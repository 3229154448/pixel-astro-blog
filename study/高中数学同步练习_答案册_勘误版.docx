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黑体" w:hAnsi="黑体" w:eastAsia="黑体"/>
          <w:b/>
          <w:sz w:val="72"/>
        </w:rPr>
        <w:t>高中数学同步练习</w:t>
      </w:r>
    </w:p>
    <w:p>
      <w:pPr>
        <w:jc w:val="center"/>
      </w:pPr>
      <w:r>
        <w:rPr>
          <w:rFonts w:ascii="楷体" w:hAnsi="楷体" w:eastAsia="楷体"/>
          <w:sz w:val="36"/>
        </w:rPr>
        <w:t>答案与解析</w:t>
        <w:br/>
        <w:t>（一隅三反＋举一反三 整合版）</w:t>
      </w:r>
    </w:p>
    <w:p>
      <w:r>
        <w:br w:type="page"/>
      </w:r>
    </w:p>
    <w:p>
      <w:pPr>
        <w:jc w:val="center"/>
      </w:pPr>
      <w:r>
        <w:rPr>
          <w:rFonts w:ascii="黑体" w:hAnsi="黑体" w:eastAsia="黑体"/>
          <w:b/>
          <w:sz w:val="44"/>
        </w:rPr>
        <w:t>目  录</w:t>
      </w:r>
    </w:p>
    <w:p/>
    <w:p>
      <w:r>
        <w:rPr>
          <w:rFonts w:ascii="黑体" w:hAnsi="黑体" w:eastAsia="黑体"/>
          <w:b/>
          <w:sz w:val="24"/>
        </w:rPr>
        <w:t>第1章 集合与常用逻辑用语</w:t>
      </w:r>
    </w:p>
    <w:p>
      <w:r>
        <w:rPr>
          <w:rFonts w:ascii="宋体" w:hAnsi="宋体" w:eastAsia="宋体"/>
          <w:sz w:val="21"/>
        </w:rPr>
        <w:t xml:space="preserve">  1.1节</w:t>
      </w:r>
    </w:p>
    <w:p>
      <w:r>
        <w:rPr>
          <w:rFonts w:ascii="宋体" w:hAnsi="宋体" w:eastAsia="宋体"/>
          <w:sz w:val="21"/>
        </w:rPr>
        <w:t xml:space="preserve">  1.2节</w:t>
      </w:r>
    </w:p>
    <w:p>
      <w:r>
        <w:rPr>
          <w:rFonts w:ascii="宋体" w:hAnsi="宋体" w:eastAsia="宋体"/>
          <w:sz w:val="21"/>
        </w:rPr>
        <w:t xml:space="preserve">  1.3节</w:t>
      </w:r>
    </w:p>
    <w:p>
      <w:r>
        <w:rPr>
          <w:rFonts w:ascii="宋体" w:hAnsi="宋体" w:eastAsia="宋体"/>
          <w:sz w:val="21"/>
        </w:rPr>
        <w:t xml:space="preserve">  1.4节</w:t>
      </w:r>
    </w:p>
    <w:p>
      <w:r>
        <w:rPr>
          <w:rFonts w:ascii="宋体" w:hAnsi="宋体" w:eastAsia="宋体"/>
          <w:sz w:val="21"/>
        </w:rPr>
        <w:t xml:space="preserve">  1.5节</w:t>
      </w:r>
    </w:p>
    <w:p>
      <w:r>
        <w:rPr>
          <w:rFonts w:ascii="黑体" w:hAnsi="黑体" w:eastAsia="黑体"/>
          <w:b/>
          <w:sz w:val="24"/>
        </w:rPr>
        <w:t>第2章 一元二次函数、方程和不等式</w:t>
      </w:r>
    </w:p>
    <w:p>
      <w:r>
        <w:rPr>
          <w:rFonts w:ascii="宋体" w:hAnsi="宋体" w:eastAsia="宋体"/>
          <w:sz w:val="21"/>
        </w:rPr>
        <w:t xml:space="preserve">  2.1节</w:t>
      </w:r>
    </w:p>
    <w:p>
      <w:r>
        <w:rPr>
          <w:rFonts w:ascii="宋体" w:hAnsi="宋体" w:eastAsia="宋体"/>
          <w:sz w:val="21"/>
        </w:rPr>
        <w:t xml:space="preserve">  2.2节</w:t>
      </w:r>
    </w:p>
    <w:p>
      <w:r>
        <w:rPr>
          <w:rFonts w:ascii="宋体" w:hAnsi="宋体" w:eastAsia="宋体"/>
          <w:sz w:val="21"/>
        </w:rPr>
        <w:t xml:space="preserve">  2.3节</w:t>
      </w:r>
    </w:p>
    <w:p>
      <w:r>
        <w:rPr>
          <w:rFonts w:ascii="黑体" w:hAnsi="黑体" w:eastAsia="黑体"/>
          <w:b/>
          <w:sz w:val="24"/>
        </w:rPr>
        <w:t>第3章 函数的概念与性质</w:t>
      </w:r>
    </w:p>
    <w:p>
      <w:r>
        <w:rPr>
          <w:rFonts w:ascii="宋体" w:hAnsi="宋体" w:eastAsia="宋体"/>
          <w:sz w:val="21"/>
        </w:rPr>
        <w:t xml:space="preserve">  3.1节</w:t>
      </w:r>
    </w:p>
    <w:p>
      <w:r>
        <w:rPr>
          <w:rFonts w:ascii="宋体" w:hAnsi="宋体" w:eastAsia="宋体"/>
          <w:sz w:val="21"/>
        </w:rPr>
        <w:t xml:space="preserve">  3.2节</w:t>
      </w:r>
    </w:p>
    <w:p>
      <w:r>
        <w:rPr>
          <w:rFonts w:ascii="宋体" w:hAnsi="宋体" w:eastAsia="宋体"/>
          <w:sz w:val="21"/>
        </w:rPr>
        <w:t xml:space="preserve">  3.3节</w:t>
      </w:r>
    </w:p>
    <w:p>
      <w:r>
        <w:rPr>
          <w:rFonts w:ascii="宋体" w:hAnsi="宋体" w:eastAsia="宋体"/>
          <w:sz w:val="21"/>
        </w:rPr>
        <w:t xml:space="preserve">  3.4节</w:t>
      </w:r>
    </w:p>
    <w:p>
      <w:r>
        <w:rPr>
          <w:rFonts w:ascii="黑体" w:hAnsi="黑体" w:eastAsia="黑体"/>
          <w:b/>
          <w:sz w:val="24"/>
        </w:rPr>
        <w:t>第4章 指数函数与对数函数</w:t>
      </w:r>
    </w:p>
    <w:p>
      <w:r>
        <w:rPr>
          <w:rFonts w:ascii="宋体" w:hAnsi="宋体" w:eastAsia="宋体"/>
          <w:sz w:val="21"/>
        </w:rPr>
        <w:t xml:space="preserve">  4.1节</w:t>
      </w:r>
    </w:p>
    <w:p>
      <w:r>
        <w:rPr>
          <w:rFonts w:ascii="宋体" w:hAnsi="宋体" w:eastAsia="宋体"/>
          <w:sz w:val="21"/>
        </w:rPr>
        <w:t xml:space="preserve">  4.2节</w:t>
      </w:r>
    </w:p>
    <w:p>
      <w:r>
        <w:rPr>
          <w:rFonts w:ascii="宋体" w:hAnsi="宋体" w:eastAsia="宋体"/>
          <w:sz w:val="21"/>
        </w:rPr>
        <w:t xml:space="preserve">  4.3节</w:t>
      </w:r>
    </w:p>
    <w:p>
      <w:r>
        <w:rPr>
          <w:rFonts w:ascii="宋体" w:hAnsi="宋体" w:eastAsia="宋体"/>
          <w:sz w:val="21"/>
        </w:rPr>
        <w:t xml:space="preserve">  4.4节</w:t>
      </w:r>
    </w:p>
    <w:p>
      <w:r>
        <w:rPr>
          <w:rFonts w:ascii="宋体" w:hAnsi="宋体" w:eastAsia="宋体"/>
          <w:sz w:val="21"/>
        </w:rPr>
        <w:t xml:space="preserve">  4.5节</w:t>
      </w:r>
    </w:p>
    <w:p>
      <w:r>
        <w:rPr>
          <w:rFonts w:ascii="黑体" w:hAnsi="黑体" w:eastAsia="黑体"/>
          <w:b/>
          <w:sz w:val="24"/>
        </w:rPr>
        <w:t>第5章 三角函数</w:t>
      </w:r>
    </w:p>
    <w:p>
      <w:r>
        <w:rPr>
          <w:rFonts w:ascii="宋体" w:hAnsi="宋体" w:eastAsia="宋体"/>
          <w:sz w:val="21"/>
        </w:rPr>
        <w:t xml:space="preserve">  5.1节</w:t>
      </w:r>
    </w:p>
    <w:p>
      <w:r>
        <w:rPr>
          <w:rFonts w:ascii="宋体" w:hAnsi="宋体" w:eastAsia="宋体"/>
          <w:sz w:val="21"/>
        </w:rPr>
        <w:t xml:space="preserve">  5.2节</w:t>
      </w:r>
    </w:p>
    <w:p>
      <w:r>
        <w:rPr>
          <w:rFonts w:ascii="宋体" w:hAnsi="宋体" w:eastAsia="宋体"/>
          <w:sz w:val="21"/>
        </w:rPr>
        <w:t xml:space="preserve">  5.3节</w:t>
      </w:r>
    </w:p>
    <w:p>
      <w:r>
        <w:rPr>
          <w:rFonts w:ascii="宋体" w:hAnsi="宋体" w:eastAsia="宋体"/>
          <w:sz w:val="21"/>
        </w:rPr>
        <w:t xml:space="preserve">  5.4节</w:t>
      </w:r>
    </w:p>
    <w:p>
      <w:r>
        <w:rPr>
          <w:rFonts w:ascii="宋体" w:hAnsi="宋体" w:eastAsia="宋体"/>
          <w:sz w:val="21"/>
        </w:rPr>
        <w:t xml:space="preserve">  5.5节</w:t>
      </w:r>
    </w:p>
    <w:p>
      <w:r>
        <w:rPr>
          <w:rFonts w:ascii="宋体" w:hAnsi="宋体" w:eastAsia="宋体"/>
          <w:sz w:val="21"/>
        </w:rPr>
        <w:t xml:space="preserve">  5.6节</w:t>
      </w:r>
    </w:p>
    <w:p>
      <w:r>
        <w:rPr>
          <w:rFonts w:ascii="宋体" w:hAnsi="宋体" w:eastAsia="宋体"/>
          <w:sz w:val="21"/>
        </w:rPr>
        <w:t xml:space="preserve">  5.7节</w:t>
      </w:r>
    </w:p>
    <w:p>
      <w:r>
        <w:rPr>
          <w:rFonts w:ascii="黑体" w:hAnsi="黑体" w:eastAsia="黑体"/>
          <w:b/>
          <w:sz w:val="24"/>
        </w:rPr>
        <w:t>第6章 平面向量及其应用</w:t>
      </w:r>
    </w:p>
    <w:p>
      <w:r>
        <w:rPr>
          <w:rFonts w:ascii="宋体" w:hAnsi="宋体" w:eastAsia="宋体"/>
          <w:sz w:val="21"/>
        </w:rPr>
        <w:t xml:space="preserve">  6.1节</w:t>
      </w:r>
    </w:p>
    <w:p>
      <w:r>
        <w:rPr>
          <w:rFonts w:ascii="宋体" w:hAnsi="宋体" w:eastAsia="宋体"/>
          <w:sz w:val="21"/>
        </w:rPr>
        <w:t xml:space="preserve">  6.2节</w:t>
      </w:r>
    </w:p>
    <w:p>
      <w:r>
        <w:rPr>
          <w:rFonts w:ascii="宋体" w:hAnsi="宋体" w:eastAsia="宋体"/>
          <w:sz w:val="21"/>
        </w:rPr>
        <w:t xml:space="preserve">  6.3节</w:t>
      </w:r>
    </w:p>
    <w:p>
      <w:r>
        <w:rPr>
          <w:rFonts w:ascii="宋体" w:hAnsi="宋体" w:eastAsia="宋体"/>
          <w:sz w:val="21"/>
        </w:rPr>
        <w:t xml:space="preserve">  6.4节</w:t>
      </w:r>
    </w:p>
    <w:p>
      <w:r>
        <w:rPr>
          <w:rFonts w:ascii="宋体" w:hAnsi="宋体" w:eastAsia="宋体"/>
          <w:sz w:val="21"/>
        </w:rPr>
        <w:t xml:space="preserve">  6.5节</w:t>
      </w:r>
    </w:p>
    <w:p>
      <w:r>
        <w:rPr>
          <w:rFonts w:ascii="黑体" w:hAnsi="黑体" w:eastAsia="黑体"/>
          <w:b/>
          <w:sz w:val="24"/>
        </w:rPr>
        <w:t>第7章 复数</w:t>
      </w:r>
    </w:p>
    <w:p>
      <w:r>
        <w:rPr>
          <w:rFonts w:ascii="宋体" w:hAnsi="宋体" w:eastAsia="宋体"/>
          <w:sz w:val="21"/>
        </w:rPr>
        <w:t xml:space="preserve">  7.1节</w:t>
      </w:r>
    </w:p>
    <w:p>
      <w:r>
        <w:rPr>
          <w:rFonts w:ascii="宋体" w:hAnsi="宋体" w:eastAsia="宋体"/>
          <w:sz w:val="21"/>
        </w:rPr>
        <w:t xml:space="preserve">  7.2节</w:t>
      </w:r>
    </w:p>
    <w:p>
      <w:r>
        <w:rPr>
          <w:rFonts w:ascii="宋体" w:hAnsi="宋体" w:eastAsia="宋体"/>
          <w:sz w:val="21"/>
        </w:rPr>
        <w:t xml:space="preserve">  7.3节</w:t>
      </w:r>
    </w:p>
    <w:p>
      <w:r>
        <w:rPr>
          <w:rFonts w:ascii="黑体" w:hAnsi="黑体" w:eastAsia="黑体"/>
          <w:b/>
          <w:sz w:val="24"/>
        </w:rPr>
        <w:t>第8章 立体几何初步</w:t>
      </w:r>
    </w:p>
    <w:p>
      <w:r>
        <w:rPr>
          <w:rFonts w:ascii="宋体" w:hAnsi="宋体" w:eastAsia="宋体"/>
          <w:sz w:val="21"/>
        </w:rPr>
        <w:t xml:space="preserve">  8.1节</w:t>
      </w:r>
    </w:p>
    <w:p>
      <w:r>
        <w:rPr>
          <w:rFonts w:ascii="宋体" w:hAnsi="宋体" w:eastAsia="宋体"/>
          <w:sz w:val="21"/>
        </w:rPr>
        <w:t xml:space="preserve">  8.2节</w:t>
      </w:r>
    </w:p>
    <w:p>
      <w:r>
        <w:rPr>
          <w:rFonts w:ascii="宋体" w:hAnsi="宋体" w:eastAsia="宋体"/>
          <w:sz w:val="21"/>
        </w:rPr>
        <w:t xml:space="preserve">  8.3节</w:t>
      </w:r>
    </w:p>
    <w:p>
      <w:r>
        <w:rPr>
          <w:rFonts w:ascii="宋体" w:hAnsi="宋体" w:eastAsia="宋体"/>
          <w:sz w:val="21"/>
        </w:rPr>
        <w:t xml:space="preserve">  8.4节</w:t>
      </w:r>
    </w:p>
    <w:p>
      <w:r>
        <w:rPr>
          <w:rFonts w:ascii="宋体" w:hAnsi="宋体" w:eastAsia="宋体"/>
          <w:sz w:val="21"/>
        </w:rPr>
        <w:t xml:space="preserve">  8.5节</w:t>
      </w:r>
    </w:p>
    <w:p>
      <w:r>
        <w:rPr>
          <w:rFonts w:ascii="宋体" w:hAnsi="宋体" w:eastAsia="宋体"/>
          <w:sz w:val="21"/>
        </w:rPr>
        <w:t xml:space="preserve">  8.6节</w:t>
      </w:r>
    </w:p>
    <w:p>
      <w:r>
        <w:rPr>
          <w:rFonts w:ascii="黑体" w:hAnsi="黑体" w:eastAsia="黑体"/>
          <w:b/>
          <w:sz w:val="24"/>
        </w:rPr>
        <w:t>第9章 概率与统计</w:t>
      </w:r>
    </w:p>
    <w:p>
      <w:r>
        <w:rPr>
          <w:rFonts w:ascii="宋体" w:hAnsi="宋体" w:eastAsia="宋体"/>
          <w:sz w:val="21"/>
        </w:rPr>
        <w:t xml:space="preserve">  9.2节</w:t>
      </w:r>
    </w:p>
    <w:p>
      <w:r>
        <w:rPr>
          <w:rFonts w:ascii="宋体" w:hAnsi="宋体" w:eastAsia="宋体"/>
          <w:sz w:val="21"/>
        </w:rPr>
        <w:t xml:space="preserve">  9.3节</w:t>
      </w:r>
    </w:p>
    <w:p>
      <w:r>
        <w:rPr>
          <w:rFonts w:ascii="黑体" w:hAnsi="黑体" w:eastAsia="黑体"/>
          <w:b/>
          <w:sz w:val="24"/>
        </w:rPr>
        <w:t>第10章 概率</w:t>
      </w:r>
    </w:p>
    <w:p>
      <w:r>
        <w:rPr>
          <w:rFonts w:ascii="宋体" w:hAnsi="宋体" w:eastAsia="宋体"/>
          <w:sz w:val="21"/>
        </w:rPr>
        <w:t xml:space="preserve">  10.1节</w:t>
      </w:r>
    </w:p>
    <w:p>
      <w:r>
        <w:rPr>
          <w:rFonts w:ascii="宋体" w:hAnsi="宋体" w:eastAsia="宋体"/>
          <w:sz w:val="21"/>
        </w:rPr>
        <w:t xml:space="preserve">  10.2节</w:t>
      </w:r>
    </w:p>
    <w:p>
      <w:r>
        <w:rPr>
          <w:rFonts w:ascii="宋体" w:hAnsi="宋体" w:eastAsia="宋体"/>
          <w:sz w:val="21"/>
        </w:rPr>
        <w:t xml:space="preserve">  10.3节</w:t>
      </w:r>
    </w:p>
    <w:p>
      <w:r>
        <w:rPr>
          <w:rFonts w:ascii="黑体" w:hAnsi="黑体" w:eastAsia="黑体"/>
          <w:b/>
          <w:sz w:val="24"/>
        </w:rPr>
        <w:t>第1章 空间向量与立体几何</w:t>
      </w:r>
    </w:p>
    <w:p>
      <w:r>
        <w:rPr>
          <w:rFonts w:ascii="宋体" w:hAnsi="宋体" w:eastAsia="宋体"/>
          <w:sz w:val="21"/>
        </w:rPr>
        <w:t xml:space="preserve">  1.1节</w:t>
      </w:r>
    </w:p>
    <w:p>
      <w:r>
        <w:rPr>
          <w:rFonts w:ascii="宋体" w:hAnsi="宋体" w:eastAsia="宋体"/>
          <w:sz w:val="21"/>
        </w:rPr>
        <w:t xml:space="preserve">  1.2节</w:t>
      </w:r>
    </w:p>
    <w:p>
      <w:r>
        <w:rPr>
          <w:rFonts w:ascii="宋体" w:hAnsi="宋体" w:eastAsia="宋体"/>
          <w:sz w:val="21"/>
        </w:rPr>
        <w:t xml:space="preserve">  1.3节</w:t>
      </w:r>
    </w:p>
    <w:p>
      <w:r>
        <w:rPr>
          <w:rFonts w:ascii="宋体" w:hAnsi="宋体" w:eastAsia="宋体"/>
          <w:sz w:val="21"/>
        </w:rPr>
        <w:t xml:space="preserve">  1.4节</w:t>
      </w:r>
    </w:p>
    <w:p>
      <w:r>
        <w:rPr>
          <w:rFonts w:ascii="黑体" w:hAnsi="黑体" w:eastAsia="黑体"/>
          <w:b/>
          <w:sz w:val="24"/>
        </w:rPr>
        <w:t>第2章 直线和圆的方程</w:t>
      </w:r>
    </w:p>
    <w:p>
      <w:r>
        <w:rPr>
          <w:rFonts w:ascii="宋体" w:hAnsi="宋体" w:eastAsia="宋体"/>
          <w:sz w:val="21"/>
        </w:rPr>
        <w:t xml:space="preserve">  2.1节</w:t>
      </w:r>
    </w:p>
    <w:p>
      <w:r>
        <w:rPr>
          <w:rFonts w:ascii="宋体" w:hAnsi="宋体" w:eastAsia="宋体"/>
          <w:sz w:val="21"/>
        </w:rPr>
        <w:t xml:space="preserve">  2.2节</w:t>
      </w:r>
    </w:p>
    <w:p>
      <w:r>
        <w:rPr>
          <w:rFonts w:ascii="宋体" w:hAnsi="宋体" w:eastAsia="宋体"/>
          <w:sz w:val="21"/>
        </w:rPr>
        <w:t xml:space="preserve">  2.3节</w:t>
      </w:r>
    </w:p>
    <w:p>
      <w:r>
        <w:rPr>
          <w:rFonts w:ascii="宋体" w:hAnsi="宋体" w:eastAsia="宋体"/>
          <w:sz w:val="21"/>
        </w:rPr>
        <w:t xml:space="preserve">  2.4节</w:t>
      </w:r>
    </w:p>
    <w:p>
      <w:r>
        <w:rPr>
          <w:rFonts w:ascii="宋体" w:hAnsi="宋体" w:eastAsia="宋体"/>
          <w:sz w:val="21"/>
        </w:rPr>
        <w:t xml:space="preserve">  2.5节</w:t>
      </w:r>
    </w:p>
    <w:p>
      <w:r>
        <w:rPr>
          <w:rFonts w:ascii="黑体" w:hAnsi="黑体" w:eastAsia="黑体"/>
          <w:b/>
          <w:sz w:val="24"/>
        </w:rPr>
        <w:t>第3章 圆锥曲线的方程</w:t>
      </w:r>
    </w:p>
    <w:p>
      <w:r>
        <w:rPr>
          <w:rFonts w:ascii="宋体" w:hAnsi="宋体" w:eastAsia="宋体"/>
          <w:sz w:val="21"/>
        </w:rPr>
        <w:t xml:space="preserve">  3.1节</w:t>
      </w:r>
    </w:p>
    <w:p>
      <w:r>
        <w:rPr>
          <w:rFonts w:ascii="宋体" w:hAnsi="宋体" w:eastAsia="宋体"/>
          <w:sz w:val="21"/>
        </w:rPr>
        <w:t xml:space="preserve">  3.2节</w:t>
      </w:r>
    </w:p>
    <w:p>
      <w:r>
        <w:rPr>
          <w:rFonts w:ascii="宋体" w:hAnsi="宋体" w:eastAsia="宋体"/>
          <w:sz w:val="21"/>
        </w:rPr>
        <w:t xml:space="preserve">  3.3节</w:t>
      </w:r>
    </w:p>
    <w:p>
      <w:r>
        <w:rPr>
          <w:rFonts w:ascii="黑体" w:hAnsi="黑体" w:eastAsia="黑体"/>
          <w:b/>
          <w:sz w:val="24"/>
        </w:rPr>
        <w:t>第4章 数列</w:t>
      </w:r>
    </w:p>
    <w:p>
      <w:r>
        <w:rPr>
          <w:rFonts w:ascii="宋体" w:hAnsi="宋体" w:eastAsia="宋体"/>
          <w:sz w:val="21"/>
        </w:rPr>
        <w:t xml:space="preserve">  4.1节</w:t>
      </w:r>
    </w:p>
    <w:p>
      <w:r>
        <w:rPr>
          <w:rFonts w:ascii="宋体" w:hAnsi="宋体" w:eastAsia="宋体"/>
          <w:sz w:val="21"/>
        </w:rPr>
        <w:t xml:space="preserve">  4.2节</w:t>
      </w:r>
    </w:p>
    <w:p>
      <w:r>
        <w:rPr>
          <w:rFonts w:ascii="宋体" w:hAnsi="宋体" w:eastAsia="宋体"/>
          <w:sz w:val="21"/>
        </w:rPr>
        <w:t xml:space="preserve">  4.3节</w:t>
      </w:r>
    </w:p>
    <w:p>
      <w:r>
        <w:rPr>
          <w:rFonts w:ascii="黑体" w:hAnsi="黑体" w:eastAsia="黑体"/>
          <w:b/>
          <w:sz w:val="24"/>
        </w:rPr>
        <w:t>第5章 一元函数的导数及其应用</w:t>
      </w:r>
    </w:p>
    <w:p>
      <w:r>
        <w:rPr>
          <w:rFonts w:ascii="宋体" w:hAnsi="宋体" w:eastAsia="宋体"/>
          <w:sz w:val="21"/>
        </w:rPr>
        <w:t xml:space="preserve">  5.1节</w:t>
      </w:r>
    </w:p>
    <w:p>
      <w:r>
        <w:rPr>
          <w:rFonts w:ascii="宋体" w:hAnsi="宋体" w:eastAsia="宋体"/>
          <w:sz w:val="21"/>
        </w:rPr>
        <w:t xml:space="preserve">  5.2节</w:t>
      </w:r>
    </w:p>
    <w:p>
      <w:r>
        <w:rPr>
          <w:rFonts w:ascii="宋体" w:hAnsi="宋体" w:eastAsia="宋体"/>
          <w:sz w:val="21"/>
        </w:rPr>
        <w:t xml:space="preserve">  5.3节</w:t>
      </w:r>
    </w:p>
    <w:p>
      <w:r>
        <w:rPr>
          <w:rFonts w:ascii="黑体" w:hAnsi="黑体" w:eastAsia="黑体"/>
          <w:b/>
          <w:sz w:val="24"/>
        </w:rPr>
        <w:t>第6章 计数原理</w:t>
      </w:r>
    </w:p>
    <w:p>
      <w:r>
        <w:rPr>
          <w:rFonts w:ascii="宋体" w:hAnsi="宋体" w:eastAsia="宋体"/>
          <w:sz w:val="21"/>
        </w:rPr>
        <w:t xml:space="preserve">  6.1节</w:t>
      </w:r>
    </w:p>
    <w:p>
      <w:r>
        <w:rPr>
          <w:rFonts w:ascii="宋体" w:hAnsi="宋体" w:eastAsia="宋体"/>
          <w:sz w:val="21"/>
        </w:rPr>
        <w:t xml:space="preserve">  6.2节</w:t>
      </w:r>
    </w:p>
    <w:p>
      <w:r>
        <w:rPr>
          <w:rFonts w:ascii="宋体" w:hAnsi="宋体" w:eastAsia="宋体"/>
          <w:sz w:val="21"/>
        </w:rPr>
        <w:t xml:space="preserve">  6.3节</w:t>
      </w:r>
    </w:p>
    <w:p>
      <w:r>
        <w:rPr>
          <w:rFonts w:ascii="黑体" w:hAnsi="黑体" w:eastAsia="黑体"/>
          <w:b/>
          <w:sz w:val="24"/>
        </w:rPr>
        <w:t>第7章 随机变量及其分布</w:t>
      </w:r>
    </w:p>
    <w:p>
      <w:r>
        <w:rPr>
          <w:rFonts w:ascii="宋体" w:hAnsi="宋体" w:eastAsia="宋体"/>
          <w:sz w:val="21"/>
        </w:rPr>
        <w:t xml:space="preserve">  7.1节</w:t>
      </w:r>
    </w:p>
    <w:p>
      <w:r>
        <w:rPr>
          <w:rFonts w:ascii="宋体" w:hAnsi="宋体" w:eastAsia="宋体"/>
          <w:sz w:val="21"/>
        </w:rPr>
        <w:t xml:space="preserve">  7.2节</w:t>
      </w:r>
    </w:p>
    <w:p>
      <w:r>
        <w:rPr>
          <w:rFonts w:ascii="宋体" w:hAnsi="宋体" w:eastAsia="宋体"/>
          <w:sz w:val="21"/>
        </w:rPr>
        <w:t xml:space="preserve">  7.3节</w:t>
      </w:r>
    </w:p>
    <w:p>
      <w:r>
        <w:rPr>
          <w:rFonts w:ascii="宋体" w:hAnsi="宋体" w:eastAsia="宋体"/>
          <w:sz w:val="21"/>
        </w:rPr>
        <w:t xml:space="preserve">  7.4节</w:t>
      </w:r>
    </w:p>
    <w:p>
      <w:r>
        <w:rPr>
          <w:rFonts w:ascii="宋体" w:hAnsi="宋体" w:eastAsia="宋体"/>
          <w:sz w:val="21"/>
        </w:rPr>
        <w:t xml:space="preserve">  7.5节</w:t>
      </w:r>
    </w:p>
    <w:p>
      <w:r>
        <w:rPr>
          <w:rFonts w:ascii="黑体" w:hAnsi="黑体" w:eastAsia="黑体"/>
          <w:b/>
          <w:sz w:val="24"/>
        </w:rPr>
        <w:t>第8章 成对数据的统计分析</w:t>
      </w:r>
    </w:p>
    <w:p>
      <w:r>
        <w:rPr>
          <w:rFonts w:ascii="宋体" w:hAnsi="宋体" w:eastAsia="宋体"/>
          <w:sz w:val="21"/>
        </w:rPr>
        <w:t xml:space="preserve">  8.1节</w:t>
      </w:r>
    </w:p>
    <w:p>
      <w:r>
        <w:rPr>
          <w:rFonts w:ascii="宋体" w:hAnsi="宋体" w:eastAsia="宋体"/>
          <w:sz w:val="21"/>
        </w:rPr>
        <w:t xml:space="preserve">  8.2节</w:t>
      </w:r>
    </w:p>
    <w:p>
      <w:r>
        <w:rPr>
          <w:rFonts w:ascii="宋体" w:hAnsi="宋体" w:eastAsia="宋体"/>
          <w:sz w:val="21"/>
        </w:rPr>
        <w:t xml:space="preserve">  8.3节</w:t>
      </w:r>
    </w:p>
    <w:p>
      <w:r>
        <w:br w:type="page"/>
      </w:r>
    </w:p>
    <w:p>
      <w:pPr>
        <w:pStyle w:val="Heading1"/>
      </w:pPr>
      <w:r>
        <w:rPr>
          <w:rFonts w:ascii="黑体" w:hAnsi="黑体" w:eastAsia="黑体"/>
        </w:rPr>
        <w:t>第1章 集合与常用逻辑用语</w:t>
      </w:r>
    </w:p>
    <w:p/>
    <w:p>
      <w:pPr>
        <w:pStyle w:val="Heading2"/>
      </w:pPr>
      <w:r>
        <w:rPr>
          <w:rFonts w:ascii="黑体" w:hAnsi="黑体" w:eastAsia="黑体"/>
        </w:rPr>
        <w:t>1.1节</w:t>
      </w:r>
    </w:p>
    <w:p>
      <w:pPr>
        <w:pStyle w:val="Heading3"/>
      </w:pPr>
      <w:r>
        <w:rPr>
          <w:rFonts w:ascii="楷体" w:hAnsi="楷体" w:eastAsia="楷体"/>
        </w:rPr>
        <w:t>⭐ 基础巩固（一隅三反）</w:t>
      </w:r>
    </w:p>
    <w:p>
      <w:r>
        <w:rPr>
          <w:rFonts w:ascii="宋体" w:hAnsi="宋体" w:eastAsia="宋体"/>
          <w:sz w:val="21"/>
        </w:rPr>
        <w:t>1.1 集合的概念及特征（精练）</w:t>
      </w:r>
    </w:p>
    <w:p>
      <w:r>
        <w:rPr>
          <w:rFonts w:ascii="宋体" w:hAnsi="宋体" w:eastAsia="宋体"/>
          <w:sz w:val="21"/>
        </w:rPr>
        <w:t>1．（2023·高一课时练习）下列语句中，正确的个数是（    ）</w:t>
      </w:r>
    </w:p>
    <w:p>
      <w:r>
        <w:rPr>
          <w:rFonts w:ascii="宋体" w:hAnsi="宋体" w:eastAsia="宋体"/>
          <w:sz w:val="21"/>
        </w:rPr>
        <w:t>（1）；（2）；（3）由3、4、5、5、6构成的集合含有5个元素；（4）数轴上由1到1.01间的线段的点集是有限集；（5）方程的解能构成集合.</w:t>
      </w:r>
    </w:p>
    <w:p>
      <w:r>
        <w:rPr>
          <w:rFonts w:ascii="宋体" w:hAnsi="宋体" w:eastAsia="宋体"/>
          <w:sz w:val="21"/>
        </w:rPr>
        <w:t>A．2</w:t>
        <w:tab/>
        <w:t>B．3</w:t>
        <w:tab/>
        <w:t>C．4</w:t>
        <w:tab/>
        <w:t>D．5</w:t>
      </w:r>
    </w:p>
    <w:p>
      <w:r>
        <w:rPr>
          <w:rFonts w:ascii="宋体" w:hAnsi="宋体" w:eastAsia="宋体"/>
          <w:sz w:val="21"/>
        </w:rPr>
        <w:t>【答案】A</w:t>
      </w:r>
    </w:p>
    <w:p>
      <w:r>
        <w:rPr>
          <w:rFonts w:ascii="宋体" w:hAnsi="宋体" w:eastAsia="宋体"/>
          <w:sz w:val="21"/>
        </w:rPr>
        <w:t>【解析】是自然数，故，（1）正确；</w:t>
      </w:r>
    </w:p>
    <w:p>
      <w:r>
        <w:rPr>
          <w:rFonts w:ascii="宋体" w:hAnsi="宋体" w:eastAsia="宋体"/>
          <w:sz w:val="21"/>
        </w:rPr>
        <w:t>是无理数，故，（2）错误；</w:t>
      </w:r>
    </w:p>
    <w:p>
      <w:r>
        <w:rPr>
          <w:rFonts w:ascii="宋体" w:hAnsi="宋体" w:eastAsia="宋体"/>
          <w:sz w:val="21"/>
        </w:rPr>
        <w:t>由3、4、5、5、6构成的集合为有4个元素，故（3）错误；</w:t>
      </w:r>
    </w:p>
    <w:p>
      <w:r>
        <w:rPr>
          <w:rFonts w:ascii="宋体" w:hAnsi="宋体" w:eastAsia="宋体"/>
          <w:sz w:val="21"/>
        </w:rPr>
        <w:t>数轴上由1到1.01间的线段的点集是无限集，（4）错误；</w:t>
      </w:r>
    </w:p>
    <w:p>
      <w:r>
        <w:rPr>
          <w:rFonts w:ascii="宋体" w:hAnsi="宋体" w:eastAsia="宋体"/>
          <w:sz w:val="21"/>
        </w:rPr>
        <w:t>方程的解为，可以构成集合，（5）正确；</w:t>
      </w:r>
    </w:p>
    <w:p>
      <w:r>
        <w:rPr>
          <w:rFonts w:ascii="宋体" w:hAnsi="宋体" w:eastAsia="宋体"/>
          <w:sz w:val="21"/>
        </w:rPr>
        <w:t>故选：A</w:t>
      </w:r>
    </w:p>
    <w:p>
      <w:r>
        <w:rPr>
          <w:rFonts w:ascii="宋体" w:hAnsi="宋体" w:eastAsia="宋体"/>
          <w:sz w:val="21"/>
        </w:rPr>
        <w:t>2．（2023·高一课时练习）设有下列关系：①；②；③；④．其中正确的个数为．</w:t>
      </w:r>
    </w:p>
    <w:p>
      <w:r>
        <w:rPr>
          <w:rFonts w:ascii="宋体" w:hAnsi="宋体" w:eastAsia="宋体"/>
          <w:sz w:val="21"/>
        </w:rPr>
        <w:t>A．1个</w:t>
        <w:tab/>
        <w:t>B．2个</w:t>
      </w:r>
    </w:p>
    <w:p>
      <w:r>
        <w:rPr>
          <w:rFonts w:ascii="宋体" w:hAnsi="宋体" w:eastAsia="宋体"/>
          <w:sz w:val="21"/>
        </w:rPr>
        <w:t>C．3个</w:t>
        <w:tab/>
        <w:t>D．4个</w:t>
      </w:r>
    </w:p>
    <w:p>
      <w:r>
        <w:rPr>
          <w:rFonts w:ascii="宋体" w:hAnsi="宋体" w:eastAsia="宋体"/>
          <w:sz w:val="21"/>
        </w:rPr>
        <w:t>【答案】D</w:t>
      </w:r>
    </w:p>
    <w:p>
      <w:r>
        <w:rPr>
          <w:rFonts w:ascii="宋体" w:hAnsi="宋体" w:eastAsia="宋体"/>
          <w:sz w:val="21"/>
        </w:rPr>
        <w:t>【解析】表示实数集    ，则①正确</w:t>
      </w:r>
    </w:p>
    <w:p>
      <w:r>
        <w:rPr>
          <w:rFonts w:ascii="宋体" w:hAnsi="宋体" w:eastAsia="宋体"/>
          <w:sz w:val="21"/>
        </w:rPr>
        <w:t>表示有理数集    ，则②正确</w:t>
      </w:r>
    </w:p>
    <w:p>
      <w:r>
        <w:rPr>
          <w:rFonts w:ascii="宋体" w:hAnsi="宋体" w:eastAsia="宋体"/>
          <w:sz w:val="21"/>
        </w:rPr>
        <w:t>表示自然数集    ，则③正确</w:t>
      </w:r>
    </w:p>
    <w:p>
      <w:r>
        <w:rPr>
          <w:rFonts w:ascii="宋体" w:hAnsi="宋体" w:eastAsia="宋体"/>
          <w:sz w:val="21"/>
        </w:rPr>
        <w:t>是集合的一个元素    ，则④正确</w:t>
      </w:r>
    </w:p>
    <w:p>
      <w:r>
        <w:rPr>
          <w:rFonts w:ascii="宋体" w:hAnsi="宋体" w:eastAsia="宋体"/>
          <w:sz w:val="21"/>
        </w:rPr>
        <w:t>本题正确选项：</w:t>
      </w:r>
    </w:p>
    <w:p>
      <w:r>
        <w:rPr>
          <w:rFonts w:ascii="宋体" w:hAnsi="宋体" w:eastAsia="宋体"/>
          <w:sz w:val="21"/>
        </w:rPr>
        <w:t>3（2023·四川绵阳）已知集合，，则（    ）</w:t>
      </w:r>
    </w:p>
    <w:p>
      <w:r>
        <w:rPr>
          <w:rFonts w:ascii="宋体" w:hAnsi="宋体" w:eastAsia="宋体"/>
          <w:sz w:val="21"/>
        </w:rPr>
        <w:t>A．</w:t>
        <w:tab/>
        <w:t>B．</w:t>
        <w:tab/>
        <w:t>C．</w:t>
        <w:tab/>
        <w:t>D．</w:t>
      </w:r>
    </w:p>
    <w:p>
      <w:r>
        <w:rPr>
          <w:rFonts w:ascii="宋体" w:hAnsi="宋体" w:eastAsia="宋体"/>
          <w:sz w:val="21"/>
        </w:rPr>
        <w:t>【答案】D</w:t>
      </w:r>
    </w:p>
    <w:p>
      <w:r>
        <w:rPr>
          <w:rFonts w:ascii="宋体" w:hAnsi="宋体" w:eastAsia="宋体"/>
          <w:sz w:val="21"/>
        </w:rPr>
        <w:t>【解析】∵，即集合B的可能元素，则有：</w:t>
      </w:r>
    </w:p>
    <w:p>
      <w:r>
        <w:rPr>
          <w:rFonts w:ascii="宋体" w:hAnsi="宋体" w:eastAsia="宋体"/>
          <w:sz w:val="21"/>
        </w:rPr>
        <w:t>由，则，可得；</w:t>
      </w:r>
    </w:p>
    <w:p>
      <w:r>
        <w:rPr>
          <w:rFonts w:ascii="宋体" w:hAnsi="宋体" w:eastAsia="宋体"/>
          <w:sz w:val="21"/>
        </w:rPr>
        <w:t>由，且，可得，且；</w:t>
      </w:r>
    </w:p>
    <w:p>
      <w:r>
        <w:rPr>
          <w:rFonts w:ascii="宋体" w:hAnsi="宋体" w:eastAsia="宋体"/>
          <w:sz w:val="21"/>
        </w:rPr>
        <w:t>由，且，可得，且；</w:t>
      </w:r>
    </w:p>
    <w:p>
      <w:r>
        <w:rPr>
          <w:rFonts w:ascii="宋体" w:hAnsi="宋体" w:eastAsia="宋体"/>
          <w:sz w:val="21"/>
        </w:rPr>
        <w:t>由，且，可得；</w:t>
      </w:r>
    </w:p>
    <w:p>
      <w:r>
        <w:rPr>
          <w:rFonts w:ascii="宋体" w:hAnsi="宋体" w:eastAsia="宋体"/>
          <w:sz w:val="21"/>
        </w:rPr>
        <w:t>综上所述：.</w:t>
      </w:r>
    </w:p>
    <w:p>
      <w:r>
        <w:rPr>
          <w:rFonts w:ascii="宋体" w:hAnsi="宋体" w:eastAsia="宋体"/>
          <w:sz w:val="21"/>
        </w:rPr>
        <w:t>故选：D.</w:t>
      </w:r>
    </w:p>
    <w:p>
      <w:r>
        <w:rPr>
          <w:rFonts w:ascii="宋体" w:hAnsi="宋体" w:eastAsia="宋体"/>
          <w:sz w:val="21"/>
        </w:rPr>
        <w:t>4．（2023·高一课时练习）下列说法正确的是（    ）</w:t>
      </w:r>
    </w:p>
    <w:p>
      <w:r>
        <w:rPr>
          <w:rFonts w:ascii="宋体" w:hAnsi="宋体" w:eastAsia="宋体"/>
          <w:sz w:val="21"/>
        </w:rPr>
        <w:t>A．方程的解集是</w:t>
      </w:r>
    </w:p>
    <w:p>
      <w:r>
        <w:rPr>
          <w:rFonts w:ascii="宋体" w:hAnsi="宋体" w:eastAsia="宋体"/>
          <w:sz w:val="21"/>
        </w:rPr>
        <w:t>B．方程的解集为{(-2，3)}</w:t>
      </w:r>
    </w:p>
    <w:p>
      <w:r>
        <w:rPr>
          <w:rFonts w:ascii="宋体" w:hAnsi="宋体" w:eastAsia="宋体"/>
          <w:sz w:val="21"/>
        </w:rPr>
        <w:t>C．集合M={y|y=x2+1，x∈R}与集合P={(x，y)|y=x2+1，x∈R}表示同一个集合</w:t>
      </w:r>
    </w:p>
    <w:p>
      <w:r>
        <w:rPr>
          <w:rFonts w:ascii="宋体" w:hAnsi="宋体" w:eastAsia="宋体"/>
          <w:sz w:val="21"/>
        </w:rPr>
        <w:t>D．方程组的解集是{(x，y)|x=-1且y=2}</w:t>
      </w:r>
    </w:p>
    <w:p>
      <w:r>
        <w:rPr>
          <w:rFonts w:ascii="宋体" w:hAnsi="宋体" w:eastAsia="宋体"/>
          <w:sz w:val="21"/>
        </w:rPr>
        <w:t>【答案】D</w:t>
      </w:r>
    </w:p>
    <w:p>
      <w:r>
        <w:rPr>
          <w:rFonts w:ascii="宋体" w:hAnsi="宋体" w:eastAsia="宋体"/>
          <w:sz w:val="21"/>
        </w:rPr>
        <w:t>【解析】对于A，方程的解集是，故A错误；</w:t>
      </w:r>
    </w:p>
    <w:p>
      <w:r>
        <w:rPr>
          <w:rFonts w:ascii="宋体" w:hAnsi="宋体" w:eastAsia="宋体"/>
          <w:sz w:val="21"/>
        </w:rPr>
        <w:t>对于B，方程的解集为，故B错误；</w:t>
      </w:r>
    </w:p>
    <w:p>
      <w:r>
        <w:rPr>
          <w:rFonts w:ascii="宋体" w:hAnsi="宋体" w:eastAsia="宋体"/>
          <w:sz w:val="21"/>
        </w:rPr>
        <w:t>对于C，集合表示数集，集合表示点集，故不是同一集合，故C错误；</w:t>
      </w:r>
    </w:p>
    <w:p>
      <w:r>
        <w:rPr>
          <w:rFonts w:ascii="宋体" w:hAnsi="宋体" w:eastAsia="宋体"/>
          <w:sz w:val="21"/>
        </w:rPr>
        <w:t>对于D，由解得，故解集为{(x，y)|x=-1且y=2}，故D正确.</w:t>
      </w:r>
    </w:p>
    <w:p>
      <w:r>
        <w:rPr>
          <w:rFonts w:ascii="宋体" w:hAnsi="宋体" w:eastAsia="宋体"/>
          <w:sz w:val="21"/>
        </w:rPr>
        <w:t>故选：D.</w:t>
      </w:r>
    </w:p>
    <w:p>
      <w:r>
        <w:rPr>
          <w:rFonts w:ascii="宋体" w:hAnsi="宋体" w:eastAsia="宋体"/>
          <w:sz w:val="21"/>
        </w:rPr>
        <w:t>5．（2023·安徽）若关于的方程的解集为单元素集合，则（    ）</w:t>
      </w:r>
    </w:p>
    <w:p>
      <w:r>
        <w:rPr>
          <w:rFonts w:ascii="宋体" w:hAnsi="宋体" w:eastAsia="宋体"/>
          <w:sz w:val="21"/>
        </w:rPr>
        <w:t>A．</w:t>
        <w:tab/>
        <w:t>B．</w:t>
      </w:r>
    </w:p>
    <w:p>
      <w:r>
        <w:rPr>
          <w:rFonts w:ascii="宋体" w:hAnsi="宋体" w:eastAsia="宋体"/>
          <w:sz w:val="21"/>
        </w:rPr>
        <w:t>C．或</w:t>
        <w:tab/>
        <w:t>D．且</w:t>
      </w:r>
    </w:p>
    <w:p>
      <w:r>
        <w:rPr>
          <w:rFonts w:ascii="宋体" w:hAnsi="宋体" w:eastAsia="宋体"/>
          <w:sz w:val="21"/>
        </w:rPr>
        <w:t>【答案】C</w:t>
      </w:r>
    </w:p>
    <w:p>
      <w:r>
        <w:rPr>
          <w:rFonts w:ascii="宋体" w:hAnsi="宋体" w:eastAsia="宋体"/>
          <w:sz w:val="21"/>
        </w:rPr>
        <w:t>【解析】时，原方程为一元一次方程，有唯一解，满足条件；</w:t>
      </w:r>
    </w:p>
    <w:p>
      <w:r>
        <w:rPr>
          <w:rFonts w:ascii="宋体" w:hAnsi="宋体" w:eastAsia="宋体"/>
          <w:sz w:val="21"/>
        </w:rPr>
        <w:t>时，原方程为一元二次方程，当判别式时，方程有一个解，此时，</w:t>
      </w:r>
    </w:p>
    <w:p>
      <w:r>
        <w:rPr>
          <w:rFonts w:ascii="宋体" w:hAnsi="宋体" w:eastAsia="宋体"/>
          <w:sz w:val="21"/>
        </w:rPr>
        <w:t>，解得</w:t>
      </w:r>
    </w:p>
    <w:p>
      <w:r>
        <w:rPr>
          <w:rFonts w:ascii="宋体" w:hAnsi="宋体" w:eastAsia="宋体"/>
          <w:sz w:val="21"/>
        </w:rPr>
        <w:t>所以当原方程的解集为单元素集合时，或，选项C正确.</w:t>
      </w:r>
    </w:p>
    <w:p>
      <w:r>
        <w:rPr>
          <w:rFonts w:ascii="宋体" w:hAnsi="宋体" w:eastAsia="宋体"/>
          <w:sz w:val="21"/>
        </w:rPr>
        <w:t>故选：C.</w:t>
      </w:r>
    </w:p>
    <w:p>
      <w:r>
        <w:rPr>
          <w:rFonts w:ascii="宋体" w:hAnsi="宋体" w:eastAsia="宋体"/>
          <w:sz w:val="21"/>
        </w:rPr>
        <w:t>6．（2023春·河北）下面四个命题正确的个数是（    ）.</w:t>
      </w:r>
    </w:p>
    <w:p>
      <w:r>
        <w:rPr>
          <w:rFonts w:ascii="宋体" w:hAnsi="宋体" w:eastAsia="宋体"/>
          <w:sz w:val="21"/>
        </w:rPr>
        <w:t>①集合中最小的数是1；</w:t>
      </w:r>
    </w:p>
    <w:p>
      <w:r>
        <w:rPr>
          <w:rFonts w:ascii="宋体" w:hAnsi="宋体" w:eastAsia="宋体"/>
          <w:sz w:val="21"/>
        </w:rPr>
        <w:t>②若，则；</w:t>
      </w:r>
    </w:p>
    <w:p>
      <w:r>
        <w:rPr>
          <w:rFonts w:ascii="宋体" w:hAnsi="宋体" w:eastAsia="宋体"/>
          <w:sz w:val="21"/>
        </w:rPr>
        <w:t>③若，则的最小值是2；</w:t>
      </w:r>
    </w:p>
    <w:p>
      <w:r>
        <w:rPr>
          <w:rFonts w:ascii="宋体" w:hAnsi="宋体" w:eastAsia="宋体"/>
          <w:sz w:val="21"/>
        </w:rPr>
        <w:t>④的解集是.</w:t>
      </w:r>
    </w:p>
    <w:p>
      <w:r>
        <w:rPr>
          <w:rFonts w:ascii="宋体" w:hAnsi="宋体" w:eastAsia="宋体"/>
          <w:sz w:val="21"/>
        </w:rPr>
        <w:t>A．0</w:t>
        <w:tab/>
        <w:t>B．1</w:t>
        <w:tab/>
        <w:t>C．2</w:t>
        <w:tab/>
        <w:t>D．3</w:t>
      </w:r>
    </w:p>
    <w:p>
      <w:r>
        <w:rPr>
          <w:rFonts w:ascii="宋体" w:hAnsi="宋体" w:eastAsia="宋体"/>
          <w:sz w:val="21"/>
        </w:rPr>
        <w:t>【答案】C</w:t>
      </w:r>
    </w:p>
    <w:p>
      <w:r>
        <w:rPr>
          <w:rFonts w:ascii="宋体" w:hAnsi="宋体" w:eastAsia="宋体"/>
          <w:sz w:val="21"/>
        </w:rPr>
        <w:t>【解析】是正整数集，最小的正整数是1，故①正确；</w:t>
      </w:r>
    </w:p>
    <w:p>
      <w:r>
        <w:rPr>
          <w:rFonts w:ascii="宋体" w:hAnsi="宋体" w:eastAsia="宋体"/>
          <w:sz w:val="21"/>
        </w:rPr>
        <w:t>当时，，但，故②错误；</w:t>
      </w:r>
    </w:p>
    <w:p>
      <w:r>
        <w:rPr>
          <w:rFonts w:ascii="宋体" w:hAnsi="宋体" w:eastAsia="宋体"/>
          <w:sz w:val="21"/>
        </w:rPr>
        <w:t>若，则a的最小值为1.又，则b的最小值为1，当a和b都取最小值时，取最小值2，故③正确；由集合中元素的互异性知④错误.故选：C</w:t>
      </w:r>
    </w:p>
    <w:p>
      <w:r>
        <w:rPr>
          <w:rFonts w:ascii="宋体" w:hAnsi="宋体" w:eastAsia="宋体"/>
          <w:sz w:val="21"/>
        </w:rPr>
        <w:t>7．（2023·高一课时练习）由，，3组成的一个集合A，若A中元素个数不是2，则实数a的取值可以是（    ）</w:t>
      </w:r>
    </w:p>
    <w:p>
      <w:r>
        <w:rPr>
          <w:rFonts w:ascii="宋体" w:hAnsi="宋体" w:eastAsia="宋体"/>
          <w:sz w:val="21"/>
        </w:rPr>
        <w:t>A．</w:t>
        <w:tab/>
        <w:t>B．1</w:t>
        <w:tab/>
        <w:t>C．</w:t>
        <w:tab/>
        <w:t>D．2</w:t>
      </w:r>
    </w:p>
    <w:p>
      <w:r>
        <w:rPr>
          <w:rFonts w:ascii="宋体" w:hAnsi="宋体" w:eastAsia="宋体"/>
          <w:sz w:val="21"/>
        </w:rPr>
        <w:t>【答案】D</w:t>
      </w:r>
    </w:p>
    <w:p>
      <w:r>
        <w:rPr>
          <w:rFonts w:ascii="宋体" w:hAnsi="宋体" w:eastAsia="宋体"/>
          <w:sz w:val="21"/>
        </w:rPr>
        <w:t>【解析】由题意由，，3组成的一个集合A，A中元素个数不是2，</w:t>
      </w:r>
    </w:p>
    <w:p>
      <w:r>
        <w:rPr>
          <w:rFonts w:ascii="宋体" w:hAnsi="宋体" w:eastAsia="宋体"/>
          <w:sz w:val="21"/>
        </w:rPr>
        <w:t>因为无解，故由，，3组成的集合A的元素个数为3，</w:t>
      </w:r>
    </w:p>
    <w:p>
      <w:r>
        <w:rPr>
          <w:rFonts w:ascii="宋体" w:hAnsi="宋体" w:eastAsia="宋体"/>
          <w:sz w:val="21"/>
        </w:rPr>
        <w:t>故，即，即a可取2，</w:t>
      </w:r>
    </w:p>
    <w:p>
      <w:r>
        <w:rPr>
          <w:rFonts w:ascii="宋体" w:hAnsi="宋体" w:eastAsia="宋体"/>
          <w:sz w:val="21"/>
        </w:rPr>
        <w:t>即A，B，C错误，D正确，</w:t>
      </w:r>
    </w:p>
    <w:p>
      <w:r>
        <w:rPr>
          <w:rFonts w:ascii="宋体" w:hAnsi="宋体" w:eastAsia="宋体"/>
          <w:sz w:val="21"/>
        </w:rPr>
        <w:t>故选：D</w:t>
      </w:r>
    </w:p>
    <w:p>
      <w:r>
        <w:rPr>
          <w:rFonts w:ascii="宋体" w:hAnsi="宋体" w:eastAsia="宋体"/>
          <w:sz w:val="21"/>
        </w:rPr>
        <w:t>8．（2023·云南）已知集合，若，则实数的值为（    ）</w:t>
      </w:r>
    </w:p>
    <w:p>
      <w:r>
        <w:rPr>
          <w:rFonts w:ascii="宋体" w:hAnsi="宋体" w:eastAsia="宋体"/>
          <w:sz w:val="21"/>
        </w:rPr>
        <w:t>A．-1</w:t>
        <w:tab/>
        <w:t>B．-3</w:t>
        <w:tab/>
        <w:t>C．-3或-1</w:t>
        <w:tab/>
        <w:t>D．无解</w:t>
      </w:r>
    </w:p>
    <w:p>
      <w:r>
        <w:rPr>
          <w:rFonts w:ascii="宋体" w:hAnsi="宋体" w:eastAsia="宋体"/>
          <w:sz w:val="21"/>
        </w:rPr>
        <w:t>【答案】B</w:t>
      </w:r>
    </w:p>
    <w:p>
      <w:r>
        <w:rPr>
          <w:rFonts w:ascii="宋体" w:hAnsi="宋体" w:eastAsia="宋体"/>
          <w:sz w:val="21"/>
        </w:rPr>
        <w:t>【解析】若，可得当时，解得，此时，</w:t>
      </w:r>
    </w:p>
    <w:p>
      <w:r>
        <w:rPr>
          <w:rFonts w:ascii="宋体" w:hAnsi="宋体" w:eastAsia="宋体"/>
          <w:sz w:val="21"/>
        </w:rPr>
        <w:t>不满足集合的互异性，故（舍去），</w:t>
      </w:r>
    </w:p>
    <w:p>
      <w:r>
        <w:rPr>
          <w:rFonts w:ascii="宋体" w:hAnsi="宋体" w:eastAsia="宋体"/>
          <w:sz w:val="21"/>
        </w:rPr>
        <w:t>当，解得（舍去）或，此时，</w:t>
      </w:r>
    </w:p>
    <w:p>
      <w:r>
        <w:rPr>
          <w:rFonts w:ascii="宋体" w:hAnsi="宋体" w:eastAsia="宋体"/>
          <w:sz w:val="21"/>
        </w:rPr>
        <w:t>满足题意，故实数的值为-3.故选：B</w:t>
      </w:r>
    </w:p>
    <w:p>
      <w:r>
        <w:rPr>
          <w:rFonts w:ascii="宋体" w:hAnsi="宋体" w:eastAsia="宋体"/>
          <w:sz w:val="21"/>
        </w:rPr>
        <w:t>9（2023·山西）已知其，则由的值构成的集合是（    ）</w:t>
      </w:r>
    </w:p>
    <w:p>
      <w:r>
        <w:rPr>
          <w:rFonts w:ascii="宋体" w:hAnsi="宋体" w:eastAsia="宋体"/>
          <w:sz w:val="21"/>
        </w:rPr>
        <w:t>A．</w:t>
        <w:tab/>
        <w:t>B．</w:t>
        <w:tab/>
        <w:t>C．</w:t>
        <w:tab/>
        <w:t>D．</w:t>
      </w:r>
    </w:p>
    <w:p>
      <w:r>
        <w:rPr>
          <w:rFonts w:ascii="宋体" w:hAnsi="宋体" w:eastAsia="宋体"/>
          <w:sz w:val="21"/>
        </w:rPr>
        <w:t>【答案】D</w:t>
      </w:r>
    </w:p>
    <w:p>
      <w:r>
        <w:rPr>
          <w:rFonts w:ascii="宋体" w:hAnsi="宋体" w:eastAsia="宋体"/>
          <w:sz w:val="21"/>
        </w:rPr>
        <w:t>【解析】，</w:t>
      </w:r>
    </w:p>
    <w:p>
      <w:r>
        <w:rPr>
          <w:rFonts w:ascii="宋体" w:hAnsi="宋体" w:eastAsia="宋体"/>
          <w:sz w:val="21"/>
        </w:rPr>
        <w:t>当，即时，，集合中有相同元素，舍去；</w:t>
      </w:r>
    </w:p>
    <w:p>
      <w:r>
        <w:rPr>
          <w:rFonts w:ascii="宋体" w:hAnsi="宋体" w:eastAsia="宋体"/>
          <w:sz w:val="21"/>
        </w:rPr>
        <w:t>当，即（舍）或时，，符合，</w:t>
      </w:r>
    </w:p>
    <w:p>
      <w:r>
        <w:rPr>
          <w:rFonts w:ascii="宋体" w:hAnsi="宋体" w:eastAsia="宋体"/>
          <w:sz w:val="21"/>
        </w:rPr>
        <w:t>故由的值构成的集合是.</w:t>
      </w:r>
    </w:p>
    <w:p>
      <w:r>
        <w:rPr>
          <w:rFonts w:ascii="宋体" w:hAnsi="宋体" w:eastAsia="宋体"/>
          <w:sz w:val="21"/>
        </w:rPr>
        <w:t>故选：D</w:t>
      </w:r>
    </w:p>
    <w:p>
      <w:r>
        <w:rPr>
          <w:rFonts w:ascii="宋体" w:hAnsi="宋体" w:eastAsia="宋体"/>
          <w:sz w:val="21"/>
        </w:rPr>
        <w:t>10．（2023·陕西）已知集合A＝{x|x2＋px＋q＝x}，B＝{x|(x－1)2＋p(x－1)＋q＝x＋3}，当A＝{2}时，集合B＝（    ）</w:t>
      </w:r>
    </w:p>
    <w:p>
      <w:r>
        <w:rPr>
          <w:rFonts w:ascii="宋体" w:hAnsi="宋体" w:eastAsia="宋体"/>
          <w:sz w:val="21"/>
        </w:rPr>
        <w:t>A．{1}</w:t>
        <w:tab/>
        <w:t>B．{1，2}</w:t>
      </w:r>
    </w:p>
    <w:p>
      <w:r>
        <w:rPr>
          <w:rFonts w:ascii="宋体" w:hAnsi="宋体" w:eastAsia="宋体"/>
          <w:sz w:val="21"/>
        </w:rPr>
        <w:t>C．{2，5}</w:t>
        <w:tab/>
        <w:t>D．{1，5}</w:t>
      </w:r>
    </w:p>
    <w:p>
      <w:r>
        <w:rPr>
          <w:rFonts w:ascii="宋体" w:hAnsi="宋体" w:eastAsia="宋体"/>
          <w:sz w:val="21"/>
        </w:rPr>
        <w:t>【答案】D</w:t>
      </w:r>
    </w:p>
    <w:p>
      <w:r>
        <w:rPr>
          <w:rFonts w:ascii="宋体" w:hAnsi="宋体" w:eastAsia="宋体"/>
          <w:sz w:val="21"/>
        </w:rPr>
        <w:t>【解析】由A＝{x|x2＋px＋q＝x}＝{2}知，x2＋px＋q＝x 即有且只有一个实数解,</w:t>
      </w:r>
    </w:p>
    <w:p>
      <w:r>
        <w:rPr>
          <w:rFonts w:ascii="宋体" w:hAnsi="宋体" w:eastAsia="宋体"/>
          <w:sz w:val="21"/>
        </w:rPr>
        <w:t>∴22＋2p＋q＝2，且Δ＝(p－1)2－4q＝0.计算得出p＝－3，q＝4.</w:t>
      </w:r>
    </w:p>
    <w:p>
      <w:r>
        <w:rPr>
          <w:rFonts w:ascii="宋体" w:hAnsi="宋体" w:eastAsia="宋体"/>
          <w:sz w:val="21"/>
        </w:rPr>
        <w:t>则(x－1)2＋p(x－1)＋q＝x＋3可化为(x－1)2－3(x－1)＋4＝x＋3；即(x－1)2－4(x－1)＝0；</w:t>
      </w:r>
    </w:p>
    <w:p>
      <w:r>
        <w:rPr>
          <w:rFonts w:ascii="宋体" w:hAnsi="宋体" w:eastAsia="宋体"/>
          <w:sz w:val="21"/>
        </w:rPr>
        <w:t>则x－1＝0或x－1＝4，计算得出x＝1或x＝5.所以集合B＝{1，5}．故选：.</w:t>
      </w:r>
    </w:p>
    <w:p>
      <w:r>
        <w:rPr>
          <w:rFonts w:ascii="宋体" w:hAnsi="宋体" w:eastAsia="宋体"/>
          <w:sz w:val="21"/>
        </w:rPr>
        <w:t>11．（2023春·河南焦作）已知集合，且，则取值构成的集合为（    ）</w:t>
      </w:r>
    </w:p>
    <w:p>
      <w:r>
        <w:rPr>
          <w:rFonts w:ascii="宋体" w:hAnsi="宋体" w:eastAsia="宋体"/>
          <w:sz w:val="21"/>
        </w:rPr>
        <w:t>A．</w:t>
        <w:tab/>
        <w:t>B．</w:t>
        <w:tab/>
        <w:t>C．</w:t>
        <w:tab/>
        <w:t>D．</w:t>
      </w:r>
    </w:p>
    <w:p>
      <w:r>
        <w:rPr>
          <w:rFonts w:ascii="宋体" w:hAnsi="宋体" w:eastAsia="宋体"/>
          <w:sz w:val="21"/>
        </w:rPr>
        <w:t>【答案】B</w:t>
      </w:r>
    </w:p>
    <w:p>
      <w:r>
        <w:rPr>
          <w:rFonts w:ascii="宋体" w:hAnsi="宋体" w:eastAsia="宋体"/>
          <w:sz w:val="21"/>
        </w:rPr>
        <w:t>【解析】因为集合，且，所以或.</w:t>
      </w:r>
    </w:p>
    <w:p>
      <w:r>
        <w:rPr>
          <w:rFonts w:ascii="宋体" w:hAnsi="宋体" w:eastAsia="宋体"/>
          <w:sz w:val="21"/>
        </w:rPr>
        <w:t>当时，解得：或.而，不符合元素的互异性，故或.故选：B</w:t>
      </w:r>
    </w:p>
    <w:p>
      <w:r>
        <w:rPr>
          <w:rFonts w:ascii="宋体" w:hAnsi="宋体" w:eastAsia="宋体"/>
          <w:sz w:val="21"/>
        </w:rPr>
        <w:t>12．（2023·高一课时练习）已知关于x的方程的解集只有一个元素，则m的值为（    ）</w:t>
      </w:r>
    </w:p>
    <w:p>
      <w:r>
        <w:rPr>
          <w:rFonts w:ascii="宋体" w:hAnsi="宋体" w:eastAsia="宋体"/>
          <w:sz w:val="21"/>
        </w:rPr>
        <w:t>A．2</w:t>
        <w:tab/>
        <w:t>B．</w:t>
        <w:tab/>
        <w:t>C．</w:t>
        <w:tab/>
        <w:t>D．不存在</w:t>
      </w:r>
    </w:p>
    <w:p>
      <w:r>
        <w:rPr>
          <w:rFonts w:ascii="宋体" w:hAnsi="宋体" w:eastAsia="宋体"/>
          <w:sz w:val="21"/>
        </w:rPr>
        <w:t>【答案】C</w:t>
      </w:r>
    </w:p>
    <w:p>
      <w:r>
        <w:rPr>
          <w:rFonts w:ascii="宋体" w:hAnsi="宋体" w:eastAsia="宋体"/>
          <w:sz w:val="21"/>
        </w:rPr>
        <w:t>【解析】因为关于x的方程的解集只有一个元素，所以，解得.</w:t>
      </w:r>
    </w:p>
    <w:p>
      <w:r>
        <w:rPr>
          <w:rFonts w:ascii="宋体" w:hAnsi="宋体" w:eastAsia="宋体"/>
          <w:sz w:val="21"/>
        </w:rPr>
        <w:t>故选：C</w:t>
      </w:r>
    </w:p>
    <w:p>
      <w:r>
        <w:rPr>
          <w:rFonts w:ascii="宋体" w:hAnsi="宋体" w:eastAsia="宋体"/>
          <w:sz w:val="21"/>
        </w:rPr>
        <w:t>13．（2023·高一课时练习）方程组的解集可以表示为（    ）</w:t>
      </w:r>
    </w:p>
    <w:p>
      <w:r>
        <w:rPr>
          <w:rFonts w:ascii="宋体" w:hAnsi="宋体" w:eastAsia="宋体"/>
          <w:sz w:val="21"/>
        </w:rPr>
        <w:t>A．</w:t>
        <w:tab/>
        <w:t>B．</w:t>
        <w:tab/>
        <w:t>C．</w:t>
        <w:tab/>
        <w:t>D．</w:t>
      </w:r>
    </w:p>
    <w:p>
      <w:r>
        <w:rPr>
          <w:rFonts w:ascii="宋体" w:hAnsi="宋体" w:eastAsia="宋体"/>
          <w:sz w:val="21"/>
        </w:rPr>
        <w:t>【答案】C</w:t>
      </w:r>
    </w:p>
    <w:p>
      <w:r>
        <w:rPr>
          <w:rFonts w:ascii="宋体" w:hAnsi="宋体" w:eastAsia="宋体"/>
          <w:sz w:val="21"/>
        </w:rPr>
        <w:t>【解析】由得，所以方程组的解集可以表示为，故选：C</w:t>
      </w:r>
    </w:p>
    <w:p>
      <w:r>
        <w:rPr>
          <w:rFonts w:ascii="宋体" w:hAnsi="宋体" w:eastAsia="宋体"/>
          <w:sz w:val="21"/>
        </w:rPr>
        <w:t>14．（2023春·江苏泰州）已知集合，，则集合B中所有元素之和为（    ）</w:t>
      </w:r>
    </w:p>
    <w:p>
      <w:r>
        <w:rPr>
          <w:rFonts w:ascii="宋体" w:hAnsi="宋体" w:eastAsia="宋体"/>
          <w:sz w:val="21"/>
        </w:rPr>
        <w:t>A．0</w:t>
        <w:tab/>
        <w:t>B．1</w:t>
        <w:tab/>
        <w:t>C．－1</w:t>
        <w:tab/>
        <w:t>D．</w:t>
      </w:r>
    </w:p>
    <w:p>
      <w:r>
        <w:rPr>
          <w:rFonts w:ascii="宋体" w:hAnsi="宋体" w:eastAsia="宋体"/>
          <w:sz w:val="21"/>
        </w:rPr>
        <w:t>【答案】C</w:t>
      </w:r>
    </w:p>
    <w:p>
      <w:r>
        <w:rPr>
          <w:rFonts w:ascii="宋体" w:hAnsi="宋体" w:eastAsia="宋体"/>
          <w:sz w:val="21"/>
        </w:rPr>
        <w:t>【解析】根据条件分别令，解得，</w:t>
      </w:r>
    </w:p>
    <w:p>
      <w:r>
        <w:rPr>
          <w:rFonts w:ascii="宋体" w:hAnsi="宋体" w:eastAsia="宋体"/>
          <w:sz w:val="21"/>
        </w:rPr>
        <w:t>又，所以，，所以集合B中所有元素之和是，故选：C．</w:t>
      </w:r>
    </w:p>
    <w:p>
      <w:r>
        <w:rPr>
          <w:rFonts w:ascii="宋体" w:hAnsi="宋体" w:eastAsia="宋体"/>
          <w:sz w:val="21"/>
        </w:rPr>
        <w:t>15．（2023·河南周口）（多选）下列说法中不正确的是（    ）</w:t>
      </w:r>
    </w:p>
    <w:p>
      <w:r>
        <w:rPr>
          <w:rFonts w:ascii="宋体" w:hAnsi="宋体" w:eastAsia="宋体"/>
          <w:sz w:val="21"/>
        </w:rPr>
        <w:t>A．与表示同一个集合</w:t>
      </w:r>
    </w:p>
    <w:p>
      <w:r>
        <w:rPr>
          <w:rFonts w:ascii="宋体" w:hAnsi="宋体" w:eastAsia="宋体"/>
          <w:sz w:val="21"/>
        </w:rPr>
        <w:t>B．集合＝与＝表示同一个集合</w:t>
      </w:r>
    </w:p>
    <w:p>
      <w:r>
        <w:rPr>
          <w:rFonts w:ascii="宋体" w:hAnsi="宋体" w:eastAsia="宋体"/>
          <w:sz w:val="21"/>
        </w:rPr>
        <w:t>C．方程＝的所有解的集合可表示为</w:t>
      </w:r>
    </w:p>
    <w:p>
      <w:r>
        <w:rPr>
          <w:rFonts w:ascii="宋体" w:hAnsi="宋体" w:eastAsia="宋体"/>
          <w:sz w:val="21"/>
        </w:rPr>
        <w:t>D．集合不能用列举法表示</w:t>
      </w:r>
    </w:p>
    <w:p>
      <w:r>
        <w:rPr>
          <w:rFonts w:ascii="宋体" w:hAnsi="宋体" w:eastAsia="宋体"/>
          <w:sz w:val="21"/>
        </w:rPr>
        <w:t>【答案】ABC</w:t>
      </w:r>
    </w:p>
    <w:p>
      <w:r>
        <w:rPr>
          <w:rFonts w:ascii="宋体" w:hAnsi="宋体" w:eastAsia="宋体"/>
          <w:sz w:val="21"/>
        </w:rPr>
        <w:t>【解析】对于A中，是一个元素（数），而是一个集合，可得，所以A不正确；</w:t>
      </w:r>
    </w:p>
    <w:p>
      <w:r>
        <w:rPr>
          <w:rFonts w:ascii="宋体" w:hAnsi="宋体" w:eastAsia="宋体"/>
          <w:sz w:val="21"/>
        </w:rPr>
        <w:t>对于B中，集合＝表示数构成的集合，集合＝表示点集，</w:t>
      </w:r>
    </w:p>
    <w:p>
      <w:r>
        <w:rPr>
          <w:rFonts w:ascii="宋体" w:hAnsi="宋体" w:eastAsia="宋体"/>
          <w:sz w:val="21"/>
        </w:rPr>
        <w:t>所以B不正确；</w:t>
      </w:r>
    </w:p>
    <w:p>
      <w:r>
        <w:rPr>
          <w:rFonts w:ascii="宋体" w:hAnsi="宋体" w:eastAsia="宋体"/>
          <w:sz w:val="21"/>
        </w:rPr>
        <w:t>对于C中，方程＝的所有解的集合可表示为，根据集合元素的互异性，可得方程＝的所有解的集合可表示为，所以C不正确；</w:t>
      </w:r>
    </w:p>
    <w:p>
      <w:r>
        <w:rPr>
          <w:rFonts w:ascii="宋体" w:hAnsi="宋体" w:eastAsia="宋体"/>
          <w:sz w:val="21"/>
        </w:rPr>
        <w:t>对于D中，集合含有无穷个元素，不能用列举法表示，所以D正确.</w:t>
      </w:r>
    </w:p>
    <w:p>
      <w:r>
        <w:rPr>
          <w:rFonts w:ascii="宋体" w:hAnsi="宋体" w:eastAsia="宋体"/>
          <w:sz w:val="21"/>
        </w:rPr>
        <w:t>故选：ABC.</w:t>
      </w:r>
    </w:p>
    <w:p>
      <w:r>
        <w:rPr>
          <w:rFonts w:ascii="宋体" w:hAnsi="宋体" w:eastAsia="宋体"/>
          <w:sz w:val="21"/>
        </w:rPr>
        <w:t>16．（2023·高一单元测试）（多选）设集合，且，则x的值可以为（    ）</w:t>
      </w:r>
    </w:p>
    <w:p>
      <w:r>
        <w:rPr>
          <w:rFonts w:ascii="宋体" w:hAnsi="宋体" w:eastAsia="宋体"/>
          <w:sz w:val="21"/>
        </w:rPr>
        <w:t>A．3</w:t>
        <w:tab/>
        <w:t>B．</w:t>
        <w:tab/>
        <w:t>C．5</w:t>
        <w:tab/>
        <w:t>D．</w:t>
      </w:r>
    </w:p>
    <w:p>
      <w:r>
        <w:rPr>
          <w:rFonts w:ascii="宋体" w:hAnsi="宋体" w:eastAsia="宋体"/>
          <w:sz w:val="21"/>
        </w:rPr>
        <w:t>【答案】BC</w:t>
      </w:r>
    </w:p>
    <w:p>
      <w:r>
        <w:rPr>
          <w:rFonts w:ascii="宋体" w:hAnsi="宋体" w:eastAsia="宋体"/>
          <w:sz w:val="21"/>
        </w:rPr>
        <w:t>【解析】∵，则有：若，则，此时，不符合题意，故舍去；</w:t>
      </w:r>
    </w:p>
    <w:p>
      <w:r>
        <w:rPr>
          <w:rFonts w:ascii="宋体" w:hAnsi="宋体" w:eastAsia="宋体"/>
          <w:sz w:val="21"/>
        </w:rPr>
        <w:t>若，则或，当时，，符合题意；当时，，符合题意；综上所述：或.故选：BC.</w:t>
      </w:r>
    </w:p>
    <w:p>
      <w:r>
        <w:rPr>
          <w:rFonts w:ascii="宋体" w:hAnsi="宋体" w:eastAsia="宋体"/>
          <w:sz w:val="21"/>
        </w:rPr>
        <w:t>17．（2023·高一课时练习）下列语句中：</w:t>
      </w:r>
    </w:p>
    <w:p>
      <w:r>
        <w:rPr>
          <w:rFonts w:ascii="宋体" w:hAnsi="宋体" w:eastAsia="宋体"/>
          <w:sz w:val="21"/>
        </w:rPr>
        <w:t>（1）和表示同一集合；</w:t>
      </w:r>
    </w:p>
    <w:p>
      <w:r>
        <w:rPr>
          <w:rFonts w:ascii="宋体" w:hAnsi="宋体" w:eastAsia="宋体"/>
          <w:sz w:val="21"/>
        </w:rPr>
        <w:t>（2）由1，2，3组成的集合可表示为或；</w:t>
      </w:r>
    </w:p>
    <w:p>
      <w:r>
        <w:rPr>
          <w:rFonts w:ascii="宋体" w:hAnsi="宋体" w:eastAsia="宋体"/>
          <w:sz w:val="21"/>
        </w:rPr>
        <w:t>（3）方程的所有解组成的集合是；</w:t>
      </w:r>
    </w:p>
    <w:p>
      <w:r>
        <w:rPr>
          <w:rFonts w:ascii="宋体" w:hAnsi="宋体" w:eastAsia="宋体"/>
          <w:sz w:val="21"/>
        </w:rPr>
        <w:t>（4）区间是有限集，</w:t>
      </w:r>
    </w:p>
    <w:p>
      <w:r>
        <w:rPr>
          <w:rFonts w:ascii="宋体" w:hAnsi="宋体" w:eastAsia="宋体"/>
          <w:sz w:val="21"/>
        </w:rPr>
        <w:t>其中正确的是__________.（填入所有正确的语句序号）</w:t>
      </w:r>
    </w:p>
    <w:p>
      <w:r>
        <w:rPr>
          <w:rFonts w:ascii="宋体" w:hAnsi="宋体" w:eastAsia="宋体"/>
          <w:sz w:val="21"/>
        </w:rPr>
        <w:t>【答案】（2）（3）</w:t>
      </w:r>
    </w:p>
    <w:p>
      <w:r>
        <w:rPr>
          <w:rFonts w:ascii="宋体" w:hAnsi="宋体" w:eastAsia="宋体"/>
          <w:sz w:val="21"/>
        </w:rPr>
        <w:t>【解析】对于（1），表示集合中只有这一个元素，而表示不等式的解，故不是同一集合；</w:t>
      </w:r>
    </w:p>
    <w:p>
      <w:r>
        <w:rPr>
          <w:rFonts w:ascii="宋体" w:hAnsi="宋体" w:eastAsia="宋体"/>
          <w:sz w:val="21"/>
        </w:rPr>
        <w:t>对于（2），集合中的元素满足无序性，所有由1，2，3组成的集合可表示为或；</w:t>
      </w:r>
    </w:p>
    <w:p>
      <w:r>
        <w:rPr>
          <w:rFonts w:ascii="宋体" w:hAnsi="宋体" w:eastAsia="宋体"/>
          <w:sz w:val="21"/>
        </w:rPr>
        <w:t>对于（3），方程的所有解组成的集合是；</w:t>
      </w:r>
    </w:p>
    <w:p>
      <w:r>
        <w:rPr>
          <w:rFonts w:ascii="宋体" w:hAnsi="宋体" w:eastAsia="宋体"/>
          <w:sz w:val="21"/>
        </w:rPr>
        <w:t>对于（4），区间中有无限多个元素，所以是无限集，</w:t>
      </w:r>
    </w:p>
    <w:p>
      <w:r>
        <w:rPr>
          <w:rFonts w:ascii="宋体" w:hAnsi="宋体" w:eastAsia="宋体"/>
          <w:sz w:val="21"/>
        </w:rPr>
        <w:t>故答案为：（2）（3）</w:t>
      </w:r>
    </w:p>
    <w:p>
      <w:r>
        <w:rPr>
          <w:rFonts w:ascii="宋体" w:hAnsi="宋体" w:eastAsia="宋体"/>
          <w:sz w:val="21"/>
        </w:rPr>
        <w:t>18．（2023·高一课时练习）下列说法正确的是________________</w:t>
      </w:r>
    </w:p>
    <w:p>
      <w:r>
        <w:rPr>
          <w:rFonts w:ascii="宋体" w:hAnsi="宋体" w:eastAsia="宋体"/>
          <w:sz w:val="21"/>
        </w:rPr>
        <w:t>①与集合相等</w:t>
      </w:r>
    </w:p>
    <w:p>
      <w:r>
        <w:rPr>
          <w:rFonts w:ascii="宋体" w:hAnsi="宋体" w:eastAsia="宋体"/>
          <w:sz w:val="21"/>
        </w:rPr>
        <w:t>②方程的所有实数根组成的集合可记为</w:t>
      </w:r>
    </w:p>
    <w:p>
      <w:r>
        <w:rPr>
          <w:rFonts w:ascii="宋体" w:hAnsi="宋体" w:eastAsia="宋体"/>
          <w:sz w:val="21"/>
        </w:rPr>
        <w:t>③全体偶数组成的集合为</w:t>
      </w:r>
    </w:p>
    <w:p>
      <w:r>
        <w:rPr>
          <w:rFonts w:ascii="宋体" w:hAnsi="宋体" w:eastAsia="宋体"/>
          <w:sz w:val="21"/>
        </w:rPr>
        <w:t>④集合表示一条过原点的直线</w:t>
      </w:r>
    </w:p>
    <w:p>
      <w:r>
        <w:rPr>
          <w:rFonts w:ascii="宋体" w:hAnsi="宋体" w:eastAsia="宋体"/>
          <w:sz w:val="21"/>
        </w:rPr>
        <w:t>【答案】④</w:t>
      </w:r>
    </w:p>
    <w:p>
      <w:r>
        <w:rPr>
          <w:rFonts w:ascii="宋体" w:hAnsi="宋体" w:eastAsia="宋体"/>
          <w:sz w:val="21"/>
        </w:rPr>
        <w:t>【解析】解方程化简集合，可判断①错；讨论的取值，可判断②错；用集合表示偶数集，可判断③错；根据点集的集合表示，可判断④正确.</w:t>
      </w:r>
    </w:p>
    <w:p>
      <w:r>
        <w:rPr>
          <w:rFonts w:ascii="宋体" w:hAnsi="宋体" w:eastAsia="宋体"/>
          <w:sz w:val="21"/>
        </w:rPr>
        <w:t>①由得或，因此与集合不相等；即①错；</w:t>
      </w:r>
    </w:p>
    <w:p>
      <w:r>
        <w:rPr>
          <w:rFonts w:ascii="宋体" w:hAnsi="宋体" w:eastAsia="宋体"/>
          <w:sz w:val="21"/>
        </w:rPr>
        <w:t>②当时，方程的解为，方程的所有实数根组成的集合为，不能表示为；即②错；</w:t>
      </w:r>
    </w:p>
    <w:p>
      <w:r>
        <w:rPr>
          <w:rFonts w:ascii="宋体" w:hAnsi="宋体" w:eastAsia="宋体"/>
          <w:sz w:val="21"/>
        </w:rPr>
        <w:t>③全体偶数组成的集合为；即③错；</w:t>
      </w:r>
    </w:p>
    <w:p>
      <w:r>
        <w:rPr>
          <w:rFonts w:ascii="宋体" w:hAnsi="宋体" w:eastAsia="宋体"/>
          <w:sz w:val="21"/>
        </w:rPr>
        <w:t>④集合表示直线上的所有点，即集合表示一条过原点的直线；即④正确.</w:t>
      </w:r>
    </w:p>
    <w:p>
      <w:r>
        <w:rPr>
          <w:rFonts w:ascii="宋体" w:hAnsi="宋体" w:eastAsia="宋体"/>
          <w:sz w:val="21"/>
        </w:rPr>
        <w:t>故答案为：④.</w:t>
      </w:r>
    </w:p>
    <w:p>
      <w:r>
        <w:rPr>
          <w:rFonts w:ascii="宋体" w:hAnsi="宋体" w:eastAsia="宋体"/>
          <w:sz w:val="21"/>
        </w:rPr>
        <w:t>19．（2023·高一单元测试）已知集合，则集合中元素的个数是______.</w:t>
      </w:r>
    </w:p>
    <w:p>
      <w:r>
        <w:rPr>
          <w:rFonts w:ascii="宋体" w:hAnsi="宋体" w:eastAsia="宋体"/>
          <w:sz w:val="21"/>
        </w:rPr>
        <w:t>【答案】5</w:t>
      </w:r>
    </w:p>
    <w:p>
      <w:r>
        <w:rPr>
          <w:rFonts w:ascii="宋体" w:hAnsi="宋体" w:eastAsia="宋体"/>
          <w:sz w:val="21"/>
        </w:rPr>
        <w:t>【解析】当或或时，</w:t>
      </w:r>
    </w:p>
    <w:p>
      <w:r>
        <w:rPr>
          <w:rFonts w:ascii="宋体" w:hAnsi="宋体" w:eastAsia="宋体"/>
          <w:sz w:val="21"/>
        </w:rPr>
        <w:t>当，或时，或    ，</w:t>
      </w:r>
    </w:p>
    <w:p>
      <w:r>
        <w:rPr>
          <w:rFonts w:ascii="宋体" w:hAnsi="宋体" w:eastAsia="宋体"/>
          <w:sz w:val="21"/>
        </w:rPr>
        <w:t>当，或时，或    ，</w:t>
      </w:r>
    </w:p>
    <w:p>
      <w:r>
        <w:rPr>
          <w:rFonts w:ascii="宋体" w:hAnsi="宋体" w:eastAsia="宋体"/>
          <w:sz w:val="21"/>
        </w:rPr>
        <w:t>当，或时，或    ，</w:t>
      </w:r>
    </w:p>
    <w:p>
      <w:r>
        <w:rPr>
          <w:rFonts w:ascii="宋体" w:hAnsi="宋体" w:eastAsia="宋体"/>
          <w:sz w:val="21"/>
        </w:rPr>
        <w:t>综上所述：，共个元素</w:t>
      </w:r>
    </w:p>
    <w:p>
      <w:r>
        <w:rPr>
          <w:rFonts w:ascii="宋体" w:hAnsi="宋体" w:eastAsia="宋体"/>
          <w:sz w:val="21"/>
        </w:rPr>
        <w:t>故答案为：</w:t>
      </w:r>
    </w:p>
    <w:p>
      <w:r>
        <w:rPr>
          <w:rFonts w:ascii="宋体" w:hAnsi="宋体" w:eastAsia="宋体"/>
          <w:sz w:val="21"/>
        </w:rPr>
        <w:t>20．（2023·高一课时练习）已知集合A的所有元素为2，4，6，若，且有，则a的值是______.</w:t>
      </w:r>
    </w:p>
    <w:p>
      <w:r>
        <w:rPr>
          <w:rFonts w:ascii="宋体" w:hAnsi="宋体" w:eastAsia="宋体"/>
          <w:sz w:val="21"/>
        </w:rPr>
        <w:t>【答案】2或4</w:t>
      </w:r>
    </w:p>
    <w:p>
      <w:r>
        <w:rPr>
          <w:rFonts w:ascii="宋体" w:hAnsi="宋体" w:eastAsia="宋体"/>
          <w:sz w:val="21"/>
        </w:rPr>
        <w:t>【解析】若，则，符合题意；</w:t>
      </w:r>
    </w:p>
    <w:p>
      <w:r>
        <w:rPr>
          <w:rFonts w:ascii="宋体" w:hAnsi="宋体" w:eastAsia="宋体"/>
          <w:sz w:val="21"/>
        </w:rPr>
        <w:t>若，则，符合题意；</w:t>
      </w:r>
    </w:p>
    <w:p>
      <w:r>
        <w:rPr>
          <w:rFonts w:ascii="宋体" w:hAnsi="宋体" w:eastAsia="宋体"/>
          <w:sz w:val="21"/>
        </w:rPr>
        <w:t>若，则，不符合题意.</w:t>
      </w:r>
    </w:p>
    <w:p>
      <w:r>
        <w:rPr>
          <w:rFonts w:ascii="宋体" w:hAnsi="宋体" w:eastAsia="宋体"/>
          <w:sz w:val="21"/>
        </w:rPr>
        <w:t>故答案为:2或4.</w:t>
      </w:r>
    </w:p>
    <w:p>
      <w:r>
        <w:rPr>
          <w:rFonts w:ascii="宋体" w:hAnsi="宋体" w:eastAsia="宋体"/>
          <w:sz w:val="21"/>
        </w:rPr>
        <w:t>21．（2023·上海杨浦·复旦附中校考模拟预测）已知集合中的最大元素为，则实数________.</w:t>
      </w:r>
    </w:p>
    <w:p>
      <w:r>
        <w:rPr>
          <w:rFonts w:ascii="宋体" w:hAnsi="宋体" w:eastAsia="宋体"/>
          <w:sz w:val="21"/>
        </w:rPr>
        <w:t>【答案】1</w:t>
      </w:r>
    </w:p>
    <w:p>
      <w:r>
        <w:rPr>
          <w:rFonts w:ascii="宋体" w:hAnsi="宋体" w:eastAsia="宋体"/>
          <w:sz w:val="21"/>
        </w:rPr>
        <w:t>【解析】因为，所以，</w:t>
      </w:r>
    </w:p>
    <w:p>
      <w:r>
        <w:rPr>
          <w:rFonts w:ascii="宋体" w:hAnsi="宋体" w:eastAsia="宋体"/>
          <w:sz w:val="21"/>
        </w:rPr>
        <w:t>所以，解得或，</w:t>
      </w:r>
    </w:p>
    <w:p>
      <w:r>
        <w:rPr>
          <w:rFonts w:ascii="宋体" w:hAnsi="宋体" w:eastAsia="宋体"/>
          <w:sz w:val="21"/>
        </w:rPr>
        <w:t>显然不满足集合元素的互异性，故舍去，经检验符合题意．故答案为：</w:t>
      </w:r>
    </w:p>
    <w:p>
      <w:r>
        <w:rPr>
          <w:rFonts w:ascii="宋体" w:hAnsi="宋体" w:eastAsia="宋体"/>
          <w:sz w:val="21"/>
        </w:rPr>
        <w:t>22．（2023·山东）设集合，，已知且，则的取值集合为________.</w:t>
      </w:r>
    </w:p>
    <w:p>
      <w:r>
        <w:rPr>
          <w:rFonts w:ascii="宋体" w:hAnsi="宋体" w:eastAsia="宋体"/>
          <w:sz w:val="21"/>
        </w:rPr>
        <w:t>【答案】</w:t>
      </w:r>
    </w:p>
    <w:p>
      <w:r>
        <w:rPr>
          <w:rFonts w:ascii="宋体" w:hAnsi="宋体" w:eastAsia="宋体"/>
          <w:sz w:val="21"/>
        </w:rPr>
        <w:t>【解析】因为，即，</w:t>
      </w:r>
    </w:p>
    <w:p>
      <w:r>
        <w:rPr>
          <w:rFonts w:ascii="宋体" w:hAnsi="宋体" w:eastAsia="宋体"/>
          <w:sz w:val="21"/>
        </w:rPr>
        <w:t>所以或，</w:t>
      </w:r>
    </w:p>
    <w:p>
      <w:r>
        <w:rPr>
          <w:rFonts w:ascii="宋体" w:hAnsi="宋体" w:eastAsia="宋体"/>
          <w:sz w:val="21"/>
        </w:rPr>
        <w:t>若，则或；</w:t>
      </w:r>
    </w:p>
    <w:p>
      <w:r>
        <w:rPr>
          <w:rFonts w:ascii="宋体" w:hAnsi="宋体" w:eastAsia="宋体"/>
          <w:sz w:val="21"/>
        </w:rPr>
        <w:t>若，即，则或.</w:t>
      </w:r>
    </w:p>
    <w:p>
      <w:r>
        <w:rPr>
          <w:rFonts w:ascii="宋体" w:hAnsi="宋体" w:eastAsia="宋体"/>
          <w:sz w:val="21"/>
        </w:rPr>
        <w:t>由与互异，得，</w:t>
      </w:r>
    </w:p>
    <w:p>
      <w:r>
        <w:rPr>
          <w:rFonts w:ascii="宋体" w:hAnsi="宋体" w:eastAsia="宋体"/>
          <w:sz w:val="21"/>
        </w:rPr>
        <w:t>故或，</w:t>
      </w:r>
    </w:p>
    <w:p>
      <w:r>
        <w:rPr>
          <w:rFonts w:ascii="宋体" w:hAnsi="宋体" w:eastAsia="宋体"/>
          <w:sz w:val="21"/>
        </w:rPr>
        <w:t>又，即，所以，解得且，</w:t>
      </w:r>
    </w:p>
    <w:p>
      <w:r>
        <w:rPr>
          <w:rFonts w:ascii="宋体" w:hAnsi="宋体" w:eastAsia="宋体"/>
          <w:sz w:val="21"/>
        </w:rPr>
        <w:t>综上所述，的取值集合为.</w:t>
      </w:r>
    </w:p>
    <w:p>
      <w:r>
        <w:rPr>
          <w:rFonts w:ascii="宋体" w:hAnsi="宋体" w:eastAsia="宋体"/>
          <w:sz w:val="21"/>
        </w:rPr>
        <w:t>故答案为：</w:t>
      </w:r>
    </w:p>
    <w:p>
      <w:r>
        <w:rPr>
          <w:rFonts w:ascii="宋体" w:hAnsi="宋体" w:eastAsia="宋体"/>
          <w:sz w:val="21"/>
        </w:rPr>
        <w:t>23．（2023·全国·高三专题练习）已知集合A是由0，m，m2－3m＋2三个元素构成的集合，且2∈A，则实数m＝________．</w:t>
      </w:r>
    </w:p>
    <w:p>
      <w:r>
        <w:rPr>
          <w:rFonts w:ascii="宋体" w:hAnsi="宋体" w:eastAsia="宋体"/>
          <w:sz w:val="21"/>
        </w:rPr>
        <w:t>【答案】3</w:t>
      </w:r>
    </w:p>
    <w:p>
      <w:r>
        <w:rPr>
          <w:rFonts w:ascii="宋体" w:hAnsi="宋体" w:eastAsia="宋体"/>
          <w:sz w:val="21"/>
        </w:rPr>
        <w:t>【解析】由题意知，m＝2或m2－3m＋2＝2，解得m＝2或m＝0或m＝3，经验证，</w:t>
      </w:r>
    </w:p>
    <w:p>
      <w:r>
        <w:rPr>
          <w:rFonts w:ascii="宋体" w:hAnsi="宋体" w:eastAsia="宋体"/>
          <w:sz w:val="21"/>
        </w:rPr>
        <w:t>当m＝0或m＝2时，不满足集合中元素的互异性，</w:t>
      </w:r>
    </w:p>
    <w:p>
      <w:r>
        <w:rPr>
          <w:rFonts w:ascii="宋体" w:hAnsi="宋体" w:eastAsia="宋体"/>
          <w:sz w:val="21"/>
        </w:rPr>
        <w:t>当m＝3时，满足题意，故m＝3.答案：3</w:t>
      </w:r>
    </w:p>
    <w:p>
      <w:r>
        <w:rPr>
          <w:rFonts w:ascii="宋体" w:hAnsi="宋体" w:eastAsia="宋体"/>
          <w:sz w:val="21"/>
        </w:rPr>
        <w:t>24．（2023·海南）已知集合各元素之和等于3，则实数___________.</w:t>
      </w:r>
    </w:p>
    <w:p>
      <w:r>
        <w:rPr>
          <w:rFonts w:ascii="宋体" w:hAnsi="宋体" w:eastAsia="宋体"/>
          <w:sz w:val="21"/>
        </w:rPr>
        <w:t>【答案】或</w:t>
      </w:r>
    </w:p>
    <w:p>
      <w:r>
        <w:rPr>
          <w:rFonts w:ascii="宋体" w:hAnsi="宋体" w:eastAsia="宋体"/>
          <w:sz w:val="21"/>
        </w:rPr>
        <w:t>【解析】由题意知：中元素，即为的解，</w:t>
      </w:r>
    </w:p>
    <w:p>
      <w:r>
        <w:rPr>
          <w:rFonts w:ascii="宋体" w:hAnsi="宋体" w:eastAsia="宋体"/>
          <w:sz w:val="21"/>
        </w:rPr>
        <w:t>∴或，可知：或</w:t>
      </w:r>
    </w:p>
    <w:p>
      <w:r>
        <w:rPr>
          <w:rFonts w:ascii="宋体" w:hAnsi="宋体" w:eastAsia="宋体"/>
          <w:sz w:val="21"/>
        </w:rPr>
        <w:t>∴当时，；当时，，</w:t>
      </w:r>
    </w:p>
    <w:p>
      <w:r>
        <w:rPr>
          <w:rFonts w:ascii="宋体" w:hAnsi="宋体" w:eastAsia="宋体"/>
          <w:sz w:val="21"/>
        </w:rPr>
        <w:t>∴或，故答案为：或</w:t>
      </w:r>
    </w:p>
    <w:p>
      <w:r>
        <w:rPr>
          <w:rFonts w:ascii="宋体" w:hAnsi="宋体" w:eastAsia="宋体"/>
          <w:sz w:val="21"/>
        </w:rPr>
        <w:t>25．（2023·西藏）含有三个实数的集合既可表示成，又可表示成，则______________.</w:t>
      </w:r>
    </w:p>
    <w:p>
      <w:r>
        <w:rPr>
          <w:rFonts w:ascii="宋体" w:hAnsi="宋体" w:eastAsia="宋体"/>
          <w:sz w:val="21"/>
        </w:rPr>
        <w:t>【答案】</w:t>
      </w:r>
    </w:p>
    <w:p>
      <w:r>
        <w:rPr>
          <w:rFonts w:ascii="宋体" w:hAnsi="宋体" w:eastAsia="宋体"/>
          <w:sz w:val="21"/>
        </w:rPr>
        <w:t>【解析】要使得有意义，则，由集合，故可得，此时，</w:t>
      </w:r>
    </w:p>
    <w:p>
      <w:r>
        <w:rPr>
          <w:rFonts w:ascii="宋体" w:hAnsi="宋体" w:eastAsia="宋体"/>
          <w:sz w:val="21"/>
        </w:rPr>
        <w:t>故只需或，若，则集合不满足互异性，故舍去.</w:t>
      </w:r>
    </w:p>
    <w:p>
      <w:r>
        <w:rPr>
          <w:rFonts w:ascii="宋体" w:hAnsi="宋体" w:eastAsia="宋体"/>
          <w:sz w:val="21"/>
        </w:rPr>
        <w:t>则只能为.则.故答案为：.</w:t>
      </w:r>
    </w:p>
    <w:p>
      <w:r>
        <w:rPr>
          <w:rFonts w:ascii="宋体" w:hAnsi="宋体" w:eastAsia="宋体"/>
          <w:sz w:val="21"/>
        </w:rPr>
        <w:t>26．（2023·高一课时练习）用适当方法表示下列集合：</w:t>
      </w:r>
    </w:p>
    <w:p>
      <w:r>
        <w:rPr>
          <w:rFonts w:ascii="宋体" w:hAnsi="宋体" w:eastAsia="宋体"/>
          <w:sz w:val="21"/>
        </w:rPr>
        <w:t>（1）从1，2，3这三个数字中抽出一部分或全部数字（没有重复）所组成的自然数的集合；</w:t>
      </w:r>
    </w:p>
    <w:p>
      <w:r>
        <w:rPr>
          <w:rFonts w:ascii="宋体" w:hAnsi="宋体" w:eastAsia="宋体"/>
          <w:sz w:val="21"/>
        </w:rPr>
        <w:t>（2）方程+|y﹣2|＝0的解集；</w:t>
      </w:r>
    </w:p>
    <w:p>
      <w:r>
        <w:rPr>
          <w:rFonts w:ascii="宋体" w:hAnsi="宋体" w:eastAsia="宋体"/>
          <w:sz w:val="21"/>
        </w:rPr>
        <w:t>（3）由二次函数y＝3x2+1图象上所有点组成的集合.</w:t>
      </w:r>
    </w:p>
    <w:p>
      <w:r>
        <w:rPr>
          <w:rFonts w:ascii="宋体" w:hAnsi="宋体" w:eastAsia="宋体"/>
          <w:sz w:val="21"/>
        </w:rPr>
        <w:t>【答案】（1）{1，2，3，12，13，21，31，23，32，123，132，213，231，321，312}；（2）；（3）{（x，y）|y＝3x2+1，x∈R}.</w:t>
      </w:r>
    </w:p>
    <w:p>
      <w:r>
        <w:rPr>
          <w:rFonts w:ascii="宋体" w:hAnsi="宋体" w:eastAsia="宋体"/>
          <w:sz w:val="21"/>
        </w:rPr>
        <w:t>【解析】（1）当从1，2，3这三个数字中抽出1个数字时，自然数为1，2，3；</w:t>
      </w:r>
    </w:p>
    <w:p>
      <w:r>
        <w:rPr>
          <w:rFonts w:ascii="宋体" w:hAnsi="宋体" w:eastAsia="宋体"/>
          <w:sz w:val="21"/>
        </w:rPr>
        <w:t>当抽出2个数字时，可组成自然数12，21，13，31，23，32；</w:t>
      </w:r>
    </w:p>
    <w:p>
      <w:r>
        <w:rPr>
          <w:rFonts w:ascii="宋体" w:hAnsi="宋体" w:eastAsia="宋体"/>
          <w:sz w:val="21"/>
        </w:rPr>
        <w:t>当抽出3个数字时，可组成自然数123，132，213，231，321，312.</w:t>
      </w:r>
    </w:p>
    <w:p>
      <w:r>
        <w:rPr>
          <w:rFonts w:ascii="宋体" w:hAnsi="宋体" w:eastAsia="宋体"/>
          <w:sz w:val="21"/>
        </w:rPr>
        <w:t>由于元素个数有限，故用列举法表示为</w:t>
      </w:r>
    </w:p>
    <w:p>
      <w:r>
        <w:rPr>
          <w:rFonts w:ascii="宋体" w:hAnsi="宋体" w:eastAsia="宋体"/>
          <w:sz w:val="21"/>
        </w:rPr>
        <w:t>{1，2，3，12，13，21，31，23，32，123，132，213，231，321，312}.</w:t>
      </w:r>
    </w:p>
    <w:p>
      <w:r>
        <w:rPr>
          <w:rFonts w:ascii="宋体" w:hAnsi="宋体" w:eastAsia="宋体"/>
          <w:sz w:val="21"/>
        </w:rPr>
        <w:t>（2）由算术平方根及绝对值的意义，可知：</w:t>
      </w:r>
    </w:p>
    <w:p>
      <w:r>
        <w:rPr>
          <w:rFonts w:ascii="宋体" w:hAnsi="宋体" w:eastAsia="宋体"/>
          <w:sz w:val="21"/>
        </w:rPr>
        <w:t>，解得，</w:t>
      </w:r>
    </w:p>
    <w:p>
      <w:r>
        <w:rPr>
          <w:rFonts w:ascii="宋体" w:hAnsi="宋体" w:eastAsia="宋体"/>
          <w:sz w:val="21"/>
        </w:rPr>
        <w:t>因此该方程的解集为{（﹣，2）}.</w:t>
      </w:r>
    </w:p>
    <w:p>
      <w:r>
        <w:rPr>
          <w:rFonts w:ascii="宋体" w:hAnsi="宋体" w:eastAsia="宋体"/>
          <w:sz w:val="21"/>
        </w:rPr>
        <w:t>（3）首先此集合应是点集，是二次函数y＝3x2+1图象上的所有点，</w:t>
      </w:r>
    </w:p>
    <w:p>
      <w:r>
        <w:rPr>
          <w:rFonts w:ascii="宋体" w:hAnsi="宋体" w:eastAsia="宋体"/>
          <w:sz w:val="21"/>
        </w:rPr>
        <w:t>故用描述法可表示为{（x，y）|y＝3x2+1，x∈R}.</w:t>
      </w:r>
    </w:p>
    <w:p>
      <w:r>
        <w:rPr>
          <w:rFonts w:ascii="宋体" w:hAnsi="宋体" w:eastAsia="宋体"/>
          <w:sz w:val="21"/>
        </w:rPr>
        <w:t>1．（2023春·河南·高一校联考开学考试）（多选）若对任意，，则称为“影子关系”集合，下列集合为“影子关系”集合的是（    ）</w:t>
      </w:r>
    </w:p>
    <w:p>
      <w:r>
        <w:rPr>
          <w:rFonts w:ascii="宋体" w:hAnsi="宋体" w:eastAsia="宋体"/>
          <w:sz w:val="21"/>
        </w:rPr>
        <w:t>A．</w:t>
        <w:tab/>
        <w:t>B．</w:t>
        <w:tab/>
        <w:t>C．</w:t>
        <w:tab/>
        <w:t>D．</w:t>
      </w:r>
    </w:p>
    <w:p>
      <w:r>
        <w:rPr>
          <w:rFonts w:ascii="宋体" w:hAnsi="宋体" w:eastAsia="宋体"/>
          <w:sz w:val="21"/>
        </w:rPr>
        <w:t>【答案】ABD</w:t>
      </w:r>
    </w:p>
    <w:p>
      <w:r>
        <w:rPr>
          <w:rFonts w:ascii="宋体" w:hAnsi="宋体" w:eastAsia="宋体"/>
          <w:sz w:val="21"/>
        </w:rPr>
        <w:t>【解析】根据“影子关系”集合的定义，可知，，为“影子关系”集合，</w:t>
      </w:r>
    </w:p>
    <w:p>
      <w:r>
        <w:rPr>
          <w:rFonts w:ascii="宋体" w:hAnsi="宋体" w:eastAsia="宋体"/>
          <w:sz w:val="21"/>
        </w:rPr>
        <w:t>由，得或，当时，，故不是“影子关系”集合．故选：ABD</w:t>
      </w:r>
    </w:p>
    <w:p>
      <w:r>
        <w:rPr>
          <w:rFonts w:ascii="宋体" w:hAnsi="宋体" w:eastAsia="宋体"/>
          <w:sz w:val="21"/>
        </w:rPr>
        <w:t>2．（2023·河北）（多选）已知是同时满足下列条件的集合：①；②若，则；③且，则．下列结论中正确的有（   ）</w:t>
      </w:r>
    </w:p>
    <w:p>
      <w:r>
        <w:rPr>
          <w:rFonts w:ascii="宋体" w:hAnsi="宋体" w:eastAsia="宋体"/>
          <w:sz w:val="21"/>
        </w:rPr>
        <w:t>A．</w:t>
        <w:tab/>
        <w:t>B．</w:t>
      </w:r>
    </w:p>
    <w:p>
      <w:r>
        <w:rPr>
          <w:rFonts w:ascii="宋体" w:hAnsi="宋体" w:eastAsia="宋体"/>
          <w:sz w:val="21"/>
        </w:rPr>
        <w:t>C．若，则</w:t>
        <w:tab/>
        <w:t>D．若，则</w:t>
      </w:r>
    </w:p>
    <w:p>
      <w:r>
        <w:rPr>
          <w:rFonts w:ascii="宋体" w:hAnsi="宋体" w:eastAsia="宋体"/>
          <w:sz w:val="21"/>
        </w:rPr>
        <w:t>【答案】ACD</w:t>
      </w:r>
    </w:p>
    <w:p>
      <w:r>
        <w:rPr>
          <w:rFonts w:ascii="宋体" w:hAnsi="宋体" w:eastAsia="宋体"/>
          <w:sz w:val="21"/>
        </w:rPr>
        <w:t>【解析】（1）由①，则由②，，，由③得，故A正确；</w:t>
      </w:r>
    </w:p>
    <w:p>
      <w:r>
        <w:rPr>
          <w:rFonts w:ascii="宋体" w:hAnsi="宋体" w:eastAsia="宋体"/>
          <w:sz w:val="21"/>
        </w:rPr>
        <w:t>（2）由（1）可知，故B错误；</w:t>
      </w:r>
    </w:p>
    <w:p>
      <w:r>
        <w:rPr>
          <w:rFonts w:ascii="宋体" w:hAnsi="宋体" w:eastAsia="宋体"/>
          <w:sz w:val="21"/>
        </w:rPr>
        <w:t>（3）由①知，，，，，</w:t>
      </w:r>
    </w:p>
    <w:p>
      <w:r>
        <w:rPr>
          <w:rFonts w:ascii="宋体" w:hAnsi="宋体" w:eastAsia="宋体"/>
          <w:sz w:val="21"/>
        </w:rPr>
        <w:t>即，故C正确；</w:t>
      </w:r>
    </w:p>
    <w:p>
      <w:r>
        <w:rPr>
          <w:rFonts w:ascii="宋体" w:hAnsi="宋体" w:eastAsia="宋体"/>
          <w:sz w:val="21"/>
        </w:rPr>
        <w:t>（4），则，由③可得，，，</w:t>
      </w:r>
    </w:p>
    <w:p>
      <w:r>
        <w:rPr>
          <w:rFonts w:ascii="宋体" w:hAnsi="宋体" w:eastAsia="宋体"/>
          <w:sz w:val="21"/>
        </w:rPr>
        <w:t>即，，即，；</w:t>
      </w:r>
    </w:p>
    <w:p>
      <w:r>
        <w:rPr>
          <w:rFonts w:ascii="宋体" w:hAnsi="宋体" w:eastAsia="宋体"/>
          <w:sz w:val="21"/>
        </w:rPr>
        <w:t>由（3）可知当，，，</w:t>
      </w:r>
    </w:p>
    <w:p>
      <w:r>
        <w:rPr>
          <w:rFonts w:ascii="宋体" w:hAnsi="宋体" w:eastAsia="宋体"/>
          <w:sz w:val="21"/>
        </w:rPr>
        <w:t>当，可得，，</w:t>
      </w:r>
    </w:p>
    <w:p>
      <w:r>
        <w:rPr>
          <w:rFonts w:ascii="宋体" w:hAnsi="宋体" w:eastAsia="宋体"/>
          <w:sz w:val="21"/>
        </w:rPr>
        <w:t>故D正确．</w:t>
      </w:r>
    </w:p>
    <w:p>
      <w:r>
        <w:rPr>
          <w:rFonts w:ascii="宋体" w:hAnsi="宋体" w:eastAsia="宋体"/>
          <w:sz w:val="21"/>
        </w:rPr>
        <w:t>故答案为：ACD</w:t>
      </w:r>
    </w:p>
    <w:p>
      <w:r>
        <w:rPr>
          <w:rFonts w:ascii="宋体" w:hAnsi="宋体" w:eastAsia="宋体"/>
          <w:sz w:val="21"/>
        </w:rPr>
        <w:t>3（2023·江西）设是有理数，集合，在下列集合中；</w:t>
      </w:r>
    </w:p>
    <w:p>
      <w:r>
        <w:rPr>
          <w:rFonts w:ascii="宋体" w:hAnsi="宋体" w:eastAsia="宋体"/>
          <w:sz w:val="21"/>
        </w:rPr>
        <w:t>（1）；（2）；（3）；（4）；与相同的集合有（    ）</w:t>
      </w:r>
    </w:p>
    <w:p>
      <w:r>
        <w:rPr>
          <w:rFonts w:ascii="宋体" w:hAnsi="宋体" w:eastAsia="宋体"/>
          <w:sz w:val="21"/>
        </w:rPr>
        <w:t>A．4个</w:t>
        <w:tab/>
        <w:t>B．3个</w:t>
        <w:tab/>
        <w:t>C．2个</w:t>
        <w:tab/>
        <w:t>D．1个</w:t>
      </w:r>
    </w:p>
    <w:p>
      <w:r>
        <w:rPr>
          <w:rFonts w:ascii="宋体" w:hAnsi="宋体" w:eastAsia="宋体"/>
          <w:sz w:val="21"/>
        </w:rPr>
        <w:t>【答案】B</w:t>
      </w:r>
    </w:p>
    <w:p>
      <w:r>
        <w:rPr>
          <w:rFonts w:ascii="宋体" w:hAnsi="宋体" w:eastAsia="宋体"/>
          <w:sz w:val="21"/>
        </w:rPr>
        <w:t>【解析】对于（1），由，得，一一对应，则</w:t>
      </w:r>
    </w:p>
    <w:p>
      <w:r>
        <w:rPr>
          <w:rFonts w:ascii="宋体" w:hAnsi="宋体" w:eastAsia="宋体"/>
          <w:sz w:val="21"/>
        </w:rPr>
        <w:t>对于（2），由，得，一一对应，则</w:t>
      </w:r>
    </w:p>
    <w:p>
      <w:r>
        <w:rPr>
          <w:rFonts w:ascii="宋体" w:hAnsi="宋体" w:eastAsia="宋体"/>
          <w:sz w:val="21"/>
        </w:rPr>
        <w:t>对于（3），由，得，一一对应，则</w:t>
      </w:r>
    </w:p>
    <w:p>
      <w:r>
        <w:rPr>
          <w:rFonts w:ascii="宋体" w:hAnsi="宋体" w:eastAsia="宋体"/>
          <w:sz w:val="21"/>
        </w:rPr>
        <w:t>对于（4），，但方程无解，则与不相同</w:t>
      </w:r>
    </w:p>
    <w:p>
      <w:r>
        <w:rPr>
          <w:rFonts w:ascii="宋体" w:hAnsi="宋体" w:eastAsia="宋体"/>
          <w:sz w:val="21"/>
        </w:rPr>
        <w:t>故选：B</w:t>
      </w:r>
    </w:p>
    <w:p>
      <w:r>
        <w:rPr>
          <w:rFonts w:ascii="宋体" w:hAnsi="宋体" w:eastAsia="宋体"/>
          <w:sz w:val="21"/>
        </w:rPr>
        <w:t>4．（2023·辽宁锦州）（多选）关于的方程的解集中只含有一个元素，则的可能取值是（    ）</w:t>
      </w:r>
    </w:p>
    <w:p>
      <w:r>
        <w:rPr>
          <w:rFonts w:ascii="宋体" w:hAnsi="宋体" w:eastAsia="宋体"/>
          <w:sz w:val="21"/>
        </w:rPr>
        <w:t>A．</w:t>
        <w:tab/>
        <w:t>B．0</w:t>
        <w:tab/>
        <w:t>C．1</w:t>
        <w:tab/>
        <w:t>D．5</w:t>
      </w:r>
    </w:p>
    <w:p>
      <w:r>
        <w:rPr>
          <w:rFonts w:ascii="宋体" w:hAnsi="宋体" w:eastAsia="宋体"/>
          <w:sz w:val="21"/>
        </w:rPr>
        <w:t>【答案】ABD</w:t>
      </w:r>
    </w:p>
    <w:p>
      <w:r>
        <w:rPr>
          <w:rFonts w:ascii="宋体" w:hAnsi="宋体" w:eastAsia="宋体"/>
          <w:sz w:val="21"/>
        </w:rPr>
        <w:t>【解析】由已知方程得：，解得：且；</w:t>
      </w:r>
    </w:p>
    <w:p>
      <w:r>
        <w:rPr>
          <w:rFonts w:ascii="宋体" w:hAnsi="宋体" w:eastAsia="宋体"/>
          <w:sz w:val="21"/>
        </w:rPr>
        <w:t>由得：；</w:t>
      </w:r>
    </w:p>
    <w:p>
      <w:r>
        <w:rPr>
          <w:rFonts w:ascii="宋体" w:hAnsi="宋体" w:eastAsia="宋体"/>
          <w:sz w:val="21"/>
        </w:rPr>
        <w:t>若的解集中只有一个元素，则有以下三种情况：</w:t>
      </w:r>
    </w:p>
    <w:p>
      <w:r>
        <w:rPr>
          <w:rFonts w:ascii="宋体" w:hAnsi="宋体" w:eastAsia="宋体"/>
          <w:sz w:val="21"/>
        </w:rPr>
        <w:t>①方程有且仅有一个不为和的解，，解得：，</w:t>
      </w:r>
    </w:p>
    <w:p>
      <w:r>
        <w:rPr>
          <w:rFonts w:ascii="宋体" w:hAnsi="宋体" w:eastAsia="宋体"/>
          <w:sz w:val="21"/>
        </w:rPr>
        <w:t>此时的解为，满足题意；</w:t>
      </w:r>
    </w:p>
    <w:p>
      <w:r>
        <w:rPr>
          <w:rFonts w:ascii="宋体" w:hAnsi="宋体" w:eastAsia="宋体"/>
          <w:sz w:val="21"/>
        </w:rPr>
        <w:t>②方程有两个不等实根，其中一个根为，另一根不为；</w:t>
      </w:r>
    </w:p>
    <w:p>
      <w:r>
        <w:rPr>
          <w:rFonts w:ascii="宋体" w:hAnsi="宋体" w:eastAsia="宋体"/>
          <w:sz w:val="21"/>
        </w:rPr>
        <w:t>由得：，，此时方程另一根为，满足题意；</w:t>
      </w:r>
    </w:p>
    <w:p>
      <w:r>
        <w:rPr>
          <w:rFonts w:ascii="宋体" w:hAnsi="宋体" w:eastAsia="宋体"/>
          <w:sz w:val="21"/>
        </w:rPr>
        <w:t>③方程有两个不等实根，其中一个根为，另一根不为；</w:t>
      </w:r>
    </w:p>
    <w:p>
      <w:r>
        <w:rPr>
          <w:rFonts w:ascii="宋体" w:hAnsi="宋体" w:eastAsia="宋体"/>
          <w:sz w:val="21"/>
        </w:rPr>
        <w:t>由得：，，此时方程另一根为，满足题意；</w:t>
      </w:r>
    </w:p>
    <w:p>
      <w:r>
        <w:rPr>
          <w:rFonts w:ascii="宋体" w:hAnsi="宋体" w:eastAsia="宋体"/>
          <w:sz w:val="21"/>
        </w:rPr>
        <w:t>综上所述：或或.</w:t>
      </w:r>
    </w:p>
    <w:p>
      <w:r>
        <w:rPr>
          <w:rFonts w:ascii="宋体" w:hAnsi="宋体" w:eastAsia="宋体"/>
          <w:sz w:val="21"/>
        </w:rPr>
        <w:t>故选：ABD</w:t>
      </w:r>
    </w:p>
    <w:p>
      <w:r>
        <w:rPr>
          <w:rFonts w:ascii="宋体" w:hAnsi="宋体" w:eastAsia="宋体"/>
          <w:sz w:val="21"/>
        </w:rPr>
        <w:t>5．（2023·高一课时练习）已知A为方程的所有实数解构成的集合，其中a为实数.</w:t>
      </w:r>
    </w:p>
    <w:p>
      <w:r>
        <w:rPr>
          <w:rFonts w:ascii="宋体" w:hAnsi="宋体" w:eastAsia="宋体"/>
          <w:sz w:val="21"/>
        </w:rPr>
        <w:t>(1)若A是空集，求a的范围；</w:t>
      </w:r>
    </w:p>
    <w:p>
      <w:r>
        <w:rPr>
          <w:rFonts w:ascii="宋体" w:hAnsi="宋体" w:eastAsia="宋体"/>
          <w:sz w:val="21"/>
        </w:rPr>
        <w:t>(2)若A是单元素集合，求a的范围：</w:t>
      </w:r>
    </w:p>
    <w:p>
      <w:r>
        <w:rPr>
          <w:rFonts w:ascii="宋体" w:hAnsi="宋体" w:eastAsia="宋体"/>
          <w:sz w:val="21"/>
        </w:rPr>
        <w:t>(3)若A中至多有一个元素，求a的取值范围.</w:t>
      </w:r>
    </w:p>
    <w:p>
      <w:r>
        <w:rPr>
          <w:rFonts w:ascii="宋体" w:hAnsi="宋体" w:eastAsia="宋体"/>
          <w:sz w:val="21"/>
        </w:rPr>
        <w:t>【答案】(1)；</w:t>
      </w:r>
    </w:p>
    <w:p>
      <w:r>
        <w:rPr>
          <w:rFonts w:ascii="宋体" w:hAnsi="宋体" w:eastAsia="宋体"/>
          <w:sz w:val="21"/>
        </w:rPr>
        <w:t>(2)或；</w:t>
      </w:r>
    </w:p>
    <w:p>
      <w:r>
        <w:rPr>
          <w:rFonts w:ascii="宋体" w:hAnsi="宋体" w:eastAsia="宋体"/>
          <w:sz w:val="21"/>
        </w:rPr>
        <w:t>(3)或.</w:t>
      </w:r>
    </w:p>
    <w:p>
      <w:r>
        <w:rPr>
          <w:rFonts w:ascii="宋体" w:hAnsi="宋体" w:eastAsia="宋体"/>
          <w:sz w:val="21"/>
        </w:rPr>
        <w:t>【解析】（1）若A是空集，则方程无解，</w:t>
      </w:r>
    </w:p>
    <w:p>
      <w:r>
        <w:rPr>
          <w:rFonts w:ascii="宋体" w:hAnsi="宋体" w:eastAsia="宋体"/>
          <w:sz w:val="21"/>
        </w:rPr>
        <w:t>当时，方程有解，不符合题意；</w:t>
      </w:r>
    </w:p>
    <w:p>
      <w:r>
        <w:rPr>
          <w:rFonts w:ascii="宋体" w:hAnsi="宋体" w:eastAsia="宋体"/>
          <w:sz w:val="21"/>
        </w:rPr>
        <w:t>当时，，得.</w:t>
      </w:r>
    </w:p>
    <w:p>
      <w:r>
        <w:rPr>
          <w:rFonts w:ascii="宋体" w:hAnsi="宋体" w:eastAsia="宋体"/>
          <w:sz w:val="21"/>
        </w:rPr>
        <w:t>综上所述：.</w:t>
      </w:r>
    </w:p>
    <w:p>
      <w:r>
        <w:rPr>
          <w:rFonts w:ascii="宋体" w:hAnsi="宋体" w:eastAsia="宋体"/>
          <w:sz w:val="21"/>
        </w:rPr>
        <w:t>（2）若A是单元素集合，则方程有唯一实根，</w:t>
      </w:r>
    </w:p>
    <w:p>
      <w:r>
        <w:rPr>
          <w:rFonts w:ascii="宋体" w:hAnsi="宋体" w:eastAsia="宋体"/>
          <w:sz w:val="21"/>
        </w:rPr>
        <w:t>当时，方程有唯一解，符合题意；</w:t>
      </w:r>
    </w:p>
    <w:p>
      <w:r>
        <w:rPr>
          <w:rFonts w:ascii="宋体" w:hAnsi="宋体" w:eastAsia="宋体"/>
          <w:sz w:val="21"/>
        </w:rPr>
        <w:t>当时，，得.</w:t>
      </w:r>
    </w:p>
    <w:p>
      <w:r>
        <w:rPr>
          <w:rFonts w:ascii="宋体" w:hAnsi="宋体" w:eastAsia="宋体"/>
          <w:sz w:val="21"/>
        </w:rPr>
        <w:t>综上所述：或.</w:t>
      </w:r>
    </w:p>
    <w:p>
      <w:r>
        <w:rPr>
          <w:rFonts w:ascii="宋体" w:hAnsi="宋体" w:eastAsia="宋体"/>
          <w:sz w:val="21"/>
        </w:rPr>
        <w:t>（3）若A中至多有一个元素，则方程至多有一个解，</w:t>
      </w:r>
    </w:p>
    <w:p>
      <w:r>
        <w:rPr>
          <w:rFonts w:ascii="宋体" w:hAnsi="宋体" w:eastAsia="宋体"/>
          <w:sz w:val="21"/>
        </w:rPr>
        <w:t>当方程无解时，由（1）知，；</w:t>
      </w:r>
    </w:p>
    <w:p>
      <w:r>
        <w:rPr>
          <w:rFonts w:ascii="宋体" w:hAnsi="宋体" w:eastAsia="宋体"/>
          <w:sz w:val="21"/>
        </w:rPr>
        <w:t>方程有唯一实根时，由（2）知，或.</w:t>
      </w:r>
    </w:p>
    <w:p>
      <w:r>
        <w:rPr>
          <w:rFonts w:ascii="宋体" w:hAnsi="宋体" w:eastAsia="宋体"/>
          <w:sz w:val="21"/>
        </w:rPr>
        <w:t>综上所述：或.</w:t>
      </w:r>
    </w:p>
    <w:p>
      <w:r>
        <w:rPr>
          <w:rFonts w:ascii="宋体" w:hAnsi="宋体" w:eastAsia="宋体"/>
          <w:sz w:val="21"/>
        </w:rPr>
        <w:t>6．（2023·黑龙江）已知集合.</w:t>
      </w:r>
    </w:p>
    <w:p>
      <w:r>
        <w:rPr>
          <w:rFonts w:ascii="宋体" w:hAnsi="宋体" w:eastAsia="宋体"/>
          <w:sz w:val="21"/>
        </w:rPr>
        <w:t>（1）若中有两个元素，求实数的取值范围；</w:t>
      </w:r>
    </w:p>
    <w:p>
      <w:r>
        <w:rPr>
          <w:rFonts w:ascii="宋体" w:hAnsi="宋体" w:eastAsia="宋体"/>
          <w:sz w:val="21"/>
        </w:rPr>
        <w:t>（2）若中至多有一个元素，求实数的取值范围.</w:t>
      </w:r>
    </w:p>
    <w:p>
      <w:r>
        <w:rPr>
          <w:rFonts w:ascii="宋体" w:hAnsi="宋体" w:eastAsia="宋体"/>
          <w:sz w:val="21"/>
        </w:rPr>
        <w:t>【答案】（1）且；（2）或</w:t>
      </w:r>
    </w:p>
    <w:p>
      <w:r>
        <w:rPr>
          <w:rFonts w:ascii="宋体" w:hAnsi="宋体" w:eastAsia="宋体"/>
          <w:sz w:val="21"/>
        </w:rPr>
        <w:t>【解析】（1）由于中有两个元素，</w:t>
      </w:r>
    </w:p>
    <w:p>
      <w:r>
        <w:rPr>
          <w:rFonts w:ascii="宋体" w:hAnsi="宋体" w:eastAsia="宋体"/>
          <w:sz w:val="21"/>
        </w:rPr>
        <w:t>∴关于的方程有两个不等的实数根，</w:t>
      </w:r>
    </w:p>
    <w:p>
      <w:r>
        <w:rPr>
          <w:rFonts w:ascii="宋体" w:hAnsi="宋体" w:eastAsia="宋体"/>
          <w:sz w:val="21"/>
        </w:rPr>
        <w:t>∴，且，即，且.</w:t>
      </w:r>
    </w:p>
    <w:p>
      <w:r>
        <w:rPr>
          <w:rFonts w:ascii="宋体" w:hAnsi="宋体" w:eastAsia="宋体"/>
          <w:sz w:val="21"/>
        </w:rPr>
        <w:t>故实数的取值范围是且</w:t>
      </w:r>
    </w:p>
    <w:p>
      <w:r>
        <w:rPr>
          <w:rFonts w:ascii="宋体" w:hAnsi="宋体" w:eastAsia="宋体"/>
          <w:sz w:val="21"/>
        </w:rPr>
        <w:t>（2）当时，方程为，，集合只有一个元素；</w:t>
      </w:r>
    </w:p>
    <w:p>
      <w:r>
        <w:rPr>
          <w:rFonts w:ascii="宋体" w:hAnsi="宋体" w:eastAsia="宋体"/>
          <w:sz w:val="21"/>
        </w:rPr>
        <w:t>当时，若关于的方程有两个相等的实数根，则中只有一个元素，即，，</w:t>
      </w:r>
    </w:p>
    <w:p>
      <w:r>
        <w:rPr>
          <w:rFonts w:ascii="宋体" w:hAnsi="宋体" w:eastAsia="宋体"/>
          <w:sz w:val="21"/>
        </w:rPr>
        <w:t>若关于的方程没有实数根，则中没有元素，即，.</w:t>
      </w:r>
    </w:p>
    <w:p>
      <w:r>
        <w:rPr>
          <w:rFonts w:ascii="宋体" w:hAnsi="宋体" w:eastAsia="宋体"/>
          <w:sz w:val="21"/>
        </w:rPr>
        <w:t>综上可知，实数的取值范围是或</w:t>
      </w:r>
    </w:p>
    <w:p>
      <w:r>
        <w:rPr>
          <w:rFonts w:ascii="宋体" w:hAnsi="宋体" w:eastAsia="宋体"/>
          <w:sz w:val="21"/>
        </w:rPr>
        <w:t>7．（2023·河南）已知集合满足以下条件：①；②若，则.</w:t>
      </w:r>
    </w:p>
    <w:p>
      <w:r>
        <w:rPr>
          <w:rFonts w:ascii="宋体" w:hAnsi="宋体" w:eastAsia="宋体"/>
          <w:sz w:val="21"/>
        </w:rPr>
        <w:t>(1)求证：集合至少有3个元素；</w:t>
      </w:r>
    </w:p>
    <w:p>
      <w:r>
        <w:rPr>
          <w:rFonts w:ascii="宋体" w:hAnsi="宋体" w:eastAsia="宋体"/>
          <w:sz w:val="21"/>
        </w:rPr>
        <w:t>(2)若集合，写出属于集合的两个元素，并说明理由.</w:t>
      </w:r>
    </w:p>
    <w:p>
      <w:r>
        <w:rPr>
          <w:rFonts w:ascii="宋体" w:hAnsi="宋体" w:eastAsia="宋体"/>
          <w:sz w:val="21"/>
        </w:rPr>
        <w:t>【答案】(1)证明见解析</w:t>
      </w:r>
    </w:p>
    <w:p>
      <w:r>
        <w:rPr>
          <w:rFonts w:ascii="宋体" w:hAnsi="宋体" w:eastAsia="宋体"/>
          <w:sz w:val="21"/>
        </w:rPr>
        <w:t>(2)，理由见解析</w:t>
      </w:r>
    </w:p>
    <w:p>
      <w:r>
        <w:rPr>
          <w:rFonts w:ascii="宋体" w:hAnsi="宋体" w:eastAsia="宋体"/>
          <w:sz w:val="21"/>
        </w:rPr>
        <w:t>【解析】（1）证明：由，得，</w:t>
      </w:r>
    </w:p>
    <w:p>
      <w:r>
        <w:rPr>
          <w:rFonts w:ascii="宋体" w:hAnsi="宋体" w:eastAsia="宋体"/>
          <w:sz w:val="21"/>
        </w:rPr>
        <w:t>则，</w:t>
      </w:r>
    </w:p>
    <w:p>
      <w:r>
        <w:rPr>
          <w:rFonts w:ascii="宋体" w:hAnsi="宋体" w:eastAsia="宋体"/>
          <w:sz w:val="21"/>
        </w:rPr>
        <w:t>则，</w:t>
      </w:r>
    </w:p>
    <w:p>
      <w:r>
        <w:rPr>
          <w:rFonts w:ascii="宋体" w:hAnsi="宋体" w:eastAsia="宋体"/>
          <w:sz w:val="21"/>
        </w:rPr>
        <w:t>周而复始，故由题意易得集合至少有3个元素.</w:t>
      </w:r>
    </w:p>
    <w:p>
      <w:r>
        <w:rPr>
          <w:rFonts w:ascii="宋体" w:hAnsi="宋体" w:eastAsia="宋体"/>
          <w:sz w:val="21"/>
        </w:rPr>
        <w:t>（2）当时，无意义，故；</w:t>
      </w:r>
    </w:p>
    <w:p>
      <w:r>
        <w:rPr>
          <w:rFonts w:ascii="宋体" w:hAnsi="宋体" w:eastAsia="宋体"/>
          <w:sz w:val="21"/>
        </w:rPr>
        <w:t>令，解得，</w:t>
      </w:r>
    </w:p>
    <w:p>
      <w:r>
        <w:rPr>
          <w:rFonts w:ascii="宋体" w:hAnsi="宋体" w:eastAsia="宋体"/>
          <w:sz w:val="21"/>
        </w:rPr>
        <w:t>即当时，，</w:t>
      </w:r>
    </w:p>
    <w:p>
      <w:r>
        <w:rPr>
          <w:rFonts w:ascii="宋体" w:hAnsi="宋体" w:eastAsia="宋体"/>
          <w:sz w:val="21"/>
        </w:rPr>
        <w:t>故.</w:t>
      </w:r>
    </w:p>
    <w:p>
      <w:r>
        <w:rPr>
          <w:rFonts w:ascii="宋体" w:hAnsi="宋体" w:eastAsia="宋体"/>
          <w:sz w:val="21"/>
        </w:rPr>
        <w:t>故属于集合的两个元素是.</w:t>
      </w:r>
    </w:p>
    <w:p>
      <w:r>
        <w:rPr>
          <w:rFonts w:ascii="宋体" w:hAnsi="宋体" w:eastAsia="宋体"/>
          <w:sz w:val="21"/>
        </w:rPr>
        <w:t>8．（2023·高一课时练习）已知是满足下列条件的集合：①②若，则,③若且，则</w:t>
      </w:r>
    </w:p>
    <w:p>
      <w:r>
        <w:rPr>
          <w:rFonts w:ascii="宋体" w:hAnsi="宋体" w:eastAsia="宋体"/>
          <w:sz w:val="21"/>
        </w:rPr>
        <w:t>（1）判断是否正确，说明理由</w:t>
      </w:r>
    </w:p>
    <w:p>
      <w:r>
        <w:rPr>
          <w:rFonts w:ascii="宋体" w:hAnsi="宋体" w:eastAsia="宋体"/>
          <w:sz w:val="21"/>
        </w:rPr>
        <w:t>（2）证明：若则</w:t>
      </w:r>
    </w:p>
    <w:p>
      <w:r>
        <w:rPr>
          <w:rFonts w:ascii="宋体" w:hAnsi="宋体" w:eastAsia="宋体"/>
          <w:sz w:val="21"/>
        </w:rPr>
        <w:t>（3）证明：若则</w:t>
      </w:r>
    </w:p>
    <w:p>
      <w:r>
        <w:rPr>
          <w:rFonts w:ascii="宋体" w:hAnsi="宋体" w:eastAsia="宋体"/>
          <w:sz w:val="21"/>
        </w:rPr>
        <w:t>【答案】（1）正确，理由见解析；（2）证明见解析；（3）证明见解析.</w:t>
      </w:r>
    </w:p>
    <w:p>
      <w:r>
        <w:rPr>
          <w:rFonts w:ascii="宋体" w:hAnsi="宋体" w:eastAsia="宋体"/>
          <w:sz w:val="21"/>
        </w:rPr>
        <w:t>【解析】（1）正确.</w:t>
      </w:r>
    </w:p>
    <w:p>
      <w:r>
        <w:rPr>
          <w:rFonts w:ascii="宋体" w:hAnsi="宋体" w:eastAsia="宋体"/>
          <w:sz w:val="21"/>
        </w:rPr>
        <w:t>证明如下：由①知</w:t>
      </w:r>
    </w:p>
    <w:p>
      <w:r>
        <w:rPr>
          <w:rFonts w:ascii="宋体" w:hAnsi="宋体" w:eastAsia="宋体"/>
          <w:sz w:val="21"/>
        </w:rPr>
        <w:t>由②可得</w:t>
      </w:r>
    </w:p>
    <w:p>
      <w:r>
        <w:rPr>
          <w:rFonts w:ascii="宋体" w:hAnsi="宋体" w:eastAsia="宋体"/>
          <w:sz w:val="21"/>
        </w:rPr>
        <w:t>由③得</w:t>
      </w:r>
    </w:p>
    <w:p>
      <w:r>
        <w:rPr>
          <w:rFonts w:ascii="宋体" w:hAnsi="宋体" w:eastAsia="宋体"/>
          <w:sz w:val="21"/>
        </w:rPr>
        <w:t>（2）证明：由①知</w:t>
      </w:r>
    </w:p>
    <w:p>
      <w:r>
        <w:rPr>
          <w:rFonts w:ascii="宋体" w:hAnsi="宋体" w:eastAsia="宋体"/>
          <w:sz w:val="21"/>
        </w:rPr>
        <w:t>由题知， 由②可得</w:t>
      </w:r>
    </w:p>
    <w:p>
      <w:r>
        <w:rPr>
          <w:rFonts w:ascii="宋体" w:hAnsi="宋体" w:eastAsia="宋体"/>
          <w:sz w:val="21"/>
        </w:rPr>
        <w:t>又，即</w:t>
      </w:r>
    </w:p>
    <w:p>
      <w:r>
        <w:rPr>
          <w:rFonts w:ascii="宋体" w:hAnsi="宋体" w:eastAsia="宋体"/>
          <w:sz w:val="21"/>
        </w:rPr>
        <w:t>（3）证明：，由②可得，再由③可得</w:t>
      </w:r>
    </w:p>
    <w:p>
      <w:r>
        <w:rPr>
          <w:rFonts w:ascii="宋体" w:hAnsi="宋体" w:eastAsia="宋体"/>
          <w:sz w:val="21"/>
        </w:rPr>
        <w:t>即，</w:t>
      </w:r>
    </w:p>
    <w:p>
      <w:r>
        <w:rPr>
          <w:rFonts w:ascii="宋体" w:hAnsi="宋体" w:eastAsia="宋体"/>
          <w:sz w:val="21"/>
        </w:rPr>
        <w:t>即，</w:t>
      </w:r>
    </w:p>
    <w:p>
      <w:r>
        <w:rPr>
          <w:rFonts w:ascii="宋体" w:hAnsi="宋体" w:eastAsia="宋体"/>
          <w:sz w:val="21"/>
        </w:rPr>
        <w:t>即当</w:t>
      </w:r>
    </w:p>
    <w:p>
      <w:r>
        <w:rPr>
          <w:rFonts w:ascii="宋体" w:hAnsi="宋体" w:eastAsia="宋体"/>
          <w:sz w:val="21"/>
        </w:rPr>
        <w:t>由（2）可知，当</w:t>
      </w:r>
    </w:p>
    <w:p>
      <w:r>
        <w:rPr>
          <w:rFonts w:ascii="宋体" w:hAnsi="宋体" w:eastAsia="宋体"/>
          <w:sz w:val="21"/>
        </w:rPr>
        <w:t>当，可得</w:t>
      </w:r>
    </w:p>
    <w:p>
      <w:r>
        <w:rPr>
          <w:rFonts w:ascii="宋体" w:hAnsi="宋体" w:eastAsia="宋体"/>
          <w:sz w:val="21"/>
        </w:rPr>
        <w:t>9．（2023·高一课时练习）集合A中的元素是实数，且满足条件①若，则，②，求：</w:t>
      </w:r>
    </w:p>
    <w:p>
      <w:r>
        <w:rPr>
          <w:rFonts w:ascii="宋体" w:hAnsi="宋体" w:eastAsia="宋体"/>
          <w:sz w:val="21"/>
        </w:rPr>
        <w:t>(1)A中至少有几个元素？</w:t>
      </w:r>
    </w:p>
    <w:p>
      <w:r>
        <w:rPr>
          <w:rFonts w:ascii="宋体" w:hAnsi="宋体" w:eastAsia="宋体"/>
          <w:sz w:val="21"/>
        </w:rPr>
        <w:t>(2)若条件②换成，A中至少含有的元素是什么？</w:t>
      </w:r>
    </w:p>
    <w:p>
      <w:r>
        <w:rPr>
          <w:rFonts w:ascii="宋体" w:hAnsi="宋体" w:eastAsia="宋体"/>
          <w:sz w:val="21"/>
        </w:rPr>
        <w:t>(3)请你设计一个属于A的元素，求出A中至少含有的其他元素.</w:t>
      </w:r>
    </w:p>
    <w:p>
      <w:r>
        <w:rPr>
          <w:rFonts w:ascii="宋体" w:hAnsi="宋体" w:eastAsia="宋体"/>
          <w:sz w:val="21"/>
        </w:rPr>
        <w:t>【答案】(1)3；</w:t>
      </w:r>
    </w:p>
    <w:p>
      <w:r>
        <w:rPr>
          <w:rFonts w:ascii="宋体" w:hAnsi="宋体" w:eastAsia="宋体"/>
          <w:sz w:val="21"/>
        </w:rPr>
        <w:t>(2)；</w:t>
      </w:r>
    </w:p>
    <w:p>
      <w:r>
        <w:rPr>
          <w:rFonts w:ascii="宋体" w:hAnsi="宋体" w:eastAsia="宋体"/>
          <w:sz w:val="21"/>
        </w:rPr>
        <w:t>(3)令，A中至少含有的其他元素是.（答案不唯一）</w:t>
      </w:r>
    </w:p>
    <w:p>
      <w:r>
        <w:rPr>
          <w:rFonts w:ascii="宋体" w:hAnsi="宋体" w:eastAsia="宋体"/>
          <w:sz w:val="21"/>
        </w:rPr>
        <w:t>【解析】（1）因为，由①知，，而，则，而，则，</w:t>
      </w:r>
    </w:p>
    <w:p>
      <w:r>
        <w:rPr>
          <w:rFonts w:ascii="宋体" w:hAnsi="宋体" w:eastAsia="宋体"/>
          <w:sz w:val="21"/>
        </w:rPr>
        <w:t>所以集合A中至少有3个元素.</w:t>
      </w:r>
    </w:p>
    <w:p>
      <w:r>
        <w:rPr>
          <w:rFonts w:ascii="宋体" w:hAnsi="宋体" w:eastAsia="宋体"/>
          <w:sz w:val="21"/>
        </w:rPr>
        <w:t>（2）因为，由①知，，而，则，而，则，</w:t>
      </w:r>
    </w:p>
    <w:p>
      <w:r>
        <w:rPr>
          <w:rFonts w:ascii="宋体" w:hAnsi="宋体" w:eastAsia="宋体"/>
          <w:sz w:val="21"/>
        </w:rPr>
        <w:t>所以集合A中至少含有的元素是.</w:t>
      </w:r>
    </w:p>
    <w:p>
      <w:r>
        <w:rPr>
          <w:rFonts w:ascii="宋体" w:hAnsi="宋体" w:eastAsia="宋体"/>
          <w:sz w:val="21"/>
        </w:rPr>
        <w:t>（3）令，由①知，，而，则，而，则，</w:t>
      </w:r>
    </w:p>
    <w:p>
      <w:r>
        <w:rPr>
          <w:rFonts w:ascii="宋体" w:hAnsi="宋体" w:eastAsia="宋体"/>
          <w:sz w:val="21"/>
        </w:rPr>
        <w:t>所以集合A中至少含有的其它元素是.</w:t>
      </w:r>
    </w:p>
    <w:p>
      <w:r>
        <w:rPr>
          <w:rFonts w:ascii="宋体" w:hAnsi="宋体" w:eastAsia="宋体"/>
          <w:sz w:val="21"/>
        </w:rPr>
        <w:t>10．（2023·辽宁）已知集合的元素全为实数，且满足：若，则．</w:t>
      </w:r>
    </w:p>
    <w:p>
      <w:r>
        <w:rPr>
          <w:rFonts w:ascii="宋体" w:hAnsi="宋体" w:eastAsia="宋体"/>
          <w:sz w:val="21"/>
        </w:rPr>
        <w:t>(1)若，求出中其它所有元素；</w:t>
      </w:r>
    </w:p>
    <w:p>
      <w:r>
        <w:rPr>
          <w:rFonts w:ascii="宋体" w:hAnsi="宋体" w:eastAsia="宋体"/>
          <w:sz w:val="21"/>
        </w:rPr>
        <w:t>(2)0是不是集合中的元素？请你设计一个实数，再求出中的所有元素？</w:t>
      </w:r>
    </w:p>
    <w:p>
      <w:r>
        <w:rPr>
          <w:rFonts w:ascii="宋体" w:hAnsi="宋体" w:eastAsia="宋体"/>
          <w:sz w:val="21"/>
        </w:rPr>
        <w:t>(3)根据（1）（2），你能得出什么结论．</w:t>
      </w:r>
    </w:p>
    <w:p>
      <w:r>
        <w:rPr>
          <w:rFonts w:ascii="宋体" w:hAnsi="宋体" w:eastAsia="宋体"/>
          <w:sz w:val="21"/>
        </w:rPr>
        <w:t>【答案】(1)，，2.</w:t>
      </w:r>
    </w:p>
    <w:p>
      <w:r>
        <w:rPr>
          <w:rFonts w:ascii="宋体" w:hAnsi="宋体" w:eastAsia="宋体"/>
          <w:sz w:val="21"/>
        </w:rPr>
        <w:t>(2)不是；当时，A中的元素是3，，，．</w:t>
      </w:r>
    </w:p>
    <w:p>
      <w:r>
        <w:rPr>
          <w:rFonts w:ascii="宋体" w:hAnsi="宋体" w:eastAsia="宋体"/>
          <w:sz w:val="21"/>
        </w:rPr>
        <w:t>(3)A中没有元素，0，1；A中有4个元素，其中2个元素互为负倒数，另外2个元素也互为负倒数．</w:t>
      </w:r>
    </w:p>
    <w:p>
      <w:r>
        <w:rPr>
          <w:rFonts w:ascii="宋体" w:hAnsi="宋体" w:eastAsia="宋体"/>
          <w:sz w:val="21"/>
        </w:rPr>
        <w:t>【解析】（1）由题意，可知，</w:t>
      </w:r>
    </w:p>
    <w:p>
      <w:r>
        <w:rPr>
          <w:rFonts w:ascii="宋体" w:hAnsi="宋体" w:eastAsia="宋体"/>
          <w:sz w:val="21"/>
        </w:rPr>
        <w:t>则，，，，</w:t>
      </w:r>
    </w:p>
    <w:p>
      <w:r>
        <w:rPr>
          <w:rFonts w:ascii="宋体" w:hAnsi="宋体" w:eastAsia="宋体"/>
          <w:sz w:val="21"/>
        </w:rPr>
        <w:t>所以A中其他所有元素为，，2．</w:t>
      </w:r>
    </w:p>
    <w:p>
      <w:r>
        <w:rPr>
          <w:rFonts w:ascii="宋体" w:hAnsi="宋体" w:eastAsia="宋体"/>
          <w:sz w:val="21"/>
        </w:rPr>
        <w:t>（2）假设，则，</w:t>
      </w:r>
    </w:p>
    <w:p>
      <w:r>
        <w:rPr>
          <w:rFonts w:ascii="宋体" w:hAnsi="宋体" w:eastAsia="宋体"/>
          <w:sz w:val="21"/>
        </w:rPr>
        <w:t>而当时，不存在，假设不成立，</w:t>
      </w:r>
    </w:p>
    <w:p>
      <w:r>
        <w:rPr>
          <w:rFonts w:ascii="宋体" w:hAnsi="宋体" w:eastAsia="宋体"/>
          <w:sz w:val="21"/>
        </w:rPr>
        <w:t>所以0不是A中的元素．</w:t>
      </w:r>
    </w:p>
    <w:p>
      <w:r>
        <w:rPr>
          <w:rFonts w:ascii="宋体" w:hAnsi="宋体" w:eastAsia="宋体"/>
          <w:sz w:val="21"/>
        </w:rPr>
        <w:t>取，则，，，，</w:t>
      </w:r>
    </w:p>
    <w:p>
      <w:r>
        <w:rPr>
          <w:rFonts w:ascii="宋体" w:hAnsi="宋体" w:eastAsia="宋体"/>
          <w:sz w:val="21"/>
        </w:rPr>
        <w:t>所以当时，A中的元素是3，，，．</w:t>
      </w:r>
    </w:p>
    <w:p>
      <w:r>
        <w:rPr>
          <w:rFonts w:ascii="宋体" w:hAnsi="宋体" w:eastAsia="宋体"/>
          <w:sz w:val="21"/>
        </w:rPr>
        <w:t>（3）猜想：A中没有元素，0，1；A中有4个元素，其中2个元素互为负倒数，另外2个元素也互为负倒数．</w:t>
      </w:r>
    </w:p>
    <w:p>
      <w:r>
        <w:rPr>
          <w:rFonts w:ascii="宋体" w:hAnsi="宋体" w:eastAsia="宋体"/>
          <w:sz w:val="21"/>
        </w:rPr>
        <w:t>由（2）知0，，</w:t>
      </w:r>
    </w:p>
    <w:p>
      <w:r>
        <w:rPr>
          <w:rFonts w:ascii="宋体" w:hAnsi="宋体" w:eastAsia="宋体"/>
          <w:sz w:val="21"/>
        </w:rPr>
        <w:t>若，则，与矛盾，</w:t>
      </w:r>
    </w:p>
    <w:p>
      <w:r>
        <w:rPr>
          <w:rFonts w:ascii="宋体" w:hAnsi="宋体" w:eastAsia="宋体"/>
          <w:sz w:val="21"/>
        </w:rPr>
        <w:t>则有，即，0，1都不在集合A中．</w:t>
      </w:r>
    </w:p>
    <w:p>
      <w:r>
        <w:rPr>
          <w:rFonts w:ascii="宋体" w:hAnsi="宋体" w:eastAsia="宋体"/>
          <w:sz w:val="21"/>
        </w:rPr>
        <w:t>若实数，则，，</w:t>
      </w:r>
    </w:p>
    <w:p>
      <w:r>
        <w:rPr>
          <w:rFonts w:ascii="宋体" w:hAnsi="宋体" w:eastAsia="宋体"/>
          <w:sz w:val="21"/>
        </w:rPr>
        <w:t>，．</w:t>
      </w:r>
    </w:p>
    <w:p>
      <w:r>
        <w:rPr>
          <w:rFonts w:ascii="宋体" w:hAnsi="宋体" w:eastAsia="宋体"/>
          <w:sz w:val="21"/>
        </w:rPr>
        <w:t>结合集合中元素的互异性知，A中最多只有4个元素，，，且，．</w:t>
      </w:r>
    </w:p>
    <w:p>
      <w:r>
        <w:rPr>
          <w:rFonts w:ascii="宋体" w:hAnsi="宋体" w:eastAsia="宋体"/>
          <w:sz w:val="21"/>
        </w:rPr>
        <w:t>显然，否则，即，无实数解．</w:t>
      </w:r>
    </w:p>
    <w:p>
      <w:r>
        <w:rPr>
          <w:rFonts w:ascii="宋体" w:hAnsi="宋体" w:eastAsia="宋体"/>
          <w:sz w:val="21"/>
        </w:rPr>
        <w:t>同理，，即A中有4个元素．</w:t>
      </w:r>
    </w:p>
    <w:p>
      <w:r>
        <w:rPr>
          <w:rFonts w:ascii="宋体" w:hAnsi="宋体" w:eastAsia="宋体"/>
          <w:sz w:val="21"/>
        </w:rPr>
        <w:t>所以A中没有元素，0，1；A中有4个元素，其中2个元素互为负倒数，另外2个元素也互为负倒数．</w:t>
      </w:r>
    </w:p>
    <w:p>
      <w:r>
        <w:rPr>
          <w:rFonts w:ascii="宋体" w:hAnsi="宋体" w:eastAsia="宋体"/>
          <w:sz w:val="21"/>
        </w:rPr>
        <w:t>11．（2023·北京）已知实数集，定义．</w:t>
      </w:r>
    </w:p>
    <w:p>
      <w:r>
        <w:rPr>
          <w:rFonts w:ascii="宋体" w:hAnsi="宋体" w:eastAsia="宋体"/>
          <w:sz w:val="21"/>
        </w:rPr>
        <w:t>(1)若，求；</w:t>
      </w:r>
    </w:p>
    <w:p>
      <w:r>
        <w:rPr>
          <w:rFonts w:ascii="宋体" w:hAnsi="宋体" w:eastAsia="宋体"/>
          <w:sz w:val="21"/>
        </w:rPr>
        <w:t>(2)若，求集合A；</w:t>
      </w:r>
    </w:p>
    <w:p>
      <w:r>
        <w:rPr>
          <w:rFonts w:ascii="宋体" w:hAnsi="宋体" w:eastAsia="宋体"/>
          <w:sz w:val="21"/>
        </w:rPr>
        <w:t>(3)若A中的元素个数为9，求的元素个数的最小值．</w:t>
      </w:r>
    </w:p>
    <w:p>
      <w:r>
        <w:rPr>
          <w:rFonts w:ascii="宋体" w:hAnsi="宋体" w:eastAsia="宋体"/>
          <w:sz w:val="21"/>
        </w:rPr>
        <w:t>【答案】(1)</w:t>
      </w:r>
    </w:p>
    <w:p>
      <w:r>
        <w:rPr>
          <w:rFonts w:ascii="宋体" w:hAnsi="宋体" w:eastAsia="宋体"/>
          <w:sz w:val="21"/>
        </w:rPr>
        <w:t>(2)或者.</w:t>
      </w:r>
    </w:p>
    <w:p>
      <w:r>
        <w:rPr>
          <w:rFonts w:ascii="宋体" w:hAnsi="宋体" w:eastAsia="宋体"/>
          <w:sz w:val="21"/>
        </w:rPr>
        <w:t>(3)13</w:t>
      </w:r>
    </w:p>
    <w:p>
      <w:r>
        <w:rPr>
          <w:rFonts w:ascii="宋体" w:hAnsi="宋体" w:eastAsia="宋体"/>
          <w:sz w:val="21"/>
        </w:rPr>
        <w:t>【解析】（1）;</w:t>
      </w:r>
    </w:p>
    <w:p>
      <w:r>
        <w:rPr>
          <w:rFonts w:ascii="宋体" w:hAnsi="宋体" w:eastAsia="宋体"/>
          <w:sz w:val="21"/>
        </w:rPr>
        <w:t>（2）首先，；</w:t>
      </w:r>
    </w:p>
    <w:p>
      <w:r>
        <w:rPr>
          <w:rFonts w:ascii="宋体" w:hAnsi="宋体" w:eastAsia="宋体"/>
          <w:sz w:val="21"/>
        </w:rPr>
        <w:t>其次中有4个非零元素，符号为一负三正或者一正三负.</w:t>
      </w:r>
    </w:p>
    <w:p>
      <w:r>
        <w:rPr>
          <w:rFonts w:ascii="宋体" w:hAnsi="宋体" w:eastAsia="宋体"/>
          <w:sz w:val="21"/>
        </w:rPr>
        <w:t>记，不妨设或者--</w:t>
      </w:r>
    </w:p>
    <w:p>
      <w:r>
        <w:rPr>
          <w:rFonts w:ascii="宋体" w:hAnsi="宋体" w:eastAsia="宋体"/>
          <w:sz w:val="21"/>
        </w:rPr>
        <w:t>①当时，，</w:t>
      </w:r>
    </w:p>
    <w:p>
      <w:r>
        <w:rPr>
          <w:rFonts w:ascii="宋体" w:hAnsi="宋体" w:eastAsia="宋体"/>
          <w:sz w:val="21"/>
        </w:rPr>
        <w:t>相乘可知，从而，</w:t>
      </w:r>
    </w:p>
    <w:p>
      <w:r>
        <w:rPr>
          <w:rFonts w:ascii="宋体" w:hAnsi="宋体" w:eastAsia="宋体"/>
          <w:sz w:val="21"/>
        </w:rPr>
        <w:t>从而，所以；</w:t>
      </w:r>
    </w:p>
    <w:p>
      <w:r>
        <w:rPr>
          <w:rFonts w:ascii="宋体" w:hAnsi="宋体" w:eastAsia="宋体"/>
          <w:sz w:val="21"/>
        </w:rPr>
        <w:t>②当时，与上面类似的方法可以得到</w:t>
      </w:r>
    </w:p>
    <w:p>
      <w:r>
        <w:rPr>
          <w:rFonts w:ascii="宋体" w:hAnsi="宋体" w:eastAsia="宋体"/>
          <w:sz w:val="21"/>
        </w:rPr>
        <w:t>进而，从而</w:t>
      </w:r>
    </w:p>
    <w:p>
      <w:r>
        <w:rPr>
          <w:rFonts w:ascii="宋体" w:hAnsi="宋体" w:eastAsia="宋体"/>
          <w:sz w:val="21"/>
        </w:rPr>
        <w:t>所以或者.</w:t>
      </w:r>
    </w:p>
    <w:p>
      <w:r>
        <w:rPr>
          <w:rFonts w:ascii="宋体" w:hAnsi="宋体" w:eastAsia="宋体"/>
          <w:sz w:val="21"/>
        </w:rPr>
        <w:t>（3）估值+构造  需要分类讨论中非负元素个数.</w:t>
      </w:r>
    </w:p>
    <w:p>
      <w:r>
        <w:rPr>
          <w:rFonts w:ascii="宋体" w:hAnsi="宋体" w:eastAsia="宋体"/>
          <w:sz w:val="21"/>
        </w:rPr>
        <w:t>先证明．考虑到将中的所有元素均变为原来的相反数时，</w:t>
      </w:r>
    </w:p>
    <w:p>
      <w:r>
        <w:rPr>
          <w:rFonts w:ascii="宋体" w:hAnsi="宋体" w:eastAsia="宋体"/>
          <w:sz w:val="21"/>
        </w:rPr>
        <w:t>集合不变，故不妨设中正数个数不少于负数个数.接下来分类讨论：</w:t>
      </w:r>
    </w:p>
    <w:p>
      <w:r>
        <w:rPr>
          <w:rFonts w:ascii="宋体" w:hAnsi="宋体" w:eastAsia="宋体"/>
          <w:sz w:val="21"/>
        </w:rPr>
        <w:t>情况一： 中没有负数．</w:t>
      </w:r>
    </w:p>
    <w:p>
      <w:r>
        <w:rPr>
          <w:rFonts w:ascii="宋体" w:hAnsi="宋体" w:eastAsia="宋体"/>
          <w:sz w:val="21"/>
        </w:rPr>
        <w:t>不妨设，则</w:t>
      </w:r>
    </w:p>
    <w:p>
      <w:r>
        <w:rPr>
          <w:rFonts w:ascii="宋体" w:hAnsi="宋体" w:eastAsia="宋体"/>
          <w:sz w:val="21"/>
        </w:rPr>
        <w:t>上式从小到大共有1+7+6=14个数，它们都是的元素，这表明</w:t>
      </w:r>
    </w:p>
    <w:p>
      <w:r>
        <w:rPr>
          <w:rFonts w:ascii="宋体" w:hAnsi="宋体" w:eastAsia="宋体"/>
          <w:sz w:val="21"/>
        </w:rPr>
        <w:t>情况二： 中至少有一个负数．</w:t>
      </w:r>
    </w:p>
    <w:p>
      <w:r>
        <w:rPr>
          <w:rFonts w:ascii="宋体" w:hAnsi="宋体" w:eastAsia="宋体"/>
          <w:sz w:val="21"/>
        </w:rPr>
        <w:t>设 是中的全部负元素，是中的全部非负元素.</w:t>
      </w:r>
    </w:p>
    <w:p>
      <w:r>
        <w:rPr>
          <w:rFonts w:ascii="宋体" w:hAnsi="宋体" w:eastAsia="宋体"/>
          <w:sz w:val="21"/>
        </w:rPr>
        <w:t>不妨设</w:t>
      </w:r>
    </w:p>
    <w:p>
      <w:r>
        <w:rPr>
          <w:rFonts w:ascii="宋体" w:hAnsi="宋体" w:eastAsia="宋体"/>
          <w:sz w:val="21"/>
        </w:rPr>
        <w:t>其中为正整数，．</w:t>
      </w:r>
    </w:p>
    <w:p>
      <w:r>
        <w:rPr>
          <w:rFonts w:ascii="宋体" w:hAnsi="宋体" w:eastAsia="宋体"/>
          <w:sz w:val="21"/>
        </w:rPr>
        <w:t>于是有</w:t>
      </w:r>
    </w:p>
    <w:p>
      <w:r>
        <w:rPr>
          <w:rFonts w:ascii="宋体" w:hAnsi="宋体" w:eastAsia="宋体"/>
          <w:sz w:val="21"/>
        </w:rPr>
        <w:t>以上是中的个非正数元素：另外，注意到</w:t>
      </w:r>
    </w:p>
    <w:p>
      <w:r>
        <w:rPr>
          <w:rFonts w:ascii="宋体" w:hAnsi="宋体" w:eastAsia="宋体"/>
          <w:sz w:val="21"/>
        </w:rPr>
        <w:t>它们是中的5个正数．这表明</w:t>
      </w:r>
    </w:p>
    <w:p>
      <w:r>
        <w:rPr>
          <w:rFonts w:ascii="宋体" w:hAnsi="宋体" w:eastAsia="宋体"/>
          <w:sz w:val="21"/>
        </w:rPr>
        <w:t>综上可知，总有-</w:t>
      </w:r>
    </w:p>
    <w:p>
      <w:r>
        <w:rPr>
          <w:rFonts w:ascii="宋体" w:hAnsi="宋体" w:eastAsia="宋体"/>
          <w:sz w:val="21"/>
        </w:rPr>
        <w:t>另一方面，当时，中恰有13个元素. 综上所述，中元素个数的最小值为13.</w:t>
      </w:r>
    </w:p>
    <w:p>
      <w:r>
        <w:rPr>
          <w:rFonts w:ascii="宋体" w:hAnsi="宋体" w:eastAsia="宋体"/>
          <w:sz w:val="21"/>
        </w:rPr>
        <w:t>12．（2022秋·上海浦东新·高一校考阶段练习）设数集由实数构成，且满足：若（且），则．</w:t>
      </w:r>
    </w:p>
    <w:p>
      <w:r>
        <w:rPr>
          <w:rFonts w:ascii="宋体" w:hAnsi="宋体" w:eastAsia="宋体"/>
          <w:sz w:val="21"/>
        </w:rPr>
        <w:t>（1）若，则中至少还有几个元素？</w:t>
      </w:r>
    </w:p>
    <w:p>
      <w:r>
        <w:rPr>
          <w:rFonts w:ascii="宋体" w:hAnsi="宋体" w:eastAsia="宋体"/>
          <w:sz w:val="21"/>
        </w:rPr>
        <w:t>（2）集合是否为双元素集合？请说明理由．</w:t>
      </w:r>
    </w:p>
    <w:p>
      <w:r>
        <w:rPr>
          <w:rFonts w:ascii="宋体" w:hAnsi="宋体" w:eastAsia="宋体"/>
          <w:sz w:val="21"/>
        </w:rPr>
        <w:t>（3）若中元素个数不超过，所有元素的和为，且中有一个元素的平方等于所有元素的积，求集合．</w:t>
      </w:r>
    </w:p>
    <w:p>
      <w:r>
        <w:rPr>
          <w:rFonts w:ascii="宋体" w:hAnsi="宋体" w:eastAsia="宋体"/>
          <w:sz w:val="21"/>
        </w:rPr>
        <w:t>【答案】（1）中至少还有两个元素；（2）不是双元素集合，答案见解析；（3）．</w:t>
      </w:r>
    </w:p>
    <w:p>
      <w:r>
        <w:rPr>
          <w:rFonts w:ascii="宋体" w:hAnsi="宋体" w:eastAsia="宋体"/>
          <w:sz w:val="21"/>
        </w:rPr>
        <w:t>【解析】（1），．</w:t>
      </w:r>
    </w:p>
    <w:p>
      <w:r>
        <w:rPr>
          <w:rFonts w:ascii="宋体" w:hAnsi="宋体" w:eastAsia="宋体"/>
          <w:sz w:val="21"/>
        </w:rPr>
        <w:t>，．</w:t>
      </w:r>
    </w:p>
    <w:p>
      <w:r>
        <w:rPr>
          <w:rFonts w:ascii="宋体" w:hAnsi="宋体" w:eastAsia="宋体"/>
          <w:sz w:val="21"/>
        </w:rPr>
        <w:t>，．</w:t>
      </w:r>
    </w:p>
    <w:p>
      <w:r>
        <w:rPr>
          <w:rFonts w:ascii="宋体" w:hAnsi="宋体" w:eastAsia="宋体"/>
          <w:sz w:val="21"/>
        </w:rPr>
        <w:t>中至少还有两个元素为，；</w:t>
      </w:r>
    </w:p>
    <w:p>
      <w:r>
        <w:rPr>
          <w:rFonts w:ascii="宋体" w:hAnsi="宋体" w:eastAsia="宋体"/>
          <w:sz w:val="21"/>
        </w:rPr>
        <w:t>（2）不是双元素集合．理由如下：</w:t>
      </w:r>
    </w:p>
    <w:p>
      <w:r>
        <w:rPr>
          <w:rFonts w:ascii="宋体" w:hAnsi="宋体" w:eastAsia="宋体"/>
          <w:sz w:val="21"/>
        </w:rPr>
        <w:t>，，，</w:t>
      </w:r>
    </w:p>
    <w:p>
      <w:r>
        <w:rPr>
          <w:rFonts w:ascii="宋体" w:hAnsi="宋体" w:eastAsia="宋体"/>
          <w:sz w:val="21"/>
        </w:rPr>
        <w:t>由于且，，则，</w:t>
      </w:r>
    </w:p>
    <w:p>
      <w:r>
        <w:rPr>
          <w:rFonts w:ascii="宋体" w:hAnsi="宋体" w:eastAsia="宋体"/>
          <w:sz w:val="21"/>
        </w:rPr>
        <w:t>则，可得，由，即，可得，</w:t>
      </w:r>
    </w:p>
    <w:p>
      <w:r>
        <w:rPr>
          <w:rFonts w:ascii="宋体" w:hAnsi="宋体" w:eastAsia="宋体"/>
          <w:sz w:val="21"/>
        </w:rPr>
        <w:t>故集合中至少有个元素，所以，集合不是双元素集合．</w:t>
      </w:r>
    </w:p>
    <w:p>
      <w:r>
        <w:rPr>
          <w:rFonts w:ascii="宋体" w:hAnsi="宋体" w:eastAsia="宋体"/>
          <w:sz w:val="21"/>
        </w:rPr>
        <w:t>（3）由（2）知中有三个元素为、、（且），</w:t>
      </w:r>
    </w:p>
    <w:p>
      <w:r>
        <w:rPr>
          <w:rFonts w:ascii="宋体" w:hAnsi="宋体" w:eastAsia="宋体"/>
          <w:sz w:val="21"/>
        </w:rPr>
        <w:t>且，</w:t>
      </w:r>
    </w:p>
    <w:p>
      <w:r>
        <w:rPr>
          <w:rFonts w:ascii="宋体" w:hAnsi="宋体" w:eastAsia="宋体"/>
          <w:sz w:val="21"/>
        </w:rPr>
        <w:t>设中有一个元素为，则，，且，</w:t>
      </w:r>
    </w:p>
    <w:p>
      <w:r>
        <w:rPr>
          <w:rFonts w:ascii="宋体" w:hAnsi="宋体" w:eastAsia="宋体"/>
          <w:sz w:val="21"/>
        </w:rPr>
        <w:t>所以，，且集合中所有元素之积为.</w:t>
      </w:r>
    </w:p>
    <w:p>
      <w:r>
        <w:rPr>
          <w:rFonts w:ascii="宋体" w:hAnsi="宋体" w:eastAsia="宋体"/>
          <w:sz w:val="21"/>
        </w:rPr>
        <w:t>由于中有一个元素的平方等于所有元素的积，</w:t>
      </w:r>
    </w:p>
    <w:p>
      <w:r>
        <w:rPr>
          <w:rFonts w:ascii="宋体" w:hAnsi="宋体" w:eastAsia="宋体"/>
          <w:sz w:val="21"/>
        </w:rPr>
        <w:t>设或，解得（舍去）或或．</w:t>
      </w:r>
    </w:p>
    <w:p>
      <w:r>
        <w:rPr>
          <w:rFonts w:ascii="宋体" w:hAnsi="宋体" w:eastAsia="宋体"/>
          <w:sz w:val="21"/>
        </w:rPr>
        <w:t>此时，，，，</w:t>
      </w:r>
    </w:p>
    <w:p>
      <w:r>
        <w:rPr>
          <w:rFonts w:ascii="宋体" w:hAnsi="宋体" w:eastAsia="宋体"/>
          <w:sz w:val="21"/>
        </w:rPr>
        <w:t>由题意得，整理得，</w:t>
      </w:r>
    </w:p>
    <w:p>
      <w:r>
        <w:rPr>
          <w:rFonts w:ascii="宋体" w:hAnsi="宋体" w:eastAsia="宋体"/>
          <w:sz w:val="21"/>
        </w:rPr>
        <w:t>即，解得或或，</w:t>
      </w:r>
    </w:p>
    <w:p>
      <w:r>
        <w:rPr>
          <w:rFonts w:ascii="宋体" w:hAnsi="宋体" w:eastAsia="宋体"/>
          <w:sz w:val="21"/>
        </w:rPr>
        <w:t>所以，．</w:t>
      </w:r>
    </w:p>
    <w:p>
      <w:pPr>
        <w:pStyle w:val="Heading3"/>
      </w:pPr>
      <w:r>
        <w:rPr>
          <w:rFonts w:ascii="楷体" w:hAnsi="楷体" w:eastAsia="楷体"/>
        </w:rPr>
        <w:t>⭐⭐ 能力提升（举一反三）</w:t>
      </w:r>
    </w:p>
    <w:p>
      <w:r>
        <w:rPr>
          <w:rFonts w:ascii="黑体" w:hAnsi="黑体" w:eastAsia="黑体"/>
          <w:b/>
          <w:sz w:val="22"/>
        </w:rPr>
        <w:t>专题1.1 集合的概念【九大题型】</w:t>
      </w:r>
    </w:p>
    <w:p>
      <w:r>
        <w:rPr>
          <w:rFonts w:ascii="宋体" w:hAnsi="宋体" w:eastAsia="宋体"/>
          <w:sz w:val="21"/>
        </w:rPr>
        <w:t>【人教A版（2019）】</w:t>
      </w:r>
    </w:p>
    <w:p>
      <w:r>
        <w:rPr>
          <w:rFonts w:ascii="宋体" w:hAnsi="宋体" w:eastAsia="宋体"/>
          <w:sz w:val="21"/>
        </w:rPr>
        <w:t>【知识点1  集合的概念】</w:t>
      </w:r>
    </w:p>
    <w:p>
      <w:r>
        <w:rPr>
          <w:rFonts w:ascii="宋体" w:hAnsi="宋体" w:eastAsia="宋体"/>
          <w:sz w:val="21"/>
        </w:rPr>
        <w:t>1．元素与集合的概念及表示</w:t>
      </w:r>
    </w:p>
    <w:p>
      <w:r>
        <w:rPr>
          <w:rFonts w:ascii="宋体" w:hAnsi="宋体" w:eastAsia="宋体"/>
          <w:sz w:val="21"/>
        </w:rPr>
        <w:t>(1)元素：一般地，把研究对象统称为元素，元素常用小写的拉丁字母a，b，c，…表示．</w:t>
      </w:r>
    </w:p>
    <w:p>
      <w:r>
        <w:rPr>
          <w:rFonts w:ascii="宋体" w:hAnsi="宋体" w:eastAsia="宋体"/>
          <w:sz w:val="21"/>
        </w:rPr>
        <w:t>(2)集合：把一些元素组成的总体叫做集合(简称为集)，集合通常用大写的拉丁字母A，B，C，…表示．</w:t>
      </w:r>
    </w:p>
    <w:p>
      <w:r>
        <w:rPr>
          <w:rFonts w:ascii="宋体" w:hAnsi="宋体" w:eastAsia="宋体"/>
          <w:sz w:val="21"/>
        </w:rPr>
        <w:t>(3)集合相等：只要构成两个集合的元素是一样的，就称这两个集合是相等的．</w:t>
      </w:r>
    </w:p>
    <w:p>
      <w:r>
        <w:rPr>
          <w:rFonts w:ascii="宋体" w:hAnsi="宋体" w:eastAsia="宋体"/>
          <w:sz w:val="21"/>
        </w:rPr>
        <w:t>2．元素的特性</w:t>
      </w:r>
    </w:p>
    <w:p>
      <w:r>
        <w:rPr>
          <w:rFonts w:ascii="宋体" w:hAnsi="宋体" w:eastAsia="宋体"/>
          <w:sz w:val="21"/>
        </w:rPr>
        <w:t>(1)确定性：给定的集合，它的元素必须是确定的．也就是说，给定一个集合，那么任何一个元素在不在这个集合中就确定了．简记为“确定性”．</w:t>
      </w:r>
    </w:p>
    <w:p>
      <w:r>
        <w:rPr>
          <w:rFonts w:ascii="宋体" w:hAnsi="宋体" w:eastAsia="宋体"/>
          <w:sz w:val="21"/>
        </w:rPr>
        <w:t>(2)互异性：一个给定集合中的元素是互不相同的．也就是说，集合中的元素是不重复出现的．简记为“互异性”．</w:t>
      </w:r>
    </w:p>
    <w:p>
      <w:r>
        <w:rPr>
          <w:rFonts w:ascii="宋体" w:hAnsi="宋体" w:eastAsia="宋体"/>
          <w:sz w:val="21"/>
        </w:rPr>
        <w:t>(3)无序性：给定集合中的元素是不分先后，没有顺序的．简记为“无序性”．</w:t>
      </w:r>
    </w:p>
    <w:p>
      <w:r>
        <w:rPr>
          <w:rFonts w:ascii="黑体" w:hAnsi="黑体" w:eastAsia="黑体"/>
          <w:b/>
          <w:sz w:val="22"/>
        </w:rPr>
        <w:t>【题型1  对集合概念的理解】</w:t>
      </w:r>
    </w:p>
    <w:p>
      <w:r>
        <w:rPr>
          <w:rFonts w:ascii="宋体" w:hAnsi="宋体" w:eastAsia="宋体"/>
          <w:sz w:val="21"/>
        </w:rPr>
        <w:t>【例1】（23-24高一上·重庆·期中）下列叙述能组成集合的是（　　）</w:t>
      </w:r>
    </w:p>
    <w:p>
      <w:r>
        <w:rPr>
          <w:rFonts w:ascii="宋体" w:hAnsi="宋体" w:eastAsia="宋体"/>
          <w:sz w:val="21"/>
        </w:rPr>
        <w:t>A．接近0的数</w:t>
        <w:tab/>
        <w:t>B．数学成绩好的同学</w:t>
      </w:r>
    </w:p>
    <w:p>
      <w:r>
        <w:rPr>
          <w:rFonts w:ascii="宋体" w:hAnsi="宋体" w:eastAsia="宋体"/>
          <w:sz w:val="21"/>
        </w:rPr>
        <w:t>C．中国古代四大发明</w:t>
        <w:tab/>
        <w:t>D．跑得快的运动员</w:t>
      </w:r>
    </w:p>
    <w:p>
      <w:r>
        <w:rPr>
          <w:rFonts w:ascii="宋体" w:hAnsi="宋体" w:eastAsia="宋体"/>
          <w:sz w:val="21"/>
        </w:rPr>
        <w:t>【解题思路】根据集合的确定性逐项分析判断.</w:t>
      </w:r>
    </w:p>
    <w:p>
      <w:r>
        <w:rPr>
          <w:rFonts w:ascii="宋体" w:hAnsi="宋体" w:eastAsia="宋体"/>
          <w:sz w:val="21"/>
        </w:rPr>
        <w:t>【解答过程】对于选项ABD：缺乏统一的判断标准，均不满足确定性，故ABD错误；</w:t>
      </w:r>
    </w:p>
    <w:p>
      <w:r>
        <w:rPr>
          <w:rFonts w:ascii="宋体" w:hAnsi="宋体" w:eastAsia="宋体"/>
          <w:sz w:val="21"/>
        </w:rPr>
        <w:t>对于选项C：中国古代四大发明是确定的，符合确定性，所以能构成集合，故C正确.</w:t>
      </w:r>
    </w:p>
    <w:p>
      <w:r>
        <w:rPr>
          <w:rFonts w:ascii="宋体" w:hAnsi="宋体" w:eastAsia="宋体"/>
          <w:sz w:val="21"/>
        </w:rPr>
        <w:t>故选：C.</w:t>
      </w:r>
    </w:p>
    <w:p>
      <w:r>
        <w:rPr>
          <w:rFonts w:ascii="宋体" w:hAnsi="宋体" w:eastAsia="宋体"/>
          <w:sz w:val="21"/>
        </w:rPr>
        <w:t>【变式1-1】（23-24高一上·天津南开·期中）下列给出的对象能构成集合的有（    ）</w:t>
      </w:r>
    </w:p>
    <w:p>
      <w:r>
        <w:rPr>
          <w:rFonts w:ascii="宋体" w:hAnsi="宋体" w:eastAsia="宋体"/>
          <w:sz w:val="21"/>
        </w:rPr>
        <w:t>①某校2023年入学的全体高一年级新生；②的所有近似值；</w:t>
      </w:r>
    </w:p>
    <w:p>
      <w:r>
        <w:rPr>
          <w:rFonts w:ascii="宋体" w:hAnsi="宋体" w:eastAsia="宋体"/>
          <w:sz w:val="21"/>
        </w:rPr>
        <w:t>③某个班级中学习成绩较好的所有学生；④不等式的所有正整数解</w:t>
      </w:r>
    </w:p>
    <w:p>
      <w:r>
        <w:rPr>
          <w:rFonts w:ascii="宋体" w:hAnsi="宋体" w:eastAsia="宋体"/>
          <w:sz w:val="21"/>
        </w:rPr>
        <w:t>A．1个</w:t>
        <w:tab/>
        <w:t>B．2个</w:t>
        <w:tab/>
        <w:t>C．3个</w:t>
        <w:tab/>
        <w:t>D．4个</w:t>
      </w:r>
    </w:p>
    <w:p>
      <w:r>
        <w:rPr>
          <w:rFonts w:ascii="宋体" w:hAnsi="宋体" w:eastAsia="宋体"/>
          <w:sz w:val="21"/>
        </w:rPr>
        <w:t>【解题思路】根据集合的定义判断即可.</w:t>
      </w:r>
    </w:p>
    <w:p>
      <w:r>
        <w:rPr>
          <w:rFonts w:ascii="宋体" w:hAnsi="宋体" w:eastAsia="宋体"/>
          <w:sz w:val="21"/>
        </w:rPr>
        <w:t>【解答过程】对于①：某校2023年入学的全体高一年级新生，对象确定，能构成集合，故①正确；</w:t>
      </w:r>
    </w:p>
    <w:p>
      <w:r>
        <w:rPr>
          <w:rFonts w:ascii="宋体" w:hAnsi="宋体" w:eastAsia="宋体"/>
          <w:sz w:val="21"/>
        </w:rPr>
        <w:t>对于②：的所有近似值，根据精确度不一样得到的近似值不一样，对象不确定，故不能构成集合，故②错误；</w:t>
      </w:r>
    </w:p>
    <w:p>
      <w:r>
        <w:rPr>
          <w:rFonts w:ascii="宋体" w:hAnsi="宋体" w:eastAsia="宋体"/>
          <w:sz w:val="21"/>
        </w:rPr>
        <w:t>对于③：某个班级中学习成绩较好是相对的，故这些学生对象不确定，不能构成集合，故③错误；</w:t>
      </w:r>
    </w:p>
    <w:p>
      <w:r>
        <w:rPr>
          <w:rFonts w:ascii="宋体" w:hAnsi="宋体" w:eastAsia="宋体"/>
          <w:sz w:val="21"/>
        </w:rPr>
        <w:t>对于④：不等式的所有正整数解有、、，能构成集合，故④正确；</w:t>
      </w:r>
    </w:p>
    <w:p>
      <w:r>
        <w:rPr>
          <w:rFonts w:ascii="宋体" w:hAnsi="宋体" w:eastAsia="宋体"/>
          <w:sz w:val="21"/>
        </w:rPr>
        <w:t>故选：B.</w:t>
      </w:r>
    </w:p>
    <w:p>
      <w:r>
        <w:rPr>
          <w:rFonts w:ascii="宋体" w:hAnsi="宋体" w:eastAsia="宋体"/>
          <w:sz w:val="21"/>
        </w:rPr>
        <w:t>【变式1-2】（23-24高一上·山西临汾·阶段练习）下列对象不能组成集合的是（    ）</w:t>
      </w:r>
    </w:p>
    <w:p>
      <w:r>
        <w:rPr>
          <w:rFonts w:ascii="宋体" w:hAnsi="宋体" w:eastAsia="宋体"/>
          <w:sz w:val="21"/>
        </w:rPr>
        <w:t>A．不超过 20的质数</w:t>
      </w:r>
    </w:p>
    <w:p>
      <w:r>
        <w:rPr>
          <w:rFonts w:ascii="宋体" w:hAnsi="宋体" w:eastAsia="宋体"/>
          <w:sz w:val="21"/>
        </w:rPr>
        <w:t>B．的近似值</w:t>
      </w:r>
    </w:p>
    <w:p>
      <w:r>
        <w:rPr>
          <w:rFonts w:ascii="宋体" w:hAnsi="宋体" w:eastAsia="宋体"/>
          <w:sz w:val="21"/>
        </w:rPr>
        <w:t>C．方程的实数根</w:t>
      </w:r>
    </w:p>
    <w:p>
      <w:r>
        <w:rPr>
          <w:rFonts w:ascii="宋体" w:hAnsi="宋体" w:eastAsia="宋体"/>
          <w:sz w:val="21"/>
        </w:rPr>
        <w:t>D．函数的最小值</w:t>
      </w:r>
    </w:p>
    <w:p>
      <w:r>
        <w:rPr>
          <w:rFonts w:ascii="宋体" w:hAnsi="宋体" w:eastAsia="宋体"/>
          <w:sz w:val="21"/>
        </w:rPr>
        <w:t>【解题思路】根据集合中元素的性质逐项判断即可.</w:t>
      </w:r>
    </w:p>
    <w:p>
      <w:r>
        <w:rPr>
          <w:rFonts w:ascii="宋体" w:hAnsi="宋体" w:eastAsia="宋体"/>
          <w:sz w:val="21"/>
        </w:rPr>
        <w:t>【解答过程】对于A，不超过 20的质数是明确可知的，满足确定性，可以组成集合；</w:t>
      </w:r>
    </w:p>
    <w:p>
      <w:r>
        <w:rPr>
          <w:rFonts w:ascii="宋体" w:hAnsi="宋体" w:eastAsia="宋体"/>
          <w:sz w:val="21"/>
        </w:rPr>
        <w:t>对于B，的近似值是不明确的，不满足确定性，不可以组成集合；</w:t>
      </w:r>
    </w:p>
    <w:p>
      <w:r>
        <w:rPr>
          <w:rFonts w:ascii="宋体" w:hAnsi="宋体" w:eastAsia="宋体"/>
          <w:sz w:val="21"/>
        </w:rPr>
        <w:t>对于C，方程的实数根是明确的，满足确定性，可以组成集合；</w:t>
      </w:r>
    </w:p>
    <w:p>
      <w:r>
        <w:rPr>
          <w:rFonts w:ascii="宋体" w:hAnsi="宋体" w:eastAsia="宋体"/>
          <w:sz w:val="21"/>
        </w:rPr>
        <w:t>对于D，函数不存在最小值，可以组成空集；</w:t>
      </w:r>
    </w:p>
    <w:p>
      <w:r>
        <w:rPr>
          <w:rFonts w:ascii="宋体" w:hAnsi="宋体" w:eastAsia="宋体"/>
          <w:sz w:val="21"/>
        </w:rPr>
        <w:t>故选：B.</w:t>
      </w:r>
    </w:p>
    <w:p>
      <w:r>
        <w:rPr>
          <w:rFonts w:ascii="宋体" w:hAnsi="宋体" w:eastAsia="宋体"/>
          <w:sz w:val="21"/>
        </w:rPr>
        <w:t>【变式1-3】（23-24高二上·河北张家口·阶段练习）下列对象能构成集合的是（    ）</w:t>
      </w:r>
    </w:p>
    <w:p>
      <w:r>
        <w:rPr>
          <w:rFonts w:ascii="宋体" w:hAnsi="宋体" w:eastAsia="宋体"/>
          <w:sz w:val="21"/>
        </w:rPr>
        <w:t>①裕华中学高一所有个子高的学生    ②方程的实根</w:t>
      </w:r>
    </w:p>
    <w:p>
      <w:r>
        <w:rPr>
          <w:rFonts w:ascii="宋体" w:hAnsi="宋体" w:eastAsia="宋体"/>
          <w:sz w:val="21"/>
        </w:rPr>
        <w:t>③所有小于20的自然数    ④的近似值</w:t>
      </w:r>
    </w:p>
    <w:p>
      <w:r>
        <w:rPr>
          <w:rFonts w:ascii="宋体" w:hAnsi="宋体" w:eastAsia="宋体"/>
          <w:sz w:val="21"/>
        </w:rPr>
        <w:t>A．②③</w:t>
        <w:tab/>
        <w:t>B．①②</w:t>
        <w:tab/>
        <w:t>C．①④</w:t>
        <w:tab/>
        <w:t>D．③④</w:t>
      </w:r>
    </w:p>
    <w:p>
      <w:r>
        <w:rPr>
          <w:rFonts w:ascii="宋体" w:hAnsi="宋体" w:eastAsia="宋体"/>
          <w:sz w:val="21"/>
        </w:rPr>
        <w:t>【解题思路】一些元素若能构成集合，则当且仅当满足：“确定性”，“互异性”，“无序性”，逐一判断每一个序号即可求解.</w:t>
      </w:r>
    </w:p>
    <w:p>
      <w:r>
        <w:rPr>
          <w:rFonts w:ascii="宋体" w:hAnsi="宋体" w:eastAsia="宋体"/>
          <w:sz w:val="21"/>
        </w:rPr>
        <w:t>【解答过程】对于①：由于“裕华中学高一所有个子高的学生”高到什么程度，没有一个明确的界限，即不满足确定性，故“裕华中学高一所有个子高的学生”不能构成集合；</w:t>
      </w:r>
    </w:p>
    <w:p>
      <w:r>
        <w:rPr>
          <w:rFonts w:ascii="宋体" w:hAnsi="宋体" w:eastAsia="宋体"/>
          <w:sz w:val="21"/>
        </w:rPr>
        <w:t>对于②：解方程得，，所以方程的实根显然可以构成集合；</w:t>
      </w:r>
    </w:p>
    <w:p>
      <w:r>
        <w:rPr>
          <w:rFonts w:ascii="宋体" w:hAnsi="宋体" w:eastAsia="宋体"/>
          <w:sz w:val="21"/>
        </w:rPr>
        <w:t>对于③：所有小于20的自然数构成的集合可以由描述法表示为：；</w:t>
      </w:r>
    </w:p>
    <w:p>
      <w:r>
        <w:rPr>
          <w:rFonts w:ascii="宋体" w:hAnsi="宋体" w:eastAsia="宋体"/>
          <w:sz w:val="21"/>
        </w:rPr>
        <w:t>对于④：由于没有指明“的近似值”具体精确到什么程度，即不满足确定性，故“的近似值”不能构成一个集合；</w:t>
      </w:r>
    </w:p>
    <w:p>
      <w:r>
        <w:rPr>
          <w:rFonts w:ascii="宋体" w:hAnsi="宋体" w:eastAsia="宋体"/>
          <w:sz w:val="21"/>
        </w:rPr>
        <w:t>综上所述：能构成集合的是②③.</w:t>
      </w:r>
    </w:p>
    <w:p>
      <w:r>
        <w:rPr>
          <w:rFonts w:ascii="宋体" w:hAnsi="宋体" w:eastAsia="宋体"/>
          <w:sz w:val="21"/>
        </w:rPr>
        <w:t>故选：A.</w:t>
      </w:r>
    </w:p>
    <w:p>
      <w:r>
        <w:rPr>
          <w:rFonts w:ascii="黑体" w:hAnsi="黑体" w:eastAsia="黑体"/>
          <w:b/>
          <w:sz w:val="22"/>
        </w:rPr>
        <w:t>【题型2  判断是否为同一集合】</w:t>
      </w:r>
    </w:p>
    <w:p>
      <w:r>
        <w:rPr>
          <w:rFonts w:ascii="宋体" w:hAnsi="宋体" w:eastAsia="宋体"/>
          <w:sz w:val="21"/>
        </w:rPr>
        <w:t>【例2】（23-24高三上·河北保定·阶段练习）下列集合中表示同一集合的是（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【解题思路】根据集合的定义，依次分析选项即得.</w:t>
      </w:r>
    </w:p>
    <w:p>
      <w:r>
        <w:rPr>
          <w:rFonts w:ascii="宋体" w:hAnsi="宋体" w:eastAsia="宋体"/>
          <w:sz w:val="21"/>
        </w:rPr>
        <w:t>【解答过程】对于A，两个集合都为点集，与是不同点，故M、N为不同集合，故A错误；</w:t>
      </w:r>
    </w:p>
    <w:p>
      <w:r>
        <w:rPr>
          <w:rFonts w:ascii="宋体" w:hAnsi="宋体" w:eastAsia="宋体"/>
          <w:sz w:val="21"/>
        </w:rPr>
        <w:t>对于B，M是点集，N是数集，故M、N为不同集合，故B错误；</w:t>
      </w:r>
    </w:p>
    <w:p>
      <w:r>
        <w:rPr>
          <w:rFonts w:ascii="宋体" w:hAnsi="宋体" w:eastAsia="宋体"/>
          <w:sz w:val="21"/>
        </w:rPr>
        <w:t>对于C，M是数集，N是点集，故M、N为不同集合，故C错误；</w:t>
      </w:r>
    </w:p>
    <w:p>
      <w:r>
        <w:rPr>
          <w:rFonts w:ascii="宋体" w:hAnsi="宋体" w:eastAsia="宋体"/>
          <w:sz w:val="21"/>
        </w:rPr>
        <w:t>对于D，，，故M、N为同一集合，故D正确.</w:t>
      </w:r>
    </w:p>
    <w:p>
      <w:r>
        <w:rPr>
          <w:rFonts w:ascii="宋体" w:hAnsi="宋体" w:eastAsia="宋体"/>
          <w:sz w:val="21"/>
        </w:rPr>
        <w:t>故选：D.</w:t>
      </w:r>
    </w:p>
    <w:p>
      <w:r>
        <w:rPr>
          <w:rFonts w:ascii="宋体" w:hAnsi="宋体" w:eastAsia="宋体"/>
          <w:sz w:val="21"/>
        </w:rPr>
        <w:t>【变式2-1】（23-24高一上·上海浦东新·期末）设是有理数，集合，在下列集合中；</w:t>
      </w:r>
    </w:p>
    <w:p>
      <w:r>
        <w:rPr>
          <w:rFonts w:ascii="宋体" w:hAnsi="宋体" w:eastAsia="宋体"/>
          <w:sz w:val="21"/>
        </w:rPr>
        <w:t>（1）；（2）；（3）；（4）；与相同的集合有（    ）</w:t>
      </w:r>
    </w:p>
    <w:p>
      <w:r>
        <w:rPr>
          <w:rFonts w:ascii="宋体" w:hAnsi="宋体" w:eastAsia="宋体"/>
          <w:sz w:val="21"/>
        </w:rPr>
        <w:t>A．4个</w:t>
        <w:tab/>
        <w:t>B．3个</w:t>
        <w:tab/>
        <w:t>C．2个</w:t>
        <w:tab/>
        <w:t>D．1个</w:t>
      </w:r>
    </w:p>
    <w:p>
      <w:r>
        <w:rPr>
          <w:rFonts w:ascii="宋体" w:hAnsi="宋体" w:eastAsia="宋体"/>
          <w:sz w:val="21"/>
        </w:rPr>
        <w:t>【解题思路】将分别代入（1）、（2）、（3）中，化简并判断与是否一一对应，再举反例判断（4）.</w:t>
      </w:r>
    </w:p>
    <w:p>
      <w:r>
        <w:rPr>
          <w:rFonts w:ascii="宋体" w:hAnsi="宋体" w:eastAsia="宋体"/>
          <w:sz w:val="21"/>
        </w:rPr>
        <w:t>【解答过程】对于（1），由，得，一一对应，则</w:t>
      </w:r>
    </w:p>
    <w:p>
      <w:r>
        <w:rPr>
          <w:rFonts w:ascii="宋体" w:hAnsi="宋体" w:eastAsia="宋体"/>
          <w:sz w:val="21"/>
        </w:rPr>
        <w:t>对于（2），由，得，一一对应，则</w:t>
      </w:r>
    </w:p>
    <w:p>
      <w:r>
        <w:rPr>
          <w:rFonts w:ascii="宋体" w:hAnsi="宋体" w:eastAsia="宋体"/>
          <w:sz w:val="21"/>
        </w:rPr>
        <w:t>对于（3），由，得，一一对应，则</w:t>
      </w:r>
    </w:p>
    <w:p>
      <w:r>
        <w:rPr>
          <w:rFonts w:ascii="宋体" w:hAnsi="宋体" w:eastAsia="宋体"/>
          <w:sz w:val="21"/>
        </w:rPr>
        <w:t>对于（4），，但方程无解，则与不相同</w:t>
      </w:r>
    </w:p>
    <w:p>
      <w:r>
        <w:rPr>
          <w:rFonts w:ascii="宋体" w:hAnsi="宋体" w:eastAsia="宋体"/>
          <w:sz w:val="21"/>
        </w:rPr>
        <w:t>故选：B.</w:t>
      </w:r>
    </w:p>
    <w:p>
      <w:r>
        <w:rPr>
          <w:rFonts w:ascii="宋体" w:hAnsi="宋体" w:eastAsia="宋体"/>
          <w:sz w:val="21"/>
        </w:rPr>
        <w:t>【变式2-2】（23-24高一上·辽宁沈阳·阶段练习）下列关于集合相等的说法正确的有（    ）</w:t>
      </w:r>
    </w:p>
    <w:p>
      <w:r>
        <w:rPr>
          <w:rFonts w:ascii="宋体" w:hAnsi="宋体" w:eastAsia="宋体"/>
          <w:sz w:val="21"/>
        </w:rPr>
        <w:t>①；</w:t>
      </w:r>
    </w:p>
    <w:p>
      <w:r>
        <w:rPr>
          <w:rFonts w:ascii="宋体" w:hAnsi="宋体" w:eastAsia="宋体"/>
          <w:sz w:val="21"/>
        </w:rPr>
        <w:t>②；</w:t>
      </w:r>
    </w:p>
    <w:p>
      <w:r>
        <w:rPr>
          <w:rFonts w:ascii="宋体" w:hAnsi="宋体" w:eastAsia="宋体"/>
          <w:sz w:val="21"/>
        </w:rPr>
        <w:t>③；</w:t>
      </w:r>
    </w:p>
    <w:p>
      <w:r>
        <w:rPr>
          <w:rFonts w:ascii="宋体" w:hAnsi="宋体" w:eastAsia="宋体"/>
          <w:sz w:val="21"/>
        </w:rPr>
        <w:t>④</w:t>
      </w:r>
    </w:p>
    <w:p>
      <w:r>
        <w:rPr>
          <w:rFonts w:ascii="宋体" w:hAnsi="宋体" w:eastAsia="宋体"/>
          <w:sz w:val="21"/>
        </w:rPr>
        <w:t>A．0个</w:t>
        <w:tab/>
        <w:t>B．1个</w:t>
        <w:tab/>
        <w:t>C．2个</w:t>
        <w:tab/>
        <w:t>D．3个</w:t>
      </w:r>
    </w:p>
    <w:p>
      <w:r>
        <w:rPr>
          <w:rFonts w:ascii="宋体" w:hAnsi="宋体" w:eastAsia="宋体"/>
          <w:sz w:val="21"/>
        </w:rPr>
        <w:t>【解题思路】根据集合的描述法，转化为集合的列举法，或者化简描述法集合，逐一判断即可.</w:t>
      </w:r>
    </w:p>
    <w:p>
      <w:r>
        <w:rPr>
          <w:rFonts w:ascii="宋体" w:hAnsi="宋体" w:eastAsia="宋体"/>
          <w:sz w:val="21"/>
        </w:rPr>
        <w:t>【解答过程】因为，所以①正确；</w:t>
      </w:r>
    </w:p>
    <w:p>
      <w:r>
        <w:rPr>
          <w:rFonts w:ascii="宋体" w:hAnsi="宋体" w:eastAsia="宋体"/>
          <w:sz w:val="21"/>
        </w:rPr>
        <w:t>因为，，所以②不正确；</w:t>
      </w:r>
    </w:p>
    <w:p>
      <w:r>
        <w:rPr>
          <w:rFonts w:ascii="宋体" w:hAnsi="宋体" w:eastAsia="宋体"/>
          <w:sz w:val="21"/>
        </w:rPr>
        <w:t>因为，，故③正确；</w:t>
      </w:r>
    </w:p>
    <w:p>
      <w:r>
        <w:rPr>
          <w:rFonts w:ascii="宋体" w:hAnsi="宋体" w:eastAsia="宋体"/>
          <w:sz w:val="21"/>
        </w:rPr>
        <w:t>，故④错误.</w:t>
      </w:r>
    </w:p>
    <w:p>
      <w:r>
        <w:rPr>
          <w:rFonts w:ascii="宋体" w:hAnsi="宋体" w:eastAsia="宋体"/>
          <w:sz w:val="21"/>
        </w:rPr>
        <w:t>故选：C.</w:t>
      </w:r>
    </w:p>
    <w:p>
      <w:r>
        <w:rPr>
          <w:rFonts w:ascii="宋体" w:hAnsi="宋体" w:eastAsia="宋体"/>
          <w:sz w:val="21"/>
        </w:rPr>
        <w:t>【变式2-3】（23-24高一上·河北·阶段练习）已知集合，则下列与相等的集合个数为（    ）</w:t>
      </w:r>
    </w:p>
    <w:p>
      <w:r>
        <w:rPr>
          <w:rFonts w:ascii="宋体" w:hAnsi="宋体" w:eastAsia="宋体"/>
          <w:sz w:val="21"/>
        </w:rPr>
        <w:t>①</w:t>
      </w:r>
    </w:p>
    <w:p>
      <w:r>
        <w:rPr>
          <w:rFonts w:ascii="宋体" w:hAnsi="宋体" w:eastAsia="宋体"/>
          <w:sz w:val="21"/>
        </w:rPr>
        <w:t>②</w:t>
      </w:r>
    </w:p>
    <w:p>
      <w:r>
        <w:rPr>
          <w:rFonts w:ascii="宋体" w:hAnsi="宋体" w:eastAsia="宋体"/>
          <w:sz w:val="21"/>
        </w:rPr>
        <w:t>③</w:t>
      </w:r>
    </w:p>
    <w:p>
      <w:r>
        <w:rPr>
          <w:rFonts w:ascii="宋体" w:hAnsi="宋体" w:eastAsia="宋体"/>
          <w:sz w:val="21"/>
        </w:rPr>
        <w:t>④</w:t>
      </w:r>
    </w:p>
    <w:p>
      <w:r>
        <w:rPr>
          <w:rFonts w:ascii="宋体" w:hAnsi="宋体" w:eastAsia="宋体"/>
          <w:sz w:val="21"/>
        </w:rPr>
        <w:t>A．0</w:t>
        <w:tab/>
        <w:t>B．1</w:t>
        <w:tab/>
        <w:t>C．2</w:t>
        <w:tab/>
        <w:t>D．3</w:t>
      </w:r>
    </w:p>
    <w:p>
      <w:r>
        <w:rPr>
          <w:rFonts w:ascii="宋体" w:hAnsi="宋体" w:eastAsia="宋体"/>
          <w:sz w:val="21"/>
        </w:rPr>
        <w:t>【解题思路】解方程组可化简①，由偶次根式有意义可计算②，分别研究n为奇数、n为偶数可计算③，由定义可得④，依次判断即可求得结果.</w:t>
      </w:r>
    </w:p>
    <w:p>
      <w:r>
        <w:rPr>
          <w:rFonts w:ascii="宋体" w:hAnsi="宋体" w:eastAsia="宋体"/>
          <w:sz w:val="21"/>
        </w:rPr>
        <w:t>【解答过程】对于①，；</w:t>
      </w:r>
    </w:p>
    <w:p>
      <w:r>
        <w:rPr>
          <w:rFonts w:ascii="宋体" w:hAnsi="宋体" w:eastAsia="宋体"/>
          <w:sz w:val="21"/>
        </w:rPr>
        <w:t>对于②，中解得，故；</w:t>
      </w:r>
    </w:p>
    <w:p>
      <w:r>
        <w:rPr>
          <w:rFonts w:ascii="宋体" w:hAnsi="宋体" w:eastAsia="宋体"/>
          <w:sz w:val="21"/>
        </w:rPr>
        <w:t>对于③，当n为奇数时，；当n为偶数时，，</w:t>
      </w:r>
    </w:p>
    <w:p>
      <w:r>
        <w:rPr>
          <w:rFonts w:ascii="宋体" w:hAnsi="宋体" w:eastAsia="宋体"/>
          <w:sz w:val="21"/>
        </w:rPr>
        <w:t>所以；</w:t>
      </w:r>
    </w:p>
    <w:p>
      <w:r>
        <w:rPr>
          <w:rFonts w:ascii="宋体" w:hAnsi="宋体" w:eastAsia="宋体"/>
          <w:sz w:val="21"/>
        </w:rPr>
        <w:t>对于④，.</w:t>
      </w:r>
    </w:p>
    <w:p>
      <w:r>
        <w:rPr>
          <w:rFonts w:ascii="宋体" w:hAnsi="宋体" w:eastAsia="宋体"/>
          <w:sz w:val="21"/>
        </w:rPr>
        <w:t>所以与M相等的集合个数有2个.</w:t>
      </w:r>
    </w:p>
    <w:p>
      <w:r>
        <w:rPr>
          <w:rFonts w:ascii="宋体" w:hAnsi="宋体" w:eastAsia="宋体"/>
          <w:sz w:val="21"/>
        </w:rPr>
        <w:t>故选：C.</w:t>
      </w:r>
    </w:p>
    <w:p>
      <w:r>
        <w:rPr>
          <w:rFonts w:ascii="黑体" w:hAnsi="黑体" w:eastAsia="黑体"/>
          <w:b/>
          <w:sz w:val="22"/>
        </w:rPr>
        <w:t>【题型3  集合中元素特性的求参问题】</w:t>
      </w:r>
    </w:p>
    <w:p>
      <w:r>
        <w:rPr>
          <w:rFonts w:ascii="宋体" w:hAnsi="宋体" w:eastAsia="宋体"/>
          <w:sz w:val="21"/>
        </w:rPr>
        <w:t>【例3】（23-24高一上·山东烟台·期中）若集合，且，则m的值为（    ）</w:t>
      </w:r>
    </w:p>
    <w:p>
      <w:r>
        <w:rPr>
          <w:rFonts w:ascii="宋体" w:hAnsi="宋体" w:eastAsia="宋体"/>
          <w:sz w:val="21"/>
        </w:rPr>
        <w:t>A．0</w:t>
        <w:tab/>
        <w:t>B．1</w:t>
        <w:tab/>
        <w:t>C．0或1</w:t>
        <w:tab/>
        <w:t>D．0或﹣1</w:t>
      </w:r>
    </w:p>
    <w:p>
      <w:r>
        <w:rPr>
          <w:rFonts w:ascii="宋体" w:hAnsi="宋体" w:eastAsia="宋体"/>
          <w:sz w:val="21"/>
        </w:rPr>
        <w:t>【解题思路】根据集合的元素不重复可解得.</w:t>
      </w:r>
    </w:p>
    <w:p>
      <w:r>
        <w:rPr>
          <w:rFonts w:ascii="宋体" w:hAnsi="宋体" w:eastAsia="宋体"/>
          <w:sz w:val="21"/>
        </w:rPr>
        <w:t>【解答过程】因为，所以或，解得，或或，</w:t>
      </w:r>
    </w:p>
    <w:p>
      <w:r>
        <w:rPr>
          <w:rFonts w:ascii="宋体" w:hAnsi="宋体" w:eastAsia="宋体"/>
          <w:sz w:val="21"/>
        </w:rPr>
        <w:t>当时，，又集合中不能有相同的元素，所以</w:t>
      </w:r>
    </w:p>
    <w:p>
      <w:r>
        <w:rPr>
          <w:rFonts w:ascii="宋体" w:hAnsi="宋体" w:eastAsia="宋体"/>
          <w:sz w:val="21"/>
        </w:rPr>
        <w:t>故选：B.</w:t>
      </w:r>
    </w:p>
    <w:p>
      <w:r>
        <w:rPr>
          <w:rFonts w:ascii="宋体" w:hAnsi="宋体" w:eastAsia="宋体"/>
          <w:sz w:val="21"/>
        </w:rPr>
        <w:t>【变式3-1】（23-24高一上·四川成都·期中）集合中实数的取值范围是(　　)</w:t>
      </w:r>
    </w:p>
    <w:p>
      <w:r>
        <w:rPr>
          <w:rFonts w:ascii="宋体" w:hAnsi="宋体" w:eastAsia="宋体"/>
          <w:sz w:val="21"/>
        </w:rPr>
        <w:t>A．或</w:t>
        <w:tab/>
        <w:t>B．且</w:t>
      </w:r>
    </w:p>
    <w:p>
      <w:r>
        <w:rPr>
          <w:rFonts w:ascii="宋体" w:hAnsi="宋体" w:eastAsia="宋体"/>
          <w:sz w:val="21"/>
        </w:rPr>
        <w:t>C．或</w:t>
        <w:tab/>
        <w:t>D．且</w:t>
      </w:r>
    </w:p>
    <w:p>
      <w:r>
        <w:rPr>
          <w:rFonts w:ascii="宋体" w:hAnsi="宋体" w:eastAsia="宋体"/>
          <w:sz w:val="21"/>
        </w:rPr>
        <w:t>【解题思路】根据集合元素的互异性，即可求解.</w:t>
      </w:r>
    </w:p>
    <w:p>
      <w:r>
        <w:rPr>
          <w:rFonts w:ascii="宋体" w:hAnsi="宋体" w:eastAsia="宋体"/>
          <w:sz w:val="21"/>
        </w:rPr>
        <w:t>【解答过程】由集合元素的互异性可知，，解得且，</w:t>
      </w:r>
    </w:p>
    <w:p>
      <w:r>
        <w:rPr>
          <w:rFonts w:ascii="宋体" w:hAnsi="宋体" w:eastAsia="宋体"/>
          <w:sz w:val="21"/>
        </w:rPr>
        <w:t>所以实数的取值范围为且.</w:t>
      </w:r>
    </w:p>
    <w:p>
      <w:r>
        <w:rPr>
          <w:rFonts w:ascii="宋体" w:hAnsi="宋体" w:eastAsia="宋体"/>
          <w:sz w:val="21"/>
        </w:rPr>
        <w:t>故选：D.</w:t>
      </w:r>
    </w:p>
    <w:p>
      <w:r>
        <w:rPr>
          <w:rFonts w:ascii="宋体" w:hAnsi="宋体" w:eastAsia="宋体"/>
          <w:sz w:val="21"/>
        </w:rPr>
        <w:t>【变式3-2】（23-24高一·全国·课后作业）由，4组成一个集合A，且A中含有3个元素，则实数a的取值可以是（    ）</w:t>
      </w:r>
    </w:p>
    <w:p>
      <w:r>
        <w:rPr>
          <w:rFonts w:ascii="宋体" w:hAnsi="宋体" w:eastAsia="宋体"/>
          <w:sz w:val="21"/>
        </w:rPr>
        <w:t>A．1</w:t>
        <w:tab/>
        <w:t>B．</w:t>
        <w:tab/>
        <w:t>C．</w:t>
        <w:tab/>
        <w:t>D．2</w:t>
      </w:r>
    </w:p>
    <w:p>
      <w:r>
        <w:rPr>
          <w:rFonts w:ascii="宋体" w:hAnsi="宋体" w:eastAsia="宋体"/>
          <w:sz w:val="21"/>
        </w:rPr>
        <w:t>【解题思路】逐个选项代入判断是否满足集合的互异性即可.</w:t>
      </w:r>
    </w:p>
    <w:p>
      <w:r>
        <w:rPr>
          <w:rFonts w:ascii="宋体" w:hAnsi="宋体" w:eastAsia="宋体"/>
          <w:sz w:val="21"/>
        </w:rPr>
        <w:t>【解答过程】对A，当时，，，不满足题意；</w:t>
      </w:r>
    </w:p>
    <w:p>
      <w:r>
        <w:rPr>
          <w:rFonts w:ascii="宋体" w:hAnsi="宋体" w:eastAsia="宋体"/>
          <w:sz w:val="21"/>
        </w:rPr>
        <w:t>对B，当时，，不满足题意；</w:t>
      </w:r>
    </w:p>
    <w:p>
      <w:r>
        <w:rPr>
          <w:rFonts w:ascii="宋体" w:hAnsi="宋体" w:eastAsia="宋体"/>
          <w:sz w:val="21"/>
        </w:rPr>
        <w:t>对C，当时，，，满足题意；</w:t>
      </w:r>
    </w:p>
    <w:p>
      <w:r>
        <w:rPr>
          <w:rFonts w:ascii="宋体" w:hAnsi="宋体" w:eastAsia="宋体"/>
          <w:sz w:val="21"/>
        </w:rPr>
        <w:t>对D，当时，，不满足题意；</w:t>
      </w:r>
    </w:p>
    <w:p>
      <w:r>
        <w:rPr>
          <w:rFonts w:ascii="宋体" w:hAnsi="宋体" w:eastAsia="宋体"/>
          <w:sz w:val="21"/>
        </w:rPr>
        <w:t>故选：C.</w:t>
      </w:r>
    </w:p>
    <w:p>
      <w:r>
        <w:rPr>
          <w:rFonts w:ascii="宋体" w:hAnsi="宋体" w:eastAsia="宋体"/>
          <w:sz w:val="21"/>
        </w:rPr>
        <w:t>【变式3-3】（23-24高三上·重庆沙坪坝·开学考试）若，则的值是（    ）</w:t>
      </w:r>
    </w:p>
    <w:p>
      <w:r>
        <w:rPr>
          <w:rFonts w:ascii="宋体" w:hAnsi="宋体" w:eastAsia="宋体"/>
          <w:sz w:val="21"/>
        </w:rPr>
        <w:t>A．0</w:t>
        <w:tab/>
        <w:t>B．1</w:t>
        <w:tab/>
        <w:t>C．</w:t>
        <w:tab/>
        <w:t>D．</w:t>
      </w:r>
    </w:p>
    <w:p>
      <w:r>
        <w:rPr>
          <w:rFonts w:ascii="宋体" w:hAnsi="宋体" w:eastAsia="宋体"/>
          <w:sz w:val="21"/>
        </w:rPr>
        <w:t>【解题思路】根据得到或，然后解方程根据元素的互异性进行取舍即可.</w:t>
      </w:r>
    </w:p>
    <w:p>
      <w:r>
        <w:rPr>
          <w:rFonts w:ascii="宋体" w:hAnsi="宋体" w:eastAsia="宋体"/>
          <w:sz w:val="21"/>
        </w:rPr>
        <w:t>【解答过程】因为，所以①或②，由①得或，其中与元素互异性矛盾，舍去，符合题意，由②得，符合题意，两种情况代入得.</w:t>
      </w:r>
    </w:p>
    <w:p>
      <w:r>
        <w:rPr>
          <w:rFonts w:ascii="宋体" w:hAnsi="宋体" w:eastAsia="宋体"/>
          <w:sz w:val="21"/>
        </w:rPr>
        <w:t>故选：C.</w:t>
      </w:r>
    </w:p>
    <w:p>
      <w:r>
        <w:rPr>
          <w:rFonts w:ascii="宋体" w:hAnsi="宋体" w:eastAsia="宋体"/>
          <w:sz w:val="21"/>
        </w:rPr>
        <w:t>【知识点2  元素与集合的关系】</w:t>
      </w:r>
    </w:p>
    <w:p>
      <w:r>
        <w:rPr>
          <w:rFonts w:ascii="宋体" w:hAnsi="宋体" w:eastAsia="宋体"/>
          <w:sz w:val="21"/>
        </w:rPr>
        <w:t>1．元素与集合的关系</w:t>
      </w:r>
    </w:p>
    <w:p>
      <w:r>
        <w:rPr>
          <w:rFonts w:ascii="宋体" w:hAnsi="宋体" w:eastAsia="宋体"/>
          <w:sz w:val="21"/>
        </w:rPr>
        <w:t>(1)属于：如果a是集合A的元素，就说a属于集合A，记作a∈A．</w:t>
      </w:r>
    </w:p>
    <w:p>
      <w:r>
        <w:rPr>
          <w:rFonts w:ascii="宋体" w:hAnsi="宋体" w:eastAsia="宋体"/>
          <w:sz w:val="21"/>
        </w:rPr>
        <w:t>(2)不属于：如果a不是集合A的元素，就说a不属于集合A，记作a∉A．</w:t>
      </w:r>
    </w:p>
    <w:p>
      <w:r>
        <w:rPr>
          <w:rFonts w:ascii="宋体" w:hAnsi="宋体" w:eastAsia="宋体"/>
          <w:sz w:val="21"/>
        </w:rPr>
        <w:t>【注】符号“∈”和“∉”只能用于元素与集合之间，并且这两个符号的左边是元素，右边是集合，具有方向性，左右两边不能互换.</w:t>
      </w:r>
    </w:p>
    <w:p>
      <w:r>
        <w:rPr>
          <w:rFonts w:ascii="宋体" w:hAnsi="宋体" w:eastAsia="宋体"/>
          <w:sz w:val="21"/>
        </w:rPr>
        <w:t>2．常用的数集及其记法</w:t>
      </w:r>
    </w:p>
    <w:p>
      <w:r>
        <w:rPr>
          <w:rFonts w:ascii="黑体" w:hAnsi="黑体" w:eastAsia="黑体"/>
          <w:b/>
          <w:sz w:val="22"/>
        </w:rPr>
        <w:t>【题型4  判断元素与集合的关系】</w:t>
      </w:r>
    </w:p>
    <w:p>
      <w:r>
        <w:rPr>
          <w:rFonts w:ascii="宋体" w:hAnsi="宋体" w:eastAsia="宋体"/>
          <w:sz w:val="21"/>
        </w:rPr>
        <w:t>【例4】（23-24高一上·湖南株洲·阶段练习）下列元素与集合的关系中，正确的是（    ）</w:t>
      </w:r>
    </w:p>
    <w:p>
      <w:r>
        <w:rPr>
          <w:rFonts w:ascii="宋体" w:hAnsi="宋体" w:eastAsia="宋体"/>
          <w:sz w:val="21"/>
        </w:rPr>
        <w:t>A．</w:t>
        <w:tab/>
        <w:t>B．</w:t>
        <w:tab/>
        <w:t>C．</w:t>
        <w:tab/>
        <w:t>D．</w:t>
      </w:r>
    </w:p>
    <w:p>
      <w:r>
        <w:rPr>
          <w:rFonts w:ascii="宋体" w:hAnsi="宋体" w:eastAsia="宋体"/>
          <w:sz w:val="21"/>
        </w:rPr>
        <w:t>【解题思路】根据元素与集合的关系依次判断选项即得.</w:t>
      </w:r>
    </w:p>
    <w:p>
      <w:r>
        <w:rPr>
          <w:rFonts w:ascii="宋体" w:hAnsi="宋体" w:eastAsia="宋体"/>
          <w:sz w:val="21"/>
        </w:rPr>
        <w:t>【解答过程】对于选项A，因不是正整数，故A项错误；</w:t>
      </w:r>
    </w:p>
    <w:p>
      <w:r>
        <w:rPr>
          <w:rFonts w:ascii="宋体" w:hAnsi="宋体" w:eastAsia="宋体"/>
          <w:sz w:val="21"/>
        </w:rPr>
        <w:t>对于选项B，是无理数，故必是实数，故B项正确；</w:t>
      </w:r>
    </w:p>
    <w:p>
      <w:r>
        <w:rPr>
          <w:rFonts w:ascii="宋体" w:hAnsi="宋体" w:eastAsia="宋体"/>
          <w:sz w:val="21"/>
        </w:rPr>
        <w:t>对于选项C，是分数，故不是整数，故C项错误；</w:t>
      </w:r>
    </w:p>
    <w:p>
      <w:r>
        <w:rPr>
          <w:rFonts w:ascii="宋体" w:hAnsi="宋体" w:eastAsia="宋体"/>
          <w:sz w:val="21"/>
        </w:rPr>
        <w:t>对于选项D，是自然数，故D项错误.</w:t>
      </w:r>
    </w:p>
    <w:p>
      <w:r>
        <w:rPr>
          <w:rFonts w:ascii="宋体" w:hAnsi="宋体" w:eastAsia="宋体"/>
          <w:sz w:val="21"/>
        </w:rPr>
        <w:t>故选：B.</w:t>
      </w:r>
    </w:p>
    <w:p>
      <w:r>
        <w:rPr>
          <w:rFonts w:ascii="宋体" w:hAnsi="宋体" w:eastAsia="宋体"/>
          <w:sz w:val="21"/>
        </w:rPr>
        <w:t>【变式4-1】（23-24高一上·河南南阳·阶段练习）已知集合中的元素满足，则下列选项正确的是（  ）</w:t>
      </w:r>
    </w:p>
    <w:p>
      <w:r>
        <w:rPr>
          <w:rFonts w:ascii="宋体" w:hAnsi="宋体" w:eastAsia="宋体"/>
          <w:sz w:val="21"/>
        </w:rPr>
        <w:t>A．，且</w:t>
        <w:tab/>
        <w:t>B．，且</w:t>
      </w:r>
    </w:p>
    <w:p>
      <w:r>
        <w:rPr>
          <w:rFonts w:ascii="宋体" w:hAnsi="宋体" w:eastAsia="宋体"/>
          <w:sz w:val="21"/>
        </w:rPr>
        <w:t>C．，且</w:t>
        <w:tab/>
        <w:t>D．，且</w:t>
      </w:r>
    </w:p>
    <w:p>
      <w:r>
        <w:rPr>
          <w:rFonts w:ascii="宋体" w:hAnsi="宋体" w:eastAsia="宋体"/>
          <w:sz w:val="21"/>
        </w:rPr>
        <w:t>【解题思路】由元素和集合的关系判断.</w:t>
      </w:r>
    </w:p>
    <w:p>
      <w:r>
        <w:rPr>
          <w:rFonts w:ascii="宋体" w:hAnsi="宋体" w:eastAsia="宋体"/>
          <w:sz w:val="21"/>
        </w:rPr>
        <w:t>【解答过程】由解得，</w:t>
      </w:r>
    </w:p>
    <w:p>
      <w:r>
        <w:rPr>
          <w:rFonts w:ascii="宋体" w:hAnsi="宋体" w:eastAsia="宋体"/>
          <w:sz w:val="21"/>
        </w:rPr>
        <w:t>因为，，</w:t>
      </w:r>
    </w:p>
    <w:p>
      <w:r>
        <w:rPr>
          <w:rFonts w:ascii="宋体" w:hAnsi="宋体" w:eastAsia="宋体"/>
          <w:sz w:val="21"/>
        </w:rPr>
        <w:t>故，且，</w:t>
      </w:r>
    </w:p>
    <w:p>
      <w:r>
        <w:rPr>
          <w:rFonts w:ascii="宋体" w:hAnsi="宋体" w:eastAsia="宋体"/>
          <w:sz w:val="21"/>
        </w:rPr>
        <w:t>故选：A.</w:t>
      </w:r>
    </w:p>
    <w:p>
      <w:r>
        <w:rPr>
          <w:rFonts w:ascii="宋体" w:hAnsi="宋体" w:eastAsia="宋体"/>
          <w:sz w:val="21"/>
        </w:rPr>
        <w:t>【变式4-2】（23-24高一上·四川凉山·期中）下列关系中，正确的有（    ）．</w:t>
      </w:r>
    </w:p>
    <w:p>
      <w:r>
        <w:rPr>
          <w:rFonts w:ascii="宋体" w:hAnsi="宋体" w:eastAsia="宋体"/>
          <w:sz w:val="21"/>
        </w:rPr>
        <w:t>①；②；③；④．</w:t>
      </w:r>
    </w:p>
    <w:p>
      <w:r>
        <w:rPr>
          <w:rFonts w:ascii="宋体" w:hAnsi="宋体" w:eastAsia="宋体"/>
          <w:sz w:val="21"/>
        </w:rPr>
        <w:t>A．1个</w:t>
        <w:tab/>
        <w:t>B．2个</w:t>
        <w:tab/>
        <w:t>C．3个</w:t>
        <w:tab/>
        <w:t>D．4个</w:t>
      </w:r>
    </w:p>
    <w:p>
      <w:r>
        <w:rPr>
          <w:rFonts w:ascii="宋体" w:hAnsi="宋体" w:eastAsia="宋体"/>
          <w:sz w:val="21"/>
        </w:rPr>
        <w:t>【解题思路】根据元素与集合之间的关系结合常用数集逐项分析判断.</w:t>
      </w:r>
    </w:p>
    <w:p>
      <w:r>
        <w:rPr>
          <w:rFonts w:ascii="宋体" w:hAnsi="宋体" w:eastAsia="宋体"/>
          <w:sz w:val="21"/>
        </w:rPr>
        <w:t>【解答过程】对于①：因为为实数集，所以，正确；</w:t>
      </w:r>
    </w:p>
    <w:p>
      <w:r>
        <w:rPr>
          <w:rFonts w:ascii="宋体" w:hAnsi="宋体" w:eastAsia="宋体"/>
          <w:sz w:val="21"/>
        </w:rPr>
        <w:t>对于②④：因为为有理数集，所以，，②正确，④错误；</w:t>
      </w:r>
    </w:p>
    <w:p>
      <w:r>
        <w:rPr>
          <w:rFonts w:ascii="宋体" w:hAnsi="宋体" w:eastAsia="宋体"/>
          <w:sz w:val="21"/>
        </w:rPr>
        <w:t>对于③：因为为自然数集，，正确；</w:t>
      </w:r>
    </w:p>
    <w:p>
      <w:r>
        <w:rPr>
          <w:rFonts w:ascii="宋体" w:hAnsi="宋体" w:eastAsia="宋体"/>
          <w:sz w:val="21"/>
        </w:rPr>
        <w:t>所以正确的有3个.</w:t>
      </w:r>
    </w:p>
    <w:p>
      <w:r>
        <w:rPr>
          <w:rFonts w:ascii="宋体" w:hAnsi="宋体" w:eastAsia="宋体"/>
          <w:sz w:val="21"/>
        </w:rPr>
        <w:t>故选：C.</w:t>
      </w:r>
    </w:p>
    <w:p>
      <w:r>
        <w:rPr>
          <w:rFonts w:ascii="宋体" w:hAnsi="宋体" w:eastAsia="宋体"/>
          <w:sz w:val="21"/>
        </w:rPr>
        <w:t>【变式4-3】（23-24高三上·重庆渝中·阶段练习）已知集合，，，，若，，则下列说法正确的是（    ）</w:t>
      </w:r>
    </w:p>
    <w:p>
      <w:r>
        <w:rPr>
          <w:rFonts w:ascii="宋体" w:hAnsi="宋体" w:eastAsia="宋体"/>
          <w:sz w:val="21"/>
        </w:rPr>
        <w:t>A．</w:t>
        <w:tab/>
        <w:t>B．</w:t>
        <w:tab/>
        <w:t>C．</w:t>
        <w:tab/>
        <w:t>D．</w:t>
      </w:r>
    </w:p>
    <w:p>
      <w:r>
        <w:rPr>
          <w:rFonts w:ascii="宋体" w:hAnsi="宋体" w:eastAsia="宋体"/>
          <w:sz w:val="21"/>
        </w:rPr>
        <w:t>【解题思路】根据对描述法表示的集合的理解，设出的表示形式，得到，判断其与集合的关系即可.</w:t>
      </w:r>
    </w:p>
    <w:p>
      <w:r>
        <w:rPr>
          <w:rFonts w:ascii="宋体" w:hAnsi="宋体" w:eastAsia="宋体"/>
          <w:sz w:val="21"/>
        </w:rPr>
        <w:t>【解答过程】因为，，</w:t>
      </w:r>
    </w:p>
    <w:p>
      <w:r>
        <w:rPr>
          <w:rFonts w:ascii="宋体" w:hAnsi="宋体" w:eastAsia="宋体"/>
          <w:sz w:val="21"/>
        </w:rPr>
        <w:t>则由题意可设，，其中，</w:t>
      </w:r>
    </w:p>
    <w:p>
      <w:r>
        <w:rPr>
          <w:rFonts w:ascii="宋体" w:hAnsi="宋体" w:eastAsia="宋体"/>
          <w:sz w:val="21"/>
        </w:rPr>
        <w:t>则，且，</w:t>
      </w:r>
    </w:p>
    <w:p>
      <w:r>
        <w:rPr>
          <w:rFonts w:ascii="宋体" w:hAnsi="宋体" w:eastAsia="宋体"/>
          <w:sz w:val="21"/>
        </w:rPr>
        <w:t>故，</w:t>
      </w:r>
    </w:p>
    <w:p>
      <w:r>
        <w:rPr>
          <w:rFonts w:ascii="宋体" w:hAnsi="宋体" w:eastAsia="宋体"/>
          <w:sz w:val="21"/>
        </w:rPr>
        <w:t>故选：D．</w:t>
      </w:r>
    </w:p>
    <w:p>
      <w:r>
        <w:rPr>
          <w:rFonts w:ascii="黑体" w:hAnsi="黑体" w:eastAsia="黑体"/>
          <w:b/>
          <w:sz w:val="22"/>
        </w:rPr>
        <w:t>【题型5  根据元素与集合的关系求参数】</w:t>
      </w:r>
    </w:p>
    <w:p>
      <w:r>
        <w:rPr>
          <w:rFonts w:ascii="宋体" w:hAnsi="宋体" w:eastAsia="宋体"/>
          <w:sz w:val="21"/>
        </w:rPr>
        <w:t>【例5】（23-24高一上·湖南长沙·阶段练习）已知集合，且，则实数的取值范围是（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【解题思路】利用元素与集合的关系，列式求解即得.</w:t>
      </w:r>
    </w:p>
    <w:p>
      <w:r>
        <w:rPr>
          <w:rFonts w:ascii="宋体" w:hAnsi="宋体" w:eastAsia="宋体"/>
          <w:sz w:val="21"/>
        </w:rPr>
        <w:t>【解答过程】依题意，，解得，</w:t>
      </w:r>
    </w:p>
    <w:p>
      <w:r>
        <w:rPr>
          <w:rFonts w:ascii="宋体" w:hAnsi="宋体" w:eastAsia="宋体"/>
          <w:sz w:val="21"/>
        </w:rPr>
        <w:t>所以实数的取值范围是.</w:t>
      </w:r>
    </w:p>
    <w:p>
      <w:r>
        <w:rPr>
          <w:rFonts w:ascii="宋体" w:hAnsi="宋体" w:eastAsia="宋体"/>
          <w:sz w:val="21"/>
        </w:rPr>
        <w:t>故选：D.</w:t>
      </w:r>
    </w:p>
    <w:p>
      <w:r>
        <w:rPr>
          <w:rFonts w:ascii="宋体" w:hAnsi="宋体" w:eastAsia="宋体"/>
          <w:sz w:val="21"/>
        </w:rPr>
        <w:t>【变式5-1】（23-24高一上·河南郑州·期中）设集合，若且，则实数m的取值范围是（    ）</w:t>
      </w:r>
    </w:p>
    <w:p>
      <w:r>
        <w:rPr>
          <w:rFonts w:ascii="宋体" w:hAnsi="宋体" w:eastAsia="宋体"/>
          <w:sz w:val="21"/>
        </w:rPr>
        <w:t>A．</w:t>
        <w:tab/>
        <w:t>B．</w:t>
        <w:tab/>
        <w:t>C．</w:t>
        <w:tab/>
        <w:t>D．</w:t>
      </w:r>
    </w:p>
    <w:p>
      <w:r>
        <w:rPr>
          <w:rFonts w:ascii="宋体" w:hAnsi="宋体" w:eastAsia="宋体"/>
          <w:sz w:val="21"/>
        </w:rPr>
        <w:t>【解题思路】根据元素与集合的关系列不等式组求参数范围.</w:t>
      </w:r>
    </w:p>
    <w:p>
      <w:r>
        <w:rPr>
          <w:rFonts w:ascii="宋体" w:hAnsi="宋体" w:eastAsia="宋体"/>
          <w:sz w:val="21"/>
        </w:rPr>
        <w:t>【解答过程】由题意.</w:t>
      </w:r>
    </w:p>
    <w:p>
      <w:r>
        <w:rPr>
          <w:rFonts w:ascii="宋体" w:hAnsi="宋体" w:eastAsia="宋体"/>
          <w:sz w:val="21"/>
        </w:rPr>
        <w:t>故选：D.</w:t>
      </w:r>
    </w:p>
    <w:p>
      <w:r>
        <w:rPr>
          <w:rFonts w:ascii="宋体" w:hAnsi="宋体" w:eastAsia="宋体"/>
          <w:sz w:val="21"/>
        </w:rPr>
        <w:t>【变式5-2】（23-24高一上·山东临沂·期中）已知集合有三个元素.若，则实数的值为（    ）</w:t>
      </w:r>
    </w:p>
    <w:p>
      <w:r>
        <w:rPr>
          <w:rFonts w:ascii="宋体" w:hAnsi="宋体" w:eastAsia="宋体"/>
          <w:sz w:val="21"/>
        </w:rPr>
        <w:t>A．</w:t>
        <w:tab/>
        <w:t>B．1</w:t>
        <w:tab/>
        <w:t>C．或1</w:t>
        <w:tab/>
        <w:t>D．0或1</w:t>
      </w:r>
    </w:p>
    <w:p>
      <w:r>
        <w:rPr>
          <w:rFonts w:ascii="宋体" w:hAnsi="宋体" w:eastAsia="宋体"/>
          <w:sz w:val="21"/>
        </w:rPr>
        <w:t>【解题思路】根据，分类讨论结合元素的互异性求解即可.</w:t>
      </w:r>
    </w:p>
    <w:p>
      <w:r>
        <w:rPr>
          <w:rFonts w:ascii="宋体" w:hAnsi="宋体" w:eastAsia="宋体"/>
          <w:sz w:val="21"/>
        </w:rPr>
        <w:t>【解答过程】因为，所以或.</w:t>
      </w:r>
    </w:p>
    <w:p>
      <w:r>
        <w:rPr>
          <w:rFonts w:ascii="宋体" w:hAnsi="宋体" w:eastAsia="宋体"/>
          <w:sz w:val="21"/>
        </w:rPr>
        <w:t>当即时，，满足题意；</w:t>
      </w:r>
    </w:p>
    <w:p>
      <w:r>
        <w:rPr>
          <w:rFonts w:ascii="宋体" w:hAnsi="宋体" w:eastAsia="宋体"/>
          <w:sz w:val="21"/>
        </w:rPr>
        <w:t>当即时，</w:t>
      </w:r>
    </w:p>
    <w:p>
      <w:r>
        <w:rPr>
          <w:rFonts w:ascii="宋体" w:hAnsi="宋体" w:eastAsia="宋体"/>
          <w:sz w:val="21"/>
        </w:rPr>
        <w:t>若，则，满足题意；若，则，不满足题意；</w:t>
      </w:r>
    </w:p>
    <w:p>
      <w:r>
        <w:rPr>
          <w:rFonts w:ascii="宋体" w:hAnsi="宋体" w:eastAsia="宋体"/>
          <w:sz w:val="21"/>
        </w:rPr>
        <w:t>综上，实数的值为或1.</w:t>
      </w:r>
    </w:p>
    <w:p>
      <w:r>
        <w:rPr>
          <w:rFonts w:ascii="宋体" w:hAnsi="宋体" w:eastAsia="宋体"/>
          <w:sz w:val="21"/>
        </w:rPr>
        <w:t>故选：C.</w:t>
      </w:r>
    </w:p>
    <w:p>
      <w:r>
        <w:rPr>
          <w:rFonts w:ascii="宋体" w:hAnsi="宋体" w:eastAsia="宋体"/>
          <w:sz w:val="21"/>
        </w:rPr>
        <w:t>【变式5-3】（23-24高一上·陕西安康·阶段练习）已知集合，，则集合中所有的元素之和为（    ）</w:t>
      </w:r>
    </w:p>
    <w:p>
      <w:r>
        <w:rPr>
          <w:rFonts w:ascii="宋体" w:hAnsi="宋体" w:eastAsia="宋体"/>
          <w:sz w:val="21"/>
        </w:rPr>
        <w:t>A．0</w:t>
        <w:tab/>
        <w:t>B．2</w:t>
        <w:tab/>
        <w:t>C．</w:t>
        <w:tab/>
        <w:t>D．</w:t>
      </w:r>
    </w:p>
    <w:p>
      <w:r>
        <w:rPr>
          <w:rFonts w:ascii="宋体" w:hAnsi="宋体" w:eastAsia="宋体"/>
          <w:sz w:val="21"/>
        </w:rPr>
        <w:t>【解题思路】根据集合的定义求出集合后可得结论．</w:t>
      </w:r>
    </w:p>
    <w:p>
      <w:r>
        <w:rPr>
          <w:rFonts w:ascii="宋体" w:hAnsi="宋体" w:eastAsia="宋体"/>
          <w:sz w:val="21"/>
        </w:rPr>
        <w:t>【解答过程】，，</w:t>
      </w:r>
    </w:p>
    <w:p>
      <w:r>
        <w:rPr>
          <w:rFonts w:ascii="宋体" w:hAnsi="宋体" w:eastAsia="宋体"/>
          <w:sz w:val="21"/>
        </w:rPr>
        <w:t>①当时，，</w:t>
      </w:r>
    </w:p>
    <w:p>
      <w:r>
        <w:rPr>
          <w:rFonts w:ascii="宋体" w:hAnsi="宋体" w:eastAsia="宋体"/>
          <w:sz w:val="21"/>
        </w:rPr>
        <w:t>时，，；</w:t>
      </w:r>
    </w:p>
    <w:p>
      <w:r>
        <w:rPr>
          <w:rFonts w:ascii="宋体" w:hAnsi="宋体" w:eastAsia="宋体"/>
          <w:sz w:val="21"/>
        </w:rPr>
        <w:t>时，，满足条件；</w:t>
      </w:r>
    </w:p>
    <w:p>
      <w:r>
        <w:rPr>
          <w:rFonts w:ascii="宋体" w:hAnsi="宋体" w:eastAsia="宋体"/>
          <w:sz w:val="21"/>
        </w:rPr>
        <w:t>②当时，，，满足条件；</w:t>
      </w:r>
    </w:p>
    <w:p>
      <w:r>
        <w:rPr>
          <w:rFonts w:ascii="宋体" w:hAnsi="宋体" w:eastAsia="宋体"/>
          <w:sz w:val="21"/>
        </w:rPr>
        <w:t>③当时，，，满足条件；</w:t>
      </w:r>
    </w:p>
    <w:p>
      <w:r>
        <w:rPr>
          <w:rFonts w:ascii="宋体" w:hAnsi="宋体" w:eastAsia="宋体"/>
          <w:sz w:val="21"/>
        </w:rPr>
        <w:t>④当时，，，满足条件．</w:t>
      </w:r>
    </w:p>
    <w:p>
      <w:r>
        <w:rPr>
          <w:rFonts w:ascii="宋体" w:hAnsi="宋体" w:eastAsia="宋体"/>
          <w:sz w:val="21"/>
        </w:rPr>
        <w:t>从而得到，</w:t>
      </w:r>
    </w:p>
    <w:p>
      <w:r>
        <w:rPr>
          <w:rFonts w:ascii="宋体" w:hAnsi="宋体" w:eastAsia="宋体"/>
          <w:sz w:val="21"/>
        </w:rPr>
        <w:t>所以集合中所有元素之和为．</w:t>
      </w:r>
    </w:p>
    <w:p>
      <w:r>
        <w:rPr>
          <w:rFonts w:ascii="宋体" w:hAnsi="宋体" w:eastAsia="宋体"/>
          <w:sz w:val="21"/>
        </w:rPr>
        <w:t>故选：D．</w:t>
      </w:r>
    </w:p>
    <w:p>
      <w:r>
        <w:rPr>
          <w:rFonts w:ascii="黑体" w:hAnsi="黑体" w:eastAsia="黑体"/>
          <w:b/>
          <w:sz w:val="22"/>
        </w:rPr>
        <w:t>【题型6  集合中的元素个数问题】</w:t>
      </w:r>
    </w:p>
    <w:p>
      <w:r>
        <w:rPr>
          <w:rFonts w:ascii="宋体" w:hAnsi="宋体" w:eastAsia="宋体"/>
          <w:sz w:val="21"/>
        </w:rPr>
        <w:t>【例6】（23-24高三上·山东泰安·期中）已知集合，，则中的元素个数为（    ）</w:t>
      </w:r>
    </w:p>
    <w:p>
      <w:r>
        <w:rPr>
          <w:rFonts w:ascii="宋体" w:hAnsi="宋体" w:eastAsia="宋体"/>
          <w:sz w:val="21"/>
        </w:rPr>
        <w:t>A．3</w:t>
        <w:tab/>
        <w:t>B．4</w:t>
        <w:tab/>
        <w:t>C．5</w:t>
        <w:tab/>
        <w:t>D．6</w:t>
      </w:r>
    </w:p>
    <w:p>
      <w:r>
        <w:rPr>
          <w:rFonts w:ascii="宋体" w:hAnsi="宋体" w:eastAsia="宋体"/>
          <w:sz w:val="21"/>
        </w:rPr>
        <w:t>【解题思路】利用集合中元素的互异性，对a，b的取值进行分类讨论即可.</w:t>
      </w:r>
    </w:p>
    <w:p>
      <w:r>
        <w:rPr>
          <w:rFonts w:ascii="宋体" w:hAnsi="宋体" w:eastAsia="宋体"/>
          <w:sz w:val="21"/>
        </w:rPr>
        <w:t>【解答过程】由题意，，</w:t>
      </w:r>
    </w:p>
    <w:p>
      <w:r>
        <w:rPr>
          <w:rFonts w:ascii="宋体" w:hAnsi="宋体" w:eastAsia="宋体"/>
          <w:sz w:val="21"/>
        </w:rPr>
        <w:t>当，</w:t>
      </w:r>
    </w:p>
    <w:p>
      <w:r>
        <w:rPr>
          <w:rFonts w:ascii="宋体" w:hAnsi="宋体" w:eastAsia="宋体"/>
          <w:sz w:val="21"/>
        </w:rPr>
        <w:t>当，</w:t>
      </w:r>
    </w:p>
    <w:p>
      <w:r>
        <w:rPr>
          <w:rFonts w:ascii="宋体" w:hAnsi="宋体" w:eastAsia="宋体"/>
          <w:sz w:val="21"/>
        </w:rPr>
        <w:t>当，</w:t>
      </w:r>
    </w:p>
    <w:p>
      <w:r>
        <w:rPr>
          <w:rFonts w:ascii="宋体" w:hAnsi="宋体" w:eastAsia="宋体"/>
          <w:sz w:val="21"/>
        </w:rPr>
        <w:t>当，</w:t>
      </w:r>
    </w:p>
    <w:p>
      <w:r>
        <w:rPr>
          <w:rFonts w:ascii="宋体" w:hAnsi="宋体" w:eastAsia="宋体"/>
          <w:sz w:val="21"/>
        </w:rPr>
        <w:t>当，</w:t>
      </w:r>
    </w:p>
    <w:p>
      <w:r>
        <w:rPr>
          <w:rFonts w:ascii="宋体" w:hAnsi="宋体" w:eastAsia="宋体"/>
          <w:sz w:val="21"/>
        </w:rPr>
        <w:t>当，</w:t>
      </w:r>
    </w:p>
    <w:p>
      <w:r>
        <w:rPr>
          <w:rFonts w:ascii="宋体" w:hAnsi="宋体" w:eastAsia="宋体"/>
          <w:sz w:val="21"/>
        </w:rPr>
        <w:t>由集合中元素满足互异性，所以.</w:t>
      </w:r>
    </w:p>
    <w:p>
      <w:r>
        <w:rPr>
          <w:rFonts w:ascii="宋体" w:hAnsi="宋体" w:eastAsia="宋体"/>
          <w:sz w:val="21"/>
        </w:rPr>
        <w:t>故选：B.</w:t>
      </w:r>
    </w:p>
    <w:p>
      <w:r>
        <w:rPr>
          <w:rFonts w:ascii="宋体" w:hAnsi="宋体" w:eastAsia="宋体"/>
          <w:sz w:val="21"/>
        </w:rPr>
        <w:t>【变式6-1】（23-24高一上·广西·假期作业）已知关于的方程的解集只有一个元素，则的值为（    ）</w:t>
      </w:r>
    </w:p>
    <w:p>
      <w:r>
        <w:rPr>
          <w:rFonts w:ascii="宋体" w:hAnsi="宋体" w:eastAsia="宋体"/>
          <w:sz w:val="21"/>
        </w:rPr>
        <w:t>A．2</w:t>
        <w:tab/>
        <w:t>B．-2</w:t>
        <w:tab/>
        <w:t>C．±2</w:t>
        <w:tab/>
        <w:t>D．2或3</w:t>
      </w:r>
    </w:p>
    <w:p>
      <w:r>
        <w:rPr>
          <w:rFonts w:ascii="宋体" w:hAnsi="宋体" w:eastAsia="宋体"/>
          <w:sz w:val="21"/>
        </w:rPr>
        <w:t>【解题思路】根据一元二次方程解的个数与判别式的关系求解即可.</w:t>
      </w:r>
    </w:p>
    <w:p>
      <w:r>
        <w:rPr>
          <w:rFonts w:ascii="宋体" w:hAnsi="宋体" w:eastAsia="宋体"/>
          <w:sz w:val="21"/>
        </w:rPr>
        <w:t>【解答过程】因为关于x的方程的解集只有一个元素，</w:t>
      </w:r>
    </w:p>
    <w:p>
      <w:r>
        <w:rPr>
          <w:rFonts w:ascii="宋体" w:hAnsi="宋体" w:eastAsia="宋体"/>
          <w:sz w:val="21"/>
        </w:rPr>
        <w:t>所以，解得.</w:t>
      </w:r>
    </w:p>
    <w:p>
      <w:r>
        <w:rPr>
          <w:rFonts w:ascii="宋体" w:hAnsi="宋体" w:eastAsia="宋体"/>
          <w:sz w:val="21"/>
        </w:rPr>
        <w:t>故选：C.</w:t>
      </w:r>
    </w:p>
    <w:p>
      <w:r>
        <w:rPr>
          <w:rFonts w:ascii="宋体" w:hAnsi="宋体" w:eastAsia="宋体"/>
          <w:sz w:val="21"/>
        </w:rPr>
        <w:t>【变式6-2】（23-24高一上·全国·课后作业）已知集合，，则集合中所有元素之和是（    ）</w:t>
      </w:r>
    </w:p>
    <w:p>
      <w:r>
        <w:rPr>
          <w:rFonts w:ascii="宋体" w:hAnsi="宋体" w:eastAsia="宋体"/>
          <w:sz w:val="21"/>
        </w:rPr>
        <w:t>A．10</w:t>
        <w:tab/>
        <w:t>B．13</w:t>
        <w:tab/>
        <w:t>C．14</w:t>
        <w:tab/>
        <w:t>D．15</w:t>
      </w:r>
    </w:p>
    <w:p>
      <w:r>
        <w:rPr>
          <w:rFonts w:ascii="宋体" w:hAnsi="宋体" w:eastAsia="宋体"/>
          <w:sz w:val="21"/>
        </w:rPr>
        <w:t>【解题思路】将集合中所有元素代入求得集合即可求解.</w:t>
      </w:r>
    </w:p>
    <w:p>
      <w:r>
        <w:rPr>
          <w:rFonts w:ascii="宋体" w:hAnsi="宋体" w:eastAsia="宋体"/>
          <w:sz w:val="21"/>
        </w:rPr>
        <w:t>【解答过程】集合，</w:t>
      </w:r>
    </w:p>
    <w:p>
      <w:r>
        <w:rPr>
          <w:rFonts w:ascii="宋体" w:hAnsi="宋体" w:eastAsia="宋体"/>
          <w:sz w:val="21"/>
        </w:rPr>
        <w:t>，</w:t>
      </w:r>
    </w:p>
    <w:p>
      <w:r>
        <w:rPr>
          <w:rFonts w:ascii="宋体" w:hAnsi="宋体" w:eastAsia="宋体"/>
          <w:sz w:val="21"/>
        </w:rPr>
        <w:t>集合中所有元素之和为．</w:t>
      </w:r>
    </w:p>
    <w:p>
      <w:r>
        <w:rPr>
          <w:rFonts w:ascii="宋体" w:hAnsi="宋体" w:eastAsia="宋体"/>
          <w:sz w:val="21"/>
        </w:rPr>
        <w:t>故选：A．</w:t>
      </w:r>
    </w:p>
    <w:p>
      <w:r>
        <w:rPr>
          <w:rFonts w:ascii="宋体" w:hAnsi="宋体" w:eastAsia="宋体"/>
          <w:sz w:val="21"/>
        </w:rPr>
        <w:t>【变式6-3】（23-24高一上·山西朔州·阶段练习）已知集合.若集合A中至多有一个元素，则实数a的取值范围是（    ）</w:t>
      </w:r>
    </w:p>
    <w:p>
      <w:r>
        <w:rPr>
          <w:rFonts w:ascii="宋体" w:hAnsi="宋体" w:eastAsia="宋体"/>
          <w:sz w:val="21"/>
        </w:rPr>
        <w:t>A．</w:t>
        <w:tab/>
        <w:t>B．</w:t>
        <w:tab/>
        <w:t>C．</w:t>
        <w:tab/>
        <w:t>D．</w:t>
      </w:r>
    </w:p>
    <w:p>
      <w:r>
        <w:rPr>
          <w:rFonts w:ascii="宋体" w:hAnsi="宋体" w:eastAsia="宋体"/>
          <w:sz w:val="21"/>
        </w:rPr>
        <w:t>【解题思路】因集合是方程的解集，欲使集合至多有一个元素，只须此方程有两个相等的实数根或没有实数根，或只有一个实根，下面对进行讨论求解即可．</w:t>
      </w:r>
    </w:p>
    <w:p>
      <w:r>
        <w:rPr>
          <w:rFonts w:ascii="宋体" w:hAnsi="宋体" w:eastAsia="宋体"/>
          <w:sz w:val="21"/>
        </w:rPr>
        <w:t>【解答过程】解：集合至多有一个元素，</w:t>
      </w:r>
    </w:p>
    <w:p>
      <w:r>
        <w:rPr>
          <w:rFonts w:ascii="宋体" w:hAnsi="宋体" w:eastAsia="宋体"/>
          <w:sz w:val="21"/>
        </w:rPr>
        <w:t>分类讨论：</w:t>
      </w:r>
    </w:p>
    <w:p>
      <w:r>
        <w:rPr>
          <w:rFonts w:ascii="宋体" w:hAnsi="宋体" w:eastAsia="宋体"/>
          <w:sz w:val="21"/>
        </w:rPr>
        <w:t>①当时，只有一个元素，符合题意；</w:t>
      </w:r>
    </w:p>
    <w:p>
      <w:r>
        <w:rPr>
          <w:rFonts w:ascii="宋体" w:hAnsi="宋体" w:eastAsia="宋体"/>
          <w:sz w:val="21"/>
        </w:rPr>
        <w:t>②当时，要至多有一个元素，</w:t>
      </w:r>
    </w:p>
    <w:p>
      <w:r>
        <w:rPr>
          <w:rFonts w:ascii="宋体" w:hAnsi="宋体" w:eastAsia="宋体"/>
          <w:sz w:val="21"/>
        </w:rPr>
        <w:t>则必须方程：有两个相等的实数根或没有实数根，</w:t>
      </w:r>
    </w:p>
    <w:p>
      <w:r>
        <w:rPr>
          <w:rFonts w:ascii="宋体" w:hAnsi="宋体" w:eastAsia="宋体"/>
          <w:sz w:val="21"/>
        </w:rPr>
        <w:t>，得：，，</w:t>
      </w:r>
    </w:p>
    <w:p>
      <w:r>
        <w:rPr>
          <w:rFonts w:ascii="宋体" w:hAnsi="宋体" w:eastAsia="宋体"/>
          <w:sz w:val="21"/>
        </w:rPr>
        <w:t>综上所述：或．</w:t>
      </w:r>
    </w:p>
    <w:p>
      <w:r>
        <w:rPr>
          <w:rFonts w:ascii="宋体" w:hAnsi="宋体" w:eastAsia="宋体"/>
          <w:sz w:val="21"/>
        </w:rPr>
        <w:t>故选：B．</w:t>
      </w:r>
    </w:p>
    <w:p>
      <w:r>
        <w:rPr>
          <w:rFonts w:ascii="宋体" w:hAnsi="宋体" w:eastAsia="宋体"/>
          <w:sz w:val="21"/>
        </w:rPr>
        <w:t>【知识点3  集合的表示法】</w:t>
      </w:r>
    </w:p>
    <w:p>
      <w:r>
        <w:rPr>
          <w:rFonts w:ascii="宋体" w:hAnsi="宋体" w:eastAsia="宋体"/>
          <w:sz w:val="21"/>
        </w:rPr>
        <w:t>1．列举法</w:t>
      </w:r>
    </w:p>
    <w:p>
      <w:r>
        <w:rPr>
          <w:rFonts w:ascii="宋体" w:hAnsi="宋体" w:eastAsia="宋体"/>
          <w:sz w:val="21"/>
        </w:rPr>
        <w:t>把集合的所有元素一一列举出来，并用花括号“{　}”括起来表示集合的方法叫做列举法．</w:t>
      </w:r>
    </w:p>
    <w:p>
      <w:r>
        <w:rPr>
          <w:rFonts w:ascii="宋体" w:hAnsi="宋体" w:eastAsia="宋体"/>
          <w:sz w:val="21"/>
        </w:rPr>
        <w:t>注意：(1)元素与元素之间必须用“，”隔开．</w:t>
      </w:r>
    </w:p>
    <w:p>
      <w:r>
        <w:rPr>
          <w:rFonts w:ascii="宋体" w:hAnsi="宋体" w:eastAsia="宋体"/>
          <w:sz w:val="21"/>
        </w:rPr>
        <w:t>(2)集合中的元素必须是明确的．</w:t>
      </w:r>
    </w:p>
    <w:p>
      <w:r>
        <w:rPr>
          <w:rFonts w:ascii="宋体" w:hAnsi="宋体" w:eastAsia="宋体"/>
          <w:sz w:val="21"/>
        </w:rPr>
        <w:t>(3)集合中的元素不能重复．</w:t>
      </w:r>
    </w:p>
    <w:p>
      <w:r>
        <w:rPr>
          <w:rFonts w:ascii="宋体" w:hAnsi="宋体" w:eastAsia="宋体"/>
          <w:sz w:val="21"/>
        </w:rPr>
        <w:t>(4)集合中的元素可以是任何事物．</w:t>
      </w:r>
    </w:p>
    <w:p>
      <w:r>
        <w:rPr>
          <w:rFonts w:ascii="宋体" w:hAnsi="宋体" w:eastAsia="宋体"/>
          <w:sz w:val="21"/>
        </w:rPr>
        <w:t>2．描述法</w:t>
      </w:r>
    </w:p>
    <w:p>
      <w:r>
        <w:rPr>
          <w:rFonts w:ascii="宋体" w:hAnsi="宋体" w:eastAsia="宋体"/>
          <w:sz w:val="21"/>
        </w:rPr>
        <w:t>(1)定义：一般地，设A表示一个集合，把集合A中所有具有共同特征P(x)的元素x所组成的集合表示为{x∈A|P(x)}，这种表示集合的方法称为描述法．有时也用冒号或分号代替竖线．</w:t>
      </w:r>
    </w:p>
    <w:p>
      <w:r>
        <w:rPr>
          <w:rFonts w:ascii="宋体" w:hAnsi="宋体" w:eastAsia="宋体"/>
          <w:sz w:val="21"/>
        </w:rPr>
        <w:t>(2)具体方法：在花括号内先写上表示这个集合元素的一般符号及取值(或变化)范围，再画一条竖线，在竖线后写出这个集合中元素所具有的共同特征．</w:t>
      </w:r>
    </w:p>
    <w:p>
      <w:r>
        <w:rPr>
          <w:rFonts w:ascii="宋体" w:hAnsi="宋体" w:eastAsia="宋体"/>
          <w:sz w:val="21"/>
        </w:rPr>
        <w:t>3．图示法</w:t>
      </w:r>
    </w:p>
    <w:p>
      <w:r>
        <w:rPr>
          <w:rFonts w:ascii="宋体" w:hAnsi="宋体" w:eastAsia="宋体"/>
          <w:sz w:val="21"/>
        </w:rPr>
        <w:t>图示法，又称韦恩图法、韦氏图法，是一种利用二维平面上的点集表示集合的方法.一般用平面上的矩形或圆形表示一个集合，是集合的一种直观的图形表示法.</w:t>
      </w:r>
    </w:p>
    <w:p>
      <w:r>
        <w:rPr>
          <w:rFonts w:ascii="黑体" w:hAnsi="黑体" w:eastAsia="黑体"/>
          <w:b/>
          <w:sz w:val="22"/>
        </w:rPr>
        <w:t>【题型7  列举法表示集合】</w:t>
      </w:r>
    </w:p>
    <w:p>
      <w:r>
        <w:rPr>
          <w:rFonts w:ascii="宋体" w:hAnsi="宋体" w:eastAsia="宋体"/>
          <w:sz w:val="21"/>
        </w:rPr>
        <w:t>【例7】（23-24高一·全国·随堂练习）用列举法表示下列集合：</w:t>
      </w:r>
    </w:p>
    <w:p>
      <w:r>
        <w:rPr>
          <w:rFonts w:ascii="宋体" w:hAnsi="宋体" w:eastAsia="宋体"/>
          <w:sz w:val="21"/>
        </w:rPr>
        <w:t>(1)</w:t>
      </w:r>
    </w:p>
    <w:p>
      <w:r>
        <w:rPr>
          <w:rFonts w:ascii="宋体" w:hAnsi="宋体" w:eastAsia="宋体"/>
          <w:sz w:val="21"/>
        </w:rPr>
        <w:t>(2)．</w:t>
      </w:r>
    </w:p>
    <w:p>
      <w:r>
        <w:rPr>
          <w:rFonts w:ascii="宋体" w:hAnsi="宋体" w:eastAsia="宋体"/>
          <w:sz w:val="21"/>
        </w:rPr>
        <w:t>【解题思路】根据题意，分别用列举法表述即可．</w:t>
      </w:r>
    </w:p>
    <w:p>
      <w:r>
        <w:rPr>
          <w:rFonts w:ascii="宋体" w:hAnsi="宋体" w:eastAsia="宋体"/>
          <w:sz w:val="21"/>
        </w:rPr>
        <w:t>【解答过程】（1），∴或，；</w:t>
      </w:r>
    </w:p>
    <w:p>
      <w:r>
        <w:rPr>
          <w:rFonts w:ascii="宋体" w:hAnsi="宋体" w:eastAsia="宋体"/>
          <w:sz w:val="21"/>
        </w:rPr>
        <w:t>（2），，．</w:t>
      </w:r>
    </w:p>
    <w:p>
      <w:r>
        <w:rPr>
          <w:rFonts w:ascii="宋体" w:hAnsi="宋体" w:eastAsia="宋体"/>
          <w:sz w:val="21"/>
        </w:rPr>
        <w:t>【变式7-1】（2024高一上·全国·专题练习）用列举法表示下列集合</w:t>
      </w:r>
    </w:p>
    <w:p>
      <w:r>
        <w:rPr>
          <w:rFonts w:ascii="宋体" w:hAnsi="宋体" w:eastAsia="宋体"/>
          <w:sz w:val="21"/>
        </w:rPr>
        <w:t>(1)以内非负偶数的集合；</w:t>
      </w:r>
    </w:p>
    <w:p>
      <w:r>
        <w:rPr>
          <w:rFonts w:ascii="宋体" w:hAnsi="宋体" w:eastAsia="宋体"/>
          <w:sz w:val="21"/>
        </w:rPr>
        <w:t>(2)方程的所有实数根组成的集合；</w:t>
      </w:r>
    </w:p>
    <w:p>
      <w:r>
        <w:rPr>
          <w:rFonts w:ascii="宋体" w:hAnsi="宋体" w:eastAsia="宋体"/>
          <w:sz w:val="21"/>
        </w:rPr>
        <w:t>(3)一次函数与的图象的交点组成的集合．</w:t>
      </w:r>
    </w:p>
    <w:p>
      <w:r>
        <w:rPr>
          <w:rFonts w:ascii="宋体" w:hAnsi="宋体" w:eastAsia="宋体"/>
          <w:sz w:val="21"/>
        </w:rPr>
        <w:t>【解题思路】（1）根据偶数的定义即可列举所有的偶数，（2）求出方程的根，即可写出集合，（3）联立方程求交点，进而可求集合.</w:t>
      </w:r>
    </w:p>
    <w:p>
      <w:r>
        <w:rPr>
          <w:rFonts w:ascii="宋体" w:hAnsi="宋体" w:eastAsia="宋体"/>
          <w:sz w:val="21"/>
        </w:rPr>
        <w:t>【解答过程】（1）以内的非负偶数有 ，所以构成的集合为 ，</w:t>
      </w:r>
    </w:p>
    <w:p>
      <w:r>
        <w:rPr>
          <w:rFonts w:ascii="宋体" w:hAnsi="宋体" w:eastAsia="宋体"/>
          <w:sz w:val="21"/>
        </w:rPr>
        <w:t>（2）的根为 ，所以所有实数根组成的集合为 ，</w:t>
      </w:r>
    </w:p>
    <w:p>
      <w:r>
        <w:rPr>
          <w:rFonts w:ascii="宋体" w:hAnsi="宋体" w:eastAsia="宋体"/>
          <w:sz w:val="21"/>
        </w:rPr>
        <w:t>（3）联立和，解得 ，所以两个函数图象的交点为 ，构成的集合为.</w:t>
      </w:r>
    </w:p>
    <w:p>
      <w:r>
        <w:rPr>
          <w:rFonts w:ascii="宋体" w:hAnsi="宋体" w:eastAsia="宋体"/>
          <w:sz w:val="21"/>
        </w:rPr>
        <w:t>【变式7-2】（23-24高一上·全国·课后作业）用列举法表示下列集合．</w:t>
      </w:r>
    </w:p>
    <w:p>
      <w:r>
        <w:rPr>
          <w:rFonts w:ascii="宋体" w:hAnsi="宋体" w:eastAsia="宋体"/>
          <w:sz w:val="21"/>
        </w:rPr>
        <w:t>(1)不大于10的非负偶数组成的集合A；</w:t>
      </w:r>
    </w:p>
    <w:p>
      <w:r>
        <w:rPr>
          <w:rFonts w:ascii="宋体" w:hAnsi="宋体" w:eastAsia="宋体"/>
          <w:sz w:val="21"/>
        </w:rPr>
        <w:t>(2)小于8的质数组成的集合B；</w:t>
      </w:r>
    </w:p>
    <w:p>
      <w:r>
        <w:rPr>
          <w:rFonts w:ascii="宋体" w:hAnsi="宋体" w:eastAsia="宋体"/>
          <w:sz w:val="21"/>
        </w:rPr>
        <w:t>(3)方程的实数根组成的集合C；</w:t>
      </w:r>
    </w:p>
    <w:p>
      <w:r>
        <w:rPr>
          <w:rFonts w:ascii="宋体" w:hAnsi="宋体" w:eastAsia="宋体"/>
          <w:sz w:val="21"/>
        </w:rPr>
        <w:t>(4)一次函数与的图象的交点组成的集合D．</w:t>
      </w:r>
    </w:p>
    <w:p>
      <w:r>
        <w:rPr>
          <w:rFonts w:ascii="宋体" w:hAnsi="宋体" w:eastAsia="宋体"/>
          <w:sz w:val="21"/>
        </w:rPr>
        <w:t>【解题思路】由题意，依次求出（1）、（2）、（3）、（4）集合中的元素，再用列举法写出即可．</w:t>
      </w:r>
    </w:p>
    <w:p>
      <w:r>
        <w:rPr>
          <w:rFonts w:ascii="宋体" w:hAnsi="宋体" w:eastAsia="宋体"/>
          <w:sz w:val="21"/>
        </w:rPr>
        <w:t>【解答过程】（1）不大于10的非负偶数有，</w:t>
      </w:r>
    </w:p>
    <w:p>
      <w:r>
        <w:rPr>
          <w:rFonts w:ascii="宋体" w:hAnsi="宋体" w:eastAsia="宋体"/>
          <w:sz w:val="21"/>
        </w:rPr>
        <w:t>所以；</w:t>
      </w:r>
    </w:p>
    <w:p>
      <w:r>
        <w:rPr>
          <w:rFonts w:ascii="宋体" w:hAnsi="宋体" w:eastAsia="宋体"/>
          <w:sz w:val="21"/>
        </w:rPr>
        <w:t>（2）小于8的质数有，所以；</w:t>
      </w:r>
    </w:p>
    <w:p>
      <w:r>
        <w:rPr>
          <w:rFonts w:ascii="宋体" w:hAnsi="宋体" w:eastAsia="宋体"/>
          <w:sz w:val="21"/>
        </w:rPr>
        <w:t>（3）方程的实数根为，</w:t>
      </w:r>
    </w:p>
    <w:p>
      <w:r>
        <w:rPr>
          <w:rFonts w:ascii="宋体" w:hAnsi="宋体" w:eastAsia="宋体"/>
          <w:sz w:val="21"/>
        </w:rPr>
        <w:t>所以．</w:t>
      </w:r>
    </w:p>
    <w:p>
      <w:r>
        <w:rPr>
          <w:rFonts w:ascii="宋体" w:hAnsi="宋体" w:eastAsia="宋体"/>
          <w:sz w:val="21"/>
        </w:rPr>
        <w:t>（4）由，得，</w:t>
      </w:r>
    </w:p>
    <w:p>
      <w:r>
        <w:rPr>
          <w:rFonts w:ascii="宋体" w:hAnsi="宋体" w:eastAsia="宋体"/>
          <w:sz w:val="21"/>
        </w:rPr>
        <w:t>所以一次函数与图象的交点为，</w:t>
      </w:r>
    </w:p>
    <w:p>
      <w:r>
        <w:rPr>
          <w:rFonts w:ascii="宋体" w:hAnsi="宋体" w:eastAsia="宋体"/>
          <w:sz w:val="21"/>
        </w:rPr>
        <w:t>所以．</w:t>
      </w:r>
    </w:p>
    <w:p>
      <w:r>
        <w:rPr>
          <w:rFonts w:ascii="宋体" w:hAnsi="宋体" w:eastAsia="宋体"/>
          <w:sz w:val="21"/>
        </w:rPr>
        <w:t>【变式7-3】（23-24高一上·海南三亚·阶段练习）用列举法表示下列集合：</w:t>
      </w:r>
    </w:p>
    <w:p>
      <w:r>
        <w:rPr>
          <w:rFonts w:ascii="宋体" w:hAnsi="宋体" w:eastAsia="宋体"/>
          <w:sz w:val="21"/>
        </w:rPr>
        <w:t>（1）小于的所有自然数组成的集合；</w:t>
      </w:r>
    </w:p>
    <w:p>
      <w:r>
        <w:rPr>
          <w:rFonts w:ascii="宋体" w:hAnsi="宋体" w:eastAsia="宋体"/>
          <w:sz w:val="21"/>
        </w:rPr>
        <w:t>（2）方程的所有实数根组成的集合；</w:t>
      </w:r>
    </w:p>
    <w:p>
      <w:r>
        <w:rPr>
          <w:rFonts w:ascii="宋体" w:hAnsi="宋体" w:eastAsia="宋体"/>
          <w:sz w:val="21"/>
        </w:rPr>
        <w:t>（3）方程的所有实数根组成的集合．</w:t>
      </w:r>
    </w:p>
    <w:p>
      <w:r>
        <w:rPr>
          <w:rFonts w:ascii="宋体" w:hAnsi="宋体" w:eastAsia="宋体"/>
          <w:sz w:val="21"/>
        </w:rPr>
        <w:t>【解题思路】（1）根据已知条件和自然数的概念即可求出结果；</w:t>
      </w:r>
    </w:p>
    <w:p>
      <w:r>
        <w:rPr>
          <w:rFonts w:ascii="宋体" w:hAnsi="宋体" w:eastAsia="宋体"/>
          <w:sz w:val="21"/>
        </w:rPr>
        <w:t>（2）解一元二次方程即可求出结果；</w:t>
      </w:r>
    </w:p>
    <w:p>
      <w:r>
        <w:rPr>
          <w:rFonts w:ascii="宋体" w:hAnsi="宋体" w:eastAsia="宋体"/>
          <w:sz w:val="21"/>
        </w:rPr>
        <w:t>（3）解一元二次方程即可求出结果．</w:t>
      </w:r>
    </w:p>
    <w:p>
      <w:r>
        <w:rPr>
          <w:rFonts w:ascii="宋体" w:hAnsi="宋体" w:eastAsia="宋体"/>
          <w:sz w:val="21"/>
        </w:rPr>
        <w:t>【解答过程】（1）因为自然数包括0和正整数，所以；</w:t>
      </w:r>
    </w:p>
    <w:p>
      <w:r>
        <w:rPr>
          <w:rFonts w:ascii="宋体" w:hAnsi="宋体" w:eastAsia="宋体"/>
          <w:sz w:val="21"/>
        </w:rPr>
        <w:t>（2）因为方程的实数根为，所以；</w:t>
      </w:r>
    </w:p>
    <w:p>
      <w:r>
        <w:rPr>
          <w:rFonts w:ascii="宋体" w:hAnsi="宋体" w:eastAsia="宋体"/>
          <w:sz w:val="21"/>
        </w:rPr>
        <w:t>（3）因为方程的实数根为，所以方程所有实数根组成的集合．</w:t>
      </w:r>
    </w:p>
    <w:p>
      <w:r>
        <w:rPr>
          <w:rFonts w:ascii="黑体" w:hAnsi="黑体" w:eastAsia="黑体"/>
          <w:b/>
          <w:sz w:val="22"/>
        </w:rPr>
        <w:t>【题型8  描述法表示集合】</w:t>
      </w:r>
    </w:p>
    <w:p>
      <w:r>
        <w:rPr>
          <w:rFonts w:ascii="宋体" w:hAnsi="宋体" w:eastAsia="宋体"/>
          <w:sz w:val="21"/>
        </w:rPr>
        <w:t>【例8】（23-24高一上·新疆·期中）用描述法表示下列集合；</w:t>
      </w:r>
    </w:p>
    <w:p>
      <w:r>
        <w:rPr>
          <w:rFonts w:ascii="宋体" w:hAnsi="宋体" w:eastAsia="宋体"/>
          <w:sz w:val="21"/>
        </w:rPr>
        <w:t>(1)不等式的解集．</w:t>
      </w:r>
    </w:p>
    <w:p>
      <w:r>
        <w:rPr>
          <w:rFonts w:ascii="宋体" w:hAnsi="宋体" w:eastAsia="宋体"/>
          <w:sz w:val="21"/>
        </w:rPr>
        <w:t>(2)所有的偶数组成的集合．</w:t>
      </w:r>
    </w:p>
    <w:p>
      <w:r>
        <w:rPr>
          <w:rFonts w:ascii="宋体" w:hAnsi="宋体" w:eastAsia="宋体"/>
          <w:sz w:val="21"/>
        </w:rPr>
        <w:t>【解题思路】（1）（2）根据描述法的书写格式作答即可.</w:t>
      </w:r>
    </w:p>
    <w:p>
      <w:r>
        <w:rPr>
          <w:rFonts w:ascii="宋体" w:hAnsi="宋体" w:eastAsia="宋体"/>
          <w:sz w:val="21"/>
        </w:rPr>
        <w:t>【解答过程】（1）解不等式得，</w:t>
      </w:r>
    </w:p>
    <w:p>
      <w:r>
        <w:rPr>
          <w:rFonts w:ascii="宋体" w:hAnsi="宋体" w:eastAsia="宋体"/>
          <w:sz w:val="21"/>
        </w:rPr>
        <w:t>所以，原不等式的解集用描述法表示为.</w:t>
      </w:r>
    </w:p>
    <w:p>
      <w:r>
        <w:rPr>
          <w:rFonts w:ascii="宋体" w:hAnsi="宋体" w:eastAsia="宋体"/>
          <w:sz w:val="21"/>
        </w:rPr>
        <w:t>（2）所有的偶数组成的集合为.</w:t>
      </w:r>
    </w:p>
    <w:p>
      <w:r>
        <w:rPr>
          <w:rFonts w:ascii="宋体" w:hAnsi="宋体" w:eastAsia="宋体"/>
          <w:sz w:val="21"/>
        </w:rPr>
        <w:t>【变式8-1】（23-24高一上·全国·课后作业）用描述法表示下列集合．</w:t>
      </w:r>
    </w:p>
    <w:p>
      <w:r>
        <w:rPr>
          <w:rFonts w:ascii="宋体" w:hAnsi="宋体" w:eastAsia="宋体"/>
          <w:sz w:val="21"/>
        </w:rPr>
        <w:t>(1)所有不在第一、三象限的点组成的集合；</w:t>
      </w:r>
    </w:p>
    <w:p>
      <w:r>
        <w:rPr>
          <w:rFonts w:ascii="宋体" w:hAnsi="宋体" w:eastAsia="宋体"/>
          <w:sz w:val="21"/>
        </w:rPr>
        <w:t>(2)所有被3除余1的整数组成的集合；</w:t>
      </w:r>
    </w:p>
    <w:p>
      <w:r>
        <w:rPr>
          <w:rFonts w:ascii="宋体" w:hAnsi="宋体" w:eastAsia="宋体"/>
          <w:sz w:val="21"/>
        </w:rPr>
        <w:t>(3)使有意义的实数x组成的集合．</w:t>
      </w:r>
    </w:p>
    <w:p>
      <w:r>
        <w:rPr>
          <w:rFonts w:ascii="宋体" w:hAnsi="宋体" w:eastAsia="宋体"/>
          <w:sz w:val="21"/>
        </w:rPr>
        <w:t>(4)方程的解集．</w:t>
      </w:r>
    </w:p>
    <w:p>
      <w:r>
        <w:rPr>
          <w:rFonts w:ascii="宋体" w:hAnsi="宋体" w:eastAsia="宋体"/>
          <w:sz w:val="21"/>
        </w:rPr>
        <w:t>【解题思路】（1）根据点的特点得出解集；</w:t>
      </w:r>
    </w:p>
    <w:p>
      <w:r>
        <w:rPr>
          <w:rFonts w:ascii="宋体" w:hAnsi="宋体" w:eastAsia="宋体"/>
          <w:sz w:val="21"/>
        </w:rPr>
        <w:t>（2）根据被3除余1的整数可表示为得出解集；</w:t>
      </w:r>
    </w:p>
    <w:p>
      <w:r>
        <w:rPr>
          <w:rFonts w:ascii="宋体" w:hAnsi="宋体" w:eastAsia="宋体"/>
          <w:sz w:val="21"/>
        </w:rPr>
        <w:t>（3）解不等式即可；</w:t>
      </w:r>
    </w:p>
    <w:p>
      <w:r>
        <w:rPr>
          <w:rFonts w:ascii="宋体" w:hAnsi="宋体" w:eastAsia="宋体"/>
          <w:sz w:val="21"/>
        </w:rPr>
        <w:t>（4）解方程得出解集.</w:t>
      </w:r>
    </w:p>
    <w:p>
      <w:r>
        <w:rPr>
          <w:rFonts w:ascii="宋体" w:hAnsi="宋体" w:eastAsia="宋体"/>
          <w:sz w:val="21"/>
        </w:rPr>
        <w:t>【解答过程】（1）∵不在第一、三象限的点分布在第二、四象限或坐标轴上，</w:t>
      </w:r>
    </w:p>
    <w:p>
      <w:r>
        <w:rPr>
          <w:rFonts w:ascii="宋体" w:hAnsi="宋体" w:eastAsia="宋体"/>
          <w:sz w:val="21"/>
        </w:rPr>
        <w:t>∴所有不在第一、三象限的点组成的集合为．</w:t>
      </w:r>
    </w:p>
    <w:p>
      <w:r>
        <w:rPr>
          <w:rFonts w:ascii="宋体" w:hAnsi="宋体" w:eastAsia="宋体"/>
          <w:sz w:val="21"/>
        </w:rPr>
        <w:t>（2）∵被3除余1的整数可表示为，∴所有被3除余1的整数组成的集合为</w:t>
      </w:r>
    </w:p>
    <w:p>
      <w:r>
        <w:rPr>
          <w:rFonts w:ascii="宋体" w:hAnsi="宋体" w:eastAsia="宋体"/>
          <w:sz w:val="21"/>
        </w:rPr>
        <w:t>．</w:t>
      </w:r>
    </w:p>
    <w:p>
      <w:r>
        <w:rPr>
          <w:rFonts w:ascii="宋体" w:hAnsi="宋体" w:eastAsia="宋体"/>
          <w:sz w:val="21"/>
        </w:rPr>
        <w:t>（3）要使有意义．则．解得且．</w:t>
      </w:r>
    </w:p>
    <w:p>
      <w:r>
        <w:rPr>
          <w:rFonts w:ascii="宋体" w:hAnsi="宋体" w:eastAsia="宋体"/>
          <w:sz w:val="21"/>
        </w:rPr>
        <w:t>∴使有意义的实数x组成的集合为且．</w:t>
      </w:r>
    </w:p>
    <w:p>
      <w:r>
        <w:rPr>
          <w:rFonts w:ascii="宋体" w:hAnsi="宋体" w:eastAsia="宋体"/>
          <w:sz w:val="21"/>
        </w:rPr>
        <w:t>（4）由，解得．∴方程的解集为．</w:t>
      </w:r>
    </w:p>
    <w:p>
      <w:r>
        <w:rPr>
          <w:rFonts w:ascii="宋体" w:hAnsi="宋体" w:eastAsia="宋体"/>
          <w:sz w:val="21"/>
        </w:rPr>
        <w:t>【变式8-2】（23-24高一·全国·课堂例题）用描述法表示下列集合：</w:t>
      </w:r>
    </w:p>
    <w:p>
      <w:r>
        <w:rPr>
          <w:rFonts w:ascii="宋体" w:hAnsi="宋体" w:eastAsia="宋体"/>
          <w:sz w:val="21"/>
        </w:rPr>
        <w:t>(1)；</w:t>
      </w:r>
    </w:p>
    <w:p>
      <w:r>
        <w:rPr>
          <w:rFonts w:ascii="宋体" w:hAnsi="宋体" w:eastAsia="宋体"/>
          <w:sz w:val="21"/>
        </w:rPr>
        <w:t>(2)偶数集；</w:t>
      </w:r>
    </w:p>
    <w:p>
      <w:r>
        <w:rPr>
          <w:rFonts w:ascii="宋体" w:hAnsi="宋体" w:eastAsia="宋体"/>
          <w:sz w:val="21"/>
        </w:rPr>
        <w:t>(3)被3除余2的正整数组成的集合；</w:t>
      </w:r>
    </w:p>
    <w:p>
      <w:r>
        <w:rPr>
          <w:rFonts w:ascii="宋体" w:hAnsi="宋体" w:eastAsia="宋体"/>
          <w:sz w:val="21"/>
        </w:rPr>
        <w:t>(4)．</w:t>
      </w:r>
    </w:p>
    <w:p>
      <w:r>
        <w:rPr>
          <w:rFonts w:ascii="宋体" w:hAnsi="宋体" w:eastAsia="宋体"/>
          <w:sz w:val="21"/>
        </w:rPr>
        <w:t>【解题思路】（1）、（2）、（3）、（4）根据描述法求得正确答案.</w:t>
      </w:r>
    </w:p>
    <w:p>
      <w:r>
        <w:rPr>
          <w:rFonts w:ascii="宋体" w:hAnsi="宋体" w:eastAsia="宋体"/>
          <w:sz w:val="21"/>
        </w:rPr>
        <w:t>【解答过程】（1）原集合为，</w:t>
      </w:r>
    </w:p>
    <w:p>
      <w:r>
        <w:rPr>
          <w:rFonts w:ascii="宋体" w:hAnsi="宋体" w:eastAsia="宋体"/>
          <w:sz w:val="21"/>
        </w:rPr>
        <w:t>则描述法表示为：且.</w:t>
      </w:r>
    </w:p>
    <w:p>
      <w:r>
        <w:rPr>
          <w:rFonts w:ascii="宋体" w:hAnsi="宋体" w:eastAsia="宋体"/>
          <w:sz w:val="21"/>
        </w:rPr>
        <w:t>（2）偶数集，用描述法表示为：.</w:t>
      </w:r>
    </w:p>
    <w:p>
      <w:r>
        <w:rPr>
          <w:rFonts w:ascii="宋体" w:hAnsi="宋体" w:eastAsia="宋体"/>
          <w:sz w:val="21"/>
        </w:rPr>
        <w:t>（3）被3除余2的正整数组成的集合，</w:t>
      </w:r>
    </w:p>
    <w:p>
      <w:r>
        <w:rPr>
          <w:rFonts w:ascii="宋体" w:hAnsi="宋体" w:eastAsia="宋体"/>
          <w:sz w:val="21"/>
        </w:rPr>
        <w:t>用描述法表示为：.</w:t>
      </w:r>
    </w:p>
    <w:p>
      <w:r>
        <w:rPr>
          <w:rFonts w:ascii="宋体" w:hAnsi="宋体" w:eastAsia="宋体"/>
          <w:sz w:val="21"/>
        </w:rPr>
        <w:t>（4）原集合为，</w:t>
      </w:r>
    </w:p>
    <w:p>
      <w:r>
        <w:rPr>
          <w:rFonts w:ascii="宋体" w:hAnsi="宋体" w:eastAsia="宋体"/>
          <w:sz w:val="21"/>
        </w:rPr>
        <w:t>用描述法表示为.</w:t>
      </w:r>
    </w:p>
    <w:p>
      <w:r>
        <w:rPr>
          <w:rFonts w:ascii="宋体" w:hAnsi="宋体" w:eastAsia="宋体"/>
          <w:sz w:val="21"/>
        </w:rPr>
        <w:t>【变式8-3】（23-24高一·江苏·课后作业）用描述法表示下列集合，并思考能否用列举法表示该集合</w:t>
      </w:r>
    </w:p>
    <w:p>
      <w:r>
        <w:rPr>
          <w:rFonts w:ascii="宋体" w:hAnsi="宋体" w:eastAsia="宋体"/>
          <w:sz w:val="21"/>
        </w:rPr>
        <w:t>（1）所有能被3整除的自然数</w:t>
      </w:r>
    </w:p>
    <w:p>
      <w:r>
        <w:rPr>
          <w:rFonts w:ascii="宋体" w:hAnsi="宋体" w:eastAsia="宋体"/>
          <w:sz w:val="21"/>
        </w:rPr>
        <w:t>（2）不等式的解集</w:t>
      </w:r>
    </w:p>
    <w:p>
      <w:r>
        <w:rPr>
          <w:rFonts w:ascii="宋体" w:hAnsi="宋体" w:eastAsia="宋体"/>
          <w:sz w:val="21"/>
        </w:rPr>
        <w:t>（3）的解集</w:t>
      </w:r>
    </w:p>
    <w:p>
      <w:r>
        <w:rPr>
          <w:rFonts w:ascii="宋体" w:hAnsi="宋体" w:eastAsia="宋体"/>
          <w:sz w:val="21"/>
        </w:rPr>
        <w:t>【解题思路】根据集合的表示法求解．</w:t>
      </w:r>
    </w:p>
    <w:p>
      <w:r>
        <w:rPr>
          <w:rFonts w:ascii="宋体" w:hAnsi="宋体" w:eastAsia="宋体"/>
          <w:sz w:val="21"/>
        </w:rPr>
        <w:t>【解答过程】（1），集合中元素个数无穷，不能用列举法表示；</w:t>
      </w:r>
    </w:p>
    <w:p>
      <w:r>
        <w:rPr>
          <w:rFonts w:ascii="宋体" w:hAnsi="宋体" w:eastAsia="宋体"/>
          <w:sz w:val="21"/>
        </w:rPr>
        <w:t>（2），即，，</w:t>
      </w:r>
    </w:p>
    <w:p>
      <w:r>
        <w:rPr>
          <w:rFonts w:ascii="宋体" w:hAnsi="宋体" w:eastAsia="宋体"/>
          <w:sz w:val="21"/>
        </w:rPr>
        <w:t>集合为，集合中元素有无数个，不能用列举法表示；</w:t>
      </w:r>
    </w:p>
    <w:p>
      <w:r>
        <w:rPr>
          <w:rFonts w:ascii="宋体" w:hAnsi="宋体" w:eastAsia="宋体"/>
          <w:sz w:val="21"/>
        </w:rPr>
        <w:t>（3）集合可表示为，列举法表示为．</w:t>
      </w:r>
    </w:p>
    <w:p>
      <w:r>
        <w:rPr>
          <w:rFonts w:ascii="黑体" w:hAnsi="黑体" w:eastAsia="黑体"/>
          <w:b/>
          <w:sz w:val="22"/>
        </w:rPr>
        <w:t>【题型9  集合中的新定义问题】</w:t>
      </w:r>
    </w:p>
    <w:p>
      <w:r>
        <w:rPr>
          <w:rFonts w:ascii="宋体" w:hAnsi="宋体" w:eastAsia="宋体"/>
          <w:sz w:val="21"/>
        </w:rPr>
        <w:t>【例9】（2024·云南保山·二模）定义集合运算：，设，，则集合的所有元素之和为（    ）</w:t>
      </w:r>
    </w:p>
    <w:p>
      <w:r>
        <w:rPr>
          <w:rFonts w:ascii="宋体" w:hAnsi="宋体" w:eastAsia="宋体"/>
          <w:sz w:val="21"/>
        </w:rPr>
        <w:t>A．14</w:t>
        <w:tab/>
        <w:t>B．15</w:t>
        <w:tab/>
        <w:t>C．16</w:t>
        <w:tab/>
        <w:t>D．18</w:t>
      </w:r>
    </w:p>
    <w:p>
      <w:r>
        <w:rPr>
          <w:rFonts w:ascii="宋体" w:hAnsi="宋体" w:eastAsia="宋体"/>
          <w:sz w:val="21"/>
        </w:rPr>
        <w:t>【解题思路】由集合的新定义计算即可.</w:t>
      </w:r>
    </w:p>
    <w:p>
      <w:r>
        <w:rPr>
          <w:rFonts w:ascii="宋体" w:hAnsi="宋体" w:eastAsia="宋体"/>
          <w:sz w:val="21"/>
        </w:rPr>
        <w:t>【解答过程】由题设知，</w:t>
      </w:r>
    </w:p>
    <w:p>
      <w:r>
        <w:rPr>
          <w:rFonts w:ascii="宋体" w:hAnsi="宋体" w:eastAsia="宋体"/>
          <w:sz w:val="21"/>
        </w:rPr>
        <w:t>所有元素之和为，</w:t>
      </w:r>
    </w:p>
    <w:p>
      <w:r>
        <w:rPr>
          <w:rFonts w:ascii="宋体" w:hAnsi="宋体" w:eastAsia="宋体"/>
          <w:sz w:val="21"/>
        </w:rPr>
        <w:t>故选：A.</w:t>
      </w:r>
    </w:p>
    <w:p>
      <w:r>
        <w:rPr>
          <w:rFonts w:ascii="宋体" w:hAnsi="宋体" w:eastAsia="宋体"/>
          <w:sz w:val="21"/>
        </w:rPr>
        <w:t>【变式9-1】（23-24高一上·重庆北碚·期末）定义若则中元素个数为（    ）</w:t>
      </w:r>
    </w:p>
    <w:p>
      <w:r>
        <w:rPr>
          <w:rFonts w:ascii="宋体" w:hAnsi="宋体" w:eastAsia="宋体"/>
          <w:sz w:val="21"/>
        </w:rPr>
        <w:t>A．1</w:t>
        <w:tab/>
        <w:t>B．2</w:t>
        <w:tab/>
        <w:t>C．4</w:t>
        <w:tab/>
        <w:t>D．5</w:t>
      </w:r>
    </w:p>
    <w:p>
      <w:r>
        <w:rPr>
          <w:rFonts w:ascii="宋体" w:hAnsi="宋体" w:eastAsia="宋体"/>
          <w:sz w:val="21"/>
        </w:rPr>
        <w:t>【解题思路】根据新定义中运算的性质，求出集合中的元素即可.</w:t>
      </w:r>
    </w:p>
    <w:p>
      <w:r>
        <w:rPr>
          <w:rFonts w:ascii="宋体" w:hAnsi="宋体" w:eastAsia="宋体"/>
          <w:sz w:val="21"/>
        </w:rPr>
        <w:t>【解答过程】因为且，</w:t>
      </w:r>
    </w:p>
    <w:p>
      <w:r>
        <w:rPr>
          <w:rFonts w:ascii="宋体" w:hAnsi="宋体" w:eastAsia="宋体"/>
          <w:sz w:val="21"/>
        </w:rPr>
        <w:t>当时，可能为，此时的取值为：；</w:t>
      </w:r>
    </w:p>
    <w:p>
      <w:r>
        <w:rPr>
          <w:rFonts w:ascii="宋体" w:hAnsi="宋体" w:eastAsia="宋体"/>
          <w:sz w:val="21"/>
        </w:rPr>
        <w:t>当时，可能为，此时的取值为：；</w:t>
      </w:r>
    </w:p>
    <w:p>
      <w:r>
        <w:rPr>
          <w:rFonts w:ascii="宋体" w:hAnsi="宋体" w:eastAsia="宋体"/>
          <w:sz w:val="21"/>
        </w:rPr>
        <w:t>当时，可能为，此时的取值为：；</w:t>
      </w:r>
    </w:p>
    <w:p>
      <w:r>
        <w:rPr>
          <w:rFonts w:ascii="宋体" w:hAnsi="宋体" w:eastAsia="宋体"/>
          <w:sz w:val="21"/>
        </w:rPr>
        <w:t>综上可知：，所以集合中元素个数为5，</w:t>
      </w:r>
    </w:p>
    <w:p>
      <w:r>
        <w:rPr>
          <w:rFonts w:ascii="宋体" w:hAnsi="宋体" w:eastAsia="宋体"/>
          <w:sz w:val="21"/>
        </w:rPr>
        <w:t>故选：D.</w:t>
      </w:r>
    </w:p>
    <w:p>
      <w:r>
        <w:rPr>
          <w:rFonts w:ascii="宋体" w:hAnsi="宋体" w:eastAsia="宋体"/>
          <w:sz w:val="21"/>
        </w:rPr>
        <w:t>【变式9-2】（23-24高一上·江苏常州·期中）对于任意两个正整数m，n，定义某种运算“※”如下：当m，n都为正偶数或都为正奇数时，；当m，n中一个为正偶数，另一个为正奇数时，，则在此定义下，集合中的元素个数是（    ）</w:t>
      </w:r>
    </w:p>
    <w:p>
      <w:r>
        <w:rPr>
          <w:rFonts w:ascii="宋体" w:hAnsi="宋体" w:eastAsia="宋体"/>
          <w:sz w:val="21"/>
        </w:rPr>
        <w:t>A．10</w:t>
        <w:tab/>
        <w:t>B．9</w:t>
        <w:tab/>
        <w:t>C．8</w:t>
        <w:tab/>
        <w:t>D．7</w:t>
      </w:r>
    </w:p>
    <w:p>
      <w:r>
        <w:rPr>
          <w:rFonts w:ascii="宋体" w:hAnsi="宋体" w:eastAsia="宋体"/>
          <w:sz w:val="21"/>
        </w:rPr>
        <w:t>【解题思路】根据定义结合已知条件，对分都是正偶数，都是正奇数，一个为正偶数，另一个为正奇数三种情况讨论即可求解</w:t>
      </w:r>
    </w:p>
    <w:p>
      <w:r>
        <w:rPr>
          <w:rFonts w:ascii="宋体" w:hAnsi="宋体" w:eastAsia="宋体"/>
          <w:sz w:val="21"/>
        </w:rPr>
        <w:t>【解答过程】（1）m，n都是正偶数时：</w:t>
      </w:r>
    </w:p>
    <w:p>
      <w:r>
        <w:rPr>
          <w:rFonts w:ascii="宋体" w:hAnsi="宋体" w:eastAsia="宋体"/>
          <w:sz w:val="21"/>
        </w:rPr>
        <w:t>m从2，4，6任取一个有3种取法，而对应的n有一种取法；</w:t>
      </w:r>
    </w:p>
    <w:p>
      <w:r>
        <w:rPr>
          <w:rFonts w:ascii="宋体" w:hAnsi="宋体" w:eastAsia="宋体"/>
          <w:sz w:val="21"/>
        </w:rPr>
        <w:t>∴有3种取法，即这种情况下集合M有3个元素；</w:t>
      </w:r>
    </w:p>
    <w:p>
      <w:r>
        <w:rPr>
          <w:rFonts w:ascii="宋体" w:hAnsi="宋体" w:eastAsia="宋体"/>
          <w:sz w:val="21"/>
        </w:rPr>
        <w:t>（2）m，n都为正奇数时：</w:t>
      </w:r>
    </w:p>
    <w:p>
      <w:r>
        <w:rPr>
          <w:rFonts w:ascii="宋体" w:hAnsi="宋体" w:eastAsia="宋体"/>
          <w:sz w:val="21"/>
        </w:rPr>
        <w:t>m从1，3，5，7任取一个有4种取法，而对应的n有一种取法；</w:t>
      </w:r>
    </w:p>
    <w:p>
      <w:r>
        <w:rPr>
          <w:rFonts w:ascii="宋体" w:hAnsi="宋体" w:eastAsia="宋体"/>
          <w:sz w:val="21"/>
        </w:rPr>
        <w:t>∴有4种取法，即这种情况下集合M有4个元素；</w:t>
      </w:r>
    </w:p>
    <w:p>
      <w:r>
        <w:rPr>
          <w:rFonts w:ascii="宋体" w:hAnsi="宋体" w:eastAsia="宋体"/>
          <w:sz w:val="21"/>
        </w:rPr>
        <w:t>（3）当m，n中一个为正偶数，另一个为正奇数时：</w:t>
      </w:r>
    </w:p>
    <w:p>
      <w:r>
        <w:rPr>
          <w:rFonts w:ascii="宋体" w:hAnsi="宋体" w:eastAsia="宋体"/>
          <w:sz w:val="21"/>
        </w:rPr>
        <w:t>当m=8，n=1，和m=1，n=8，即这种情况下集合M有两个元素；</w:t>
      </w:r>
    </w:p>
    <w:p>
      <w:r>
        <w:rPr>
          <w:rFonts w:ascii="宋体" w:hAnsi="宋体" w:eastAsia="宋体"/>
          <w:sz w:val="21"/>
        </w:rPr>
        <w:t>∴集合M的元素个数是3+4+2=9．</w:t>
      </w:r>
    </w:p>
    <w:p>
      <w:r>
        <w:rPr>
          <w:rFonts w:ascii="宋体" w:hAnsi="宋体" w:eastAsia="宋体"/>
          <w:sz w:val="21"/>
        </w:rPr>
        <w:t>故选：B．</w:t>
      </w:r>
    </w:p>
    <w:p>
      <w:r>
        <w:rPr>
          <w:rFonts w:ascii="宋体" w:hAnsi="宋体" w:eastAsia="宋体"/>
          <w:sz w:val="21"/>
        </w:rPr>
        <w:t>【变式9-3】（23-24高一上·天津南开·阶段练习）定义集合运算：.设，，则集合中的所有元素之和为（    ）</w:t>
      </w:r>
    </w:p>
    <w:p>
      <w:r>
        <w:rPr>
          <w:rFonts w:ascii="宋体" w:hAnsi="宋体" w:eastAsia="宋体"/>
          <w:sz w:val="21"/>
        </w:rPr>
        <w:t>A．0</w:t>
        <w:tab/>
        <w:t>B．1</w:t>
        <w:tab/>
        <w:t>C．2</w:t>
        <w:tab/>
        <w:t>D．3</w:t>
      </w:r>
    </w:p>
    <w:p>
      <w:r>
        <w:rPr>
          <w:rFonts w:ascii="宋体" w:hAnsi="宋体" w:eastAsia="宋体"/>
          <w:sz w:val="21"/>
        </w:rPr>
        <w:t>【解题思路】根据定义，逐个分析的取值情况，由此得到的取值情况，从而集合可确定，则集合中所有元素的和可求.</w:t>
      </w:r>
    </w:p>
    <w:p>
      <w:r>
        <w:rPr>
          <w:rFonts w:ascii="宋体" w:hAnsi="宋体" w:eastAsia="宋体"/>
          <w:sz w:val="21"/>
        </w:rPr>
        <w:t>【解答过程】当时，；当时，；</w:t>
      </w:r>
    </w:p>
    <w:p>
      <w:r>
        <w:rPr>
          <w:rFonts w:ascii="宋体" w:hAnsi="宋体" w:eastAsia="宋体"/>
          <w:sz w:val="21"/>
        </w:rPr>
        <w:t>当时，；当时，；</w:t>
      </w:r>
    </w:p>
    <w:p>
      <w:r>
        <w:rPr>
          <w:rFonts w:ascii="宋体" w:hAnsi="宋体" w:eastAsia="宋体"/>
          <w:sz w:val="21"/>
        </w:rPr>
        <w:t>所以，所以中所有元素之和为，</w:t>
      </w:r>
    </w:p>
    <w:p>
      <w:r>
        <w:rPr>
          <w:rFonts w:ascii="宋体" w:hAnsi="宋体" w:eastAsia="宋体"/>
          <w:sz w:val="21"/>
        </w:rPr>
        <w:t>故选：A.</w:t>
      </w:r>
    </w:p>
    <w:p>
      <w:r>
        <w:rPr>
          <w:rFonts w:ascii="黑体" w:hAnsi="黑体" w:eastAsia="黑体"/>
          <w:b/>
          <w:sz w:val="22"/>
        </w:rPr>
        <w:t>专题1.11 集合中必考八类含参问题</w:t>
      </w:r>
    </w:p>
    <w:p>
      <w:r>
        <w:rPr>
          <w:rFonts w:ascii="宋体" w:hAnsi="宋体" w:eastAsia="宋体"/>
          <w:sz w:val="21"/>
        </w:rPr>
        <w:t>【人教A版（2019）】</w:t>
      </w:r>
    </w:p>
    <w:p>
      <w:r>
        <w:rPr>
          <w:rFonts w:ascii="宋体" w:hAnsi="宋体" w:eastAsia="宋体"/>
          <w:sz w:val="21"/>
        </w:rPr>
        <w:t>【知识点1  集合中含参问题的解题策略】</w:t>
      </w:r>
    </w:p>
    <w:p>
      <w:r>
        <w:rPr>
          <w:rFonts w:ascii="宋体" w:hAnsi="宋体" w:eastAsia="宋体"/>
          <w:sz w:val="21"/>
        </w:rPr>
        <w:t>集合中的含参问题是集合学习中的一个重点问题，也是一个易错点.对于学生来说，要想解决好此类问题，其要点在于能够正确判断端点值能否取到，注意考虑空集的情况；含参问题的考查类型丰富，有时以小题形式出现，有时出现于解答题之中，求解此类问题时常常用到分类讨论思想，需要灵活求解.</w:t>
      </w:r>
    </w:p>
    <w:p>
      <w:r>
        <w:rPr>
          <w:rFonts w:ascii="宋体" w:hAnsi="宋体" w:eastAsia="宋体"/>
          <w:sz w:val="21"/>
        </w:rPr>
        <w:t>常考的含参类型如下：</w:t>
      </w:r>
    </w:p>
    <w:p>
      <w:r>
        <w:rPr>
          <w:rFonts w:ascii="宋体" w:hAnsi="宋体" w:eastAsia="宋体"/>
          <w:sz w:val="21"/>
        </w:rPr>
        <w:t>1．元素与集合关系中的含参问题</w:t>
      </w:r>
    </w:p>
    <w:p>
      <w:r>
        <w:rPr>
          <w:rFonts w:ascii="宋体" w:hAnsi="宋体" w:eastAsia="宋体"/>
          <w:sz w:val="21"/>
        </w:rPr>
        <w:t>(1)解题方法：已知某元素属于或不属于集合，求参数的取值范围是一种常见类型，一般利用分类讨论思想求解.</w:t>
      </w:r>
    </w:p>
    <w:p>
      <w:r>
        <w:rPr>
          <w:rFonts w:ascii="宋体" w:hAnsi="宋体" w:eastAsia="宋体"/>
          <w:sz w:val="21"/>
        </w:rPr>
        <w:t>(2)求解步骤：</w:t>
      </w:r>
    </w:p>
    <w:p>
      <w:r>
        <w:rPr>
          <w:rFonts w:ascii="宋体" w:hAnsi="宋体" w:eastAsia="宋体"/>
          <w:sz w:val="21"/>
        </w:rPr>
        <w:t>①分类讨论：由元素属于或不属于集合入手，进行分类讨论；</w:t>
      </w:r>
    </w:p>
    <w:p>
      <w:r>
        <w:rPr>
          <w:rFonts w:ascii="宋体" w:hAnsi="宋体" w:eastAsia="宋体"/>
          <w:sz w:val="21"/>
        </w:rPr>
        <w:t>②检验：将所求参数值回代到集合，利用集合中元素的互异性检验能否构成集合；</w:t>
      </w:r>
    </w:p>
    <w:p>
      <w:r>
        <w:rPr>
          <w:rFonts w:ascii="宋体" w:hAnsi="宋体" w:eastAsia="宋体"/>
          <w:sz w:val="21"/>
        </w:rPr>
        <w:t>③经检验后找出符合条件的参数值，即可得出最终结果.</w:t>
      </w:r>
    </w:p>
    <w:p>
      <w:r>
        <w:rPr>
          <w:rFonts w:ascii="宋体" w:hAnsi="宋体" w:eastAsia="宋体"/>
          <w:sz w:val="21"/>
        </w:rPr>
        <w:t>求解过程中要注意两点，一是分类讨论需做到不重不漏，二是一定要将所求得的参数带入集合进行检验.</w:t>
      </w:r>
    </w:p>
    <w:p>
      <w:r>
        <w:rPr>
          <w:rFonts w:ascii="宋体" w:hAnsi="宋体" w:eastAsia="宋体"/>
          <w:sz w:val="21"/>
        </w:rPr>
        <w:t>2．集合中元素个数的含参问题</w:t>
      </w:r>
    </w:p>
    <w:p>
      <w:r>
        <w:rPr>
          <w:rFonts w:ascii="宋体" w:hAnsi="宋体" w:eastAsia="宋体"/>
          <w:sz w:val="21"/>
        </w:rPr>
        <w:t>(1)解题方法：对于集合中元素个数的含参问题，我们要考虑集合是否为空集；此类类型一般为已知一元一次或二次方程解集中元素个数求参数，常利用根的判别式求解，要注意一元二次方程的二次项系数是否为零.</w:t>
      </w:r>
    </w:p>
    <w:p>
      <w:r>
        <w:rPr>
          <w:rFonts w:ascii="宋体" w:hAnsi="宋体" w:eastAsia="宋体"/>
          <w:sz w:val="21"/>
        </w:rPr>
        <w:t>(2)求解步骤：</w:t>
      </w:r>
    </w:p>
    <w:p>
      <w:r>
        <w:rPr>
          <w:rFonts w:ascii="宋体" w:hAnsi="宋体" w:eastAsia="宋体"/>
          <w:sz w:val="21"/>
        </w:rPr>
        <w:t>对于一元一次方程，直接进行求解即可；</w:t>
      </w:r>
    </w:p>
    <w:p>
      <w:r>
        <w:rPr>
          <w:rFonts w:ascii="宋体" w:hAnsi="宋体" w:eastAsia="宋体"/>
          <w:sz w:val="21"/>
        </w:rPr>
        <w:t>对于一元一次方程：</w:t>
      </w:r>
    </w:p>
    <w:p>
      <w:r>
        <w:rPr>
          <w:rFonts w:ascii="宋体" w:hAnsi="宋体" w:eastAsia="宋体"/>
          <w:sz w:val="21"/>
        </w:rPr>
        <w:t>①对集合中的方程的二次项系数是否为零进行讨论；</w:t>
      </w:r>
    </w:p>
    <w:p>
      <w:r>
        <w:rPr>
          <w:rFonts w:ascii="宋体" w:hAnsi="宋体" w:eastAsia="宋体"/>
          <w:sz w:val="21"/>
        </w:rPr>
        <w:t>②当方程的二次项系数不为零时，利用根的判别式进行求解.</w:t>
      </w:r>
    </w:p>
    <w:p>
      <w:r>
        <w:rPr>
          <w:rFonts w:ascii="宋体" w:hAnsi="宋体" w:eastAsia="宋体"/>
          <w:sz w:val="21"/>
        </w:rPr>
        <w:t>3．集合关系中的含参问题</w:t>
      </w:r>
    </w:p>
    <w:p>
      <w:r>
        <w:rPr>
          <w:rFonts w:ascii="宋体" w:hAnsi="宋体" w:eastAsia="宋体"/>
          <w:sz w:val="21"/>
        </w:rPr>
        <w:t>集合关系中的含参问题主要有两类：一、根据集合的相等关系求参数问题；二、根据集合的包含关系求参数问题.</w:t>
      </w:r>
    </w:p>
    <w:p>
      <w:r>
        <w:rPr>
          <w:rFonts w:ascii="宋体" w:hAnsi="宋体" w:eastAsia="宋体"/>
          <w:sz w:val="21"/>
        </w:rPr>
        <w:t>(1)根据集合的相等关系求参数问题的解题策略</w:t>
      </w:r>
    </w:p>
    <w:p>
      <w:r>
        <w:rPr>
          <w:rFonts w:ascii="宋体" w:hAnsi="宋体" w:eastAsia="宋体"/>
          <w:sz w:val="21"/>
        </w:rPr>
        <w:t>要求解此类问题，就要明确两集合相等的定义，即两集合中所含元素完全相同，与元素顺序无关，对此分类讨论集合中元素的所有情况即可，要做到不重不漏．</w:t>
      </w:r>
    </w:p>
    <w:p>
      <w:r>
        <w:rPr>
          <w:rFonts w:ascii="宋体" w:hAnsi="宋体" w:eastAsia="宋体"/>
          <w:sz w:val="21"/>
        </w:rPr>
        <w:t>(2)根据集合的包含关系求参数问题的解题策略</w:t>
      </w:r>
    </w:p>
    <w:p>
      <w:r>
        <w:rPr>
          <w:rFonts w:ascii="宋体" w:hAnsi="宋体" w:eastAsia="宋体"/>
          <w:sz w:val="21"/>
        </w:rPr>
        <w:t>①解题方法：由两个集合间的包含关系求参是一种常见类型，常利用子集的知识将问题转化为解方程(组)或不等式(组)求解.</w:t>
      </w:r>
    </w:p>
    <w:p>
      <w:r>
        <w:rPr>
          <w:rFonts w:ascii="宋体" w:hAnsi="宋体" w:eastAsia="宋体"/>
          <w:sz w:val="21"/>
        </w:rPr>
        <w:t>②求解步骤：</w:t>
      </w:r>
    </w:p>
    <w:p>
      <w:r>
        <w:rPr>
          <w:rFonts w:ascii="宋体" w:hAnsi="宋体" w:eastAsia="宋体"/>
          <w:sz w:val="21"/>
        </w:rPr>
        <w:t>第1步，确定两个集合中谁是谁的子集；</w:t>
      </w:r>
    </w:p>
    <w:p>
      <w:r>
        <w:rPr>
          <w:rFonts w:ascii="宋体" w:hAnsi="宋体" w:eastAsia="宋体"/>
          <w:sz w:val="21"/>
        </w:rPr>
        <w:t>第2步，看集合中是否含有参数，如果子集中含有参数，要对子集是否为空集进行讨论，</w:t>
      </w:r>
    </w:p>
    <w:p>
      <w:r>
        <w:rPr>
          <w:rFonts w:ascii="宋体" w:hAnsi="宋体" w:eastAsia="宋体"/>
          <w:sz w:val="21"/>
        </w:rPr>
        <w:t>第3步，把集合的包含关系转化为方程(组)或不等式(组)来求解，求出参数，最后合并结果.</w:t>
      </w:r>
    </w:p>
    <w:p>
      <w:r>
        <w:rPr>
          <w:rFonts w:ascii="宋体" w:hAnsi="宋体" w:eastAsia="宋体"/>
          <w:sz w:val="21"/>
        </w:rPr>
        <w:t>4．集合的运算中的含参问题</w:t>
      </w:r>
    </w:p>
    <w:p>
      <w:r>
        <w:rPr>
          <w:rFonts w:ascii="宋体" w:hAnsi="宋体" w:eastAsia="宋体"/>
          <w:sz w:val="21"/>
        </w:rPr>
        <w:t>(1)解题方法：对于此类问题，通常要通过集合的运算结果得到集合间的关系，进而得到不同集合间元素之间的关系，再列方程组或不等式组进行求解.</w:t>
      </w:r>
    </w:p>
    <w:p>
      <w:r>
        <w:rPr>
          <w:rFonts w:ascii="宋体" w:hAnsi="宋体" w:eastAsia="宋体"/>
          <w:sz w:val="21"/>
        </w:rPr>
        <w:t>(2)求解步骤：</w:t>
      </w:r>
    </w:p>
    <w:p>
      <w:r>
        <w:rPr>
          <w:rFonts w:ascii="宋体" w:hAnsi="宋体" w:eastAsia="宋体"/>
          <w:sz w:val="21"/>
        </w:rPr>
        <w:t>①通过集合运算结果，分析得到各集合间的关系；</w:t>
      </w:r>
    </w:p>
    <w:p>
      <w:r>
        <w:rPr>
          <w:rFonts w:ascii="宋体" w:hAnsi="宋体" w:eastAsia="宋体"/>
          <w:sz w:val="21"/>
        </w:rPr>
        <w:t>②利用集合间的包含关系，列出相应的方程组或不等式组，进行求解；</w:t>
      </w:r>
    </w:p>
    <w:p>
      <w:r>
        <w:rPr>
          <w:rFonts w:ascii="宋体" w:hAnsi="宋体" w:eastAsia="宋体"/>
          <w:sz w:val="21"/>
        </w:rPr>
        <w:t>③综合得到最终参数的取值或范围，要注意对所求结果进行检验.</w:t>
      </w:r>
    </w:p>
    <w:p>
      <w:r>
        <w:rPr>
          <w:rFonts w:ascii="黑体" w:hAnsi="黑体" w:eastAsia="黑体"/>
          <w:b/>
          <w:sz w:val="22"/>
        </w:rPr>
        <w:t>【类型1  元素与集合关系中的含参问题】</w:t>
      </w:r>
    </w:p>
    <w:p>
      <w:r>
        <w:rPr>
          <w:rFonts w:ascii="宋体" w:hAnsi="宋体" w:eastAsia="宋体"/>
          <w:sz w:val="21"/>
        </w:rPr>
        <w:t>1．（24-25高一上·全国·单元测试）已知集合，且，则实数的值为（    ）</w:t>
      </w:r>
    </w:p>
    <w:p>
      <w:r>
        <w:rPr>
          <w:rFonts w:ascii="宋体" w:hAnsi="宋体" w:eastAsia="宋体"/>
          <w:sz w:val="21"/>
        </w:rPr>
        <w:t>A．2</w:t>
        <w:tab/>
        <w:t>B．3</w:t>
        <w:tab/>
        <w:t>C．0</w:t>
        <w:tab/>
        <w:t>D．</w:t>
      </w:r>
    </w:p>
    <w:p>
      <w:r>
        <w:rPr>
          <w:rFonts w:ascii="宋体" w:hAnsi="宋体" w:eastAsia="宋体"/>
          <w:sz w:val="21"/>
        </w:rPr>
        <w:t>【解题思路】分别令，，解出的值，并根据集合中元素的互异性排除不合题意的值.</w:t>
      </w:r>
    </w:p>
    <w:p>
      <w:r>
        <w:rPr>
          <w:rFonts w:ascii="宋体" w:hAnsi="宋体" w:eastAsia="宋体"/>
          <w:sz w:val="21"/>
        </w:rPr>
        <w:t>【解答过程】若，则，则根据集合中元素的互异性知不符合题意，舍去；</w:t>
      </w:r>
    </w:p>
    <w:p>
      <w:r>
        <w:rPr>
          <w:rFonts w:ascii="宋体" w:hAnsi="宋体" w:eastAsia="宋体"/>
          <w:sz w:val="21"/>
        </w:rPr>
        <w:t>若，解得或，</w:t>
      </w:r>
    </w:p>
    <w:p>
      <w:r>
        <w:rPr>
          <w:rFonts w:ascii="宋体" w:hAnsi="宋体" w:eastAsia="宋体"/>
          <w:sz w:val="21"/>
        </w:rPr>
        <w:t>若，则根据集合中元素的互异性知不符合题意，舍去；</w:t>
      </w:r>
    </w:p>
    <w:p>
      <w:r>
        <w:rPr>
          <w:rFonts w:ascii="宋体" w:hAnsi="宋体" w:eastAsia="宋体"/>
          <w:sz w:val="21"/>
        </w:rPr>
        <w:t>若，则，符合题意.</w:t>
      </w:r>
    </w:p>
    <w:p>
      <w:r>
        <w:rPr>
          <w:rFonts w:ascii="宋体" w:hAnsi="宋体" w:eastAsia="宋体"/>
          <w:sz w:val="21"/>
        </w:rPr>
        <w:t>故选：B.</w:t>
      </w:r>
    </w:p>
    <w:p>
      <w:r>
        <w:rPr>
          <w:rFonts w:ascii="宋体" w:hAnsi="宋体" w:eastAsia="宋体"/>
          <w:sz w:val="21"/>
        </w:rPr>
        <w:t>2．（2024·贵州贵阳·模拟预测）若集合，其中且，则实数m的取值范围是（    ）</w:t>
      </w:r>
    </w:p>
    <w:p>
      <w:r>
        <w:rPr>
          <w:rFonts w:ascii="宋体" w:hAnsi="宋体" w:eastAsia="宋体"/>
          <w:sz w:val="21"/>
        </w:rPr>
        <w:t>A．</w:t>
        <w:tab/>
        <w:t>B．</w:t>
        <w:tab/>
        <w:t>C．</w:t>
        <w:tab/>
        <w:t>D．</w:t>
      </w:r>
    </w:p>
    <w:p>
      <w:r>
        <w:rPr>
          <w:rFonts w:ascii="宋体" w:hAnsi="宋体" w:eastAsia="宋体"/>
          <w:sz w:val="21"/>
        </w:rPr>
        <w:t>【解题思路】借助元素与集合的关系计算即可得.</w:t>
      </w:r>
    </w:p>
    <w:p>
      <w:r>
        <w:rPr>
          <w:rFonts w:ascii="宋体" w:hAnsi="宋体" w:eastAsia="宋体"/>
          <w:sz w:val="21"/>
        </w:rPr>
        <w:t>【解答过程】由题意可得，解得.</w:t>
      </w:r>
    </w:p>
    <w:p>
      <w:r>
        <w:rPr>
          <w:rFonts w:ascii="宋体" w:hAnsi="宋体" w:eastAsia="宋体"/>
          <w:sz w:val="21"/>
        </w:rPr>
        <w:t>故选：A.</w:t>
      </w:r>
    </w:p>
    <w:p>
      <w:r>
        <w:rPr>
          <w:rFonts w:ascii="宋体" w:hAnsi="宋体" w:eastAsia="宋体"/>
          <w:sz w:val="21"/>
        </w:rPr>
        <w:t>3．（23-24高一上·江苏南京·阶段练习）设非空集合满足:当时,有,下列命题中,正确的有（    ）</w:t>
      </w:r>
    </w:p>
    <w:p>
      <w:r>
        <w:rPr>
          <w:rFonts w:ascii="宋体" w:hAnsi="宋体" w:eastAsia="宋体"/>
          <w:sz w:val="21"/>
        </w:rPr>
        <w:t>A．若,则</w:t>
        <w:tab/>
        <w:t>B．的取值范围为</w:t>
      </w:r>
    </w:p>
    <w:p>
      <w:r>
        <w:rPr>
          <w:rFonts w:ascii="宋体" w:hAnsi="宋体" w:eastAsia="宋体"/>
          <w:sz w:val="21"/>
        </w:rPr>
        <w:t>C．若,则</w:t>
        <w:tab/>
        <w:t>D．</w:t>
      </w:r>
    </w:p>
    <w:p>
      <w:r>
        <w:rPr>
          <w:rFonts w:ascii="宋体" w:hAnsi="宋体" w:eastAsia="宋体"/>
          <w:sz w:val="21"/>
        </w:rPr>
        <w:t>【解题思路】对于A,当时,,此时,分类讨论判断正误;对于B,由题意得,则,所以判断B的正误;对C,若,,此时,则求出范围判断即可;对于D,因为,则,所以,将转化为求解即可.</w:t>
      </w:r>
    </w:p>
    <w:p>
      <w:r>
        <w:rPr>
          <w:rFonts w:ascii="宋体" w:hAnsi="宋体" w:eastAsia="宋体"/>
          <w:sz w:val="21"/>
        </w:rPr>
        <w:t>【解答过程】对于A,当时,,此时.若,则,满足题意;若,则,综上,若,则,故A正确;</w:t>
      </w:r>
    </w:p>
    <w:p>
      <w:r>
        <w:rPr>
          <w:rFonts w:ascii="宋体" w:hAnsi="宋体" w:eastAsia="宋体"/>
          <w:sz w:val="21"/>
        </w:rPr>
        <w:t>对于B,因为,则,所以,解得或,故B错误;</w:t>
      </w:r>
    </w:p>
    <w:p>
      <w:r>
        <w:rPr>
          <w:rFonts w:ascii="宋体" w:hAnsi="宋体" w:eastAsia="宋体"/>
          <w:sz w:val="21"/>
        </w:rPr>
        <w:t>对于C,若,,此时,则,解得,综上,故C正确;</w:t>
      </w:r>
    </w:p>
    <w:p>
      <w:r>
        <w:rPr>
          <w:rFonts w:ascii="宋体" w:hAnsi="宋体" w:eastAsia="宋体"/>
          <w:sz w:val="21"/>
        </w:rPr>
        <w:t>对于D,因为,则,所以,所以,故D正确.</w:t>
      </w:r>
    </w:p>
    <w:p>
      <w:r>
        <w:rPr>
          <w:rFonts w:ascii="宋体" w:hAnsi="宋体" w:eastAsia="宋体"/>
          <w:sz w:val="21"/>
        </w:rPr>
        <w:t>故选:ACD.</w:t>
      </w:r>
    </w:p>
    <w:p>
      <w:r>
        <w:rPr>
          <w:rFonts w:ascii="宋体" w:hAnsi="宋体" w:eastAsia="宋体"/>
          <w:sz w:val="21"/>
        </w:rPr>
        <w:t>4．（23-24高三下·山东菏泽·开学考试）已知关于x的不等式的解集为M，且，则实数a的取值范围是    .</w:t>
      </w:r>
    </w:p>
    <w:p>
      <w:r>
        <w:rPr>
          <w:rFonts w:ascii="宋体" w:hAnsi="宋体" w:eastAsia="宋体"/>
          <w:sz w:val="21"/>
        </w:rPr>
        <w:t>【解题思路】根据元素与集合的关系即可求解.</w:t>
      </w:r>
    </w:p>
    <w:p>
      <w:r>
        <w:rPr>
          <w:rFonts w:ascii="宋体" w:hAnsi="宋体" w:eastAsia="宋体"/>
          <w:sz w:val="21"/>
        </w:rPr>
        <w:t>【解答过程】由且，得所以.</w:t>
      </w:r>
    </w:p>
    <w:p>
      <w:r>
        <w:rPr>
          <w:rFonts w:ascii="宋体" w:hAnsi="宋体" w:eastAsia="宋体"/>
          <w:sz w:val="21"/>
        </w:rPr>
        <w:t>故答案为：.</w:t>
      </w:r>
    </w:p>
    <w:p>
      <w:r>
        <w:rPr>
          <w:rFonts w:ascii="宋体" w:hAnsi="宋体" w:eastAsia="宋体"/>
          <w:sz w:val="21"/>
        </w:rPr>
        <w:t>5．（23-24高一·江苏·课后作业）已知集合中有三个元素：，，，集合中也有三个元素：0，1，．</w:t>
      </w:r>
    </w:p>
    <w:p>
      <w:r>
        <w:rPr>
          <w:rFonts w:ascii="宋体" w:hAnsi="宋体" w:eastAsia="宋体"/>
          <w:sz w:val="21"/>
        </w:rPr>
        <w:t>(1)若，求实数的值；</w:t>
      </w:r>
    </w:p>
    <w:p>
      <w:r>
        <w:rPr>
          <w:rFonts w:ascii="宋体" w:hAnsi="宋体" w:eastAsia="宋体"/>
          <w:sz w:val="21"/>
        </w:rPr>
        <w:t>(2)若，求实数的值．</w:t>
      </w:r>
    </w:p>
    <w:p>
      <w:r>
        <w:rPr>
          <w:rFonts w:ascii="宋体" w:hAnsi="宋体" w:eastAsia="宋体"/>
          <w:sz w:val="21"/>
        </w:rPr>
        <w:t>【解题思路】（1）若，则或，再结合集合中元素的互异性，能求出的值．</w:t>
      </w:r>
    </w:p>
    <w:p>
      <w:r>
        <w:rPr>
          <w:rFonts w:ascii="宋体" w:hAnsi="宋体" w:eastAsia="宋体"/>
          <w:sz w:val="21"/>
        </w:rPr>
        <w:t>（2）当取0，1，时，都有，集合中的元素都有互异性，由此能求出实数的值．</w:t>
      </w:r>
    </w:p>
    <w:p>
      <w:r>
        <w:rPr>
          <w:rFonts w:ascii="宋体" w:hAnsi="宋体" w:eastAsia="宋体"/>
          <w:sz w:val="21"/>
        </w:rPr>
        <w:t>【解答过程】（1）集合中有三个元素：，，，，</w:t>
      </w:r>
    </w:p>
    <w:p>
      <w:r>
        <w:rPr>
          <w:rFonts w:ascii="宋体" w:hAnsi="宋体" w:eastAsia="宋体"/>
          <w:sz w:val="21"/>
        </w:rPr>
        <w:t>或，</w:t>
      </w:r>
    </w:p>
    <w:p>
      <w:r>
        <w:rPr>
          <w:rFonts w:ascii="宋体" w:hAnsi="宋体" w:eastAsia="宋体"/>
          <w:sz w:val="21"/>
        </w:rPr>
        <w:t>解得或，</w:t>
      </w:r>
    </w:p>
    <w:p>
      <w:r>
        <w:rPr>
          <w:rFonts w:ascii="宋体" w:hAnsi="宋体" w:eastAsia="宋体"/>
          <w:sz w:val="21"/>
        </w:rPr>
        <w:t>当时，，，，成立；</w:t>
      </w:r>
    </w:p>
    <w:p>
      <w:r>
        <w:rPr>
          <w:rFonts w:ascii="宋体" w:hAnsi="宋体" w:eastAsia="宋体"/>
          <w:sz w:val="21"/>
        </w:rPr>
        <w:t>当时，，，，成立．</w:t>
      </w:r>
    </w:p>
    <w:p>
      <w:r>
        <w:rPr>
          <w:rFonts w:ascii="宋体" w:hAnsi="宋体" w:eastAsia="宋体"/>
          <w:sz w:val="21"/>
        </w:rPr>
        <w:t>的值为0或．</w:t>
      </w:r>
    </w:p>
    <w:p>
      <w:r>
        <w:rPr>
          <w:rFonts w:ascii="宋体" w:hAnsi="宋体" w:eastAsia="宋体"/>
          <w:sz w:val="21"/>
        </w:rPr>
        <w:t>（2）集合中也有三个元素：0，1，，，</w:t>
      </w:r>
    </w:p>
    <w:p>
      <w:r>
        <w:rPr>
          <w:rFonts w:ascii="宋体" w:hAnsi="宋体" w:eastAsia="宋体"/>
          <w:sz w:val="21"/>
        </w:rPr>
        <w:t>当取0，1，时，都有，</w:t>
      </w:r>
    </w:p>
    <w:p>
      <w:r>
        <w:rPr>
          <w:rFonts w:ascii="宋体" w:hAnsi="宋体" w:eastAsia="宋体"/>
          <w:sz w:val="21"/>
        </w:rPr>
        <w:t>集合中的元素都有互异性，，，</w:t>
      </w:r>
    </w:p>
    <w:p>
      <w:r>
        <w:rPr>
          <w:rFonts w:ascii="宋体" w:hAnsi="宋体" w:eastAsia="宋体"/>
          <w:sz w:val="21"/>
        </w:rPr>
        <w:t>．</w:t>
      </w:r>
    </w:p>
    <w:p>
      <w:r>
        <w:rPr>
          <w:rFonts w:ascii="宋体" w:hAnsi="宋体" w:eastAsia="宋体"/>
          <w:sz w:val="21"/>
        </w:rPr>
        <w:t>实数的值为．</w:t>
      </w:r>
    </w:p>
    <w:p>
      <w:r>
        <w:rPr>
          <w:rFonts w:ascii="宋体" w:hAnsi="宋体" w:eastAsia="宋体"/>
          <w:sz w:val="21"/>
        </w:rPr>
        <w:t>6．（23-24高一·全国·课后作业）已知集合中含有两个元素和．</w:t>
      </w:r>
    </w:p>
    <w:p>
      <w:r>
        <w:rPr>
          <w:rFonts w:ascii="宋体" w:hAnsi="宋体" w:eastAsia="宋体"/>
          <w:sz w:val="21"/>
        </w:rPr>
        <w:t>(1)若是集合中的元素，试求实数的值；</w:t>
      </w:r>
    </w:p>
    <w:p>
      <w:r>
        <w:rPr>
          <w:rFonts w:ascii="宋体" w:hAnsi="宋体" w:eastAsia="宋体"/>
          <w:sz w:val="21"/>
        </w:rPr>
        <w:t>(2)能否为集合中的元素？若能，试求出该集合中的所有元素；若不能，请说明理由．</w:t>
      </w:r>
    </w:p>
    <w:p>
      <w:r>
        <w:rPr>
          <w:rFonts w:ascii="宋体" w:hAnsi="宋体" w:eastAsia="宋体"/>
          <w:sz w:val="21"/>
        </w:rPr>
        <w:t>【解题思路】（1）依题意可得或，分别求出的值，再代入检验即可；</w:t>
      </w:r>
    </w:p>
    <w:p>
      <w:r>
        <w:rPr>
          <w:rFonts w:ascii="宋体" w:hAnsi="宋体" w:eastAsia="宋体"/>
          <w:sz w:val="21"/>
        </w:rPr>
        <w:t>（2）依题意可得或，求出的值，再判断是否符合集合元素的互异性，即可得解.</w:t>
      </w:r>
    </w:p>
    <w:p>
      <w:r>
        <w:rPr>
          <w:rFonts w:ascii="宋体" w:hAnsi="宋体" w:eastAsia="宋体"/>
          <w:sz w:val="21"/>
        </w:rPr>
        <w:t>【解答过程】（1）因为是集合中的元素，</w:t>
      </w:r>
    </w:p>
    <w:p>
      <w:r>
        <w:rPr>
          <w:rFonts w:ascii="宋体" w:hAnsi="宋体" w:eastAsia="宋体"/>
          <w:sz w:val="21"/>
        </w:rPr>
        <w:t>所以或．</w:t>
      </w:r>
    </w:p>
    <w:p>
      <w:r>
        <w:rPr>
          <w:rFonts w:ascii="宋体" w:hAnsi="宋体" w:eastAsia="宋体"/>
          <w:sz w:val="21"/>
        </w:rPr>
        <w:t>若，则，</w:t>
      </w:r>
    </w:p>
    <w:p>
      <w:r>
        <w:rPr>
          <w:rFonts w:ascii="宋体" w:hAnsi="宋体" w:eastAsia="宋体"/>
          <w:sz w:val="21"/>
        </w:rPr>
        <w:t>此时集合含有两个元素，，符合要求；</w:t>
      </w:r>
    </w:p>
    <w:p>
      <w:r>
        <w:rPr>
          <w:rFonts w:ascii="宋体" w:hAnsi="宋体" w:eastAsia="宋体"/>
          <w:sz w:val="21"/>
        </w:rPr>
        <w:t>若，则，</w:t>
      </w:r>
    </w:p>
    <w:p>
      <w:r>
        <w:rPr>
          <w:rFonts w:ascii="宋体" w:hAnsi="宋体" w:eastAsia="宋体"/>
          <w:sz w:val="21"/>
        </w:rPr>
        <w:t>此时集合中含有两个元素，，符合要求．</w:t>
      </w:r>
    </w:p>
    <w:p>
      <w:r>
        <w:rPr>
          <w:rFonts w:ascii="宋体" w:hAnsi="宋体" w:eastAsia="宋体"/>
          <w:sz w:val="21"/>
        </w:rPr>
        <w:t>综上所述，满足题意的实数的值为或．</w:t>
      </w:r>
    </w:p>
    <w:p>
      <w:r>
        <w:rPr>
          <w:rFonts w:ascii="宋体" w:hAnsi="宋体" w:eastAsia="宋体"/>
          <w:sz w:val="21"/>
        </w:rPr>
        <w:t>（2）不能．理由如下：</w:t>
      </w:r>
    </w:p>
    <w:p>
      <w:r>
        <w:rPr>
          <w:rFonts w:ascii="宋体" w:hAnsi="宋体" w:eastAsia="宋体"/>
          <w:sz w:val="21"/>
        </w:rPr>
        <w:t>若为集合中的元素，则或．</w:t>
      </w:r>
    </w:p>
    <w:p>
      <w:r>
        <w:rPr>
          <w:rFonts w:ascii="宋体" w:hAnsi="宋体" w:eastAsia="宋体"/>
          <w:sz w:val="21"/>
        </w:rPr>
        <w:t>当时，解得，此时，显然不满足集合中元素的互异性；</w:t>
      </w:r>
    </w:p>
    <w:p>
      <w:r>
        <w:rPr>
          <w:rFonts w:ascii="宋体" w:hAnsi="宋体" w:eastAsia="宋体"/>
          <w:sz w:val="21"/>
        </w:rPr>
        <w:t>当时，解得，此时显然不满足集合中元素的互异性．</w:t>
      </w:r>
    </w:p>
    <w:p>
      <w:r>
        <w:rPr>
          <w:rFonts w:ascii="黑体" w:hAnsi="黑体" w:eastAsia="黑体"/>
          <w:b/>
          <w:sz w:val="22"/>
        </w:rPr>
        <w:t>综上，不能为集合中的元素．</w:t>
      </w:r>
    </w:p>
    <w:p>
      <w:r>
        <w:rPr>
          <w:rFonts w:ascii="黑体" w:hAnsi="黑体" w:eastAsia="黑体"/>
          <w:b/>
          <w:sz w:val="22"/>
        </w:rPr>
        <w:t>【类型2  集合中元素个数的含参问题】</w:t>
      </w:r>
    </w:p>
    <w:p>
      <w:r>
        <w:rPr>
          <w:rFonts w:ascii="宋体" w:hAnsi="宋体" w:eastAsia="宋体"/>
          <w:sz w:val="21"/>
        </w:rPr>
        <w:t>7．（23-24高一上·河南商丘·阶段练习）已知集合的元素只有一个，则实数a的值为（    ）</w:t>
      </w:r>
    </w:p>
    <w:p>
      <w:r>
        <w:rPr>
          <w:rFonts w:ascii="宋体" w:hAnsi="宋体" w:eastAsia="宋体"/>
          <w:sz w:val="21"/>
        </w:rPr>
        <w:t>A．</w:t>
        <w:tab/>
        <w:t>B．0</w:t>
        <w:tab/>
        <w:t>C．或0</w:t>
        <w:tab/>
        <w:t>D．无解</w:t>
      </w:r>
    </w:p>
    <w:p>
      <w:r>
        <w:rPr>
          <w:rFonts w:ascii="宋体" w:hAnsi="宋体" w:eastAsia="宋体"/>
          <w:sz w:val="21"/>
        </w:rPr>
        <w:t>【解题思路】集合有一个元素，即方程有一解，分， 两种情况讨论，即可得解.</w:t>
      </w:r>
    </w:p>
    <w:p>
      <w:r>
        <w:rPr>
          <w:rFonts w:ascii="宋体" w:hAnsi="宋体" w:eastAsia="宋体"/>
          <w:sz w:val="21"/>
        </w:rPr>
        <w:t>【解答过程】集合有一个元素，即方程有一解，</w:t>
      </w:r>
    </w:p>
    <w:p>
      <w:r>
        <w:rPr>
          <w:rFonts w:ascii="宋体" w:hAnsi="宋体" w:eastAsia="宋体"/>
          <w:sz w:val="21"/>
        </w:rPr>
        <w:t>当时，，符合题意，</w:t>
      </w:r>
    </w:p>
    <w:p>
      <w:r>
        <w:rPr>
          <w:rFonts w:ascii="宋体" w:hAnsi="宋体" w:eastAsia="宋体"/>
          <w:sz w:val="21"/>
        </w:rPr>
        <w:t>当时，有一解，</w:t>
      </w:r>
    </w:p>
    <w:p>
      <w:r>
        <w:rPr>
          <w:rFonts w:ascii="宋体" w:hAnsi="宋体" w:eastAsia="宋体"/>
          <w:sz w:val="21"/>
        </w:rPr>
        <w:t>则，解得：，</w:t>
      </w:r>
    </w:p>
    <w:p>
      <w:r>
        <w:rPr>
          <w:rFonts w:ascii="宋体" w:hAnsi="宋体" w:eastAsia="宋体"/>
          <w:sz w:val="21"/>
        </w:rPr>
        <w:t>综上可得：或，</w:t>
      </w:r>
    </w:p>
    <w:p>
      <w:r>
        <w:rPr>
          <w:rFonts w:ascii="宋体" w:hAnsi="宋体" w:eastAsia="宋体"/>
          <w:sz w:val="21"/>
        </w:rPr>
        <w:t>故选：C.</w:t>
      </w:r>
    </w:p>
    <w:p>
      <w:r>
        <w:rPr>
          <w:rFonts w:ascii="宋体" w:hAnsi="宋体" w:eastAsia="宋体"/>
          <w:sz w:val="21"/>
        </w:rPr>
        <w:t>8．（2024高一上·全国·专题练习）已知集合，若集合A中至多有一个元素，则实数a应满足（    ）</w:t>
      </w:r>
    </w:p>
    <w:p>
      <w:r>
        <w:rPr>
          <w:rFonts w:ascii="宋体" w:hAnsi="宋体" w:eastAsia="宋体"/>
          <w:sz w:val="21"/>
        </w:rPr>
        <w:t>A．</w:t>
        <w:tab/>
        <w:t>B．</w:t>
        <w:tab/>
        <w:t>C．或</w:t>
        <w:tab/>
        <w:t>D．不确定</w:t>
      </w:r>
    </w:p>
    <w:p>
      <w:r>
        <w:rPr>
          <w:rFonts w:ascii="宋体" w:hAnsi="宋体" w:eastAsia="宋体"/>
          <w:sz w:val="21"/>
        </w:rPr>
        <w:t>【解题思路】根据给定条件，按方程是一元一次方程和一元二次方程分类求解即得.</w:t>
      </w:r>
    </w:p>
    <w:p>
      <w:r>
        <w:rPr>
          <w:rFonts w:ascii="宋体" w:hAnsi="宋体" w:eastAsia="宋体"/>
          <w:sz w:val="21"/>
        </w:rPr>
        <w:t>【解答过程】因为集合中至多有一个元素，则：</w:t>
      </w:r>
    </w:p>
    <w:p>
      <w:r>
        <w:rPr>
          <w:rFonts w:ascii="宋体" w:hAnsi="宋体" w:eastAsia="宋体"/>
          <w:sz w:val="21"/>
        </w:rPr>
        <w:t>①当时，只有一个元素，符合题意；</w:t>
      </w:r>
    </w:p>
    <w:p>
      <w:r>
        <w:rPr>
          <w:rFonts w:ascii="宋体" w:hAnsi="宋体" w:eastAsia="宋体"/>
          <w:sz w:val="21"/>
        </w:rPr>
        <w:t>②当时，方程有两个相等的实数根或没有实数根，</w:t>
      </w:r>
    </w:p>
    <w:p>
      <w:r>
        <w:rPr>
          <w:rFonts w:ascii="宋体" w:hAnsi="宋体" w:eastAsia="宋体"/>
          <w:sz w:val="21"/>
        </w:rPr>
        <w:t>于是，即，解得，</w:t>
      </w:r>
    </w:p>
    <w:p>
      <w:r>
        <w:rPr>
          <w:rFonts w:ascii="宋体" w:hAnsi="宋体" w:eastAsia="宋体"/>
          <w:sz w:val="21"/>
        </w:rPr>
        <w:t>所以实数a应满足或．</w:t>
      </w:r>
    </w:p>
    <w:p>
      <w:r>
        <w:rPr>
          <w:rFonts w:ascii="宋体" w:hAnsi="宋体" w:eastAsia="宋体"/>
          <w:sz w:val="21"/>
        </w:rPr>
        <w:t>故选：C.</w:t>
      </w:r>
    </w:p>
    <w:p>
      <w:r>
        <w:rPr>
          <w:rFonts w:ascii="宋体" w:hAnsi="宋体" w:eastAsia="宋体"/>
          <w:sz w:val="21"/>
        </w:rPr>
        <w:t>9．（23-24高一上·辽宁丹东·阶段练习）关于的方程的解集是单元素集，则的可能值是（    ）</w:t>
      </w:r>
    </w:p>
    <w:p>
      <w:r>
        <w:rPr>
          <w:rFonts w:ascii="宋体" w:hAnsi="宋体" w:eastAsia="宋体"/>
          <w:sz w:val="21"/>
        </w:rPr>
        <w:t>A．0</w:t>
        <w:tab/>
        <w:t>B．27</w:t>
        <w:tab/>
        <w:t>C．2</w:t>
        <w:tab/>
        <w:t>D．</w:t>
      </w:r>
    </w:p>
    <w:p>
      <w:r>
        <w:rPr>
          <w:rFonts w:ascii="宋体" w:hAnsi="宋体" w:eastAsia="宋体"/>
          <w:sz w:val="21"/>
        </w:rPr>
        <w:t>【解题思路】先将分式方程化为整式方程，然后根据题意可得，或方程有一个根为3，从而可求出的值.</w:t>
      </w:r>
    </w:p>
    <w:p>
      <w:r>
        <w:rPr>
          <w:rFonts w:ascii="宋体" w:hAnsi="宋体" w:eastAsia="宋体"/>
          <w:sz w:val="21"/>
        </w:rPr>
        <w:t>【解答过程】由，得，即，</w:t>
      </w:r>
    </w:p>
    <w:p>
      <w:r>
        <w:rPr>
          <w:rFonts w:ascii="宋体" w:hAnsi="宋体" w:eastAsia="宋体"/>
          <w:sz w:val="21"/>
        </w:rPr>
        <w:t>因为方程的解集为单元素集，</w:t>
      </w:r>
    </w:p>
    <w:p>
      <w:r>
        <w:rPr>
          <w:rFonts w:ascii="宋体" w:hAnsi="宋体" w:eastAsia="宋体"/>
          <w:sz w:val="21"/>
        </w:rPr>
        <w:t>所以，或方程有一个根为3，</w:t>
      </w:r>
    </w:p>
    <w:p>
      <w:r>
        <w:rPr>
          <w:rFonts w:ascii="宋体" w:hAnsi="宋体" w:eastAsia="宋体"/>
          <w:sz w:val="21"/>
        </w:rPr>
        <w:t>当时，得，此时方程的解为，符合题意，</w:t>
      </w:r>
    </w:p>
    <w:p>
      <w:r>
        <w:rPr>
          <w:rFonts w:ascii="宋体" w:hAnsi="宋体" w:eastAsia="宋体"/>
          <w:sz w:val="21"/>
        </w:rPr>
        <w:t>当方程有一个根为3时，得，此时方程为，</w:t>
      </w:r>
    </w:p>
    <w:p>
      <w:r>
        <w:rPr>
          <w:rFonts w:ascii="宋体" w:hAnsi="宋体" w:eastAsia="宋体"/>
          <w:sz w:val="21"/>
        </w:rPr>
        <w:t>，解得（舍去），或，符合题意，</w:t>
      </w:r>
    </w:p>
    <w:p>
      <w:r>
        <w:rPr>
          <w:rFonts w:ascii="宋体" w:hAnsi="宋体" w:eastAsia="宋体"/>
          <w:sz w:val="21"/>
        </w:rPr>
        <w:t>综上，或，</w:t>
      </w:r>
    </w:p>
    <w:p>
      <w:r>
        <w:rPr>
          <w:rFonts w:ascii="宋体" w:hAnsi="宋体" w:eastAsia="宋体"/>
          <w:sz w:val="21"/>
        </w:rPr>
        <w:t>故选：BD.</w:t>
      </w:r>
    </w:p>
    <w:p>
      <w:r>
        <w:rPr>
          <w:rFonts w:ascii="宋体" w:hAnsi="宋体" w:eastAsia="宋体"/>
          <w:sz w:val="21"/>
        </w:rPr>
        <w:t>10．（23-24高一上·上海奉贤·期末）集合中恰好有两个元素，则实数满足的条件是  或  .</w:t>
      </w:r>
    </w:p>
    <w:p>
      <w:r>
        <w:rPr>
          <w:rFonts w:ascii="宋体" w:hAnsi="宋体" w:eastAsia="宋体"/>
          <w:sz w:val="21"/>
        </w:rPr>
        <w:t>【解题思路】根据一元二次方程求解，结合集合元素的特征，可得答案.</w:t>
      </w:r>
    </w:p>
    <w:p>
      <w:r>
        <w:rPr>
          <w:rFonts w:ascii="宋体" w:hAnsi="宋体" w:eastAsia="宋体"/>
          <w:sz w:val="21"/>
        </w:rPr>
        <w:t>【解答过程】由方程，则或，</w:t>
      </w:r>
    </w:p>
    <w:p>
      <w:r>
        <w:rPr>
          <w:rFonts w:ascii="宋体" w:hAnsi="宋体" w:eastAsia="宋体"/>
          <w:sz w:val="21"/>
        </w:rPr>
        <w:t>当存在两个相等的实数根时，，解得，</w:t>
      </w:r>
    </w:p>
    <w:p>
      <w:r>
        <w:rPr>
          <w:rFonts w:ascii="宋体" w:hAnsi="宋体" w:eastAsia="宋体"/>
          <w:sz w:val="21"/>
        </w:rPr>
        <w:t>此时方程的解为，符合题意；</w:t>
      </w:r>
    </w:p>
    <w:p>
      <w:r>
        <w:rPr>
          <w:rFonts w:ascii="宋体" w:hAnsi="宋体" w:eastAsia="宋体"/>
          <w:sz w:val="21"/>
        </w:rPr>
        <w:t>当存在两个不相等的实数根且其中一个根为时，，解得，</w:t>
      </w:r>
    </w:p>
    <w:p>
      <w:r>
        <w:rPr>
          <w:rFonts w:ascii="宋体" w:hAnsi="宋体" w:eastAsia="宋体"/>
          <w:sz w:val="21"/>
        </w:rPr>
        <w:t>此时，则方程另一个解为，符合题意.</w:t>
      </w:r>
    </w:p>
    <w:p>
      <w:r>
        <w:rPr>
          <w:rFonts w:ascii="宋体" w:hAnsi="宋体" w:eastAsia="宋体"/>
          <w:sz w:val="21"/>
        </w:rPr>
        <w:t>综上所述，当或时，集合中恰有两个元素.</w:t>
      </w:r>
    </w:p>
    <w:p>
      <w:r>
        <w:rPr>
          <w:rFonts w:ascii="宋体" w:hAnsi="宋体" w:eastAsia="宋体"/>
          <w:sz w:val="21"/>
        </w:rPr>
        <w:t>故答案为：或.</w:t>
      </w:r>
    </w:p>
    <w:p>
      <w:r>
        <w:rPr>
          <w:rFonts w:ascii="宋体" w:hAnsi="宋体" w:eastAsia="宋体"/>
          <w:sz w:val="21"/>
        </w:rPr>
        <w:t>11．（23-24高一上·湖北襄阳·期中）已知集合</w:t>
      </w:r>
    </w:p>
    <w:p>
      <w:r>
        <w:rPr>
          <w:rFonts w:ascii="宋体" w:hAnsi="宋体" w:eastAsia="宋体"/>
          <w:sz w:val="21"/>
        </w:rPr>
        <w:t>(1)若是空集，求的取值范围；</w:t>
      </w:r>
    </w:p>
    <w:p>
      <w:r>
        <w:rPr>
          <w:rFonts w:ascii="宋体" w:hAnsi="宋体" w:eastAsia="宋体"/>
          <w:sz w:val="21"/>
        </w:rPr>
        <w:t>(2)若中只有一个元素，求的值，并求集合.</w:t>
      </w:r>
    </w:p>
    <w:p>
      <w:r>
        <w:rPr>
          <w:rFonts w:ascii="宋体" w:hAnsi="宋体" w:eastAsia="宋体"/>
          <w:sz w:val="21"/>
        </w:rPr>
        <w:t>【解题思路】（1）根据是空集，可知，解不等式组即可；</w:t>
      </w:r>
    </w:p>
    <w:p>
      <w:r>
        <w:rPr>
          <w:rFonts w:ascii="宋体" w:hAnsi="宋体" w:eastAsia="宋体"/>
          <w:sz w:val="21"/>
        </w:rPr>
        <w:t>（2）根据中只有一个元素，分和两种情况进行讨论.</w:t>
      </w:r>
    </w:p>
    <w:p>
      <w:r>
        <w:rPr>
          <w:rFonts w:ascii="宋体" w:hAnsi="宋体" w:eastAsia="宋体"/>
          <w:sz w:val="21"/>
        </w:rPr>
        <w:t>【解答过程】（1）因为是空集，所以，即解得，</w:t>
      </w:r>
    </w:p>
    <w:p>
      <w:r>
        <w:rPr>
          <w:rFonts w:ascii="宋体" w:hAnsi="宋体" w:eastAsia="宋体"/>
          <w:sz w:val="21"/>
        </w:rPr>
        <w:t>所以的取值范围为.</w:t>
      </w:r>
    </w:p>
    <w:p>
      <w:r>
        <w:rPr>
          <w:rFonts w:ascii="宋体" w:hAnsi="宋体" w:eastAsia="宋体"/>
          <w:sz w:val="21"/>
        </w:rPr>
        <w:t>（2）当时，集合，符合题意；</w:t>
      </w:r>
    </w:p>
    <w:p>
      <w:r>
        <w:rPr>
          <w:rFonts w:ascii="宋体" w:hAnsi="宋体" w:eastAsia="宋体"/>
          <w:sz w:val="21"/>
        </w:rPr>
        <w:t>当时，即，解得，此时集合，</w:t>
      </w:r>
    </w:p>
    <w:p>
      <w:r>
        <w:rPr>
          <w:rFonts w:ascii="宋体" w:hAnsi="宋体" w:eastAsia="宋体"/>
          <w:sz w:val="21"/>
        </w:rPr>
        <w:t>综上所述，的值为或，</w:t>
      </w:r>
    </w:p>
    <w:p>
      <w:r>
        <w:rPr>
          <w:rFonts w:ascii="宋体" w:hAnsi="宋体" w:eastAsia="宋体"/>
          <w:sz w:val="21"/>
        </w:rPr>
        <w:t>当时，集合，当时，集合.</w:t>
      </w:r>
    </w:p>
    <w:p>
      <w:r>
        <w:rPr>
          <w:rFonts w:ascii="宋体" w:hAnsi="宋体" w:eastAsia="宋体"/>
          <w:sz w:val="21"/>
        </w:rPr>
        <w:t>12．（23-24高一上·福建莆田·阶段练习）已知集合.</w:t>
      </w:r>
    </w:p>
    <w:p>
      <w:r>
        <w:rPr>
          <w:rFonts w:ascii="宋体" w:hAnsi="宋体" w:eastAsia="宋体"/>
          <w:sz w:val="21"/>
        </w:rPr>
        <w:t>(1)若是空集，求的取值范围；</w:t>
      </w:r>
    </w:p>
    <w:p>
      <w:r>
        <w:rPr>
          <w:rFonts w:ascii="宋体" w:hAnsi="宋体" w:eastAsia="宋体"/>
          <w:sz w:val="21"/>
        </w:rPr>
        <w:t>(2)若中只有一个元素，求的值，并把这个元素写出来;</w:t>
      </w:r>
    </w:p>
    <w:p>
      <w:r>
        <w:rPr>
          <w:rFonts w:ascii="宋体" w:hAnsi="宋体" w:eastAsia="宋体"/>
          <w:sz w:val="21"/>
        </w:rPr>
        <w:t>(3)若中至多只有一个元素，求的取值范围;</w:t>
      </w:r>
    </w:p>
    <w:p>
      <w:r>
        <w:rPr>
          <w:rFonts w:ascii="宋体" w:hAnsi="宋体" w:eastAsia="宋体"/>
          <w:sz w:val="21"/>
        </w:rPr>
        <w:t>【解题思路】（1）由题意得方程无解，利用即可求解.</w:t>
      </w:r>
    </w:p>
    <w:p>
      <w:r>
        <w:rPr>
          <w:rFonts w:ascii="宋体" w:hAnsi="宋体" w:eastAsia="宋体"/>
          <w:sz w:val="21"/>
        </w:rPr>
        <w:t>（2）由题意，对二次项系数分和讨论，时方程为一元一次方程，有且仅有一个根，满足题意，时，利用即可求解.</w:t>
      </w:r>
    </w:p>
    <w:p>
      <w:r>
        <w:rPr>
          <w:rFonts w:ascii="宋体" w:hAnsi="宋体" w:eastAsia="宋体"/>
          <w:sz w:val="21"/>
        </w:rPr>
        <w:t>（3）由题意得，为空集，或有且仅有一个元素，由（1）（2）的结论即可求解.</w:t>
      </w:r>
    </w:p>
    <w:p>
      <w:r>
        <w:rPr>
          <w:rFonts w:ascii="宋体" w:hAnsi="宋体" w:eastAsia="宋体"/>
          <w:sz w:val="21"/>
        </w:rPr>
        <w:t>【解答过程】（1）若是空集，</w:t>
      </w:r>
    </w:p>
    <w:p>
      <w:r>
        <w:rPr>
          <w:rFonts w:ascii="宋体" w:hAnsi="宋体" w:eastAsia="宋体"/>
          <w:sz w:val="21"/>
        </w:rPr>
        <w:t>则方程无解，</w:t>
      </w:r>
    </w:p>
    <w:p>
      <w:r>
        <w:rPr>
          <w:rFonts w:ascii="宋体" w:hAnsi="宋体" w:eastAsia="宋体"/>
          <w:sz w:val="21"/>
        </w:rPr>
        <w:t>此时，</w:t>
      </w:r>
    </w:p>
    <w:p>
      <w:r>
        <w:rPr>
          <w:rFonts w:ascii="宋体" w:hAnsi="宋体" w:eastAsia="宋体"/>
          <w:sz w:val="21"/>
        </w:rPr>
        <w:t>即.</w:t>
      </w:r>
    </w:p>
    <w:p>
      <w:r>
        <w:rPr>
          <w:rFonts w:ascii="宋体" w:hAnsi="宋体" w:eastAsia="宋体"/>
          <w:sz w:val="21"/>
        </w:rPr>
        <w:t>故的取值范围为.</w:t>
      </w:r>
    </w:p>
    <w:p>
      <w:r>
        <w:rPr>
          <w:rFonts w:ascii="宋体" w:hAnsi="宋体" w:eastAsia="宋体"/>
          <w:sz w:val="21"/>
        </w:rPr>
        <w:t>（2）若中只有一个元素，</w:t>
      </w:r>
    </w:p>
    <w:p>
      <w:r>
        <w:rPr>
          <w:rFonts w:ascii="宋体" w:hAnsi="宋体" w:eastAsia="宋体"/>
          <w:sz w:val="21"/>
        </w:rPr>
        <w:t>则方程有且仅有一个实根，</w:t>
      </w:r>
    </w:p>
    <w:p>
      <w:r>
        <w:rPr>
          <w:rFonts w:ascii="宋体" w:hAnsi="宋体" w:eastAsia="宋体"/>
          <w:sz w:val="21"/>
        </w:rPr>
        <w:t>当时，方程为，解得，</w:t>
      </w:r>
    </w:p>
    <w:p>
      <w:r>
        <w:rPr>
          <w:rFonts w:ascii="宋体" w:hAnsi="宋体" w:eastAsia="宋体"/>
          <w:sz w:val="21"/>
        </w:rPr>
        <w:t>方程有且仅有一个实根，满足题意；</w:t>
      </w:r>
    </w:p>
    <w:p>
      <w:r>
        <w:rPr>
          <w:rFonts w:ascii="宋体" w:hAnsi="宋体" w:eastAsia="宋体"/>
          <w:sz w:val="21"/>
        </w:rPr>
        <w:t>当时，，</w:t>
      </w:r>
    </w:p>
    <w:p>
      <w:r>
        <w:rPr>
          <w:rFonts w:ascii="宋体" w:hAnsi="宋体" w:eastAsia="宋体"/>
          <w:sz w:val="21"/>
        </w:rPr>
        <w:t>解得，</w:t>
      </w:r>
    </w:p>
    <w:p>
      <w:r>
        <w:rPr>
          <w:rFonts w:ascii="宋体" w:hAnsi="宋体" w:eastAsia="宋体"/>
          <w:sz w:val="21"/>
        </w:rPr>
        <w:t>此时，</w:t>
      </w:r>
    </w:p>
    <w:p>
      <w:r>
        <w:rPr>
          <w:rFonts w:ascii="宋体" w:hAnsi="宋体" w:eastAsia="宋体"/>
          <w:sz w:val="21"/>
        </w:rPr>
        <w:t>或，</w:t>
      </w:r>
    </w:p>
    <w:p>
      <w:r>
        <w:rPr>
          <w:rFonts w:ascii="宋体" w:hAnsi="宋体" w:eastAsia="宋体"/>
          <w:sz w:val="21"/>
        </w:rPr>
        <w:t>当时，，即该元素为；</w:t>
      </w:r>
    </w:p>
    <w:p>
      <w:r>
        <w:rPr>
          <w:rFonts w:ascii="宋体" w:hAnsi="宋体" w:eastAsia="宋体"/>
          <w:sz w:val="21"/>
        </w:rPr>
        <w:t>当时，，即该元素为.</w:t>
      </w:r>
    </w:p>
    <w:p>
      <w:r>
        <w:rPr>
          <w:rFonts w:ascii="宋体" w:hAnsi="宋体" w:eastAsia="宋体"/>
          <w:sz w:val="21"/>
        </w:rPr>
        <w:t>（3）若中至多只有一个元素，</w:t>
      </w:r>
    </w:p>
    <w:p>
      <w:r>
        <w:rPr>
          <w:rFonts w:ascii="宋体" w:hAnsi="宋体" w:eastAsia="宋体"/>
          <w:sz w:val="21"/>
        </w:rPr>
        <w:t>则为空集，或有且仅有一个元素，</w:t>
      </w:r>
    </w:p>
    <w:p>
      <w:r>
        <w:rPr>
          <w:rFonts w:ascii="宋体" w:hAnsi="宋体" w:eastAsia="宋体"/>
          <w:sz w:val="21"/>
        </w:rPr>
        <w:t>由（1）（2）的结论可得的取值范围是或.</w:t>
      </w:r>
    </w:p>
    <w:p>
      <w:r>
        <w:rPr>
          <w:rFonts w:ascii="黑体" w:hAnsi="黑体" w:eastAsia="黑体"/>
          <w:b/>
          <w:sz w:val="22"/>
        </w:rPr>
        <w:t>【类型3  根据集合的相等关系求参数】</w:t>
      </w:r>
    </w:p>
    <w:p>
      <w:r>
        <w:rPr>
          <w:rFonts w:ascii="宋体" w:hAnsi="宋体" w:eastAsia="宋体"/>
          <w:sz w:val="21"/>
        </w:rPr>
        <w:t>13．（23-24高一下·江苏连云港·期末）设为实数，，若，则的值为（    ）</w:t>
      </w:r>
    </w:p>
    <w:p>
      <w:r>
        <w:rPr>
          <w:rFonts w:ascii="宋体" w:hAnsi="宋体" w:eastAsia="宋体"/>
          <w:sz w:val="21"/>
        </w:rPr>
        <w:t>A．0</w:t>
        <w:tab/>
        <w:t>B．1</w:t>
        <w:tab/>
        <w:t>C．2</w:t>
        <w:tab/>
        <w:t>D．4</w:t>
      </w:r>
    </w:p>
    <w:p>
      <w:r>
        <w:rPr>
          <w:rFonts w:ascii="宋体" w:hAnsi="宋体" w:eastAsia="宋体"/>
          <w:sz w:val="21"/>
        </w:rPr>
        <w:t>【解题思路】根据集合相等得到，解得即可.</w:t>
      </w:r>
    </w:p>
    <w:p>
      <w:r>
        <w:rPr>
          <w:rFonts w:ascii="宋体" w:hAnsi="宋体" w:eastAsia="宋体"/>
          <w:sz w:val="21"/>
        </w:rPr>
        <w:t>【解答过程】因为，若，</w:t>
      </w:r>
    </w:p>
    <w:p>
      <w:r>
        <w:rPr>
          <w:rFonts w:ascii="宋体" w:hAnsi="宋体" w:eastAsia="宋体"/>
          <w:sz w:val="21"/>
        </w:rPr>
        <w:t>所以，解得.</w:t>
      </w:r>
    </w:p>
    <w:p>
      <w:r>
        <w:rPr>
          <w:rFonts w:ascii="宋体" w:hAnsi="宋体" w:eastAsia="宋体"/>
          <w:sz w:val="21"/>
        </w:rPr>
        <w:t>故选：A.</w:t>
      </w:r>
    </w:p>
    <w:p>
      <w:r>
        <w:rPr>
          <w:rFonts w:ascii="宋体" w:hAnsi="宋体" w:eastAsia="宋体"/>
          <w:sz w:val="21"/>
        </w:rPr>
        <w:t>14．（24-25高一上·全国·课堂例题）已知集合，，若，则（    ）</w:t>
      </w:r>
    </w:p>
    <w:p>
      <w:r>
        <w:rPr>
          <w:rFonts w:ascii="宋体" w:hAnsi="宋体" w:eastAsia="宋体"/>
          <w:sz w:val="21"/>
        </w:rPr>
        <w:t>A．</w:t>
        <w:tab/>
        <w:t>B．0</w:t>
        <w:tab/>
        <w:t>C．1</w:t>
        <w:tab/>
        <w:t>D．2</w:t>
      </w:r>
    </w:p>
    <w:p>
      <w:r>
        <w:rPr>
          <w:rFonts w:ascii="宋体" w:hAnsi="宋体" w:eastAsia="宋体"/>
          <w:sz w:val="21"/>
        </w:rPr>
        <w:t>【解题思路】由两集合相等列方程求出，再检验集合元素的互异性即可得答案.</w:t>
      </w:r>
    </w:p>
    <w:p>
      <w:r>
        <w:rPr>
          <w:rFonts w:ascii="宋体" w:hAnsi="宋体" w:eastAsia="宋体"/>
          <w:sz w:val="21"/>
        </w:rPr>
        <w:t>【解答过程】由题意可知，两集合元素全部相等，得到或，</w:t>
      </w:r>
    </w:p>
    <w:p>
      <w:r>
        <w:rPr>
          <w:rFonts w:ascii="宋体" w:hAnsi="宋体" w:eastAsia="宋体"/>
          <w:sz w:val="21"/>
        </w:rPr>
        <w:t>又根据集合互异性，可知，解得舍去，</w:t>
      </w:r>
    </w:p>
    <w:p>
      <w:r>
        <w:rPr>
          <w:rFonts w:ascii="宋体" w:hAnsi="宋体" w:eastAsia="宋体"/>
          <w:sz w:val="21"/>
        </w:rPr>
        <w:t>所以解得，</w:t>
      </w:r>
    </w:p>
    <w:p>
      <w:r>
        <w:rPr>
          <w:rFonts w:ascii="宋体" w:hAnsi="宋体" w:eastAsia="宋体"/>
          <w:sz w:val="21"/>
        </w:rPr>
        <w:t>所以，</w:t>
      </w:r>
    </w:p>
    <w:p>
      <w:r>
        <w:rPr>
          <w:rFonts w:ascii="宋体" w:hAnsi="宋体" w:eastAsia="宋体"/>
          <w:sz w:val="21"/>
        </w:rPr>
        <w:t>故选：A.</w:t>
      </w:r>
    </w:p>
    <w:p>
      <w:r>
        <w:rPr>
          <w:rFonts w:ascii="宋体" w:hAnsi="宋体" w:eastAsia="宋体"/>
          <w:sz w:val="21"/>
        </w:rPr>
        <w:t>15．（24-25高一上·广西·开学考试）已知集合，若，则的值可能是（   ）</w:t>
      </w:r>
    </w:p>
    <w:p>
      <w:r>
        <w:rPr>
          <w:rFonts w:ascii="宋体" w:hAnsi="宋体" w:eastAsia="宋体"/>
          <w:sz w:val="21"/>
        </w:rPr>
        <w:t>A．-4</w:t>
        <w:tab/>
        <w:t>B．-2</w:t>
        <w:tab/>
        <w:t>C．0</w:t>
        <w:tab/>
        <w:t>D．2</w:t>
      </w:r>
    </w:p>
    <w:p>
      <w:r>
        <w:rPr>
          <w:rFonts w:ascii="宋体" w:hAnsi="宋体" w:eastAsia="宋体"/>
          <w:sz w:val="21"/>
        </w:rPr>
        <w:t>【解题思路】利用集合相等，解出对应参数的值，然后利用元素的性质判断即可.</w:t>
      </w:r>
    </w:p>
    <w:p>
      <w:r>
        <w:rPr>
          <w:rFonts w:ascii="宋体" w:hAnsi="宋体" w:eastAsia="宋体"/>
          <w:sz w:val="21"/>
        </w:rPr>
        <w:t>【解答过程】因为，所以或解得或则或.</w:t>
      </w:r>
    </w:p>
    <w:p>
      <w:r>
        <w:rPr>
          <w:rFonts w:ascii="宋体" w:hAnsi="宋体" w:eastAsia="宋体"/>
          <w:sz w:val="21"/>
        </w:rPr>
        <w:t>故选：BC.</w:t>
      </w:r>
    </w:p>
    <w:p>
      <w:r>
        <w:rPr>
          <w:rFonts w:ascii="宋体" w:hAnsi="宋体" w:eastAsia="宋体"/>
          <w:sz w:val="21"/>
        </w:rPr>
        <w:t>16．（2024高一·全国·竞赛）已知，若集合，则  2  .</w:t>
      </w:r>
    </w:p>
    <w:p>
      <w:r>
        <w:rPr>
          <w:rFonts w:ascii="宋体" w:hAnsi="宋体" w:eastAsia="宋体"/>
          <w:sz w:val="21"/>
        </w:rPr>
        <w:t>【解题思路】根据集合相等的性质可得，从而可得结果</w:t>
      </w:r>
    </w:p>
    <w:p>
      <w:r>
        <w:rPr>
          <w:rFonts w:ascii="宋体" w:hAnsi="宋体" w:eastAsia="宋体"/>
          <w:sz w:val="21"/>
        </w:rPr>
        <w:t>【解答过程】因为，所以，于是可得或，</w:t>
      </w:r>
    </w:p>
    <w:p>
      <w:r>
        <w:rPr>
          <w:rFonts w:ascii="宋体" w:hAnsi="宋体" w:eastAsia="宋体"/>
          <w:sz w:val="21"/>
        </w:rPr>
        <w:t>由得，而无解，所以，</w:t>
      </w:r>
    </w:p>
    <w:p>
      <w:r>
        <w:rPr>
          <w:rFonts w:ascii="宋体" w:hAnsi="宋体" w:eastAsia="宋体"/>
          <w:sz w:val="21"/>
        </w:rPr>
        <w:t>所以=2.</w:t>
      </w:r>
    </w:p>
    <w:p>
      <w:r>
        <w:rPr>
          <w:rFonts w:ascii="宋体" w:hAnsi="宋体" w:eastAsia="宋体"/>
          <w:sz w:val="21"/>
        </w:rPr>
        <w:t>故答案为：2.</w:t>
      </w:r>
    </w:p>
    <w:p>
      <w:r>
        <w:rPr>
          <w:rFonts w:ascii="宋体" w:hAnsi="宋体" w:eastAsia="宋体"/>
          <w:sz w:val="21"/>
        </w:rPr>
        <w:t>17．（24-25高一上·全国·课堂例题）已知集合，是否存在实数a，使集合A与集合{1}相等？若存在，求出a的值；若不存在，说明理由．</w:t>
      </w:r>
    </w:p>
    <w:p>
      <w:r>
        <w:rPr>
          <w:rFonts w:ascii="宋体" w:hAnsi="宋体" w:eastAsia="宋体"/>
          <w:sz w:val="21"/>
        </w:rPr>
        <w:t>【解题思路】根据集合相等列出方程求解即可.</w:t>
      </w:r>
    </w:p>
    <w:p>
      <w:r>
        <w:rPr>
          <w:rFonts w:ascii="宋体" w:hAnsi="宋体" w:eastAsia="宋体"/>
          <w:sz w:val="21"/>
        </w:rPr>
        <w:t>【解答过程】  ∵，∴，</w:t>
      </w:r>
    </w:p>
    <w:p>
      <w:r>
        <w:rPr>
          <w:rFonts w:ascii="宋体" w:hAnsi="宋体" w:eastAsia="宋体"/>
          <w:sz w:val="21"/>
        </w:rPr>
        <w:t>∴，即．</w:t>
      </w:r>
    </w:p>
    <w:p>
      <w:r>
        <w:rPr>
          <w:rFonts w:ascii="宋体" w:hAnsi="宋体" w:eastAsia="宋体"/>
          <w:sz w:val="21"/>
        </w:rPr>
        <w:t>又当时，由，得或，</w:t>
      </w:r>
    </w:p>
    <w:p>
      <w:r>
        <w:rPr>
          <w:rFonts w:ascii="宋体" w:hAnsi="宋体" w:eastAsia="宋体"/>
          <w:sz w:val="21"/>
        </w:rPr>
        <w:t>即方程有两个实数根和1，</w:t>
      </w:r>
    </w:p>
    <w:p>
      <w:r>
        <w:rPr>
          <w:rFonts w:ascii="宋体" w:hAnsi="宋体" w:eastAsia="宋体"/>
          <w:sz w:val="21"/>
        </w:rPr>
        <w:t>此时，与矛盾．</w:t>
      </w:r>
    </w:p>
    <w:p>
      <w:r>
        <w:rPr>
          <w:rFonts w:ascii="宋体" w:hAnsi="宋体" w:eastAsia="宋体"/>
          <w:sz w:val="21"/>
        </w:rPr>
        <w:t>故不存在实数a，使．</w:t>
      </w:r>
    </w:p>
    <w:p>
      <w:r>
        <w:rPr>
          <w:rFonts w:ascii="宋体" w:hAnsi="宋体" w:eastAsia="宋体"/>
          <w:sz w:val="21"/>
        </w:rPr>
        <w:t>18．（23-24高一上·山西·期末）已知集合.</w:t>
      </w:r>
    </w:p>
    <w:p>
      <w:r>
        <w:rPr>
          <w:rFonts w:ascii="宋体" w:hAnsi="宋体" w:eastAsia="宋体"/>
          <w:sz w:val="21"/>
        </w:rPr>
        <w:t>(1)若，求，的值；</w:t>
      </w:r>
    </w:p>
    <w:p>
      <w:r>
        <w:rPr>
          <w:rFonts w:ascii="宋体" w:hAnsi="宋体" w:eastAsia="宋体"/>
          <w:sz w:val="21"/>
        </w:rPr>
        <w:t>(2)若，且，求，的值.</w:t>
      </w:r>
    </w:p>
    <w:p>
      <w:r>
        <w:rPr>
          <w:rFonts w:ascii="宋体" w:hAnsi="宋体" w:eastAsia="宋体"/>
          <w:sz w:val="21"/>
        </w:rPr>
        <w:t>【解题思路】（1）根据题意可得，解方程组即可得出答案；</w:t>
      </w:r>
    </w:p>
    <w:p>
      <w:r>
        <w:rPr>
          <w:rFonts w:ascii="宋体" w:hAnsi="宋体" w:eastAsia="宋体"/>
          <w:sz w:val="21"/>
        </w:rPr>
        <w:t>（2）易得，再根据，列出方程组，解之即可得解.</w:t>
      </w:r>
    </w:p>
    <w:p>
      <w:r>
        <w:rPr>
          <w:rFonts w:ascii="宋体" w:hAnsi="宋体" w:eastAsia="宋体"/>
          <w:sz w:val="21"/>
        </w:rPr>
        <w:t>【解答过程】（1）解：若，</w:t>
      </w:r>
    </w:p>
    <w:p>
      <w:r>
        <w:rPr>
          <w:rFonts w:ascii="宋体" w:hAnsi="宋体" w:eastAsia="宋体"/>
          <w:sz w:val="21"/>
        </w:rPr>
        <w:t>则有，解得；</w:t>
      </w:r>
    </w:p>
    <w:p>
      <w:r>
        <w:rPr>
          <w:rFonts w:ascii="宋体" w:hAnsi="宋体" w:eastAsia="宋体"/>
          <w:sz w:val="21"/>
        </w:rPr>
        <w:t>（2）解：，</w:t>
      </w:r>
    </w:p>
    <w:p>
      <w:r>
        <w:rPr>
          <w:rFonts w:ascii="宋体" w:hAnsi="宋体" w:eastAsia="宋体"/>
          <w:sz w:val="21"/>
        </w:rPr>
        <w:t>因为，</w:t>
      </w:r>
    </w:p>
    <w:p>
      <w:r>
        <w:rPr>
          <w:rFonts w:ascii="宋体" w:hAnsi="宋体" w:eastAsia="宋体"/>
          <w:sz w:val="21"/>
        </w:rPr>
        <w:t>所以，解得.</w:t>
      </w:r>
    </w:p>
    <w:p>
      <w:r>
        <w:rPr>
          <w:rFonts w:ascii="黑体" w:hAnsi="黑体" w:eastAsia="黑体"/>
          <w:b/>
          <w:sz w:val="22"/>
        </w:rPr>
        <w:t>【类型4  根据集合的包含关系求参数】</w:t>
      </w:r>
    </w:p>
    <w:p>
      <w:r>
        <w:rPr>
          <w:rFonts w:ascii="宋体" w:hAnsi="宋体" w:eastAsia="宋体"/>
          <w:sz w:val="21"/>
        </w:rPr>
        <w:t>19．（24-25高三上·江苏扬州·开学考试）设集合，，若，则（    ）</w:t>
      </w:r>
    </w:p>
    <w:p>
      <w:r>
        <w:rPr>
          <w:rFonts w:ascii="宋体" w:hAnsi="宋体" w:eastAsia="宋体"/>
          <w:sz w:val="21"/>
        </w:rPr>
        <w:t>A．2</w:t>
        <w:tab/>
        <w:t>B．</w:t>
        <w:tab/>
        <w:t>C．1</w:t>
        <w:tab/>
        <w:t>D．</w:t>
      </w:r>
    </w:p>
    <w:p>
      <w:r>
        <w:rPr>
          <w:rFonts w:ascii="宋体" w:hAnsi="宋体" w:eastAsia="宋体"/>
          <w:sz w:val="21"/>
        </w:rPr>
        <w:t>【解题思路】根据，可得或，分别确定，再进行验证.</w:t>
      </w:r>
    </w:p>
    <w:p>
      <w:r>
        <w:rPr>
          <w:rFonts w:ascii="宋体" w:hAnsi="宋体" w:eastAsia="宋体"/>
          <w:sz w:val="21"/>
        </w:rPr>
        <w:t>【解答过程】因为，所以.</w:t>
      </w:r>
    </w:p>
    <w:p>
      <w:r>
        <w:rPr>
          <w:rFonts w:ascii="宋体" w:hAnsi="宋体" w:eastAsia="宋体"/>
          <w:sz w:val="21"/>
        </w:rPr>
        <w:t>所以或.</w:t>
      </w:r>
    </w:p>
    <w:p>
      <w:r>
        <w:rPr>
          <w:rFonts w:ascii="宋体" w:hAnsi="宋体" w:eastAsia="宋体"/>
          <w:sz w:val="21"/>
        </w:rPr>
        <w:t>若  ，此时，，不成立，故不合题意；</w:t>
      </w:r>
    </w:p>
    <w:p>
      <w:r>
        <w:rPr>
          <w:rFonts w:ascii="宋体" w:hAnsi="宋体" w:eastAsia="宋体"/>
          <w:sz w:val="21"/>
        </w:rPr>
        <w:t>若  ，此时，，成立.</w:t>
      </w:r>
    </w:p>
    <w:p>
      <w:r>
        <w:rPr>
          <w:rFonts w:ascii="宋体" w:hAnsi="宋体" w:eastAsia="宋体"/>
          <w:sz w:val="21"/>
        </w:rPr>
        <w:t>故.</w:t>
      </w:r>
    </w:p>
    <w:p>
      <w:r>
        <w:rPr>
          <w:rFonts w:ascii="宋体" w:hAnsi="宋体" w:eastAsia="宋体"/>
          <w:sz w:val="21"/>
        </w:rPr>
        <w:t>故选：C.</w:t>
      </w:r>
    </w:p>
    <w:p>
      <w:r>
        <w:rPr>
          <w:rFonts w:ascii="宋体" w:hAnsi="宋体" w:eastAsia="宋体"/>
          <w:sz w:val="21"/>
        </w:rPr>
        <w:t>20．（23-24高二下·河北承德·期末）已知集合，且，则（    ）</w:t>
      </w:r>
    </w:p>
    <w:p>
      <w:r>
        <w:rPr>
          <w:rFonts w:ascii="宋体" w:hAnsi="宋体" w:eastAsia="宋体"/>
          <w:sz w:val="21"/>
        </w:rPr>
        <w:t>A．8或20</w:t>
        <w:tab/>
        <w:t>B．8或-20</w:t>
        <w:tab/>
        <w:t>C．或20</w:t>
        <w:tab/>
        <w:t>D．或</w:t>
      </w:r>
    </w:p>
    <w:p>
      <w:r>
        <w:rPr>
          <w:rFonts w:ascii="宋体" w:hAnsi="宋体" w:eastAsia="宋体"/>
          <w:sz w:val="21"/>
        </w:rPr>
        <w:t>【解题思路】根据互异性得到，分中只有1个元素和有2个元素两种情况，结合根的判别式和韦达定理得到答案.</w:t>
      </w:r>
    </w:p>
    <w:p>
      <w:r>
        <w:rPr>
          <w:rFonts w:ascii="宋体" w:hAnsi="宋体" w:eastAsia="宋体"/>
          <w:sz w:val="21"/>
        </w:rPr>
        <w:t>【解答过程】由题意得，</w:t>
      </w:r>
    </w:p>
    <w:p>
      <w:r>
        <w:rPr>
          <w:rFonts w:ascii="宋体" w:hAnsi="宋体" w:eastAsia="宋体"/>
          <w:sz w:val="21"/>
        </w:rPr>
        <w:t>若中只有1个元素，则，且，解得，</w:t>
      </w:r>
    </w:p>
    <w:p>
      <w:r>
        <w:rPr>
          <w:rFonts w:ascii="宋体" w:hAnsi="宋体" w:eastAsia="宋体"/>
          <w:sz w:val="21"/>
        </w:rPr>
        <w:t>当时，，此时，</w:t>
      </w:r>
    </w:p>
    <w:p>
      <w:r>
        <w:rPr>
          <w:rFonts w:ascii="宋体" w:hAnsi="宋体" w:eastAsia="宋体"/>
          <w:sz w:val="21"/>
        </w:rPr>
        <w:t>当时，，此时，</w:t>
      </w:r>
    </w:p>
    <w:p>
      <w:r>
        <w:rPr>
          <w:rFonts w:ascii="宋体" w:hAnsi="宋体" w:eastAsia="宋体"/>
          <w:sz w:val="21"/>
        </w:rPr>
        <w:t>若中有2个元素，则，则，</w:t>
      </w:r>
    </w:p>
    <w:p>
      <w:r>
        <w:rPr>
          <w:rFonts w:ascii="宋体" w:hAnsi="宋体" w:eastAsia="宋体"/>
          <w:sz w:val="21"/>
        </w:rPr>
        <w:t>所以为方程的两根，故，</w:t>
      </w:r>
    </w:p>
    <w:p>
      <w:r>
        <w:rPr>
          <w:rFonts w:ascii="宋体" w:hAnsi="宋体" w:eastAsia="宋体"/>
          <w:sz w:val="21"/>
        </w:rPr>
        <w:t>解得，满足，故，</w:t>
      </w:r>
    </w:p>
    <w:p>
      <w:r>
        <w:rPr>
          <w:rFonts w:ascii="宋体" w:hAnsi="宋体" w:eastAsia="宋体"/>
          <w:sz w:val="21"/>
        </w:rPr>
        <w:t>所以或20.</w:t>
      </w:r>
    </w:p>
    <w:p>
      <w:r>
        <w:rPr>
          <w:rFonts w:ascii="宋体" w:hAnsi="宋体" w:eastAsia="宋体"/>
          <w:sz w:val="21"/>
        </w:rPr>
        <w:t>故选：A.</w:t>
      </w:r>
    </w:p>
    <w:p>
      <w:r>
        <w:rPr>
          <w:rFonts w:ascii="宋体" w:hAnsi="宋体" w:eastAsia="宋体"/>
          <w:sz w:val="21"/>
        </w:rPr>
        <w:t>21．（23-24高一下·河北张家口·开学考试）若集合，且，则实数的取值为（    ）</w:t>
      </w:r>
    </w:p>
    <w:p>
      <w:r>
        <w:rPr>
          <w:rFonts w:ascii="宋体" w:hAnsi="宋体" w:eastAsia="宋体"/>
          <w:sz w:val="21"/>
        </w:rPr>
        <w:t>A．</w:t>
        <w:tab/>
        <w:t>B．</w:t>
        <w:tab/>
        <w:t>C．0</w:t>
        <w:tab/>
        <w:t>D．2</w:t>
      </w:r>
    </w:p>
    <w:p>
      <w:r>
        <w:rPr>
          <w:rFonts w:ascii="宋体" w:hAnsi="宋体" w:eastAsia="宋体"/>
          <w:sz w:val="21"/>
        </w:rPr>
        <w:t>【解题思路】空集是任何一个集合的子集，由，分别对和进行分类讨论求实数的值．</w:t>
      </w:r>
    </w:p>
    <w:p>
      <w:r>
        <w:rPr>
          <w:rFonts w:ascii="宋体" w:hAnsi="宋体" w:eastAsia="宋体"/>
          <w:sz w:val="21"/>
        </w:rPr>
        <w:t>【解答过程】因为，</w:t>
      </w:r>
    </w:p>
    <w:p>
      <w:r>
        <w:rPr>
          <w:rFonts w:ascii="宋体" w:hAnsi="宋体" w:eastAsia="宋体"/>
          <w:sz w:val="21"/>
        </w:rPr>
        <w:t>解得，则．</w:t>
      </w:r>
    </w:p>
    <w:p>
      <w:r>
        <w:rPr>
          <w:rFonts w:ascii="宋体" w:hAnsi="宋体" w:eastAsia="宋体"/>
          <w:sz w:val="21"/>
        </w:rPr>
        <w:t>当时，方程无解，则；</w:t>
      </w:r>
    </w:p>
    <w:p>
      <w:r>
        <w:rPr>
          <w:rFonts w:ascii="宋体" w:hAnsi="宋体" w:eastAsia="宋体"/>
          <w:sz w:val="21"/>
        </w:rPr>
        <w:t>当时，方程有解，则且，</w:t>
      </w:r>
    </w:p>
    <w:p>
      <w:r>
        <w:rPr>
          <w:rFonts w:ascii="宋体" w:hAnsi="宋体" w:eastAsia="宋体"/>
          <w:sz w:val="21"/>
        </w:rPr>
        <w:t>因为，所以，</w:t>
      </w:r>
    </w:p>
    <w:p>
      <w:r>
        <w:rPr>
          <w:rFonts w:ascii="宋体" w:hAnsi="宋体" w:eastAsia="宋体"/>
          <w:sz w:val="21"/>
        </w:rPr>
        <w:t>若，即</w:t>
      </w:r>
    </w:p>
    <w:p>
      <w:r>
        <w:rPr>
          <w:rFonts w:ascii="宋体" w:hAnsi="宋体" w:eastAsia="宋体"/>
          <w:sz w:val="21"/>
        </w:rPr>
        <w:t>若，即．</w:t>
      </w:r>
    </w:p>
    <w:p>
      <w:r>
        <w:rPr>
          <w:rFonts w:ascii="宋体" w:hAnsi="宋体" w:eastAsia="宋体"/>
          <w:sz w:val="21"/>
        </w:rPr>
        <w:t>综上所述，时，的值为．</w:t>
      </w:r>
    </w:p>
    <w:p>
      <w:r>
        <w:rPr>
          <w:rFonts w:ascii="宋体" w:hAnsi="宋体" w:eastAsia="宋体"/>
          <w:sz w:val="21"/>
        </w:rPr>
        <w:t>故选：ABC．</w:t>
      </w:r>
    </w:p>
    <w:p>
      <w:r>
        <w:rPr>
          <w:rFonts w:ascii="宋体" w:hAnsi="宋体" w:eastAsia="宋体"/>
          <w:sz w:val="21"/>
        </w:rPr>
        <w:t>22．（23-24高一下·上海·期中）已知集合，，且．则实数的取值范围为    ．</w:t>
      </w:r>
    </w:p>
    <w:p>
      <w:r>
        <w:rPr>
          <w:rFonts w:ascii="宋体" w:hAnsi="宋体" w:eastAsia="宋体"/>
          <w:sz w:val="21"/>
        </w:rPr>
        <w:t>【解题思路】利用建立不等关系，求解即可.</w:t>
      </w:r>
    </w:p>
    <w:p>
      <w:r>
        <w:rPr>
          <w:rFonts w:ascii="宋体" w:hAnsi="宋体" w:eastAsia="宋体"/>
          <w:sz w:val="21"/>
        </w:rPr>
        <w:t>【解答过程】因为，所以，解得.</w:t>
      </w:r>
    </w:p>
    <w:p>
      <w:r>
        <w:rPr>
          <w:rFonts w:ascii="宋体" w:hAnsi="宋体" w:eastAsia="宋体"/>
          <w:sz w:val="21"/>
        </w:rPr>
        <w:t>故答案为：.</w:t>
      </w:r>
    </w:p>
    <w:p>
      <w:r>
        <w:rPr>
          <w:rFonts w:ascii="宋体" w:hAnsi="宋体" w:eastAsia="宋体"/>
          <w:sz w:val="21"/>
        </w:rPr>
        <w:t>23．（23-24高一上·安徽滁州·阶段练习）已知集合，，</w:t>
      </w:r>
    </w:p>
    <w:p>
      <w:r>
        <w:rPr>
          <w:rFonts w:ascii="宋体" w:hAnsi="宋体" w:eastAsia="宋体"/>
          <w:sz w:val="21"/>
        </w:rPr>
        <w:t>(1)若，求实数的取值范围；</w:t>
      </w:r>
    </w:p>
    <w:p>
      <w:r>
        <w:rPr>
          <w:rFonts w:ascii="宋体" w:hAnsi="宋体" w:eastAsia="宋体"/>
          <w:sz w:val="21"/>
        </w:rPr>
        <w:t>(2)若，求实数的取值范围.</w:t>
      </w:r>
    </w:p>
    <w:p>
      <w:r>
        <w:rPr>
          <w:rFonts w:ascii="宋体" w:hAnsi="宋体" w:eastAsia="宋体"/>
          <w:sz w:val="21"/>
        </w:rPr>
        <w:t>【解题思路】根据集合之间的包含关系，建立不等式组，解得答案.</w:t>
      </w:r>
    </w:p>
    <w:p>
      <w:r>
        <w:rPr>
          <w:rFonts w:ascii="宋体" w:hAnsi="宋体" w:eastAsia="宋体"/>
          <w:sz w:val="21"/>
        </w:rPr>
        <w:t>【解答过程】（1）因为，</w:t>
      </w:r>
    </w:p>
    <w:p>
      <w:r>
        <w:rPr>
          <w:rFonts w:ascii="宋体" w:hAnsi="宋体" w:eastAsia="宋体"/>
          <w:sz w:val="21"/>
        </w:rPr>
        <w:t>当时：，即符合题意；</w:t>
      </w:r>
    </w:p>
    <w:p>
      <w:r>
        <w:rPr>
          <w:rFonts w:ascii="宋体" w:hAnsi="宋体" w:eastAsia="宋体"/>
          <w:sz w:val="21"/>
        </w:rPr>
        <w:t>当时，，，</w:t>
      </w:r>
    </w:p>
    <w:p>
      <w:r>
        <w:rPr>
          <w:rFonts w:ascii="宋体" w:hAnsi="宋体" w:eastAsia="宋体"/>
          <w:sz w:val="21"/>
        </w:rPr>
        <w:t>综上所述：.</w:t>
      </w:r>
    </w:p>
    <w:p>
      <w:r>
        <w:rPr>
          <w:rFonts w:ascii="宋体" w:hAnsi="宋体" w:eastAsia="宋体"/>
          <w:sz w:val="21"/>
        </w:rPr>
        <w:t>（2）因为，</w:t>
      </w:r>
    </w:p>
    <w:p>
      <w:r>
        <w:rPr>
          <w:rFonts w:ascii="宋体" w:hAnsi="宋体" w:eastAsia="宋体"/>
          <w:sz w:val="21"/>
        </w:rPr>
        <w:t>当时，，</w:t>
      </w:r>
    </w:p>
    <w:p>
      <w:r>
        <w:rPr>
          <w:rFonts w:ascii="宋体" w:hAnsi="宋体" w:eastAsia="宋体"/>
          <w:sz w:val="21"/>
        </w:rPr>
        <w:t>，解得，无解，</w:t>
      </w:r>
    </w:p>
    <w:p>
      <w:r>
        <w:rPr>
          <w:rFonts w:ascii="宋体" w:hAnsi="宋体" w:eastAsia="宋体"/>
          <w:sz w:val="21"/>
        </w:rPr>
        <w:t>当时，或，</w:t>
      </w:r>
    </w:p>
    <w:p>
      <w:r>
        <w:rPr>
          <w:rFonts w:ascii="宋体" w:hAnsi="宋体" w:eastAsia="宋体"/>
          <w:sz w:val="21"/>
        </w:rPr>
        <w:t>，</w:t>
      </w:r>
    </w:p>
    <w:p>
      <w:r>
        <w:rPr>
          <w:rFonts w:ascii="宋体" w:hAnsi="宋体" w:eastAsia="宋体"/>
          <w:sz w:val="21"/>
        </w:rPr>
        <w:t>综上所述：.</w:t>
      </w:r>
    </w:p>
    <w:p>
      <w:r>
        <w:rPr>
          <w:rFonts w:ascii="宋体" w:hAnsi="宋体" w:eastAsia="宋体"/>
          <w:sz w:val="21"/>
        </w:rPr>
        <w:t>24．（2024高一上·全国·专题练习）已知集合．</w:t>
      </w:r>
    </w:p>
    <w:p>
      <w:r>
        <w:rPr>
          <w:rFonts w:ascii="宋体" w:hAnsi="宋体" w:eastAsia="宋体"/>
          <w:sz w:val="21"/>
        </w:rPr>
        <w:t>(1)若，为常数，求实数m的取值范围．</w:t>
      </w:r>
    </w:p>
    <w:p>
      <w:r>
        <w:rPr>
          <w:rFonts w:ascii="宋体" w:hAnsi="宋体" w:eastAsia="宋体"/>
          <w:sz w:val="21"/>
        </w:rPr>
        <w:t>(2)若，为常数，求实数m的取值范围．</w:t>
      </w:r>
    </w:p>
    <w:p>
      <w:r>
        <w:rPr>
          <w:rFonts w:ascii="宋体" w:hAnsi="宋体" w:eastAsia="宋体"/>
          <w:sz w:val="21"/>
        </w:rPr>
        <w:t>(3)若为常数，是否存在实数m，使得？若存在，求出m的值；若不存在，说明理由．</w:t>
      </w:r>
    </w:p>
    <w:p>
      <w:r>
        <w:rPr>
          <w:rFonts w:ascii="宋体" w:hAnsi="宋体" w:eastAsia="宋体"/>
          <w:sz w:val="21"/>
        </w:rPr>
        <w:t>【解题思路】（1）由集合的包含关系，分和两种情况，列不等式求实数m的取值范围；</w:t>
      </w:r>
    </w:p>
    <w:p>
      <w:r>
        <w:rPr>
          <w:rFonts w:ascii="宋体" w:hAnsi="宋体" w:eastAsia="宋体"/>
          <w:sz w:val="21"/>
        </w:rPr>
        <w:t>（2）由集合的包含关系，列不等式求实数m的取值范围；</w:t>
      </w:r>
    </w:p>
    <w:p>
      <w:r>
        <w:rPr>
          <w:rFonts w:ascii="宋体" w:hAnsi="宋体" w:eastAsia="宋体"/>
          <w:sz w:val="21"/>
        </w:rPr>
        <w:t>（3）由集合的相等关系，列方程组求实数m的值.</w:t>
      </w:r>
    </w:p>
    <w:p>
      <w:r>
        <w:rPr>
          <w:rFonts w:ascii="宋体" w:hAnsi="宋体" w:eastAsia="宋体"/>
          <w:sz w:val="21"/>
        </w:rPr>
        <w:t>【解答过程】（1）①若，满足，则，解得．</w:t>
      </w:r>
    </w:p>
    <w:p>
      <w:r>
        <w:rPr>
          <w:rFonts w:ascii="宋体" w:hAnsi="宋体" w:eastAsia="宋体"/>
          <w:sz w:val="21"/>
        </w:rPr>
        <w:t>②若，满足，则解得．</w:t>
      </w:r>
    </w:p>
    <w:p>
      <w:r>
        <w:rPr>
          <w:rFonts w:ascii="宋体" w:hAnsi="宋体" w:eastAsia="宋体"/>
          <w:sz w:val="21"/>
        </w:rPr>
        <w:t>由①②可得，符合题意的实数m的取值范围为．</w:t>
      </w:r>
    </w:p>
    <w:p>
      <w:r>
        <w:rPr>
          <w:rFonts w:ascii="宋体" w:hAnsi="宋体" w:eastAsia="宋体"/>
          <w:sz w:val="21"/>
        </w:rPr>
        <w:t>（2）若，数轴表示如下：</w:t>
      </w:r>
    </w:p>
    <w:p>
      <w:r>
        <w:rPr>
          <w:rFonts w:ascii="宋体" w:hAnsi="宋体" w:eastAsia="宋体"/>
          <w:sz w:val="21"/>
        </w:rPr>
        <w:t>依题意有即</w:t>
      </w:r>
    </w:p>
    <w:p>
      <w:r>
        <w:rPr>
          <w:rFonts w:ascii="宋体" w:hAnsi="宋体" w:eastAsia="宋体"/>
          <w:sz w:val="21"/>
        </w:rPr>
        <w:t>此时m的取值范围是．</w:t>
      </w:r>
    </w:p>
    <w:p>
      <w:r>
        <w:rPr>
          <w:rFonts w:ascii="宋体" w:hAnsi="宋体" w:eastAsia="宋体"/>
          <w:sz w:val="21"/>
        </w:rPr>
        <w:t>（3）假设存在满足题意的实数m．若，</w:t>
      </w:r>
    </w:p>
    <w:p>
      <w:r>
        <w:rPr>
          <w:rFonts w:ascii="宋体" w:hAnsi="宋体" w:eastAsia="宋体"/>
          <w:sz w:val="21"/>
        </w:rPr>
        <w:t>则必有且，此时无解，即不存在使得的实数m．</w:t>
      </w:r>
    </w:p>
    <w:p>
      <w:r>
        <w:rPr>
          <w:rFonts w:ascii="黑体" w:hAnsi="黑体" w:eastAsia="黑体"/>
          <w:b/>
          <w:sz w:val="22"/>
        </w:rPr>
        <w:t>【类型5  根据交集结果求参数】</w:t>
      </w:r>
    </w:p>
    <w:p>
      <w:r>
        <w:rPr>
          <w:rFonts w:ascii="宋体" w:hAnsi="宋体" w:eastAsia="宋体"/>
          <w:sz w:val="21"/>
        </w:rPr>
        <w:t>25．（24-25高三上·陕西安康·开学考试）设集合，若，则（    ）</w:t>
      </w:r>
    </w:p>
    <w:p>
      <w:r>
        <w:rPr>
          <w:rFonts w:ascii="宋体" w:hAnsi="宋体" w:eastAsia="宋体"/>
          <w:sz w:val="21"/>
        </w:rPr>
        <w:t>A．</w:t>
        <w:tab/>
        <w:t>B．0</w:t>
        <w:tab/>
        <w:t>C．2</w:t>
        <w:tab/>
        <w:t>D．</w:t>
      </w:r>
    </w:p>
    <w:p>
      <w:r>
        <w:rPr>
          <w:rFonts w:ascii="宋体" w:hAnsi="宋体" w:eastAsia="宋体"/>
          <w:sz w:val="21"/>
        </w:rPr>
        <w:t>【解题思路】根据给定条件，利用交集的结果列出方程求解即得.</w:t>
      </w:r>
    </w:p>
    <w:p>
      <w:r>
        <w:rPr>
          <w:rFonts w:ascii="宋体" w:hAnsi="宋体" w:eastAsia="宋体"/>
          <w:sz w:val="21"/>
        </w:rPr>
        <w:t>【解答过程】集合，而，则，</w:t>
      </w:r>
    </w:p>
    <w:p>
      <w:r>
        <w:rPr>
          <w:rFonts w:ascii="宋体" w:hAnsi="宋体" w:eastAsia="宋体"/>
          <w:sz w:val="21"/>
        </w:rPr>
        <w:t>经验证符合题意，所以.</w:t>
      </w:r>
    </w:p>
    <w:p>
      <w:r>
        <w:rPr>
          <w:rFonts w:ascii="宋体" w:hAnsi="宋体" w:eastAsia="宋体"/>
          <w:sz w:val="21"/>
        </w:rPr>
        <w:t>故选：C.</w:t>
      </w:r>
    </w:p>
    <w:p>
      <w:r>
        <w:rPr>
          <w:rFonts w:ascii="宋体" w:hAnsi="宋体" w:eastAsia="宋体"/>
          <w:sz w:val="21"/>
        </w:rPr>
        <w:t>26．（23-24高一下·安徽芜湖·开学考试）若集合，，则满足的实数a的个数为（    ）</w:t>
      </w:r>
    </w:p>
    <w:p>
      <w:r>
        <w:rPr>
          <w:rFonts w:ascii="宋体" w:hAnsi="宋体" w:eastAsia="宋体"/>
          <w:sz w:val="21"/>
        </w:rPr>
        <w:t>A．1</w:t>
        <w:tab/>
        <w:t>B．2</w:t>
        <w:tab/>
        <w:t>C．3</w:t>
        <w:tab/>
        <w:t>D．4</w:t>
      </w:r>
    </w:p>
    <w:p>
      <w:r>
        <w:rPr>
          <w:rFonts w:ascii="宋体" w:hAnsi="宋体" w:eastAsia="宋体"/>
          <w:sz w:val="21"/>
        </w:rPr>
        <w:t>【解题思路】利用，知，求出的值，根据集合元素的互异性舍去不合题意的值，可得答案．</w:t>
      </w:r>
    </w:p>
    <w:p>
      <w:r>
        <w:rPr>
          <w:rFonts w:ascii="宋体" w:hAnsi="宋体" w:eastAsia="宋体"/>
          <w:sz w:val="21"/>
        </w:rPr>
        <w:t>【解答过程】因为，所以，</w:t>
      </w:r>
    </w:p>
    <w:p>
      <w:r>
        <w:rPr>
          <w:rFonts w:ascii="宋体" w:hAnsi="宋体" w:eastAsia="宋体"/>
          <w:sz w:val="21"/>
        </w:rPr>
        <w:t>即或者，解之可得或或，</w:t>
      </w:r>
    </w:p>
    <w:p>
      <w:r>
        <w:rPr>
          <w:rFonts w:ascii="宋体" w:hAnsi="宋体" w:eastAsia="宋体"/>
          <w:sz w:val="21"/>
        </w:rPr>
        <w:t>当时，，符合题意；</w:t>
      </w:r>
    </w:p>
    <w:p>
      <w:r>
        <w:rPr>
          <w:rFonts w:ascii="宋体" w:hAnsi="宋体" w:eastAsia="宋体"/>
          <w:sz w:val="21"/>
        </w:rPr>
        <w:t>当时，，符合题意；</w:t>
      </w:r>
    </w:p>
    <w:p>
      <w:r>
        <w:rPr>
          <w:rFonts w:ascii="宋体" w:hAnsi="宋体" w:eastAsia="宋体"/>
          <w:sz w:val="21"/>
        </w:rPr>
        <w:t>当时，，根据集合元素互异性可判断不成立。</w:t>
      </w:r>
    </w:p>
    <w:p>
      <w:r>
        <w:rPr>
          <w:rFonts w:ascii="宋体" w:hAnsi="宋体" w:eastAsia="宋体"/>
          <w:sz w:val="21"/>
        </w:rPr>
        <w:t>所以实数a的个数为2个.</w:t>
      </w:r>
    </w:p>
    <w:p>
      <w:r>
        <w:rPr>
          <w:rFonts w:ascii="宋体" w:hAnsi="宋体" w:eastAsia="宋体"/>
          <w:sz w:val="21"/>
        </w:rPr>
        <w:t>故选：B.</w:t>
      </w:r>
    </w:p>
    <w:p>
      <w:r>
        <w:rPr>
          <w:rFonts w:ascii="宋体" w:hAnsi="宋体" w:eastAsia="宋体"/>
          <w:sz w:val="21"/>
        </w:rPr>
        <w:t>27．（2024高一·全国·专题练习）若集合，，满足，则实数的值可能是（    ）</w:t>
      </w:r>
    </w:p>
    <w:p>
      <w:r>
        <w:rPr>
          <w:rFonts w:ascii="宋体" w:hAnsi="宋体" w:eastAsia="宋体"/>
          <w:sz w:val="21"/>
        </w:rPr>
        <w:t>A．</w:t>
        <w:tab/>
        <w:t>B．</w:t>
        <w:tab/>
        <w:t>C．0</w:t>
        <w:tab/>
        <w:t>D．1</w:t>
      </w:r>
    </w:p>
    <w:p>
      <w:r>
        <w:rPr>
          <w:rFonts w:ascii="宋体" w:hAnsi="宋体" w:eastAsia="宋体"/>
          <w:sz w:val="21"/>
        </w:rPr>
        <w:t>【解题思路】先用列举法表示集合，再由得出，对进行分类讨论即可确定的值.</w:t>
      </w:r>
    </w:p>
    <w:p>
      <w:r>
        <w:rPr>
          <w:rFonts w:ascii="宋体" w:hAnsi="宋体" w:eastAsia="宋体"/>
          <w:sz w:val="21"/>
        </w:rPr>
        <w:t>【解答过程】因为，所以，</w:t>
      </w:r>
    </w:p>
    <w:p>
      <w:r>
        <w:rPr>
          <w:rFonts w:ascii="宋体" w:hAnsi="宋体" w:eastAsia="宋体"/>
          <w:sz w:val="21"/>
        </w:rPr>
        <w:t>因为，</w:t>
      </w:r>
    </w:p>
    <w:p>
      <w:r>
        <w:rPr>
          <w:rFonts w:ascii="宋体" w:hAnsi="宋体" w:eastAsia="宋体"/>
          <w:sz w:val="21"/>
        </w:rPr>
        <w:t>所以当时，，满足，即符合题意；</w:t>
      </w:r>
    </w:p>
    <w:p>
      <w:r>
        <w:rPr>
          <w:rFonts w:ascii="宋体" w:hAnsi="宋体" w:eastAsia="宋体"/>
          <w:sz w:val="21"/>
        </w:rPr>
        <w:t>当时，，要满足，则有或，解得或；</w:t>
      </w:r>
    </w:p>
    <w:p>
      <w:r>
        <w:rPr>
          <w:rFonts w:ascii="宋体" w:hAnsi="宋体" w:eastAsia="宋体"/>
          <w:sz w:val="21"/>
        </w:rPr>
        <w:t>综上所述，的值可能是.</w:t>
      </w:r>
    </w:p>
    <w:p>
      <w:r>
        <w:rPr>
          <w:rFonts w:ascii="宋体" w:hAnsi="宋体" w:eastAsia="宋体"/>
          <w:sz w:val="21"/>
        </w:rPr>
        <w:t>故选：BCD.</w:t>
      </w:r>
    </w:p>
    <w:p>
      <w:r>
        <w:rPr>
          <w:rFonts w:ascii="宋体" w:hAnsi="宋体" w:eastAsia="宋体"/>
          <w:sz w:val="21"/>
        </w:rPr>
        <w:t>28．（23-24高二下·甘肃兰州·期末）已知集合．若，则    ．</w:t>
      </w:r>
    </w:p>
    <w:p>
      <w:r>
        <w:rPr>
          <w:rFonts w:ascii="宋体" w:hAnsi="宋体" w:eastAsia="宋体"/>
          <w:sz w:val="21"/>
        </w:rPr>
        <w:t>【解题思路】根据交集的定义，结合集合中元素的互异性进行求解即可.</w:t>
      </w:r>
    </w:p>
    <w:p>
      <w:r>
        <w:rPr>
          <w:rFonts w:ascii="宋体" w:hAnsi="宋体" w:eastAsia="宋体"/>
          <w:sz w:val="21"/>
        </w:rPr>
        <w:t>【解答过程】当时，，此时，不满足集合中元素的互异性，所以（舍）；</w:t>
      </w:r>
    </w:p>
    <w:p>
      <w:r>
        <w:rPr>
          <w:rFonts w:ascii="宋体" w:hAnsi="宋体" w:eastAsia="宋体"/>
          <w:sz w:val="21"/>
        </w:rPr>
        <w:t>当时，可得（舍），</w:t>
      </w:r>
    </w:p>
    <w:p>
      <w:r>
        <w:rPr>
          <w:rFonts w:ascii="宋体" w:hAnsi="宋体" w:eastAsia="宋体"/>
          <w:sz w:val="21"/>
        </w:rPr>
        <w:t>此时，，满足条件，所以．</w:t>
      </w:r>
    </w:p>
    <w:p>
      <w:r>
        <w:rPr>
          <w:rFonts w:ascii="宋体" w:hAnsi="宋体" w:eastAsia="宋体"/>
          <w:sz w:val="21"/>
        </w:rPr>
        <w:t>故答案为：.</w:t>
      </w:r>
    </w:p>
    <w:p>
      <w:r>
        <w:rPr>
          <w:rFonts w:ascii="宋体" w:hAnsi="宋体" w:eastAsia="宋体"/>
          <w:sz w:val="21"/>
        </w:rPr>
        <w:t>29．（24-25高三上·广东·阶段练习）设集合，.</w:t>
      </w:r>
    </w:p>
    <w:p>
      <w:r>
        <w:rPr>
          <w:rFonts w:ascii="宋体" w:hAnsi="宋体" w:eastAsia="宋体"/>
          <w:sz w:val="21"/>
        </w:rPr>
        <w:t>(1)若且，求的取值范围；</w:t>
      </w:r>
    </w:p>
    <w:p>
      <w:r>
        <w:rPr>
          <w:rFonts w:ascii="宋体" w:hAnsi="宋体" w:eastAsia="宋体"/>
          <w:sz w:val="21"/>
        </w:rPr>
        <w:t>(2)若，求的取值范围.</w:t>
      </w:r>
    </w:p>
    <w:p>
      <w:r>
        <w:rPr>
          <w:rFonts w:ascii="宋体" w:hAnsi="宋体" w:eastAsia="宋体"/>
          <w:sz w:val="21"/>
        </w:rPr>
        <w:t>【解题思路】（1）根据且，列不等式组求的取值范围；</w:t>
      </w:r>
    </w:p>
    <w:p>
      <w:r>
        <w:rPr>
          <w:rFonts w:ascii="宋体" w:hAnsi="宋体" w:eastAsia="宋体"/>
          <w:sz w:val="21"/>
        </w:rPr>
        <w:t>（2）分和两种情形进行讨论，根据，列不等式组求的取值范围.</w:t>
      </w:r>
    </w:p>
    <w:p>
      <w:r>
        <w:rPr>
          <w:rFonts w:ascii="宋体" w:hAnsi="宋体" w:eastAsia="宋体"/>
          <w:sz w:val="21"/>
        </w:rPr>
        <w:t>【解答过程】（1）因为，且，所以，解得，，</w:t>
      </w:r>
    </w:p>
    <w:p>
      <w:r>
        <w:rPr>
          <w:rFonts w:ascii="宋体" w:hAnsi="宋体" w:eastAsia="宋体"/>
          <w:sz w:val="21"/>
        </w:rPr>
        <w:t>综上所述，的取值范围为.</w:t>
      </w:r>
    </w:p>
    <w:p>
      <w:r>
        <w:rPr>
          <w:rFonts w:ascii="宋体" w:hAnsi="宋体" w:eastAsia="宋体"/>
          <w:sz w:val="21"/>
        </w:rPr>
        <w:t>（2）由题意，需分为和两种情形进行讨论：</w:t>
      </w:r>
    </w:p>
    <w:p>
      <w:r>
        <w:rPr>
          <w:rFonts w:ascii="宋体" w:hAnsi="宋体" w:eastAsia="宋体"/>
          <w:sz w:val="21"/>
        </w:rPr>
        <w:t>当时，，解得，，满足题意；</w:t>
      </w:r>
    </w:p>
    <w:p>
      <w:r>
        <w:rPr>
          <w:rFonts w:ascii="宋体" w:hAnsi="宋体" w:eastAsia="宋体"/>
          <w:sz w:val="21"/>
        </w:rPr>
        <w:t>当时，因为，所以，解得，或无解；</w:t>
      </w:r>
    </w:p>
    <w:p>
      <w:r>
        <w:rPr>
          <w:rFonts w:ascii="宋体" w:hAnsi="宋体" w:eastAsia="宋体"/>
          <w:sz w:val="21"/>
        </w:rPr>
        <w:t>综上所述，的取值范围为.</w:t>
      </w:r>
    </w:p>
    <w:p>
      <w:r>
        <w:rPr>
          <w:rFonts w:ascii="宋体" w:hAnsi="宋体" w:eastAsia="宋体"/>
          <w:sz w:val="21"/>
        </w:rPr>
        <w:t>30．（24-25高一上·上海·课堂例题）设全集为，集合，．</w:t>
      </w:r>
    </w:p>
    <w:p>
      <w:r>
        <w:rPr>
          <w:rFonts w:ascii="宋体" w:hAnsi="宋体" w:eastAsia="宋体"/>
          <w:sz w:val="21"/>
        </w:rPr>
        <w:t>(1)若，求的取值范围；</w:t>
      </w:r>
    </w:p>
    <w:p>
      <w:r>
        <w:rPr>
          <w:rFonts w:ascii="宋体" w:hAnsi="宋体" w:eastAsia="宋体"/>
          <w:sz w:val="21"/>
        </w:rPr>
        <w:t>(2)若，求的取值范围．</w:t>
      </w:r>
    </w:p>
    <w:p>
      <w:r>
        <w:rPr>
          <w:rFonts w:ascii="宋体" w:hAnsi="宋体" w:eastAsia="宋体"/>
          <w:sz w:val="21"/>
        </w:rPr>
        <w:t>【解题思路】（1）利用补集的运算求出，从入手求出的范围，再从反面即可求解；</w:t>
      </w:r>
    </w:p>
    <w:p>
      <w:r>
        <w:rPr>
          <w:rFonts w:ascii="宋体" w:hAnsi="宋体" w:eastAsia="宋体"/>
          <w:sz w:val="21"/>
        </w:rPr>
        <w:t>（2）从入手，得出，列不等式组求出的范围，再从反面即可求解条件下的解集．</w:t>
      </w:r>
    </w:p>
    <w:p>
      <w:r>
        <w:rPr>
          <w:rFonts w:ascii="宋体" w:hAnsi="宋体" w:eastAsia="宋体"/>
          <w:sz w:val="21"/>
        </w:rPr>
        <w:t>【解答过程】（1）解：∵，</w:t>
      </w:r>
    </w:p>
    <w:p>
      <w:r>
        <w:rPr>
          <w:rFonts w:ascii="宋体" w:hAnsi="宋体" w:eastAsia="宋体"/>
          <w:sz w:val="21"/>
        </w:rPr>
        <w:t>∴或．</w:t>
      </w:r>
    </w:p>
    <w:p>
      <w:r>
        <w:rPr>
          <w:rFonts w:ascii="宋体" w:hAnsi="宋体" w:eastAsia="宋体"/>
          <w:sz w:val="21"/>
        </w:rPr>
        <w:t>若，则，</w:t>
      </w:r>
    </w:p>
    <w:p>
      <w:r>
        <w:rPr>
          <w:rFonts w:ascii="宋体" w:hAnsi="宋体" w:eastAsia="宋体"/>
          <w:sz w:val="21"/>
        </w:rPr>
        <w:t>解得：，</w:t>
      </w:r>
    </w:p>
    <w:p>
      <w:r>
        <w:rPr>
          <w:rFonts w:ascii="宋体" w:hAnsi="宋体" w:eastAsia="宋体"/>
          <w:sz w:val="21"/>
        </w:rPr>
        <w:t>∴当时，的取值范围为或．</w:t>
      </w:r>
    </w:p>
    <w:p>
      <w:r>
        <w:rPr>
          <w:rFonts w:ascii="宋体" w:hAnsi="宋体" w:eastAsia="宋体"/>
          <w:sz w:val="21"/>
        </w:rPr>
        <w:t>（2）解：若，得，</w:t>
      </w:r>
    </w:p>
    <w:p>
      <w:r>
        <w:rPr>
          <w:rFonts w:ascii="宋体" w:hAnsi="宋体" w:eastAsia="宋体"/>
          <w:sz w:val="21"/>
        </w:rPr>
        <w:t>∴或，得或，</w:t>
      </w:r>
    </w:p>
    <w:p>
      <w:r>
        <w:rPr>
          <w:rFonts w:ascii="宋体" w:hAnsi="宋体" w:eastAsia="宋体"/>
          <w:sz w:val="21"/>
        </w:rPr>
        <w:t>∴当时，的取值范围为．</w:t>
      </w:r>
    </w:p>
    <w:p>
      <w:r>
        <w:rPr>
          <w:rFonts w:ascii="黑体" w:hAnsi="黑体" w:eastAsia="黑体"/>
          <w:b/>
          <w:sz w:val="22"/>
        </w:rPr>
        <w:t>【类型6  根据并集结果求参数】</w:t>
      </w:r>
    </w:p>
    <w:p>
      <w:r>
        <w:rPr>
          <w:rFonts w:ascii="宋体" w:hAnsi="宋体" w:eastAsia="宋体"/>
          <w:sz w:val="21"/>
        </w:rPr>
        <w:t>31．（24-25高二上·山西太原·开学考试）已知集合，，若，则（    ）</w:t>
      </w:r>
    </w:p>
    <w:p>
      <w:r>
        <w:rPr>
          <w:rFonts w:ascii="宋体" w:hAnsi="宋体" w:eastAsia="宋体"/>
          <w:sz w:val="21"/>
        </w:rPr>
        <w:t>A．</w:t>
        <w:tab/>
        <w:t>B．</w:t>
        <w:tab/>
        <w:t>C．</w:t>
        <w:tab/>
        <w:t>D．</w:t>
      </w:r>
    </w:p>
    <w:p>
      <w:r>
        <w:rPr>
          <w:rFonts w:ascii="宋体" w:hAnsi="宋体" w:eastAsia="宋体"/>
          <w:sz w:val="21"/>
        </w:rPr>
        <w:t>【解题思路】由得，再根据子集的定义得不等式求解．</w:t>
      </w:r>
    </w:p>
    <w:p>
      <w:r>
        <w:rPr>
          <w:rFonts w:ascii="宋体" w:hAnsi="宋体" w:eastAsia="宋体"/>
          <w:sz w:val="21"/>
        </w:rPr>
        <w:t>【解答过程】由得，所以或，</w:t>
      </w:r>
    </w:p>
    <w:p>
      <w:r>
        <w:rPr>
          <w:rFonts w:ascii="宋体" w:hAnsi="宋体" w:eastAsia="宋体"/>
          <w:sz w:val="21"/>
        </w:rPr>
        <w:t>解得或，所以.</w:t>
      </w:r>
    </w:p>
    <w:p>
      <w:r>
        <w:rPr>
          <w:rFonts w:ascii="宋体" w:hAnsi="宋体" w:eastAsia="宋体"/>
          <w:sz w:val="21"/>
        </w:rPr>
        <w:t>故选：D．</w:t>
      </w:r>
    </w:p>
    <w:p>
      <w:r>
        <w:rPr>
          <w:rFonts w:ascii="宋体" w:hAnsi="宋体" w:eastAsia="宋体"/>
          <w:sz w:val="21"/>
        </w:rPr>
        <w:t>32．（2024高一·全国·专题练习）已知集合或，.若，则的取值范围是（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【解题思路】利用给定条件建立不等式组，求解参数范围即可.</w:t>
      </w:r>
    </w:p>
    <w:p>
      <w:r>
        <w:rPr>
          <w:rFonts w:ascii="宋体" w:hAnsi="宋体" w:eastAsia="宋体"/>
          <w:sz w:val="21"/>
        </w:rPr>
        <w:t>【解答过程】依题意得解得.</w:t>
      </w:r>
    </w:p>
    <w:p>
      <w:r>
        <w:rPr>
          <w:rFonts w:ascii="宋体" w:hAnsi="宋体" w:eastAsia="宋体"/>
          <w:sz w:val="21"/>
        </w:rPr>
        <w:t>故选：B.</w:t>
      </w:r>
    </w:p>
    <w:p>
      <w:r>
        <w:rPr>
          <w:rFonts w:ascii="宋体" w:hAnsi="宋体" w:eastAsia="宋体"/>
          <w:sz w:val="21"/>
        </w:rPr>
        <w:t>33．（23-24高一上·山东威海·期中）设集合，，若，则实数的值可以为（    ）</w:t>
      </w:r>
    </w:p>
    <w:p>
      <w:r>
        <w:rPr>
          <w:rFonts w:ascii="宋体" w:hAnsi="宋体" w:eastAsia="宋体"/>
          <w:sz w:val="21"/>
        </w:rPr>
        <w:t>A．</w:t>
        <w:tab/>
        <w:t>B．0</w:t>
        <w:tab/>
        <w:t>C．3</w:t>
        <w:tab/>
        <w:t>D．</w:t>
      </w:r>
    </w:p>
    <w:p>
      <w:r>
        <w:rPr>
          <w:rFonts w:ascii="宋体" w:hAnsi="宋体" w:eastAsia="宋体"/>
          <w:sz w:val="21"/>
        </w:rPr>
        <w:t>【解题思路】首先求出集合，依题意可得，分、、三种情况讨论.</w:t>
      </w:r>
    </w:p>
    <w:p>
      <w:r>
        <w:rPr>
          <w:rFonts w:ascii="宋体" w:hAnsi="宋体" w:eastAsia="宋体"/>
          <w:sz w:val="21"/>
        </w:rPr>
        <w:t>【解答过程】因为，</w:t>
      </w:r>
    </w:p>
    <w:p>
      <w:r>
        <w:rPr>
          <w:rFonts w:ascii="宋体" w:hAnsi="宋体" w:eastAsia="宋体"/>
          <w:sz w:val="21"/>
        </w:rPr>
        <w:t>若，则，</w:t>
      </w:r>
    </w:p>
    <w:p>
      <w:r>
        <w:rPr>
          <w:rFonts w:ascii="宋体" w:hAnsi="宋体" w:eastAsia="宋体"/>
          <w:sz w:val="21"/>
        </w:rPr>
        <w:t>当时，符合题意；</w:t>
      </w:r>
    </w:p>
    <w:p>
      <w:r>
        <w:rPr>
          <w:rFonts w:ascii="宋体" w:hAnsi="宋体" w:eastAsia="宋体"/>
          <w:sz w:val="21"/>
        </w:rPr>
        <w:t>当时，则，解得；</w:t>
      </w:r>
    </w:p>
    <w:p>
      <w:r>
        <w:rPr>
          <w:rFonts w:ascii="宋体" w:hAnsi="宋体" w:eastAsia="宋体"/>
          <w:sz w:val="21"/>
        </w:rPr>
        <w:t>当时，则，解得；</w:t>
      </w:r>
    </w:p>
    <w:p>
      <w:r>
        <w:rPr>
          <w:rFonts w:ascii="宋体" w:hAnsi="宋体" w:eastAsia="宋体"/>
          <w:sz w:val="21"/>
        </w:rPr>
        <w:t>综上可得.</w:t>
      </w:r>
    </w:p>
    <w:p>
      <w:r>
        <w:rPr>
          <w:rFonts w:ascii="宋体" w:hAnsi="宋体" w:eastAsia="宋体"/>
          <w:sz w:val="21"/>
        </w:rPr>
        <w:t>故选：ABD.</w:t>
      </w:r>
    </w:p>
    <w:p>
      <w:r>
        <w:rPr>
          <w:rFonts w:ascii="宋体" w:hAnsi="宋体" w:eastAsia="宋体"/>
          <w:sz w:val="21"/>
        </w:rPr>
        <w:t>34．（24-25高一上·上海·单元测试）已知集合，，且，则实数a的取值范围是    ．</w:t>
      </w:r>
    </w:p>
    <w:p>
      <w:r>
        <w:rPr>
          <w:rFonts w:ascii="宋体" w:hAnsi="宋体" w:eastAsia="宋体"/>
          <w:sz w:val="21"/>
        </w:rPr>
        <w:t>【解题思路】根据并集的定义，写出的取值范围即可.</w:t>
      </w:r>
    </w:p>
    <w:p>
      <w:r>
        <w:rPr>
          <w:rFonts w:ascii="宋体" w:hAnsi="宋体" w:eastAsia="宋体"/>
          <w:sz w:val="21"/>
        </w:rPr>
        <w:t>【解答过程】</w:t>
      </w:r>
    </w:p>
    <w:p>
      <w:r>
        <w:rPr>
          <w:rFonts w:ascii="宋体" w:hAnsi="宋体" w:eastAsia="宋体"/>
          <w:sz w:val="21"/>
        </w:rPr>
        <w:t>由题意知，则用数轴画图可得.</w:t>
      </w:r>
    </w:p>
    <w:p>
      <w:r>
        <w:rPr>
          <w:rFonts w:ascii="宋体" w:hAnsi="宋体" w:eastAsia="宋体"/>
          <w:sz w:val="21"/>
        </w:rPr>
        <w:t>故答案为：.</w:t>
      </w:r>
    </w:p>
    <w:p>
      <w:r>
        <w:rPr>
          <w:rFonts w:ascii="宋体" w:hAnsi="宋体" w:eastAsia="宋体"/>
          <w:sz w:val="21"/>
        </w:rPr>
        <w:t>35．（24-25高一上·福建龙岩·开学考试）设全集为R，集合，．</w:t>
      </w:r>
    </w:p>
    <w:p>
      <w:r>
        <w:rPr>
          <w:rFonts w:ascii="宋体" w:hAnsi="宋体" w:eastAsia="宋体"/>
          <w:sz w:val="21"/>
        </w:rPr>
        <w:t>(1)分别求，；</w:t>
      </w:r>
    </w:p>
    <w:p>
      <w:r>
        <w:rPr>
          <w:rFonts w:ascii="宋体" w:hAnsi="宋体" w:eastAsia="宋体"/>
          <w:sz w:val="21"/>
        </w:rPr>
        <w:t>(2)已知，若，求实数a的取值范围．</w:t>
      </w:r>
    </w:p>
    <w:p>
      <w:r>
        <w:rPr>
          <w:rFonts w:ascii="宋体" w:hAnsi="宋体" w:eastAsia="宋体"/>
          <w:sz w:val="21"/>
        </w:rPr>
        <w:t>【解题思路】（1）根据集合交并补的定义即可求解，</w:t>
      </w:r>
    </w:p>
    <w:p>
      <w:r>
        <w:rPr>
          <w:rFonts w:ascii="宋体" w:hAnsi="宋体" w:eastAsia="宋体"/>
          <w:sz w:val="21"/>
        </w:rPr>
        <w:t>（2）根据，即可列关系式求解.</w:t>
      </w:r>
    </w:p>
    <w:p>
      <w:r>
        <w:rPr>
          <w:rFonts w:ascii="宋体" w:hAnsi="宋体" w:eastAsia="宋体"/>
          <w:sz w:val="21"/>
        </w:rPr>
        <w:t>【解答过程】（1）因为，，则，</w:t>
      </w:r>
    </w:p>
    <w:p>
      <w:r>
        <w:rPr>
          <w:rFonts w:ascii="宋体" w:hAnsi="宋体" w:eastAsia="宋体"/>
          <w:sz w:val="21"/>
        </w:rPr>
        <w:t>可得或，</w:t>
      </w:r>
    </w:p>
    <w:p>
      <w:r>
        <w:rPr>
          <w:rFonts w:ascii="宋体" w:hAnsi="宋体" w:eastAsia="宋体"/>
          <w:sz w:val="21"/>
        </w:rPr>
        <w:t>所以或</w:t>
      </w:r>
    </w:p>
    <w:p>
      <w:r>
        <w:rPr>
          <w:rFonts w:ascii="宋体" w:hAnsi="宋体" w:eastAsia="宋体"/>
          <w:sz w:val="21"/>
        </w:rPr>
        <w:t>（2）因为，可知，且，</w:t>
      </w:r>
    </w:p>
    <w:p>
      <w:r>
        <w:rPr>
          <w:rFonts w:ascii="宋体" w:hAnsi="宋体" w:eastAsia="宋体"/>
          <w:sz w:val="21"/>
        </w:rPr>
        <w:t>可得，解得，</w:t>
      </w:r>
    </w:p>
    <w:p>
      <w:r>
        <w:rPr>
          <w:rFonts w:ascii="宋体" w:hAnsi="宋体" w:eastAsia="宋体"/>
          <w:sz w:val="21"/>
        </w:rPr>
        <w:t>所以实数a的取值范围为.</w:t>
      </w:r>
    </w:p>
    <w:p>
      <w:r>
        <w:rPr>
          <w:rFonts w:ascii="宋体" w:hAnsi="宋体" w:eastAsia="宋体"/>
          <w:sz w:val="21"/>
        </w:rPr>
        <w:t>36．（23-24高一上·上海虹口·期中）已知全集为R，集合，集合．</w:t>
      </w:r>
    </w:p>
    <w:p>
      <w:r>
        <w:rPr>
          <w:rFonts w:ascii="宋体" w:hAnsi="宋体" w:eastAsia="宋体"/>
          <w:sz w:val="21"/>
        </w:rPr>
        <w:t>(1)求；</w:t>
      </w:r>
    </w:p>
    <w:p>
      <w:r>
        <w:rPr>
          <w:rFonts w:ascii="宋体" w:hAnsi="宋体" w:eastAsia="宋体"/>
          <w:sz w:val="21"/>
        </w:rPr>
        <w:t>(2)若，且，求实数m的取值范围．</w:t>
      </w:r>
    </w:p>
    <w:p>
      <w:r>
        <w:rPr>
          <w:rFonts w:ascii="宋体" w:hAnsi="宋体" w:eastAsia="宋体"/>
          <w:sz w:val="21"/>
        </w:rPr>
        <w:t>【解题思路】（1）先求出集合内元素的不等式，再求出交集即可；</w:t>
      </w:r>
    </w:p>
    <w:p>
      <w:r>
        <w:rPr>
          <w:rFonts w:ascii="宋体" w:hAnsi="宋体" w:eastAsia="宋体"/>
          <w:sz w:val="21"/>
        </w:rPr>
        <w:t>（2）由得到，然后分成是否为空集对分类讨论即可.</w:t>
      </w:r>
    </w:p>
    <w:p>
      <w:r>
        <w:rPr>
          <w:rFonts w:ascii="宋体" w:hAnsi="宋体" w:eastAsia="宋体"/>
          <w:sz w:val="21"/>
        </w:rPr>
        <w:t>【解答过程】（1），或，</w:t>
      </w:r>
    </w:p>
    <w:p>
      <w:r>
        <w:rPr>
          <w:rFonts w:ascii="宋体" w:hAnsi="宋体" w:eastAsia="宋体"/>
          <w:sz w:val="21"/>
        </w:rPr>
        <w:t>所以或，</w:t>
      </w:r>
    </w:p>
    <w:p>
      <w:r>
        <w:rPr>
          <w:rFonts w:ascii="宋体" w:hAnsi="宋体" w:eastAsia="宋体"/>
          <w:sz w:val="21"/>
        </w:rPr>
        <w:t>即；</w:t>
      </w:r>
    </w:p>
    <w:p>
      <w:r>
        <w:rPr>
          <w:rFonts w:ascii="宋体" w:hAnsi="宋体" w:eastAsia="宋体"/>
          <w:sz w:val="21"/>
        </w:rPr>
        <w:t>（2）因为，所以，</w:t>
      </w:r>
    </w:p>
    <w:p>
      <w:r>
        <w:rPr>
          <w:rFonts w:ascii="宋体" w:hAnsi="宋体" w:eastAsia="宋体"/>
          <w:sz w:val="21"/>
        </w:rPr>
        <w:t>①若，此时；</w:t>
      </w:r>
    </w:p>
    <w:p>
      <w:r>
        <w:rPr>
          <w:rFonts w:ascii="宋体" w:hAnsi="宋体" w:eastAsia="宋体"/>
          <w:sz w:val="21"/>
        </w:rPr>
        <w:t>②若，此时需满足，不等式无解，</w:t>
      </w:r>
    </w:p>
    <w:p>
      <w:r>
        <w:rPr>
          <w:rFonts w:ascii="宋体" w:hAnsi="宋体" w:eastAsia="宋体"/>
          <w:sz w:val="21"/>
        </w:rPr>
        <w:t>综上可知.</w:t>
      </w:r>
    </w:p>
    <w:p>
      <w:r>
        <w:rPr>
          <w:rFonts w:ascii="黑体" w:hAnsi="黑体" w:eastAsia="黑体"/>
          <w:b/>
          <w:sz w:val="22"/>
        </w:rPr>
        <w:t>【类型7  根据补集运算确定参数】</w:t>
      </w:r>
    </w:p>
    <w:p>
      <w:r>
        <w:rPr>
          <w:rFonts w:ascii="宋体" w:hAnsi="宋体" w:eastAsia="宋体"/>
          <w:sz w:val="21"/>
        </w:rPr>
        <w:t>37．（24-25高一上·全国·课后作业）已知全集，，若，则的值为（    ）</w:t>
      </w:r>
    </w:p>
    <w:p>
      <w:r>
        <w:rPr>
          <w:rFonts w:ascii="宋体" w:hAnsi="宋体" w:eastAsia="宋体"/>
          <w:sz w:val="21"/>
        </w:rPr>
        <w:t>A．</w:t>
        <w:tab/>
        <w:t>B．2</w:t>
        <w:tab/>
        <w:t>C．</w:t>
        <w:tab/>
        <w:t>D．5</w:t>
      </w:r>
    </w:p>
    <w:p>
      <w:r>
        <w:rPr>
          <w:rFonts w:ascii="宋体" w:hAnsi="宋体" w:eastAsia="宋体"/>
          <w:sz w:val="21"/>
        </w:rPr>
        <w:t>【解题思路】根据补集的定义求出，从而求出、的值，即可得解.</w:t>
      </w:r>
    </w:p>
    <w:p>
      <w:r>
        <w:rPr>
          <w:rFonts w:ascii="宋体" w:hAnsi="宋体" w:eastAsia="宋体"/>
          <w:sz w:val="21"/>
        </w:rPr>
        <w:t>【解答过程】因为，，所以，</w:t>
      </w:r>
    </w:p>
    <w:p>
      <w:r>
        <w:rPr>
          <w:rFonts w:ascii="宋体" w:hAnsi="宋体" w:eastAsia="宋体"/>
          <w:sz w:val="21"/>
        </w:rPr>
        <w:t>又，所以，所以.</w:t>
      </w:r>
    </w:p>
    <w:p>
      <w:r>
        <w:rPr>
          <w:rFonts w:ascii="宋体" w:hAnsi="宋体" w:eastAsia="宋体"/>
          <w:sz w:val="21"/>
        </w:rPr>
        <w:t>故选：C.</w:t>
      </w:r>
    </w:p>
    <w:p>
      <w:r>
        <w:rPr>
          <w:rFonts w:ascii="宋体" w:hAnsi="宋体" w:eastAsia="宋体"/>
          <w:sz w:val="21"/>
        </w:rPr>
        <w:t>38．（2024·全国·模拟预测）设全集，集合．若，则的值分别为（    ）</w:t>
      </w:r>
    </w:p>
    <w:p>
      <w:r>
        <w:rPr>
          <w:rFonts w:ascii="宋体" w:hAnsi="宋体" w:eastAsia="宋体"/>
          <w:sz w:val="21"/>
        </w:rPr>
        <w:t>A．3，2</w:t>
        <w:tab/>
        <w:t>B．4，3</w:t>
        <w:tab/>
        <w:t>C．3，2或5，3</w:t>
        <w:tab/>
        <w:t>D．5，2或5，3</w:t>
      </w:r>
    </w:p>
    <w:p>
      <w:r>
        <w:rPr>
          <w:rFonts w:ascii="宋体" w:hAnsi="宋体" w:eastAsia="宋体"/>
          <w:sz w:val="21"/>
        </w:rPr>
        <w:t>【解题思路】根据集合关系得到，且，再得到，且，，，，分类讨论得到的值.</w:t>
      </w:r>
    </w:p>
    <w:p>
      <w:r>
        <w:rPr>
          <w:rFonts w:ascii="宋体" w:hAnsi="宋体" w:eastAsia="宋体"/>
          <w:sz w:val="21"/>
        </w:rPr>
        <w:t>【解答过程】因为，所以，且．</w:t>
      </w:r>
    </w:p>
    <w:p>
      <w:r>
        <w:rPr>
          <w:rFonts w:ascii="宋体" w:hAnsi="宋体" w:eastAsia="宋体"/>
          <w:sz w:val="21"/>
        </w:rPr>
        <w:t>由题意得，，且，，，．</w:t>
      </w:r>
    </w:p>
    <w:p>
      <w:r>
        <w:rPr>
          <w:rFonts w:ascii="宋体" w:hAnsi="宋体" w:eastAsia="宋体"/>
          <w:sz w:val="21"/>
        </w:rPr>
        <w:t>若，则，不满足，不符合题意；</w:t>
      </w:r>
    </w:p>
    <w:p>
      <w:r>
        <w:rPr>
          <w:rFonts w:ascii="宋体" w:hAnsi="宋体" w:eastAsia="宋体"/>
          <w:sz w:val="21"/>
        </w:rPr>
        <w:t>若，则，此时，符合题意；</w:t>
      </w:r>
    </w:p>
    <w:p>
      <w:r>
        <w:rPr>
          <w:rFonts w:ascii="宋体" w:hAnsi="宋体" w:eastAsia="宋体"/>
          <w:sz w:val="21"/>
        </w:rPr>
        <w:t>若，则，此时，，符合题意．</w:t>
      </w:r>
    </w:p>
    <w:p>
      <w:r>
        <w:rPr>
          <w:rFonts w:ascii="宋体" w:hAnsi="宋体" w:eastAsia="宋体"/>
          <w:sz w:val="21"/>
        </w:rPr>
        <w:t>故选：D．</w:t>
      </w:r>
    </w:p>
    <w:p>
      <w:r>
        <w:rPr>
          <w:rFonts w:ascii="宋体" w:hAnsi="宋体" w:eastAsia="宋体"/>
          <w:sz w:val="21"/>
        </w:rPr>
        <w:t>39．（23-24高一上·贵州遵义·期末）（多选题）设全集U＝{x|x2－8x＋15＝0，x∈R}．＝{x|ax－1＝0}，则实数a的值为（    ）</w:t>
      </w:r>
    </w:p>
    <w:p>
      <w:r>
        <w:rPr>
          <w:rFonts w:ascii="宋体" w:hAnsi="宋体" w:eastAsia="宋体"/>
          <w:sz w:val="21"/>
        </w:rPr>
        <w:t>A．0</w:t>
        <w:tab/>
        <w:t>B．</w:t>
        <w:tab/>
        <w:t>C．</w:t>
        <w:tab/>
        <w:t>D．2</w:t>
      </w:r>
    </w:p>
    <w:p>
      <w:r>
        <w:rPr>
          <w:rFonts w:ascii="宋体" w:hAnsi="宋体" w:eastAsia="宋体"/>
          <w:sz w:val="21"/>
        </w:rPr>
        <w:t>【解题思路】首先求集合，再结合补集的定义，讨论和两种情况，求实数的取值范围.</w:t>
      </w:r>
    </w:p>
    <w:p>
      <w:r>
        <w:rPr>
          <w:rFonts w:ascii="宋体" w:hAnsi="宋体" w:eastAsia="宋体"/>
          <w:sz w:val="21"/>
        </w:rPr>
        <w:t>【解答过程】U＝{3，5}，若a＝0，则，此时A＝U；</w:t>
      </w:r>
    </w:p>
    <w:p>
      <w:r>
        <w:rPr>
          <w:rFonts w:ascii="宋体" w:hAnsi="宋体" w:eastAsia="宋体"/>
          <w:sz w:val="21"/>
        </w:rPr>
        <w:t>若a≠0，则＝.</w:t>
      </w:r>
    </w:p>
    <w:p>
      <w:r>
        <w:rPr>
          <w:rFonts w:ascii="宋体" w:hAnsi="宋体" w:eastAsia="宋体"/>
          <w:sz w:val="21"/>
        </w:rPr>
        <w:t>此时＝3或＝5，</w:t>
      </w:r>
    </w:p>
    <w:p>
      <w:r>
        <w:rPr>
          <w:rFonts w:ascii="宋体" w:hAnsi="宋体" w:eastAsia="宋体"/>
          <w:sz w:val="21"/>
        </w:rPr>
        <w:t>∴a＝或a＝.</w:t>
      </w:r>
    </w:p>
    <w:p>
      <w:r>
        <w:rPr>
          <w:rFonts w:ascii="宋体" w:hAnsi="宋体" w:eastAsia="宋体"/>
          <w:sz w:val="21"/>
        </w:rPr>
        <w:t>综上a的值为0或或.</w:t>
      </w:r>
    </w:p>
    <w:p>
      <w:r>
        <w:rPr>
          <w:rFonts w:ascii="宋体" w:hAnsi="宋体" w:eastAsia="宋体"/>
          <w:sz w:val="21"/>
        </w:rPr>
        <w:t>故选：ABC.</w:t>
      </w:r>
    </w:p>
    <w:p>
      <w:r>
        <w:rPr>
          <w:rFonts w:ascii="宋体" w:hAnsi="宋体" w:eastAsia="宋体"/>
          <w:sz w:val="21"/>
        </w:rPr>
        <w:t>40．（2024高一·全国·专题练习）设全集，集合，．则实数的值为    ．</w:t>
      </w:r>
    </w:p>
    <w:p>
      <w:r>
        <w:rPr>
          <w:rFonts w:ascii="宋体" w:hAnsi="宋体" w:eastAsia="宋体"/>
          <w:sz w:val="21"/>
        </w:rPr>
        <w:t>【解题思路】根据补集的运算即可求解.</w:t>
      </w:r>
    </w:p>
    <w:p>
      <w:r>
        <w:rPr>
          <w:rFonts w:ascii="宋体" w:hAnsi="宋体" w:eastAsia="宋体"/>
          <w:sz w:val="21"/>
        </w:rPr>
        <w:t>【解答过程】∵，∴且，∴．</w:t>
      </w:r>
    </w:p>
    <w:p>
      <w:r>
        <w:rPr>
          <w:rFonts w:ascii="宋体" w:hAnsi="宋体" w:eastAsia="宋体"/>
          <w:sz w:val="21"/>
        </w:rPr>
        <w:t>故答案为：.</w:t>
      </w:r>
    </w:p>
    <w:p>
      <w:r>
        <w:rPr>
          <w:rFonts w:ascii="宋体" w:hAnsi="宋体" w:eastAsia="宋体"/>
          <w:sz w:val="21"/>
        </w:rPr>
        <w:t>41．（23-24高一上·上海·期末）若全集，，且，求实数的值.</w:t>
      </w:r>
    </w:p>
    <w:p>
      <w:r>
        <w:rPr>
          <w:rFonts w:ascii="宋体" w:hAnsi="宋体" w:eastAsia="宋体"/>
          <w:sz w:val="21"/>
        </w:rPr>
        <w:t>【解题思路】根据补集运算求解即可.</w:t>
      </w:r>
    </w:p>
    <w:p>
      <w:r>
        <w:rPr>
          <w:rFonts w:ascii="宋体" w:hAnsi="宋体" w:eastAsia="宋体"/>
          <w:sz w:val="21"/>
        </w:rPr>
        <w:t>【解答过程】由题意可知：，</w:t>
      </w:r>
    </w:p>
    <w:p>
      <w:r>
        <w:rPr>
          <w:rFonts w:ascii="宋体" w:hAnsi="宋体" w:eastAsia="宋体"/>
          <w:sz w:val="21"/>
        </w:rPr>
        <w:t>则，解得，</w:t>
      </w:r>
    </w:p>
    <w:p>
      <w:r>
        <w:rPr>
          <w:rFonts w:ascii="宋体" w:hAnsi="宋体" w:eastAsia="宋体"/>
          <w:sz w:val="21"/>
        </w:rPr>
        <w:t>所以实数的值为.</w:t>
      </w:r>
    </w:p>
    <w:p>
      <w:r>
        <w:rPr>
          <w:rFonts w:ascii="宋体" w:hAnsi="宋体" w:eastAsia="宋体"/>
          <w:sz w:val="21"/>
        </w:rPr>
        <w:t>42．（23-24高一上·浙江温州·开学考试）已知集合，，求实数的值.</w:t>
      </w:r>
    </w:p>
    <w:p>
      <w:r>
        <w:rPr>
          <w:rFonts w:ascii="宋体" w:hAnsi="宋体" w:eastAsia="宋体"/>
          <w:sz w:val="21"/>
        </w:rPr>
        <w:t>【解题思路】根据题意得或，再解方程求解即可.</w:t>
      </w:r>
    </w:p>
    <w:p>
      <w:r>
        <w:rPr>
          <w:rFonts w:ascii="宋体" w:hAnsi="宋体" w:eastAsia="宋体"/>
          <w:sz w:val="21"/>
        </w:rPr>
        <w:t>【解答过程】解：由题意得：</w:t>
      </w:r>
    </w:p>
    <w:p>
      <w:r>
        <w:rPr>
          <w:rFonts w:ascii="宋体" w:hAnsi="宋体" w:eastAsia="宋体"/>
          <w:sz w:val="21"/>
        </w:rPr>
        <w:t>①当时，解得：</w:t>
      </w:r>
    </w:p>
    <w:p>
      <w:r>
        <w:rPr>
          <w:rFonts w:ascii="宋体" w:hAnsi="宋体" w:eastAsia="宋体"/>
          <w:sz w:val="21"/>
        </w:rPr>
        <w:t>代入检验，得，，满足条件</w:t>
      </w:r>
    </w:p>
    <w:p>
      <w:r>
        <w:rPr>
          <w:rFonts w:ascii="宋体" w:hAnsi="宋体" w:eastAsia="宋体"/>
          <w:sz w:val="21"/>
        </w:rPr>
        <w:t>②当时，无解</w:t>
      </w:r>
    </w:p>
    <w:p>
      <w:r>
        <w:rPr>
          <w:rFonts w:ascii="宋体" w:hAnsi="宋体" w:eastAsia="宋体"/>
          <w:sz w:val="21"/>
        </w:rPr>
        <w:t>综上所述，.</w:t>
      </w:r>
    </w:p>
    <w:p>
      <w:r>
        <w:rPr>
          <w:rFonts w:ascii="黑体" w:hAnsi="黑体" w:eastAsia="黑体"/>
          <w:b/>
          <w:sz w:val="22"/>
        </w:rPr>
        <w:t>【类型8  根据交并补混合运算确定参数】</w:t>
      </w:r>
    </w:p>
    <w:p>
      <w:r>
        <w:rPr>
          <w:rFonts w:ascii="宋体" w:hAnsi="宋体" w:eastAsia="宋体"/>
          <w:sz w:val="21"/>
        </w:rPr>
        <w:t>43．（23-24高一上·河南省直辖县级单位·阶段练习）已知集合.若，则实数的取值范围为（    ）</w:t>
      </w:r>
    </w:p>
    <w:p>
      <w:r>
        <w:rPr>
          <w:rFonts w:ascii="宋体" w:hAnsi="宋体" w:eastAsia="宋体"/>
          <w:sz w:val="21"/>
        </w:rPr>
        <w:t>A．</w:t>
        <w:tab/>
        <w:t>B．</w:t>
        <w:tab/>
        <w:t>C．或</w:t>
        <w:tab/>
        <w:t>D．</w:t>
      </w:r>
    </w:p>
    <w:p>
      <w:r>
        <w:rPr>
          <w:rFonts w:ascii="宋体" w:hAnsi="宋体" w:eastAsia="宋体"/>
          <w:sz w:val="21"/>
        </w:rPr>
        <w:t>【解题思路】由，得到，分与讨论即可.</w:t>
      </w:r>
    </w:p>
    <w:p>
      <w:r>
        <w:rPr>
          <w:rFonts w:ascii="宋体" w:hAnsi="宋体" w:eastAsia="宋体"/>
          <w:sz w:val="21"/>
        </w:rPr>
        <w:t>【解答过程】由，得到</w:t>
      </w:r>
    </w:p>
    <w:p>
      <w:r>
        <w:rPr>
          <w:rFonts w:ascii="宋体" w:hAnsi="宋体" w:eastAsia="宋体"/>
          <w:sz w:val="21"/>
        </w:rPr>
        <w:t>分两种情况考虑：</w:t>
      </w:r>
    </w:p>
    <w:p>
      <w:r>
        <w:rPr>
          <w:rFonts w:ascii="宋体" w:hAnsi="宋体" w:eastAsia="宋体"/>
          <w:sz w:val="21"/>
        </w:rPr>
        <w:t>①当，即时，，符合题意；</w:t>
      </w:r>
    </w:p>
    <w:p>
      <w:r>
        <w:rPr>
          <w:rFonts w:ascii="宋体" w:hAnsi="宋体" w:eastAsia="宋体"/>
          <w:sz w:val="21"/>
        </w:rPr>
        <w:t>②当，即时，需，</w:t>
      </w:r>
    </w:p>
    <w:p>
      <w:r>
        <w:rPr>
          <w:rFonts w:ascii="宋体" w:hAnsi="宋体" w:eastAsia="宋体"/>
          <w:sz w:val="21"/>
        </w:rPr>
        <w:t>解得：，综上得：，则实数的取值范围为.</w:t>
      </w:r>
    </w:p>
    <w:p>
      <w:r>
        <w:rPr>
          <w:rFonts w:ascii="宋体" w:hAnsi="宋体" w:eastAsia="宋体"/>
          <w:sz w:val="21"/>
        </w:rPr>
        <w:t>故选：A.</w:t>
      </w:r>
    </w:p>
    <w:p>
      <w:r>
        <w:rPr>
          <w:rFonts w:ascii="宋体" w:hAnsi="宋体" w:eastAsia="宋体"/>
          <w:sz w:val="21"/>
        </w:rPr>
        <w:t>44．（23-24高一上·云南玉溪·阶段练习）已知集合中有10个元素，中有6个元素，全集有18个元素，.设集合中有个元素，则的取值范围是（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【解题思路】分析可得至少有 个元素，至多有个元素，由，由补集的定义即可求解.</w:t>
      </w:r>
    </w:p>
    <w:p>
      <w:r>
        <w:rPr>
          <w:rFonts w:ascii="宋体" w:hAnsi="宋体" w:eastAsia="宋体"/>
          <w:sz w:val="21"/>
        </w:rPr>
        <w:t>【解答过程】集合中有10个元素，中有6个元素，因为，</w:t>
      </w:r>
    </w:p>
    <w:p>
      <w:r>
        <w:rPr>
          <w:rFonts w:ascii="宋体" w:hAnsi="宋体" w:eastAsia="宋体"/>
          <w:sz w:val="21"/>
        </w:rPr>
        <w:t>至少有 个元素，至多有个元素，</w:t>
      </w:r>
    </w:p>
    <w:p>
      <w:r>
        <w:rPr>
          <w:rFonts w:ascii="宋体" w:hAnsi="宋体" w:eastAsia="宋体"/>
          <w:sz w:val="21"/>
        </w:rPr>
        <w:t>所以至多有个元素，至少有个 元素，</w:t>
      </w:r>
    </w:p>
    <w:p>
      <w:r>
        <w:rPr>
          <w:rFonts w:ascii="宋体" w:hAnsi="宋体" w:eastAsia="宋体"/>
          <w:sz w:val="21"/>
        </w:rPr>
        <w:t>集合有个元素，则且为正整数.</w:t>
      </w:r>
    </w:p>
    <w:p>
      <w:r>
        <w:rPr>
          <w:rFonts w:ascii="宋体" w:hAnsi="宋体" w:eastAsia="宋体"/>
          <w:sz w:val="21"/>
        </w:rPr>
        <w:t>即的取值范围是，</w:t>
      </w:r>
    </w:p>
    <w:p>
      <w:r>
        <w:rPr>
          <w:rFonts w:ascii="宋体" w:hAnsi="宋体" w:eastAsia="宋体"/>
          <w:sz w:val="21"/>
        </w:rPr>
        <w:t>故选：A.</w:t>
      </w:r>
    </w:p>
    <w:p>
      <w:r>
        <w:rPr>
          <w:rFonts w:ascii="宋体" w:hAnsi="宋体" w:eastAsia="宋体"/>
          <w:sz w:val="21"/>
        </w:rPr>
        <w:t>45．（2024高一上·江苏·专题练习）已知，，若，则实数a的取值范围可以为（    ）</w:t>
      </w:r>
    </w:p>
    <w:p>
      <w:r>
        <w:rPr>
          <w:rFonts w:ascii="宋体" w:hAnsi="宋体" w:eastAsia="宋体"/>
          <w:sz w:val="21"/>
        </w:rPr>
        <w:t>A．</w:t>
        <w:tab/>
        <w:t>B．</w:t>
        <w:tab/>
        <w:t>C．</w:t>
        <w:tab/>
        <w:t>D．</w:t>
      </w:r>
    </w:p>
    <w:p>
      <w:r>
        <w:rPr>
          <w:rFonts w:ascii="宋体" w:hAnsi="宋体" w:eastAsia="宋体"/>
          <w:sz w:val="21"/>
        </w:rPr>
        <w:t>【解题思路】先化简集合,求出，由已知得，可得端点间的关系，从而即可求解．</w:t>
      </w:r>
    </w:p>
    <w:p>
      <w:r>
        <w:rPr>
          <w:rFonts w:ascii="宋体" w:hAnsi="宋体" w:eastAsia="宋体"/>
          <w:sz w:val="21"/>
        </w:rPr>
        <w:t>【解答过程】解：由题意知，，</w:t>
      </w:r>
    </w:p>
    <w:p>
      <w:r>
        <w:rPr>
          <w:rFonts w:ascii="宋体" w:hAnsi="宋体" w:eastAsia="宋体"/>
          <w:sz w:val="21"/>
        </w:rPr>
        <w:t>，</w:t>
      </w:r>
    </w:p>
    <w:p>
      <w:r>
        <w:rPr>
          <w:rFonts w:ascii="宋体" w:hAnsi="宋体" w:eastAsia="宋体"/>
          <w:sz w:val="21"/>
        </w:rPr>
        <w:t>由，，</w:t>
      </w:r>
    </w:p>
    <w:p>
      <w:r>
        <w:rPr>
          <w:rFonts w:ascii="宋体" w:hAnsi="宋体" w:eastAsia="宋体"/>
          <w:sz w:val="21"/>
        </w:rPr>
        <w:t>则，解得</w:t>
      </w:r>
    </w:p>
    <w:p>
      <w:r>
        <w:rPr>
          <w:rFonts w:ascii="宋体" w:hAnsi="宋体" w:eastAsia="宋体"/>
          <w:sz w:val="21"/>
        </w:rPr>
        <w:t>所以选项BD，满足条件.</w:t>
      </w:r>
    </w:p>
    <w:p>
      <w:r>
        <w:rPr>
          <w:rFonts w:ascii="宋体" w:hAnsi="宋体" w:eastAsia="宋体"/>
          <w:sz w:val="21"/>
        </w:rPr>
        <w:t>故选：BD．</w:t>
      </w:r>
    </w:p>
    <w:p>
      <w:r>
        <w:rPr>
          <w:rFonts w:ascii="宋体" w:hAnsi="宋体" w:eastAsia="宋体"/>
          <w:sz w:val="21"/>
        </w:rPr>
        <w:t>46．（23-24高一上·河南洛阳·阶段练习）已知集合集合，集合，若，则实数的取值范围是    .</w:t>
      </w:r>
    </w:p>
    <w:p>
      <w:r>
        <w:rPr>
          <w:rFonts w:ascii="宋体" w:hAnsi="宋体" w:eastAsia="宋体"/>
          <w:sz w:val="21"/>
        </w:rPr>
        <w:t>【解题思路】通过集合运算得出，对集合进行分类讨论，时显然成立，时无解.</w:t>
      </w:r>
    </w:p>
    <w:p>
      <w:r>
        <w:rPr>
          <w:rFonts w:ascii="宋体" w:hAnsi="宋体" w:eastAsia="宋体"/>
          <w:sz w:val="21"/>
        </w:rPr>
        <w:t>【解答过程】</w:t>
      </w:r>
    </w:p>
    <w:p>
      <w:r>
        <w:rPr>
          <w:rFonts w:ascii="宋体" w:hAnsi="宋体" w:eastAsia="宋体"/>
          <w:sz w:val="21"/>
        </w:rPr>
        <w:t>当时，，满足题意.</w:t>
      </w:r>
    </w:p>
    <w:p>
      <w:r>
        <w:rPr>
          <w:rFonts w:ascii="宋体" w:hAnsi="宋体" w:eastAsia="宋体"/>
          <w:sz w:val="21"/>
        </w:rPr>
        <w:t>当时，时，解得</w:t>
      </w:r>
    </w:p>
    <w:p>
      <w:r>
        <w:rPr>
          <w:rFonts w:ascii="宋体" w:hAnsi="宋体" w:eastAsia="宋体"/>
          <w:sz w:val="21"/>
        </w:rPr>
        <w:t>综上所述，.</w:t>
      </w:r>
    </w:p>
    <w:p>
      <w:r>
        <w:rPr>
          <w:rFonts w:ascii="宋体" w:hAnsi="宋体" w:eastAsia="宋体"/>
          <w:sz w:val="21"/>
        </w:rPr>
        <w:t>故答案为：.</w:t>
      </w:r>
    </w:p>
    <w:p>
      <w:r>
        <w:rPr>
          <w:rFonts w:ascii="宋体" w:hAnsi="宋体" w:eastAsia="宋体"/>
          <w:sz w:val="21"/>
        </w:rPr>
        <w:t>47．（23-24高一上·广东珠海·期中）已知集合，.</w:t>
      </w:r>
    </w:p>
    <w:p>
      <w:r>
        <w:rPr>
          <w:rFonts w:ascii="宋体" w:hAnsi="宋体" w:eastAsia="宋体"/>
          <w:sz w:val="21"/>
        </w:rPr>
        <w:t>(1)若，求的值；</w:t>
      </w:r>
    </w:p>
    <w:p>
      <w:r>
        <w:rPr>
          <w:rFonts w:ascii="宋体" w:hAnsi="宋体" w:eastAsia="宋体"/>
          <w:sz w:val="21"/>
        </w:rPr>
        <w:t>(2)若，求实数的取值范围.</w:t>
      </w:r>
    </w:p>
    <w:p>
      <w:r>
        <w:rPr>
          <w:rFonts w:ascii="宋体" w:hAnsi="宋体" w:eastAsia="宋体"/>
          <w:sz w:val="21"/>
        </w:rPr>
        <w:t>【解题思路】（1）利用交集的定义求解；</w:t>
      </w:r>
    </w:p>
    <w:p>
      <w:r>
        <w:rPr>
          <w:rFonts w:ascii="宋体" w:hAnsi="宋体" w:eastAsia="宋体"/>
          <w:sz w:val="21"/>
        </w:rPr>
        <w:t>（2）分类讨论，利用补集和并集的定义可求得结果.</w:t>
      </w:r>
    </w:p>
    <w:p>
      <w:r>
        <w:rPr>
          <w:rFonts w:ascii="宋体" w:hAnsi="宋体" w:eastAsia="宋体"/>
          <w:sz w:val="21"/>
        </w:rPr>
        <w:t>【解答过程】（1）集合，，，</w:t>
      </w:r>
    </w:p>
    <w:p>
      <w:r>
        <w:rPr>
          <w:rFonts w:ascii="宋体" w:hAnsi="宋体" w:eastAsia="宋体"/>
          <w:sz w:val="21"/>
        </w:rPr>
        <w:t>则由交集的定义可知，且，解得.</w:t>
      </w:r>
    </w:p>
    <w:p>
      <w:r>
        <w:rPr>
          <w:rFonts w:ascii="宋体" w:hAnsi="宋体" w:eastAsia="宋体"/>
          <w:sz w:val="21"/>
        </w:rPr>
        <w:t>（2）当，即时，，符合题意；</w:t>
      </w:r>
    </w:p>
    <w:p>
      <w:r>
        <w:rPr>
          <w:rFonts w:ascii="宋体" w:hAnsi="宋体" w:eastAsia="宋体"/>
          <w:sz w:val="21"/>
        </w:rPr>
        <w:t>当，即时，，符合题意；</w:t>
      </w:r>
    </w:p>
    <w:p>
      <w:r>
        <w:rPr>
          <w:rFonts w:ascii="宋体" w:hAnsi="宋体" w:eastAsia="宋体"/>
          <w:sz w:val="21"/>
        </w:rPr>
        <w:t>当，即时，或，</w:t>
      </w:r>
    </w:p>
    <w:p>
      <w:r>
        <w:rPr>
          <w:rFonts w:ascii="宋体" w:hAnsi="宋体" w:eastAsia="宋体"/>
          <w:sz w:val="21"/>
        </w:rPr>
        <w:t>若，则，解得，</w:t>
      </w:r>
    </w:p>
    <w:p>
      <w:r>
        <w:rPr>
          <w:rFonts w:ascii="宋体" w:hAnsi="宋体" w:eastAsia="宋体"/>
          <w:sz w:val="21"/>
        </w:rPr>
        <w:t>综上，实数的取值范围是.</w:t>
      </w:r>
    </w:p>
    <w:p>
      <w:r>
        <w:rPr>
          <w:rFonts w:ascii="宋体" w:hAnsi="宋体" w:eastAsia="宋体"/>
          <w:sz w:val="21"/>
        </w:rPr>
        <w:t>48．（23-24高一上·重庆沙坪坝·期中）已知，.</w:t>
      </w:r>
    </w:p>
    <w:p>
      <w:r>
        <w:rPr>
          <w:rFonts w:ascii="宋体" w:hAnsi="宋体" w:eastAsia="宋体"/>
          <w:sz w:val="21"/>
        </w:rPr>
        <w:t>(1)若，求；</w:t>
      </w:r>
    </w:p>
    <w:p>
      <w:r>
        <w:rPr>
          <w:rFonts w:ascii="宋体" w:hAnsi="宋体" w:eastAsia="宋体"/>
          <w:sz w:val="21"/>
        </w:rPr>
        <w:t>(2)从①；②；③这三个条件中任选一个，补充在下面横线上，并进行解答.</w:t>
      </w:r>
    </w:p>
    <w:p>
      <w:r>
        <w:rPr>
          <w:rFonts w:ascii="宋体" w:hAnsi="宋体" w:eastAsia="宋体"/>
          <w:sz w:val="21"/>
        </w:rPr>
        <w:t>问题：若          ，求实数的所有取值构成的集合.</w:t>
      </w:r>
    </w:p>
    <w:p>
      <w:r>
        <w:rPr>
          <w:rFonts w:ascii="宋体" w:hAnsi="宋体" w:eastAsia="宋体"/>
          <w:sz w:val="21"/>
        </w:rPr>
        <w:t>注：如果选择多个条件分别解答，按第一个解答计分.</w:t>
      </w:r>
    </w:p>
    <w:p>
      <w:r>
        <w:rPr>
          <w:rFonts w:ascii="宋体" w:hAnsi="宋体" w:eastAsia="宋体"/>
          <w:sz w:val="21"/>
        </w:rPr>
        <w:t>【解题思路】（1）当时，求出集合、，利用补集和交集的定义可求得集合；</w:t>
      </w:r>
    </w:p>
    <w:p>
      <w:r>
        <w:rPr>
          <w:rFonts w:ascii="宋体" w:hAnsi="宋体" w:eastAsia="宋体"/>
          <w:sz w:val="21"/>
        </w:rPr>
        <w:t>（2）选①，分、两种情况讨论，在时，直接验证即可；在时，求得，根据可得出关于的等式，综合可得出集合；</w:t>
      </w:r>
    </w:p>
    <w:p>
      <w:r>
        <w:rPr>
          <w:rFonts w:ascii="宋体" w:hAnsi="宋体" w:eastAsia="宋体"/>
          <w:sz w:val="21"/>
        </w:rPr>
        <w:t>选②，分析可知，分、两种情况讨论，在时，直接验证即可；在时，求得，根据可得出关于的等式，综合可得出集合；</w:t>
      </w:r>
    </w:p>
    <w:p>
      <w:r>
        <w:rPr>
          <w:rFonts w:ascii="宋体" w:hAnsi="宋体" w:eastAsia="宋体"/>
          <w:sz w:val="21"/>
        </w:rPr>
        <w:t>选③，分、两种情况讨论，在时，直接验证即可；在时，求得，根据，可得出关于的等式，综合可得出集合.</w:t>
      </w:r>
    </w:p>
    <w:p>
      <w:r>
        <w:rPr>
          <w:rFonts w:ascii="宋体" w:hAnsi="宋体" w:eastAsia="宋体"/>
          <w:sz w:val="21"/>
        </w:rPr>
        <w:t>【解答过程】（1）解：当时，，</w:t>
      </w:r>
    </w:p>
    <w:p>
      <w:r>
        <w:rPr>
          <w:rFonts w:ascii="宋体" w:hAnsi="宋体" w:eastAsia="宋体"/>
          <w:sz w:val="21"/>
        </w:rPr>
        <w:t>又因为，故.</w:t>
      </w:r>
    </w:p>
    <w:p>
      <w:r>
        <w:rPr>
          <w:rFonts w:ascii="宋体" w:hAnsi="宋体" w:eastAsia="宋体"/>
          <w:sz w:val="21"/>
        </w:rPr>
        <w:t>（2）解：若选①，当时，，则，满足，</w:t>
      </w:r>
    </w:p>
    <w:p>
      <w:r>
        <w:rPr>
          <w:rFonts w:ascii="宋体" w:hAnsi="宋体" w:eastAsia="宋体"/>
          <w:sz w:val="21"/>
        </w:rPr>
        <w:t>当时，，若，则或，解得或.</w:t>
      </w:r>
    </w:p>
    <w:p>
      <w:r>
        <w:rPr>
          <w:rFonts w:ascii="宋体" w:hAnsi="宋体" w:eastAsia="宋体"/>
          <w:sz w:val="21"/>
        </w:rPr>
        <w:t>综上所述，；</w:t>
      </w:r>
    </w:p>
    <w:p>
      <w:r>
        <w:rPr>
          <w:rFonts w:ascii="宋体" w:hAnsi="宋体" w:eastAsia="宋体"/>
          <w:sz w:val="21"/>
        </w:rPr>
        <w:t>若选②，，则.</w:t>
      </w:r>
    </w:p>
    <w:p>
      <w:r>
        <w:rPr>
          <w:rFonts w:ascii="宋体" w:hAnsi="宋体" w:eastAsia="宋体"/>
          <w:sz w:val="21"/>
        </w:rPr>
        <w:t>当时，，满足；</w:t>
      </w:r>
    </w:p>
    <w:p>
      <w:r>
        <w:rPr>
          <w:rFonts w:ascii="宋体" w:hAnsi="宋体" w:eastAsia="宋体"/>
          <w:sz w:val="21"/>
        </w:rPr>
        <w:t>当时，，因为，则或，解得或.</w:t>
      </w:r>
    </w:p>
    <w:p>
      <w:r>
        <w:rPr>
          <w:rFonts w:ascii="宋体" w:hAnsi="宋体" w:eastAsia="宋体"/>
          <w:sz w:val="21"/>
        </w:rPr>
        <w:t>综上所述，；</w:t>
      </w:r>
    </w:p>
    <w:p>
      <w:r>
        <w:rPr>
          <w:rFonts w:ascii="宋体" w:hAnsi="宋体" w:eastAsia="宋体"/>
          <w:sz w:val="21"/>
        </w:rPr>
        <w:t>若选③，当时，，满足；</w:t>
      </w:r>
    </w:p>
    <w:p>
      <w:r>
        <w:rPr>
          <w:rFonts w:ascii="宋体" w:hAnsi="宋体" w:eastAsia="宋体"/>
          <w:sz w:val="21"/>
        </w:rPr>
        <w:t>当时，则，因为，则或，解得或.</w:t>
      </w:r>
    </w:p>
    <w:p>
      <w:r>
        <w:rPr>
          <w:rFonts w:ascii="宋体" w:hAnsi="宋体" w:eastAsia="宋体"/>
          <w:sz w:val="21"/>
        </w:rPr>
        <w:t>综上所述，.</w:t>
      </w:r>
    </w:p>
    <w:p/>
    <w:p>
      <w:pPr>
        <w:pStyle w:val="Heading2"/>
      </w:pPr>
      <w:r>
        <w:rPr>
          <w:rFonts w:ascii="黑体" w:hAnsi="黑体" w:eastAsia="黑体"/>
        </w:rPr>
        <w:t>1.2节</w:t>
      </w:r>
    </w:p>
    <w:p>
      <w:pPr>
        <w:pStyle w:val="Heading3"/>
      </w:pPr>
      <w:r>
        <w:rPr>
          <w:rFonts w:ascii="楷体" w:hAnsi="楷体" w:eastAsia="楷体"/>
        </w:rPr>
        <w:t>⭐ 基础巩固（一隅三反）</w:t>
      </w:r>
    </w:p>
    <w:p>
      <w:r>
        <w:rPr>
          <w:rFonts w:ascii="宋体" w:hAnsi="宋体" w:eastAsia="宋体"/>
          <w:sz w:val="21"/>
        </w:rPr>
        <w:t>1.2 集合间的关系（精练）</w:t>
      </w:r>
    </w:p>
    <w:p>
      <w:r>
        <w:rPr>
          <w:rFonts w:ascii="宋体" w:hAnsi="宋体" w:eastAsia="宋体"/>
          <w:sz w:val="21"/>
        </w:rPr>
        <w:t>1．（2023·重庆）数集的非空真子集个数为（    ）</w:t>
      </w:r>
    </w:p>
    <w:p>
      <w:r>
        <w:rPr>
          <w:rFonts w:ascii="宋体" w:hAnsi="宋体" w:eastAsia="宋体"/>
          <w:sz w:val="21"/>
        </w:rPr>
        <w:t>A．32</w:t>
        <w:tab/>
        <w:t>B．31</w:t>
        <w:tab/>
        <w:t>C．30</w:t>
        <w:tab/>
        <w:t>D．29</w:t>
      </w:r>
    </w:p>
    <w:p>
      <w:r>
        <w:rPr>
          <w:rFonts w:ascii="宋体" w:hAnsi="宋体" w:eastAsia="宋体"/>
          <w:sz w:val="21"/>
        </w:rPr>
        <w:t>【答案】C</w:t>
      </w:r>
    </w:p>
    <w:p>
      <w:r>
        <w:rPr>
          <w:rFonts w:ascii="宋体" w:hAnsi="宋体" w:eastAsia="宋体"/>
          <w:sz w:val="21"/>
        </w:rPr>
        <w:t>【解析】因为集合中含有个元素，所以集合的非空真子集个数为.故选：C</w:t>
      </w:r>
    </w:p>
    <w:p>
      <w:r>
        <w:rPr>
          <w:rFonts w:ascii="宋体" w:hAnsi="宋体" w:eastAsia="宋体"/>
          <w:sz w:val="21"/>
        </w:rPr>
        <w:t>2．（2023·福建）集合，则的子集的个数为（    ）</w:t>
      </w:r>
    </w:p>
    <w:p>
      <w:r>
        <w:rPr>
          <w:rFonts w:ascii="宋体" w:hAnsi="宋体" w:eastAsia="宋体"/>
          <w:sz w:val="21"/>
        </w:rPr>
        <w:t>A．4</w:t>
        <w:tab/>
        <w:t>B．8</w:t>
        <w:tab/>
        <w:t>C．15</w:t>
        <w:tab/>
        <w:t>D．16</w:t>
      </w:r>
    </w:p>
    <w:p>
      <w:r>
        <w:rPr>
          <w:rFonts w:ascii="宋体" w:hAnsi="宋体" w:eastAsia="宋体"/>
          <w:sz w:val="21"/>
        </w:rPr>
        <w:t>【答案】D</w:t>
      </w:r>
    </w:p>
    <w:p>
      <w:r>
        <w:rPr>
          <w:rFonts w:ascii="宋体" w:hAnsi="宋体" w:eastAsia="宋体"/>
          <w:sz w:val="21"/>
        </w:rPr>
        <w:t>【解析】集合，,，</w:t>
      </w:r>
    </w:p>
    <w:p>
      <w:r>
        <w:rPr>
          <w:rFonts w:ascii="宋体" w:hAnsi="宋体" w:eastAsia="宋体"/>
          <w:sz w:val="21"/>
        </w:rPr>
        <w:t>故有个子集.故选：D．</w:t>
      </w:r>
    </w:p>
    <w:p>
      <w:r>
        <w:rPr>
          <w:rFonts w:ascii="宋体" w:hAnsi="宋体" w:eastAsia="宋体"/>
          <w:sz w:val="21"/>
        </w:rPr>
        <w:t>3．（2023安徽）设集合，且，若，，则集合M的非空真子集的个数为（    ）</w:t>
      </w:r>
    </w:p>
    <w:p>
      <w:r>
        <w:rPr>
          <w:rFonts w:ascii="宋体" w:hAnsi="宋体" w:eastAsia="宋体"/>
          <w:sz w:val="21"/>
        </w:rPr>
        <w:t>A．4</w:t>
        <w:tab/>
        <w:t>B．6</w:t>
        <w:tab/>
        <w:t>C．7</w:t>
        <w:tab/>
        <w:t>D．15</w:t>
      </w:r>
    </w:p>
    <w:p>
      <w:r>
        <w:rPr>
          <w:rFonts w:ascii="宋体" w:hAnsi="宋体" w:eastAsia="宋体"/>
          <w:sz w:val="21"/>
        </w:rPr>
        <w:t>【答案】B</w:t>
      </w:r>
    </w:p>
    <w:p>
      <w:r>
        <w:rPr>
          <w:rFonts w:ascii="宋体" w:hAnsi="宋体" w:eastAsia="宋体"/>
          <w:sz w:val="21"/>
        </w:rPr>
        <w:t>【解析】根据题意知，集合且，其非空真子集的个数为.故选：B</w:t>
      </w:r>
    </w:p>
    <w:p>
      <w:r>
        <w:rPr>
          <w:rFonts w:ascii="宋体" w:hAnsi="宋体" w:eastAsia="宋体"/>
          <w:sz w:val="21"/>
        </w:rPr>
        <w:t>4．（2023·高一课时练习）已知集合且，则（    ）</w:t>
      </w:r>
    </w:p>
    <w:p>
      <w:r>
        <w:rPr>
          <w:rFonts w:ascii="宋体" w:hAnsi="宋体" w:eastAsia="宋体"/>
          <w:sz w:val="21"/>
        </w:rPr>
        <w:t>A．</w:t>
        <w:tab/>
        <w:t>B．</w:t>
        <w:tab/>
        <w:t>C．</w:t>
        <w:tab/>
        <w:t>D．</w:t>
      </w:r>
    </w:p>
    <w:p>
      <w:r>
        <w:rPr>
          <w:rFonts w:ascii="宋体" w:hAnsi="宋体" w:eastAsia="宋体"/>
          <w:sz w:val="21"/>
        </w:rPr>
        <w:t>【答案】B</w:t>
      </w:r>
    </w:p>
    <w:p>
      <w:r>
        <w:rPr>
          <w:rFonts w:ascii="宋体" w:hAnsi="宋体" w:eastAsia="宋体"/>
          <w:sz w:val="21"/>
        </w:rPr>
        <w:t>【解析】由，又且,所以，故选：B</w:t>
      </w:r>
    </w:p>
    <w:p>
      <w:r>
        <w:rPr>
          <w:rFonts w:ascii="宋体" w:hAnsi="宋体" w:eastAsia="宋体"/>
          <w:sz w:val="21"/>
        </w:rPr>
        <w:t>5．（2022秋·高一课时练习）已知非空集合满足:对任意，总有，且.若，则满足条件的的个数是（    ）</w:t>
      </w:r>
    </w:p>
    <w:p>
      <w:r>
        <w:rPr>
          <w:rFonts w:ascii="宋体" w:hAnsi="宋体" w:eastAsia="宋体"/>
          <w:sz w:val="21"/>
        </w:rPr>
        <w:t>A．11</w:t>
        <w:tab/>
        <w:t>B．12</w:t>
        <w:tab/>
        <w:t>C．15</w:t>
        <w:tab/>
        <w:t>D．16</w:t>
      </w:r>
    </w:p>
    <w:p>
      <w:r>
        <w:rPr>
          <w:rFonts w:ascii="宋体" w:hAnsi="宋体" w:eastAsia="宋体"/>
          <w:sz w:val="21"/>
        </w:rPr>
        <w:t>【答案】A</w:t>
      </w:r>
    </w:p>
    <w:p>
      <w:r>
        <w:rPr>
          <w:rFonts w:ascii="宋体" w:hAnsi="宋体" w:eastAsia="宋体"/>
          <w:sz w:val="21"/>
        </w:rPr>
        <w:t>【解析】当中有元素时，，当中有元素时，，</w:t>
      </w:r>
    </w:p>
    <w:p>
      <w:r>
        <w:rPr>
          <w:rFonts w:ascii="宋体" w:hAnsi="宋体" w:eastAsia="宋体"/>
          <w:sz w:val="21"/>
        </w:rPr>
        <w:t>所以，所以集合是集合的非空子集，且去掉元素2，4同时出现的集合，</w:t>
      </w:r>
    </w:p>
    <w:p>
      <w:r>
        <w:rPr>
          <w:rFonts w:ascii="宋体" w:hAnsi="宋体" w:eastAsia="宋体"/>
          <w:sz w:val="21"/>
        </w:rPr>
        <w:t>故满足题意的集合有，共11个.</w:t>
      </w:r>
    </w:p>
    <w:p>
      <w:r>
        <w:rPr>
          <w:rFonts w:ascii="宋体" w:hAnsi="宋体" w:eastAsia="宋体"/>
          <w:sz w:val="21"/>
        </w:rPr>
        <w:t>故选：A.</w:t>
      </w:r>
    </w:p>
    <w:p>
      <w:r>
        <w:rPr>
          <w:rFonts w:ascii="宋体" w:hAnsi="宋体" w:eastAsia="宋体"/>
          <w:sz w:val="21"/>
        </w:rPr>
        <w:t>6．（2023春·湖南）已知集合M⊆{2，3，5}，且M中至少有一个奇数，则这样的集合M共有（　　）</w:t>
      </w:r>
    </w:p>
    <w:p>
      <w:r>
        <w:rPr>
          <w:rFonts w:ascii="宋体" w:hAnsi="宋体" w:eastAsia="宋体"/>
          <w:sz w:val="21"/>
        </w:rPr>
        <w:t>A．5个</w:t>
        <w:tab/>
        <w:t>B．6个</w:t>
      </w:r>
    </w:p>
    <w:p>
      <w:r>
        <w:rPr>
          <w:rFonts w:ascii="宋体" w:hAnsi="宋体" w:eastAsia="宋体"/>
          <w:sz w:val="21"/>
        </w:rPr>
        <w:t>C．7个</w:t>
        <w:tab/>
        <w:t>D．8个</w:t>
      </w:r>
    </w:p>
    <w:p>
      <w:r>
        <w:rPr>
          <w:rFonts w:ascii="宋体" w:hAnsi="宋体" w:eastAsia="宋体"/>
          <w:sz w:val="21"/>
        </w:rPr>
        <w:t>【答案】B</w:t>
      </w:r>
    </w:p>
    <w:p>
      <w:r>
        <w:rPr>
          <w:rFonts w:ascii="宋体" w:hAnsi="宋体" w:eastAsia="宋体"/>
          <w:sz w:val="21"/>
        </w:rPr>
        <w:t>【解析】若M有一个元素，则；若M有两个元素，则；</w:t>
      </w:r>
    </w:p>
    <w:p>
      <w:r>
        <w:rPr>
          <w:rFonts w:ascii="宋体" w:hAnsi="宋体" w:eastAsia="宋体"/>
          <w:sz w:val="21"/>
        </w:rPr>
        <w:t>若M有三个元素，则∴满足题意的集合M的个数为6个.故选：B.</w:t>
      </w:r>
    </w:p>
    <w:p>
      <w:r>
        <w:rPr>
          <w:rFonts w:ascii="宋体" w:hAnsi="宋体" w:eastAsia="宋体"/>
          <w:sz w:val="21"/>
        </w:rPr>
        <w:t>7．（2023春·河北保定）已知集合，，若，则实数m的取值范围是（    ）．</w:t>
      </w:r>
    </w:p>
    <w:p>
      <w:r>
        <w:rPr>
          <w:rFonts w:ascii="宋体" w:hAnsi="宋体" w:eastAsia="宋体"/>
          <w:sz w:val="21"/>
        </w:rPr>
        <w:t>A．</w:t>
        <w:tab/>
        <w:t>B．</w:t>
        <w:tab/>
        <w:t>C．</w:t>
        <w:tab/>
        <w:t>D．</w:t>
      </w:r>
    </w:p>
    <w:p>
      <w:r>
        <w:rPr>
          <w:rFonts w:ascii="宋体" w:hAnsi="宋体" w:eastAsia="宋体"/>
          <w:sz w:val="21"/>
        </w:rPr>
        <w:t>【答案】C</w:t>
      </w:r>
    </w:p>
    <w:p>
      <w:r>
        <w:rPr>
          <w:rFonts w:ascii="宋体" w:hAnsi="宋体" w:eastAsia="宋体"/>
          <w:sz w:val="21"/>
        </w:rPr>
        <w:t>【解析】由题设，，又且，所以，即.故选：C</w:t>
      </w:r>
    </w:p>
    <w:p>
      <w:r>
        <w:rPr>
          <w:rFonts w:ascii="宋体" w:hAnsi="宋体" w:eastAsia="宋体"/>
          <w:sz w:val="21"/>
        </w:rPr>
        <w:t>8．（2023·陕西·）已知集合，，若，则的取值范围为（    ）</w:t>
      </w:r>
    </w:p>
    <w:p>
      <w:r>
        <w:rPr>
          <w:rFonts w:ascii="宋体" w:hAnsi="宋体" w:eastAsia="宋体"/>
          <w:sz w:val="21"/>
        </w:rPr>
        <w:t>A．</w:t>
        <w:tab/>
        <w:t>B．</w:t>
        <w:tab/>
        <w:t>C．</w:t>
        <w:tab/>
        <w:t>D．</w:t>
      </w:r>
    </w:p>
    <w:p>
      <w:r>
        <w:rPr>
          <w:rFonts w:ascii="宋体" w:hAnsi="宋体" w:eastAsia="宋体"/>
          <w:sz w:val="21"/>
        </w:rPr>
        <w:t>【答案】B</w:t>
      </w:r>
    </w:p>
    <w:p>
      <w:r>
        <w:rPr>
          <w:rFonts w:ascii="宋体" w:hAnsi="宋体" w:eastAsia="宋体"/>
          <w:sz w:val="21"/>
        </w:rPr>
        <w:t>【解析】因为，，且，所以.故选：B</w:t>
      </w:r>
    </w:p>
    <w:p>
      <w:r>
        <w:rPr>
          <w:rFonts w:ascii="宋体" w:hAnsi="宋体" w:eastAsia="宋体"/>
          <w:sz w:val="21"/>
        </w:rPr>
        <w:t>9．（2023春·北京海淀）集合或，，若，则实数的取值范围是（    ）</w:t>
      </w:r>
    </w:p>
    <w:p>
      <w:r>
        <w:rPr>
          <w:rFonts w:ascii="宋体" w:hAnsi="宋体" w:eastAsia="宋体"/>
          <w:sz w:val="21"/>
        </w:rPr>
        <w:t>A．</w:t>
        <w:tab/>
        <w:t>B．</w:t>
        <w:tab/>
        <w:t>C．</w:t>
        <w:tab/>
        <w:t>D．</w:t>
      </w:r>
    </w:p>
    <w:p>
      <w:r>
        <w:rPr>
          <w:rFonts w:ascii="宋体" w:hAnsi="宋体" w:eastAsia="宋体"/>
          <w:sz w:val="21"/>
        </w:rPr>
        <w:t>【答案】C</w:t>
      </w:r>
    </w:p>
    <w:p>
      <w:r>
        <w:rPr>
          <w:rFonts w:ascii="宋体" w:hAnsi="宋体" w:eastAsia="宋体"/>
          <w:sz w:val="21"/>
        </w:rPr>
        <w:t>【解析】因为或，，</w:t>
      </w:r>
    </w:p>
    <w:p>
      <w:r>
        <w:rPr>
          <w:rFonts w:ascii="宋体" w:hAnsi="宋体" w:eastAsia="宋体"/>
          <w:sz w:val="21"/>
        </w:rPr>
        <w:t>当时，此时，符合题意；</w:t>
      </w:r>
    </w:p>
    <w:p>
      <w:r>
        <w:rPr>
          <w:rFonts w:ascii="宋体" w:hAnsi="宋体" w:eastAsia="宋体"/>
          <w:sz w:val="21"/>
        </w:rPr>
        <w:t>当时，</w:t>
      </w:r>
    </w:p>
    <w:p>
      <w:r>
        <w:rPr>
          <w:rFonts w:ascii="宋体" w:hAnsi="宋体" w:eastAsia="宋体"/>
          <w:sz w:val="21"/>
        </w:rPr>
        <w:t>若则，因为，</w:t>
      </w:r>
    </w:p>
    <w:p>
      <w:r>
        <w:rPr>
          <w:rFonts w:ascii="宋体" w:hAnsi="宋体" w:eastAsia="宋体"/>
          <w:sz w:val="21"/>
        </w:rPr>
        <w:t>所以，解得，又，所以，</w:t>
      </w:r>
    </w:p>
    <w:p>
      <w:r>
        <w:rPr>
          <w:rFonts w:ascii="宋体" w:hAnsi="宋体" w:eastAsia="宋体"/>
          <w:sz w:val="21"/>
        </w:rPr>
        <w:t>若则，因为，</w:t>
      </w:r>
    </w:p>
    <w:p>
      <w:r>
        <w:rPr>
          <w:rFonts w:ascii="宋体" w:hAnsi="宋体" w:eastAsia="宋体"/>
          <w:sz w:val="21"/>
        </w:rPr>
        <w:t>所以，解得，又，所以，</w:t>
      </w:r>
    </w:p>
    <w:p>
      <w:r>
        <w:rPr>
          <w:rFonts w:ascii="宋体" w:hAnsi="宋体" w:eastAsia="宋体"/>
          <w:sz w:val="21"/>
        </w:rPr>
        <w:t>综上可得，即实数的取值范围是.</w:t>
      </w:r>
    </w:p>
    <w:p>
      <w:r>
        <w:rPr>
          <w:rFonts w:ascii="宋体" w:hAnsi="宋体" w:eastAsia="宋体"/>
          <w:sz w:val="21"/>
        </w:rPr>
        <w:t>故选：C</w:t>
      </w:r>
    </w:p>
    <w:p>
      <w:r>
        <w:rPr>
          <w:rFonts w:ascii="宋体" w:hAnsi="宋体" w:eastAsia="宋体"/>
          <w:sz w:val="21"/>
        </w:rPr>
        <w:t>10．（2023春·重庆·高三统考阶段练习）已知集合，，若，则实数a组成的集合为（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【答案】D</w:t>
      </w:r>
    </w:p>
    <w:p>
      <w:r>
        <w:rPr>
          <w:rFonts w:ascii="宋体" w:hAnsi="宋体" w:eastAsia="宋体"/>
          <w:sz w:val="21"/>
        </w:rPr>
        <w:t>【解析】∵，则有：或，解得：或或，∴实数a组成的集合为.</w:t>
      </w:r>
    </w:p>
    <w:p>
      <w:r>
        <w:rPr>
          <w:rFonts w:ascii="宋体" w:hAnsi="宋体" w:eastAsia="宋体"/>
          <w:sz w:val="21"/>
        </w:rPr>
        <w:t>故选：D.</w:t>
      </w:r>
    </w:p>
    <w:p>
      <w:r>
        <w:rPr>
          <w:rFonts w:ascii="宋体" w:hAnsi="宋体" w:eastAsia="宋体"/>
          <w:sz w:val="21"/>
        </w:rPr>
        <w:t>11．（2020秋·浙江温州·高一校考期中）下列集合是空集的是（    ）</w:t>
      </w:r>
    </w:p>
    <w:p>
      <w:r>
        <w:rPr>
          <w:rFonts w:ascii="宋体" w:hAnsi="宋体" w:eastAsia="宋体"/>
          <w:sz w:val="21"/>
        </w:rPr>
        <w:t>A．或</w:t>
        <w:tab/>
        <w:t>B．</w:t>
      </w:r>
    </w:p>
    <w:p>
      <w:r>
        <w:rPr>
          <w:rFonts w:ascii="宋体" w:hAnsi="宋体" w:eastAsia="宋体"/>
          <w:sz w:val="21"/>
        </w:rPr>
        <w:t>C．</w:t>
        <w:tab/>
        <w:t>D．</w:t>
      </w:r>
    </w:p>
    <w:p>
      <w:r>
        <w:rPr>
          <w:rFonts w:ascii="宋体" w:hAnsi="宋体" w:eastAsia="宋体"/>
          <w:sz w:val="21"/>
        </w:rPr>
        <w:t>【答案】D</w:t>
      </w:r>
    </w:p>
    <w:p>
      <w:r>
        <w:rPr>
          <w:rFonts w:ascii="宋体" w:hAnsi="宋体" w:eastAsia="宋体"/>
          <w:sz w:val="21"/>
        </w:rPr>
        <w:t>【解析】A、B、C选项的集合中均含有元素，均不为空集；</w:t>
      </w:r>
    </w:p>
    <w:p>
      <w:r>
        <w:rPr>
          <w:rFonts w:ascii="宋体" w:hAnsi="宋体" w:eastAsia="宋体"/>
          <w:sz w:val="21"/>
        </w:rPr>
        <w:t>对D，因为，所以不存在实数，使得，所以.故选：D</w:t>
      </w:r>
    </w:p>
    <w:p>
      <w:r>
        <w:rPr>
          <w:rFonts w:ascii="宋体" w:hAnsi="宋体" w:eastAsia="宋体"/>
          <w:sz w:val="21"/>
        </w:rPr>
        <w:t>12．（2022秋·内蒙古呼和浩特·高一统考期中）非空集合P满足下列两个条件：（1），（2）若元素，则，则集合P个数是（    ）</w:t>
      </w:r>
    </w:p>
    <w:p>
      <w:r>
        <w:rPr>
          <w:rFonts w:ascii="宋体" w:hAnsi="宋体" w:eastAsia="宋体"/>
          <w:sz w:val="21"/>
        </w:rPr>
        <w:t>A．4</w:t>
        <w:tab/>
        <w:t>B．5</w:t>
        <w:tab/>
        <w:t>C．6</w:t>
        <w:tab/>
        <w:t>D．7</w:t>
      </w:r>
    </w:p>
    <w:p>
      <w:r>
        <w:rPr>
          <w:rFonts w:ascii="宋体" w:hAnsi="宋体" w:eastAsia="宋体"/>
          <w:sz w:val="21"/>
        </w:rPr>
        <w:t>【答案】C</w:t>
      </w:r>
    </w:p>
    <w:p>
      <w:r>
        <w:rPr>
          <w:rFonts w:ascii="宋体" w:hAnsi="宋体" w:eastAsia="宋体"/>
          <w:sz w:val="21"/>
        </w:rPr>
        <w:t>【解析】由题得, 若元素，则,</w:t>
      </w:r>
    </w:p>
    <w:p>
      <w:r>
        <w:rPr>
          <w:rFonts w:ascii="宋体" w:hAnsi="宋体" w:eastAsia="宋体"/>
          <w:sz w:val="21"/>
        </w:rPr>
        <w:t>可以推导出集合中1,5要同时存在,2,4要同时存在,3可存在于中也可以不存在,</w:t>
      </w:r>
    </w:p>
    <w:p>
      <w:r>
        <w:rPr>
          <w:rFonts w:ascii="宋体" w:hAnsi="宋体" w:eastAsia="宋体"/>
          <w:sz w:val="21"/>
        </w:rPr>
        <w:t>故可以考虑集合等价于由元素,,组成的集合，</w:t>
      </w:r>
    </w:p>
    <w:p>
      <w:r>
        <w:rPr>
          <w:rFonts w:ascii="宋体" w:hAnsi="宋体" w:eastAsia="宋体"/>
          <w:sz w:val="21"/>
        </w:rPr>
        <w:t>又,故本题相当于求集合的非空真子集个数.</w:t>
      </w:r>
    </w:p>
    <w:p>
      <w:r>
        <w:rPr>
          <w:rFonts w:ascii="宋体" w:hAnsi="宋体" w:eastAsia="宋体"/>
          <w:sz w:val="21"/>
        </w:rPr>
        <w:t>即个.故选：C</w:t>
      </w:r>
    </w:p>
    <w:p>
      <w:r>
        <w:rPr>
          <w:rFonts w:ascii="宋体" w:hAnsi="宋体" w:eastAsia="宋体"/>
          <w:sz w:val="21"/>
        </w:rPr>
        <w:t>13．（2022秋·江西南昌）（多选）下列集合是空集的是（    ）</w:t>
      </w:r>
    </w:p>
    <w:p>
      <w:r>
        <w:rPr>
          <w:rFonts w:ascii="宋体" w:hAnsi="宋体" w:eastAsia="宋体"/>
          <w:sz w:val="21"/>
        </w:rPr>
        <w:t>A．          B．</w:t>
      </w:r>
    </w:p>
    <w:p>
      <w:r>
        <w:rPr>
          <w:rFonts w:ascii="宋体" w:hAnsi="宋体" w:eastAsia="宋体"/>
          <w:sz w:val="21"/>
        </w:rPr>
        <w:t>C．   D．</w:t>
      </w:r>
    </w:p>
    <w:p>
      <w:r>
        <w:rPr>
          <w:rFonts w:ascii="宋体" w:hAnsi="宋体" w:eastAsia="宋体"/>
          <w:sz w:val="21"/>
        </w:rPr>
        <w:t>【答案】AB</w:t>
      </w:r>
    </w:p>
    <w:p>
      <w:r>
        <w:rPr>
          <w:rFonts w:ascii="宋体" w:hAnsi="宋体" w:eastAsia="宋体"/>
          <w:sz w:val="21"/>
        </w:rPr>
        <w:t>【解析】，无解，为空集，A符合题意；</w:t>
      </w:r>
    </w:p>
    <w:p>
      <w:r>
        <w:rPr>
          <w:rFonts w:ascii="宋体" w:hAnsi="宋体" w:eastAsia="宋体"/>
          <w:sz w:val="21"/>
        </w:rPr>
        <w:t>，，∴ 方程解为空集，B符合题意；</w:t>
      </w:r>
    </w:p>
    <w:p>
      <w:r>
        <w:rPr>
          <w:rFonts w:ascii="宋体" w:hAnsi="宋体" w:eastAsia="宋体"/>
          <w:sz w:val="21"/>
        </w:rPr>
        <w:t>由得，故C不符合题意；由得</w:t>
      </w:r>
    </w:p>
    <w:p>
      <w:r>
        <w:rPr>
          <w:rFonts w:ascii="宋体" w:hAnsi="宋体" w:eastAsia="宋体"/>
          <w:sz w:val="21"/>
        </w:rPr>
        <w:t>，即，故D不符合题意．故选：AB．</w:t>
      </w:r>
    </w:p>
    <w:p>
      <w:r>
        <w:rPr>
          <w:rFonts w:ascii="宋体" w:hAnsi="宋体" w:eastAsia="宋体"/>
          <w:sz w:val="21"/>
        </w:rPr>
        <w:t>14．（2022秋·安徽）（多选）已知集合，，则下列命题中正确的是（    ）</w:t>
      </w:r>
    </w:p>
    <w:p>
      <w:r>
        <w:rPr>
          <w:rFonts w:ascii="宋体" w:hAnsi="宋体" w:eastAsia="宋体"/>
          <w:sz w:val="21"/>
        </w:rPr>
        <w:t>A．若，则</w:t>
        <w:tab/>
        <w:t>B．若，则</w:t>
      </w:r>
    </w:p>
    <w:p>
      <w:r>
        <w:rPr>
          <w:rFonts w:ascii="宋体" w:hAnsi="宋体" w:eastAsia="宋体"/>
          <w:sz w:val="21"/>
        </w:rPr>
        <w:t>C．若，则或</w:t>
        <w:tab/>
        <w:t>D．若时，则或</w:t>
      </w:r>
    </w:p>
    <w:p>
      <w:r>
        <w:rPr>
          <w:rFonts w:ascii="宋体" w:hAnsi="宋体" w:eastAsia="宋体"/>
          <w:sz w:val="21"/>
        </w:rPr>
        <w:t>【答案】ABC</w:t>
      </w:r>
    </w:p>
    <w:p>
      <w:r>
        <w:rPr>
          <w:rFonts w:ascii="宋体" w:hAnsi="宋体" w:eastAsia="宋体"/>
          <w:sz w:val="21"/>
        </w:rPr>
        <w:t>【解析】，若，则，且，故A正确.</w:t>
      </w:r>
    </w:p>
    <w:p>
      <w:r>
        <w:rPr>
          <w:rFonts w:ascii="宋体" w:hAnsi="宋体" w:eastAsia="宋体"/>
          <w:sz w:val="21"/>
        </w:rPr>
        <w:t>时，，故D不正确.</w:t>
      </w:r>
    </w:p>
    <w:p>
      <w:r>
        <w:rPr>
          <w:rFonts w:ascii="宋体" w:hAnsi="宋体" w:eastAsia="宋体"/>
          <w:sz w:val="21"/>
        </w:rPr>
        <w:t>若，则且，解得，故B正确.</w:t>
      </w:r>
    </w:p>
    <w:p>
      <w:r>
        <w:rPr>
          <w:rFonts w:ascii="宋体" w:hAnsi="宋体" w:eastAsia="宋体"/>
          <w:sz w:val="21"/>
        </w:rPr>
        <w:t>当时，，解得或，故C正确.</w:t>
      </w:r>
    </w:p>
    <w:p>
      <w:r>
        <w:rPr>
          <w:rFonts w:ascii="宋体" w:hAnsi="宋体" w:eastAsia="宋体"/>
          <w:sz w:val="21"/>
        </w:rPr>
        <w:t>故选：ABC．</w:t>
      </w:r>
    </w:p>
    <w:p>
      <w:r>
        <w:rPr>
          <w:rFonts w:ascii="宋体" w:hAnsi="宋体" w:eastAsia="宋体"/>
          <w:sz w:val="21"/>
        </w:rPr>
        <w:t>15．（2023·四川宜宾）（多选）已知集合恰有4个子集，则的值可能为（    ）</w:t>
      </w:r>
    </w:p>
    <w:p>
      <w:r>
        <w:rPr>
          <w:rFonts w:ascii="宋体" w:hAnsi="宋体" w:eastAsia="宋体"/>
          <w:sz w:val="21"/>
        </w:rPr>
        <w:t>A．</w:t>
        <w:tab/>
        <w:t>B．</w:t>
        <w:tab/>
        <w:t>C．0</w:t>
        <w:tab/>
        <w:t>D．1</w:t>
      </w:r>
    </w:p>
    <w:p>
      <w:r>
        <w:rPr>
          <w:rFonts w:ascii="宋体" w:hAnsi="宋体" w:eastAsia="宋体"/>
          <w:sz w:val="21"/>
        </w:rPr>
        <w:t>【答案】ABC</w:t>
      </w:r>
    </w:p>
    <w:p>
      <w:r>
        <w:rPr>
          <w:rFonts w:ascii="宋体" w:hAnsi="宋体" w:eastAsia="宋体"/>
          <w:sz w:val="21"/>
        </w:rPr>
        <w:t>【解析】因为集合恰有4个子集，所以集合有2个元素，则有两个不相等的实数解，则，解得.故选：ABC.</w:t>
      </w:r>
    </w:p>
    <w:p>
      <w:r>
        <w:rPr>
          <w:rFonts w:ascii="宋体" w:hAnsi="宋体" w:eastAsia="宋体"/>
          <w:sz w:val="21"/>
        </w:rPr>
        <w:t>16．（2022秋·浙江杭州·高一校联考期中）（多选）若集合，，且，则实数的值为（   ）</w:t>
      </w:r>
    </w:p>
    <w:p>
      <w:r>
        <w:rPr>
          <w:rFonts w:ascii="宋体" w:hAnsi="宋体" w:eastAsia="宋体"/>
          <w:sz w:val="21"/>
        </w:rPr>
        <w:t>A．</w:t>
        <w:tab/>
        <w:t>B．</w:t>
        <w:tab/>
        <w:t>C．</w:t>
        <w:tab/>
        <w:t>D．</w:t>
      </w:r>
    </w:p>
    <w:p>
      <w:r>
        <w:rPr>
          <w:rFonts w:ascii="宋体" w:hAnsi="宋体" w:eastAsia="宋体"/>
          <w:sz w:val="21"/>
        </w:rPr>
        <w:t>【答案】ABC</w:t>
      </w:r>
    </w:p>
    <w:p>
      <w:r>
        <w:rPr>
          <w:rFonts w:ascii="宋体" w:hAnsi="宋体" w:eastAsia="宋体"/>
          <w:sz w:val="21"/>
        </w:rPr>
        <w:t>【解析】由，解得或，故，</w:t>
      </w:r>
    </w:p>
    <w:p>
      <w:r>
        <w:rPr>
          <w:rFonts w:ascii="宋体" w:hAnsi="宋体" w:eastAsia="宋体"/>
          <w:sz w:val="21"/>
        </w:rPr>
        <w:t>因为，，所以当时，；</w:t>
      </w:r>
    </w:p>
    <w:p>
      <w:r>
        <w:rPr>
          <w:rFonts w:ascii="宋体" w:hAnsi="宋体" w:eastAsia="宋体"/>
          <w:sz w:val="21"/>
        </w:rPr>
        <w:t>当时，，则或，所以或；</w:t>
      </w:r>
    </w:p>
    <w:p>
      <w:r>
        <w:rPr>
          <w:rFonts w:ascii="宋体" w:hAnsi="宋体" w:eastAsia="宋体"/>
          <w:sz w:val="21"/>
        </w:rPr>
        <w:t>综上：或或，故ABC正确.故选：ABC.</w:t>
      </w:r>
    </w:p>
    <w:p>
      <w:r>
        <w:rPr>
          <w:rFonts w:ascii="宋体" w:hAnsi="宋体" w:eastAsia="宋体"/>
          <w:sz w:val="21"/>
        </w:rPr>
        <w:t>17．（2023·全国·高三专题练习）已知集合，，若使成立的实数a的取值集合为M，则M的一个真子集可以是（    ）</w:t>
      </w:r>
    </w:p>
    <w:p>
      <w:r>
        <w:rPr>
          <w:rFonts w:ascii="宋体" w:hAnsi="宋体" w:eastAsia="宋体"/>
          <w:sz w:val="21"/>
        </w:rPr>
        <w:t>A．</w:t>
        <w:tab/>
        <w:t>B．</w:t>
        <w:tab/>
        <w:t>C．</w:t>
        <w:tab/>
        <w:t>D．</w:t>
      </w:r>
    </w:p>
    <w:p>
      <w:r>
        <w:rPr>
          <w:rFonts w:ascii="宋体" w:hAnsi="宋体" w:eastAsia="宋体"/>
          <w:sz w:val="21"/>
        </w:rPr>
        <w:t>【答案】BC</w:t>
      </w:r>
    </w:p>
    <w:p>
      <w:r>
        <w:rPr>
          <w:rFonts w:ascii="宋体" w:hAnsi="宋体" w:eastAsia="宋体"/>
          <w:sz w:val="21"/>
        </w:rPr>
        <w:t>【解析】由题意集合，，</w:t>
      </w:r>
    </w:p>
    <w:p>
      <w:r>
        <w:rPr>
          <w:rFonts w:ascii="宋体" w:hAnsi="宋体" w:eastAsia="宋体"/>
          <w:sz w:val="21"/>
        </w:rPr>
        <w:t>因为，所以当时，，即 ；</w:t>
      </w:r>
    </w:p>
    <w:p>
      <w:r>
        <w:rPr>
          <w:rFonts w:ascii="宋体" w:hAnsi="宋体" w:eastAsia="宋体"/>
          <w:sz w:val="21"/>
        </w:rPr>
        <w:t>当时，有 ，解得，</w:t>
      </w:r>
    </w:p>
    <w:p>
      <w:r>
        <w:rPr>
          <w:rFonts w:ascii="宋体" w:hAnsi="宋体" w:eastAsia="宋体"/>
          <w:sz w:val="21"/>
        </w:rPr>
        <w:t>故,则M的一个真子集可以是或，</w:t>
      </w:r>
    </w:p>
    <w:p>
      <w:r>
        <w:rPr>
          <w:rFonts w:ascii="宋体" w:hAnsi="宋体" w:eastAsia="宋体"/>
          <w:sz w:val="21"/>
        </w:rPr>
        <w:t>故选：BC.</w:t>
      </w:r>
    </w:p>
    <w:p>
      <w:r>
        <w:rPr>
          <w:rFonts w:ascii="宋体" w:hAnsi="宋体" w:eastAsia="宋体"/>
          <w:sz w:val="21"/>
        </w:rPr>
        <w:t>18．（2023·青海西宁）（多选）已知集合，集合，则集合可以是（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【答案】ABC</w:t>
      </w:r>
    </w:p>
    <w:p>
      <w:r>
        <w:rPr>
          <w:rFonts w:ascii="宋体" w:hAnsi="宋体" w:eastAsia="宋体"/>
          <w:sz w:val="21"/>
        </w:rPr>
        <w:t>【解析】因为集合，</w:t>
      </w:r>
    </w:p>
    <w:p>
      <w:r>
        <w:rPr>
          <w:rFonts w:ascii="宋体" w:hAnsi="宋体" w:eastAsia="宋体"/>
          <w:sz w:val="21"/>
        </w:rPr>
        <w:t>对于A：满足，所以选项A符合题意；</w:t>
      </w:r>
    </w:p>
    <w:p>
      <w:r>
        <w:rPr>
          <w:rFonts w:ascii="宋体" w:hAnsi="宋体" w:eastAsia="宋体"/>
          <w:sz w:val="21"/>
        </w:rPr>
        <w:t>对于B：满足，所以选项B符合题意；</w:t>
      </w:r>
    </w:p>
    <w:p>
      <w:r>
        <w:rPr>
          <w:rFonts w:ascii="宋体" w:hAnsi="宋体" w:eastAsia="宋体"/>
          <w:sz w:val="21"/>
        </w:rPr>
        <w:t>对于C：满足，所以选项C符合题意；</w:t>
      </w:r>
    </w:p>
    <w:p>
      <w:r>
        <w:rPr>
          <w:rFonts w:ascii="宋体" w:hAnsi="宋体" w:eastAsia="宋体"/>
          <w:sz w:val="21"/>
        </w:rPr>
        <w:t>对于D：不是的真子集，故选项D不符合题意，</w:t>
      </w:r>
    </w:p>
    <w:p>
      <w:r>
        <w:rPr>
          <w:rFonts w:ascii="宋体" w:hAnsi="宋体" w:eastAsia="宋体"/>
          <w:sz w:val="21"/>
        </w:rPr>
        <w:t>故选：ABC.</w:t>
      </w:r>
    </w:p>
    <w:p>
      <w:r>
        <w:rPr>
          <w:rFonts w:ascii="宋体" w:hAnsi="宋体" w:eastAsia="宋体"/>
          <w:sz w:val="21"/>
        </w:rPr>
        <w:t>19．（2023·江苏）设集合，且，则的值为________.</w:t>
      </w:r>
    </w:p>
    <w:p>
      <w:r>
        <w:rPr>
          <w:rFonts w:ascii="宋体" w:hAnsi="宋体" w:eastAsia="宋体"/>
          <w:sz w:val="21"/>
        </w:rPr>
        <w:t>【答案】或.</w:t>
      </w:r>
    </w:p>
    <w:p>
      <w:r>
        <w:rPr>
          <w:rFonts w:ascii="宋体" w:hAnsi="宋体" w:eastAsia="宋体"/>
          <w:sz w:val="21"/>
        </w:rPr>
        <w:t>【解析】由，可得或，解得或，</w:t>
      </w:r>
    </w:p>
    <w:p>
      <w:r>
        <w:rPr>
          <w:rFonts w:ascii="宋体" w:hAnsi="宋体" w:eastAsia="宋体"/>
          <w:sz w:val="21"/>
        </w:rPr>
        <w:t>当时，，此时满足，符合题意；</w:t>
      </w:r>
    </w:p>
    <w:p>
      <w:r>
        <w:rPr>
          <w:rFonts w:ascii="宋体" w:hAnsi="宋体" w:eastAsia="宋体"/>
          <w:sz w:val="21"/>
        </w:rPr>
        <w:t>当时，，此时满足，符合题意，</w:t>
      </w:r>
    </w:p>
    <w:p>
      <w:r>
        <w:rPr>
          <w:rFonts w:ascii="宋体" w:hAnsi="宋体" w:eastAsia="宋体"/>
          <w:sz w:val="21"/>
        </w:rPr>
        <w:t>所以实数的值为或.</w:t>
      </w:r>
    </w:p>
    <w:p>
      <w:r>
        <w:rPr>
          <w:rFonts w:ascii="宋体" w:hAnsi="宋体" w:eastAsia="宋体"/>
          <w:sz w:val="21"/>
        </w:rPr>
        <w:t>故答案为：或.</w:t>
      </w:r>
    </w:p>
    <w:p>
      <w:r>
        <w:rPr>
          <w:rFonts w:ascii="宋体" w:hAnsi="宋体" w:eastAsia="宋体"/>
          <w:sz w:val="21"/>
        </w:rPr>
        <w:t>20．（2023·江苏）已知集合，且，则实数m的取值范围是________.</w:t>
      </w:r>
    </w:p>
    <w:p>
      <w:r>
        <w:rPr>
          <w:rFonts w:ascii="宋体" w:hAnsi="宋体" w:eastAsia="宋体"/>
          <w:sz w:val="21"/>
        </w:rPr>
        <w:t>【答案】.</w:t>
      </w:r>
    </w:p>
    <w:p>
      <w:r>
        <w:rPr>
          <w:rFonts w:ascii="宋体" w:hAnsi="宋体" w:eastAsia="宋体"/>
          <w:sz w:val="21"/>
        </w:rPr>
        <w:t>【解析】由集合，</w:t>
      </w:r>
    </w:p>
    <w:p>
      <w:r>
        <w:rPr>
          <w:rFonts w:ascii="宋体" w:hAnsi="宋体" w:eastAsia="宋体"/>
          <w:sz w:val="21"/>
        </w:rPr>
        <w:t>若时，可得，此时满足；</w:t>
      </w:r>
    </w:p>
    <w:p>
      <w:r>
        <w:rPr>
          <w:rFonts w:ascii="宋体" w:hAnsi="宋体" w:eastAsia="宋体"/>
          <w:sz w:val="21"/>
        </w:rPr>
        <w:t>若时，要是得到，则满足，解得，</w:t>
      </w:r>
    </w:p>
    <w:p>
      <w:r>
        <w:rPr>
          <w:rFonts w:ascii="宋体" w:hAnsi="宋体" w:eastAsia="宋体"/>
          <w:sz w:val="21"/>
        </w:rPr>
        <w:t>综上可得，实数的取值范围是.</w:t>
      </w:r>
    </w:p>
    <w:p>
      <w:r>
        <w:rPr>
          <w:rFonts w:ascii="宋体" w:hAnsi="宋体" w:eastAsia="宋体"/>
          <w:sz w:val="21"/>
        </w:rPr>
        <w:t>故答案为：.</w:t>
      </w:r>
    </w:p>
    <w:p>
      <w:r>
        <w:rPr>
          <w:rFonts w:ascii="宋体" w:hAnsi="宋体" w:eastAsia="宋体"/>
          <w:sz w:val="21"/>
        </w:rPr>
        <w:t>21．（2023·广东肇庆·高一校考阶段练习）已知集合，若，则 m 的取值范围为__________．</w:t>
      </w:r>
    </w:p>
    <w:p>
      <w:r>
        <w:rPr>
          <w:rFonts w:ascii="宋体" w:hAnsi="宋体" w:eastAsia="宋体"/>
          <w:sz w:val="21"/>
        </w:rPr>
        <w:t>【答案】</w:t>
      </w:r>
    </w:p>
    <w:p>
      <w:r>
        <w:rPr>
          <w:rFonts w:ascii="宋体" w:hAnsi="宋体" w:eastAsia="宋体"/>
          <w:sz w:val="21"/>
        </w:rPr>
        <w:t>【解析】∵，∴当时，，所以，</w:t>
      </w:r>
    </w:p>
    <w:p>
      <w:r>
        <w:rPr>
          <w:rFonts w:ascii="宋体" w:hAnsi="宋体" w:eastAsia="宋体"/>
          <w:sz w:val="21"/>
        </w:rPr>
        <w:t>当时，，解得，综上所述，的取值范围是．故答案为：.</w:t>
      </w:r>
    </w:p>
    <w:p>
      <w:r>
        <w:rPr>
          <w:rFonts w:ascii="宋体" w:hAnsi="宋体" w:eastAsia="宋体"/>
          <w:sz w:val="21"/>
        </w:rPr>
        <w:t>22．（2023·上海·统考模拟预测）已知集合，若，则实数a的取值组成的集合是___________．</w:t>
      </w:r>
    </w:p>
    <w:p>
      <w:r>
        <w:rPr>
          <w:rFonts w:ascii="宋体" w:hAnsi="宋体" w:eastAsia="宋体"/>
          <w:sz w:val="21"/>
        </w:rPr>
        <w:t>【答案】</w:t>
      </w:r>
    </w:p>
    <w:p>
      <w:r>
        <w:rPr>
          <w:rFonts w:ascii="宋体" w:hAnsi="宋体" w:eastAsia="宋体"/>
          <w:sz w:val="21"/>
        </w:rPr>
        <w:t>【解析】集合，，</w:t>
      </w:r>
    </w:p>
    <w:p>
      <w:r>
        <w:rPr>
          <w:rFonts w:ascii="宋体" w:hAnsi="宋体" w:eastAsia="宋体"/>
          <w:sz w:val="21"/>
        </w:rPr>
        <w:t>当，即时，显然满足条件；</w:t>
      </w:r>
    </w:p>
    <w:p>
      <w:r>
        <w:rPr>
          <w:rFonts w:ascii="宋体" w:hAnsi="宋体" w:eastAsia="宋体"/>
          <w:sz w:val="21"/>
        </w:rPr>
        <w:t>当时，即，则，</w:t>
      </w:r>
    </w:p>
    <w:p>
      <w:r>
        <w:rPr>
          <w:rFonts w:ascii="宋体" w:hAnsi="宋体" w:eastAsia="宋体"/>
          <w:sz w:val="21"/>
        </w:rPr>
        <w:t>因为，所以或，即或，解得或，</w:t>
      </w:r>
    </w:p>
    <w:p>
      <w:r>
        <w:rPr>
          <w:rFonts w:ascii="宋体" w:hAnsi="宋体" w:eastAsia="宋体"/>
          <w:sz w:val="21"/>
        </w:rPr>
        <w:t>综上，实数a的取值组成的集合是．</w:t>
      </w:r>
    </w:p>
    <w:p>
      <w:r>
        <w:rPr>
          <w:rFonts w:ascii="宋体" w:hAnsi="宋体" w:eastAsia="宋体"/>
          <w:sz w:val="21"/>
        </w:rPr>
        <w:t>故答案为：．</w:t>
      </w:r>
    </w:p>
    <w:p>
      <w:r>
        <w:rPr>
          <w:rFonts w:ascii="宋体" w:hAnsi="宋体" w:eastAsia="宋体"/>
          <w:sz w:val="21"/>
        </w:rPr>
        <w:t>23．（2023广东）已知集合，若，则实数a的取值范围为___．</w:t>
      </w:r>
    </w:p>
    <w:p>
      <w:r>
        <w:rPr>
          <w:rFonts w:ascii="宋体" w:hAnsi="宋体" w:eastAsia="宋体"/>
          <w:sz w:val="21"/>
        </w:rPr>
        <w:t>【答案】．</w:t>
      </w:r>
    </w:p>
    <w:p>
      <w:r>
        <w:rPr>
          <w:rFonts w:ascii="宋体" w:hAnsi="宋体" w:eastAsia="宋体"/>
          <w:sz w:val="21"/>
        </w:rPr>
        <w:t>【解析】当时，方程化为，解得，此时，满足题意，</w:t>
      </w:r>
    </w:p>
    <w:p>
      <w:r>
        <w:rPr>
          <w:rFonts w:ascii="宋体" w:hAnsi="宋体" w:eastAsia="宋体"/>
          <w:sz w:val="21"/>
        </w:rPr>
        <w:t>当时，要使，则，解得且，</w:t>
      </w:r>
    </w:p>
    <w:p>
      <w:r>
        <w:rPr>
          <w:rFonts w:ascii="宋体" w:hAnsi="宋体" w:eastAsia="宋体"/>
          <w:sz w:val="21"/>
        </w:rPr>
        <w:t>所以使的实数a的取值范围为．</w:t>
      </w:r>
    </w:p>
    <w:p>
      <w:r>
        <w:rPr>
          <w:rFonts w:ascii="宋体" w:hAnsi="宋体" w:eastAsia="宋体"/>
          <w:sz w:val="21"/>
        </w:rPr>
        <w:t>故答案为：．</w:t>
      </w:r>
    </w:p>
    <w:p>
      <w:r>
        <w:rPr>
          <w:rFonts w:ascii="宋体" w:hAnsi="宋体" w:eastAsia="宋体"/>
          <w:sz w:val="21"/>
        </w:rPr>
        <w:t>24．（2023北京）已知.</w:t>
      </w:r>
    </w:p>
    <w:p>
      <w:r>
        <w:rPr>
          <w:rFonts w:ascii="宋体" w:hAnsi="宋体" w:eastAsia="宋体"/>
          <w:sz w:val="21"/>
        </w:rPr>
        <w:t>(1)若，求a的值；</w:t>
      </w:r>
    </w:p>
    <w:p>
      <w:r>
        <w:rPr>
          <w:rFonts w:ascii="宋体" w:hAnsi="宋体" w:eastAsia="宋体"/>
          <w:sz w:val="21"/>
        </w:rPr>
        <w:t>(2)若，求实数a的取值范围.</w:t>
      </w:r>
    </w:p>
    <w:p>
      <w:r>
        <w:rPr>
          <w:rFonts w:ascii="宋体" w:hAnsi="宋体" w:eastAsia="宋体"/>
          <w:sz w:val="21"/>
        </w:rPr>
        <w:t>【答案】(1)(2)或或.</w:t>
      </w:r>
    </w:p>
    <w:p>
      <w:r>
        <w:rPr>
          <w:rFonts w:ascii="宋体" w:hAnsi="宋体" w:eastAsia="宋体"/>
          <w:sz w:val="21"/>
        </w:rPr>
        <w:t>【解析】（1）由方程，解得或</w:t>
      </w:r>
    </w:p>
    <w:p>
      <w:r>
        <w:rPr>
          <w:rFonts w:ascii="宋体" w:hAnsi="宋体" w:eastAsia="宋体"/>
          <w:sz w:val="21"/>
        </w:rPr>
        <w:t>所以，又，，</w:t>
      </w:r>
    </w:p>
    <w:p>
      <w:r>
        <w:rPr>
          <w:rFonts w:ascii="宋体" w:hAnsi="宋体" w:eastAsia="宋体"/>
          <w:sz w:val="21"/>
        </w:rPr>
        <w:t>所以，即方程的两根为或，</w:t>
      </w:r>
    </w:p>
    <w:p>
      <w:r>
        <w:rPr>
          <w:rFonts w:ascii="宋体" w:hAnsi="宋体" w:eastAsia="宋体"/>
          <w:sz w:val="21"/>
        </w:rPr>
        <w:t>利用韦达定理得到：，即；</w:t>
      </w:r>
    </w:p>
    <w:p>
      <w:r>
        <w:rPr>
          <w:rFonts w:ascii="宋体" w:hAnsi="宋体" w:eastAsia="宋体"/>
          <w:sz w:val="21"/>
        </w:rPr>
        <w:t>（2）由已知得，又，</w:t>
      </w:r>
    </w:p>
    <w:p>
      <w:r>
        <w:rPr>
          <w:rFonts w:ascii="宋体" w:hAnsi="宋体" w:eastAsia="宋体"/>
          <w:sz w:val="21"/>
        </w:rPr>
        <w:t>所以时，则，即，解得或；</w:t>
      </w:r>
    </w:p>
    <w:p>
      <w:r>
        <w:rPr>
          <w:rFonts w:ascii="宋体" w:hAnsi="宋体" w:eastAsia="宋体"/>
          <w:sz w:val="21"/>
        </w:rPr>
        <w:t>当时，</w:t>
      </w:r>
    </w:p>
    <w:p>
      <w:r>
        <w:rPr>
          <w:rFonts w:ascii="宋体" w:hAnsi="宋体" w:eastAsia="宋体"/>
          <w:sz w:val="21"/>
        </w:rPr>
        <w:t>若B中仅有一个元素，则，即，解得，</w:t>
      </w:r>
    </w:p>
    <w:p>
      <w:r>
        <w:rPr>
          <w:rFonts w:ascii="宋体" w:hAnsi="宋体" w:eastAsia="宋体"/>
          <w:sz w:val="21"/>
        </w:rPr>
        <w:t>当时，，满足条件；当时，，不满足条件；</w:t>
      </w:r>
    </w:p>
    <w:p>
      <w:r>
        <w:rPr>
          <w:rFonts w:ascii="宋体" w:hAnsi="宋体" w:eastAsia="宋体"/>
          <w:sz w:val="21"/>
        </w:rPr>
        <w:t>若B中有两个元素，则，利用韦达定理得到，，解得，满足条件.</w:t>
      </w:r>
    </w:p>
    <w:p>
      <w:r>
        <w:rPr>
          <w:rFonts w:ascii="宋体" w:hAnsi="宋体" w:eastAsia="宋体"/>
          <w:sz w:val="21"/>
        </w:rPr>
        <w:t>综上，实数a的取值范围是或或.</w:t>
      </w:r>
    </w:p>
    <w:p>
      <w:r>
        <w:rPr>
          <w:rFonts w:ascii="宋体" w:hAnsi="宋体" w:eastAsia="宋体"/>
          <w:sz w:val="21"/>
        </w:rPr>
        <w:t>25．（2022秋·湖南怀化·高一校联考期末）已知集合，.若，求实数的取值范围.</w:t>
      </w:r>
    </w:p>
    <w:p>
      <w:r>
        <w:rPr>
          <w:rFonts w:ascii="宋体" w:hAnsi="宋体" w:eastAsia="宋体"/>
          <w:sz w:val="21"/>
        </w:rPr>
        <w:t>【答案】或.</w:t>
      </w:r>
    </w:p>
    <w:p>
      <w:r>
        <w:rPr>
          <w:rFonts w:ascii="宋体" w:hAnsi="宋体" w:eastAsia="宋体"/>
          <w:sz w:val="21"/>
        </w:rPr>
        <w:t>【解析】由，则.</w:t>
      </w:r>
    </w:p>
    <w:p>
      <w:r>
        <w:rPr>
          <w:rFonts w:ascii="宋体" w:hAnsi="宋体" w:eastAsia="宋体"/>
          <w:sz w:val="21"/>
        </w:rPr>
        <w:t>，</w:t>
      </w:r>
    </w:p>
    <w:p>
      <w:r>
        <w:rPr>
          <w:rFonts w:ascii="宋体" w:hAnsi="宋体" w:eastAsia="宋体"/>
          <w:sz w:val="21"/>
        </w:rPr>
        <w:t>为方程的解集.</w:t>
      </w:r>
    </w:p>
    <w:p>
      <w:r>
        <w:rPr>
          <w:rFonts w:ascii="宋体" w:hAnsi="宋体" w:eastAsia="宋体"/>
          <w:sz w:val="21"/>
        </w:rPr>
        <w:t>①若，则，</w:t>
      </w:r>
    </w:p>
    <w:p>
      <w:r>
        <w:rPr>
          <w:rFonts w:ascii="宋体" w:hAnsi="宋体" w:eastAsia="宋体"/>
          <w:sz w:val="21"/>
        </w:rPr>
        <w:t>或或，</w:t>
      </w:r>
    </w:p>
    <w:p>
      <w:r>
        <w:rPr>
          <w:rFonts w:ascii="宋体" w:hAnsi="宋体" w:eastAsia="宋体"/>
          <w:sz w:val="21"/>
        </w:rPr>
        <w:t>当时有两个相等实根，即不合题意，同理，</w:t>
      </w:r>
    </w:p>
    <w:p>
      <w:r>
        <w:rPr>
          <w:rFonts w:ascii="宋体" w:hAnsi="宋体" w:eastAsia="宋体"/>
          <w:sz w:val="21"/>
        </w:rPr>
        <w:t>当时，符合题意；</w:t>
      </w:r>
    </w:p>
    <w:p>
      <w:r>
        <w:rPr>
          <w:rFonts w:ascii="宋体" w:hAnsi="宋体" w:eastAsia="宋体"/>
          <w:sz w:val="21"/>
        </w:rPr>
        <w:t>②若则，即，</w:t>
      </w:r>
    </w:p>
    <w:p>
      <w:r>
        <w:rPr>
          <w:rFonts w:ascii="宋体" w:hAnsi="宋体" w:eastAsia="宋体"/>
          <w:sz w:val="21"/>
        </w:rPr>
        <w:t>综上所述，实数的取值范围为或</w:t>
      </w:r>
    </w:p>
    <w:p>
      <w:r>
        <w:rPr>
          <w:rFonts w:ascii="宋体" w:hAnsi="宋体" w:eastAsia="宋体"/>
          <w:sz w:val="21"/>
        </w:rPr>
        <w:t>26．（2022秋·湖南）已知.</w:t>
      </w:r>
    </w:p>
    <w:p>
      <w:r>
        <w:rPr>
          <w:rFonts w:ascii="宋体" w:hAnsi="宋体" w:eastAsia="宋体"/>
          <w:sz w:val="21"/>
        </w:rPr>
        <w:t>(1)若是的子集，求实数的值；</w:t>
      </w:r>
    </w:p>
    <w:p>
      <w:r>
        <w:rPr>
          <w:rFonts w:ascii="宋体" w:hAnsi="宋体" w:eastAsia="宋体"/>
          <w:sz w:val="21"/>
        </w:rPr>
        <w:t>(2)若是的子集，求实数的取值范围.</w:t>
      </w:r>
    </w:p>
    <w:p>
      <w:r>
        <w:rPr>
          <w:rFonts w:ascii="宋体" w:hAnsi="宋体" w:eastAsia="宋体"/>
          <w:sz w:val="21"/>
        </w:rPr>
        <w:t>【答案】(1)；</w:t>
      </w:r>
    </w:p>
    <w:p>
      <w:r>
        <w:rPr>
          <w:rFonts w:ascii="宋体" w:hAnsi="宋体" w:eastAsia="宋体"/>
          <w:sz w:val="21"/>
        </w:rPr>
        <w:t>(2)或.</w:t>
      </w:r>
    </w:p>
    <w:p>
      <w:r>
        <w:rPr>
          <w:rFonts w:ascii="宋体" w:hAnsi="宋体" w:eastAsia="宋体"/>
          <w:sz w:val="21"/>
        </w:rPr>
        <w:t>【解析】（1）解：由题得.</w:t>
      </w:r>
    </w:p>
    <w:p>
      <w:r>
        <w:rPr>
          <w:rFonts w:ascii="宋体" w:hAnsi="宋体" w:eastAsia="宋体"/>
          <w:sz w:val="21"/>
        </w:rPr>
        <w:t>若是的子集，则，</w:t>
      </w:r>
    </w:p>
    <w:p>
      <w:r>
        <w:rPr>
          <w:rFonts w:ascii="宋体" w:hAnsi="宋体" w:eastAsia="宋体"/>
          <w:sz w:val="21"/>
        </w:rPr>
        <w:t>所以.</w:t>
      </w:r>
    </w:p>
    <w:p>
      <w:r>
        <w:rPr>
          <w:rFonts w:ascii="宋体" w:hAnsi="宋体" w:eastAsia="宋体"/>
          <w:sz w:val="21"/>
        </w:rPr>
        <w:t>（2）解：若是的子集，则.</w:t>
      </w:r>
    </w:p>
    <w:p>
      <w:r>
        <w:rPr>
          <w:rFonts w:ascii="宋体" w:hAnsi="宋体" w:eastAsia="宋体"/>
          <w:sz w:val="21"/>
        </w:rPr>
        <w:t>①若为空集，则，解得；</w:t>
      </w:r>
    </w:p>
    <w:p>
      <w:r>
        <w:rPr>
          <w:rFonts w:ascii="宋体" w:hAnsi="宋体" w:eastAsia="宋体"/>
          <w:sz w:val="21"/>
        </w:rPr>
        <w:t>②若为单元素集合，则，解得.</w:t>
      </w:r>
    </w:p>
    <w:p>
      <w:r>
        <w:rPr>
          <w:rFonts w:ascii="宋体" w:hAnsi="宋体" w:eastAsia="宋体"/>
          <w:sz w:val="21"/>
        </w:rPr>
        <w:t>将代入方程，</w:t>
      </w:r>
    </w:p>
    <w:p>
      <w:r>
        <w:rPr>
          <w:rFonts w:ascii="宋体" w:hAnsi="宋体" w:eastAsia="宋体"/>
          <w:sz w:val="21"/>
        </w:rPr>
        <w:t>得，即，符合要求；</w:t>
      </w:r>
    </w:p>
    <w:p>
      <w:r>
        <w:rPr>
          <w:rFonts w:ascii="宋体" w:hAnsi="宋体" w:eastAsia="宋体"/>
          <w:sz w:val="21"/>
        </w:rPr>
        <w:t>③若为双元素集合，，则.</w:t>
      </w:r>
    </w:p>
    <w:p>
      <w:r>
        <w:rPr>
          <w:rFonts w:ascii="宋体" w:hAnsi="宋体" w:eastAsia="宋体"/>
          <w:sz w:val="21"/>
        </w:rPr>
        <w:t>综上所述，或.</w:t>
      </w:r>
    </w:p>
    <w:p>
      <w:r>
        <w:rPr>
          <w:rFonts w:ascii="宋体" w:hAnsi="宋体" w:eastAsia="宋体"/>
          <w:sz w:val="21"/>
        </w:rPr>
        <w:t>1．（2023·四川眉山·高一校考期末）若集合，，则集合，之间的关系表示最准确的为（    ）</w:t>
      </w:r>
    </w:p>
    <w:p>
      <w:r>
        <w:rPr>
          <w:rFonts w:ascii="宋体" w:hAnsi="宋体" w:eastAsia="宋体"/>
          <w:sz w:val="21"/>
        </w:rPr>
        <w:t>A．</w:t>
        <w:tab/>
        <w:t>B．</w:t>
        <w:tab/>
        <w:t>C．</w:t>
        <w:tab/>
        <w:t>D．与互不包含</w:t>
      </w:r>
    </w:p>
    <w:p>
      <w:r>
        <w:rPr>
          <w:rFonts w:ascii="宋体" w:hAnsi="宋体" w:eastAsia="宋体"/>
          <w:sz w:val="21"/>
        </w:rPr>
        <w:t>【答案】C</w:t>
      </w:r>
    </w:p>
    <w:p>
      <w:r>
        <w:rPr>
          <w:rFonts w:ascii="宋体" w:hAnsi="宋体" w:eastAsia="宋体"/>
          <w:sz w:val="21"/>
        </w:rPr>
        <w:t>【解析】对于集合，当时，，当时，，所以.故选：C.</w:t>
      </w:r>
    </w:p>
    <w:p>
      <w:r>
        <w:rPr>
          <w:rFonts w:ascii="宋体" w:hAnsi="宋体" w:eastAsia="宋体"/>
          <w:sz w:val="21"/>
        </w:rPr>
        <w:t>2．（2023春·江西新余·高一新余市第一中学校考阶段练习）若，，，则这三个集合间的关系是（    ）</w:t>
      </w:r>
    </w:p>
    <w:p>
      <w:r>
        <w:rPr>
          <w:rFonts w:ascii="宋体" w:hAnsi="宋体" w:eastAsia="宋体"/>
          <w:sz w:val="21"/>
        </w:rPr>
        <w:t>A．</w:t>
        <w:tab/>
        <w:t>B．</w:t>
        <w:tab/>
        <w:t>C．</w:t>
        <w:tab/>
        <w:t>D．</w:t>
      </w:r>
    </w:p>
    <w:p>
      <w:r>
        <w:rPr>
          <w:rFonts w:ascii="宋体" w:hAnsi="宋体" w:eastAsia="宋体"/>
          <w:sz w:val="21"/>
        </w:rPr>
        <w:t>【答案】C</w:t>
      </w:r>
    </w:p>
    <w:p>
      <w:r>
        <w:rPr>
          <w:rFonts w:ascii="宋体" w:hAnsi="宋体" w:eastAsia="宋体"/>
          <w:sz w:val="21"/>
        </w:rPr>
        <w:t>【解析】依题意，，，</w:t>
      </w:r>
    </w:p>
    <w:p>
      <w:r>
        <w:rPr>
          <w:rFonts w:ascii="宋体" w:hAnsi="宋体" w:eastAsia="宋体"/>
          <w:sz w:val="21"/>
        </w:rPr>
        <w:t>，而，{偶数}，</w:t>
      </w:r>
    </w:p>
    <w:p>
      <w:r>
        <w:rPr>
          <w:rFonts w:ascii="宋体" w:hAnsi="宋体" w:eastAsia="宋体"/>
          <w:sz w:val="21"/>
        </w:rPr>
        <w:t>因此集合中的任意元素都是集合中的元素，即有，集合中的每一个元素都是集合中的元素，即，所以.故选：C</w:t>
      </w:r>
    </w:p>
    <w:p>
      <w:r>
        <w:rPr>
          <w:rFonts w:ascii="宋体" w:hAnsi="宋体" w:eastAsia="宋体"/>
          <w:sz w:val="21"/>
        </w:rPr>
        <w:t>3．（2023·宁夏石嘴山）已知集合，对它的非空子集，可将中的每一个元素都乘以再求和（如，可求得和为：），则对的所有非空子集执行上述求和操作，则这些和的总和是（    ）</w:t>
      </w:r>
    </w:p>
    <w:p>
      <w:r>
        <w:rPr>
          <w:rFonts w:ascii="宋体" w:hAnsi="宋体" w:eastAsia="宋体"/>
          <w:sz w:val="21"/>
        </w:rPr>
        <w:t>A．18</w:t>
        <w:tab/>
        <w:t>B．16</w:t>
        <w:tab/>
        <w:t>C．-18</w:t>
        <w:tab/>
        <w:t>D．-16</w:t>
      </w:r>
    </w:p>
    <w:p>
      <w:r>
        <w:rPr>
          <w:rFonts w:ascii="宋体" w:hAnsi="宋体" w:eastAsia="宋体"/>
          <w:sz w:val="21"/>
        </w:rPr>
        <w:t>【答案】D</w:t>
      </w:r>
    </w:p>
    <w:p>
      <w:r>
        <w:rPr>
          <w:rFonts w:ascii="宋体" w:hAnsi="宋体" w:eastAsia="宋体"/>
          <w:sz w:val="21"/>
        </w:rPr>
        <w:t>【解析】由已知，因为，那么每个元素在集合的所有非空子集分别出现个，</w:t>
      </w:r>
    </w:p>
    <w:p>
      <w:r>
        <w:rPr>
          <w:rFonts w:ascii="宋体" w:hAnsi="宋体" w:eastAsia="宋体"/>
          <w:sz w:val="21"/>
        </w:rPr>
        <w:t>则对于的所有非空子集执行乘以再求和的操作，则这些数的总和为：</w:t>
      </w:r>
    </w:p>
    <w:p>
      <w:r>
        <w:rPr>
          <w:rFonts w:ascii="宋体" w:hAnsi="宋体" w:eastAsia="宋体"/>
          <w:sz w:val="21"/>
        </w:rPr>
        <w:t>.故选：D.</w:t>
      </w:r>
    </w:p>
    <w:p>
      <w:r>
        <w:rPr>
          <w:rFonts w:ascii="宋体" w:hAnsi="宋体" w:eastAsia="宋体"/>
          <w:sz w:val="21"/>
        </w:rPr>
        <w:t>4．（2023·云南）设集合，，，，其中a，，下列说法正确的是（    ）</w:t>
      </w:r>
    </w:p>
    <w:p>
      <w:r>
        <w:rPr>
          <w:rFonts w:ascii="宋体" w:hAnsi="宋体" w:eastAsia="宋体"/>
          <w:sz w:val="21"/>
        </w:rPr>
        <w:t>A．对任意a，是的子集，对任意的b，不是的子集</w:t>
      </w:r>
    </w:p>
    <w:p>
      <w:r>
        <w:rPr>
          <w:rFonts w:ascii="宋体" w:hAnsi="宋体" w:eastAsia="宋体"/>
          <w:sz w:val="21"/>
        </w:rPr>
        <w:t>B．对任意a，是的子集，存在b，使得是的子集</w:t>
      </w:r>
    </w:p>
    <w:p>
      <w:r>
        <w:rPr>
          <w:rFonts w:ascii="宋体" w:hAnsi="宋体" w:eastAsia="宋体"/>
          <w:sz w:val="21"/>
        </w:rPr>
        <w:t>C．存在a，使得不是的真子集，对任意的b，是的子集</w:t>
      </w:r>
    </w:p>
    <w:p>
      <w:r>
        <w:rPr>
          <w:rFonts w:ascii="宋体" w:hAnsi="宋体" w:eastAsia="宋体"/>
          <w:sz w:val="21"/>
        </w:rPr>
        <w:t>D．存在a，使得不是的子集，存在b，使得是的子集</w:t>
      </w:r>
    </w:p>
    <w:p>
      <w:r>
        <w:rPr>
          <w:rFonts w:ascii="宋体" w:hAnsi="宋体" w:eastAsia="宋体"/>
          <w:sz w:val="21"/>
        </w:rPr>
        <w:t>【答案】B</w:t>
      </w:r>
    </w:p>
    <w:p>
      <w:r>
        <w:rPr>
          <w:rFonts w:ascii="宋体" w:hAnsi="宋体" w:eastAsia="宋体"/>
          <w:sz w:val="21"/>
        </w:rPr>
        <w:t>【解析】对于集合，</w:t>
      </w:r>
    </w:p>
    <w:p>
      <w:r>
        <w:rPr>
          <w:rFonts w:ascii="宋体" w:hAnsi="宋体" w:eastAsia="宋体"/>
          <w:sz w:val="21"/>
        </w:rPr>
        <w:t>可得当，即，可得，即有，可得对任意a，是的子集；</w:t>
      </w:r>
    </w:p>
    <w:p>
      <w:r>
        <w:rPr>
          <w:rFonts w:ascii="宋体" w:hAnsi="宋体" w:eastAsia="宋体"/>
          <w:sz w:val="21"/>
        </w:rPr>
        <w:t>当时，，，可得是的子集；</w:t>
      </w:r>
    </w:p>
    <w:p>
      <w:r>
        <w:rPr>
          <w:rFonts w:ascii="宋体" w:hAnsi="宋体" w:eastAsia="宋体"/>
          <w:sz w:val="21"/>
        </w:rPr>
        <w:t>当时，，且，可得不是的子集；</w:t>
      </w:r>
    </w:p>
    <w:p>
      <w:r>
        <w:rPr>
          <w:rFonts w:ascii="宋体" w:hAnsi="宋体" w:eastAsia="宋体"/>
          <w:sz w:val="21"/>
        </w:rPr>
        <w:t>综上有，对任意a，是的子集，存在b，使得是的子集.故选：B.</w:t>
      </w:r>
    </w:p>
    <w:p>
      <w:r>
        <w:rPr>
          <w:rFonts w:ascii="宋体" w:hAnsi="宋体" w:eastAsia="宋体"/>
          <w:sz w:val="21"/>
        </w:rPr>
        <w:t>5．（2022秋·江苏苏州·高一校联考阶段练习）已知集合，若，是的两个非空子集，则所有满足中的最大数小于中的最小数的集合对的个数为（    ）</w:t>
      </w:r>
    </w:p>
    <w:p>
      <w:r>
        <w:rPr>
          <w:rFonts w:ascii="宋体" w:hAnsi="宋体" w:eastAsia="宋体"/>
          <w:sz w:val="21"/>
        </w:rPr>
        <w:t>A．47</w:t>
        <w:tab/>
        <w:t>B．48</w:t>
        <w:tab/>
        <w:t>C．49</w:t>
        <w:tab/>
        <w:t>D．50</w:t>
      </w:r>
    </w:p>
    <w:p>
      <w:r>
        <w:rPr>
          <w:rFonts w:ascii="宋体" w:hAnsi="宋体" w:eastAsia="宋体"/>
          <w:sz w:val="21"/>
        </w:rPr>
        <w:t>【答案】C</w:t>
      </w:r>
    </w:p>
    <w:p>
      <w:r>
        <w:rPr>
          <w:rFonts w:ascii="宋体" w:hAnsi="宋体" w:eastAsia="宋体"/>
          <w:sz w:val="21"/>
        </w:rPr>
        <w:t>【解析】P的所有子集个数为个，</w:t>
      </w:r>
    </w:p>
    <w:p>
      <w:r>
        <w:rPr>
          <w:rFonts w:ascii="宋体" w:hAnsi="宋体" w:eastAsia="宋体"/>
          <w:sz w:val="21"/>
        </w:rPr>
        <w:t>（1）中的最大数为1，则，故B只需不包含1即可，则B为的非空子集，即个，故的个数为15；</w:t>
      </w:r>
    </w:p>
    <w:p>
      <w:r>
        <w:rPr>
          <w:rFonts w:ascii="宋体" w:hAnsi="宋体" w:eastAsia="宋体"/>
          <w:sz w:val="21"/>
        </w:rPr>
        <w:t>（2）中的最大数为2，或，故B只需不包含1、2即可，则B为的非空子集，即个，故的个数为；</w:t>
      </w:r>
    </w:p>
    <w:p>
      <w:r>
        <w:rPr>
          <w:rFonts w:ascii="宋体" w:hAnsi="宋体" w:eastAsia="宋体"/>
          <w:sz w:val="21"/>
        </w:rPr>
        <w:t>（3）中的最大数为3，，故B只需不包含1、2、3即可，则B为的非空子集，即个，故的个数为；</w:t>
      </w:r>
    </w:p>
    <w:p>
      <w:r>
        <w:rPr>
          <w:rFonts w:ascii="宋体" w:hAnsi="宋体" w:eastAsia="宋体"/>
          <w:sz w:val="21"/>
        </w:rPr>
        <w:t>（4）中的最大数为4，则包含4，其余元素为的子集，即个，故B只需不包含1、2、3、4即可，则 ，故的个数为8；</w:t>
      </w:r>
    </w:p>
    <w:p>
      <w:r>
        <w:rPr>
          <w:rFonts w:ascii="宋体" w:hAnsi="宋体" w:eastAsia="宋体"/>
          <w:sz w:val="21"/>
        </w:rPr>
        <w:t>综上，的个数为.</w:t>
      </w:r>
    </w:p>
    <w:p>
      <w:r>
        <w:rPr>
          <w:rFonts w:ascii="宋体" w:hAnsi="宋体" w:eastAsia="宋体"/>
          <w:sz w:val="21"/>
        </w:rPr>
        <w:t>故选：C</w:t>
      </w:r>
    </w:p>
    <w:p>
      <w:r>
        <w:rPr>
          <w:rFonts w:ascii="宋体" w:hAnsi="宋体" w:eastAsia="宋体"/>
          <w:sz w:val="21"/>
        </w:rPr>
        <w:t>6．（2023·江苏苏州）（多选）已知集合，非空集合，下列条件能够使得的是（    ）</w:t>
      </w:r>
    </w:p>
    <w:p>
      <w:r>
        <w:rPr>
          <w:rFonts w:ascii="宋体" w:hAnsi="宋体" w:eastAsia="宋体"/>
          <w:sz w:val="21"/>
        </w:rPr>
        <w:t>A．</w:t>
        <w:tab/>
        <w:t>B．</w:t>
      </w:r>
    </w:p>
    <w:p>
      <w:r>
        <w:rPr>
          <w:rFonts w:ascii="宋体" w:hAnsi="宋体" w:eastAsia="宋体"/>
          <w:sz w:val="21"/>
        </w:rPr>
        <w:t>C．</w:t>
        <w:tab/>
        <w:t>D．且</w:t>
      </w:r>
    </w:p>
    <w:p>
      <w:r>
        <w:rPr>
          <w:rFonts w:ascii="宋体" w:hAnsi="宋体" w:eastAsia="宋体"/>
          <w:sz w:val="21"/>
        </w:rPr>
        <w:t>【答案】ACD</w:t>
      </w:r>
    </w:p>
    <w:p>
      <w:r>
        <w:rPr>
          <w:rFonts w:ascii="宋体" w:hAnsi="宋体" w:eastAsia="宋体"/>
          <w:sz w:val="21"/>
        </w:rPr>
        <w:t>【解析】对于选项A，方程，因式分解得，</w:t>
      </w:r>
    </w:p>
    <w:p>
      <w:r>
        <w:rPr>
          <w:rFonts w:ascii="宋体" w:hAnsi="宋体" w:eastAsia="宋体"/>
          <w:sz w:val="21"/>
        </w:rPr>
        <w:t>解得，所以，满足，所以选项A正确；</w:t>
      </w:r>
    </w:p>
    <w:p>
      <w:r>
        <w:rPr>
          <w:rFonts w:ascii="宋体" w:hAnsi="宋体" w:eastAsia="宋体"/>
          <w:sz w:val="21"/>
        </w:rPr>
        <w:t>对于选项B，方程，因式分解得，</w:t>
      </w:r>
    </w:p>
    <w:p>
      <w:r>
        <w:rPr>
          <w:rFonts w:ascii="宋体" w:hAnsi="宋体" w:eastAsia="宋体"/>
          <w:sz w:val="21"/>
        </w:rPr>
        <w:t>解得或，所以，不满足，所以选项B错误；</w:t>
      </w:r>
    </w:p>
    <w:p>
      <w:r>
        <w:rPr>
          <w:rFonts w:ascii="宋体" w:hAnsi="宋体" w:eastAsia="宋体"/>
          <w:sz w:val="21"/>
        </w:rPr>
        <w:t>对于选项C，方程，因式分解得，</w:t>
      </w:r>
    </w:p>
    <w:p>
      <w:r>
        <w:rPr>
          <w:rFonts w:ascii="宋体" w:hAnsi="宋体" w:eastAsia="宋体"/>
          <w:sz w:val="21"/>
        </w:rPr>
        <w:t>解得，所以，满足，所以选项C正确；</w:t>
      </w:r>
    </w:p>
    <w:p>
      <w:r>
        <w:rPr>
          <w:rFonts w:ascii="宋体" w:hAnsi="宋体" w:eastAsia="宋体"/>
          <w:sz w:val="21"/>
        </w:rPr>
        <w:t>对于选项D，因为，所以是方程的解，</w:t>
      </w:r>
    </w:p>
    <w:p>
      <w:r>
        <w:rPr>
          <w:rFonts w:ascii="宋体" w:hAnsi="宋体" w:eastAsia="宋体"/>
          <w:sz w:val="21"/>
        </w:rPr>
        <w:t>所以方程变形为，</w:t>
      </w:r>
    </w:p>
    <w:p>
      <w:r>
        <w:rPr>
          <w:rFonts w:ascii="宋体" w:hAnsi="宋体" w:eastAsia="宋体"/>
          <w:sz w:val="21"/>
        </w:rPr>
        <w:t>因为，所以方程无解，</w:t>
      </w:r>
    </w:p>
    <w:p>
      <w:r>
        <w:rPr>
          <w:rFonts w:ascii="宋体" w:hAnsi="宋体" w:eastAsia="宋体"/>
          <w:sz w:val="21"/>
        </w:rPr>
        <w:t>所以方程有唯一解，</w:t>
      </w:r>
    </w:p>
    <w:p>
      <w:r>
        <w:rPr>
          <w:rFonts w:ascii="宋体" w:hAnsi="宋体" w:eastAsia="宋体"/>
          <w:sz w:val="21"/>
        </w:rPr>
        <w:t>所以，满足，所以选项D正确；</w:t>
      </w:r>
    </w:p>
    <w:p>
      <w:r>
        <w:rPr>
          <w:rFonts w:ascii="宋体" w:hAnsi="宋体" w:eastAsia="宋体"/>
          <w:sz w:val="21"/>
        </w:rPr>
        <w:t>故选：ACD.</w:t>
      </w:r>
    </w:p>
    <w:p>
      <w:r>
        <w:rPr>
          <w:rFonts w:ascii="宋体" w:hAnsi="宋体" w:eastAsia="宋体"/>
          <w:sz w:val="21"/>
        </w:rPr>
        <w:t>7．（2022秋·高一单元测试）设非空集合，当中所有元素和为偶数时（集合为单元素时和为元素本身），称是的偶子集，若集合，则其偶子集的个数为___________.</w:t>
      </w:r>
    </w:p>
    <w:p>
      <w:r>
        <w:rPr>
          <w:rFonts w:ascii="宋体" w:hAnsi="宋体" w:eastAsia="宋体"/>
          <w:sz w:val="21"/>
        </w:rPr>
        <w:t>【答案】</w:t>
      </w:r>
    </w:p>
    <w:p>
      <w:r>
        <w:rPr>
          <w:rFonts w:ascii="宋体" w:hAnsi="宋体" w:eastAsia="宋体"/>
          <w:sz w:val="21"/>
        </w:rPr>
        <w:t>【解析】集合中只有个奇数时，则集合的可能情况为：、、、、、，共种，</w:t>
      </w:r>
    </w:p>
    <w:p>
      <w:r>
        <w:rPr>
          <w:rFonts w:ascii="宋体" w:hAnsi="宋体" w:eastAsia="宋体"/>
          <w:sz w:val="21"/>
        </w:rPr>
        <w:t>若集合中只有个奇数时，则集合，只有一种情况，</w:t>
      </w:r>
    </w:p>
    <w:p>
      <w:r>
        <w:rPr>
          <w:rFonts w:ascii="宋体" w:hAnsi="宋体" w:eastAsia="宋体"/>
          <w:sz w:val="21"/>
        </w:rPr>
        <w:t>若集合中只含个偶数，共种情况；</w:t>
      </w:r>
    </w:p>
    <w:p>
      <w:r>
        <w:rPr>
          <w:rFonts w:ascii="宋体" w:hAnsi="宋体" w:eastAsia="宋体"/>
          <w:sz w:val="21"/>
        </w:rPr>
        <w:t>若集合中只含个偶数，则集合可能的情况为、、，共种情况；</w:t>
      </w:r>
    </w:p>
    <w:p>
      <w:r>
        <w:rPr>
          <w:rFonts w:ascii="宋体" w:hAnsi="宋体" w:eastAsia="宋体"/>
          <w:sz w:val="21"/>
        </w:rPr>
        <w:t>若集合中只含个偶数，则集合，只有种情况.</w:t>
      </w:r>
    </w:p>
    <w:p>
      <w:r>
        <w:rPr>
          <w:rFonts w:ascii="宋体" w:hAnsi="宋体" w:eastAsia="宋体"/>
          <w:sz w:val="21"/>
        </w:rPr>
        <w:t>因为是的偶子集，分以下几种情况讨论：</w:t>
      </w:r>
    </w:p>
    <w:p>
      <w:r>
        <w:rPr>
          <w:rFonts w:ascii="宋体" w:hAnsi="宋体" w:eastAsia="宋体"/>
          <w:sz w:val="21"/>
        </w:rPr>
        <w:t>若集合中的元素全为偶数，则满足条件的集合的个数为；</w:t>
      </w:r>
    </w:p>
    <w:p>
      <w:r>
        <w:rPr>
          <w:rFonts w:ascii="宋体" w:hAnsi="宋体" w:eastAsia="宋体"/>
          <w:sz w:val="21"/>
        </w:rPr>
        <w:t>若集合中的元素全为奇数，则奇数的个数为偶数，共种；</w:t>
      </w:r>
    </w:p>
    <w:p>
      <w:r>
        <w:rPr>
          <w:rFonts w:ascii="宋体" w:hAnsi="宋体" w:eastAsia="宋体"/>
          <w:sz w:val="21"/>
        </w:rPr>
        <w:t>若集合中的元素是个奇数个偶数，共种；</w:t>
      </w:r>
    </w:p>
    <w:p>
      <w:r>
        <w:rPr>
          <w:rFonts w:ascii="宋体" w:hAnsi="宋体" w:eastAsia="宋体"/>
          <w:sz w:val="21"/>
        </w:rPr>
        <w:t>若集合中的元素为个奇数个偶数，共种；</w:t>
      </w:r>
    </w:p>
    <w:p>
      <w:r>
        <w:rPr>
          <w:rFonts w:ascii="宋体" w:hAnsi="宋体" w:eastAsia="宋体"/>
          <w:sz w:val="21"/>
        </w:rPr>
        <w:t>若集合中的元素为个奇数个偶数，共种；</w:t>
      </w:r>
    </w:p>
    <w:p>
      <w:r>
        <w:rPr>
          <w:rFonts w:ascii="宋体" w:hAnsi="宋体" w:eastAsia="宋体"/>
          <w:sz w:val="21"/>
        </w:rPr>
        <w:t>若集合中的元素为个奇数个偶数，共种；</w:t>
      </w:r>
    </w:p>
    <w:p>
      <w:r>
        <w:rPr>
          <w:rFonts w:ascii="宋体" w:hAnsi="宋体" w:eastAsia="宋体"/>
          <w:sz w:val="21"/>
        </w:rPr>
        <w:t>若集合中的元素为个奇数个偶数，共种；</w:t>
      </w:r>
    </w:p>
    <w:p>
      <w:r>
        <w:rPr>
          <w:rFonts w:ascii="宋体" w:hAnsi="宋体" w:eastAsia="宋体"/>
          <w:sz w:val="21"/>
        </w:rPr>
        <w:t>若集合中的元素为个奇数个偶数，共种.</w:t>
      </w:r>
    </w:p>
    <w:p>
      <w:r>
        <w:rPr>
          <w:rFonts w:ascii="宋体" w:hAnsi="宋体" w:eastAsia="宋体"/>
          <w:sz w:val="21"/>
        </w:rPr>
        <w:t>综上所述，满足条件的集合的个数为.</w:t>
      </w:r>
    </w:p>
    <w:p>
      <w:r>
        <w:rPr>
          <w:rFonts w:ascii="宋体" w:hAnsi="宋体" w:eastAsia="宋体"/>
          <w:sz w:val="21"/>
        </w:rPr>
        <w:t>故答案为：.</w:t>
      </w:r>
    </w:p>
    <w:p>
      <w:r>
        <w:rPr>
          <w:rFonts w:ascii="宋体" w:hAnsi="宋体" w:eastAsia="宋体"/>
          <w:sz w:val="21"/>
        </w:rPr>
        <w:t>8．（2022秋·高一课时练习）已知集合.</w:t>
      </w:r>
    </w:p>
    <w:p>
      <w:r>
        <w:rPr>
          <w:rFonts w:ascii="宋体" w:hAnsi="宋体" w:eastAsia="宋体"/>
          <w:sz w:val="21"/>
        </w:rPr>
        <w:t>(1)判断8，9，10是否属于集合A；</w:t>
      </w:r>
    </w:p>
    <w:p>
      <w:r>
        <w:rPr>
          <w:rFonts w:ascii="宋体" w:hAnsi="宋体" w:eastAsia="宋体"/>
          <w:sz w:val="21"/>
        </w:rPr>
        <w:t>(2)集合,证明：B是A的真子集.</w:t>
      </w:r>
    </w:p>
    <w:p>
      <w:r>
        <w:rPr>
          <w:rFonts w:ascii="宋体" w:hAnsi="宋体" w:eastAsia="宋体"/>
          <w:sz w:val="21"/>
        </w:rPr>
        <w:t>【答案】(1)，，.</w:t>
      </w:r>
    </w:p>
    <w:p>
      <w:r>
        <w:rPr>
          <w:rFonts w:ascii="宋体" w:hAnsi="宋体" w:eastAsia="宋体"/>
          <w:sz w:val="21"/>
        </w:rPr>
        <w:t>(2)证明见解析</w:t>
      </w:r>
    </w:p>
    <w:p>
      <w:r>
        <w:rPr>
          <w:rFonts w:ascii="宋体" w:hAnsi="宋体" w:eastAsia="宋体"/>
          <w:sz w:val="21"/>
        </w:rPr>
        <w:t>【解析】（1）∵，，∴，，</w:t>
      </w:r>
    </w:p>
    <w:p>
      <w:r>
        <w:rPr>
          <w:rFonts w:ascii="宋体" w:hAnsi="宋体" w:eastAsia="宋体"/>
          <w:sz w:val="21"/>
        </w:rPr>
        <w:t>假设，m，，</w:t>
      </w:r>
    </w:p>
    <w:p>
      <w:r>
        <w:rPr>
          <w:rFonts w:ascii="宋体" w:hAnsi="宋体" w:eastAsia="宋体"/>
          <w:sz w:val="21"/>
        </w:rPr>
        <w:t>则，且，</w:t>
      </w:r>
    </w:p>
    <w:p>
      <w:r>
        <w:rPr>
          <w:rFonts w:ascii="宋体" w:hAnsi="宋体" w:eastAsia="宋体"/>
          <w:sz w:val="21"/>
        </w:rPr>
        <w:t>∵，或，</w:t>
      </w:r>
    </w:p>
    <w:p>
      <w:r>
        <w:rPr>
          <w:rFonts w:ascii="宋体" w:hAnsi="宋体" w:eastAsia="宋体"/>
          <w:sz w:val="21"/>
        </w:rPr>
        <w:t>显然均无整数解，∴，</w:t>
      </w:r>
    </w:p>
    <w:p>
      <w:r>
        <w:rPr>
          <w:rFonts w:ascii="宋体" w:hAnsi="宋体" w:eastAsia="宋体"/>
          <w:sz w:val="21"/>
        </w:rPr>
        <w:t>∴，，.</w:t>
      </w:r>
    </w:p>
    <w:p>
      <w:r>
        <w:rPr>
          <w:rFonts w:ascii="宋体" w:hAnsi="宋体" w:eastAsia="宋体"/>
          <w:sz w:val="21"/>
        </w:rPr>
        <w:t>（2）∵集合，</w:t>
      </w:r>
    </w:p>
    <w:p>
      <w:r>
        <w:rPr>
          <w:rFonts w:ascii="宋体" w:hAnsi="宋体" w:eastAsia="宋体"/>
          <w:sz w:val="21"/>
        </w:rPr>
        <w:t>则恒有，∴，</w:t>
      </w:r>
    </w:p>
    <w:p>
      <w:r>
        <w:rPr>
          <w:rFonts w:ascii="宋体" w:hAnsi="宋体" w:eastAsia="宋体"/>
          <w:sz w:val="21"/>
        </w:rPr>
        <w:t>∴即一切奇数都属于A，故B是A的子集.</w:t>
      </w:r>
    </w:p>
    <w:p>
      <w:r>
        <w:rPr>
          <w:rFonts w:ascii="宋体" w:hAnsi="宋体" w:eastAsia="宋体"/>
          <w:sz w:val="21"/>
        </w:rPr>
        <w:t>又∵，，</w:t>
      </w:r>
    </w:p>
    <w:p>
      <w:r>
        <w:rPr>
          <w:rFonts w:ascii="宋体" w:hAnsi="宋体" w:eastAsia="宋体"/>
          <w:sz w:val="21"/>
        </w:rPr>
        <w:t>所以B是A的真子集.</w:t>
      </w:r>
    </w:p>
    <w:p>
      <w:r>
        <w:rPr>
          <w:rFonts w:ascii="宋体" w:hAnsi="宋体" w:eastAsia="宋体"/>
          <w:sz w:val="21"/>
        </w:rPr>
        <w:t>9．（2023北京西城）设集合，若X是的子集，把X中所有元素的和称为X的“容量”（规定空集的容量为0），若X的容量为奇（偶）数，则称X为的奇（偶）子集.</w:t>
      </w:r>
    </w:p>
    <w:p>
      <w:r>
        <w:rPr>
          <w:rFonts w:ascii="宋体" w:hAnsi="宋体" w:eastAsia="宋体"/>
          <w:sz w:val="21"/>
        </w:rPr>
        <w:t>(1)写出的所有子集､所有偶子集：</w:t>
      </w:r>
    </w:p>
    <w:p>
      <w:r>
        <w:rPr>
          <w:rFonts w:ascii="宋体" w:hAnsi="宋体" w:eastAsia="宋体"/>
          <w:sz w:val="21"/>
        </w:rPr>
        <w:t>(2)写出的所有奇子集；</w:t>
      </w:r>
    </w:p>
    <w:p>
      <w:r>
        <w:rPr>
          <w:rFonts w:ascii="宋体" w:hAnsi="宋体" w:eastAsia="宋体"/>
          <w:sz w:val="21"/>
        </w:rPr>
        <w:t>(3)求证：的奇子集与偶子集个数相等.</w:t>
      </w:r>
    </w:p>
    <w:p>
      <w:r>
        <w:rPr>
          <w:rFonts w:ascii="宋体" w:hAnsi="宋体" w:eastAsia="宋体"/>
          <w:sz w:val="21"/>
        </w:rPr>
        <w:t>【答案】(1)见详解</w:t>
      </w:r>
    </w:p>
    <w:p>
      <w:r>
        <w:rPr>
          <w:rFonts w:ascii="宋体" w:hAnsi="宋体" w:eastAsia="宋体"/>
          <w:sz w:val="21"/>
        </w:rPr>
        <w:t>(2)见详解</w:t>
      </w:r>
    </w:p>
    <w:p>
      <w:r>
        <w:rPr>
          <w:rFonts w:ascii="宋体" w:hAnsi="宋体" w:eastAsia="宋体"/>
          <w:sz w:val="21"/>
        </w:rPr>
        <w:t>(3)见详解</w:t>
      </w:r>
    </w:p>
    <w:p>
      <w:r>
        <w:rPr>
          <w:rFonts w:ascii="宋体" w:hAnsi="宋体" w:eastAsia="宋体"/>
          <w:sz w:val="21"/>
        </w:rPr>
        <w:t>【解析】（1），则的所有子集为： 、、、、、、、;</w:t>
      </w:r>
    </w:p>
    <w:p>
      <w:r>
        <w:rPr>
          <w:rFonts w:ascii="宋体" w:hAnsi="宋体" w:eastAsia="宋体"/>
          <w:sz w:val="21"/>
        </w:rPr>
        <w:t>的所有偶子集为：、、、;</w:t>
      </w:r>
    </w:p>
    <w:p>
      <w:r>
        <w:rPr>
          <w:rFonts w:ascii="宋体" w:hAnsi="宋体" w:eastAsia="宋体"/>
          <w:sz w:val="21"/>
        </w:rPr>
        <w:t>（2）由题意可知, 当  时, ,</w:t>
      </w:r>
    </w:p>
    <w:p>
      <w:r>
        <w:rPr>
          <w:rFonts w:ascii="宋体" w:hAnsi="宋体" w:eastAsia="宋体"/>
          <w:sz w:val="21"/>
        </w:rPr>
        <w:t>的容量为奇数, 则  为  的奇子集,</w:t>
      </w:r>
    </w:p>
    <w:p>
      <w:r>
        <w:rPr>
          <w:rFonts w:ascii="宋体" w:hAnsi="宋体" w:eastAsia="宋体"/>
          <w:sz w:val="21"/>
        </w:rPr>
        <w:t>. 所有的奇子集应为为 、、 、、、 、  、.</w:t>
      </w:r>
    </w:p>
    <w:p>
      <w:r>
        <w:rPr>
          <w:rFonts w:ascii="宋体" w:hAnsi="宋体" w:eastAsia="宋体"/>
          <w:sz w:val="21"/>
        </w:rPr>
        <w:t>（3）对于  的每个奇子集 ,</w:t>
      </w:r>
    </w:p>
    <w:p>
      <w:r>
        <w:rPr>
          <w:rFonts w:ascii="宋体" w:hAnsi="宋体" w:eastAsia="宋体"/>
          <w:sz w:val="21"/>
        </w:rPr>
        <w:t>当  时, 取 ,</w:t>
      </w:r>
    </w:p>
    <w:p>
      <w:r>
        <w:rPr>
          <w:rFonts w:ascii="宋体" w:hAnsi="宋体" w:eastAsia="宋体"/>
          <w:sz w:val="21"/>
        </w:rPr>
        <w:t>当  时, 取 ,</w:t>
      </w:r>
    </w:p>
    <w:p>
      <w:r>
        <w:rPr>
          <w:rFonts w:ascii="宋体" w:hAnsi="宋体" w:eastAsia="宋体"/>
          <w:sz w:val="21"/>
        </w:rPr>
        <w:t>则  为  的偶子集.</w:t>
      </w:r>
    </w:p>
    <w:p>
      <w:r>
        <w:rPr>
          <w:rFonts w:ascii="宋体" w:hAnsi="宋体" w:eastAsia="宋体"/>
          <w:sz w:val="21"/>
        </w:rPr>
        <w:t>反之，若  为  的偶子集,</w:t>
      </w:r>
    </w:p>
    <w:p>
      <w:r>
        <w:rPr>
          <w:rFonts w:ascii="宋体" w:hAnsi="宋体" w:eastAsia="宋体"/>
          <w:sz w:val="21"/>
        </w:rPr>
        <w:t>当  时, 取 ,</w:t>
      </w:r>
    </w:p>
    <w:p>
      <w:r>
        <w:rPr>
          <w:rFonts w:ascii="宋体" w:hAnsi="宋体" w:eastAsia="宋体"/>
          <w:sz w:val="21"/>
        </w:rPr>
        <w:t>当  时, 取 ,</w:t>
      </w:r>
    </w:p>
    <w:p>
      <w:r>
        <w:rPr>
          <w:rFonts w:ascii="宋体" w:hAnsi="宋体" w:eastAsia="宋体"/>
          <w:sz w:val="21"/>
        </w:rPr>
        <w:t>则  为  的奇子集.</w:t>
      </w:r>
    </w:p>
    <w:p>
      <w:r>
        <w:rPr>
          <w:rFonts w:ascii="宋体" w:hAnsi="宋体" w:eastAsia="宋体"/>
          <w:sz w:val="21"/>
        </w:rPr>
        <w:t>的奇子集与偶子集之间建立了一个一一对应关系</w:t>
      </w:r>
    </w:p>
    <w:p>
      <w:r>
        <w:rPr>
          <w:rFonts w:ascii="宋体" w:hAnsi="宋体" w:eastAsia="宋体"/>
          <w:sz w:val="21"/>
        </w:rPr>
        <w:t>所以  的奇子集与偶子集的个数相等.</w:t>
      </w:r>
    </w:p>
    <w:p>
      <w:r>
        <w:rPr>
          <w:rFonts w:ascii="宋体" w:hAnsi="宋体" w:eastAsia="宋体"/>
          <w:sz w:val="21"/>
        </w:rPr>
        <w:t>10．（2023·山西）设A是正实数集的非空子集，称集合为集合A的孪生集．</w:t>
      </w:r>
    </w:p>
    <w:p>
      <w:r>
        <w:rPr>
          <w:rFonts w:ascii="宋体" w:hAnsi="宋体" w:eastAsia="宋体"/>
          <w:sz w:val="21"/>
        </w:rPr>
        <w:t>(1)当时，写出集合A的孪生集B；</w:t>
      </w:r>
    </w:p>
    <w:p>
      <w:r>
        <w:rPr>
          <w:rFonts w:ascii="宋体" w:hAnsi="宋体" w:eastAsia="宋体"/>
          <w:sz w:val="21"/>
        </w:rPr>
        <w:t>(2)若A是由5个正实数构成的集合，求其孪生集B的子集个数的最小值；</w:t>
      </w:r>
    </w:p>
    <w:p>
      <w:r>
        <w:rPr>
          <w:rFonts w:ascii="宋体" w:hAnsi="宋体" w:eastAsia="宋体"/>
          <w:sz w:val="21"/>
        </w:rPr>
        <w:t>(3)判断是否存在4个正实数构成的集合A，使其孪生集，并说明理由．</w:t>
      </w:r>
    </w:p>
    <w:p>
      <w:r>
        <w:rPr>
          <w:rFonts w:ascii="宋体" w:hAnsi="宋体" w:eastAsia="宋体"/>
          <w:sz w:val="21"/>
        </w:rPr>
        <w:t>【答案】(1)；</w:t>
      </w:r>
    </w:p>
    <w:p>
      <w:r>
        <w:rPr>
          <w:rFonts w:ascii="宋体" w:hAnsi="宋体" w:eastAsia="宋体"/>
          <w:sz w:val="21"/>
        </w:rPr>
        <w:t>(2)128；</w:t>
      </w:r>
    </w:p>
    <w:p>
      <w:r>
        <w:rPr>
          <w:rFonts w:ascii="宋体" w:hAnsi="宋体" w:eastAsia="宋体"/>
          <w:sz w:val="21"/>
        </w:rPr>
        <w:t>(3)不存在，理由见解析.</w:t>
      </w:r>
    </w:p>
    <w:p>
      <w:r>
        <w:rPr>
          <w:rFonts w:ascii="宋体" w:hAnsi="宋体" w:eastAsia="宋体"/>
          <w:sz w:val="21"/>
        </w:rPr>
        <w:t>【解析】（1）∵，∴；</w:t>
      </w:r>
    </w:p>
    <w:p>
      <w:r>
        <w:rPr>
          <w:rFonts w:ascii="宋体" w:hAnsi="宋体" w:eastAsia="宋体"/>
          <w:sz w:val="21"/>
        </w:rPr>
        <w:t>（2）设，不妨设，</w:t>
      </w:r>
    </w:p>
    <w:p>
      <w:r>
        <w:rPr>
          <w:rFonts w:ascii="宋体" w:hAnsi="宋体" w:eastAsia="宋体"/>
          <w:sz w:val="21"/>
        </w:rPr>
        <w:t>因为，所以B中元素个数大于等于7，</w:t>
      </w:r>
    </w:p>
    <w:p>
      <w:r>
        <w:rPr>
          <w:rFonts w:ascii="宋体" w:hAnsi="宋体" w:eastAsia="宋体"/>
          <w:sz w:val="21"/>
        </w:rPr>
        <w:t>取，则，此时B中元素共7个，</w:t>
      </w:r>
    </w:p>
    <w:p>
      <w:r>
        <w:rPr>
          <w:rFonts w:ascii="宋体" w:hAnsi="宋体" w:eastAsia="宋体"/>
          <w:sz w:val="21"/>
        </w:rPr>
        <w:t>所以孪生集B中元素个数的最小值为7，B的子集个数的最小值为；</w:t>
      </w:r>
    </w:p>
    <w:p>
      <w:r>
        <w:rPr>
          <w:rFonts w:ascii="宋体" w:hAnsi="宋体" w:eastAsia="宋体"/>
          <w:sz w:val="21"/>
        </w:rPr>
        <w:t>（3）不存在，理由如下：</w:t>
      </w:r>
    </w:p>
    <w:p>
      <w:r>
        <w:rPr>
          <w:rFonts w:ascii="宋体" w:hAnsi="宋体" w:eastAsia="宋体"/>
          <w:sz w:val="21"/>
        </w:rPr>
        <w:t>假设存在4个正实数构成的集合，其孪生集，</w:t>
      </w:r>
    </w:p>
    <w:p>
      <w:r>
        <w:rPr>
          <w:rFonts w:ascii="宋体" w:hAnsi="宋体" w:eastAsia="宋体"/>
          <w:sz w:val="21"/>
        </w:rPr>
        <w:t>不妨设，则集合A的孪生集，</w:t>
      </w:r>
    </w:p>
    <w:p>
      <w:r>
        <w:rPr>
          <w:rFonts w:ascii="宋体" w:hAnsi="宋体" w:eastAsia="宋体"/>
          <w:sz w:val="21"/>
        </w:rPr>
        <w:t>则，，</w:t>
      </w:r>
    </w:p>
    <w:p>
      <w:r>
        <w:rPr>
          <w:rFonts w:ascii="宋体" w:hAnsi="宋体" w:eastAsia="宋体"/>
          <w:sz w:val="21"/>
        </w:rPr>
        <w:t>则必有，，其4个正实数的乘积；</w:t>
      </w:r>
    </w:p>
    <w:p>
      <w:r>
        <w:rPr>
          <w:rFonts w:ascii="宋体" w:hAnsi="宋体" w:eastAsia="宋体"/>
          <w:sz w:val="21"/>
        </w:rPr>
        <w:t>同时，也必有，，其4个正实数的乘积，矛盾．</w:t>
      </w:r>
    </w:p>
    <w:p>
      <w:r>
        <w:rPr>
          <w:rFonts w:ascii="宋体" w:hAnsi="宋体" w:eastAsia="宋体"/>
          <w:sz w:val="21"/>
        </w:rPr>
        <w:t>所以假设不成立，故不存在4个正实数构成的集合A，使其孪生集．</w:t>
      </w:r>
    </w:p>
    <w:p>
      <w:pPr>
        <w:pStyle w:val="Heading3"/>
      </w:pPr>
      <w:r>
        <w:rPr>
          <w:rFonts w:ascii="楷体" w:hAnsi="楷体" w:eastAsia="楷体"/>
        </w:rPr>
        <w:t>⭐⭐ 能力提升（举一反三）</w:t>
      </w:r>
    </w:p>
    <w:p>
      <w:r>
        <w:rPr>
          <w:rFonts w:ascii="黑体" w:hAnsi="黑体" w:eastAsia="黑体"/>
          <w:b/>
          <w:sz w:val="22"/>
        </w:rPr>
        <w:t>专题1.2 集合间的基本关系【九大题型】</w:t>
      </w:r>
    </w:p>
    <w:p>
      <w:r>
        <w:rPr>
          <w:rFonts w:ascii="宋体" w:hAnsi="宋体" w:eastAsia="宋体"/>
          <w:sz w:val="21"/>
        </w:rPr>
        <w:t>【人教A版（2019）】</w:t>
      </w:r>
    </w:p>
    <w:p>
      <w:r>
        <w:rPr>
          <w:rFonts w:ascii="宋体" w:hAnsi="宋体" w:eastAsia="宋体"/>
          <w:sz w:val="21"/>
        </w:rPr>
        <w:t>【知识点1  子集与真子集】</w:t>
      </w:r>
    </w:p>
    <w:p>
      <w:r>
        <w:rPr>
          <w:rFonts w:ascii="宋体" w:hAnsi="宋体" w:eastAsia="宋体"/>
          <w:sz w:val="21"/>
        </w:rPr>
        <w:t>1．子集的概念</w:t>
      </w:r>
    </w:p>
    <w:p>
      <w:r>
        <w:rPr>
          <w:rFonts w:ascii="宋体" w:hAnsi="宋体" w:eastAsia="宋体"/>
          <w:sz w:val="21"/>
        </w:rPr>
        <w:t>2．真子集的概念</w:t>
      </w:r>
    </w:p>
    <w:p>
      <w:r>
        <w:rPr>
          <w:rFonts w:ascii="宋体" w:hAnsi="宋体" w:eastAsia="宋体"/>
          <w:sz w:val="21"/>
        </w:rPr>
        <w:t>【注】(1)“A是B的子集”的含义：集合A中的任何一个元素都是集合B的元素，即有任意x∈A能推出x∈B.</w:t>
      </w:r>
    </w:p>
    <w:p>
      <w:r>
        <w:rPr>
          <w:rFonts w:ascii="宋体" w:hAnsi="宋体" w:eastAsia="宋体"/>
          <w:sz w:val="21"/>
        </w:rPr>
        <w:t>(2)不能把“AB”理解为“A是B中部分元素组成的集合”，因为集合A可能是空集，也可能是集合B.</w:t>
      </w:r>
    </w:p>
    <w:p>
      <w:r>
        <w:rPr>
          <w:rFonts w:ascii="宋体" w:hAnsi="宋体" w:eastAsia="宋体"/>
          <w:sz w:val="21"/>
        </w:rPr>
        <w:t>(3)特殊情形：如果集合A中存在着不是集合B中的元素，那么集合A不包含于B，或集合B不包含集合A.</w:t>
      </w:r>
    </w:p>
    <w:p>
      <w:r>
        <w:rPr>
          <w:rFonts w:ascii="宋体" w:hAnsi="宋体" w:eastAsia="宋体"/>
          <w:sz w:val="21"/>
        </w:rPr>
        <w:t>(4)对于集合A，B，C，若AB，BC，则AC；任何集合都不是它本身的真子集.</w:t>
      </w:r>
    </w:p>
    <w:p>
      <w:r>
        <w:rPr>
          <w:rFonts w:ascii="宋体" w:hAnsi="宋体" w:eastAsia="宋体"/>
          <w:sz w:val="21"/>
        </w:rPr>
        <w:t>(5)若AB，且A≠B，则AB.</w:t>
      </w:r>
    </w:p>
    <w:p>
      <w:r>
        <w:rPr>
          <w:rFonts w:ascii="黑体" w:hAnsi="黑体" w:eastAsia="黑体"/>
          <w:b/>
          <w:sz w:val="22"/>
        </w:rPr>
        <w:t>【题型1  子集、真子集的确定】</w:t>
      </w:r>
    </w:p>
    <w:p>
      <w:r>
        <w:rPr>
          <w:rFonts w:ascii="宋体" w:hAnsi="宋体" w:eastAsia="宋体"/>
          <w:sz w:val="21"/>
        </w:rPr>
        <w:t>【例1】（23-24高一上·四川成都·期中）集合的一个子集是（    ）</w:t>
      </w:r>
    </w:p>
    <w:p>
      <w:r>
        <w:rPr>
          <w:rFonts w:ascii="宋体" w:hAnsi="宋体" w:eastAsia="宋体"/>
          <w:sz w:val="21"/>
        </w:rPr>
        <w:t>A．</w:t>
        <w:tab/>
        <w:t>B．</w:t>
        <w:tab/>
        <w:t>C．</w:t>
        <w:tab/>
        <w:t>D．</w:t>
      </w:r>
    </w:p>
    <w:p>
      <w:r>
        <w:rPr>
          <w:rFonts w:ascii="宋体" w:hAnsi="宋体" w:eastAsia="宋体"/>
          <w:sz w:val="21"/>
        </w:rPr>
        <w:t>【解题思路】先化简集合，结合选项可得答案.</w:t>
      </w:r>
    </w:p>
    <w:p>
      <w:r>
        <w:rPr>
          <w:rFonts w:ascii="宋体" w:hAnsi="宋体" w:eastAsia="宋体"/>
          <w:sz w:val="21"/>
        </w:rPr>
        <w:t>【解答过程】因为，所以的子集有，；</w:t>
      </w:r>
    </w:p>
    <w:p>
      <w:r>
        <w:rPr>
          <w:rFonts w:ascii="宋体" w:hAnsi="宋体" w:eastAsia="宋体"/>
          <w:sz w:val="21"/>
        </w:rPr>
        <w:t>故选：D.</w:t>
      </w:r>
    </w:p>
    <w:p>
      <w:r>
        <w:rPr>
          <w:rFonts w:ascii="宋体" w:hAnsi="宋体" w:eastAsia="宋体"/>
          <w:sz w:val="21"/>
        </w:rPr>
        <w:t>【变式1-1】（2024·陕西西安·模拟预测）在下列集合中，是其真子集的是（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【解题思路】根据真子集定义判断已知集合与各项集合的包含关系即可.</w:t>
      </w:r>
    </w:p>
    <w:p>
      <w:r>
        <w:rPr>
          <w:rFonts w:ascii="宋体" w:hAnsi="宋体" w:eastAsia="宋体"/>
          <w:sz w:val="21"/>
        </w:rPr>
        <w:t>【解答过程】是自身的子集，A错；</w:t>
      </w:r>
    </w:p>
    <w:p>
      <w:r>
        <w:rPr>
          <w:rFonts w:ascii="宋体" w:hAnsi="宋体" w:eastAsia="宋体"/>
          <w:sz w:val="21"/>
        </w:rPr>
        <w:t>、与没有包含关系，B、D错；</w:t>
      </w:r>
    </w:p>
    <w:p>
      <w:r>
        <w:rPr>
          <w:rFonts w:ascii="宋体" w:hAnsi="宋体" w:eastAsia="宋体"/>
          <w:sz w:val="21"/>
        </w:rPr>
        <w:t>，C对；</w:t>
      </w:r>
    </w:p>
    <w:p>
      <w:r>
        <w:rPr>
          <w:rFonts w:ascii="宋体" w:hAnsi="宋体" w:eastAsia="宋体"/>
          <w:sz w:val="21"/>
        </w:rPr>
        <w:t>故选：C.</w:t>
      </w:r>
    </w:p>
    <w:p>
      <w:r>
        <w:rPr>
          <w:rFonts w:ascii="宋体" w:hAnsi="宋体" w:eastAsia="宋体"/>
          <w:sz w:val="21"/>
        </w:rPr>
        <w:t>【变式1-2】（2024·内蒙古赤峰·模拟预测）已知集合的所有非空真子集的元素之和等于12，则的值为（    ）</w:t>
      </w:r>
    </w:p>
    <w:p>
      <w:r>
        <w:rPr>
          <w:rFonts w:ascii="宋体" w:hAnsi="宋体" w:eastAsia="宋体"/>
          <w:sz w:val="21"/>
        </w:rPr>
        <w:t>A．1</w:t>
        <w:tab/>
        <w:t>B．2</w:t>
        <w:tab/>
        <w:t>C．3</w:t>
        <w:tab/>
        <w:t>D．4</w:t>
      </w:r>
    </w:p>
    <w:p>
      <w:r>
        <w:rPr>
          <w:rFonts w:ascii="宋体" w:hAnsi="宋体" w:eastAsia="宋体"/>
          <w:sz w:val="21"/>
        </w:rPr>
        <w:t>【解题思路】根据真子集的定义进行求解即可.</w:t>
      </w:r>
    </w:p>
    <w:p>
      <w:r>
        <w:rPr>
          <w:rFonts w:ascii="宋体" w:hAnsi="宋体" w:eastAsia="宋体"/>
          <w:sz w:val="21"/>
        </w:rPr>
        <w:t>【解答过程】因为集合的所有非空真子集为：，</w:t>
      </w:r>
    </w:p>
    <w:p>
      <w:r>
        <w:rPr>
          <w:rFonts w:ascii="宋体" w:hAnsi="宋体" w:eastAsia="宋体"/>
          <w:sz w:val="21"/>
        </w:rPr>
        <w:t>所以有，</w:t>
      </w:r>
    </w:p>
    <w:p>
      <w:r>
        <w:rPr>
          <w:rFonts w:ascii="宋体" w:hAnsi="宋体" w:eastAsia="宋体"/>
          <w:sz w:val="21"/>
        </w:rPr>
        <w:t>故选：D.</w:t>
      </w:r>
    </w:p>
    <w:p>
      <w:r>
        <w:rPr>
          <w:rFonts w:ascii="宋体" w:hAnsi="宋体" w:eastAsia="宋体"/>
          <w:sz w:val="21"/>
        </w:rPr>
        <w:t>【变式1-3】（2024·浙江绍兴·三模）已知集合满足，则集合A可以是（    ）</w:t>
      </w:r>
    </w:p>
    <w:p>
      <w:r>
        <w:rPr>
          <w:rFonts w:ascii="宋体" w:hAnsi="宋体" w:eastAsia="宋体"/>
          <w:sz w:val="21"/>
        </w:rPr>
        <w:t>A．</w:t>
        <w:tab/>
        <w:t>B．</w:t>
        <w:tab/>
        <w:t>C．</w:t>
        <w:tab/>
        <w:t>D．</w:t>
      </w:r>
    </w:p>
    <w:p>
      <w:r>
        <w:rPr>
          <w:rFonts w:ascii="宋体" w:hAnsi="宋体" w:eastAsia="宋体"/>
          <w:sz w:val="21"/>
        </w:rPr>
        <w:t>【解题思路】由题可得集合A可以是，.</w:t>
      </w:r>
    </w:p>
    <w:p>
      <w:r>
        <w:rPr>
          <w:rFonts w:ascii="宋体" w:hAnsi="宋体" w:eastAsia="宋体"/>
          <w:sz w:val="21"/>
        </w:rPr>
        <w:t>【解答过程】 ，</w:t>
      </w:r>
    </w:p>
    <w:p>
      <w:r>
        <w:rPr>
          <w:rFonts w:ascii="宋体" w:hAnsi="宋体" w:eastAsia="宋体"/>
          <w:sz w:val="21"/>
        </w:rPr>
        <w:t>集合A可以是，.</w:t>
      </w:r>
    </w:p>
    <w:p>
      <w:r>
        <w:rPr>
          <w:rFonts w:ascii="宋体" w:hAnsi="宋体" w:eastAsia="宋体"/>
          <w:sz w:val="21"/>
        </w:rPr>
        <w:t>故选：D.</w:t>
      </w:r>
    </w:p>
    <w:p>
      <w:r>
        <w:rPr>
          <w:rFonts w:ascii="黑体" w:hAnsi="黑体" w:eastAsia="黑体"/>
          <w:b/>
          <w:sz w:val="22"/>
        </w:rPr>
        <w:t>【题型2  集合的子集（真子集）的个数问题】</w:t>
      </w:r>
    </w:p>
    <w:p>
      <w:r>
        <w:rPr>
          <w:rFonts w:ascii="宋体" w:hAnsi="宋体" w:eastAsia="宋体"/>
          <w:sz w:val="21"/>
        </w:rPr>
        <w:t>【例2】（23-24高一上·湖北·阶段练习）集合，,且，则集合的真子集的个数为（    ）</w:t>
      </w:r>
    </w:p>
    <w:p>
      <w:r>
        <w:rPr>
          <w:rFonts w:ascii="宋体" w:hAnsi="宋体" w:eastAsia="宋体"/>
          <w:sz w:val="21"/>
        </w:rPr>
        <w:t>A．5</w:t>
        <w:tab/>
        <w:t>B．15</w:t>
        <w:tab/>
        <w:t>C．31</w:t>
        <w:tab/>
        <w:t>D．32</w:t>
      </w:r>
    </w:p>
    <w:p>
      <w:r>
        <w:rPr>
          <w:rFonts w:ascii="宋体" w:hAnsi="宋体" w:eastAsia="宋体"/>
          <w:sz w:val="21"/>
        </w:rPr>
        <w:t>【解题思路】根据题意，写出集合，根据集合所包含的元素个数，得到其真子集的个数.</w:t>
      </w:r>
    </w:p>
    <w:p>
      <w:r>
        <w:rPr>
          <w:rFonts w:ascii="宋体" w:hAnsi="宋体" w:eastAsia="宋体"/>
          <w:sz w:val="21"/>
        </w:rPr>
        <w:t>【解答过程】由，，</w:t>
      </w:r>
    </w:p>
    <w:p>
      <w:r>
        <w:rPr>
          <w:rFonts w:ascii="宋体" w:hAnsi="宋体" w:eastAsia="宋体"/>
          <w:sz w:val="21"/>
        </w:rPr>
        <w:t>所以，集合中含有5个元素，</w:t>
      </w:r>
    </w:p>
    <w:p>
      <w:r>
        <w:rPr>
          <w:rFonts w:ascii="宋体" w:hAnsi="宋体" w:eastAsia="宋体"/>
          <w:sz w:val="21"/>
        </w:rPr>
        <w:t>所以集合的真子集个数为个.</w:t>
      </w:r>
    </w:p>
    <w:p>
      <w:r>
        <w:rPr>
          <w:rFonts w:ascii="宋体" w:hAnsi="宋体" w:eastAsia="宋体"/>
          <w:sz w:val="21"/>
        </w:rPr>
        <w:t>故选：C.</w:t>
      </w:r>
    </w:p>
    <w:p>
      <w:r>
        <w:rPr>
          <w:rFonts w:ascii="宋体" w:hAnsi="宋体" w:eastAsia="宋体"/>
          <w:sz w:val="21"/>
        </w:rPr>
        <w:t>【变式2-1】（23-24高一上·浙江杭州·期中）已知集合满足，这样的集合有（    ）个</w:t>
      </w:r>
    </w:p>
    <w:p>
      <w:r>
        <w:rPr>
          <w:rFonts w:ascii="宋体" w:hAnsi="宋体" w:eastAsia="宋体"/>
          <w:sz w:val="21"/>
        </w:rPr>
        <w:t>A．6</w:t>
        <w:tab/>
        <w:t>B．7</w:t>
        <w:tab/>
        <w:t>C．8</w:t>
        <w:tab/>
        <w:t>D．9</w:t>
      </w:r>
    </w:p>
    <w:p>
      <w:r>
        <w:rPr>
          <w:rFonts w:ascii="宋体" w:hAnsi="宋体" w:eastAsia="宋体"/>
          <w:sz w:val="21"/>
        </w:rPr>
        <w:t>【解题思路】根据子集概念得，根据真子集概念得不全部是的元素，所以集合个数等于集合的真子集个数.</w:t>
      </w:r>
    </w:p>
    <w:p>
      <w:r>
        <w:rPr>
          <w:rFonts w:ascii="宋体" w:hAnsi="宋体" w:eastAsia="宋体"/>
          <w:sz w:val="21"/>
        </w:rPr>
        <w:t>【解答过程】由得且不全部是的元素，</w:t>
      </w:r>
    </w:p>
    <w:p>
      <w:r>
        <w:rPr>
          <w:rFonts w:ascii="宋体" w:hAnsi="宋体" w:eastAsia="宋体"/>
          <w:sz w:val="21"/>
        </w:rPr>
        <w:t>令，则，所以集合个数等于集合的个数，</w:t>
      </w:r>
    </w:p>
    <w:p>
      <w:r>
        <w:rPr>
          <w:rFonts w:ascii="宋体" w:hAnsi="宋体" w:eastAsia="宋体"/>
          <w:sz w:val="21"/>
        </w:rPr>
        <w:t>即的真子集个数，为个，</w:t>
      </w:r>
    </w:p>
    <w:p>
      <w:r>
        <w:rPr>
          <w:rFonts w:ascii="宋体" w:hAnsi="宋体" w:eastAsia="宋体"/>
          <w:sz w:val="21"/>
        </w:rPr>
        <w:t>故选：B.</w:t>
      </w:r>
    </w:p>
    <w:p>
      <w:r>
        <w:rPr>
          <w:rFonts w:ascii="宋体" w:hAnsi="宋体" w:eastAsia="宋体"/>
          <w:sz w:val="21"/>
        </w:rPr>
        <w:t>【变式2-2】（23-24高一上·贵州贵阳·阶段练习）集合的非空真子集的个数是（   ）</w:t>
      </w:r>
    </w:p>
    <w:p>
      <w:r>
        <w:rPr>
          <w:rFonts w:ascii="宋体" w:hAnsi="宋体" w:eastAsia="宋体"/>
          <w:sz w:val="21"/>
        </w:rPr>
        <w:t>A．5个</w:t>
        <w:tab/>
        <w:t>B．6个</w:t>
        <w:tab/>
        <w:t>C．7个</w:t>
        <w:tab/>
        <w:t>D．8个</w:t>
      </w:r>
    </w:p>
    <w:p>
      <w:r>
        <w:rPr>
          <w:rFonts w:ascii="宋体" w:hAnsi="宋体" w:eastAsia="宋体"/>
          <w:sz w:val="21"/>
        </w:rPr>
        <w:t>【解题思路】根据集合中有个元素，从而可求解其非空真子集的个数，即可求解.</w:t>
      </w:r>
    </w:p>
    <w:p>
      <w:r>
        <w:rPr>
          <w:rFonts w:ascii="宋体" w:hAnsi="宋体" w:eastAsia="宋体"/>
          <w:sz w:val="21"/>
        </w:rPr>
        <w:t>【解答过程】由题意知集合中有个元素，</w:t>
      </w:r>
    </w:p>
    <w:p>
      <w:r>
        <w:rPr>
          <w:rFonts w:ascii="宋体" w:hAnsi="宋体" w:eastAsia="宋体"/>
          <w:sz w:val="21"/>
        </w:rPr>
        <w:t>所以集合的非空真子集的个数为，故B项正确.</w:t>
      </w:r>
    </w:p>
    <w:p>
      <w:r>
        <w:rPr>
          <w:rFonts w:ascii="宋体" w:hAnsi="宋体" w:eastAsia="宋体"/>
          <w:sz w:val="21"/>
        </w:rPr>
        <w:t>故选：B.</w:t>
      </w:r>
    </w:p>
    <w:p>
      <w:r>
        <w:rPr>
          <w:rFonts w:ascii="宋体" w:hAnsi="宋体" w:eastAsia="宋体"/>
          <w:sz w:val="21"/>
        </w:rPr>
        <w:t>【变式2-3】（23-24高一上·河南·阶段练习）已知集合，则满足的集合的个数为（    ）</w:t>
      </w:r>
    </w:p>
    <w:p>
      <w:r>
        <w:rPr>
          <w:rFonts w:ascii="宋体" w:hAnsi="宋体" w:eastAsia="宋体"/>
          <w:sz w:val="21"/>
        </w:rPr>
        <w:t>A．16</w:t>
        <w:tab/>
        <w:t>B．14</w:t>
        <w:tab/>
        <w:t>C．8</w:t>
        <w:tab/>
        <w:t>D．2</w:t>
      </w:r>
    </w:p>
    <w:p>
      <w:r>
        <w:rPr>
          <w:rFonts w:ascii="宋体" w:hAnsi="宋体" w:eastAsia="宋体"/>
          <w:sz w:val="21"/>
        </w:rPr>
        <w:t>【解题思路】根据题意，得到，结合集合间的包含关系和子集个数的计算，即可求解.</w:t>
      </w:r>
    </w:p>
    <w:p>
      <w:r>
        <w:rPr>
          <w:rFonts w:ascii="宋体" w:hAnsi="宋体" w:eastAsia="宋体"/>
          <w:sz w:val="21"/>
        </w:rPr>
        <w:t>【解答过程】由集合，</w:t>
      </w:r>
    </w:p>
    <w:p>
      <w:r>
        <w:rPr>
          <w:rFonts w:ascii="宋体" w:hAnsi="宋体" w:eastAsia="宋体"/>
          <w:sz w:val="21"/>
        </w:rPr>
        <w:t>可得集合中元素有：，，</w:t>
      </w:r>
    </w:p>
    <w:p>
      <w:r>
        <w:rPr>
          <w:rFonts w:ascii="宋体" w:hAnsi="宋体" w:eastAsia="宋体"/>
          <w:sz w:val="21"/>
        </w:rPr>
        <w:t>所以集合的任何一个子集，添加元素后都可以作为集合，</w:t>
      </w:r>
    </w:p>
    <w:p>
      <w:r>
        <w:rPr>
          <w:rFonts w:ascii="宋体" w:hAnsi="宋体" w:eastAsia="宋体"/>
          <w:sz w:val="21"/>
        </w:rPr>
        <w:t>所以符合条件的集合共有个.</w:t>
      </w:r>
    </w:p>
    <w:p>
      <w:r>
        <w:rPr>
          <w:rFonts w:ascii="宋体" w:hAnsi="宋体" w:eastAsia="宋体"/>
          <w:sz w:val="21"/>
        </w:rPr>
        <w:t>故选：A.</w:t>
      </w:r>
    </w:p>
    <w:p>
      <w:r>
        <w:rPr>
          <w:rFonts w:ascii="宋体" w:hAnsi="宋体" w:eastAsia="宋体"/>
          <w:sz w:val="21"/>
        </w:rPr>
        <w:t>【知识点2  集合相等与空集】</w:t>
      </w:r>
    </w:p>
    <w:p>
      <w:r>
        <w:rPr>
          <w:rFonts w:ascii="宋体" w:hAnsi="宋体" w:eastAsia="宋体"/>
          <w:sz w:val="21"/>
        </w:rPr>
        <w:t>1．集合相等的概念</w:t>
      </w:r>
    </w:p>
    <w:p>
      <w:r>
        <w:rPr>
          <w:rFonts w:ascii="宋体" w:hAnsi="宋体" w:eastAsia="宋体"/>
          <w:sz w:val="21"/>
        </w:rPr>
        <w:t>如果集合A的任何一个元素是集合B的元素，同时集合B的任何一个元素都是集合A的元素，那么，集合A与集合B相等，记作A＝B.也就是说，若A⊆B且B⊆A，则A＝B.</w:t>
      </w:r>
    </w:p>
    <w:p>
      <w:r>
        <w:rPr>
          <w:rFonts w:ascii="宋体" w:hAnsi="宋体" w:eastAsia="宋体"/>
          <w:sz w:val="21"/>
        </w:rPr>
        <w:t>2．空集的概念</w:t>
      </w:r>
    </w:p>
    <w:p>
      <w:r>
        <w:rPr>
          <w:rFonts w:ascii="宋体" w:hAnsi="宋体" w:eastAsia="宋体"/>
          <w:sz w:val="21"/>
        </w:rPr>
        <w:t>(1)定义：不含任何元素的集合叫做空集，记为∅.</w:t>
      </w:r>
    </w:p>
    <w:p>
      <w:r>
        <w:rPr>
          <w:rFonts w:ascii="宋体" w:hAnsi="宋体" w:eastAsia="宋体"/>
          <w:sz w:val="21"/>
        </w:rPr>
        <w:t>(2)规定：空集是任何集合的子集.</w:t>
      </w:r>
    </w:p>
    <w:p>
      <w:r>
        <w:rPr>
          <w:rFonts w:ascii="宋体" w:hAnsi="宋体" w:eastAsia="宋体"/>
          <w:sz w:val="21"/>
        </w:rPr>
        <w:t>3．Venn图的优点及其表示</w:t>
      </w:r>
    </w:p>
    <w:p>
      <w:r>
        <w:rPr>
          <w:rFonts w:ascii="宋体" w:hAnsi="宋体" w:eastAsia="宋体"/>
          <w:sz w:val="21"/>
        </w:rPr>
        <w:t>(1)优点：形象直观.</w:t>
      </w:r>
    </w:p>
    <w:p>
      <w:r>
        <w:rPr>
          <w:rFonts w:ascii="宋体" w:hAnsi="宋体" w:eastAsia="宋体"/>
          <w:sz w:val="21"/>
        </w:rPr>
        <w:t>(2)表示：通常用封闭曲线的内部表示集合.</w:t>
      </w:r>
    </w:p>
    <w:p>
      <w:r>
        <w:rPr>
          <w:rFonts w:ascii="黑体" w:hAnsi="黑体" w:eastAsia="黑体"/>
          <w:b/>
          <w:sz w:val="22"/>
        </w:rPr>
        <w:t>【题型3  判断两个集合是否相等】</w:t>
      </w:r>
    </w:p>
    <w:p>
      <w:r>
        <w:rPr>
          <w:rFonts w:ascii="宋体" w:hAnsi="宋体" w:eastAsia="宋体"/>
          <w:sz w:val="21"/>
        </w:rPr>
        <w:t>【例3】（23-24高一上·河北·期中）下列集合中表示同一集合的是（    ）</w:t>
      </w:r>
    </w:p>
    <w:p>
      <w:r>
        <w:rPr>
          <w:rFonts w:ascii="宋体" w:hAnsi="宋体" w:eastAsia="宋体"/>
          <w:sz w:val="21"/>
        </w:rPr>
        <w:t>A．，</w:t>
      </w:r>
    </w:p>
    <w:p>
      <w:r>
        <w:rPr>
          <w:rFonts w:ascii="宋体" w:hAnsi="宋体" w:eastAsia="宋体"/>
          <w:sz w:val="21"/>
        </w:rPr>
        <w:t>B．，</w:t>
      </w:r>
    </w:p>
    <w:p>
      <w:r>
        <w:rPr>
          <w:rFonts w:ascii="宋体" w:hAnsi="宋体" w:eastAsia="宋体"/>
          <w:sz w:val="21"/>
        </w:rPr>
        <w:t>C．，</w:t>
      </w:r>
    </w:p>
    <w:p>
      <w:r>
        <w:rPr>
          <w:rFonts w:ascii="宋体" w:hAnsi="宋体" w:eastAsia="宋体"/>
          <w:sz w:val="21"/>
        </w:rPr>
        <w:t>D．，</w:t>
      </w:r>
    </w:p>
    <w:p>
      <w:r>
        <w:rPr>
          <w:rFonts w:ascii="宋体" w:hAnsi="宋体" w:eastAsia="宋体"/>
          <w:sz w:val="21"/>
        </w:rPr>
        <w:t>【解题思路】根据同一集合的概念可知，两个集合中的元素应一样.</w:t>
      </w:r>
    </w:p>
    <w:p>
      <w:r>
        <w:rPr>
          <w:rFonts w:ascii="宋体" w:hAnsi="宋体" w:eastAsia="宋体"/>
          <w:sz w:val="21"/>
        </w:rPr>
        <w:t>【解答过程】A：根据集合元素具有无序性，则，故A正确；</w:t>
      </w:r>
    </w:p>
    <w:p>
      <w:r>
        <w:rPr>
          <w:rFonts w:ascii="宋体" w:hAnsi="宋体" w:eastAsia="宋体"/>
          <w:sz w:val="21"/>
        </w:rPr>
        <w:t>B：和是不同元素，故B错误；</w:t>
      </w:r>
    </w:p>
    <w:p>
      <w:r>
        <w:rPr>
          <w:rFonts w:ascii="宋体" w:hAnsi="宋体" w:eastAsia="宋体"/>
          <w:sz w:val="21"/>
        </w:rPr>
        <w:t>C：图为中的元素是有序实数对，而中的元素是实数，所以C错误；</w:t>
      </w:r>
    </w:p>
    <w:p>
      <w:r>
        <w:rPr>
          <w:rFonts w:ascii="宋体" w:hAnsi="宋体" w:eastAsia="宋体"/>
          <w:sz w:val="21"/>
        </w:rPr>
        <w:t>D：因为中有两个元素，即4，3，而中有一个元素，即，所以D错误.</w:t>
      </w:r>
    </w:p>
    <w:p>
      <w:r>
        <w:rPr>
          <w:rFonts w:ascii="宋体" w:hAnsi="宋体" w:eastAsia="宋体"/>
          <w:sz w:val="21"/>
        </w:rPr>
        <w:t>故选：A.</w:t>
      </w:r>
    </w:p>
    <w:p>
      <w:r>
        <w:rPr>
          <w:rFonts w:ascii="宋体" w:hAnsi="宋体" w:eastAsia="宋体"/>
          <w:sz w:val="21"/>
        </w:rPr>
        <w:t>【变式3-1】（23-24高一上·河北石家庄·阶段练习）下面选项中的两个集合相等的是（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【解题思路】根据元素与集合的关系，相等集合的定义，即可判断.</w:t>
      </w:r>
    </w:p>
    <w:p>
      <w:r>
        <w:rPr>
          <w:rFonts w:ascii="宋体" w:hAnsi="宋体" w:eastAsia="宋体"/>
          <w:sz w:val="21"/>
        </w:rPr>
        <w:t>【解答过程】A.两个集合都是点集，两个集合的元素不相同，所以不是相等集合，故A错误；</w:t>
      </w:r>
    </w:p>
    <w:p>
      <w:r>
        <w:rPr>
          <w:rFonts w:ascii="宋体" w:hAnsi="宋体" w:eastAsia="宋体"/>
          <w:sz w:val="21"/>
        </w:rPr>
        <w:t>B.集合表示数集，有2个元素，分别是1和0，集合是点集，只有1个元素，为，所以不是相等集合，故B错误；</w:t>
      </w:r>
    </w:p>
    <w:p>
      <w:r>
        <w:rPr>
          <w:rFonts w:ascii="宋体" w:hAnsi="宋体" w:eastAsia="宋体"/>
          <w:sz w:val="21"/>
        </w:rPr>
        <w:t>C.，得，即，故C正确；</w:t>
      </w:r>
    </w:p>
    <w:p>
      <w:r>
        <w:rPr>
          <w:rFonts w:ascii="宋体" w:hAnsi="宋体" w:eastAsia="宋体"/>
          <w:sz w:val="21"/>
        </w:rPr>
        <w:t>D.集合是空集，但集合是非空集，里面有1个元素，所以不是相等集合，故D错误.</w:t>
      </w:r>
    </w:p>
    <w:p>
      <w:r>
        <w:rPr>
          <w:rFonts w:ascii="宋体" w:hAnsi="宋体" w:eastAsia="宋体"/>
          <w:sz w:val="21"/>
        </w:rPr>
        <w:t>故选：C.</w:t>
      </w:r>
    </w:p>
    <w:p>
      <w:r>
        <w:rPr>
          <w:rFonts w:ascii="宋体" w:hAnsi="宋体" w:eastAsia="宋体"/>
          <w:sz w:val="21"/>
        </w:rPr>
        <w:t>【变式3-2】（23-24高一上·河北唐山·阶段练习）已知集合，，则N、P满足的关系是（    ）</w:t>
      </w:r>
    </w:p>
    <w:p>
      <w:r>
        <w:rPr>
          <w:rFonts w:ascii="宋体" w:hAnsi="宋体" w:eastAsia="宋体"/>
          <w:sz w:val="21"/>
        </w:rPr>
        <w:t>A．</w:t>
        <w:tab/>
        <w:t>B．</w:t>
        <w:tab/>
        <w:t>C．</w:t>
        <w:tab/>
        <w:t>D．N与P交集为空集</w:t>
      </w:r>
    </w:p>
    <w:p>
      <w:r>
        <w:rPr>
          <w:rFonts w:ascii="宋体" w:hAnsi="宋体" w:eastAsia="宋体"/>
          <w:sz w:val="21"/>
        </w:rPr>
        <w:t>【解题思路】首先变形两个集合的形式，再根据特殊数集，进行比较，即可判断选项.</w:t>
      </w:r>
    </w:p>
    <w:p>
      <w:r>
        <w:rPr>
          <w:rFonts w:ascii="宋体" w:hAnsi="宋体" w:eastAsia="宋体"/>
          <w:sz w:val="21"/>
        </w:rPr>
        <w:t>【解答过程】，，</w:t>
      </w:r>
    </w:p>
    <w:p>
      <w:r>
        <w:rPr>
          <w:rFonts w:ascii="宋体" w:hAnsi="宋体" w:eastAsia="宋体"/>
          <w:sz w:val="21"/>
        </w:rPr>
        <w:t>因为，表示整数，，表示整数，所以两个集合元素相同，即.</w:t>
      </w:r>
    </w:p>
    <w:p>
      <w:r>
        <w:rPr>
          <w:rFonts w:ascii="宋体" w:hAnsi="宋体" w:eastAsia="宋体"/>
          <w:sz w:val="21"/>
        </w:rPr>
        <w:t>故选：B.</w:t>
      </w:r>
    </w:p>
    <w:p>
      <w:r>
        <w:rPr>
          <w:rFonts w:ascii="宋体" w:hAnsi="宋体" w:eastAsia="宋体"/>
          <w:sz w:val="21"/>
        </w:rPr>
        <w:t>【变式3-3】（2024高一·全国·专题练习）已知集合，则与集合相等的集合为（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【解题思路】求出每个选项的集合，即可比较得出.</w:t>
      </w:r>
    </w:p>
    <w:p>
      <w:r>
        <w:rPr>
          <w:rFonts w:ascii="宋体" w:hAnsi="宋体" w:eastAsia="宋体"/>
          <w:sz w:val="21"/>
        </w:rPr>
        <w:t>【解答过程】对A，，故A错误；</w:t>
      </w:r>
    </w:p>
    <w:p>
      <w:r>
        <w:rPr>
          <w:rFonts w:ascii="宋体" w:hAnsi="宋体" w:eastAsia="宋体"/>
          <w:sz w:val="21"/>
        </w:rPr>
        <w:t>对B，中，解得，故，故B错误；</w:t>
      </w:r>
    </w:p>
    <w:p>
      <w:r>
        <w:rPr>
          <w:rFonts w:ascii="宋体" w:hAnsi="宋体" w:eastAsia="宋体"/>
          <w:sz w:val="21"/>
        </w:rPr>
        <w:t>对C，，故C错误；</w:t>
      </w:r>
    </w:p>
    <w:p>
      <w:r>
        <w:rPr>
          <w:rFonts w:ascii="宋体" w:hAnsi="宋体" w:eastAsia="宋体"/>
          <w:sz w:val="21"/>
        </w:rPr>
        <w:t>对D，，故D正确.</w:t>
      </w:r>
    </w:p>
    <w:p>
      <w:r>
        <w:rPr>
          <w:rFonts w:ascii="宋体" w:hAnsi="宋体" w:eastAsia="宋体"/>
          <w:sz w:val="21"/>
        </w:rPr>
        <w:t>故选：D.</w:t>
      </w:r>
    </w:p>
    <w:p>
      <w:r>
        <w:rPr>
          <w:rFonts w:ascii="黑体" w:hAnsi="黑体" w:eastAsia="黑体"/>
          <w:b/>
          <w:sz w:val="22"/>
        </w:rPr>
        <w:t>【题型4  根据两个集合相等求参数】</w:t>
      </w:r>
    </w:p>
    <w:p>
      <w:r>
        <w:rPr>
          <w:rFonts w:ascii="宋体" w:hAnsi="宋体" w:eastAsia="宋体"/>
          <w:sz w:val="21"/>
        </w:rPr>
        <w:t>【例4】（23-24高一上·河南·期中）已知集合，，若，则实数（    ）</w:t>
      </w:r>
    </w:p>
    <w:p>
      <w:r>
        <w:rPr>
          <w:rFonts w:ascii="宋体" w:hAnsi="宋体" w:eastAsia="宋体"/>
          <w:sz w:val="21"/>
        </w:rPr>
        <w:t>A．0</w:t>
        <w:tab/>
        <w:t>B．1</w:t>
        <w:tab/>
        <w:t>C．1或2</w:t>
        <w:tab/>
        <w:t>D．2</w:t>
      </w:r>
    </w:p>
    <w:p>
      <w:r>
        <w:rPr>
          <w:rFonts w:ascii="宋体" w:hAnsi="宋体" w:eastAsia="宋体"/>
          <w:sz w:val="21"/>
        </w:rPr>
        <w:t>【解题思路】利用集合的确定性和互异性，翻译集合相等这一条件即可.</w:t>
      </w:r>
    </w:p>
    <w:p>
      <w:r>
        <w:rPr>
          <w:rFonts w:ascii="宋体" w:hAnsi="宋体" w:eastAsia="宋体"/>
          <w:sz w:val="21"/>
        </w:rPr>
        <w:t>【解答过程】由题意可知，解得</w:t>
      </w:r>
    </w:p>
    <w:p>
      <w:r>
        <w:rPr>
          <w:rFonts w:ascii="宋体" w:hAnsi="宋体" w:eastAsia="宋体"/>
          <w:sz w:val="21"/>
        </w:rPr>
        <w:t>故选：D.</w:t>
      </w:r>
    </w:p>
    <w:p>
      <w:r>
        <w:rPr>
          <w:rFonts w:ascii="宋体" w:hAnsi="宋体" w:eastAsia="宋体"/>
          <w:sz w:val="21"/>
        </w:rPr>
        <w:t>【变式4-1】（23-24高一上·广东深圳·期中）已知集合，集合，若，则（    ）</w:t>
      </w:r>
    </w:p>
    <w:p>
      <w:r>
        <w:rPr>
          <w:rFonts w:ascii="宋体" w:hAnsi="宋体" w:eastAsia="宋体"/>
          <w:sz w:val="21"/>
        </w:rPr>
        <w:t>A．</w:t>
        <w:tab/>
        <w:t>B．0</w:t>
        <w:tab/>
        <w:t>C．1</w:t>
        <w:tab/>
        <w:t>D．2</w:t>
      </w:r>
    </w:p>
    <w:p>
      <w:r>
        <w:rPr>
          <w:rFonts w:ascii="宋体" w:hAnsi="宋体" w:eastAsia="宋体"/>
          <w:sz w:val="21"/>
        </w:rPr>
        <w:t>【解题思路】根据集合相等的概念以及集合中元素的互异性求解.</w:t>
      </w:r>
    </w:p>
    <w:p>
      <w:r>
        <w:rPr>
          <w:rFonts w:ascii="宋体" w:hAnsi="宋体" w:eastAsia="宋体"/>
          <w:sz w:val="21"/>
        </w:rPr>
        <w:t>【解答过程】因为，且集合中，</w:t>
      </w:r>
    </w:p>
    <w:p>
      <w:r>
        <w:rPr>
          <w:rFonts w:ascii="宋体" w:hAnsi="宋体" w:eastAsia="宋体"/>
          <w:sz w:val="21"/>
        </w:rPr>
        <w:t>所以集合中的元素，解得，</w:t>
      </w:r>
    </w:p>
    <w:p>
      <w:r>
        <w:rPr>
          <w:rFonts w:ascii="宋体" w:hAnsi="宋体" w:eastAsia="宋体"/>
          <w:sz w:val="21"/>
        </w:rPr>
        <w:t>又因为，所以，所以或，</w:t>
      </w:r>
    </w:p>
    <w:p>
      <w:r>
        <w:rPr>
          <w:rFonts w:ascii="宋体" w:hAnsi="宋体" w:eastAsia="宋体"/>
          <w:sz w:val="21"/>
        </w:rPr>
        <w:t>若，解得或，</w:t>
      </w:r>
    </w:p>
    <w:p>
      <w:r>
        <w:rPr>
          <w:rFonts w:ascii="宋体" w:hAnsi="宋体" w:eastAsia="宋体"/>
          <w:sz w:val="21"/>
        </w:rPr>
        <w:t>经检验，时，与集合中元素的互异性矛盾，时，满足题意，</w:t>
      </w:r>
    </w:p>
    <w:p>
      <w:r>
        <w:rPr>
          <w:rFonts w:ascii="宋体" w:hAnsi="宋体" w:eastAsia="宋体"/>
          <w:sz w:val="21"/>
        </w:rPr>
        <w:t>若，由上述过程可知，不满足题意；</w:t>
      </w:r>
    </w:p>
    <w:p>
      <w:r>
        <w:rPr>
          <w:rFonts w:ascii="宋体" w:hAnsi="宋体" w:eastAsia="宋体"/>
          <w:sz w:val="21"/>
        </w:rPr>
        <w:t>综上，所以，</w:t>
      </w:r>
    </w:p>
    <w:p>
      <w:r>
        <w:rPr>
          <w:rFonts w:ascii="宋体" w:hAnsi="宋体" w:eastAsia="宋体"/>
          <w:sz w:val="21"/>
        </w:rPr>
        <w:t>故选：A.</w:t>
      </w:r>
    </w:p>
    <w:p>
      <w:r>
        <w:rPr>
          <w:rFonts w:ascii="宋体" w:hAnsi="宋体" w:eastAsia="宋体"/>
          <w:sz w:val="21"/>
        </w:rPr>
        <w:t>【变式4-2】（23-24高一上·宁夏银川·阶段练习）若，则的值是（    ）</w:t>
      </w:r>
    </w:p>
    <w:p>
      <w:r>
        <w:rPr>
          <w:rFonts w:ascii="宋体" w:hAnsi="宋体" w:eastAsia="宋体"/>
          <w:sz w:val="21"/>
        </w:rPr>
        <w:t>A．</w:t>
        <w:tab/>
        <w:t>B．</w:t>
        <w:tab/>
        <w:t>C．</w:t>
        <w:tab/>
        <w:t>D．</w:t>
      </w:r>
    </w:p>
    <w:p>
      <w:r>
        <w:rPr>
          <w:rFonts w:ascii="宋体" w:hAnsi="宋体" w:eastAsia="宋体"/>
          <w:sz w:val="21"/>
        </w:rPr>
        <w:t>【解题思路】根据集合相等以及集合元素的互异性可得出关于实数、的方程组，解出这两个未知数的值，即可计算得出的值.</w:t>
      </w:r>
    </w:p>
    <w:p>
      <w:r>
        <w:rPr>
          <w:rFonts w:ascii="宋体" w:hAnsi="宋体" w:eastAsia="宋体"/>
          <w:sz w:val="21"/>
        </w:rPr>
        <w:t>【解答过程】因为，则或，解得或，</w:t>
      </w:r>
    </w:p>
    <w:p>
      <w:r>
        <w:rPr>
          <w:rFonts w:ascii="宋体" w:hAnsi="宋体" w:eastAsia="宋体"/>
          <w:sz w:val="21"/>
        </w:rPr>
        <w:t>所以，.</w:t>
      </w:r>
    </w:p>
    <w:p>
      <w:r>
        <w:rPr>
          <w:rFonts w:ascii="宋体" w:hAnsi="宋体" w:eastAsia="宋体"/>
          <w:sz w:val="21"/>
        </w:rPr>
        <w:t>故选：B.</w:t>
      </w:r>
    </w:p>
    <w:p>
      <w:r>
        <w:rPr>
          <w:rFonts w:ascii="宋体" w:hAnsi="宋体" w:eastAsia="宋体"/>
          <w:sz w:val="21"/>
        </w:rPr>
        <w:t>【变式4-3】（23-24高一上·宁夏银川·阶段练习）已知集合，，，则的值为（    ）</w:t>
      </w:r>
    </w:p>
    <w:p>
      <w:r>
        <w:rPr>
          <w:rFonts w:ascii="宋体" w:hAnsi="宋体" w:eastAsia="宋体"/>
          <w:sz w:val="21"/>
        </w:rPr>
        <w:t>A．3</w:t>
        <w:tab/>
        <w:t>B．</w:t>
        <w:tab/>
        <w:t>C．1</w:t>
        <w:tab/>
        <w:t>D．</w:t>
      </w:r>
    </w:p>
    <w:p>
      <w:r>
        <w:rPr>
          <w:rFonts w:ascii="宋体" w:hAnsi="宋体" w:eastAsia="宋体"/>
          <w:sz w:val="21"/>
        </w:rPr>
        <w:t>【解题思路】由集合相等求解即可.</w:t>
      </w:r>
    </w:p>
    <w:p>
      <w:r>
        <w:rPr>
          <w:rFonts w:ascii="宋体" w:hAnsi="宋体" w:eastAsia="宋体"/>
          <w:sz w:val="21"/>
        </w:rPr>
        <w:t>【解答过程】因为集合，，，</w:t>
      </w:r>
    </w:p>
    <w:p>
      <w:r>
        <w:rPr>
          <w:rFonts w:ascii="宋体" w:hAnsi="宋体" w:eastAsia="宋体"/>
          <w:sz w:val="21"/>
        </w:rPr>
        <w:t>所以，即，</w:t>
      </w:r>
    </w:p>
    <w:p>
      <w:r>
        <w:rPr>
          <w:rFonts w:ascii="宋体" w:hAnsi="宋体" w:eastAsia="宋体"/>
          <w:sz w:val="21"/>
        </w:rPr>
        <w:t>所以，因为，所以的值为.</w:t>
      </w:r>
    </w:p>
    <w:p>
      <w:r>
        <w:rPr>
          <w:rFonts w:ascii="宋体" w:hAnsi="宋体" w:eastAsia="宋体"/>
          <w:sz w:val="21"/>
        </w:rPr>
        <w:t>故选：A .</w:t>
      </w:r>
    </w:p>
    <w:p>
      <w:r>
        <w:rPr>
          <w:rFonts w:ascii="黑体" w:hAnsi="黑体" w:eastAsia="黑体"/>
          <w:b/>
          <w:sz w:val="22"/>
        </w:rPr>
        <w:t>【题型5  空集的判断、性质及应用】</w:t>
      </w:r>
    </w:p>
    <w:p>
      <w:r>
        <w:rPr>
          <w:rFonts w:ascii="宋体" w:hAnsi="宋体" w:eastAsia="宋体"/>
          <w:sz w:val="21"/>
        </w:rPr>
        <w:t>【例5】（23-24高一上·北京东城·期中）下列正确的是（　　）</w:t>
      </w:r>
    </w:p>
    <w:p>
      <w:r>
        <w:rPr>
          <w:rFonts w:ascii="宋体" w:hAnsi="宋体" w:eastAsia="宋体"/>
          <w:sz w:val="21"/>
        </w:rPr>
        <w:t>A．</w:t>
        <w:tab/>
        <w:t>B．</w:t>
        <w:tab/>
        <w:t xml:space="preserve">C． </w:t>
        <w:tab/>
        <w:t>D．</w:t>
      </w:r>
    </w:p>
    <w:p>
      <w:r>
        <w:rPr>
          <w:rFonts w:ascii="宋体" w:hAnsi="宋体" w:eastAsia="宋体"/>
          <w:sz w:val="21"/>
        </w:rPr>
        <w:t>【解题思路】根据元素与集合的关系以及空集的定义逐一判断.</w:t>
      </w:r>
    </w:p>
    <w:p>
      <w:r>
        <w:rPr>
          <w:rFonts w:ascii="宋体" w:hAnsi="宋体" w:eastAsia="宋体"/>
          <w:sz w:val="21"/>
        </w:rPr>
        <w:t>【解答过程】选项，不是的元素，即不成立，则错误；</w:t>
      </w:r>
    </w:p>
    <w:p>
      <w:r>
        <w:rPr>
          <w:rFonts w:ascii="宋体" w:hAnsi="宋体" w:eastAsia="宋体"/>
          <w:sz w:val="21"/>
        </w:rPr>
        <w:t>选项，中没有任何元素，即，则错误；</w:t>
      </w:r>
    </w:p>
    <w:p>
      <w:r>
        <w:rPr>
          <w:rFonts w:ascii="宋体" w:hAnsi="宋体" w:eastAsia="宋体"/>
          <w:sz w:val="21"/>
        </w:rPr>
        <w:t>选项，中没有任何元素，而表示集合里面只有一个元素，即两者不相等，则错误；</w:t>
      </w:r>
    </w:p>
    <w:p>
      <w:r>
        <w:rPr>
          <w:rFonts w:ascii="宋体" w:hAnsi="宋体" w:eastAsia="宋体"/>
          <w:sz w:val="21"/>
        </w:rPr>
        <w:t>选项，元素为集合中的元素，即，则正确；</w:t>
      </w:r>
    </w:p>
    <w:p>
      <w:r>
        <w:rPr>
          <w:rFonts w:ascii="宋体" w:hAnsi="宋体" w:eastAsia="宋体"/>
          <w:sz w:val="21"/>
        </w:rPr>
        <w:t>故选：D.</w:t>
      </w:r>
    </w:p>
    <w:p>
      <w:r>
        <w:rPr>
          <w:rFonts w:ascii="宋体" w:hAnsi="宋体" w:eastAsia="宋体"/>
          <w:sz w:val="21"/>
        </w:rPr>
        <w:t>【变式5-1】（23-24高一上·云南红河·阶段练习）下列四个集合中，是空集的是（    ）</w:t>
      </w:r>
    </w:p>
    <w:p>
      <w:r>
        <w:rPr>
          <w:rFonts w:ascii="宋体" w:hAnsi="宋体" w:eastAsia="宋体"/>
          <w:sz w:val="21"/>
        </w:rPr>
        <w:t>A．</w:t>
        <w:tab/>
        <w:t>B．</w:t>
        <w:tab/>
        <w:t>C．</w:t>
        <w:tab/>
        <w:t>D．</w:t>
      </w:r>
    </w:p>
    <w:p>
      <w:r>
        <w:rPr>
          <w:rFonts w:ascii="宋体" w:hAnsi="宋体" w:eastAsia="宋体"/>
          <w:sz w:val="21"/>
        </w:rPr>
        <w:t>【解题思路】根据空集的概念进行判断.</w:t>
      </w:r>
    </w:p>
    <w:p>
      <w:r>
        <w:rPr>
          <w:rFonts w:ascii="宋体" w:hAnsi="宋体" w:eastAsia="宋体"/>
          <w:sz w:val="21"/>
        </w:rPr>
        <w:t>【解答过程】A选项，集合中显然有元素0，不是空集，A错误；</w:t>
      </w:r>
    </w:p>
    <w:p>
      <w:r>
        <w:rPr>
          <w:rFonts w:ascii="宋体" w:hAnsi="宋体" w:eastAsia="宋体"/>
          <w:sz w:val="21"/>
        </w:rPr>
        <w:t>B选项，在R上无解，故，B正确；</w:t>
      </w:r>
    </w:p>
    <w:p>
      <w:r>
        <w:rPr>
          <w:rFonts w:ascii="宋体" w:hAnsi="宋体" w:eastAsia="宋体"/>
          <w:sz w:val="21"/>
        </w:rPr>
        <w:t>C选项，，C错误；</w:t>
      </w:r>
    </w:p>
    <w:p>
      <w:r>
        <w:rPr>
          <w:rFonts w:ascii="宋体" w:hAnsi="宋体" w:eastAsia="宋体"/>
          <w:sz w:val="21"/>
        </w:rPr>
        <w:t>D选项，，D错误.</w:t>
      </w:r>
    </w:p>
    <w:p>
      <w:r>
        <w:rPr>
          <w:rFonts w:ascii="宋体" w:hAnsi="宋体" w:eastAsia="宋体"/>
          <w:sz w:val="21"/>
        </w:rPr>
        <w:t>故选：B.</w:t>
      </w:r>
    </w:p>
    <w:p>
      <w:r>
        <w:rPr>
          <w:rFonts w:ascii="宋体" w:hAnsi="宋体" w:eastAsia="宋体"/>
          <w:sz w:val="21"/>
        </w:rPr>
        <w:t>【变式5-2】（23-24高一上·上海宝山·期中）已知六个关系式①；②；③；④；⑤；⑥，它们中关系表达正确的个数为（    ）</w:t>
      </w:r>
    </w:p>
    <w:p>
      <w:r>
        <w:rPr>
          <w:rFonts w:ascii="宋体" w:hAnsi="宋体" w:eastAsia="宋体"/>
          <w:sz w:val="21"/>
        </w:rPr>
        <w:t>A．3</w:t>
        <w:tab/>
        <w:t>B．4</w:t>
        <w:tab/>
        <w:t>C．5</w:t>
        <w:tab/>
        <w:t>D．6</w:t>
      </w:r>
    </w:p>
    <w:p>
      <w:r>
        <w:rPr>
          <w:rFonts w:ascii="宋体" w:hAnsi="宋体" w:eastAsia="宋体"/>
          <w:sz w:val="21"/>
        </w:rPr>
        <w:t>【解题思路】根据空集的性质、元素与集合、集合与集合的关系判断各关系式的正误.</w:t>
      </w:r>
    </w:p>
    <w:p>
      <w:r>
        <w:rPr>
          <w:rFonts w:ascii="宋体" w:hAnsi="宋体" w:eastAsia="宋体"/>
          <w:sz w:val="21"/>
        </w:rPr>
        <w:t>【解答过程】根据元素与集合、集合与集合关系：</w:t>
      </w:r>
    </w:p>
    <w:p>
      <w:r>
        <w:rPr>
          <w:rFonts w:ascii="宋体" w:hAnsi="宋体" w:eastAsia="宋体"/>
          <w:sz w:val="21"/>
        </w:rPr>
        <w:t>是的一个元素，故，①正确；</w:t>
      </w:r>
    </w:p>
    <w:p>
      <w:r>
        <w:rPr>
          <w:rFonts w:ascii="宋体" w:hAnsi="宋体" w:eastAsia="宋体"/>
          <w:sz w:val="21"/>
        </w:rPr>
        <w:t>是任何非空集合的真子集，故、，②③正确；</w:t>
      </w:r>
    </w:p>
    <w:p>
      <w:r>
        <w:rPr>
          <w:rFonts w:ascii="宋体" w:hAnsi="宋体" w:eastAsia="宋体"/>
          <w:sz w:val="21"/>
        </w:rPr>
        <w:t>没有元素，故，④正确；且、，⑤错误，⑥正确；</w:t>
      </w:r>
    </w:p>
    <w:p>
      <w:r>
        <w:rPr>
          <w:rFonts w:ascii="宋体" w:hAnsi="宋体" w:eastAsia="宋体"/>
          <w:sz w:val="21"/>
        </w:rPr>
        <w:t>所以①②③④⑥正确.</w:t>
      </w:r>
    </w:p>
    <w:p>
      <w:r>
        <w:rPr>
          <w:rFonts w:ascii="宋体" w:hAnsi="宋体" w:eastAsia="宋体"/>
          <w:sz w:val="21"/>
        </w:rPr>
        <w:t>故选：C.</w:t>
      </w:r>
    </w:p>
    <w:p>
      <w:r>
        <w:rPr>
          <w:rFonts w:ascii="宋体" w:hAnsi="宋体" w:eastAsia="宋体"/>
          <w:sz w:val="21"/>
        </w:rPr>
        <w:t>【变式5-3】（23-24高一上·天津和平·阶段练习）下列四个说法中，正确的有（    ）</w:t>
      </w:r>
    </w:p>
    <w:p>
      <w:r>
        <w:rPr>
          <w:rFonts w:ascii="宋体" w:hAnsi="宋体" w:eastAsia="宋体"/>
          <w:sz w:val="21"/>
        </w:rPr>
        <w:t>①空集没有子集；</w:t>
      </w:r>
    </w:p>
    <w:p>
      <w:r>
        <w:rPr>
          <w:rFonts w:ascii="宋体" w:hAnsi="宋体" w:eastAsia="宋体"/>
          <w:sz w:val="21"/>
        </w:rPr>
        <w:t>②空集是任何集合的真子集；</w:t>
      </w:r>
    </w:p>
    <w:p>
      <w:r>
        <w:rPr>
          <w:rFonts w:ascii="宋体" w:hAnsi="宋体" w:eastAsia="宋体"/>
          <w:sz w:val="21"/>
        </w:rPr>
        <w:t>③若，则；</w:t>
      </w:r>
    </w:p>
    <w:p>
      <w:r>
        <w:rPr>
          <w:rFonts w:ascii="宋体" w:hAnsi="宋体" w:eastAsia="宋体"/>
          <w:sz w:val="21"/>
        </w:rPr>
        <w:t>④任何集合至少有两个子集．</w:t>
      </w:r>
    </w:p>
    <w:p>
      <w:r>
        <w:rPr>
          <w:rFonts w:ascii="宋体" w:hAnsi="宋体" w:eastAsia="宋体"/>
          <w:sz w:val="21"/>
        </w:rPr>
        <w:t>A．0个</w:t>
        <w:tab/>
        <w:t>B．1个</w:t>
        <w:tab/>
        <w:t>C．2个</w:t>
        <w:tab/>
        <w:t>D．3个</w:t>
      </w:r>
    </w:p>
    <w:p>
      <w:r>
        <w:rPr>
          <w:rFonts w:ascii="宋体" w:hAnsi="宋体" w:eastAsia="宋体"/>
          <w:sz w:val="21"/>
        </w:rPr>
        <w:t>【解题思路】根据空集的性质判断即可.</w:t>
      </w:r>
    </w:p>
    <w:p>
      <w:r>
        <w:rPr>
          <w:rFonts w:ascii="宋体" w:hAnsi="宋体" w:eastAsia="宋体"/>
          <w:sz w:val="21"/>
        </w:rPr>
        <w:t>【解答过程】①空集是任何集合的子集，所以①错；</w:t>
      </w:r>
    </w:p>
    <w:p>
      <w:r>
        <w:rPr>
          <w:rFonts w:ascii="宋体" w:hAnsi="宋体" w:eastAsia="宋体"/>
          <w:sz w:val="21"/>
        </w:rPr>
        <w:t>②空集是任何非空集合的真子集，所以②错；</w:t>
      </w:r>
    </w:p>
    <w:p>
      <w:r>
        <w:rPr>
          <w:rFonts w:ascii="宋体" w:hAnsi="宋体" w:eastAsia="宋体"/>
          <w:sz w:val="21"/>
        </w:rPr>
        <w:t>③空集是任何集合的子集，集合不一定等于空集，所以③错；</w:t>
      </w:r>
    </w:p>
    <w:p>
      <w:r>
        <w:rPr>
          <w:rFonts w:ascii="宋体" w:hAnsi="宋体" w:eastAsia="宋体"/>
          <w:sz w:val="21"/>
        </w:rPr>
        <w:t>④空集只有自己本身一个子集，所以④错.</w:t>
      </w:r>
    </w:p>
    <w:p>
      <w:r>
        <w:rPr>
          <w:rFonts w:ascii="宋体" w:hAnsi="宋体" w:eastAsia="宋体"/>
          <w:sz w:val="21"/>
        </w:rPr>
        <w:t>故选：A.</w:t>
      </w:r>
    </w:p>
    <w:p>
      <w:r>
        <w:rPr>
          <w:rFonts w:ascii="黑体" w:hAnsi="黑体" w:eastAsia="黑体"/>
          <w:b/>
          <w:sz w:val="22"/>
        </w:rPr>
        <w:t>【题型6  Venn图表示集合的关系】</w:t>
      </w:r>
    </w:p>
    <w:p>
      <w:r>
        <w:rPr>
          <w:rFonts w:ascii="宋体" w:hAnsi="宋体" w:eastAsia="宋体"/>
          <w:sz w:val="21"/>
        </w:rPr>
        <w:t>【例6】（23-24高一上·福建南平·期末）下列Venn图能正确表示集合和关系的是（    ）</w:t>
      </w:r>
    </w:p>
    <w:p>
      <w:r>
        <w:rPr>
          <w:rFonts w:ascii="宋体" w:hAnsi="宋体" w:eastAsia="宋体"/>
          <w:sz w:val="21"/>
        </w:rPr>
        <w:t xml:space="preserve">A．  </w:t>
        <w:tab/>
        <w:t>B．</w:t>
      </w:r>
    </w:p>
    <w:p>
      <w:r>
        <w:rPr>
          <w:rFonts w:ascii="宋体" w:hAnsi="宋体" w:eastAsia="宋体"/>
          <w:sz w:val="21"/>
        </w:rPr>
        <w:t xml:space="preserve">C．  </w:t>
        <w:tab/>
        <w:t>D．</w:t>
      </w:r>
    </w:p>
    <w:p>
      <w:r>
        <w:rPr>
          <w:rFonts w:ascii="宋体" w:hAnsi="宋体" w:eastAsia="宋体"/>
          <w:sz w:val="21"/>
        </w:rPr>
        <w:t>【解题思路】确定集合，的关系，然后选择合适的图象即可.</w:t>
      </w:r>
    </w:p>
    <w:p>
      <w:r>
        <w:rPr>
          <w:rFonts w:ascii="宋体" w:hAnsi="宋体" w:eastAsia="宋体"/>
          <w:sz w:val="21"/>
        </w:rPr>
        <w:t>【解答过程】，又，</w:t>
      </w:r>
    </w:p>
    <w:p>
      <w:r>
        <w:rPr>
          <w:rFonts w:ascii="宋体" w:hAnsi="宋体" w:eastAsia="宋体"/>
          <w:sz w:val="21"/>
        </w:rPr>
        <w:t>所以，选项B符合，</w:t>
      </w:r>
    </w:p>
    <w:p>
      <w:r>
        <w:rPr>
          <w:rFonts w:ascii="宋体" w:hAnsi="宋体" w:eastAsia="宋体"/>
          <w:sz w:val="21"/>
        </w:rPr>
        <w:t>故选：B.</w:t>
      </w:r>
    </w:p>
    <w:p>
      <w:r>
        <w:rPr>
          <w:rFonts w:ascii="宋体" w:hAnsi="宋体" w:eastAsia="宋体"/>
          <w:sz w:val="21"/>
        </w:rPr>
        <w:t>【变式6-1】（23-24高一下·黑龙江哈尔滨·开学考试）下列能正确表示集合和关系的是（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【解题思路】解方程求集合N，结合韦恩图及集合间的关系判定选项即可.</w:t>
      </w:r>
    </w:p>
    <w:p>
      <w:r>
        <w:rPr>
          <w:rFonts w:ascii="宋体" w:hAnsi="宋体" w:eastAsia="宋体"/>
          <w:sz w:val="21"/>
        </w:rPr>
        <w:t>【解答过程】易知，显然，且互不包含.</w:t>
      </w:r>
    </w:p>
    <w:p>
      <w:r>
        <w:rPr>
          <w:rFonts w:ascii="宋体" w:hAnsi="宋体" w:eastAsia="宋体"/>
          <w:sz w:val="21"/>
        </w:rPr>
        <w:t>故选：A.</w:t>
      </w:r>
    </w:p>
    <w:p>
      <w:r>
        <w:rPr>
          <w:rFonts w:ascii="宋体" w:hAnsi="宋体" w:eastAsia="宋体"/>
          <w:sz w:val="21"/>
        </w:rPr>
        <w:t>【变式6-2】（23-24高二下·安徽宿州·期末）已知集合，，若图中的阴影部分为空集，则构成的集合为</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【解题思路】先化简集合，注意，由题意可知，，确定即可</w:t>
      </w:r>
    </w:p>
    <w:p>
      <w:r>
        <w:rPr>
          <w:rFonts w:ascii="宋体" w:hAnsi="宋体" w:eastAsia="宋体"/>
          <w:sz w:val="21"/>
        </w:rPr>
        <w:t>【解答过程】 或，图中的阴影部分为空集，</w:t>
      </w:r>
    </w:p>
    <w:p>
      <w:r>
        <w:rPr>
          <w:rFonts w:ascii="宋体" w:hAnsi="宋体" w:eastAsia="宋体"/>
          <w:sz w:val="21"/>
        </w:rPr>
        <w:t>或 ，即或</w:t>
      </w:r>
    </w:p>
    <w:p>
      <w:r>
        <w:rPr>
          <w:rFonts w:ascii="宋体" w:hAnsi="宋体" w:eastAsia="宋体"/>
          <w:sz w:val="21"/>
        </w:rPr>
        <w:t>又，，</w:t>
      </w:r>
    </w:p>
    <w:p>
      <w:r>
        <w:rPr>
          <w:rFonts w:ascii="宋体" w:hAnsi="宋体" w:eastAsia="宋体"/>
          <w:sz w:val="21"/>
        </w:rPr>
        <w:t>故选D.</w:t>
      </w:r>
    </w:p>
    <w:p>
      <w:r>
        <w:rPr>
          <w:rFonts w:ascii="宋体" w:hAnsi="宋体" w:eastAsia="宋体"/>
          <w:sz w:val="21"/>
        </w:rPr>
        <w:t>【变式6-3】（23-24高一上·宁夏吴忠·阶段练习）已知集合，，则正确表示与的关系的示意图是（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【解题思路】由题意求出，进而，结合韦恩图即可求解.</w:t>
      </w:r>
    </w:p>
    <w:p>
      <w:r>
        <w:rPr>
          <w:rFonts w:ascii="宋体" w:hAnsi="宋体" w:eastAsia="宋体"/>
          <w:sz w:val="21"/>
        </w:rPr>
        <w:t>【解答过程】由，得，即，</w:t>
      </w:r>
    </w:p>
    <w:p>
      <w:r>
        <w:rPr>
          <w:rFonts w:ascii="宋体" w:hAnsi="宋体" w:eastAsia="宋体"/>
          <w:sz w:val="21"/>
        </w:rPr>
        <w:t>所以，即.</w:t>
      </w:r>
    </w:p>
    <w:p>
      <w:r>
        <w:rPr>
          <w:rFonts w:ascii="宋体" w:hAnsi="宋体" w:eastAsia="宋体"/>
          <w:sz w:val="21"/>
        </w:rPr>
        <w:t>故选：B.</w:t>
      </w:r>
    </w:p>
    <w:p>
      <w:r>
        <w:rPr>
          <w:rFonts w:ascii="宋体" w:hAnsi="宋体" w:eastAsia="宋体"/>
          <w:sz w:val="21"/>
        </w:rPr>
        <w:t>【知识点3  集合间关系的性质】</w:t>
      </w:r>
    </w:p>
    <w:p>
      <w:r>
        <w:rPr>
          <w:rFonts w:ascii="宋体" w:hAnsi="宋体" w:eastAsia="宋体"/>
          <w:sz w:val="21"/>
        </w:rPr>
        <w:t>集合间关系的性质：</w:t>
      </w:r>
    </w:p>
    <w:p>
      <w:r>
        <w:rPr>
          <w:rFonts w:ascii="宋体" w:hAnsi="宋体" w:eastAsia="宋体"/>
          <w:sz w:val="21"/>
        </w:rPr>
        <w:t>(1)任何一个集合都是它本身的子集，即AA.</w:t>
      </w:r>
    </w:p>
    <w:p>
      <w:r>
        <w:rPr>
          <w:rFonts w:ascii="宋体" w:hAnsi="宋体" w:eastAsia="宋体"/>
          <w:sz w:val="21"/>
        </w:rPr>
        <w:t>(2)对于集合A，B，C，</w:t>
      </w:r>
    </w:p>
    <w:p>
      <w:r>
        <w:rPr>
          <w:rFonts w:ascii="宋体" w:hAnsi="宋体" w:eastAsia="宋体"/>
          <w:sz w:val="21"/>
        </w:rPr>
        <w:t>①若AB，且BC，则AC；</w:t>
      </w:r>
    </w:p>
    <w:p>
      <w:r>
        <w:rPr>
          <w:rFonts w:ascii="宋体" w:hAnsi="宋体" w:eastAsia="宋体"/>
          <w:sz w:val="21"/>
        </w:rPr>
        <w:t>②若AB，B=C，则AC.</w:t>
      </w:r>
    </w:p>
    <w:p>
      <w:r>
        <w:rPr>
          <w:rFonts w:ascii="宋体" w:hAnsi="宋体" w:eastAsia="宋体"/>
          <w:sz w:val="21"/>
        </w:rPr>
        <w:t>(3)若AB，A≠B，则AB.</w:t>
      </w:r>
    </w:p>
    <w:p>
      <w:r>
        <w:rPr>
          <w:rFonts w:ascii="黑体" w:hAnsi="黑体" w:eastAsia="黑体"/>
          <w:b/>
          <w:sz w:val="22"/>
        </w:rPr>
        <w:t>【题型7  集合间关系的判断】</w:t>
      </w:r>
    </w:p>
    <w:p>
      <w:r>
        <w:rPr>
          <w:rFonts w:ascii="宋体" w:hAnsi="宋体" w:eastAsia="宋体"/>
          <w:sz w:val="21"/>
        </w:rPr>
        <w:t>【例7】（23-24高一上·广东韶关·阶段练习）若，则下列说法正确的是（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【解题思路】求出集合后，根据集合间的关系逐项判断即可.</w:t>
      </w:r>
    </w:p>
    <w:p>
      <w:r>
        <w:rPr>
          <w:rFonts w:ascii="宋体" w:hAnsi="宋体" w:eastAsia="宋体"/>
          <w:sz w:val="21"/>
        </w:rPr>
        <w:t>【解答过程】，是以空集为元素的集合，不是集合A的子集，故A错误；</w:t>
      </w:r>
    </w:p>
    <w:p>
      <w:r>
        <w:rPr>
          <w:rFonts w:ascii="宋体" w:hAnsi="宋体" w:eastAsia="宋体"/>
          <w:sz w:val="21"/>
        </w:rPr>
        <w:t>，故B错误；，故C错误；，故D正确.</w:t>
      </w:r>
    </w:p>
    <w:p>
      <w:r>
        <w:rPr>
          <w:rFonts w:ascii="宋体" w:hAnsi="宋体" w:eastAsia="宋体"/>
          <w:sz w:val="21"/>
        </w:rPr>
        <w:t>故选：D.</w:t>
      </w:r>
    </w:p>
    <w:p>
      <w:r>
        <w:rPr>
          <w:rFonts w:ascii="宋体" w:hAnsi="宋体" w:eastAsia="宋体"/>
          <w:sz w:val="21"/>
        </w:rPr>
        <w:t>【变式7-1】（2024高一下·海南·竞赛）已知集合，则集合与的关系是（    ）</w:t>
      </w:r>
    </w:p>
    <w:p>
      <w:r>
        <w:rPr>
          <w:rFonts w:ascii="宋体" w:hAnsi="宋体" w:eastAsia="宋体"/>
          <w:sz w:val="21"/>
        </w:rPr>
        <w:t>A．</w:t>
        <w:tab/>
        <w:t>B．⫋</w:t>
        <w:tab/>
        <w:t>C．⫋</w:t>
        <w:tab/>
        <w:t>D．且</w:t>
      </w:r>
    </w:p>
    <w:p>
      <w:r>
        <w:rPr>
          <w:rFonts w:ascii="宋体" w:hAnsi="宋体" w:eastAsia="宋体"/>
          <w:sz w:val="21"/>
        </w:rPr>
        <w:t>【解题思路】</w:t>
      </w:r>
    </w:p>
    <w:p>
      <w:r>
        <w:rPr>
          <w:rFonts w:ascii="宋体" w:hAnsi="宋体" w:eastAsia="宋体"/>
          <w:sz w:val="21"/>
        </w:rPr>
        <w:t>分别求出集合 和 ，根据集合间的基本关系进行判断即可.</w:t>
      </w:r>
    </w:p>
    <w:p>
      <w:r>
        <w:rPr>
          <w:rFonts w:ascii="宋体" w:hAnsi="宋体" w:eastAsia="宋体"/>
          <w:sz w:val="21"/>
        </w:rPr>
        <w:t>【解答过程】</w:t>
      </w:r>
    </w:p>
    <w:p>
      <w:r>
        <w:rPr>
          <w:rFonts w:ascii="宋体" w:hAnsi="宋体" w:eastAsia="宋体"/>
          <w:sz w:val="21"/>
        </w:rPr>
        <w:t>由题意可知，</w:t>
      </w:r>
    </w:p>
    <w:p>
      <w:r>
        <w:rPr>
          <w:rFonts w:ascii="宋体" w:hAnsi="宋体" w:eastAsia="宋体"/>
          <w:sz w:val="21"/>
        </w:rPr>
        <w:t>则，都有；而，且，故⫋.</w:t>
      </w:r>
    </w:p>
    <w:p>
      <w:r>
        <w:rPr>
          <w:rFonts w:ascii="宋体" w:hAnsi="宋体" w:eastAsia="宋体"/>
          <w:sz w:val="21"/>
        </w:rPr>
        <w:t>故选：B.</w:t>
      </w:r>
    </w:p>
    <w:p>
      <w:r>
        <w:rPr>
          <w:rFonts w:ascii="宋体" w:hAnsi="宋体" w:eastAsia="宋体"/>
          <w:sz w:val="21"/>
        </w:rPr>
        <w:t>【变式7-2】（23-24高一上·吉林·阶段练习）已知集合，，则的关系（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【解题思路】将集合化为与相同的形式，即可判断集合间的关系.</w:t>
      </w:r>
    </w:p>
    <w:p>
      <w:r>
        <w:rPr>
          <w:rFonts w:ascii="宋体" w:hAnsi="宋体" w:eastAsia="宋体"/>
          <w:sz w:val="21"/>
        </w:rPr>
        <w:t>【解答过程】由，，</w:t>
      </w:r>
    </w:p>
    <w:p>
      <w:r>
        <w:rPr>
          <w:rFonts w:ascii="宋体" w:hAnsi="宋体" w:eastAsia="宋体"/>
          <w:sz w:val="21"/>
        </w:rPr>
        <w:t>而为奇数，为整数，又，</w:t>
      </w:r>
    </w:p>
    <w:p>
      <w:r>
        <w:rPr>
          <w:rFonts w:ascii="宋体" w:hAnsi="宋体" w:eastAsia="宋体"/>
          <w:sz w:val="21"/>
        </w:rPr>
        <w:t>所以⫋.</w:t>
      </w:r>
    </w:p>
    <w:p>
      <w:r>
        <w:rPr>
          <w:rFonts w:ascii="宋体" w:hAnsi="宋体" w:eastAsia="宋体"/>
          <w:sz w:val="21"/>
        </w:rPr>
        <w:t>故选：B.</w:t>
      </w:r>
    </w:p>
    <w:p>
      <w:r>
        <w:rPr>
          <w:rFonts w:ascii="宋体" w:hAnsi="宋体" w:eastAsia="宋体"/>
          <w:sz w:val="21"/>
        </w:rPr>
        <w:t>【变式7-3】（23-24高一上·广东茂名·期中）集合 之间的关系是（　　）</w:t>
      </w:r>
    </w:p>
    <w:p>
      <w:r>
        <w:rPr>
          <w:rFonts w:ascii="宋体" w:hAnsi="宋体" w:eastAsia="宋体"/>
          <w:sz w:val="21"/>
        </w:rPr>
        <w:t xml:space="preserve">A． </w:t>
        <w:tab/>
        <w:t xml:space="preserve">B． </w:t>
        <w:tab/>
        <w:t xml:space="preserve">C． </w:t>
        <w:tab/>
        <w:t>D．</w:t>
      </w:r>
    </w:p>
    <w:p>
      <w:r>
        <w:rPr>
          <w:rFonts w:ascii="宋体" w:hAnsi="宋体" w:eastAsia="宋体"/>
          <w:sz w:val="21"/>
        </w:rPr>
        <w:t>【解题思路】根据集合中元素满足的特征即可求解.</w:t>
      </w:r>
    </w:p>
    <w:p>
      <w:r>
        <w:rPr>
          <w:rFonts w:ascii="宋体" w:hAnsi="宋体" w:eastAsia="宋体"/>
          <w:sz w:val="21"/>
        </w:rPr>
        <w:t>【解答过程】∵集合</w:t>
      </w:r>
    </w:p>
    <w:p>
      <w:r>
        <w:rPr>
          <w:rFonts w:ascii="宋体" w:hAnsi="宋体" w:eastAsia="宋体"/>
          <w:sz w:val="21"/>
        </w:rPr>
        <w:t>∴，</w:t>
      </w:r>
    </w:p>
    <w:p>
      <w:r>
        <w:rPr>
          <w:rFonts w:ascii="宋体" w:hAnsi="宋体" w:eastAsia="宋体"/>
          <w:sz w:val="21"/>
        </w:rPr>
        <w:t>，</w:t>
      </w:r>
    </w:p>
    <w:p>
      <w:r>
        <w:rPr>
          <w:rFonts w:ascii="宋体" w:hAnsi="宋体" w:eastAsia="宋体"/>
          <w:sz w:val="21"/>
        </w:rPr>
        <w:t>∴，</w:t>
      </w:r>
    </w:p>
    <w:p>
      <w:r>
        <w:rPr>
          <w:rFonts w:ascii="宋体" w:hAnsi="宋体" w:eastAsia="宋体"/>
          <w:sz w:val="21"/>
        </w:rPr>
        <w:t>故选：A.</w:t>
      </w:r>
    </w:p>
    <w:p>
      <w:r>
        <w:rPr>
          <w:rFonts w:ascii="黑体" w:hAnsi="黑体" w:eastAsia="黑体"/>
          <w:b/>
          <w:sz w:val="22"/>
        </w:rPr>
        <w:t>【题型8  根据集合间的关系求参数】</w:t>
      </w:r>
    </w:p>
    <w:p>
      <w:r>
        <w:rPr>
          <w:rFonts w:ascii="宋体" w:hAnsi="宋体" w:eastAsia="宋体"/>
          <w:sz w:val="21"/>
        </w:rPr>
        <w:t>【例8】（23-24高一上·全国·课后作业）已知集合.</w:t>
      </w:r>
    </w:p>
    <w:p>
      <w:r>
        <w:rPr>
          <w:rFonts w:ascii="宋体" w:hAnsi="宋体" w:eastAsia="宋体"/>
          <w:sz w:val="21"/>
        </w:rPr>
        <w:t>(1)若，则实数a的值是多少?</w:t>
      </w:r>
    </w:p>
    <w:p>
      <w:r>
        <w:rPr>
          <w:rFonts w:ascii="宋体" w:hAnsi="宋体" w:eastAsia="宋体"/>
          <w:sz w:val="21"/>
        </w:rPr>
        <w:t>(2)若，则实数a的取值范围是多少?</w:t>
      </w:r>
    </w:p>
    <w:p>
      <w:r>
        <w:rPr>
          <w:rFonts w:ascii="宋体" w:hAnsi="宋体" w:eastAsia="宋体"/>
          <w:sz w:val="21"/>
        </w:rPr>
        <w:t>(3)若B⫋A，则实数a的取值范围是多少?</w:t>
      </w:r>
    </w:p>
    <w:p>
      <w:r>
        <w:rPr>
          <w:rFonts w:ascii="宋体" w:hAnsi="宋体" w:eastAsia="宋体"/>
          <w:sz w:val="21"/>
        </w:rPr>
        <w:t>【解题思路】利用集合相等的性质及集合的包含关系，结合数轴法求解即可.</w:t>
      </w:r>
    </w:p>
    <w:p>
      <w:r>
        <w:rPr>
          <w:rFonts w:ascii="宋体" w:hAnsi="宋体" w:eastAsia="宋体"/>
          <w:sz w:val="21"/>
        </w:rPr>
        <w:t>【解答过程】（1）因为集合，，</w:t>
      </w:r>
    </w:p>
    <w:p>
      <w:r>
        <w:rPr>
          <w:rFonts w:ascii="宋体" w:hAnsi="宋体" w:eastAsia="宋体"/>
          <w:sz w:val="21"/>
        </w:rPr>
        <w:t>所以.</w:t>
      </w:r>
    </w:p>
    <w:p>
      <w:r>
        <w:rPr>
          <w:rFonts w:ascii="宋体" w:hAnsi="宋体" w:eastAsia="宋体"/>
          <w:sz w:val="21"/>
        </w:rPr>
        <w:t>（2）因为，如图，</w:t>
      </w:r>
    </w:p>
    <w:p>
      <w:r>
        <w:rPr>
          <w:rFonts w:ascii="宋体" w:hAnsi="宋体" w:eastAsia="宋体"/>
          <w:sz w:val="21"/>
        </w:rPr>
        <w:t>由图可知，即实数a的取值范围是.</w:t>
      </w:r>
    </w:p>
    <w:p>
      <w:r>
        <w:rPr>
          <w:rFonts w:ascii="宋体" w:hAnsi="宋体" w:eastAsia="宋体"/>
          <w:sz w:val="21"/>
        </w:rPr>
        <w:t>（3）因为B⫋A，如图，</w:t>
      </w:r>
    </w:p>
    <w:p>
      <w:r>
        <w:rPr>
          <w:rFonts w:ascii="宋体" w:hAnsi="宋体" w:eastAsia="宋体"/>
          <w:sz w:val="21"/>
        </w:rPr>
        <w:t>由图可知，即实数a的取值范围是.</w:t>
      </w:r>
    </w:p>
    <w:p>
      <w:r>
        <w:rPr>
          <w:rFonts w:ascii="宋体" w:hAnsi="宋体" w:eastAsia="宋体"/>
          <w:sz w:val="21"/>
        </w:rPr>
        <w:t>【变式8-1】（23-24高二下·江西新余·期末）已知全集为实数集，集合，.</w:t>
      </w:r>
    </w:p>
    <w:p>
      <w:r>
        <w:rPr>
          <w:rFonts w:ascii="宋体" w:hAnsi="宋体" w:eastAsia="宋体"/>
          <w:sz w:val="21"/>
        </w:rPr>
        <w:t>(1)若，求图中阴影部分的集合；</w:t>
      </w:r>
    </w:p>
    <w:p>
      <w:r>
        <w:rPr>
          <w:rFonts w:ascii="宋体" w:hAnsi="宋体" w:eastAsia="宋体"/>
          <w:sz w:val="21"/>
        </w:rPr>
        <w:t>(2)若，求实数的取值范围.</w:t>
      </w:r>
    </w:p>
    <w:p>
      <w:r>
        <w:rPr>
          <w:rFonts w:ascii="宋体" w:hAnsi="宋体" w:eastAsia="宋体"/>
          <w:sz w:val="21"/>
        </w:rPr>
        <w:t>【解题思路】（1）由题图知，再根据已知及集合的交补运算求集合M即可.</w:t>
      </w:r>
    </w:p>
    <w:p>
      <w:r>
        <w:rPr>
          <w:rFonts w:ascii="宋体" w:hAnsi="宋体" w:eastAsia="宋体"/>
          <w:sz w:val="21"/>
        </w:rPr>
        <w:t>（2）讨论、，根据集合的包含关系列不等式组求参数范围.</w:t>
      </w:r>
    </w:p>
    <w:p>
      <w:r>
        <w:rPr>
          <w:rFonts w:ascii="宋体" w:hAnsi="宋体" w:eastAsia="宋体"/>
          <w:sz w:val="21"/>
        </w:rPr>
        <w:t>【解答过程】（1）解：时，，由图知，，</w:t>
      </w:r>
    </w:p>
    <w:p>
      <w:r>
        <w:rPr>
          <w:rFonts w:ascii="宋体" w:hAnsi="宋体" w:eastAsia="宋体"/>
          <w:sz w:val="21"/>
        </w:rPr>
        <w:t>因为，所以，</w:t>
      </w:r>
    </w:p>
    <w:p>
      <w:r>
        <w:rPr>
          <w:rFonts w:ascii="宋体" w:hAnsi="宋体" w:eastAsia="宋体"/>
          <w:sz w:val="21"/>
        </w:rPr>
        <w:t>所以.</w:t>
      </w:r>
    </w:p>
    <w:p>
      <w:r>
        <w:rPr>
          <w:rFonts w:ascii="宋体" w:hAnsi="宋体" w:eastAsia="宋体"/>
          <w:sz w:val="21"/>
        </w:rPr>
        <w:t>（2）当时，，解得，此时成立；</w:t>
      </w:r>
    </w:p>
    <w:p>
      <w:r>
        <w:rPr>
          <w:rFonts w:ascii="宋体" w:hAnsi="宋体" w:eastAsia="宋体"/>
          <w:sz w:val="21"/>
        </w:rPr>
        <w:t>当时，，解得，</w:t>
      </w:r>
    </w:p>
    <w:p>
      <w:r>
        <w:rPr>
          <w:rFonts w:ascii="宋体" w:hAnsi="宋体" w:eastAsia="宋体"/>
          <w:sz w:val="21"/>
        </w:rPr>
        <w:t>因为，所以，解得，</w:t>
      </w:r>
    </w:p>
    <w:p>
      <w:r>
        <w:rPr>
          <w:rFonts w:ascii="宋体" w:hAnsi="宋体" w:eastAsia="宋体"/>
          <w:sz w:val="21"/>
        </w:rPr>
        <w:t>所以；</w:t>
      </w:r>
    </w:p>
    <w:p>
      <w:r>
        <w:rPr>
          <w:rFonts w:ascii="宋体" w:hAnsi="宋体" w:eastAsia="宋体"/>
          <w:sz w:val="21"/>
        </w:rPr>
        <w:t>综上可得，实数的取值范围是.</w:t>
      </w:r>
    </w:p>
    <w:p>
      <w:r>
        <w:rPr>
          <w:rFonts w:ascii="宋体" w:hAnsi="宋体" w:eastAsia="宋体"/>
          <w:sz w:val="21"/>
        </w:rPr>
        <w:t>【变式8-2】（23-24高一上·上海嘉定·期中）已知集合</w:t>
      </w:r>
    </w:p>
    <w:p>
      <w:r>
        <w:rPr>
          <w:rFonts w:ascii="宋体" w:hAnsi="宋体" w:eastAsia="宋体"/>
          <w:sz w:val="21"/>
        </w:rPr>
        <w:t>(1)若A中只有一个元素，求a的值</w:t>
      </w:r>
    </w:p>
    <w:p>
      <w:r>
        <w:rPr>
          <w:rFonts w:ascii="宋体" w:hAnsi="宋体" w:eastAsia="宋体"/>
          <w:sz w:val="21"/>
        </w:rPr>
        <w:t>(2)若A中至多有一个元素，求a的取值范围</w:t>
      </w:r>
    </w:p>
    <w:p>
      <w:r>
        <w:rPr>
          <w:rFonts w:ascii="宋体" w:hAnsi="宋体" w:eastAsia="宋体"/>
          <w:sz w:val="21"/>
        </w:rPr>
        <w:t>(3)若，求a的取值范围</w:t>
      </w:r>
    </w:p>
    <w:p>
      <w:r>
        <w:rPr>
          <w:rFonts w:ascii="宋体" w:hAnsi="宋体" w:eastAsia="宋体"/>
          <w:sz w:val="21"/>
        </w:rPr>
        <w:t>【解题思路】（1）分和两种情况，结合二次方程的判别式分析求解；</w:t>
      </w:r>
    </w:p>
    <w:p>
      <w:r>
        <w:rPr>
          <w:rFonts w:ascii="宋体" w:hAnsi="宋体" w:eastAsia="宋体"/>
          <w:sz w:val="21"/>
        </w:rPr>
        <w:t>（2）分A中有一个元素或两种情况，结合二次方程的判别式分析求解；</w:t>
      </w:r>
    </w:p>
    <w:p>
      <w:r>
        <w:rPr>
          <w:rFonts w:ascii="宋体" w:hAnsi="宋体" w:eastAsia="宋体"/>
          <w:sz w:val="21"/>
        </w:rPr>
        <w:t>（3）分类讨论A是否为空集以及是否为0，结合二次方程的判别式和韦达定理分析求解.</w:t>
      </w:r>
    </w:p>
    <w:p>
      <w:r>
        <w:rPr>
          <w:rFonts w:ascii="宋体" w:hAnsi="宋体" w:eastAsia="宋体"/>
          <w:sz w:val="21"/>
        </w:rPr>
        <w:t>【解答过程】（1）若时，，符合题意；</w:t>
      </w:r>
    </w:p>
    <w:p>
      <w:r>
        <w:rPr>
          <w:rFonts w:ascii="宋体" w:hAnsi="宋体" w:eastAsia="宋体"/>
          <w:sz w:val="21"/>
        </w:rPr>
        <w:t>当时，可知方程为一元二次方程，则，解得；</w:t>
      </w:r>
    </w:p>
    <w:p>
      <w:r>
        <w:rPr>
          <w:rFonts w:ascii="宋体" w:hAnsi="宋体" w:eastAsia="宋体"/>
          <w:sz w:val="21"/>
        </w:rPr>
        <w:t>综上所述：或.</w:t>
      </w:r>
    </w:p>
    <w:p>
      <w:r>
        <w:rPr>
          <w:rFonts w:ascii="宋体" w:hAnsi="宋体" w:eastAsia="宋体"/>
          <w:sz w:val="21"/>
        </w:rPr>
        <w:t>（2）若A中至多有一个元素，即A中有一个元素或，</w:t>
      </w:r>
    </w:p>
    <w:p>
      <w:r>
        <w:rPr>
          <w:rFonts w:ascii="宋体" w:hAnsi="宋体" w:eastAsia="宋体"/>
          <w:sz w:val="21"/>
        </w:rPr>
        <w:t>若A中有一个，由（1）可知：或；</w:t>
      </w:r>
    </w:p>
    <w:p>
      <w:r>
        <w:rPr>
          <w:rFonts w:ascii="宋体" w:hAnsi="宋体" w:eastAsia="宋体"/>
          <w:sz w:val="21"/>
        </w:rPr>
        <w:t>若，则，解得；</w:t>
      </w:r>
    </w:p>
    <w:p>
      <w:r>
        <w:rPr>
          <w:rFonts w:ascii="宋体" w:hAnsi="宋体" w:eastAsia="宋体"/>
          <w:sz w:val="21"/>
        </w:rPr>
        <w:t>综上所述：a的取值范围为 .</w:t>
      </w:r>
    </w:p>
    <w:p>
      <w:r>
        <w:rPr>
          <w:rFonts w:ascii="宋体" w:hAnsi="宋体" w:eastAsia="宋体"/>
          <w:sz w:val="21"/>
        </w:rPr>
        <w:t>（3）因为，则有：</w:t>
      </w:r>
    </w:p>
    <w:p>
      <w:r>
        <w:rPr>
          <w:rFonts w:ascii="宋体" w:hAnsi="宋体" w:eastAsia="宋体"/>
          <w:sz w:val="21"/>
        </w:rPr>
        <w:t>若，由（2）可知：；</w:t>
      </w:r>
    </w:p>
    <w:p>
      <w:r>
        <w:rPr>
          <w:rFonts w:ascii="宋体" w:hAnsi="宋体" w:eastAsia="宋体"/>
          <w:sz w:val="21"/>
        </w:rPr>
        <w:t>若，则有：</w:t>
      </w:r>
    </w:p>
    <w:p>
      <w:r>
        <w:rPr>
          <w:rFonts w:ascii="宋体" w:hAnsi="宋体" w:eastAsia="宋体"/>
          <w:sz w:val="21"/>
        </w:rPr>
        <w:t>若时，由（1）可知，符合题意；</w:t>
      </w:r>
    </w:p>
    <w:p>
      <w:r>
        <w:rPr>
          <w:rFonts w:ascii="宋体" w:hAnsi="宋体" w:eastAsia="宋体"/>
          <w:sz w:val="21"/>
        </w:rPr>
        <w:t>当时，则，解得；</w:t>
      </w:r>
    </w:p>
    <w:p>
      <w:r>
        <w:rPr>
          <w:rFonts w:ascii="宋体" w:hAnsi="宋体" w:eastAsia="宋体"/>
          <w:sz w:val="21"/>
        </w:rPr>
        <w:t>综上所述：a的取值范围为.</w:t>
      </w:r>
    </w:p>
    <w:p>
      <w:r>
        <w:rPr>
          <w:rFonts w:ascii="宋体" w:hAnsi="宋体" w:eastAsia="宋体"/>
          <w:sz w:val="21"/>
        </w:rPr>
        <w:t>【变式8-3】（23-24高一上·安徽马鞍山·阶段练习）已知集合，其中是关于的方程的两个不同的实数根.</w:t>
      </w:r>
    </w:p>
    <w:p>
      <w:r>
        <w:rPr>
          <w:rFonts w:ascii="宋体" w:hAnsi="宋体" w:eastAsia="宋体"/>
          <w:sz w:val="21"/>
        </w:rPr>
        <w:t>(1)若，求出实数的值；</w:t>
      </w:r>
    </w:p>
    <w:p>
      <w:r>
        <w:rPr>
          <w:rFonts w:ascii="宋体" w:hAnsi="宋体" w:eastAsia="宋体"/>
          <w:sz w:val="21"/>
        </w:rPr>
        <w:t>(2)若，求实数的取值范围.</w:t>
      </w:r>
    </w:p>
    <w:p>
      <w:r>
        <w:rPr>
          <w:rFonts w:ascii="宋体" w:hAnsi="宋体" w:eastAsia="宋体"/>
          <w:sz w:val="21"/>
        </w:rPr>
        <w:t>【解题思路】（1）先根据得到，结合方程的两根得到方程，求出；</w:t>
      </w:r>
    </w:p>
    <w:p>
      <w:r>
        <w:rPr>
          <w:rFonts w:ascii="宋体" w:hAnsi="宋体" w:eastAsia="宋体"/>
          <w:sz w:val="21"/>
        </w:rPr>
        <w:t>（2），故，结合方程的两根得到不等式，求出.</w:t>
      </w:r>
    </w:p>
    <w:p>
      <w:r>
        <w:rPr>
          <w:rFonts w:ascii="宋体" w:hAnsi="宋体" w:eastAsia="宋体"/>
          <w:sz w:val="21"/>
        </w:rPr>
        <w:t>【解答过程】（1）因为，故，</w:t>
      </w:r>
    </w:p>
    <w:p>
      <w:r>
        <w:rPr>
          <w:rFonts w:ascii="宋体" w:hAnsi="宋体" w:eastAsia="宋体"/>
          <w:sz w:val="21"/>
        </w:rPr>
        <w:t>又的两根分别为，</w:t>
      </w:r>
    </w:p>
    <w:p>
      <w:r>
        <w:rPr>
          <w:rFonts w:ascii="宋体" w:hAnsi="宋体" w:eastAsia="宋体"/>
          <w:sz w:val="21"/>
        </w:rPr>
        <w:t>故，</w:t>
      </w:r>
    </w:p>
    <w:p>
      <w:r>
        <w:rPr>
          <w:rFonts w:ascii="宋体" w:hAnsi="宋体" w:eastAsia="宋体"/>
          <w:sz w:val="21"/>
        </w:rPr>
        <w:t>故；</w:t>
      </w:r>
    </w:p>
    <w:p>
      <w:r>
        <w:rPr>
          <w:rFonts w:ascii="宋体" w:hAnsi="宋体" w:eastAsia="宋体"/>
          <w:sz w:val="21"/>
        </w:rPr>
        <w:t>（2）因为，故，</w:t>
      </w:r>
    </w:p>
    <w:p>
      <w:r>
        <w:rPr>
          <w:rFonts w:ascii="宋体" w:hAnsi="宋体" w:eastAsia="宋体"/>
          <w:sz w:val="21"/>
        </w:rPr>
        <w:t>又的两根分别为，</w:t>
      </w:r>
    </w:p>
    <w:p>
      <w:r>
        <w:rPr>
          <w:rFonts w:ascii="宋体" w:hAnsi="宋体" w:eastAsia="宋体"/>
          <w:sz w:val="21"/>
        </w:rPr>
        <w:t>故，解得，</w:t>
      </w:r>
    </w:p>
    <w:p>
      <w:r>
        <w:rPr>
          <w:rFonts w:ascii="宋体" w:hAnsi="宋体" w:eastAsia="宋体"/>
          <w:sz w:val="21"/>
        </w:rPr>
        <w:t>故实数的取值范围是.</w:t>
      </w:r>
    </w:p>
    <w:p>
      <w:r>
        <w:rPr>
          <w:rFonts w:ascii="黑体" w:hAnsi="黑体" w:eastAsia="黑体"/>
          <w:b/>
          <w:sz w:val="22"/>
        </w:rPr>
        <w:t>【题型9  集合间关系中的新定义问题】</w:t>
      </w:r>
    </w:p>
    <w:p>
      <w:r>
        <w:rPr>
          <w:rFonts w:ascii="宋体" w:hAnsi="宋体" w:eastAsia="宋体"/>
          <w:sz w:val="21"/>
        </w:rPr>
        <w:t>【例9】（23-24高一上·福建龙岩·阶段练习）定义集合运算，若，则集合的子集个数为（　　）</w:t>
      </w:r>
    </w:p>
    <w:p>
      <w:r>
        <w:rPr>
          <w:rFonts w:ascii="宋体" w:hAnsi="宋体" w:eastAsia="宋体"/>
          <w:sz w:val="21"/>
        </w:rPr>
        <w:t>A．14</w:t>
        <w:tab/>
        <w:t>B．0</w:t>
        <w:tab/>
        <w:t>C．31</w:t>
        <w:tab/>
        <w:t>D．32</w:t>
      </w:r>
    </w:p>
    <w:p>
      <w:r>
        <w:rPr>
          <w:rFonts w:ascii="宋体" w:hAnsi="宋体" w:eastAsia="宋体"/>
          <w:sz w:val="21"/>
        </w:rPr>
        <w:t>【解题思路】列举出满足条件的元素a，b并求出其和，据互异性，即可得出新集合的元素个数，进一步求出其子集个数.</w:t>
      </w:r>
    </w:p>
    <w:p>
      <w:r>
        <w:rPr>
          <w:rFonts w:ascii="宋体" w:hAnsi="宋体" w:eastAsia="宋体"/>
          <w:sz w:val="21"/>
        </w:rPr>
        <w:t>【解答过程】因为，且，</w:t>
      </w:r>
    </w:p>
    <w:p>
      <w:r>
        <w:rPr>
          <w:rFonts w:ascii="宋体" w:hAnsi="宋体" w:eastAsia="宋体"/>
          <w:sz w:val="21"/>
        </w:rPr>
        <w:t>所以，</w:t>
      </w:r>
    </w:p>
    <w:p>
      <w:r>
        <w:rPr>
          <w:rFonts w:ascii="宋体" w:hAnsi="宋体" w:eastAsia="宋体"/>
          <w:sz w:val="21"/>
        </w:rPr>
        <w:t>可知集合中共有5个元素，</w:t>
      </w:r>
    </w:p>
    <w:p>
      <w:r>
        <w:rPr>
          <w:rFonts w:ascii="宋体" w:hAnsi="宋体" w:eastAsia="宋体"/>
          <w:sz w:val="21"/>
        </w:rPr>
        <w:t>所以集合的所有子集的个数为.</w:t>
      </w:r>
    </w:p>
    <w:p>
      <w:r>
        <w:rPr>
          <w:rFonts w:ascii="宋体" w:hAnsi="宋体" w:eastAsia="宋体"/>
          <w:sz w:val="21"/>
        </w:rPr>
        <w:t>故选：D.</w:t>
      </w:r>
    </w:p>
    <w:p>
      <w:r>
        <w:rPr>
          <w:rFonts w:ascii="宋体" w:hAnsi="宋体" w:eastAsia="宋体"/>
          <w:sz w:val="21"/>
        </w:rPr>
        <w:t>【变式9-1】（23-24高一上·河北保定·阶段练习）定义，设集合，集合，则集合的子集的个数是（    ）</w:t>
      </w:r>
    </w:p>
    <w:p>
      <w:r>
        <w:rPr>
          <w:rFonts w:ascii="宋体" w:hAnsi="宋体" w:eastAsia="宋体"/>
          <w:sz w:val="21"/>
        </w:rPr>
        <w:t>A．14</w:t>
        <w:tab/>
        <w:t>B．15</w:t>
        <w:tab/>
        <w:t>C．16</w:t>
        <w:tab/>
        <w:t>D．17</w:t>
      </w:r>
    </w:p>
    <w:p>
      <w:r>
        <w:rPr>
          <w:rFonts w:ascii="宋体" w:hAnsi="宋体" w:eastAsia="宋体"/>
          <w:sz w:val="21"/>
        </w:rPr>
        <w:t>【解题思路】根据题中定义，运用列举法、集合子集个数公式进行求解即可.</w:t>
      </w:r>
    </w:p>
    <w:p>
      <w:r>
        <w:rPr>
          <w:rFonts w:ascii="宋体" w:hAnsi="宋体" w:eastAsia="宋体"/>
          <w:sz w:val="21"/>
        </w:rPr>
        <w:t>【解答过程】因为，</w:t>
      </w:r>
    </w:p>
    <w:p>
      <w:r>
        <w:rPr>
          <w:rFonts w:ascii="宋体" w:hAnsi="宋体" w:eastAsia="宋体"/>
          <w:sz w:val="21"/>
        </w:rPr>
        <w:t>所以集合的子集的个数是，</w:t>
      </w:r>
    </w:p>
    <w:p>
      <w:r>
        <w:rPr>
          <w:rFonts w:ascii="宋体" w:hAnsi="宋体" w:eastAsia="宋体"/>
          <w:sz w:val="21"/>
        </w:rPr>
        <w:t>故选：C.</w:t>
      </w:r>
    </w:p>
    <w:p>
      <w:r>
        <w:rPr>
          <w:rFonts w:ascii="宋体" w:hAnsi="宋体" w:eastAsia="宋体"/>
          <w:sz w:val="21"/>
        </w:rPr>
        <w:t>【变式9-2】（23-24高一上·新疆·期中）定义：若一个位正整数的所有数位上数字的次方和等于这个数本身，则称这个数是自恋数.已知集合，，则的子集个数为（    ）</w:t>
      </w:r>
    </w:p>
    <w:p>
      <w:r>
        <w:rPr>
          <w:rFonts w:ascii="宋体" w:hAnsi="宋体" w:eastAsia="宋体"/>
          <w:sz w:val="21"/>
        </w:rPr>
        <w:t>A．16</w:t>
        <w:tab/>
        <w:t>B．8</w:t>
        <w:tab/>
        <w:t>C．4</w:t>
        <w:tab/>
        <w:t>D．2</w:t>
      </w:r>
    </w:p>
    <w:p>
      <w:r>
        <w:rPr>
          <w:rFonts w:ascii="宋体" w:hAnsi="宋体" w:eastAsia="宋体"/>
          <w:sz w:val="21"/>
        </w:rPr>
        <w:t>【解题思路】利用自恋数的定义和子集的个数求解.</w:t>
      </w:r>
    </w:p>
    <w:p>
      <w:r>
        <w:rPr>
          <w:rFonts w:ascii="宋体" w:hAnsi="宋体" w:eastAsia="宋体"/>
          <w:sz w:val="21"/>
        </w:rPr>
        <w:t>【解答过程】解：因为所以4是自恋数，</w:t>
      </w:r>
    </w:p>
    <w:p>
      <w:r>
        <w:rPr>
          <w:rFonts w:ascii="宋体" w:hAnsi="宋体" w:eastAsia="宋体"/>
          <w:sz w:val="21"/>
        </w:rPr>
        <w:t>因为，所以26不是自恋数；</w:t>
      </w:r>
    </w:p>
    <w:p>
      <w:r>
        <w:rPr>
          <w:rFonts w:ascii="宋体" w:hAnsi="宋体" w:eastAsia="宋体"/>
          <w:sz w:val="21"/>
        </w:rPr>
        <w:t>因为，所以81不是自恋数；</w:t>
      </w:r>
    </w:p>
    <w:p>
      <w:r>
        <w:rPr>
          <w:rFonts w:ascii="宋体" w:hAnsi="宋体" w:eastAsia="宋体"/>
          <w:sz w:val="21"/>
        </w:rPr>
        <w:t>因为，所以153是自恋数；</w:t>
      </w:r>
    </w:p>
    <w:p>
      <w:r>
        <w:rPr>
          <w:rFonts w:ascii="宋体" w:hAnsi="宋体" w:eastAsia="宋体"/>
          <w:sz w:val="21"/>
        </w:rPr>
        <w:t>因为，所以370是自恋数；</w:t>
      </w:r>
    </w:p>
    <w:p>
      <w:r>
        <w:rPr>
          <w:rFonts w:ascii="宋体" w:hAnsi="宋体" w:eastAsia="宋体"/>
          <w:sz w:val="21"/>
        </w:rPr>
        <w:t>所以，</w:t>
      </w:r>
    </w:p>
    <w:p>
      <w:r>
        <w:rPr>
          <w:rFonts w:ascii="宋体" w:hAnsi="宋体" w:eastAsia="宋体"/>
          <w:sz w:val="21"/>
        </w:rPr>
        <w:t>则子集个数为.</w:t>
      </w:r>
    </w:p>
    <w:p>
      <w:r>
        <w:rPr>
          <w:rFonts w:ascii="宋体" w:hAnsi="宋体" w:eastAsia="宋体"/>
          <w:sz w:val="21"/>
        </w:rPr>
        <w:t>故选：B.</w:t>
      </w:r>
    </w:p>
    <w:p>
      <w:r>
        <w:rPr>
          <w:rFonts w:ascii="宋体" w:hAnsi="宋体" w:eastAsia="宋体"/>
          <w:sz w:val="21"/>
        </w:rPr>
        <w:t>【变式9-3】（23-24高一上·浙江·阶段练习）在R上定义运算，若关于x的不等式的解集是的子集，则实数a的取值范围是（    ）</w:t>
      </w:r>
    </w:p>
    <w:p>
      <w:r>
        <w:rPr>
          <w:rFonts w:ascii="宋体" w:hAnsi="宋体" w:eastAsia="宋体"/>
          <w:sz w:val="21"/>
        </w:rPr>
        <w:t>A．</w:t>
        <w:tab/>
        <w:t>B．</w:t>
      </w:r>
    </w:p>
    <w:p>
      <w:r>
        <w:rPr>
          <w:rFonts w:ascii="宋体" w:hAnsi="宋体" w:eastAsia="宋体"/>
          <w:sz w:val="21"/>
        </w:rPr>
        <w:t>C．或</w:t>
        <w:tab/>
        <w:t>D．</w:t>
      </w:r>
    </w:p>
    <w:p>
      <w:r>
        <w:rPr>
          <w:rFonts w:ascii="宋体" w:hAnsi="宋体" w:eastAsia="宋体"/>
          <w:sz w:val="21"/>
        </w:rPr>
        <w:t>【解题思路】利用新定义可得关于的不等式化为，化为，通过对分类讨论即可得出．</w:t>
      </w:r>
    </w:p>
    <w:p>
      <w:r>
        <w:rPr>
          <w:rFonts w:ascii="宋体" w:hAnsi="宋体" w:eastAsia="宋体"/>
          <w:sz w:val="21"/>
        </w:rPr>
        <w:t>【解答过程】解：由运算，</w:t>
      </w:r>
    </w:p>
    <w:p>
      <w:r>
        <w:rPr>
          <w:rFonts w:ascii="宋体" w:hAnsi="宋体" w:eastAsia="宋体"/>
          <w:sz w:val="21"/>
        </w:rPr>
        <w:t>关于的不等式化为，</w:t>
      </w:r>
    </w:p>
    <w:p>
      <w:r>
        <w:rPr>
          <w:rFonts w:ascii="宋体" w:hAnsi="宋体" w:eastAsia="宋体"/>
          <w:sz w:val="21"/>
        </w:rPr>
        <w:t>即，</w:t>
      </w:r>
    </w:p>
    <w:p>
      <w:r>
        <w:rPr>
          <w:rFonts w:ascii="宋体" w:hAnsi="宋体" w:eastAsia="宋体"/>
          <w:sz w:val="21"/>
        </w:rPr>
        <w:t>①当时，其解集是，</w:t>
      </w:r>
    </w:p>
    <w:p>
      <w:r>
        <w:rPr>
          <w:rFonts w:ascii="宋体" w:hAnsi="宋体" w:eastAsia="宋体"/>
          <w:sz w:val="21"/>
        </w:rPr>
        <w:t>由于其解集是，的子集，</w:t>
      </w:r>
    </w:p>
    <w:p>
      <w:r>
        <w:rPr>
          <w:rFonts w:ascii="宋体" w:hAnsi="宋体" w:eastAsia="宋体"/>
          <w:sz w:val="21"/>
        </w:rPr>
        <w:t>，解得，．</w:t>
      </w:r>
    </w:p>
    <w:p>
      <w:r>
        <w:rPr>
          <w:rFonts w:ascii="宋体" w:hAnsi="宋体" w:eastAsia="宋体"/>
          <w:sz w:val="21"/>
        </w:rPr>
        <w:t>②当时，其解集是，</w:t>
      </w:r>
    </w:p>
    <w:p>
      <w:r>
        <w:rPr>
          <w:rFonts w:ascii="宋体" w:hAnsi="宋体" w:eastAsia="宋体"/>
          <w:sz w:val="21"/>
        </w:rPr>
        <w:t>由于其解集是，的子集，</w:t>
      </w:r>
    </w:p>
    <w:p>
      <w:r>
        <w:rPr>
          <w:rFonts w:ascii="宋体" w:hAnsi="宋体" w:eastAsia="宋体"/>
          <w:sz w:val="21"/>
        </w:rPr>
        <w:t>，解得，．</w:t>
      </w:r>
    </w:p>
    <w:p>
      <w:r>
        <w:rPr>
          <w:rFonts w:ascii="宋体" w:hAnsi="宋体" w:eastAsia="宋体"/>
          <w:sz w:val="21"/>
        </w:rPr>
        <w:t>③当时，其解集是，</w:t>
      </w:r>
    </w:p>
    <w:p>
      <w:r>
        <w:rPr>
          <w:rFonts w:ascii="宋体" w:hAnsi="宋体" w:eastAsia="宋体"/>
          <w:sz w:val="21"/>
        </w:rPr>
        <w:t>由于其解集是，的子集，，解得</w:t>
      </w:r>
    </w:p>
    <w:p>
      <w:r>
        <w:rPr>
          <w:rFonts w:ascii="宋体" w:hAnsi="宋体" w:eastAsia="宋体"/>
          <w:sz w:val="21"/>
        </w:rPr>
        <w:t>综上可知：．实数的取值范围是．</w:t>
      </w:r>
    </w:p>
    <w:p>
      <w:r>
        <w:rPr>
          <w:rFonts w:ascii="宋体" w:hAnsi="宋体" w:eastAsia="宋体"/>
          <w:sz w:val="21"/>
        </w:rPr>
        <w:t>故选：D．</w:t>
      </w:r>
    </w:p>
    <w:p/>
    <w:p>
      <w:pPr>
        <w:pStyle w:val="Heading2"/>
      </w:pPr>
      <w:r>
        <w:rPr>
          <w:rFonts w:ascii="黑体" w:hAnsi="黑体" w:eastAsia="黑体"/>
        </w:rPr>
        <w:t>1.3节</w:t>
      </w:r>
    </w:p>
    <w:p>
      <w:pPr>
        <w:pStyle w:val="Heading3"/>
      </w:pPr>
      <w:r>
        <w:rPr>
          <w:rFonts w:ascii="楷体" w:hAnsi="楷体" w:eastAsia="楷体"/>
        </w:rPr>
        <w:t>⭐ 基础巩固（一隅三反）</w:t>
      </w:r>
    </w:p>
    <w:p>
      <w:r>
        <w:rPr>
          <w:rFonts w:ascii="宋体" w:hAnsi="宋体" w:eastAsia="宋体"/>
          <w:sz w:val="21"/>
        </w:rPr>
        <w:t>1.3 集合的基本运算（精练）</w:t>
      </w:r>
    </w:p>
    <w:p>
      <w:r>
        <w:rPr>
          <w:rFonts w:ascii="宋体" w:hAnsi="宋体" w:eastAsia="宋体"/>
          <w:sz w:val="21"/>
        </w:rPr>
        <w:t>1．（2023·北京·统考高考真题）已知集合，则（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【答案】A</w:t>
      </w:r>
    </w:p>
    <w:p>
      <w:r>
        <w:rPr>
          <w:rFonts w:ascii="宋体" w:hAnsi="宋体" w:eastAsia="宋体"/>
          <w:sz w:val="21"/>
        </w:rPr>
        <w:t>【解析】由题意，，，</w:t>
      </w:r>
    </w:p>
    <w:p>
      <w:r>
        <w:rPr>
          <w:rFonts w:ascii="宋体" w:hAnsi="宋体" w:eastAsia="宋体"/>
          <w:sz w:val="21"/>
        </w:rPr>
        <w:t>根据交集的运算可知，.故选：A</w:t>
      </w:r>
    </w:p>
    <w:p>
      <w:r>
        <w:rPr>
          <w:rFonts w:ascii="宋体" w:hAnsi="宋体" w:eastAsia="宋体"/>
          <w:sz w:val="21"/>
        </w:rPr>
        <w:t>2．（2023·北京）已知集合，，则（    ）</w:t>
      </w:r>
    </w:p>
    <w:p>
      <w:r>
        <w:rPr>
          <w:rFonts w:ascii="宋体" w:hAnsi="宋体" w:eastAsia="宋体"/>
          <w:sz w:val="21"/>
        </w:rPr>
        <w:t>A．</w:t>
        <w:tab/>
        <w:t>B．</w:t>
        <w:tab/>
        <w:t>C．</w:t>
        <w:tab/>
        <w:t>D．</w:t>
      </w:r>
    </w:p>
    <w:p>
      <w:r>
        <w:rPr>
          <w:rFonts w:ascii="宋体" w:hAnsi="宋体" w:eastAsia="宋体"/>
          <w:sz w:val="21"/>
        </w:rPr>
        <w:t>【答案】A</w:t>
      </w:r>
    </w:p>
    <w:p>
      <w:r>
        <w:rPr>
          <w:rFonts w:ascii="宋体" w:hAnsi="宋体" w:eastAsia="宋体"/>
          <w:sz w:val="21"/>
        </w:rPr>
        <w:t>【解析】根据并集的运算可知，.故选：A.</w:t>
      </w:r>
    </w:p>
    <w:p>
      <w:r>
        <w:rPr>
          <w:rFonts w:ascii="宋体" w:hAnsi="宋体" w:eastAsia="宋体"/>
          <w:sz w:val="21"/>
        </w:rPr>
        <w:t>3．（2023·陕西）设全集，，则）等于（    ）</w:t>
      </w:r>
    </w:p>
    <w:p>
      <w:r>
        <w:rPr>
          <w:rFonts w:ascii="宋体" w:hAnsi="宋体" w:eastAsia="宋体"/>
          <w:sz w:val="21"/>
        </w:rPr>
        <w:t>A．</w:t>
        <w:tab/>
        <w:t>B．</w:t>
        <w:tab/>
        <w:t xml:space="preserve">C． </w:t>
        <w:tab/>
        <w:t>D．</w:t>
      </w:r>
    </w:p>
    <w:p>
      <w:r>
        <w:rPr>
          <w:rFonts w:ascii="宋体" w:hAnsi="宋体" w:eastAsia="宋体"/>
          <w:sz w:val="21"/>
        </w:rPr>
        <w:t>【答案】C</w:t>
      </w:r>
    </w:p>
    <w:p>
      <w:r>
        <w:rPr>
          <w:rFonts w:ascii="宋体" w:hAnsi="宋体" w:eastAsia="宋体"/>
          <w:sz w:val="21"/>
        </w:rPr>
        <w:t>【解析】由题意，则，故，</w:t>
      </w:r>
    </w:p>
    <w:p>
      <w:r>
        <w:rPr>
          <w:rFonts w:ascii="宋体" w:hAnsi="宋体" w:eastAsia="宋体"/>
          <w:sz w:val="21"/>
        </w:rPr>
        <w:t>故选：C</w:t>
      </w:r>
    </w:p>
    <w:p>
      <w:r>
        <w:rPr>
          <w:rFonts w:ascii="宋体" w:hAnsi="宋体" w:eastAsia="宋体"/>
          <w:sz w:val="21"/>
        </w:rPr>
        <w:t>4．（2023·宁夏石嘴山）已知全集，则图中阴影部分代表的集合为（    ）</w:t>
      </w:r>
    </w:p>
    <w:p>
      <w:r>
        <w:rPr>
          <w:rFonts w:ascii="宋体" w:hAnsi="宋体" w:eastAsia="宋体"/>
          <w:sz w:val="21"/>
        </w:rPr>
        <w:t>A．</w:t>
        <w:tab/>
        <w:t>B．</w:t>
        <w:tab/>
        <w:t>C．</w:t>
        <w:tab/>
        <w:t>D．</w:t>
      </w:r>
    </w:p>
    <w:p>
      <w:r>
        <w:rPr>
          <w:rFonts w:ascii="宋体" w:hAnsi="宋体" w:eastAsia="宋体"/>
          <w:sz w:val="21"/>
        </w:rPr>
        <w:t>【答案】C</w:t>
      </w:r>
    </w:p>
    <w:p>
      <w:r>
        <w:rPr>
          <w:rFonts w:ascii="宋体" w:hAnsi="宋体" w:eastAsia="宋体"/>
          <w:sz w:val="21"/>
        </w:rPr>
        <w:t>【解析】由题意，而阴影部分为.故选：C</w:t>
      </w:r>
    </w:p>
    <w:p>
      <w:r>
        <w:rPr>
          <w:rFonts w:ascii="宋体" w:hAnsi="宋体" w:eastAsia="宋体"/>
          <w:sz w:val="21"/>
        </w:rPr>
        <w:t>5．（2023·黑龙江齐齐哈尔）设全集，集合，，则=（    ）</w:t>
      </w:r>
    </w:p>
    <w:p>
      <w:r>
        <w:rPr>
          <w:rFonts w:ascii="宋体" w:hAnsi="宋体" w:eastAsia="宋体"/>
          <w:sz w:val="21"/>
        </w:rPr>
        <w:t>A．</w:t>
        <w:tab/>
        <w:t>B．</w:t>
        <w:tab/>
        <w:t>C．</w:t>
        <w:tab/>
        <w:t>D．</w:t>
      </w:r>
    </w:p>
    <w:p>
      <w:r>
        <w:rPr>
          <w:rFonts w:ascii="宋体" w:hAnsi="宋体" w:eastAsia="宋体"/>
          <w:sz w:val="21"/>
        </w:rPr>
        <w:t>【答案】D</w:t>
      </w:r>
    </w:p>
    <w:p>
      <w:r>
        <w:rPr>
          <w:rFonts w:ascii="宋体" w:hAnsi="宋体" w:eastAsia="宋体"/>
          <w:sz w:val="21"/>
        </w:rPr>
        <w:t>【解析】因为全集，，</w:t>
      </w:r>
    </w:p>
    <w:p>
      <w:r>
        <w:rPr>
          <w:rFonts w:ascii="宋体" w:hAnsi="宋体" w:eastAsia="宋体"/>
          <w:sz w:val="21"/>
        </w:rPr>
        <w:t>所以，又因为，所以故选：D．</w:t>
      </w:r>
    </w:p>
    <w:p>
      <w:r>
        <w:rPr>
          <w:rFonts w:ascii="宋体" w:hAnsi="宋体" w:eastAsia="宋体"/>
          <w:sz w:val="21"/>
        </w:rPr>
        <w:t>6．（2023·陕西宝鸡）设A、B、C是三个集合，若，则下列结论不正确的是（    ）．</w:t>
      </w:r>
    </w:p>
    <w:p>
      <w:r>
        <w:rPr>
          <w:rFonts w:ascii="宋体" w:hAnsi="宋体" w:eastAsia="宋体"/>
          <w:sz w:val="21"/>
        </w:rPr>
        <w:t>A．</w:t>
        <w:tab/>
        <w:t>B．</w:t>
        <w:tab/>
        <w:t>C．</w:t>
        <w:tab/>
        <w:t>D．</w:t>
      </w:r>
    </w:p>
    <w:p>
      <w:r>
        <w:rPr>
          <w:rFonts w:ascii="宋体" w:hAnsi="宋体" w:eastAsia="宋体"/>
          <w:sz w:val="21"/>
        </w:rPr>
        <w:t>【答案】C</w:t>
      </w:r>
    </w:p>
    <w:p>
      <w:r>
        <w:rPr>
          <w:rFonts w:ascii="宋体" w:hAnsi="宋体" w:eastAsia="宋体"/>
          <w:sz w:val="21"/>
        </w:rPr>
        <w:t>【解析】,,,，故B正确；</w:t>
      </w:r>
    </w:p>
    <w:p>
      <w:r>
        <w:rPr>
          <w:rFonts w:ascii="宋体" w:hAnsi="宋体" w:eastAsia="宋体"/>
          <w:sz w:val="21"/>
        </w:rPr>
        <w:t>，,,故AD正确；故选：C</w:t>
      </w:r>
    </w:p>
    <w:p>
      <w:r>
        <w:rPr>
          <w:rFonts w:ascii="宋体" w:hAnsi="宋体" w:eastAsia="宋体"/>
          <w:sz w:val="21"/>
        </w:rPr>
        <w:t>7．（2023·河南南阳·南阳中学校考模拟预测）已知集合，，，则（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【答案】C</w:t>
      </w:r>
    </w:p>
    <w:p>
      <w:r>
        <w:rPr>
          <w:rFonts w:ascii="宋体" w:hAnsi="宋体" w:eastAsia="宋体"/>
          <w:sz w:val="21"/>
        </w:rPr>
        <w:t>【解析】集合，，</w:t>
      </w:r>
    </w:p>
    <w:p>
      <w:r>
        <w:rPr>
          <w:rFonts w:ascii="宋体" w:hAnsi="宋体" w:eastAsia="宋体"/>
          <w:sz w:val="21"/>
        </w:rPr>
        <w:t>对于A：，A错误；</w:t>
      </w:r>
    </w:p>
    <w:p>
      <w:r>
        <w:rPr>
          <w:rFonts w:ascii="宋体" w:hAnsi="宋体" w:eastAsia="宋体"/>
          <w:sz w:val="21"/>
        </w:rPr>
        <w:t>对于B：，B错误；</w:t>
      </w:r>
    </w:p>
    <w:p>
      <w:r>
        <w:rPr>
          <w:rFonts w:ascii="宋体" w:hAnsi="宋体" w:eastAsia="宋体"/>
          <w:sz w:val="21"/>
        </w:rPr>
        <w:t>对于C：，C正确；</w:t>
      </w:r>
    </w:p>
    <w:p>
      <w:r>
        <w:rPr>
          <w:rFonts w:ascii="宋体" w:hAnsi="宋体" w:eastAsia="宋体"/>
          <w:sz w:val="21"/>
        </w:rPr>
        <w:t>对于D：，D错误.</w:t>
      </w:r>
    </w:p>
    <w:p>
      <w:r>
        <w:rPr>
          <w:rFonts w:ascii="宋体" w:hAnsi="宋体" w:eastAsia="宋体"/>
          <w:sz w:val="21"/>
        </w:rPr>
        <w:t>故选：C.</w:t>
      </w:r>
    </w:p>
    <w:p>
      <w:r>
        <w:rPr>
          <w:rFonts w:ascii="宋体" w:hAnsi="宋体" w:eastAsia="宋体"/>
          <w:sz w:val="21"/>
        </w:rPr>
        <w:t>8．（2023·辽宁锦州）已知集合，则（    ）</w:t>
      </w:r>
    </w:p>
    <w:p>
      <w:r>
        <w:rPr>
          <w:rFonts w:ascii="宋体" w:hAnsi="宋体" w:eastAsia="宋体"/>
          <w:sz w:val="21"/>
        </w:rPr>
        <w:t>A．</w:t>
        <w:tab/>
        <w:t>B．</w:t>
        <w:tab/>
        <w:t>C．</w:t>
        <w:tab/>
        <w:t>D．</w:t>
      </w:r>
    </w:p>
    <w:p>
      <w:r>
        <w:rPr>
          <w:rFonts w:ascii="宋体" w:hAnsi="宋体" w:eastAsia="宋体"/>
          <w:sz w:val="21"/>
        </w:rPr>
        <w:t>【答案】C</w:t>
      </w:r>
    </w:p>
    <w:p>
      <w:r>
        <w:rPr>
          <w:rFonts w:ascii="宋体" w:hAnsi="宋体" w:eastAsia="宋体"/>
          <w:sz w:val="21"/>
        </w:rPr>
        <w:t>【解析】所求中的元素需满足或解得</w:t>
      </w:r>
    </w:p>
    <w:p>
      <w:r>
        <w:rPr>
          <w:rFonts w:ascii="宋体" w:hAnsi="宋体" w:eastAsia="宋体"/>
          <w:sz w:val="21"/>
        </w:rPr>
        <w:t>或，所以共有两个元素满足.故选：C.</w:t>
      </w:r>
    </w:p>
    <w:p>
      <w:r>
        <w:rPr>
          <w:rFonts w:ascii="宋体" w:hAnsi="宋体" w:eastAsia="宋体"/>
          <w:sz w:val="21"/>
        </w:rPr>
        <w:t>9．（2023春·北京通州）已知集合，集合，则（　　）</w:t>
      </w:r>
    </w:p>
    <w:p>
      <w:r>
        <w:rPr>
          <w:rFonts w:ascii="宋体" w:hAnsi="宋体" w:eastAsia="宋体"/>
          <w:sz w:val="21"/>
        </w:rPr>
        <w:t xml:space="preserve">A． </w:t>
        <w:tab/>
        <w:t>B．</w:t>
      </w:r>
    </w:p>
    <w:p>
      <w:r>
        <w:rPr>
          <w:rFonts w:ascii="宋体" w:hAnsi="宋体" w:eastAsia="宋体"/>
          <w:sz w:val="21"/>
        </w:rPr>
        <w:t>C．</w:t>
        <w:tab/>
        <w:t>D．</w:t>
      </w:r>
    </w:p>
    <w:p>
      <w:r>
        <w:rPr>
          <w:rFonts w:ascii="宋体" w:hAnsi="宋体" w:eastAsia="宋体"/>
          <w:sz w:val="21"/>
        </w:rPr>
        <w:t>【答案】B</w:t>
      </w:r>
    </w:p>
    <w:p>
      <w:r>
        <w:rPr>
          <w:rFonts w:ascii="宋体" w:hAnsi="宋体" w:eastAsia="宋体"/>
          <w:sz w:val="21"/>
        </w:rPr>
        <w:t>【解析】因为集合，集合，</w:t>
      </w:r>
    </w:p>
    <w:p>
      <w:r>
        <w:rPr>
          <w:rFonts w:ascii="宋体" w:hAnsi="宋体" w:eastAsia="宋体"/>
          <w:sz w:val="21"/>
        </w:rPr>
        <w:t>所以，故AC均错误；，故B正确，D错误．故选：B．</w:t>
      </w:r>
    </w:p>
    <w:p>
      <w:r>
        <w:rPr>
          <w:rFonts w:ascii="宋体" w:hAnsi="宋体" w:eastAsia="宋体"/>
          <w:sz w:val="21"/>
        </w:rPr>
        <w:t>10．（2023·河北衡水）已知全集，集合，，则（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【答案】C</w:t>
      </w:r>
    </w:p>
    <w:p>
      <w:r>
        <w:rPr>
          <w:rFonts w:ascii="宋体" w:hAnsi="宋体" w:eastAsia="宋体"/>
          <w:sz w:val="21"/>
        </w:rPr>
        <w:t>【解析】由已知得，全集，</w:t>
      </w:r>
    </w:p>
    <w:p>
      <w:r>
        <w:rPr>
          <w:rFonts w:ascii="宋体" w:hAnsi="宋体" w:eastAsia="宋体"/>
          <w:sz w:val="21"/>
        </w:rPr>
        <w:t>故．故选：C</w:t>
      </w:r>
    </w:p>
    <w:p>
      <w:r>
        <w:rPr>
          <w:rFonts w:ascii="宋体" w:hAnsi="宋体" w:eastAsia="宋体"/>
          <w:sz w:val="21"/>
        </w:rPr>
        <w:t>11．（2023·全国·统考高考真题）设集合，集合，，则（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【答案】A</w:t>
      </w:r>
    </w:p>
    <w:p>
      <w:r>
        <w:rPr>
          <w:rFonts w:ascii="宋体" w:hAnsi="宋体" w:eastAsia="宋体"/>
          <w:sz w:val="21"/>
        </w:rPr>
        <w:t>【解析】由题意可得，则，选项A正确；</w:t>
      </w:r>
    </w:p>
    <w:p>
      <w:r>
        <w:rPr>
          <w:rFonts w:ascii="宋体" w:hAnsi="宋体" w:eastAsia="宋体"/>
          <w:sz w:val="21"/>
        </w:rPr>
        <w:t>，则，选项B错误；</w:t>
      </w:r>
    </w:p>
    <w:p>
      <w:r>
        <w:rPr>
          <w:rFonts w:ascii="宋体" w:hAnsi="宋体" w:eastAsia="宋体"/>
          <w:sz w:val="21"/>
        </w:rPr>
        <w:t>，则或，选项C错误；</w:t>
      </w:r>
    </w:p>
    <w:p>
      <w:r>
        <w:rPr>
          <w:rFonts w:ascii="宋体" w:hAnsi="宋体" w:eastAsia="宋体"/>
          <w:sz w:val="21"/>
        </w:rPr>
        <w:t>或，则或，选项D错误；</w:t>
      </w:r>
    </w:p>
    <w:p>
      <w:r>
        <w:rPr>
          <w:rFonts w:ascii="宋体" w:hAnsi="宋体" w:eastAsia="宋体"/>
          <w:sz w:val="21"/>
        </w:rPr>
        <w:t>故选：A.</w:t>
      </w:r>
    </w:p>
    <w:p>
      <w:r>
        <w:rPr>
          <w:rFonts w:ascii="宋体" w:hAnsi="宋体" w:eastAsia="宋体"/>
          <w:sz w:val="21"/>
        </w:rPr>
        <w:t>12．（2023春·安徽阜阳）若全集，，，则集合等于（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【答案】D</w:t>
      </w:r>
    </w:p>
    <w:p>
      <w:r>
        <w:rPr>
          <w:rFonts w:ascii="宋体" w:hAnsi="宋体" w:eastAsia="宋体"/>
          <w:sz w:val="21"/>
        </w:rPr>
        <w:t>【解析】因为全集，，，</w:t>
      </w:r>
    </w:p>
    <w:p>
      <w:r>
        <w:rPr>
          <w:rFonts w:ascii="宋体" w:hAnsi="宋体" w:eastAsia="宋体"/>
          <w:sz w:val="21"/>
        </w:rPr>
        <w:t>因为，，，，</w:t>
      </w:r>
    </w:p>
    <w:p>
      <w:r>
        <w:rPr>
          <w:rFonts w:ascii="宋体" w:hAnsi="宋体" w:eastAsia="宋体"/>
          <w:sz w:val="21"/>
        </w:rPr>
        <w:t>，， 则集合 ，</w:t>
      </w:r>
    </w:p>
    <w:p>
      <w:r>
        <w:rPr>
          <w:rFonts w:ascii="宋体" w:hAnsi="宋体" w:eastAsia="宋体"/>
          <w:sz w:val="21"/>
        </w:rPr>
        <w:t>故A、B、C错误，D正确.故选：D．</w:t>
      </w:r>
    </w:p>
    <w:p>
      <w:r>
        <w:rPr>
          <w:rFonts w:ascii="宋体" w:hAnsi="宋体" w:eastAsia="宋体"/>
          <w:sz w:val="21"/>
        </w:rPr>
        <w:t>13．（2023春·山西太原）如图所示的Venn图中，、是非空集合，定义集合为阴影部分表示的集合．若，，则（    ）</w:t>
      </w:r>
    </w:p>
    <w:p>
      <w:r>
        <w:rPr>
          <w:rFonts w:ascii="宋体" w:hAnsi="宋体" w:eastAsia="宋体"/>
          <w:sz w:val="21"/>
        </w:rPr>
        <w:t>A．</w:t>
        <w:tab/>
        <w:t>B．</w:t>
        <w:tab/>
        <w:t>C．</w:t>
        <w:tab/>
        <w:t>D．</w:t>
      </w:r>
    </w:p>
    <w:p>
      <w:r>
        <w:rPr>
          <w:rFonts w:ascii="宋体" w:hAnsi="宋体" w:eastAsia="宋体"/>
          <w:sz w:val="21"/>
        </w:rPr>
        <w:t>【答案】D</w:t>
      </w:r>
    </w:p>
    <w:p>
      <w:r>
        <w:rPr>
          <w:rFonts w:ascii="宋体" w:hAnsi="宋体" w:eastAsia="宋体"/>
          <w:sz w:val="21"/>
        </w:rPr>
        <w:t>【解析】由韦恩图可知，，</w:t>
      </w:r>
    </w:p>
    <w:p>
      <w:r>
        <w:rPr>
          <w:rFonts w:ascii="宋体" w:hAnsi="宋体" w:eastAsia="宋体"/>
          <w:sz w:val="21"/>
        </w:rPr>
        <w:t>因为，，</w:t>
      </w:r>
    </w:p>
    <w:p>
      <w:r>
        <w:rPr>
          <w:rFonts w:ascii="宋体" w:hAnsi="宋体" w:eastAsia="宋体"/>
          <w:sz w:val="21"/>
        </w:rPr>
        <w:t>则，，因此，.</w:t>
      </w:r>
    </w:p>
    <w:p>
      <w:r>
        <w:rPr>
          <w:rFonts w:ascii="宋体" w:hAnsi="宋体" w:eastAsia="宋体"/>
          <w:sz w:val="21"/>
        </w:rPr>
        <w:t>故选：D.</w:t>
      </w:r>
    </w:p>
    <w:p>
      <w:r>
        <w:rPr>
          <w:rFonts w:ascii="宋体" w:hAnsi="宋体" w:eastAsia="宋体"/>
          <w:sz w:val="21"/>
        </w:rPr>
        <w:t>14．（2023西藏）（多选）已知集合，，下列判断正确的是（    ）</w:t>
      </w:r>
    </w:p>
    <w:p>
      <w:r>
        <w:rPr>
          <w:rFonts w:ascii="宋体" w:hAnsi="宋体" w:eastAsia="宋体"/>
          <w:sz w:val="21"/>
        </w:rPr>
        <w:t>A．          B．</w:t>
      </w:r>
    </w:p>
    <w:p>
      <w:r>
        <w:rPr>
          <w:rFonts w:ascii="宋体" w:hAnsi="宋体" w:eastAsia="宋体"/>
          <w:sz w:val="21"/>
        </w:rPr>
        <w:t>C．                    D．</w:t>
      </w:r>
    </w:p>
    <w:p>
      <w:r>
        <w:rPr>
          <w:rFonts w:ascii="宋体" w:hAnsi="宋体" w:eastAsia="宋体"/>
          <w:sz w:val="21"/>
        </w:rPr>
        <w:t>【答案】ABD</w:t>
      </w:r>
    </w:p>
    <w:p>
      <w:r>
        <w:rPr>
          <w:rFonts w:ascii="宋体" w:hAnsi="宋体" w:eastAsia="宋体"/>
          <w:sz w:val="21"/>
        </w:rPr>
        <w:t>【解析】因为集合，</w:t>
      </w:r>
    </w:p>
    <w:p>
      <w:r>
        <w:rPr>
          <w:rFonts w:ascii="宋体" w:hAnsi="宋体" w:eastAsia="宋体"/>
          <w:sz w:val="21"/>
        </w:rPr>
        <w:t>集合，</w:t>
      </w:r>
    </w:p>
    <w:p>
      <w:r>
        <w:rPr>
          <w:rFonts w:ascii="宋体" w:hAnsi="宋体" w:eastAsia="宋体"/>
          <w:sz w:val="21"/>
        </w:rPr>
        <w:t>所以，，，</w:t>
      </w:r>
    </w:p>
    <w:p>
      <w:r>
        <w:rPr>
          <w:rFonts w:ascii="宋体" w:hAnsi="宋体" w:eastAsia="宋体"/>
          <w:sz w:val="21"/>
        </w:rPr>
        <w:t>故选：ABD.</w:t>
      </w:r>
    </w:p>
    <w:p>
      <w:r>
        <w:rPr>
          <w:rFonts w:ascii="宋体" w:hAnsi="宋体" w:eastAsia="宋体"/>
          <w:sz w:val="21"/>
        </w:rPr>
        <w:t>15．（2023·云南）（多选）图中阴影部分用集合符号可以表示为（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【答案】AD</w:t>
      </w:r>
    </w:p>
    <w:p>
      <w:r>
        <w:rPr>
          <w:rFonts w:ascii="宋体" w:hAnsi="宋体" w:eastAsia="宋体"/>
          <w:sz w:val="21"/>
        </w:rPr>
        <w:t>【解析】如图，在阴影部分区域内任取一个元素，则或，所以阴影部分所表示的集合为 ，再根据集合的运算可知，阴影部分所表示的集合也可表示为，</w:t>
      </w:r>
    </w:p>
    <w:p>
      <w:r>
        <w:rPr>
          <w:rFonts w:ascii="宋体" w:hAnsi="宋体" w:eastAsia="宋体"/>
          <w:sz w:val="21"/>
        </w:rPr>
        <w:t>所以选项AD正确，选项CD不正确，故选：AD.</w:t>
      </w:r>
    </w:p>
    <w:p>
      <w:r>
        <w:rPr>
          <w:rFonts w:ascii="宋体" w:hAnsi="宋体" w:eastAsia="宋体"/>
          <w:sz w:val="21"/>
        </w:rPr>
        <w:t>16．（2023秋·贵州遵义）（多选题）设全集U＝{x|x2－8x＋15＝0，x∈R}．＝{x|ax－1＝0}，则实数a的值为（    ）</w:t>
      </w:r>
    </w:p>
    <w:p>
      <w:r>
        <w:rPr>
          <w:rFonts w:ascii="宋体" w:hAnsi="宋体" w:eastAsia="宋体"/>
          <w:sz w:val="21"/>
        </w:rPr>
        <w:t>A．0</w:t>
        <w:tab/>
        <w:t>B．</w:t>
        <w:tab/>
        <w:t>C．</w:t>
        <w:tab/>
        <w:t>D．2</w:t>
      </w:r>
    </w:p>
    <w:p>
      <w:r>
        <w:rPr>
          <w:rFonts w:ascii="宋体" w:hAnsi="宋体" w:eastAsia="宋体"/>
          <w:sz w:val="21"/>
        </w:rPr>
        <w:t>【答案】ABC</w:t>
      </w:r>
    </w:p>
    <w:p>
      <w:r>
        <w:rPr>
          <w:rFonts w:ascii="宋体" w:hAnsi="宋体" w:eastAsia="宋体"/>
          <w:sz w:val="21"/>
        </w:rPr>
        <w:t>【解析】U＝{3，5}，若a＝0，则，此时A＝U；若a≠0，则＝.此时＝3或＝5，</w:t>
      </w:r>
    </w:p>
    <w:p>
      <w:r>
        <w:rPr>
          <w:rFonts w:ascii="宋体" w:hAnsi="宋体" w:eastAsia="宋体"/>
          <w:sz w:val="21"/>
        </w:rPr>
        <w:t>∴a＝或a＝.综上a的值为0或或.故选：ABC</w:t>
      </w:r>
    </w:p>
    <w:p>
      <w:r>
        <w:rPr>
          <w:rFonts w:ascii="宋体" w:hAnsi="宋体" w:eastAsia="宋体"/>
          <w:sz w:val="21"/>
        </w:rPr>
        <w:t>17．（2023·江苏）已知.若，则实数m的取值范围为________.</w:t>
      </w:r>
    </w:p>
    <w:p>
      <w:r>
        <w:rPr>
          <w:rFonts w:ascii="宋体" w:hAnsi="宋体" w:eastAsia="宋体"/>
          <w:sz w:val="21"/>
        </w:rPr>
        <w:t>【答案】或.</w:t>
      </w:r>
    </w:p>
    <w:p>
      <w:r>
        <w:rPr>
          <w:rFonts w:ascii="宋体" w:hAnsi="宋体" w:eastAsia="宋体"/>
          <w:sz w:val="21"/>
        </w:rPr>
        <w:t>【解析】已知集合，且，或</w:t>
      </w:r>
    </w:p>
    <w:p>
      <w:r>
        <w:rPr>
          <w:rFonts w:ascii="宋体" w:hAnsi="宋体" w:eastAsia="宋体"/>
          <w:sz w:val="21"/>
        </w:rPr>
        <w:t>当时，，解得，符合题意；</w:t>
      </w:r>
    </w:p>
    <w:p>
      <w:r>
        <w:rPr>
          <w:rFonts w:ascii="宋体" w:hAnsi="宋体" w:eastAsia="宋体"/>
          <w:sz w:val="21"/>
        </w:rPr>
        <w:t>当时，且，</w:t>
      </w:r>
    </w:p>
    <w:p>
      <w:r>
        <w:rPr>
          <w:rFonts w:ascii="宋体" w:hAnsi="宋体" w:eastAsia="宋体"/>
          <w:sz w:val="21"/>
        </w:rPr>
        <w:t>则或，解得，综上：实数的取值范围为或.</w:t>
      </w:r>
    </w:p>
    <w:p>
      <w:r>
        <w:rPr>
          <w:rFonts w:ascii="宋体" w:hAnsi="宋体" w:eastAsia="宋体"/>
          <w:sz w:val="21"/>
        </w:rPr>
        <w:t>故答案为：或.</w:t>
      </w:r>
    </w:p>
    <w:p>
      <w:r>
        <w:rPr>
          <w:rFonts w:ascii="宋体" w:hAnsi="宋体" w:eastAsia="宋体"/>
          <w:sz w:val="21"/>
        </w:rPr>
        <w:t>18．（2022秋·河北保定）已知集合，，，则实数______．</w:t>
      </w:r>
    </w:p>
    <w:p>
      <w:r>
        <w:rPr>
          <w:rFonts w:ascii="宋体" w:hAnsi="宋体" w:eastAsia="宋体"/>
          <w:sz w:val="21"/>
        </w:rPr>
        <w:t>【答案】</w:t>
      </w:r>
    </w:p>
    <w:p>
      <w:r>
        <w:rPr>
          <w:rFonts w:ascii="宋体" w:hAnsi="宋体" w:eastAsia="宋体"/>
          <w:sz w:val="21"/>
        </w:rPr>
        <w:t>【解析】，.，，即.</w:t>
      </w:r>
    </w:p>
    <w:p>
      <w:r>
        <w:rPr>
          <w:rFonts w:ascii="宋体" w:hAnsi="宋体" w:eastAsia="宋体"/>
          <w:sz w:val="21"/>
        </w:rPr>
        <w:t>当时，得，分别代入集合与集合中得：，，此时不符合题意，舍去；</w:t>
      </w:r>
    </w:p>
    <w:p>
      <w:r>
        <w:rPr>
          <w:rFonts w:ascii="宋体" w:hAnsi="宋体" w:eastAsia="宋体"/>
          <w:sz w:val="21"/>
        </w:rPr>
        <w:t>当，得或，</w:t>
      </w:r>
    </w:p>
    <w:p>
      <w:r>
        <w:rPr>
          <w:rFonts w:ascii="宋体" w:hAnsi="宋体" w:eastAsia="宋体"/>
          <w:sz w:val="21"/>
        </w:rPr>
        <w:t>将分别代入集合与集合中得：，，不符合题意，舍去；</w:t>
      </w:r>
    </w:p>
    <w:p>
      <w:r>
        <w:rPr>
          <w:rFonts w:ascii="宋体" w:hAnsi="宋体" w:eastAsia="宋体"/>
          <w:sz w:val="21"/>
        </w:rPr>
        <w:t>将分别代入集合与集合中得：，，符合题意.</w:t>
      </w:r>
    </w:p>
    <w:p>
      <w:r>
        <w:rPr>
          <w:rFonts w:ascii="宋体" w:hAnsi="宋体" w:eastAsia="宋体"/>
          <w:sz w:val="21"/>
        </w:rPr>
        <w:t>综上所述：.故答案为：.</w:t>
      </w:r>
    </w:p>
    <w:p>
      <w:r>
        <w:rPr>
          <w:rFonts w:ascii="宋体" w:hAnsi="宋体" w:eastAsia="宋体"/>
          <w:sz w:val="21"/>
        </w:rPr>
        <w:t>19．（2023春·河北）某班有学生45人，经调查发现，喜欢打篮球的学生有20人，喜欢打羽毛球的学生有32人，其中既喜欢打篮球，又喜欢打羽毛球的学生有15人，则该班学生中既不喜欢打篮球，也不喜欢打羽毛球的学生有________人．</w:t>
      </w:r>
    </w:p>
    <w:p>
      <w:r>
        <w:rPr>
          <w:rFonts w:ascii="宋体" w:hAnsi="宋体" w:eastAsia="宋体"/>
          <w:sz w:val="21"/>
        </w:rPr>
        <w:t>【答案】8</w:t>
      </w:r>
    </w:p>
    <w:p>
      <w:r>
        <w:rPr>
          <w:rFonts w:ascii="宋体" w:hAnsi="宋体" w:eastAsia="宋体"/>
          <w:sz w:val="21"/>
        </w:rPr>
        <w:t>【解析】设全集为，集合表示喜欢打篮球的学生，集合表示喜欢打羽毛球的学生，</w:t>
      </w:r>
    </w:p>
    <w:p>
      <w:r>
        <w:rPr>
          <w:rFonts w:ascii="宋体" w:hAnsi="宋体" w:eastAsia="宋体"/>
          <w:sz w:val="21"/>
        </w:rPr>
        <w:t>如图所示，由图可得该班学生中既不喜欢打篮球，也不喜欢打羽毛球的学生有人．</w:t>
      </w:r>
    </w:p>
    <w:p>
      <w:r>
        <w:rPr>
          <w:rFonts w:ascii="宋体" w:hAnsi="宋体" w:eastAsia="宋体"/>
          <w:sz w:val="21"/>
        </w:rPr>
        <w:t>故答案为：8</w:t>
      </w:r>
    </w:p>
    <w:p>
      <w:r>
        <w:rPr>
          <w:rFonts w:ascii="宋体" w:hAnsi="宋体" w:eastAsia="宋体"/>
          <w:sz w:val="21"/>
        </w:rPr>
        <w:t>20．（2023·云南）设集合,</w:t>
      </w:r>
    </w:p>
    <w:p>
      <w:r>
        <w:rPr>
          <w:rFonts w:ascii="宋体" w:hAnsi="宋体" w:eastAsia="宋体"/>
          <w:sz w:val="21"/>
        </w:rPr>
        <w:t>(1)若，求；</w:t>
      </w:r>
    </w:p>
    <w:p>
      <w:r>
        <w:rPr>
          <w:rFonts w:ascii="宋体" w:hAnsi="宋体" w:eastAsia="宋体"/>
          <w:sz w:val="21"/>
        </w:rPr>
        <w:t>(2)若，求实数的取值范围．</w:t>
      </w:r>
    </w:p>
    <w:p>
      <w:r>
        <w:rPr>
          <w:rFonts w:ascii="宋体" w:hAnsi="宋体" w:eastAsia="宋体"/>
          <w:sz w:val="21"/>
        </w:rPr>
        <w:t>【答案】(1);</w:t>
      </w:r>
    </w:p>
    <w:p>
      <w:r>
        <w:rPr>
          <w:rFonts w:ascii="宋体" w:hAnsi="宋体" w:eastAsia="宋体"/>
          <w:sz w:val="21"/>
        </w:rPr>
        <w:t>(2).</w:t>
      </w:r>
    </w:p>
    <w:p>
      <w:r>
        <w:rPr>
          <w:rFonts w:ascii="宋体" w:hAnsi="宋体" w:eastAsia="宋体"/>
          <w:sz w:val="21"/>
        </w:rPr>
        <w:t>【解析】（1）当时，，；</w:t>
      </w:r>
    </w:p>
    <w:p>
      <w:r>
        <w:rPr>
          <w:rFonts w:ascii="宋体" w:hAnsi="宋体" w:eastAsia="宋体"/>
          <w:sz w:val="21"/>
        </w:rPr>
        <w:t>（2），</w:t>
      </w:r>
    </w:p>
    <w:p>
      <w:r>
        <w:rPr>
          <w:rFonts w:ascii="宋体" w:hAnsi="宋体" w:eastAsia="宋体"/>
          <w:sz w:val="21"/>
        </w:rPr>
        <w:t>当时，满足题意，此时，解得；</w:t>
      </w:r>
    </w:p>
    <w:p>
      <w:r>
        <w:rPr>
          <w:rFonts w:ascii="宋体" w:hAnsi="宋体" w:eastAsia="宋体"/>
          <w:sz w:val="21"/>
        </w:rPr>
        <w:t>当时，解得，</w:t>
      </w:r>
    </w:p>
    <w:p>
      <w:r>
        <w:rPr>
          <w:rFonts w:ascii="宋体" w:hAnsi="宋体" w:eastAsia="宋体"/>
          <w:sz w:val="21"/>
        </w:rPr>
        <w:t>实数m的取值范围为.</w:t>
      </w:r>
    </w:p>
    <w:p>
      <w:r>
        <w:rPr>
          <w:rFonts w:ascii="宋体" w:hAnsi="宋体" w:eastAsia="宋体"/>
          <w:sz w:val="21"/>
        </w:rPr>
        <w:t>21（2022秋·江苏扬州·高一统考阶段练习）已知集合，集合．</w:t>
      </w:r>
    </w:p>
    <w:p>
      <w:r>
        <w:rPr>
          <w:rFonts w:ascii="宋体" w:hAnsi="宋体" w:eastAsia="宋体"/>
          <w:sz w:val="21"/>
        </w:rPr>
        <w:t>(1)若时，求，；</w:t>
      </w:r>
    </w:p>
    <w:p>
      <w:r>
        <w:rPr>
          <w:rFonts w:ascii="宋体" w:hAnsi="宋体" w:eastAsia="宋体"/>
          <w:sz w:val="21"/>
        </w:rPr>
        <w:t>(2)若，求实数的取值范围．</w:t>
      </w:r>
    </w:p>
    <w:p>
      <w:r>
        <w:rPr>
          <w:rFonts w:ascii="宋体" w:hAnsi="宋体" w:eastAsia="宋体"/>
          <w:sz w:val="21"/>
        </w:rPr>
        <w:t>【答案】(1)；或</w:t>
      </w:r>
    </w:p>
    <w:p>
      <w:r>
        <w:rPr>
          <w:rFonts w:ascii="宋体" w:hAnsi="宋体" w:eastAsia="宋体"/>
          <w:sz w:val="21"/>
        </w:rPr>
        <w:t>(2)或</w:t>
      </w:r>
    </w:p>
    <w:p>
      <w:r>
        <w:rPr>
          <w:rFonts w:ascii="宋体" w:hAnsi="宋体" w:eastAsia="宋体"/>
          <w:sz w:val="21"/>
        </w:rPr>
        <w:t>【解析】1）因为，当时，，</w:t>
      </w:r>
    </w:p>
    <w:p>
      <w:r>
        <w:rPr>
          <w:rFonts w:ascii="宋体" w:hAnsi="宋体" w:eastAsia="宋体"/>
          <w:sz w:val="21"/>
        </w:rPr>
        <w:t>又因为，所以．</w:t>
      </w:r>
    </w:p>
    <w:p>
      <w:r>
        <w:rPr>
          <w:rFonts w:ascii="宋体" w:hAnsi="宋体" w:eastAsia="宋体"/>
          <w:sz w:val="21"/>
        </w:rPr>
        <w:t>因为或，</w:t>
      </w:r>
    </w:p>
    <w:p>
      <w:r>
        <w:rPr>
          <w:rFonts w:ascii="宋体" w:hAnsi="宋体" w:eastAsia="宋体"/>
          <w:sz w:val="21"/>
        </w:rPr>
        <w:t>所以或；</w:t>
      </w:r>
    </w:p>
    <w:p>
      <w:r>
        <w:rPr>
          <w:rFonts w:ascii="宋体" w:hAnsi="宋体" w:eastAsia="宋体"/>
          <w:sz w:val="21"/>
        </w:rPr>
        <w:t>（2）时，</w:t>
      </w:r>
    </w:p>
    <w:p>
      <w:r>
        <w:rPr>
          <w:rFonts w:ascii="宋体" w:hAnsi="宋体" w:eastAsia="宋体"/>
          <w:sz w:val="21"/>
        </w:rPr>
        <w:t>当时，，解得，</w:t>
      </w:r>
    </w:p>
    <w:p>
      <w:r>
        <w:rPr>
          <w:rFonts w:ascii="宋体" w:hAnsi="宋体" w:eastAsia="宋体"/>
          <w:sz w:val="21"/>
        </w:rPr>
        <w:t>当时，或，解得或，</w:t>
      </w:r>
    </w:p>
    <w:p>
      <w:r>
        <w:rPr>
          <w:rFonts w:ascii="宋体" w:hAnsi="宋体" w:eastAsia="宋体"/>
          <w:sz w:val="21"/>
        </w:rPr>
        <w:t>综上，实数的取值范围是或.</w:t>
      </w:r>
    </w:p>
    <w:p>
      <w:r>
        <w:rPr>
          <w:rFonts w:ascii="宋体" w:hAnsi="宋体" w:eastAsia="宋体"/>
          <w:sz w:val="21"/>
        </w:rPr>
        <w:t>22．（2023·湖南常德）已知集合，．</w:t>
      </w:r>
    </w:p>
    <w:p>
      <w:r>
        <w:rPr>
          <w:rFonts w:ascii="宋体" w:hAnsi="宋体" w:eastAsia="宋体"/>
          <w:sz w:val="21"/>
        </w:rPr>
        <w:t>(1)若，求；</w:t>
      </w:r>
    </w:p>
    <w:p>
      <w:r>
        <w:rPr>
          <w:rFonts w:ascii="宋体" w:hAnsi="宋体" w:eastAsia="宋体"/>
          <w:sz w:val="21"/>
        </w:rPr>
        <w:t>(2)若 ，求实数的取值范围．</w:t>
      </w:r>
    </w:p>
    <w:p>
      <w:r>
        <w:rPr>
          <w:rFonts w:ascii="宋体" w:hAnsi="宋体" w:eastAsia="宋体"/>
          <w:sz w:val="21"/>
        </w:rPr>
        <w:t>请从条件①，条件②，这两个条件中选一个填入（2）中横线处，并完成第（2）问的解答．</w:t>
      </w:r>
    </w:p>
    <w:p>
      <w:r>
        <w:rPr>
          <w:rFonts w:ascii="宋体" w:hAnsi="宋体" w:eastAsia="宋体"/>
          <w:sz w:val="21"/>
        </w:rPr>
        <w:t>【答案】(1) ;</w:t>
      </w:r>
    </w:p>
    <w:p>
      <w:r>
        <w:rPr>
          <w:rFonts w:ascii="宋体" w:hAnsi="宋体" w:eastAsia="宋体"/>
          <w:sz w:val="21"/>
        </w:rPr>
        <w:t>(2)答案见解析.</w:t>
      </w:r>
    </w:p>
    <w:p>
      <w:r>
        <w:rPr>
          <w:rFonts w:ascii="宋体" w:hAnsi="宋体" w:eastAsia="宋体"/>
          <w:sz w:val="21"/>
        </w:rPr>
        <w:t>【解析】（1）∵当时，集合，</w:t>
      </w:r>
    </w:p>
    <w:p>
      <w:r>
        <w:rPr>
          <w:rFonts w:ascii="宋体" w:hAnsi="宋体" w:eastAsia="宋体"/>
          <w:sz w:val="21"/>
        </w:rPr>
        <w:t>∴．</w:t>
      </w:r>
    </w:p>
    <w:p>
      <w:r>
        <w:rPr>
          <w:rFonts w:ascii="宋体" w:hAnsi="宋体" w:eastAsia="宋体"/>
          <w:sz w:val="21"/>
        </w:rPr>
        <w:t>（2）选择①若，∴，</w:t>
      </w:r>
    </w:p>
    <w:p>
      <w:r>
        <w:rPr>
          <w:rFonts w:ascii="宋体" w:hAnsi="宋体" w:eastAsia="宋体"/>
          <w:sz w:val="21"/>
        </w:rPr>
        <w:t>∴当时，，解得；</w:t>
      </w:r>
    </w:p>
    <w:p>
      <w:r>
        <w:rPr>
          <w:rFonts w:ascii="宋体" w:hAnsi="宋体" w:eastAsia="宋体"/>
          <w:sz w:val="21"/>
        </w:rPr>
        <w:t>当时，，解得，满足题意；</w:t>
      </w:r>
    </w:p>
    <w:p>
      <w:r>
        <w:rPr>
          <w:rFonts w:ascii="宋体" w:hAnsi="宋体" w:eastAsia="宋体"/>
          <w:sz w:val="21"/>
        </w:rPr>
        <w:t>综上所述：实数的取值范围是．</w:t>
      </w:r>
    </w:p>
    <w:p>
      <w:r>
        <w:rPr>
          <w:rFonts w:ascii="宋体" w:hAnsi="宋体" w:eastAsia="宋体"/>
          <w:sz w:val="21"/>
        </w:rPr>
        <w:t>选择②若，∵或，</w:t>
      </w:r>
    </w:p>
    <w:p>
      <w:r>
        <w:rPr>
          <w:rFonts w:ascii="宋体" w:hAnsi="宋体" w:eastAsia="宋体"/>
          <w:sz w:val="21"/>
        </w:rPr>
        <w:t>∴时，，解得；</w:t>
      </w:r>
    </w:p>
    <w:p>
      <w:r>
        <w:rPr>
          <w:rFonts w:ascii="宋体" w:hAnsi="宋体" w:eastAsia="宋体"/>
          <w:sz w:val="21"/>
        </w:rPr>
        <w:t>当时，，解得满足题意；</w:t>
      </w:r>
    </w:p>
    <w:p>
      <w:r>
        <w:rPr>
          <w:rFonts w:ascii="宋体" w:hAnsi="宋体" w:eastAsia="宋体"/>
          <w:sz w:val="21"/>
        </w:rPr>
        <w:t>综上所述：实数的取值范围是．</w:t>
      </w:r>
    </w:p>
    <w:p>
      <w:r>
        <w:rPr>
          <w:rFonts w:ascii="宋体" w:hAnsi="宋体" w:eastAsia="宋体"/>
          <w:sz w:val="21"/>
        </w:rPr>
        <w:t>23．（2022·河南·）已知全集，集合．</w:t>
      </w:r>
    </w:p>
    <w:p>
      <w:r>
        <w:rPr>
          <w:rFonts w:ascii="宋体" w:hAnsi="宋体" w:eastAsia="宋体"/>
          <w:sz w:val="21"/>
        </w:rPr>
        <w:t>(1)若且，求实数的值；</w:t>
      </w:r>
    </w:p>
    <w:p>
      <w:r>
        <w:rPr>
          <w:rFonts w:ascii="宋体" w:hAnsi="宋体" w:eastAsia="宋体"/>
          <w:sz w:val="21"/>
        </w:rPr>
        <w:t>(2)设集合，若的真子集共有3个，求实数的值．</w:t>
      </w:r>
    </w:p>
    <w:p>
      <w:r>
        <w:rPr>
          <w:rFonts w:ascii="宋体" w:hAnsi="宋体" w:eastAsia="宋体"/>
          <w:sz w:val="21"/>
        </w:rPr>
        <w:t>【答案】(1)；</w:t>
      </w:r>
    </w:p>
    <w:p>
      <w:r>
        <w:rPr>
          <w:rFonts w:ascii="宋体" w:hAnsi="宋体" w:eastAsia="宋体"/>
          <w:sz w:val="21"/>
        </w:rPr>
        <w:t>(2)</w:t>
      </w:r>
    </w:p>
    <w:p>
      <w:r>
        <w:rPr>
          <w:rFonts w:ascii="宋体" w:hAnsi="宋体" w:eastAsia="宋体"/>
          <w:sz w:val="21"/>
        </w:rPr>
        <w:t>【解析】（1）由题意，，所以，</w:t>
      </w:r>
    </w:p>
    <w:p>
      <w:r>
        <w:rPr>
          <w:rFonts w:ascii="宋体" w:hAnsi="宋体" w:eastAsia="宋体"/>
          <w:sz w:val="21"/>
        </w:rPr>
        <w:t>若，则或，解得或，</w:t>
      </w:r>
    </w:p>
    <w:p>
      <w:r>
        <w:rPr>
          <w:rFonts w:ascii="宋体" w:hAnsi="宋体" w:eastAsia="宋体"/>
          <w:sz w:val="21"/>
        </w:rPr>
        <w:t>又，所以；</w:t>
      </w:r>
    </w:p>
    <w:p>
      <w:r>
        <w:rPr>
          <w:rFonts w:ascii="宋体" w:hAnsi="宋体" w:eastAsia="宋体"/>
          <w:sz w:val="21"/>
        </w:rPr>
        <w:t>（2）因为，</w:t>
      </w:r>
    </w:p>
    <w:p>
      <w:r>
        <w:rPr>
          <w:rFonts w:ascii="宋体" w:hAnsi="宋体" w:eastAsia="宋体"/>
          <w:sz w:val="21"/>
        </w:rPr>
        <w:t>当时，，此时集合共有1个真子集，不符合题意；</w:t>
      </w:r>
    </w:p>
    <w:p>
      <w:r>
        <w:rPr>
          <w:rFonts w:ascii="宋体" w:hAnsi="宋体" w:eastAsia="宋体"/>
          <w:sz w:val="21"/>
        </w:rPr>
        <w:t>当即时，，此时集合共有3个真子集，符合题意，</w:t>
      </w:r>
    </w:p>
    <w:p>
      <w:r>
        <w:rPr>
          <w:rFonts w:ascii="宋体" w:hAnsi="宋体" w:eastAsia="宋体"/>
          <w:sz w:val="21"/>
        </w:rPr>
        <w:t>综上所述，</w:t>
      </w:r>
    </w:p>
    <w:p>
      <w:r>
        <w:rPr>
          <w:rFonts w:ascii="宋体" w:hAnsi="宋体" w:eastAsia="宋体"/>
          <w:sz w:val="21"/>
        </w:rPr>
        <w:t>24．（2023·全国·高一专题练习）设全集 ，，．</w:t>
      </w:r>
    </w:p>
    <w:p>
      <w:r>
        <w:rPr>
          <w:rFonts w:ascii="宋体" w:hAnsi="宋体" w:eastAsia="宋体"/>
          <w:sz w:val="21"/>
        </w:rPr>
        <w:t>(1)若 ，求 ．</w:t>
      </w:r>
    </w:p>
    <w:p>
      <w:r>
        <w:rPr>
          <w:rFonts w:ascii="宋体" w:hAnsi="宋体" w:eastAsia="宋体"/>
          <w:sz w:val="21"/>
        </w:rPr>
        <w:t>(2)若 ，求实数  的取值范围．</w:t>
      </w:r>
    </w:p>
    <w:p>
      <w:r>
        <w:rPr>
          <w:rFonts w:ascii="宋体" w:hAnsi="宋体" w:eastAsia="宋体"/>
          <w:sz w:val="21"/>
        </w:rPr>
        <w:t>【答案】(1)；</w:t>
      </w:r>
    </w:p>
    <w:p>
      <w:r>
        <w:rPr>
          <w:rFonts w:ascii="宋体" w:hAnsi="宋体" w:eastAsia="宋体"/>
          <w:sz w:val="21"/>
        </w:rPr>
        <w:t>(2).</w:t>
      </w:r>
    </w:p>
    <w:p>
      <w:r>
        <w:rPr>
          <w:rFonts w:ascii="宋体" w:hAnsi="宋体" w:eastAsia="宋体"/>
          <w:sz w:val="21"/>
        </w:rPr>
        <w:t>【解析】（1）当时，，，</w:t>
      </w:r>
    </w:p>
    <w:p>
      <w:r>
        <w:rPr>
          <w:rFonts w:ascii="宋体" w:hAnsi="宋体" w:eastAsia="宋体"/>
          <w:sz w:val="21"/>
        </w:rPr>
        <w:t>所以或，；</w:t>
      </w:r>
    </w:p>
    <w:p>
      <w:r>
        <w:rPr>
          <w:rFonts w:ascii="宋体" w:hAnsi="宋体" w:eastAsia="宋体"/>
          <w:sz w:val="21"/>
        </w:rPr>
        <w:t>（2）全集 ，，</w:t>
      </w:r>
    </w:p>
    <w:p>
      <w:r>
        <w:rPr>
          <w:rFonts w:ascii="宋体" w:hAnsi="宋体" w:eastAsia="宋体"/>
          <w:sz w:val="21"/>
        </w:rPr>
        <w:t>或，</w:t>
      </w:r>
    </w:p>
    <w:p>
      <w:r>
        <w:rPr>
          <w:rFonts w:ascii="宋体" w:hAnsi="宋体" w:eastAsia="宋体"/>
          <w:sz w:val="21"/>
        </w:rPr>
        <w:t>，</w:t>
      </w:r>
    </w:p>
    <w:p>
      <w:r>
        <w:rPr>
          <w:rFonts w:ascii="宋体" w:hAnsi="宋体" w:eastAsia="宋体"/>
          <w:sz w:val="21"/>
        </w:rPr>
        <w:t>分，两种情况讨论.</w:t>
      </w:r>
    </w:p>
    <w:p>
      <w:r>
        <w:rPr>
          <w:rFonts w:ascii="宋体" w:hAnsi="宋体" w:eastAsia="宋体"/>
          <w:sz w:val="21"/>
        </w:rPr>
        <w:t>（1）当时，如图可得，或，</w:t>
      </w:r>
    </w:p>
    <w:p>
      <w:r>
        <w:rPr>
          <w:rFonts w:ascii="宋体" w:hAnsi="宋体" w:eastAsia="宋体"/>
          <w:sz w:val="21"/>
        </w:rPr>
        <w:t>或；</w:t>
      </w:r>
    </w:p>
    <w:p>
      <w:r>
        <w:rPr>
          <w:rFonts w:ascii="宋体" w:hAnsi="宋体" w:eastAsia="宋体"/>
          <w:sz w:val="21"/>
        </w:rPr>
        <w:t>（2）当时，应有：，解得；</w:t>
      </w:r>
    </w:p>
    <w:p>
      <w:r>
        <w:rPr>
          <w:rFonts w:ascii="宋体" w:hAnsi="宋体" w:eastAsia="宋体"/>
          <w:sz w:val="21"/>
        </w:rPr>
        <w:t>综上可知，或，</w:t>
      </w:r>
    </w:p>
    <w:p>
      <w:r>
        <w:rPr>
          <w:rFonts w:ascii="宋体" w:hAnsi="宋体" w:eastAsia="宋体"/>
          <w:sz w:val="21"/>
        </w:rPr>
        <w:t>故得实数 的取值范围.</w:t>
      </w:r>
    </w:p>
    <w:p>
      <w:r>
        <w:rPr>
          <w:rFonts w:ascii="宋体" w:hAnsi="宋体" w:eastAsia="宋体"/>
          <w:sz w:val="21"/>
        </w:rPr>
        <w:t>25．（2022秋·江西抚州·高一统考期末）已知集合，或．</w:t>
      </w:r>
    </w:p>
    <w:p>
      <w:r>
        <w:rPr>
          <w:rFonts w:ascii="宋体" w:hAnsi="宋体" w:eastAsia="宋体"/>
          <w:sz w:val="21"/>
        </w:rPr>
        <w:t>(1)当时，求；</w:t>
      </w:r>
    </w:p>
    <w:p>
      <w:r>
        <w:rPr>
          <w:rFonts w:ascii="宋体" w:hAnsi="宋体" w:eastAsia="宋体"/>
          <w:sz w:val="21"/>
        </w:rPr>
        <w:t>(2)在①，②，③这三个条件中任选一个，补充在（2）问中的横线上，并求解，若__________，求实数的取值范围．</w:t>
      </w:r>
    </w:p>
    <w:p>
      <w:r>
        <w:rPr>
          <w:rFonts w:ascii="宋体" w:hAnsi="宋体" w:eastAsia="宋体"/>
          <w:sz w:val="21"/>
        </w:rPr>
        <w:t>（注：如果选择多个条件分别解答，按第一个解答计分）</w:t>
      </w:r>
    </w:p>
    <w:p>
      <w:r>
        <w:rPr>
          <w:rFonts w:ascii="宋体" w:hAnsi="宋体" w:eastAsia="宋体"/>
          <w:sz w:val="21"/>
        </w:rPr>
        <w:t>【答案】(1)</w:t>
      </w:r>
    </w:p>
    <w:p>
      <w:r>
        <w:rPr>
          <w:rFonts w:ascii="宋体" w:hAnsi="宋体" w:eastAsia="宋体"/>
          <w:sz w:val="21"/>
        </w:rPr>
        <w:t>(2)条件选择见解析，</w:t>
      </w:r>
    </w:p>
    <w:p>
      <w:r>
        <w:rPr>
          <w:rFonts w:ascii="宋体" w:hAnsi="宋体" w:eastAsia="宋体"/>
          <w:sz w:val="21"/>
        </w:rPr>
        <w:t>【解析】（1）解：当时，，或，</w:t>
      </w:r>
    </w:p>
    <w:p>
      <w:r>
        <w:rPr>
          <w:rFonts w:ascii="宋体" w:hAnsi="宋体" w:eastAsia="宋体"/>
          <w:sz w:val="21"/>
        </w:rPr>
        <w:t>所以，，因此，.</w:t>
      </w:r>
    </w:p>
    <w:p>
      <w:r>
        <w:rPr>
          <w:rFonts w:ascii="宋体" w:hAnsi="宋体" w:eastAsia="宋体"/>
          <w:sz w:val="21"/>
        </w:rPr>
        <w:t>（2）解：若选①，当时，则时，即当时，成立，</w:t>
      </w:r>
    </w:p>
    <w:p>
      <w:r>
        <w:rPr>
          <w:rFonts w:ascii="宋体" w:hAnsi="宋体" w:eastAsia="宋体"/>
          <w:sz w:val="21"/>
        </w:rPr>
        <w:t>当时，即当时，即当时，</w:t>
      </w:r>
    </w:p>
    <w:p>
      <w:r>
        <w:rPr>
          <w:rFonts w:ascii="宋体" w:hAnsi="宋体" w:eastAsia="宋体"/>
          <w:sz w:val="21"/>
        </w:rPr>
        <w:t>由可得，解得，此时.</w:t>
      </w:r>
    </w:p>
    <w:p>
      <w:r>
        <w:rPr>
          <w:rFonts w:ascii="宋体" w:hAnsi="宋体" w:eastAsia="宋体"/>
          <w:sz w:val="21"/>
        </w:rPr>
        <w:t>综上，；</w:t>
      </w:r>
    </w:p>
    <w:p>
      <w:r>
        <w:rPr>
          <w:rFonts w:ascii="宋体" w:hAnsi="宋体" w:eastAsia="宋体"/>
          <w:sz w:val="21"/>
        </w:rPr>
        <w:t>若选②，当时，则时，即当时，成立，</w:t>
      </w:r>
    </w:p>
    <w:p>
      <w:r>
        <w:rPr>
          <w:rFonts w:ascii="宋体" w:hAnsi="宋体" w:eastAsia="宋体"/>
          <w:sz w:val="21"/>
        </w:rPr>
        <w:t>当时，即当时，即当时，</w:t>
      </w:r>
    </w:p>
    <w:p>
      <w:r>
        <w:rPr>
          <w:rFonts w:ascii="宋体" w:hAnsi="宋体" w:eastAsia="宋体"/>
          <w:sz w:val="21"/>
        </w:rPr>
        <w:t>由可得，解得，此时.</w:t>
      </w:r>
    </w:p>
    <w:p>
      <w:r>
        <w:rPr>
          <w:rFonts w:ascii="宋体" w:hAnsi="宋体" w:eastAsia="宋体"/>
          <w:sz w:val="21"/>
        </w:rPr>
        <w:t>综上，；</w:t>
      </w:r>
    </w:p>
    <w:p>
      <w:r>
        <w:rPr>
          <w:rFonts w:ascii="宋体" w:hAnsi="宋体" w:eastAsia="宋体"/>
          <w:sz w:val="21"/>
        </w:rPr>
        <w:t>若选③，由可得，</w:t>
      </w:r>
    </w:p>
    <w:p>
      <w:r>
        <w:rPr>
          <w:rFonts w:ascii="宋体" w:hAnsi="宋体" w:eastAsia="宋体"/>
          <w:sz w:val="21"/>
        </w:rPr>
        <w:t>当时，则时，即当时，成立，</w:t>
      </w:r>
    </w:p>
    <w:p>
      <w:r>
        <w:rPr>
          <w:rFonts w:ascii="宋体" w:hAnsi="宋体" w:eastAsia="宋体"/>
          <w:sz w:val="21"/>
        </w:rPr>
        <w:t>当时，即当时，即当时，</w:t>
      </w:r>
    </w:p>
    <w:p>
      <w:r>
        <w:rPr>
          <w:rFonts w:ascii="宋体" w:hAnsi="宋体" w:eastAsia="宋体"/>
          <w:sz w:val="21"/>
        </w:rPr>
        <w:t>由可得，解得，此时.</w:t>
      </w:r>
    </w:p>
    <w:p>
      <w:r>
        <w:rPr>
          <w:rFonts w:ascii="宋体" w:hAnsi="宋体" w:eastAsia="宋体"/>
          <w:sz w:val="21"/>
        </w:rPr>
        <w:t>综上，.</w:t>
      </w:r>
    </w:p>
    <w:p>
      <w:r>
        <w:rPr>
          <w:rFonts w:ascii="宋体" w:hAnsi="宋体" w:eastAsia="宋体"/>
          <w:sz w:val="21"/>
        </w:rPr>
        <w:t>26．（2023秋·贵州黔东南·高一统考期末）已知集合，．</w:t>
      </w:r>
    </w:p>
    <w:p>
      <w:r>
        <w:rPr>
          <w:rFonts w:ascii="宋体" w:hAnsi="宋体" w:eastAsia="宋体"/>
          <w:sz w:val="21"/>
        </w:rPr>
        <w:t>(1)当时，求集合；</w:t>
      </w:r>
    </w:p>
    <w:p>
      <w:r>
        <w:rPr>
          <w:rFonts w:ascii="宋体" w:hAnsi="宋体" w:eastAsia="宋体"/>
          <w:sz w:val="21"/>
        </w:rPr>
        <w:t>(2)若，满足：①，②，从①②中任选一个作为条件，求实数的取值范围．</w:t>
      </w:r>
    </w:p>
    <w:p>
      <w:r>
        <w:rPr>
          <w:rFonts w:ascii="宋体" w:hAnsi="宋体" w:eastAsia="宋体"/>
          <w:sz w:val="21"/>
        </w:rPr>
        <w:t>【答案】(1)</w:t>
      </w:r>
    </w:p>
    <w:p>
      <w:r>
        <w:rPr>
          <w:rFonts w:ascii="宋体" w:hAnsi="宋体" w:eastAsia="宋体"/>
          <w:sz w:val="21"/>
        </w:rPr>
        <w:t>(2)选①，；选②，</w:t>
      </w:r>
    </w:p>
    <w:p>
      <w:r>
        <w:rPr>
          <w:rFonts w:ascii="宋体" w:hAnsi="宋体" w:eastAsia="宋体"/>
          <w:sz w:val="21"/>
        </w:rPr>
        <w:t>【解析】（1）当时，求集合，</w:t>
      </w:r>
    </w:p>
    <w:p>
      <w:r>
        <w:rPr>
          <w:rFonts w:ascii="宋体" w:hAnsi="宋体" w:eastAsia="宋体"/>
          <w:sz w:val="21"/>
        </w:rPr>
        <w:t>.</w:t>
      </w:r>
    </w:p>
    <w:p>
      <w:r>
        <w:rPr>
          <w:rFonts w:ascii="宋体" w:hAnsi="宋体" w:eastAsia="宋体"/>
          <w:sz w:val="21"/>
        </w:rPr>
        <w:t>（2）若选择条件①，，</w:t>
      </w:r>
    </w:p>
    <w:p>
      <w:r>
        <w:rPr>
          <w:rFonts w:ascii="宋体" w:hAnsi="宋体" w:eastAsia="宋体"/>
          <w:sz w:val="21"/>
        </w:rPr>
        <w:t>当时，，解得，</w:t>
      </w:r>
    </w:p>
    <w:p>
      <w:r>
        <w:rPr>
          <w:rFonts w:ascii="宋体" w:hAnsi="宋体" w:eastAsia="宋体"/>
          <w:sz w:val="21"/>
        </w:rPr>
        <w:t>当时，</w:t>
      </w:r>
    </w:p>
    <w:p>
      <w:r>
        <w:rPr>
          <w:rFonts w:ascii="宋体" w:hAnsi="宋体" w:eastAsia="宋体"/>
          <w:sz w:val="21"/>
        </w:rPr>
        <w:t>由可得或，</w:t>
      </w:r>
    </w:p>
    <w:p>
      <w:r>
        <w:rPr>
          <w:rFonts w:ascii="宋体" w:hAnsi="宋体" w:eastAsia="宋体"/>
          <w:sz w:val="21"/>
        </w:rPr>
        <w:t>解得或，</w:t>
      </w:r>
    </w:p>
    <w:p>
      <w:r>
        <w:rPr>
          <w:rFonts w:ascii="宋体" w:hAnsi="宋体" w:eastAsia="宋体"/>
          <w:sz w:val="21"/>
        </w:rPr>
        <w:t>综上的取值范围是.</w:t>
      </w:r>
    </w:p>
    <w:p>
      <w:r>
        <w:rPr>
          <w:rFonts w:ascii="宋体" w:hAnsi="宋体" w:eastAsia="宋体"/>
          <w:sz w:val="21"/>
        </w:rPr>
        <w:t>若选择条件②，则集合是集合的子集，</w:t>
      </w:r>
    </w:p>
    <w:p>
      <w:r>
        <w:rPr>
          <w:rFonts w:ascii="宋体" w:hAnsi="宋体" w:eastAsia="宋体"/>
          <w:sz w:val="21"/>
        </w:rPr>
        <w:t>当时，，解得，</w:t>
      </w:r>
    </w:p>
    <w:p>
      <w:r>
        <w:rPr>
          <w:rFonts w:ascii="宋体" w:hAnsi="宋体" w:eastAsia="宋体"/>
          <w:sz w:val="21"/>
        </w:rPr>
        <w:t>当时，有，</w:t>
      </w:r>
    </w:p>
    <w:p>
      <w:r>
        <w:rPr>
          <w:rFonts w:ascii="宋体" w:hAnsi="宋体" w:eastAsia="宋体"/>
          <w:sz w:val="21"/>
        </w:rPr>
        <w:t>解得，</w:t>
      </w:r>
    </w:p>
    <w:p>
      <w:r>
        <w:rPr>
          <w:rFonts w:ascii="宋体" w:hAnsi="宋体" w:eastAsia="宋体"/>
          <w:sz w:val="21"/>
        </w:rPr>
        <w:t>综上的取值范围是.</w:t>
      </w:r>
    </w:p>
    <w:p>
      <w:r>
        <w:rPr>
          <w:rFonts w:ascii="宋体" w:hAnsi="宋体" w:eastAsia="宋体"/>
          <w:sz w:val="21"/>
        </w:rPr>
        <w:t>27．（2023·江苏）设全集为R，集合，.</w:t>
      </w:r>
    </w:p>
    <w:p>
      <w:r>
        <w:rPr>
          <w:rFonts w:ascii="宋体" w:hAnsi="宋体" w:eastAsia="宋体"/>
          <w:sz w:val="21"/>
        </w:rPr>
        <w:t>(1)若，求；</w:t>
      </w:r>
    </w:p>
    <w:p>
      <w:r>
        <w:rPr>
          <w:rFonts w:ascii="宋体" w:hAnsi="宋体" w:eastAsia="宋体"/>
          <w:sz w:val="21"/>
        </w:rPr>
        <w:t>(2)在①；②；③这三个条件中任选一个作为已知条件，求实数a的取值范围.</w:t>
      </w:r>
    </w:p>
    <w:p>
      <w:r>
        <w:rPr>
          <w:rFonts w:ascii="宋体" w:hAnsi="宋体" w:eastAsia="宋体"/>
          <w:sz w:val="21"/>
        </w:rPr>
        <w:t>【答案】(1)</w:t>
      </w:r>
    </w:p>
    <w:p>
      <w:r>
        <w:rPr>
          <w:rFonts w:ascii="宋体" w:hAnsi="宋体" w:eastAsia="宋体"/>
          <w:sz w:val="21"/>
        </w:rPr>
        <w:t>(2)</w:t>
      </w:r>
    </w:p>
    <w:p>
      <w:r>
        <w:rPr>
          <w:rFonts w:ascii="宋体" w:hAnsi="宋体" w:eastAsia="宋体"/>
          <w:sz w:val="21"/>
        </w:rPr>
        <w:t>【解析】（1）因为，∴.</w:t>
      </w:r>
    </w:p>
    <w:p>
      <w:r>
        <w:rPr>
          <w:rFonts w:ascii="宋体" w:hAnsi="宋体" w:eastAsia="宋体"/>
          <w:sz w:val="21"/>
        </w:rPr>
        <w:t>又，∴，∴.</w:t>
      </w:r>
    </w:p>
    <w:p>
      <w:r>
        <w:rPr>
          <w:rFonts w:ascii="宋体" w:hAnsi="宋体" w:eastAsia="宋体"/>
          <w:sz w:val="21"/>
        </w:rPr>
        <w:t>（2）选择①，作为已知条件.</w:t>
      </w:r>
    </w:p>
    <w:p>
      <w:r>
        <w:rPr>
          <w:rFonts w:ascii="宋体" w:hAnsi="宋体" w:eastAsia="宋体"/>
          <w:sz w:val="21"/>
        </w:rPr>
        <w:t>∵，∴，</w:t>
      </w:r>
    </w:p>
    <w:p>
      <w:r>
        <w:rPr>
          <w:rFonts w:ascii="宋体" w:hAnsi="宋体" w:eastAsia="宋体"/>
          <w:sz w:val="21"/>
        </w:rPr>
        <w:t>又由得：</w:t>
      </w:r>
    </w:p>
    <w:p>
      <w:r>
        <w:rPr>
          <w:rFonts w:ascii="宋体" w:hAnsi="宋体" w:eastAsia="宋体"/>
          <w:sz w:val="21"/>
        </w:rPr>
        <w:t>当时，，解得；</w:t>
      </w:r>
    </w:p>
    <w:p>
      <w:r>
        <w:rPr>
          <w:rFonts w:ascii="宋体" w:hAnsi="宋体" w:eastAsia="宋体"/>
          <w:sz w:val="21"/>
        </w:rPr>
        <w:t>当时，或，</w:t>
      </w:r>
    </w:p>
    <w:p>
      <w:r>
        <w:rPr>
          <w:rFonts w:ascii="宋体" w:hAnsi="宋体" w:eastAsia="宋体"/>
          <w:sz w:val="21"/>
        </w:rPr>
        <w:t>∴或，∴或.</w:t>
      </w:r>
    </w:p>
    <w:p>
      <w:r>
        <w:rPr>
          <w:rFonts w:ascii="宋体" w:hAnsi="宋体" w:eastAsia="宋体"/>
          <w:sz w:val="21"/>
        </w:rPr>
        <w:t>综上，可得a的取值范围为.</w:t>
      </w:r>
    </w:p>
    <w:p>
      <w:r>
        <w:rPr>
          <w:rFonts w:ascii="宋体" w:hAnsi="宋体" w:eastAsia="宋体"/>
          <w:sz w:val="21"/>
        </w:rPr>
        <w:t>选择②，作为已知条件，∵，∴，</w:t>
      </w:r>
    </w:p>
    <w:p>
      <w:r>
        <w:rPr>
          <w:rFonts w:ascii="宋体" w:hAnsi="宋体" w:eastAsia="宋体"/>
          <w:sz w:val="21"/>
        </w:rPr>
        <w:t>又由得：</w:t>
      </w:r>
    </w:p>
    <w:p>
      <w:r>
        <w:rPr>
          <w:rFonts w:ascii="宋体" w:hAnsi="宋体" w:eastAsia="宋体"/>
          <w:sz w:val="21"/>
        </w:rPr>
        <w:t>当时，，解得；</w:t>
      </w:r>
    </w:p>
    <w:p>
      <w:r>
        <w:rPr>
          <w:rFonts w:ascii="宋体" w:hAnsi="宋体" w:eastAsia="宋体"/>
          <w:sz w:val="21"/>
        </w:rPr>
        <w:t>当时，或，</w:t>
      </w:r>
    </w:p>
    <w:p>
      <w:r>
        <w:rPr>
          <w:rFonts w:ascii="宋体" w:hAnsi="宋体" w:eastAsia="宋体"/>
          <w:sz w:val="21"/>
        </w:rPr>
        <w:t>∴或，∴或.</w:t>
      </w:r>
    </w:p>
    <w:p>
      <w:r>
        <w:rPr>
          <w:rFonts w:ascii="宋体" w:hAnsi="宋体" w:eastAsia="宋体"/>
          <w:sz w:val="21"/>
        </w:rPr>
        <w:t>综上，可得a的取值范围为.</w:t>
      </w:r>
    </w:p>
    <w:p>
      <w:r>
        <w:rPr>
          <w:rFonts w:ascii="宋体" w:hAnsi="宋体" w:eastAsia="宋体"/>
          <w:sz w:val="21"/>
        </w:rPr>
        <w:t>选择③，作为已知条件，∵，∴，</w:t>
      </w:r>
    </w:p>
    <w:p>
      <w:r>
        <w:rPr>
          <w:rFonts w:ascii="宋体" w:hAnsi="宋体" w:eastAsia="宋体"/>
          <w:sz w:val="21"/>
        </w:rPr>
        <w:t>又由得：</w:t>
      </w:r>
    </w:p>
    <w:p>
      <w:r>
        <w:rPr>
          <w:rFonts w:ascii="宋体" w:hAnsi="宋体" w:eastAsia="宋体"/>
          <w:sz w:val="21"/>
        </w:rPr>
        <w:t>当时，，解得；</w:t>
      </w:r>
    </w:p>
    <w:p>
      <w:r>
        <w:rPr>
          <w:rFonts w:ascii="宋体" w:hAnsi="宋体" w:eastAsia="宋体"/>
          <w:sz w:val="21"/>
        </w:rPr>
        <w:t>当时，或，</w:t>
      </w:r>
    </w:p>
    <w:p>
      <w:r>
        <w:rPr>
          <w:rFonts w:ascii="宋体" w:hAnsi="宋体" w:eastAsia="宋体"/>
          <w:sz w:val="21"/>
        </w:rPr>
        <w:t>∴或，∴或.</w:t>
      </w:r>
    </w:p>
    <w:p>
      <w:r>
        <w:rPr>
          <w:rFonts w:ascii="宋体" w:hAnsi="宋体" w:eastAsia="宋体"/>
          <w:sz w:val="21"/>
        </w:rPr>
        <w:t>综上，可得a的取值范围为.</w:t>
      </w:r>
    </w:p>
    <w:p>
      <w:r>
        <w:rPr>
          <w:rFonts w:ascii="宋体" w:hAnsi="宋体" w:eastAsia="宋体"/>
          <w:sz w:val="21"/>
        </w:rPr>
        <w:t>28．（2022秋·北京·高一北京市第一六一中学校考期中）已知，</w:t>
      </w:r>
    </w:p>
    <w:p>
      <w:r>
        <w:rPr>
          <w:rFonts w:ascii="宋体" w:hAnsi="宋体" w:eastAsia="宋体"/>
          <w:sz w:val="21"/>
        </w:rPr>
        <w:t>(1)写出集合A的所有真子集；</w:t>
      </w:r>
    </w:p>
    <w:p>
      <w:r>
        <w:rPr>
          <w:rFonts w:ascii="宋体" w:hAnsi="宋体" w:eastAsia="宋体"/>
          <w:sz w:val="21"/>
        </w:rPr>
        <w:t>(2)设全集，求：，；</w:t>
      </w:r>
    </w:p>
    <w:p>
      <w:r>
        <w:rPr>
          <w:rFonts w:ascii="宋体" w:hAnsi="宋体" w:eastAsia="宋体"/>
          <w:sz w:val="21"/>
        </w:rPr>
        <w:t>(3)若，求集合.</w:t>
      </w:r>
    </w:p>
    <w:p>
      <w:r>
        <w:rPr>
          <w:rFonts w:ascii="宋体" w:hAnsi="宋体" w:eastAsia="宋体"/>
          <w:sz w:val="21"/>
        </w:rPr>
        <w:t>【答案】(1)</w:t>
      </w:r>
    </w:p>
    <w:p>
      <w:r>
        <w:rPr>
          <w:rFonts w:ascii="宋体" w:hAnsi="宋体" w:eastAsia="宋体"/>
          <w:sz w:val="21"/>
        </w:rPr>
        <w:t>(2)；</w:t>
      </w:r>
    </w:p>
    <w:p>
      <w:r>
        <w:rPr>
          <w:rFonts w:ascii="宋体" w:hAnsi="宋体" w:eastAsia="宋体"/>
          <w:sz w:val="21"/>
        </w:rPr>
        <w:t>(3)</w:t>
      </w:r>
    </w:p>
    <w:p>
      <w:r>
        <w:rPr>
          <w:rFonts w:ascii="宋体" w:hAnsi="宋体" w:eastAsia="宋体"/>
          <w:sz w:val="21"/>
        </w:rPr>
        <w:t>【解析】（1）集合的所有真子集为：</w:t>
      </w:r>
    </w:p>
    <w:p>
      <w:r>
        <w:rPr>
          <w:rFonts w:ascii="宋体" w:hAnsi="宋体" w:eastAsia="宋体"/>
          <w:sz w:val="21"/>
        </w:rPr>
        <w:t>（2），，</w:t>
      </w:r>
    </w:p>
    <w:p>
      <w:r>
        <w:rPr>
          <w:rFonts w:ascii="宋体" w:hAnsi="宋体" w:eastAsia="宋体"/>
          <w:sz w:val="21"/>
        </w:rPr>
        <w:t>则，又，</w:t>
      </w:r>
    </w:p>
    <w:p>
      <w:r>
        <w:rPr>
          <w:rFonts w:ascii="宋体" w:hAnsi="宋体" w:eastAsia="宋体"/>
          <w:sz w:val="21"/>
        </w:rPr>
        <w:t>则，</w:t>
      </w:r>
    </w:p>
    <w:p>
      <w:r>
        <w:rPr>
          <w:rFonts w:ascii="宋体" w:hAnsi="宋体" w:eastAsia="宋体"/>
          <w:sz w:val="21"/>
        </w:rPr>
        <w:t>（3）由，</w:t>
      </w:r>
    </w:p>
    <w:p>
      <w:r>
        <w:rPr>
          <w:rFonts w:ascii="宋体" w:hAnsi="宋体" w:eastAsia="宋体"/>
          <w:sz w:val="21"/>
        </w:rPr>
        <w:t>可得</w:t>
      </w:r>
    </w:p>
    <w:p>
      <w:r>
        <w:rPr>
          <w:rFonts w:ascii="宋体" w:hAnsi="宋体" w:eastAsia="宋体"/>
          <w:sz w:val="21"/>
        </w:rPr>
        <w:t>1．（2022秋·贵州铜仁·高一校考阶段练习）（多选）我们已经学过了集合的并、交、补等几种基本运算，而集合还有很多其他的基本运算．设，为两个集合，称由所有属于集合但不属于集合的元素组成的集合为集合与集合的差集，记为，即．下列表达式一定正确的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【答案】ACD</w:t>
      </w:r>
    </w:p>
    <w:p>
      <w:r>
        <w:rPr>
          <w:rFonts w:ascii="宋体" w:hAnsi="宋体" w:eastAsia="宋体"/>
          <w:sz w:val="21"/>
        </w:rPr>
        <w:t>【解析】对于A，，故A正确；</w:t>
      </w:r>
    </w:p>
    <w:p>
      <w:r>
        <w:rPr>
          <w:rFonts w:ascii="宋体" w:hAnsi="宋体" w:eastAsia="宋体"/>
          <w:sz w:val="21"/>
        </w:rPr>
        <w:t>对于B，，故B不正确；</w:t>
      </w:r>
    </w:p>
    <w:p>
      <w:r>
        <w:rPr>
          <w:rFonts w:ascii="宋体" w:hAnsi="宋体" w:eastAsia="宋体"/>
          <w:sz w:val="21"/>
        </w:rPr>
        <w:t>对于C，因为，，所以，故C正确；</w:t>
      </w:r>
    </w:p>
    <w:p>
      <w:r>
        <w:rPr>
          <w:rFonts w:ascii="宋体" w:hAnsi="宋体" w:eastAsia="宋体"/>
          <w:sz w:val="21"/>
        </w:rPr>
        <w:t>对于D，因为，，所以，故D正确.</w:t>
      </w:r>
    </w:p>
    <w:p>
      <w:r>
        <w:rPr>
          <w:rFonts w:ascii="宋体" w:hAnsi="宋体" w:eastAsia="宋体"/>
          <w:sz w:val="21"/>
        </w:rPr>
        <w:t>故选：</w:t>
      </w:r>
    </w:p>
    <w:p>
      <w:r>
        <w:rPr>
          <w:rFonts w:ascii="宋体" w:hAnsi="宋体" w:eastAsia="宋体"/>
          <w:sz w:val="21"/>
        </w:rPr>
        <w:t>2．（2023·浙江）（多选）对于集合 ，定义，且，下列命题正确的有（    ）</w:t>
      </w:r>
    </w:p>
    <w:p>
      <w:r>
        <w:rPr>
          <w:rFonts w:ascii="宋体" w:hAnsi="宋体" w:eastAsia="宋体"/>
          <w:sz w:val="21"/>
        </w:rPr>
        <w:t>A．若，则</w:t>
      </w:r>
    </w:p>
    <w:p>
      <w:r>
        <w:rPr>
          <w:rFonts w:ascii="宋体" w:hAnsi="宋体" w:eastAsia="宋体"/>
          <w:sz w:val="21"/>
        </w:rPr>
        <w:t>B．若，则</w:t>
      </w:r>
    </w:p>
    <w:p>
      <w:r>
        <w:rPr>
          <w:rFonts w:ascii="宋体" w:hAnsi="宋体" w:eastAsia="宋体"/>
          <w:sz w:val="21"/>
        </w:rPr>
        <w:t>C．若，，或，则</w:t>
      </w:r>
    </w:p>
    <w:p>
      <w:r>
        <w:rPr>
          <w:rFonts w:ascii="宋体" w:hAnsi="宋体" w:eastAsia="宋体"/>
          <w:sz w:val="21"/>
        </w:rPr>
        <w:t>D．若，，则，或</w:t>
      </w:r>
    </w:p>
    <w:p>
      <w:r>
        <w:rPr>
          <w:rFonts w:ascii="宋体" w:hAnsi="宋体" w:eastAsia="宋体"/>
          <w:sz w:val="21"/>
        </w:rPr>
        <w:t>【答案】ABC</w:t>
      </w:r>
    </w:p>
    <w:p>
      <w:r>
        <w:rPr>
          <w:rFonts w:ascii="宋体" w:hAnsi="宋体" w:eastAsia="宋体"/>
          <w:sz w:val="21"/>
        </w:rPr>
        <w:t>【解析】因为，且，</w:t>
      </w:r>
    </w:p>
    <w:p>
      <w:r>
        <w:rPr>
          <w:rFonts w:ascii="宋体" w:hAnsi="宋体" w:eastAsia="宋体"/>
          <w:sz w:val="21"/>
        </w:rPr>
        <w:t>所以若，则，故A正确，</w:t>
      </w:r>
    </w:p>
    <w:p>
      <w:r>
        <w:rPr>
          <w:rFonts w:ascii="宋体" w:hAnsi="宋体" w:eastAsia="宋体"/>
          <w:sz w:val="21"/>
        </w:rPr>
        <w:t>若，则,则，故B正确;</w:t>
      </w:r>
    </w:p>
    <w:p>
      <w:r>
        <w:rPr>
          <w:rFonts w:ascii="宋体" w:hAnsi="宋体" w:eastAsia="宋体"/>
          <w:sz w:val="21"/>
        </w:rPr>
        <w:t>，，或，则，故C正确，</w:t>
      </w:r>
    </w:p>
    <w:p>
      <w:r>
        <w:rPr>
          <w:rFonts w:ascii="宋体" w:hAnsi="宋体" w:eastAsia="宋体"/>
          <w:sz w:val="21"/>
        </w:rPr>
        <w:t>若，，则，，</w:t>
      </w:r>
    </w:p>
    <w:p>
      <w:r>
        <w:rPr>
          <w:rFonts w:ascii="宋体" w:hAnsi="宋体" w:eastAsia="宋体"/>
          <w:sz w:val="21"/>
        </w:rPr>
        <w:t>或，故D错误.</w:t>
      </w:r>
    </w:p>
    <w:p>
      <w:r>
        <w:rPr>
          <w:rFonts w:ascii="宋体" w:hAnsi="宋体" w:eastAsia="宋体"/>
          <w:sz w:val="21"/>
        </w:rPr>
        <w:t>故选：ABC</w:t>
      </w:r>
    </w:p>
    <w:p>
      <w:r>
        <w:rPr>
          <w:rFonts w:ascii="宋体" w:hAnsi="宋体" w:eastAsia="宋体"/>
          <w:sz w:val="21"/>
        </w:rPr>
        <w:t>3．（2023北京）对于集合，定义，，设，，则（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【答案】C</w:t>
      </w:r>
    </w:p>
    <w:p>
      <w:r>
        <w:rPr>
          <w:rFonts w:ascii="宋体" w:hAnsi="宋体" w:eastAsia="宋体"/>
          <w:sz w:val="21"/>
        </w:rPr>
        <w:t>【解析】集合，，</w:t>
      </w:r>
    </w:p>
    <w:p>
      <w:r>
        <w:rPr>
          <w:rFonts w:ascii="宋体" w:hAnsi="宋体" w:eastAsia="宋体"/>
          <w:sz w:val="21"/>
        </w:rPr>
        <w:t>则，，</w:t>
      </w:r>
    </w:p>
    <w:p>
      <w:r>
        <w:rPr>
          <w:rFonts w:ascii="宋体" w:hAnsi="宋体" w:eastAsia="宋体"/>
          <w:sz w:val="21"/>
        </w:rPr>
        <w:t>由定义可得：且，</w:t>
      </w:r>
    </w:p>
    <w:p>
      <w:r>
        <w:rPr>
          <w:rFonts w:ascii="宋体" w:hAnsi="宋体" w:eastAsia="宋体"/>
          <w:sz w:val="21"/>
        </w:rPr>
        <w:t>且，</w:t>
      </w:r>
    </w:p>
    <w:p>
      <w:r>
        <w:rPr>
          <w:rFonts w:ascii="宋体" w:hAnsi="宋体" w:eastAsia="宋体"/>
          <w:sz w:val="21"/>
        </w:rPr>
        <w:t>所以，选项 ABD错误，选项C正确.</w:t>
      </w:r>
    </w:p>
    <w:p>
      <w:r>
        <w:rPr>
          <w:rFonts w:ascii="宋体" w:hAnsi="宋体" w:eastAsia="宋体"/>
          <w:sz w:val="21"/>
        </w:rPr>
        <w:t>故选：C．</w:t>
      </w:r>
    </w:p>
    <w:p>
      <w:r>
        <w:rPr>
          <w:rFonts w:ascii="宋体" w:hAnsi="宋体" w:eastAsia="宋体"/>
          <w:sz w:val="21"/>
        </w:rPr>
        <w:t>4．（2022秋·湖北武汉·高一校考阶段练习）设，与是的子集，若，则称为一个“理想配集”.那么符合此条件的“理想配集”（规定与是两个不同的“理想配集”）的个数是（    ）</w:t>
      </w:r>
    </w:p>
    <w:p>
      <w:r>
        <w:rPr>
          <w:rFonts w:ascii="宋体" w:hAnsi="宋体" w:eastAsia="宋体"/>
          <w:sz w:val="21"/>
        </w:rPr>
        <w:t>A．16</w:t>
        <w:tab/>
        <w:t>B．9</w:t>
        <w:tab/>
        <w:t>C．8</w:t>
        <w:tab/>
        <w:t>D．4</w:t>
      </w:r>
    </w:p>
    <w:p>
      <w:r>
        <w:rPr>
          <w:rFonts w:ascii="宋体" w:hAnsi="宋体" w:eastAsia="宋体"/>
          <w:sz w:val="21"/>
        </w:rPr>
        <w:t>【答案】B</w:t>
      </w:r>
    </w:p>
    <w:p>
      <w:r>
        <w:rPr>
          <w:rFonts w:ascii="宋体" w:hAnsi="宋体" w:eastAsia="宋体"/>
          <w:sz w:val="21"/>
        </w:rPr>
        <w:t>【解析】由题意，对子集分类讨论：</w:t>
      </w:r>
    </w:p>
    <w:p>
      <w:r>
        <w:rPr>
          <w:rFonts w:ascii="宋体" w:hAnsi="宋体" w:eastAsia="宋体"/>
          <w:sz w:val="21"/>
        </w:rPr>
        <w:t>当集合，集合可以是，共4种结果；</w:t>
      </w:r>
    </w:p>
    <w:p>
      <w:r>
        <w:rPr>
          <w:rFonts w:ascii="宋体" w:hAnsi="宋体" w:eastAsia="宋体"/>
          <w:sz w:val="21"/>
        </w:rPr>
        <w:t>当集合，集合可以是，共2种结果；</w:t>
      </w:r>
    </w:p>
    <w:p>
      <w:r>
        <w:rPr>
          <w:rFonts w:ascii="宋体" w:hAnsi="宋体" w:eastAsia="宋体"/>
          <w:sz w:val="21"/>
        </w:rPr>
        <w:t>当集合，集合可以是，共2种结果；</w:t>
      </w:r>
    </w:p>
    <w:p>
      <w:r>
        <w:rPr>
          <w:rFonts w:ascii="宋体" w:hAnsi="宋体" w:eastAsia="宋体"/>
          <w:sz w:val="21"/>
        </w:rPr>
        <w:t>当集合，集合可以是，共1种结果，</w:t>
      </w:r>
    </w:p>
    <w:p>
      <w:r>
        <w:rPr>
          <w:rFonts w:ascii="宋体" w:hAnsi="宋体" w:eastAsia="宋体"/>
          <w:sz w:val="21"/>
        </w:rPr>
        <w:t>根据计数原理，可得共有种结果.</w:t>
      </w:r>
    </w:p>
    <w:p>
      <w:r>
        <w:rPr>
          <w:rFonts w:ascii="宋体" w:hAnsi="宋体" w:eastAsia="宋体"/>
          <w:sz w:val="21"/>
        </w:rPr>
        <w:t>故选：B.</w:t>
      </w:r>
    </w:p>
    <w:p>
      <w:r>
        <w:rPr>
          <w:rFonts w:ascii="宋体" w:hAnsi="宋体" w:eastAsia="宋体"/>
          <w:sz w:val="21"/>
        </w:rPr>
        <w:t>5．（2023·上海）集合各有8个元素,有6个元素,若集合满足:,则满足条件的集合共有（    ）</w:t>
      </w:r>
    </w:p>
    <w:p>
      <w:r>
        <w:rPr>
          <w:rFonts w:ascii="宋体" w:hAnsi="宋体" w:eastAsia="宋体"/>
          <w:sz w:val="21"/>
        </w:rPr>
        <w:t>A．32个</w:t>
        <w:tab/>
        <w:t>B．16个</w:t>
        <w:tab/>
        <w:t>C．8个</w:t>
        <w:tab/>
        <w:t>D．4个</w:t>
      </w:r>
    </w:p>
    <w:p>
      <w:r>
        <w:rPr>
          <w:rFonts w:ascii="宋体" w:hAnsi="宋体" w:eastAsia="宋体"/>
          <w:sz w:val="21"/>
        </w:rPr>
        <w:t>【答案】B</w:t>
      </w:r>
    </w:p>
    <w:p>
      <w:r>
        <w:rPr>
          <w:rFonts w:ascii="宋体" w:hAnsi="宋体" w:eastAsia="宋体"/>
          <w:sz w:val="21"/>
        </w:rPr>
        <w:t>【解析】由题知各有8个元素,且有6个元素,</w:t>
      </w:r>
    </w:p>
    <w:p>
      <w:r>
        <w:rPr>
          <w:rFonts w:ascii="宋体" w:hAnsi="宋体" w:eastAsia="宋体"/>
          <w:sz w:val="21"/>
        </w:rPr>
        <w:t>设,且</w:t>
      </w:r>
    </w:p>
    <w:p>
      <w:r>
        <w:rPr>
          <w:rFonts w:ascii="宋体" w:hAnsi="宋体" w:eastAsia="宋体"/>
          <w:sz w:val="21"/>
        </w:rPr>
        <w:t>,</w:t>
      </w:r>
    </w:p>
    <w:p>
      <w:r>
        <w:rPr>
          <w:rFonts w:ascii="宋体" w:hAnsi="宋体" w:eastAsia="宋体"/>
          <w:sz w:val="21"/>
        </w:rPr>
        <w:t>则画图如下:</w:t>
      </w:r>
    </w:p>
    <w:p>
      <w:r>
        <w:rPr>
          <w:rFonts w:ascii="宋体" w:hAnsi="宋体" w:eastAsia="宋体"/>
          <w:sz w:val="21"/>
        </w:rPr>
        <w:t>因为,</w:t>
      </w:r>
    </w:p>
    <w:p>
      <w:r>
        <w:rPr>
          <w:rFonts w:ascii="宋体" w:hAnsi="宋体" w:eastAsia="宋体"/>
          <w:sz w:val="21"/>
        </w:rPr>
        <w:t>所以</w:t>
      </w:r>
    </w:p>
    <w:p>
      <w:r>
        <w:rPr>
          <w:rFonts w:ascii="宋体" w:hAnsi="宋体" w:eastAsia="宋体"/>
          <w:sz w:val="21"/>
        </w:rPr>
        <w:t>所以集合中至少有,6个元素,</w:t>
      </w:r>
    </w:p>
    <w:p>
      <w:r>
        <w:rPr>
          <w:rFonts w:ascii="宋体" w:hAnsi="宋体" w:eastAsia="宋体"/>
          <w:sz w:val="21"/>
        </w:rPr>
        <w:t>最多有,10个元素,</w:t>
      </w:r>
    </w:p>
    <w:p>
      <w:r>
        <w:rPr>
          <w:rFonts w:ascii="宋体" w:hAnsi="宋体" w:eastAsia="宋体"/>
          <w:sz w:val="21"/>
        </w:rPr>
        <w:t>只需求出的子集,</w:t>
      </w:r>
    </w:p>
    <w:p>
      <w:r>
        <w:rPr>
          <w:rFonts w:ascii="宋体" w:hAnsi="宋体" w:eastAsia="宋体"/>
          <w:sz w:val="21"/>
        </w:rPr>
        <w:t>在每个子集中加入6个元素,即可得集合,</w:t>
      </w:r>
    </w:p>
    <w:p>
      <w:r>
        <w:rPr>
          <w:rFonts w:ascii="宋体" w:hAnsi="宋体" w:eastAsia="宋体"/>
          <w:sz w:val="21"/>
        </w:rPr>
        <w:t>所以集合的个数,即是的子集的个数个.</w:t>
      </w:r>
    </w:p>
    <w:p>
      <w:r>
        <w:rPr>
          <w:rFonts w:ascii="宋体" w:hAnsi="宋体" w:eastAsia="宋体"/>
          <w:sz w:val="21"/>
        </w:rPr>
        <w:t>故选:B</w:t>
      </w:r>
    </w:p>
    <w:p>
      <w:r>
        <w:rPr>
          <w:rFonts w:ascii="宋体" w:hAnsi="宋体" w:eastAsia="宋体"/>
          <w:sz w:val="21"/>
        </w:rPr>
        <w:t>6．（2022秋·北京·高一北京市第五中学校考阶段练习）对于正整数集合，，如果去掉其中任意一个元素之后，剩余的所有元素组成的集合能分为两个交集为空集的集合，且这两个集合的所有元素之和相等，我们就称集合为“和谐集”</w:t>
      </w:r>
    </w:p>
    <w:p>
      <w:r>
        <w:rPr>
          <w:rFonts w:ascii="宋体" w:hAnsi="宋体" w:eastAsia="宋体"/>
          <w:sz w:val="21"/>
        </w:rPr>
        <w:t>(1)判断集合是否是“和谐集”，并说明理由．</w:t>
      </w:r>
    </w:p>
    <w:p>
      <w:r>
        <w:rPr>
          <w:rFonts w:ascii="宋体" w:hAnsi="宋体" w:eastAsia="宋体"/>
          <w:sz w:val="21"/>
        </w:rPr>
        <w:t>(2)判断集合是否是“和谐集”，并说明理由．</w:t>
      </w:r>
    </w:p>
    <w:p>
      <w:r>
        <w:rPr>
          <w:rFonts w:ascii="宋体" w:hAnsi="宋体" w:eastAsia="宋体"/>
          <w:sz w:val="21"/>
        </w:rPr>
        <w:t>(3)求证：集合不是和谐集．</w:t>
      </w:r>
    </w:p>
    <w:p>
      <w:r>
        <w:rPr>
          <w:rFonts w:ascii="宋体" w:hAnsi="宋体" w:eastAsia="宋体"/>
          <w:sz w:val="21"/>
        </w:rPr>
        <w:t>【答案】(1)不是“和谐集”，理由见解析，</w:t>
      </w:r>
    </w:p>
    <w:p>
      <w:r>
        <w:rPr>
          <w:rFonts w:ascii="宋体" w:hAnsi="宋体" w:eastAsia="宋体"/>
          <w:sz w:val="21"/>
        </w:rPr>
        <w:t>(2)是“和谐集”，理由见解析，</w:t>
      </w:r>
    </w:p>
    <w:p>
      <w:r>
        <w:rPr>
          <w:rFonts w:ascii="宋体" w:hAnsi="宋体" w:eastAsia="宋体"/>
          <w:sz w:val="21"/>
        </w:rPr>
        <w:t>(3)证明见解析.</w:t>
      </w:r>
    </w:p>
    <w:p>
      <w:r>
        <w:rPr>
          <w:rFonts w:ascii="宋体" w:hAnsi="宋体" w:eastAsia="宋体"/>
          <w:sz w:val="21"/>
        </w:rPr>
        <w:t>【解析】（1）集合不是“和谐集”，理由如下：</w:t>
      </w:r>
    </w:p>
    <w:p>
      <w:r>
        <w:rPr>
          <w:rFonts w:ascii="宋体" w:hAnsi="宋体" w:eastAsia="宋体"/>
          <w:sz w:val="21"/>
        </w:rPr>
        <w:t>对于集合，当去掉元素3时，剩余元素之和为7，不能分为两个交集这空集且这两个集合的所有元素之和相等的集合，</w:t>
      </w:r>
    </w:p>
    <w:p>
      <w:r>
        <w:rPr>
          <w:rFonts w:ascii="宋体" w:hAnsi="宋体" w:eastAsia="宋体"/>
          <w:sz w:val="21"/>
        </w:rPr>
        <w:t>所以集合不是“和谐集”，</w:t>
      </w:r>
    </w:p>
    <w:p>
      <w:r>
        <w:rPr>
          <w:rFonts w:ascii="宋体" w:hAnsi="宋体" w:eastAsia="宋体"/>
          <w:sz w:val="21"/>
        </w:rPr>
        <w:t>（2）集合是“和谐集”，理由如下：</w:t>
      </w:r>
    </w:p>
    <w:p>
      <w:r>
        <w:rPr>
          <w:rFonts w:ascii="宋体" w:hAnsi="宋体" w:eastAsia="宋体"/>
          <w:sz w:val="21"/>
        </w:rPr>
        <w:t>当去掉元素1时，有，</w:t>
      </w:r>
    </w:p>
    <w:p>
      <w:r>
        <w:rPr>
          <w:rFonts w:ascii="宋体" w:hAnsi="宋体" w:eastAsia="宋体"/>
          <w:sz w:val="21"/>
        </w:rPr>
        <w:t>当去掉元素3时，有，</w:t>
      </w:r>
    </w:p>
    <w:p>
      <w:r>
        <w:rPr>
          <w:rFonts w:ascii="宋体" w:hAnsi="宋体" w:eastAsia="宋体"/>
          <w:sz w:val="21"/>
        </w:rPr>
        <w:t>当去掉元素5时，有，</w:t>
      </w:r>
    </w:p>
    <w:p>
      <w:r>
        <w:rPr>
          <w:rFonts w:ascii="宋体" w:hAnsi="宋体" w:eastAsia="宋体"/>
          <w:sz w:val="21"/>
        </w:rPr>
        <w:t>当去掉元素7时，有，</w:t>
      </w:r>
    </w:p>
    <w:p>
      <w:r>
        <w:rPr>
          <w:rFonts w:ascii="宋体" w:hAnsi="宋体" w:eastAsia="宋体"/>
          <w:sz w:val="21"/>
        </w:rPr>
        <w:t>当去掉元素9时，有，</w:t>
      </w:r>
    </w:p>
    <w:p>
      <w:r>
        <w:rPr>
          <w:rFonts w:ascii="宋体" w:hAnsi="宋体" w:eastAsia="宋体"/>
          <w:sz w:val="21"/>
        </w:rPr>
        <w:t>当去掉元素11时，有，</w:t>
      </w:r>
    </w:p>
    <w:p>
      <w:r>
        <w:rPr>
          <w:rFonts w:ascii="宋体" w:hAnsi="宋体" w:eastAsia="宋体"/>
          <w:sz w:val="21"/>
        </w:rPr>
        <w:t>当去掉元素13时，有，</w:t>
      </w:r>
    </w:p>
    <w:p>
      <w:r>
        <w:rPr>
          <w:rFonts w:ascii="宋体" w:hAnsi="宋体" w:eastAsia="宋体"/>
          <w:sz w:val="21"/>
        </w:rPr>
        <w:t>所以集合是“和谐集”，</w:t>
      </w:r>
    </w:p>
    <w:p>
      <w:r>
        <w:rPr>
          <w:rFonts w:ascii="宋体" w:hAnsi="宋体" w:eastAsia="宋体"/>
          <w:sz w:val="21"/>
        </w:rPr>
        <w:t>（3）证明：假设集合是“和谐集”，</w:t>
      </w:r>
    </w:p>
    <w:p>
      <w:r>
        <w:rPr>
          <w:rFonts w:ascii="宋体" w:hAnsi="宋体" w:eastAsia="宋体"/>
          <w:sz w:val="21"/>
        </w:rPr>
        <w:t>不妨设，</w:t>
      </w:r>
    </w:p>
    <w:p>
      <w:r>
        <w:rPr>
          <w:rFonts w:ascii="宋体" w:hAnsi="宋体" w:eastAsia="宋体"/>
          <w:sz w:val="21"/>
        </w:rPr>
        <w:t>则必能将集合分成两个交集为空集的子集，且两个子集元素之和相等，</w:t>
      </w:r>
    </w:p>
    <w:p>
      <w:r>
        <w:rPr>
          <w:rFonts w:ascii="宋体" w:hAnsi="宋体" w:eastAsia="宋体"/>
          <w:sz w:val="21"/>
        </w:rPr>
        <w:t>所以有①，或②，</w:t>
      </w:r>
    </w:p>
    <w:p>
      <w:r>
        <w:rPr>
          <w:rFonts w:ascii="宋体" w:hAnsi="宋体" w:eastAsia="宋体"/>
          <w:sz w:val="21"/>
        </w:rPr>
        <w:t>也必能将集合分成两个交集为空集的子集，且两个子集元素之和相等，</w:t>
      </w:r>
    </w:p>
    <w:p>
      <w:r>
        <w:rPr>
          <w:rFonts w:ascii="宋体" w:hAnsi="宋体" w:eastAsia="宋体"/>
          <w:sz w:val="21"/>
        </w:rPr>
        <w:t>所以有③，或④，</w:t>
      </w:r>
    </w:p>
    <w:p>
      <w:r>
        <w:rPr>
          <w:rFonts w:ascii="宋体" w:hAnsi="宋体" w:eastAsia="宋体"/>
          <w:sz w:val="21"/>
        </w:rPr>
        <w:t>由①③，得，矛盾，</w:t>
      </w:r>
    </w:p>
    <w:p>
      <w:r>
        <w:rPr>
          <w:rFonts w:ascii="宋体" w:hAnsi="宋体" w:eastAsia="宋体"/>
          <w:sz w:val="21"/>
        </w:rPr>
        <w:t>由①④，得，矛盾，</w:t>
      </w:r>
    </w:p>
    <w:p>
      <w:r>
        <w:rPr>
          <w:rFonts w:ascii="宋体" w:hAnsi="宋体" w:eastAsia="宋体"/>
          <w:sz w:val="21"/>
        </w:rPr>
        <w:t>由②③，得，矛盾，</w:t>
      </w:r>
    </w:p>
    <w:p>
      <w:r>
        <w:rPr>
          <w:rFonts w:ascii="宋体" w:hAnsi="宋体" w:eastAsia="宋体"/>
          <w:sz w:val="21"/>
        </w:rPr>
        <w:t>由②④，得，矛盾，</w:t>
      </w:r>
    </w:p>
    <w:p>
      <w:r>
        <w:rPr>
          <w:rFonts w:ascii="宋体" w:hAnsi="宋体" w:eastAsia="宋体"/>
          <w:sz w:val="21"/>
        </w:rPr>
        <w:t>所以假设不成立，</w:t>
      </w:r>
    </w:p>
    <w:p>
      <w:r>
        <w:rPr>
          <w:rFonts w:ascii="宋体" w:hAnsi="宋体" w:eastAsia="宋体"/>
          <w:sz w:val="21"/>
        </w:rPr>
        <w:t>所以集合不是和谐集.</w:t>
      </w:r>
    </w:p>
    <w:p>
      <w:r>
        <w:rPr>
          <w:rFonts w:ascii="宋体" w:hAnsi="宋体" w:eastAsia="宋体"/>
          <w:sz w:val="21"/>
        </w:rPr>
        <w:t>7．（2022秋·高一校考单元测试）已知是非空数集，如果对任意，都有，则称是封闭集.</w:t>
      </w:r>
    </w:p>
    <w:p>
      <w:r>
        <w:rPr>
          <w:rFonts w:ascii="宋体" w:hAnsi="宋体" w:eastAsia="宋体"/>
          <w:sz w:val="21"/>
        </w:rPr>
        <w:t>(1)判断集合是否为封闭集，并说明理由；</w:t>
      </w:r>
    </w:p>
    <w:p>
      <w:r>
        <w:rPr>
          <w:rFonts w:ascii="宋体" w:hAnsi="宋体" w:eastAsia="宋体"/>
          <w:sz w:val="21"/>
        </w:rPr>
        <w:t>(2)判断以下两个命题的真假，并说明理由；</w:t>
      </w:r>
    </w:p>
    <w:p>
      <w:r>
        <w:rPr>
          <w:rFonts w:ascii="宋体" w:hAnsi="宋体" w:eastAsia="宋体"/>
          <w:sz w:val="21"/>
        </w:rPr>
        <w:t>命题：若非空集合是封闭集，则也是封闭集；</w:t>
      </w:r>
    </w:p>
    <w:p>
      <w:r>
        <w:rPr>
          <w:rFonts w:ascii="宋体" w:hAnsi="宋体" w:eastAsia="宋体"/>
          <w:sz w:val="21"/>
        </w:rPr>
        <w:t>命题：若非空集合是封闭集，且，则也是封闭集；</w:t>
      </w:r>
    </w:p>
    <w:p>
      <w:r>
        <w:rPr>
          <w:rFonts w:ascii="宋体" w:hAnsi="宋体" w:eastAsia="宋体"/>
          <w:sz w:val="21"/>
        </w:rPr>
        <w:t>(3)若非空集合是封闭集合，且为全体实数集，求证：不是封闭集.</w:t>
      </w:r>
    </w:p>
    <w:p>
      <w:r>
        <w:rPr>
          <w:rFonts w:ascii="宋体" w:hAnsi="宋体" w:eastAsia="宋体"/>
          <w:sz w:val="21"/>
        </w:rPr>
        <w:t>【答案】(1)集合都是封闭集，理由见解析；</w:t>
      </w:r>
    </w:p>
    <w:p>
      <w:r>
        <w:rPr>
          <w:rFonts w:ascii="宋体" w:hAnsi="宋体" w:eastAsia="宋体"/>
          <w:sz w:val="21"/>
        </w:rPr>
        <w:t>(2)命题为假命题，命题q为真命题，理由见解析；</w:t>
      </w:r>
    </w:p>
    <w:p>
      <w:r>
        <w:rPr>
          <w:rFonts w:ascii="宋体" w:hAnsi="宋体" w:eastAsia="宋体"/>
          <w:sz w:val="21"/>
        </w:rPr>
        <w:t>(3)见解析.</w:t>
      </w:r>
    </w:p>
    <w:p>
      <w:r>
        <w:rPr>
          <w:rFonts w:ascii="宋体" w:hAnsi="宋体" w:eastAsia="宋体"/>
          <w:sz w:val="21"/>
        </w:rPr>
        <w:t>【解析】（1）解：对于集合 因为，</w:t>
      </w:r>
    </w:p>
    <w:p>
      <w:r>
        <w:rPr>
          <w:rFonts w:ascii="宋体" w:hAnsi="宋体" w:eastAsia="宋体"/>
          <w:sz w:val="21"/>
        </w:rPr>
        <w:t>所以是封闭集；</w:t>
      </w:r>
    </w:p>
    <w:p>
      <w:r>
        <w:rPr>
          <w:rFonts w:ascii="宋体" w:hAnsi="宋体" w:eastAsia="宋体"/>
          <w:sz w:val="21"/>
        </w:rPr>
        <w:t>对于集合，因为，，，</w:t>
      </w:r>
    </w:p>
    <w:p>
      <w:r>
        <w:rPr>
          <w:rFonts w:ascii="宋体" w:hAnsi="宋体" w:eastAsia="宋体"/>
          <w:sz w:val="21"/>
        </w:rPr>
        <w:t>所以集合是封闭集；</w:t>
      </w:r>
    </w:p>
    <w:p>
      <w:r>
        <w:rPr>
          <w:rFonts w:ascii="宋体" w:hAnsi="宋体" w:eastAsia="宋体"/>
          <w:sz w:val="21"/>
        </w:rPr>
        <w:t>（2）解：对命题：令，</w:t>
      </w:r>
    </w:p>
    <w:p>
      <w:r>
        <w:rPr>
          <w:rFonts w:ascii="宋体" w:hAnsi="宋体" w:eastAsia="宋体"/>
          <w:sz w:val="21"/>
        </w:rPr>
        <w:t>则集合是封闭集，如，但不是封闭集，故错误；</w:t>
      </w:r>
    </w:p>
    <w:p>
      <w:r>
        <w:rPr>
          <w:rFonts w:ascii="宋体" w:hAnsi="宋体" w:eastAsia="宋体"/>
          <w:sz w:val="21"/>
        </w:rPr>
        <w:t>对于命题：设，则有，又因为集合是封闭集，</w:t>
      </w:r>
    </w:p>
    <w:p>
      <w:r>
        <w:rPr>
          <w:rFonts w:ascii="宋体" w:hAnsi="宋体" w:eastAsia="宋体"/>
          <w:sz w:val="21"/>
        </w:rPr>
        <w:t>所以，</w:t>
      </w:r>
    </w:p>
    <w:p>
      <w:r>
        <w:rPr>
          <w:rFonts w:ascii="宋体" w:hAnsi="宋体" w:eastAsia="宋体"/>
          <w:sz w:val="21"/>
        </w:rPr>
        <w:t>同理可得，</w:t>
      </w:r>
    </w:p>
    <w:p>
      <w:r>
        <w:rPr>
          <w:rFonts w:ascii="宋体" w:hAnsi="宋体" w:eastAsia="宋体"/>
          <w:sz w:val="21"/>
        </w:rPr>
        <w:t>所以，</w:t>
      </w:r>
    </w:p>
    <w:p>
      <w:r>
        <w:rPr>
          <w:rFonts w:ascii="宋体" w:hAnsi="宋体" w:eastAsia="宋体"/>
          <w:sz w:val="21"/>
        </w:rPr>
        <w:t>所以是封闭集，故正确；</w:t>
      </w:r>
    </w:p>
    <w:p>
      <w:r>
        <w:rPr>
          <w:rFonts w:ascii="宋体" w:hAnsi="宋体" w:eastAsia="宋体"/>
          <w:sz w:val="21"/>
        </w:rPr>
        <w:t>（3）证明：因为非空集合是封闭集合，且</w:t>
      </w:r>
    </w:p>
    <w:p>
      <w:r>
        <w:rPr>
          <w:rFonts w:ascii="宋体" w:hAnsi="宋体" w:eastAsia="宋体"/>
          <w:sz w:val="21"/>
        </w:rPr>
        <w:t>所以，</w:t>
      </w:r>
    </w:p>
    <w:p>
      <w:r>
        <w:rPr>
          <w:rFonts w:ascii="宋体" w:hAnsi="宋体" w:eastAsia="宋体"/>
          <w:sz w:val="21"/>
        </w:rPr>
        <w:t>假设是封闭集，</w:t>
      </w:r>
    </w:p>
    <w:p>
      <w:r>
        <w:rPr>
          <w:rFonts w:ascii="宋体" w:hAnsi="宋体" w:eastAsia="宋体"/>
          <w:sz w:val="21"/>
        </w:rPr>
        <w:t>由(2)的命题可知：若非空集合是封闭集，且，则也是封闭集，</w:t>
      </w:r>
    </w:p>
    <w:p>
      <w:r>
        <w:rPr>
          <w:rFonts w:ascii="宋体" w:hAnsi="宋体" w:eastAsia="宋体"/>
          <w:sz w:val="21"/>
        </w:rPr>
        <w:t>又因为，</w:t>
      </w:r>
    </w:p>
    <w:p>
      <w:r>
        <w:rPr>
          <w:rFonts w:ascii="宋体" w:hAnsi="宋体" w:eastAsia="宋体"/>
          <w:sz w:val="21"/>
        </w:rPr>
        <w:t>所以不是封闭集.</w:t>
      </w:r>
    </w:p>
    <w:p>
      <w:r>
        <w:rPr>
          <w:rFonts w:ascii="宋体" w:hAnsi="宋体" w:eastAsia="宋体"/>
          <w:sz w:val="21"/>
        </w:rPr>
        <w:t>得证.</w:t>
      </w:r>
    </w:p>
    <w:p>
      <w:r>
        <w:rPr>
          <w:rFonts w:ascii="宋体" w:hAnsi="宋体" w:eastAsia="宋体"/>
          <w:sz w:val="21"/>
        </w:rPr>
        <w:t>8．（2023·浙江温州）在①，②，③这三个条件中任选一个，补充在下列横线中，求解下列问题.</w:t>
      </w:r>
    </w:p>
    <w:p>
      <w:r>
        <w:rPr>
          <w:rFonts w:ascii="宋体" w:hAnsi="宋体" w:eastAsia="宋体"/>
          <w:sz w:val="21"/>
        </w:rPr>
        <w:t>设集合 ，集合.</w:t>
      </w:r>
    </w:p>
    <w:p>
      <w:r>
        <w:rPr>
          <w:rFonts w:ascii="宋体" w:hAnsi="宋体" w:eastAsia="宋体"/>
          <w:sz w:val="21"/>
        </w:rPr>
        <w:t>(1)若集合B的子集有2个，求实数的值；</w:t>
      </w:r>
    </w:p>
    <w:p>
      <w:r>
        <w:rPr>
          <w:rFonts w:ascii="宋体" w:hAnsi="宋体" w:eastAsia="宋体"/>
          <w:sz w:val="21"/>
        </w:rPr>
        <w:t>(2)若，求实数的取值范围．</w:t>
      </w:r>
    </w:p>
    <w:p>
      <w:r>
        <w:rPr>
          <w:rFonts w:ascii="宋体" w:hAnsi="宋体" w:eastAsia="宋体"/>
          <w:sz w:val="21"/>
        </w:rPr>
        <w:t>注：如果选择多个条件分别解答，按第一个解答记分.</w:t>
      </w:r>
    </w:p>
    <w:p>
      <w:r>
        <w:rPr>
          <w:rFonts w:ascii="宋体" w:hAnsi="宋体" w:eastAsia="宋体"/>
          <w:sz w:val="21"/>
        </w:rPr>
        <w:t>【答案】(1)</w:t>
      </w:r>
    </w:p>
    <w:p>
      <w:r>
        <w:rPr>
          <w:rFonts w:ascii="宋体" w:hAnsi="宋体" w:eastAsia="宋体"/>
          <w:sz w:val="21"/>
        </w:rPr>
        <w:t>(2)</w:t>
      </w:r>
    </w:p>
    <w:p>
      <w:r>
        <w:rPr>
          <w:rFonts w:ascii="宋体" w:hAnsi="宋体" w:eastAsia="宋体"/>
          <w:sz w:val="21"/>
        </w:rPr>
        <w:t>【解析】（1）集合B的子集有2个，集合B元素个数为1.</w:t>
      </w:r>
    </w:p>
    <w:p>
      <w:r>
        <w:rPr>
          <w:rFonts w:ascii="宋体" w:hAnsi="宋体" w:eastAsia="宋体"/>
          <w:sz w:val="21"/>
        </w:rPr>
        <w:t>，即</w:t>
      </w:r>
    </w:p>
    <w:p>
      <w:r>
        <w:rPr>
          <w:rFonts w:ascii="宋体" w:hAnsi="宋体" w:eastAsia="宋体"/>
          <w:sz w:val="21"/>
        </w:rPr>
        <w:t>解得：</w:t>
      </w:r>
    </w:p>
    <w:p>
      <w:r>
        <w:rPr>
          <w:rFonts w:ascii="宋体" w:hAnsi="宋体" w:eastAsia="宋体"/>
          <w:sz w:val="21"/>
        </w:rPr>
        <w:t>（2）选①：集合</w:t>
      </w:r>
    </w:p>
    <w:p>
      <w:r>
        <w:rPr>
          <w:rFonts w:ascii="宋体" w:hAnsi="宋体" w:eastAsia="宋体"/>
          <w:sz w:val="21"/>
        </w:rPr>
        <w:t>，</w:t>
      </w:r>
    </w:p>
    <w:p>
      <w:r>
        <w:rPr>
          <w:rFonts w:ascii="宋体" w:hAnsi="宋体" w:eastAsia="宋体"/>
          <w:sz w:val="21"/>
        </w:rPr>
        <w:t>对集合B讨论：</w:t>
      </w:r>
    </w:p>
    <w:p>
      <w:r>
        <w:rPr>
          <w:rFonts w:ascii="宋体" w:hAnsi="宋体" w:eastAsia="宋体"/>
          <w:sz w:val="21"/>
        </w:rPr>
        <w:t>当时，即时，，满足条件；</w:t>
      </w:r>
    </w:p>
    <w:p>
      <w:r>
        <w:rPr>
          <w:rFonts w:ascii="宋体" w:hAnsi="宋体" w:eastAsia="宋体"/>
          <w:sz w:val="21"/>
        </w:rPr>
        <w:t>当时，即，此时，满足条件；</w:t>
      </w:r>
    </w:p>
    <w:p>
      <w:r>
        <w:rPr>
          <w:rFonts w:ascii="宋体" w:hAnsi="宋体" w:eastAsia="宋体"/>
          <w:sz w:val="21"/>
        </w:rPr>
        <w:t>当时，要满足条件，必有 ，</w:t>
      </w:r>
    </w:p>
    <w:p>
      <w:r>
        <w:rPr>
          <w:rFonts w:ascii="宋体" w:hAnsi="宋体" w:eastAsia="宋体"/>
          <w:sz w:val="21"/>
        </w:rPr>
        <w:t>由根与系数的关系有：，此方程组无解，不满足条件舍去</w:t>
      </w:r>
    </w:p>
    <w:p>
      <w:r>
        <w:rPr>
          <w:rFonts w:ascii="宋体" w:hAnsi="宋体" w:eastAsia="宋体"/>
          <w:sz w:val="21"/>
        </w:rPr>
        <w:t>综上所述，实数的取值范围是</w:t>
      </w:r>
    </w:p>
    <w:p>
      <w:r>
        <w:rPr>
          <w:rFonts w:ascii="宋体" w:hAnsi="宋体" w:eastAsia="宋体"/>
          <w:sz w:val="21"/>
        </w:rPr>
        <w:t>选②：集合，</w:t>
      </w:r>
    </w:p>
    <w:p>
      <w:r>
        <w:rPr>
          <w:rFonts w:ascii="宋体" w:hAnsi="宋体" w:eastAsia="宋体"/>
          <w:sz w:val="21"/>
        </w:rPr>
        <w:t>，</w:t>
      </w:r>
    </w:p>
    <w:p>
      <w:r>
        <w:rPr>
          <w:rFonts w:ascii="宋体" w:hAnsi="宋体" w:eastAsia="宋体"/>
          <w:sz w:val="21"/>
        </w:rPr>
        <w:t>对集合B讨论：</w:t>
      </w:r>
    </w:p>
    <w:p>
      <w:r>
        <w:rPr>
          <w:rFonts w:ascii="宋体" w:hAnsi="宋体" w:eastAsia="宋体"/>
          <w:sz w:val="21"/>
        </w:rPr>
        <w:t>当时，即时，，满足条件；</w:t>
      </w:r>
    </w:p>
    <w:p>
      <w:r>
        <w:rPr>
          <w:rFonts w:ascii="宋体" w:hAnsi="宋体" w:eastAsia="宋体"/>
          <w:sz w:val="21"/>
        </w:rPr>
        <w:t>当时，即，此时，满足条件；</w:t>
      </w:r>
    </w:p>
    <w:p>
      <w:r>
        <w:rPr>
          <w:rFonts w:ascii="宋体" w:hAnsi="宋体" w:eastAsia="宋体"/>
          <w:sz w:val="21"/>
        </w:rPr>
        <w:t>当时，要满足条件，必有 ，</w:t>
      </w:r>
    </w:p>
    <w:p>
      <w:r>
        <w:rPr>
          <w:rFonts w:ascii="宋体" w:hAnsi="宋体" w:eastAsia="宋体"/>
          <w:sz w:val="21"/>
        </w:rPr>
        <w:t>由根与系数的关系有：，此方程组无解，不满足条件舍去</w:t>
      </w:r>
    </w:p>
    <w:p>
      <w:r>
        <w:rPr>
          <w:rFonts w:ascii="宋体" w:hAnsi="宋体" w:eastAsia="宋体"/>
          <w:sz w:val="21"/>
        </w:rPr>
        <w:t>综上所述，实数的取值范围是</w:t>
      </w:r>
    </w:p>
    <w:p>
      <w:r>
        <w:rPr>
          <w:rFonts w:ascii="宋体" w:hAnsi="宋体" w:eastAsia="宋体"/>
          <w:sz w:val="21"/>
        </w:rPr>
        <w:t>选③：集合，</w:t>
      </w:r>
    </w:p>
    <w:p>
      <w:r>
        <w:rPr>
          <w:rFonts w:ascii="宋体" w:hAnsi="宋体" w:eastAsia="宋体"/>
          <w:sz w:val="21"/>
        </w:rPr>
        <w:t>，</w:t>
      </w:r>
    </w:p>
    <w:p>
      <w:r>
        <w:rPr>
          <w:rFonts w:ascii="宋体" w:hAnsi="宋体" w:eastAsia="宋体"/>
          <w:sz w:val="21"/>
        </w:rPr>
        <w:t>对集合B讨论：</w:t>
      </w:r>
    </w:p>
    <w:p>
      <w:r>
        <w:rPr>
          <w:rFonts w:ascii="宋体" w:hAnsi="宋体" w:eastAsia="宋体"/>
          <w:sz w:val="21"/>
        </w:rPr>
        <w:t>当时，即时，，满足条件；</w:t>
      </w:r>
    </w:p>
    <w:p>
      <w:r>
        <w:rPr>
          <w:rFonts w:ascii="宋体" w:hAnsi="宋体" w:eastAsia="宋体"/>
          <w:sz w:val="21"/>
        </w:rPr>
        <w:t>当时，即，此时，满足条件；</w:t>
      </w:r>
    </w:p>
    <w:p>
      <w:r>
        <w:rPr>
          <w:rFonts w:ascii="宋体" w:hAnsi="宋体" w:eastAsia="宋体"/>
          <w:sz w:val="21"/>
        </w:rPr>
        <w:t>当时，要满足条件，必有 ，</w:t>
      </w:r>
    </w:p>
    <w:p>
      <w:r>
        <w:rPr>
          <w:rFonts w:ascii="宋体" w:hAnsi="宋体" w:eastAsia="宋体"/>
          <w:sz w:val="21"/>
        </w:rPr>
        <w:t>由根与系数的关系有：，此方程组无解，不满足条件舍去</w:t>
      </w:r>
    </w:p>
    <w:p>
      <w:r>
        <w:rPr>
          <w:rFonts w:ascii="宋体" w:hAnsi="宋体" w:eastAsia="宋体"/>
          <w:sz w:val="21"/>
        </w:rPr>
        <w:t>综上所述，实数的取值范围是</w:t>
      </w:r>
    </w:p>
    <w:p>
      <w:r>
        <w:rPr>
          <w:rFonts w:ascii="宋体" w:hAnsi="宋体" w:eastAsia="宋体"/>
          <w:sz w:val="21"/>
        </w:rPr>
        <w:t>9．（2022秋·北京）对于给定的数集A． 若对于任意，有，且，则称集合A为闭集合.</w:t>
      </w:r>
    </w:p>
    <w:p>
      <w:r>
        <w:rPr>
          <w:rFonts w:ascii="宋体" w:hAnsi="宋体" w:eastAsia="宋体"/>
          <w:sz w:val="21"/>
        </w:rPr>
        <w:t>(1)判断集合是否为闭集合；</w:t>
      </w:r>
    </w:p>
    <w:p>
      <w:r>
        <w:rPr>
          <w:rFonts w:ascii="宋体" w:hAnsi="宋体" w:eastAsia="宋体"/>
          <w:sz w:val="21"/>
        </w:rPr>
        <w:t>(2)若集合A，B为闭集合，则是否一定为闭集合？请说明理由；</w:t>
      </w:r>
    </w:p>
    <w:p>
      <w:r>
        <w:rPr>
          <w:rFonts w:ascii="宋体" w:hAnsi="宋体" w:eastAsia="宋体"/>
          <w:sz w:val="21"/>
        </w:rPr>
        <w:t>(3)若集合A，B为闭集合，且，，证明：.</w:t>
      </w:r>
    </w:p>
    <w:p>
      <w:r>
        <w:rPr>
          <w:rFonts w:ascii="宋体" w:hAnsi="宋体" w:eastAsia="宋体"/>
          <w:sz w:val="21"/>
        </w:rPr>
        <w:t>【答案】(1)不是闭集合，是闭集合</w:t>
      </w:r>
    </w:p>
    <w:p>
      <w:r>
        <w:rPr>
          <w:rFonts w:ascii="宋体" w:hAnsi="宋体" w:eastAsia="宋体"/>
          <w:sz w:val="21"/>
        </w:rPr>
        <w:t>(2)不一定，理由见解析</w:t>
      </w:r>
    </w:p>
    <w:p>
      <w:r>
        <w:rPr>
          <w:rFonts w:ascii="宋体" w:hAnsi="宋体" w:eastAsia="宋体"/>
          <w:sz w:val="21"/>
        </w:rPr>
        <w:t>(3)证明详见解析</w:t>
      </w:r>
    </w:p>
    <w:p>
      <w:r>
        <w:rPr>
          <w:rFonts w:ascii="宋体" w:hAnsi="宋体" w:eastAsia="宋体"/>
          <w:sz w:val="21"/>
        </w:rPr>
        <w:t>【解析】（1）对于集合，，但，所以不是闭集合.</w:t>
      </w:r>
    </w:p>
    <w:p>
      <w:r>
        <w:rPr>
          <w:rFonts w:ascii="宋体" w:hAnsi="宋体" w:eastAsia="宋体"/>
          <w:sz w:val="21"/>
        </w:rPr>
        <w:t>对于集合，任取，设，</w:t>
      </w:r>
    </w:p>
    <w:p>
      <w:r>
        <w:rPr>
          <w:rFonts w:ascii="宋体" w:hAnsi="宋体" w:eastAsia="宋体"/>
          <w:sz w:val="21"/>
        </w:rPr>
        <w:t>则，，所以，</w:t>
      </w:r>
    </w:p>
    <w:p>
      <w:r>
        <w:rPr>
          <w:rFonts w:ascii="宋体" w:hAnsi="宋体" w:eastAsia="宋体"/>
          <w:sz w:val="21"/>
        </w:rPr>
        <w:t>，，所以，</w:t>
      </w:r>
    </w:p>
    <w:p>
      <w:r>
        <w:rPr>
          <w:rFonts w:ascii="宋体" w:hAnsi="宋体" w:eastAsia="宋体"/>
          <w:sz w:val="21"/>
        </w:rPr>
        <w:t>所以是闭集合.</w:t>
      </w:r>
    </w:p>
    <w:p>
      <w:r>
        <w:rPr>
          <w:rFonts w:ascii="宋体" w:hAnsi="宋体" w:eastAsia="宋体"/>
          <w:sz w:val="21"/>
        </w:rPr>
        <w:t>（2）不一定，理由如下：</w:t>
      </w:r>
    </w:p>
    <w:p>
      <w:r>
        <w:rPr>
          <w:rFonts w:ascii="宋体" w:hAnsi="宋体" w:eastAsia="宋体"/>
          <w:sz w:val="21"/>
        </w:rPr>
        <w:t>令，，</w:t>
      </w:r>
    </w:p>
    <w:p>
      <w:r>
        <w:rPr>
          <w:rFonts w:ascii="宋体" w:hAnsi="宋体" w:eastAsia="宋体"/>
          <w:sz w:val="21"/>
        </w:rPr>
        <w:t>同理（1）可证得是闭集合，</w:t>
      </w:r>
    </w:p>
    <w:p>
      <w:r>
        <w:rPr>
          <w:rFonts w:ascii="宋体" w:hAnsi="宋体" w:eastAsia="宋体"/>
          <w:sz w:val="21"/>
        </w:rPr>
        <w:t>，但，不是闭集合.</w:t>
      </w:r>
    </w:p>
    <w:p>
      <w:r>
        <w:rPr>
          <w:rFonts w:ascii="宋体" w:hAnsi="宋体" w:eastAsia="宋体"/>
          <w:sz w:val="21"/>
        </w:rPr>
        <w:t>（3）反证法：</w:t>
      </w:r>
    </w:p>
    <w:p>
      <w:r>
        <w:rPr>
          <w:rFonts w:ascii="宋体" w:hAnsi="宋体" w:eastAsia="宋体"/>
          <w:sz w:val="21"/>
        </w:rPr>
        <w:t>若，</w:t>
      </w:r>
    </w:p>
    <w:p>
      <w:r>
        <w:rPr>
          <w:rFonts w:ascii="宋体" w:hAnsi="宋体" w:eastAsia="宋体"/>
          <w:sz w:val="21"/>
        </w:rPr>
        <w:t>因为闭集合满足，存在，则.</w:t>
      </w:r>
    </w:p>
    <w:p>
      <w:r>
        <w:rPr>
          <w:rFonts w:ascii="宋体" w:hAnsi="宋体" w:eastAsia="宋体"/>
          <w:sz w:val="21"/>
        </w:rPr>
        <w:t>同理，因为闭集合满足，存在，则.</w:t>
      </w:r>
    </w:p>
    <w:p>
      <w:r>
        <w:rPr>
          <w:rFonts w:ascii="宋体" w:hAnsi="宋体" w:eastAsia="宋体"/>
          <w:sz w:val="21"/>
        </w:rPr>
        <w:t>因为，所以或.</w:t>
      </w:r>
    </w:p>
    <w:p>
      <w:r>
        <w:rPr>
          <w:rFonts w:ascii="宋体" w:hAnsi="宋体" w:eastAsia="宋体"/>
          <w:sz w:val="21"/>
        </w:rPr>
        <w:t>若，则由于为闭集合，，与矛盾.</w:t>
      </w:r>
    </w:p>
    <w:p>
      <w:r>
        <w:rPr>
          <w:rFonts w:ascii="宋体" w:hAnsi="宋体" w:eastAsia="宋体"/>
          <w:sz w:val="21"/>
        </w:rPr>
        <w:t>若，则由于为闭集合，，与矛盾.</w:t>
      </w:r>
    </w:p>
    <w:p>
      <w:r>
        <w:rPr>
          <w:rFonts w:ascii="宋体" w:hAnsi="宋体" w:eastAsia="宋体"/>
          <w:sz w:val="21"/>
        </w:rPr>
        <w:t>综上所述，存在，使得，即.</w:t>
      </w:r>
    </w:p>
    <w:p>
      <w:pPr>
        <w:pStyle w:val="Heading3"/>
      </w:pPr>
      <w:r>
        <w:rPr>
          <w:rFonts w:ascii="楷体" w:hAnsi="楷体" w:eastAsia="楷体"/>
        </w:rPr>
        <w:t>⭐⭐ 能力提升（举一反三）</w:t>
      </w:r>
    </w:p>
    <w:p>
      <w:r>
        <w:rPr>
          <w:rFonts w:ascii="黑体" w:hAnsi="黑体" w:eastAsia="黑体"/>
          <w:b/>
          <w:sz w:val="22"/>
        </w:rPr>
        <w:t>专题1.3 集合的基本运算【九大题型】</w:t>
      </w:r>
    </w:p>
    <w:p>
      <w:r>
        <w:rPr>
          <w:rFonts w:ascii="宋体" w:hAnsi="宋体" w:eastAsia="宋体"/>
          <w:sz w:val="21"/>
        </w:rPr>
        <w:t>【人教A版（2019）】</w:t>
      </w:r>
    </w:p>
    <w:p>
      <w:r>
        <w:rPr>
          <w:rFonts w:ascii="宋体" w:hAnsi="宋体" w:eastAsia="宋体"/>
          <w:sz w:val="21"/>
        </w:rPr>
        <w:t>【知识点1  并集与交集】</w:t>
      </w:r>
    </w:p>
    <w:p>
      <w:r>
        <w:rPr>
          <w:rFonts w:ascii="宋体" w:hAnsi="宋体" w:eastAsia="宋体"/>
          <w:sz w:val="21"/>
        </w:rPr>
        <w:t>1．并集的概念及表示</w:t>
      </w:r>
    </w:p>
    <w:p>
      <w:r>
        <w:rPr>
          <w:rFonts w:ascii="宋体" w:hAnsi="宋体" w:eastAsia="宋体"/>
          <w:sz w:val="21"/>
        </w:rPr>
        <w:t>2.交集的概念及表示</w:t>
      </w:r>
    </w:p>
    <w:p>
      <w:r>
        <w:rPr>
          <w:rFonts w:ascii="宋体" w:hAnsi="宋体" w:eastAsia="宋体"/>
          <w:sz w:val="21"/>
        </w:rPr>
        <w:t>【注】(1)两个集合的并集、交集还是一个集合．</w:t>
      </w:r>
    </w:p>
    <w:p>
      <w:r>
        <w:rPr>
          <w:rFonts w:ascii="宋体" w:hAnsi="宋体" w:eastAsia="宋体"/>
          <w:sz w:val="21"/>
        </w:rPr>
        <w:t>(2)对于A∪B，不能认为是由A的所有元素和B的所有元素所组成的集合．因为A与B可能有公共元素，每一个公共元素只能算一个元素．</w:t>
      </w:r>
    </w:p>
    <w:p>
      <w:r>
        <w:rPr>
          <w:rFonts w:ascii="宋体" w:hAnsi="宋体" w:eastAsia="宋体"/>
          <w:sz w:val="21"/>
        </w:rPr>
        <w:t>(3)A∩B是由A与B的所有公共元素组成，而非部分元素组成．</w:t>
      </w:r>
    </w:p>
    <w:p>
      <w:r>
        <w:rPr>
          <w:rFonts w:ascii="黑体" w:hAnsi="黑体" w:eastAsia="黑体"/>
          <w:b/>
          <w:sz w:val="22"/>
        </w:rPr>
        <w:t>【题型1  并集的概念及运算】</w:t>
      </w:r>
    </w:p>
    <w:p>
      <w:r>
        <w:rPr>
          <w:rFonts w:ascii="宋体" w:hAnsi="宋体" w:eastAsia="宋体"/>
          <w:sz w:val="21"/>
        </w:rPr>
        <w:t>【例1】（23-24高一上·青海海东·阶段练习）设集合，则（    ）</w:t>
      </w:r>
    </w:p>
    <w:p>
      <w:r>
        <w:rPr>
          <w:rFonts w:ascii="宋体" w:hAnsi="宋体" w:eastAsia="宋体"/>
          <w:sz w:val="21"/>
        </w:rPr>
        <w:t>A．</w:t>
        <w:tab/>
        <w:t>B．</w:t>
        <w:tab/>
        <w:t>C．</w:t>
        <w:tab/>
        <w:t>D．</w:t>
      </w:r>
    </w:p>
    <w:p>
      <w:r>
        <w:rPr>
          <w:rFonts w:ascii="宋体" w:hAnsi="宋体" w:eastAsia="宋体"/>
          <w:sz w:val="21"/>
        </w:rPr>
        <w:t>【解题思路】先求出集合，再由并集的定义求解即可.</w:t>
      </w:r>
    </w:p>
    <w:p>
      <w:r>
        <w:rPr>
          <w:rFonts w:ascii="宋体" w:hAnsi="宋体" w:eastAsia="宋体"/>
          <w:sz w:val="21"/>
        </w:rPr>
        <w:t>【解答过程】因为集合，</w:t>
      </w:r>
    </w:p>
    <w:p>
      <w:r>
        <w:rPr>
          <w:rFonts w:ascii="宋体" w:hAnsi="宋体" w:eastAsia="宋体"/>
          <w:sz w:val="21"/>
        </w:rPr>
        <w:t>所以 .</w:t>
      </w:r>
    </w:p>
    <w:p>
      <w:r>
        <w:rPr>
          <w:rFonts w:ascii="宋体" w:hAnsi="宋体" w:eastAsia="宋体"/>
          <w:sz w:val="21"/>
        </w:rPr>
        <w:t>故选：A.</w:t>
      </w:r>
    </w:p>
    <w:p>
      <w:r>
        <w:rPr>
          <w:rFonts w:ascii="宋体" w:hAnsi="宋体" w:eastAsia="宋体"/>
          <w:sz w:val="21"/>
        </w:rPr>
        <w:t>【变式1-1】（23-24高一上·四川攀枝花·阶段练习）已知集合，，则（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【解题思路】根据集合的并集的定义进行运算即可.</w:t>
      </w:r>
    </w:p>
    <w:p>
      <w:r>
        <w:rPr>
          <w:rFonts w:ascii="宋体" w:hAnsi="宋体" w:eastAsia="宋体"/>
          <w:sz w:val="21"/>
        </w:rPr>
        <w:t>【解答过程】因为集合，，</w:t>
      </w:r>
    </w:p>
    <w:p>
      <w:r>
        <w:rPr>
          <w:rFonts w:ascii="宋体" w:hAnsi="宋体" w:eastAsia="宋体"/>
          <w:sz w:val="21"/>
        </w:rPr>
        <w:t>则．</w:t>
      </w:r>
    </w:p>
    <w:p>
      <w:r>
        <w:rPr>
          <w:rFonts w:ascii="宋体" w:hAnsi="宋体" w:eastAsia="宋体"/>
          <w:sz w:val="21"/>
        </w:rPr>
        <w:t>故选：．</w:t>
      </w:r>
    </w:p>
    <w:p>
      <w:r>
        <w:rPr>
          <w:rFonts w:ascii="宋体" w:hAnsi="宋体" w:eastAsia="宋体"/>
          <w:sz w:val="21"/>
        </w:rPr>
        <w:t>【变式1-2】（23-24高一上·贵州六盘水·期末）已知集合，则（    ）</w:t>
      </w:r>
    </w:p>
    <w:p>
      <w:r>
        <w:rPr>
          <w:rFonts w:ascii="宋体" w:hAnsi="宋体" w:eastAsia="宋体"/>
          <w:sz w:val="21"/>
        </w:rPr>
        <w:t>A．</w:t>
        <w:tab/>
        <w:t>B．</w:t>
        <w:tab/>
        <w:t>C．</w:t>
        <w:tab/>
        <w:t>D．</w:t>
      </w:r>
    </w:p>
    <w:p>
      <w:r>
        <w:rPr>
          <w:rFonts w:ascii="宋体" w:hAnsi="宋体" w:eastAsia="宋体"/>
          <w:sz w:val="21"/>
        </w:rPr>
        <w:t>【解题思路】根据集合并集运算的定义求解.</w:t>
      </w:r>
    </w:p>
    <w:p>
      <w:r>
        <w:rPr>
          <w:rFonts w:ascii="宋体" w:hAnsi="宋体" w:eastAsia="宋体"/>
          <w:sz w:val="21"/>
        </w:rPr>
        <w:t>【解答过程】，，</w:t>
      </w:r>
    </w:p>
    <w:p>
      <w:r>
        <w:rPr>
          <w:rFonts w:ascii="宋体" w:hAnsi="宋体" w:eastAsia="宋体"/>
          <w:sz w:val="21"/>
        </w:rPr>
        <w:t>.</w:t>
      </w:r>
    </w:p>
    <w:p>
      <w:r>
        <w:rPr>
          <w:rFonts w:ascii="宋体" w:hAnsi="宋体" w:eastAsia="宋体"/>
          <w:sz w:val="21"/>
        </w:rPr>
        <w:t>故选：A.</w:t>
      </w:r>
    </w:p>
    <w:p>
      <w:r>
        <w:rPr>
          <w:rFonts w:ascii="宋体" w:hAnsi="宋体" w:eastAsia="宋体"/>
          <w:sz w:val="21"/>
        </w:rPr>
        <w:t>【变式1-3】（23-24高三上·湖南长沙·阶段练习）已知集合，.若，则（    ）</w:t>
      </w:r>
    </w:p>
    <w:p>
      <w:r>
        <w:rPr>
          <w:rFonts w:ascii="宋体" w:hAnsi="宋体" w:eastAsia="宋体"/>
          <w:sz w:val="21"/>
        </w:rPr>
        <w:t>A．</w:t>
        <w:tab/>
        <w:t>B．</w:t>
        <w:tab/>
        <w:t>C．</w:t>
        <w:tab/>
        <w:t>D．</w:t>
      </w:r>
    </w:p>
    <w:p>
      <w:r>
        <w:rPr>
          <w:rFonts w:ascii="宋体" w:hAnsi="宋体" w:eastAsia="宋体"/>
          <w:sz w:val="21"/>
        </w:rPr>
        <w:t>【解题思路】由题设2是方程的解求得，进而确定集合B，应用并运算求结果.</w:t>
      </w:r>
    </w:p>
    <w:p>
      <w:r>
        <w:rPr>
          <w:rFonts w:ascii="宋体" w:hAnsi="宋体" w:eastAsia="宋体"/>
          <w:sz w:val="21"/>
        </w:rPr>
        <w:t>【解答过程】由题设知：2是方程的解，将代入方程，得，</w:t>
      </w:r>
    </w:p>
    <w:p>
      <w:r>
        <w:rPr>
          <w:rFonts w:ascii="宋体" w:hAnsi="宋体" w:eastAsia="宋体"/>
          <w:sz w:val="21"/>
        </w:rPr>
        <w:t>所以的解为或，所以，</w:t>
      </w:r>
    </w:p>
    <w:p>
      <w:r>
        <w:rPr>
          <w:rFonts w:ascii="宋体" w:hAnsi="宋体" w:eastAsia="宋体"/>
          <w:sz w:val="21"/>
        </w:rPr>
        <w:t>所以，</w:t>
      </w:r>
    </w:p>
    <w:p>
      <w:r>
        <w:rPr>
          <w:rFonts w:ascii="宋体" w:hAnsi="宋体" w:eastAsia="宋体"/>
          <w:sz w:val="21"/>
        </w:rPr>
        <w:t>故选：B.</w:t>
      </w:r>
    </w:p>
    <w:p>
      <w:r>
        <w:rPr>
          <w:rFonts w:ascii="黑体" w:hAnsi="黑体" w:eastAsia="黑体"/>
          <w:b/>
          <w:sz w:val="22"/>
        </w:rPr>
        <w:t>【题型2  根据并集结果求集合或参数】</w:t>
      </w:r>
    </w:p>
    <w:p>
      <w:r>
        <w:rPr>
          <w:rFonts w:ascii="宋体" w:hAnsi="宋体" w:eastAsia="宋体"/>
          <w:sz w:val="21"/>
        </w:rPr>
        <w:t>【例2】（23-24高三上·山西大同·期末）已知集合，，若，则（    ）</w:t>
      </w:r>
    </w:p>
    <w:p>
      <w:r>
        <w:rPr>
          <w:rFonts w:ascii="宋体" w:hAnsi="宋体" w:eastAsia="宋体"/>
          <w:sz w:val="21"/>
        </w:rPr>
        <w:t>A．-1</w:t>
        <w:tab/>
        <w:t>B．2</w:t>
        <w:tab/>
        <w:t>C．3</w:t>
        <w:tab/>
        <w:t>D．4</w:t>
      </w:r>
    </w:p>
    <w:p>
      <w:r>
        <w:rPr>
          <w:rFonts w:ascii="宋体" w:hAnsi="宋体" w:eastAsia="宋体"/>
          <w:sz w:val="21"/>
        </w:rPr>
        <w:t>【解题思路】根据并集的定义结合集合的互异性可求.</w:t>
      </w:r>
    </w:p>
    <w:p>
      <w:r>
        <w:rPr>
          <w:rFonts w:ascii="宋体" w:hAnsi="宋体" w:eastAsia="宋体"/>
          <w:sz w:val="21"/>
        </w:rPr>
        <w:t>【解答过程】由，得，解得且且，</w:t>
      </w:r>
    </w:p>
    <w:p>
      <w:r>
        <w:rPr>
          <w:rFonts w:ascii="宋体" w:hAnsi="宋体" w:eastAsia="宋体"/>
          <w:sz w:val="21"/>
        </w:rPr>
        <w:t>故A错；</w:t>
      </w:r>
    </w:p>
    <w:p>
      <w:r>
        <w:rPr>
          <w:rFonts w:ascii="宋体" w:hAnsi="宋体" w:eastAsia="宋体"/>
          <w:sz w:val="21"/>
        </w:rPr>
        <w:t>又，</w:t>
      </w:r>
    </w:p>
    <w:p>
      <w:r>
        <w:rPr>
          <w:rFonts w:ascii="宋体" w:hAnsi="宋体" w:eastAsia="宋体"/>
          <w:sz w:val="21"/>
        </w:rPr>
        <w:t>若2，则，，满足题意.故B对；</w:t>
      </w:r>
    </w:p>
    <w:p>
      <w:r>
        <w:rPr>
          <w:rFonts w:ascii="宋体" w:hAnsi="宋体" w:eastAsia="宋体"/>
          <w:sz w:val="21"/>
        </w:rPr>
        <w:t>若3，则，，不满足题意；故C错</w:t>
      </w:r>
    </w:p>
    <w:p>
      <w:r>
        <w:rPr>
          <w:rFonts w:ascii="宋体" w:hAnsi="宋体" w:eastAsia="宋体"/>
          <w:sz w:val="21"/>
        </w:rPr>
        <w:t>若4，则，，不满足题意；故D错；</w:t>
      </w:r>
    </w:p>
    <w:p>
      <w:r>
        <w:rPr>
          <w:rFonts w:ascii="宋体" w:hAnsi="宋体" w:eastAsia="宋体"/>
          <w:sz w:val="21"/>
        </w:rPr>
        <w:t>故选：B.</w:t>
      </w:r>
    </w:p>
    <w:p>
      <w:r>
        <w:rPr>
          <w:rFonts w:ascii="宋体" w:hAnsi="宋体" w:eastAsia="宋体"/>
          <w:sz w:val="21"/>
        </w:rPr>
        <w:t>【变式2-1】（23-24高三上·江苏淮安·阶段练习）已知集合，则集合（    ）</w:t>
      </w:r>
    </w:p>
    <w:p>
      <w:r>
        <w:rPr>
          <w:rFonts w:ascii="宋体" w:hAnsi="宋体" w:eastAsia="宋体"/>
          <w:sz w:val="21"/>
        </w:rPr>
        <w:t>A．</w:t>
        <w:tab/>
        <w:t>B．</w:t>
        <w:tab/>
        <w:t>C．</w:t>
        <w:tab/>
        <w:t>D．</w:t>
      </w:r>
    </w:p>
    <w:p>
      <w:r>
        <w:rPr>
          <w:rFonts w:ascii="宋体" w:hAnsi="宋体" w:eastAsia="宋体"/>
          <w:sz w:val="21"/>
        </w:rPr>
        <w:t>【解题思路】根据交集、并集运算结果分析求解.</w:t>
      </w:r>
    </w:p>
    <w:p>
      <w:r>
        <w:rPr>
          <w:rFonts w:ascii="宋体" w:hAnsi="宋体" w:eastAsia="宋体"/>
          <w:sz w:val="21"/>
        </w:rPr>
        <w:t>【解答过程】因为，可知；</w:t>
      </w:r>
    </w:p>
    <w:p>
      <w:r>
        <w:rPr>
          <w:rFonts w:ascii="宋体" w:hAnsi="宋体" w:eastAsia="宋体"/>
          <w:sz w:val="21"/>
        </w:rPr>
        <w:t>又因为，可知；</w:t>
      </w:r>
    </w:p>
    <w:p>
      <w:r>
        <w:rPr>
          <w:rFonts w:ascii="宋体" w:hAnsi="宋体" w:eastAsia="宋体"/>
          <w:sz w:val="21"/>
        </w:rPr>
        <w:t>综上所述： .</w:t>
      </w:r>
    </w:p>
    <w:p>
      <w:r>
        <w:rPr>
          <w:rFonts w:ascii="宋体" w:hAnsi="宋体" w:eastAsia="宋体"/>
          <w:sz w:val="21"/>
        </w:rPr>
        <w:t>故选：B.</w:t>
      </w:r>
    </w:p>
    <w:p>
      <w:r>
        <w:rPr>
          <w:rFonts w:ascii="宋体" w:hAnsi="宋体" w:eastAsia="宋体"/>
          <w:sz w:val="21"/>
        </w:rPr>
        <w:t>【变式2-2】（23-24高三上·河南·期中）已知集合，，其中，则x的取值集合为（    ）</w:t>
      </w:r>
    </w:p>
    <w:p>
      <w:r>
        <w:rPr>
          <w:rFonts w:ascii="宋体" w:hAnsi="宋体" w:eastAsia="宋体"/>
          <w:sz w:val="21"/>
        </w:rPr>
        <w:t>A．</w:t>
        <w:tab/>
        <w:t>B．</w:t>
        <w:tab/>
        <w:t>C．</w:t>
        <w:tab/>
        <w:t>D．</w:t>
      </w:r>
    </w:p>
    <w:p>
      <w:r>
        <w:rPr>
          <w:rFonts w:ascii="宋体" w:hAnsi="宋体" w:eastAsia="宋体"/>
          <w:sz w:val="21"/>
        </w:rPr>
        <w:t>【解题思路】根据给定的条件，利用集合的包含关系，结合集合元素的互异性求解即得.</w:t>
      </w:r>
    </w:p>
    <w:p>
      <w:r>
        <w:rPr>
          <w:rFonts w:ascii="宋体" w:hAnsi="宋体" w:eastAsia="宋体"/>
          <w:sz w:val="21"/>
        </w:rPr>
        <w:t>【解答过程】由，，知，由，得，</w:t>
      </w:r>
    </w:p>
    <w:p>
      <w:r>
        <w:rPr>
          <w:rFonts w:ascii="宋体" w:hAnsi="宋体" w:eastAsia="宋体"/>
          <w:sz w:val="21"/>
        </w:rPr>
        <w:t>于是或，解得，解得或（不符合题意，舍去），</w:t>
      </w:r>
    </w:p>
    <w:p>
      <w:r>
        <w:rPr>
          <w:rFonts w:ascii="宋体" w:hAnsi="宋体" w:eastAsia="宋体"/>
          <w:sz w:val="21"/>
        </w:rPr>
        <w:t>经验证或符合题意，所以x的取值集合为.</w:t>
      </w:r>
    </w:p>
    <w:p>
      <w:r>
        <w:rPr>
          <w:rFonts w:ascii="宋体" w:hAnsi="宋体" w:eastAsia="宋体"/>
          <w:sz w:val="21"/>
        </w:rPr>
        <w:t>故选：B.</w:t>
      </w:r>
    </w:p>
    <w:p>
      <w:r>
        <w:rPr>
          <w:rFonts w:ascii="宋体" w:hAnsi="宋体" w:eastAsia="宋体"/>
          <w:sz w:val="21"/>
        </w:rPr>
        <w:t>【变式2-3】（23-24高三上·福建龙岩·期中）已知集合或，，若，则实数的取值范围是（    ）</w:t>
      </w:r>
    </w:p>
    <w:p>
      <w:r>
        <w:rPr>
          <w:rFonts w:ascii="宋体" w:hAnsi="宋体" w:eastAsia="宋体"/>
          <w:sz w:val="21"/>
        </w:rPr>
        <w:t>A．</w:t>
        <w:tab/>
        <w:t>B．</w:t>
        <w:tab/>
        <w:t>C．</w:t>
        <w:tab/>
        <w:t>D．</w:t>
      </w:r>
    </w:p>
    <w:p>
      <w:r>
        <w:rPr>
          <w:rFonts w:ascii="宋体" w:hAnsi="宋体" w:eastAsia="宋体"/>
          <w:sz w:val="21"/>
        </w:rPr>
        <w:t>【解题思路】根据并集的结果，列出不等式，求解即可得出答案.</w:t>
      </w:r>
    </w:p>
    <w:p>
      <w:r>
        <w:rPr>
          <w:rFonts w:ascii="宋体" w:hAnsi="宋体" w:eastAsia="宋体"/>
          <w:sz w:val="21"/>
        </w:rPr>
        <w:t>【解答过程】因为，所以，解得．</w:t>
      </w:r>
    </w:p>
    <w:p>
      <w:r>
        <w:rPr>
          <w:rFonts w:ascii="宋体" w:hAnsi="宋体" w:eastAsia="宋体"/>
          <w:sz w:val="21"/>
        </w:rPr>
        <w:t>所以，实数的取值范围是.</w:t>
      </w:r>
    </w:p>
    <w:p>
      <w:r>
        <w:rPr>
          <w:rFonts w:ascii="宋体" w:hAnsi="宋体" w:eastAsia="宋体"/>
          <w:sz w:val="21"/>
        </w:rPr>
        <w:t>故选：D.</w:t>
      </w:r>
    </w:p>
    <w:p>
      <w:r>
        <w:rPr>
          <w:rFonts w:ascii="黑体" w:hAnsi="黑体" w:eastAsia="黑体"/>
          <w:b/>
          <w:sz w:val="22"/>
        </w:rPr>
        <w:t>【题型3  交集的概念及运算】</w:t>
      </w:r>
    </w:p>
    <w:p>
      <w:r>
        <w:rPr>
          <w:rFonts w:ascii="宋体" w:hAnsi="宋体" w:eastAsia="宋体"/>
          <w:sz w:val="21"/>
        </w:rPr>
        <w:t>【例3】（23-24高一上·云南昆明·期末）已知集合，则（    ）</w:t>
      </w:r>
    </w:p>
    <w:p>
      <w:r>
        <w:rPr>
          <w:rFonts w:ascii="宋体" w:hAnsi="宋体" w:eastAsia="宋体"/>
          <w:sz w:val="21"/>
        </w:rPr>
        <w:t>A．</w:t>
        <w:tab/>
        <w:t>B．</w:t>
        <w:tab/>
        <w:t>C．</w:t>
        <w:tab/>
        <w:t>D．</w:t>
      </w:r>
    </w:p>
    <w:p>
      <w:r>
        <w:rPr>
          <w:rFonts w:ascii="宋体" w:hAnsi="宋体" w:eastAsia="宋体"/>
          <w:sz w:val="21"/>
        </w:rPr>
        <w:t>【解题思路】由交集的运算，即可得到结果.</w:t>
      </w:r>
    </w:p>
    <w:p>
      <w:r>
        <w:rPr>
          <w:rFonts w:ascii="宋体" w:hAnsi="宋体" w:eastAsia="宋体"/>
          <w:sz w:val="21"/>
        </w:rPr>
        <w:t>【解答过程】因为，</w:t>
      </w:r>
    </w:p>
    <w:p>
      <w:r>
        <w:rPr>
          <w:rFonts w:ascii="宋体" w:hAnsi="宋体" w:eastAsia="宋体"/>
          <w:sz w:val="21"/>
        </w:rPr>
        <w:t>则.</w:t>
      </w:r>
    </w:p>
    <w:p>
      <w:r>
        <w:rPr>
          <w:rFonts w:ascii="宋体" w:hAnsi="宋体" w:eastAsia="宋体"/>
          <w:sz w:val="21"/>
        </w:rPr>
        <w:t>故选：A.</w:t>
      </w:r>
    </w:p>
    <w:p>
      <w:r>
        <w:rPr>
          <w:rFonts w:ascii="宋体" w:hAnsi="宋体" w:eastAsia="宋体"/>
          <w:sz w:val="21"/>
        </w:rPr>
        <w:t>【变式3-1】（23-24高一上·甘肃庆阳·期末）若集合，，则（    ）</w:t>
      </w:r>
    </w:p>
    <w:p>
      <w:r>
        <w:rPr>
          <w:rFonts w:ascii="宋体" w:hAnsi="宋体" w:eastAsia="宋体"/>
          <w:sz w:val="21"/>
        </w:rPr>
        <w:t>A．</w:t>
        <w:tab/>
        <w:t>B．</w:t>
        <w:tab/>
        <w:t>C．</w:t>
        <w:tab/>
        <w:t>D．</w:t>
      </w:r>
    </w:p>
    <w:p>
      <w:r>
        <w:rPr>
          <w:rFonts w:ascii="宋体" w:hAnsi="宋体" w:eastAsia="宋体"/>
          <w:sz w:val="21"/>
        </w:rPr>
        <w:t>【解题思路】首先求解集合，再求解两个集合的交集.</w:t>
      </w:r>
    </w:p>
    <w:p>
      <w:r>
        <w:rPr>
          <w:rFonts w:ascii="宋体" w:hAnsi="宋体" w:eastAsia="宋体"/>
          <w:sz w:val="21"/>
        </w:rPr>
        <w:t>【解答过程】由题意可知，，则.</w:t>
      </w:r>
    </w:p>
    <w:p>
      <w:r>
        <w:rPr>
          <w:rFonts w:ascii="宋体" w:hAnsi="宋体" w:eastAsia="宋体"/>
          <w:sz w:val="21"/>
        </w:rPr>
        <w:t>故选：D.</w:t>
      </w:r>
    </w:p>
    <w:p>
      <w:r>
        <w:rPr>
          <w:rFonts w:ascii="宋体" w:hAnsi="宋体" w:eastAsia="宋体"/>
          <w:sz w:val="21"/>
        </w:rPr>
        <w:t>【变式3-2】（23-24高一上·安徽马鞍山·阶段练习）已知集合，，则（    ）</w:t>
      </w:r>
    </w:p>
    <w:p>
      <w:r>
        <w:rPr>
          <w:rFonts w:ascii="宋体" w:hAnsi="宋体" w:eastAsia="宋体"/>
          <w:sz w:val="21"/>
        </w:rPr>
        <w:t>A．</w:t>
        <w:tab/>
        <w:t>B．</w:t>
        <w:tab/>
        <w:t>C．</w:t>
        <w:tab/>
        <w:t>D．</w:t>
      </w:r>
    </w:p>
    <w:p>
      <w:r>
        <w:rPr>
          <w:rFonts w:ascii="宋体" w:hAnsi="宋体" w:eastAsia="宋体"/>
          <w:sz w:val="21"/>
        </w:rPr>
        <w:t>【解题思路】根据交集的定义计算可得.</w:t>
      </w:r>
    </w:p>
    <w:p>
      <w:r>
        <w:rPr>
          <w:rFonts w:ascii="宋体" w:hAnsi="宋体" w:eastAsia="宋体"/>
          <w:sz w:val="21"/>
        </w:rPr>
        <w:t>【解答过程】因为，，</w:t>
      </w:r>
    </w:p>
    <w:p>
      <w:r>
        <w:rPr>
          <w:rFonts w:ascii="宋体" w:hAnsi="宋体" w:eastAsia="宋体"/>
          <w:sz w:val="21"/>
        </w:rPr>
        <w:t>所以.</w:t>
      </w:r>
    </w:p>
    <w:p>
      <w:r>
        <w:rPr>
          <w:rFonts w:ascii="宋体" w:hAnsi="宋体" w:eastAsia="宋体"/>
          <w:sz w:val="21"/>
        </w:rPr>
        <w:t>故选：B.</w:t>
      </w:r>
    </w:p>
    <w:p>
      <w:r>
        <w:rPr>
          <w:rFonts w:ascii="宋体" w:hAnsi="宋体" w:eastAsia="宋体"/>
          <w:sz w:val="21"/>
        </w:rPr>
        <w:t>【变式3-3】（23-24高一上·甘肃武威·阶段练习）已知集合或，则（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【解题思路】利用交集的运算可得答案.</w:t>
      </w:r>
    </w:p>
    <w:p>
      <w:r>
        <w:rPr>
          <w:rFonts w:ascii="宋体" w:hAnsi="宋体" w:eastAsia="宋体"/>
          <w:sz w:val="21"/>
        </w:rPr>
        <w:t>【解答过程】因为或，</w:t>
      </w:r>
    </w:p>
    <w:p>
      <w:r>
        <w:rPr>
          <w:rFonts w:ascii="宋体" w:hAnsi="宋体" w:eastAsia="宋体"/>
          <w:sz w:val="21"/>
        </w:rPr>
        <w:t>所以.</w:t>
      </w:r>
    </w:p>
    <w:p>
      <w:r>
        <w:rPr>
          <w:rFonts w:ascii="宋体" w:hAnsi="宋体" w:eastAsia="宋体"/>
          <w:sz w:val="21"/>
        </w:rPr>
        <w:t>故选：A.</w:t>
      </w:r>
    </w:p>
    <w:p>
      <w:r>
        <w:rPr>
          <w:rFonts w:ascii="黑体" w:hAnsi="黑体" w:eastAsia="黑体"/>
          <w:b/>
          <w:sz w:val="22"/>
        </w:rPr>
        <w:t>【题型4  根据交集结果求集合或参数】</w:t>
      </w:r>
    </w:p>
    <w:p>
      <w:r>
        <w:rPr>
          <w:rFonts w:ascii="宋体" w:hAnsi="宋体" w:eastAsia="宋体"/>
          <w:sz w:val="21"/>
        </w:rPr>
        <w:t>【例4】（23-24高一上·河北石家庄·期中）设集合，，若，则（     ）</w:t>
      </w:r>
    </w:p>
    <w:p>
      <w:r>
        <w:rPr>
          <w:rFonts w:ascii="宋体" w:hAnsi="宋体" w:eastAsia="宋体"/>
          <w:sz w:val="21"/>
        </w:rPr>
        <w:t>A．1</w:t>
        <w:tab/>
        <w:t>B．2</w:t>
        <w:tab/>
        <w:t>C．3</w:t>
        <w:tab/>
        <w:t>D．4</w:t>
      </w:r>
    </w:p>
    <w:p>
      <w:r>
        <w:rPr>
          <w:rFonts w:ascii="宋体" w:hAnsi="宋体" w:eastAsia="宋体"/>
          <w:sz w:val="21"/>
        </w:rPr>
        <w:t>【解题思路】根据集合相等的定义求解即可.</w:t>
      </w:r>
    </w:p>
    <w:p>
      <w:r>
        <w:rPr>
          <w:rFonts w:ascii="宋体" w:hAnsi="宋体" w:eastAsia="宋体"/>
          <w:sz w:val="21"/>
        </w:rPr>
        <w:t>【解答过程】因为集合，，，</w:t>
      </w:r>
    </w:p>
    <w:p>
      <w:r>
        <w:rPr>
          <w:rFonts w:ascii="宋体" w:hAnsi="宋体" w:eastAsia="宋体"/>
          <w:sz w:val="21"/>
        </w:rPr>
        <w:t>所以，解得，</w:t>
      </w:r>
    </w:p>
    <w:p>
      <w:r>
        <w:rPr>
          <w:rFonts w:ascii="宋体" w:hAnsi="宋体" w:eastAsia="宋体"/>
          <w:sz w:val="21"/>
        </w:rPr>
        <w:t>所以.</w:t>
      </w:r>
    </w:p>
    <w:p>
      <w:r>
        <w:rPr>
          <w:rFonts w:ascii="宋体" w:hAnsi="宋体" w:eastAsia="宋体"/>
          <w:sz w:val="21"/>
        </w:rPr>
        <w:t>故选：C.</w:t>
      </w:r>
    </w:p>
    <w:p>
      <w:r>
        <w:rPr>
          <w:rFonts w:ascii="宋体" w:hAnsi="宋体" w:eastAsia="宋体"/>
          <w:sz w:val="21"/>
        </w:rPr>
        <w:t>【变式4-1】（23-24高三上·广东江门·阶段练习）已知集合，且，则集合M的个数是（    ）</w:t>
      </w:r>
    </w:p>
    <w:p>
      <w:r>
        <w:rPr>
          <w:rFonts w:ascii="宋体" w:hAnsi="宋体" w:eastAsia="宋体"/>
          <w:sz w:val="21"/>
        </w:rPr>
        <w:t>A．1</w:t>
        <w:tab/>
        <w:t>B．2</w:t>
        <w:tab/>
        <w:t>C．3</w:t>
        <w:tab/>
        <w:t>D．4</w:t>
      </w:r>
    </w:p>
    <w:p>
      <w:r>
        <w:rPr>
          <w:rFonts w:ascii="宋体" w:hAnsi="宋体" w:eastAsia="宋体"/>
          <w:sz w:val="21"/>
        </w:rPr>
        <w:t>【解题思路】根据题设条件，利用交集的性质，由列举法能够写出满足条件的集合M，由此能够求出结果.</w:t>
      </w:r>
    </w:p>
    <w:p>
      <w:r>
        <w:rPr>
          <w:rFonts w:ascii="宋体" w:hAnsi="宋体" w:eastAsia="宋体"/>
          <w:sz w:val="21"/>
        </w:rPr>
        <w:t>【解答过程】∵集合，且，</w:t>
      </w:r>
    </w:p>
    <w:p>
      <w:r>
        <w:rPr>
          <w:rFonts w:ascii="宋体" w:hAnsi="宋体" w:eastAsia="宋体"/>
          <w:sz w:val="21"/>
        </w:rPr>
        <w:t>∴满足条件的集合为，，，，</w:t>
      </w:r>
    </w:p>
    <w:p>
      <w:r>
        <w:rPr>
          <w:rFonts w:ascii="宋体" w:hAnsi="宋体" w:eastAsia="宋体"/>
          <w:sz w:val="21"/>
        </w:rPr>
        <w:t>共有4个，</w:t>
      </w:r>
    </w:p>
    <w:p>
      <w:r>
        <w:rPr>
          <w:rFonts w:ascii="宋体" w:hAnsi="宋体" w:eastAsia="宋体"/>
          <w:sz w:val="21"/>
        </w:rPr>
        <w:t>故选：D.</w:t>
      </w:r>
    </w:p>
    <w:p>
      <w:r>
        <w:rPr>
          <w:rFonts w:ascii="宋体" w:hAnsi="宋体" w:eastAsia="宋体"/>
          <w:sz w:val="21"/>
        </w:rPr>
        <w:t>【变式4-2】（23-24高一上·广东江门·期中）设集合,，若，则的取值范围是（    ）</w:t>
      </w:r>
    </w:p>
    <w:p>
      <w:r>
        <w:rPr>
          <w:rFonts w:ascii="宋体" w:hAnsi="宋体" w:eastAsia="宋体"/>
          <w:sz w:val="21"/>
        </w:rPr>
        <w:t>A．</w:t>
        <w:tab/>
        <w:t>B．</w:t>
        <w:tab/>
        <w:t>C．</w:t>
        <w:tab/>
        <w:t>D．</w:t>
      </w:r>
    </w:p>
    <w:p>
      <w:r>
        <w:rPr>
          <w:rFonts w:ascii="宋体" w:hAnsi="宋体" w:eastAsia="宋体"/>
          <w:sz w:val="21"/>
        </w:rPr>
        <w:t>【解题思路】在数轴上表示出集合，根据交集的定义即可求解.</w:t>
      </w:r>
    </w:p>
    <w:p>
      <w:r>
        <w:rPr>
          <w:rFonts w:ascii="宋体" w:hAnsi="宋体" w:eastAsia="宋体"/>
          <w:sz w:val="21"/>
        </w:rPr>
        <w:t>【解答过程】由已知条件在数轴上表示出集合，如下图所示：</w:t>
      </w:r>
    </w:p>
    <w:p>
      <w:r>
        <w:rPr>
          <w:rFonts w:ascii="宋体" w:hAnsi="宋体" w:eastAsia="宋体"/>
          <w:sz w:val="21"/>
        </w:rPr>
        <w:t>由此可知，所以的取值范围是，</w:t>
      </w:r>
    </w:p>
    <w:p>
      <w:r>
        <w:rPr>
          <w:rFonts w:ascii="宋体" w:hAnsi="宋体" w:eastAsia="宋体"/>
          <w:sz w:val="21"/>
        </w:rPr>
        <w:t>故选: .</w:t>
      </w:r>
    </w:p>
    <w:p>
      <w:r>
        <w:rPr>
          <w:rFonts w:ascii="宋体" w:hAnsi="宋体" w:eastAsia="宋体"/>
          <w:sz w:val="21"/>
        </w:rPr>
        <w:t>【变式4-3】（23-24高三上·山东青岛·期中）已知集合，，且，则实数的所有取值集合是（    ）</w:t>
      </w:r>
    </w:p>
    <w:p>
      <w:r>
        <w:rPr>
          <w:rFonts w:ascii="宋体" w:hAnsi="宋体" w:eastAsia="宋体"/>
          <w:sz w:val="21"/>
        </w:rPr>
        <w:t>A．</w:t>
        <w:tab/>
        <w:t>B．</w:t>
        <w:tab/>
        <w:t>C．</w:t>
        <w:tab/>
        <w:t>D．</w:t>
      </w:r>
    </w:p>
    <w:p>
      <w:r>
        <w:rPr>
          <w:rFonts w:ascii="宋体" w:hAnsi="宋体" w:eastAsia="宋体"/>
          <w:sz w:val="21"/>
        </w:rPr>
        <w:t>【解题思路】利用集合交集结果得到，从而分类讨论的取值即可得解.</w:t>
      </w:r>
    </w:p>
    <w:p>
      <w:r>
        <w:rPr>
          <w:rFonts w:ascii="宋体" w:hAnsi="宋体" w:eastAsia="宋体"/>
          <w:sz w:val="21"/>
        </w:rPr>
        <w:t>【解答过程】因为，所以，</w:t>
      </w:r>
    </w:p>
    <w:p>
      <w:r>
        <w:rPr>
          <w:rFonts w:ascii="宋体" w:hAnsi="宋体" w:eastAsia="宋体"/>
          <w:sz w:val="21"/>
        </w:rPr>
        <w:t>而， ，</w:t>
      </w:r>
    </w:p>
    <w:p>
      <w:r>
        <w:rPr>
          <w:rFonts w:ascii="宋体" w:hAnsi="宋体" w:eastAsia="宋体"/>
          <w:sz w:val="21"/>
        </w:rPr>
        <w:t>当时，集合，满足；</w:t>
      </w:r>
    </w:p>
    <w:p>
      <w:r>
        <w:rPr>
          <w:rFonts w:ascii="宋体" w:hAnsi="宋体" w:eastAsia="宋体"/>
          <w:sz w:val="21"/>
        </w:rPr>
        <w:t>当时，集合，</w:t>
      </w:r>
    </w:p>
    <w:p>
      <w:r>
        <w:rPr>
          <w:rFonts w:ascii="宋体" w:hAnsi="宋体" w:eastAsia="宋体"/>
          <w:sz w:val="21"/>
        </w:rPr>
        <w:t>由，得或，解得或，</w:t>
      </w:r>
    </w:p>
    <w:p>
      <w:r>
        <w:rPr>
          <w:rFonts w:ascii="宋体" w:hAnsi="宋体" w:eastAsia="宋体"/>
          <w:sz w:val="21"/>
        </w:rPr>
        <w:t>综上，实数的取值集合为.</w:t>
      </w:r>
    </w:p>
    <w:p>
      <w:r>
        <w:rPr>
          <w:rFonts w:ascii="宋体" w:hAnsi="宋体" w:eastAsia="宋体"/>
          <w:sz w:val="21"/>
        </w:rPr>
        <w:t>故选：C.</w:t>
      </w:r>
    </w:p>
    <w:p>
      <w:r>
        <w:rPr>
          <w:rFonts w:ascii="宋体" w:hAnsi="宋体" w:eastAsia="宋体"/>
          <w:sz w:val="21"/>
        </w:rPr>
        <w:t>【知识点2  补集与全集】</w:t>
      </w:r>
    </w:p>
    <w:p>
      <w:r>
        <w:rPr>
          <w:rFonts w:ascii="宋体" w:hAnsi="宋体" w:eastAsia="宋体"/>
          <w:sz w:val="21"/>
        </w:rPr>
        <w:t>1．全集</w:t>
      </w:r>
    </w:p>
    <w:p>
      <w:r>
        <w:rPr>
          <w:rFonts w:ascii="宋体" w:hAnsi="宋体" w:eastAsia="宋体"/>
          <w:sz w:val="21"/>
        </w:rPr>
        <w:t>(1)定义：如果一个集合含有我们所研究问题中涉及的所有元素，那么就称这个集合为全集．</w:t>
      </w:r>
    </w:p>
    <w:p>
      <w:r>
        <w:rPr>
          <w:rFonts w:ascii="宋体" w:hAnsi="宋体" w:eastAsia="宋体"/>
          <w:sz w:val="21"/>
        </w:rPr>
        <w:t>(2)符号表示：全集通常记作U.</w:t>
      </w:r>
    </w:p>
    <w:p>
      <w:r>
        <w:rPr>
          <w:rFonts w:ascii="宋体" w:hAnsi="宋体" w:eastAsia="宋体"/>
          <w:sz w:val="21"/>
        </w:rPr>
        <w:t>2．补集</w:t>
      </w:r>
    </w:p>
    <w:p>
      <w:r>
        <w:rPr>
          <w:rFonts w:ascii="宋体" w:hAnsi="宋体" w:eastAsia="宋体"/>
          <w:sz w:val="21"/>
        </w:rPr>
        <w:t>【注】∁UA的三层含义：</w:t>
      </w:r>
    </w:p>
    <w:p>
      <w:r>
        <w:rPr>
          <w:rFonts w:ascii="宋体" w:hAnsi="宋体" w:eastAsia="宋体"/>
          <w:sz w:val="21"/>
        </w:rPr>
        <w:t>(1)∁UA表示一个集合；</w:t>
      </w:r>
    </w:p>
    <w:p>
      <w:r>
        <w:rPr>
          <w:rFonts w:ascii="宋体" w:hAnsi="宋体" w:eastAsia="宋体"/>
          <w:sz w:val="21"/>
        </w:rPr>
        <w:t>(2)A是U的子集，即A⊆U；</w:t>
      </w:r>
    </w:p>
    <w:p>
      <w:r>
        <w:rPr>
          <w:rFonts w:ascii="宋体" w:hAnsi="宋体" w:eastAsia="宋体"/>
          <w:sz w:val="21"/>
        </w:rPr>
        <w:t>(3)∁UA是U中不属于A的所有元素组成的集合．</w:t>
      </w:r>
    </w:p>
    <w:p>
      <w:r>
        <w:rPr>
          <w:rFonts w:ascii="黑体" w:hAnsi="黑体" w:eastAsia="黑体"/>
          <w:b/>
          <w:sz w:val="22"/>
        </w:rPr>
        <w:t>【题型5  补集的概念及运算】</w:t>
      </w:r>
    </w:p>
    <w:p>
      <w:r>
        <w:rPr>
          <w:rFonts w:ascii="宋体" w:hAnsi="宋体" w:eastAsia="宋体"/>
          <w:sz w:val="21"/>
        </w:rPr>
        <w:t>【例5】（23-24高一上·北京海淀·期末）已知全集，集合，则（    ）</w:t>
      </w:r>
    </w:p>
    <w:p>
      <w:r>
        <w:rPr>
          <w:rFonts w:ascii="宋体" w:hAnsi="宋体" w:eastAsia="宋体"/>
          <w:sz w:val="21"/>
        </w:rPr>
        <w:t>A．</w:t>
        <w:tab/>
        <w:t>B．</w:t>
        <w:tab/>
        <w:t>C．</w:t>
        <w:tab/>
        <w:t>D．</w:t>
      </w:r>
    </w:p>
    <w:p>
      <w:r>
        <w:rPr>
          <w:rFonts w:ascii="宋体" w:hAnsi="宋体" w:eastAsia="宋体"/>
          <w:sz w:val="21"/>
        </w:rPr>
        <w:t>【解题思路】根据补集概念求解出结果.</w:t>
      </w:r>
    </w:p>
    <w:p>
      <w:r>
        <w:rPr>
          <w:rFonts w:ascii="宋体" w:hAnsi="宋体" w:eastAsia="宋体"/>
          <w:sz w:val="21"/>
        </w:rPr>
        <w:t>【解答过程】因为，，</w:t>
      </w:r>
    </w:p>
    <w:p>
      <w:r>
        <w:rPr>
          <w:rFonts w:ascii="宋体" w:hAnsi="宋体" w:eastAsia="宋体"/>
          <w:sz w:val="21"/>
        </w:rPr>
        <w:t>所以，</w:t>
      </w:r>
    </w:p>
    <w:p>
      <w:r>
        <w:rPr>
          <w:rFonts w:ascii="宋体" w:hAnsi="宋体" w:eastAsia="宋体"/>
          <w:sz w:val="21"/>
        </w:rPr>
        <w:t>故选：B.</w:t>
      </w:r>
    </w:p>
    <w:p>
      <w:r>
        <w:rPr>
          <w:rFonts w:ascii="宋体" w:hAnsi="宋体" w:eastAsia="宋体"/>
          <w:sz w:val="21"/>
        </w:rPr>
        <w:t>【变式5-1】（23-24高一上·江苏徐州·期中）设集合，，则（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【解题思路】由补集的定义求解.</w:t>
      </w:r>
    </w:p>
    <w:p>
      <w:r>
        <w:rPr>
          <w:rFonts w:ascii="宋体" w:hAnsi="宋体" w:eastAsia="宋体"/>
          <w:sz w:val="21"/>
        </w:rPr>
        <w:t>【解答过程】集合，，则 .</w:t>
      </w:r>
    </w:p>
    <w:p>
      <w:r>
        <w:rPr>
          <w:rFonts w:ascii="宋体" w:hAnsi="宋体" w:eastAsia="宋体"/>
          <w:sz w:val="21"/>
        </w:rPr>
        <w:t>故选：D.</w:t>
      </w:r>
    </w:p>
    <w:p>
      <w:r>
        <w:rPr>
          <w:rFonts w:ascii="宋体" w:hAnsi="宋体" w:eastAsia="宋体"/>
          <w:sz w:val="21"/>
        </w:rPr>
        <w:t>【变式5-2】（23-24高三上·内蒙古锡林郭勒盟·阶段练习）若全集，则（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【解题思路】根据子集的定义结合补集运算即可判断.</w:t>
      </w:r>
    </w:p>
    <w:p>
      <w:r>
        <w:rPr>
          <w:rFonts w:ascii="宋体" w:hAnsi="宋体" w:eastAsia="宋体"/>
          <w:sz w:val="21"/>
        </w:rPr>
        <w:t>【解答过程】因为，，</w:t>
      </w:r>
    </w:p>
    <w:p>
      <w:r>
        <w:rPr>
          <w:rFonts w:ascii="宋体" w:hAnsi="宋体" w:eastAsia="宋体"/>
          <w:sz w:val="21"/>
        </w:rPr>
        <w:t>所以集合A不是集合B的子集，集合B不是集合A的子集，</w:t>
      </w:r>
    </w:p>
    <w:p>
      <w:r>
        <w:rPr>
          <w:rFonts w:ascii="宋体" w:hAnsi="宋体" w:eastAsia="宋体"/>
          <w:sz w:val="21"/>
        </w:rPr>
        <w:t>又，且，所以.</w:t>
      </w:r>
    </w:p>
    <w:p>
      <w:r>
        <w:rPr>
          <w:rFonts w:ascii="宋体" w:hAnsi="宋体" w:eastAsia="宋体"/>
          <w:sz w:val="21"/>
        </w:rPr>
        <w:t>故选：D.</w:t>
      </w:r>
    </w:p>
    <w:p>
      <w:r>
        <w:rPr>
          <w:rFonts w:ascii="宋体" w:hAnsi="宋体" w:eastAsia="宋体"/>
          <w:sz w:val="21"/>
        </w:rPr>
        <w:t>【变式5-3】（23-24高二上·贵州贵阳·阶段练习）设全集，集合满足，则（    ）</w:t>
      </w:r>
    </w:p>
    <w:p>
      <w:r>
        <w:rPr>
          <w:rFonts w:ascii="宋体" w:hAnsi="宋体" w:eastAsia="宋体"/>
          <w:sz w:val="21"/>
        </w:rPr>
        <w:t>A．</w:t>
        <w:tab/>
        <w:t>B．</w:t>
        <w:tab/>
        <w:t>C．</w:t>
        <w:tab/>
        <w:t>D．</w:t>
      </w:r>
    </w:p>
    <w:p>
      <w:r>
        <w:rPr>
          <w:rFonts w:ascii="宋体" w:hAnsi="宋体" w:eastAsia="宋体"/>
          <w:sz w:val="21"/>
        </w:rPr>
        <w:t>【解题思路】已知全集和，可求出集合，逐个验证选项.</w:t>
      </w:r>
    </w:p>
    <w:p>
      <w:r>
        <w:rPr>
          <w:rFonts w:ascii="宋体" w:hAnsi="宋体" w:eastAsia="宋体"/>
          <w:sz w:val="21"/>
        </w:rPr>
        <w:t>【解答过程】全集，，∴，只有选项A正确，</w:t>
      </w:r>
    </w:p>
    <w:p>
      <w:r>
        <w:rPr>
          <w:rFonts w:ascii="宋体" w:hAnsi="宋体" w:eastAsia="宋体"/>
          <w:sz w:val="21"/>
        </w:rPr>
        <w:t>故选：A.</w:t>
      </w:r>
    </w:p>
    <w:p>
      <w:r>
        <w:rPr>
          <w:rFonts w:ascii="黑体" w:hAnsi="黑体" w:eastAsia="黑体"/>
          <w:b/>
          <w:sz w:val="22"/>
        </w:rPr>
        <w:t>【题型6  交、并、补集的混合运算】</w:t>
      </w:r>
    </w:p>
    <w:p>
      <w:r>
        <w:rPr>
          <w:rFonts w:ascii="宋体" w:hAnsi="宋体" w:eastAsia="宋体"/>
          <w:sz w:val="21"/>
        </w:rPr>
        <w:t>【例6】（23-24高一上·浙江杭州·期中）设集合，，，则（    ）</w:t>
      </w:r>
    </w:p>
    <w:p>
      <w:r>
        <w:rPr>
          <w:rFonts w:ascii="宋体" w:hAnsi="宋体" w:eastAsia="宋体"/>
          <w:sz w:val="21"/>
        </w:rPr>
        <w:t>A．</w:t>
        <w:tab/>
        <w:t>B．</w:t>
        <w:tab/>
        <w:t>C．</w:t>
        <w:tab/>
        <w:t>D．</w:t>
      </w:r>
    </w:p>
    <w:p>
      <w:r>
        <w:rPr>
          <w:rFonts w:ascii="宋体" w:hAnsi="宋体" w:eastAsia="宋体"/>
          <w:sz w:val="21"/>
        </w:rPr>
        <w:t>【解题思路】根据交集与补集的定义求解即可.</w:t>
      </w:r>
    </w:p>
    <w:p>
      <w:r>
        <w:rPr>
          <w:rFonts w:ascii="宋体" w:hAnsi="宋体" w:eastAsia="宋体"/>
          <w:sz w:val="21"/>
        </w:rPr>
        <w:t>【解答过程】由题意，.</w:t>
      </w:r>
    </w:p>
    <w:p>
      <w:r>
        <w:rPr>
          <w:rFonts w:ascii="宋体" w:hAnsi="宋体" w:eastAsia="宋体"/>
          <w:sz w:val="21"/>
        </w:rPr>
        <w:t>故选：C.</w:t>
      </w:r>
    </w:p>
    <w:p>
      <w:r>
        <w:rPr>
          <w:rFonts w:ascii="宋体" w:hAnsi="宋体" w:eastAsia="宋体"/>
          <w:sz w:val="21"/>
        </w:rPr>
        <w:t>【变式6-1】（2024·湖南·二模）已知集合，则集合（    ）</w:t>
      </w:r>
    </w:p>
    <w:p>
      <w:r>
        <w:rPr>
          <w:rFonts w:ascii="宋体" w:hAnsi="宋体" w:eastAsia="宋体"/>
          <w:sz w:val="21"/>
        </w:rPr>
        <w:t>A．</w:t>
        <w:tab/>
        <w:t>B．</w:t>
        <w:tab/>
        <w:t>C．</w:t>
        <w:tab/>
        <w:t>D．</w:t>
      </w:r>
    </w:p>
    <w:p>
      <w:r>
        <w:rPr>
          <w:rFonts w:ascii="宋体" w:hAnsi="宋体" w:eastAsia="宋体"/>
          <w:sz w:val="21"/>
        </w:rPr>
        <w:t>【解题思路】利用不等式性质、交集、并集、补集定义求解．</w:t>
      </w:r>
    </w:p>
    <w:p>
      <w:r>
        <w:rPr>
          <w:rFonts w:ascii="宋体" w:hAnsi="宋体" w:eastAsia="宋体"/>
          <w:sz w:val="21"/>
        </w:rPr>
        <w:t>【解答过程】由题意，，所以.</w:t>
      </w:r>
    </w:p>
    <w:p>
      <w:r>
        <w:rPr>
          <w:rFonts w:ascii="宋体" w:hAnsi="宋体" w:eastAsia="宋体"/>
          <w:sz w:val="21"/>
        </w:rPr>
        <w:t>故选：D.</w:t>
      </w:r>
    </w:p>
    <w:p>
      <w:r>
        <w:rPr>
          <w:rFonts w:ascii="宋体" w:hAnsi="宋体" w:eastAsia="宋体"/>
          <w:sz w:val="21"/>
        </w:rPr>
        <w:t>【变式6-2】（23-24高一上·江苏苏州·阶段练习）设集合，集合，，则（    ）</w:t>
      </w:r>
    </w:p>
    <w:p>
      <w:r>
        <w:rPr>
          <w:rFonts w:ascii="宋体" w:hAnsi="宋体" w:eastAsia="宋体"/>
          <w:sz w:val="21"/>
        </w:rPr>
        <w:t>A．</w:t>
        <w:tab/>
        <w:t>B．</w:t>
        <w:tab/>
        <w:t>C．</w:t>
        <w:tab/>
        <w:t>D．</w:t>
      </w:r>
    </w:p>
    <w:p>
      <w:r>
        <w:rPr>
          <w:rFonts w:ascii="宋体" w:hAnsi="宋体" w:eastAsia="宋体"/>
          <w:sz w:val="21"/>
        </w:rPr>
        <w:t>【解题思路】根据集合的运算法则计算可得.</w:t>
      </w:r>
    </w:p>
    <w:p>
      <w:r>
        <w:rPr>
          <w:rFonts w:ascii="宋体" w:hAnsi="宋体" w:eastAsia="宋体"/>
          <w:sz w:val="21"/>
        </w:rPr>
        <w:t>【解答过程】因为，，</w:t>
      </w:r>
    </w:p>
    <w:p>
      <w:r>
        <w:rPr>
          <w:rFonts w:ascii="宋体" w:hAnsi="宋体" w:eastAsia="宋体"/>
          <w:sz w:val="21"/>
        </w:rPr>
        <w:t>所以，，</w:t>
      </w:r>
    </w:p>
    <w:p>
      <w:r>
        <w:rPr>
          <w:rFonts w:ascii="宋体" w:hAnsi="宋体" w:eastAsia="宋体"/>
          <w:sz w:val="21"/>
        </w:rPr>
        <w:t>所以，或，</w:t>
      </w:r>
    </w:p>
    <w:p>
      <w:r>
        <w:rPr>
          <w:rFonts w:ascii="宋体" w:hAnsi="宋体" w:eastAsia="宋体"/>
          <w:sz w:val="21"/>
        </w:rPr>
        <w:t>，或，</w:t>
      </w:r>
    </w:p>
    <w:p>
      <w:r>
        <w:rPr>
          <w:rFonts w:ascii="宋体" w:hAnsi="宋体" w:eastAsia="宋体"/>
          <w:sz w:val="21"/>
        </w:rPr>
        <w:t>所以， 或.</w:t>
      </w:r>
    </w:p>
    <w:p>
      <w:r>
        <w:rPr>
          <w:rFonts w:ascii="宋体" w:hAnsi="宋体" w:eastAsia="宋体"/>
          <w:sz w:val="21"/>
        </w:rPr>
        <w:t>故选：B.</w:t>
      </w:r>
    </w:p>
    <w:p>
      <w:r>
        <w:rPr>
          <w:rFonts w:ascii="宋体" w:hAnsi="宋体" w:eastAsia="宋体"/>
          <w:sz w:val="21"/>
        </w:rPr>
        <w:t>【变式6-3】（23-24高一上·河南·阶段练习）已知集合，，则（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【解题思路】通过推理得到是的真子集，从而根据交集，并集和补集的概念进行计算，对四个选项一一进行判断正误.</w:t>
      </w:r>
    </w:p>
    <w:p>
      <w:r>
        <w:rPr>
          <w:rFonts w:ascii="宋体" w:hAnsi="宋体" w:eastAsia="宋体"/>
          <w:sz w:val="21"/>
        </w:rPr>
        <w:t>【解答过程】因为，，</w:t>
      </w:r>
    </w:p>
    <w:p>
      <w:r>
        <w:rPr>
          <w:rFonts w:ascii="宋体" w:hAnsi="宋体" w:eastAsia="宋体"/>
          <w:sz w:val="21"/>
        </w:rPr>
        <w:t>所以是的真子集，故，</w:t>
      </w:r>
    </w:p>
    <w:p>
      <w:r>
        <w:rPr>
          <w:rFonts w:ascii="宋体" w:hAnsi="宋体" w:eastAsia="宋体"/>
          <w:sz w:val="21"/>
        </w:rPr>
        <w:t>所以，故A错误， B正确；</w:t>
      </w:r>
    </w:p>
    <w:p>
      <w:r>
        <w:rPr>
          <w:rFonts w:ascii="宋体" w:hAnsi="宋体" w:eastAsia="宋体"/>
          <w:sz w:val="21"/>
        </w:rPr>
        <w:t>则，故D错误；</w:t>
      </w:r>
    </w:p>
    <w:p>
      <w:r>
        <w:rPr>
          <w:rFonts w:ascii="宋体" w:hAnsi="宋体" w:eastAsia="宋体"/>
          <w:sz w:val="21"/>
        </w:rPr>
        <w:t>因为，所以，故C错误.</w:t>
      </w:r>
    </w:p>
    <w:p>
      <w:r>
        <w:rPr>
          <w:rFonts w:ascii="宋体" w:hAnsi="宋体" w:eastAsia="宋体"/>
          <w:sz w:val="21"/>
        </w:rPr>
        <w:t>故选：B.</w:t>
      </w:r>
    </w:p>
    <w:p>
      <w:r>
        <w:rPr>
          <w:rFonts w:ascii="黑体" w:hAnsi="黑体" w:eastAsia="黑体"/>
          <w:b/>
          <w:sz w:val="22"/>
        </w:rPr>
        <w:t>【题型7  集合混合运算中的求参问题】</w:t>
      </w:r>
    </w:p>
    <w:p>
      <w:r>
        <w:rPr>
          <w:rFonts w:ascii="宋体" w:hAnsi="宋体" w:eastAsia="宋体"/>
          <w:sz w:val="21"/>
        </w:rPr>
        <w:t>【例7】（23-24高一上·河南省直辖县级单位·阶段练习）已知集合.若，则实数的取值范围为（    ）</w:t>
      </w:r>
    </w:p>
    <w:p>
      <w:r>
        <w:rPr>
          <w:rFonts w:ascii="宋体" w:hAnsi="宋体" w:eastAsia="宋体"/>
          <w:sz w:val="21"/>
        </w:rPr>
        <w:t>A．</w:t>
        <w:tab/>
        <w:t>B．</w:t>
        <w:tab/>
        <w:t>C．或</w:t>
        <w:tab/>
        <w:t>D．</w:t>
      </w:r>
    </w:p>
    <w:p>
      <w:r>
        <w:rPr>
          <w:rFonts w:ascii="宋体" w:hAnsi="宋体" w:eastAsia="宋体"/>
          <w:sz w:val="21"/>
        </w:rPr>
        <w:t>【解题思路】由，得到，分与讨论即可.</w:t>
      </w:r>
    </w:p>
    <w:p>
      <w:r>
        <w:rPr>
          <w:rFonts w:ascii="宋体" w:hAnsi="宋体" w:eastAsia="宋体"/>
          <w:sz w:val="21"/>
        </w:rPr>
        <w:t>【解答过程】由，得到</w:t>
      </w:r>
    </w:p>
    <w:p>
      <w:r>
        <w:rPr>
          <w:rFonts w:ascii="宋体" w:hAnsi="宋体" w:eastAsia="宋体"/>
          <w:sz w:val="21"/>
        </w:rPr>
        <w:t>分两种情况考虑：</w:t>
      </w:r>
    </w:p>
    <w:p>
      <w:r>
        <w:rPr>
          <w:rFonts w:ascii="宋体" w:hAnsi="宋体" w:eastAsia="宋体"/>
          <w:sz w:val="21"/>
        </w:rPr>
        <w:t>①当，即时，，符合题意；</w:t>
      </w:r>
    </w:p>
    <w:p>
      <w:r>
        <w:rPr>
          <w:rFonts w:ascii="宋体" w:hAnsi="宋体" w:eastAsia="宋体"/>
          <w:sz w:val="21"/>
        </w:rPr>
        <w:t>②当，即时，需，</w:t>
      </w:r>
    </w:p>
    <w:p>
      <w:r>
        <w:rPr>
          <w:rFonts w:ascii="宋体" w:hAnsi="宋体" w:eastAsia="宋体"/>
          <w:sz w:val="21"/>
        </w:rPr>
        <w:t>解得：，综上得：，则实数的取值范围为.</w:t>
      </w:r>
    </w:p>
    <w:p>
      <w:r>
        <w:rPr>
          <w:rFonts w:ascii="宋体" w:hAnsi="宋体" w:eastAsia="宋体"/>
          <w:sz w:val="21"/>
        </w:rPr>
        <w:t>故选：A.</w:t>
      </w:r>
    </w:p>
    <w:p>
      <w:r>
        <w:rPr>
          <w:rFonts w:ascii="宋体" w:hAnsi="宋体" w:eastAsia="宋体"/>
          <w:sz w:val="21"/>
        </w:rPr>
        <w:t>【变式7-1】（23-24高一上·广东佛山·阶段练习）已知集合，，若，则的取值范围是（    ）</w:t>
      </w:r>
    </w:p>
    <w:p>
      <w:r>
        <w:rPr>
          <w:rFonts w:ascii="宋体" w:hAnsi="宋体" w:eastAsia="宋体"/>
          <w:sz w:val="21"/>
        </w:rPr>
        <w:t>A．</w:t>
        <w:tab/>
        <w:t>B．</w:t>
        <w:tab/>
        <w:t>C．</w:t>
        <w:tab/>
        <w:t>D．</w:t>
      </w:r>
    </w:p>
    <w:p>
      <w:r>
        <w:rPr>
          <w:rFonts w:ascii="宋体" w:hAnsi="宋体" w:eastAsia="宋体"/>
          <w:sz w:val="21"/>
        </w:rPr>
        <w:t>【解题思路】根据题意，求得或，结合，即可求解.</w:t>
      </w:r>
    </w:p>
    <w:p>
      <w:r>
        <w:rPr>
          <w:rFonts w:ascii="宋体" w:hAnsi="宋体" w:eastAsia="宋体"/>
          <w:sz w:val="21"/>
        </w:rPr>
        <w:t>【解答过程】由集合，，可得或，</w:t>
      </w:r>
    </w:p>
    <w:p>
      <w:r>
        <w:rPr>
          <w:rFonts w:ascii="宋体" w:hAnsi="宋体" w:eastAsia="宋体"/>
          <w:sz w:val="21"/>
        </w:rPr>
        <w:t>因为，则满足.</w:t>
      </w:r>
    </w:p>
    <w:p>
      <w:r>
        <w:rPr>
          <w:rFonts w:ascii="宋体" w:hAnsi="宋体" w:eastAsia="宋体"/>
          <w:sz w:val="21"/>
        </w:rPr>
        <w:t>故选：A.</w:t>
      </w:r>
    </w:p>
    <w:p>
      <w:r>
        <w:rPr>
          <w:rFonts w:ascii="宋体" w:hAnsi="宋体" w:eastAsia="宋体"/>
          <w:sz w:val="21"/>
        </w:rPr>
        <w:t>【变式7-2】（23-24高一上·广东肇庆·阶段练习）已知，集合，，，则实数（    ）</w:t>
      </w:r>
    </w:p>
    <w:p>
      <w:r>
        <w:rPr>
          <w:rFonts w:ascii="宋体" w:hAnsi="宋体" w:eastAsia="宋体"/>
          <w:sz w:val="21"/>
        </w:rPr>
        <w:t>A．或</w:t>
        <w:tab/>
        <w:t>B．或0</w:t>
        <w:tab/>
        <w:t>C．或0</w:t>
        <w:tab/>
        <w:t>D．或或0</w:t>
      </w:r>
    </w:p>
    <w:p>
      <w:r>
        <w:rPr>
          <w:rFonts w:ascii="宋体" w:hAnsi="宋体" w:eastAsia="宋体"/>
          <w:sz w:val="21"/>
        </w:rPr>
        <w:t>【解题思路】求出集合中方程的解确定，即可求出，根据，分两种情况和讨论即可．</w:t>
      </w:r>
    </w:p>
    <w:p>
      <w:r>
        <w:rPr>
          <w:rFonts w:ascii="宋体" w:hAnsi="宋体" w:eastAsia="宋体"/>
          <w:sz w:val="21"/>
        </w:rPr>
        <w:t>【解答过程】由题可知，，则或，</w:t>
      </w:r>
    </w:p>
    <w:p>
      <w:r>
        <w:rPr>
          <w:rFonts w:ascii="宋体" w:hAnsi="宋体" w:eastAsia="宋体"/>
          <w:sz w:val="21"/>
        </w:rPr>
        <w:t>因为，</w:t>
      </w:r>
    </w:p>
    <w:p>
      <w:r>
        <w:rPr>
          <w:rFonts w:ascii="宋体" w:hAnsi="宋体" w:eastAsia="宋体"/>
          <w:sz w:val="21"/>
        </w:rPr>
        <w:t>所以当时，，则，符合题意；</w:t>
      </w:r>
    </w:p>
    <w:p>
      <w:r>
        <w:rPr>
          <w:rFonts w:ascii="宋体" w:hAnsi="宋体" w:eastAsia="宋体"/>
          <w:sz w:val="21"/>
        </w:rPr>
        <w:t>当时，，</w:t>
      </w:r>
    </w:p>
    <w:p>
      <w:r>
        <w:rPr>
          <w:rFonts w:ascii="宋体" w:hAnsi="宋体" w:eastAsia="宋体"/>
          <w:sz w:val="21"/>
        </w:rPr>
        <w:t>由知，或，即或，</w:t>
      </w:r>
    </w:p>
    <w:p>
      <w:r>
        <w:rPr>
          <w:rFonts w:ascii="宋体" w:hAnsi="宋体" w:eastAsia="宋体"/>
          <w:sz w:val="21"/>
        </w:rPr>
        <w:t>综上所述，实数为0或1或，</w:t>
      </w:r>
    </w:p>
    <w:p>
      <w:r>
        <w:rPr>
          <w:rFonts w:ascii="宋体" w:hAnsi="宋体" w:eastAsia="宋体"/>
          <w:sz w:val="21"/>
        </w:rPr>
        <w:t>故选：D．</w:t>
      </w:r>
    </w:p>
    <w:p>
      <w:r>
        <w:rPr>
          <w:rFonts w:ascii="宋体" w:hAnsi="宋体" w:eastAsia="宋体"/>
          <w:sz w:val="21"/>
        </w:rPr>
        <w:t>【变式7-3】（23-24高一上·北京·阶段练习）已知，且，则的值为（    ）</w:t>
      </w:r>
    </w:p>
    <w:p>
      <w:r>
        <w:rPr>
          <w:rFonts w:ascii="宋体" w:hAnsi="宋体" w:eastAsia="宋体"/>
          <w:sz w:val="21"/>
        </w:rPr>
        <w:t>A．4</w:t>
        <w:tab/>
        <w:t>B．</w:t>
        <w:tab/>
        <w:t>C．</w:t>
        <w:tab/>
        <w:t>D．5</w:t>
      </w:r>
    </w:p>
    <w:p>
      <w:r>
        <w:rPr>
          <w:rFonts w:ascii="宋体" w:hAnsi="宋体" w:eastAsia="宋体"/>
          <w:sz w:val="21"/>
        </w:rPr>
        <w:t>【解题思路】利用条件，得到，从而求出，进而求出集合，得到，即可求出结果.</w:t>
      </w:r>
    </w:p>
    <w:p>
      <w:r>
        <w:rPr>
          <w:rFonts w:ascii="宋体" w:hAnsi="宋体" w:eastAsia="宋体"/>
          <w:sz w:val="21"/>
        </w:rPr>
        <w:t>【解答过程】因为，，所以，得到，</w:t>
      </w:r>
    </w:p>
    <w:p>
      <w:r>
        <w:rPr>
          <w:rFonts w:ascii="宋体" w:hAnsi="宋体" w:eastAsia="宋体"/>
          <w:sz w:val="21"/>
        </w:rPr>
        <w:t>当时，由，解得或，所以，</w:t>
      </w:r>
    </w:p>
    <w:p>
      <w:r>
        <w:rPr>
          <w:rFonts w:ascii="宋体" w:hAnsi="宋体" w:eastAsia="宋体"/>
          <w:sz w:val="21"/>
        </w:rPr>
        <w:t>故，得到，所以，</w:t>
      </w:r>
    </w:p>
    <w:p>
      <w:r>
        <w:rPr>
          <w:rFonts w:ascii="宋体" w:hAnsi="宋体" w:eastAsia="宋体"/>
          <w:sz w:val="21"/>
        </w:rPr>
        <w:t>故选：C.</w:t>
      </w:r>
    </w:p>
    <w:p>
      <w:r>
        <w:rPr>
          <w:rFonts w:ascii="宋体" w:hAnsi="宋体" w:eastAsia="宋体"/>
          <w:sz w:val="21"/>
        </w:rPr>
        <w:t>【知识点3  Venn图表达集合的关系和运算】</w:t>
      </w:r>
    </w:p>
    <w:p>
      <w:r>
        <w:rPr>
          <w:rFonts w:ascii="宋体" w:hAnsi="宋体" w:eastAsia="宋体"/>
          <w:sz w:val="21"/>
        </w:rPr>
        <w:t>如图所示的阴影部分是常用到的含有两个集合运算结果的Venn图表示.</w:t>
      </w:r>
    </w:p>
    <w:p>
      <w:r>
        <w:rPr>
          <w:rFonts w:ascii="黑体" w:hAnsi="黑体" w:eastAsia="黑体"/>
          <w:b/>
          <w:sz w:val="22"/>
        </w:rPr>
        <w:t>【题型8  Venn图表达集合的关系和运算】</w:t>
      </w:r>
    </w:p>
    <w:p>
      <w:r>
        <w:rPr>
          <w:rFonts w:ascii="宋体" w:hAnsi="宋体" w:eastAsia="宋体"/>
          <w:sz w:val="21"/>
        </w:rPr>
        <w:t>【例8】（23-24高一上·全国·期末）已知全集,则图中阴影部分表示的集合为（    ）</w:t>
      </w:r>
    </w:p>
    <w:p>
      <w:r>
        <w:rPr>
          <w:rFonts w:ascii="宋体" w:hAnsi="宋体" w:eastAsia="宋体"/>
          <w:sz w:val="21"/>
        </w:rPr>
        <w:t>A．</w:t>
        <w:tab/>
        <w:t>B．</w:t>
        <w:tab/>
        <w:t>C．</w:t>
        <w:tab/>
        <w:t>D．</w:t>
      </w:r>
    </w:p>
    <w:p>
      <w:r>
        <w:rPr>
          <w:rFonts w:ascii="宋体" w:hAnsi="宋体" w:eastAsia="宋体"/>
          <w:sz w:val="21"/>
        </w:rPr>
        <w:t>【解题思路】根据题中条件知，图中阴影部分表示集合,进一步计算即可.</w:t>
      </w:r>
    </w:p>
    <w:p>
      <w:r>
        <w:rPr>
          <w:rFonts w:ascii="宋体" w:hAnsi="宋体" w:eastAsia="宋体"/>
          <w:sz w:val="21"/>
        </w:rPr>
        <w:t>【解答过程】因为全集，</w:t>
      </w:r>
    </w:p>
    <w:p>
      <w:r>
        <w:rPr>
          <w:rFonts w:ascii="宋体" w:hAnsi="宋体" w:eastAsia="宋体"/>
          <w:sz w:val="21"/>
        </w:rPr>
        <w:t>所以，则由韦恩图知阴影部分为，</w:t>
      </w:r>
    </w:p>
    <w:p>
      <w:r>
        <w:rPr>
          <w:rFonts w:ascii="宋体" w:hAnsi="宋体" w:eastAsia="宋体"/>
          <w:sz w:val="21"/>
        </w:rPr>
        <w:t>故选：D.</w:t>
      </w:r>
    </w:p>
    <w:p>
      <w:r>
        <w:rPr>
          <w:rFonts w:ascii="宋体" w:hAnsi="宋体" w:eastAsia="宋体"/>
          <w:sz w:val="21"/>
        </w:rPr>
        <w:t>【变式8-1】（23-24高三上·湖北荆门·阶段练习）已知全集，集合，，则图中阴影部分所表示的集合为（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【解题思路】先求得集合，得到，结合，即可求解.</w:t>
      </w:r>
    </w:p>
    <w:p>
      <w:r>
        <w:rPr>
          <w:rFonts w:ascii="宋体" w:hAnsi="宋体" w:eastAsia="宋体"/>
          <w:sz w:val="21"/>
        </w:rPr>
        <w:t>【解答过程】由题意，可得，</w:t>
      </w:r>
    </w:p>
    <w:p>
      <w:r>
        <w:rPr>
          <w:rFonts w:ascii="宋体" w:hAnsi="宋体" w:eastAsia="宋体"/>
          <w:sz w:val="21"/>
        </w:rPr>
        <w:t>因为，可得，</w:t>
      </w:r>
    </w:p>
    <w:p>
      <w:r>
        <w:rPr>
          <w:rFonts w:ascii="宋体" w:hAnsi="宋体" w:eastAsia="宋体"/>
          <w:sz w:val="21"/>
        </w:rPr>
        <w:t>所以阴影部分所表示的集合为.</w:t>
      </w:r>
    </w:p>
    <w:p>
      <w:r>
        <w:rPr>
          <w:rFonts w:ascii="宋体" w:hAnsi="宋体" w:eastAsia="宋体"/>
          <w:sz w:val="21"/>
        </w:rPr>
        <w:t>故选：A.</w:t>
      </w:r>
    </w:p>
    <w:p>
      <w:r>
        <w:rPr>
          <w:rFonts w:ascii="宋体" w:hAnsi="宋体" w:eastAsia="宋体"/>
          <w:sz w:val="21"/>
        </w:rPr>
        <w:t>【变式8-2】（23-24高一上·安徽淮北·阶段练习）如图，是全集，是的3个子集，则阴影部分所表示的集合是（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【解题思路】根据题图中阴影区域，再利用集合的交、补定义及运算即可求出结果.</w:t>
      </w:r>
    </w:p>
    <w:p>
      <w:r>
        <w:rPr>
          <w:rFonts w:ascii="宋体" w:hAnsi="宋体" w:eastAsia="宋体"/>
          <w:sz w:val="21"/>
        </w:rPr>
        <w:t>【解答过程】因为题图中的阴影部分是的子集，且不属于集合，属于集合的补集，即是的子集，则阴影部分所表示的集合是，</w:t>
      </w:r>
    </w:p>
    <w:p>
      <w:r>
        <w:rPr>
          <w:rFonts w:ascii="宋体" w:hAnsi="宋体" w:eastAsia="宋体"/>
          <w:sz w:val="21"/>
        </w:rPr>
        <w:t>故选：C.</w:t>
      </w:r>
    </w:p>
    <w:p>
      <w:r>
        <w:rPr>
          <w:rFonts w:ascii="宋体" w:hAnsi="宋体" w:eastAsia="宋体"/>
          <w:sz w:val="21"/>
        </w:rPr>
        <w:t>【变式8-3】（23-24高一上·江苏苏州·阶段练习）图中阴影部分用集合符号可以表示为（    ）</w:t>
      </w:r>
    </w:p>
    <w:p>
      <w:r>
        <w:rPr>
          <w:rFonts w:ascii="宋体" w:hAnsi="宋体" w:eastAsia="宋体"/>
          <w:sz w:val="21"/>
        </w:rPr>
        <w:t>A．</w:t>
        <w:tab/>
        <w:t>B．</w:t>
        <w:tab/>
        <w:t>C．</w:t>
        <w:tab/>
        <w:t>D．</w:t>
      </w:r>
    </w:p>
    <w:p>
      <w:r>
        <w:rPr>
          <w:rFonts w:ascii="宋体" w:hAnsi="宋体" w:eastAsia="宋体"/>
          <w:sz w:val="21"/>
        </w:rPr>
        <w:t>【解题思路】根据图中阴影部分表示的集合的含义，即可得答案.</w:t>
      </w:r>
    </w:p>
    <w:p>
      <w:r>
        <w:rPr>
          <w:rFonts w:ascii="宋体" w:hAnsi="宋体" w:eastAsia="宋体"/>
          <w:sz w:val="21"/>
        </w:rPr>
        <w:t>【解答过程】由图中阴影部分可知，阴影部分相应的元素要么在集合的交集中，</w:t>
      </w:r>
    </w:p>
    <w:p>
      <w:r>
        <w:rPr>
          <w:rFonts w:ascii="宋体" w:hAnsi="宋体" w:eastAsia="宋体"/>
          <w:sz w:val="21"/>
        </w:rPr>
        <w:t>要么在集合的交集中，</w:t>
      </w:r>
    </w:p>
    <w:p>
      <w:r>
        <w:rPr>
          <w:rFonts w:ascii="宋体" w:hAnsi="宋体" w:eastAsia="宋体"/>
          <w:sz w:val="21"/>
        </w:rPr>
        <w:t>故阴影部分用集合符号可以表示为，</w:t>
      </w:r>
    </w:p>
    <w:p>
      <w:r>
        <w:rPr>
          <w:rFonts w:ascii="宋体" w:hAnsi="宋体" w:eastAsia="宋体"/>
          <w:sz w:val="21"/>
        </w:rPr>
        <w:t>故选：D.</w:t>
      </w:r>
    </w:p>
    <w:p>
      <w:r>
        <w:rPr>
          <w:rFonts w:ascii="黑体" w:hAnsi="黑体" w:eastAsia="黑体"/>
          <w:b/>
          <w:sz w:val="22"/>
        </w:rPr>
        <w:t>【题型9  集合运算中的新定义问题】</w:t>
      </w:r>
    </w:p>
    <w:p>
      <w:r>
        <w:rPr>
          <w:rFonts w:ascii="宋体" w:hAnsi="宋体" w:eastAsia="宋体"/>
          <w:sz w:val="21"/>
        </w:rPr>
        <w:t>【例9】（23-24高一上·湖北·阶段练习）设,为非空集合，定义，且，已知，，则（    ）</w:t>
      </w:r>
    </w:p>
    <w:p>
      <w:r>
        <w:rPr>
          <w:rFonts w:ascii="宋体" w:hAnsi="宋体" w:eastAsia="宋体"/>
          <w:sz w:val="21"/>
        </w:rPr>
        <w:t>A．</w:t>
        <w:tab/>
        <w:t>B．或</w:t>
      </w:r>
    </w:p>
    <w:p>
      <w:r>
        <w:rPr>
          <w:rFonts w:ascii="宋体" w:hAnsi="宋体" w:eastAsia="宋体"/>
          <w:sz w:val="21"/>
        </w:rPr>
        <w:t>C．或</w:t>
        <w:tab/>
        <w:t>D．</w:t>
      </w:r>
    </w:p>
    <w:p>
      <w:r>
        <w:rPr>
          <w:rFonts w:ascii="宋体" w:hAnsi="宋体" w:eastAsia="宋体"/>
          <w:sz w:val="21"/>
        </w:rPr>
        <w:t>【解题思路】由题意先求，进而求出</w:t>
      </w:r>
    </w:p>
    <w:p>
      <w:r>
        <w:rPr>
          <w:rFonts w:ascii="宋体" w:hAnsi="宋体" w:eastAsia="宋体"/>
          <w:sz w:val="21"/>
        </w:rPr>
        <w:t>【解答过程】由于，，</w:t>
      </w:r>
    </w:p>
    <w:p>
      <w:r>
        <w:rPr>
          <w:rFonts w:ascii="宋体" w:hAnsi="宋体" w:eastAsia="宋体"/>
          <w:sz w:val="21"/>
        </w:rPr>
        <w:t>所以，</w:t>
      </w:r>
    </w:p>
    <w:p>
      <w:r>
        <w:rPr>
          <w:rFonts w:ascii="宋体" w:hAnsi="宋体" w:eastAsia="宋体"/>
          <w:sz w:val="21"/>
        </w:rPr>
        <w:t>所以或，</w:t>
      </w:r>
    </w:p>
    <w:p>
      <w:r>
        <w:rPr>
          <w:rFonts w:ascii="宋体" w:hAnsi="宋体" w:eastAsia="宋体"/>
          <w:sz w:val="21"/>
        </w:rPr>
        <w:t>故选：C．</w:t>
      </w:r>
    </w:p>
    <w:p>
      <w:r>
        <w:rPr>
          <w:rFonts w:ascii="宋体" w:hAnsi="宋体" w:eastAsia="宋体"/>
          <w:sz w:val="21"/>
        </w:rPr>
        <w:t>【变式9-1】（23-24高一上·广东惠州·阶段练习）对于集合，，定义，，设，，则（    ）</w:t>
      </w:r>
    </w:p>
    <w:p>
      <w:r>
        <w:rPr>
          <w:rFonts w:ascii="宋体" w:hAnsi="宋体" w:eastAsia="宋体"/>
          <w:sz w:val="21"/>
        </w:rPr>
        <w:t>A．</w:t>
        <w:tab/>
        <w:t>B．</w:t>
      </w:r>
    </w:p>
    <w:p>
      <w:r>
        <w:rPr>
          <w:rFonts w:ascii="宋体" w:hAnsi="宋体" w:eastAsia="宋体"/>
          <w:sz w:val="21"/>
        </w:rPr>
        <w:t xml:space="preserve">C． </w:t>
        <w:tab/>
        <w:t>D．</w:t>
      </w:r>
    </w:p>
    <w:p>
      <w:r>
        <w:rPr>
          <w:rFonts w:ascii="宋体" w:hAnsi="宋体" w:eastAsia="宋体"/>
          <w:sz w:val="21"/>
        </w:rPr>
        <w:t>【解题思路】根据与，利用集合交、并、补运算的法则可得到答案.</w:t>
      </w:r>
    </w:p>
    <w:p>
      <w:r>
        <w:rPr>
          <w:rFonts w:ascii="宋体" w:hAnsi="宋体" w:eastAsia="宋体"/>
          <w:sz w:val="21"/>
        </w:rPr>
        <w:t>【解答过程】集合，，</w:t>
      </w:r>
    </w:p>
    <w:p>
      <w:r>
        <w:rPr>
          <w:rFonts w:ascii="宋体" w:hAnsi="宋体" w:eastAsia="宋体"/>
          <w:sz w:val="21"/>
        </w:rPr>
        <w:t>则，，</w:t>
      </w:r>
    </w:p>
    <w:p>
      <w:r>
        <w:rPr>
          <w:rFonts w:ascii="宋体" w:hAnsi="宋体" w:eastAsia="宋体"/>
          <w:sz w:val="21"/>
        </w:rPr>
        <w:t>由定义可得：且，且，</w:t>
      </w:r>
    </w:p>
    <w:p>
      <w:r>
        <w:rPr>
          <w:rFonts w:ascii="宋体" w:hAnsi="宋体" w:eastAsia="宋体"/>
          <w:sz w:val="21"/>
        </w:rPr>
        <w:t>所以，</w:t>
      </w:r>
    </w:p>
    <w:p>
      <w:r>
        <w:rPr>
          <w:rFonts w:ascii="宋体" w:hAnsi="宋体" w:eastAsia="宋体"/>
          <w:sz w:val="21"/>
        </w:rPr>
        <w:t>选项ABD错误，选项C正确．</w:t>
      </w:r>
    </w:p>
    <w:p>
      <w:r>
        <w:rPr>
          <w:rFonts w:ascii="宋体" w:hAnsi="宋体" w:eastAsia="宋体"/>
          <w:sz w:val="21"/>
        </w:rPr>
        <w:t>故选：C.</w:t>
      </w:r>
    </w:p>
    <w:p>
      <w:r>
        <w:rPr>
          <w:rFonts w:ascii="宋体" w:hAnsi="宋体" w:eastAsia="宋体"/>
          <w:sz w:val="21"/>
        </w:rPr>
        <w:t>【变式9-2】（23-24高一上·安徽安庆·阶段练习）定义集合运算：.若集合，则（    ）</w:t>
      </w:r>
    </w:p>
    <w:p>
      <w:r>
        <w:rPr>
          <w:rFonts w:ascii="宋体" w:hAnsi="宋体" w:eastAsia="宋体"/>
          <w:sz w:val="21"/>
        </w:rPr>
        <w:t>A．</w:t>
        <w:tab/>
        <w:t>B．</w:t>
        <w:tab/>
        <w:t>C．</w:t>
        <w:tab/>
        <w:t>D．</w:t>
      </w:r>
    </w:p>
    <w:p>
      <w:r>
        <w:rPr>
          <w:rFonts w:ascii="宋体" w:hAnsi="宋体" w:eastAsia="宋体"/>
          <w:sz w:val="21"/>
        </w:rPr>
        <w:t>【解题思路】首先根据集合中的元素球集合，再求.</w:t>
      </w:r>
    </w:p>
    <w:p>
      <w:r>
        <w:rPr>
          <w:rFonts w:ascii="宋体" w:hAnsi="宋体" w:eastAsia="宋体"/>
          <w:sz w:val="21"/>
        </w:rPr>
        <w:t>【解答过程】，</w:t>
      </w:r>
    </w:p>
    <w:p>
      <w:r>
        <w:rPr>
          <w:rFonts w:ascii="宋体" w:hAnsi="宋体" w:eastAsia="宋体"/>
          <w:sz w:val="21"/>
        </w:rPr>
        <w:t>当，或，或，或，解得或或 或，</w:t>
      </w:r>
    </w:p>
    <w:p>
      <w:r>
        <w:rPr>
          <w:rFonts w:ascii="宋体" w:hAnsi="宋体" w:eastAsia="宋体"/>
          <w:sz w:val="21"/>
        </w:rPr>
        <w:t>所以，，</w:t>
      </w:r>
    </w:p>
    <w:p>
      <w:r>
        <w:rPr>
          <w:rFonts w:ascii="宋体" w:hAnsi="宋体" w:eastAsia="宋体"/>
          <w:sz w:val="21"/>
        </w:rPr>
        <w:t>所以.</w:t>
      </w:r>
    </w:p>
    <w:p>
      <w:r>
        <w:rPr>
          <w:rFonts w:ascii="宋体" w:hAnsi="宋体" w:eastAsia="宋体"/>
          <w:sz w:val="21"/>
        </w:rPr>
        <w:t>故选：D.</w:t>
      </w:r>
    </w:p>
    <w:p>
      <w:r>
        <w:rPr>
          <w:rFonts w:ascii="宋体" w:hAnsi="宋体" w:eastAsia="宋体"/>
          <w:sz w:val="21"/>
        </w:rPr>
        <w:t>【变式9-3】（2024高一·全国·专题练习）若，，定义且，则（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【解题思路】分别解不等式，根据的定义直接计算即可.</w:t>
      </w:r>
    </w:p>
    <w:p>
      <w:r>
        <w:rPr>
          <w:rFonts w:ascii="宋体" w:hAnsi="宋体" w:eastAsia="宋体"/>
          <w:sz w:val="21"/>
        </w:rPr>
        <w:t>【解答过程】由已知，，</w:t>
      </w:r>
    </w:p>
    <w:p>
      <w:r>
        <w:rPr>
          <w:rFonts w:ascii="宋体" w:hAnsi="宋体" w:eastAsia="宋体"/>
          <w:sz w:val="21"/>
        </w:rPr>
        <w:t>则，</w:t>
      </w:r>
    </w:p>
    <w:p>
      <w:r>
        <w:rPr>
          <w:rFonts w:ascii="宋体" w:hAnsi="宋体" w:eastAsia="宋体"/>
          <w:sz w:val="21"/>
        </w:rPr>
        <w:t>故或，故</w:t>
      </w:r>
    </w:p>
    <w:p>
      <w:r>
        <w:rPr>
          <w:rFonts w:ascii="宋体" w:hAnsi="宋体" w:eastAsia="宋体"/>
          <w:sz w:val="21"/>
        </w:rPr>
        <w:t>故选：B.</w:t>
      </w:r>
    </w:p>
    <w:p/>
    <w:p>
      <w:pPr>
        <w:pStyle w:val="Heading2"/>
      </w:pPr>
      <w:r>
        <w:rPr>
          <w:rFonts w:ascii="黑体" w:hAnsi="黑体" w:eastAsia="黑体"/>
        </w:rPr>
        <w:t>1.4节</w:t>
      </w:r>
    </w:p>
    <w:p>
      <w:pPr>
        <w:pStyle w:val="Heading3"/>
      </w:pPr>
      <w:r>
        <w:rPr>
          <w:rFonts w:ascii="楷体" w:hAnsi="楷体" w:eastAsia="楷体"/>
        </w:rPr>
        <w:t>⭐ 基础巩固（一隅三反）</w:t>
      </w:r>
    </w:p>
    <w:p>
      <w:r>
        <w:rPr>
          <w:rFonts w:ascii="宋体" w:hAnsi="宋体" w:eastAsia="宋体"/>
          <w:sz w:val="21"/>
        </w:rPr>
        <w:t>1.4 充分条件与必要条件（精练）</w:t>
      </w:r>
    </w:p>
    <w:p>
      <w:r>
        <w:rPr>
          <w:rFonts w:ascii="宋体" w:hAnsi="宋体" w:eastAsia="宋体"/>
          <w:sz w:val="21"/>
        </w:rPr>
        <w:t>1．（2023·河北）的一个必要条件是（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【答案】A</w:t>
      </w:r>
    </w:p>
    <w:p>
      <w:r>
        <w:rPr>
          <w:rFonts w:ascii="宋体" w:hAnsi="宋体" w:eastAsia="宋体"/>
          <w:sz w:val="21"/>
        </w:rPr>
        <w:t>【解析】因为，所以，所以是的一个必要条件，</w:t>
      </w:r>
    </w:p>
    <w:p>
      <w:r>
        <w:rPr>
          <w:rFonts w:ascii="宋体" w:hAnsi="宋体" w:eastAsia="宋体"/>
          <w:sz w:val="21"/>
        </w:rPr>
        <w:t>若 不能得到，，故选：A</w:t>
      </w:r>
    </w:p>
    <w:p>
      <w:r>
        <w:rPr>
          <w:rFonts w:ascii="宋体" w:hAnsi="宋体" w:eastAsia="宋体"/>
          <w:sz w:val="21"/>
        </w:rPr>
        <w:t>2．（2022秋·宁夏银川）设a，，则“”是“”的（    ）</w:t>
      </w:r>
    </w:p>
    <w:p>
      <w:r>
        <w:rPr>
          <w:rFonts w:ascii="宋体" w:hAnsi="宋体" w:eastAsia="宋体"/>
          <w:sz w:val="21"/>
        </w:rPr>
        <w:t>A．充分不必要条件</w:t>
        <w:tab/>
        <w:t>B．必要不充分条件</w:t>
        <w:tab/>
        <w:t>C．充分必要条件</w:t>
        <w:tab/>
        <w:t>D．既不充分也不必要条件</w:t>
      </w:r>
    </w:p>
    <w:p>
      <w:r>
        <w:rPr>
          <w:rFonts w:ascii="宋体" w:hAnsi="宋体" w:eastAsia="宋体"/>
          <w:sz w:val="21"/>
        </w:rPr>
        <w:t>【答案】A</w:t>
      </w:r>
    </w:p>
    <w:p>
      <w:r>
        <w:rPr>
          <w:rFonts w:ascii="宋体" w:hAnsi="宋体" w:eastAsia="宋体"/>
          <w:sz w:val="21"/>
        </w:rPr>
        <w:t>【解析】因为“”的充要条件为“或”，所以“”是“”的充分不必要条件，故选：A．</w:t>
      </w:r>
    </w:p>
    <w:p>
      <w:r>
        <w:rPr>
          <w:rFonts w:ascii="宋体" w:hAnsi="宋体" w:eastAsia="宋体"/>
          <w:sz w:val="21"/>
        </w:rPr>
        <w:t>3．（2023·云南）王昌龄是盛唐著名的边塞诗人，被誉为“七绝圣手”，其诗作《从军行》中的诗句“青海长云暗雪山，孤城遥望玉门关．黄沙百战穿金甲，不破楼兰终不还”传诵至今．由此推断，其中最后一句“返回家乡”是“攻破楼兰”的（    ）</w:t>
      </w:r>
    </w:p>
    <w:p>
      <w:r>
        <w:rPr>
          <w:rFonts w:ascii="宋体" w:hAnsi="宋体" w:eastAsia="宋体"/>
          <w:sz w:val="21"/>
        </w:rPr>
        <w:t>A．充分不必要条件</w:t>
        <w:tab/>
        <w:t>B．必要不充分条件</w:t>
        <w:tab/>
        <w:t>C．充要条件</w:t>
        <w:tab/>
        <w:t>D．既不充分也不必要条件</w:t>
      </w:r>
    </w:p>
    <w:p>
      <w:r>
        <w:rPr>
          <w:rFonts w:ascii="宋体" w:hAnsi="宋体" w:eastAsia="宋体"/>
          <w:sz w:val="21"/>
        </w:rPr>
        <w:t>【答案】A</w:t>
      </w:r>
    </w:p>
    <w:p>
      <w:r>
        <w:rPr>
          <w:rFonts w:ascii="宋体" w:hAnsi="宋体" w:eastAsia="宋体"/>
          <w:sz w:val="21"/>
        </w:rPr>
        <w:t>【解析】由题意，“不破楼兰终不还”即“不破楼兰”是“不还”的充分条件，即“不破楼兰”可以推出“不还”，但是反过来“不还”的原因有多种，比如战死沙场；即如果已知“还”，一定是已经“破楼兰”，所以“还”是“破楼兰”的充分条件故选：A</w:t>
      </w:r>
    </w:p>
    <w:p>
      <w:r>
        <w:rPr>
          <w:rFonts w:ascii="宋体" w:hAnsi="宋体" w:eastAsia="宋体"/>
          <w:sz w:val="21"/>
        </w:rPr>
        <w:t>4．（2023·上海宝山）若为实数，则“”是“”的（    ）</w:t>
      </w:r>
    </w:p>
    <w:p>
      <w:r>
        <w:rPr>
          <w:rFonts w:ascii="宋体" w:hAnsi="宋体" w:eastAsia="宋体"/>
          <w:sz w:val="21"/>
        </w:rPr>
        <w:t>A．充分非必要条件</w:t>
        <w:tab/>
        <w:t>B．必要非充分条件</w:t>
      </w:r>
    </w:p>
    <w:p>
      <w:r>
        <w:rPr>
          <w:rFonts w:ascii="宋体" w:hAnsi="宋体" w:eastAsia="宋体"/>
          <w:sz w:val="21"/>
        </w:rPr>
        <w:t>C．充要条件</w:t>
        <w:tab/>
        <w:t>D．既非充分又非必要条件</w:t>
      </w:r>
    </w:p>
    <w:p>
      <w:r>
        <w:rPr>
          <w:rFonts w:ascii="宋体" w:hAnsi="宋体" w:eastAsia="宋体"/>
          <w:sz w:val="21"/>
        </w:rPr>
        <w:t>【答案】A</w:t>
      </w:r>
    </w:p>
    <w:p>
      <w:r>
        <w:rPr>
          <w:rFonts w:ascii="宋体" w:hAnsi="宋体" w:eastAsia="宋体"/>
          <w:sz w:val="21"/>
        </w:rPr>
        <w:t>【解析】由已知，为实数，条件为，结论为，</w:t>
      </w:r>
    </w:p>
    <w:p>
      <w:r>
        <w:rPr>
          <w:rFonts w:ascii="宋体" w:hAnsi="宋体" w:eastAsia="宋体"/>
          <w:sz w:val="21"/>
        </w:rPr>
        <w:t>充分性，若，则成立，所以满足充分性；</w:t>
      </w:r>
    </w:p>
    <w:p>
      <w:r>
        <w:rPr>
          <w:rFonts w:ascii="宋体" w:hAnsi="宋体" w:eastAsia="宋体"/>
          <w:sz w:val="21"/>
        </w:rPr>
        <w:t>必要性，若时，当，时，满足；当，时，不满足；当，时，，所以不满足必要性；所以“”是“”的充分不必要条件.故选：A.</w:t>
      </w:r>
    </w:p>
    <w:p>
      <w:r>
        <w:rPr>
          <w:rFonts w:ascii="宋体" w:hAnsi="宋体" w:eastAsia="宋体"/>
          <w:sz w:val="21"/>
        </w:rPr>
        <w:t>5．（2023·北京）“”是“”的（    ）</w:t>
      </w:r>
    </w:p>
    <w:p>
      <w:r>
        <w:rPr>
          <w:rFonts w:ascii="宋体" w:hAnsi="宋体" w:eastAsia="宋体"/>
          <w:sz w:val="21"/>
        </w:rPr>
        <w:t>A．充分必要条件</w:t>
        <w:tab/>
        <w:t>B．充分不必要条件</w:t>
      </w:r>
    </w:p>
    <w:p>
      <w:r>
        <w:rPr>
          <w:rFonts w:ascii="宋体" w:hAnsi="宋体" w:eastAsia="宋体"/>
          <w:sz w:val="21"/>
        </w:rPr>
        <w:t>C．必要不充分条件</w:t>
        <w:tab/>
        <w:t>D．既不充分也不必要条件</w:t>
      </w:r>
    </w:p>
    <w:p>
      <w:r>
        <w:rPr>
          <w:rFonts w:ascii="宋体" w:hAnsi="宋体" w:eastAsia="宋体"/>
          <w:sz w:val="21"/>
        </w:rPr>
        <w:t>【答案】D</w:t>
      </w:r>
    </w:p>
    <w:p>
      <w:r>
        <w:rPr>
          <w:rFonts w:ascii="宋体" w:hAnsi="宋体" w:eastAsia="宋体"/>
          <w:sz w:val="21"/>
        </w:rPr>
        <w:t>【解析】由，可得，故“”是“”的既不充分也不必要条件故选：D</w:t>
      </w:r>
    </w:p>
    <w:p>
      <w:r>
        <w:rPr>
          <w:rFonts w:ascii="宋体" w:hAnsi="宋体" w:eastAsia="宋体"/>
          <w:sz w:val="21"/>
        </w:rPr>
        <w:t>5．（2023·河南）“”是“”的（    ）条件</w:t>
      </w:r>
    </w:p>
    <w:p>
      <w:r>
        <w:rPr>
          <w:rFonts w:ascii="宋体" w:hAnsi="宋体" w:eastAsia="宋体"/>
          <w:sz w:val="21"/>
        </w:rPr>
        <w:t>A．充分不必要</w:t>
        <w:tab/>
        <w:t>B．必要不充分</w:t>
        <w:tab/>
        <w:t>C．充要</w:t>
        <w:tab/>
        <w:t>D．既不充分也不必要</w:t>
      </w:r>
    </w:p>
    <w:p>
      <w:r>
        <w:rPr>
          <w:rFonts w:ascii="宋体" w:hAnsi="宋体" w:eastAsia="宋体"/>
          <w:sz w:val="21"/>
        </w:rPr>
        <w:t>【答案】B</w:t>
      </w:r>
    </w:p>
    <w:p>
      <w:r>
        <w:rPr>
          <w:rFonts w:ascii="宋体" w:hAnsi="宋体" w:eastAsia="宋体"/>
          <w:sz w:val="21"/>
        </w:rPr>
        <w:t>【解析】若，则为假命题，所以“”是“”的不充分条件；</w:t>
      </w:r>
    </w:p>
    <w:p>
      <w:r>
        <w:rPr>
          <w:rFonts w:ascii="宋体" w:hAnsi="宋体" w:eastAsia="宋体"/>
          <w:sz w:val="21"/>
        </w:rPr>
        <w:t>若，则为真命题，所以“”是“”的必要条件；</w:t>
      </w:r>
    </w:p>
    <w:p>
      <w:r>
        <w:rPr>
          <w:rFonts w:ascii="宋体" w:hAnsi="宋体" w:eastAsia="宋体"/>
          <w:sz w:val="21"/>
        </w:rPr>
        <w:t>所以“”是“”的必要不充分条件；故选：B</w:t>
      </w:r>
    </w:p>
    <w:p>
      <w:r>
        <w:rPr>
          <w:rFonts w:ascii="宋体" w:hAnsi="宋体" w:eastAsia="宋体"/>
          <w:sz w:val="21"/>
        </w:rPr>
        <w:t>6．（2023·天津河西）不等式“”成立，是不等式“”成立的（    ）</w:t>
      </w:r>
    </w:p>
    <w:p>
      <w:r>
        <w:rPr>
          <w:rFonts w:ascii="宋体" w:hAnsi="宋体" w:eastAsia="宋体"/>
          <w:sz w:val="21"/>
        </w:rPr>
        <w:t>A．充要条件</w:t>
        <w:tab/>
        <w:t>B．充分不必要条件</w:t>
      </w:r>
    </w:p>
    <w:p>
      <w:r>
        <w:rPr>
          <w:rFonts w:ascii="宋体" w:hAnsi="宋体" w:eastAsia="宋体"/>
          <w:sz w:val="21"/>
        </w:rPr>
        <w:t>C．必要不充分条件</w:t>
        <w:tab/>
        <w:t>D．既不充分也不必要条件</w:t>
      </w:r>
    </w:p>
    <w:p>
      <w:r>
        <w:rPr>
          <w:rFonts w:ascii="宋体" w:hAnsi="宋体" w:eastAsia="宋体"/>
          <w:sz w:val="21"/>
        </w:rPr>
        <w:t>【答案】D</w:t>
      </w:r>
    </w:p>
    <w:p>
      <w:r>
        <w:rPr>
          <w:rFonts w:ascii="宋体" w:hAnsi="宋体" w:eastAsia="宋体"/>
          <w:sz w:val="21"/>
        </w:rPr>
        <w:t>【解析】由，但，所以由“”不能推出“”；</w:t>
      </w:r>
    </w:p>
    <w:p>
      <w:r>
        <w:rPr>
          <w:rFonts w:ascii="宋体" w:hAnsi="宋体" w:eastAsia="宋体"/>
          <w:sz w:val="21"/>
        </w:rPr>
        <w:t>又，但，所以由“”不能推出“”，</w:t>
      </w:r>
    </w:p>
    <w:p>
      <w:r>
        <w:rPr>
          <w:rFonts w:ascii="宋体" w:hAnsi="宋体" w:eastAsia="宋体"/>
          <w:sz w:val="21"/>
        </w:rPr>
        <w:t>即不等式“”成立，是不等式“”成立的既不充分也不必要条件.故选：D</w:t>
      </w:r>
    </w:p>
    <w:p>
      <w:r>
        <w:rPr>
          <w:rFonts w:ascii="宋体" w:hAnsi="宋体" w:eastAsia="宋体"/>
          <w:sz w:val="21"/>
        </w:rPr>
        <w:t>7．（2023·四川遂宁）明——罗贯中《三国演义》第49回“欲破曹公，宜用火攻;万事倶备，只欠东风”，比喻一切都准备好了，只差最后一个重要的条件.你认为“东风”是“赤壁之战东吴打败曹操”的（      ）</w:t>
      </w:r>
    </w:p>
    <w:p>
      <w:r>
        <w:rPr>
          <w:rFonts w:ascii="宋体" w:hAnsi="宋体" w:eastAsia="宋体"/>
          <w:sz w:val="21"/>
        </w:rPr>
        <w:t>A．充分不必要条件</w:t>
        <w:tab/>
        <w:t>B．必要不充分条件</w:t>
      </w:r>
    </w:p>
    <w:p>
      <w:r>
        <w:rPr>
          <w:rFonts w:ascii="宋体" w:hAnsi="宋体" w:eastAsia="宋体"/>
          <w:sz w:val="21"/>
        </w:rPr>
        <w:t>C．充要条件</w:t>
        <w:tab/>
        <w:t>D．既不充分也不必要条件</w:t>
      </w:r>
    </w:p>
    <w:p>
      <w:r>
        <w:rPr>
          <w:rFonts w:ascii="宋体" w:hAnsi="宋体" w:eastAsia="宋体"/>
          <w:sz w:val="21"/>
        </w:rPr>
        <w:t>【答案】B</w:t>
      </w:r>
    </w:p>
    <w:p>
      <w:r>
        <w:rPr>
          <w:rFonts w:ascii="宋体" w:hAnsi="宋体" w:eastAsia="宋体"/>
          <w:sz w:val="21"/>
        </w:rPr>
        <w:t>【解析】“东风”是“赤壁之战东吴打败曹操”的必要条件，但不是充分条件.故选：B.</w:t>
      </w:r>
    </w:p>
    <w:p>
      <w:r>
        <w:rPr>
          <w:rFonts w:ascii="宋体" w:hAnsi="宋体" w:eastAsia="宋体"/>
          <w:sz w:val="21"/>
        </w:rPr>
        <w:t>8．（2022秋·新疆昌吉）设：“”是“”的（   ）</w:t>
      </w:r>
    </w:p>
    <w:p>
      <w:r>
        <w:rPr>
          <w:rFonts w:ascii="宋体" w:hAnsi="宋体" w:eastAsia="宋体"/>
          <w:sz w:val="21"/>
        </w:rPr>
        <w:t>A．充分不必要条件</w:t>
        <w:tab/>
        <w:t>B．必要不充分条件</w:t>
      </w:r>
    </w:p>
    <w:p>
      <w:r>
        <w:rPr>
          <w:rFonts w:ascii="宋体" w:hAnsi="宋体" w:eastAsia="宋体"/>
          <w:sz w:val="21"/>
        </w:rPr>
        <w:t>C．充要条件</w:t>
        <w:tab/>
        <w:t>D．既不充分也不必要条件</w:t>
      </w:r>
    </w:p>
    <w:p>
      <w:r>
        <w:rPr>
          <w:rFonts w:ascii="宋体" w:hAnsi="宋体" w:eastAsia="宋体"/>
          <w:sz w:val="21"/>
        </w:rPr>
        <w:t>【答案】D</w:t>
      </w:r>
    </w:p>
    <w:p>
      <w:r>
        <w:rPr>
          <w:rFonts w:ascii="宋体" w:hAnsi="宋体" w:eastAsia="宋体"/>
          <w:sz w:val="21"/>
        </w:rPr>
        <w:t>【解析】由得.</w:t>
      </w:r>
    </w:p>
    <w:p>
      <w:r>
        <w:rPr>
          <w:rFonts w:ascii="宋体" w:hAnsi="宋体" w:eastAsia="宋体"/>
          <w:sz w:val="21"/>
        </w:rPr>
        <w:t>成立时，不一定成立，所以“”是“”的非充分条件；</w:t>
      </w:r>
    </w:p>
    <w:p>
      <w:r>
        <w:rPr>
          <w:rFonts w:ascii="宋体" w:hAnsi="宋体" w:eastAsia="宋体"/>
          <w:sz w:val="21"/>
        </w:rPr>
        <w:t>成立时，不一定成立，所以“”是“”的非必要条件.</w:t>
      </w:r>
    </w:p>
    <w:p>
      <w:r>
        <w:rPr>
          <w:rFonts w:ascii="宋体" w:hAnsi="宋体" w:eastAsia="宋体"/>
          <w:sz w:val="21"/>
        </w:rPr>
        <w:t>所以“”是“”的既不充分也不必要条件.故选：D</w:t>
      </w:r>
    </w:p>
    <w:p>
      <w:r>
        <w:rPr>
          <w:rFonts w:ascii="宋体" w:hAnsi="宋体" w:eastAsia="宋体"/>
          <w:sz w:val="21"/>
        </w:rPr>
        <w:t>9．（2023·天津南开）命题是命题的（    ）</w:t>
      </w:r>
    </w:p>
    <w:p>
      <w:r>
        <w:rPr>
          <w:rFonts w:ascii="宋体" w:hAnsi="宋体" w:eastAsia="宋体"/>
          <w:sz w:val="21"/>
        </w:rPr>
        <w:t>A．充分不必要条件</w:t>
        <w:tab/>
        <w:t>B．必要不充分条件</w:t>
      </w:r>
    </w:p>
    <w:p>
      <w:r>
        <w:rPr>
          <w:rFonts w:ascii="宋体" w:hAnsi="宋体" w:eastAsia="宋体"/>
          <w:sz w:val="21"/>
        </w:rPr>
        <w:t>C．既不充分也不必要条件</w:t>
        <w:tab/>
        <w:t>D．充要条件</w:t>
      </w:r>
    </w:p>
    <w:p>
      <w:r>
        <w:rPr>
          <w:rFonts w:ascii="宋体" w:hAnsi="宋体" w:eastAsia="宋体"/>
          <w:sz w:val="21"/>
        </w:rPr>
        <w:t>【答案】C</w:t>
      </w:r>
    </w:p>
    <w:p>
      <w:r>
        <w:rPr>
          <w:rFonts w:ascii="宋体" w:hAnsi="宋体" w:eastAsia="宋体"/>
          <w:sz w:val="21"/>
        </w:rPr>
        <w:t>【解析】若则或者，所以得不到，即充分性不成立.</w:t>
      </w:r>
    </w:p>
    <w:p>
      <w:r>
        <w:rPr>
          <w:rFonts w:ascii="宋体" w:hAnsi="宋体" w:eastAsia="宋体"/>
          <w:sz w:val="21"/>
        </w:rPr>
        <w:t>当时则所以必要性不成立.故选：C</w:t>
      </w:r>
    </w:p>
    <w:p>
      <w:r>
        <w:rPr>
          <w:rFonts w:ascii="宋体" w:hAnsi="宋体" w:eastAsia="宋体"/>
          <w:sz w:val="21"/>
        </w:rPr>
        <w:t>10．（2023·北京）（多选）有以下四种说法，其中说法正确的是（    ）</w:t>
      </w:r>
    </w:p>
    <w:p>
      <w:r>
        <w:rPr>
          <w:rFonts w:ascii="宋体" w:hAnsi="宋体" w:eastAsia="宋体"/>
          <w:sz w:val="21"/>
        </w:rPr>
        <w:t>A．“是实数”是“是有理数”的必要不充分条件</w:t>
      </w:r>
    </w:p>
    <w:p>
      <w:r>
        <w:rPr>
          <w:rFonts w:ascii="宋体" w:hAnsi="宋体" w:eastAsia="宋体"/>
          <w:sz w:val="21"/>
        </w:rPr>
        <w:t>B．“”是“”的充要条件</w:t>
      </w:r>
    </w:p>
    <w:p>
      <w:r>
        <w:rPr>
          <w:rFonts w:ascii="宋体" w:hAnsi="宋体" w:eastAsia="宋体"/>
          <w:sz w:val="21"/>
        </w:rPr>
        <w:t>C．“”是“”的充分不必要条件</w:t>
      </w:r>
    </w:p>
    <w:p>
      <w:r>
        <w:rPr>
          <w:rFonts w:ascii="宋体" w:hAnsi="宋体" w:eastAsia="宋体"/>
          <w:sz w:val="21"/>
        </w:rPr>
        <w:t>D．“”是“”的必要不充分条件</w:t>
      </w:r>
    </w:p>
    <w:p>
      <w:r>
        <w:rPr>
          <w:rFonts w:ascii="宋体" w:hAnsi="宋体" w:eastAsia="宋体"/>
          <w:sz w:val="21"/>
        </w:rPr>
        <w:t>【答案】AC</w:t>
      </w:r>
    </w:p>
    <w:p>
      <w:r>
        <w:rPr>
          <w:rFonts w:ascii="宋体" w:hAnsi="宋体" w:eastAsia="宋体"/>
          <w:sz w:val="21"/>
        </w:rPr>
        <w:t>【解析】当是实数时，可能为有理数，可能为无理数，而当为有理数时，一定为实数，所以“是实数”是“是有理数”的必要不充分条件，A正确；</w:t>
      </w:r>
    </w:p>
    <w:p>
      <w:r>
        <w:rPr>
          <w:rFonts w:ascii="宋体" w:hAnsi="宋体" w:eastAsia="宋体"/>
          <w:sz w:val="21"/>
        </w:rPr>
        <w:t>当时，成立，而当时，有可能，所以“”是“”的充分不必要条件，B错误；</w:t>
      </w:r>
    </w:p>
    <w:p>
      <w:r>
        <w:rPr>
          <w:rFonts w:ascii="宋体" w:hAnsi="宋体" w:eastAsia="宋体"/>
          <w:sz w:val="21"/>
        </w:rPr>
        <w:t>当时，成立，而当时，或，所以“”是“”的充分不必要条件，C正确；</w:t>
      </w:r>
    </w:p>
    <w:p>
      <w:r>
        <w:rPr>
          <w:rFonts w:ascii="宋体" w:hAnsi="宋体" w:eastAsia="宋体"/>
          <w:sz w:val="21"/>
        </w:rPr>
        <w:t>当时，成立，而当时，有可能，所以“”是“”的充分不必要条件，D错误；</w:t>
      </w:r>
    </w:p>
    <w:p>
      <w:r>
        <w:rPr>
          <w:rFonts w:ascii="宋体" w:hAnsi="宋体" w:eastAsia="宋体"/>
          <w:sz w:val="21"/>
        </w:rPr>
        <w:t>故选：AC</w:t>
      </w:r>
    </w:p>
    <w:p>
      <w:r>
        <w:rPr>
          <w:rFonts w:ascii="宋体" w:hAnsi="宋体" w:eastAsia="宋体"/>
          <w:sz w:val="21"/>
        </w:rPr>
        <w:t>11．（2023·广东）（多选）下列说法正确的是（    ）</w:t>
      </w:r>
    </w:p>
    <w:p>
      <w:r>
        <w:rPr>
          <w:rFonts w:ascii="宋体" w:hAnsi="宋体" w:eastAsia="宋体"/>
          <w:sz w:val="21"/>
        </w:rPr>
        <w:t>A．是的必要不充分条件</w:t>
      </w:r>
    </w:p>
    <w:p>
      <w:r>
        <w:rPr>
          <w:rFonts w:ascii="宋体" w:hAnsi="宋体" w:eastAsia="宋体"/>
          <w:sz w:val="21"/>
        </w:rPr>
        <w:t>B．（U是全集）是的充分不必要条件</w:t>
      </w:r>
    </w:p>
    <w:p>
      <w:r>
        <w:rPr>
          <w:rFonts w:ascii="宋体" w:hAnsi="宋体" w:eastAsia="宋体"/>
          <w:sz w:val="21"/>
        </w:rPr>
        <w:t>C．是的充分不必要条件</w:t>
      </w:r>
    </w:p>
    <w:p>
      <w:r>
        <w:rPr>
          <w:rFonts w:ascii="宋体" w:hAnsi="宋体" w:eastAsia="宋体"/>
          <w:sz w:val="21"/>
        </w:rPr>
        <w:t>D．是的充要条件</w:t>
      </w:r>
    </w:p>
    <w:p>
      <w:r>
        <w:rPr>
          <w:rFonts w:ascii="宋体" w:hAnsi="宋体" w:eastAsia="宋体"/>
          <w:sz w:val="21"/>
        </w:rPr>
        <w:t>【答案】AD</w:t>
      </w:r>
    </w:p>
    <w:p>
      <w:r>
        <w:rPr>
          <w:rFonts w:ascii="宋体" w:hAnsi="宋体" w:eastAsia="宋体"/>
          <w:sz w:val="21"/>
        </w:rPr>
        <w:t>【解析】对于A，若，则可能且，不能推出，</w:t>
      </w:r>
    </w:p>
    <w:p>
      <w:r>
        <w:rPr>
          <w:rFonts w:ascii="宋体" w:hAnsi="宋体" w:eastAsia="宋体"/>
          <w:sz w:val="21"/>
        </w:rPr>
        <w:t>若，则必有，</w:t>
      </w:r>
    </w:p>
    <w:p>
      <w:r>
        <w:rPr>
          <w:rFonts w:ascii="宋体" w:hAnsi="宋体" w:eastAsia="宋体"/>
          <w:sz w:val="21"/>
        </w:rPr>
        <w:t>故是的必要不充分条件，故A正确；</w:t>
      </w:r>
    </w:p>
    <w:p>
      <w:r>
        <w:rPr>
          <w:rFonts w:ascii="宋体" w:hAnsi="宋体" w:eastAsia="宋体"/>
          <w:sz w:val="21"/>
        </w:rPr>
        <w:t>对于B，若,则，</w:t>
      </w:r>
    </w:p>
    <w:p>
      <w:r>
        <w:rPr>
          <w:rFonts w:ascii="宋体" w:hAnsi="宋体" w:eastAsia="宋体"/>
          <w:sz w:val="21"/>
        </w:rPr>
        <w:t>故（U是全集）是的既不充分也不必要条件，故B错误；</w:t>
      </w:r>
    </w:p>
    <w:p>
      <w:r>
        <w:rPr>
          <w:rFonts w:ascii="宋体" w:hAnsi="宋体" w:eastAsia="宋体"/>
          <w:sz w:val="21"/>
        </w:rPr>
        <w:t>对于C，若，取,则，</w:t>
      </w:r>
    </w:p>
    <w:p>
      <w:r>
        <w:rPr>
          <w:rFonts w:ascii="宋体" w:hAnsi="宋体" w:eastAsia="宋体"/>
          <w:sz w:val="21"/>
        </w:rPr>
        <w:t>若，取，则，</w:t>
      </w:r>
    </w:p>
    <w:p>
      <w:r>
        <w:rPr>
          <w:rFonts w:ascii="宋体" w:hAnsi="宋体" w:eastAsia="宋体"/>
          <w:sz w:val="21"/>
        </w:rPr>
        <w:t>故是的既不充分也不必要条件，故C错误；</w:t>
      </w:r>
    </w:p>
    <w:p>
      <w:r>
        <w:rPr>
          <w:rFonts w:ascii="宋体" w:hAnsi="宋体" w:eastAsia="宋体"/>
          <w:sz w:val="21"/>
        </w:rPr>
        <w:t>对于D，因为，所以是的充要条件，故D正确.</w:t>
      </w:r>
    </w:p>
    <w:p>
      <w:r>
        <w:rPr>
          <w:rFonts w:ascii="宋体" w:hAnsi="宋体" w:eastAsia="宋体"/>
          <w:sz w:val="21"/>
        </w:rPr>
        <w:t>故选:AD.</w:t>
      </w:r>
    </w:p>
    <w:p>
      <w:r>
        <w:rPr>
          <w:rFonts w:ascii="宋体" w:hAnsi="宋体" w:eastAsia="宋体"/>
          <w:sz w:val="21"/>
        </w:rPr>
        <w:t>12．（2023·江苏）（多选）对任意实数a，b，c，下列命题中真命题是（　　）</w:t>
      </w:r>
    </w:p>
    <w:p>
      <w:r>
        <w:rPr>
          <w:rFonts w:ascii="宋体" w:hAnsi="宋体" w:eastAsia="宋体"/>
          <w:sz w:val="21"/>
        </w:rPr>
        <w:t>A．是的充要条件</w:t>
      </w:r>
    </w:p>
    <w:p>
      <w:r>
        <w:rPr>
          <w:rFonts w:ascii="宋体" w:hAnsi="宋体" w:eastAsia="宋体"/>
          <w:sz w:val="21"/>
        </w:rPr>
        <w:t>B．“是无理数”是“a是无理数”的充要条件</w:t>
      </w:r>
    </w:p>
    <w:p>
      <w:r>
        <w:rPr>
          <w:rFonts w:ascii="宋体" w:hAnsi="宋体" w:eastAsia="宋体"/>
          <w:sz w:val="21"/>
        </w:rPr>
        <w:t>C．是的充要条件</w:t>
      </w:r>
    </w:p>
    <w:p>
      <w:r>
        <w:rPr>
          <w:rFonts w:ascii="宋体" w:hAnsi="宋体" w:eastAsia="宋体"/>
          <w:sz w:val="21"/>
        </w:rPr>
        <w:t>D．是的必要条件</w:t>
      </w:r>
    </w:p>
    <w:p>
      <w:r>
        <w:rPr>
          <w:rFonts w:ascii="宋体" w:hAnsi="宋体" w:eastAsia="宋体"/>
          <w:sz w:val="21"/>
        </w:rPr>
        <w:t>【答案】BD</w:t>
      </w:r>
    </w:p>
    <w:p>
      <w:r>
        <w:rPr>
          <w:rFonts w:ascii="宋体" w:hAnsi="宋体" w:eastAsia="宋体"/>
          <w:sz w:val="21"/>
        </w:rPr>
        <w:t>【解析】∵若则，但当c＝0时，“”⇒“”为假命题，故“”是“”的充分不必要条件，故A为假命题；</w:t>
      </w:r>
    </w:p>
    <w:p>
      <w:r>
        <w:rPr>
          <w:rFonts w:ascii="宋体" w:hAnsi="宋体" w:eastAsia="宋体"/>
          <w:sz w:val="21"/>
        </w:rPr>
        <w:t>∵“是无理数”⇒“a是无理数”为真命题，“a是无理数”⇒“是无理数”也为真命题，故“是无理数”是“a是无理数”的充要条件，故B为真命题；</w:t>
      </w:r>
    </w:p>
    <w:p>
      <w:r>
        <w:rPr>
          <w:rFonts w:ascii="宋体" w:hAnsi="宋体" w:eastAsia="宋体"/>
          <w:sz w:val="21"/>
        </w:rPr>
        <w:t>∵“”不一定得到“”，“”也不一定得到“”，故“”是“”的既不充分又不必要条件，故C为假命题；</w:t>
      </w:r>
    </w:p>
    <w:p>
      <w:r>
        <w:rPr>
          <w:rFonts w:ascii="宋体" w:hAnsi="宋体" w:eastAsia="宋体"/>
          <w:sz w:val="21"/>
        </w:rPr>
        <w:t>∵，故“”是“”的必要不充分条件，故D为真命题．故选：BD.</w:t>
      </w:r>
    </w:p>
    <w:p>
      <w:r>
        <w:rPr>
          <w:rFonts w:ascii="宋体" w:hAnsi="宋体" w:eastAsia="宋体"/>
          <w:sz w:val="21"/>
        </w:rPr>
        <w:t>13．（2023·广东深圳）已知是的充分条件，则实数的取值范围是__________.</w:t>
      </w:r>
    </w:p>
    <w:p>
      <w:r>
        <w:rPr>
          <w:rFonts w:ascii="宋体" w:hAnsi="宋体" w:eastAsia="宋体"/>
          <w:sz w:val="21"/>
        </w:rPr>
        <w:t>【答案】</w:t>
      </w:r>
    </w:p>
    <w:p>
      <w:r>
        <w:rPr>
          <w:rFonts w:ascii="宋体" w:hAnsi="宋体" w:eastAsia="宋体"/>
          <w:sz w:val="21"/>
        </w:rPr>
        <w:t>【解析】由题意得：，故，解得：,</w:t>
      </w:r>
    </w:p>
    <w:p>
      <w:r>
        <w:rPr>
          <w:rFonts w:ascii="宋体" w:hAnsi="宋体" w:eastAsia="宋体"/>
          <w:sz w:val="21"/>
        </w:rPr>
        <w:t>故实数的取值范围是.故答案为：</w:t>
      </w:r>
    </w:p>
    <w:p>
      <w:r>
        <w:rPr>
          <w:rFonts w:ascii="宋体" w:hAnsi="宋体" w:eastAsia="宋体"/>
          <w:sz w:val="21"/>
        </w:rPr>
        <w:t>14．（2023·宁夏银川）已知各个命题 ，，，，若  是  的充分不必要条件， 是  的必要不充分条件， 是  的充分必要条件，试问  是  的____条件（填“充分不必要”“必要不充分”“充分必要”“既不充分也不必要”）．</w:t>
      </w:r>
    </w:p>
    <w:p>
      <w:r>
        <w:rPr>
          <w:rFonts w:ascii="宋体" w:hAnsi="宋体" w:eastAsia="宋体"/>
          <w:sz w:val="21"/>
        </w:rPr>
        <w:t>【答案】必要不充分</w:t>
      </w:r>
    </w:p>
    <w:p>
      <w:r>
        <w:rPr>
          <w:rFonts w:ascii="宋体" w:hAnsi="宋体" w:eastAsia="宋体"/>
          <w:sz w:val="21"/>
        </w:rPr>
        <w:t>【解析】由已知得，， BA，， CB，，所以，， DA</w:t>
      </w:r>
    </w:p>
    <w:p>
      <w:r>
        <w:rPr>
          <w:rFonts w:ascii="宋体" w:hAnsi="宋体" w:eastAsia="宋体"/>
          <w:sz w:val="21"/>
        </w:rPr>
        <w:t>所以， 是 A 的必要不充分条件.故答案为：必要不充分.</w:t>
      </w:r>
    </w:p>
    <w:p>
      <w:r>
        <w:rPr>
          <w:rFonts w:ascii="宋体" w:hAnsi="宋体" w:eastAsia="宋体"/>
          <w:sz w:val="21"/>
        </w:rPr>
        <w:t>15．（2023·江苏扬州）已知集合，．</w:t>
      </w:r>
    </w:p>
    <w:p>
      <w:r>
        <w:rPr>
          <w:rFonts w:ascii="宋体" w:hAnsi="宋体" w:eastAsia="宋体"/>
          <w:sz w:val="21"/>
        </w:rPr>
        <w:t>(1)若“”是“”的充分条件，求实数m的取值范围；</w:t>
      </w:r>
    </w:p>
    <w:p>
      <w:r>
        <w:rPr>
          <w:rFonts w:ascii="宋体" w:hAnsi="宋体" w:eastAsia="宋体"/>
          <w:sz w:val="21"/>
        </w:rPr>
        <w:t>(2)若“”是“”的必要条件，求实数m的取值范围．</w:t>
      </w:r>
    </w:p>
    <w:p>
      <w:r>
        <w:rPr>
          <w:rFonts w:ascii="宋体" w:hAnsi="宋体" w:eastAsia="宋体"/>
          <w:sz w:val="21"/>
        </w:rPr>
        <w:t>【答案】(1)(2)</w:t>
      </w:r>
    </w:p>
    <w:p>
      <w:r>
        <w:rPr>
          <w:rFonts w:ascii="宋体" w:hAnsi="宋体" w:eastAsia="宋体"/>
          <w:sz w:val="21"/>
        </w:rPr>
        <w:t>【解析】（1）</w:t>
      </w:r>
    </w:p>
    <w:p>
      <w:r>
        <w:rPr>
          <w:rFonts w:ascii="宋体" w:hAnsi="宋体" w:eastAsia="宋体"/>
          <w:sz w:val="21"/>
        </w:rPr>
        <w:t>由题可知，所以，解得，所以实数m的取值范围为.</w:t>
      </w:r>
    </w:p>
    <w:p>
      <w:r>
        <w:rPr>
          <w:rFonts w:ascii="宋体" w:hAnsi="宋体" w:eastAsia="宋体"/>
          <w:sz w:val="21"/>
        </w:rPr>
        <w:t>（2）由题可知，</w:t>
      </w:r>
    </w:p>
    <w:p>
      <w:r>
        <w:rPr>
          <w:rFonts w:ascii="宋体" w:hAnsi="宋体" w:eastAsia="宋体"/>
          <w:sz w:val="21"/>
        </w:rPr>
        <w:t>当时，，即，此时满足题意；</w:t>
      </w:r>
    </w:p>
    <w:p>
      <w:r>
        <w:rPr>
          <w:rFonts w:ascii="宋体" w:hAnsi="宋体" w:eastAsia="宋体"/>
          <w:sz w:val="21"/>
        </w:rPr>
        <w:t>当时，，解得，</w:t>
      </w:r>
    </w:p>
    <w:p>
      <w:r>
        <w:rPr>
          <w:rFonts w:ascii="宋体" w:hAnsi="宋体" w:eastAsia="宋体"/>
          <w:sz w:val="21"/>
        </w:rPr>
        <w:t>综上所述，实数m的取值范围为．</w:t>
      </w:r>
    </w:p>
    <w:p>
      <w:r>
        <w:rPr>
          <w:rFonts w:ascii="宋体" w:hAnsi="宋体" w:eastAsia="宋体"/>
          <w:sz w:val="21"/>
        </w:rPr>
        <w:t>16．（2023春·江西新余·）已知：关于的方程有实数根，：．</w:t>
      </w:r>
    </w:p>
    <w:p>
      <w:r>
        <w:rPr>
          <w:rFonts w:ascii="宋体" w:hAnsi="宋体" w:eastAsia="宋体"/>
          <w:sz w:val="21"/>
        </w:rPr>
        <w:t>(1)若命题是真命题，求实数的取值范围；</w:t>
      </w:r>
    </w:p>
    <w:p>
      <w:r>
        <w:rPr>
          <w:rFonts w:ascii="宋体" w:hAnsi="宋体" w:eastAsia="宋体"/>
          <w:sz w:val="21"/>
        </w:rPr>
        <w:t>(2)若是的必要不充分条件，求实数的取值范围．</w:t>
      </w:r>
    </w:p>
    <w:p>
      <w:r>
        <w:rPr>
          <w:rFonts w:ascii="宋体" w:hAnsi="宋体" w:eastAsia="宋体"/>
          <w:sz w:val="21"/>
        </w:rPr>
        <w:t>【答案】(1)；(2).</w:t>
      </w:r>
    </w:p>
    <w:p>
      <w:r>
        <w:rPr>
          <w:rFonts w:ascii="宋体" w:hAnsi="宋体" w:eastAsia="宋体"/>
          <w:sz w:val="21"/>
        </w:rPr>
        <w:t>【解析】（1）因为命题是真命题，则命题是假命题，即关于的方程无实数根，</w:t>
      </w:r>
    </w:p>
    <w:p>
      <w:r>
        <w:rPr>
          <w:rFonts w:ascii="宋体" w:hAnsi="宋体" w:eastAsia="宋体"/>
          <w:sz w:val="21"/>
        </w:rPr>
        <w:t>因此，解得，</w:t>
      </w:r>
    </w:p>
    <w:p>
      <w:r>
        <w:rPr>
          <w:rFonts w:ascii="宋体" w:hAnsi="宋体" w:eastAsia="宋体"/>
          <w:sz w:val="21"/>
        </w:rPr>
        <w:t>所以实数的取值范围是.</w:t>
      </w:r>
    </w:p>
    <w:p>
      <w:r>
        <w:rPr>
          <w:rFonts w:ascii="宋体" w:hAnsi="宋体" w:eastAsia="宋体"/>
          <w:sz w:val="21"/>
        </w:rPr>
        <w:t>（2）由（1）知，命题是真命题，即，</w:t>
      </w:r>
    </w:p>
    <w:p>
      <w:r>
        <w:rPr>
          <w:rFonts w:ascii="宋体" w:hAnsi="宋体" w:eastAsia="宋体"/>
          <w:sz w:val="21"/>
        </w:rPr>
        <w:t>因为命题是命题的必要不充分条件，则，</w:t>
      </w:r>
    </w:p>
    <w:p>
      <w:r>
        <w:rPr>
          <w:rFonts w:ascii="宋体" w:hAnsi="宋体" w:eastAsia="宋体"/>
          <w:sz w:val="21"/>
        </w:rPr>
        <w:t>因此，解得，</w:t>
      </w:r>
    </w:p>
    <w:p>
      <w:r>
        <w:rPr>
          <w:rFonts w:ascii="宋体" w:hAnsi="宋体" w:eastAsia="宋体"/>
          <w:sz w:val="21"/>
        </w:rPr>
        <w:t>所以实数的取值范围是.</w:t>
      </w:r>
    </w:p>
    <w:p>
      <w:r>
        <w:rPr>
          <w:rFonts w:ascii="宋体" w:hAnsi="宋体" w:eastAsia="宋体"/>
          <w:sz w:val="21"/>
        </w:rPr>
        <w:t>17．（2023·河南洛阳）已知 .</w:t>
      </w:r>
    </w:p>
    <w:p>
      <w:r>
        <w:rPr>
          <w:rFonts w:ascii="宋体" w:hAnsi="宋体" w:eastAsia="宋体"/>
          <w:sz w:val="21"/>
        </w:rPr>
        <w:t>(1)是否存在实数，使是的充要条件?若存在，求出的取值范围;若不存在，请说明理由;</w:t>
      </w:r>
    </w:p>
    <w:p>
      <w:r>
        <w:rPr>
          <w:rFonts w:ascii="宋体" w:hAnsi="宋体" w:eastAsia="宋体"/>
          <w:sz w:val="21"/>
        </w:rPr>
        <w:t>(2)是否存在实数，使是的必要条件?若存在，求出的取值范围;若不存在，请说明理由.</w:t>
      </w:r>
    </w:p>
    <w:p>
      <w:r>
        <w:rPr>
          <w:rFonts w:ascii="宋体" w:hAnsi="宋体" w:eastAsia="宋体"/>
          <w:sz w:val="21"/>
        </w:rPr>
        <w:t>【答案】(1)不存在(2)</w:t>
      </w:r>
    </w:p>
    <w:p>
      <w:r>
        <w:rPr>
          <w:rFonts w:ascii="宋体" w:hAnsi="宋体" w:eastAsia="宋体"/>
          <w:sz w:val="21"/>
        </w:rPr>
        <w:t>【解析】（1）要使是的充要条件，则</w:t>
      </w:r>
    </w:p>
    <w:p>
      <w:r>
        <w:rPr>
          <w:rFonts w:ascii="宋体" w:hAnsi="宋体" w:eastAsia="宋体"/>
          <w:sz w:val="21"/>
        </w:rPr>
        <w:t>即，此方程组无解.</w:t>
      </w:r>
    </w:p>
    <w:p>
      <w:r>
        <w:rPr>
          <w:rFonts w:ascii="宋体" w:hAnsi="宋体" w:eastAsia="宋体"/>
          <w:sz w:val="21"/>
        </w:rPr>
        <w:t>所以不存在实数，使是的充要条件.</w:t>
      </w:r>
    </w:p>
    <w:p>
      <w:r>
        <w:rPr>
          <w:rFonts w:ascii="宋体" w:hAnsi="宋体" w:eastAsia="宋体"/>
          <w:sz w:val="21"/>
        </w:rPr>
        <w:t>（2）要使是的必要条件，则，</w:t>
      </w:r>
    </w:p>
    <w:p>
      <w:r>
        <w:rPr>
          <w:rFonts w:ascii="宋体" w:hAnsi="宋体" w:eastAsia="宋体"/>
          <w:sz w:val="21"/>
        </w:rPr>
        <w:t>当时，，解得</w:t>
      </w:r>
    </w:p>
    <w:p>
      <w:r>
        <w:rPr>
          <w:rFonts w:ascii="宋体" w:hAnsi="宋体" w:eastAsia="宋体"/>
          <w:sz w:val="21"/>
        </w:rPr>
        <w:t>当时，，解得</w:t>
      </w:r>
    </w:p>
    <w:p>
      <w:r>
        <w:rPr>
          <w:rFonts w:ascii="宋体" w:hAnsi="宋体" w:eastAsia="宋体"/>
          <w:sz w:val="21"/>
        </w:rPr>
        <w:t>要使，则有，解得，所以</w:t>
      </w:r>
    </w:p>
    <w:p>
      <w:r>
        <w:rPr>
          <w:rFonts w:ascii="宋体" w:hAnsi="宋体" w:eastAsia="宋体"/>
          <w:sz w:val="21"/>
        </w:rPr>
        <w:t>综上可得，当时，是的必要条件.</w:t>
      </w:r>
    </w:p>
    <w:p>
      <w:r>
        <w:rPr>
          <w:rFonts w:ascii="宋体" w:hAnsi="宋体" w:eastAsia="宋体"/>
          <w:sz w:val="21"/>
        </w:rPr>
        <w:t>18．（2023·全国·高一专题练习）设集合，命题，命题</w:t>
      </w:r>
    </w:p>
    <w:p>
      <w:r>
        <w:rPr>
          <w:rFonts w:ascii="宋体" w:hAnsi="宋体" w:eastAsia="宋体"/>
          <w:sz w:val="21"/>
        </w:rPr>
        <w:t>(1)若是的充要条件，求正实数的取值范围；</w:t>
      </w:r>
    </w:p>
    <w:p>
      <w:r>
        <w:rPr>
          <w:rFonts w:ascii="宋体" w:hAnsi="宋体" w:eastAsia="宋体"/>
          <w:sz w:val="21"/>
        </w:rPr>
        <w:t>(2)若是的充分不必要条件，求正实数的取值范围.</w:t>
      </w:r>
    </w:p>
    <w:p>
      <w:r>
        <w:rPr>
          <w:rFonts w:ascii="宋体" w:hAnsi="宋体" w:eastAsia="宋体"/>
          <w:sz w:val="21"/>
        </w:rPr>
        <w:t>【答案】(1)(2).</w:t>
      </w:r>
    </w:p>
    <w:p>
      <w:r>
        <w:rPr>
          <w:rFonts w:ascii="宋体" w:hAnsi="宋体" w:eastAsia="宋体"/>
          <w:sz w:val="21"/>
        </w:rPr>
        <w:t>【解析】（1）由条件， 是的充要条件，</w:t>
      </w:r>
    </w:p>
    <w:p>
      <w:r>
        <w:rPr>
          <w:rFonts w:ascii="宋体" w:hAnsi="宋体" w:eastAsia="宋体"/>
          <w:sz w:val="21"/>
        </w:rPr>
        <w:t>得，即，解得，</w:t>
      </w:r>
    </w:p>
    <w:p>
      <w:r>
        <w:rPr>
          <w:rFonts w:ascii="宋体" w:hAnsi="宋体" w:eastAsia="宋体"/>
          <w:sz w:val="21"/>
        </w:rPr>
        <w:t>所以实数的取值范围是.</w:t>
      </w:r>
    </w:p>
    <w:p>
      <w:r>
        <w:rPr>
          <w:rFonts w:ascii="宋体" w:hAnsi="宋体" w:eastAsia="宋体"/>
          <w:sz w:val="21"/>
        </w:rPr>
        <w:t>（2）由是的充分不必要条件，得真包含于，</w:t>
      </w:r>
    </w:p>
    <w:p>
      <w:r>
        <w:rPr>
          <w:rFonts w:ascii="宋体" w:hAnsi="宋体" w:eastAsia="宋体"/>
          <w:sz w:val="21"/>
        </w:rPr>
        <w:t>所以，或，解得，</w:t>
      </w:r>
    </w:p>
    <w:p>
      <w:r>
        <w:rPr>
          <w:rFonts w:ascii="宋体" w:hAnsi="宋体" w:eastAsia="宋体"/>
          <w:sz w:val="21"/>
        </w:rPr>
        <w:t>综上实数的取值范围是.</w:t>
      </w:r>
    </w:p>
    <w:p>
      <w:r>
        <w:rPr>
          <w:rFonts w:ascii="宋体" w:hAnsi="宋体" w:eastAsia="宋体"/>
          <w:sz w:val="21"/>
        </w:rPr>
        <w:t>19．（2023·全国·高一假期作业）已知，是实数，求证：成立的充要条件是.</w:t>
      </w:r>
    </w:p>
    <w:p>
      <w:r>
        <w:rPr>
          <w:rFonts w:ascii="宋体" w:hAnsi="宋体" w:eastAsia="宋体"/>
          <w:sz w:val="21"/>
        </w:rPr>
        <w:t>【答案】证明见解析</w:t>
      </w:r>
    </w:p>
    <w:p>
      <w:r>
        <w:rPr>
          <w:rFonts w:ascii="宋体" w:hAnsi="宋体" w:eastAsia="宋体"/>
          <w:sz w:val="21"/>
        </w:rPr>
        <w:t>【解析】先证明充分性：</w:t>
      </w:r>
    </w:p>
    <w:p>
      <w:r>
        <w:rPr>
          <w:rFonts w:ascii="宋体" w:hAnsi="宋体" w:eastAsia="宋体"/>
          <w:sz w:val="21"/>
        </w:rPr>
        <w:t>若，则成立．</w:t>
      </w:r>
    </w:p>
    <w:p>
      <w:r>
        <w:rPr>
          <w:rFonts w:ascii="宋体" w:hAnsi="宋体" w:eastAsia="宋体"/>
          <w:sz w:val="21"/>
        </w:rPr>
        <w:t>所以“”是“”成立的充分条件；</w:t>
      </w:r>
    </w:p>
    <w:p>
      <w:r>
        <w:rPr>
          <w:rFonts w:ascii="宋体" w:hAnsi="宋体" w:eastAsia="宋体"/>
          <w:sz w:val="21"/>
        </w:rPr>
        <w:t>再证明必要性：</w:t>
      </w:r>
    </w:p>
    <w:p>
      <w:r>
        <w:rPr>
          <w:rFonts w:ascii="宋体" w:hAnsi="宋体" w:eastAsia="宋体"/>
          <w:sz w:val="21"/>
        </w:rPr>
        <w:t>若，则，</w:t>
      </w:r>
    </w:p>
    <w:p>
      <w:r>
        <w:rPr>
          <w:rFonts w:ascii="宋体" w:hAnsi="宋体" w:eastAsia="宋体"/>
          <w:sz w:val="21"/>
        </w:rPr>
        <w:t>即，</w:t>
      </w:r>
    </w:p>
    <w:p>
      <w:r>
        <w:rPr>
          <w:rFonts w:ascii="宋体" w:hAnsi="宋体" w:eastAsia="宋体"/>
          <w:sz w:val="21"/>
        </w:rPr>
        <w:t>，</w:t>
      </w:r>
    </w:p>
    <w:p>
      <w:r>
        <w:rPr>
          <w:rFonts w:ascii="宋体" w:hAnsi="宋体" w:eastAsia="宋体"/>
          <w:sz w:val="21"/>
        </w:rPr>
        <w:t>，</w:t>
      </w:r>
    </w:p>
    <w:p>
      <w:r>
        <w:rPr>
          <w:rFonts w:ascii="宋体" w:hAnsi="宋体" w:eastAsia="宋体"/>
          <w:sz w:val="21"/>
        </w:rPr>
        <w:t>，</w:t>
      </w:r>
    </w:p>
    <w:p>
      <w:r>
        <w:rPr>
          <w:rFonts w:ascii="宋体" w:hAnsi="宋体" w:eastAsia="宋体"/>
          <w:sz w:val="21"/>
        </w:rPr>
        <w:t>，</w:t>
      </w:r>
    </w:p>
    <w:p>
      <w:r>
        <w:rPr>
          <w:rFonts w:ascii="宋体" w:hAnsi="宋体" w:eastAsia="宋体"/>
          <w:sz w:val="21"/>
        </w:rPr>
        <w:t>即成立．</w:t>
      </w:r>
    </w:p>
    <w:p>
      <w:r>
        <w:rPr>
          <w:rFonts w:ascii="宋体" w:hAnsi="宋体" w:eastAsia="宋体"/>
          <w:sz w:val="21"/>
        </w:rPr>
        <w:t>所以“”是“”成立的必要条件.</w:t>
      </w:r>
    </w:p>
    <w:p>
      <w:r>
        <w:rPr>
          <w:rFonts w:ascii="宋体" w:hAnsi="宋体" w:eastAsia="宋体"/>
          <w:sz w:val="21"/>
        </w:rPr>
        <w:t>综上：成立的充要条件是．</w:t>
      </w:r>
    </w:p>
    <w:p>
      <w:r>
        <w:rPr>
          <w:rFonts w:ascii="宋体" w:hAnsi="宋体" w:eastAsia="宋体"/>
          <w:sz w:val="21"/>
        </w:rPr>
        <w:t>20．（2023陕西）已知，求证：成立的充要条件是.</w:t>
      </w:r>
    </w:p>
    <w:p>
      <w:r>
        <w:rPr>
          <w:rFonts w:ascii="宋体" w:hAnsi="宋体" w:eastAsia="宋体"/>
          <w:sz w:val="21"/>
        </w:rPr>
        <w:t>【答案】证明见解析</w:t>
      </w:r>
    </w:p>
    <w:p>
      <w:r>
        <w:rPr>
          <w:rFonts w:ascii="宋体" w:hAnsi="宋体" w:eastAsia="宋体"/>
          <w:sz w:val="21"/>
        </w:rPr>
        <w:t>【解析】证明：（1）充分性（条件→结论）</w:t>
      </w:r>
    </w:p>
    <w:p>
      <w:r>
        <w:rPr>
          <w:rFonts w:ascii="宋体" w:hAnsi="宋体" w:eastAsia="宋体"/>
          <w:sz w:val="21"/>
        </w:rPr>
        <w:t>因为，而，</w:t>
      </w:r>
    </w:p>
    <w:p>
      <w:r>
        <w:rPr>
          <w:rFonts w:ascii="宋体" w:hAnsi="宋体" w:eastAsia="宋体"/>
          <w:sz w:val="21"/>
        </w:rPr>
        <w:t>所以成立；</w:t>
      </w:r>
    </w:p>
    <w:p>
      <w:r>
        <w:rPr>
          <w:rFonts w:ascii="宋体" w:hAnsi="宋体" w:eastAsia="宋体"/>
          <w:sz w:val="21"/>
        </w:rPr>
        <w:t>（2）必要性（结论→条件）</w:t>
      </w:r>
    </w:p>
    <w:p>
      <w:r>
        <w:rPr>
          <w:rFonts w:ascii="宋体" w:hAnsi="宋体" w:eastAsia="宋体"/>
          <w:sz w:val="21"/>
        </w:rPr>
        <w:t>因为，而，</w:t>
      </w:r>
    </w:p>
    <w:p>
      <w:r>
        <w:rPr>
          <w:rFonts w:ascii="宋体" w:hAnsi="宋体" w:eastAsia="宋体"/>
          <w:sz w:val="21"/>
        </w:rPr>
        <w:t>又，所以且，从而，且.</w:t>
      </w:r>
    </w:p>
    <w:p>
      <w:r>
        <w:rPr>
          <w:rFonts w:ascii="宋体" w:hAnsi="宋体" w:eastAsia="宋体"/>
          <w:sz w:val="21"/>
        </w:rPr>
        <w:t>所以，所以成立.</w:t>
      </w:r>
    </w:p>
    <w:p>
      <w:r>
        <w:rPr>
          <w:rFonts w:ascii="宋体" w:hAnsi="宋体" w:eastAsia="宋体"/>
          <w:sz w:val="21"/>
        </w:rPr>
        <w:t>综上：成立的充要条件是.</w:t>
      </w:r>
    </w:p>
    <w:p>
      <w:r>
        <w:rPr>
          <w:rFonts w:ascii="宋体" w:hAnsi="宋体" w:eastAsia="宋体"/>
          <w:sz w:val="21"/>
        </w:rPr>
        <w:t>21．（2022秋·甘肃临夏·高一校考阶段练习）已知条件集合，条件非空集合．</w:t>
      </w:r>
    </w:p>
    <w:p>
      <w:r>
        <w:rPr>
          <w:rFonts w:ascii="宋体" w:hAnsi="宋体" w:eastAsia="宋体"/>
          <w:sz w:val="21"/>
        </w:rPr>
        <w:t>(1)若是的必要条件，求实数的取值范围．</w:t>
      </w:r>
    </w:p>
    <w:p>
      <w:r>
        <w:rPr>
          <w:rFonts w:ascii="宋体" w:hAnsi="宋体" w:eastAsia="宋体"/>
          <w:sz w:val="21"/>
        </w:rPr>
        <w:t>(2)若是的必要条件，求实数的取值范围．</w:t>
      </w:r>
    </w:p>
    <w:p>
      <w:r>
        <w:rPr>
          <w:rFonts w:ascii="宋体" w:hAnsi="宋体" w:eastAsia="宋体"/>
          <w:sz w:val="21"/>
        </w:rPr>
        <w:t>(3)否存在实数，使是的充要条件．</w:t>
      </w:r>
    </w:p>
    <w:p>
      <w:r>
        <w:rPr>
          <w:rFonts w:ascii="宋体" w:hAnsi="宋体" w:eastAsia="宋体"/>
          <w:sz w:val="21"/>
        </w:rPr>
        <w:t>【答案】(1)；</w:t>
      </w:r>
    </w:p>
    <w:p>
      <w:r>
        <w:rPr>
          <w:rFonts w:ascii="宋体" w:hAnsi="宋体" w:eastAsia="宋体"/>
          <w:sz w:val="21"/>
        </w:rPr>
        <w:t>(2)；</w:t>
      </w:r>
    </w:p>
    <w:p>
      <w:r>
        <w:rPr>
          <w:rFonts w:ascii="宋体" w:hAnsi="宋体" w:eastAsia="宋体"/>
          <w:sz w:val="21"/>
        </w:rPr>
        <w:t>(3)不存在.</w:t>
      </w:r>
    </w:p>
    <w:p>
      <w:r>
        <w:rPr>
          <w:rFonts w:ascii="宋体" w:hAnsi="宋体" w:eastAsia="宋体"/>
          <w:sz w:val="21"/>
        </w:rPr>
        <w:t>【解析】（1）因为是的必要条件，所以，又，，</w:t>
      </w:r>
    </w:p>
    <w:p>
      <w:r>
        <w:rPr>
          <w:rFonts w:ascii="宋体" w:hAnsi="宋体" w:eastAsia="宋体"/>
          <w:sz w:val="21"/>
        </w:rPr>
        <w:t>所以，解得，即实数的取值范围是；</w:t>
      </w:r>
    </w:p>
    <w:p>
      <w:r>
        <w:rPr>
          <w:rFonts w:ascii="宋体" w:hAnsi="宋体" w:eastAsia="宋体"/>
          <w:sz w:val="21"/>
        </w:rPr>
        <w:t>（2）若是的必要条件，则⇒，所以，</w:t>
      </w:r>
    </w:p>
    <w:p>
      <w:r>
        <w:rPr>
          <w:rFonts w:ascii="宋体" w:hAnsi="宋体" w:eastAsia="宋体"/>
          <w:sz w:val="21"/>
        </w:rPr>
        <w:t>又或，或，所以，解得，</w:t>
      </w:r>
    </w:p>
    <w:p>
      <w:r>
        <w:rPr>
          <w:rFonts w:ascii="宋体" w:hAnsi="宋体" w:eastAsia="宋体"/>
          <w:sz w:val="21"/>
        </w:rPr>
        <w:t>故实数的取值范围；</w:t>
      </w:r>
    </w:p>
    <w:p>
      <w:r>
        <w:rPr>
          <w:rFonts w:ascii="宋体" w:hAnsi="宋体" w:eastAsia="宋体"/>
          <w:sz w:val="21"/>
        </w:rPr>
        <w:t>（3）若是的充要条件，则，所以，方程组无解，</w:t>
      </w:r>
    </w:p>
    <w:p>
      <w:r>
        <w:rPr>
          <w:rFonts w:ascii="宋体" w:hAnsi="宋体" w:eastAsia="宋体"/>
          <w:sz w:val="21"/>
        </w:rPr>
        <w:t>故不存在实数，使是的充要条件．</w:t>
      </w:r>
    </w:p>
    <w:p>
      <w:r>
        <w:rPr>
          <w:rFonts w:ascii="宋体" w:hAnsi="宋体" w:eastAsia="宋体"/>
          <w:sz w:val="21"/>
        </w:rPr>
        <w:t>22．（2023云南）设集合或，或.</w:t>
      </w:r>
    </w:p>
    <w:p>
      <w:r>
        <w:rPr>
          <w:rFonts w:ascii="宋体" w:hAnsi="宋体" w:eastAsia="宋体"/>
          <w:sz w:val="21"/>
        </w:rPr>
        <w:t>(1)设，，且是的充分而不必要条件，求实数的取值范围；</w:t>
      </w:r>
    </w:p>
    <w:p>
      <w:r>
        <w:rPr>
          <w:rFonts w:ascii="宋体" w:hAnsi="宋体" w:eastAsia="宋体"/>
          <w:sz w:val="21"/>
        </w:rPr>
        <w:t>(2)是否存在实数a，使得“”是“”的充要条件？若存在，求出实数a的值；若不存在，请说明理由.</w:t>
      </w:r>
    </w:p>
    <w:p>
      <w:r>
        <w:rPr>
          <w:rFonts w:ascii="宋体" w:hAnsi="宋体" w:eastAsia="宋体"/>
          <w:sz w:val="21"/>
        </w:rPr>
        <w:t>【答案】(1)</w:t>
      </w:r>
    </w:p>
    <w:p>
      <w:r>
        <w:rPr>
          <w:rFonts w:ascii="宋体" w:hAnsi="宋体" w:eastAsia="宋体"/>
          <w:sz w:val="21"/>
        </w:rPr>
        <w:t>(2)不存在，理由见解析</w:t>
      </w:r>
    </w:p>
    <w:p>
      <w:r>
        <w:rPr>
          <w:rFonts w:ascii="宋体" w:hAnsi="宋体" w:eastAsia="宋体"/>
          <w:sz w:val="21"/>
        </w:rPr>
        <w:t>【解析】(1)因集合或，或，且，，</w:t>
      </w:r>
    </w:p>
    <w:p>
      <w:r>
        <w:rPr>
          <w:rFonts w:ascii="宋体" w:hAnsi="宋体" w:eastAsia="宋体"/>
          <w:sz w:val="21"/>
        </w:rPr>
        <w:t>则中的取值构成的集合为，中的取值构成的集合为，</w:t>
      </w:r>
    </w:p>
    <w:p>
      <w:r>
        <w:rPr>
          <w:rFonts w:ascii="宋体" w:hAnsi="宋体" w:eastAsia="宋体"/>
          <w:sz w:val="21"/>
        </w:rPr>
        <w:t>又是的充分而不必要条件，于是得，则有，解得：，</w:t>
      </w:r>
    </w:p>
    <w:p>
      <w:r>
        <w:rPr>
          <w:rFonts w:ascii="宋体" w:hAnsi="宋体" w:eastAsia="宋体"/>
          <w:sz w:val="21"/>
        </w:rPr>
        <w:t>所以实数的取值范围为.</w:t>
      </w:r>
    </w:p>
    <w:p>
      <w:r>
        <w:rPr>
          <w:rFonts w:ascii="宋体" w:hAnsi="宋体" w:eastAsia="宋体"/>
          <w:sz w:val="21"/>
        </w:rPr>
        <w:t>(2)根据充要条件的定义知，“”是“”的充要条件当且仅当，</w:t>
      </w:r>
    </w:p>
    <w:p>
      <w:r>
        <w:rPr>
          <w:rFonts w:ascii="宋体" w:hAnsi="宋体" w:eastAsia="宋体"/>
          <w:sz w:val="21"/>
        </w:rPr>
        <w:t>而集合A中可以取到端点值-2，3，集合B中不能取到端点值2a，-a，</w:t>
      </w:r>
    </w:p>
    <w:p>
      <w:r>
        <w:rPr>
          <w:rFonts w:ascii="宋体" w:hAnsi="宋体" w:eastAsia="宋体"/>
          <w:sz w:val="21"/>
        </w:rPr>
        <w:t>于是得无论取何值，都有，</w:t>
      </w:r>
    </w:p>
    <w:p>
      <w:r>
        <w:rPr>
          <w:rFonts w:ascii="宋体" w:hAnsi="宋体" w:eastAsia="宋体"/>
          <w:sz w:val="21"/>
        </w:rPr>
        <w:t>所以不存在实数，使得“”是“”的充要条件.</w:t>
      </w:r>
    </w:p>
    <w:p>
      <w:r>
        <w:rPr>
          <w:rFonts w:ascii="宋体" w:hAnsi="宋体" w:eastAsia="宋体"/>
          <w:sz w:val="21"/>
        </w:rPr>
        <w:t>23．（2023山东）已知，.</w:t>
      </w:r>
    </w:p>
    <w:p>
      <w:r>
        <w:rPr>
          <w:rFonts w:ascii="宋体" w:hAnsi="宋体" w:eastAsia="宋体"/>
          <w:sz w:val="21"/>
        </w:rPr>
        <w:t>（I）是否存在m，使得p是q的充要条件？若存在，求m的值，若不存在，请说明理由：</w:t>
      </w:r>
    </w:p>
    <w:p>
      <w:r>
        <w:rPr>
          <w:rFonts w:ascii="宋体" w:hAnsi="宋体" w:eastAsia="宋体"/>
          <w:sz w:val="21"/>
        </w:rPr>
        <w:t>（II）从下面三个条件中任选一个，求m的取值范围.</w:t>
      </w:r>
    </w:p>
    <w:p>
      <w:r>
        <w:rPr>
          <w:rFonts w:ascii="宋体" w:hAnsi="宋体" w:eastAsia="宋体"/>
          <w:sz w:val="21"/>
        </w:rPr>
        <w:t>①p是q的必要条件  ②q是p的充分条件   ③是的充分条件</w:t>
      </w:r>
    </w:p>
    <w:p>
      <w:r>
        <w:rPr>
          <w:rFonts w:ascii="宋体" w:hAnsi="宋体" w:eastAsia="宋体"/>
          <w:sz w:val="21"/>
        </w:rPr>
        <w:t>【答案】（I）不存在，理由见解析；（II）</w:t>
      </w:r>
    </w:p>
    <w:p>
      <w:r>
        <w:rPr>
          <w:rFonts w:ascii="宋体" w:hAnsi="宋体" w:eastAsia="宋体"/>
          <w:sz w:val="21"/>
        </w:rPr>
        <w:t>【解析】（I）由，解得：，</w:t>
      </w:r>
    </w:p>
    <w:p>
      <w:r>
        <w:rPr>
          <w:rFonts w:ascii="宋体" w:hAnsi="宋体" w:eastAsia="宋体"/>
          <w:sz w:val="21"/>
        </w:rPr>
        <w:t>若p是q的充要条件，则，即，此时方程组无解，即不存在，使p是q的充要条件；</w:t>
      </w:r>
    </w:p>
    <w:p>
      <w:r>
        <w:rPr>
          <w:rFonts w:ascii="宋体" w:hAnsi="宋体" w:eastAsia="宋体"/>
          <w:sz w:val="21"/>
        </w:rPr>
        <w:t>（II）设命题对应的集合为，命题对应的集合为，</w:t>
      </w:r>
    </w:p>
    <w:p>
      <w:r>
        <w:rPr>
          <w:rFonts w:ascii="宋体" w:hAnsi="宋体" w:eastAsia="宋体"/>
          <w:sz w:val="21"/>
        </w:rPr>
        <w:t>若选①，p是q的必要条件，则，</w:t>
      </w:r>
    </w:p>
    <w:p>
      <w:r>
        <w:rPr>
          <w:rFonts w:ascii="宋体" w:hAnsi="宋体" w:eastAsia="宋体"/>
          <w:sz w:val="21"/>
        </w:rPr>
        <w:t>当时，，即成立；</w:t>
      </w:r>
    </w:p>
    <w:p>
      <w:r>
        <w:rPr>
          <w:rFonts w:ascii="宋体" w:hAnsi="宋体" w:eastAsia="宋体"/>
          <w:sz w:val="21"/>
        </w:rPr>
        <w:t>当时，且，解得：，综上所述：；</w:t>
      </w:r>
    </w:p>
    <w:p>
      <w:r>
        <w:rPr>
          <w:rFonts w:ascii="宋体" w:hAnsi="宋体" w:eastAsia="宋体"/>
          <w:sz w:val="21"/>
        </w:rPr>
        <w:t>若选择②，q是p的充分条件，则，</w:t>
      </w:r>
    </w:p>
    <w:p>
      <w:r>
        <w:rPr>
          <w:rFonts w:ascii="宋体" w:hAnsi="宋体" w:eastAsia="宋体"/>
          <w:sz w:val="21"/>
        </w:rPr>
        <w:t>当时，，即成立；</w:t>
      </w:r>
    </w:p>
    <w:p>
      <w:r>
        <w:rPr>
          <w:rFonts w:ascii="宋体" w:hAnsi="宋体" w:eastAsia="宋体"/>
          <w:sz w:val="21"/>
        </w:rPr>
        <w:t>当时，且，解得：，综上所述：；</w:t>
      </w:r>
    </w:p>
    <w:p>
      <w:r>
        <w:rPr>
          <w:rFonts w:ascii="宋体" w:hAnsi="宋体" w:eastAsia="宋体"/>
          <w:sz w:val="21"/>
        </w:rPr>
        <w:t>若选择③，是的充分条件，即q是p的充分条件，则，</w:t>
      </w:r>
    </w:p>
    <w:p>
      <w:r>
        <w:rPr>
          <w:rFonts w:ascii="宋体" w:hAnsi="宋体" w:eastAsia="宋体"/>
          <w:sz w:val="21"/>
        </w:rPr>
        <w:t>当时，，即成立；</w:t>
      </w:r>
    </w:p>
    <w:p>
      <w:r>
        <w:rPr>
          <w:rFonts w:ascii="宋体" w:hAnsi="宋体" w:eastAsia="宋体"/>
          <w:sz w:val="21"/>
        </w:rPr>
        <w:t>当时，且，解得：，综上所述：.</w:t>
      </w:r>
    </w:p>
    <w:p>
      <w:r>
        <w:rPr>
          <w:rFonts w:ascii="宋体" w:hAnsi="宋体" w:eastAsia="宋体"/>
          <w:sz w:val="21"/>
        </w:rPr>
        <w:t>1．（2023·西藏）已知是r的充分不必要条件，q是r的充分条件，s是r的必要条件，q是s的必要条件，现有下列命题：①s是q的充要条件；②是q的充分不必要条件；③r是q的必要不充分条件；④r是s的充分不必要条件.正确的命题序号是（    ）</w:t>
      </w:r>
    </w:p>
    <w:p>
      <w:r>
        <w:rPr>
          <w:rFonts w:ascii="宋体" w:hAnsi="宋体" w:eastAsia="宋体"/>
          <w:sz w:val="21"/>
        </w:rPr>
        <w:t>A．①④</w:t>
        <w:tab/>
        <w:t>B．①②</w:t>
        <w:tab/>
        <w:t>C．②③</w:t>
        <w:tab/>
        <w:t>D．③④</w:t>
      </w:r>
    </w:p>
    <w:p>
      <w:r>
        <w:rPr>
          <w:rFonts w:ascii="宋体" w:hAnsi="宋体" w:eastAsia="宋体"/>
          <w:sz w:val="21"/>
        </w:rPr>
        <w:t>【答案】B</w:t>
      </w:r>
    </w:p>
    <w:p>
      <w:r>
        <w:rPr>
          <w:rFonts w:ascii="宋体" w:hAnsi="宋体" w:eastAsia="宋体"/>
          <w:sz w:val="21"/>
        </w:rPr>
        <w:t>【解析】因为是的的充分不必要条件，所以，推不出，</w:t>
      </w:r>
    </w:p>
    <w:p>
      <w:r>
        <w:rPr>
          <w:rFonts w:ascii="宋体" w:hAnsi="宋体" w:eastAsia="宋体"/>
          <w:sz w:val="21"/>
        </w:rPr>
        <w:t>因为是的的充分条件，所以，</w:t>
      </w:r>
    </w:p>
    <w:p>
      <w:r>
        <w:rPr>
          <w:rFonts w:ascii="宋体" w:hAnsi="宋体" w:eastAsia="宋体"/>
          <w:sz w:val="21"/>
        </w:rPr>
        <w:t>因为是的必要条件，所以，</w:t>
      </w:r>
    </w:p>
    <w:p>
      <w:r>
        <w:rPr>
          <w:rFonts w:ascii="宋体" w:hAnsi="宋体" w:eastAsia="宋体"/>
          <w:sz w:val="21"/>
        </w:rPr>
        <w:t>因为是的必要条件，所以，</w:t>
      </w:r>
    </w:p>
    <w:p>
      <w:r>
        <w:rPr>
          <w:rFonts w:ascii="宋体" w:hAnsi="宋体" w:eastAsia="宋体"/>
          <w:sz w:val="21"/>
        </w:rPr>
        <w:t>因为，，所以，又，，所以是的充要条件，命题①正确，</w:t>
      </w:r>
    </w:p>
    <w:p>
      <w:r>
        <w:rPr>
          <w:rFonts w:ascii="宋体" w:hAnsi="宋体" w:eastAsia="宋体"/>
          <w:sz w:val="21"/>
        </w:rPr>
        <w:t>因为，，，所以，</w:t>
      </w:r>
    </w:p>
    <w:p>
      <w:r>
        <w:rPr>
          <w:rFonts w:ascii="宋体" w:hAnsi="宋体" w:eastAsia="宋体"/>
          <w:sz w:val="21"/>
        </w:rPr>
        <w:t>推不出，故是的充分不必要条件，②正确；</w:t>
      </w:r>
    </w:p>
    <w:p>
      <w:r>
        <w:rPr>
          <w:rFonts w:ascii="宋体" w:hAnsi="宋体" w:eastAsia="宋体"/>
          <w:sz w:val="21"/>
        </w:rPr>
        <w:t>因为，，所以，是的充分条件，命题③错误；</w:t>
      </w:r>
    </w:p>
    <w:p>
      <w:r>
        <w:rPr>
          <w:rFonts w:ascii="宋体" w:hAnsi="宋体" w:eastAsia="宋体"/>
          <w:sz w:val="21"/>
        </w:rPr>
        <w:t>因为，，所以，又，</w:t>
      </w:r>
    </w:p>
    <w:p>
      <w:r>
        <w:rPr>
          <w:rFonts w:ascii="宋体" w:hAnsi="宋体" w:eastAsia="宋体"/>
          <w:sz w:val="21"/>
        </w:rPr>
        <w:t>所以是的充要条件，命题④错误；</w:t>
      </w:r>
    </w:p>
    <w:p>
      <w:r>
        <w:rPr>
          <w:rFonts w:ascii="宋体" w:hAnsi="宋体" w:eastAsia="宋体"/>
          <w:sz w:val="21"/>
        </w:rPr>
        <w:t>故选：B.</w:t>
      </w:r>
    </w:p>
    <w:p>
      <w:r>
        <w:rPr>
          <w:rFonts w:ascii="宋体" w:hAnsi="宋体" w:eastAsia="宋体"/>
          <w:sz w:val="21"/>
        </w:rPr>
        <w:t>2．（2023·湖南）已知有A、B、C、D四个命题，其中A为B的必要条件，B为C的充分条件，C为D的必要条件，D为A的必要条件.若增加条件使得A、B、C、D中的任意一个命题均为A、B、C、D四个命题的必要条件，则这个条件可以为（    ）.</w:t>
      </w:r>
    </w:p>
    <w:p>
      <w:r>
        <w:rPr>
          <w:rFonts w:ascii="宋体" w:hAnsi="宋体" w:eastAsia="宋体"/>
          <w:sz w:val="21"/>
        </w:rPr>
        <w:t>A．B为C的必要条件</w:t>
        <w:tab/>
        <w:t>B．B为A的必要条件</w:t>
      </w:r>
    </w:p>
    <w:p>
      <w:r>
        <w:rPr>
          <w:rFonts w:ascii="宋体" w:hAnsi="宋体" w:eastAsia="宋体"/>
          <w:sz w:val="21"/>
        </w:rPr>
        <w:t>C．C为D的充分条件</w:t>
        <w:tab/>
        <w:t>D．B为D的必要条件</w:t>
      </w:r>
    </w:p>
    <w:p>
      <w:r>
        <w:rPr>
          <w:rFonts w:ascii="宋体" w:hAnsi="宋体" w:eastAsia="宋体"/>
          <w:sz w:val="21"/>
        </w:rPr>
        <w:t>【答案】A</w:t>
      </w:r>
    </w:p>
    <w:p>
      <w:r>
        <w:rPr>
          <w:rFonts w:ascii="宋体" w:hAnsi="宋体" w:eastAsia="宋体"/>
          <w:sz w:val="21"/>
        </w:rPr>
        <w:t>【解析】因为A为B的必要条件，B为C的充分条件，C为D的必要条件，D为A的必要条件，</w:t>
      </w:r>
    </w:p>
    <w:p>
      <w:r>
        <w:rPr>
          <w:rFonts w:ascii="宋体" w:hAnsi="宋体" w:eastAsia="宋体"/>
          <w:sz w:val="21"/>
        </w:rPr>
        <w:t>所以，即，</w:t>
      </w:r>
    </w:p>
    <w:p>
      <w:r>
        <w:rPr>
          <w:rFonts w:ascii="宋体" w:hAnsi="宋体" w:eastAsia="宋体"/>
          <w:sz w:val="21"/>
        </w:rPr>
        <w:t>对于A，若B为C的必要条件，即，则，</w:t>
      </w:r>
    </w:p>
    <w:p>
      <w:r>
        <w:rPr>
          <w:rFonts w:ascii="宋体" w:hAnsi="宋体" w:eastAsia="宋体"/>
          <w:sz w:val="21"/>
        </w:rPr>
        <w:t>所以A、B、C、D互为充要条件，则A、B、C、D中的任意一个命题均为A、B、C、D四个命题的必要条件，故A正确；</w:t>
      </w:r>
    </w:p>
    <w:p>
      <w:r>
        <w:rPr>
          <w:rFonts w:ascii="宋体" w:hAnsi="宋体" w:eastAsia="宋体"/>
          <w:sz w:val="21"/>
        </w:rPr>
        <w:t>对于B，若B为A的必要条件，即，则，易得不是的必要条件，故B错误；</w:t>
      </w:r>
    </w:p>
    <w:p>
      <w:r>
        <w:rPr>
          <w:rFonts w:ascii="宋体" w:hAnsi="宋体" w:eastAsia="宋体"/>
          <w:sz w:val="21"/>
        </w:rPr>
        <w:t>对于C，若C为D的充分条件，即，则，易得不是的必要条件，故C错误；</w:t>
      </w:r>
    </w:p>
    <w:p>
      <w:r>
        <w:rPr>
          <w:rFonts w:ascii="宋体" w:hAnsi="宋体" w:eastAsia="宋体"/>
          <w:sz w:val="21"/>
        </w:rPr>
        <w:t>对于D，若B为D的必要条件，即，则且，易得不是的必要条件，故D错误.</w:t>
      </w:r>
    </w:p>
    <w:p>
      <w:r>
        <w:rPr>
          <w:rFonts w:ascii="宋体" w:hAnsi="宋体" w:eastAsia="宋体"/>
          <w:sz w:val="21"/>
        </w:rPr>
        <w:t>故选：A</w:t>
      </w:r>
    </w:p>
    <w:p>
      <w:r>
        <w:rPr>
          <w:rFonts w:ascii="宋体" w:hAnsi="宋体" w:eastAsia="宋体"/>
          <w:sz w:val="21"/>
        </w:rPr>
        <w:t>3．（2023·广东东莞）方程与有一个公共实数根的充要条件是（    ）．</w:t>
      </w:r>
    </w:p>
    <w:p>
      <w:r>
        <w:rPr>
          <w:rFonts w:ascii="宋体" w:hAnsi="宋体" w:eastAsia="宋体"/>
          <w:sz w:val="21"/>
        </w:rPr>
        <w:t>A．</w:t>
        <w:tab/>
        <w:t>B．</w:t>
        <w:tab/>
        <w:t>C．</w:t>
        <w:tab/>
        <w:t>D．</w:t>
      </w:r>
    </w:p>
    <w:p>
      <w:r>
        <w:rPr>
          <w:rFonts w:ascii="宋体" w:hAnsi="宋体" w:eastAsia="宋体"/>
          <w:sz w:val="21"/>
        </w:rPr>
        <w:t>【答案】D</w:t>
      </w:r>
    </w:p>
    <w:p>
      <w:r>
        <w:rPr>
          <w:rFonts w:ascii="宋体" w:hAnsi="宋体" w:eastAsia="宋体"/>
          <w:sz w:val="21"/>
        </w:rPr>
        <w:t>【解析】方程有实根，故，解得或.</w:t>
      </w:r>
    </w:p>
    <w:p>
      <w:r>
        <w:rPr>
          <w:rFonts w:ascii="宋体" w:hAnsi="宋体" w:eastAsia="宋体"/>
          <w:sz w:val="21"/>
        </w:rPr>
        <w:t>方程有实根，故，解得.</w:t>
      </w:r>
    </w:p>
    <w:p>
      <w:r>
        <w:rPr>
          <w:rFonts w:ascii="宋体" w:hAnsi="宋体" w:eastAsia="宋体"/>
          <w:sz w:val="21"/>
        </w:rPr>
        <w:t>综上所述，，只有D选项符合.</w:t>
      </w:r>
    </w:p>
    <w:p>
      <w:r>
        <w:rPr>
          <w:rFonts w:ascii="宋体" w:hAnsi="宋体" w:eastAsia="宋体"/>
          <w:sz w:val="21"/>
        </w:rPr>
        <w:t>若方程与有一个公共实数根，设公共实根为，</w:t>
      </w:r>
    </w:p>
    <w:p>
      <w:r>
        <w:rPr>
          <w:rFonts w:ascii="宋体" w:hAnsi="宋体" w:eastAsia="宋体"/>
          <w:sz w:val="21"/>
        </w:rPr>
        <w:t>则，两式相减得，</w:t>
      </w:r>
    </w:p>
    <w:p>
      <w:r>
        <w:rPr>
          <w:rFonts w:ascii="宋体" w:hAnsi="宋体" w:eastAsia="宋体"/>
          <w:sz w:val="21"/>
        </w:rPr>
        <w:t>由于，所以，所以.</w:t>
      </w:r>
    </w:p>
    <w:p>
      <w:r>
        <w:rPr>
          <w:rFonts w:ascii="宋体" w:hAnsi="宋体" w:eastAsia="宋体"/>
          <w:sz w:val="21"/>
        </w:rPr>
        <w:t>当时，两个方程分别为、，</w:t>
      </w:r>
    </w:p>
    <w:p>
      <w:r>
        <w:rPr>
          <w:rFonts w:ascii="宋体" w:hAnsi="宋体" w:eastAsia="宋体"/>
          <w:sz w:val="21"/>
        </w:rPr>
        <w:t>方程的两个根为；</w:t>
      </w:r>
    </w:p>
    <w:p>
      <w:r>
        <w:rPr>
          <w:rFonts w:ascii="宋体" w:hAnsi="宋体" w:eastAsia="宋体"/>
          <w:sz w:val="21"/>
        </w:rPr>
        <w:t>方程的两个根为；</w:t>
      </w:r>
    </w:p>
    <w:p>
      <w:r>
        <w:rPr>
          <w:rFonts w:ascii="宋体" w:hAnsi="宋体" w:eastAsia="宋体"/>
          <w:sz w:val="21"/>
        </w:rPr>
        <w:t>即方程与有一个公共实数根.</w:t>
      </w:r>
    </w:p>
    <w:p>
      <w:r>
        <w:rPr>
          <w:rFonts w:ascii="宋体" w:hAnsi="宋体" w:eastAsia="宋体"/>
          <w:sz w:val="21"/>
        </w:rPr>
        <w:t>综上所述，方程与有一个公共实数根的充要条件是.故选：D</w:t>
      </w:r>
    </w:p>
    <w:p>
      <w:r>
        <w:rPr>
          <w:rFonts w:ascii="宋体" w:hAnsi="宋体" w:eastAsia="宋体"/>
          <w:sz w:val="21"/>
        </w:rPr>
        <w:t>4．（2023·云南曲靖）（多选）下列命题中叙述不正确的是（    ）</w:t>
      </w:r>
    </w:p>
    <w:p>
      <w:r>
        <w:rPr>
          <w:rFonts w:ascii="宋体" w:hAnsi="宋体" w:eastAsia="宋体"/>
          <w:sz w:val="21"/>
        </w:rPr>
        <w:t>A．“关于的方程有实数根”的充要条件是“”</w:t>
      </w:r>
    </w:p>
    <w:p>
      <w:r>
        <w:rPr>
          <w:rFonts w:ascii="宋体" w:hAnsi="宋体" w:eastAsia="宋体"/>
          <w:sz w:val="21"/>
        </w:rPr>
        <w:t>B．“三角形为正三角形”是“三角形为等腰三角形”的必要而不充分条件</w:t>
      </w:r>
    </w:p>
    <w:p>
      <w:r>
        <w:rPr>
          <w:rFonts w:ascii="宋体" w:hAnsi="宋体" w:eastAsia="宋体"/>
          <w:sz w:val="21"/>
        </w:rPr>
        <w:t>C．“”的一个充分不必要条件可以是“”</w:t>
      </w:r>
    </w:p>
    <w:p>
      <w:r>
        <w:rPr>
          <w:rFonts w:ascii="宋体" w:hAnsi="宋体" w:eastAsia="宋体"/>
          <w:sz w:val="21"/>
        </w:rPr>
        <w:t>D．若集合，则“”是“”的充分而不必要条件</w:t>
      </w:r>
    </w:p>
    <w:p>
      <w:r>
        <w:rPr>
          <w:rFonts w:ascii="宋体" w:hAnsi="宋体" w:eastAsia="宋体"/>
          <w:sz w:val="21"/>
        </w:rPr>
        <w:t>【答案】BCD</w:t>
      </w:r>
    </w:p>
    <w:p>
      <w:r>
        <w:rPr>
          <w:rFonts w:ascii="宋体" w:hAnsi="宋体" w:eastAsia="宋体"/>
          <w:sz w:val="21"/>
        </w:rPr>
        <w:t>【解析】由关于的方程有实数根可得，</w:t>
      </w:r>
    </w:p>
    <w:p>
      <w:r>
        <w:rPr>
          <w:rFonts w:ascii="宋体" w:hAnsi="宋体" w:eastAsia="宋体"/>
          <w:sz w:val="21"/>
        </w:rPr>
        <w:t>由可得关于的方程有实数根，</w:t>
      </w:r>
    </w:p>
    <w:p>
      <w:r>
        <w:rPr>
          <w:rFonts w:ascii="宋体" w:hAnsi="宋体" w:eastAsia="宋体"/>
          <w:sz w:val="21"/>
        </w:rPr>
        <w:t>所以“关于的方程有实数根”的充要条件是“”，A正确；</w:t>
      </w:r>
    </w:p>
    <w:p>
      <w:r>
        <w:rPr>
          <w:rFonts w:ascii="宋体" w:hAnsi="宋体" w:eastAsia="宋体"/>
          <w:sz w:val="21"/>
        </w:rPr>
        <w:t>由三角形为正三角形可得该三角形为等腰三角形，</w:t>
      </w:r>
    </w:p>
    <w:p>
      <w:r>
        <w:rPr>
          <w:rFonts w:ascii="宋体" w:hAnsi="宋体" w:eastAsia="宋体"/>
          <w:sz w:val="21"/>
        </w:rPr>
        <w:t>所以“三角形为正三角形”是“三角形为等腰三角形”的充分条件，B错误；</w:t>
      </w:r>
    </w:p>
    <w:p>
      <w:r>
        <w:rPr>
          <w:rFonts w:ascii="宋体" w:hAnsi="宋体" w:eastAsia="宋体"/>
          <w:sz w:val="21"/>
        </w:rPr>
        <w:t>由不能推出，</w:t>
      </w:r>
    </w:p>
    <w:p>
      <w:r>
        <w:rPr>
          <w:rFonts w:ascii="宋体" w:hAnsi="宋体" w:eastAsia="宋体"/>
          <w:sz w:val="21"/>
        </w:rPr>
        <w:t>所以“”不是“”的充分条件，C 错误；</w:t>
      </w:r>
    </w:p>
    <w:p>
      <w:r>
        <w:rPr>
          <w:rFonts w:ascii="宋体" w:hAnsi="宋体" w:eastAsia="宋体"/>
          <w:sz w:val="21"/>
        </w:rPr>
        <w:t>当时，若，则，若，则，</w:t>
      </w:r>
    </w:p>
    <w:p>
      <w:r>
        <w:rPr>
          <w:rFonts w:ascii="宋体" w:hAnsi="宋体" w:eastAsia="宋体"/>
          <w:sz w:val="21"/>
        </w:rPr>
        <w:t>所以“”是“”的充要条件，</w:t>
      </w:r>
    </w:p>
    <w:p>
      <w:r>
        <w:rPr>
          <w:rFonts w:ascii="宋体" w:hAnsi="宋体" w:eastAsia="宋体"/>
          <w:sz w:val="21"/>
        </w:rPr>
        <w:t>所以若集合，则“”可能是“”的充要条件，D错误；</w:t>
      </w:r>
    </w:p>
    <w:p>
      <w:r>
        <w:rPr>
          <w:rFonts w:ascii="宋体" w:hAnsi="宋体" w:eastAsia="宋体"/>
          <w:sz w:val="21"/>
        </w:rPr>
        <w:t>故选：BCD.</w:t>
      </w:r>
    </w:p>
    <w:p>
      <w:r>
        <w:rPr>
          <w:rFonts w:ascii="宋体" w:hAnsi="宋体" w:eastAsia="宋体"/>
          <w:sz w:val="21"/>
        </w:rPr>
        <w:t>5．（2023·河北邯郸）（多选）在下列所示电路图中，下列说法正确的是（    ）</w:t>
      </w:r>
    </w:p>
    <w:p>
      <w:r>
        <w:rPr>
          <w:rFonts w:ascii="宋体" w:hAnsi="宋体" w:eastAsia="宋体"/>
          <w:sz w:val="21"/>
        </w:rPr>
        <w:t>A．如图所示，开关闭合是灯泡亮的充分不必要条件</w:t>
      </w:r>
    </w:p>
    <w:p>
      <w:r>
        <w:rPr>
          <w:rFonts w:ascii="宋体" w:hAnsi="宋体" w:eastAsia="宋体"/>
          <w:sz w:val="21"/>
        </w:rPr>
        <w:t>B．如图所示，开关闭合是灯泡亮的必要不充分条件</w:t>
      </w:r>
    </w:p>
    <w:p>
      <w:r>
        <w:rPr>
          <w:rFonts w:ascii="宋体" w:hAnsi="宋体" w:eastAsia="宋体"/>
          <w:sz w:val="21"/>
        </w:rPr>
        <w:t>C．如图所示，开关闭合是灯泡亮的充要条件</w:t>
      </w:r>
    </w:p>
    <w:p>
      <w:r>
        <w:rPr>
          <w:rFonts w:ascii="宋体" w:hAnsi="宋体" w:eastAsia="宋体"/>
          <w:sz w:val="21"/>
        </w:rPr>
        <w:t>D．如图所示，开关闭合是灯泡亮的必要不充分条件</w:t>
      </w:r>
    </w:p>
    <w:p>
      <w:r>
        <w:rPr>
          <w:rFonts w:ascii="宋体" w:hAnsi="宋体" w:eastAsia="宋体"/>
          <w:sz w:val="21"/>
        </w:rPr>
        <w:t>【答案】ABC</w:t>
      </w:r>
    </w:p>
    <w:p>
      <w:r>
        <w:rPr>
          <w:rFonts w:ascii="宋体" w:hAnsi="宋体" w:eastAsia="宋体"/>
          <w:sz w:val="21"/>
        </w:rPr>
        <w:t>【解析】对于选项A，由图①可得，开关闭合，灯泡亮；而灯泡亮时，开关不一定闭合，所以开关闭合是灯泡亮的充分不必要条件，选项A正确.</w:t>
      </w:r>
    </w:p>
    <w:p>
      <w:r>
        <w:rPr>
          <w:rFonts w:ascii="宋体" w:hAnsi="宋体" w:eastAsia="宋体"/>
          <w:sz w:val="21"/>
        </w:rPr>
        <w:t>对于选项B，由图②可得，开关闭合，灯泡不一定亮；而灯泡亮时，开关必须闭合，所以开关闭合是灯泡亮的必要不充分条件，选项B正确.</w:t>
      </w:r>
    </w:p>
    <w:p>
      <w:r>
        <w:rPr>
          <w:rFonts w:ascii="宋体" w:hAnsi="宋体" w:eastAsia="宋体"/>
          <w:sz w:val="21"/>
        </w:rPr>
        <w:t>对于选项C，由图③可得，开关闭合，灯泡亮；而灯泡亮时，开关必须闭合，所以开关闭合是灯泡亮的充要条件，选项C正确.</w:t>
      </w:r>
    </w:p>
    <w:p>
      <w:r>
        <w:rPr>
          <w:rFonts w:ascii="宋体" w:hAnsi="宋体" w:eastAsia="宋体"/>
          <w:sz w:val="21"/>
        </w:rPr>
        <w:t>对于选项D，由图④可得，开关闭合，灯泡不一定亮；而灯泡亮时，开关不一定闭合，所以开关闭合是灯泡亮的既不充分也不必要条件，选项D错误.</w:t>
      </w:r>
    </w:p>
    <w:p>
      <w:r>
        <w:rPr>
          <w:rFonts w:ascii="宋体" w:hAnsi="宋体" w:eastAsia="宋体"/>
          <w:sz w:val="21"/>
        </w:rPr>
        <w:t>故选：ABC.</w:t>
      </w:r>
    </w:p>
    <w:p>
      <w:r>
        <w:rPr>
          <w:rFonts w:ascii="宋体" w:hAnsi="宋体" w:eastAsia="宋体"/>
          <w:sz w:val="21"/>
        </w:rPr>
        <w:t>6．（2023·云南玉溪）（多选）下列说法正确的是（    ）</w:t>
      </w:r>
    </w:p>
    <w:p>
      <w:r>
        <w:rPr>
          <w:rFonts w:ascii="宋体" w:hAnsi="宋体" w:eastAsia="宋体"/>
          <w:sz w:val="21"/>
        </w:rPr>
        <w:t>A．若a，，则“”是“不全为0”的充要条件</w:t>
      </w:r>
    </w:p>
    <w:p>
      <w:r>
        <w:rPr>
          <w:rFonts w:ascii="宋体" w:hAnsi="宋体" w:eastAsia="宋体"/>
          <w:sz w:val="21"/>
        </w:rPr>
        <w:t>B．“”是“”的既不充分也不必要条件</w:t>
      </w:r>
    </w:p>
    <w:p>
      <w:r>
        <w:rPr>
          <w:rFonts w:ascii="宋体" w:hAnsi="宋体" w:eastAsia="宋体"/>
          <w:sz w:val="21"/>
        </w:rPr>
        <w:t>C．是的既不充分也不必要条件</w:t>
      </w:r>
    </w:p>
    <w:p>
      <w:r>
        <w:rPr>
          <w:rFonts w:ascii="宋体" w:hAnsi="宋体" w:eastAsia="宋体"/>
          <w:sz w:val="21"/>
        </w:rPr>
        <w:t>D．“”是“”的充要条件</w:t>
      </w:r>
    </w:p>
    <w:p>
      <w:r>
        <w:rPr>
          <w:rFonts w:ascii="宋体" w:hAnsi="宋体" w:eastAsia="宋体"/>
          <w:sz w:val="21"/>
        </w:rPr>
        <w:t>【答案】ABC</w:t>
      </w:r>
    </w:p>
    <w:p>
      <w:r>
        <w:rPr>
          <w:rFonts w:ascii="宋体" w:hAnsi="宋体" w:eastAsia="宋体"/>
          <w:sz w:val="21"/>
        </w:rPr>
        <w:t>【解析】A．a，，则“，则必有不全为0，则充分性成立；若不全为0，则同样有，则必要性成立，故A正确；</w:t>
      </w:r>
    </w:p>
    <w:p>
      <w:r>
        <w:rPr>
          <w:rFonts w:ascii="宋体" w:hAnsi="宋体" w:eastAsia="宋体"/>
          <w:sz w:val="21"/>
        </w:rPr>
        <w:t>B．不能推出，比如，但是；不能推出，比如，，</w:t>
      </w:r>
    </w:p>
    <w:p>
      <w:r>
        <w:rPr>
          <w:rFonts w:ascii="宋体" w:hAnsi="宋体" w:eastAsia="宋体"/>
          <w:sz w:val="21"/>
        </w:rPr>
        <w:t>所以“”是“”的既不充分也不必要条件，故B正确；</w:t>
      </w:r>
    </w:p>
    <w:p>
      <w:r>
        <w:rPr>
          <w:rFonts w:ascii="宋体" w:hAnsi="宋体" w:eastAsia="宋体"/>
          <w:sz w:val="21"/>
        </w:rPr>
        <w:t>C．因为，取，，故满足，但是此时，不成立，所以，充分性不成立；若成立，可取，则可以有，所以，必要性不成立；故C正确；</w:t>
      </w:r>
    </w:p>
    <w:p>
      <w:r>
        <w:rPr>
          <w:rFonts w:ascii="宋体" w:hAnsi="宋体" w:eastAsia="宋体"/>
          <w:sz w:val="21"/>
        </w:rPr>
        <w:t>D．不能推出，比如，</w:t>
      </w:r>
    </w:p>
    <w:p>
      <w:r>
        <w:rPr>
          <w:rFonts w:ascii="宋体" w:hAnsi="宋体" w:eastAsia="宋体"/>
          <w:sz w:val="21"/>
        </w:rPr>
        <w:t>满足，但是不满足，所以必要性不满足，故D错误；</w:t>
      </w:r>
    </w:p>
    <w:p>
      <w:r>
        <w:rPr>
          <w:rFonts w:ascii="宋体" w:hAnsi="宋体" w:eastAsia="宋体"/>
          <w:sz w:val="21"/>
        </w:rPr>
        <w:t>故选：ABC.</w:t>
      </w:r>
    </w:p>
    <w:p>
      <w:r>
        <w:rPr>
          <w:rFonts w:ascii="宋体" w:hAnsi="宋体" w:eastAsia="宋体"/>
          <w:sz w:val="21"/>
        </w:rPr>
        <w:t>7．（2022秋·四川南充·高一校考阶段练习）已知非空集合，集合，命题.命题.</w:t>
      </w:r>
    </w:p>
    <w:p>
      <w:r>
        <w:rPr>
          <w:rFonts w:ascii="宋体" w:hAnsi="宋体" w:eastAsia="宋体"/>
          <w:sz w:val="21"/>
        </w:rPr>
        <w:t>(1)当实数为何值时，是的充要条件；</w:t>
      </w:r>
    </w:p>
    <w:p>
      <w:r>
        <w:rPr>
          <w:rFonts w:ascii="宋体" w:hAnsi="宋体" w:eastAsia="宋体"/>
          <w:sz w:val="21"/>
        </w:rPr>
        <w:t>(2)若是的充分不必要条件，求实数的取值范围.</w:t>
      </w:r>
    </w:p>
    <w:p>
      <w:r>
        <w:rPr>
          <w:rFonts w:ascii="宋体" w:hAnsi="宋体" w:eastAsia="宋体"/>
          <w:sz w:val="21"/>
        </w:rPr>
        <w:t>【答案】(1)</w:t>
      </w:r>
    </w:p>
    <w:p>
      <w:r>
        <w:rPr>
          <w:rFonts w:ascii="宋体" w:hAnsi="宋体" w:eastAsia="宋体"/>
          <w:sz w:val="21"/>
        </w:rPr>
        <w:t>(2)</w:t>
      </w:r>
    </w:p>
    <w:p>
      <w:r>
        <w:rPr>
          <w:rFonts w:ascii="宋体" w:hAnsi="宋体" w:eastAsia="宋体"/>
          <w:sz w:val="21"/>
        </w:rPr>
        <w:t>【解析】1）因为集合解得.</w:t>
      </w:r>
    </w:p>
    <w:p>
      <w:r>
        <w:rPr>
          <w:rFonts w:ascii="宋体" w:hAnsi="宋体" w:eastAsia="宋体"/>
          <w:sz w:val="21"/>
        </w:rPr>
        <w:t>集合解得.是的充要条件,故,</w:t>
      </w:r>
    </w:p>
    <w:p>
      <w:r>
        <w:rPr>
          <w:rFonts w:ascii="宋体" w:hAnsi="宋体" w:eastAsia="宋体"/>
          <w:sz w:val="21"/>
        </w:rPr>
        <w:t>即与是方程的两个根，所以.</w:t>
      </w:r>
    </w:p>
    <w:p>
      <w:r>
        <w:rPr>
          <w:rFonts w:ascii="宋体" w:hAnsi="宋体" w:eastAsia="宋体"/>
          <w:sz w:val="21"/>
        </w:rPr>
        <w:t>（2）是的充分不必要条件，故集合是集合的真子集.由（1）知</w:t>
      </w:r>
    </w:p>
    <w:p>
      <w:r>
        <w:rPr>
          <w:rFonts w:ascii="宋体" w:hAnsi="宋体" w:eastAsia="宋体"/>
          <w:sz w:val="21"/>
        </w:rPr>
        <w:t>当时，即或，，</w:t>
      </w:r>
    </w:p>
    <w:p>
      <w:r>
        <w:rPr>
          <w:rFonts w:ascii="宋体" w:hAnsi="宋体" w:eastAsia="宋体"/>
          <w:sz w:val="21"/>
        </w:rPr>
        <w:t>故或解得.</w:t>
      </w:r>
    </w:p>
    <w:p>
      <w:r>
        <w:rPr>
          <w:rFonts w:ascii="宋体" w:hAnsi="宋体" w:eastAsia="宋体"/>
          <w:sz w:val="21"/>
        </w:rPr>
        <w:t>当时，即，，</w:t>
      </w:r>
    </w:p>
    <w:p>
      <w:r>
        <w:rPr>
          <w:rFonts w:ascii="宋体" w:hAnsi="宋体" w:eastAsia="宋体"/>
          <w:sz w:val="21"/>
        </w:rPr>
        <w:t>故或解得.</w:t>
      </w:r>
    </w:p>
    <w:p>
      <w:r>
        <w:rPr>
          <w:rFonts w:ascii="宋体" w:hAnsi="宋体" w:eastAsia="宋体"/>
          <w:sz w:val="21"/>
        </w:rPr>
        <w:t>当时，即或，满足集合是集合的真子集，故或.</w:t>
      </w:r>
    </w:p>
    <w:p>
      <w:r>
        <w:rPr>
          <w:rFonts w:ascii="宋体" w:hAnsi="宋体" w:eastAsia="宋体"/>
          <w:sz w:val="21"/>
        </w:rPr>
        <w:t>综上所述：的取值范围为</w:t>
      </w:r>
    </w:p>
    <w:p>
      <w:r>
        <w:rPr>
          <w:rFonts w:ascii="宋体" w:hAnsi="宋体" w:eastAsia="宋体"/>
          <w:sz w:val="21"/>
        </w:rPr>
        <w:t>8．（2023·江苏苏州）求证：方程有两个同号且不相等的实根的充要条件是.</w:t>
      </w:r>
    </w:p>
    <w:p>
      <w:r>
        <w:rPr>
          <w:rFonts w:ascii="宋体" w:hAnsi="宋体" w:eastAsia="宋体"/>
          <w:sz w:val="21"/>
        </w:rPr>
        <w:t>【答案】证明见解析</w:t>
      </w:r>
    </w:p>
    <w:p>
      <w:r>
        <w:rPr>
          <w:rFonts w:ascii="宋体" w:hAnsi="宋体" w:eastAsia="宋体"/>
          <w:sz w:val="21"/>
        </w:rPr>
        <w:t>【解析】先证明充分性：若，设方程的两个实根为，，</w:t>
      </w:r>
    </w:p>
    <w:p>
      <w:r>
        <w:rPr>
          <w:rFonts w:ascii="宋体" w:hAnsi="宋体" w:eastAsia="宋体"/>
          <w:sz w:val="21"/>
        </w:rPr>
        <w:t>则，，，</w:t>
      </w:r>
    </w:p>
    <w:p>
      <w:r>
        <w:rPr>
          <w:rFonts w:ascii="宋体" w:hAnsi="宋体" w:eastAsia="宋体"/>
          <w:sz w:val="21"/>
        </w:rPr>
        <w:t>故方程有两个同号且不相等的实根；</w:t>
      </w:r>
    </w:p>
    <w:p>
      <w:r>
        <w:rPr>
          <w:rFonts w:ascii="宋体" w:hAnsi="宋体" w:eastAsia="宋体"/>
          <w:sz w:val="21"/>
        </w:rPr>
        <w:t>再证明必要性：若方程有两个同号且不相等的实根，</w:t>
      </w:r>
    </w:p>
    <w:p>
      <w:r>
        <w:rPr>
          <w:rFonts w:ascii="宋体" w:hAnsi="宋体" w:eastAsia="宋体"/>
          <w:sz w:val="21"/>
        </w:rPr>
        <w:t>令，</w:t>
      </w:r>
    </w:p>
    <w:p>
      <w:r>
        <w:rPr>
          <w:rFonts w:ascii="宋体" w:hAnsi="宋体" w:eastAsia="宋体"/>
          <w:sz w:val="21"/>
        </w:rPr>
        <w:t>当时，其图象是开口方向朝上，且以为对称轴的抛物线</w:t>
      </w:r>
    </w:p>
    <w:p>
      <w:r>
        <w:rPr>
          <w:rFonts w:ascii="宋体" w:hAnsi="宋体" w:eastAsia="宋体"/>
          <w:sz w:val="21"/>
        </w:rPr>
        <w:t>若关于的方程有两个同号且不相等的实根</w:t>
      </w:r>
    </w:p>
    <w:p>
      <w:r>
        <w:rPr>
          <w:rFonts w:ascii="宋体" w:hAnsi="宋体" w:eastAsia="宋体"/>
          <w:sz w:val="21"/>
        </w:rPr>
        <w:t>则必有两个不等的正根，则函数，有两个正零点，</w:t>
      </w:r>
    </w:p>
    <w:p>
      <w:r>
        <w:rPr>
          <w:rFonts w:ascii="宋体" w:hAnsi="宋体" w:eastAsia="宋体"/>
          <w:sz w:val="21"/>
        </w:rPr>
        <w:t>则，解得；</w:t>
      </w:r>
    </w:p>
    <w:p>
      <w:r>
        <w:rPr>
          <w:rFonts w:ascii="宋体" w:hAnsi="宋体" w:eastAsia="宋体"/>
          <w:sz w:val="21"/>
        </w:rPr>
        <w:t>当时，其图象是开口方向朝下，且以为对称轴的抛物线</w:t>
      </w:r>
    </w:p>
    <w:p>
      <w:r>
        <w:rPr>
          <w:rFonts w:ascii="宋体" w:hAnsi="宋体" w:eastAsia="宋体"/>
          <w:sz w:val="21"/>
        </w:rPr>
        <w:t>若关于的方程有两个同号且不相等的实根</w:t>
      </w:r>
    </w:p>
    <w:p>
      <w:r>
        <w:rPr>
          <w:rFonts w:ascii="宋体" w:hAnsi="宋体" w:eastAsia="宋体"/>
          <w:sz w:val="21"/>
        </w:rPr>
        <w:t>则必有两个不等的负根，</w:t>
      </w:r>
    </w:p>
    <w:p>
      <w:r>
        <w:rPr>
          <w:rFonts w:ascii="宋体" w:hAnsi="宋体" w:eastAsia="宋体"/>
          <w:sz w:val="21"/>
        </w:rPr>
        <w:t>则函数，有两个负零点，</w:t>
      </w:r>
    </w:p>
    <w:p>
      <w:r>
        <w:rPr>
          <w:rFonts w:ascii="宋体" w:hAnsi="宋体" w:eastAsia="宋体"/>
          <w:sz w:val="21"/>
        </w:rPr>
        <w:t>则，无解；</w:t>
      </w:r>
    </w:p>
    <w:p>
      <w:r>
        <w:rPr>
          <w:rFonts w:ascii="宋体" w:hAnsi="宋体" w:eastAsia="宋体"/>
          <w:sz w:val="21"/>
        </w:rPr>
        <w:t>故关于的方程有两个同号且不相等的实根，则的取值范围是；</w:t>
      </w:r>
    </w:p>
    <w:p>
      <w:r>
        <w:rPr>
          <w:rFonts w:ascii="宋体" w:hAnsi="宋体" w:eastAsia="宋体"/>
          <w:sz w:val="21"/>
        </w:rPr>
        <w:t>方程有两个同号且不相等的实根的充要条件是．</w:t>
      </w:r>
    </w:p>
    <w:p>
      <w:r>
        <w:rPr>
          <w:rFonts w:ascii="宋体" w:hAnsi="宋体" w:eastAsia="宋体"/>
          <w:sz w:val="21"/>
        </w:rPr>
        <w:t>9．（2023·广东揭阳）求证：方程有且只有一个负数根的充要条件为或.</w:t>
      </w:r>
    </w:p>
    <w:p>
      <w:r>
        <w:rPr>
          <w:rFonts w:ascii="宋体" w:hAnsi="宋体" w:eastAsia="宋体"/>
          <w:sz w:val="21"/>
        </w:rPr>
        <w:t>【答案】证明见解析</w:t>
      </w:r>
    </w:p>
    <w:p>
      <w:r>
        <w:rPr>
          <w:rFonts w:ascii="宋体" w:hAnsi="宋体" w:eastAsia="宋体"/>
          <w:sz w:val="21"/>
        </w:rPr>
        <w:t>【解析】证明：必要性：若方程有且只有一个负数根，</w:t>
      </w:r>
    </w:p>
    <w:p>
      <w:r>
        <w:rPr>
          <w:rFonts w:ascii="宋体" w:hAnsi="宋体" w:eastAsia="宋体"/>
          <w:sz w:val="21"/>
        </w:rPr>
        <w:t>当时，方程为，解得，合乎题意；</w:t>
      </w:r>
    </w:p>
    <w:p>
      <w:r>
        <w:rPr>
          <w:rFonts w:ascii="宋体" w:hAnsi="宋体" w:eastAsia="宋体"/>
          <w:sz w:val="21"/>
        </w:rPr>
        <w:t>若时，，设方程的两根分别为、，则，</w:t>
      </w:r>
    </w:p>
    <w:p>
      <w:r>
        <w:rPr>
          <w:rFonts w:ascii="宋体" w:hAnsi="宋体" w:eastAsia="宋体"/>
          <w:sz w:val="21"/>
        </w:rPr>
        <w:t>此时方程有且只有一个负数根；</w:t>
      </w:r>
    </w:p>
    <w:p>
      <w:r>
        <w:rPr>
          <w:rFonts w:ascii="宋体" w:hAnsi="宋体" w:eastAsia="宋体"/>
          <w:sz w:val="21"/>
        </w:rPr>
        <w:t>当时，则，可得，</w:t>
      </w:r>
    </w:p>
    <w:p>
      <w:r>
        <w:rPr>
          <w:rFonts w:ascii="宋体" w:hAnsi="宋体" w:eastAsia="宋体"/>
          <w:sz w:val="21"/>
        </w:rPr>
        <w:t>设方程的两根分别为、，则，</w:t>
      </w:r>
    </w:p>
    <w:p>
      <w:r>
        <w:rPr>
          <w:rFonts w:ascii="宋体" w:hAnsi="宋体" w:eastAsia="宋体"/>
          <w:sz w:val="21"/>
        </w:rPr>
        <w:t>则、均为负数，由题意可知，可得.</w:t>
      </w:r>
    </w:p>
    <w:p>
      <w:r>
        <w:rPr>
          <w:rFonts w:ascii="宋体" w:hAnsi="宋体" w:eastAsia="宋体"/>
          <w:sz w:val="21"/>
        </w:rPr>
        <w:t>所以，“方程有且只有一个负数根”“或”；</w:t>
      </w:r>
    </w:p>
    <w:p>
      <w:r>
        <w:rPr>
          <w:rFonts w:ascii="宋体" w:hAnsi="宋体" w:eastAsia="宋体"/>
          <w:sz w:val="21"/>
        </w:rPr>
        <w:t>充分性：当时，原方程变为，解得，原方程只有一个负根；</w:t>
      </w:r>
    </w:p>
    <w:p>
      <w:r>
        <w:rPr>
          <w:rFonts w:ascii="宋体" w:hAnsi="宋体" w:eastAsia="宋体"/>
          <w:sz w:val="21"/>
        </w:rPr>
        <w:t>当时，方程为，解得，原方程只有一个负根；</w:t>
      </w:r>
    </w:p>
    <w:p>
      <w:r>
        <w:rPr>
          <w:rFonts w:ascii="宋体" w:hAnsi="宋体" w:eastAsia="宋体"/>
          <w:sz w:val="21"/>
        </w:rPr>
        <w:t>当时，对于原方程，，此时方程有两根，设为、，</w:t>
      </w:r>
    </w:p>
    <w:p>
      <w:r>
        <w:rPr>
          <w:rFonts w:ascii="宋体" w:hAnsi="宋体" w:eastAsia="宋体"/>
          <w:sz w:val="21"/>
        </w:rPr>
        <w:t>则，此时方程有且只有一个负数根.</w:t>
      </w:r>
    </w:p>
    <w:p>
      <w:r>
        <w:rPr>
          <w:rFonts w:ascii="宋体" w:hAnsi="宋体" w:eastAsia="宋体"/>
          <w:sz w:val="21"/>
        </w:rPr>
        <w:t>所以，“方程有且只有一个负数根”“或”.</w:t>
      </w:r>
    </w:p>
    <w:p>
      <w:r>
        <w:rPr>
          <w:rFonts w:ascii="宋体" w:hAnsi="宋体" w:eastAsia="宋体"/>
          <w:sz w:val="21"/>
        </w:rPr>
        <w:t>综上所述，方程有且只有一个负数根的充要条件为或.</w:t>
      </w:r>
    </w:p>
    <w:p>
      <w:r>
        <w:rPr>
          <w:rFonts w:ascii="宋体" w:hAnsi="宋体" w:eastAsia="宋体"/>
          <w:sz w:val="21"/>
        </w:rPr>
        <w:t>10．（2023·江苏）设为的三边，求证：方程与有公共根的充要条件是</w:t>
      </w:r>
    </w:p>
    <w:p>
      <w:r>
        <w:rPr>
          <w:rFonts w:ascii="宋体" w:hAnsi="宋体" w:eastAsia="宋体"/>
          <w:sz w:val="21"/>
        </w:rPr>
        <w:t>【答案】证明见解析</w:t>
      </w:r>
    </w:p>
    <w:p>
      <w:r>
        <w:rPr>
          <w:rFonts w:ascii="宋体" w:hAnsi="宋体" w:eastAsia="宋体"/>
          <w:sz w:val="21"/>
        </w:rPr>
        <w:t>【解析】充分性：</w:t>
      </w:r>
    </w:p>
    <w:p>
      <w:r>
        <w:rPr>
          <w:rFonts w:ascii="宋体" w:hAnsi="宋体" w:eastAsia="宋体"/>
          <w:sz w:val="21"/>
        </w:rPr>
        <w:t>因为，</w:t>
      </w:r>
    </w:p>
    <w:p>
      <w:r>
        <w:rPr>
          <w:rFonts w:ascii="宋体" w:hAnsi="宋体" w:eastAsia="宋体"/>
          <w:sz w:val="21"/>
        </w:rPr>
        <w:t>所以方程可化为，</w:t>
      </w:r>
    </w:p>
    <w:p>
      <w:r>
        <w:rPr>
          <w:rFonts w:ascii="宋体" w:hAnsi="宋体" w:eastAsia="宋体"/>
          <w:sz w:val="21"/>
        </w:rPr>
        <w:t>所以，所以，</w:t>
      </w:r>
    </w:p>
    <w:p>
      <w:r>
        <w:rPr>
          <w:rFonts w:ascii="宋体" w:hAnsi="宋体" w:eastAsia="宋体"/>
          <w:sz w:val="21"/>
        </w:rPr>
        <w:t>所以该方程有两个根，</w:t>
      </w:r>
    </w:p>
    <w:p>
      <w:r>
        <w:rPr>
          <w:rFonts w:ascii="宋体" w:hAnsi="宋体" w:eastAsia="宋体"/>
          <w:sz w:val="21"/>
        </w:rPr>
        <w:t>同理，另一方程可化为，</w:t>
      </w:r>
    </w:p>
    <w:p>
      <w:r>
        <w:rPr>
          <w:rFonts w:ascii="宋体" w:hAnsi="宋体" w:eastAsia="宋体"/>
          <w:sz w:val="21"/>
        </w:rPr>
        <w:t>所以，所以，</w:t>
      </w:r>
    </w:p>
    <w:p>
      <w:r>
        <w:rPr>
          <w:rFonts w:ascii="宋体" w:hAnsi="宋体" w:eastAsia="宋体"/>
          <w:sz w:val="21"/>
        </w:rPr>
        <w:t>所以该方程有两个根，</w:t>
      </w:r>
    </w:p>
    <w:p>
      <w:r>
        <w:rPr>
          <w:rFonts w:ascii="宋体" w:hAnsi="宋体" w:eastAsia="宋体"/>
          <w:sz w:val="21"/>
        </w:rPr>
        <w:t>可以发现，所以这两个方程有公共根；</w:t>
      </w:r>
    </w:p>
    <w:p>
      <w:r>
        <w:rPr>
          <w:rFonts w:ascii="宋体" w:hAnsi="宋体" w:eastAsia="宋体"/>
          <w:sz w:val="21"/>
        </w:rPr>
        <w:t>必要性：</w:t>
      </w:r>
    </w:p>
    <w:p>
      <w:r>
        <w:rPr>
          <w:rFonts w:ascii="宋体" w:hAnsi="宋体" w:eastAsia="宋体"/>
          <w:sz w:val="21"/>
        </w:rPr>
        <w:t>设是两方程的公共根，所以，</w:t>
      </w:r>
    </w:p>
    <w:p>
      <w:r>
        <w:rPr>
          <w:rFonts w:ascii="宋体" w:hAnsi="宋体" w:eastAsia="宋体"/>
          <w:sz w:val="21"/>
        </w:rPr>
        <w:t>由①②得：，</w:t>
      </w:r>
    </w:p>
    <w:p>
      <w:r>
        <w:rPr>
          <w:rFonts w:ascii="宋体" w:hAnsi="宋体" w:eastAsia="宋体"/>
          <w:sz w:val="21"/>
        </w:rPr>
        <w:t>若，①式得到即与三角形的边长矛盾，所以，</w:t>
      </w:r>
    </w:p>
    <w:p>
      <w:r>
        <w:rPr>
          <w:rFonts w:ascii="宋体" w:hAnsi="宋体" w:eastAsia="宋体"/>
          <w:sz w:val="21"/>
        </w:rPr>
        <w:t>所以，</w:t>
      </w:r>
    </w:p>
    <w:p>
      <w:r>
        <w:rPr>
          <w:rFonts w:ascii="宋体" w:hAnsi="宋体" w:eastAsia="宋体"/>
          <w:sz w:val="21"/>
        </w:rPr>
        <w:t>代入①式得，整理得，</w:t>
      </w:r>
    </w:p>
    <w:p>
      <w:r>
        <w:rPr>
          <w:rFonts w:ascii="宋体" w:hAnsi="宋体" w:eastAsia="宋体"/>
          <w:sz w:val="21"/>
        </w:rPr>
        <w:t>所以；</w:t>
      </w:r>
    </w:p>
    <w:p>
      <w:r>
        <w:rPr>
          <w:rFonts w:ascii="宋体" w:hAnsi="宋体" w:eastAsia="宋体"/>
          <w:sz w:val="21"/>
        </w:rPr>
        <w:t>综上所述，方程与有公共根的充要条件是.</w:t>
      </w:r>
    </w:p>
    <w:p>
      <w:pPr>
        <w:pStyle w:val="Heading3"/>
      </w:pPr>
      <w:r>
        <w:rPr>
          <w:rFonts w:ascii="楷体" w:hAnsi="楷体" w:eastAsia="楷体"/>
        </w:rPr>
        <w:t>⭐⭐ 能力提升（举一反三）</w:t>
      </w:r>
    </w:p>
    <w:p>
      <w:r>
        <w:rPr>
          <w:rFonts w:ascii="黑体" w:hAnsi="黑体" w:eastAsia="黑体"/>
          <w:b/>
          <w:sz w:val="22"/>
        </w:rPr>
        <w:t>专题1.4 充分条件与必要条件【七大题型】</w:t>
      </w:r>
    </w:p>
    <w:p>
      <w:r>
        <w:rPr>
          <w:rFonts w:ascii="宋体" w:hAnsi="宋体" w:eastAsia="宋体"/>
          <w:sz w:val="21"/>
        </w:rPr>
        <w:t>【人教A版（2019）】</w:t>
      </w:r>
    </w:p>
    <w:p>
      <w:r>
        <w:rPr>
          <w:rFonts w:ascii="宋体" w:hAnsi="宋体" w:eastAsia="宋体"/>
          <w:sz w:val="21"/>
        </w:rPr>
        <w:t>【知识点1  命题】</w:t>
      </w:r>
    </w:p>
    <w:p>
      <w:r>
        <w:rPr>
          <w:rFonts w:ascii="宋体" w:hAnsi="宋体" w:eastAsia="宋体"/>
          <w:sz w:val="21"/>
        </w:rPr>
        <w:t>命题及相关概念</w:t>
      </w:r>
    </w:p>
    <w:p>
      <w:r>
        <w:rPr>
          <w:rFonts w:ascii="黑体" w:hAnsi="黑体" w:eastAsia="黑体"/>
          <w:b/>
          <w:sz w:val="22"/>
        </w:rPr>
        <w:t>【题型1  命题的概念】</w:t>
      </w:r>
    </w:p>
    <w:p>
      <w:r>
        <w:rPr>
          <w:rFonts w:ascii="宋体" w:hAnsi="宋体" w:eastAsia="宋体"/>
          <w:sz w:val="21"/>
        </w:rPr>
        <w:t>【例1】（23-24高一上·广西河池·阶段练习）有下列语句，其中是命题的个数为（    ）</w:t>
      </w:r>
    </w:p>
    <w:p>
      <w:r>
        <w:rPr>
          <w:rFonts w:ascii="宋体" w:hAnsi="宋体" w:eastAsia="宋体"/>
          <w:sz w:val="21"/>
        </w:rPr>
        <w:t>（1）数学真有趣</w:t>
      </w:r>
    </w:p>
    <w:p>
      <w:r>
        <w:rPr>
          <w:rFonts w:ascii="宋体" w:hAnsi="宋体" w:eastAsia="宋体"/>
          <w:sz w:val="21"/>
        </w:rPr>
        <w:t>（2）0是自然数</w:t>
      </w:r>
    </w:p>
    <w:p>
      <w:r>
        <w:rPr>
          <w:rFonts w:ascii="宋体" w:hAnsi="宋体" w:eastAsia="宋体"/>
          <w:sz w:val="21"/>
        </w:rPr>
        <w:t>（3）</w:t>
      </w:r>
    </w:p>
    <w:p>
      <w:r>
        <w:rPr>
          <w:rFonts w:ascii="宋体" w:hAnsi="宋体" w:eastAsia="宋体"/>
          <w:sz w:val="21"/>
        </w:rPr>
        <w:t>（4）</w:t>
      </w:r>
    </w:p>
    <w:p>
      <w:r>
        <w:rPr>
          <w:rFonts w:ascii="宋体" w:hAnsi="宋体" w:eastAsia="宋体"/>
          <w:sz w:val="21"/>
        </w:rPr>
        <w:t>（5）素数都是奇数.</w:t>
      </w:r>
    </w:p>
    <w:p>
      <w:r>
        <w:rPr>
          <w:rFonts w:ascii="宋体" w:hAnsi="宋体" w:eastAsia="宋体"/>
          <w:sz w:val="21"/>
        </w:rPr>
        <w:t>A．2</w:t>
        <w:tab/>
        <w:t>B．3</w:t>
        <w:tab/>
        <w:t>C．4</w:t>
        <w:tab/>
        <w:t>D．5</w:t>
      </w:r>
    </w:p>
    <w:p>
      <w:r>
        <w:rPr>
          <w:rFonts w:ascii="宋体" w:hAnsi="宋体" w:eastAsia="宋体"/>
          <w:sz w:val="21"/>
        </w:rPr>
        <w:t>【解题思路】根据命题的概念逐项判断即可.</w:t>
      </w:r>
    </w:p>
    <w:p>
      <w:r>
        <w:rPr>
          <w:rFonts w:ascii="宋体" w:hAnsi="宋体" w:eastAsia="宋体"/>
          <w:sz w:val="21"/>
        </w:rPr>
        <w:t>【解答过程】（1）这是一个感叹句，没有办法判断出真假，故不是命题；</w:t>
      </w:r>
    </w:p>
    <w:p>
      <w:r>
        <w:rPr>
          <w:rFonts w:ascii="宋体" w:hAnsi="宋体" w:eastAsia="宋体"/>
          <w:sz w:val="21"/>
        </w:rPr>
        <w:t>（2）0是自然数，显然这句话是对的，因此是命题，而且是真命题；</w:t>
      </w:r>
    </w:p>
    <w:p>
      <w:r>
        <w:rPr>
          <w:rFonts w:ascii="宋体" w:hAnsi="宋体" w:eastAsia="宋体"/>
          <w:sz w:val="21"/>
        </w:rPr>
        <w:t>（3）因为是正确的，所以是命题，而且是真命题；</w:t>
      </w:r>
    </w:p>
    <w:p>
      <w:r>
        <w:rPr>
          <w:rFonts w:ascii="宋体" w:hAnsi="宋体" w:eastAsia="宋体"/>
          <w:sz w:val="21"/>
        </w:rPr>
        <w:t>（4）不能判断是否正确，所以不是命题；</w:t>
      </w:r>
    </w:p>
    <w:p>
      <w:r>
        <w:rPr>
          <w:rFonts w:ascii="宋体" w:hAnsi="宋体" w:eastAsia="宋体"/>
          <w:sz w:val="21"/>
        </w:rPr>
        <w:t>（5）2是素数也是偶数，所以是命题，是假命题；</w:t>
      </w:r>
    </w:p>
    <w:p>
      <w:r>
        <w:rPr>
          <w:rFonts w:ascii="宋体" w:hAnsi="宋体" w:eastAsia="宋体"/>
          <w:sz w:val="21"/>
        </w:rPr>
        <w:t>所以（1）､（4）不是命题，其余都是命题.其中，（2）是真命题；（3）是真命题；（5）是假命题.</w:t>
      </w:r>
    </w:p>
    <w:p>
      <w:r>
        <w:rPr>
          <w:rFonts w:ascii="宋体" w:hAnsi="宋体" w:eastAsia="宋体"/>
          <w:sz w:val="21"/>
        </w:rPr>
        <w:t>故选：B.</w:t>
      </w:r>
    </w:p>
    <w:p>
      <w:r>
        <w:rPr>
          <w:rFonts w:ascii="宋体" w:hAnsi="宋体" w:eastAsia="宋体"/>
          <w:sz w:val="21"/>
        </w:rPr>
        <w:t>【变式1-1】（23-24高一上·甘肃酒泉·期中）下列语句是命题的是（    ）</w:t>
      </w:r>
    </w:p>
    <w:p>
      <w:r>
        <w:rPr>
          <w:rFonts w:ascii="宋体" w:hAnsi="宋体" w:eastAsia="宋体"/>
          <w:sz w:val="21"/>
        </w:rPr>
        <w:t>A．3是偶数吗?</w:t>
        <w:tab/>
        <w:t>B．三角形的内角和等于180°</w:t>
      </w:r>
    </w:p>
    <w:p>
      <w:r>
        <w:rPr>
          <w:rFonts w:ascii="宋体" w:hAnsi="宋体" w:eastAsia="宋体"/>
          <w:sz w:val="21"/>
        </w:rPr>
        <w:t>C．这里的景色山真美啊!</w:t>
        <w:tab/>
        <w:t>D．</w:t>
      </w:r>
    </w:p>
    <w:p>
      <w:r>
        <w:rPr>
          <w:rFonts w:ascii="宋体" w:hAnsi="宋体" w:eastAsia="宋体"/>
          <w:sz w:val="21"/>
        </w:rPr>
        <w:t>【解题思路】根据命题的定义逐个判断即可.</w:t>
      </w:r>
    </w:p>
    <w:p>
      <w:r>
        <w:rPr>
          <w:rFonts w:ascii="宋体" w:hAnsi="宋体" w:eastAsia="宋体"/>
          <w:sz w:val="21"/>
        </w:rPr>
        <w:t>【解答过程】对于A：命题是陈述句不是疑问句，A错误；</w:t>
      </w:r>
    </w:p>
    <w:p>
      <w:r>
        <w:rPr>
          <w:rFonts w:ascii="宋体" w:hAnsi="宋体" w:eastAsia="宋体"/>
          <w:sz w:val="21"/>
        </w:rPr>
        <w:t>对于B：这是陈述句，同时对事件作出判断，是命题，B正确；</w:t>
      </w:r>
    </w:p>
    <w:p>
      <w:r>
        <w:rPr>
          <w:rFonts w:ascii="宋体" w:hAnsi="宋体" w:eastAsia="宋体"/>
          <w:sz w:val="21"/>
        </w:rPr>
        <w:t>对于C：这是感叹句，不是命题，C错误；</w:t>
      </w:r>
    </w:p>
    <w:p>
      <w:r>
        <w:rPr>
          <w:rFonts w:ascii="宋体" w:hAnsi="宋体" w:eastAsia="宋体"/>
          <w:sz w:val="21"/>
        </w:rPr>
        <w:t>对于D：这是一个数学不等式，没有作出判断，所以D错误，</w:t>
      </w:r>
    </w:p>
    <w:p>
      <w:r>
        <w:rPr>
          <w:rFonts w:ascii="宋体" w:hAnsi="宋体" w:eastAsia="宋体"/>
          <w:sz w:val="21"/>
        </w:rPr>
        <w:t>故选：B.</w:t>
      </w:r>
    </w:p>
    <w:p>
      <w:r>
        <w:rPr>
          <w:rFonts w:ascii="宋体" w:hAnsi="宋体" w:eastAsia="宋体"/>
          <w:sz w:val="21"/>
        </w:rPr>
        <w:t>【变式1-2】（2024高一上·全国·专题练习）下列语句中，命题的个数是　（　　）</w:t>
      </w:r>
    </w:p>
    <w:p>
      <w:r>
        <w:rPr>
          <w:rFonts w:ascii="宋体" w:hAnsi="宋体" w:eastAsia="宋体"/>
          <w:sz w:val="21"/>
        </w:rPr>
        <w:t>①空集是任何集合的真子集；②请起立；</w:t>
      </w:r>
    </w:p>
    <w:p>
      <w:r>
        <w:rPr>
          <w:rFonts w:ascii="宋体" w:hAnsi="宋体" w:eastAsia="宋体"/>
          <w:sz w:val="21"/>
        </w:rPr>
        <w:t>③的绝对值为1；④你是高一的学生吗?</w:t>
      </w:r>
    </w:p>
    <w:p>
      <w:r>
        <w:rPr>
          <w:rFonts w:ascii="宋体" w:hAnsi="宋体" w:eastAsia="宋体"/>
          <w:sz w:val="21"/>
        </w:rPr>
        <w:t>A．0</w:t>
        <w:tab/>
        <w:t>B．1</w:t>
        <w:tab/>
        <w:t>C．2</w:t>
        <w:tab/>
        <w:t>D．3</w:t>
      </w:r>
    </w:p>
    <w:p>
      <w:r>
        <w:rPr>
          <w:rFonts w:ascii="宋体" w:hAnsi="宋体" w:eastAsia="宋体"/>
          <w:sz w:val="21"/>
        </w:rPr>
        <w:t>【解题思路】根据命题的概念逐一判断.</w:t>
      </w:r>
    </w:p>
    <w:p>
      <w:r>
        <w:rPr>
          <w:rFonts w:ascii="宋体" w:hAnsi="宋体" w:eastAsia="宋体"/>
          <w:sz w:val="21"/>
        </w:rPr>
        <w:t>【解答过程】①③是命题；②是祈使句，不是命题；④是疑问句，不是命题.</w:t>
      </w:r>
    </w:p>
    <w:p>
      <w:r>
        <w:rPr>
          <w:rFonts w:ascii="宋体" w:hAnsi="宋体" w:eastAsia="宋体"/>
          <w:sz w:val="21"/>
        </w:rPr>
        <w:t>故选：C.</w:t>
      </w:r>
    </w:p>
    <w:p>
      <w:r>
        <w:rPr>
          <w:rFonts w:ascii="宋体" w:hAnsi="宋体" w:eastAsia="宋体"/>
          <w:sz w:val="21"/>
        </w:rPr>
        <w:t>【变式1-3】（23-24高一上·江苏·课后作业）有下列语句，其中是命题的个数为（   ）</w:t>
      </w:r>
    </w:p>
    <w:p>
      <w:r>
        <w:rPr>
          <w:rFonts w:ascii="宋体" w:hAnsi="宋体" w:eastAsia="宋体"/>
          <w:sz w:val="21"/>
        </w:rPr>
        <w:t>（1）这道数学题有趣吗？（2）0不可能不是自然数；（3）；（4）；（5）91不是素数；（6）上海的空气质量越来越好．</w:t>
      </w:r>
    </w:p>
    <w:p>
      <w:r>
        <w:rPr>
          <w:rFonts w:ascii="宋体" w:hAnsi="宋体" w:eastAsia="宋体"/>
          <w:sz w:val="21"/>
        </w:rPr>
        <w:t>A．3</w:t>
        <w:tab/>
        <w:t>B．4</w:t>
        <w:tab/>
        <w:t>C．5</w:t>
        <w:tab/>
        <w:t>D．6</w:t>
      </w:r>
    </w:p>
    <w:p>
      <w:r>
        <w:rPr>
          <w:rFonts w:ascii="宋体" w:hAnsi="宋体" w:eastAsia="宋体"/>
          <w:sz w:val="21"/>
        </w:rPr>
        <w:t>【解题思路】根据命题的定义即可结合选项逐一求解.</w:t>
      </w:r>
    </w:p>
    <w:p>
      <w:r>
        <w:rPr>
          <w:rFonts w:ascii="宋体" w:hAnsi="宋体" w:eastAsia="宋体"/>
          <w:sz w:val="21"/>
        </w:rPr>
        <w:t>【解答过程】（1）这不是一个陈述句，没有办法判断出真假，故不是命题；</w:t>
      </w:r>
    </w:p>
    <w:p>
      <w:r>
        <w:rPr>
          <w:rFonts w:ascii="宋体" w:hAnsi="宋体" w:eastAsia="宋体"/>
          <w:sz w:val="21"/>
        </w:rPr>
        <w:t>（2）这句话表示0是自然数，显然这句话是对的，因此是命题，而且是真命题；</w:t>
      </w:r>
    </w:p>
    <w:p>
      <w:r>
        <w:rPr>
          <w:rFonts w:ascii="宋体" w:hAnsi="宋体" w:eastAsia="宋体"/>
          <w:sz w:val="21"/>
        </w:rPr>
        <w:t>（3）因为是正确的，所以是命题，而且是真命题；</w:t>
      </w:r>
    </w:p>
    <w:p>
      <w:r>
        <w:rPr>
          <w:rFonts w:ascii="宋体" w:hAnsi="宋体" w:eastAsia="宋体"/>
          <w:sz w:val="21"/>
        </w:rPr>
        <w:t>（4）不能判断是否正确，所以不是命题；</w:t>
      </w:r>
    </w:p>
    <w:p>
      <w:r>
        <w:rPr>
          <w:rFonts w:ascii="宋体" w:hAnsi="宋体" w:eastAsia="宋体"/>
          <w:sz w:val="21"/>
        </w:rPr>
        <w:t>（5）因为，所以可以判断“91不是素数这句话”是正确的，所以是命题，而且是真命题；</w:t>
      </w:r>
    </w:p>
    <w:p>
      <w:r>
        <w:rPr>
          <w:rFonts w:ascii="宋体" w:hAnsi="宋体" w:eastAsia="宋体"/>
          <w:sz w:val="21"/>
        </w:rPr>
        <w:t>（6）不能判断上海的空气质量越来越好这句话是否正确，所以不是命题.</w:t>
      </w:r>
    </w:p>
    <w:p>
      <w:r>
        <w:rPr>
          <w:rFonts w:ascii="宋体" w:hAnsi="宋体" w:eastAsia="宋体"/>
          <w:sz w:val="21"/>
        </w:rPr>
        <w:t>所以（1）、（4）、（6）不是命题，其余都是命题．其中，（2）是真命题；（3）是真命题；（5）是真命题．</w:t>
      </w:r>
    </w:p>
    <w:p>
      <w:r>
        <w:rPr>
          <w:rFonts w:ascii="宋体" w:hAnsi="宋体" w:eastAsia="宋体"/>
          <w:sz w:val="21"/>
        </w:rPr>
        <w:t>故选：A.</w:t>
      </w:r>
    </w:p>
    <w:p>
      <w:r>
        <w:rPr>
          <w:rFonts w:ascii="宋体" w:hAnsi="宋体" w:eastAsia="宋体"/>
          <w:sz w:val="21"/>
        </w:rPr>
        <w:t>【题型2  判断命题的真假】</w:t>
      </w:r>
    </w:p>
    <w:p>
      <w:r>
        <w:rPr>
          <w:rFonts w:ascii="宋体" w:hAnsi="宋体" w:eastAsia="宋体"/>
          <w:sz w:val="21"/>
        </w:rPr>
        <w:t>【例2】（23-24高一上·陕西延安·阶段练习）已知，则下列判断中，正确的是（    ）</w:t>
      </w:r>
    </w:p>
    <w:p>
      <w:r>
        <w:rPr>
          <w:rFonts w:ascii="宋体" w:hAnsi="宋体" w:eastAsia="宋体"/>
          <w:sz w:val="21"/>
        </w:rPr>
        <w:t>A．p为真，q为假</w:t>
        <w:tab/>
        <w:t>B．p为假，q为真</w:t>
      </w:r>
    </w:p>
    <w:p>
      <w:r>
        <w:rPr>
          <w:rFonts w:ascii="宋体" w:hAnsi="宋体" w:eastAsia="宋体"/>
          <w:sz w:val="21"/>
        </w:rPr>
        <w:t>C．p为真，q为真</w:t>
        <w:tab/>
        <w:t>D．p为假，q为假</w:t>
      </w:r>
    </w:p>
    <w:p>
      <w:r>
        <w:rPr>
          <w:rFonts w:ascii="宋体" w:hAnsi="宋体" w:eastAsia="宋体"/>
          <w:sz w:val="21"/>
        </w:rPr>
        <w:t>【解题思路】根据命题的真假即可判定.</w:t>
      </w:r>
    </w:p>
    <w:p>
      <w:r>
        <w:rPr>
          <w:rFonts w:ascii="宋体" w:hAnsi="宋体" w:eastAsia="宋体"/>
          <w:sz w:val="21"/>
        </w:rPr>
        <w:t>【解答过程】p为假，q为真,</w:t>
      </w:r>
    </w:p>
    <w:p>
      <w:r>
        <w:rPr>
          <w:rFonts w:ascii="宋体" w:hAnsi="宋体" w:eastAsia="宋体"/>
          <w:sz w:val="21"/>
        </w:rPr>
        <w:t>故选：B.</w:t>
      </w:r>
    </w:p>
    <w:p>
      <w:r>
        <w:rPr>
          <w:rFonts w:ascii="宋体" w:hAnsi="宋体" w:eastAsia="宋体"/>
          <w:sz w:val="21"/>
        </w:rPr>
        <w:t>【变式2-1】（23-24高一上·上海闵行·期中）下列命题中：</w:t>
      </w:r>
    </w:p>
    <w:p>
      <w:r>
        <w:rPr>
          <w:rFonts w:ascii="宋体" w:hAnsi="宋体" w:eastAsia="宋体"/>
          <w:sz w:val="21"/>
        </w:rPr>
        <w:t>①关于x的方程是一元二次方程；</w:t>
      </w:r>
    </w:p>
    <w:p>
      <w:r>
        <w:rPr>
          <w:rFonts w:ascii="宋体" w:hAnsi="宋体" w:eastAsia="宋体"/>
          <w:sz w:val="21"/>
        </w:rPr>
        <w:t>②空集是任意非空集合的真子集；</w:t>
      </w:r>
    </w:p>
    <w:p>
      <w:r>
        <w:rPr>
          <w:rFonts w:ascii="宋体" w:hAnsi="宋体" w:eastAsia="宋体"/>
          <w:sz w:val="21"/>
        </w:rPr>
        <w:t>③如果，那么；</w:t>
      </w:r>
    </w:p>
    <w:p>
      <w:r>
        <w:rPr>
          <w:rFonts w:ascii="宋体" w:hAnsi="宋体" w:eastAsia="宋体"/>
          <w:sz w:val="21"/>
        </w:rPr>
        <w:t>④两个实数的和是有理数，那么这两个数都是有理数.其中是真命题的有（    ）</w:t>
      </w:r>
    </w:p>
    <w:p>
      <w:r>
        <w:rPr>
          <w:rFonts w:ascii="宋体" w:hAnsi="宋体" w:eastAsia="宋体"/>
          <w:sz w:val="21"/>
        </w:rPr>
        <w:t>A．①②③</w:t>
        <w:tab/>
        <w:t>B．②③</w:t>
        <w:tab/>
        <w:t>C．②③④</w:t>
        <w:tab/>
        <w:t>D．①②④</w:t>
      </w:r>
    </w:p>
    <w:p>
      <w:r>
        <w:rPr>
          <w:rFonts w:ascii="宋体" w:hAnsi="宋体" w:eastAsia="宋体"/>
          <w:sz w:val="21"/>
        </w:rPr>
        <w:t>【解题思路】根据一元二次方程的定义、空集的性质，结合不等式的性质、有理数的性质逐一判断即可.</w:t>
      </w:r>
    </w:p>
    <w:p>
      <w:r>
        <w:rPr>
          <w:rFonts w:ascii="宋体" w:hAnsi="宋体" w:eastAsia="宋体"/>
          <w:sz w:val="21"/>
        </w:rPr>
        <w:t>【解答过程】①：当时，方程变为，显然不是一元二次方程，因此本序号命题不是真命题；</w:t>
      </w:r>
    </w:p>
    <w:p>
      <w:r>
        <w:rPr>
          <w:rFonts w:ascii="宋体" w:hAnsi="宋体" w:eastAsia="宋体"/>
          <w:sz w:val="21"/>
        </w:rPr>
        <w:t>②：因为空集是任何非空集合的真子集，所以本序号命题是真命题；</w:t>
      </w:r>
    </w:p>
    <w:p>
      <w:r>
        <w:rPr>
          <w:rFonts w:ascii="宋体" w:hAnsi="宋体" w:eastAsia="宋体"/>
          <w:sz w:val="21"/>
        </w:rPr>
        <w:t>③：由显然能推出，所以本序号命题是真命题；</w:t>
      </w:r>
    </w:p>
    <w:p>
      <w:r>
        <w:rPr>
          <w:rFonts w:ascii="宋体" w:hAnsi="宋体" w:eastAsia="宋体"/>
          <w:sz w:val="21"/>
        </w:rPr>
        <w:t>④：因为与的和是有理数，但是和都不是有理数，所以本序号命题不是真命题，</w:t>
      </w:r>
    </w:p>
    <w:p>
      <w:r>
        <w:rPr>
          <w:rFonts w:ascii="宋体" w:hAnsi="宋体" w:eastAsia="宋体"/>
          <w:sz w:val="21"/>
        </w:rPr>
        <w:t>故选：B.</w:t>
      </w:r>
    </w:p>
    <w:p>
      <w:r>
        <w:rPr>
          <w:rFonts w:ascii="宋体" w:hAnsi="宋体" w:eastAsia="宋体"/>
          <w:sz w:val="21"/>
        </w:rPr>
        <w:t>【变式2-2】（23-24高二上·陕西宝鸡·期末）下列命题是真命题的是（    ）</w:t>
      </w:r>
    </w:p>
    <w:p>
      <w:r>
        <w:rPr>
          <w:rFonts w:ascii="宋体" w:hAnsi="宋体" w:eastAsia="宋体"/>
          <w:sz w:val="21"/>
        </w:rPr>
        <w:t>A．若两个三角形的面积相等，则这两个三角形全等</w:t>
      </w:r>
    </w:p>
    <w:p>
      <w:r>
        <w:rPr>
          <w:rFonts w:ascii="宋体" w:hAnsi="宋体" w:eastAsia="宋体"/>
          <w:sz w:val="21"/>
        </w:rPr>
        <w:t>B．若平行四边形的对角线相等，则这个四边形是矩形</w:t>
      </w:r>
    </w:p>
    <w:p>
      <w:r>
        <w:rPr>
          <w:rFonts w:ascii="宋体" w:hAnsi="宋体" w:eastAsia="宋体"/>
          <w:sz w:val="21"/>
        </w:rPr>
        <w:t>C．存在一个实数，使得</w:t>
      </w:r>
    </w:p>
    <w:p>
      <w:r>
        <w:rPr>
          <w:rFonts w:ascii="宋体" w:hAnsi="宋体" w:eastAsia="宋体"/>
          <w:sz w:val="21"/>
        </w:rPr>
        <w:t>D．所有可以被5整除的整数，末尾数字都是0</w:t>
      </w:r>
    </w:p>
    <w:p>
      <w:r>
        <w:rPr>
          <w:rFonts w:ascii="宋体" w:hAnsi="宋体" w:eastAsia="宋体"/>
          <w:sz w:val="21"/>
        </w:rPr>
        <w:t>【解题思路】根据题意，对各选项逐一判断，即可得到结果.</w:t>
      </w:r>
    </w:p>
    <w:p>
      <w:r>
        <w:rPr>
          <w:rFonts w:ascii="宋体" w:hAnsi="宋体" w:eastAsia="宋体"/>
          <w:sz w:val="21"/>
        </w:rPr>
        <w:t>【解答过程】若两个三角形的面积相等，由三角形的面积公式可得这两个三角形底与高的乘积相等，所以两个三角形不一定全等，故A错误；</w:t>
      </w:r>
    </w:p>
    <w:p>
      <w:r>
        <w:rPr>
          <w:rFonts w:ascii="宋体" w:hAnsi="宋体" w:eastAsia="宋体"/>
          <w:sz w:val="21"/>
        </w:rPr>
        <w:t>由矩形的定义可知，若平行四边形的对角线相等，则则这个四边形是矩形，故B正确；</w:t>
      </w:r>
    </w:p>
    <w:p>
      <w:r>
        <w:rPr>
          <w:rFonts w:ascii="宋体" w:hAnsi="宋体" w:eastAsia="宋体"/>
          <w:sz w:val="21"/>
        </w:rPr>
        <w:t>因为对于任意实数，，故C错误；</w:t>
      </w:r>
    </w:p>
    <w:p>
      <w:r>
        <w:rPr>
          <w:rFonts w:ascii="宋体" w:hAnsi="宋体" w:eastAsia="宋体"/>
          <w:sz w:val="21"/>
        </w:rPr>
        <w:t>所有可以被5整除的整数，末尾数字都是0或者5，故D错误；</w:t>
      </w:r>
    </w:p>
    <w:p>
      <w:r>
        <w:rPr>
          <w:rFonts w:ascii="宋体" w:hAnsi="宋体" w:eastAsia="宋体"/>
          <w:sz w:val="21"/>
        </w:rPr>
        <w:t>故选：B.</w:t>
      </w:r>
    </w:p>
    <w:p>
      <w:r>
        <w:rPr>
          <w:rFonts w:ascii="宋体" w:hAnsi="宋体" w:eastAsia="宋体"/>
          <w:sz w:val="21"/>
        </w:rPr>
        <w:t>【变式2-3】（23-24高一上·上海闵行·阶段练习）已知是非空数集，如果对任意，，都有，，则称是封闭集.给出两个命题：命题：若非空集合，是封闭集，则是封闭集；命题：若非空集合，是封闭集，且，则是封闭集.则（    ）</w:t>
      </w:r>
    </w:p>
    <w:p>
      <w:r>
        <w:rPr>
          <w:rFonts w:ascii="宋体" w:hAnsi="宋体" w:eastAsia="宋体"/>
          <w:sz w:val="21"/>
        </w:rPr>
        <w:t>A．命题真命题真</w:t>
        <w:tab/>
        <w:t>B．命题真命题假</w:t>
      </w:r>
    </w:p>
    <w:p>
      <w:r>
        <w:rPr>
          <w:rFonts w:ascii="宋体" w:hAnsi="宋体" w:eastAsia="宋体"/>
          <w:sz w:val="21"/>
        </w:rPr>
        <w:t>C．命题假命题真</w:t>
        <w:tab/>
        <w:t>D．命题假命题假</w:t>
      </w:r>
    </w:p>
    <w:p>
      <w:r>
        <w:rPr>
          <w:rFonts w:ascii="宋体" w:hAnsi="宋体" w:eastAsia="宋体"/>
          <w:sz w:val="21"/>
        </w:rPr>
        <w:t>【解题思路】对命题举反例说明即可；对于命题：设，由是封闭集，可得，从而判断为正确；</w:t>
      </w:r>
    </w:p>
    <w:p>
      <w:r>
        <w:rPr>
          <w:rFonts w:ascii="宋体" w:hAnsi="宋体" w:eastAsia="宋体"/>
          <w:sz w:val="21"/>
        </w:rPr>
        <w:t>【解答过程】对命题：令，则集合是封闭集，</w:t>
      </w:r>
    </w:p>
    <w:p>
      <w:r>
        <w:rPr>
          <w:rFonts w:ascii="宋体" w:hAnsi="宋体" w:eastAsia="宋体"/>
          <w:sz w:val="21"/>
        </w:rPr>
        <w:t>故，</w:t>
      </w:r>
    </w:p>
    <w:p>
      <w:r>
        <w:rPr>
          <w:rFonts w:ascii="宋体" w:hAnsi="宋体" w:eastAsia="宋体"/>
          <w:sz w:val="21"/>
        </w:rPr>
        <w:t>但，故不是封闭集，故命题假；</w:t>
      </w:r>
    </w:p>
    <w:p>
      <w:r>
        <w:rPr>
          <w:rFonts w:ascii="宋体" w:hAnsi="宋体" w:eastAsia="宋体"/>
          <w:sz w:val="21"/>
        </w:rPr>
        <w:t>对于命题：设，则有，又因为集合是封闭集，</w:t>
      </w:r>
    </w:p>
    <w:p>
      <w:r>
        <w:rPr>
          <w:rFonts w:ascii="宋体" w:hAnsi="宋体" w:eastAsia="宋体"/>
          <w:sz w:val="21"/>
        </w:rPr>
        <w:t>所以，</w:t>
      </w:r>
    </w:p>
    <w:p>
      <w:r>
        <w:rPr>
          <w:rFonts w:ascii="宋体" w:hAnsi="宋体" w:eastAsia="宋体"/>
          <w:sz w:val="21"/>
        </w:rPr>
        <w:t>同理可得，</w:t>
      </w:r>
    </w:p>
    <w:p>
      <w:r>
        <w:rPr>
          <w:rFonts w:ascii="宋体" w:hAnsi="宋体" w:eastAsia="宋体"/>
          <w:sz w:val="21"/>
        </w:rPr>
        <w:t>所以，</w:t>
      </w:r>
    </w:p>
    <w:p>
      <w:r>
        <w:rPr>
          <w:rFonts w:ascii="宋体" w:hAnsi="宋体" w:eastAsia="宋体"/>
          <w:sz w:val="21"/>
        </w:rPr>
        <w:t>所以是封闭集，故命题真；</w:t>
      </w:r>
    </w:p>
    <w:p>
      <w:r>
        <w:rPr>
          <w:rFonts w:ascii="宋体" w:hAnsi="宋体" w:eastAsia="宋体"/>
          <w:sz w:val="21"/>
        </w:rPr>
        <w:t>故选：C.</w:t>
      </w:r>
    </w:p>
    <w:p>
      <w:r>
        <w:rPr>
          <w:rFonts w:ascii="宋体" w:hAnsi="宋体" w:eastAsia="宋体"/>
          <w:sz w:val="21"/>
        </w:rPr>
        <w:t>【知识点2  充分、必要与充要条件】</w:t>
      </w:r>
    </w:p>
    <w:p>
      <w:r>
        <w:rPr>
          <w:rFonts w:ascii="宋体" w:hAnsi="宋体" w:eastAsia="宋体"/>
          <w:sz w:val="21"/>
        </w:rPr>
        <w:t>1．充分条件与必要条件</w:t>
      </w:r>
    </w:p>
    <w:p>
      <w:r>
        <w:rPr>
          <w:rFonts w:ascii="宋体" w:hAnsi="宋体" w:eastAsia="宋体"/>
          <w:sz w:val="21"/>
        </w:rPr>
        <w:t>一般地，数学中的每一条判定定理都给出了相应数学结论成立的一个充分条件．</w:t>
      </w:r>
    </w:p>
    <w:p>
      <w:r>
        <w:rPr>
          <w:rFonts w:ascii="宋体" w:hAnsi="宋体" w:eastAsia="宋体"/>
          <w:sz w:val="21"/>
        </w:rPr>
        <w:t>数学中的每一条性质定理都给出了相应数学结论成立的一个必要条件．</w:t>
      </w:r>
    </w:p>
    <w:p>
      <w:r>
        <w:rPr>
          <w:rFonts w:ascii="宋体" w:hAnsi="宋体" w:eastAsia="宋体"/>
          <w:sz w:val="21"/>
        </w:rPr>
        <w:t>2．充要条件</w:t>
      </w:r>
    </w:p>
    <w:p>
      <w:r>
        <w:rPr>
          <w:rFonts w:ascii="宋体" w:hAnsi="宋体" w:eastAsia="宋体"/>
          <w:sz w:val="21"/>
        </w:rPr>
        <w:t>如果“若p，则q”和它的逆命题“若q，则p”均是真命题，即既有p⇒q，又有q⇒p，记作p⇔q.此时p既是q的充分条件，也是q的必要条件．我们说p是q的充分必要条件，简称为充要条件．</w:t>
      </w:r>
    </w:p>
    <w:p>
      <w:r>
        <w:rPr>
          <w:rFonts w:ascii="宋体" w:hAnsi="宋体" w:eastAsia="宋体"/>
          <w:sz w:val="21"/>
        </w:rPr>
        <w:t>如果p是q的充要条件，那么q也是p的充要条件，即如果p⇔q，那么p与q互为充要条件．</w:t>
      </w:r>
    </w:p>
    <w:p>
      <w:r>
        <w:rPr>
          <w:rFonts w:ascii="宋体" w:hAnsi="宋体" w:eastAsia="宋体"/>
          <w:sz w:val="21"/>
        </w:rPr>
        <w:t>【注】：“⇔”的传递性</w:t>
      </w:r>
    </w:p>
    <w:p>
      <w:r>
        <w:rPr>
          <w:rFonts w:ascii="宋体" w:hAnsi="宋体" w:eastAsia="宋体"/>
          <w:sz w:val="21"/>
        </w:rPr>
        <w:t>若p是q的充要条件，q是s的充要条件，即p⇔q，q⇔s，则有p⇔s，即p是s的充要条件．</w:t>
      </w:r>
    </w:p>
    <w:p>
      <w:r>
        <w:rPr>
          <w:rFonts w:ascii="宋体" w:hAnsi="宋体" w:eastAsia="宋体"/>
          <w:sz w:val="21"/>
        </w:rPr>
        <w:t>3．充分、必要与充要条件的判定</w:t>
      </w:r>
    </w:p>
    <w:p>
      <w:r>
        <w:rPr>
          <w:rFonts w:ascii="宋体" w:hAnsi="宋体" w:eastAsia="宋体"/>
          <w:sz w:val="21"/>
        </w:rPr>
        <w:t>(1)如果既有p⇒q，又有q⇒p，则p是q的充要条件，记为p⇔q.</w:t>
      </w:r>
    </w:p>
    <w:p>
      <w:r>
        <w:rPr>
          <w:rFonts w:ascii="宋体" w:hAnsi="宋体" w:eastAsia="宋体"/>
          <w:sz w:val="21"/>
        </w:rPr>
        <w:t>(2)如果p⇒且q⇒，则p是q的既不充分也不必要条件.</w:t>
      </w:r>
    </w:p>
    <w:p>
      <w:r>
        <w:rPr>
          <w:rFonts w:ascii="宋体" w:hAnsi="宋体" w:eastAsia="宋体"/>
          <w:sz w:val="21"/>
        </w:rPr>
        <w:t>(3)如果p⇒q且q⇒，则称p是q的充分不必要条件.</w:t>
      </w:r>
    </w:p>
    <w:p>
      <w:r>
        <w:rPr>
          <w:rFonts w:ascii="宋体" w:hAnsi="宋体" w:eastAsia="宋体"/>
          <w:sz w:val="21"/>
        </w:rPr>
        <w:t>(4)如p⇒且q⇒p，则称p是q的必要不充分条件.</w:t>
      </w:r>
    </w:p>
    <w:p>
      <w:r>
        <w:rPr>
          <w:rFonts w:ascii="宋体" w:hAnsi="宋体" w:eastAsia="宋体"/>
          <w:sz w:val="21"/>
        </w:rPr>
        <w:t>(5)设与命题p对应的集合为A={x|p(x)}，与命题q对应的集合为B={x|q(x)}，</w:t>
      </w:r>
    </w:p>
    <w:p>
      <w:r>
        <w:rPr>
          <w:rFonts w:ascii="宋体" w:hAnsi="宋体" w:eastAsia="宋体"/>
          <w:sz w:val="21"/>
        </w:rPr>
        <w:t>若AB，则p是q的充分条件，q是p的必要条件；</w:t>
      </w:r>
    </w:p>
    <w:p>
      <w:r>
        <w:rPr>
          <w:rFonts w:ascii="宋体" w:hAnsi="宋体" w:eastAsia="宋体"/>
          <w:sz w:val="21"/>
        </w:rPr>
        <w:t>若A=B，则p是q的充要条件.</w:t>
      </w:r>
    </w:p>
    <w:p>
      <w:r>
        <w:rPr>
          <w:rFonts w:ascii="黑体" w:hAnsi="黑体" w:eastAsia="黑体"/>
          <w:b/>
          <w:sz w:val="22"/>
        </w:rPr>
        <w:t>【题型3  充分条件、必要条件及充要条件的判定】</w:t>
      </w:r>
    </w:p>
    <w:p>
      <w:r>
        <w:rPr>
          <w:rFonts w:ascii="宋体" w:hAnsi="宋体" w:eastAsia="宋体"/>
          <w:sz w:val="21"/>
        </w:rPr>
        <w:t>【例3】（23-24高一上·四川乐山·期中）设甲：，乙：，则（    ）</w:t>
      </w:r>
    </w:p>
    <w:p>
      <w:r>
        <w:rPr>
          <w:rFonts w:ascii="宋体" w:hAnsi="宋体" w:eastAsia="宋体"/>
          <w:sz w:val="21"/>
        </w:rPr>
        <w:t>A．甲是乙的充分条件但不是必要条件</w:t>
      </w:r>
    </w:p>
    <w:p>
      <w:r>
        <w:rPr>
          <w:rFonts w:ascii="宋体" w:hAnsi="宋体" w:eastAsia="宋体"/>
          <w:sz w:val="21"/>
        </w:rPr>
        <w:t>B．甲是乙的必要条件但不是充分条件</w:t>
      </w:r>
    </w:p>
    <w:p>
      <w:r>
        <w:rPr>
          <w:rFonts w:ascii="宋体" w:hAnsi="宋体" w:eastAsia="宋体"/>
          <w:sz w:val="21"/>
        </w:rPr>
        <w:t>C．甲是乙的充要条件</w:t>
      </w:r>
    </w:p>
    <w:p>
      <w:r>
        <w:rPr>
          <w:rFonts w:ascii="宋体" w:hAnsi="宋体" w:eastAsia="宋体"/>
          <w:sz w:val="21"/>
        </w:rPr>
        <w:t>D．甲既不是乙的充分条件也不是乙的必要条件</w:t>
      </w:r>
    </w:p>
    <w:p>
      <w:r>
        <w:rPr>
          <w:rFonts w:ascii="宋体" w:hAnsi="宋体" w:eastAsia="宋体"/>
          <w:sz w:val="21"/>
        </w:rPr>
        <w:t>【解题思路】根据充分条件和必要条件的定义分析判断即可</w:t>
      </w:r>
    </w:p>
    <w:p>
      <w:r>
        <w:rPr>
          <w:rFonts w:ascii="宋体" w:hAnsi="宋体" w:eastAsia="宋体"/>
          <w:sz w:val="21"/>
        </w:rPr>
        <w:t>【解答过程】由题，可得；但由，可得或，</w:t>
      </w:r>
    </w:p>
    <w:p>
      <w:r>
        <w:rPr>
          <w:rFonts w:ascii="宋体" w:hAnsi="宋体" w:eastAsia="宋体"/>
          <w:sz w:val="21"/>
        </w:rPr>
        <w:t>故甲是乙的充分条件但不是必要条件，</w:t>
      </w:r>
    </w:p>
    <w:p>
      <w:r>
        <w:rPr>
          <w:rFonts w:ascii="宋体" w:hAnsi="宋体" w:eastAsia="宋体"/>
          <w:sz w:val="21"/>
        </w:rPr>
        <w:t>故选：A．</w:t>
      </w:r>
    </w:p>
    <w:p>
      <w:r>
        <w:rPr>
          <w:rFonts w:ascii="宋体" w:hAnsi="宋体" w:eastAsia="宋体"/>
          <w:sz w:val="21"/>
        </w:rPr>
        <w:t>【变式3-1】（23-24高一上·浙江杭州·期中）已知，则p是q的（    ）</w:t>
      </w:r>
    </w:p>
    <w:p>
      <w:r>
        <w:rPr>
          <w:rFonts w:ascii="宋体" w:hAnsi="宋体" w:eastAsia="宋体"/>
          <w:sz w:val="21"/>
        </w:rPr>
        <w:t>A．充分不必要条件</w:t>
        <w:tab/>
        <w:t>B．必要不充分条件</w:t>
      </w:r>
    </w:p>
    <w:p>
      <w:r>
        <w:rPr>
          <w:rFonts w:ascii="宋体" w:hAnsi="宋体" w:eastAsia="宋体"/>
          <w:sz w:val="21"/>
        </w:rPr>
        <w:t>C．充要条件</w:t>
        <w:tab/>
        <w:t>D．既不充分也不必要条件</w:t>
      </w:r>
    </w:p>
    <w:p>
      <w:r>
        <w:rPr>
          <w:rFonts w:ascii="宋体" w:hAnsi="宋体" w:eastAsia="宋体"/>
          <w:sz w:val="21"/>
        </w:rPr>
        <w:t>【解题思路】由充分不必要条件的定义即可判断.</w:t>
      </w:r>
    </w:p>
    <w:p>
      <w:r>
        <w:rPr>
          <w:rFonts w:ascii="宋体" w:hAnsi="宋体" w:eastAsia="宋体"/>
          <w:sz w:val="21"/>
        </w:rPr>
        <w:t>【解答过程】因为，所以p是q的充分不必要条件.</w:t>
      </w:r>
    </w:p>
    <w:p>
      <w:r>
        <w:rPr>
          <w:rFonts w:ascii="宋体" w:hAnsi="宋体" w:eastAsia="宋体"/>
          <w:sz w:val="21"/>
        </w:rPr>
        <w:t>故选：A.</w:t>
      </w:r>
    </w:p>
    <w:p>
      <w:r>
        <w:rPr>
          <w:rFonts w:ascii="宋体" w:hAnsi="宋体" w:eastAsia="宋体"/>
          <w:sz w:val="21"/>
        </w:rPr>
        <w:t>【变式3-2】（23-24高一上·河南濮阳·阶段练习）“四边形是平行四边形”是“四边形是菱形”的（    ）</w:t>
      </w:r>
    </w:p>
    <w:p>
      <w:r>
        <w:rPr>
          <w:rFonts w:ascii="宋体" w:hAnsi="宋体" w:eastAsia="宋体"/>
          <w:sz w:val="21"/>
        </w:rPr>
        <w:t>A．充分不必要条件</w:t>
        <w:tab/>
        <w:t>B．必要不充分条件</w:t>
      </w:r>
    </w:p>
    <w:p>
      <w:r>
        <w:rPr>
          <w:rFonts w:ascii="宋体" w:hAnsi="宋体" w:eastAsia="宋体"/>
          <w:sz w:val="21"/>
        </w:rPr>
        <w:t>C．充分必要条件</w:t>
        <w:tab/>
        <w:t>D．既不充分也不必要条件</w:t>
      </w:r>
    </w:p>
    <w:p>
      <w:r>
        <w:rPr>
          <w:rFonts w:ascii="宋体" w:hAnsi="宋体" w:eastAsia="宋体"/>
          <w:sz w:val="21"/>
        </w:rPr>
        <w:t>【解题思路】根据必要不充分条件的定义即可求解.</w:t>
      </w:r>
    </w:p>
    <w:p>
      <w:r>
        <w:rPr>
          <w:rFonts w:ascii="宋体" w:hAnsi="宋体" w:eastAsia="宋体"/>
          <w:sz w:val="21"/>
        </w:rPr>
        <w:t>【解答过程】四边形是平行四边形不能推出四边形是菱形，但是四边形是菱形能推出四边形是平行四边形，所以“四边形是平行四边形”是“四边形是菱形”的必要不充分条件．</w:t>
      </w:r>
    </w:p>
    <w:p>
      <w:r>
        <w:rPr>
          <w:rFonts w:ascii="宋体" w:hAnsi="宋体" w:eastAsia="宋体"/>
          <w:sz w:val="21"/>
        </w:rPr>
        <w:t>故选：B．</w:t>
      </w:r>
    </w:p>
    <w:p>
      <w:r>
        <w:rPr>
          <w:rFonts w:ascii="宋体" w:hAnsi="宋体" w:eastAsia="宋体"/>
          <w:sz w:val="21"/>
        </w:rPr>
        <w:t>【变式3-3】（23-24高一上·山东淄博·期中）已知是的充分不必要条件，是的充分条件，是的必要条件，是的必要条件，现有下列命题：</w:t>
      </w:r>
    </w:p>
    <w:p>
      <w:r>
        <w:rPr>
          <w:rFonts w:ascii="宋体" w:hAnsi="宋体" w:eastAsia="宋体"/>
          <w:sz w:val="21"/>
        </w:rPr>
        <w:t>①是的充要条件；        ②是的充分不必要条件；</w:t>
      </w:r>
    </w:p>
    <w:p>
      <w:r>
        <w:rPr>
          <w:rFonts w:ascii="宋体" w:hAnsi="宋体" w:eastAsia="宋体"/>
          <w:sz w:val="21"/>
        </w:rPr>
        <w:t>③是的必要不充分条件；    ④是的充分不必要条件.</w:t>
      </w:r>
    </w:p>
    <w:p>
      <w:r>
        <w:rPr>
          <w:rFonts w:ascii="宋体" w:hAnsi="宋体" w:eastAsia="宋体"/>
          <w:sz w:val="21"/>
        </w:rPr>
        <w:t>正确的命题序号是（    ）</w:t>
      </w:r>
    </w:p>
    <w:p>
      <w:r>
        <w:rPr>
          <w:rFonts w:ascii="宋体" w:hAnsi="宋体" w:eastAsia="宋体"/>
          <w:sz w:val="21"/>
        </w:rPr>
        <w:t>A．①④</w:t>
        <w:tab/>
        <w:t>B．①②</w:t>
        <w:tab/>
        <w:t>C．②③</w:t>
        <w:tab/>
        <w:t>D．③④</w:t>
      </w:r>
    </w:p>
    <w:p>
      <w:r>
        <w:rPr>
          <w:rFonts w:ascii="宋体" w:hAnsi="宋体" w:eastAsia="宋体"/>
          <w:sz w:val="21"/>
        </w:rPr>
        <w:t>【解题思路】由充分必要条件的定义和传递性，逐个判断，可得结论.</w:t>
      </w:r>
    </w:p>
    <w:p>
      <w:r>
        <w:rPr>
          <w:rFonts w:ascii="宋体" w:hAnsi="宋体" w:eastAsia="宋体"/>
          <w:sz w:val="21"/>
        </w:rPr>
        <w:t>【解答过程】由是的充分不必要条件，是的充分条件，是的必要条件，是的必要条件，</w:t>
      </w:r>
    </w:p>
    <w:p>
      <w:r>
        <w:rPr>
          <w:rFonts w:ascii="宋体" w:hAnsi="宋体" w:eastAsia="宋体"/>
          <w:sz w:val="21"/>
        </w:rPr>
        <w:t>可得，推不出，，，</w:t>
      </w:r>
    </w:p>
    <w:p>
      <w:r>
        <w:rPr>
          <w:rFonts w:ascii="宋体" w:hAnsi="宋体" w:eastAsia="宋体"/>
          <w:sz w:val="21"/>
        </w:rPr>
        <w:t>所以，故是的充要条件，①正确；</w:t>
      </w:r>
    </w:p>
    <w:p>
      <w:r>
        <w:rPr>
          <w:rFonts w:ascii="宋体" w:hAnsi="宋体" w:eastAsia="宋体"/>
          <w:sz w:val="21"/>
        </w:rPr>
        <w:t>，推不出，故是的充分不必要条件，②正确；</w:t>
      </w:r>
    </w:p>
    <w:p>
      <w:r>
        <w:rPr>
          <w:rFonts w:ascii="宋体" w:hAnsi="宋体" w:eastAsia="宋体"/>
          <w:sz w:val="21"/>
        </w:rPr>
        <w:t>，故是的充要条件，③错误；</w:t>
      </w:r>
    </w:p>
    <w:p>
      <w:r>
        <w:rPr>
          <w:rFonts w:ascii="宋体" w:hAnsi="宋体" w:eastAsia="宋体"/>
          <w:sz w:val="21"/>
        </w:rPr>
        <w:t>，故是的充要条件，④错误.</w:t>
      </w:r>
    </w:p>
    <w:p>
      <w:r>
        <w:rPr>
          <w:rFonts w:ascii="宋体" w:hAnsi="宋体" w:eastAsia="宋体"/>
          <w:sz w:val="21"/>
        </w:rPr>
        <w:t>故选：B.</w:t>
      </w:r>
    </w:p>
    <w:p>
      <w:r>
        <w:rPr>
          <w:rFonts w:ascii="黑体" w:hAnsi="黑体" w:eastAsia="黑体"/>
          <w:b/>
          <w:sz w:val="22"/>
        </w:rPr>
        <w:t>【题型4  充分条件、必要条件及充要条件的探索】</w:t>
      </w:r>
    </w:p>
    <w:p>
      <w:r>
        <w:rPr>
          <w:rFonts w:ascii="宋体" w:hAnsi="宋体" w:eastAsia="宋体"/>
          <w:sz w:val="21"/>
        </w:rPr>
        <w:t>【例4】（23-24高一上·江西新余·期中）若，则的一个必要不充分条件为（   ）</w:t>
      </w:r>
    </w:p>
    <w:p>
      <w:r>
        <w:rPr>
          <w:rFonts w:ascii="宋体" w:hAnsi="宋体" w:eastAsia="宋体"/>
          <w:sz w:val="21"/>
        </w:rPr>
        <w:t>A．</w:t>
        <w:tab/>
        <w:t>B．</w:t>
        <w:tab/>
        <w:t>C．</w:t>
        <w:tab/>
        <w:t>D．</w:t>
      </w:r>
    </w:p>
    <w:p>
      <w:r>
        <w:rPr>
          <w:rFonts w:ascii="宋体" w:hAnsi="宋体" w:eastAsia="宋体"/>
          <w:sz w:val="21"/>
        </w:rPr>
        <w:t>【解题思路】的一个必要不充分条件是指由能推出的条件，但反之不能推出.</w:t>
      </w:r>
    </w:p>
    <w:p>
      <w:r>
        <w:rPr>
          <w:rFonts w:ascii="宋体" w:hAnsi="宋体" w:eastAsia="宋体"/>
          <w:sz w:val="21"/>
        </w:rPr>
        <w:t>【解答过程】设的一个必要不充分条件为，则且，</w:t>
      </w:r>
    </w:p>
    <w:p>
      <w:r>
        <w:rPr>
          <w:rFonts w:ascii="宋体" w:hAnsi="宋体" w:eastAsia="宋体"/>
          <w:sz w:val="21"/>
        </w:rPr>
        <w:t>故只有B选项成立.</w:t>
      </w:r>
    </w:p>
    <w:p>
      <w:r>
        <w:rPr>
          <w:rFonts w:ascii="宋体" w:hAnsi="宋体" w:eastAsia="宋体"/>
          <w:sz w:val="21"/>
        </w:rPr>
        <w:t>故选：B.</w:t>
      </w:r>
    </w:p>
    <w:p>
      <w:r>
        <w:rPr>
          <w:rFonts w:ascii="宋体" w:hAnsi="宋体" w:eastAsia="宋体"/>
          <w:sz w:val="21"/>
        </w:rPr>
        <w:t>【变式4-1】（23-24高一上·安徽·阶段练习）“，”恒成立的一个充分不必要条件是（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【解题思路】根据恒成立求解，即可根据集合间的关系求解.</w:t>
      </w:r>
    </w:p>
    <w:p>
      <w:r>
        <w:rPr>
          <w:rFonts w:ascii="宋体" w:hAnsi="宋体" w:eastAsia="宋体"/>
          <w:sz w:val="21"/>
        </w:rPr>
        <w:t>【解答过程】若对，恒成立,则，故，</w:t>
      </w:r>
    </w:p>
    <w:p>
      <w:r>
        <w:rPr>
          <w:rFonts w:ascii="宋体" w:hAnsi="宋体" w:eastAsia="宋体"/>
          <w:sz w:val="21"/>
        </w:rPr>
        <w:t>由于是的真子集，所以符合题意，</w:t>
      </w:r>
    </w:p>
    <w:p>
      <w:r>
        <w:rPr>
          <w:rFonts w:ascii="宋体" w:hAnsi="宋体" w:eastAsia="宋体"/>
          <w:sz w:val="21"/>
        </w:rPr>
        <w:t>选项AB是既不充分也不必要条件，D是充要条件，</w:t>
      </w:r>
    </w:p>
    <w:p>
      <w:r>
        <w:rPr>
          <w:rFonts w:ascii="宋体" w:hAnsi="宋体" w:eastAsia="宋体"/>
          <w:sz w:val="21"/>
        </w:rPr>
        <w:t>故选：C.</w:t>
      </w:r>
    </w:p>
    <w:p>
      <w:r>
        <w:rPr>
          <w:rFonts w:ascii="宋体" w:hAnsi="宋体" w:eastAsia="宋体"/>
          <w:sz w:val="21"/>
        </w:rPr>
        <w:t>【变式4-2】（23-24高一上·福建泉州·期中）使得不等式“成立的一个充分不必要条件是（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【解题思路】先求解出不等式解集，根据题意可知所选取的条件为不等式解集的真子集，由此作出选择即可.</w:t>
      </w:r>
    </w:p>
    <w:p>
      <w:r>
        <w:rPr>
          <w:rFonts w:ascii="宋体" w:hAnsi="宋体" w:eastAsia="宋体"/>
          <w:sz w:val="21"/>
        </w:rPr>
        <w:t>【解答过程】由题意可得，</w:t>
      </w:r>
    </w:p>
    <w:p>
      <w:r>
        <w:rPr>
          <w:rFonts w:ascii="宋体" w:hAnsi="宋体" w:eastAsia="宋体"/>
          <w:sz w:val="21"/>
        </w:rPr>
        <w:t>又因为，</w:t>
      </w:r>
    </w:p>
    <w:p>
      <w:r>
        <w:rPr>
          <w:rFonts w:ascii="宋体" w:hAnsi="宋体" w:eastAsia="宋体"/>
          <w:sz w:val="21"/>
        </w:rPr>
        <w:t>所以的一个充分不必要条件可以是D选项，</w:t>
      </w:r>
    </w:p>
    <w:p>
      <w:r>
        <w:rPr>
          <w:rFonts w:ascii="宋体" w:hAnsi="宋体" w:eastAsia="宋体"/>
          <w:sz w:val="21"/>
        </w:rPr>
        <w:t>故选：D.</w:t>
      </w:r>
    </w:p>
    <w:p>
      <w:r>
        <w:rPr>
          <w:rFonts w:ascii="宋体" w:hAnsi="宋体" w:eastAsia="宋体"/>
          <w:sz w:val="21"/>
        </w:rPr>
        <w:t>【变式4-3】（23-24高一上·河南南阳·期中）已知，则下列选项中，使成立的一个充分不必要条件是（    ）</w:t>
      </w:r>
    </w:p>
    <w:p>
      <w:r>
        <w:rPr>
          <w:rFonts w:ascii="宋体" w:hAnsi="宋体" w:eastAsia="宋体"/>
          <w:sz w:val="21"/>
        </w:rPr>
        <w:t>A．且</w:t>
        <w:tab/>
        <w:t>B．且</w:t>
        <w:tab/>
        <w:t>C．且</w:t>
        <w:tab/>
        <w:t>D．且</w:t>
      </w:r>
    </w:p>
    <w:p>
      <w:r>
        <w:rPr>
          <w:rFonts w:ascii="宋体" w:hAnsi="宋体" w:eastAsia="宋体"/>
          <w:sz w:val="21"/>
        </w:rPr>
        <w:t>【解题思路】利用充分条件与必要条件的定义，结合特例法与不等式的性质求解即可</w:t>
      </w:r>
    </w:p>
    <w:p>
      <w:r>
        <w:rPr>
          <w:rFonts w:ascii="宋体" w:hAnsi="宋体" w:eastAsia="宋体"/>
          <w:sz w:val="21"/>
        </w:rPr>
        <w:t>【解答过程】因为且不能推出，所以且不是的充分条件，A错；</w:t>
      </w:r>
    </w:p>
    <w:p>
      <w:r>
        <w:rPr>
          <w:rFonts w:ascii="宋体" w:hAnsi="宋体" w:eastAsia="宋体"/>
          <w:sz w:val="21"/>
        </w:rPr>
        <w:t>因为且不能推出，所以且不是的充分条件，C错；</w:t>
      </w:r>
    </w:p>
    <w:p>
      <w:r>
        <w:rPr>
          <w:rFonts w:ascii="宋体" w:hAnsi="宋体" w:eastAsia="宋体"/>
          <w:sz w:val="21"/>
        </w:rPr>
        <w:t>因为且不能推出，所以且不是的充分条件，D错；</w:t>
      </w:r>
    </w:p>
    <w:p>
      <w:r>
        <w:rPr>
          <w:rFonts w:ascii="宋体" w:hAnsi="宋体" w:eastAsia="宋体"/>
          <w:sz w:val="21"/>
        </w:rPr>
        <w:t>对于B，由且可得，充分性成立，若不能推出且，例如时，满足，而且，必要性不成立，所以且是成立的一个充分不必要条件，B符合题意．</w:t>
      </w:r>
    </w:p>
    <w:p>
      <w:r>
        <w:rPr>
          <w:rFonts w:ascii="宋体" w:hAnsi="宋体" w:eastAsia="宋体"/>
          <w:sz w:val="21"/>
        </w:rPr>
        <w:t>故选：B.</w:t>
      </w:r>
    </w:p>
    <w:p>
      <w:r>
        <w:rPr>
          <w:rFonts w:ascii="黑体" w:hAnsi="黑体" w:eastAsia="黑体"/>
          <w:b/>
          <w:sz w:val="22"/>
        </w:rPr>
        <w:t>【题型5  由充分条件、必要条件求参数】</w:t>
      </w:r>
    </w:p>
    <w:p>
      <w:r>
        <w:rPr>
          <w:rFonts w:ascii="宋体" w:hAnsi="宋体" w:eastAsia="宋体"/>
          <w:sz w:val="21"/>
        </w:rPr>
        <w:t>【例5】（23-24高一上·广东佛山·阶段练习）集合，，若的充分条件是，则实数的取值范围是（    ）</w:t>
      </w:r>
    </w:p>
    <w:p>
      <w:r>
        <w:rPr>
          <w:rFonts w:ascii="宋体" w:hAnsi="宋体" w:eastAsia="宋体"/>
          <w:sz w:val="21"/>
        </w:rPr>
        <w:t>A．</w:t>
        <w:tab/>
        <w:t>B．</w:t>
        <w:tab/>
        <w:t>C．</w:t>
        <w:tab/>
        <w:t>D．</w:t>
      </w:r>
    </w:p>
    <w:p>
      <w:r>
        <w:rPr>
          <w:rFonts w:ascii="宋体" w:hAnsi="宋体" w:eastAsia="宋体"/>
          <w:sz w:val="21"/>
        </w:rPr>
        <w:t>【解题思路】根据充分条件的定义可得，结合集合间的关系即可求解.</w:t>
      </w:r>
    </w:p>
    <w:p>
      <w:r>
        <w:rPr>
          <w:rFonts w:ascii="宋体" w:hAnsi="宋体" w:eastAsia="宋体"/>
          <w:sz w:val="21"/>
        </w:rPr>
        <w:t>【解答过程】由题意，因为“”的充分条件是“”，</w:t>
      </w:r>
    </w:p>
    <w:p>
      <w:r>
        <w:rPr>
          <w:rFonts w:ascii="宋体" w:hAnsi="宋体" w:eastAsia="宋体"/>
          <w:sz w:val="21"/>
        </w:rPr>
        <w:t>所以，即，</w:t>
      </w:r>
    </w:p>
    <w:p>
      <w:r>
        <w:rPr>
          <w:rFonts w:ascii="宋体" w:hAnsi="宋体" w:eastAsia="宋体"/>
          <w:sz w:val="21"/>
        </w:rPr>
        <w:t>解得，</w:t>
      </w:r>
    </w:p>
    <w:p>
      <w:r>
        <w:rPr>
          <w:rFonts w:ascii="宋体" w:hAnsi="宋体" w:eastAsia="宋体"/>
          <w:sz w:val="21"/>
        </w:rPr>
        <w:t>即实数a的取值范围为.</w:t>
      </w:r>
    </w:p>
    <w:p>
      <w:r>
        <w:rPr>
          <w:rFonts w:ascii="宋体" w:hAnsi="宋体" w:eastAsia="宋体"/>
          <w:sz w:val="21"/>
        </w:rPr>
        <w:t>故选：B.</w:t>
      </w:r>
    </w:p>
    <w:p>
      <w:r>
        <w:rPr>
          <w:rFonts w:ascii="宋体" w:hAnsi="宋体" w:eastAsia="宋体"/>
          <w:sz w:val="21"/>
        </w:rPr>
        <w:t>【变式5-1】（23-24高二上·湖南·期中）设；，若是的充分不必要条件，则的取值范围是（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【解题思路】根据充分不必要条件可确定两个集合的真包含关系，从而通过解不等式组即得.</w:t>
      </w:r>
    </w:p>
    <w:p>
      <w:r>
        <w:rPr>
          <w:rFonts w:ascii="宋体" w:hAnsi="宋体" w:eastAsia="宋体"/>
          <w:sz w:val="21"/>
        </w:rPr>
        <w:t>【解答过程】若是的充分不必要条件，且等号不同时成立，解得.</w:t>
      </w:r>
    </w:p>
    <w:p>
      <w:r>
        <w:rPr>
          <w:rFonts w:ascii="宋体" w:hAnsi="宋体" w:eastAsia="宋体"/>
          <w:sz w:val="21"/>
        </w:rPr>
        <w:t>故选：A.</w:t>
      </w:r>
    </w:p>
    <w:p>
      <w:r>
        <w:rPr>
          <w:rFonts w:ascii="宋体" w:hAnsi="宋体" w:eastAsia="宋体"/>
          <w:sz w:val="21"/>
        </w:rPr>
        <w:t>【变式5-2】（23-24高一上·北京·阶段练习）设，若是的必要不充分条件，则实数的取值范围是（    ）</w:t>
      </w:r>
    </w:p>
    <w:p>
      <w:r>
        <w:rPr>
          <w:rFonts w:ascii="宋体" w:hAnsi="宋体" w:eastAsia="宋体"/>
          <w:sz w:val="21"/>
        </w:rPr>
        <w:t>A．</w:t>
        <w:tab/>
        <w:t>B．</w:t>
        <w:tab/>
        <w:t>C．</w:t>
        <w:tab/>
        <w:t>D．</w:t>
      </w:r>
    </w:p>
    <w:p>
      <w:r>
        <w:rPr>
          <w:rFonts w:ascii="宋体" w:hAnsi="宋体" w:eastAsia="宋体"/>
          <w:sz w:val="21"/>
        </w:rPr>
        <w:t>【解题思路】根据充分条件和必要条件的定义转化为对应关系即可求解.</w:t>
      </w:r>
    </w:p>
    <w:p>
      <w:r>
        <w:rPr>
          <w:rFonts w:ascii="宋体" w:hAnsi="宋体" w:eastAsia="宋体"/>
          <w:sz w:val="21"/>
        </w:rPr>
        <w:t>【解答过程】因为，，又是的必要不充分条件，</w:t>
      </w:r>
    </w:p>
    <w:p>
      <w:r>
        <w:rPr>
          <w:rFonts w:ascii="宋体" w:hAnsi="宋体" w:eastAsia="宋体"/>
          <w:sz w:val="21"/>
        </w:rPr>
        <w:t>所以，解得，经检验满足题意.</w:t>
      </w:r>
    </w:p>
    <w:p>
      <w:r>
        <w:rPr>
          <w:rFonts w:ascii="宋体" w:hAnsi="宋体" w:eastAsia="宋体"/>
          <w:sz w:val="21"/>
        </w:rPr>
        <w:t>故选：D.</w:t>
      </w:r>
    </w:p>
    <w:p>
      <w:r>
        <w:rPr>
          <w:rFonts w:ascii="宋体" w:hAnsi="宋体" w:eastAsia="宋体"/>
          <w:sz w:val="21"/>
        </w:rPr>
        <w:t>【变式5-3】（23-24高一上·宁夏银川·阶段练习）已知，条件，条件，若是的充分不必要条件，则实数的取值范围是（    ）</w:t>
      </w:r>
    </w:p>
    <w:p>
      <w:r>
        <w:rPr>
          <w:rFonts w:ascii="宋体" w:hAnsi="宋体" w:eastAsia="宋体"/>
          <w:sz w:val="21"/>
        </w:rPr>
        <w:t>A．</w:t>
        <w:tab/>
        <w:t>B．</w:t>
        <w:tab/>
        <w:t>C．</w:t>
        <w:tab/>
        <w:t>D．</w:t>
      </w:r>
    </w:p>
    <w:p>
      <w:r>
        <w:rPr>
          <w:rFonts w:ascii="宋体" w:hAnsi="宋体" w:eastAsia="宋体"/>
          <w:sz w:val="21"/>
        </w:rPr>
        <w:t>【解题思路】根据不等式性质，由的取值范围，可得的取值范围，结合充分不必要条件的定义，可得答案.</w:t>
      </w:r>
    </w:p>
    <w:p>
      <w:r>
        <w:rPr>
          <w:rFonts w:ascii="宋体" w:hAnsi="宋体" w:eastAsia="宋体"/>
          <w:sz w:val="21"/>
        </w:rPr>
        <w:t>【解答过程】由，则，由是的充分不必要条件，则，</w:t>
      </w:r>
    </w:p>
    <w:p>
      <w:r>
        <w:rPr>
          <w:rFonts w:ascii="宋体" w:hAnsi="宋体" w:eastAsia="宋体"/>
          <w:sz w:val="21"/>
        </w:rPr>
        <w:t>所以.</w:t>
      </w:r>
    </w:p>
    <w:p>
      <w:r>
        <w:rPr>
          <w:rFonts w:ascii="宋体" w:hAnsi="宋体" w:eastAsia="宋体"/>
          <w:sz w:val="21"/>
        </w:rPr>
        <w:t>故选：D.</w:t>
      </w:r>
    </w:p>
    <w:p>
      <w:r>
        <w:rPr>
          <w:rFonts w:ascii="黑体" w:hAnsi="黑体" w:eastAsia="黑体"/>
          <w:b/>
          <w:sz w:val="22"/>
        </w:rPr>
        <w:t>【题型6  根据充要条件求参数】</w:t>
      </w:r>
    </w:p>
    <w:p>
      <w:r>
        <w:rPr>
          <w:rFonts w:ascii="宋体" w:hAnsi="宋体" w:eastAsia="宋体"/>
          <w:sz w:val="21"/>
        </w:rPr>
        <w:t>【例6】（23-24高一上·全国·课后作业）已知且，，若p是q的充要条件，则实数m的值是（    ）</w:t>
      </w:r>
    </w:p>
    <w:p>
      <w:r>
        <w:rPr>
          <w:rFonts w:ascii="宋体" w:hAnsi="宋体" w:eastAsia="宋体"/>
          <w:sz w:val="21"/>
        </w:rPr>
        <w:t>A．4</w:t>
        <w:tab/>
        <w:t>B．5</w:t>
        <w:tab/>
        <w:t>C．6</w:t>
        <w:tab/>
        <w:t>D．7</w:t>
      </w:r>
    </w:p>
    <w:p>
      <w:r>
        <w:rPr>
          <w:rFonts w:ascii="宋体" w:hAnsi="宋体" w:eastAsia="宋体"/>
          <w:sz w:val="21"/>
        </w:rPr>
        <w:t>【解题思路】由两个集合相等可求得参数．</w:t>
      </w:r>
    </w:p>
    <w:p>
      <w:r>
        <w:rPr>
          <w:rFonts w:ascii="宋体" w:hAnsi="宋体" w:eastAsia="宋体"/>
          <w:sz w:val="21"/>
        </w:rPr>
        <w:t>【解答过程】由已知，，</w:t>
      </w:r>
    </w:p>
    <w:p>
      <w:r>
        <w:rPr>
          <w:rFonts w:ascii="宋体" w:hAnsi="宋体" w:eastAsia="宋体"/>
          <w:sz w:val="21"/>
        </w:rPr>
        <w:t>由p是q充要条件得 ，因此解得，</w:t>
      </w:r>
    </w:p>
    <w:p>
      <w:r>
        <w:rPr>
          <w:rFonts w:ascii="宋体" w:hAnsi="宋体" w:eastAsia="宋体"/>
          <w:sz w:val="21"/>
        </w:rPr>
        <w:t>故选：C.</w:t>
      </w:r>
    </w:p>
    <w:p>
      <w:r>
        <w:rPr>
          <w:rFonts w:ascii="宋体" w:hAnsi="宋体" w:eastAsia="宋体"/>
          <w:sz w:val="21"/>
        </w:rPr>
        <w:t>【变式6-1】（23-24高一上·贵州黔西·期末）关于的方程有两个不相等的实数根的充要条件是（    ）</w:t>
      </w:r>
    </w:p>
    <w:p>
      <w:r>
        <w:rPr>
          <w:rFonts w:ascii="宋体" w:hAnsi="宋体" w:eastAsia="宋体"/>
          <w:sz w:val="21"/>
        </w:rPr>
        <w:t>A．或</w:t>
        <w:tab/>
        <w:t>B．或</w:t>
      </w:r>
    </w:p>
    <w:p>
      <w:r>
        <w:rPr>
          <w:rFonts w:ascii="宋体" w:hAnsi="宋体" w:eastAsia="宋体"/>
          <w:sz w:val="21"/>
        </w:rPr>
        <w:t>C．</w:t>
        <w:tab/>
        <w:t>D．</w:t>
      </w:r>
    </w:p>
    <w:p>
      <w:r>
        <w:rPr>
          <w:rFonts w:ascii="宋体" w:hAnsi="宋体" w:eastAsia="宋体"/>
          <w:sz w:val="21"/>
        </w:rPr>
        <w:t>【解题思路】根据题意，结合一元二次方程的的性质，列出不等式，即可求解.</w:t>
      </w:r>
    </w:p>
    <w:p>
      <w:r>
        <w:rPr>
          <w:rFonts w:ascii="宋体" w:hAnsi="宋体" w:eastAsia="宋体"/>
          <w:sz w:val="21"/>
        </w:rPr>
        <w:t>【解答过程】由方程关于的方程有两个不相等的实数根，则满足，</w:t>
      </w:r>
    </w:p>
    <w:p>
      <w:r>
        <w:rPr>
          <w:rFonts w:ascii="宋体" w:hAnsi="宋体" w:eastAsia="宋体"/>
          <w:sz w:val="21"/>
        </w:rPr>
        <w:t>解得或，即方程有两个不相等的实数根的充要条件是或.</w:t>
      </w:r>
    </w:p>
    <w:p>
      <w:r>
        <w:rPr>
          <w:rFonts w:ascii="宋体" w:hAnsi="宋体" w:eastAsia="宋体"/>
          <w:sz w:val="21"/>
        </w:rPr>
        <w:t>故选：A.</w:t>
      </w:r>
    </w:p>
    <w:p>
      <w:r>
        <w:rPr>
          <w:rFonts w:ascii="宋体" w:hAnsi="宋体" w:eastAsia="宋体"/>
          <w:sz w:val="21"/>
        </w:rPr>
        <w:t>【变式6-2】（23-24高一上·广东东莞·阶段练习）方程与有一个公共实数根的充要条件是（    ）</w:t>
      </w:r>
    </w:p>
    <w:p>
      <w:r>
        <w:rPr>
          <w:rFonts w:ascii="宋体" w:hAnsi="宋体" w:eastAsia="宋体"/>
          <w:sz w:val="21"/>
        </w:rPr>
        <w:t>A．</w:t>
        <w:tab/>
        <w:t>B．</w:t>
        <w:tab/>
        <w:t>C．</w:t>
        <w:tab/>
        <w:t>D．</w:t>
      </w:r>
    </w:p>
    <w:p>
      <w:r>
        <w:rPr>
          <w:rFonts w:ascii="宋体" w:hAnsi="宋体" w:eastAsia="宋体"/>
          <w:sz w:val="21"/>
        </w:rPr>
        <w:t>【解题思路】先利用判别式求得的取值范围，然后结合充要条件的知识求得的值.</w:t>
      </w:r>
    </w:p>
    <w:p>
      <w:r>
        <w:rPr>
          <w:rFonts w:ascii="宋体" w:hAnsi="宋体" w:eastAsia="宋体"/>
          <w:sz w:val="21"/>
        </w:rPr>
        <w:t>【解答过程】方程有实根，故，</w:t>
      </w:r>
    </w:p>
    <w:p>
      <w:r>
        <w:rPr>
          <w:rFonts w:ascii="宋体" w:hAnsi="宋体" w:eastAsia="宋体"/>
          <w:sz w:val="21"/>
        </w:rPr>
        <w:t>解得或.</w:t>
      </w:r>
    </w:p>
    <w:p>
      <w:r>
        <w:rPr>
          <w:rFonts w:ascii="宋体" w:hAnsi="宋体" w:eastAsia="宋体"/>
          <w:sz w:val="21"/>
        </w:rPr>
        <w:t>方程有实根，故，</w:t>
      </w:r>
    </w:p>
    <w:p>
      <w:r>
        <w:rPr>
          <w:rFonts w:ascii="宋体" w:hAnsi="宋体" w:eastAsia="宋体"/>
          <w:sz w:val="21"/>
        </w:rPr>
        <w:t>解得.</w:t>
      </w:r>
    </w:p>
    <w:p>
      <w:r>
        <w:rPr>
          <w:rFonts w:ascii="宋体" w:hAnsi="宋体" w:eastAsia="宋体"/>
          <w:sz w:val="21"/>
        </w:rPr>
        <w:t>综上所述，，只有D选项符合.</w:t>
      </w:r>
    </w:p>
    <w:p>
      <w:r>
        <w:rPr>
          <w:rFonts w:ascii="宋体" w:hAnsi="宋体" w:eastAsia="宋体"/>
          <w:sz w:val="21"/>
        </w:rPr>
        <w:t>若方程与有一个公共实数根，设公共实根为，</w:t>
      </w:r>
    </w:p>
    <w:p>
      <w:r>
        <w:rPr>
          <w:rFonts w:ascii="宋体" w:hAnsi="宋体" w:eastAsia="宋体"/>
          <w:sz w:val="21"/>
        </w:rPr>
        <w:t>则，两式相减得，</w:t>
      </w:r>
    </w:p>
    <w:p>
      <w:r>
        <w:rPr>
          <w:rFonts w:ascii="宋体" w:hAnsi="宋体" w:eastAsia="宋体"/>
          <w:sz w:val="21"/>
        </w:rPr>
        <w:t>由于，所以，</w:t>
      </w:r>
    </w:p>
    <w:p>
      <w:r>
        <w:rPr>
          <w:rFonts w:ascii="宋体" w:hAnsi="宋体" w:eastAsia="宋体"/>
          <w:sz w:val="21"/>
        </w:rPr>
        <w:t>所以.</w:t>
      </w:r>
    </w:p>
    <w:p>
      <w:r>
        <w:rPr>
          <w:rFonts w:ascii="宋体" w:hAnsi="宋体" w:eastAsia="宋体"/>
          <w:sz w:val="21"/>
        </w:rPr>
        <w:t>当时，两个方程分别为、，</w:t>
      </w:r>
    </w:p>
    <w:p>
      <w:r>
        <w:rPr>
          <w:rFonts w:ascii="宋体" w:hAnsi="宋体" w:eastAsia="宋体"/>
          <w:sz w:val="21"/>
        </w:rPr>
        <w:t>方程的两个根为；</w:t>
      </w:r>
    </w:p>
    <w:p>
      <w:r>
        <w:rPr>
          <w:rFonts w:ascii="宋体" w:hAnsi="宋体" w:eastAsia="宋体"/>
          <w:sz w:val="21"/>
        </w:rPr>
        <w:t>方程的两个根为；</w:t>
      </w:r>
    </w:p>
    <w:p>
      <w:r>
        <w:rPr>
          <w:rFonts w:ascii="宋体" w:hAnsi="宋体" w:eastAsia="宋体"/>
          <w:sz w:val="21"/>
        </w:rPr>
        <w:t>即方程与有一个公共实数根.</w:t>
      </w:r>
    </w:p>
    <w:p>
      <w:r>
        <w:rPr>
          <w:rFonts w:ascii="宋体" w:hAnsi="宋体" w:eastAsia="宋体"/>
          <w:sz w:val="21"/>
        </w:rPr>
        <w:t>综上所述，方程与有一个公共实数根的充要条件是.</w:t>
      </w:r>
    </w:p>
    <w:p>
      <w:r>
        <w:rPr>
          <w:rFonts w:ascii="宋体" w:hAnsi="宋体" w:eastAsia="宋体"/>
          <w:sz w:val="21"/>
        </w:rPr>
        <w:t>故选：D.</w:t>
      </w:r>
    </w:p>
    <w:p>
      <w:r>
        <w:rPr>
          <w:rFonts w:ascii="宋体" w:hAnsi="宋体" w:eastAsia="宋体"/>
          <w:sz w:val="21"/>
        </w:rPr>
        <w:t>【变式6-3】（23-24高二上·江苏常州·期中）“，”为真命题的充分必要条件是（    ）</w:t>
      </w:r>
    </w:p>
    <w:p>
      <w:r>
        <w:rPr>
          <w:rFonts w:ascii="宋体" w:hAnsi="宋体" w:eastAsia="宋体"/>
          <w:sz w:val="21"/>
        </w:rPr>
        <w:t>A．</w:t>
        <w:tab/>
        <w:t>B．</w:t>
        <w:tab/>
        <w:t>C．</w:t>
        <w:tab/>
        <w:t>D．</w:t>
      </w:r>
    </w:p>
    <w:p>
      <w:r>
        <w:rPr>
          <w:rFonts w:ascii="宋体" w:hAnsi="宋体" w:eastAsia="宋体"/>
          <w:sz w:val="21"/>
        </w:rPr>
        <w:t>【解题思路】将不等式转化为，解得答案.</w:t>
      </w:r>
    </w:p>
    <w:p>
      <w:r>
        <w:rPr>
          <w:rFonts w:ascii="宋体" w:hAnsi="宋体" w:eastAsia="宋体"/>
          <w:sz w:val="21"/>
        </w:rPr>
        <w:t>【解答过程】，，即，即.</w:t>
      </w:r>
    </w:p>
    <w:p>
      <w:r>
        <w:rPr>
          <w:rFonts w:ascii="宋体" w:hAnsi="宋体" w:eastAsia="宋体"/>
          <w:sz w:val="21"/>
        </w:rPr>
        <w:t>故选：B.</w:t>
      </w:r>
    </w:p>
    <w:p>
      <w:r>
        <w:rPr>
          <w:rFonts w:ascii="黑体" w:hAnsi="黑体" w:eastAsia="黑体"/>
          <w:b/>
          <w:sz w:val="22"/>
        </w:rPr>
        <w:t>【题型7  充要条件的证明】</w:t>
      </w:r>
    </w:p>
    <w:p>
      <w:r>
        <w:rPr>
          <w:rFonts w:ascii="宋体" w:hAnsi="宋体" w:eastAsia="宋体"/>
          <w:sz w:val="21"/>
        </w:rPr>
        <w:t>【例7】（23-24高一上·广西南宁·期中）求证：是是等边三角形的充要条件.（这里，，是的三边边长）.</w:t>
      </w:r>
    </w:p>
    <w:p>
      <w:r>
        <w:rPr>
          <w:rFonts w:ascii="宋体" w:hAnsi="宋体" w:eastAsia="宋体"/>
          <w:sz w:val="21"/>
        </w:rPr>
        <w:t>【解题思路】根据充分性与必要性定义证明即可.</w:t>
      </w:r>
    </w:p>
    <w:p>
      <w:r>
        <w:rPr>
          <w:rFonts w:ascii="宋体" w:hAnsi="宋体" w:eastAsia="宋体"/>
          <w:sz w:val="21"/>
        </w:rPr>
        <w:t>【解答过程】先证明充分性：</w:t>
      </w:r>
    </w:p>
    <w:p>
      <w:r>
        <w:rPr>
          <w:rFonts w:ascii="宋体" w:hAnsi="宋体" w:eastAsia="宋体"/>
          <w:sz w:val="21"/>
        </w:rPr>
        <w:t>由，</w:t>
      </w:r>
    </w:p>
    <w:p>
      <w:r>
        <w:rPr>
          <w:rFonts w:ascii="宋体" w:hAnsi="宋体" w:eastAsia="宋体"/>
          <w:sz w:val="21"/>
        </w:rPr>
        <w:t>得，</w:t>
      </w:r>
    </w:p>
    <w:p>
      <w:r>
        <w:rPr>
          <w:rFonts w:ascii="宋体" w:hAnsi="宋体" w:eastAsia="宋体"/>
          <w:sz w:val="21"/>
        </w:rPr>
        <w:t>整理得，，</w:t>
      </w:r>
    </w:p>
    <w:p>
      <w:r>
        <w:rPr>
          <w:rFonts w:ascii="宋体" w:hAnsi="宋体" w:eastAsia="宋体"/>
          <w:sz w:val="21"/>
        </w:rPr>
        <w:t>所以，即是等边三角形.</w:t>
      </w:r>
    </w:p>
    <w:p>
      <w:r>
        <w:rPr>
          <w:rFonts w:ascii="宋体" w:hAnsi="宋体" w:eastAsia="宋体"/>
          <w:sz w:val="21"/>
        </w:rPr>
        <w:t>然后证明必要性：</w:t>
      </w:r>
    </w:p>
    <w:p>
      <w:r>
        <w:rPr>
          <w:rFonts w:ascii="宋体" w:hAnsi="宋体" w:eastAsia="宋体"/>
          <w:sz w:val="21"/>
        </w:rPr>
        <w:t>由是等边三角形，则，</w:t>
      </w:r>
    </w:p>
    <w:p>
      <w:r>
        <w:rPr>
          <w:rFonts w:ascii="宋体" w:hAnsi="宋体" w:eastAsia="宋体"/>
          <w:sz w:val="21"/>
        </w:rPr>
        <w:t>所以.</w:t>
      </w:r>
    </w:p>
    <w:p>
      <w:r>
        <w:rPr>
          <w:rFonts w:ascii="宋体" w:hAnsi="宋体" w:eastAsia="宋体"/>
          <w:sz w:val="21"/>
        </w:rPr>
        <w:t>综上所述，是是等边三角形的充要条件.</w:t>
      </w:r>
    </w:p>
    <w:p>
      <w:r>
        <w:rPr>
          <w:rFonts w:ascii="宋体" w:hAnsi="宋体" w:eastAsia="宋体"/>
          <w:sz w:val="21"/>
        </w:rPr>
        <w:t>【变式7-1】（23-24高二·福建福州·阶段练习）设a，b，，求证：关于x的方程有一个根是1的充要条件为.</w:t>
      </w:r>
    </w:p>
    <w:p>
      <w:r>
        <w:rPr>
          <w:rFonts w:ascii="宋体" w:hAnsi="宋体" w:eastAsia="宋体"/>
          <w:sz w:val="21"/>
        </w:rPr>
        <w:t>【解题思路】根据充分条件、必要条件的定义结合一元二次方程的性质证明即可.</w:t>
      </w:r>
    </w:p>
    <w:p>
      <w:r>
        <w:rPr>
          <w:rFonts w:ascii="宋体" w:hAnsi="宋体" w:eastAsia="宋体"/>
          <w:sz w:val="21"/>
        </w:rPr>
        <w:t>【解答过程】充分性：</w:t>
      </w:r>
    </w:p>
    <w:p>
      <w:r>
        <w:rPr>
          <w:rFonts w:ascii="宋体" w:hAnsi="宋体" w:eastAsia="宋体"/>
          <w:sz w:val="21"/>
        </w:rPr>
        <w:t>，，</w:t>
      </w:r>
    </w:p>
    <w:p>
      <w:r>
        <w:rPr>
          <w:rFonts w:ascii="宋体" w:hAnsi="宋体" w:eastAsia="宋体"/>
          <w:sz w:val="21"/>
        </w:rPr>
        <w:t>代入方程得，即．</w:t>
      </w:r>
    </w:p>
    <w:p>
      <w:r>
        <w:rPr>
          <w:rFonts w:ascii="宋体" w:hAnsi="宋体" w:eastAsia="宋体"/>
          <w:sz w:val="21"/>
        </w:rPr>
        <w:t>关于的方程有一个根为；</w:t>
      </w:r>
    </w:p>
    <w:p>
      <w:r>
        <w:rPr>
          <w:rFonts w:ascii="宋体" w:hAnsi="宋体" w:eastAsia="宋体"/>
          <w:sz w:val="21"/>
        </w:rPr>
        <w:t>必要性：方程有一个根为，</w:t>
      </w:r>
    </w:p>
    <w:p>
      <w:r>
        <w:rPr>
          <w:rFonts w:ascii="宋体" w:hAnsi="宋体" w:eastAsia="宋体"/>
          <w:sz w:val="21"/>
        </w:rPr>
        <w:t>满足方程，</w:t>
      </w:r>
    </w:p>
    <w:p>
      <w:r>
        <w:rPr>
          <w:rFonts w:ascii="宋体" w:hAnsi="宋体" w:eastAsia="宋体"/>
          <w:sz w:val="21"/>
        </w:rPr>
        <w:t>，即．</w:t>
      </w:r>
    </w:p>
    <w:p>
      <w:r>
        <w:rPr>
          <w:rFonts w:ascii="宋体" w:hAnsi="宋体" w:eastAsia="宋体"/>
          <w:sz w:val="21"/>
        </w:rPr>
        <w:t>故关于的方程有一个根是的充要条件为．</w:t>
      </w:r>
    </w:p>
    <w:p>
      <w:r>
        <w:rPr>
          <w:rFonts w:ascii="宋体" w:hAnsi="宋体" w:eastAsia="宋体"/>
          <w:sz w:val="21"/>
        </w:rPr>
        <w:t>【变式7-2】（23-24高一上·湖南长沙·阶段练习）中，角，，所对的边分别为，，，求证：的充要条件是．</w:t>
      </w:r>
    </w:p>
    <w:p>
      <w:r>
        <w:rPr>
          <w:rFonts w:ascii="宋体" w:hAnsi="宋体" w:eastAsia="宋体"/>
          <w:sz w:val="21"/>
        </w:rPr>
        <w:t>【解题思路】先利用等腰三角形中等角对等边即可证得，再结合因式分解即可证得必要性.</w:t>
      </w:r>
    </w:p>
    <w:p>
      <w:r>
        <w:rPr>
          <w:rFonts w:ascii="宋体" w:hAnsi="宋体" w:eastAsia="宋体"/>
          <w:sz w:val="21"/>
        </w:rPr>
        <w:t>【解答过程】（1）先证充分性：若，则，</w:t>
      </w:r>
    </w:p>
    <w:p>
      <w:r>
        <w:rPr>
          <w:rFonts w:ascii="宋体" w:hAnsi="宋体" w:eastAsia="宋体"/>
          <w:sz w:val="21"/>
        </w:rPr>
        <w:t>∴成立；</w:t>
      </w:r>
    </w:p>
    <w:p>
      <w:r>
        <w:rPr>
          <w:rFonts w:ascii="宋体" w:hAnsi="宋体" w:eastAsia="宋体"/>
          <w:sz w:val="21"/>
        </w:rPr>
        <w:t>（2）再证必要性：若成立，</w:t>
      </w:r>
    </w:p>
    <w:p>
      <w:r>
        <w:rPr>
          <w:rFonts w:ascii="宋体" w:hAnsi="宋体" w:eastAsia="宋体"/>
          <w:sz w:val="21"/>
        </w:rPr>
        <w:t>∵，</w:t>
      </w:r>
    </w:p>
    <w:p>
      <w:r>
        <w:rPr>
          <w:rFonts w:ascii="宋体" w:hAnsi="宋体" w:eastAsia="宋体"/>
          <w:sz w:val="21"/>
        </w:rPr>
        <w:t>∴，又因为中，，∴，∴，∴．</w:t>
      </w:r>
    </w:p>
    <w:p>
      <w:r>
        <w:rPr>
          <w:rFonts w:ascii="宋体" w:hAnsi="宋体" w:eastAsia="宋体"/>
          <w:sz w:val="21"/>
        </w:rPr>
        <w:t>综上可知，的充要条件是．</w:t>
      </w:r>
    </w:p>
    <w:p>
      <w:r>
        <w:rPr>
          <w:rFonts w:ascii="宋体" w:hAnsi="宋体" w:eastAsia="宋体"/>
          <w:sz w:val="21"/>
        </w:rPr>
        <w:t>【变式7-3】（23-24高二上·贵州黔东南·期末）已知都是非零实数，且，求证：的充要条件是.</w:t>
      </w:r>
    </w:p>
    <w:p>
      <w:r>
        <w:rPr>
          <w:rFonts w:ascii="宋体" w:hAnsi="宋体" w:eastAsia="宋体"/>
          <w:sz w:val="21"/>
        </w:rPr>
        <w:t>【解题思路】根据充要条件的定义进行证明即可．</w:t>
      </w:r>
    </w:p>
    <w:p>
      <w:r>
        <w:rPr>
          <w:rFonts w:ascii="宋体" w:hAnsi="宋体" w:eastAsia="宋体"/>
          <w:sz w:val="21"/>
        </w:rPr>
        <w:t>【解答过程】（1）必要性：由，得，即，</w:t>
      </w:r>
    </w:p>
    <w:p>
      <w:r>
        <w:rPr>
          <w:rFonts w:ascii="宋体" w:hAnsi="宋体" w:eastAsia="宋体"/>
          <w:sz w:val="21"/>
        </w:rPr>
        <w:t>又由，得，所以.</w:t>
      </w:r>
    </w:p>
    <w:p>
      <w:r>
        <w:rPr>
          <w:rFonts w:ascii="宋体" w:hAnsi="宋体" w:eastAsia="宋体"/>
          <w:sz w:val="21"/>
        </w:rPr>
        <w:t>（2）充分性：由及，</w:t>
      </w:r>
    </w:p>
    <w:p>
      <w:r>
        <w:rPr>
          <w:rFonts w:ascii="宋体" w:hAnsi="宋体" w:eastAsia="宋体"/>
          <w:sz w:val="21"/>
        </w:rPr>
        <w:t>得，即.</w:t>
      </w:r>
    </w:p>
    <w:p>
      <w:r>
        <w:rPr>
          <w:rFonts w:ascii="宋体" w:hAnsi="宋体" w:eastAsia="宋体"/>
          <w:sz w:val="21"/>
        </w:rPr>
        <w:t>综上所述，的充要条件是.</w:t>
      </w:r>
    </w:p>
    <w:p/>
    <w:p>
      <w:pPr>
        <w:pStyle w:val="Heading2"/>
      </w:pPr>
      <w:r>
        <w:rPr>
          <w:rFonts w:ascii="黑体" w:hAnsi="黑体" w:eastAsia="黑体"/>
        </w:rPr>
        <w:t>1.5节</w:t>
      </w:r>
    </w:p>
    <w:p>
      <w:pPr>
        <w:pStyle w:val="Heading3"/>
      </w:pPr>
      <w:r>
        <w:rPr>
          <w:rFonts w:ascii="楷体" w:hAnsi="楷体" w:eastAsia="楷体"/>
        </w:rPr>
        <w:t>⭐ 基础巩固（一隅三反）</w:t>
      </w:r>
    </w:p>
    <w:p>
      <w:r>
        <w:rPr>
          <w:rFonts w:ascii="宋体" w:hAnsi="宋体" w:eastAsia="宋体"/>
          <w:sz w:val="21"/>
        </w:rPr>
        <w:t>1.5 全称量词与存在量词（精练）</w:t>
      </w:r>
    </w:p>
    <w:p>
      <w:r>
        <w:rPr>
          <w:rFonts w:ascii="宋体" w:hAnsi="宋体" w:eastAsia="宋体"/>
          <w:sz w:val="21"/>
        </w:rPr>
        <w:t>1．（2023·四川成都）关于命题p:“”，下列判断正确的是（    ）</w:t>
      </w:r>
    </w:p>
    <w:p>
      <w:r>
        <w:rPr>
          <w:rFonts w:ascii="宋体" w:hAnsi="宋体" w:eastAsia="宋体"/>
          <w:sz w:val="21"/>
        </w:rPr>
        <w:t>A．</w:t>
        <w:tab/>
        <w:t>B．该命题是存在量词命题，且为真命题</w:t>
      </w:r>
    </w:p>
    <w:p>
      <w:r>
        <w:rPr>
          <w:rFonts w:ascii="宋体" w:hAnsi="宋体" w:eastAsia="宋体"/>
          <w:sz w:val="21"/>
        </w:rPr>
        <w:t>C．</w:t>
        <w:tab/>
        <w:t>D．该命题是全称量词命题，且为假命题</w:t>
      </w:r>
    </w:p>
    <w:p>
      <w:r>
        <w:rPr>
          <w:rFonts w:ascii="宋体" w:hAnsi="宋体" w:eastAsia="宋体"/>
          <w:sz w:val="21"/>
        </w:rPr>
        <w:t>【答案】C</w:t>
      </w:r>
    </w:p>
    <w:p>
      <w:r>
        <w:rPr>
          <w:rFonts w:ascii="宋体" w:hAnsi="宋体" w:eastAsia="宋体"/>
          <w:sz w:val="21"/>
        </w:rPr>
        <w:t>【解析】，解得，</w:t>
      </w:r>
    </w:p>
    <w:p>
      <w:r>
        <w:rPr>
          <w:rFonts w:ascii="宋体" w:hAnsi="宋体" w:eastAsia="宋体"/>
          <w:sz w:val="21"/>
        </w:rPr>
        <w:t>所以命题“”为存在命题，且为假命题，故B，D错误；</w:t>
      </w:r>
    </w:p>
    <w:p>
      <w:r>
        <w:rPr>
          <w:rFonts w:ascii="宋体" w:hAnsi="宋体" w:eastAsia="宋体"/>
          <w:sz w:val="21"/>
        </w:rPr>
        <w:t>命题“”的否命题为：.</w:t>
      </w:r>
    </w:p>
    <w:p>
      <w:r>
        <w:rPr>
          <w:rFonts w:ascii="宋体" w:hAnsi="宋体" w:eastAsia="宋体"/>
          <w:sz w:val="21"/>
        </w:rPr>
        <w:t>故C正确.故选：C</w:t>
      </w:r>
    </w:p>
    <w:p>
      <w:r>
        <w:rPr>
          <w:rFonts w:ascii="宋体" w:hAnsi="宋体" w:eastAsia="宋体"/>
          <w:sz w:val="21"/>
        </w:rPr>
        <w:t>2．（2023春·浙江温州）设命题，，则为（    ）</w:t>
      </w:r>
    </w:p>
    <w:p>
      <w:r>
        <w:rPr>
          <w:rFonts w:ascii="宋体" w:hAnsi="宋体" w:eastAsia="宋体"/>
          <w:sz w:val="21"/>
        </w:rPr>
        <w:t>A．，</w:t>
        <w:tab/>
        <w:t>B．，</w:t>
      </w:r>
    </w:p>
    <w:p>
      <w:r>
        <w:rPr>
          <w:rFonts w:ascii="宋体" w:hAnsi="宋体" w:eastAsia="宋体"/>
          <w:sz w:val="21"/>
        </w:rPr>
        <w:t>C．，</w:t>
        <w:tab/>
        <w:t>D．，或</w:t>
      </w:r>
    </w:p>
    <w:p>
      <w:r>
        <w:rPr>
          <w:rFonts w:ascii="宋体" w:hAnsi="宋体" w:eastAsia="宋体"/>
          <w:sz w:val="21"/>
        </w:rPr>
        <w:t>【答案】D</w:t>
      </w:r>
    </w:p>
    <w:p>
      <w:r>
        <w:rPr>
          <w:rFonts w:ascii="宋体" w:hAnsi="宋体" w:eastAsia="宋体"/>
          <w:sz w:val="21"/>
        </w:rPr>
        <w:t>【解析】根据命题的否定得任意变存在，结论相反，故为，或，</w:t>
      </w:r>
    </w:p>
    <w:p>
      <w:r>
        <w:rPr>
          <w:rFonts w:ascii="宋体" w:hAnsi="宋体" w:eastAsia="宋体"/>
          <w:sz w:val="21"/>
        </w:rPr>
        <w:t>故选：D.</w:t>
      </w:r>
    </w:p>
    <w:p>
      <w:r>
        <w:rPr>
          <w:rFonts w:ascii="宋体" w:hAnsi="宋体" w:eastAsia="宋体"/>
          <w:sz w:val="21"/>
        </w:rPr>
        <w:t>3．（2023·安徽合肥）已知命题，总有，则为（    ）</w:t>
      </w:r>
    </w:p>
    <w:p>
      <w:r>
        <w:rPr>
          <w:rFonts w:ascii="宋体" w:hAnsi="宋体" w:eastAsia="宋体"/>
          <w:sz w:val="21"/>
        </w:rPr>
        <w:t>A．，使得</w:t>
        <w:tab/>
        <w:t>B．，使得</w:t>
      </w:r>
    </w:p>
    <w:p>
      <w:r>
        <w:rPr>
          <w:rFonts w:ascii="宋体" w:hAnsi="宋体" w:eastAsia="宋体"/>
          <w:sz w:val="21"/>
        </w:rPr>
        <w:t>C．，总有</w:t>
        <w:tab/>
        <w:t>D．，总有</w:t>
      </w:r>
    </w:p>
    <w:p>
      <w:r>
        <w:rPr>
          <w:rFonts w:ascii="宋体" w:hAnsi="宋体" w:eastAsia="宋体"/>
          <w:sz w:val="21"/>
        </w:rPr>
        <w:t>【答案】B</w:t>
      </w:r>
    </w:p>
    <w:p>
      <w:r>
        <w:rPr>
          <w:rFonts w:ascii="宋体" w:hAnsi="宋体" w:eastAsia="宋体"/>
          <w:sz w:val="21"/>
        </w:rPr>
        <w:t>【解析】根据全称命题的否定为特称命题可知，则为，使得.故选：B．</w:t>
      </w:r>
    </w:p>
    <w:p>
      <w:r>
        <w:rPr>
          <w:rFonts w:ascii="宋体" w:hAnsi="宋体" w:eastAsia="宋体"/>
          <w:sz w:val="21"/>
        </w:rPr>
        <w:t>4．（2022秋·山西·高一统考阶段练习）下列结论中正确的个数是（    ）</w:t>
      </w:r>
    </w:p>
    <w:p>
      <w:r>
        <w:rPr>
          <w:rFonts w:ascii="宋体" w:hAnsi="宋体" w:eastAsia="宋体"/>
          <w:sz w:val="21"/>
        </w:rPr>
        <w:t>①命题“所有的四边形都是矩形”是存在量词命题；</w:t>
      </w:r>
    </w:p>
    <w:p>
      <w:r>
        <w:rPr>
          <w:rFonts w:ascii="宋体" w:hAnsi="宋体" w:eastAsia="宋体"/>
          <w:sz w:val="21"/>
        </w:rPr>
        <w:t>②命题“，”是全称量词命题；</w:t>
      </w:r>
    </w:p>
    <w:p>
      <w:r>
        <w:rPr>
          <w:rFonts w:ascii="宋体" w:hAnsi="宋体" w:eastAsia="宋体"/>
          <w:sz w:val="21"/>
        </w:rPr>
        <w:t>③命题“，”是真命题；</w:t>
      </w:r>
    </w:p>
    <w:p>
      <w:r>
        <w:rPr>
          <w:rFonts w:ascii="宋体" w:hAnsi="宋体" w:eastAsia="宋体"/>
          <w:sz w:val="21"/>
        </w:rPr>
        <w:t>④命题“有一个偶数是素数”是真命题.</w:t>
      </w:r>
    </w:p>
    <w:p>
      <w:r>
        <w:rPr>
          <w:rFonts w:ascii="宋体" w:hAnsi="宋体" w:eastAsia="宋体"/>
          <w:sz w:val="21"/>
        </w:rPr>
        <w:t>A．0</w:t>
        <w:tab/>
        <w:t>B．1</w:t>
        <w:tab/>
        <w:t>C．2</w:t>
        <w:tab/>
        <w:t>D．3</w:t>
      </w:r>
    </w:p>
    <w:p>
      <w:r>
        <w:rPr>
          <w:rFonts w:ascii="宋体" w:hAnsi="宋体" w:eastAsia="宋体"/>
          <w:sz w:val="21"/>
        </w:rPr>
        <w:t>【答案】D</w:t>
      </w:r>
    </w:p>
    <w:p>
      <w:r>
        <w:rPr>
          <w:rFonts w:ascii="宋体" w:hAnsi="宋体" w:eastAsia="宋体"/>
          <w:sz w:val="21"/>
        </w:rPr>
        <w:t>【解析】①命题“所有的四边形都是矩形”是全称量词命题，不是存在量词命题，所以该命题是假命题；</w:t>
      </w:r>
    </w:p>
    <w:p>
      <w:r>
        <w:rPr>
          <w:rFonts w:ascii="宋体" w:hAnsi="宋体" w:eastAsia="宋体"/>
          <w:sz w:val="21"/>
        </w:rPr>
        <w:t>②命题“，”是全称量词命题，所以该命题是真命题；</w:t>
      </w:r>
    </w:p>
    <w:p>
      <w:r>
        <w:rPr>
          <w:rFonts w:ascii="宋体" w:hAnsi="宋体" w:eastAsia="宋体"/>
          <w:sz w:val="21"/>
        </w:rPr>
        <w:t>③命题，，如，所以该命题是真命题；</w:t>
      </w:r>
    </w:p>
    <w:p>
      <w:r>
        <w:rPr>
          <w:rFonts w:ascii="宋体" w:hAnsi="宋体" w:eastAsia="宋体"/>
          <w:sz w:val="21"/>
        </w:rPr>
        <w:t>④命题“有一个偶数是素数”是真命题，如2，所以该命题是真命题.</w:t>
      </w:r>
    </w:p>
    <w:p>
      <w:r>
        <w:rPr>
          <w:rFonts w:ascii="宋体" w:hAnsi="宋体" w:eastAsia="宋体"/>
          <w:sz w:val="21"/>
        </w:rPr>
        <w:t>故选：D</w:t>
      </w:r>
    </w:p>
    <w:p>
      <w:r>
        <w:rPr>
          <w:rFonts w:ascii="宋体" w:hAnsi="宋体" w:eastAsia="宋体"/>
          <w:sz w:val="21"/>
        </w:rPr>
        <w:t>5．（2023北京）命题为假命题的一个充分不必要条件是（    ）</w:t>
      </w:r>
    </w:p>
    <w:p>
      <w:r>
        <w:rPr>
          <w:rFonts w:ascii="宋体" w:hAnsi="宋体" w:eastAsia="宋体"/>
          <w:sz w:val="21"/>
        </w:rPr>
        <w:t>A．</w:t>
        <w:tab/>
        <w:t>B．</w:t>
        <w:tab/>
        <w:t>C．</w:t>
        <w:tab/>
        <w:t>D．</w:t>
      </w:r>
    </w:p>
    <w:p>
      <w:r>
        <w:rPr>
          <w:rFonts w:ascii="宋体" w:hAnsi="宋体" w:eastAsia="宋体"/>
          <w:sz w:val="21"/>
        </w:rPr>
        <w:t>【答案】C</w:t>
      </w:r>
    </w:p>
    <w:p>
      <w:r>
        <w:rPr>
          <w:rFonts w:ascii="宋体" w:hAnsi="宋体" w:eastAsia="宋体"/>
          <w:sz w:val="21"/>
        </w:rPr>
        <w:t>【解析】命题为假命题，即命题为真命题，首先，时，恒成立，符合题意；其次时，且，即，综上可知，.</w:t>
      </w:r>
    </w:p>
    <w:p>
      <w:r>
        <w:rPr>
          <w:rFonts w:ascii="宋体" w:hAnsi="宋体" w:eastAsia="宋体"/>
          <w:sz w:val="21"/>
        </w:rPr>
        <w:t>故选项A中，是的充分必要条件；</w:t>
      </w:r>
    </w:p>
    <w:p>
      <w:r>
        <w:rPr>
          <w:rFonts w:ascii="宋体" w:hAnsi="宋体" w:eastAsia="宋体"/>
          <w:sz w:val="21"/>
        </w:rPr>
        <w:t>选项B中推不出，且推不出，即是的既不充分也不必要条件；</w:t>
      </w:r>
    </w:p>
    <w:p>
      <w:r>
        <w:rPr>
          <w:rFonts w:ascii="宋体" w:hAnsi="宋体" w:eastAsia="宋体"/>
          <w:sz w:val="21"/>
        </w:rPr>
        <w:t>选项C中可推出，且推不出，即是的一个充分不必要条件；</w:t>
      </w:r>
    </w:p>
    <w:p>
      <w:r>
        <w:rPr>
          <w:rFonts w:ascii="宋体" w:hAnsi="宋体" w:eastAsia="宋体"/>
          <w:sz w:val="21"/>
        </w:rPr>
        <w:t>选项D中推不出，且可推出，即是的一个必要不充分条件.</w:t>
      </w:r>
    </w:p>
    <w:p>
      <w:r>
        <w:rPr>
          <w:rFonts w:ascii="宋体" w:hAnsi="宋体" w:eastAsia="宋体"/>
          <w:sz w:val="21"/>
        </w:rPr>
        <w:t>故选：C.</w:t>
      </w:r>
    </w:p>
    <w:p>
      <w:r>
        <w:rPr>
          <w:rFonts w:ascii="宋体" w:hAnsi="宋体" w:eastAsia="宋体"/>
          <w:sz w:val="21"/>
        </w:rPr>
        <w:t>6．（2022·高一单元测试）已知命题p：∃x0＞0，，若p为假命题，则a的取值范围是（　　）</w:t>
      </w:r>
    </w:p>
    <w:p>
      <w:r>
        <w:rPr>
          <w:rFonts w:ascii="宋体" w:hAnsi="宋体" w:eastAsia="宋体"/>
          <w:sz w:val="21"/>
        </w:rPr>
        <w:t>A．（﹣∞，1）</w:t>
        <w:tab/>
        <w:t>B．（﹣∞，1]</w:t>
        <w:tab/>
        <w:t>C．（1，+∞）</w:t>
        <w:tab/>
        <w:t>D．[1，+∞）</w:t>
      </w:r>
    </w:p>
    <w:p>
      <w:r>
        <w:rPr>
          <w:rFonts w:ascii="宋体" w:hAnsi="宋体" w:eastAsia="宋体"/>
          <w:sz w:val="21"/>
        </w:rPr>
        <w:t>【答案】D</w:t>
      </w:r>
    </w:p>
    <w:p>
      <w:r>
        <w:rPr>
          <w:rFonts w:ascii="宋体" w:hAnsi="宋体" w:eastAsia="宋体"/>
          <w:sz w:val="21"/>
        </w:rPr>
        <w:t>【解析】∵p为假命题，∴为真命题，即：∀x＞0，，即，</w:t>
      </w:r>
    </w:p>
    <w:p>
      <w:r>
        <w:rPr>
          <w:rFonts w:ascii="宋体" w:hAnsi="宋体" w:eastAsia="宋体"/>
          <w:sz w:val="21"/>
        </w:rPr>
        <w:t>∴，解得．∴a的取值范围是[1，+∞）．故A，B，C错误.故选：D．</w:t>
      </w:r>
    </w:p>
    <w:p>
      <w:r>
        <w:rPr>
          <w:rFonts w:ascii="宋体" w:hAnsi="宋体" w:eastAsia="宋体"/>
          <w:sz w:val="21"/>
        </w:rPr>
        <w:t>7．（2023·江西）若“”为真命题，则实数a的最小值为（    ）</w:t>
      </w:r>
    </w:p>
    <w:p>
      <w:r>
        <w:rPr>
          <w:rFonts w:ascii="宋体" w:hAnsi="宋体" w:eastAsia="宋体"/>
          <w:sz w:val="21"/>
        </w:rPr>
        <w:t>A．</w:t>
        <w:tab/>
        <w:t>B．</w:t>
        <w:tab/>
        <w:t>C．6</w:t>
        <w:tab/>
        <w:t>D．7</w:t>
      </w:r>
    </w:p>
    <w:p>
      <w:r>
        <w:rPr>
          <w:rFonts w:ascii="宋体" w:hAnsi="宋体" w:eastAsia="宋体"/>
          <w:sz w:val="21"/>
        </w:rPr>
        <w:t>【答案】B</w:t>
      </w:r>
    </w:p>
    <w:p>
      <w:r>
        <w:rPr>
          <w:rFonts w:ascii="宋体" w:hAnsi="宋体" w:eastAsia="宋体"/>
          <w:sz w:val="21"/>
        </w:rPr>
        <w:t>【解析】当时，，所以.</w:t>
      </w:r>
    </w:p>
    <w:p>
      <w:r>
        <w:rPr>
          <w:rFonts w:ascii="宋体" w:hAnsi="宋体" w:eastAsia="宋体"/>
          <w:sz w:val="21"/>
        </w:rPr>
        <w:t>因为命题“”为真命题，所以，实数a的最小值为.故选：B</w:t>
      </w:r>
    </w:p>
    <w:p>
      <w:r>
        <w:rPr>
          <w:rFonts w:ascii="宋体" w:hAnsi="宋体" w:eastAsia="宋体"/>
          <w:sz w:val="21"/>
        </w:rPr>
        <w:t>8．（2022秋·北京丰台·高一统考期末）已知命题“，使”是假命题，则实数的取值范围是（    ）</w:t>
      </w:r>
    </w:p>
    <w:p>
      <w:r>
        <w:rPr>
          <w:rFonts w:ascii="宋体" w:hAnsi="宋体" w:eastAsia="宋体"/>
          <w:sz w:val="21"/>
        </w:rPr>
        <w:t>A．</w:t>
        <w:tab/>
        <w:t>B．</w:t>
        <w:tab/>
        <w:t>C．</w:t>
        <w:tab/>
        <w:t>D．</w:t>
      </w:r>
    </w:p>
    <w:p>
      <w:r>
        <w:rPr>
          <w:rFonts w:ascii="宋体" w:hAnsi="宋体" w:eastAsia="宋体"/>
          <w:sz w:val="21"/>
        </w:rPr>
        <w:t>【答案】C</w:t>
      </w:r>
    </w:p>
    <w:p>
      <w:r>
        <w:rPr>
          <w:rFonts w:ascii="宋体" w:hAnsi="宋体" w:eastAsia="宋体"/>
          <w:sz w:val="21"/>
        </w:rPr>
        <w:t>【解析】】命题“，使”是假命题，</w:t>
      </w:r>
    </w:p>
    <w:p>
      <w:r>
        <w:rPr>
          <w:rFonts w:ascii="宋体" w:hAnsi="宋体" w:eastAsia="宋体"/>
          <w:sz w:val="21"/>
        </w:rPr>
        <w:t>命题“，使”是真命题，</w:t>
      </w:r>
    </w:p>
    <w:p>
      <w:r>
        <w:rPr>
          <w:rFonts w:ascii="宋体" w:hAnsi="宋体" w:eastAsia="宋体"/>
          <w:sz w:val="21"/>
        </w:rPr>
        <w:t>则判别式，解得.</w:t>
      </w:r>
    </w:p>
    <w:p>
      <w:r>
        <w:rPr>
          <w:rFonts w:ascii="宋体" w:hAnsi="宋体" w:eastAsia="宋体"/>
          <w:sz w:val="21"/>
        </w:rPr>
        <w:t>故选：C.</w:t>
      </w:r>
    </w:p>
    <w:p>
      <w:r>
        <w:rPr>
          <w:rFonts w:ascii="宋体" w:hAnsi="宋体" w:eastAsia="宋体"/>
          <w:sz w:val="21"/>
        </w:rPr>
        <w:t>9．（2023·河北邢台）命题，使得成立.若是假命题，则实数的取值范围是（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【答案】A</w:t>
      </w:r>
    </w:p>
    <w:p>
      <w:r>
        <w:rPr>
          <w:rFonts w:ascii="宋体" w:hAnsi="宋体" w:eastAsia="宋体"/>
          <w:sz w:val="21"/>
        </w:rPr>
        <w:t>【解析】因为是假命题，所以为真命题，即，使得成立.</w:t>
      </w:r>
    </w:p>
    <w:p>
      <w:r>
        <w:rPr>
          <w:rFonts w:ascii="宋体" w:hAnsi="宋体" w:eastAsia="宋体"/>
          <w:sz w:val="21"/>
        </w:rPr>
        <w:t>当时，显然符合题意；</w:t>
      </w:r>
    </w:p>
    <w:p>
      <w:r>
        <w:rPr>
          <w:rFonts w:ascii="宋体" w:hAnsi="宋体" w:eastAsia="宋体"/>
          <w:sz w:val="21"/>
        </w:rPr>
        <w:t>当时，则有，且，解得.</w:t>
      </w:r>
    </w:p>
    <w:p>
      <w:r>
        <w:rPr>
          <w:rFonts w:ascii="宋体" w:hAnsi="宋体" w:eastAsia="宋体"/>
          <w:sz w:val="21"/>
        </w:rPr>
        <w:t>故选：A.</w:t>
      </w:r>
    </w:p>
    <w:p>
      <w:r>
        <w:rPr>
          <w:rFonts w:ascii="宋体" w:hAnsi="宋体" w:eastAsia="宋体"/>
          <w:sz w:val="21"/>
        </w:rPr>
        <w:t>10．（2023秋·江西吉安·高一江西省吉水中学校考期末）已知“，”为真命题，则实数a的取值范围为（    ）</w:t>
      </w:r>
    </w:p>
    <w:p>
      <w:r>
        <w:rPr>
          <w:rFonts w:ascii="宋体" w:hAnsi="宋体" w:eastAsia="宋体"/>
          <w:sz w:val="21"/>
        </w:rPr>
        <w:t>A．</w:t>
        <w:tab/>
        <w:t>B．</w:t>
        <w:tab/>
        <w:t>C．</w:t>
        <w:tab/>
        <w:t>D．</w:t>
      </w:r>
    </w:p>
    <w:p>
      <w:r>
        <w:rPr>
          <w:rFonts w:ascii="宋体" w:hAnsi="宋体" w:eastAsia="宋体"/>
          <w:sz w:val="21"/>
        </w:rPr>
        <w:t>【答案】A</w:t>
      </w:r>
    </w:p>
    <w:p>
      <w:r>
        <w:rPr>
          <w:rFonts w:ascii="宋体" w:hAnsi="宋体" w:eastAsia="宋体"/>
          <w:sz w:val="21"/>
        </w:rPr>
        <w:t>【解析】因为命题“，”为真命题，</w:t>
      </w:r>
    </w:p>
    <w:p>
      <w:r>
        <w:rPr>
          <w:rFonts w:ascii="宋体" w:hAnsi="宋体" w:eastAsia="宋体"/>
          <w:sz w:val="21"/>
        </w:rPr>
        <w:t>所以命题“，”为真命题，所以时，，</w:t>
      </w:r>
    </w:p>
    <w:p>
      <w:r>
        <w:rPr>
          <w:rFonts w:ascii="宋体" w:hAnsi="宋体" w:eastAsia="宋体"/>
          <w:sz w:val="21"/>
        </w:rPr>
        <w:t>因为，所以当时，，所以.故选：A</w:t>
      </w:r>
    </w:p>
    <w:p>
      <w:r>
        <w:rPr>
          <w:rFonts w:ascii="宋体" w:hAnsi="宋体" w:eastAsia="宋体"/>
          <w:sz w:val="21"/>
        </w:rPr>
        <w:t>11．（2023·全国·高一假期作业）已知命题，若命题p是假命题，则a的取值范围为（    ）</w:t>
      </w:r>
    </w:p>
    <w:p>
      <w:r>
        <w:rPr>
          <w:rFonts w:ascii="宋体" w:hAnsi="宋体" w:eastAsia="宋体"/>
          <w:sz w:val="21"/>
        </w:rPr>
        <w:t>A．1≤a≤3</w:t>
        <w:tab/>
        <w:t>B．－1≤a≤3</w:t>
      </w:r>
    </w:p>
    <w:p>
      <w:r>
        <w:rPr>
          <w:rFonts w:ascii="宋体" w:hAnsi="宋体" w:eastAsia="宋体"/>
          <w:sz w:val="21"/>
        </w:rPr>
        <w:t>C．1&lt;a&lt;3</w:t>
        <w:tab/>
        <w:t>D．0≤a≤2</w:t>
      </w:r>
    </w:p>
    <w:p>
      <w:r>
        <w:rPr>
          <w:rFonts w:ascii="宋体" w:hAnsi="宋体" w:eastAsia="宋体"/>
          <w:sz w:val="21"/>
        </w:rPr>
        <w:t>【答案】B</w:t>
      </w:r>
    </w:p>
    <w:p>
      <w:r>
        <w:rPr>
          <w:rFonts w:ascii="宋体" w:hAnsi="宋体" w:eastAsia="宋体"/>
          <w:sz w:val="21"/>
        </w:rPr>
        <w:t>【解析】由题意:命题是假命题,</w:t>
      </w:r>
    </w:p>
    <w:p>
      <w:r>
        <w:rPr>
          <w:rFonts w:ascii="宋体" w:hAnsi="宋体" w:eastAsia="宋体"/>
          <w:sz w:val="21"/>
        </w:rPr>
        <w:t>其否定: 为真命题,</w:t>
      </w:r>
    </w:p>
    <w:p>
      <w:r>
        <w:rPr>
          <w:rFonts w:ascii="宋体" w:hAnsi="宋体" w:eastAsia="宋体"/>
          <w:sz w:val="21"/>
        </w:rPr>
        <w:t>即，解得，</w:t>
      </w:r>
    </w:p>
    <w:p>
      <w:r>
        <w:rPr>
          <w:rFonts w:ascii="宋体" w:hAnsi="宋体" w:eastAsia="宋体"/>
          <w:sz w:val="21"/>
        </w:rPr>
        <w:t>故选：B</w:t>
      </w:r>
    </w:p>
    <w:p>
      <w:r>
        <w:rPr>
          <w:rFonts w:ascii="宋体" w:hAnsi="宋体" w:eastAsia="宋体"/>
          <w:sz w:val="21"/>
        </w:rPr>
        <w:t>12．（2023·湖北）命题，一元二次方程有实根，则对命题的真假判断和正确的为（    ）</w:t>
      </w:r>
    </w:p>
    <w:p>
      <w:r>
        <w:rPr>
          <w:rFonts w:ascii="宋体" w:hAnsi="宋体" w:eastAsia="宋体"/>
          <w:sz w:val="21"/>
        </w:rPr>
        <w:t>A．真命题，，一元二次方程无实根</w:t>
      </w:r>
    </w:p>
    <w:p>
      <w:r>
        <w:rPr>
          <w:rFonts w:ascii="宋体" w:hAnsi="宋体" w:eastAsia="宋体"/>
          <w:sz w:val="21"/>
        </w:rPr>
        <w:t>B．假命题，，一元二次方程无实根</w:t>
      </w:r>
    </w:p>
    <w:p>
      <w:r>
        <w:rPr>
          <w:rFonts w:ascii="宋体" w:hAnsi="宋体" w:eastAsia="宋体"/>
          <w:sz w:val="21"/>
        </w:rPr>
        <w:t>C．真命题，，一元二次方程有实根</w:t>
      </w:r>
    </w:p>
    <w:p>
      <w:r>
        <w:rPr>
          <w:rFonts w:ascii="宋体" w:hAnsi="宋体" w:eastAsia="宋体"/>
          <w:sz w:val="21"/>
        </w:rPr>
        <w:t>D．假命题，，一元二次方程有实根</w:t>
      </w:r>
    </w:p>
    <w:p>
      <w:r>
        <w:rPr>
          <w:rFonts w:ascii="宋体" w:hAnsi="宋体" w:eastAsia="宋体"/>
          <w:sz w:val="21"/>
        </w:rPr>
        <w:t>【答案】A</w:t>
      </w:r>
    </w:p>
    <w:p>
      <w:r>
        <w:rPr>
          <w:rFonts w:ascii="宋体" w:hAnsi="宋体" w:eastAsia="宋体"/>
          <w:sz w:val="21"/>
        </w:rPr>
        <w:t>【解析】在一元二次方程中恒成立，故对任意，方程都有实根，</w:t>
      </w:r>
    </w:p>
    <w:p>
      <w:r>
        <w:rPr>
          <w:rFonts w:ascii="宋体" w:hAnsi="宋体" w:eastAsia="宋体"/>
          <w:sz w:val="21"/>
        </w:rPr>
        <w:t>故命题为真命题，，一元二次方程无实根.</w:t>
      </w:r>
    </w:p>
    <w:p>
      <w:r>
        <w:rPr>
          <w:rFonts w:ascii="宋体" w:hAnsi="宋体" w:eastAsia="宋体"/>
          <w:sz w:val="21"/>
        </w:rPr>
        <w:t>故选：A</w:t>
      </w:r>
    </w:p>
    <w:p>
      <w:r>
        <w:rPr>
          <w:rFonts w:ascii="宋体" w:hAnsi="宋体" w:eastAsia="宋体"/>
          <w:sz w:val="21"/>
        </w:rPr>
        <w:t>13．（2023·广西）下列命题中既是全称量词命题，又是真命题的是（    ）</w:t>
      </w:r>
    </w:p>
    <w:p>
      <w:r>
        <w:rPr>
          <w:rFonts w:ascii="宋体" w:hAnsi="宋体" w:eastAsia="宋体"/>
          <w:sz w:val="21"/>
        </w:rPr>
        <w:t>A．菱形的四条边都相等</w:t>
        <w:tab/>
        <w:t>B．，使为偶数</w:t>
      </w:r>
    </w:p>
    <w:p>
      <w:r>
        <w:rPr>
          <w:rFonts w:ascii="宋体" w:hAnsi="宋体" w:eastAsia="宋体"/>
          <w:sz w:val="21"/>
        </w:rPr>
        <w:t>C．</w:t>
        <w:tab/>
        <w:t>D．是无理数</w:t>
      </w:r>
    </w:p>
    <w:p>
      <w:r>
        <w:rPr>
          <w:rFonts w:ascii="宋体" w:hAnsi="宋体" w:eastAsia="宋体"/>
          <w:sz w:val="21"/>
        </w:rPr>
        <w:t>【答案】A</w:t>
      </w:r>
    </w:p>
    <w:p>
      <w:r>
        <w:rPr>
          <w:rFonts w:ascii="宋体" w:hAnsi="宋体" w:eastAsia="宋体"/>
          <w:sz w:val="21"/>
        </w:rPr>
        <w:t>【解析】对于A，所有菱形的四条边都相等，是全称量词命题，且是真命题.</w:t>
      </w:r>
    </w:p>
    <w:p>
      <w:r>
        <w:rPr>
          <w:rFonts w:ascii="宋体" w:hAnsi="宋体" w:eastAsia="宋体"/>
          <w:sz w:val="21"/>
        </w:rPr>
        <w:t>对于B，，使为偶数，是存在量词命题.</w:t>
      </w:r>
    </w:p>
    <w:p>
      <w:r>
        <w:rPr>
          <w:rFonts w:ascii="宋体" w:hAnsi="宋体" w:eastAsia="宋体"/>
          <w:sz w:val="21"/>
        </w:rPr>
        <w:t>对于C，，是全称量词命题，当时，，故是假命题.</w:t>
      </w:r>
    </w:p>
    <w:p>
      <w:r>
        <w:rPr>
          <w:rFonts w:ascii="宋体" w:hAnsi="宋体" w:eastAsia="宋体"/>
          <w:sz w:val="21"/>
        </w:rPr>
        <w:t>对于D，是无理数，是真命题，但不是全称量词命题，</w:t>
      </w:r>
    </w:p>
    <w:p>
      <w:r>
        <w:rPr>
          <w:rFonts w:ascii="宋体" w:hAnsi="宋体" w:eastAsia="宋体"/>
          <w:sz w:val="21"/>
        </w:rPr>
        <w:t>故选：A.</w:t>
      </w:r>
    </w:p>
    <w:p>
      <w:r>
        <w:rPr>
          <w:rFonts w:ascii="宋体" w:hAnsi="宋体" w:eastAsia="宋体"/>
          <w:sz w:val="21"/>
        </w:rPr>
        <w:t>14．（2022秋·福建福州·高一校联考期中）下列命题的否定是真命题的是（    ）</w:t>
      </w:r>
    </w:p>
    <w:p>
      <w:r>
        <w:rPr>
          <w:rFonts w:ascii="宋体" w:hAnsi="宋体" w:eastAsia="宋体"/>
          <w:sz w:val="21"/>
        </w:rPr>
        <w:t>A．</w:t>
      </w:r>
    </w:p>
    <w:p>
      <w:r>
        <w:rPr>
          <w:rFonts w:ascii="宋体" w:hAnsi="宋体" w:eastAsia="宋体"/>
          <w:sz w:val="21"/>
        </w:rPr>
        <w:t>B．菱形都是平行四边形</w:t>
      </w:r>
    </w:p>
    <w:p>
      <w:r>
        <w:rPr>
          <w:rFonts w:ascii="宋体" w:hAnsi="宋体" w:eastAsia="宋体"/>
          <w:sz w:val="21"/>
        </w:rPr>
        <w:t>C．，一元二次方程没有实数根</w:t>
      </w:r>
    </w:p>
    <w:p>
      <w:r>
        <w:rPr>
          <w:rFonts w:ascii="宋体" w:hAnsi="宋体" w:eastAsia="宋体"/>
          <w:sz w:val="21"/>
        </w:rPr>
        <w:t>D．平面四边形，其内角和等于360°</w:t>
      </w:r>
    </w:p>
    <w:p>
      <w:r>
        <w:rPr>
          <w:rFonts w:ascii="宋体" w:hAnsi="宋体" w:eastAsia="宋体"/>
          <w:sz w:val="21"/>
        </w:rPr>
        <w:t>【答案】C</w:t>
      </w:r>
    </w:p>
    <w:p>
      <w:r>
        <w:rPr>
          <w:rFonts w:ascii="宋体" w:hAnsi="宋体" w:eastAsia="宋体"/>
          <w:sz w:val="21"/>
        </w:rPr>
        <w:t>【解析】对于A，，，其否定为：，，</w:t>
      </w:r>
    </w:p>
    <w:p>
      <w:r>
        <w:rPr>
          <w:rFonts w:ascii="宋体" w:hAnsi="宋体" w:eastAsia="宋体"/>
          <w:sz w:val="21"/>
        </w:rPr>
        <w:t>由时，，则原命题为真命题，其否定为假命题，故A不正确；</w:t>
      </w:r>
    </w:p>
    <w:p>
      <w:r>
        <w:rPr>
          <w:rFonts w:ascii="宋体" w:hAnsi="宋体" w:eastAsia="宋体"/>
          <w:sz w:val="21"/>
        </w:rPr>
        <w:t>对于B，每个菱形都是平行四边形，其否定为：存在一个菱形不是平行四边形，</w:t>
      </w:r>
    </w:p>
    <w:p>
      <w:r>
        <w:rPr>
          <w:rFonts w:ascii="宋体" w:hAnsi="宋体" w:eastAsia="宋体"/>
          <w:sz w:val="21"/>
        </w:rPr>
        <w:t>原命题为真命题，其否定为假命题，故B不正确；</w:t>
      </w:r>
    </w:p>
    <w:p>
      <w:r>
        <w:rPr>
          <w:rFonts w:ascii="宋体" w:hAnsi="宋体" w:eastAsia="宋体"/>
          <w:sz w:val="21"/>
        </w:rPr>
        <w:t>对于C，，一元二次方程没有实根，</w:t>
      </w:r>
    </w:p>
    <w:p>
      <w:r>
        <w:rPr>
          <w:rFonts w:ascii="宋体" w:hAnsi="宋体" w:eastAsia="宋体"/>
          <w:sz w:val="21"/>
        </w:rPr>
        <w:t>其否定为：，一元二次方程有实根，</w:t>
      </w:r>
    </w:p>
    <w:p>
      <w:r>
        <w:rPr>
          <w:rFonts w:ascii="宋体" w:hAnsi="宋体" w:eastAsia="宋体"/>
          <w:sz w:val="21"/>
        </w:rPr>
        <w:t>由，可得原命题为假命题，命题的否定为真命题，故C正确；</w:t>
      </w:r>
    </w:p>
    <w:p>
      <w:r>
        <w:rPr>
          <w:rFonts w:ascii="宋体" w:hAnsi="宋体" w:eastAsia="宋体"/>
          <w:sz w:val="21"/>
        </w:rPr>
        <w:t>对于D，平面四边形，其内角和等于360°为真命题，命题的否定为假命题，故D不正确；</w:t>
      </w:r>
    </w:p>
    <w:p>
      <w:r>
        <w:rPr>
          <w:rFonts w:ascii="宋体" w:hAnsi="宋体" w:eastAsia="宋体"/>
          <w:sz w:val="21"/>
        </w:rPr>
        <w:t>故选：C.</w:t>
      </w:r>
    </w:p>
    <w:p>
      <w:r>
        <w:rPr>
          <w:rFonts w:ascii="宋体" w:hAnsi="宋体" w:eastAsia="宋体"/>
          <w:sz w:val="21"/>
        </w:rPr>
        <w:t>15．（2023江西）（多选）命题“，”为真命题的一个必要不充分条件是（    ）</w:t>
      </w:r>
    </w:p>
    <w:p>
      <w:r>
        <w:rPr>
          <w:rFonts w:ascii="宋体" w:hAnsi="宋体" w:eastAsia="宋体"/>
          <w:sz w:val="21"/>
        </w:rPr>
        <w:t>A．</w:t>
        <w:tab/>
        <w:t>B．</w:t>
        <w:tab/>
        <w:t>C．</w:t>
        <w:tab/>
        <w:t>D．</w:t>
      </w:r>
    </w:p>
    <w:p>
      <w:r>
        <w:rPr>
          <w:rFonts w:ascii="宋体" w:hAnsi="宋体" w:eastAsia="宋体"/>
          <w:sz w:val="21"/>
        </w:rPr>
        <w:t>【答案】BC</w:t>
      </w:r>
    </w:p>
    <w:p>
      <w:r>
        <w:rPr>
          <w:rFonts w:ascii="宋体" w:hAnsi="宋体" w:eastAsia="宋体"/>
          <w:sz w:val="21"/>
        </w:rPr>
        <w:t>【解析】由题得.</w:t>
      </w:r>
    </w:p>
    <w:p>
      <w:r>
        <w:rPr>
          <w:rFonts w:ascii="宋体" w:hAnsi="宋体" w:eastAsia="宋体"/>
          <w:sz w:val="21"/>
        </w:rPr>
        <w:t>因为是的充要条件，是的必要非充分条件，是的必要非充分条件，是的非充分非必要条件.</w:t>
      </w:r>
    </w:p>
    <w:p>
      <w:r>
        <w:rPr>
          <w:rFonts w:ascii="宋体" w:hAnsi="宋体" w:eastAsia="宋体"/>
          <w:sz w:val="21"/>
        </w:rPr>
        <w:t>故选：BC</w:t>
      </w:r>
    </w:p>
    <w:p>
      <w:r>
        <w:rPr>
          <w:rFonts w:ascii="宋体" w:hAnsi="宋体" w:eastAsia="宋体"/>
          <w:sz w:val="21"/>
        </w:rPr>
        <w:t>16（2023·湖南娄底）（多选）命题，．命题q：任意两个等边三角形都相似．关于这两个命题，下列判断正确的是（    ）</w:t>
      </w:r>
    </w:p>
    <w:p>
      <w:r>
        <w:rPr>
          <w:rFonts w:ascii="宋体" w:hAnsi="宋体" w:eastAsia="宋体"/>
          <w:sz w:val="21"/>
        </w:rPr>
        <w:t>A．p是真命题</w:t>
        <w:tab/>
        <w:t>B．，</w:t>
      </w:r>
    </w:p>
    <w:p>
      <w:r>
        <w:rPr>
          <w:rFonts w:ascii="宋体" w:hAnsi="宋体" w:eastAsia="宋体"/>
          <w:sz w:val="21"/>
        </w:rPr>
        <w:t>C．q是真命题</w:t>
        <w:tab/>
        <w:t>D．：存在两个等边三角形，它们不相似</w:t>
      </w:r>
    </w:p>
    <w:p>
      <w:r>
        <w:rPr>
          <w:rFonts w:ascii="宋体" w:hAnsi="宋体" w:eastAsia="宋体"/>
          <w:sz w:val="21"/>
        </w:rPr>
        <w:t>【答案】BCD</w:t>
      </w:r>
    </w:p>
    <w:p>
      <w:r>
        <w:rPr>
          <w:rFonts w:ascii="宋体" w:hAnsi="宋体" w:eastAsia="宋体"/>
          <w:sz w:val="21"/>
        </w:rPr>
        <w:t>【解析】对于方程，,</w:t>
      </w:r>
    </w:p>
    <w:p>
      <w:r>
        <w:rPr>
          <w:rFonts w:ascii="宋体" w:hAnsi="宋体" w:eastAsia="宋体"/>
          <w:sz w:val="21"/>
        </w:rPr>
        <w:t>所以，无解，故p是假命题，故A错误；</w:t>
      </w:r>
    </w:p>
    <w:p>
      <w:r>
        <w:rPr>
          <w:rFonts w:ascii="宋体" w:hAnsi="宋体" w:eastAsia="宋体"/>
          <w:sz w:val="21"/>
        </w:rPr>
        <w:t>，，故B正确；</w:t>
      </w:r>
    </w:p>
    <w:p>
      <w:r>
        <w:rPr>
          <w:rFonts w:ascii="宋体" w:hAnsi="宋体" w:eastAsia="宋体"/>
          <w:sz w:val="21"/>
        </w:rPr>
        <w:t>任意两个等边三角形都相似，故q是真命题，故C正确；</w:t>
      </w:r>
    </w:p>
    <w:p>
      <w:r>
        <w:rPr>
          <w:rFonts w:ascii="宋体" w:hAnsi="宋体" w:eastAsia="宋体"/>
          <w:sz w:val="21"/>
        </w:rPr>
        <w:t>：存在两个等边三角形，它们不相似，故D正确.</w:t>
      </w:r>
    </w:p>
    <w:p>
      <w:r>
        <w:rPr>
          <w:rFonts w:ascii="宋体" w:hAnsi="宋体" w:eastAsia="宋体"/>
          <w:sz w:val="21"/>
        </w:rPr>
        <w:t>故选:BCD.</w:t>
      </w:r>
    </w:p>
    <w:p>
      <w:r>
        <w:rPr>
          <w:rFonts w:ascii="宋体" w:hAnsi="宋体" w:eastAsia="宋体"/>
          <w:sz w:val="21"/>
        </w:rPr>
        <w:t>17．（2023·江苏）（多选）已知命题，，若p为真命题，则实数a的值可以是（    ）</w:t>
      </w:r>
    </w:p>
    <w:p>
      <w:r>
        <w:rPr>
          <w:rFonts w:ascii="宋体" w:hAnsi="宋体" w:eastAsia="宋体"/>
          <w:sz w:val="21"/>
        </w:rPr>
        <w:t>A．</w:t>
        <w:tab/>
        <w:t>B．0</w:t>
        <w:tab/>
        <w:t>C．</w:t>
        <w:tab/>
        <w:t>D．</w:t>
      </w:r>
    </w:p>
    <w:p>
      <w:r>
        <w:rPr>
          <w:rFonts w:ascii="宋体" w:hAnsi="宋体" w:eastAsia="宋体"/>
          <w:sz w:val="21"/>
        </w:rPr>
        <w:t>【答案】ABC</w:t>
      </w:r>
    </w:p>
    <w:p>
      <w:r>
        <w:rPr>
          <w:rFonts w:ascii="宋体" w:hAnsi="宋体" w:eastAsia="宋体"/>
          <w:sz w:val="21"/>
        </w:rPr>
        <w:t>【解析】因为，为真命题，所以方程有实根.</w:t>
      </w:r>
    </w:p>
    <w:p>
      <w:r>
        <w:rPr>
          <w:rFonts w:ascii="宋体" w:hAnsi="宋体" w:eastAsia="宋体"/>
          <w:sz w:val="21"/>
        </w:rPr>
        <w:t>当时，符合题意；</w:t>
      </w:r>
    </w:p>
    <w:p>
      <w:r>
        <w:rPr>
          <w:rFonts w:ascii="宋体" w:hAnsi="宋体" w:eastAsia="宋体"/>
          <w:sz w:val="21"/>
        </w:rPr>
        <w:t>当时，由方程有实根，可得，所以.</w:t>
      </w:r>
    </w:p>
    <w:p>
      <w:r>
        <w:rPr>
          <w:rFonts w:ascii="宋体" w:hAnsi="宋体" w:eastAsia="宋体"/>
          <w:sz w:val="21"/>
        </w:rPr>
        <w:t>综上，实数的值可以是，和.</w:t>
      </w:r>
    </w:p>
    <w:p>
      <w:r>
        <w:rPr>
          <w:rFonts w:ascii="宋体" w:hAnsi="宋体" w:eastAsia="宋体"/>
          <w:sz w:val="21"/>
        </w:rPr>
        <w:t>故选:ABC.</w:t>
      </w:r>
    </w:p>
    <w:p>
      <w:r>
        <w:rPr>
          <w:rFonts w:ascii="宋体" w:hAnsi="宋体" w:eastAsia="宋体"/>
          <w:sz w:val="21"/>
        </w:rPr>
        <w:t>18．（2023甘肃）（多选）下列命题的否定为假命题的是（    ）</w:t>
      </w:r>
    </w:p>
    <w:p>
      <w:r>
        <w:rPr>
          <w:rFonts w:ascii="宋体" w:hAnsi="宋体" w:eastAsia="宋体"/>
          <w:sz w:val="21"/>
        </w:rPr>
        <w:t>A．对任意的，</w:t>
      </w:r>
    </w:p>
    <w:p>
      <w:r>
        <w:rPr>
          <w:rFonts w:ascii="宋体" w:hAnsi="宋体" w:eastAsia="宋体"/>
          <w:sz w:val="21"/>
        </w:rPr>
        <w:t>B．所有的正方形都是矩形</w:t>
      </w:r>
    </w:p>
    <w:p>
      <w:r>
        <w:rPr>
          <w:rFonts w:ascii="宋体" w:hAnsi="宋体" w:eastAsia="宋体"/>
          <w:sz w:val="21"/>
        </w:rPr>
        <w:t>C．存在</w:t>
      </w:r>
    </w:p>
    <w:p>
      <w:r>
        <w:rPr>
          <w:rFonts w:ascii="宋体" w:hAnsi="宋体" w:eastAsia="宋体"/>
          <w:sz w:val="21"/>
        </w:rPr>
        <w:t>D．至少有一个实数x，使</w:t>
      </w:r>
    </w:p>
    <w:p>
      <w:r>
        <w:rPr>
          <w:rFonts w:ascii="宋体" w:hAnsi="宋体" w:eastAsia="宋体"/>
          <w:sz w:val="21"/>
        </w:rPr>
        <w:t>【答案】ABD</w:t>
      </w:r>
    </w:p>
    <w:p>
      <w:r>
        <w:rPr>
          <w:rFonts w:ascii="宋体" w:hAnsi="宋体" w:eastAsia="宋体"/>
          <w:sz w:val="21"/>
        </w:rPr>
        <w:t>【解析】A中命题的否定：存在，</w:t>
      </w:r>
    </w:p>
    <w:p>
      <w:r>
        <w:rPr>
          <w:rFonts w:ascii="宋体" w:hAnsi="宋体" w:eastAsia="宋体"/>
          <w:sz w:val="21"/>
        </w:rPr>
        <w:t>由于，故该命题是假命题．</w:t>
      </w:r>
    </w:p>
    <w:p>
      <w:r>
        <w:rPr>
          <w:rFonts w:ascii="宋体" w:hAnsi="宋体" w:eastAsia="宋体"/>
          <w:sz w:val="21"/>
        </w:rPr>
        <w:t>B中命题的否定：至少存在一个正方形不是矩形，是假命题．</w:t>
      </w:r>
    </w:p>
    <w:p>
      <w:r>
        <w:rPr>
          <w:rFonts w:ascii="宋体" w:hAnsi="宋体" w:eastAsia="宋体"/>
          <w:sz w:val="21"/>
        </w:rPr>
        <w:t>C中命题的否定：对任意的，</w:t>
      </w:r>
    </w:p>
    <w:p>
      <w:r>
        <w:rPr>
          <w:rFonts w:ascii="宋体" w:hAnsi="宋体" w:eastAsia="宋体"/>
          <w:sz w:val="21"/>
        </w:rPr>
        <w:t>由于，该命题是真命题．</w:t>
      </w:r>
    </w:p>
    <w:p>
      <w:r>
        <w:rPr>
          <w:rFonts w:ascii="宋体" w:hAnsi="宋体" w:eastAsia="宋体"/>
          <w:sz w:val="21"/>
        </w:rPr>
        <w:t>D中命题的否定：对任意的，</w:t>
      </w:r>
    </w:p>
    <w:p>
      <w:r>
        <w:rPr>
          <w:rFonts w:ascii="宋体" w:hAnsi="宋体" w:eastAsia="宋体"/>
          <w:sz w:val="21"/>
        </w:rPr>
        <w:t>因为时，，故该命题是假命题．</w:t>
      </w:r>
    </w:p>
    <w:p>
      <w:r>
        <w:rPr>
          <w:rFonts w:ascii="宋体" w:hAnsi="宋体" w:eastAsia="宋体"/>
          <w:sz w:val="21"/>
        </w:rPr>
        <w:t>故选：ABD</w:t>
      </w:r>
    </w:p>
    <w:p>
      <w:r>
        <w:rPr>
          <w:rFonts w:ascii="宋体" w:hAnsi="宋体" w:eastAsia="宋体"/>
          <w:sz w:val="21"/>
        </w:rPr>
        <w:t>19．（2023海南）（多选）下列四个命题的否定为真命题的是（　　）</w:t>
      </w:r>
    </w:p>
    <w:p>
      <w:r>
        <w:rPr>
          <w:rFonts w:ascii="宋体" w:hAnsi="宋体" w:eastAsia="宋体"/>
          <w:sz w:val="21"/>
        </w:rPr>
        <w:t>A．p:所有四边形的内角和都是</w:t>
      </w:r>
    </w:p>
    <w:p>
      <w:r>
        <w:rPr>
          <w:rFonts w:ascii="宋体" w:hAnsi="宋体" w:eastAsia="宋体"/>
          <w:sz w:val="21"/>
        </w:rPr>
        <w:t>B．q:,</w:t>
      </w:r>
    </w:p>
    <w:p>
      <w:r>
        <w:rPr>
          <w:rFonts w:ascii="宋体" w:hAnsi="宋体" w:eastAsia="宋体"/>
          <w:sz w:val="21"/>
        </w:rPr>
        <w:t>C．是无理数，是无理数</w:t>
      </w:r>
    </w:p>
    <w:p>
      <w:r>
        <w:rPr>
          <w:rFonts w:ascii="宋体" w:hAnsi="宋体" w:eastAsia="宋体"/>
          <w:sz w:val="21"/>
        </w:rPr>
        <w:t>D．s:对所有实数a，都有</w:t>
      </w:r>
    </w:p>
    <w:p>
      <w:r>
        <w:rPr>
          <w:rFonts w:ascii="宋体" w:hAnsi="宋体" w:eastAsia="宋体"/>
          <w:sz w:val="21"/>
        </w:rPr>
        <w:t>【答案】BD</w:t>
      </w:r>
    </w:p>
    <w:p>
      <w:r>
        <w:rPr>
          <w:rFonts w:ascii="宋体" w:hAnsi="宋体" w:eastAsia="宋体"/>
          <w:sz w:val="21"/>
        </w:rPr>
        <w:t>【解析】A选项，所有四边形的内角和都是，故为真命题，则为否命题，A错误；</w:t>
      </w:r>
    </w:p>
    <w:p>
      <w:r>
        <w:rPr>
          <w:rFonts w:ascii="宋体" w:hAnsi="宋体" w:eastAsia="宋体"/>
          <w:sz w:val="21"/>
        </w:rPr>
        <w:t>B选项，，，由于，故为真命题，B正确；</w:t>
      </w:r>
    </w:p>
    <w:p>
      <w:r>
        <w:rPr>
          <w:rFonts w:ascii="宋体" w:hAnsi="宋体" w:eastAsia="宋体"/>
          <w:sz w:val="21"/>
        </w:rPr>
        <w:t>C选项，当时，也是无理数，故为真命题，则为假命题，C错误；</w:t>
      </w:r>
    </w:p>
    <w:p>
      <w:r>
        <w:rPr>
          <w:rFonts w:ascii="宋体" w:hAnsi="宋体" w:eastAsia="宋体"/>
          <w:sz w:val="21"/>
        </w:rPr>
        <w:t>D选项，当时，，故为假命题，故为真命题，D正确.</w:t>
      </w:r>
    </w:p>
    <w:p>
      <w:r>
        <w:rPr>
          <w:rFonts w:ascii="宋体" w:hAnsi="宋体" w:eastAsia="宋体"/>
          <w:sz w:val="21"/>
        </w:rPr>
        <w:t>故选：BD</w:t>
      </w:r>
    </w:p>
    <w:p>
      <w:r>
        <w:rPr>
          <w:rFonts w:ascii="宋体" w:hAnsi="宋体" w:eastAsia="宋体"/>
          <w:sz w:val="21"/>
        </w:rPr>
        <w:t>20．（2023·江苏宿迁习）（多选）下列说法中正确的有（      ）</w:t>
      </w:r>
    </w:p>
    <w:p>
      <w:r>
        <w:rPr>
          <w:rFonts w:ascii="宋体" w:hAnsi="宋体" w:eastAsia="宋体"/>
          <w:sz w:val="21"/>
        </w:rPr>
        <w:t>A．命题“，”是存在量词命题</w:t>
      </w:r>
    </w:p>
    <w:p>
      <w:r>
        <w:rPr>
          <w:rFonts w:ascii="宋体" w:hAnsi="宋体" w:eastAsia="宋体"/>
          <w:sz w:val="21"/>
        </w:rPr>
        <w:t>B．命题“”是全称量词命题</w:t>
      </w:r>
    </w:p>
    <w:p>
      <w:r>
        <w:rPr>
          <w:rFonts w:ascii="宋体" w:hAnsi="宋体" w:eastAsia="宋体"/>
          <w:sz w:val="21"/>
        </w:rPr>
        <w:t>C．命题“所有的四边形都是矩形”是存在量词命题</w:t>
      </w:r>
    </w:p>
    <w:p>
      <w:r>
        <w:rPr>
          <w:rFonts w:ascii="宋体" w:hAnsi="宋体" w:eastAsia="宋体"/>
          <w:sz w:val="21"/>
        </w:rPr>
        <w:t>D．命题“不论取何实数，方程必有实数根”是真命题</w:t>
      </w:r>
    </w:p>
    <w:p>
      <w:r>
        <w:rPr>
          <w:rFonts w:ascii="宋体" w:hAnsi="宋体" w:eastAsia="宋体"/>
          <w:sz w:val="21"/>
        </w:rPr>
        <w:t>【答案】AB</w:t>
      </w:r>
    </w:p>
    <w:p>
      <w:r>
        <w:rPr>
          <w:rFonts w:ascii="宋体" w:hAnsi="宋体" w:eastAsia="宋体"/>
          <w:sz w:val="21"/>
        </w:rPr>
        <w:t>【解析】对A，命题中含“”，故命题是存在量词命题，A正确；</w:t>
      </w:r>
    </w:p>
    <w:p>
      <w:r>
        <w:rPr>
          <w:rFonts w:ascii="宋体" w:hAnsi="宋体" w:eastAsia="宋体"/>
          <w:sz w:val="21"/>
        </w:rPr>
        <w:t>对B，命题中含“”，故命题是全称量词命题，B正确；</w:t>
      </w:r>
    </w:p>
    <w:p>
      <w:r>
        <w:rPr>
          <w:rFonts w:ascii="宋体" w:hAnsi="宋体" w:eastAsia="宋体"/>
          <w:sz w:val="21"/>
        </w:rPr>
        <w:t>对C，命题中含“所有的”，故命题是全称量词命题，C错误；</w:t>
      </w:r>
    </w:p>
    <w:p>
      <w:r>
        <w:rPr>
          <w:rFonts w:ascii="宋体" w:hAnsi="宋体" w:eastAsia="宋体"/>
          <w:sz w:val="21"/>
        </w:rPr>
        <w:t>对D，当时，无实数根，D错误；</w:t>
      </w:r>
    </w:p>
    <w:p>
      <w:r>
        <w:rPr>
          <w:rFonts w:ascii="宋体" w:hAnsi="宋体" w:eastAsia="宋体"/>
          <w:sz w:val="21"/>
        </w:rPr>
        <w:t>故选：AB</w:t>
      </w:r>
    </w:p>
    <w:p>
      <w:r>
        <w:rPr>
          <w:rFonts w:ascii="宋体" w:hAnsi="宋体" w:eastAsia="宋体"/>
          <w:sz w:val="21"/>
        </w:rPr>
        <w:t>21．（2022秋·广东江门·高一校考期中）（多选）下列命题中，是存在量词命题且为真命题的有（    ）</w:t>
      </w:r>
    </w:p>
    <w:p>
      <w:r>
        <w:rPr>
          <w:rFonts w:ascii="宋体" w:hAnsi="宋体" w:eastAsia="宋体"/>
          <w:sz w:val="21"/>
        </w:rPr>
        <w:t>A．中国所有的江河都流入太平洋</w:t>
        <w:tab/>
        <w:t>B．有的四边形既是矩形，又是菱形</w:t>
      </w:r>
    </w:p>
    <w:p>
      <w:r>
        <w:rPr>
          <w:rFonts w:ascii="宋体" w:hAnsi="宋体" w:eastAsia="宋体"/>
          <w:sz w:val="21"/>
        </w:rPr>
        <w:t>C．存在，有</w:t>
        <w:tab/>
        <w:t>D．有的数比它的倒数小</w:t>
      </w:r>
    </w:p>
    <w:p>
      <w:r>
        <w:rPr>
          <w:rFonts w:ascii="宋体" w:hAnsi="宋体" w:eastAsia="宋体"/>
          <w:sz w:val="21"/>
        </w:rPr>
        <w:t>【答案】BD</w:t>
      </w:r>
    </w:p>
    <w:p>
      <w:r>
        <w:rPr>
          <w:rFonts w:ascii="宋体" w:hAnsi="宋体" w:eastAsia="宋体"/>
          <w:sz w:val="21"/>
        </w:rPr>
        <w:t>【解析】对选项A：中国所有的江河都流入太平洋是全称量词命题，排除；</w:t>
      </w:r>
    </w:p>
    <w:p>
      <w:r>
        <w:rPr>
          <w:rFonts w:ascii="宋体" w:hAnsi="宋体" w:eastAsia="宋体"/>
          <w:sz w:val="21"/>
        </w:rPr>
        <w:t>对选项B：有的四边形既是矩形，又是菱形是存在量词命题且为真命题，比如正方形，正确；</w:t>
      </w:r>
    </w:p>
    <w:p>
      <w:r>
        <w:rPr>
          <w:rFonts w:ascii="宋体" w:hAnsi="宋体" w:eastAsia="宋体"/>
          <w:sz w:val="21"/>
        </w:rPr>
        <w:t>对选项C：存在，有是存在量词命题且为假命题，因为恒成立，排除；</w:t>
      </w:r>
    </w:p>
    <w:p>
      <w:r>
        <w:rPr>
          <w:rFonts w:ascii="宋体" w:hAnsi="宋体" w:eastAsia="宋体"/>
          <w:sz w:val="21"/>
        </w:rPr>
        <w:t>对选项D：有的数比它的倒数小是存在量词命题且为真命题，比如，正确；</w:t>
      </w:r>
    </w:p>
    <w:p>
      <w:r>
        <w:rPr>
          <w:rFonts w:ascii="宋体" w:hAnsi="宋体" w:eastAsia="宋体"/>
          <w:sz w:val="21"/>
        </w:rPr>
        <w:t>故选：BD</w:t>
      </w:r>
    </w:p>
    <w:p>
      <w:r>
        <w:rPr>
          <w:rFonts w:ascii="宋体" w:hAnsi="宋体" w:eastAsia="宋体"/>
          <w:sz w:val="21"/>
        </w:rPr>
        <w:t>22．（2022秋·安徽滁州·高一校考阶段练习）已知集合，集合，如果命题“，”为假命题，则实数a的取值范围为______.</w:t>
      </w:r>
    </w:p>
    <w:p>
      <w:r>
        <w:rPr>
          <w:rFonts w:ascii="宋体" w:hAnsi="宋体" w:eastAsia="宋体"/>
          <w:sz w:val="21"/>
        </w:rPr>
        <w:t>【答案】//</w:t>
      </w:r>
    </w:p>
    <w:p>
      <w:r>
        <w:rPr>
          <w:rFonts w:ascii="宋体" w:hAnsi="宋体" w:eastAsia="宋体"/>
          <w:sz w:val="21"/>
        </w:rPr>
        <w:t>【解析】命题“，”为假命题，则其否定“，”为真命题.</w:t>
      </w:r>
    </w:p>
    <w:p>
      <w:r>
        <w:rPr>
          <w:rFonts w:ascii="宋体" w:hAnsi="宋体" w:eastAsia="宋体"/>
          <w:sz w:val="21"/>
        </w:rPr>
        <w:t>当时，集合，符合.</w:t>
      </w:r>
    </w:p>
    <w:p>
      <w:r>
        <w:rPr>
          <w:rFonts w:ascii="宋体" w:hAnsi="宋体" w:eastAsia="宋体"/>
          <w:sz w:val="21"/>
        </w:rPr>
        <w:t>当时，因为，</w:t>
      </w:r>
    </w:p>
    <w:p>
      <w:r>
        <w:rPr>
          <w:rFonts w:ascii="宋体" w:hAnsi="宋体" w:eastAsia="宋体"/>
          <w:sz w:val="21"/>
        </w:rPr>
        <w:t>所以由，，得对于任意恒成立，</w:t>
      </w:r>
    </w:p>
    <w:p>
      <w:r>
        <w:rPr>
          <w:rFonts w:ascii="宋体" w:hAnsi="宋体" w:eastAsia="宋体"/>
          <w:sz w:val="21"/>
        </w:rPr>
        <w:t>又，所以.</w:t>
      </w:r>
    </w:p>
    <w:p>
      <w:r>
        <w:rPr>
          <w:rFonts w:ascii="宋体" w:hAnsi="宋体" w:eastAsia="宋体"/>
          <w:sz w:val="21"/>
        </w:rPr>
        <w:t>综上，实数a的取值范围为.</w:t>
      </w:r>
    </w:p>
    <w:p>
      <w:r>
        <w:rPr>
          <w:rFonts w:ascii="宋体" w:hAnsi="宋体" w:eastAsia="宋体"/>
          <w:sz w:val="21"/>
        </w:rPr>
        <w:t>故答案为：.</w:t>
      </w:r>
    </w:p>
    <w:p>
      <w:r>
        <w:rPr>
          <w:rFonts w:ascii="宋体" w:hAnsi="宋体" w:eastAsia="宋体"/>
          <w:sz w:val="21"/>
        </w:rPr>
        <w:t>23．（2023·河北邢台）若命题：“，”是假命题，则实数的取值集合为______.</w:t>
      </w:r>
    </w:p>
    <w:p>
      <w:r>
        <w:rPr>
          <w:rFonts w:ascii="宋体" w:hAnsi="宋体" w:eastAsia="宋体"/>
          <w:sz w:val="21"/>
        </w:rPr>
        <w:t>【答案】</w:t>
      </w:r>
    </w:p>
    <w:p>
      <w:r>
        <w:rPr>
          <w:rFonts w:ascii="宋体" w:hAnsi="宋体" w:eastAsia="宋体"/>
          <w:sz w:val="21"/>
        </w:rPr>
        <w:t>【解析】由题知，命题：“，”是假命题</w:t>
      </w:r>
    </w:p>
    <w:p>
      <w:r>
        <w:rPr>
          <w:rFonts w:ascii="宋体" w:hAnsi="宋体" w:eastAsia="宋体"/>
          <w:sz w:val="21"/>
        </w:rPr>
        <w:t>所以，是真命题，</w:t>
      </w:r>
    </w:p>
    <w:p>
      <w:r>
        <w:rPr>
          <w:rFonts w:ascii="宋体" w:hAnsi="宋体" w:eastAsia="宋体"/>
          <w:sz w:val="21"/>
        </w:rPr>
        <w:t>当时，恒成立，满足题意，</w:t>
      </w:r>
    </w:p>
    <w:p>
      <w:r>
        <w:rPr>
          <w:rFonts w:ascii="宋体" w:hAnsi="宋体" w:eastAsia="宋体"/>
          <w:sz w:val="21"/>
        </w:rPr>
        <w:t>当时，由题意知，</w:t>
      </w:r>
    </w:p>
    <w:p>
      <w:r>
        <w:rPr>
          <w:rFonts w:ascii="宋体" w:hAnsi="宋体" w:eastAsia="宋体"/>
          <w:sz w:val="21"/>
        </w:rPr>
        <w:t>解得，</w:t>
      </w:r>
    </w:p>
    <w:p>
      <w:r>
        <w:rPr>
          <w:rFonts w:ascii="宋体" w:hAnsi="宋体" w:eastAsia="宋体"/>
          <w:sz w:val="21"/>
        </w:rPr>
        <w:t>综上可得，</w:t>
      </w:r>
    </w:p>
    <w:p>
      <w:r>
        <w:rPr>
          <w:rFonts w:ascii="宋体" w:hAnsi="宋体" w:eastAsia="宋体"/>
          <w:sz w:val="21"/>
        </w:rPr>
        <w:t>故答案为：</w:t>
      </w:r>
    </w:p>
    <w:p>
      <w:r>
        <w:rPr>
          <w:rFonts w:ascii="宋体" w:hAnsi="宋体" w:eastAsia="宋体"/>
          <w:sz w:val="21"/>
        </w:rPr>
        <w:t>24（2023春·山西太原·高一校联考阶段练习）若命题“”为假命题，则实数的取值范围为______．</w:t>
      </w:r>
    </w:p>
    <w:p>
      <w:r>
        <w:rPr>
          <w:rFonts w:ascii="宋体" w:hAnsi="宋体" w:eastAsia="宋体"/>
          <w:sz w:val="21"/>
        </w:rPr>
        <w:t>【答案】</w:t>
      </w:r>
    </w:p>
    <w:p>
      <w:r>
        <w:rPr>
          <w:rFonts w:ascii="宋体" w:hAnsi="宋体" w:eastAsia="宋体"/>
          <w:sz w:val="21"/>
        </w:rPr>
        <w:t>【解析】题“”为假命题，等价于“方程无实根”，</w:t>
      </w:r>
    </w:p>
    <w:p>
      <w:r>
        <w:rPr>
          <w:rFonts w:ascii="宋体" w:hAnsi="宋体" w:eastAsia="宋体"/>
          <w:sz w:val="21"/>
        </w:rPr>
        <w:t>则，解得，即实数的取值范围为．</w:t>
      </w:r>
    </w:p>
    <w:p>
      <w:r>
        <w:rPr>
          <w:rFonts w:ascii="宋体" w:hAnsi="宋体" w:eastAsia="宋体"/>
          <w:sz w:val="21"/>
        </w:rPr>
        <w:t>故答案为：．</w:t>
      </w:r>
    </w:p>
    <w:p>
      <w:r>
        <w:rPr>
          <w:rFonts w:ascii="宋体" w:hAnsi="宋体" w:eastAsia="宋体"/>
          <w:sz w:val="21"/>
        </w:rPr>
        <w:t>25．（2023·北京）命题“，”为假命题，则实数的取值范围为___________.</w:t>
      </w:r>
    </w:p>
    <w:p>
      <w:r>
        <w:rPr>
          <w:rFonts w:ascii="宋体" w:hAnsi="宋体" w:eastAsia="宋体"/>
          <w:sz w:val="21"/>
        </w:rPr>
        <w:t>【答案】</w:t>
      </w:r>
    </w:p>
    <w:p>
      <w:r>
        <w:rPr>
          <w:rFonts w:ascii="宋体" w:hAnsi="宋体" w:eastAsia="宋体"/>
          <w:sz w:val="21"/>
        </w:rPr>
        <w:t>【解析】由题意可知，命题“，”为真命题.</w:t>
      </w:r>
    </w:p>
    <w:p>
      <w:r>
        <w:rPr>
          <w:rFonts w:ascii="宋体" w:hAnsi="宋体" w:eastAsia="宋体"/>
          <w:sz w:val="21"/>
        </w:rPr>
        <w:t>当时，由可得，不合乎题意；</w:t>
      </w:r>
    </w:p>
    <w:p>
      <w:r>
        <w:rPr>
          <w:rFonts w:ascii="宋体" w:hAnsi="宋体" w:eastAsia="宋体"/>
          <w:sz w:val="21"/>
        </w:rPr>
        <w:t>当时，由题意可得，解得.</w:t>
      </w:r>
    </w:p>
    <w:p>
      <w:r>
        <w:rPr>
          <w:rFonts w:ascii="宋体" w:hAnsi="宋体" w:eastAsia="宋体"/>
          <w:sz w:val="21"/>
        </w:rPr>
        <w:t>因此，实数的取值范围是.</w:t>
      </w:r>
    </w:p>
    <w:p>
      <w:r>
        <w:rPr>
          <w:rFonts w:ascii="宋体" w:hAnsi="宋体" w:eastAsia="宋体"/>
          <w:sz w:val="21"/>
        </w:rPr>
        <w:t>故答案为：.</w:t>
      </w:r>
    </w:p>
    <w:p>
      <w:r>
        <w:rPr>
          <w:rFonts w:ascii="宋体" w:hAnsi="宋体" w:eastAsia="宋体"/>
          <w:sz w:val="21"/>
        </w:rPr>
        <w:t>26．（2022秋·云南昭通·高一校联考阶段练习）命题p：，.在①，；②存在集合，集合，使得，这2个条件中任选一个作为命题，并求解下列问题.</w:t>
      </w:r>
    </w:p>
    <w:p>
      <w:r>
        <w:rPr>
          <w:rFonts w:ascii="宋体" w:hAnsi="宋体" w:eastAsia="宋体"/>
          <w:sz w:val="21"/>
        </w:rPr>
        <w:t>(1)若命题是真命题，求实数的取值范围；</w:t>
      </w:r>
    </w:p>
    <w:p>
      <w:r>
        <w:rPr>
          <w:rFonts w:ascii="宋体" w:hAnsi="宋体" w:eastAsia="宋体"/>
          <w:sz w:val="21"/>
        </w:rPr>
        <w:t>(2)若命题和命题都是真命题，求实数的取值范围.</w:t>
      </w:r>
    </w:p>
    <w:p>
      <w:r>
        <w:rPr>
          <w:rFonts w:ascii="宋体" w:hAnsi="宋体" w:eastAsia="宋体"/>
          <w:sz w:val="21"/>
        </w:rPr>
        <w:t>【答案】(1)；</w:t>
      </w:r>
    </w:p>
    <w:p>
      <w:r>
        <w:rPr>
          <w:rFonts w:ascii="宋体" w:hAnsi="宋体" w:eastAsia="宋体"/>
          <w:sz w:val="21"/>
        </w:rPr>
        <w:t>(2)选择①②，都有.</w:t>
      </w:r>
    </w:p>
    <w:p>
      <w:r>
        <w:rPr>
          <w:rFonts w:ascii="宋体" w:hAnsi="宋体" w:eastAsia="宋体"/>
          <w:sz w:val="21"/>
        </w:rPr>
        <w:t>【解析】】（1）根据题意，，恒成立，</w:t>
      </w:r>
    </w:p>
    <w:p>
      <w:r>
        <w:rPr>
          <w:rFonts w:ascii="宋体" w:hAnsi="宋体" w:eastAsia="宋体"/>
          <w:sz w:val="21"/>
        </w:rPr>
        <w:t>即恒成立，只需，故.</w:t>
      </w:r>
    </w:p>
    <w:p>
      <w:r>
        <w:rPr>
          <w:rFonts w:ascii="宋体" w:hAnsi="宋体" w:eastAsia="宋体"/>
          <w:sz w:val="21"/>
        </w:rPr>
        <w:t>（2）选择①：，，</w:t>
      </w:r>
    </w:p>
    <w:p>
      <w:r>
        <w:rPr>
          <w:rFonts w:ascii="宋体" w:hAnsi="宋体" w:eastAsia="宋体"/>
          <w:sz w:val="21"/>
        </w:rPr>
        <w:t>若，显然满足题意；</w:t>
      </w:r>
    </w:p>
    <w:p>
      <w:r>
        <w:rPr>
          <w:rFonts w:ascii="宋体" w:hAnsi="宋体" w:eastAsia="宋体"/>
          <w:sz w:val="21"/>
        </w:rPr>
        <w:t>若，，解得，</w:t>
      </w:r>
    </w:p>
    <w:p>
      <w:r>
        <w:rPr>
          <w:rFonts w:ascii="宋体" w:hAnsi="宋体" w:eastAsia="宋体"/>
          <w:sz w:val="21"/>
        </w:rPr>
        <w:t>故命题为真时，，</w:t>
      </w:r>
    </w:p>
    <w:p>
      <w:r>
        <w:rPr>
          <w:rFonts w:ascii="宋体" w:hAnsi="宋体" w:eastAsia="宋体"/>
          <w:sz w:val="21"/>
        </w:rPr>
        <w:t>根据（1）中所求，若命题和命题都是真命题，</w:t>
      </w:r>
    </w:p>
    <w:p>
      <w:r>
        <w:rPr>
          <w:rFonts w:ascii="宋体" w:hAnsi="宋体" w:eastAsia="宋体"/>
          <w:sz w:val="21"/>
        </w:rPr>
        <w:t>则；</w:t>
      </w:r>
    </w:p>
    <w:p>
      <w:r>
        <w:rPr>
          <w:rFonts w:ascii="宋体" w:hAnsi="宋体" w:eastAsia="宋体"/>
          <w:sz w:val="21"/>
        </w:rPr>
        <w:t>选择②：存在集合，集合，使得，</w:t>
      </w:r>
    </w:p>
    <w:p>
      <w:r>
        <w:rPr>
          <w:rFonts w:ascii="宋体" w:hAnsi="宋体" w:eastAsia="宋体"/>
          <w:sz w:val="21"/>
        </w:rPr>
        <w:t>当，即时，，显然满足题意；</w:t>
      </w:r>
    </w:p>
    <w:p>
      <w:r>
        <w:rPr>
          <w:rFonts w:ascii="宋体" w:hAnsi="宋体" w:eastAsia="宋体"/>
          <w:sz w:val="21"/>
        </w:rPr>
        <w:t>当，即时，只需或，解得.</w:t>
      </w:r>
    </w:p>
    <w:p>
      <w:r>
        <w:rPr>
          <w:rFonts w:ascii="宋体" w:hAnsi="宋体" w:eastAsia="宋体"/>
          <w:sz w:val="21"/>
        </w:rPr>
        <w:t>故命题为真时，.</w:t>
      </w:r>
    </w:p>
    <w:p>
      <w:r>
        <w:rPr>
          <w:rFonts w:ascii="宋体" w:hAnsi="宋体" w:eastAsia="宋体"/>
          <w:sz w:val="21"/>
        </w:rPr>
        <w:t>根据（1）中所求，若命题和命题都是真命题，</w:t>
      </w:r>
    </w:p>
    <w:p>
      <w:r>
        <w:rPr>
          <w:rFonts w:ascii="宋体" w:hAnsi="宋体" w:eastAsia="宋体"/>
          <w:sz w:val="21"/>
        </w:rPr>
        <w:t>则.</w:t>
      </w:r>
    </w:p>
    <w:p>
      <w:r>
        <w:rPr>
          <w:rFonts w:ascii="宋体" w:hAnsi="宋体" w:eastAsia="宋体"/>
          <w:sz w:val="21"/>
        </w:rPr>
        <w:t>27．（2023·陕西安康）已知全集，集合，集合．</w:t>
      </w:r>
    </w:p>
    <w:p>
      <w:r>
        <w:rPr>
          <w:rFonts w:ascii="宋体" w:hAnsi="宋体" w:eastAsia="宋体"/>
          <w:sz w:val="21"/>
        </w:rPr>
        <w:t>(1)若，求实数的范围；</w:t>
      </w:r>
    </w:p>
    <w:p>
      <w:r>
        <w:rPr>
          <w:rFonts w:ascii="宋体" w:hAnsi="宋体" w:eastAsia="宋体"/>
          <w:sz w:val="21"/>
        </w:rPr>
        <w:t>(2)若，，使得，求实数的范围．</w:t>
      </w:r>
    </w:p>
    <w:p>
      <w:r>
        <w:rPr>
          <w:rFonts w:ascii="宋体" w:hAnsi="宋体" w:eastAsia="宋体"/>
          <w:sz w:val="21"/>
        </w:rPr>
        <w:t>【答案】(1)</w:t>
      </w:r>
    </w:p>
    <w:p>
      <w:r>
        <w:rPr>
          <w:rFonts w:ascii="宋体" w:hAnsi="宋体" w:eastAsia="宋体"/>
          <w:sz w:val="21"/>
        </w:rPr>
        <w:t>(2)</w:t>
      </w:r>
    </w:p>
    <w:p>
      <w:r>
        <w:rPr>
          <w:rFonts w:ascii="宋体" w:hAnsi="宋体" w:eastAsia="宋体"/>
          <w:sz w:val="21"/>
        </w:rPr>
        <w:t>【解析】（1）若，则，</w:t>
      </w:r>
    </w:p>
    <w:p>
      <w:r>
        <w:rPr>
          <w:rFonts w:ascii="宋体" w:hAnsi="宋体" w:eastAsia="宋体"/>
          <w:sz w:val="21"/>
        </w:rPr>
        <w:t>当时，则，，</w:t>
      </w:r>
    </w:p>
    <w:p>
      <w:r>
        <w:rPr>
          <w:rFonts w:ascii="宋体" w:hAnsi="宋体" w:eastAsia="宋体"/>
          <w:sz w:val="21"/>
        </w:rPr>
        <w:t>当时，则，则不存在，</w:t>
      </w:r>
    </w:p>
    <w:p>
      <w:r>
        <w:rPr>
          <w:rFonts w:ascii="宋体" w:hAnsi="宋体" w:eastAsia="宋体"/>
          <w:sz w:val="21"/>
        </w:rPr>
        <w:t>综上，，，实数的范围为．</w:t>
      </w:r>
    </w:p>
    <w:p>
      <w:r>
        <w:rPr>
          <w:rFonts w:ascii="宋体" w:hAnsi="宋体" w:eastAsia="宋体"/>
          <w:sz w:val="21"/>
        </w:rPr>
        <w:t>（2），，使得，</w:t>
      </w:r>
    </w:p>
    <w:p>
      <w:r>
        <w:rPr>
          <w:rFonts w:ascii="宋体" w:hAnsi="宋体" w:eastAsia="宋体"/>
          <w:sz w:val="21"/>
        </w:rPr>
        <w:t>，且，</w:t>
      </w:r>
    </w:p>
    <w:p>
      <w:r>
        <w:rPr>
          <w:rFonts w:ascii="宋体" w:hAnsi="宋体" w:eastAsia="宋体"/>
          <w:sz w:val="21"/>
        </w:rPr>
        <w:t>则，，</w:t>
      </w:r>
    </w:p>
    <w:p>
      <w:r>
        <w:rPr>
          <w:rFonts w:ascii="宋体" w:hAnsi="宋体" w:eastAsia="宋体"/>
          <w:sz w:val="21"/>
        </w:rPr>
        <w:t>实数的范围为．</w:t>
      </w:r>
    </w:p>
    <w:p>
      <w:r>
        <w:rPr>
          <w:rFonts w:ascii="宋体" w:hAnsi="宋体" w:eastAsia="宋体"/>
          <w:sz w:val="21"/>
        </w:rPr>
        <w:t>28．（2023北京）已知集合，，且.</w:t>
      </w:r>
    </w:p>
    <w:p>
      <w:r>
        <w:rPr>
          <w:rFonts w:ascii="宋体" w:hAnsi="宋体" w:eastAsia="宋体"/>
          <w:sz w:val="21"/>
        </w:rPr>
        <w:t>(1)若命题p：“，”是真命题，求m的取值范围；</w:t>
      </w:r>
    </w:p>
    <w:p>
      <w:r>
        <w:rPr>
          <w:rFonts w:ascii="宋体" w:hAnsi="宋体" w:eastAsia="宋体"/>
          <w:sz w:val="21"/>
        </w:rPr>
        <w:t>(2)若命题q：“，”是真命题，求m的取值范围．</w:t>
      </w:r>
    </w:p>
    <w:p>
      <w:r>
        <w:rPr>
          <w:rFonts w:ascii="宋体" w:hAnsi="宋体" w:eastAsia="宋体"/>
          <w:sz w:val="21"/>
        </w:rPr>
        <w:t>【答案】(1)(2)</w:t>
      </w:r>
    </w:p>
    <w:p>
      <w:r>
        <w:rPr>
          <w:rFonts w:ascii="宋体" w:hAnsi="宋体" w:eastAsia="宋体"/>
          <w:sz w:val="21"/>
        </w:rPr>
        <w:t>【解析】1）命题p：“，”是真命题，故，</w:t>
      </w:r>
    </w:p>
    <w:p>
      <w:r>
        <w:rPr>
          <w:rFonts w:ascii="宋体" w:hAnsi="宋体" w:eastAsia="宋体"/>
          <w:sz w:val="21"/>
        </w:rPr>
        <w:t>所以，解得，</w:t>
      </w:r>
    </w:p>
    <w:p>
      <w:r>
        <w:rPr>
          <w:rFonts w:ascii="宋体" w:hAnsi="宋体" w:eastAsia="宋体"/>
          <w:sz w:val="21"/>
        </w:rPr>
        <w:t>故m的取值范围是.</w:t>
      </w:r>
    </w:p>
    <w:p>
      <w:r>
        <w:rPr>
          <w:rFonts w:ascii="宋体" w:hAnsi="宋体" w:eastAsia="宋体"/>
          <w:sz w:val="21"/>
        </w:rPr>
        <w:t>（2）由于命题q为真命题，则，</w:t>
      </w:r>
    </w:p>
    <w:p>
      <w:r>
        <w:rPr>
          <w:rFonts w:ascii="宋体" w:hAnsi="宋体" w:eastAsia="宋体"/>
          <w:sz w:val="21"/>
        </w:rPr>
        <w:t>因为，所以，所以,</w:t>
      </w:r>
    </w:p>
    <w:p>
      <w:r>
        <w:rPr>
          <w:rFonts w:ascii="宋体" w:hAnsi="宋体" w:eastAsia="宋体"/>
          <w:sz w:val="21"/>
        </w:rPr>
        <w:t>当时，一定有，</w:t>
      </w:r>
    </w:p>
    <w:p>
      <w:r>
        <w:rPr>
          <w:rFonts w:ascii="宋体" w:hAnsi="宋体" w:eastAsia="宋体"/>
          <w:sz w:val="21"/>
        </w:rPr>
        <w:t>要想满足，则要满足，解得，</w:t>
      </w:r>
    </w:p>
    <w:p>
      <w:r>
        <w:rPr>
          <w:rFonts w:ascii="宋体" w:hAnsi="宋体" w:eastAsia="宋体"/>
          <w:sz w:val="21"/>
        </w:rPr>
        <w:t>故时，，</w:t>
      </w:r>
    </w:p>
    <w:p>
      <w:r>
        <w:rPr>
          <w:rFonts w:ascii="宋体" w:hAnsi="宋体" w:eastAsia="宋体"/>
          <w:sz w:val="21"/>
        </w:rPr>
        <w:t>故m的取值范围为.</w:t>
      </w:r>
    </w:p>
    <w:p>
      <w:r>
        <w:rPr>
          <w:rFonts w:ascii="宋体" w:hAnsi="宋体" w:eastAsia="宋体"/>
          <w:sz w:val="21"/>
        </w:rPr>
        <w:t>29．（2022秋·河南周口·高一校考期中）已知命题，为假命题．</w:t>
      </w:r>
    </w:p>
    <w:p>
      <w:r>
        <w:rPr>
          <w:rFonts w:ascii="宋体" w:hAnsi="宋体" w:eastAsia="宋体"/>
          <w:sz w:val="21"/>
        </w:rPr>
        <w:t>(1)求实数a的取值集合A；</w:t>
      </w:r>
    </w:p>
    <w:p>
      <w:r>
        <w:rPr>
          <w:rFonts w:ascii="宋体" w:hAnsi="宋体" w:eastAsia="宋体"/>
          <w:sz w:val="21"/>
        </w:rPr>
        <w:t>(2)设非空集合，若“”是“”的必要不充分条件，求实数m的取值集合．</w:t>
      </w:r>
    </w:p>
    <w:p>
      <w:r>
        <w:rPr>
          <w:rFonts w:ascii="宋体" w:hAnsi="宋体" w:eastAsia="宋体"/>
          <w:sz w:val="21"/>
        </w:rPr>
        <w:t>【答案】(1)；</w:t>
      </w:r>
    </w:p>
    <w:p>
      <w:r>
        <w:rPr>
          <w:rFonts w:ascii="宋体" w:hAnsi="宋体" w:eastAsia="宋体"/>
          <w:sz w:val="21"/>
        </w:rPr>
        <w:t>(2).</w:t>
      </w:r>
    </w:p>
    <w:p>
      <w:r>
        <w:rPr>
          <w:rFonts w:ascii="宋体" w:hAnsi="宋体" w:eastAsia="宋体"/>
          <w:sz w:val="21"/>
        </w:rPr>
        <w:t>【解析】（1）命题，为假命题，则命题，为真命题，</w:t>
      </w:r>
    </w:p>
    <w:p>
      <w:r>
        <w:rPr>
          <w:rFonts w:ascii="宋体" w:hAnsi="宋体" w:eastAsia="宋体"/>
          <w:sz w:val="21"/>
        </w:rPr>
        <w:t>显然，否则方程有实根，因此，解得，，</w:t>
      </w:r>
    </w:p>
    <w:p>
      <w:r>
        <w:rPr>
          <w:rFonts w:ascii="宋体" w:hAnsi="宋体" w:eastAsia="宋体"/>
          <w:sz w:val="21"/>
        </w:rPr>
        <w:t>实数a的取值集合.</w:t>
      </w:r>
    </w:p>
    <w:p>
      <w:r>
        <w:rPr>
          <w:rFonts w:ascii="宋体" w:hAnsi="宋体" w:eastAsia="宋体"/>
          <w:sz w:val="21"/>
        </w:rPr>
        <w:t>（2）由非空集合知，，解得，，</w:t>
      </w:r>
    </w:p>
    <w:p>
      <w:r>
        <w:rPr>
          <w:rFonts w:ascii="宋体" w:hAnsi="宋体" w:eastAsia="宋体"/>
          <w:sz w:val="21"/>
        </w:rPr>
        <w:t>因“”是“”的必要不充分条件，则，因此，解得，</w:t>
      </w:r>
    </w:p>
    <w:p>
      <w:r>
        <w:rPr>
          <w:rFonts w:ascii="宋体" w:hAnsi="宋体" w:eastAsia="宋体"/>
          <w:sz w:val="21"/>
        </w:rPr>
        <w:t>所以实数m的取值集合是.</w:t>
      </w:r>
    </w:p>
    <w:p>
      <w:r>
        <w:rPr>
          <w:rFonts w:ascii="宋体" w:hAnsi="宋体" w:eastAsia="宋体"/>
          <w:sz w:val="21"/>
        </w:rPr>
        <w:t>30．（2023·河南许昌）已知命题p：“，使不等式成立”是假命题．</w:t>
      </w:r>
    </w:p>
    <w:p>
      <w:r>
        <w:rPr>
          <w:rFonts w:ascii="宋体" w:hAnsi="宋体" w:eastAsia="宋体"/>
          <w:sz w:val="21"/>
        </w:rPr>
        <w:t>(1)求实数m的取值集合A；</w:t>
      </w:r>
    </w:p>
    <w:p>
      <w:r>
        <w:rPr>
          <w:rFonts w:ascii="宋体" w:hAnsi="宋体" w:eastAsia="宋体"/>
          <w:sz w:val="21"/>
        </w:rPr>
        <w:t>(2)若是的充分不必要条件，求实数a的取值范围．</w:t>
      </w:r>
    </w:p>
    <w:p>
      <w:r>
        <w:rPr>
          <w:rFonts w:ascii="宋体" w:hAnsi="宋体" w:eastAsia="宋体"/>
          <w:sz w:val="21"/>
        </w:rPr>
        <w:t>【答案】(1)</w:t>
      </w:r>
    </w:p>
    <w:p>
      <w:r>
        <w:rPr>
          <w:rFonts w:ascii="宋体" w:hAnsi="宋体" w:eastAsia="宋体"/>
          <w:sz w:val="21"/>
        </w:rPr>
        <w:t>(2)</w:t>
      </w:r>
    </w:p>
    <w:p>
      <w:r>
        <w:rPr>
          <w:rFonts w:ascii="宋体" w:hAnsi="宋体" w:eastAsia="宋体"/>
          <w:sz w:val="21"/>
        </w:rPr>
        <w:t>【解析】（1）命题p：“，使不等式成立”是假命题，</w:t>
      </w:r>
    </w:p>
    <w:p>
      <w:r>
        <w:rPr>
          <w:rFonts w:ascii="宋体" w:hAnsi="宋体" w:eastAsia="宋体"/>
          <w:sz w:val="21"/>
        </w:rPr>
        <w:t>则“，使不等式恒成立”是真命题，</w:t>
      </w:r>
    </w:p>
    <w:p>
      <w:r>
        <w:rPr>
          <w:rFonts w:ascii="宋体" w:hAnsi="宋体" w:eastAsia="宋体"/>
          <w:sz w:val="21"/>
        </w:rPr>
        <w:t>故，解得，</w:t>
      </w:r>
    </w:p>
    <w:p>
      <w:r>
        <w:rPr>
          <w:rFonts w:ascii="宋体" w:hAnsi="宋体" w:eastAsia="宋体"/>
          <w:sz w:val="21"/>
        </w:rPr>
        <w:t>故，即.</w:t>
      </w:r>
    </w:p>
    <w:p>
      <w:r>
        <w:rPr>
          <w:rFonts w:ascii="宋体" w:hAnsi="宋体" w:eastAsia="宋体"/>
          <w:sz w:val="21"/>
        </w:rPr>
        <w:t>（2）由于命题：，整理得：，</w:t>
      </w:r>
    </w:p>
    <w:p>
      <w:r>
        <w:rPr>
          <w:rFonts w:ascii="宋体" w:hAnsi="宋体" w:eastAsia="宋体"/>
          <w:sz w:val="21"/>
        </w:rPr>
        <w:t>由小问1得：，</w:t>
      </w:r>
    </w:p>
    <w:p>
      <w:r>
        <w:rPr>
          <w:rFonts w:ascii="宋体" w:hAnsi="宋体" w:eastAsia="宋体"/>
          <w:sz w:val="21"/>
        </w:rPr>
        <w:t>由于是的充分不必要条件，</w:t>
      </w:r>
    </w:p>
    <w:p>
      <w:r>
        <w:rPr>
          <w:rFonts w:ascii="宋体" w:hAnsi="宋体" w:eastAsia="宋体"/>
          <w:sz w:val="21"/>
        </w:rPr>
        <w:t>所以，解得，</w:t>
      </w:r>
    </w:p>
    <w:p>
      <w:r>
        <w:rPr>
          <w:rFonts w:ascii="宋体" w:hAnsi="宋体" w:eastAsia="宋体"/>
          <w:sz w:val="21"/>
        </w:rPr>
        <w:t>故实数的取值范围为.</w:t>
      </w:r>
    </w:p>
    <w:p>
      <w:r>
        <w:rPr>
          <w:rFonts w:ascii="宋体" w:hAnsi="宋体" w:eastAsia="宋体"/>
          <w:sz w:val="21"/>
        </w:rPr>
        <w:t>1．（2023·黑龙江佳木斯）命题p：“”为假命题的一个充分不必要条件是（    ）</w:t>
      </w:r>
    </w:p>
    <w:p>
      <w:r>
        <w:rPr>
          <w:rFonts w:ascii="宋体" w:hAnsi="宋体" w:eastAsia="宋体"/>
          <w:sz w:val="21"/>
        </w:rPr>
        <w:t>A．</w:t>
        <w:tab/>
        <w:t>B．</w:t>
        <w:tab/>
        <w:t>C．</w:t>
        <w:tab/>
        <w:t>D．</w:t>
      </w:r>
    </w:p>
    <w:p>
      <w:r>
        <w:rPr>
          <w:rFonts w:ascii="宋体" w:hAnsi="宋体" w:eastAsia="宋体"/>
          <w:sz w:val="21"/>
        </w:rPr>
        <w:t>【答案】C</w:t>
      </w:r>
    </w:p>
    <w:p>
      <w:r>
        <w:rPr>
          <w:rFonts w:ascii="宋体" w:hAnsi="宋体" w:eastAsia="宋体"/>
          <w:sz w:val="21"/>
        </w:rPr>
        <w:t>[重复] 【解析】命题为假命题，即命题为真命题，首先，时，恒成立，符合题意；其次时，且，即，综上可知，.</w:t>
      </w:r>
    </w:p>
    <w:p>
      <w:r>
        <w:rPr>
          <w:rFonts w:ascii="宋体" w:hAnsi="宋体" w:eastAsia="宋体"/>
          <w:sz w:val="21"/>
        </w:rPr>
        <w:t>故选项A中，是的充分必要条件；</w:t>
      </w:r>
    </w:p>
    <w:p>
      <w:r>
        <w:rPr>
          <w:rFonts w:ascii="宋体" w:hAnsi="宋体" w:eastAsia="宋体"/>
          <w:sz w:val="21"/>
        </w:rPr>
        <w:t>选项B中推不出，且推不出，即是的既不充分也不必要条件；</w:t>
      </w:r>
    </w:p>
    <w:p>
      <w:r>
        <w:rPr>
          <w:rFonts w:ascii="宋体" w:hAnsi="宋体" w:eastAsia="宋体"/>
          <w:sz w:val="21"/>
        </w:rPr>
        <w:t>选项C中可推出，且推不出，即是的一个充分不必要条件；</w:t>
      </w:r>
    </w:p>
    <w:p>
      <w:r>
        <w:rPr>
          <w:rFonts w:ascii="宋体" w:hAnsi="宋体" w:eastAsia="宋体"/>
          <w:sz w:val="21"/>
        </w:rPr>
        <w:t>选项D中推不出，且可推出，即是的一个必要不充分条件.</w:t>
      </w:r>
    </w:p>
    <w:p>
      <w:r>
        <w:rPr>
          <w:rFonts w:ascii="宋体" w:hAnsi="宋体" w:eastAsia="宋体"/>
          <w:sz w:val="21"/>
        </w:rPr>
        <w:t>故选：C.</w:t>
      </w:r>
    </w:p>
    <w:p>
      <w:r>
        <w:rPr>
          <w:rFonts w:ascii="宋体" w:hAnsi="宋体" w:eastAsia="宋体"/>
          <w:sz w:val="21"/>
        </w:rPr>
        <w:t>2．（2023·湖南长沙）（多选）下列命题中正确的是（    ）</w:t>
      </w:r>
    </w:p>
    <w:p>
      <w:r>
        <w:rPr>
          <w:rFonts w:ascii="宋体" w:hAnsi="宋体" w:eastAsia="宋体"/>
          <w:sz w:val="21"/>
        </w:rPr>
        <w:t>A．已知集合满足命题“”为真命题，则</w:t>
      </w:r>
    </w:p>
    <w:p>
      <w:r>
        <w:rPr>
          <w:rFonts w:ascii="宋体" w:hAnsi="宋体" w:eastAsia="宋体"/>
          <w:sz w:val="21"/>
        </w:rPr>
        <w:t>B．已知集合满足命题“”为真命题，则</w:t>
      </w:r>
    </w:p>
    <w:p>
      <w:r>
        <w:rPr>
          <w:rFonts w:ascii="宋体" w:hAnsi="宋体" w:eastAsia="宋体"/>
          <w:sz w:val="21"/>
        </w:rPr>
        <w:t>C．已知集合满足命题“”为真命题，则</w:t>
      </w:r>
    </w:p>
    <w:p>
      <w:r>
        <w:rPr>
          <w:rFonts w:ascii="宋体" w:hAnsi="宋体" w:eastAsia="宋体"/>
          <w:sz w:val="21"/>
        </w:rPr>
        <w:t>D．已知集合满足命题“”为假命题，则</w:t>
      </w:r>
    </w:p>
    <w:p>
      <w:r>
        <w:rPr>
          <w:rFonts w:ascii="宋体" w:hAnsi="宋体" w:eastAsia="宋体"/>
          <w:sz w:val="21"/>
        </w:rPr>
        <w:t>【答案】AD</w:t>
      </w:r>
    </w:p>
    <w:p>
      <w:r>
        <w:rPr>
          <w:rFonts w:ascii="宋体" w:hAnsi="宋体" w:eastAsia="宋体"/>
          <w:sz w:val="21"/>
        </w:rPr>
        <w:t>【解析】A， “”为真命题，,则，A正确.</w:t>
      </w:r>
    </w:p>
    <w:p>
      <w:r>
        <w:rPr>
          <w:rFonts w:ascii="宋体" w:hAnsi="宋体" w:eastAsia="宋体"/>
          <w:sz w:val="21"/>
        </w:rPr>
        <w:t>B，“”为真命题，或，所以不一定有包含关系，B错误.</w:t>
      </w:r>
    </w:p>
    <w:p>
      <w:r>
        <w:rPr>
          <w:rFonts w:ascii="宋体" w:hAnsi="宋体" w:eastAsia="宋体"/>
          <w:sz w:val="21"/>
        </w:rPr>
        <w:t>C，“”为真命题，，如符合，所以C错误.</w:t>
      </w:r>
    </w:p>
    <w:p>
      <w:r>
        <w:rPr>
          <w:rFonts w:ascii="宋体" w:hAnsi="宋体" w:eastAsia="宋体"/>
          <w:sz w:val="21"/>
        </w:rPr>
        <w:t>D，“”为假命题，“”为真命题，，，则，D正确.</w:t>
      </w:r>
    </w:p>
    <w:p>
      <w:r>
        <w:rPr>
          <w:rFonts w:ascii="宋体" w:hAnsi="宋体" w:eastAsia="宋体"/>
          <w:sz w:val="21"/>
        </w:rPr>
        <w:t>故选：AD</w:t>
      </w:r>
    </w:p>
    <w:p>
      <w:r>
        <w:rPr>
          <w:rFonts w:ascii="宋体" w:hAnsi="宋体" w:eastAsia="宋体"/>
          <w:sz w:val="21"/>
        </w:rPr>
        <w:t>3．（2023春·河南新乡·高一校考开学考试）（多选）命题“”是真命题的一个充分不必要条件是（    ）</w:t>
      </w:r>
    </w:p>
    <w:p>
      <w:r>
        <w:rPr>
          <w:rFonts w:ascii="宋体" w:hAnsi="宋体" w:eastAsia="宋体"/>
          <w:sz w:val="21"/>
        </w:rPr>
        <w:t>A．</w:t>
        <w:tab/>
        <w:t>B．</w:t>
        <w:tab/>
        <w:t>C．</w:t>
        <w:tab/>
        <w:t>D．</w:t>
      </w:r>
    </w:p>
    <w:p>
      <w:r>
        <w:rPr>
          <w:rFonts w:ascii="宋体" w:hAnsi="宋体" w:eastAsia="宋体"/>
          <w:sz w:val="21"/>
        </w:rPr>
        <w:t>【答案】BD</w:t>
      </w:r>
    </w:p>
    <w:p>
      <w:r>
        <w:rPr>
          <w:rFonts w:ascii="宋体" w:hAnsi="宋体" w:eastAsia="宋体"/>
          <w:sz w:val="21"/>
        </w:rPr>
        <w:t>【解析】命题“”是真命题,</w:t>
      </w:r>
    </w:p>
    <w:p>
      <w:r>
        <w:rPr>
          <w:rFonts w:ascii="宋体" w:hAnsi="宋体" w:eastAsia="宋体"/>
          <w:sz w:val="21"/>
        </w:rPr>
        <w:t>则，当时，取得最大值0，</w:t>
      </w:r>
    </w:p>
    <w:p>
      <w:r>
        <w:rPr>
          <w:rFonts w:ascii="宋体" w:hAnsi="宋体" w:eastAsia="宋体"/>
          <w:sz w:val="21"/>
        </w:rPr>
        <w:t>即，即，</w:t>
      </w:r>
    </w:p>
    <w:p>
      <w:r>
        <w:rPr>
          <w:rFonts w:ascii="宋体" w:hAnsi="宋体" w:eastAsia="宋体"/>
          <w:sz w:val="21"/>
        </w:rPr>
        <w:t>结合四个选项，有是集合的真子集，</w:t>
      </w:r>
    </w:p>
    <w:p>
      <w:r>
        <w:rPr>
          <w:rFonts w:ascii="宋体" w:hAnsi="宋体" w:eastAsia="宋体"/>
          <w:sz w:val="21"/>
        </w:rPr>
        <w:t>故命题“”是真命题的一个充分不必要条件可以是或，</w:t>
      </w:r>
    </w:p>
    <w:p>
      <w:r>
        <w:rPr>
          <w:rFonts w:ascii="宋体" w:hAnsi="宋体" w:eastAsia="宋体"/>
          <w:sz w:val="21"/>
        </w:rPr>
        <w:t>故选：.</w:t>
      </w:r>
    </w:p>
    <w:p>
      <w:r>
        <w:rPr>
          <w:rFonts w:ascii="宋体" w:hAnsi="宋体" w:eastAsia="宋体"/>
          <w:sz w:val="21"/>
        </w:rPr>
        <w:t>4．（2023·河南新乡·高一校考阶段练习）已知命题，，命题，.</w:t>
      </w:r>
    </w:p>
    <w:p>
      <w:r>
        <w:rPr>
          <w:rFonts w:ascii="宋体" w:hAnsi="宋体" w:eastAsia="宋体"/>
          <w:sz w:val="21"/>
        </w:rPr>
        <w:t>(1)若命题p为真命题，求实数m的取值范围；</w:t>
      </w:r>
    </w:p>
    <w:p>
      <w:r>
        <w:rPr>
          <w:rFonts w:ascii="宋体" w:hAnsi="宋体" w:eastAsia="宋体"/>
          <w:sz w:val="21"/>
        </w:rPr>
        <w:t>(2)若命题q为真命题，求实数m的取值范围；</w:t>
      </w:r>
    </w:p>
    <w:p>
      <w:r>
        <w:rPr>
          <w:rFonts w:ascii="宋体" w:hAnsi="宋体" w:eastAsia="宋体"/>
          <w:sz w:val="21"/>
        </w:rPr>
        <w:t>(3)若命题p，q至少有一个为真命题，求实数m的取值范围.</w:t>
      </w:r>
    </w:p>
    <w:p>
      <w:r>
        <w:rPr>
          <w:rFonts w:ascii="宋体" w:hAnsi="宋体" w:eastAsia="宋体"/>
          <w:sz w:val="21"/>
        </w:rPr>
        <w:t>【答案】(1)</w:t>
      </w:r>
    </w:p>
    <w:p>
      <w:r>
        <w:rPr>
          <w:rFonts w:ascii="宋体" w:hAnsi="宋体" w:eastAsia="宋体"/>
          <w:sz w:val="21"/>
        </w:rPr>
        <w:t>(2)或</w:t>
      </w:r>
    </w:p>
    <w:p>
      <w:r>
        <w:rPr>
          <w:rFonts w:ascii="宋体" w:hAnsi="宋体" w:eastAsia="宋体"/>
          <w:sz w:val="21"/>
        </w:rPr>
        <w:t>(3)</w:t>
      </w:r>
    </w:p>
    <w:p>
      <w:r>
        <w:rPr>
          <w:rFonts w:ascii="宋体" w:hAnsi="宋体" w:eastAsia="宋体"/>
          <w:sz w:val="21"/>
        </w:rPr>
        <w:t>【解析】（1）若命题p为真命题，则对恒成立，</w:t>
      </w:r>
    </w:p>
    <w:p>
      <w:r>
        <w:rPr>
          <w:rFonts w:ascii="宋体" w:hAnsi="宋体" w:eastAsia="宋体"/>
          <w:sz w:val="21"/>
        </w:rPr>
        <w:t>即，因此，解得.</w:t>
      </w:r>
    </w:p>
    <w:p>
      <w:r>
        <w:rPr>
          <w:rFonts w:ascii="宋体" w:hAnsi="宋体" w:eastAsia="宋体"/>
          <w:sz w:val="21"/>
        </w:rPr>
        <w:t>因此，实数m的取值范围是.</w:t>
      </w:r>
    </w:p>
    <w:p>
      <w:r>
        <w:rPr>
          <w:rFonts w:ascii="宋体" w:hAnsi="宋体" w:eastAsia="宋体"/>
          <w:sz w:val="21"/>
        </w:rPr>
        <w:t>（2）若命题q为真命题，则方程有两不等实根，</w:t>
      </w:r>
    </w:p>
    <w:p>
      <w:r>
        <w:rPr>
          <w:rFonts w:ascii="宋体" w:hAnsi="宋体" w:eastAsia="宋体"/>
          <w:sz w:val="21"/>
        </w:rPr>
        <w:t>所以，则，解得或.</w:t>
      </w:r>
    </w:p>
    <w:p>
      <w:r>
        <w:rPr>
          <w:rFonts w:ascii="宋体" w:hAnsi="宋体" w:eastAsia="宋体"/>
          <w:sz w:val="21"/>
        </w:rPr>
        <w:t>因此，实数m的取值范围是或.</w:t>
      </w:r>
    </w:p>
    <w:p>
      <w:r>
        <w:rPr>
          <w:rFonts w:ascii="宋体" w:hAnsi="宋体" w:eastAsia="宋体"/>
          <w:sz w:val="21"/>
        </w:rPr>
        <w:t>（3）若命题p，q至少有一个为真命题，即p或q为真命题，</w:t>
      </w:r>
    </w:p>
    <w:p>
      <w:r>
        <w:rPr>
          <w:rFonts w:ascii="宋体" w:hAnsi="宋体" w:eastAsia="宋体"/>
          <w:sz w:val="21"/>
        </w:rPr>
        <w:t>则结合（1）（2）得或，</w:t>
      </w:r>
    </w:p>
    <w:p>
      <w:r>
        <w:rPr>
          <w:rFonts w:ascii="宋体" w:hAnsi="宋体" w:eastAsia="宋体"/>
          <w:sz w:val="21"/>
        </w:rPr>
        <w:t>因此，实数m的取值范围是</w:t>
      </w:r>
    </w:p>
    <w:p>
      <w:r>
        <w:rPr>
          <w:rFonts w:ascii="宋体" w:hAnsi="宋体" w:eastAsia="宋体"/>
          <w:sz w:val="21"/>
        </w:rPr>
        <w:t>5．（2022秋·内蒙古）已知命题“满足，使”，</w:t>
      </w:r>
    </w:p>
    <w:p>
      <w:r>
        <w:rPr>
          <w:rFonts w:ascii="宋体" w:hAnsi="宋体" w:eastAsia="宋体"/>
          <w:sz w:val="21"/>
        </w:rPr>
        <w:t>(1)命题“”，若命题中至少一个为真，求实数的范围.</w:t>
      </w:r>
    </w:p>
    <w:p>
      <w:r>
        <w:rPr>
          <w:rFonts w:ascii="宋体" w:hAnsi="宋体" w:eastAsia="宋体"/>
          <w:sz w:val="21"/>
        </w:rPr>
        <w:t>(2)命题，若是的充分不必要条件，求实数的范围.</w:t>
      </w:r>
    </w:p>
    <w:p>
      <w:r>
        <w:rPr>
          <w:rFonts w:ascii="宋体" w:hAnsi="宋体" w:eastAsia="宋体"/>
          <w:sz w:val="21"/>
        </w:rPr>
        <w:t>【答案】(1)或；</w:t>
      </w:r>
    </w:p>
    <w:p>
      <w:r>
        <w:rPr>
          <w:rFonts w:ascii="宋体" w:hAnsi="宋体" w:eastAsia="宋体"/>
          <w:sz w:val="21"/>
        </w:rPr>
        <w:t>(2)</w:t>
      </w:r>
    </w:p>
    <w:p>
      <w:r>
        <w:rPr>
          <w:rFonts w:ascii="宋体" w:hAnsi="宋体" w:eastAsia="宋体"/>
          <w:sz w:val="21"/>
        </w:rPr>
        <w:t>【解析】（1）命题“满足，使”，为真命题时，</w:t>
      </w:r>
    </w:p>
    <w:p>
      <w:r>
        <w:rPr>
          <w:rFonts w:ascii="宋体" w:hAnsi="宋体" w:eastAsia="宋体"/>
          <w:sz w:val="21"/>
        </w:rPr>
        <w:t>，令，则，</w:t>
      </w:r>
    </w:p>
    <w:p>
      <w:r>
        <w:rPr>
          <w:rFonts w:ascii="宋体" w:hAnsi="宋体" w:eastAsia="宋体"/>
          <w:sz w:val="21"/>
        </w:rPr>
        <w:t>所以，</w:t>
      </w:r>
    </w:p>
    <w:p>
      <w:r>
        <w:rPr>
          <w:rFonts w:ascii="宋体" w:hAnsi="宋体" w:eastAsia="宋体"/>
          <w:sz w:val="21"/>
        </w:rPr>
        <w:t>所以命题为假时，则或，</w:t>
      </w:r>
    </w:p>
    <w:p>
      <w:r>
        <w:rPr>
          <w:rFonts w:ascii="宋体" w:hAnsi="宋体" w:eastAsia="宋体"/>
          <w:sz w:val="21"/>
        </w:rPr>
        <w:t>命题“”，为真命题时，</w:t>
      </w:r>
    </w:p>
    <w:p>
      <w:r>
        <w:rPr>
          <w:rFonts w:ascii="宋体" w:hAnsi="宋体" w:eastAsia="宋体"/>
          <w:sz w:val="21"/>
        </w:rPr>
        <w:t>，解得或，</w:t>
      </w:r>
    </w:p>
    <w:p>
      <w:r>
        <w:rPr>
          <w:rFonts w:ascii="宋体" w:hAnsi="宋体" w:eastAsia="宋体"/>
          <w:sz w:val="21"/>
        </w:rPr>
        <w:t>所以命题为假时，则，</w:t>
      </w:r>
    </w:p>
    <w:p>
      <w:r>
        <w:rPr>
          <w:rFonts w:ascii="宋体" w:hAnsi="宋体" w:eastAsia="宋体"/>
          <w:sz w:val="21"/>
        </w:rPr>
        <w:t>又因为命题都为假命题时，，</w:t>
      </w:r>
    </w:p>
    <w:p>
      <w:r>
        <w:rPr>
          <w:rFonts w:ascii="宋体" w:hAnsi="宋体" w:eastAsia="宋体"/>
          <w:sz w:val="21"/>
        </w:rPr>
        <w:t>即，</w:t>
      </w:r>
    </w:p>
    <w:p>
      <w:r>
        <w:rPr>
          <w:rFonts w:ascii="宋体" w:hAnsi="宋体" w:eastAsia="宋体"/>
          <w:sz w:val="21"/>
        </w:rPr>
        <w:t>所以命题中至少一个为真时，实数的范围是或；</w:t>
      </w:r>
    </w:p>
    <w:p>
      <w:r>
        <w:rPr>
          <w:rFonts w:ascii="宋体" w:hAnsi="宋体" w:eastAsia="宋体"/>
          <w:sz w:val="21"/>
        </w:rPr>
        <w:t>（2）由（1）可知：命题为真命题时，，</w:t>
      </w:r>
    </w:p>
    <w:p>
      <w:r>
        <w:rPr>
          <w:rFonts w:ascii="宋体" w:hAnsi="宋体" w:eastAsia="宋体"/>
          <w:sz w:val="21"/>
        </w:rPr>
        <w:t>记</w:t>
      </w:r>
    </w:p>
    <w:p>
      <w:r>
        <w:rPr>
          <w:rFonts w:ascii="宋体" w:hAnsi="宋体" w:eastAsia="宋体"/>
          <w:sz w:val="21"/>
        </w:rPr>
        <w:t>因为是的充分不必要条件，</w:t>
      </w:r>
    </w:p>
    <w:p>
      <w:r>
        <w:rPr>
          <w:rFonts w:ascii="宋体" w:hAnsi="宋体" w:eastAsia="宋体"/>
          <w:sz w:val="21"/>
        </w:rPr>
        <w:t>所以，</w:t>
      </w:r>
    </w:p>
    <w:p>
      <w:r>
        <w:rPr>
          <w:rFonts w:ascii="宋体" w:hAnsi="宋体" w:eastAsia="宋体"/>
          <w:sz w:val="21"/>
        </w:rPr>
        <w:t>当即，也即时，满足条件；</w:t>
      </w:r>
    </w:p>
    <w:p>
      <w:r>
        <w:rPr>
          <w:rFonts w:ascii="宋体" w:hAnsi="宋体" w:eastAsia="宋体"/>
          <w:sz w:val="21"/>
        </w:rPr>
        <w:t>当时，</w:t>
      </w:r>
    </w:p>
    <w:p>
      <w:r>
        <w:rPr>
          <w:rFonts w:ascii="宋体" w:hAnsi="宋体" w:eastAsia="宋体"/>
          <w:sz w:val="21"/>
        </w:rPr>
        <w:t>，解得；</w:t>
      </w:r>
    </w:p>
    <w:p>
      <w:r>
        <w:rPr>
          <w:rFonts w:ascii="宋体" w:hAnsi="宋体" w:eastAsia="宋体"/>
          <w:sz w:val="21"/>
        </w:rPr>
        <w:t>综上可知：实数的范围是</w:t>
      </w:r>
    </w:p>
    <w:p>
      <w:pPr>
        <w:pStyle w:val="Heading3"/>
      </w:pPr>
      <w:r>
        <w:rPr>
          <w:rFonts w:ascii="楷体" w:hAnsi="楷体" w:eastAsia="楷体"/>
        </w:rPr>
        <w:t>⭐⭐ 能力提升（举一反三）</w:t>
      </w:r>
    </w:p>
    <w:p>
      <w:r>
        <w:rPr>
          <w:rFonts w:ascii="黑体" w:hAnsi="黑体" w:eastAsia="黑体"/>
          <w:b/>
          <w:sz w:val="22"/>
        </w:rPr>
        <w:t>专题1.5 全称量词与存在量词【七大题型】</w:t>
      </w:r>
    </w:p>
    <w:p>
      <w:r>
        <w:rPr>
          <w:rFonts w:ascii="宋体" w:hAnsi="宋体" w:eastAsia="宋体"/>
          <w:sz w:val="21"/>
        </w:rPr>
        <w:t>【人教A版（2019）】</w:t>
      </w:r>
    </w:p>
    <w:p>
      <w:r>
        <w:rPr>
          <w:rFonts w:ascii="宋体" w:hAnsi="宋体" w:eastAsia="宋体"/>
          <w:sz w:val="21"/>
        </w:rPr>
        <w:t>【知识点1  全称量词与存在量词】</w:t>
      </w:r>
    </w:p>
    <w:p>
      <w:r>
        <w:rPr>
          <w:rFonts w:ascii="宋体" w:hAnsi="宋体" w:eastAsia="宋体"/>
          <w:sz w:val="21"/>
        </w:rPr>
        <w:t>1．全称量词与全称量词命题</w:t>
      </w:r>
    </w:p>
    <w:p>
      <w:r>
        <w:rPr>
          <w:rFonts w:ascii="宋体" w:hAnsi="宋体" w:eastAsia="宋体"/>
          <w:sz w:val="21"/>
        </w:rPr>
        <w:t>2.存在量词与存在量词命题</w:t>
      </w:r>
    </w:p>
    <w:p>
      <w:r>
        <w:rPr>
          <w:rFonts w:ascii="宋体" w:hAnsi="宋体" w:eastAsia="宋体"/>
          <w:sz w:val="21"/>
        </w:rPr>
        <w:t>3．全称量词命题与存在量词命题的真假判断</w:t>
      </w:r>
    </w:p>
    <w:p>
      <w:r>
        <w:rPr>
          <w:rFonts w:ascii="宋体" w:hAnsi="宋体" w:eastAsia="宋体"/>
          <w:sz w:val="21"/>
        </w:rPr>
        <w:t>(1)要判定一个全称量词命题是真命题，必须对限定集合M中的每一个元素x证明其成立；要判断全称量词命题为假命题，只要能举出集合M中的一个x0，使得其不成立即可，这就是通常所说的举一个反例.</w:t>
      </w:r>
    </w:p>
    <w:p>
      <w:r>
        <w:rPr>
          <w:rFonts w:ascii="宋体" w:hAnsi="宋体" w:eastAsia="宋体"/>
          <w:sz w:val="21"/>
        </w:rPr>
        <w:t>(2)要判断一个存在量词命题为真命题，只要在限定集合M中能找到一个x0使之成立即可，否则这个存在量词命题就是假命题.</w:t>
      </w:r>
    </w:p>
    <w:p>
      <w:r>
        <w:rPr>
          <w:rFonts w:ascii="宋体" w:hAnsi="宋体" w:eastAsia="宋体"/>
          <w:sz w:val="21"/>
        </w:rPr>
        <w:t>【注】常用的全称量词有：“所有”、“每一个”、“任何”、“任意”、“一切”、“任给”、“全部”,表示整体或全部的含义.</w:t>
      </w:r>
    </w:p>
    <w:p>
      <w:r>
        <w:rPr>
          <w:rFonts w:ascii="宋体" w:hAnsi="宋体" w:eastAsia="宋体"/>
          <w:sz w:val="21"/>
        </w:rPr>
        <w:t>常用的存在量词有：“有些”、“有一个”、“存在”、“某个”、“有的”,表示个别或一部分的含义.</w:t>
      </w:r>
    </w:p>
    <w:p>
      <w:r>
        <w:rPr>
          <w:rFonts w:ascii="黑体" w:hAnsi="黑体" w:eastAsia="黑体"/>
          <w:b/>
          <w:sz w:val="22"/>
        </w:rPr>
        <w:t>【题型1  全称量词命题与存在量词命题的判断】</w:t>
      </w:r>
    </w:p>
    <w:p>
      <w:r>
        <w:rPr>
          <w:rFonts w:ascii="宋体" w:hAnsi="宋体" w:eastAsia="宋体"/>
          <w:sz w:val="21"/>
        </w:rPr>
        <w:t>【例1】（23-24高一上·陕西榆林·阶段练习）下列命题是全称量词命题的是（    ）</w:t>
      </w:r>
    </w:p>
    <w:p>
      <w:r>
        <w:rPr>
          <w:rFonts w:ascii="宋体" w:hAnsi="宋体" w:eastAsia="宋体"/>
          <w:sz w:val="21"/>
        </w:rPr>
        <w:t>A．存在一个实数的平方是负数</w:t>
        <w:tab/>
        <w:t>B．至少有一个整数x，使得是质数</w:t>
      </w:r>
    </w:p>
    <w:p>
      <w:r>
        <w:rPr>
          <w:rFonts w:ascii="宋体" w:hAnsi="宋体" w:eastAsia="宋体"/>
          <w:sz w:val="21"/>
        </w:rPr>
        <w:t>C．每个四边形的内角和都是360°</w:t>
        <w:tab/>
        <w:t>D．，</w:t>
      </w:r>
    </w:p>
    <w:p>
      <w:r>
        <w:rPr>
          <w:rFonts w:ascii="宋体" w:hAnsi="宋体" w:eastAsia="宋体"/>
          <w:sz w:val="21"/>
        </w:rPr>
        <w:t>【解题思路】根据全称命题与特称命题中的量词即可判断求解.</w:t>
      </w:r>
    </w:p>
    <w:p>
      <w:r>
        <w:rPr>
          <w:rFonts w:ascii="宋体" w:hAnsi="宋体" w:eastAsia="宋体"/>
          <w:sz w:val="21"/>
        </w:rPr>
        <w:t>【解答过程】选项A，B，D中，分别有“存在”，“至少”，“”这样的特称量词，所以选项A，B，D都为特称命题，选项C：因为有“每个”这样的全称量词，所以命题为全称命题.</w:t>
      </w:r>
    </w:p>
    <w:p>
      <w:r>
        <w:rPr>
          <w:rFonts w:ascii="宋体" w:hAnsi="宋体" w:eastAsia="宋体"/>
          <w:sz w:val="21"/>
        </w:rPr>
        <w:t>故选：C.</w:t>
      </w:r>
    </w:p>
    <w:p>
      <w:r>
        <w:rPr>
          <w:rFonts w:ascii="宋体" w:hAnsi="宋体" w:eastAsia="宋体"/>
          <w:sz w:val="21"/>
        </w:rPr>
        <w:t>【变式1-1】（2024高二上·广西·学业考试）下列命题中，含有存在量词的是（    ）</w:t>
      </w:r>
    </w:p>
    <w:p>
      <w:r>
        <w:rPr>
          <w:rFonts w:ascii="宋体" w:hAnsi="宋体" w:eastAsia="宋体"/>
          <w:sz w:val="21"/>
        </w:rPr>
        <w:t>A．存在一个平行四边形是矩形</w:t>
        <w:tab/>
        <w:t>B．所有正方形都是平行四边形</w:t>
      </w:r>
    </w:p>
    <w:p>
      <w:r>
        <w:rPr>
          <w:rFonts w:ascii="宋体" w:hAnsi="宋体" w:eastAsia="宋体"/>
          <w:sz w:val="21"/>
        </w:rPr>
        <w:t>C．一切三角形的内角和都等于</w:t>
        <w:tab/>
        <w:t>D．任意两个等边三角形都相似</w:t>
      </w:r>
    </w:p>
    <w:p>
      <w:r>
        <w:rPr>
          <w:rFonts w:ascii="宋体" w:hAnsi="宋体" w:eastAsia="宋体"/>
          <w:sz w:val="21"/>
        </w:rPr>
        <w:t>【解题思路】根据存在量词的定义即可得解.</w:t>
      </w:r>
    </w:p>
    <w:p>
      <w:r>
        <w:rPr>
          <w:rFonts w:ascii="宋体" w:hAnsi="宋体" w:eastAsia="宋体"/>
          <w:sz w:val="21"/>
        </w:rPr>
        <w:t>【解答过程】A选项，存在一个平行四边形是矩形含有存在量词；</w:t>
      </w:r>
    </w:p>
    <w:p>
      <w:r>
        <w:rPr>
          <w:rFonts w:ascii="宋体" w:hAnsi="宋体" w:eastAsia="宋体"/>
          <w:sz w:val="21"/>
        </w:rPr>
        <w:t>BCD选项，含有全称量词，不含存在量词.</w:t>
      </w:r>
    </w:p>
    <w:p>
      <w:r>
        <w:rPr>
          <w:rFonts w:ascii="宋体" w:hAnsi="宋体" w:eastAsia="宋体"/>
          <w:sz w:val="21"/>
        </w:rPr>
        <w:t>故选：A.</w:t>
      </w:r>
    </w:p>
    <w:p>
      <w:r>
        <w:rPr>
          <w:rFonts w:ascii="宋体" w:hAnsi="宋体" w:eastAsia="宋体"/>
          <w:sz w:val="21"/>
        </w:rPr>
        <w:t>【变式1-2】（23-24高一上·湖南长沙·阶段练习）下列命题中，既是真命题又是全称量词命题的是（    ）</w:t>
      </w:r>
    </w:p>
    <w:p>
      <w:r>
        <w:rPr>
          <w:rFonts w:ascii="宋体" w:hAnsi="宋体" w:eastAsia="宋体"/>
          <w:sz w:val="21"/>
        </w:rPr>
        <w:t>A．至少有一个，使得成立</w:t>
        <w:tab/>
        <w:t>B．菱形的两条对角线长度相等</w:t>
      </w:r>
    </w:p>
    <w:p>
      <w:r>
        <w:rPr>
          <w:rFonts w:ascii="宋体" w:hAnsi="宋体" w:eastAsia="宋体"/>
          <w:sz w:val="21"/>
        </w:rPr>
        <w:t>C．，</w:t>
        <w:tab/>
        <w:t>D．对任意，，都有</w:t>
      </w:r>
    </w:p>
    <w:p>
      <w:r>
        <w:rPr>
          <w:rFonts w:ascii="宋体" w:hAnsi="宋体" w:eastAsia="宋体"/>
          <w:sz w:val="21"/>
        </w:rPr>
        <w:t>【解题思路】由定义选择全称量词命题，再判断真假.</w:t>
      </w:r>
    </w:p>
    <w:p>
      <w:r>
        <w:rPr>
          <w:rFonts w:ascii="宋体" w:hAnsi="宋体" w:eastAsia="宋体"/>
          <w:sz w:val="21"/>
        </w:rPr>
        <w:t>【解答过程】AC为存在量词命题，BD为全称量词命题，</w:t>
      </w:r>
    </w:p>
    <w:p>
      <w:r>
        <w:rPr>
          <w:rFonts w:ascii="宋体" w:hAnsi="宋体" w:eastAsia="宋体"/>
          <w:sz w:val="21"/>
        </w:rPr>
        <w:t>菱形的两条对角线长度不一定相等，B选项错误，</w:t>
      </w:r>
    </w:p>
    <w:p>
      <w:r>
        <w:rPr>
          <w:rFonts w:ascii="宋体" w:hAnsi="宋体" w:eastAsia="宋体"/>
          <w:sz w:val="21"/>
        </w:rPr>
        <w:t>对任意，，都有，</w:t>
      </w:r>
    </w:p>
    <w:p>
      <w:r>
        <w:rPr>
          <w:rFonts w:ascii="宋体" w:hAnsi="宋体" w:eastAsia="宋体"/>
          <w:sz w:val="21"/>
        </w:rPr>
        <w:t>即，D选项正确.</w:t>
      </w:r>
    </w:p>
    <w:p>
      <w:r>
        <w:rPr>
          <w:rFonts w:ascii="宋体" w:hAnsi="宋体" w:eastAsia="宋体"/>
          <w:sz w:val="21"/>
        </w:rPr>
        <w:t>故选：D.</w:t>
      </w:r>
    </w:p>
    <w:p>
      <w:r>
        <w:rPr>
          <w:rFonts w:ascii="宋体" w:hAnsi="宋体" w:eastAsia="宋体"/>
          <w:sz w:val="21"/>
        </w:rPr>
        <w:t>【变式1-3】（23-24高一上·贵州遵义·阶段练习）判断下列命题是存在量词命题的个数（    ）</w:t>
      </w:r>
    </w:p>
    <w:p>
      <w:r>
        <w:rPr>
          <w:rFonts w:ascii="宋体" w:hAnsi="宋体" w:eastAsia="宋体"/>
          <w:sz w:val="21"/>
        </w:rPr>
        <w:t>①每一个一次函数都是增函数；</w:t>
      </w:r>
    </w:p>
    <w:p>
      <w:r>
        <w:rPr>
          <w:rFonts w:ascii="宋体" w:hAnsi="宋体" w:eastAsia="宋体"/>
          <w:sz w:val="21"/>
        </w:rPr>
        <w:t>②至少有一个自然数小于1；</w:t>
      </w:r>
    </w:p>
    <w:p>
      <w:r>
        <w:rPr>
          <w:rFonts w:ascii="宋体" w:hAnsi="宋体" w:eastAsia="宋体"/>
          <w:sz w:val="21"/>
        </w:rPr>
        <w:t>③存在一个实数x，使得；</w:t>
      </w:r>
    </w:p>
    <w:p>
      <w:r>
        <w:rPr>
          <w:rFonts w:ascii="宋体" w:hAnsi="宋体" w:eastAsia="宋体"/>
          <w:sz w:val="21"/>
        </w:rPr>
        <w:t>④两直线平行，内错角相等.</w:t>
      </w:r>
    </w:p>
    <w:p>
      <w:r>
        <w:rPr>
          <w:rFonts w:ascii="宋体" w:hAnsi="宋体" w:eastAsia="宋体"/>
          <w:sz w:val="21"/>
        </w:rPr>
        <w:t>A．1个</w:t>
        <w:tab/>
        <w:t>B．2个</w:t>
        <w:tab/>
        <w:t>C．3个</w:t>
        <w:tab/>
        <w:t>D．4个</w:t>
      </w:r>
    </w:p>
    <w:p>
      <w:r>
        <w:rPr>
          <w:rFonts w:ascii="宋体" w:hAnsi="宋体" w:eastAsia="宋体"/>
          <w:sz w:val="21"/>
        </w:rPr>
        <w:t>【解题思路】利用全称量词命题和存在量词命题的定义判断.</w:t>
      </w:r>
    </w:p>
    <w:p>
      <w:r>
        <w:rPr>
          <w:rFonts w:ascii="宋体" w:hAnsi="宋体" w:eastAsia="宋体"/>
          <w:sz w:val="21"/>
        </w:rPr>
        <w:t>【解答过程】①因为“每一个”是全称量词，所以每一个一次函数都是增函数是全称量词命题；</w:t>
      </w:r>
    </w:p>
    <w:p>
      <w:r>
        <w:rPr>
          <w:rFonts w:ascii="宋体" w:hAnsi="宋体" w:eastAsia="宋体"/>
          <w:sz w:val="21"/>
        </w:rPr>
        <w:t>②因为“至少有一个”是存在量词，所以至少有一个自然数小于1是存在量词命题；</w:t>
      </w:r>
    </w:p>
    <w:p>
      <w:r>
        <w:rPr>
          <w:rFonts w:ascii="宋体" w:hAnsi="宋体" w:eastAsia="宋体"/>
          <w:sz w:val="21"/>
        </w:rPr>
        <w:t>③因为“存在一个”是存在量词，所以存在一个实数x，使得是存在量词命题；</w:t>
      </w:r>
    </w:p>
    <w:p>
      <w:r>
        <w:rPr>
          <w:rFonts w:ascii="宋体" w:hAnsi="宋体" w:eastAsia="宋体"/>
          <w:sz w:val="21"/>
        </w:rPr>
        <w:t>④两直线平行，内错角相等是全称量词命题，省略了“所有的”.</w:t>
      </w:r>
    </w:p>
    <w:p>
      <w:r>
        <w:rPr>
          <w:rFonts w:ascii="宋体" w:hAnsi="宋体" w:eastAsia="宋体"/>
          <w:sz w:val="21"/>
        </w:rPr>
        <w:t>故选：B.</w:t>
      </w:r>
    </w:p>
    <w:p>
      <w:r>
        <w:rPr>
          <w:rFonts w:ascii="黑体" w:hAnsi="黑体" w:eastAsia="黑体"/>
          <w:b/>
          <w:sz w:val="22"/>
        </w:rPr>
        <w:t>【题型2  全称量词命题与存在量词命题的真假】</w:t>
      </w:r>
    </w:p>
    <w:p>
      <w:r>
        <w:rPr>
          <w:rFonts w:ascii="宋体" w:hAnsi="宋体" w:eastAsia="宋体"/>
          <w:sz w:val="21"/>
        </w:rPr>
        <w:t>【例2】（23-24高一上·贵州贵阳·阶段练习）下列命题是全称量词命题，且是真命题的是（    ）</w:t>
      </w:r>
    </w:p>
    <w:p>
      <w:r>
        <w:rPr>
          <w:rFonts w:ascii="宋体" w:hAnsi="宋体" w:eastAsia="宋体"/>
          <w:sz w:val="21"/>
        </w:rPr>
        <w:t>A．所有的素数都是奇数</w:t>
        <w:tab/>
        <w:t>B．，</w:t>
      </w:r>
    </w:p>
    <w:p>
      <w:r>
        <w:rPr>
          <w:rFonts w:ascii="宋体" w:hAnsi="宋体" w:eastAsia="宋体"/>
          <w:sz w:val="21"/>
        </w:rPr>
        <w:t>C．有一个实数，使</w:t>
        <w:tab/>
        <w:t>D．有些平行四边形是菱形</w:t>
      </w:r>
    </w:p>
    <w:p>
      <w:r>
        <w:rPr>
          <w:rFonts w:ascii="宋体" w:hAnsi="宋体" w:eastAsia="宋体"/>
          <w:sz w:val="21"/>
        </w:rPr>
        <w:t>【解题思路】根据全称量词命题的定义即可知选项CD不合题意，再判断出命题真假即可得出结论.</w:t>
      </w:r>
    </w:p>
    <w:p>
      <w:r>
        <w:rPr>
          <w:rFonts w:ascii="宋体" w:hAnsi="宋体" w:eastAsia="宋体"/>
          <w:sz w:val="21"/>
        </w:rPr>
        <w:t>【解答过程】对于A，“所有的素数都是奇数”是全称量词命题，但是假命题，</w:t>
      </w:r>
    </w:p>
    <w:p>
      <w:r>
        <w:rPr>
          <w:rFonts w:ascii="宋体" w:hAnsi="宋体" w:eastAsia="宋体"/>
          <w:sz w:val="21"/>
        </w:rPr>
        <w:t>例如2是素数，但2是偶数，所以A错误；</w:t>
      </w:r>
    </w:p>
    <w:p>
      <w:r>
        <w:rPr>
          <w:rFonts w:ascii="宋体" w:hAnsi="宋体" w:eastAsia="宋体"/>
          <w:sz w:val="21"/>
        </w:rPr>
        <w:t>对于B，易知“，”是全称量词命题，</w:t>
      </w:r>
    </w:p>
    <w:p>
      <w:r>
        <w:rPr>
          <w:rFonts w:ascii="宋体" w:hAnsi="宋体" w:eastAsia="宋体"/>
          <w:sz w:val="21"/>
        </w:rPr>
        <w:t>且由可得，所以是真命题，即B正确；</w:t>
      </w:r>
    </w:p>
    <w:p>
      <w:r>
        <w:rPr>
          <w:rFonts w:ascii="宋体" w:hAnsi="宋体" w:eastAsia="宋体"/>
          <w:sz w:val="21"/>
        </w:rPr>
        <w:t>对于C，“有一个实数，使”是存在量词命题，不合题意；</w:t>
      </w:r>
    </w:p>
    <w:p>
      <w:r>
        <w:rPr>
          <w:rFonts w:ascii="宋体" w:hAnsi="宋体" w:eastAsia="宋体"/>
          <w:sz w:val="21"/>
        </w:rPr>
        <w:t>对于D，“有些平行四边形是菱形”是存在量词命题，不合题意；</w:t>
      </w:r>
    </w:p>
    <w:p>
      <w:r>
        <w:rPr>
          <w:rFonts w:ascii="宋体" w:hAnsi="宋体" w:eastAsia="宋体"/>
          <w:sz w:val="21"/>
        </w:rPr>
        <w:t>故选：B.</w:t>
      </w:r>
    </w:p>
    <w:p>
      <w:r>
        <w:rPr>
          <w:rFonts w:ascii="宋体" w:hAnsi="宋体" w:eastAsia="宋体"/>
          <w:sz w:val="21"/>
        </w:rPr>
        <w:t>【变式2-1】（23-24高一上·广东深圳·阶段练习）下列命题中是全称量词命题且真命题的是（    ）</w:t>
      </w:r>
    </w:p>
    <w:p>
      <w:r>
        <w:rPr>
          <w:rFonts w:ascii="宋体" w:hAnsi="宋体" w:eastAsia="宋体"/>
          <w:sz w:val="21"/>
        </w:rPr>
        <w:t>A．所有的素数都是奇数</w:t>
        <w:tab/>
        <w:t>B．有些梯形是等腰梯形</w:t>
      </w:r>
    </w:p>
    <w:p>
      <w:r>
        <w:rPr>
          <w:rFonts w:ascii="宋体" w:hAnsi="宋体" w:eastAsia="宋体"/>
          <w:sz w:val="21"/>
        </w:rPr>
        <w:t>C．平行四边形的对角线互相平分</w:t>
        <w:tab/>
        <w:t>D．，</w:t>
      </w:r>
    </w:p>
    <w:p>
      <w:r>
        <w:rPr>
          <w:rFonts w:ascii="宋体" w:hAnsi="宋体" w:eastAsia="宋体"/>
          <w:sz w:val="21"/>
        </w:rPr>
        <w:t>【解题思路】根据全称量词命题和存在量词命题的概念，以及真假判定方法，逐项判定，即可求解.</w:t>
      </w:r>
    </w:p>
    <w:p>
      <w:r>
        <w:rPr>
          <w:rFonts w:ascii="宋体" w:hAnsi="宋体" w:eastAsia="宋体"/>
          <w:sz w:val="21"/>
        </w:rPr>
        <w:t>【解答过程】A中，因为是素数，不是奇数，命题所有的素数都是奇数是全称量词命题且是假命题；</w:t>
      </w:r>
    </w:p>
    <w:p>
      <w:r>
        <w:rPr>
          <w:rFonts w:ascii="宋体" w:hAnsi="宋体" w:eastAsia="宋体"/>
          <w:sz w:val="21"/>
        </w:rPr>
        <w:t>B中，该命题是存在量词命题且是真命题；</w:t>
      </w:r>
    </w:p>
    <w:p>
      <w:r>
        <w:rPr>
          <w:rFonts w:ascii="宋体" w:hAnsi="宋体" w:eastAsia="宋体"/>
          <w:sz w:val="21"/>
        </w:rPr>
        <w:t>C中，根据平行四边形的性质，可得该命题是全称量词命题且是真命题；</w:t>
      </w:r>
    </w:p>
    <w:p>
      <w:r>
        <w:rPr>
          <w:rFonts w:ascii="宋体" w:hAnsi="宋体" w:eastAsia="宋体"/>
          <w:sz w:val="21"/>
        </w:rPr>
        <w:t>D中，该命题是存在量词命题且是假命题.</w:t>
      </w:r>
    </w:p>
    <w:p>
      <w:r>
        <w:rPr>
          <w:rFonts w:ascii="宋体" w:hAnsi="宋体" w:eastAsia="宋体"/>
          <w:sz w:val="21"/>
        </w:rPr>
        <w:t>故选：C.</w:t>
      </w:r>
    </w:p>
    <w:p>
      <w:r>
        <w:rPr>
          <w:rFonts w:ascii="宋体" w:hAnsi="宋体" w:eastAsia="宋体"/>
          <w:sz w:val="21"/>
        </w:rPr>
        <w:t>【变式2-2】（23-24高一上·浙江宁波·阶段练习）下列命题中，是存在量词命题且是真命题的是（    ）</w:t>
      </w:r>
    </w:p>
    <w:p>
      <w:r>
        <w:rPr>
          <w:rFonts w:ascii="宋体" w:hAnsi="宋体" w:eastAsia="宋体"/>
          <w:sz w:val="21"/>
        </w:rPr>
        <w:t>A．所有正方形都是矩形</w:t>
        <w:tab/>
        <w:t>B．，使</w:t>
      </w:r>
    </w:p>
    <w:p>
      <w:r>
        <w:rPr>
          <w:rFonts w:ascii="宋体" w:hAnsi="宋体" w:eastAsia="宋体"/>
          <w:sz w:val="21"/>
        </w:rPr>
        <w:t>C．至少有一个实数，使</w:t>
        <w:tab/>
        <w:t>D．，使</w:t>
      </w:r>
    </w:p>
    <w:p>
      <w:r>
        <w:rPr>
          <w:rFonts w:ascii="宋体" w:hAnsi="宋体" w:eastAsia="宋体"/>
          <w:sz w:val="21"/>
        </w:rPr>
        <w:t>【解题思路】先判断量词，然后判断命题真假即可.</w:t>
      </w:r>
    </w:p>
    <w:p>
      <w:r>
        <w:rPr>
          <w:rFonts w:ascii="宋体" w:hAnsi="宋体" w:eastAsia="宋体"/>
          <w:sz w:val="21"/>
        </w:rPr>
        <w:t>【解答过程】A.所有正方形都是矩形为全称量词命题，故A错误；</w:t>
      </w:r>
    </w:p>
    <w:p>
      <w:r>
        <w:rPr>
          <w:rFonts w:ascii="宋体" w:hAnsi="宋体" w:eastAsia="宋体"/>
          <w:sz w:val="21"/>
        </w:rPr>
        <w:t>B.，使为存在量词命题，，方程无解，该命题为假命题，故B错误；</w:t>
      </w:r>
    </w:p>
    <w:p>
      <w:r>
        <w:rPr>
          <w:rFonts w:ascii="宋体" w:hAnsi="宋体" w:eastAsia="宋体"/>
          <w:sz w:val="21"/>
        </w:rPr>
        <w:t>C.至少有一个实数，使为存在量词命题，当时，方程成立，该命题为真命题，故C正确；</w:t>
      </w:r>
    </w:p>
    <w:p>
      <w:r>
        <w:rPr>
          <w:rFonts w:ascii="宋体" w:hAnsi="宋体" w:eastAsia="宋体"/>
          <w:sz w:val="21"/>
        </w:rPr>
        <w:t>D. ，使为存在量词命题，无解，故D错误；</w:t>
      </w:r>
    </w:p>
    <w:p>
      <w:r>
        <w:rPr>
          <w:rFonts w:ascii="宋体" w:hAnsi="宋体" w:eastAsia="宋体"/>
          <w:sz w:val="21"/>
        </w:rPr>
        <w:t>故选：C.</w:t>
      </w:r>
    </w:p>
    <w:p>
      <w:r>
        <w:rPr>
          <w:rFonts w:ascii="宋体" w:hAnsi="宋体" w:eastAsia="宋体"/>
          <w:sz w:val="21"/>
        </w:rPr>
        <w:t>【变式2-3】（23-24高一上·安徽滁州·阶段练习）已知命题；命题，则下列说法正确的是（    ）</w:t>
      </w:r>
    </w:p>
    <w:p>
      <w:r>
        <w:rPr>
          <w:rFonts w:ascii="宋体" w:hAnsi="宋体" w:eastAsia="宋体"/>
          <w:sz w:val="21"/>
        </w:rPr>
        <w:t>A．为存在量词命题且为假命题，为全称量词命题且为假命题</w:t>
      </w:r>
    </w:p>
    <w:p>
      <w:r>
        <w:rPr>
          <w:rFonts w:ascii="宋体" w:hAnsi="宋体" w:eastAsia="宋体"/>
          <w:sz w:val="21"/>
        </w:rPr>
        <w:t>B．为全称量词命题且为假命题，为存在量词命题且为假命题</w:t>
      </w:r>
    </w:p>
    <w:p>
      <w:r>
        <w:rPr>
          <w:rFonts w:ascii="宋体" w:hAnsi="宋体" w:eastAsia="宋体"/>
          <w:sz w:val="21"/>
        </w:rPr>
        <w:t>C．为存在量词命题且为真命题，为全称量词命题且为假命题</w:t>
      </w:r>
    </w:p>
    <w:p>
      <w:r>
        <w:rPr>
          <w:rFonts w:ascii="宋体" w:hAnsi="宋体" w:eastAsia="宋体"/>
          <w:sz w:val="21"/>
        </w:rPr>
        <w:t>D．为全称量词命题且为真命题，为存在量词命题且为真命题</w:t>
      </w:r>
    </w:p>
    <w:p>
      <w:r>
        <w:rPr>
          <w:rFonts w:ascii="宋体" w:hAnsi="宋体" w:eastAsia="宋体"/>
          <w:sz w:val="21"/>
        </w:rPr>
        <w:t>【解题思路】含有存在量词的命题是存在量词命题，其真假性为“有真即真，全假为假”；含有全称量词的命题是全称量词命题，其真假性为“有假即假，全真为真”；据此解答即可.</w:t>
      </w:r>
    </w:p>
    <w:p>
      <w:r>
        <w:rPr>
          <w:rFonts w:ascii="宋体" w:hAnsi="宋体" w:eastAsia="宋体"/>
          <w:sz w:val="21"/>
        </w:rPr>
        <w:t>【解答过程】对于命题，是存在量词命题，取，则，故为真命题；</w:t>
      </w:r>
    </w:p>
    <w:p>
      <w:r>
        <w:rPr>
          <w:rFonts w:ascii="宋体" w:hAnsi="宋体" w:eastAsia="宋体"/>
          <w:sz w:val="21"/>
        </w:rPr>
        <w:t>对于命题，是全称量词命题，当时，，故为假命题；</w:t>
      </w:r>
    </w:p>
    <w:p>
      <w:r>
        <w:rPr>
          <w:rFonts w:ascii="宋体" w:hAnsi="宋体" w:eastAsia="宋体"/>
          <w:sz w:val="21"/>
        </w:rPr>
        <w:t>所以为存在量词命题且为真命题，为全称量词命题且为假命题.</w:t>
      </w:r>
    </w:p>
    <w:p>
      <w:r>
        <w:rPr>
          <w:rFonts w:ascii="宋体" w:hAnsi="宋体" w:eastAsia="宋体"/>
          <w:sz w:val="21"/>
        </w:rPr>
        <w:t>故选：C．</w:t>
      </w:r>
    </w:p>
    <w:p>
      <w:r>
        <w:rPr>
          <w:rFonts w:ascii="黑体" w:hAnsi="黑体" w:eastAsia="黑体"/>
          <w:b/>
          <w:sz w:val="22"/>
        </w:rPr>
        <w:t>【题型3  根据命题的真假求参数】</w:t>
      </w:r>
    </w:p>
    <w:p>
      <w:r>
        <w:rPr>
          <w:rFonts w:ascii="宋体" w:hAnsi="宋体" w:eastAsia="宋体"/>
          <w:sz w:val="21"/>
        </w:rPr>
        <w:t>【例3】（23-24高一上·江苏徐州·期中）命题“，”，若命题是真命题，则的取值范围为（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【解题思路】根据题意，转化为不等式在上恒成立，进而求得的取值范围，得到答案.</w:t>
      </w:r>
    </w:p>
    <w:p>
      <w:r>
        <w:rPr>
          <w:rFonts w:ascii="宋体" w:hAnsi="宋体" w:eastAsia="宋体"/>
          <w:sz w:val="21"/>
        </w:rPr>
        <w:t>【解答过程】由命题为真命题，即不等式在上恒成立，</w:t>
      </w:r>
    </w:p>
    <w:p>
      <w:r>
        <w:rPr>
          <w:rFonts w:ascii="宋体" w:hAnsi="宋体" w:eastAsia="宋体"/>
          <w:sz w:val="21"/>
        </w:rPr>
        <w:t>当，可得，所以.</w:t>
      </w:r>
    </w:p>
    <w:p>
      <w:r>
        <w:rPr>
          <w:rFonts w:ascii="宋体" w:hAnsi="宋体" w:eastAsia="宋体"/>
          <w:sz w:val="21"/>
        </w:rPr>
        <w:t>故选：B.</w:t>
      </w:r>
    </w:p>
    <w:p>
      <w:r>
        <w:rPr>
          <w:rFonts w:ascii="宋体" w:hAnsi="宋体" w:eastAsia="宋体"/>
          <w:sz w:val="21"/>
        </w:rPr>
        <w:t>【变式3-1】（23-24高一上·福建莆田·阶段练习）已知“，”为真命题；“，”为真命题，那么p，q的取值范围为（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【解题思路】根据命题真假的定义判断，注意全称命题与特称命题的区别．</w:t>
      </w:r>
    </w:p>
    <w:p>
      <w:r>
        <w:rPr>
          <w:rFonts w:ascii="宋体" w:hAnsi="宋体" w:eastAsia="宋体"/>
          <w:sz w:val="21"/>
        </w:rPr>
        <w:t>【解答过程】“，”为真命题，则，“，”为真命题，则，</w:t>
      </w:r>
    </w:p>
    <w:p>
      <w:r>
        <w:rPr>
          <w:rFonts w:ascii="宋体" w:hAnsi="宋体" w:eastAsia="宋体"/>
          <w:sz w:val="21"/>
        </w:rPr>
        <w:t>故选：C．</w:t>
      </w:r>
    </w:p>
    <w:p>
      <w:r>
        <w:rPr>
          <w:rFonts w:ascii="宋体" w:hAnsi="宋体" w:eastAsia="宋体"/>
          <w:sz w:val="21"/>
        </w:rPr>
        <w:t>【变式3-2】（23-24高一上·河北石家庄·阶段练习）命题“”为假命题，则实数的取值范围是（    ）</w:t>
      </w:r>
    </w:p>
    <w:p>
      <w:r>
        <w:rPr>
          <w:rFonts w:ascii="宋体" w:hAnsi="宋体" w:eastAsia="宋体"/>
          <w:sz w:val="21"/>
        </w:rPr>
        <w:t>A．或</w:t>
        <w:tab/>
        <w:t>B．</w:t>
      </w:r>
    </w:p>
    <w:p>
      <w:r>
        <w:rPr>
          <w:rFonts w:ascii="宋体" w:hAnsi="宋体" w:eastAsia="宋体"/>
          <w:sz w:val="21"/>
        </w:rPr>
        <w:t>C．</w:t>
        <w:tab/>
        <w:t>D．</w:t>
      </w:r>
    </w:p>
    <w:p>
      <w:r>
        <w:rPr>
          <w:rFonts w:ascii="宋体" w:hAnsi="宋体" w:eastAsia="宋体"/>
          <w:sz w:val="21"/>
        </w:rPr>
        <w:t>【解题思路】确定，考虑，，三种情况，计算得到答案.</w:t>
      </w:r>
    </w:p>
    <w:p>
      <w:r>
        <w:rPr>
          <w:rFonts w:ascii="宋体" w:hAnsi="宋体" w:eastAsia="宋体"/>
          <w:sz w:val="21"/>
        </w:rPr>
        <w:t>【解答过程】命题“”为假命题，</w:t>
      </w:r>
    </w:p>
    <w:p>
      <w:r>
        <w:rPr>
          <w:rFonts w:ascii="宋体" w:hAnsi="宋体" w:eastAsia="宋体"/>
          <w:sz w:val="21"/>
        </w:rPr>
        <w:t>则，</w:t>
      </w:r>
    </w:p>
    <w:p>
      <w:r>
        <w:rPr>
          <w:rFonts w:ascii="宋体" w:hAnsi="宋体" w:eastAsia="宋体"/>
          <w:sz w:val="21"/>
        </w:rPr>
        <w:t>当时，，成立；</w:t>
      </w:r>
    </w:p>
    <w:p>
      <w:r>
        <w:rPr>
          <w:rFonts w:ascii="宋体" w:hAnsi="宋体" w:eastAsia="宋体"/>
          <w:sz w:val="21"/>
        </w:rPr>
        <w:t>当时，则，解得，即；</w:t>
      </w:r>
    </w:p>
    <w:p>
      <w:r>
        <w:rPr>
          <w:rFonts w:ascii="宋体" w:hAnsi="宋体" w:eastAsia="宋体"/>
          <w:sz w:val="21"/>
        </w:rPr>
        <w:t>当时，成立；</w:t>
      </w:r>
    </w:p>
    <w:p>
      <w:r>
        <w:rPr>
          <w:rFonts w:ascii="宋体" w:hAnsi="宋体" w:eastAsia="宋体"/>
          <w:sz w:val="21"/>
        </w:rPr>
        <w:t>综上所述：.</w:t>
      </w:r>
    </w:p>
    <w:p>
      <w:r>
        <w:rPr>
          <w:rFonts w:ascii="宋体" w:hAnsi="宋体" w:eastAsia="宋体"/>
          <w:sz w:val="21"/>
        </w:rPr>
        <w:t>故选：D.</w:t>
      </w:r>
    </w:p>
    <w:p>
      <w:r>
        <w:rPr>
          <w:rFonts w:ascii="宋体" w:hAnsi="宋体" w:eastAsia="宋体"/>
          <w:sz w:val="21"/>
        </w:rPr>
        <w:t>【变式3-3】（23-24高一上·江西·期中）命题“，”为真命题的一个必要不充分条件是（    ）</w:t>
      </w:r>
    </w:p>
    <w:p>
      <w:r>
        <w:rPr>
          <w:rFonts w:ascii="宋体" w:hAnsi="宋体" w:eastAsia="宋体"/>
          <w:sz w:val="21"/>
        </w:rPr>
        <w:t>A．</w:t>
        <w:tab/>
        <w:t>B．</w:t>
        <w:tab/>
        <w:t>C．</w:t>
        <w:tab/>
        <w:t>D．</w:t>
      </w:r>
    </w:p>
    <w:p>
      <w:r>
        <w:rPr>
          <w:rFonts w:ascii="宋体" w:hAnsi="宋体" w:eastAsia="宋体"/>
          <w:sz w:val="21"/>
        </w:rPr>
        <w:t>【解题思路】求出命题为真的充要条件，然后根据必要不充分条件的定义判断．</w:t>
      </w:r>
    </w:p>
    <w:p>
      <w:r>
        <w:rPr>
          <w:rFonts w:ascii="宋体" w:hAnsi="宋体" w:eastAsia="宋体"/>
          <w:sz w:val="21"/>
        </w:rPr>
        <w:t>【解答过程】当时，，</w:t>
      </w:r>
    </w:p>
    <w:p>
      <w:r>
        <w:rPr>
          <w:rFonts w:ascii="宋体" w:hAnsi="宋体" w:eastAsia="宋体"/>
          <w:sz w:val="21"/>
        </w:rPr>
        <w:t>则当时，取得最大值，依题意，，解得，</w:t>
      </w:r>
    </w:p>
    <w:p>
      <w:r>
        <w:rPr>
          <w:rFonts w:ascii="宋体" w:hAnsi="宋体" w:eastAsia="宋体"/>
          <w:sz w:val="21"/>
        </w:rPr>
        <w:t>因此命题“，”为真命题的充要条件是，C不是；</w:t>
      </w:r>
    </w:p>
    <w:p>
      <w:r>
        <w:rPr>
          <w:rFonts w:ascii="宋体" w:hAnsi="宋体" w:eastAsia="宋体"/>
          <w:sz w:val="21"/>
        </w:rPr>
        <w:t>显然，分别是该命题为真命题的一个充分不必要条件，AB不是；</w:t>
      </w:r>
    </w:p>
    <w:p>
      <w:r>
        <w:rPr>
          <w:rFonts w:ascii="宋体" w:hAnsi="宋体" w:eastAsia="宋体"/>
          <w:sz w:val="21"/>
        </w:rPr>
        <w:t>是该命题为真命题的一个必要不充分条件，D是．</w:t>
      </w:r>
    </w:p>
    <w:p>
      <w:r>
        <w:rPr>
          <w:rFonts w:ascii="宋体" w:hAnsi="宋体" w:eastAsia="宋体"/>
          <w:sz w:val="21"/>
        </w:rPr>
        <w:t>故选：D.</w:t>
      </w:r>
    </w:p>
    <w:p>
      <w:r>
        <w:rPr>
          <w:rFonts w:ascii="宋体" w:hAnsi="宋体" w:eastAsia="宋体"/>
          <w:sz w:val="21"/>
        </w:rPr>
        <w:t>【知识点2  全称量词命题与存在量词命题的否定】</w:t>
      </w:r>
    </w:p>
    <w:p>
      <w:r>
        <w:rPr>
          <w:rFonts w:ascii="宋体" w:hAnsi="宋体" w:eastAsia="宋体"/>
          <w:sz w:val="21"/>
        </w:rPr>
        <w:t>1．全称量词命题与存在量词命题的否定</w:t>
      </w:r>
    </w:p>
    <w:p>
      <w:r>
        <w:rPr>
          <w:rFonts w:ascii="宋体" w:hAnsi="宋体" w:eastAsia="宋体"/>
          <w:sz w:val="21"/>
        </w:rPr>
        <w:t>(1)全称量词命题p：∀x∈M，p(x)的否定：∃x∈M，¬p(x)；全称量词命题的否定是存在量词命题．</w:t>
      </w:r>
    </w:p>
    <w:p>
      <w:r>
        <w:rPr>
          <w:rFonts w:ascii="宋体" w:hAnsi="宋体" w:eastAsia="宋体"/>
          <w:sz w:val="21"/>
        </w:rPr>
        <w:t>(2)存在量词命题p：∃x∈M，p(x)的否定：∀x∈M，¬p(x)；存在量词命题的否定是全称量词命题．</w:t>
      </w:r>
    </w:p>
    <w:p>
      <w:r>
        <w:rPr>
          <w:rFonts w:ascii="宋体" w:hAnsi="宋体" w:eastAsia="宋体"/>
          <w:sz w:val="21"/>
        </w:rPr>
        <w:t>2．对全称量词命题否定的两个步骤：</w:t>
      </w:r>
    </w:p>
    <w:p>
      <w:r>
        <w:rPr>
          <w:rFonts w:ascii="宋体" w:hAnsi="宋体" w:eastAsia="宋体"/>
          <w:sz w:val="21"/>
        </w:rPr>
        <w:t>①改变量词：把全称量词换为恰当的存在量词．即：全称量词(∀)存在量词(∃)．</w:t>
      </w:r>
    </w:p>
    <w:p>
      <w:r>
        <w:rPr>
          <w:rFonts w:ascii="宋体" w:hAnsi="宋体" w:eastAsia="宋体"/>
          <w:sz w:val="21"/>
        </w:rPr>
        <w:t>②否定结论：原命题中的“是”“成立”等改为“不是”“不成立”等．</w:t>
      </w:r>
    </w:p>
    <w:p>
      <w:r>
        <w:rPr>
          <w:rFonts w:ascii="宋体" w:hAnsi="宋体" w:eastAsia="宋体"/>
          <w:sz w:val="21"/>
        </w:rPr>
        <w:t>3．对存在量词命题否定的两个步骤：</w:t>
      </w:r>
    </w:p>
    <w:p>
      <w:r>
        <w:rPr>
          <w:rFonts w:ascii="宋体" w:hAnsi="宋体" w:eastAsia="宋体"/>
          <w:sz w:val="21"/>
        </w:rPr>
        <w:t>①改变量词：把存在量词换为恰当的全称量词．即：存在量词(∃)全称量词(∀)．</w:t>
      </w:r>
    </w:p>
    <w:p>
      <w:r>
        <w:rPr>
          <w:rFonts w:ascii="宋体" w:hAnsi="宋体" w:eastAsia="宋体"/>
          <w:sz w:val="21"/>
        </w:rPr>
        <w:t>②否定结论：原命题中的“有”“存在”等更改为“没有”“不存在”等．</w:t>
      </w:r>
    </w:p>
    <w:p>
      <w:r>
        <w:rPr>
          <w:rFonts w:ascii="黑体" w:hAnsi="黑体" w:eastAsia="黑体"/>
          <w:b/>
          <w:sz w:val="22"/>
        </w:rPr>
        <w:t>【题型4  全称量词命题的否定】</w:t>
      </w:r>
    </w:p>
    <w:p>
      <w:r>
        <w:rPr>
          <w:rFonts w:ascii="宋体" w:hAnsi="宋体" w:eastAsia="宋体"/>
          <w:sz w:val="21"/>
        </w:rPr>
        <w:t>【例4】（23-24高一上·云南昆明·期末）命题 的否定是（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【解题思路】根据全称命题的否定是特称命题可得答案.</w:t>
      </w:r>
    </w:p>
    <w:p>
      <w:r>
        <w:rPr>
          <w:rFonts w:ascii="宋体" w:hAnsi="宋体" w:eastAsia="宋体"/>
          <w:sz w:val="21"/>
        </w:rPr>
        <w:t>【解答过程】命题 的否定是“”.</w:t>
      </w:r>
    </w:p>
    <w:p>
      <w:r>
        <w:rPr>
          <w:rFonts w:ascii="宋体" w:hAnsi="宋体" w:eastAsia="宋体"/>
          <w:sz w:val="21"/>
        </w:rPr>
        <w:t>故选：D.</w:t>
      </w:r>
    </w:p>
    <w:p>
      <w:r>
        <w:rPr>
          <w:rFonts w:ascii="宋体" w:hAnsi="宋体" w:eastAsia="宋体"/>
          <w:sz w:val="21"/>
        </w:rPr>
        <w:t>【变式4-1】（23-24高一上·吉林延边·阶段练习）命题“”的否定为（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【解题思路】根据全称命题的否定是特称命题得出答案.</w:t>
      </w:r>
    </w:p>
    <w:p>
      <w:r>
        <w:rPr>
          <w:rFonts w:ascii="宋体" w:hAnsi="宋体" w:eastAsia="宋体"/>
          <w:sz w:val="21"/>
        </w:rPr>
        <w:t>【解答过程】因为全称命题的否定是特称命题，</w:t>
      </w:r>
    </w:p>
    <w:p>
      <w:r>
        <w:rPr>
          <w:rFonts w:ascii="宋体" w:hAnsi="宋体" w:eastAsia="宋体"/>
          <w:sz w:val="21"/>
        </w:rPr>
        <w:t>所以命题“”的否定为“”.</w:t>
      </w:r>
    </w:p>
    <w:p>
      <w:r>
        <w:rPr>
          <w:rFonts w:ascii="宋体" w:hAnsi="宋体" w:eastAsia="宋体"/>
          <w:sz w:val="21"/>
        </w:rPr>
        <w:t>故选：B.</w:t>
      </w:r>
    </w:p>
    <w:p>
      <w:r>
        <w:rPr>
          <w:rFonts w:ascii="宋体" w:hAnsi="宋体" w:eastAsia="宋体"/>
          <w:sz w:val="21"/>
        </w:rPr>
        <w:t>【变式4-2】（23-24高一上·四川乐山·期中）命题“，”的否定为（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【解题思路】根据全称量词命题的否定得出结果</w:t>
      </w:r>
    </w:p>
    <w:p>
      <w:r>
        <w:rPr>
          <w:rFonts w:ascii="宋体" w:hAnsi="宋体" w:eastAsia="宋体"/>
          <w:sz w:val="21"/>
        </w:rPr>
        <w:t>【解答过程】由全称量词命题的否定是存在量词命题，可知命题，的否定为，．</w:t>
      </w:r>
    </w:p>
    <w:p>
      <w:r>
        <w:rPr>
          <w:rFonts w:ascii="宋体" w:hAnsi="宋体" w:eastAsia="宋体"/>
          <w:sz w:val="21"/>
        </w:rPr>
        <w:t>故选：D.</w:t>
      </w:r>
    </w:p>
    <w:p>
      <w:r>
        <w:rPr>
          <w:rFonts w:ascii="宋体" w:hAnsi="宋体" w:eastAsia="宋体"/>
          <w:sz w:val="21"/>
        </w:rPr>
        <w:t>【变式4-3】（23-24高一上·江西南昌·阶段练习）“，”的否定是（    ）</w:t>
      </w:r>
    </w:p>
    <w:p>
      <w:r>
        <w:rPr>
          <w:rFonts w:ascii="宋体" w:hAnsi="宋体" w:eastAsia="宋体"/>
          <w:sz w:val="21"/>
        </w:rPr>
        <w:t>A．，使得</w:t>
        <w:tab/>
        <w:t>B．，</w:t>
      </w:r>
    </w:p>
    <w:p>
      <w:r>
        <w:rPr>
          <w:rFonts w:ascii="宋体" w:hAnsi="宋体" w:eastAsia="宋体"/>
          <w:sz w:val="21"/>
        </w:rPr>
        <w:t>C．，使得</w:t>
        <w:tab/>
        <w:t>D．，</w:t>
      </w:r>
    </w:p>
    <w:p>
      <w:r>
        <w:rPr>
          <w:rFonts w:ascii="宋体" w:hAnsi="宋体" w:eastAsia="宋体"/>
          <w:sz w:val="21"/>
        </w:rPr>
        <w:t>【解题思路】根据含有一个量词的否定判断即可.</w:t>
      </w:r>
    </w:p>
    <w:p>
      <w:r>
        <w:rPr>
          <w:rFonts w:ascii="宋体" w:hAnsi="宋体" w:eastAsia="宋体"/>
          <w:sz w:val="21"/>
        </w:rPr>
        <w:t>【解答过程】“，”的否定是“，使得”，</w:t>
      </w:r>
    </w:p>
    <w:p>
      <w:r>
        <w:rPr>
          <w:rFonts w:ascii="宋体" w:hAnsi="宋体" w:eastAsia="宋体"/>
          <w:sz w:val="21"/>
        </w:rPr>
        <w:t>故选：A.</w:t>
      </w:r>
    </w:p>
    <w:p>
      <w:r>
        <w:rPr>
          <w:rFonts w:ascii="黑体" w:hAnsi="黑体" w:eastAsia="黑体"/>
          <w:b/>
          <w:sz w:val="22"/>
        </w:rPr>
        <w:t>【题型5  存在量词命题的否定】</w:t>
      </w:r>
    </w:p>
    <w:p>
      <w:r>
        <w:rPr>
          <w:rFonts w:ascii="宋体" w:hAnsi="宋体" w:eastAsia="宋体"/>
          <w:sz w:val="21"/>
        </w:rPr>
        <w:t>【例5】（23-24高二上·广东湛江·阶段练习）设命题：存在，使得，则为（    ）</w:t>
      </w:r>
    </w:p>
    <w:p>
      <w:r>
        <w:rPr>
          <w:rFonts w:ascii="宋体" w:hAnsi="宋体" w:eastAsia="宋体"/>
          <w:sz w:val="21"/>
        </w:rPr>
        <w:t>A．对于任意，使得</w:t>
        <w:tab/>
        <w:t>B．存在，使</w:t>
      </w:r>
    </w:p>
    <w:p>
      <w:r>
        <w:rPr>
          <w:rFonts w:ascii="宋体" w:hAnsi="宋体" w:eastAsia="宋体"/>
          <w:sz w:val="21"/>
        </w:rPr>
        <w:t>C．对于任意，使得</w:t>
        <w:tab/>
        <w:t>D．存在，使</w:t>
      </w:r>
    </w:p>
    <w:p>
      <w:r>
        <w:rPr>
          <w:rFonts w:ascii="宋体" w:hAnsi="宋体" w:eastAsia="宋体"/>
          <w:sz w:val="21"/>
        </w:rPr>
        <w:t>【解题思路】利用存在量词命题的否定写出结论并判断得解.</w:t>
      </w:r>
    </w:p>
    <w:p>
      <w:r>
        <w:rPr>
          <w:rFonts w:ascii="宋体" w:hAnsi="宋体" w:eastAsia="宋体"/>
          <w:sz w:val="21"/>
        </w:rPr>
        <w:t>【解答过程】命题：存在，使得是存在性量词命题，其否定是全称量词命题，</w:t>
      </w:r>
    </w:p>
    <w:p>
      <w:r>
        <w:rPr>
          <w:rFonts w:ascii="宋体" w:hAnsi="宋体" w:eastAsia="宋体"/>
          <w:sz w:val="21"/>
        </w:rPr>
        <w:t>所以：对于任意，使得.</w:t>
      </w:r>
    </w:p>
    <w:p>
      <w:r>
        <w:rPr>
          <w:rFonts w:ascii="宋体" w:hAnsi="宋体" w:eastAsia="宋体"/>
          <w:sz w:val="21"/>
        </w:rPr>
        <w:t>故选：C.</w:t>
      </w:r>
    </w:p>
    <w:p>
      <w:r>
        <w:rPr>
          <w:rFonts w:ascii="宋体" w:hAnsi="宋体" w:eastAsia="宋体"/>
          <w:sz w:val="21"/>
        </w:rPr>
        <w:t>【变式5-1】（23-24高一上·安徽马鞍山·阶段练习）命题“”的否定是（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【解题思路】存在量词命题的否定是全称量词命题，把存在改为任意，把结论否定.</w:t>
      </w:r>
    </w:p>
    <w:p>
      <w:r>
        <w:rPr>
          <w:rFonts w:ascii="宋体" w:hAnsi="宋体" w:eastAsia="宋体"/>
          <w:sz w:val="21"/>
        </w:rPr>
        <w:t>【解答过程】命题“”的否定是“”.</w:t>
      </w:r>
    </w:p>
    <w:p>
      <w:r>
        <w:rPr>
          <w:rFonts w:ascii="宋体" w:hAnsi="宋体" w:eastAsia="宋体"/>
          <w:sz w:val="21"/>
        </w:rPr>
        <w:t>故选：C.</w:t>
      </w:r>
    </w:p>
    <w:p>
      <w:r>
        <w:rPr>
          <w:rFonts w:ascii="宋体" w:hAnsi="宋体" w:eastAsia="宋体"/>
          <w:sz w:val="21"/>
        </w:rPr>
        <w:t>【变式5-2】（23-24高二下·北京延庆·期末）命题“”的否定是（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【解题思路】根据特称命题的否定是全称命题分析判断.</w:t>
      </w:r>
    </w:p>
    <w:p>
      <w:r>
        <w:rPr>
          <w:rFonts w:ascii="宋体" w:hAnsi="宋体" w:eastAsia="宋体"/>
          <w:sz w:val="21"/>
        </w:rPr>
        <w:t>【解答过程】由题意可得：命题“”的否定是“”.</w:t>
      </w:r>
    </w:p>
    <w:p>
      <w:r>
        <w:rPr>
          <w:rFonts w:ascii="宋体" w:hAnsi="宋体" w:eastAsia="宋体"/>
          <w:sz w:val="21"/>
        </w:rPr>
        <w:t>故选：B.</w:t>
      </w:r>
    </w:p>
    <w:p>
      <w:r>
        <w:rPr>
          <w:rFonts w:ascii="宋体" w:hAnsi="宋体" w:eastAsia="宋体"/>
          <w:sz w:val="21"/>
        </w:rPr>
        <w:t>【变式5-3】（23-24高一上·福建莆田·阶段练习）已知命题，，则（    ）</w:t>
      </w:r>
    </w:p>
    <w:p>
      <w:r>
        <w:rPr>
          <w:rFonts w:ascii="宋体" w:hAnsi="宋体" w:eastAsia="宋体"/>
          <w:sz w:val="21"/>
        </w:rPr>
        <w:t>A．p为真命题，且p的否定是“，”</w:t>
      </w:r>
    </w:p>
    <w:p>
      <w:r>
        <w:rPr>
          <w:rFonts w:ascii="宋体" w:hAnsi="宋体" w:eastAsia="宋体"/>
          <w:sz w:val="21"/>
        </w:rPr>
        <w:t>B．p为真命题，且p的否定是“，”</w:t>
      </w:r>
    </w:p>
    <w:p>
      <w:r>
        <w:rPr>
          <w:rFonts w:ascii="宋体" w:hAnsi="宋体" w:eastAsia="宋体"/>
          <w:sz w:val="21"/>
        </w:rPr>
        <w:t>C．p为假命题，且p的否定是“，”</w:t>
      </w:r>
    </w:p>
    <w:p>
      <w:r>
        <w:rPr>
          <w:rFonts w:ascii="宋体" w:hAnsi="宋体" w:eastAsia="宋体"/>
          <w:sz w:val="21"/>
        </w:rPr>
        <w:t>D．p为假命题，且p的否定是“ ，”</w:t>
      </w:r>
    </w:p>
    <w:p>
      <w:r>
        <w:rPr>
          <w:rFonts w:ascii="宋体" w:hAnsi="宋体" w:eastAsia="宋体"/>
          <w:sz w:val="21"/>
        </w:rPr>
        <w:t>【解题思路】根据时，判断命题真假，再写存在量词命题的否定形式，从而得解.</w:t>
      </w:r>
    </w:p>
    <w:p>
      <w:r>
        <w:rPr>
          <w:rFonts w:ascii="宋体" w:hAnsi="宋体" w:eastAsia="宋体"/>
          <w:sz w:val="21"/>
        </w:rPr>
        <w:t>【解答过程】因为当时， ， 所以为真命题，</w:t>
      </w:r>
    </w:p>
    <w:p>
      <w:r>
        <w:rPr>
          <w:rFonts w:ascii="宋体" w:hAnsi="宋体" w:eastAsia="宋体"/>
          <w:sz w:val="21"/>
        </w:rPr>
        <w:t>而的否定是 “”，故A正确.</w:t>
      </w:r>
    </w:p>
    <w:p>
      <w:r>
        <w:rPr>
          <w:rFonts w:ascii="宋体" w:hAnsi="宋体" w:eastAsia="宋体"/>
          <w:sz w:val="21"/>
        </w:rPr>
        <w:t>故选：A.</w:t>
      </w:r>
    </w:p>
    <w:p>
      <w:r>
        <w:rPr>
          <w:rFonts w:ascii="宋体" w:hAnsi="宋体" w:eastAsia="宋体"/>
          <w:sz w:val="21"/>
        </w:rPr>
        <w:t>【知识点3  命题的否定与原命题的真假】</w:t>
      </w:r>
    </w:p>
    <w:p>
      <w:r>
        <w:rPr>
          <w:rFonts w:ascii="宋体" w:hAnsi="宋体" w:eastAsia="宋体"/>
          <w:sz w:val="21"/>
        </w:rPr>
        <w:t>1．命题的否定与原命题的真假</w:t>
      </w:r>
    </w:p>
    <w:p>
      <w:r>
        <w:rPr>
          <w:rFonts w:ascii="宋体" w:hAnsi="宋体" w:eastAsia="宋体"/>
          <w:sz w:val="21"/>
        </w:rPr>
        <w:t>一个命题的否定，仍是一个命题，它和原命题只能是一真一假．</w:t>
      </w:r>
    </w:p>
    <w:p>
      <w:r>
        <w:rPr>
          <w:rFonts w:ascii="宋体" w:hAnsi="宋体" w:eastAsia="宋体"/>
          <w:sz w:val="21"/>
        </w:rPr>
        <w:t>2.命题否定的真假判断</w:t>
      </w:r>
    </w:p>
    <w:p>
      <w:r>
        <w:rPr>
          <w:rFonts w:ascii="宋体" w:hAnsi="宋体" w:eastAsia="宋体"/>
          <w:sz w:val="21"/>
        </w:rPr>
        <w:t>(1)弄清命题是全称量词命题还是存在量词命题，是正确写出命题的否定的前提；</w:t>
      </w:r>
    </w:p>
    <w:p>
      <w:r>
        <w:rPr>
          <w:rFonts w:ascii="宋体" w:hAnsi="宋体" w:eastAsia="宋体"/>
          <w:sz w:val="21"/>
        </w:rPr>
        <w:t>(2)当命题的否定的真假不易判断时，可以转化为判断原命题的真假，当原命题为真时，命题的否定为假，当原命题为假时，命题的否定为真.</w:t>
      </w:r>
    </w:p>
    <w:p>
      <w:r>
        <w:rPr>
          <w:rFonts w:ascii="黑体" w:hAnsi="黑体" w:eastAsia="黑体"/>
          <w:b/>
          <w:sz w:val="22"/>
        </w:rPr>
        <w:t>【题型6  命题否定的真假判断】</w:t>
      </w:r>
    </w:p>
    <w:p>
      <w:r>
        <w:rPr>
          <w:rFonts w:ascii="宋体" w:hAnsi="宋体" w:eastAsia="宋体"/>
          <w:sz w:val="21"/>
        </w:rPr>
        <w:t>【例6】（23-24高一上·陕西延安·阶段练习）写出下列命题的否定，并判断其真假：</w:t>
      </w:r>
    </w:p>
    <w:p>
      <w:r>
        <w:rPr>
          <w:rFonts w:ascii="宋体" w:hAnsi="宋体" w:eastAsia="宋体"/>
          <w:sz w:val="21"/>
        </w:rPr>
        <w:t>(1)，方程必有实根；</w:t>
      </w:r>
    </w:p>
    <w:p>
      <w:r>
        <w:rPr>
          <w:rFonts w:ascii="宋体" w:hAnsi="宋体" w:eastAsia="宋体"/>
          <w:sz w:val="21"/>
        </w:rPr>
        <w:t>(2)，使得.</w:t>
      </w:r>
    </w:p>
    <w:p>
      <w:r>
        <w:rPr>
          <w:rFonts w:ascii="宋体" w:hAnsi="宋体" w:eastAsia="宋体"/>
          <w:sz w:val="21"/>
        </w:rPr>
        <w:t>【解题思路】（1）（2）根据全称命题以及特称命题的否定即可求解.</w:t>
      </w:r>
    </w:p>
    <w:p>
      <w:r>
        <w:rPr>
          <w:rFonts w:ascii="宋体" w:hAnsi="宋体" w:eastAsia="宋体"/>
          <w:sz w:val="21"/>
        </w:rPr>
        <w:t>【解答过程】（1），方程未必有实根，</w:t>
      </w:r>
    </w:p>
    <w:p>
      <w:r>
        <w:rPr>
          <w:rFonts w:ascii="宋体" w:hAnsi="宋体" w:eastAsia="宋体"/>
          <w:sz w:val="21"/>
        </w:rPr>
        <w:t>由于，方程必有实根，是真命题，</w:t>
      </w:r>
    </w:p>
    <w:p>
      <w:r>
        <w:rPr>
          <w:rFonts w:ascii="宋体" w:hAnsi="宋体" w:eastAsia="宋体"/>
          <w:sz w:val="21"/>
        </w:rPr>
        <w:t>因此为假命题，</w:t>
      </w:r>
    </w:p>
    <w:p>
      <w:r>
        <w:rPr>
          <w:rFonts w:ascii="宋体" w:hAnsi="宋体" w:eastAsia="宋体"/>
          <w:sz w:val="21"/>
        </w:rPr>
        <w:t>（2），使得.</w:t>
      </w:r>
    </w:p>
    <w:p>
      <w:r>
        <w:rPr>
          <w:rFonts w:ascii="宋体" w:hAnsi="宋体" w:eastAsia="宋体"/>
          <w:sz w:val="21"/>
        </w:rPr>
        <w:t>由于，所以恒成立，所以为真命题.</w:t>
      </w:r>
    </w:p>
    <w:p>
      <w:r>
        <w:rPr>
          <w:rFonts w:ascii="宋体" w:hAnsi="宋体" w:eastAsia="宋体"/>
          <w:sz w:val="21"/>
        </w:rPr>
        <w:t>【变式6-1】（2024高一·江苏·专题练习）写出下列命题的否定，并判断所得命题的真假性.</w:t>
      </w:r>
    </w:p>
    <w:p>
      <w:r>
        <w:rPr>
          <w:rFonts w:ascii="宋体" w:hAnsi="宋体" w:eastAsia="宋体"/>
          <w:sz w:val="21"/>
        </w:rPr>
        <w:t>(1)，；</w:t>
      </w:r>
    </w:p>
    <w:p>
      <w:r>
        <w:rPr>
          <w:rFonts w:ascii="宋体" w:hAnsi="宋体" w:eastAsia="宋体"/>
          <w:sz w:val="21"/>
        </w:rPr>
        <w:t>(2)每一个平行四边形都是中心对称图形；</w:t>
      </w:r>
    </w:p>
    <w:p>
      <w:r>
        <w:rPr>
          <w:rFonts w:ascii="宋体" w:hAnsi="宋体" w:eastAsia="宋体"/>
          <w:sz w:val="21"/>
        </w:rPr>
        <w:t>(3)，；</w:t>
      </w:r>
    </w:p>
    <w:p>
      <w:r>
        <w:rPr>
          <w:rFonts w:ascii="宋体" w:hAnsi="宋体" w:eastAsia="宋体"/>
          <w:sz w:val="21"/>
        </w:rPr>
        <w:t>(4)，.</w:t>
      </w:r>
    </w:p>
    <w:p>
      <w:r>
        <w:rPr>
          <w:rFonts w:ascii="宋体" w:hAnsi="宋体" w:eastAsia="宋体"/>
          <w:sz w:val="21"/>
        </w:rPr>
        <w:t>【解题思路】改量词,否结论.全称命题的否定是特称命题;特称命题的否定是全称命题,最后判断真假即可.</w:t>
      </w:r>
    </w:p>
    <w:p>
      <w:r>
        <w:rPr>
          <w:rFonts w:ascii="宋体" w:hAnsi="宋体" w:eastAsia="宋体"/>
          <w:sz w:val="21"/>
        </w:rPr>
        <w:t>【解答过程】（1）;假命题.</w:t>
      </w:r>
    </w:p>
    <w:p>
      <w:r>
        <w:rPr>
          <w:rFonts w:ascii="宋体" w:hAnsi="宋体" w:eastAsia="宋体"/>
          <w:sz w:val="21"/>
        </w:rPr>
        <w:t>（2）有些平行四边形不是中心对称图形;假命题.</w:t>
      </w:r>
    </w:p>
    <w:p>
      <w:r>
        <w:rPr>
          <w:rFonts w:ascii="宋体" w:hAnsi="宋体" w:eastAsia="宋体"/>
          <w:sz w:val="21"/>
        </w:rPr>
        <w:t>（3）,;假命题.</w:t>
      </w:r>
    </w:p>
    <w:p>
      <w:r>
        <w:rPr>
          <w:rFonts w:ascii="宋体" w:hAnsi="宋体" w:eastAsia="宋体"/>
          <w:sz w:val="21"/>
        </w:rPr>
        <w:t>（4） ;真命题.</w:t>
      </w:r>
    </w:p>
    <w:p>
      <w:r>
        <w:rPr>
          <w:rFonts w:ascii="宋体" w:hAnsi="宋体" w:eastAsia="宋体"/>
          <w:sz w:val="21"/>
        </w:rPr>
        <w:t>【变式6-2】（23-24高一上·青海海东·阶段练习）写出下列命题的否定，并判断命题的否定的真假．</w:t>
      </w:r>
    </w:p>
    <w:p>
      <w:r>
        <w:rPr>
          <w:rFonts w:ascii="宋体" w:hAnsi="宋体" w:eastAsia="宋体"/>
          <w:sz w:val="21"/>
        </w:rPr>
        <w:t>(1)，；</w:t>
      </w:r>
    </w:p>
    <w:p>
      <w:r>
        <w:rPr>
          <w:rFonts w:ascii="宋体" w:hAnsi="宋体" w:eastAsia="宋体"/>
          <w:sz w:val="21"/>
        </w:rPr>
        <w:t>(2)有一个素数是偶数；</w:t>
      </w:r>
    </w:p>
    <w:p>
      <w:r>
        <w:rPr>
          <w:rFonts w:ascii="宋体" w:hAnsi="宋体" w:eastAsia="宋体"/>
          <w:sz w:val="21"/>
        </w:rPr>
        <w:t>(3)任意两个三角形的底边长和底边对应的高的长度相等，那么这两个三角形相似．</w:t>
      </w:r>
    </w:p>
    <w:p>
      <w:r>
        <w:rPr>
          <w:rFonts w:ascii="宋体" w:hAnsi="宋体" w:eastAsia="宋体"/>
          <w:sz w:val="21"/>
        </w:rPr>
        <w:t>【解题思路】（1）（2）（3）根据全称命题、特称命题的否定写出相应命题的否定，进而判断真假性.</w:t>
      </w:r>
    </w:p>
    <w:p>
      <w:r>
        <w:rPr>
          <w:rFonts w:ascii="宋体" w:hAnsi="宋体" w:eastAsia="宋体"/>
          <w:sz w:val="21"/>
        </w:rPr>
        <w:t>【解答过程】（1）命题的否定为“，”，</w:t>
      </w:r>
    </w:p>
    <w:p>
      <w:r>
        <w:rPr>
          <w:rFonts w:ascii="宋体" w:hAnsi="宋体" w:eastAsia="宋体"/>
          <w:sz w:val="21"/>
        </w:rPr>
        <w:t>因为，可得命题的否定是假命题．</w:t>
      </w:r>
    </w:p>
    <w:p>
      <w:r>
        <w:rPr>
          <w:rFonts w:ascii="宋体" w:hAnsi="宋体" w:eastAsia="宋体"/>
          <w:sz w:val="21"/>
        </w:rPr>
        <w:t>（2）命题的否定为“所有的素数都不是偶数”，</w:t>
      </w:r>
    </w:p>
    <w:p>
      <w:r>
        <w:rPr>
          <w:rFonts w:ascii="宋体" w:hAnsi="宋体" w:eastAsia="宋体"/>
          <w:sz w:val="21"/>
        </w:rPr>
        <w:t>由2是素数也是偶数，可得命题的否定是假命题．</w:t>
      </w:r>
    </w:p>
    <w:p>
      <w:r>
        <w:rPr>
          <w:rFonts w:ascii="宋体" w:hAnsi="宋体" w:eastAsia="宋体"/>
          <w:sz w:val="21"/>
        </w:rPr>
        <w:t>（3）命题的否定为“存在两个三角形的底边长和底边对应的高的长度相等，它们不相似”，</w:t>
      </w:r>
    </w:p>
    <w:p>
      <w:r>
        <w:rPr>
          <w:rFonts w:ascii="宋体" w:hAnsi="宋体" w:eastAsia="宋体"/>
          <w:sz w:val="21"/>
        </w:rPr>
        <w:t>若这两个三角形底边对应的高的垂足不在同一个位置，</w:t>
      </w:r>
    </w:p>
    <w:p>
      <w:r>
        <w:rPr>
          <w:rFonts w:ascii="宋体" w:hAnsi="宋体" w:eastAsia="宋体"/>
          <w:sz w:val="21"/>
        </w:rPr>
        <w:t>那么这两个三角形不相似，可得命题的否定是真命题．</w:t>
      </w:r>
    </w:p>
    <w:p>
      <w:r>
        <w:rPr>
          <w:rFonts w:ascii="宋体" w:hAnsi="宋体" w:eastAsia="宋体"/>
          <w:sz w:val="21"/>
        </w:rPr>
        <w:t>【变式6-3】（23-24高一上·新疆·阶段练习）写出下列命题的否定，并判断其真假：</w:t>
      </w:r>
    </w:p>
    <w:p>
      <w:r>
        <w:rPr>
          <w:rFonts w:ascii="宋体" w:hAnsi="宋体" w:eastAsia="宋体"/>
          <w:sz w:val="21"/>
        </w:rPr>
        <w:t>(1)；</w:t>
      </w:r>
    </w:p>
    <w:p>
      <w:r>
        <w:rPr>
          <w:rFonts w:ascii="宋体" w:hAnsi="宋体" w:eastAsia="宋体"/>
          <w:sz w:val="21"/>
        </w:rPr>
        <w:t>(2)p：有些三角形的三条边相等；</w:t>
      </w:r>
    </w:p>
    <w:p>
      <w:r>
        <w:rPr>
          <w:rFonts w:ascii="宋体" w:hAnsi="宋体" w:eastAsia="宋体"/>
          <w:sz w:val="21"/>
        </w:rPr>
        <w:t>(3)p：菱形的对角线互相垂直；</w:t>
      </w:r>
    </w:p>
    <w:p>
      <w:r>
        <w:rPr>
          <w:rFonts w:ascii="宋体" w:hAnsi="宋体" w:eastAsia="宋体"/>
          <w:sz w:val="21"/>
        </w:rPr>
        <w:t>(4)．</w:t>
      </w:r>
    </w:p>
    <w:p>
      <w:r>
        <w:rPr>
          <w:rFonts w:ascii="宋体" w:hAnsi="宋体" w:eastAsia="宋体"/>
          <w:sz w:val="21"/>
        </w:rPr>
        <w:t>【解题思路】根据特称命题的否定是全称命题，全称命题的否定是特称命题进行求解判断即可．</w:t>
      </w:r>
    </w:p>
    <w:p>
      <w:r>
        <w:rPr>
          <w:rFonts w:ascii="宋体" w:hAnsi="宋体" w:eastAsia="宋体"/>
          <w:sz w:val="21"/>
        </w:rPr>
        <w:t>【解答过程】（1）易知原命题的否定为：，</w:t>
      </w:r>
    </w:p>
    <w:p>
      <w:r>
        <w:rPr>
          <w:rFonts w:ascii="宋体" w:hAnsi="宋体" w:eastAsia="宋体"/>
          <w:sz w:val="21"/>
        </w:rPr>
        <w:t>显然，故为假命题；</w:t>
      </w:r>
    </w:p>
    <w:p>
      <w:r>
        <w:rPr>
          <w:rFonts w:ascii="宋体" w:hAnsi="宋体" w:eastAsia="宋体"/>
          <w:sz w:val="21"/>
        </w:rPr>
        <w:t>（2）易知原命题的否定为：：所有的三角形的三条边不都相等，</w:t>
      </w:r>
    </w:p>
    <w:p>
      <w:r>
        <w:rPr>
          <w:rFonts w:ascii="宋体" w:hAnsi="宋体" w:eastAsia="宋体"/>
          <w:sz w:val="21"/>
        </w:rPr>
        <w:t>因为正三角形的三条边相等，则命题p是真命题，则是假命题；</w:t>
      </w:r>
    </w:p>
    <w:p>
      <w:r>
        <w:rPr>
          <w:rFonts w:ascii="宋体" w:hAnsi="宋体" w:eastAsia="宋体"/>
          <w:sz w:val="21"/>
        </w:rPr>
        <w:t>（3）易知原命题的否定为：：存在一个菱形，则它的对角线互相不垂直，</w:t>
      </w:r>
    </w:p>
    <w:p>
      <w:r>
        <w:rPr>
          <w:rFonts w:ascii="宋体" w:hAnsi="宋体" w:eastAsia="宋体"/>
          <w:sz w:val="21"/>
        </w:rPr>
        <w:t>显然原命题是真命题，则是假命题；</w:t>
      </w:r>
    </w:p>
    <w:p>
      <w:r>
        <w:rPr>
          <w:rFonts w:ascii="宋体" w:hAnsi="宋体" w:eastAsia="宋体"/>
          <w:sz w:val="21"/>
        </w:rPr>
        <w:t>（4）易知原命题的否定为：．</w:t>
      </w:r>
    </w:p>
    <w:p>
      <w:r>
        <w:rPr>
          <w:rFonts w:ascii="宋体" w:hAnsi="宋体" w:eastAsia="宋体"/>
          <w:sz w:val="21"/>
        </w:rPr>
        <w:t>显然当时，，则命题为假命题．</w:t>
      </w:r>
    </w:p>
    <w:p>
      <w:r>
        <w:rPr>
          <w:rFonts w:ascii="黑体" w:hAnsi="黑体" w:eastAsia="黑体"/>
          <w:b/>
          <w:sz w:val="22"/>
        </w:rPr>
        <w:t>【题型7  根据命题否定的真假求参数】</w:t>
      </w:r>
    </w:p>
    <w:p>
      <w:r>
        <w:rPr>
          <w:rFonts w:ascii="宋体" w:hAnsi="宋体" w:eastAsia="宋体"/>
          <w:sz w:val="21"/>
        </w:rPr>
        <w:t>【例7】（2024·浙江温州·一模）已知命题：方程有两个不等的负实根；命题：方程无实根.</w:t>
      </w:r>
    </w:p>
    <w:p>
      <w:r>
        <w:rPr>
          <w:rFonts w:ascii="宋体" w:hAnsi="宋体" w:eastAsia="宋体"/>
          <w:sz w:val="21"/>
        </w:rPr>
        <w:t>(1)若命题为真，求实数的取值范围；</w:t>
      </w:r>
    </w:p>
    <w:p>
      <w:r>
        <w:rPr>
          <w:rFonts w:ascii="宋体" w:hAnsi="宋体" w:eastAsia="宋体"/>
          <w:sz w:val="21"/>
        </w:rPr>
        <w:t>(2)若命题，中有且仅有一个为真一个为假，求实数的取值范围.</w:t>
      </w:r>
    </w:p>
    <w:p>
      <w:r>
        <w:rPr>
          <w:rFonts w:ascii="宋体" w:hAnsi="宋体" w:eastAsia="宋体"/>
          <w:sz w:val="21"/>
        </w:rPr>
        <w:t>【解题思路】（1）由二次函数的性质得出命题为真时，实数的取值范围，进而由命题为真求解；</w:t>
      </w:r>
    </w:p>
    <w:p>
      <w:r>
        <w:rPr>
          <w:rFonts w:ascii="宋体" w:hAnsi="宋体" w:eastAsia="宋体"/>
          <w:sz w:val="21"/>
        </w:rPr>
        <w:t>（2）由判别式得出为真时，实数的取值范围，再讨论真假或假真，得出实数的取值范围.</w:t>
      </w:r>
    </w:p>
    <w:p>
      <w:r>
        <w:rPr>
          <w:rFonts w:ascii="宋体" w:hAnsi="宋体" w:eastAsia="宋体"/>
          <w:sz w:val="21"/>
        </w:rPr>
        <w:t>【解答过程】（1）若方程有两个不等的负根，则，解得；</w:t>
      </w:r>
    </w:p>
    <w:p>
      <w:r>
        <w:rPr>
          <w:rFonts w:ascii="宋体" w:hAnsi="宋体" w:eastAsia="宋体"/>
          <w:sz w:val="21"/>
        </w:rPr>
        <w:t>因为命题为真，所以实数的取值范围为.</w:t>
      </w:r>
    </w:p>
    <w:p>
      <w:r>
        <w:rPr>
          <w:rFonts w:ascii="宋体" w:hAnsi="宋体" w:eastAsia="宋体"/>
          <w:sz w:val="21"/>
        </w:rPr>
        <w:t>（2）若方程无实根，则，解得.</w:t>
      </w:r>
    </w:p>
    <w:p>
      <w:r>
        <w:rPr>
          <w:rFonts w:ascii="宋体" w:hAnsi="宋体" w:eastAsia="宋体"/>
          <w:sz w:val="21"/>
        </w:rPr>
        <w:t>若真假时，，解得；</w:t>
      </w:r>
    </w:p>
    <w:p>
      <w:r>
        <w:rPr>
          <w:rFonts w:ascii="宋体" w:hAnsi="宋体" w:eastAsia="宋体"/>
          <w:sz w:val="21"/>
        </w:rPr>
        <w:t>若假真时，，解得.</w:t>
      </w:r>
    </w:p>
    <w:p>
      <w:r>
        <w:rPr>
          <w:rFonts w:ascii="宋体" w:hAnsi="宋体" w:eastAsia="宋体"/>
          <w:sz w:val="21"/>
        </w:rPr>
        <w:t>综上，得.</w:t>
      </w:r>
    </w:p>
    <w:p>
      <w:r>
        <w:rPr>
          <w:rFonts w:ascii="宋体" w:hAnsi="宋体" w:eastAsia="宋体"/>
          <w:sz w:val="21"/>
        </w:rPr>
        <w:t>【变式7-1】（23-24高一上·福建泉州·阶段练习）设，命题p：，命题q：.</w:t>
      </w:r>
    </w:p>
    <w:p>
      <w:r>
        <w:rPr>
          <w:rFonts w:ascii="宋体" w:hAnsi="宋体" w:eastAsia="宋体"/>
          <w:sz w:val="21"/>
        </w:rPr>
        <w:t>（1）若命题p是真命题，求的取值范围；</w:t>
      </w:r>
    </w:p>
    <w:p>
      <w:r>
        <w:rPr>
          <w:rFonts w:ascii="宋体" w:hAnsi="宋体" w:eastAsia="宋体"/>
          <w:sz w:val="21"/>
        </w:rPr>
        <w:t>（2）若命题¬p与q至少有一个为假命题，求的取值范围.</w:t>
      </w:r>
    </w:p>
    <w:p>
      <w:r>
        <w:rPr>
          <w:rFonts w:ascii="宋体" w:hAnsi="宋体" w:eastAsia="宋体"/>
          <w:sz w:val="21"/>
        </w:rPr>
        <w:t>【解题思路】（1）根据命题为真转化为，即可求解；</w:t>
      </w:r>
    </w:p>
    <w:p>
      <w:r>
        <w:rPr>
          <w:rFonts w:ascii="宋体" w:hAnsi="宋体" w:eastAsia="宋体"/>
          <w:sz w:val="21"/>
        </w:rPr>
        <w:t>（2）由题意转化为命题¬p与q不能同时为真，先求命题¬p与q同时为真时的范围，再求其补集即可.</w:t>
      </w:r>
    </w:p>
    <w:p>
      <w:r>
        <w:rPr>
          <w:rFonts w:ascii="宋体" w:hAnsi="宋体" w:eastAsia="宋体"/>
          <w:sz w:val="21"/>
        </w:rPr>
        <w:t>【解答过程】（1）若命题p是真命题时，，</w:t>
      </w:r>
    </w:p>
    <w:p>
      <w:r>
        <w:rPr>
          <w:rFonts w:ascii="宋体" w:hAnsi="宋体" w:eastAsia="宋体"/>
          <w:sz w:val="21"/>
        </w:rPr>
        <w:t>即 ，</w:t>
      </w:r>
    </w:p>
    <w:p>
      <w:r>
        <w:rPr>
          <w:rFonts w:ascii="宋体" w:hAnsi="宋体" w:eastAsia="宋体"/>
          <w:sz w:val="21"/>
        </w:rPr>
        <w:t>所以，</w:t>
      </w:r>
    </w:p>
    <w:p>
      <w:r>
        <w:rPr>
          <w:rFonts w:ascii="宋体" w:hAnsi="宋体" w:eastAsia="宋体"/>
          <w:sz w:val="21"/>
        </w:rPr>
        <w:t>（2）若命题q：为真时，</w:t>
      </w:r>
    </w:p>
    <w:p>
      <w:r>
        <w:rPr>
          <w:rFonts w:ascii="宋体" w:hAnsi="宋体" w:eastAsia="宋体"/>
          <w:sz w:val="21"/>
        </w:rPr>
        <w:t>则，</w:t>
      </w:r>
    </w:p>
    <w:p>
      <w:r>
        <w:rPr>
          <w:rFonts w:ascii="宋体" w:hAnsi="宋体" w:eastAsia="宋体"/>
          <w:sz w:val="21"/>
        </w:rPr>
        <w:t>解得，</w:t>
      </w:r>
    </w:p>
    <w:p>
      <w:r>
        <w:rPr>
          <w:rFonts w:ascii="宋体" w:hAnsi="宋体" w:eastAsia="宋体"/>
          <w:sz w:val="21"/>
        </w:rPr>
        <w:t>若命题¬p与q至少有一个为假命题，</w:t>
      </w:r>
    </w:p>
    <w:p>
      <w:r>
        <w:rPr>
          <w:rFonts w:ascii="宋体" w:hAnsi="宋体" w:eastAsia="宋体"/>
          <w:sz w:val="21"/>
        </w:rPr>
        <w:t>即命题¬p与q不能同时为真，</w:t>
      </w:r>
    </w:p>
    <w:p>
      <w:r>
        <w:rPr>
          <w:rFonts w:ascii="宋体" w:hAnsi="宋体" w:eastAsia="宋体"/>
          <w:sz w:val="21"/>
        </w:rPr>
        <w:t>若命题¬p与q同时为真时，</w:t>
      </w:r>
    </w:p>
    <w:p>
      <w:r>
        <w:rPr>
          <w:rFonts w:ascii="宋体" w:hAnsi="宋体" w:eastAsia="宋体"/>
          <w:sz w:val="21"/>
        </w:rPr>
        <w:t>则，解得，</w:t>
      </w:r>
    </w:p>
    <w:p>
      <w:r>
        <w:rPr>
          <w:rFonts w:ascii="宋体" w:hAnsi="宋体" w:eastAsia="宋体"/>
          <w:sz w:val="21"/>
        </w:rPr>
        <w:t>所以命题¬p与q不能同时为真时，或.</w:t>
      </w:r>
    </w:p>
    <w:p>
      <w:r>
        <w:rPr>
          <w:rFonts w:ascii="宋体" w:hAnsi="宋体" w:eastAsia="宋体"/>
          <w:sz w:val="21"/>
        </w:rPr>
        <w:t>【变式7-2】（23-24高一·全国·课后作业）已知命题p:，，命题q：，一次函数的图象在x轴下方．</w:t>
      </w:r>
    </w:p>
    <w:p>
      <w:r>
        <w:rPr>
          <w:rFonts w:ascii="宋体" w:hAnsi="宋体" w:eastAsia="宋体"/>
          <w:sz w:val="21"/>
        </w:rPr>
        <w:t>(1)若命题的否定为真命题，求实数a的取值范围；</w:t>
      </w:r>
    </w:p>
    <w:p>
      <w:r>
        <w:rPr>
          <w:rFonts w:ascii="宋体" w:hAnsi="宋体" w:eastAsia="宋体"/>
          <w:sz w:val="21"/>
        </w:rPr>
        <w:t>(2)若命题为真命题，命题的否定也为真命题，求实数的取值范围．</w:t>
      </w:r>
    </w:p>
    <w:p>
      <w:r>
        <w:rPr>
          <w:rFonts w:ascii="宋体" w:hAnsi="宋体" w:eastAsia="宋体"/>
          <w:sz w:val="21"/>
        </w:rPr>
        <w:t>【解题思路】（1）由全称命题的否定与真假判断求解即可；</w:t>
      </w:r>
    </w:p>
    <w:p>
      <w:r>
        <w:rPr>
          <w:rFonts w:ascii="宋体" w:hAnsi="宋体" w:eastAsia="宋体"/>
          <w:sz w:val="21"/>
        </w:rPr>
        <w:t>（2）由全称命题与特称命题的真假判断求解即可</w:t>
      </w:r>
    </w:p>
    <w:p>
      <w:r>
        <w:rPr>
          <w:rFonts w:ascii="宋体" w:hAnsi="宋体" w:eastAsia="宋体"/>
          <w:sz w:val="21"/>
        </w:rPr>
        <w:t>【解答过程】（1）∵命题p的否定为真命题，</w:t>
      </w:r>
    </w:p>
    <w:p>
      <w:r>
        <w:rPr>
          <w:rFonts w:ascii="宋体" w:hAnsi="宋体" w:eastAsia="宋体"/>
          <w:sz w:val="21"/>
        </w:rPr>
        <w:t>命题的否定为：，，</w:t>
      </w:r>
    </w:p>
    <w:p>
      <w:r>
        <w:rPr>
          <w:rFonts w:ascii="宋体" w:hAnsi="宋体" w:eastAsia="宋体"/>
          <w:sz w:val="21"/>
        </w:rPr>
        <w:t>∴，</w:t>
      </w:r>
    </w:p>
    <w:p>
      <w:r>
        <w:rPr>
          <w:rFonts w:ascii="宋体" w:hAnsi="宋体" w:eastAsia="宋体"/>
          <w:sz w:val="21"/>
        </w:rPr>
        <w:t>∴．</w:t>
      </w:r>
    </w:p>
    <w:p>
      <w:r>
        <w:rPr>
          <w:rFonts w:ascii="宋体" w:hAnsi="宋体" w:eastAsia="宋体"/>
          <w:sz w:val="21"/>
        </w:rPr>
        <w:t>（2）若命题p为真命题，则，即或．</w:t>
      </w:r>
    </w:p>
    <w:p>
      <w:r>
        <w:rPr>
          <w:rFonts w:ascii="宋体" w:hAnsi="宋体" w:eastAsia="宋体"/>
          <w:sz w:val="21"/>
        </w:rPr>
        <w:t>∵命题q的否定为真命题，</w:t>
      </w:r>
    </w:p>
    <w:p>
      <w:r>
        <w:rPr>
          <w:rFonts w:ascii="宋体" w:hAnsi="宋体" w:eastAsia="宋体"/>
          <w:sz w:val="21"/>
        </w:rPr>
        <w:t>∴“，一次函数的图象在x轴及x轴上方”为真命题．</w:t>
      </w:r>
    </w:p>
    <w:p>
      <w:r>
        <w:rPr>
          <w:rFonts w:ascii="宋体" w:hAnsi="宋体" w:eastAsia="宋体"/>
          <w:sz w:val="21"/>
        </w:rPr>
        <w:t>∴，即．</w:t>
      </w:r>
    </w:p>
    <w:p>
      <w:r>
        <w:rPr>
          <w:rFonts w:ascii="宋体" w:hAnsi="宋体" w:eastAsia="宋体"/>
          <w:sz w:val="21"/>
        </w:rPr>
        <w:t>∴实数a的取值范围为．</w:t>
      </w:r>
    </w:p>
    <w:p>
      <w:r>
        <w:rPr>
          <w:rFonts w:ascii="宋体" w:hAnsi="宋体" w:eastAsia="宋体"/>
          <w:sz w:val="21"/>
        </w:rPr>
        <w:t>【变式7-3】（2024高二·全国·课后作业）已知，</w:t>
      </w:r>
    </w:p>
    <w:p>
      <w:r>
        <w:rPr>
          <w:rFonts w:ascii="宋体" w:hAnsi="宋体" w:eastAsia="宋体"/>
          <w:sz w:val="21"/>
        </w:rPr>
        <w:t>（1）写出命题的否定；命题的否定；</w:t>
      </w:r>
    </w:p>
    <w:p>
      <w:r>
        <w:rPr>
          <w:rFonts w:ascii="宋体" w:hAnsi="宋体" w:eastAsia="宋体"/>
          <w:sz w:val="21"/>
        </w:rPr>
        <w:t>（2）若或为真命题，求实数的取值范围．</w:t>
      </w:r>
    </w:p>
    <w:p>
      <w:r>
        <w:rPr>
          <w:rFonts w:ascii="宋体" w:hAnsi="宋体" w:eastAsia="宋体"/>
          <w:sz w:val="21"/>
        </w:rPr>
        <w:t>【解题思路】（1）特称命题的否定是全称命题，全称命题的否定是特称命题，依据规则写出命题的否定形式即可；</w:t>
      </w:r>
    </w:p>
    <w:p>
      <w:r>
        <w:rPr>
          <w:rFonts w:ascii="宋体" w:hAnsi="宋体" w:eastAsia="宋体"/>
          <w:sz w:val="21"/>
        </w:rPr>
        <w:t>（2）由或为真命题，则有为真命题或为真命题，从而即可求得实数的取值范围．</w:t>
      </w:r>
    </w:p>
    <w:p>
      <w:r>
        <w:rPr>
          <w:rFonts w:ascii="宋体" w:hAnsi="宋体" w:eastAsia="宋体"/>
          <w:sz w:val="21"/>
        </w:rPr>
        <w:t>【解答过程】解：（1）：；：</w:t>
      </w:r>
    </w:p>
    <w:p>
      <w:r>
        <w:rPr>
          <w:rFonts w:ascii="宋体" w:hAnsi="宋体" w:eastAsia="宋体"/>
          <w:sz w:val="21"/>
        </w:rPr>
        <w:t>（2）由题意知，真命题或真命题，</w:t>
      </w:r>
    </w:p>
    <w:p>
      <w:r>
        <w:rPr>
          <w:rFonts w:ascii="宋体" w:hAnsi="宋体" w:eastAsia="宋体"/>
          <w:sz w:val="21"/>
        </w:rPr>
        <w:t>当真命题时，，</w:t>
      </w:r>
    </w:p>
    <w:p>
      <w:r>
        <w:rPr>
          <w:rFonts w:ascii="宋体" w:hAnsi="宋体" w:eastAsia="宋体"/>
          <w:sz w:val="21"/>
        </w:rPr>
        <w:t>当真命题时，，解得，</w:t>
      </w:r>
    </w:p>
    <w:p>
      <w:r>
        <w:rPr>
          <w:rFonts w:ascii="宋体" w:hAnsi="宋体" w:eastAsia="宋体"/>
          <w:sz w:val="21"/>
        </w:rPr>
        <w:t>因此，当或为真命题时，实数的取值范围为或，即．</w:t>
      </w:r>
    </w:p>
    <w:p/>
    <w:p>
      <w:pPr>
        <w:pStyle w:val="Heading1"/>
      </w:pPr>
      <w:r>
        <w:rPr>
          <w:rFonts w:ascii="黑体" w:hAnsi="黑体" w:eastAsia="黑体"/>
        </w:rPr>
        <w:t>第2章 一元二次函数、方程和不等式</w:t>
      </w:r>
    </w:p>
    <w:p/>
    <w:p>
      <w:pPr>
        <w:pStyle w:val="Heading2"/>
      </w:pPr>
      <w:r>
        <w:rPr>
          <w:rFonts w:ascii="黑体" w:hAnsi="黑体" w:eastAsia="黑体"/>
        </w:rPr>
        <w:t>2.1节</w:t>
      </w:r>
    </w:p>
    <w:p>
      <w:pPr>
        <w:pStyle w:val="Heading3"/>
      </w:pPr>
      <w:r>
        <w:rPr>
          <w:rFonts w:ascii="楷体" w:hAnsi="楷体" w:eastAsia="楷体"/>
        </w:rPr>
        <w:t>⭐ 基础巩固（一隅三反）</w:t>
      </w:r>
    </w:p>
    <w:p>
      <w:r>
        <w:rPr>
          <w:rFonts w:ascii="宋体" w:hAnsi="宋体" w:eastAsia="宋体"/>
          <w:sz w:val="21"/>
        </w:rPr>
        <w:t>2.1 等式与不等式的性质（精练）</w:t>
      </w:r>
    </w:p>
    <w:p>
      <w:r>
        <w:rPr>
          <w:rFonts w:ascii="宋体" w:hAnsi="宋体" w:eastAsia="宋体"/>
          <w:sz w:val="21"/>
        </w:rPr>
        <w:t>1．（2023·福建福州）铁路总公司关于乘车行李规定如下：乘坐动车组列车携带品的外部尺寸长、宽、高之和不超过，设携带品的外部尺寸长、宽、高分别为、、（单位：），这个规定用数学关系式可表示为（    ）</w:t>
      </w:r>
    </w:p>
    <w:p>
      <w:r>
        <w:rPr>
          <w:rFonts w:ascii="宋体" w:hAnsi="宋体" w:eastAsia="宋体"/>
          <w:sz w:val="21"/>
        </w:rPr>
        <w:t>A．</w:t>
        <w:tab/>
        <w:t>B．</w:t>
        <w:tab/>
        <w:t>C．</w:t>
        <w:tab/>
        <w:t>D．</w:t>
      </w:r>
    </w:p>
    <w:p>
      <w:r>
        <w:rPr>
          <w:rFonts w:ascii="宋体" w:hAnsi="宋体" w:eastAsia="宋体"/>
          <w:sz w:val="21"/>
        </w:rPr>
        <w:t>【答案】D</w:t>
      </w:r>
    </w:p>
    <w:p>
      <w:r>
        <w:rPr>
          <w:rFonts w:ascii="宋体" w:hAnsi="宋体" w:eastAsia="宋体"/>
          <w:sz w:val="21"/>
        </w:rPr>
        <w:t>【解析】由题意可知．故选：D．</w:t>
      </w:r>
    </w:p>
    <w:p>
      <w:r>
        <w:rPr>
          <w:rFonts w:ascii="宋体" w:hAnsi="宋体" w:eastAsia="宋体"/>
          <w:sz w:val="21"/>
        </w:rPr>
        <w:t>2．（2022·全国·高一专题练习）在开山工程爆破时，已知导火索燃烧的速度是每秒厘米，人跑开的速度为每秒4米，距离爆破点100米以外（含100米）为安全区．为了使导火索燃尽时人能够跑到安全区，导火索的长度x（单位：厘米）应满足的不等式为（    ）</w:t>
      </w:r>
    </w:p>
    <w:p>
      <w:r>
        <w:rPr>
          <w:rFonts w:ascii="宋体" w:hAnsi="宋体" w:eastAsia="宋体"/>
          <w:sz w:val="21"/>
        </w:rPr>
        <w:t>A．</w:t>
        <w:tab/>
        <w:t>B．</w:t>
        <w:tab/>
        <w:t>C．</w:t>
        <w:tab/>
        <w:t>D．</w:t>
      </w:r>
    </w:p>
    <w:p>
      <w:r>
        <w:rPr>
          <w:rFonts w:ascii="宋体" w:hAnsi="宋体" w:eastAsia="宋体"/>
          <w:sz w:val="21"/>
        </w:rPr>
        <w:t>【答案】B</w:t>
      </w:r>
    </w:p>
    <w:p>
      <w:r>
        <w:rPr>
          <w:rFonts w:ascii="宋体" w:hAnsi="宋体" w:eastAsia="宋体"/>
          <w:sz w:val="21"/>
        </w:rPr>
        <w:t>【解析】由题意知导火索的长度x（单位：厘米），故导火索燃烧的时间为秒，</w:t>
      </w:r>
    </w:p>
    <w:p>
      <w:r>
        <w:rPr>
          <w:rFonts w:ascii="宋体" w:hAnsi="宋体" w:eastAsia="宋体"/>
          <w:sz w:val="21"/>
        </w:rPr>
        <w:t>人在此时间内跑的路程为米，由题意可得．故选：B．</w:t>
      </w:r>
    </w:p>
    <w:p>
      <w:r>
        <w:rPr>
          <w:rFonts w:ascii="宋体" w:hAnsi="宋体" w:eastAsia="宋体"/>
          <w:sz w:val="21"/>
        </w:rPr>
        <w:t>3．（2023·云南曲靖·宣威市第七中学校考模拟预测）某学生月考数学成绩 x不低于100分，英语成绩 y 和语文成绩 z 的总成绩高于200分且低于240分，用不等式组表示为（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【答案】D</w:t>
      </w:r>
    </w:p>
    <w:p>
      <w:r>
        <w:rPr>
          <w:rFonts w:ascii="宋体" w:hAnsi="宋体" w:eastAsia="宋体"/>
          <w:sz w:val="21"/>
        </w:rPr>
        <w:t>【解析】数学成绩不低于100分表示为，英语成绩 y 和语文成绩 z 的总成绩高于200分且低于240分表示为，即.故选：D.</w:t>
      </w:r>
    </w:p>
    <w:p>
      <w:r>
        <w:rPr>
          <w:rFonts w:ascii="宋体" w:hAnsi="宋体" w:eastAsia="宋体"/>
          <w:sz w:val="21"/>
        </w:rPr>
        <w:t>4．（2023广西）如图，在一个面积为200 m2的矩形地基上建造一个仓库，四周是绿地，仓库的长a大于宽b的4倍，则表示上述的不等关系正确的是（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【答案】C</w:t>
      </w:r>
    </w:p>
    <w:p>
      <w:r>
        <w:rPr>
          <w:rFonts w:ascii="宋体" w:hAnsi="宋体" w:eastAsia="宋体"/>
          <w:sz w:val="21"/>
        </w:rPr>
        <w:t>【解析】由题意知，根据面积公式可以得到.故选:C．</w:t>
      </w:r>
    </w:p>
    <w:p>
      <w:r>
        <w:rPr>
          <w:rFonts w:ascii="宋体" w:hAnsi="宋体" w:eastAsia="宋体"/>
          <w:sz w:val="21"/>
        </w:rPr>
        <w:t>5．（2022秋·北京·高一校联考阶段练习）2021年是中国共产党成立100周年，为了庆祝建党100周年，学校计划购买一些气球来布置会场，已知购买的气球一共有红､黄､蓝､绿四种颜色，红色多于蓝色，蓝色多于绿色，绿色多于黄色，黄色的两倍多于红色，则购买的气球最少有（    ）个</w:t>
      </w:r>
    </w:p>
    <w:p>
      <w:r>
        <w:rPr>
          <w:rFonts w:ascii="宋体" w:hAnsi="宋体" w:eastAsia="宋体"/>
          <w:sz w:val="21"/>
        </w:rPr>
        <w:t>A．20</w:t>
        <w:tab/>
        <w:t>B．22</w:t>
        <w:tab/>
        <w:t>C．24</w:t>
        <w:tab/>
        <w:t>D．26</w:t>
      </w:r>
    </w:p>
    <w:p>
      <w:r>
        <w:rPr>
          <w:rFonts w:ascii="宋体" w:hAnsi="宋体" w:eastAsia="宋体"/>
          <w:sz w:val="21"/>
        </w:rPr>
        <w:t>【答案】B</w:t>
      </w:r>
    </w:p>
    <w:p>
      <w:r>
        <w:rPr>
          <w:rFonts w:ascii="宋体" w:hAnsi="宋体" w:eastAsia="宋体"/>
          <w:sz w:val="21"/>
        </w:rPr>
        <w:t>【解析】分别设红､黄､蓝､绿各有，，，个，且，，，为正整数，</w:t>
      </w:r>
    </w:p>
    <w:p>
      <w:r>
        <w:rPr>
          <w:rFonts w:ascii="宋体" w:hAnsi="宋体" w:eastAsia="宋体"/>
          <w:sz w:val="21"/>
        </w:rPr>
        <w:t>则由题意得，，，，可得，</w:t>
      </w:r>
    </w:p>
    <w:p>
      <w:r>
        <w:rPr>
          <w:rFonts w:ascii="宋体" w:hAnsi="宋体" w:eastAsia="宋体"/>
          <w:sz w:val="21"/>
        </w:rPr>
        <w:t>所以，，，即至少有个.</w:t>
      </w:r>
    </w:p>
    <w:p>
      <w:r>
        <w:rPr>
          <w:rFonts w:ascii="宋体" w:hAnsi="宋体" w:eastAsia="宋体"/>
          <w:sz w:val="21"/>
        </w:rPr>
        <w:t>故选：B.</w:t>
      </w:r>
    </w:p>
    <w:p>
      <w:r>
        <w:rPr>
          <w:rFonts w:ascii="宋体" w:hAnsi="宋体" w:eastAsia="宋体"/>
          <w:sz w:val="21"/>
        </w:rPr>
        <w:t>6．（2023安徽省蚌埠市）已知，则下列不等式成立的是（    ）</w:t>
      </w:r>
    </w:p>
    <w:p>
      <w:r>
        <w:rPr>
          <w:rFonts w:ascii="宋体" w:hAnsi="宋体" w:eastAsia="宋体"/>
          <w:sz w:val="21"/>
        </w:rPr>
        <w:t>A．</w:t>
        <w:tab/>
        <w:t>B．</w:t>
        <w:tab/>
        <w:t>C．</w:t>
        <w:tab/>
        <w:t>D．</w:t>
      </w:r>
    </w:p>
    <w:p>
      <w:r>
        <w:rPr>
          <w:rFonts w:ascii="宋体" w:hAnsi="宋体" w:eastAsia="宋体"/>
          <w:sz w:val="21"/>
        </w:rPr>
        <w:t>【答案】D</w:t>
      </w:r>
    </w:p>
    <w:p>
      <w:r>
        <w:rPr>
          <w:rFonts w:ascii="宋体" w:hAnsi="宋体" w:eastAsia="宋体"/>
          <w:sz w:val="21"/>
        </w:rPr>
        <w:t>【解析】因为，则，所以，所以，</w:t>
      </w:r>
    </w:p>
    <w:p>
      <w:r>
        <w:rPr>
          <w:rFonts w:ascii="宋体" w:hAnsi="宋体" w:eastAsia="宋体"/>
          <w:sz w:val="21"/>
        </w:rPr>
        <w:t>又，所以，所以.故选：D</w:t>
      </w:r>
    </w:p>
    <w:p>
      <w:r>
        <w:rPr>
          <w:rFonts w:ascii="宋体" w:hAnsi="宋体" w:eastAsia="宋体"/>
          <w:sz w:val="21"/>
        </w:rPr>
        <w:t>7．（2023·陕西咸阳）已知，为实数，满足，且，则下列不等式一定成立的是（    ）</w:t>
      </w:r>
    </w:p>
    <w:p>
      <w:r>
        <w:rPr>
          <w:rFonts w:ascii="宋体" w:hAnsi="宋体" w:eastAsia="宋体"/>
          <w:sz w:val="21"/>
        </w:rPr>
        <w:t>A．</w:t>
        <w:tab/>
        <w:t>B．</w:t>
        <w:tab/>
        <w:t>C．</w:t>
        <w:tab/>
        <w:t>D．</w:t>
      </w:r>
    </w:p>
    <w:p>
      <w:r>
        <w:rPr>
          <w:rFonts w:ascii="宋体" w:hAnsi="宋体" w:eastAsia="宋体"/>
          <w:sz w:val="21"/>
        </w:rPr>
        <w:t>【答案】C</w:t>
      </w:r>
    </w:p>
    <w:p>
      <w:r>
        <w:rPr>
          <w:rFonts w:ascii="宋体" w:hAnsi="宋体" w:eastAsia="宋体"/>
          <w:sz w:val="21"/>
        </w:rPr>
        <w:t>【解析】对于A中，例如，此时满足且，此时，所以A不正确；</w:t>
      </w:r>
    </w:p>
    <w:p>
      <w:r>
        <w:rPr>
          <w:rFonts w:ascii="宋体" w:hAnsi="宋体" w:eastAsia="宋体"/>
          <w:sz w:val="21"/>
        </w:rPr>
        <w:t>对于B中，当时，可得，当且仅当时，即时，等号成立，所以B不正确；</w:t>
      </w:r>
    </w:p>
    <w:p>
      <w:r>
        <w:rPr>
          <w:rFonts w:ascii="宋体" w:hAnsi="宋体" w:eastAsia="宋体"/>
          <w:sz w:val="21"/>
        </w:rPr>
        <w:t>对于C中，由且，可得，所以，所以C正确；</w:t>
      </w:r>
    </w:p>
    <w:p>
      <w:r>
        <w:rPr>
          <w:rFonts w:ascii="宋体" w:hAnsi="宋体" w:eastAsia="宋体"/>
          <w:sz w:val="21"/>
        </w:rPr>
        <w:t>对于D中，由，因为，可得，但的符号不确定，所以D不正确.</w:t>
      </w:r>
    </w:p>
    <w:p>
      <w:r>
        <w:rPr>
          <w:rFonts w:ascii="宋体" w:hAnsi="宋体" w:eastAsia="宋体"/>
          <w:sz w:val="21"/>
        </w:rPr>
        <w:t>故选：C.</w:t>
      </w:r>
    </w:p>
    <w:p>
      <w:r>
        <w:rPr>
          <w:rFonts w:ascii="宋体" w:hAnsi="宋体" w:eastAsia="宋体"/>
          <w:sz w:val="21"/>
        </w:rPr>
        <w:t>8．（2023云南）若，下列不等式中不一定成立的是（　　）</w:t>
      </w:r>
    </w:p>
    <w:p>
      <w:r>
        <w:rPr>
          <w:rFonts w:ascii="宋体" w:hAnsi="宋体" w:eastAsia="宋体"/>
          <w:sz w:val="21"/>
        </w:rPr>
        <w:t>A．</w:t>
        <w:tab/>
        <w:t>B．</w:t>
        <w:tab/>
        <w:t>C．</w:t>
        <w:tab/>
        <w:t>D．</w:t>
      </w:r>
    </w:p>
    <w:p>
      <w:r>
        <w:rPr>
          <w:rFonts w:ascii="宋体" w:hAnsi="宋体" w:eastAsia="宋体"/>
          <w:sz w:val="21"/>
        </w:rPr>
        <w:t>【答案】A</w:t>
      </w:r>
    </w:p>
    <w:p>
      <w:r>
        <w:rPr>
          <w:rFonts w:ascii="宋体" w:hAnsi="宋体" w:eastAsia="宋体"/>
          <w:sz w:val="21"/>
        </w:rPr>
        <w:t>【解析】A：，又，知：，但无法确定符号，错误；</w:t>
      </w:r>
    </w:p>
    <w:p>
      <w:r>
        <w:rPr>
          <w:rFonts w:ascii="宋体" w:hAnsi="宋体" w:eastAsia="宋体"/>
          <w:sz w:val="21"/>
        </w:rPr>
        <w:t>B：，，故，正确；</w:t>
      </w:r>
    </w:p>
    <w:p>
      <w:r>
        <w:rPr>
          <w:rFonts w:ascii="宋体" w:hAnsi="宋体" w:eastAsia="宋体"/>
          <w:sz w:val="21"/>
        </w:rPr>
        <w:t>C：由，知，即，正确；</w:t>
      </w:r>
    </w:p>
    <w:p>
      <w:r>
        <w:rPr>
          <w:rFonts w:ascii="宋体" w:hAnsi="宋体" w:eastAsia="宋体"/>
          <w:sz w:val="21"/>
        </w:rPr>
        <w:t>D：由，有，正确；</w:t>
      </w:r>
    </w:p>
    <w:p>
      <w:r>
        <w:rPr>
          <w:rFonts w:ascii="宋体" w:hAnsi="宋体" w:eastAsia="宋体"/>
          <w:sz w:val="21"/>
        </w:rPr>
        <w:t>故选：A</w:t>
      </w:r>
    </w:p>
    <w:p>
      <w:r>
        <w:rPr>
          <w:rFonts w:ascii="宋体" w:hAnsi="宋体" w:eastAsia="宋体"/>
          <w:sz w:val="21"/>
        </w:rPr>
        <w:t>9．（2023·全国·高一假期作业）下列说法中，错误的是（    ）</w:t>
      </w:r>
    </w:p>
    <w:p>
      <w:r>
        <w:rPr>
          <w:rFonts w:ascii="宋体" w:hAnsi="宋体" w:eastAsia="宋体"/>
          <w:sz w:val="21"/>
        </w:rPr>
        <w:t>A．若，则一定有</w:t>
        <w:tab/>
        <w:t>B．若，则</w:t>
      </w:r>
    </w:p>
    <w:p>
      <w:r>
        <w:rPr>
          <w:rFonts w:ascii="宋体" w:hAnsi="宋体" w:eastAsia="宋体"/>
          <w:sz w:val="21"/>
        </w:rPr>
        <w:t>C．若，则</w:t>
        <w:tab/>
        <w:t>D．若，则</w:t>
      </w:r>
    </w:p>
    <w:p>
      <w:r>
        <w:rPr>
          <w:rFonts w:ascii="宋体" w:hAnsi="宋体" w:eastAsia="宋体"/>
          <w:sz w:val="21"/>
        </w:rPr>
        <w:t>【答案】A</w:t>
      </w:r>
    </w:p>
    <w:p>
      <w:r>
        <w:rPr>
          <w:rFonts w:ascii="宋体" w:hAnsi="宋体" w:eastAsia="宋体"/>
          <w:sz w:val="21"/>
        </w:rPr>
        <w:t>【解析】对于A，若，则，故A错误.</w:t>
      </w:r>
    </w:p>
    <w:p>
      <w:r>
        <w:rPr>
          <w:rFonts w:ascii="宋体" w:hAnsi="宋体" w:eastAsia="宋体"/>
          <w:sz w:val="21"/>
        </w:rPr>
        <w:t>对于B，由，可知，所以，所以.故B正确.</w:t>
      </w:r>
    </w:p>
    <w:p>
      <w:r>
        <w:rPr>
          <w:rFonts w:ascii="宋体" w:hAnsi="宋体" w:eastAsia="宋体"/>
          <w:sz w:val="21"/>
        </w:rPr>
        <w:t>对于C，，因为，</w:t>
      </w:r>
    </w:p>
    <w:p>
      <w:r>
        <w:rPr>
          <w:rFonts w:ascii="宋体" w:hAnsi="宋体" w:eastAsia="宋体"/>
          <w:sz w:val="21"/>
        </w:rPr>
        <w:t>所以，所以.故C正确.</w:t>
      </w:r>
    </w:p>
    <w:p>
      <w:r>
        <w:rPr>
          <w:rFonts w:ascii="宋体" w:hAnsi="宋体" w:eastAsia="宋体"/>
          <w:sz w:val="21"/>
        </w:rPr>
        <w:t>对于D，因为，所以.又，所以.故D正确.</w:t>
      </w:r>
    </w:p>
    <w:p>
      <w:r>
        <w:rPr>
          <w:rFonts w:ascii="宋体" w:hAnsi="宋体" w:eastAsia="宋体"/>
          <w:sz w:val="21"/>
        </w:rPr>
        <w:t>故选：A.</w:t>
      </w:r>
    </w:p>
    <w:p>
      <w:r>
        <w:rPr>
          <w:rFonts w:ascii="宋体" w:hAnsi="宋体" w:eastAsia="宋体"/>
          <w:sz w:val="21"/>
        </w:rPr>
        <w:t>10．（2023·天津南开）已知，，则“”是“”的（    ）</w:t>
      </w:r>
    </w:p>
    <w:p>
      <w:r>
        <w:rPr>
          <w:rFonts w:ascii="宋体" w:hAnsi="宋体" w:eastAsia="宋体"/>
          <w:sz w:val="21"/>
        </w:rPr>
        <w:t>A．充分不必要条件</w:t>
        <w:tab/>
        <w:t>B．必要不充分条件</w:t>
      </w:r>
    </w:p>
    <w:p>
      <w:r>
        <w:rPr>
          <w:rFonts w:ascii="宋体" w:hAnsi="宋体" w:eastAsia="宋体"/>
          <w:sz w:val="21"/>
        </w:rPr>
        <w:t>C．充要条件</w:t>
        <w:tab/>
        <w:t>D．既不充分也不必要条件</w:t>
      </w:r>
    </w:p>
    <w:p>
      <w:r>
        <w:rPr>
          <w:rFonts w:ascii="宋体" w:hAnsi="宋体" w:eastAsia="宋体"/>
          <w:sz w:val="21"/>
        </w:rPr>
        <w:t>【答案】D</w:t>
      </w:r>
    </w:p>
    <w:p>
      <w:r>
        <w:rPr>
          <w:rFonts w:ascii="宋体" w:hAnsi="宋体" w:eastAsia="宋体"/>
          <w:sz w:val="21"/>
        </w:rPr>
        <w:t>【解析】若，则不成立，若且，此时推不出，所以“”是“”的既不充分也不必要条件.故选：D</w:t>
      </w:r>
    </w:p>
    <w:p>
      <w:r>
        <w:rPr>
          <w:rFonts w:ascii="宋体" w:hAnsi="宋体" w:eastAsia="宋体"/>
          <w:sz w:val="21"/>
        </w:rPr>
        <w:t>11．（2023·全国·高一专题练习）下列不等式正确的是（　　）</w:t>
      </w:r>
    </w:p>
    <w:p>
      <w:r>
        <w:rPr>
          <w:rFonts w:ascii="宋体" w:hAnsi="宋体" w:eastAsia="宋体"/>
          <w:sz w:val="21"/>
        </w:rPr>
        <w:t>A．若，则</w:t>
      </w:r>
    </w:p>
    <w:p>
      <w:r>
        <w:rPr>
          <w:rFonts w:ascii="宋体" w:hAnsi="宋体" w:eastAsia="宋体"/>
          <w:sz w:val="21"/>
        </w:rPr>
        <w:t>B．若，则</w:t>
      </w:r>
    </w:p>
    <w:p>
      <w:r>
        <w:rPr>
          <w:rFonts w:ascii="宋体" w:hAnsi="宋体" w:eastAsia="宋体"/>
          <w:sz w:val="21"/>
        </w:rPr>
        <w:t>C．若，，则</w:t>
      </w:r>
    </w:p>
    <w:p>
      <w:r>
        <w:rPr>
          <w:rFonts w:ascii="宋体" w:hAnsi="宋体" w:eastAsia="宋体"/>
          <w:sz w:val="21"/>
        </w:rPr>
        <w:t>D．若，，，且，则</w:t>
      </w:r>
    </w:p>
    <w:p>
      <w:r>
        <w:rPr>
          <w:rFonts w:ascii="宋体" w:hAnsi="宋体" w:eastAsia="宋体"/>
          <w:sz w:val="21"/>
        </w:rPr>
        <w:t>【答案】D</w:t>
      </w:r>
    </w:p>
    <w:p>
      <w:r>
        <w:rPr>
          <w:rFonts w:ascii="宋体" w:hAnsi="宋体" w:eastAsia="宋体"/>
          <w:sz w:val="21"/>
        </w:rPr>
        <w:t>【解析】对于A，当，，时满足，但，所以A错误；</w:t>
      </w:r>
    </w:p>
    <w:p>
      <w:r>
        <w:rPr>
          <w:rFonts w:ascii="宋体" w:hAnsi="宋体" w:eastAsia="宋体"/>
          <w:sz w:val="21"/>
        </w:rPr>
        <w:t>对于B，当，，时，满足，但，所以B错误；</w:t>
      </w:r>
    </w:p>
    <w:p>
      <w:r>
        <w:rPr>
          <w:rFonts w:ascii="宋体" w:hAnsi="宋体" w:eastAsia="宋体"/>
          <w:sz w:val="21"/>
        </w:rPr>
        <w:t>对于C，由不等式的基本性质易知，当，，时满足，，但，所以C错误；</w:t>
      </w:r>
    </w:p>
    <w:p>
      <w:r>
        <w:rPr>
          <w:rFonts w:ascii="宋体" w:hAnsi="宋体" w:eastAsia="宋体"/>
          <w:sz w:val="21"/>
        </w:rPr>
        <w:t>对于D，，所以，故D正确．</w:t>
      </w:r>
    </w:p>
    <w:p>
      <w:r>
        <w:rPr>
          <w:rFonts w:ascii="宋体" w:hAnsi="宋体" w:eastAsia="宋体"/>
          <w:sz w:val="21"/>
        </w:rPr>
        <w:t>故选：D．</w:t>
      </w:r>
    </w:p>
    <w:p>
      <w:r>
        <w:rPr>
          <w:rFonts w:ascii="宋体" w:hAnsi="宋体" w:eastAsia="宋体"/>
          <w:sz w:val="21"/>
        </w:rPr>
        <w:t>12．（2022·新疆克拉玛依）如果，则下列命题为真命题的是（    ）</w:t>
      </w:r>
    </w:p>
    <w:p>
      <w:r>
        <w:rPr>
          <w:rFonts w:ascii="宋体" w:hAnsi="宋体" w:eastAsia="宋体"/>
          <w:sz w:val="21"/>
        </w:rPr>
        <w:t>A．若，则</w:t>
        <w:tab/>
        <w:t>B．若，则</w:t>
      </w:r>
    </w:p>
    <w:p>
      <w:r>
        <w:rPr>
          <w:rFonts w:ascii="宋体" w:hAnsi="宋体" w:eastAsia="宋体"/>
          <w:sz w:val="21"/>
        </w:rPr>
        <w:t>C．若，则</w:t>
        <w:tab/>
        <w:t>D．若，则</w:t>
      </w:r>
    </w:p>
    <w:p>
      <w:r>
        <w:rPr>
          <w:rFonts w:ascii="宋体" w:hAnsi="宋体" w:eastAsia="宋体"/>
          <w:sz w:val="21"/>
        </w:rPr>
        <w:t>【答案】D</w:t>
      </w:r>
    </w:p>
    <w:p>
      <w:r>
        <w:rPr>
          <w:rFonts w:ascii="宋体" w:hAnsi="宋体" w:eastAsia="宋体"/>
          <w:sz w:val="21"/>
        </w:rPr>
        <w:t>【解析】对A，取，则，故A错；</w:t>
      </w:r>
    </w:p>
    <w:p>
      <w:r>
        <w:rPr>
          <w:rFonts w:ascii="宋体" w:hAnsi="宋体" w:eastAsia="宋体"/>
          <w:sz w:val="21"/>
        </w:rPr>
        <w:t>对B，取，则，故B错；</w:t>
      </w:r>
    </w:p>
    <w:p>
      <w:r>
        <w:rPr>
          <w:rFonts w:ascii="宋体" w:hAnsi="宋体" w:eastAsia="宋体"/>
          <w:sz w:val="21"/>
        </w:rPr>
        <w:t>对C，取，则，故C错；</w:t>
      </w:r>
    </w:p>
    <w:p>
      <w:r>
        <w:rPr>
          <w:rFonts w:ascii="宋体" w:hAnsi="宋体" w:eastAsia="宋体"/>
          <w:sz w:val="21"/>
        </w:rPr>
        <w:t>对D，由于，所以，，且，则，</w:t>
      </w:r>
    </w:p>
    <w:p>
      <w:r>
        <w:rPr>
          <w:rFonts w:ascii="宋体" w:hAnsi="宋体" w:eastAsia="宋体"/>
          <w:sz w:val="21"/>
        </w:rPr>
        <w:t>则，故D正确；</w:t>
      </w:r>
    </w:p>
    <w:p>
      <w:r>
        <w:rPr>
          <w:rFonts w:ascii="宋体" w:hAnsi="宋体" w:eastAsia="宋体"/>
          <w:sz w:val="21"/>
        </w:rPr>
        <w:t>故选：D.</w:t>
      </w:r>
    </w:p>
    <w:p>
      <w:r>
        <w:rPr>
          <w:rFonts w:ascii="宋体" w:hAnsi="宋体" w:eastAsia="宋体"/>
          <w:sz w:val="21"/>
        </w:rPr>
        <w:t>13．（2023·江苏·高一假期作业）下列命题是真命题的为（　　）</w:t>
      </w:r>
    </w:p>
    <w:p>
      <w:r>
        <w:rPr>
          <w:rFonts w:ascii="宋体" w:hAnsi="宋体" w:eastAsia="宋体"/>
          <w:sz w:val="21"/>
        </w:rPr>
        <w:t>A．若，则</w:t>
      </w:r>
    </w:p>
    <w:p>
      <w:r>
        <w:rPr>
          <w:rFonts w:ascii="宋体" w:hAnsi="宋体" w:eastAsia="宋体"/>
          <w:sz w:val="21"/>
        </w:rPr>
        <w:t>B．若，则或</w:t>
      </w:r>
    </w:p>
    <w:p>
      <w:r>
        <w:rPr>
          <w:rFonts w:ascii="宋体" w:hAnsi="宋体" w:eastAsia="宋体"/>
          <w:sz w:val="21"/>
        </w:rPr>
        <w:t>C．若，则</w:t>
      </w:r>
    </w:p>
    <w:p>
      <w:r>
        <w:rPr>
          <w:rFonts w:ascii="宋体" w:hAnsi="宋体" w:eastAsia="宋体"/>
          <w:sz w:val="21"/>
        </w:rPr>
        <w:t>D．若，则</w:t>
      </w:r>
    </w:p>
    <w:p>
      <w:r>
        <w:rPr>
          <w:rFonts w:ascii="宋体" w:hAnsi="宋体" w:eastAsia="宋体"/>
          <w:sz w:val="21"/>
        </w:rPr>
        <w:t>【答案】C</w:t>
      </w:r>
    </w:p>
    <w:p>
      <w:r>
        <w:rPr>
          <w:rFonts w:ascii="宋体" w:hAnsi="宋体" w:eastAsia="宋体"/>
          <w:sz w:val="21"/>
        </w:rPr>
        <w:t>【解析】对于A，若，则，故A是假命题．</w:t>
      </w:r>
    </w:p>
    <w:p>
      <w:r>
        <w:rPr>
          <w:rFonts w:ascii="宋体" w:hAnsi="宋体" w:eastAsia="宋体"/>
          <w:sz w:val="21"/>
        </w:rPr>
        <w:t>对于B，当时，满足，但或不成立，故B是假命题．</w:t>
      </w:r>
    </w:p>
    <w:p>
      <w:r>
        <w:rPr>
          <w:rFonts w:ascii="宋体" w:hAnsi="宋体" w:eastAsia="宋体"/>
          <w:sz w:val="21"/>
        </w:rPr>
        <w:t>对于C，因为，根据不等式的性质得，故C是真命题．</w:t>
      </w:r>
    </w:p>
    <w:p>
      <w:r>
        <w:rPr>
          <w:rFonts w:ascii="宋体" w:hAnsi="宋体" w:eastAsia="宋体"/>
          <w:sz w:val="21"/>
        </w:rPr>
        <w:t>对于D，当时，与没有意义，故D是假命题．</w:t>
      </w:r>
    </w:p>
    <w:p>
      <w:r>
        <w:rPr>
          <w:rFonts w:ascii="宋体" w:hAnsi="宋体" w:eastAsia="宋体"/>
          <w:sz w:val="21"/>
        </w:rPr>
        <w:t>故选：C</w:t>
      </w:r>
    </w:p>
    <w:p>
      <w:r>
        <w:rPr>
          <w:rFonts w:ascii="宋体" w:hAnsi="宋体" w:eastAsia="宋体"/>
          <w:sz w:val="21"/>
        </w:rPr>
        <w:t>14．（2023春·陕西咸阳）已知,则的取值范围是（　　）</w:t>
      </w:r>
    </w:p>
    <w:p>
      <w:r>
        <w:rPr>
          <w:rFonts w:ascii="宋体" w:hAnsi="宋体" w:eastAsia="宋体"/>
          <w:sz w:val="21"/>
        </w:rPr>
        <w:t>A．</w:t>
        <w:tab/>
        <w:t>B．</w:t>
        <w:tab/>
        <w:t>C．</w:t>
        <w:tab/>
        <w:t>D．</w:t>
      </w:r>
    </w:p>
    <w:p>
      <w:r>
        <w:rPr>
          <w:rFonts w:ascii="宋体" w:hAnsi="宋体" w:eastAsia="宋体"/>
          <w:sz w:val="21"/>
        </w:rPr>
        <w:t>【答案】A</w:t>
      </w:r>
    </w:p>
    <w:p>
      <w:r>
        <w:rPr>
          <w:rFonts w:ascii="宋体" w:hAnsi="宋体" w:eastAsia="宋体"/>
          <w:sz w:val="21"/>
        </w:rPr>
        <w:t>【解析】因为,所以,由,得,故选：A</w:t>
      </w:r>
    </w:p>
    <w:p>
      <w:r>
        <w:rPr>
          <w:rFonts w:ascii="宋体" w:hAnsi="宋体" w:eastAsia="宋体"/>
          <w:sz w:val="21"/>
        </w:rPr>
        <w:t>15．（2023春·福建三明）（多选）若，，则下列结论正确的有（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【答案】ABD</w:t>
      </w:r>
    </w:p>
    <w:p>
      <w:r>
        <w:rPr>
          <w:rFonts w:ascii="宋体" w:hAnsi="宋体" w:eastAsia="宋体"/>
          <w:sz w:val="21"/>
        </w:rPr>
        <w:t>【解析】因为，，</w:t>
      </w:r>
    </w:p>
    <w:p>
      <w:r>
        <w:rPr>
          <w:rFonts w:ascii="宋体" w:hAnsi="宋体" w:eastAsia="宋体"/>
          <w:sz w:val="21"/>
        </w:rPr>
        <w:t>对于A选项，，A对；</w:t>
      </w:r>
    </w:p>
    <w:p>
      <w:r>
        <w:rPr>
          <w:rFonts w:ascii="宋体" w:hAnsi="宋体" w:eastAsia="宋体"/>
          <w:sz w:val="21"/>
        </w:rPr>
        <w:t>对于B选项，，B对；</w:t>
      </w:r>
    </w:p>
    <w:p>
      <w:r>
        <w:rPr>
          <w:rFonts w:ascii="宋体" w:hAnsi="宋体" w:eastAsia="宋体"/>
          <w:sz w:val="21"/>
        </w:rPr>
        <w:t>对于C选项，当时，，C错；</w:t>
      </w:r>
    </w:p>
    <w:p>
      <w:r>
        <w:rPr>
          <w:rFonts w:ascii="宋体" w:hAnsi="宋体" w:eastAsia="宋体"/>
          <w:sz w:val="21"/>
        </w:rPr>
        <w:t>对于D选项，，则，D对.</w:t>
      </w:r>
    </w:p>
    <w:p>
      <w:r>
        <w:rPr>
          <w:rFonts w:ascii="宋体" w:hAnsi="宋体" w:eastAsia="宋体"/>
          <w:sz w:val="21"/>
        </w:rPr>
        <w:t>故选：ABD.</w:t>
      </w:r>
    </w:p>
    <w:p>
      <w:r>
        <w:rPr>
          <w:rFonts w:ascii="宋体" w:hAnsi="宋体" w:eastAsia="宋体"/>
          <w:sz w:val="21"/>
        </w:rPr>
        <w:t>16．（2023春·山东临沂）（多选）设为正实数，则下列命题正确的是（    ）</w:t>
      </w:r>
    </w:p>
    <w:p>
      <w:r>
        <w:rPr>
          <w:rFonts w:ascii="宋体" w:hAnsi="宋体" w:eastAsia="宋体"/>
          <w:sz w:val="21"/>
        </w:rPr>
        <w:t>A．若，则</w:t>
        <w:tab/>
        <w:t>B．若，则</w:t>
      </w:r>
    </w:p>
    <w:p>
      <w:r>
        <w:rPr>
          <w:rFonts w:ascii="宋体" w:hAnsi="宋体" w:eastAsia="宋体"/>
          <w:sz w:val="21"/>
        </w:rPr>
        <w:t>C．若，则</w:t>
        <w:tab/>
        <w:t>D．若，，则</w:t>
      </w:r>
    </w:p>
    <w:p>
      <w:r>
        <w:rPr>
          <w:rFonts w:ascii="宋体" w:hAnsi="宋体" w:eastAsia="宋体"/>
          <w:sz w:val="21"/>
        </w:rPr>
        <w:t>【答案】AC</w:t>
      </w:r>
    </w:p>
    <w:p>
      <w:r>
        <w:rPr>
          <w:rFonts w:ascii="宋体" w:hAnsi="宋体" w:eastAsia="宋体"/>
          <w:sz w:val="21"/>
        </w:rPr>
        <w:t>【解析】对于A，由及为正实数，</w:t>
      </w:r>
    </w:p>
    <w:p>
      <w:r>
        <w:rPr>
          <w:rFonts w:ascii="宋体" w:hAnsi="宋体" w:eastAsia="宋体"/>
          <w:sz w:val="21"/>
        </w:rPr>
        <w:t>可知，，则，</w:t>
      </w:r>
    </w:p>
    <w:p>
      <w:r>
        <w:rPr>
          <w:rFonts w:ascii="宋体" w:hAnsi="宋体" w:eastAsia="宋体"/>
          <w:sz w:val="21"/>
        </w:rPr>
        <w:t>由，可得，所以，故A正确；</w:t>
      </w:r>
    </w:p>
    <w:p>
      <w:r>
        <w:rPr>
          <w:rFonts w:ascii="宋体" w:hAnsi="宋体" w:eastAsia="宋体"/>
          <w:sz w:val="21"/>
        </w:rPr>
        <w:t>对于B，若，则，所以，故B错误；</w:t>
      </w:r>
    </w:p>
    <w:p>
      <w:r>
        <w:rPr>
          <w:rFonts w:ascii="宋体" w:hAnsi="宋体" w:eastAsia="宋体"/>
          <w:sz w:val="21"/>
        </w:rPr>
        <w:t>对于C，若，则，故C正确；</w:t>
      </w:r>
    </w:p>
    <w:p>
      <w:r>
        <w:rPr>
          <w:rFonts w:ascii="宋体" w:hAnsi="宋体" w:eastAsia="宋体"/>
          <w:sz w:val="21"/>
        </w:rPr>
        <w:t>对于D，若，则，故D错误.</w:t>
      </w:r>
    </w:p>
    <w:p>
      <w:r>
        <w:rPr>
          <w:rFonts w:ascii="宋体" w:hAnsi="宋体" w:eastAsia="宋体"/>
          <w:sz w:val="21"/>
        </w:rPr>
        <w:t>故选：AC</w:t>
      </w:r>
    </w:p>
    <w:p>
      <w:r>
        <w:rPr>
          <w:rFonts w:ascii="宋体" w:hAnsi="宋体" w:eastAsia="宋体"/>
          <w:sz w:val="21"/>
        </w:rPr>
        <w:t>17．（2023·全国·高三专题练习）（多选）下列是假命题的是（　　）</w:t>
      </w:r>
    </w:p>
    <w:p>
      <w:r>
        <w:rPr>
          <w:rFonts w:ascii="宋体" w:hAnsi="宋体" w:eastAsia="宋体"/>
          <w:sz w:val="21"/>
        </w:rPr>
        <w:t>A．若，则</w:t>
      </w:r>
    </w:p>
    <w:p>
      <w:r>
        <w:rPr>
          <w:rFonts w:ascii="宋体" w:hAnsi="宋体" w:eastAsia="宋体"/>
          <w:sz w:val="21"/>
        </w:rPr>
        <w:t>B．若，则</w:t>
      </w:r>
    </w:p>
    <w:p>
      <w:r>
        <w:rPr>
          <w:rFonts w:ascii="宋体" w:hAnsi="宋体" w:eastAsia="宋体"/>
          <w:sz w:val="21"/>
        </w:rPr>
        <w:t>C．若，，则</w:t>
      </w:r>
    </w:p>
    <w:p>
      <w:r>
        <w:rPr>
          <w:rFonts w:ascii="宋体" w:hAnsi="宋体" w:eastAsia="宋体"/>
          <w:sz w:val="21"/>
        </w:rPr>
        <w:t>D．若，，，且，则</w:t>
      </w:r>
    </w:p>
    <w:p>
      <w:r>
        <w:rPr>
          <w:rFonts w:ascii="宋体" w:hAnsi="宋体" w:eastAsia="宋体"/>
          <w:sz w:val="21"/>
        </w:rPr>
        <w:t>【答案】ABC</w:t>
      </w:r>
    </w:p>
    <w:p>
      <w:r>
        <w:rPr>
          <w:rFonts w:ascii="宋体" w:hAnsi="宋体" w:eastAsia="宋体"/>
          <w:sz w:val="21"/>
        </w:rPr>
        <w:t>【解析】对选项A：当，，时满足，但，错误；</w:t>
      </w:r>
    </w:p>
    <w:p>
      <w:r>
        <w:rPr>
          <w:rFonts w:ascii="宋体" w:hAnsi="宋体" w:eastAsia="宋体"/>
          <w:sz w:val="21"/>
        </w:rPr>
        <w:t>对选项B：当，，时，满足，但，错误；</w:t>
      </w:r>
    </w:p>
    <w:p>
      <w:r>
        <w:rPr>
          <w:rFonts w:ascii="宋体" w:hAnsi="宋体" w:eastAsia="宋体"/>
          <w:sz w:val="21"/>
        </w:rPr>
        <w:t>对选项C：当，，时满足，，但，错误；</w:t>
      </w:r>
    </w:p>
    <w:p>
      <w:r>
        <w:rPr>
          <w:rFonts w:ascii="宋体" w:hAnsi="宋体" w:eastAsia="宋体"/>
          <w:sz w:val="21"/>
        </w:rPr>
        <w:t>对选项D：，所以，正确．</w:t>
      </w:r>
    </w:p>
    <w:p>
      <w:r>
        <w:rPr>
          <w:rFonts w:ascii="宋体" w:hAnsi="宋体" w:eastAsia="宋体"/>
          <w:sz w:val="21"/>
        </w:rPr>
        <w:t>故选：ABC</w:t>
      </w:r>
    </w:p>
    <w:p>
      <w:r>
        <w:rPr>
          <w:rFonts w:ascii="宋体" w:hAnsi="宋体" w:eastAsia="宋体"/>
          <w:sz w:val="21"/>
        </w:rPr>
        <w:t>18．（2022秋·四川凉山·高一统考期末）下列四个命题中，正确的是（    ）</w:t>
      </w:r>
    </w:p>
    <w:p>
      <w:r>
        <w:rPr>
          <w:rFonts w:ascii="宋体" w:hAnsi="宋体" w:eastAsia="宋体"/>
          <w:sz w:val="21"/>
        </w:rPr>
        <w:t>A．若，则</w:t>
        <w:tab/>
        <w:t>B．若a&gt;b，且，则ab&lt;0</w:t>
      </w:r>
    </w:p>
    <w:p>
      <w:r>
        <w:rPr>
          <w:rFonts w:ascii="宋体" w:hAnsi="宋体" w:eastAsia="宋体"/>
          <w:sz w:val="21"/>
        </w:rPr>
        <w:t>C．若a&gt;b&gt;0，c&gt;0，则</w:t>
        <w:tab/>
        <w:t>D．若，则</w:t>
      </w:r>
    </w:p>
    <w:p>
      <w:r>
        <w:rPr>
          <w:rFonts w:ascii="宋体" w:hAnsi="宋体" w:eastAsia="宋体"/>
          <w:sz w:val="21"/>
        </w:rPr>
        <w:t>【答案】BCD</w:t>
      </w:r>
    </w:p>
    <w:p>
      <w:r>
        <w:rPr>
          <w:rFonts w:ascii="宋体" w:hAnsi="宋体" w:eastAsia="宋体"/>
          <w:sz w:val="21"/>
        </w:rPr>
        <w:t>【解析】选项A，例如，，时，成立，但不成立，A错误；</w:t>
      </w:r>
    </w:p>
    <w:p>
      <w:r>
        <w:rPr>
          <w:rFonts w:ascii="宋体" w:hAnsi="宋体" w:eastAsia="宋体"/>
          <w:sz w:val="21"/>
        </w:rPr>
        <w:t>选项B，，，而，因此，B正确；</w:t>
      </w:r>
    </w:p>
    <w:p>
      <w:r>
        <w:rPr>
          <w:rFonts w:ascii="宋体" w:hAnsi="宋体" w:eastAsia="宋体"/>
          <w:sz w:val="21"/>
        </w:rPr>
        <w:t>选项C，，，，</w:t>
      </w:r>
    </w:p>
    <w:p>
      <w:r>
        <w:rPr>
          <w:rFonts w:ascii="宋体" w:hAnsi="宋体" w:eastAsia="宋体"/>
          <w:sz w:val="21"/>
        </w:rPr>
        <w:t>则，即，C正确；</w:t>
      </w:r>
    </w:p>
    <w:p>
      <w:r>
        <w:rPr>
          <w:rFonts w:ascii="宋体" w:hAnsi="宋体" w:eastAsia="宋体"/>
          <w:sz w:val="21"/>
        </w:rPr>
        <w:t>选项D，，则，</w:t>
      </w:r>
    </w:p>
    <w:p>
      <w:r>
        <w:rPr>
          <w:rFonts w:ascii="宋体" w:hAnsi="宋体" w:eastAsia="宋体"/>
          <w:sz w:val="21"/>
        </w:rPr>
        <w:t>，则，D正确．</w:t>
      </w:r>
    </w:p>
    <w:p>
      <w:r>
        <w:rPr>
          <w:rFonts w:ascii="宋体" w:hAnsi="宋体" w:eastAsia="宋体"/>
          <w:sz w:val="21"/>
        </w:rPr>
        <w:t>故选：BCD．</w:t>
      </w:r>
    </w:p>
    <w:p>
      <w:r>
        <w:rPr>
          <w:rFonts w:ascii="宋体" w:hAnsi="宋体" w:eastAsia="宋体"/>
          <w:sz w:val="21"/>
        </w:rPr>
        <w:t>19．（2022·高一课时练习）某同学拿50元钱买纪念邮票，票面8角的每套5张，票面2元的每套4张，如果每种邮票至少买两套，那么买票面8角的x套与票面2元的y套用不等式组可表示为______.</w:t>
      </w:r>
    </w:p>
    <w:p>
      <w:r>
        <w:rPr>
          <w:rFonts w:ascii="宋体" w:hAnsi="宋体" w:eastAsia="宋体"/>
          <w:sz w:val="21"/>
        </w:rPr>
        <w:t>【答案】</w:t>
      </w:r>
    </w:p>
    <w:p>
      <w:r>
        <w:rPr>
          <w:rFonts w:ascii="宋体" w:hAnsi="宋体" w:eastAsia="宋体"/>
          <w:sz w:val="21"/>
        </w:rPr>
        <w:t>【解析】每种邮票至少买两套，则有，又因为50元钱买纪念邮票，</w:t>
      </w:r>
    </w:p>
    <w:p>
      <w:r>
        <w:rPr>
          <w:rFonts w:ascii="宋体" w:hAnsi="宋体" w:eastAsia="宋体"/>
          <w:sz w:val="21"/>
        </w:rPr>
        <w:t>所以，</w:t>
      </w:r>
    </w:p>
    <w:p>
      <w:r>
        <w:rPr>
          <w:rFonts w:ascii="宋体" w:hAnsi="宋体" w:eastAsia="宋体"/>
          <w:sz w:val="21"/>
        </w:rPr>
        <w:t>故</w:t>
      </w:r>
    </w:p>
    <w:p>
      <w:r>
        <w:rPr>
          <w:rFonts w:ascii="宋体" w:hAnsi="宋体" w:eastAsia="宋体"/>
          <w:sz w:val="21"/>
        </w:rPr>
        <w:t>20．（2023·湖南）已知a，b，c，d为实数，以下6个命题中，真命题的序号是__________．</w:t>
      </w:r>
    </w:p>
    <w:p>
      <w:r>
        <w:rPr>
          <w:rFonts w:ascii="宋体" w:hAnsi="宋体" w:eastAsia="宋体"/>
          <w:sz w:val="21"/>
        </w:rPr>
        <w:t>①若，则；         ②若，则；</w:t>
      </w:r>
    </w:p>
    <w:p>
      <w:r>
        <w:rPr>
          <w:rFonts w:ascii="宋体" w:hAnsi="宋体" w:eastAsia="宋体"/>
          <w:sz w:val="21"/>
        </w:rPr>
        <w:t>③若，则；     ④若，则；</w:t>
      </w:r>
    </w:p>
    <w:p>
      <w:r>
        <w:rPr>
          <w:rFonts w:ascii="宋体" w:hAnsi="宋体" w:eastAsia="宋体"/>
          <w:sz w:val="21"/>
        </w:rPr>
        <w:t>⑤若，则；         ⑥若，则；</w:t>
      </w:r>
    </w:p>
    <w:p>
      <w:r>
        <w:rPr>
          <w:rFonts w:ascii="宋体" w:hAnsi="宋体" w:eastAsia="宋体"/>
          <w:sz w:val="21"/>
        </w:rPr>
        <w:t>【答案】②④</w:t>
      </w:r>
    </w:p>
    <w:p>
      <w:r>
        <w:rPr>
          <w:rFonts w:ascii="宋体" w:hAnsi="宋体" w:eastAsia="宋体"/>
          <w:sz w:val="21"/>
        </w:rPr>
        <w:t>【解析】对①，当时，，故①不成立；</w:t>
      </w:r>
    </w:p>
    <w:p>
      <w:r>
        <w:rPr>
          <w:rFonts w:ascii="宋体" w:hAnsi="宋体" w:eastAsia="宋体"/>
          <w:sz w:val="21"/>
        </w:rPr>
        <w:t>对②，若，则，即，则，故②成立；</w:t>
      </w:r>
    </w:p>
    <w:p>
      <w:r>
        <w:rPr>
          <w:rFonts w:ascii="宋体" w:hAnsi="宋体" w:eastAsia="宋体"/>
          <w:sz w:val="21"/>
        </w:rPr>
        <w:t>对③，若，则，则，故③不成立.</w:t>
      </w:r>
    </w:p>
    <w:p>
      <w:r>
        <w:rPr>
          <w:rFonts w:ascii="宋体" w:hAnsi="宋体" w:eastAsia="宋体"/>
          <w:sz w:val="21"/>
        </w:rPr>
        <w:t>对④，若，则且，故，故④成立；</w:t>
      </w:r>
    </w:p>
    <w:p>
      <w:r>
        <w:rPr>
          <w:rFonts w:ascii="宋体" w:hAnsi="宋体" w:eastAsia="宋体"/>
          <w:sz w:val="21"/>
        </w:rPr>
        <w:t>对⑤，若，则，故，即，故⑤不成立，</w:t>
      </w:r>
    </w:p>
    <w:p>
      <w:r>
        <w:rPr>
          <w:rFonts w:ascii="宋体" w:hAnsi="宋体" w:eastAsia="宋体"/>
          <w:sz w:val="21"/>
        </w:rPr>
        <w:t>对⑥，，故⑥不成立，</w:t>
      </w:r>
    </w:p>
    <w:p>
      <w:r>
        <w:rPr>
          <w:rFonts w:ascii="宋体" w:hAnsi="宋体" w:eastAsia="宋体"/>
          <w:sz w:val="21"/>
        </w:rPr>
        <w:t>故②④为真命题.</w:t>
      </w:r>
    </w:p>
    <w:p>
      <w:r>
        <w:rPr>
          <w:rFonts w:ascii="宋体" w:hAnsi="宋体" w:eastAsia="宋体"/>
          <w:sz w:val="21"/>
        </w:rPr>
        <w:t>故答案为：②④.</w:t>
      </w:r>
    </w:p>
    <w:p>
      <w:r>
        <w:rPr>
          <w:rFonts w:ascii="宋体" w:hAnsi="宋体" w:eastAsia="宋体"/>
          <w:sz w:val="21"/>
        </w:rPr>
        <w:t>21．（2023·黑龙江）设，比较与的大小</w:t>
      </w:r>
    </w:p>
    <w:p>
      <w:r>
        <w:rPr>
          <w:rFonts w:ascii="宋体" w:hAnsi="宋体" w:eastAsia="宋体"/>
          <w:sz w:val="21"/>
        </w:rPr>
        <w:t>【答案】</w:t>
      </w:r>
    </w:p>
    <w:p>
      <w:r>
        <w:rPr>
          <w:rFonts w:ascii="宋体" w:hAnsi="宋体" w:eastAsia="宋体"/>
          <w:sz w:val="21"/>
        </w:rPr>
        <w:t>【解析】，</w:t>
      </w:r>
    </w:p>
    <w:p>
      <w:r>
        <w:rPr>
          <w:rFonts w:ascii="宋体" w:hAnsi="宋体" w:eastAsia="宋体"/>
          <w:sz w:val="21"/>
        </w:rPr>
        <w:t>，</w:t>
      </w:r>
    </w:p>
    <w:p>
      <w:r>
        <w:rPr>
          <w:rFonts w:ascii="宋体" w:hAnsi="宋体" w:eastAsia="宋体"/>
          <w:sz w:val="21"/>
        </w:rPr>
        <w:t>，</w:t>
      </w:r>
    </w:p>
    <w:p>
      <w:r>
        <w:rPr>
          <w:rFonts w:ascii="宋体" w:hAnsi="宋体" w:eastAsia="宋体"/>
          <w:sz w:val="21"/>
        </w:rPr>
        <w:t>.</w:t>
      </w:r>
    </w:p>
    <w:p>
      <w:r>
        <w:rPr>
          <w:rFonts w:ascii="宋体" w:hAnsi="宋体" w:eastAsia="宋体"/>
          <w:sz w:val="21"/>
        </w:rPr>
        <w:t>22．（2023·全国·高一假期作业）已知，，试比较与的大小；</w:t>
      </w:r>
    </w:p>
    <w:p>
      <w:r>
        <w:rPr>
          <w:rFonts w:ascii="宋体" w:hAnsi="宋体" w:eastAsia="宋体"/>
          <w:sz w:val="21"/>
        </w:rPr>
        <w:t>【答案】（当且仅当时取等号）</w:t>
      </w:r>
    </w:p>
    <w:p>
      <w:r>
        <w:rPr>
          <w:rFonts w:ascii="宋体" w:hAnsi="宋体" w:eastAsia="宋体"/>
          <w:sz w:val="21"/>
        </w:rPr>
        <w:t>【解析】方法一：由题意</w:t>
      </w:r>
    </w:p>
    <w:p>
      <w:r>
        <w:rPr>
          <w:rFonts w:ascii="宋体" w:hAnsi="宋体" w:eastAsia="宋体"/>
          <w:sz w:val="21"/>
        </w:rPr>
        <w:t>，</w:t>
      </w:r>
    </w:p>
    <w:p>
      <w:r>
        <w:rPr>
          <w:rFonts w:ascii="宋体" w:hAnsi="宋体" w:eastAsia="宋体"/>
          <w:sz w:val="21"/>
        </w:rPr>
        <w:t>因为，，所以，，，</w:t>
      </w:r>
    </w:p>
    <w:p>
      <w:r>
        <w:rPr>
          <w:rFonts w:ascii="宋体" w:hAnsi="宋体" w:eastAsia="宋体"/>
          <w:sz w:val="21"/>
        </w:rPr>
        <w:t>所以，当且仅当时等号成立，</w:t>
      </w:r>
    </w:p>
    <w:p>
      <w:r>
        <w:rPr>
          <w:rFonts w:ascii="宋体" w:hAnsi="宋体" w:eastAsia="宋体"/>
          <w:sz w:val="21"/>
        </w:rPr>
        <w:t>所以（当且仅当时取等号）.</w:t>
      </w:r>
    </w:p>
    <w:p>
      <w:r>
        <w:rPr>
          <w:rFonts w:ascii="宋体" w:hAnsi="宋体" w:eastAsia="宋体"/>
          <w:sz w:val="21"/>
        </w:rPr>
        <w:t>方法二：由</w:t>
      </w:r>
    </w:p>
    <w:p>
      <w:r>
        <w:rPr>
          <w:rFonts w:ascii="宋体" w:hAnsi="宋体" w:eastAsia="宋体"/>
          <w:sz w:val="21"/>
        </w:rPr>
        <w:t>，当且仅当时等号成立，</w:t>
      </w:r>
    </w:p>
    <w:p>
      <w:r>
        <w:rPr>
          <w:rFonts w:ascii="宋体" w:hAnsi="宋体" w:eastAsia="宋体"/>
          <w:sz w:val="21"/>
        </w:rPr>
        <w:t>所以（当且仅当时取等号）.</w:t>
      </w:r>
    </w:p>
    <w:p>
      <w:r>
        <w:rPr>
          <w:rFonts w:ascii="宋体" w:hAnsi="宋体" w:eastAsia="宋体"/>
          <w:sz w:val="21"/>
        </w:rPr>
        <w:t>23．（2023·河北）已知，，分别求，，，的取值范围．</w:t>
      </w:r>
    </w:p>
    <w:p>
      <w:r>
        <w:rPr>
          <w:rFonts w:ascii="宋体" w:hAnsi="宋体" w:eastAsia="宋体"/>
          <w:sz w:val="21"/>
        </w:rPr>
        <w:t>【答案】详见解析.</w:t>
      </w:r>
    </w:p>
    <w:p>
      <w:r>
        <w:rPr>
          <w:rFonts w:ascii="宋体" w:hAnsi="宋体" w:eastAsia="宋体"/>
          <w:sz w:val="21"/>
        </w:rPr>
        <w:t>【解析】因为，，所以，即的取值范围是．</w:t>
      </w:r>
    </w:p>
    <w:p>
      <w:r>
        <w:rPr>
          <w:rFonts w:ascii="宋体" w:hAnsi="宋体" w:eastAsia="宋体"/>
          <w:sz w:val="21"/>
        </w:rPr>
        <w:t>由，，得，所以的取值范围是．由，，</w:t>
      </w:r>
    </w:p>
    <w:p>
      <w:r>
        <w:rPr>
          <w:rFonts w:ascii="宋体" w:hAnsi="宋体" w:eastAsia="宋体"/>
          <w:sz w:val="21"/>
        </w:rPr>
        <w:t>得，所以的取值范围是．易知，而则，</w:t>
      </w:r>
    </w:p>
    <w:p>
      <w:r>
        <w:rPr>
          <w:rFonts w:ascii="宋体" w:hAnsi="宋体" w:eastAsia="宋体"/>
          <w:sz w:val="21"/>
        </w:rPr>
        <w:t>所以的取值范围是．</w:t>
      </w:r>
    </w:p>
    <w:p>
      <w:r>
        <w:rPr>
          <w:rFonts w:ascii="宋体" w:hAnsi="宋体" w:eastAsia="宋体"/>
          <w:sz w:val="21"/>
        </w:rPr>
        <w:t>24．（2023·江苏）已知，且，求证：．</w:t>
      </w:r>
    </w:p>
    <w:p>
      <w:r>
        <w:rPr>
          <w:rFonts w:ascii="宋体" w:hAnsi="宋体" w:eastAsia="宋体"/>
          <w:sz w:val="21"/>
        </w:rPr>
        <w:t>【答案】证明见解析</w:t>
      </w:r>
    </w:p>
    <w:p>
      <w:r>
        <w:rPr>
          <w:rFonts w:ascii="宋体" w:hAnsi="宋体" w:eastAsia="宋体"/>
          <w:sz w:val="21"/>
        </w:rPr>
        <w:t>【解析】因为，且，所以，，</w:t>
      </w:r>
    </w:p>
    <w:p>
      <w:r>
        <w:rPr>
          <w:rFonts w:ascii="宋体" w:hAnsi="宋体" w:eastAsia="宋体"/>
          <w:sz w:val="21"/>
        </w:rPr>
        <w:t>要证明原不等式成立，只需证明，即证，</w:t>
      </w:r>
    </w:p>
    <w:p>
      <w:r>
        <w:rPr>
          <w:rFonts w:ascii="宋体" w:hAnsi="宋体" w:eastAsia="宋体"/>
          <w:sz w:val="21"/>
        </w:rPr>
        <w:t>从而只需证明，即，</w:t>
      </w:r>
    </w:p>
    <w:p>
      <w:r>
        <w:rPr>
          <w:rFonts w:ascii="宋体" w:hAnsi="宋体" w:eastAsia="宋体"/>
          <w:sz w:val="21"/>
        </w:rPr>
        <w:t>因为，，</w:t>
      </w:r>
    </w:p>
    <w:p>
      <w:r>
        <w:rPr>
          <w:rFonts w:ascii="宋体" w:hAnsi="宋体" w:eastAsia="宋体"/>
          <w:sz w:val="21"/>
        </w:rPr>
        <w:t>所以成立，故原不等式成立．</w:t>
      </w:r>
    </w:p>
    <w:p>
      <w:r>
        <w:rPr>
          <w:rFonts w:ascii="宋体" w:hAnsi="宋体" w:eastAsia="宋体"/>
          <w:sz w:val="21"/>
        </w:rPr>
        <w:t>25．（2023·陕西）已知，，且满足，则的取值范围是？</w:t>
      </w:r>
    </w:p>
    <w:p>
      <w:r>
        <w:rPr>
          <w:rFonts w:ascii="宋体" w:hAnsi="宋体" w:eastAsia="宋体"/>
          <w:sz w:val="21"/>
        </w:rPr>
        <w:t>【答案】</w:t>
      </w:r>
    </w:p>
    <w:p>
      <w:r>
        <w:rPr>
          <w:rFonts w:ascii="宋体" w:hAnsi="宋体" w:eastAsia="宋体"/>
          <w:sz w:val="21"/>
        </w:rPr>
        <w:t>【解析】设，则，解得，所以，</w:t>
      </w:r>
    </w:p>
    <w:p>
      <w:r>
        <w:rPr>
          <w:rFonts w:ascii="宋体" w:hAnsi="宋体" w:eastAsia="宋体"/>
          <w:sz w:val="21"/>
        </w:rPr>
        <w:t>又，所以，</w:t>
      </w:r>
    </w:p>
    <w:p>
      <w:r>
        <w:rPr>
          <w:rFonts w:ascii="宋体" w:hAnsi="宋体" w:eastAsia="宋体"/>
          <w:sz w:val="21"/>
        </w:rPr>
        <w:t>又，所以，即.</w:t>
      </w:r>
    </w:p>
    <w:p>
      <w:r>
        <w:rPr>
          <w:rFonts w:ascii="宋体" w:hAnsi="宋体" w:eastAsia="宋体"/>
          <w:sz w:val="21"/>
        </w:rPr>
        <w:t>故的取值范围为.</w:t>
      </w:r>
    </w:p>
    <w:p>
      <w:r>
        <w:rPr>
          <w:rFonts w:ascii="宋体" w:hAnsi="宋体" w:eastAsia="宋体"/>
          <w:sz w:val="21"/>
        </w:rPr>
        <w:t>1．（2023山西）集合，且、、恰有一个成立，若且,则下列选项正确的是</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【答案】B</w:t>
      </w:r>
    </w:p>
    <w:p>
      <w:r>
        <w:rPr>
          <w:rFonts w:ascii="宋体" w:hAnsi="宋体" w:eastAsia="宋体"/>
          <w:sz w:val="21"/>
        </w:rPr>
        <w:t>【解析】从集合的定义，，可知满足不等关系且，或且，或且，或且，这样可能有或或或，于是，，选B．</w:t>
      </w:r>
    </w:p>
    <w:p>
      <w:r>
        <w:rPr>
          <w:rFonts w:ascii="宋体" w:hAnsi="宋体" w:eastAsia="宋体"/>
          <w:sz w:val="21"/>
        </w:rPr>
        <w:t>2．（2023·山东淄博）（多选）对于实数，，，正确的命题是（    ）</w:t>
      </w:r>
    </w:p>
    <w:p>
      <w:r>
        <w:rPr>
          <w:rFonts w:ascii="宋体" w:hAnsi="宋体" w:eastAsia="宋体"/>
          <w:sz w:val="21"/>
        </w:rPr>
        <w:t>A．若，则</w:t>
        <w:tab/>
        <w:t>B．若，则</w:t>
      </w:r>
    </w:p>
    <w:p>
      <w:r>
        <w:rPr>
          <w:rFonts w:ascii="宋体" w:hAnsi="宋体" w:eastAsia="宋体"/>
          <w:sz w:val="21"/>
        </w:rPr>
        <w:t>C．若，则，</w:t>
        <w:tab/>
        <w:t>D．若，，则</w:t>
      </w:r>
    </w:p>
    <w:p>
      <w:r>
        <w:rPr>
          <w:rFonts w:ascii="宋体" w:hAnsi="宋体" w:eastAsia="宋体"/>
          <w:sz w:val="21"/>
        </w:rPr>
        <w:t>【答案】ABD</w:t>
      </w:r>
    </w:p>
    <w:p>
      <w:r>
        <w:rPr>
          <w:rFonts w:ascii="宋体" w:hAnsi="宋体" w:eastAsia="宋体"/>
          <w:sz w:val="21"/>
        </w:rPr>
        <w:t>【解析】对选项A，因为，所以，，</w:t>
      </w:r>
    </w:p>
    <w:p>
      <w:r>
        <w:rPr>
          <w:rFonts w:ascii="宋体" w:hAnsi="宋体" w:eastAsia="宋体"/>
          <w:sz w:val="21"/>
        </w:rPr>
        <w:t>所以，故A正确；</w:t>
      </w:r>
    </w:p>
    <w:p>
      <w:r>
        <w:rPr>
          <w:rFonts w:ascii="宋体" w:hAnsi="宋体" w:eastAsia="宋体"/>
          <w:sz w:val="21"/>
        </w:rPr>
        <w:t>对选项B，，，所以，</w:t>
      </w:r>
    </w:p>
    <w:p>
      <w:r>
        <w:rPr>
          <w:rFonts w:ascii="宋体" w:hAnsi="宋体" w:eastAsia="宋体"/>
          <w:sz w:val="21"/>
        </w:rPr>
        <w:t>因为，所以，即，故B正确；</w:t>
      </w:r>
    </w:p>
    <w:p>
      <w:r>
        <w:rPr>
          <w:rFonts w:ascii="宋体" w:hAnsi="宋体" w:eastAsia="宋体"/>
          <w:sz w:val="21"/>
        </w:rPr>
        <w:t>对选项C，令，，满足，不满足，.</w:t>
      </w:r>
    </w:p>
    <w:p>
      <w:r>
        <w:rPr>
          <w:rFonts w:ascii="宋体" w:hAnsi="宋体" w:eastAsia="宋体"/>
          <w:sz w:val="21"/>
        </w:rPr>
        <w:t>对选项D，因为，，</w:t>
      </w:r>
    </w:p>
    <w:p>
      <w:r>
        <w:rPr>
          <w:rFonts w:ascii="宋体" w:hAnsi="宋体" w:eastAsia="宋体"/>
          <w:sz w:val="21"/>
        </w:rPr>
        <w:t>所以，故D正确.</w:t>
      </w:r>
    </w:p>
    <w:p>
      <w:r>
        <w:rPr>
          <w:rFonts w:ascii="宋体" w:hAnsi="宋体" w:eastAsia="宋体"/>
          <w:sz w:val="21"/>
        </w:rPr>
        <w:t>故选：ABD</w:t>
      </w:r>
    </w:p>
    <w:p>
      <w:r>
        <w:rPr>
          <w:rFonts w:ascii="宋体" w:hAnsi="宋体" w:eastAsia="宋体"/>
          <w:sz w:val="21"/>
        </w:rPr>
        <w:t>3．（2022秋·四川广安·高一统考期末）（多选）下列命题为真命题的是（    ）</w:t>
      </w:r>
    </w:p>
    <w:p>
      <w:r>
        <w:rPr>
          <w:rFonts w:ascii="宋体" w:hAnsi="宋体" w:eastAsia="宋体"/>
          <w:sz w:val="21"/>
        </w:rPr>
        <w:t>A．若，则</w:t>
        <w:tab/>
        <w:t>B．若，，则</w:t>
      </w:r>
    </w:p>
    <w:p>
      <w:r>
        <w:rPr>
          <w:rFonts w:ascii="宋体" w:hAnsi="宋体" w:eastAsia="宋体"/>
          <w:sz w:val="21"/>
        </w:rPr>
        <w:t>C．若，，则</w:t>
        <w:tab/>
        <w:t>D．若，，则</w:t>
      </w:r>
    </w:p>
    <w:p>
      <w:r>
        <w:rPr>
          <w:rFonts w:ascii="宋体" w:hAnsi="宋体" w:eastAsia="宋体"/>
          <w:sz w:val="21"/>
        </w:rPr>
        <w:t>【答案】AB</w:t>
      </w:r>
    </w:p>
    <w:p>
      <w:r>
        <w:rPr>
          <w:rFonts w:ascii="宋体" w:hAnsi="宋体" w:eastAsia="宋体"/>
          <w:sz w:val="21"/>
        </w:rPr>
        <w:t>【解析】对于A项，因为，所以且，即：且，故A项正确；</w:t>
      </w:r>
    </w:p>
    <w:p>
      <w:r>
        <w:rPr>
          <w:rFonts w:ascii="宋体" w:hAnsi="宋体" w:eastAsia="宋体"/>
          <w:sz w:val="21"/>
        </w:rPr>
        <w:t>对于B项，运用不等式的性质可知，若，，则正确，故B项正确；</w:t>
      </w:r>
    </w:p>
    <w:p>
      <w:r>
        <w:rPr>
          <w:rFonts w:ascii="宋体" w:hAnsi="宋体" w:eastAsia="宋体"/>
          <w:sz w:val="21"/>
        </w:rPr>
        <w:t>对于C项，当，，，时，满足，，但不满足，故C项错误；</w:t>
      </w:r>
    </w:p>
    <w:p>
      <w:r>
        <w:rPr>
          <w:rFonts w:ascii="宋体" w:hAnsi="宋体" w:eastAsia="宋体"/>
          <w:sz w:val="21"/>
        </w:rPr>
        <w:t>对于D项，因为，</w:t>
      </w:r>
    </w:p>
    <w:p>
      <w:r>
        <w:rPr>
          <w:rFonts w:ascii="宋体" w:hAnsi="宋体" w:eastAsia="宋体"/>
          <w:sz w:val="21"/>
        </w:rPr>
        <w:t>又因为，，所以，，</w:t>
      </w:r>
    </w:p>
    <w:p>
      <w:r>
        <w:rPr>
          <w:rFonts w:ascii="宋体" w:hAnsi="宋体" w:eastAsia="宋体"/>
          <w:sz w:val="21"/>
        </w:rPr>
        <w:t>所以，即：，故D项错误.</w:t>
      </w:r>
    </w:p>
    <w:p>
      <w:r>
        <w:rPr>
          <w:rFonts w:ascii="宋体" w:hAnsi="宋体" w:eastAsia="宋体"/>
          <w:sz w:val="21"/>
        </w:rPr>
        <w:t>故选：AB.</w:t>
      </w:r>
    </w:p>
    <w:p>
      <w:r>
        <w:rPr>
          <w:rFonts w:ascii="宋体" w:hAnsi="宋体" w:eastAsia="宋体"/>
          <w:sz w:val="21"/>
        </w:rPr>
        <w:t>4．（2023·福建）已知，某同学求出了如下结论：①；②；③；④；⑤；⑥；，则下列判断中正确的是（    ）</w:t>
      </w:r>
    </w:p>
    <w:p>
      <w:r>
        <w:rPr>
          <w:rFonts w:ascii="宋体" w:hAnsi="宋体" w:eastAsia="宋体"/>
          <w:sz w:val="21"/>
        </w:rPr>
        <w:t>A．①③④</w:t>
        <w:tab/>
        <w:t>B．①②④</w:t>
        <w:tab/>
        <w:t>C．①②⑤</w:t>
        <w:tab/>
        <w:t>D．①③⑥</w:t>
      </w:r>
    </w:p>
    <w:p>
      <w:r>
        <w:rPr>
          <w:rFonts w:ascii="宋体" w:hAnsi="宋体" w:eastAsia="宋体"/>
          <w:sz w:val="21"/>
        </w:rPr>
        <w:t>【答案】D</w:t>
      </w:r>
    </w:p>
    <w:p>
      <w:r>
        <w:rPr>
          <w:rFonts w:ascii="宋体" w:hAnsi="宋体" w:eastAsia="宋体"/>
          <w:sz w:val="21"/>
        </w:rPr>
        <w:t>【解析】,,,则，①正确；</w:t>
      </w:r>
    </w:p>
    <w:p>
      <w:r>
        <w:rPr>
          <w:rFonts w:ascii="宋体" w:hAnsi="宋体" w:eastAsia="宋体"/>
          <w:sz w:val="21"/>
        </w:rPr>
        <w:t>，， ，</w:t>
      </w:r>
    </w:p>
    <w:p>
      <w:r>
        <w:rPr>
          <w:rFonts w:ascii="宋体" w:hAnsi="宋体" w:eastAsia="宋体"/>
          <w:sz w:val="21"/>
        </w:rPr>
        <w:t>，则，③正确；</w:t>
      </w:r>
    </w:p>
    <w:p>
      <w:r>
        <w:rPr>
          <w:rFonts w:ascii="宋体" w:hAnsi="宋体" w:eastAsia="宋体"/>
          <w:sz w:val="21"/>
        </w:rPr>
        <w:t>，，，</w:t>
      </w:r>
    </w:p>
    <w:p>
      <w:r>
        <w:rPr>
          <w:rFonts w:ascii="宋体" w:hAnsi="宋体" w:eastAsia="宋体"/>
          <w:sz w:val="21"/>
        </w:rPr>
        <w:t>则，②④⑤错误，</w:t>
      </w:r>
    </w:p>
    <w:p>
      <w:r>
        <w:rPr>
          <w:rFonts w:ascii="宋体" w:hAnsi="宋体" w:eastAsia="宋体"/>
          <w:sz w:val="21"/>
        </w:rPr>
        <w:t>，，，则</w:t>
      </w:r>
    </w:p>
    <w:p>
      <w:r>
        <w:rPr>
          <w:rFonts w:ascii="宋体" w:hAnsi="宋体" w:eastAsia="宋体"/>
          <w:sz w:val="21"/>
        </w:rPr>
        <w:t>⑥正确；判断中正确的是①③⑥，选D.</w:t>
      </w:r>
    </w:p>
    <w:p>
      <w:r>
        <w:rPr>
          <w:rFonts w:ascii="宋体" w:hAnsi="宋体" w:eastAsia="宋体"/>
          <w:sz w:val="21"/>
        </w:rPr>
        <w:t>5．（2023·宁夏吴忠）设x，y为实数，满足，，则的最小值是______.</w:t>
      </w:r>
    </w:p>
    <w:p>
      <w:r>
        <w:rPr>
          <w:rFonts w:ascii="宋体" w:hAnsi="宋体" w:eastAsia="宋体"/>
          <w:sz w:val="21"/>
        </w:rPr>
        <w:t>【答案】</w:t>
      </w:r>
    </w:p>
    <w:p>
      <w:r>
        <w:rPr>
          <w:rFonts w:ascii="宋体" w:hAnsi="宋体" w:eastAsia="宋体"/>
          <w:sz w:val="21"/>
        </w:rPr>
        <w:t>【解析】设即所以，解得所以</w:t>
      </w:r>
    </w:p>
    <w:p>
      <w:r>
        <w:rPr>
          <w:rFonts w:ascii="宋体" w:hAnsi="宋体" w:eastAsia="宋体"/>
          <w:sz w:val="21"/>
        </w:rPr>
        <w:t>因为，，所以由不等式性质可知</w:t>
      </w:r>
    </w:p>
    <w:p>
      <w:r>
        <w:rPr>
          <w:rFonts w:ascii="宋体" w:hAnsi="宋体" w:eastAsia="宋体"/>
          <w:sz w:val="21"/>
        </w:rPr>
        <w:t>即，当且仅当时取等号，解得.综上可知，的最小值为.</w:t>
      </w:r>
    </w:p>
    <w:p>
      <w:r>
        <w:rPr>
          <w:rFonts w:ascii="宋体" w:hAnsi="宋体" w:eastAsia="宋体"/>
          <w:sz w:val="21"/>
        </w:rPr>
        <w:t>故答案为：.</w:t>
      </w:r>
    </w:p>
    <w:p>
      <w:r>
        <w:rPr>
          <w:rFonts w:ascii="宋体" w:hAnsi="宋体" w:eastAsia="宋体"/>
          <w:sz w:val="21"/>
        </w:rPr>
        <w:t>6．（2023·上海）已知，定义：表示不小于的最小整数，如：，，，若，则的取值范围是______.</w:t>
      </w:r>
    </w:p>
    <w:p>
      <w:r>
        <w:rPr>
          <w:rFonts w:ascii="宋体" w:hAnsi="宋体" w:eastAsia="宋体"/>
          <w:sz w:val="21"/>
        </w:rPr>
        <w:t>【答案】</w:t>
      </w:r>
    </w:p>
    <w:p>
      <w:r>
        <w:rPr>
          <w:rFonts w:ascii="宋体" w:hAnsi="宋体" w:eastAsia="宋体"/>
          <w:sz w:val="21"/>
        </w:rPr>
        <w:t>【解析】由，可得，即；</w:t>
      </w:r>
    </w:p>
    <w:p>
      <w:r>
        <w:rPr>
          <w:rFonts w:ascii="宋体" w:hAnsi="宋体" w:eastAsia="宋体"/>
          <w:sz w:val="21"/>
        </w:rPr>
        <w:t>当时，即时，（舍去）；</w:t>
      </w:r>
    </w:p>
    <w:p>
      <w:r>
        <w:rPr>
          <w:rFonts w:ascii="宋体" w:hAnsi="宋体" w:eastAsia="宋体"/>
          <w:sz w:val="21"/>
        </w:rPr>
        <w:t>当时，即时，，满足题意；</w:t>
      </w:r>
    </w:p>
    <w:p>
      <w:r>
        <w:rPr>
          <w:rFonts w:ascii="宋体" w:hAnsi="宋体" w:eastAsia="宋体"/>
          <w:sz w:val="21"/>
        </w:rPr>
        <w:t>当时，即时，（舍去）；</w:t>
      </w:r>
    </w:p>
    <w:p>
      <w:r>
        <w:rPr>
          <w:rFonts w:ascii="宋体" w:hAnsi="宋体" w:eastAsia="宋体"/>
          <w:sz w:val="21"/>
        </w:rPr>
        <w:t>同理可知，当或时不合题意，</w:t>
      </w:r>
    </w:p>
    <w:p>
      <w:r>
        <w:rPr>
          <w:rFonts w:ascii="宋体" w:hAnsi="宋体" w:eastAsia="宋体"/>
          <w:sz w:val="21"/>
        </w:rPr>
        <w:t>所以实数的取值范围是.</w:t>
      </w:r>
    </w:p>
    <w:p>
      <w:r>
        <w:rPr>
          <w:rFonts w:ascii="宋体" w:hAnsi="宋体" w:eastAsia="宋体"/>
          <w:sz w:val="21"/>
        </w:rPr>
        <w:t>故答案为：</w:t>
      </w:r>
    </w:p>
    <w:p>
      <w:r>
        <w:rPr>
          <w:rFonts w:ascii="宋体" w:hAnsi="宋体" w:eastAsia="宋体"/>
          <w:sz w:val="21"/>
        </w:rPr>
        <w:t>7．（2022·全国·高一专题练习）社会实践活动是青年学生按照学校培养目标的要求，利用节假日等课余时间参与社会政治、经济、文化生活的教育活动.通过社会实践活动，可以使学生丰富对国情的感性认识，加深对社会、对人民群众的了解，从而增强拥护和执行党的基本路线的自觉性；可以使学生在接触实际的过程中巩固和深化课堂知识，锻炼和增强解决实际问题的能力.某学校要建立社会实践活动小组，小组由学生和教师组成，人员构成同时满足以下三个条件：①男学生人数多于女学生人数；②女学生人数多于教师人数；③教师人数的两倍多于男学生人数.若男学生人数为，则女学生人数的最小值为___________；若男学生人数未知，则该小组人数的最小值为___________.</w:t>
      </w:r>
    </w:p>
    <w:p>
      <w:r>
        <w:rPr>
          <w:rFonts w:ascii="宋体" w:hAnsi="宋体" w:eastAsia="宋体"/>
          <w:sz w:val="21"/>
        </w:rPr>
        <w:t>【答案】</w:t>
      </w:r>
    </w:p>
    <w:p>
      <w:r>
        <w:rPr>
          <w:rFonts w:ascii="宋体" w:hAnsi="宋体" w:eastAsia="宋体"/>
          <w:sz w:val="21"/>
        </w:rPr>
        <w:t>【解析】设男学生、女学生、教师的人数分别为、、，则.</w:t>
      </w:r>
    </w:p>
    <w:p>
      <w:r>
        <w:rPr>
          <w:rFonts w:ascii="宋体" w:hAnsi="宋体" w:eastAsia="宋体"/>
          <w:sz w:val="21"/>
        </w:rPr>
        <w:t>若，则，可得，则，当时，取最小值，</w:t>
      </w:r>
    </w:p>
    <w:p>
      <w:r>
        <w:rPr>
          <w:rFonts w:ascii="宋体" w:hAnsi="宋体" w:eastAsia="宋体"/>
          <w:sz w:val="21"/>
        </w:rPr>
        <w:t>即男学生人数为，则女学生人数的最小值为；</w:t>
      </w:r>
    </w:p>
    <w:p>
      <w:r>
        <w:rPr>
          <w:rFonts w:ascii="宋体" w:hAnsi="宋体" w:eastAsia="宋体"/>
          <w:sz w:val="21"/>
        </w:rPr>
        <w:t>若的值未知，当时，则，不满足题意，</w:t>
      </w:r>
    </w:p>
    <w:p>
      <w:r>
        <w:rPr>
          <w:rFonts w:ascii="宋体" w:hAnsi="宋体" w:eastAsia="宋体"/>
          <w:sz w:val="21"/>
        </w:rPr>
        <w:t>当时，则，不合乎题意，</w:t>
      </w:r>
    </w:p>
    <w:p>
      <w:r>
        <w:rPr>
          <w:rFonts w:ascii="宋体" w:hAnsi="宋体" w:eastAsia="宋体"/>
          <w:sz w:val="21"/>
        </w:rPr>
        <w:t>当时，则，此时，，则，合乎题意.</w:t>
      </w:r>
    </w:p>
    <w:p>
      <w:r>
        <w:rPr>
          <w:rFonts w:ascii="宋体" w:hAnsi="宋体" w:eastAsia="宋体"/>
          <w:sz w:val="21"/>
        </w:rPr>
        <w:t>故当男学生人数未知，则该小组人数的最小值为.</w:t>
      </w:r>
    </w:p>
    <w:p>
      <w:r>
        <w:rPr>
          <w:rFonts w:ascii="宋体" w:hAnsi="宋体" w:eastAsia="宋体"/>
          <w:sz w:val="21"/>
        </w:rPr>
        <w:t>故答案为：；.</w:t>
      </w:r>
    </w:p>
    <w:p>
      <w:r>
        <w:rPr>
          <w:rFonts w:ascii="宋体" w:hAnsi="宋体" w:eastAsia="宋体"/>
          <w:sz w:val="21"/>
        </w:rPr>
        <w:t>8．（2023吉林）已知，试比较与的大小，并给出你的证明．</w:t>
      </w:r>
    </w:p>
    <w:p>
      <w:r>
        <w:rPr>
          <w:rFonts w:ascii="宋体" w:hAnsi="宋体" w:eastAsia="宋体"/>
          <w:sz w:val="21"/>
        </w:rPr>
        <w:t>【答案】，证明见解析.</w:t>
      </w:r>
    </w:p>
    <w:p>
      <w:r>
        <w:rPr>
          <w:rFonts w:ascii="宋体" w:hAnsi="宋体" w:eastAsia="宋体"/>
          <w:sz w:val="21"/>
        </w:rPr>
        <w:t>【解析】</w:t>
      </w:r>
    </w:p>
    <w:p>
      <w:r>
        <w:rPr>
          <w:rFonts w:ascii="宋体" w:hAnsi="宋体" w:eastAsia="宋体"/>
          <w:sz w:val="21"/>
        </w:rPr>
        <w:t>证明如下：</w:t>
      </w:r>
    </w:p>
    <w:p>
      <w:r>
        <w:rPr>
          <w:rFonts w:ascii="宋体" w:hAnsi="宋体" w:eastAsia="宋体"/>
          <w:sz w:val="21"/>
        </w:rPr>
        <w:t>因为，</w:t>
      </w:r>
    </w:p>
    <w:p>
      <w:r>
        <w:rPr>
          <w:rFonts w:ascii="宋体" w:hAnsi="宋体" w:eastAsia="宋体"/>
          <w:sz w:val="21"/>
        </w:rPr>
        <w:t>所以，</w:t>
      </w:r>
    </w:p>
    <w:p>
      <w:r>
        <w:rPr>
          <w:rFonts w:ascii="宋体" w:hAnsi="宋体" w:eastAsia="宋体"/>
          <w:sz w:val="21"/>
        </w:rPr>
        <w:t>即</w:t>
      </w:r>
    </w:p>
    <w:p>
      <w:r>
        <w:rPr>
          <w:rFonts w:ascii="宋体" w:hAnsi="宋体" w:eastAsia="宋体"/>
          <w:sz w:val="21"/>
        </w:rPr>
        <w:t>因为，所以，</w:t>
      </w:r>
    </w:p>
    <w:p>
      <w:r>
        <w:rPr>
          <w:rFonts w:ascii="宋体" w:hAnsi="宋体" w:eastAsia="宋体"/>
          <w:sz w:val="21"/>
        </w:rPr>
        <w:t>所以，</w:t>
      </w:r>
    </w:p>
    <w:p>
      <w:r>
        <w:rPr>
          <w:rFonts w:ascii="宋体" w:hAnsi="宋体" w:eastAsia="宋体"/>
          <w:sz w:val="21"/>
        </w:rPr>
        <w:t>即，</w:t>
      </w:r>
    </w:p>
    <w:p>
      <w:r>
        <w:rPr>
          <w:rFonts w:ascii="宋体" w:hAnsi="宋体" w:eastAsia="宋体"/>
          <w:sz w:val="21"/>
        </w:rPr>
        <w:t>因为，所以，</w:t>
      </w:r>
    </w:p>
    <w:p>
      <w:r>
        <w:rPr>
          <w:rFonts w:ascii="宋体" w:hAnsi="宋体" w:eastAsia="宋体"/>
          <w:sz w:val="21"/>
        </w:rPr>
        <w:t>，</w:t>
      </w:r>
    </w:p>
    <w:p>
      <w:r>
        <w:rPr>
          <w:rFonts w:ascii="宋体" w:hAnsi="宋体" w:eastAsia="宋体"/>
          <w:sz w:val="21"/>
        </w:rPr>
        <w:t>即证得</w:t>
      </w:r>
    </w:p>
    <w:p>
      <w:r>
        <w:rPr>
          <w:rFonts w:ascii="宋体" w:hAnsi="宋体" w:eastAsia="宋体"/>
          <w:sz w:val="21"/>
        </w:rPr>
        <w:t>9（2023新疆）比较下列各组数的大小.</w:t>
      </w:r>
    </w:p>
    <w:p>
      <w:r>
        <w:rPr>
          <w:rFonts w:ascii="宋体" w:hAnsi="宋体" w:eastAsia="宋体"/>
          <w:sz w:val="21"/>
        </w:rPr>
        <w:t>（1）与，；</w:t>
      </w:r>
    </w:p>
    <w:p>
      <w:r>
        <w:rPr>
          <w:rFonts w:ascii="宋体" w:hAnsi="宋体" w:eastAsia="宋体"/>
          <w:sz w:val="21"/>
        </w:rPr>
        <w:t>（2）与.</w:t>
      </w:r>
    </w:p>
    <w:p>
      <w:r>
        <w:rPr>
          <w:rFonts w:ascii="宋体" w:hAnsi="宋体" w:eastAsia="宋体"/>
          <w:sz w:val="21"/>
        </w:rPr>
        <w:t>【答案】（1）；（2）.</w:t>
      </w:r>
    </w:p>
    <w:p>
      <w:r>
        <w:rPr>
          <w:rFonts w:ascii="宋体" w:hAnsi="宋体" w:eastAsia="宋体"/>
          <w:sz w:val="21"/>
        </w:rPr>
        <w:t>【解析】（1），</w:t>
      </w:r>
    </w:p>
    <w:p>
      <w:r>
        <w:rPr>
          <w:rFonts w:ascii="宋体" w:hAnsi="宋体" w:eastAsia="宋体"/>
          <w:sz w:val="21"/>
        </w:rPr>
        <w:t>，且，</w:t>
      </w:r>
    </w:p>
    <w:p>
      <w:r>
        <w:rPr>
          <w:rFonts w:ascii="宋体" w:hAnsi="宋体" w:eastAsia="宋体"/>
          <w:sz w:val="21"/>
        </w:rPr>
        <w:t>，.</w:t>
      </w:r>
    </w:p>
    <w:p>
      <w:r>
        <w:rPr>
          <w:rFonts w:ascii="宋体" w:hAnsi="宋体" w:eastAsia="宋体"/>
          <w:sz w:val="21"/>
        </w:rPr>
        <w:t>，即.</w:t>
      </w:r>
    </w:p>
    <w:p>
      <w:r>
        <w:rPr>
          <w:rFonts w:ascii="宋体" w:hAnsi="宋体" w:eastAsia="宋体"/>
          <w:sz w:val="21"/>
        </w:rPr>
        <w:t>（2）</w:t>
      </w:r>
    </w:p>
    <w:p>
      <w:r>
        <w:rPr>
          <w:rFonts w:ascii="宋体" w:hAnsi="宋体" w:eastAsia="宋体"/>
          <w:sz w:val="21"/>
        </w:rPr>
        <w:t>（当且仅当时取等号），</w:t>
      </w:r>
    </w:p>
    <w:p>
      <w:r>
        <w:rPr>
          <w:rFonts w:ascii="宋体" w:hAnsi="宋体" w:eastAsia="宋体"/>
          <w:sz w:val="21"/>
        </w:rPr>
        <w:t>又，，.</w:t>
      </w:r>
    </w:p>
    <w:p>
      <w:r>
        <w:rPr>
          <w:rFonts w:ascii="宋体" w:hAnsi="宋体" w:eastAsia="宋体"/>
          <w:sz w:val="21"/>
        </w:rPr>
        <w:t>.</w:t>
      </w:r>
    </w:p>
    <w:p>
      <w:pPr>
        <w:pStyle w:val="Heading3"/>
      </w:pPr>
      <w:r>
        <w:rPr>
          <w:rFonts w:ascii="楷体" w:hAnsi="楷体" w:eastAsia="楷体"/>
        </w:rPr>
        <w:t>⭐⭐ 能力提升（举一反三）</w:t>
      </w:r>
    </w:p>
    <w:p>
      <w:r>
        <w:rPr>
          <w:rFonts w:ascii="黑体" w:hAnsi="黑体" w:eastAsia="黑体"/>
          <w:b/>
          <w:sz w:val="22"/>
        </w:rPr>
        <w:t>专题2.1 等式性质与不等式性质【八大题型】</w:t>
      </w:r>
    </w:p>
    <w:p>
      <w:r>
        <w:rPr>
          <w:rFonts w:ascii="宋体" w:hAnsi="宋体" w:eastAsia="宋体"/>
          <w:sz w:val="21"/>
        </w:rPr>
        <w:t>【人教A版（2019）】</w:t>
      </w:r>
    </w:p>
    <w:p>
      <w:r>
        <w:rPr>
          <w:rFonts w:ascii="宋体" w:hAnsi="宋体" w:eastAsia="宋体"/>
          <w:sz w:val="21"/>
        </w:rPr>
        <w:t>【知识点1  不等关系】</w:t>
      </w:r>
    </w:p>
    <w:p>
      <w:r>
        <w:rPr>
          <w:rFonts w:ascii="宋体" w:hAnsi="宋体" w:eastAsia="宋体"/>
          <w:sz w:val="21"/>
        </w:rPr>
        <w:t>1．不等关系的建立</w:t>
      </w:r>
    </w:p>
    <w:p>
      <w:r>
        <w:rPr>
          <w:rFonts w:ascii="宋体" w:hAnsi="宋体" w:eastAsia="宋体"/>
          <w:sz w:val="21"/>
        </w:rPr>
        <w:t>在用不等式(组)表示实际问题中的不等关系时，先通过审题，设出未知量，找出其中的不等关系，再将不等关系用不等式表示出来，即得不等式或不等式组．</w:t>
      </w:r>
    </w:p>
    <w:p>
      <w:r>
        <w:rPr>
          <w:rFonts w:ascii="黑体" w:hAnsi="黑体" w:eastAsia="黑体"/>
          <w:b/>
          <w:sz w:val="22"/>
        </w:rPr>
        <w:t>【题型1  用不等式表示不等关系】</w:t>
      </w:r>
    </w:p>
    <w:p>
      <w:r>
        <w:rPr>
          <w:rFonts w:ascii="宋体" w:hAnsi="宋体" w:eastAsia="宋体"/>
          <w:sz w:val="21"/>
        </w:rPr>
        <w:t>【例1】（23-24高一上·广东深圳·阶段练习）公司运输一批木材，总重600吨，车队有两种货车，A型货车载重量30吨，型货车载重量24吨，设派出A型货车辆，型货车辆，则运输方案应满足的关系式是（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【解答过程】根据已知列出不等式，化简即可得出答案.</w:t>
      </w:r>
    </w:p>
    <w:p>
      <w:r>
        <w:rPr>
          <w:rFonts w:ascii="宋体" w:hAnsi="宋体" w:eastAsia="宋体"/>
          <w:sz w:val="21"/>
        </w:rPr>
        <w:t>【解答过程】由已知可得，，</w:t>
      </w:r>
    </w:p>
    <w:p>
      <w:r>
        <w:rPr>
          <w:rFonts w:ascii="宋体" w:hAnsi="宋体" w:eastAsia="宋体"/>
          <w:sz w:val="21"/>
        </w:rPr>
        <w:t>所以有.</w:t>
      </w:r>
    </w:p>
    <w:p>
      <w:r>
        <w:rPr>
          <w:rFonts w:ascii="宋体" w:hAnsi="宋体" w:eastAsia="宋体"/>
          <w:sz w:val="21"/>
        </w:rPr>
        <w:t>故选：B.</w:t>
      </w:r>
    </w:p>
    <w:p>
      <w:r>
        <w:rPr>
          <w:rFonts w:ascii="宋体" w:hAnsi="宋体" w:eastAsia="宋体"/>
          <w:sz w:val="21"/>
        </w:rPr>
        <w:t>【变式1-1】（23-24高一上·云南曲靖·期中）下列说法正确的是（    ）</w:t>
      </w:r>
    </w:p>
    <w:p>
      <w:r>
        <w:rPr>
          <w:rFonts w:ascii="宋体" w:hAnsi="宋体" w:eastAsia="宋体"/>
          <w:sz w:val="21"/>
        </w:rPr>
        <w:t>A．某人的月收入元不高于元可表示为“”</w:t>
      </w:r>
    </w:p>
    <w:p>
      <w:r>
        <w:rPr>
          <w:rFonts w:ascii="宋体" w:hAnsi="宋体" w:eastAsia="宋体"/>
          <w:sz w:val="21"/>
        </w:rPr>
        <w:t>B．小明的身高为，小华的身高为，则小明比小华矮可表示为“”</w:t>
      </w:r>
    </w:p>
    <w:p>
      <w:r>
        <w:rPr>
          <w:rFonts w:ascii="宋体" w:hAnsi="宋体" w:eastAsia="宋体"/>
          <w:sz w:val="21"/>
        </w:rPr>
        <w:t>C．变量不小于可表示为“”</w:t>
      </w:r>
    </w:p>
    <w:p>
      <w:r>
        <w:rPr>
          <w:rFonts w:ascii="宋体" w:hAnsi="宋体" w:eastAsia="宋体"/>
          <w:sz w:val="21"/>
        </w:rPr>
        <w:t>D．变量不超过可表示为“”</w:t>
      </w:r>
    </w:p>
    <w:p>
      <w:r>
        <w:rPr>
          <w:rFonts w:ascii="宋体" w:hAnsi="宋体" w:eastAsia="宋体"/>
          <w:sz w:val="21"/>
        </w:rPr>
        <w:t>【解答过程】利用不等式表示不等关系逐个选项判断即可.</w:t>
      </w:r>
    </w:p>
    <w:p>
      <w:r>
        <w:rPr>
          <w:rFonts w:ascii="宋体" w:hAnsi="宋体" w:eastAsia="宋体"/>
          <w:sz w:val="21"/>
        </w:rPr>
        <w:t>【解答过程】对于A，某人的月收入元不高于元可表示为“”，A错；</w:t>
      </w:r>
    </w:p>
    <w:p>
      <w:r>
        <w:rPr>
          <w:rFonts w:ascii="宋体" w:hAnsi="宋体" w:eastAsia="宋体"/>
          <w:sz w:val="21"/>
        </w:rPr>
        <w:t>对于B，小明的身高为，小华的身高为，则小明比小华矮可表示为“”，B错；</w:t>
      </w:r>
    </w:p>
    <w:p>
      <w:r>
        <w:rPr>
          <w:rFonts w:ascii="宋体" w:hAnsi="宋体" w:eastAsia="宋体"/>
          <w:sz w:val="21"/>
        </w:rPr>
        <w:t>对于C，变量不小于可表示为“”，C正确；</w:t>
      </w:r>
    </w:p>
    <w:p>
      <w:r>
        <w:rPr>
          <w:rFonts w:ascii="宋体" w:hAnsi="宋体" w:eastAsia="宋体"/>
          <w:sz w:val="21"/>
        </w:rPr>
        <w:t>对于D，变量不超过可表示为“”，D错.</w:t>
      </w:r>
    </w:p>
    <w:p>
      <w:r>
        <w:rPr>
          <w:rFonts w:ascii="宋体" w:hAnsi="宋体" w:eastAsia="宋体"/>
          <w:sz w:val="21"/>
        </w:rPr>
        <w:t>故选：C.</w:t>
      </w:r>
    </w:p>
    <w:p>
      <w:r>
        <w:rPr>
          <w:rFonts w:ascii="宋体" w:hAnsi="宋体" w:eastAsia="宋体"/>
          <w:sz w:val="21"/>
        </w:rPr>
        <w:t>【变式1-2】（23-24高一上·河北邢台·阶段练习）在开山工程爆破时，已知导火索燃烧的速度是每秒0.5厘米，人跑开的速度为每秒4米，距离爆破点150米以外（含150米）为安全区．为了使导火索燃尽时人能够跑到安全区，导火索的长度（单位：厘米）应满足的不等式为（    ）</w:t>
      </w:r>
    </w:p>
    <w:p>
      <w:r>
        <w:rPr>
          <w:rFonts w:ascii="宋体" w:hAnsi="宋体" w:eastAsia="宋体"/>
          <w:sz w:val="21"/>
        </w:rPr>
        <w:t>A．</w:t>
        <w:tab/>
        <w:t>B．</w:t>
        <w:tab/>
        <w:t>C．</w:t>
        <w:tab/>
        <w:t>D．</w:t>
      </w:r>
    </w:p>
    <w:p>
      <w:r>
        <w:rPr>
          <w:rFonts w:ascii="宋体" w:hAnsi="宋体" w:eastAsia="宋体"/>
          <w:sz w:val="21"/>
        </w:rPr>
        <w:t>【解答过程】安全区距离爆破点要大于等于150米，结合题意可构建不等式.</w:t>
      </w:r>
    </w:p>
    <w:p>
      <w:r>
        <w:rPr>
          <w:rFonts w:ascii="宋体" w:hAnsi="宋体" w:eastAsia="宋体"/>
          <w:sz w:val="21"/>
        </w:rPr>
        <w:t>【解答过程】由题意知导火索的长度（单位：厘米），故导火索燃烧的时间为秒，</w:t>
      </w:r>
    </w:p>
    <w:p>
      <w:r>
        <w:rPr>
          <w:rFonts w:ascii="宋体" w:hAnsi="宋体" w:eastAsia="宋体"/>
          <w:sz w:val="21"/>
        </w:rPr>
        <w:t>人在此时间内跑的路程为米，由题意可得.</w:t>
      </w:r>
    </w:p>
    <w:p>
      <w:r>
        <w:rPr>
          <w:rFonts w:ascii="宋体" w:hAnsi="宋体" w:eastAsia="宋体"/>
          <w:sz w:val="21"/>
        </w:rPr>
        <w:t>故选：B.</w:t>
      </w:r>
    </w:p>
    <w:p>
      <w:r>
        <w:rPr>
          <w:rFonts w:ascii="宋体" w:hAnsi="宋体" w:eastAsia="宋体"/>
          <w:sz w:val="21"/>
        </w:rPr>
        <w:t>【变式1-3】（23-24高一上·贵州遵义·阶段练习）持续的高温干燥天气导致某地突发山火，现需将物资运往灭火前线．从物资集散地到灭火前线-共，其中靠近灭火前线的山路崎岖，需摩托车运送，其他路段可用汽车运送．已知在可用汽车运送的路段，运送的平均速度为，设需摩托车运送的路段平均速度为，为使物资能在1小时内到达灭火前线，则x应该满足的不等式为（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【解答过程】根据总时长小于1列不等式，即汽车所用时间加上摩托车所用时间小于1小时即得．</w:t>
      </w:r>
    </w:p>
    <w:p>
      <w:r>
        <w:rPr>
          <w:rFonts w:ascii="宋体" w:hAnsi="宋体" w:eastAsia="宋体"/>
          <w:sz w:val="21"/>
        </w:rPr>
        <w:t>【解答过程】由题意汽车所用时间加上摩托车所用时间小于1小时，即，</w:t>
      </w:r>
    </w:p>
    <w:p>
      <w:r>
        <w:rPr>
          <w:rFonts w:ascii="宋体" w:hAnsi="宋体" w:eastAsia="宋体"/>
          <w:sz w:val="21"/>
        </w:rPr>
        <w:t>故选：D．</w:t>
      </w:r>
    </w:p>
    <w:p>
      <w:r>
        <w:rPr>
          <w:rFonts w:ascii="宋体" w:hAnsi="宋体" w:eastAsia="宋体"/>
          <w:sz w:val="21"/>
        </w:rPr>
        <w:t>【知识点2  比较大小】</w:t>
      </w:r>
    </w:p>
    <w:p>
      <w:r>
        <w:rPr>
          <w:rFonts w:ascii="宋体" w:hAnsi="宋体" w:eastAsia="宋体"/>
          <w:sz w:val="21"/>
        </w:rPr>
        <w:t>1．两个实数大小的比较</w:t>
      </w:r>
    </w:p>
    <w:p>
      <w:r>
        <w:rPr>
          <w:rFonts w:ascii="宋体" w:hAnsi="宋体" w:eastAsia="宋体"/>
          <w:sz w:val="21"/>
        </w:rPr>
        <w:t>如果a－b是正数，那么a&gt;b；如果a－b等于零，那么a＝b；如果a－b是负数，那么a&lt;b.反过来也对．这个基本事实可以表示为：a&gt;b⇔a－b&gt;0，a＝b⇔a－b＝0，a&lt;b⇔a－b&lt;0.</w:t>
      </w:r>
    </w:p>
    <w:p>
      <w:r>
        <w:rPr>
          <w:rFonts w:ascii="宋体" w:hAnsi="宋体" w:eastAsia="宋体"/>
          <w:sz w:val="21"/>
        </w:rPr>
        <w:t>从上述基本事实可知，要比较两个实数的大小，可以转化为比较它们的差与0的大小．</w:t>
      </w:r>
    </w:p>
    <w:p>
      <w:r>
        <w:rPr>
          <w:rFonts w:ascii="宋体" w:hAnsi="宋体" w:eastAsia="宋体"/>
          <w:sz w:val="21"/>
        </w:rPr>
        <w:t>2．比较大小的基本方法</w:t>
      </w:r>
    </w:p>
    <w:p>
      <w:r>
        <w:rPr>
          <w:rFonts w:ascii="黑体" w:hAnsi="黑体" w:eastAsia="黑体"/>
          <w:b/>
          <w:sz w:val="22"/>
        </w:rPr>
        <w:t>【题型2  由不等式的性质比较数（式）大小】</w:t>
      </w:r>
    </w:p>
    <w:p>
      <w:r>
        <w:rPr>
          <w:rFonts w:ascii="宋体" w:hAnsi="宋体" w:eastAsia="宋体"/>
          <w:sz w:val="21"/>
        </w:rPr>
        <w:t>【例2】（23-24高一上·上海黄浦·阶段练习）已知且，则下列不等式一定成立的是（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【解答过程】根据不等式的基本性质判断AD；举例说明即可判断BC.</w:t>
      </w:r>
    </w:p>
    <w:p>
      <w:r>
        <w:rPr>
          <w:rFonts w:ascii="宋体" w:hAnsi="宋体" w:eastAsia="宋体"/>
          <w:sz w:val="21"/>
        </w:rPr>
        <w:t>【解答过程】A：当时，，故A错误；</w:t>
      </w:r>
    </w:p>
    <w:p>
      <w:r>
        <w:rPr>
          <w:rFonts w:ascii="宋体" w:hAnsi="宋体" w:eastAsia="宋体"/>
          <w:sz w:val="21"/>
        </w:rPr>
        <w:t>B：当时，满足，但不成立，故B错误；</w:t>
      </w:r>
    </w:p>
    <w:p>
      <w:r>
        <w:rPr>
          <w:rFonts w:ascii="宋体" w:hAnsi="宋体" w:eastAsia="宋体"/>
          <w:sz w:val="21"/>
        </w:rPr>
        <w:t>C：当时，，故C错误；</w:t>
      </w:r>
    </w:p>
    <w:p>
      <w:r>
        <w:rPr>
          <w:rFonts w:ascii="宋体" w:hAnsi="宋体" w:eastAsia="宋体"/>
          <w:sz w:val="21"/>
        </w:rPr>
        <w:t>D：由，得，故D正确.</w:t>
      </w:r>
    </w:p>
    <w:p>
      <w:r>
        <w:rPr>
          <w:rFonts w:ascii="宋体" w:hAnsi="宋体" w:eastAsia="宋体"/>
          <w:sz w:val="21"/>
        </w:rPr>
        <w:t>故选：D.</w:t>
      </w:r>
    </w:p>
    <w:p>
      <w:r>
        <w:rPr>
          <w:rFonts w:ascii="宋体" w:hAnsi="宋体" w:eastAsia="宋体"/>
          <w:sz w:val="21"/>
        </w:rPr>
        <w:t>【变式2-1】（2024高一上·安徽芜湖·专题练习）若正实数满足不等式组，则的大小关系为（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【解答过程】根据题意，化简不等式为，得到，即可求解.</w:t>
      </w:r>
    </w:p>
    <w:p>
      <w:r>
        <w:rPr>
          <w:rFonts w:ascii="宋体" w:hAnsi="宋体" w:eastAsia="宋体"/>
          <w:sz w:val="21"/>
        </w:rPr>
        <w:t>【解答过程】由不等式组，因为均为正实数，于是，</w:t>
      </w:r>
    </w:p>
    <w:p>
      <w:r>
        <w:rPr>
          <w:rFonts w:ascii="宋体" w:hAnsi="宋体" w:eastAsia="宋体"/>
          <w:sz w:val="21"/>
        </w:rPr>
        <w:t>所以，所以.</w:t>
      </w:r>
    </w:p>
    <w:p>
      <w:r>
        <w:rPr>
          <w:rFonts w:ascii="宋体" w:hAnsi="宋体" w:eastAsia="宋体"/>
          <w:sz w:val="21"/>
        </w:rPr>
        <w:t>故选：B.</w:t>
      </w:r>
    </w:p>
    <w:p>
      <w:r>
        <w:rPr>
          <w:rFonts w:ascii="宋体" w:hAnsi="宋体" w:eastAsia="宋体"/>
          <w:sz w:val="21"/>
        </w:rPr>
        <w:t>【变式2-2】（23-24高一上·四川广安·期末）已知，则下列关系中正确的是（    ）</w:t>
      </w:r>
    </w:p>
    <w:p>
      <w:r>
        <w:rPr>
          <w:rFonts w:ascii="宋体" w:hAnsi="宋体" w:eastAsia="宋体"/>
          <w:sz w:val="21"/>
        </w:rPr>
        <w:t>A．</w:t>
        <w:tab/>
        <w:t>B．</w:t>
        <w:tab/>
        <w:t>C．</w:t>
        <w:tab/>
        <w:t>D．</w:t>
      </w:r>
    </w:p>
    <w:p>
      <w:r>
        <w:rPr>
          <w:rFonts w:ascii="宋体" w:hAnsi="宋体" w:eastAsia="宋体"/>
          <w:sz w:val="21"/>
        </w:rPr>
        <w:t>【解答过程】由不等式的性质可判断A，由特值法可判断BCD.</w:t>
      </w:r>
    </w:p>
    <w:p>
      <w:r>
        <w:rPr>
          <w:rFonts w:ascii="宋体" w:hAnsi="宋体" w:eastAsia="宋体"/>
          <w:sz w:val="21"/>
        </w:rPr>
        <w:t>【解答过程】由，则，A正确；</w:t>
      </w:r>
    </w:p>
    <w:p>
      <w:r>
        <w:rPr>
          <w:rFonts w:ascii="宋体" w:hAnsi="宋体" w:eastAsia="宋体"/>
          <w:sz w:val="21"/>
        </w:rPr>
        <w:t>当时，，故B错误；</w:t>
      </w:r>
    </w:p>
    <w:p>
      <w:r>
        <w:rPr>
          <w:rFonts w:ascii="宋体" w:hAnsi="宋体" w:eastAsia="宋体"/>
          <w:sz w:val="21"/>
        </w:rPr>
        <w:t>当时，，</w:t>
      </w:r>
    </w:p>
    <w:p>
      <w:r>
        <w:rPr>
          <w:rFonts w:ascii="宋体" w:hAnsi="宋体" w:eastAsia="宋体"/>
          <w:sz w:val="21"/>
        </w:rPr>
        <w:t>，则，故C错误；</w:t>
      </w:r>
    </w:p>
    <w:p>
      <w:r>
        <w:rPr>
          <w:rFonts w:ascii="宋体" w:hAnsi="宋体" w:eastAsia="宋体"/>
          <w:sz w:val="21"/>
        </w:rPr>
        <w:t>，则，故D错误.</w:t>
      </w:r>
    </w:p>
    <w:p>
      <w:r>
        <w:rPr>
          <w:rFonts w:ascii="宋体" w:hAnsi="宋体" w:eastAsia="宋体"/>
          <w:sz w:val="21"/>
        </w:rPr>
        <w:t>故选：A.</w:t>
      </w:r>
    </w:p>
    <w:p>
      <w:r>
        <w:rPr>
          <w:rFonts w:ascii="宋体" w:hAnsi="宋体" w:eastAsia="宋体"/>
          <w:sz w:val="21"/>
        </w:rPr>
        <w:t>【变式2-3】（23-24高二下·安徽芜湖·阶段练习）下列命题中真命题是（    ）</w:t>
      </w:r>
    </w:p>
    <w:p>
      <w:r>
        <w:rPr>
          <w:rFonts w:ascii="宋体" w:hAnsi="宋体" w:eastAsia="宋体"/>
          <w:sz w:val="21"/>
        </w:rPr>
        <w:t>A．若，则</w:t>
        <w:tab/>
        <w:t>B．若，则</w:t>
      </w:r>
    </w:p>
    <w:p>
      <w:r>
        <w:rPr>
          <w:rFonts w:ascii="宋体" w:hAnsi="宋体" w:eastAsia="宋体"/>
          <w:sz w:val="21"/>
        </w:rPr>
        <w:t>C．若，则</w:t>
        <w:tab/>
        <w:t>D．若，则</w:t>
      </w:r>
    </w:p>
    <w:p>
      <w:r>
        <w:rPr>
          <w:rFonts w:ascii="宋体" w:hAnsi="宋体" w:eastAsia="宋体"/>
          <w:sz w:val="21"/>
        </w:rPr>
        <w:t>【解答过程】利用不等式的性质一一判定选项即可.</w:t>
      </w:r>
    </w:p>
    <w:p>
      <w:r>
        <w:rPr>
          <w:rFonts w:ascii="宋体" w:hAnsi="宋体" w:eastAsia="宋体"/>
          <w:sz w:val="21"/>
        </w:rPr>
        <w:t>【解答过程】对于A，若，显然不能得出，故A错误；</w:t>
      </w:r>
    </w:p>
    <w:p>
      <w:r>
        <w:rPr>
          <w:rFonts w:ascii="宋体" w:hAnsi="宋体" w:eastAsia="宋体"/>
          <w:sz w:val="21"/>
        </w:rPr>
        <w:t>对于B，若，则，故B错误；</w:t>
      </w:r>
    </w:p>
    <w:p>
      <w:r>
        <w:rPr>
          <w:rFonts w:ascii="宋体" w:hAnsi="宋体" w:eastAsia="宋体"/>
          <w:sz w:val="21"/>
        </w:rPr>
        <w:t>对于C，若，则，故C错误；</w:t>
      </w:r>
    </w:p>
    <w:p>
      <w:r>
        <w:rPr>
          <w:rFonts w:ascii="宋体" w:hAnsi="宋体" w:eastAsia="宋体"/>
          <w:sz w:val="21"/>
        </w:rPr>
        <w:t>对于D，若，则，故D正确.</w:t>
      </w:r>
    </w:p>
    <w:p>
      <w:r>
        <w:rPr>
          <w:rFonts w:ascii="宋体" w:hAnsi="宋体" w:eastAsia="宋体"/>
          <w:sz w:val="21"/>
        </w:rPr>
        <w:t>故选：D.</w:t>
      </w:r>
    </w:p>
    <w:p>
      <w:r>
        <w:rPr>
          <w:rFonts w:ascii="黑体" w:hAnsi="黑体" w:eastAsia="黑体"/>
          <w:b/>
          <w:sz w:val="22"/>
        </w:rPr>
        <w:t>【题型3  利用作差法比较大小】</w:t>
      </w:r>
    </w:p>
    <w:p>
      <w:r>
        <w:rPr>
          <w:rFonts w:ascii="宋体" w:hAnsi="宋体" w:eastAsia="宋体"/>
          <w:sz w:val="21"/>
        </w:rPr>
        <w:t>【例3】（23-24高一上·云南昆明·期中）设，，则与的大小关系为（     ）</w:t>
      </w:r>
    </w:p>
    <w:p>
      <w:r>
        <w:rPr>
          <w:rFonts w:ascii="宋体" w:hAnsi="宋体" w:eastAsia="宋体"/>
          <w:sz w:val="21"/>
        </w:rPr>
        <w:t>A．</w:t>
        <w:tab/>
        <w:t>B．</w:t>
      </w:r>
    </w:p>
    <w:p>
      <w:r>
        <w:rPr>
          <w:rFonts w:ascii="宋体" w:hAnsi="宋体" w:eastAsia="宋体"/>
          <w:sz w:val="21"/>
        </w:rPr>
        <w:t>C．</w:t>
        <w:tab/>
        <w:t>D．无法确定</w:t>
      </w:r>
    </w:p>
    <w:p>
      <w:r>
        <w:rPr>
          <w:rFonts w:ascii="宋体" w:hAnsi="宋体" w:eastAsia="宋体"/>
          <w:sz w:val="21"/>
        </w:rPr>
        <w:t>【解答过程】利用作差法分析判断.</w:t>
      </w:r>
    </w:p>
    <w:p>
      <w:r>
        <w:rPr>
          <w:rFonts w:ascii="宋体" w:hAnsi="宋体" w:eastAsia="宋体"/>
          <w:sz w:val="21"/>
        </w:rPr>
        <w:t>【解答过程】因为，</w:t>
      </w:r>
    </w:p>
    <w:p>
      <w:r>
        <w:rPr>
          <w:rFonts w:ascii="宋体" w:hAnsi="宋体" w:eastAsia="宋体"/>
          <w:sz w:val="21"/>
        </w:rPr>
        <w:t>所以.</w:t>
      </w:r>
    </w:p>
    <w:p>
      <w:r>
        <w:rPr>
          <w:rFonts w:ascii="宋体" w:hAnsi="宋体" w:eastAsia="宋体"/>
          <w:sz w:val="21"/>
        </w:rPr>
        <w:t>故选：A.</w:t>
      </w:r>
    </w:p>
    <w:p>
      <w:r>
        <w:rPr>
          <w:rFonts w:ascii="宋体" w:hAnsi="宋体" w:eastAsia="宋体"/>
          <w:sz w:val="21"/>
        </w:rPr>
        <w:t>【变式3-1】（23-24高一上·浙江杭州·阶段练习）已知且，，则、的大小关系是（    ）</w:t>
      </w:r>
    </w:p>
    <w:p>
      <w:r>
        <w:rPr>
          <w:rFonts w:ascii="宋体" w:hAnsi="宋体" w:eastAsia="宋体"/>
          <w:sz w:val="21"/>
        </w:rPr>
        <w:t>A．</w:t>
        <w:tab/>
        <w:t>B．</w:t>
        <w:tab/>
        <w:t>C．</w:t>
        <w:tab/>
        <w:t>D．不能确定</w:t>
      </w:r>
    </w:p>
    <w:p>
      <w:r>
        <w:rPr>
          <w:rFonts w:ascii="宋体" w:hAnsi="宋体" w:eastAsia="宋体"/>
          <w:sz w:val="21"/>
        </w:rPr>
        <w:t>【解答过程】由作差法比较大小.</w:t>
      </w:r>
    </w:p>
    <w:p>
      <w:r>
        <w:rPr>
          <w:rFonts w:ascii="宋体" w:hAnsi="宋体" w:eastAsia="宋体"/>
          <w:sz w:val="21"/>
        </w:rPr>
        <w:t>【解答过程】已知.则，</w:t>
      </w:r>
    </w:p>
    <w:p>
      <w:r>
        <w:rPr>
          <w:rFonts w:ascii="宋体" w:hAnsi="宋体" w:eastAsia="宋体"/>
          <w:sz w:val="21"/>
        </w:rPr>
        <w:t>所以，</w:t>
      </w:r>
    </w:p>
    <w:p>
      <w:r>
        <w:rPr>
          <w:rFonts w:ascii="宋体" w:hAnsi="宋体" w:eastAsia="宋体"/>
          <w:sz w:val="21"/>
        </w:rPr>
        <w:t>，因此，.</w:t>
      </w:r>
    </w:p>
    <w:p>
      <w:r>
        <w:rPr>
          <w:rFonts w:ascii="宋体" w:hAnsi="宋体" w:eastAsia="宋体"/>
          <w:sz w:val="21"/>
        </w:rPr>
        <w:t>故选:C.</w:t>
      </w:r>
    </w:p>
    <w:p>
      <w:r>
        <w:rPr>
          <w:rFonts w:ascii="宋体" w:hAnsi="宋体" w:eastAsia="宋体"/>
          <w:sz w:val="21"/>
        </w:rPr>
        <w:t>【变式3-2】（23-24高二下·天津南开·期末）下列不等式中成立的是（    ）</w:t>
      </w:r>
    </w:p>
    <w:p>
      <w:r>
        <w:rPr>
          <w:rFonts w:ascii="宋体" w:hAnsi="宋体" w:eastAsia="宋体"/>
          <w:sz w:val="21"/>
        </w:rPr>
        <w:t>A．若，则</w:t>
        <w:tab/>
        <w:t>B．若，则</w:t>
      </w:r>
    </w:p>
    <w:p>
      <w:r>
        <w:rPr>
          <w:rFonts w:ascii="宋体" w:hAnsi="宋体" w:eastAsia="宋体"/>
          <w:sz w:val="21"/>
        </w:rPr>
        <w:t>C．若，则</w:t>
        <w:tab/>
        <w:t>D．若，则</w:t>
      </w:r>
    </w:p>
    <w:p>
      <w:r>
        <w:rPr>
          <w:rFonts w:ascii="宋体" w:hAnsi="宋体" w:eastAsia="宋体"/>
          <w:sz w:val="21"/>
        </w:rPr>
        <w:t>【解答过程】作差结合已知条件比较大小可判断ABCD.</w:t>
      </w:r>
    </w:p>
    <w:p>
      <w:r>
        <w:rPr>
          <w:rFonts w:ascii="宋体" w:hAnsi="宋体" w:eastAsia="宋体"/>
          <w:sz w:val="21"/>
        </w:rPr>
        <w:t>【解答过程】对于A，若，则，，</w:t>
      </w:r>
    </w:p>
    <w:p>
      <w:r>
        <w:rPr>
          <w:rFonts w:ascii="宋体" w:hAnsi="宋体" w:eastAsia="宋体"/>
          <w:sz w:val="21"/>
        </w:rPr>
        <w:t>所以</w:t>
      </w:r>
    </w:p>
    <w:p>
      <w:r>
        <w:rPr>
          <w:rFonts w:ascii="宋体" w:hAnsi="宋体" w:eastAsia="宋体"/>
          <w:sz w:val="21"/>
        </w:rPr>
        <w:t>，所以，故A错误；</w:t>
      </w:r>
    </w:p>
    <w:p>
      <w:r>
        <w:rPr>
          <w:rFonts w:ascii="宋体" w:hAnsi="宋体" w:eastAsia="宋体"/>
          <w:sz w:val="21"/>
        </w:rPr>
        <w:t>对于B，若，则，，</w:t>
      </w:r>
    </w:p>
    <w:p>
      <w:r>
        <w:rPr>
          <w:rFonts w:ascii="宋体" w:hAnsi="宋体" w:eastAsia="宋体"/>
          <w:sz w:val="21"/>
        </w:rPr>
        <w:t>所以，所以，故B错误；</w:t>
      </w:r>
    </w:p>
    <w:p>
      <w:r>
        <w:rPr>
          <w:rFonts w:ascii="宋体" w:hAnsi="宋体" w:eastAsia="宋体"/>
          <w:sz w:val="21"/>
        </w:rPr>
        <w:t>对于C，若，则，</w:t>
      </w:r>
    </w:p>
    <w:p>
      <w:r>
        <w:rPr>
          <w:rFonts w:ascii="宋体" w:hAnsi="宋体" w:eastAsia="宋体"/>
          <w:sz w:val="21"/>
        </w:rPr>
        <w:t>所以，所以，故C错误；</w:t>
      </w:r>
    </w:p>
    <w:p>
      <w:r>
        <w:rPr>
          <w:rFonts w:ascii="宋体" w:hAnsi="宋体" w:eastAsia="宋体"/>
          <w:sz w:val="21"/>
        </w:rPr>
        <w:t>对于D，若，则，</w:t>
      </w:r>
    </w:p>
    <w:p>
      <w:r>
        <w:rPr>
          <w:rFonts w:ascii="宋体" w:hAnsi="宋体" w:eastAsia="宋体"/>
          <w:sz w:val="21"/>
        </w:rPr>
        <w:t>所以，</w:t>
      </w:r>
    </w:p>
    <w:p>
      <w:r>
        <w:rPr>
          <w:rFonts w:ascii="宋体" w:hAnsi="宋体" w:eastAsia="宋体"/>
          <w:sz w:val="21"/>
        </w:rPr>
        <w:t>所以，故D正确.</w:t>
      </w:r>
    </w:p>
    <w:p>
      <w:r>
        <w:rPr>
          <w:rFonts w:ascii="宋体" w:hAnsi="宋体" w:eastAsia="宋体"/>
          <w:sz w:val="21"/>
        </w:rPr>
        <w:t>故选：D.</w:t>
      </w:r>
    </w:p>
    <w:p>
      <w:r>
        <w:rPr>
          <w:rFonts w:ascii="宋体" w:hAnsi="宋体" w:eastAsia="宋体"/>
          <w:sz w:val="21"/>
        </w:rPr>
        <w:t>【变式3-3】（2024·浙江金华·模拟预测）设的平均数为,与的平均数为,与的平均数为.若,则（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【解答过程】根据作差法比较大小,首先将要比较的,用表示,后作差变形,运用这个条件,判断正负即可比较出大小.</w:t>
      </w:r>
    </w:p>
    <w:p>
      <w:r>
        <w:rPr>
          <w:rFonts w:ascii="宋体" w:hAnsi="宋体" w:eastAsia="宋体"/>
          <w:sz w:val="21"/>
        </w:rPr>
        <w:t>【解答过程】根据题意得,,,,</w:t>
      </w:r>
    </w:p>
    <w:p>
      <w:r>
        <w:rPr>
          <w:rFonts w:ascii="宋体" w:hAnsi="宋体" w:eastAsia="宋体"/>
          <w:sz w:val="21"/>
        </w:rPr>
        <w:t>对于A选项,</w:t>
      </w:r>
    </w:p>
    <w:p>
      <w:r>
        <w:rPr>
          <w:rFonts w:ascii="宋体" w:hAnsi="宋体" w:eastAsia="宋体"/>
          <w:sz w:val="21"/>
        </w:rPr>
        <w:t>对于B选项,</w:t>
      </w:r>
    </w:p>
    <w:p>
      <w:r>
        <w:rPr>
          <w:rFonts w:ascii="宋体" w:hAnsi="宋体" w:eastAsia="宋体"/>
          <w:sz w:val="21"/>
        </w:rPr>
        <w:t>对于C选项,</w:t>
      </w:r>
    </w:p>
    <w:p>
      <w:r>
        <w:rPr>
          <w:rFonts w:ascii="宋体" w:hAnsi="宋体" w:eastAsia="宋体"/>
          <w:sz w:val="21"/>
        </w:rPr>
        <w:t>对于D选项,</w:t>
      </w:r>
    </w:p>
    <w:p>
      <w:r>
        <w:rPr>
          <w:rFonts w:ascii="宋体" w:hAnsi="宋体" w:eastAsia="宋体"/>
          <w:sz w:val="21"/>
        </w:rPr>
        <w:t>故选：B.</w:t>
      </w:r>
    </w:p>
    <w:p>
      <w:r>
        <w:rPr>
          <w:rFonts w:ascii="黑体" w:hAnsi="黑体" w:eastAsia="黑体"/>
          <w:b/>
          <w:sz w:val="22"/>
        </w:rPr>
        <w:t>【题型4  利用作商法比较大小】</w:t>
      </w:r>
    </w:p>
    <w:p>
      <w:r>
        <w:rPr>
          <w:rFonts w:ascii="宋体" w:hAnsi="宋体" w:eastAsia="宋体"/>
          <w:sz w:val="21"/>
        </w:rPr>
        <w:t>【例4】（2024高二下·全国·专题练习）已知c＞1，且x＝－，y＝－，则x，y之间的大小关系是（    ）</w:t>
      </w:r>
    </w:p>
    <w:p>
      <w:r>
        <w:rPr>
          <w:rFonts w:ascii="宋体" w:hAnsi="宋体" w:eastAsia="宋体"/>
          <w:sz w:val="21"/>
        </w:rPr>
        <w:t>A．x＞y</w:t>
        <w:tab/>
        <w:t>B．x＝y</w:t>
      </w:r>
    </w:p>
    <w:p>
      <w:r>
        <w:rPr>
          <w:rFonts w:ascii="宋体" w:hAnsi="宋体" w:eastAsia="宋体"/>
          <w:sz w:val="21"/>
        </w:rPr>
        <w:t>C．x＜y</w:t>
        <w:tab/>
        <w:t>D．x，y的关系随c而定</w:t>
      </w:r>
    </w:p>
    <w:p>
      <w:r>
        <w:rPr>
          <w:rFonts w:ascii="宋体" w:hAnsi="宋体" w:eastAsia="宋体"/>
          <w:sz w:val="21"/>
        </w:rPr>
        <w:t>【解答过程】应用作商法比较的大小关系即可.</w:t>
      </w:r>
    </w:p>
    <w:p>
      <w:r>
        <w:rPr>
          <w:rFonts w:ascii="宋体" w:hAnsi="宋体" w:eastAsia="宋体"/>
          <w:sz w:val="21"/>
        </w:rPr>
        <w:t>【解答过程】由题设，易知x，y＞0，又，</w:t>
      </w:r>
    </w:p>
    <w:p>
      <w:r>
        <w:rPr>
          <w:rFonts w:ascii="宋体" w:hAnsi="宋体" w:eastAsia="宋体"/>
          <w:sz w:val="21"/>
        </w:rPr>
        <w:t>∴x＜y.</w:t>
      </w:r>
    </w:p>
    <w:p>
      <w:r>
        <w:rPr>
          <w:rFonts w:ascii="宋体" w:hAnsi="宋体" w:eastAsia="宋体"/>
          <w:sz w:val="21"/>
        </w:rPr>
        <w:t>故选：C.</w:t>
      </w:r>
    </w:p>
    <w:p>
      <w:r>
        <w:rPr>
          <w:rFonts w:ascii="宋体" w:hAnsi="宋体" w:eastAsia="宋体"/>
          <w:sz w:val="21"/>
        </w:rPr>
        <w:t>【变式4-1】（2024·山西晋城·一模）若实数，，满足，，，则（    ）</w:t>
      </w:r>
    </w:p>
    <w:p>
      <w:r>
        <w:rPr>
          <w:rFonts w:ascii="宋体" w:hAnsi="宋体" w:eastAsia="宋体"/>
          <w:sz w:val="21"/>
        </w:rPr>
        <w:t>A．</w:t>
        <w:tab/>
        <w:t>B．</w:t>
        <w:tab/>
        <w:t>C．</w:t>
        <w:tab/>
        <w:t>D．</w:t>
      </w:r>
    </w:p>
    <w:p>
      <w:r>
        <w:rPr>
          <w:rFonts w:ascii="宋体" w:hAnsi="宋体" w:eastAsia="宋体"/>
          <w:sz w:val="21"/>
        </w:rPr>
        <w:t>【解答过程】根据作商法比较大小，即可得出结果.</w:t>
      </w:r>
    </w:p>
    <w:p>
      <w:r>
        <w:rPr>
          <w:rFonts w:ascii="宋体" w:hAnsi="宋体" w:eastAsia="宋体"/>
          <w:sz w:val="21"/>
        </w:rPr>
        <w:t>【解答过程】因为实数，，满足，，，</w:t>
      </w:r>
    </w:p>
    <w:p>
      <w:r>
        <w:rPr>
          <w:rFonts w:ascii="宋体" w:hAnsi="宋体" w:eastAsia="宋体"/>
          <w:sz w:val="21"/>
        </w:rPr>
        <w:t>所以，</w:t>
      </w:r>
    </w:p>
    <w:p>
      <w:r>
        <w:rPr>
          <w:rFonts w:ascii="宋体" w:hAnsi="宋体" w:eastAsia="宋体"/>
          <w:sz w:val="21"/>
        </w:rPr>
        <w:t>∴；</w:t>
      </w:r>
    </w:p>
    <w:p>
      <w:r>
        <w:rPr>
          <w:rFonts w:ascii="宋体" w:hAnsi="宋体" w:eastAsia="宋体"/>
          <w:sz w:val="21"/>
        </w:rPr>
        <w:t>又，</w:t>
      </w:r>
    </w:p>
    <w:p>
      <w:r>
        <w:rPr>
          <w:rFonts w:ascii="宋体" w:hAnsi="宋体" w:eastAsia="宋体"/>
          <w:sz w:val="21"/>
        </w:rPr>
        <w:t>∴；</w:t>
      </w:r>
    </w:p>
    <w:p>
      <w:r>
        <w:rPr>
          <w:rFonts w:ascii="宋体" w:hAnsi="宋体" w:eastAsia="宋体"/>
          <w:sz w:val="21"/>
        </w:rPr>
        <w:t>∴．</w:t>
      </w:r>
    </w:p>
    <w:p>
      <w:r>
        <w:rPr>
          <w:rFonts w:ascii="宋体" w:hAnsi="宋体" w:eastAsia="宋体"/>
          <w:sz w:val="21"/>
        </w:rPr>
        <w:t>故选：A．</w:t>
      </w:r>
    </w:p>
    <w:p>
      <w:r>
        <w:rPr>
          <w:rFonts w:ascii="宋体" w:hAnsi="宋体" w:eastAsia="宋体"/>
          <w:sz w:val="21"/>
        </w:rPr>
        <w:t>【变式4-2】（23-24高一上·北京·阶段练习）设，，则a    b（填入“＞”或“＜”）．</w:t>
      </w:r>
    </w:p>
    <w:p>
      <w:r>
        <w:rPr>
          <w:rFonts w:ascii="宋体" w:hAnsi="宋体" w:eastAsia="宋体"/>
          <w:sz w:val="21"/>
        </w:rPr>
        <w:t>【解答过程】由均大于0，可用作商法，再化简后与1作大小比较，即可得出答案.</w:t>
      </w:r>
    </w:p>
    <w:p>
      <w:r>
        <w:rPr>
          <w:rFonts w:ascii="宋体" w:hAnsi="宋体" w:eastAsia="宋体"/>
          <w:sz w:val="21"/>
        </w:rPr>
        <w:t>【解答过程】∵，即.</w:t>
      </w:r>
    </w:p>
    <w:p>
      <w:r>
        <w:rPr>
          <w:rFonts w:ascii="宋体" w:hAnsi="宋体" w:eastAsia="宋体"/>
          <w:sz w:val="21"/>
        </w:rPr>
        <w:t>又，</w:t>
      </w:r>
    </w:p>
    <w:p>
      <w:r>
        <w:rPr>
          <w:rFonts w:ascii="宋体" w:hAnsi="宋体" w:eastAsia="宋体"/>
          <w:sz w:val="21"/>
        </w:rPr>
        <w:t>.</w:t>
      </w:r>
    </w:p>
    <w:p>
      <w:r>
        <w:rPr>
          <w:rFonts w:ascii="宋体" w:hAnsi="宋体" w:eastAsia="宋体"/>
          <w:sz w:val="21"/>
        </w:rPr>
        <w:t>故答案为：&gt;.</w:t>
      </w:r>
    </w:p>
    <w:p>
      <w:r>
        <w:rPr>
          <w:rFonts w:ascii="宋体" w:hAnsi="宋体" w:eastAsia="宋体"/>
          <w:sz w:val="21"/>
        </w:rPr>
        <w:t>【变式4-3】（2024高一·上海·专题练习），则的大小关系为  ≥  ．</w:t>
      </w:r>
    </w:p>
    <w:p>
      <w:r>
        <w:rPr>
          <w:rFonts w:ascii="宋体" w:hAnsi="宋体" w:eastAsia="宋体"/>
          <w:sz w:val="21"/>
        </w:rPr>
        <w:t>【解答过程】用作商法比较的大小关系，化简即可得结果.</w:t>
      </w:r>
    </w:p>
    <w:p>
      <w:r>
        <w:rPr>
          <w:rFonts w:ascii="宋体" w:hAnsi="宋体" w:eastAsia="宋体"/>
          <w:sz w:val="21"/>
        </w:rPr>
        <w:t>【解答过程】因为， 则</w:t>
      </w:r>
    </w:p>
    <w:p>
      <w:r>
        <w:rPr>
          <w:rFonts w:ascii="宋体" w:hAnsi="宋体" w:eastAsia="宋体"/>
          <w:sz w:val="21"/>
        </w:rPr>
        <w:t>由</w:t>
      </w:r>
    </w:p>
    <w:p>
      <w:r>
        <w:rPr>
          <w:rFonts w:ascii="宋体" w:hAnsi="宋体" w:eastAsia="宋体"/>
          <w:sz w:val="21"/>
        </w:rPr>
        <w:t>所以</w:t>
      </w:r>
    </w:p>
    <w:p>
      <w:r>
        <w:rPr>
          <w:rFonts w:ascii="宋体" w:hAnsi="宋体" w:eastAsia="宋体"/>
          <w:sz w:val="21"/>
        </w:rPr>
        <w:t>故答案为：.</w:t>
      </w:r>
    </w:p>
    <w:p>
      <w:r>
        <w:rPr>
          <w:rFonts w:ascii="黑体" w:hAnsi="黑体" w:eastAsia="黑体"/>
          <w:b/>
          <w:sz w:val="22"/>
        </w:rPr>
        <w:t>【题型5  作差法比较代数式的大小的应用】</w:t>
      </w:r>
    </w:p>
    <w:p>
      <w:r>
        <w:rPr>
          <w:rFonts w:ascii="宋体" w:hAnsi="宋体" w:eastAsia="宋体"/>
          <w:sz w:val="21"/>
        </w:rPr>
        <w:t>【例5】（23-24高一·全国·随堂练习）某粮食收购站分两个等级收购小麦．一级小麦元/kg，二级小麦元/kg〖公式〗．现有一级小麦m kg，二级小麦n kg，若以两种价格的平均数收购，是否合理，为什么？</w:t>
      </w:r>
    </w:p>
    <w:p>
      <w:r>
        <w:rPr>
          <w:rFonts w:ascii="宋体" w:hAnsi="宋体" w:eastAsia="宋体"/>
          <w:sz w:val="21"/>
        </w:rPr>
        <w:t>【解答过程】列式表示分等级收购和以两种价格的平均数收购的收购总额，再作差比较即可得解.</w:t>
      </w:r>
    </w:p>
    <w:p>
      <w:r>
        <w:rPr>
          <w:rFonts w:ascii="宋体" w:hAnsi="宋体" w:eastAsia="宋体"/>
          <w:sz w:val="21"/>
        </w:rPr>
        <w:t>【解答过程】依题意，，分等级收购的收购总额，</w:t>
      </w:r>
    </w:p>
    <w:p>
      <w:r>
        <w:rPr>
          <w:rFonts w:ascii="宋体" w:hAnsi="宋体" w:eastAsia="宋体"/>
          <w:sz w:val="21"/>
        </w:rPr>
        <w:t>以两种价格的平均数收购的收购总额，</w:t>
      </w:r>
    </w:p>
    <w:p>
      <w:r>
        <w:rPr>
          <w:rFonts w:ascii="宋体" w:hAnsi="宋体" w:eastAsia="宋体"/>
          <w:sz w:val="21"/>
        </w:rPr>
        <w:t>由，显然，</w:t>
      </w:r>
    </w:p>
    <w:p>
      <w:r>
        <w:rPr>
          <w:rFonts w:ascii="宋体" w:hAnsi="宋体" w:eastAsia="宋体"/>
          <w:sz w:val="21"/>
        </w:rPr>
        <w:t>当时，，当时，，当时，，</w:t>
      </w:r>
    </w:p>
    <w:p>
      <w:r>
        <w:rPr>
          <w:rFonts w:ascii="宋体" w:hAnsi="宋体" w:eastAsia="宋体"/>
          <w:sz w:val="21"/>
        </w:rPr>
        <w:t>所以当时，，收购不合理；当时，，收购合理.</w:t>
      </w:r>
    </w:p>
    <w:p>
      <w:r>
        <w:rPr>
          <w:rFonts w:ascii="宋体" w:hAnsi="宋体" w:eastAsia="宋体"/>
          <w:sz w:val="21"/>
        </w:rPr>
        <w:t>【变式5-1】（23-24高三上·安徽亳州·期中）已知克糖水中含有克糖，再添加克糖（假设全部溶解），糖水变甜了.</w:t>
      </w:r>
    </w:p>
    <w:p>
      <w:r>
        <w:rPr>
          <w:rFonts w:ascii="宋体" w:hAnsi="宋体" w:eastAsia="宋体"/>
          <w:sz w:val="21"/>
        </w:rPr>
        <w:t>(1)请将这一事实表示为一个不等式，并证明这个不等式成立；</w:t>
      </w:r>
    </w:p>
    <w:p>
      <w:r>
        <w:rPr>
          <w:rFonts w:ascii="宋体" w:hAnsi="宋体" w:eastAsia="宋体"/>
          <w:sz w:val="21"/>
        </w:rPr>
        <w:t>(2)在锐角中，根据（1）中的结论，证明：.</w:t>
      </w:r>
    </w:p>
    <w:p>
      <w:r>
        <w:rPr>
          <w:rFonts w:ascii="宋体" w:hAnsi="宋体" w:eastAsia="宋体"/>
          <w:sz w:val="21"/>
        </w:rPr>
        <w:t>【解答过程】（1）用作差比较法即可；</w:t>
      </w:r>
    </w:p>
    <w:p>
      <w:r>
        <w:rPr>
          <w:rFonts w:ascii="宋体" w:hAnsi="宋体" w:eastAsia="宋体"/>
          <w:sz w:val="21"/>
        </w:rPr>
        <w:t>（2）结合（1）的结论即可证明.</w:t>
      </w:r>
    </w:p>
    <w:p>
      <w:r>
        <w:rPr>
          <w:rFonts w:ascii="宋体" w:hAnsi="宋体" w:eastAsia="宋体"/>
          <w:sz w:val="21"/>
        </w:rPr>
        <w:t>【解答过程】（1）若，则.</w:t>
      </w:r>
    </w:p>
    <w:p>
      <w:r>
        <w:rPr>
          <w:rFonts w:ascii="宋体" w:hAnsi="宋体" w:eastAsia="宋体"/>
          <w:sz w:val="21"/>
        </w:rPr>
        <w:t>证明：.</w:t>
      </w:r>
    </w:p>
    <w:p>
      <w:r>
        <w:rPr>
          <w:rFonts w:ascii="宋体" w:hAnsi="宋体" w:eastAsia="宋体"/>
          <w:sz w:val="21"/>
        </w:rPr>
        <w:t>因为，所以，又，故，</w:t>
      </w:r>
    </w:p>
    <w:p>
      <w:r>
        <w:rPr>
          <w:rFonts w:ascii="宋体" w:hAnsi="宋体" w:eastAsia="宋体"/>
          <w:sz w:val="21"/>
        </w:rPr>
        <w:t>因此.</w:t>
      </w:r>
    </w:p>
    <w:p>
      <w:r>
        <w:rPr>
          <w:rFonts w:ascii="宋体" w:hAnsi="宋体" w:eastAsia="宋体"/>
          <w:sz w:val="21"/>
        </w:rPr>
        <w:t>（2）在锐角三角形中，由（1）得，</w:t>
      </w:r>
    </w:p>
    <w:p>
      <w:r>
        <w:rPr>
          <w:rFonts w:ascii="宋体" w:hAnsi="宋体" w:eastAsia="宋体"/>
          <w:sz w:val="21"/>
        </w:rPr>
        <w:t>同理，</w:t>
      </w:r>
    </w:p>
    <w:p>
      <w:r>
        <w:rPr>
          <w:rFonts w:ascii="宋体" w:hAnsi="宋体" w:eastAsia="宋体"/>
          <w:sz w:val="21"/>
        </w:rPr>
        <w:t>.</w:t>
      </w:r>
    </w:p>
    <w:p>
      <w:r>
        <w:rPr>
          <w:rFonts w:ascii="宋体" w:hAnsi="宋体" w:eastAsia="宋体"/>
          <w:sz w:val="21"/>
        </w:rPr>
        <w:t>以上式子相加得.</w:t>
      </w:r>
    </w:p>
    <w:p>
      <w:r>
        <w:rPr>
          <w:rFonts w:ascii="宋体" w:hAnsi="宋体" w:eastAsia="宋体"/>
          <w:sz w:val="21"/>
        </w:rPr>
        <w:t>【变式5-2】（23-24高一·全国·课后作业）某学校组织老师去某地参观学习，需包车前往.甲车队说：“如领队买全票一张，其余人可享受7.5折优惠.”乙车队说：“你们属团体票按原价的8折优惠.”这两车队的原价、车型都是一样的.试根据去的老师人数，比较两车队的收费哪家更优惠.</w:t>
      </w:r>
    </w:p>
    <w:p>
      <w:r>
        <w:rPr>
          <w:rFonts w:ascii="宋体" w:hAnsi="宋体" w:eastAsia="宋体"/>
          <w:sz w:val="21"/>
        </w:rPr>
        <w:t>【解答过程】设该学校组织去学习的老师有人〖公式〗，全票价为元，坐甲车队的车需花元，坐乙车队的车需花元，根据两个车队的政策,分别求出坐甲车所需费用元和坐乙车所需费用元,再对和作差，并且判断作差的结果的符号,可得出结论.</w:t>
      </w:r>
    </w:p>
    <w:p>
      <w:r>
        <w:rPr>
          <w:rFonts w:ascii="宋体" w:hAnsi="宋体" w:eastAsia="宋体"/>
          <w:sz w:val="21"/>
        </w:rPr>
        <w:t>【解答过程】设该学校组织去学习的老师有人〖公式〗，全票价为元，坐甲车队的车需花元，坐乙车队的车需花元，</w:t>
      </w:r>
    </w:p>
    <w:p>
      <w:r>
        <w:rPr>
          <w:rFonts w:ascii="宋体" w:hAnsi="宋体" w:eastAsia="宋体"/>
          <w:sz w:val="21"/>
        </w:rPr>
        <w:t>则，，</w:t>
      </w:r>
    </w:p>
    <w:p>
      <w:r>
        <w:rPr>
          <w:rFonts w:ascii="宋体" w:hAnsi="宋体" w:eastAsia="宋体"/>
          <w:sz w:val="21"/>
        </w:rPr>
        <w:t>所以.</w:t>
      </w:r>
    </w:p>
    <w:p>
      <w:r>
        <w:rPr>
          <w:rFonts w:ascii="宋体" w:hAnsi="宋体" w:eastAsia="宋体"/>
          <w:sz w:val="21"/>
        </w:rPr>
        <w:t>当时，；</w:t>
      </w:r>
    </w:p>
    <w:p>
      <w:r>
        <w:rPr>
          <w:rFonts w:ascii="宋体" w:hAnsi="宋体" w:eastAsia="宋体"/>
          <w:sz w:val="21"/>
        </w:rPr>
        <w:t>当时，；</w:t>
      </w:r>
    </w:p>
    <w:p>
      <w:r>
        <w:rPr>
          <w:rFonts w:ascii="宋体" w:hAnsi="宋体" w:eastAsia="宋体"/>
          <w:sz w:val="21"/>
        </w:rPr>
        <w:t>当时，.</w:t>
      </w:r>
    </w:p>
    <w:p>
      <w:r>
        <w:rPr>
          <w:rFonts w:ascii="宋体" w:hAnsi="宋体" w:eastAsia="宋体"/>
          <w:sz w:val="21"/>
        </w:rPr>
        <w:t>所以当去的老师人数为5时，两车队收费相同；当去的老师人数多于5时，选甲车队更优惠；当去的老师人数少于5时，选乙车队更优惠.</w:t>
      </w:r>
    </w:p>
    <w:p>
      <w:r>
        <w:rPr>
          <w:rFonts w:ascii="宋体" w:hAnsi="宋体" w:eastAsia="宋体"/>
          <w:sz w:val="21"/>
        </w:rPr>
        <w:t>故得解.</w:t>
      </w:r>
    </w:p>
    <w:p>
      <w:r>
        <w:rPr>
          <w:rFonts w:ascii="宋体" w:hAnsi="宋体" w:eastAsia="宋体"/>
          <w:sz w:val="21"/>
        </w:rPr>
        <w:t>【变式5-3】（23-24高一·全国·随堂练习）甲、乙两人同时从A地出发沿同一路线走到B地，所用时间分别为，．甲有一半的时间以m m/s的速度行走，另一半的时间以n m/s的速度行走；乙有一半的路程以m m/s的速度行走，另一半的路程以n m/s的速度行走，且．</w:t>
      </w:r>
    </w:p>
    <w:p>
      <w:r>
        <w:rPr>
          <w:rFonts w:ascii="宋体" w:hAnsi="宋体" w:eastAsia="宋体"/>
          <w:sz w:val="21"/>
        </w:rPr>
        <w:t>(1)请用含m，n的代数式表示甲、乙两人所用的时间和；</w:t>
      </w:r>
    </w:p>
    <w:p>
      <w:r>
        <w:rPr>
          <w:rFonts w:ascii="宋体" w:hAnsi="宋体" w:eastAsia="宋体"/>
          <w:sz w:val="21"/>
        </w:rPr>
        <w:t>(2)比较与的大小，并判断甲、乙两人谁先到达B地．</w:t>
      </w:r>
    </w:p>
    <w:p>
      <w:r>
        <w:rPr>
          <w:rFonts w:ascii="宋体" w:hAnsi="宋体" w:eastAsia="宋体"/>
          <w:sz w:val="21"/>
        </w:rPr>
        <w:t>【解答过程】（1）分别根据两人的运动情况表述出所需时间；</w:t>
      </w:r>
    </w:p>
    <w:p>
      <w:r>
        <w:rPr>
          <w:rFonts w:ascii="宋体" w:hAnsi="宋体" w:eastAsia="宋体"/>
          <w:sz w:val="21"/>
        </w:rPr>
        <w:t>（2）利用作差法比较大小即可得到结论.</w:t>
      </w:r>
    </w:p>
    <w:p>
      <w:r>
        <w:rPr>
          <w:rFonts w:ascii="宋体" w:hAnsi="宋体" w:eastAsia="宋体"/>
          <w:sz w:val="21"/>
        </w:rPr>
        <w:t>【解答过程】（1）设A地到B地的路程为 ，</w:t>
      </w:r>
    </w:p>
    <w:p>
      <w:r>
        <w:rPr>
          <w:rFonts w:ascii="宋体" w:hAnsi="宋体" w:eastAsia="宋体"/>
          <w:sz w:val="21"/>
        </w:rPr>
        <w:t>因为甲有一半的时间以m m/s的速度行走，另一半的时间以n m/s的速度行走，</w:t>
      </w:r>
    </w:p>
    <w:p>
      <w:r>
        <w:rPr>
          <w:rFonts w:ascii="宋体" w:hAnsi="宋体" w:eastAsia="宋体"/>
          <w:sz w:val="21"/>
        </w:rPr>
        <w:t>所以，所以，</w:t>
      </w:r>
    </w:p>
    <w:p>
      <w:r>
        <w:rPr>
          <w:rFonts w:ascii="宋体" w:hAnsi="宋体" w:eastAsia="宋体"/>
          <w:sz w:val="21"/>
        </w:rPr>
        <w:t>因为乙有一半的路程以m m/s的速度行走，另一半的路程以n m/s的速度行走，</w:t>
      </w:r>
    </w:p>
    <w:p>
      <w:r>
        <w:rPr>
          <w:rFonts w:ascii="宋体" w:hAnsi="宋体" w:eastAsia="宋体"/>
          <w:sz w:val="21"/>
        </w:rPr>
        <w:t>所以,</w:t>
      </w:r>
    </w:p>
    <w:p>
      <w:r>
        <w:rPr>
          <w:rFonts w:ascii="宋体" w:hAnsi="宋体" w:eastAsia="宋体"/>
          <w:sz w:val="21"/>
        </w:rPr>
        <w:t>（2）</w:t>
      </w:r>
    </w:p>
    <w:p>
      <w:r>
        <w:rPr>
          <w:rFonts w:ascii="宋体" w:hAnsi="宋体" w:eastAsia="宋体"/>
          <w:sz w:val="21"/>
        </w:rPr>
        <w:t>因为，所以，因为</w:t>
      </w:r>
    </w:p>
    <w:p>
      <w:r>
        <w:rPr>
          <w:rFonts w:ascii="宋体" w:hAnsi="宋体" w:eastAsia="宋体"/>
          <w:sz w:val="21"/>
        </w:rPr>
        <w:t>所以</w:t>
      </w:r>
    </w:p>
    <w:p>
      <w:r>
        <w:rPr>
          <w:rFonts w:ascii="宋体" w:hAnsi="宋体" w:eastAsia="宋体"/>
          <w:sz w:val="21"/>
        </w:rPr>
        <w:t>所以，所以甲先到达B地．</w:t>
      </w:r>
    </w:p>
    <w:p>
      <w:r>
        <w:rPr>
          <w:rFonts w:ascii="宋体" w:hAnsi="宋体" w:eastAsia="宋体"/>
          <w:sz w:val="21"/>
        </w:rPr>
        <w:t>【知识点3  等式性质与不等式性质】</w:t>
      </w:r>
    </w:p>
    <w:p>
      <w:r>
        <w:rPr>
          <w:rFonts w:ascii="宋体" w:hAnsi="宋体" w:eastAsia="宋体"/>
          <w:sz w:val="21"/>
        </w:rPr>
        <w:t>1．等式的基本性质</w:t>
      </w:r>
    </w:p>
    <w:p>
      <w:r>
        <w:rPr>
          <w:rFonts w:ascii="宋体" w:hAnsi="宋体" w:eastAsia="宋体"/>
          <w:sz w:val="21"/>
        </w:rPr>
        <w:t>性质1　如果a＝b，那么b＝a；</w:t>
      </w:r>
    </w:p>
    <w:p>
      <w:r>
        <w:rPr>
          <w:rFonts w:ascii="宋体" w:hAnsi="宋体" w:eastAsia="宋体"/>
          <w:sz w:val="21"/>
        </w:rPr>
        <w:t>性质2　如果a＝b，b＝c，那么a＝c；</w:t>
      </w:r>
    </w:p>
    <w:p>
      <w:r>
        <w:rPr>
          <w:rFonts w:ascii="宋体" w:hAnsi="宋体" w:eastAsia="宋体"/>
          <w:sz w:val="21"/>
        </w:rPr>
        <w:t>性质3　如果a＝b，那么a±c＝b±c；</w:t>
      </w:r>
    </w:p>
    <w:p>
      <w:r>
        <w:rPr>
          <w:rFonts w:ascii="宋体" w:hAnsi="宋体" w:eastAsia="宋体"/>
          <w:sz w:val="21"/>
        </w:rPr>
        <w:t>性质4　如果a＝b，那么ac＝bc；</w:t>
      </w:r>
    </w:p>
    <w:p>
      <w:r>
        <w:rPr>
          <w:rFonts w:ascii="宋体" w:hAnsi="宋体" w:eastAsia="宋体"/>
          <w:sz w:val="21"/>
        </w:rPr>
        <w:t>性质5　如果a＝b，c≠0，那么＝.</w:t>
      </w:r>
    </w:p>
    <w:p>
      <w:r>
        <w:rPr>
          <w:rFonts w:ascii="宋体" w:hAnsi="宋体" w:eastAsia="宋体"/>
          <w:sz w:val="21"/>
        </w:rPr>
        <w:t>2．不等式的性质</w:t>
      </w:r>
    </w:p>
    <w:p>
      <w:r>
        <w:rPr>
          <w:rFonts w:ascii="宋体" w:hAnsi="宋体" w:eastAsia="宋体"/>
          <w:sz w:val="21"/>
        </w:rPr>
        <w:t>(1)如果a&gt;b，那么b&lt;a；如果b&lt;a，那么a&gt;b.即a&gt;b⇔b&lt;a.</w:t>
      </w:r>
    </w:p>
    <w:p>
      <w:r>
        <w:rPr>
          <w:rFonts w:ascii="宋体" w:hAnsi="宋体" w:eastAsia="宋体"/>
          <w:sz w:val="21"/>
        </w:rPr>
        <w:t>(2)如果a&gt;b，b&gt;c，那么a&gt;c.即a&gt;b，b&gt;c⇒a&gt;c.</w:t>
      </w:r>
    </w:p>
    <w:p>
      <w:r>
        <w:rPr>
          <w:rFonts w:ascii="宋体" w:hAnsi="宋体" w:eastAsia="宋体"/>
          <w:sz w:val="21"/>
        </w:rPr>
        <w:t>(3)如果a&gt;b，那么a＋c&gt;b＋c.</w:t>
      </w:r>
    </w:p>
    <w:p>
      <w:r>
        <w:rPr>
          <w:rFonts w:ascii="宋体" w:hAnsi="宋体" w:eastAsia="宋体"/>
          <w:sz w:val="21"/>
        </w:rPr>
        <w:t>(4)如果a&gt;b，c&gt;0，那么ac&gt;bc；如果a&gt;b，c&lt;0，那么ac&lt;bc.</w:t>
      </w:r>
    </w:p>
    <w:p>
      <w:r>
        <w:rPr>
          <w:rFonts w:ascii="宋体" w:hAnsi="宋体" w:eastAsia="宋体"/>
          <w:sz w:val="21"/>
        </w:rPr>
        <w:t>(5)如果a&gt;b，c&gt;d，那么a＋c&gt;b＋d.</w:t>
      </w:r>
    </w:p>
    <w:p>
      <w:r>
        <w:rPr>
          <w:rFonts w:ascii="宋体" w:hAnsi="宋体" w:eastAsia="宋体"/>
          <w:sz w:val="21"/>
        </w:rPr>
        <w:t>(6)如果a&gt;b&gt;0，c&gt;d&gt;0，那么ac&gt;bd.</w:t>
      </w:r>
    </w:p>
    <w:p>
      <w:r>
        <w:rPr>
          <w:rFonts w:ascii="宋体" w:hAnsi="宋体" w:eastAsia="宋体"/>
          <w:sz w:val="21"/>
        </w:rPr>
        <w:t>(7)如果a&gt;b&gt;0，那么an&gt;bn(n∈N，n≥2)．</w:t>
      </w:r>
    </w:p>
    <w:p>
      <w:r>
        <w:rPr>
          <w:rFonts w:ascii="宋体" w:hAnsi="宋体" w:eastAsia="宋体"/>
          <w:sz w:val="21"/>
        </w:rPr>
        <w:t>【方法技巧与总结】</w:t>
      </w:r>
    </w:p>
    <w:p>
      <w:r>
        <w:rPr>
          <w:rFonts w:ascii="宋体" w:hAnsi="宋体" w:eastAsia="宋体"/>
          <w:sz w:val="21"/>
        </w:rPr>
        <w:t>1．应用不等式的基本性质，不能忽视其性质成立的条件，特别提醒的是在解决有关不等式的判断题时，有时可用特殊值验证法，以提高解题的效率.</w:t>
      </w:r>
    </w:p>
    <w:p>
      <w:r>
        <w:rPr>
          <w:rFonts w:ascii="黑体" w:hAnsi="黑体" w:eastAsia="黑体"/>
          <w:b/>
          <w:sz w:val="22"/>
        </w:rPr>
        <w:t>【题型6  利用不等式的性质判断正误】</w:t>
      </w:r>
    </w:p>
    <w:p>
      <w:r>
        <w:rPr>
          <w:rFonts w:ascii="宋体" w:hAnsi="宋体" w:eastAsia="宋体"/>
          <w:sz w:val="21"/>
        </w:rPr>
        <w:t>【例6】（23-24高二下·安徽合肥·期末）对于实数，下列说法正确的是（    ）</w:t>
      </w:r>
    </w:p>
    <w:p>
      <w:r>
        <w:rPr>
          <w:rFonts w:ascii="宋体" w:hAnsi="宋体" w:eastAsia="宋体"/>
          <w:sz w:val="21"/>
        </w:rPr>
        <w:t>A．若，则</w:t>
      </w:r>
    </w:p>
    <w:p>
      <w:r>
        <w:rPr>
          <w:rFonts w:ascii="宋体" w:hAnsi="宋体" w:eastAsia="宋体"/>
          <w:sz w:val="21"/>
        </w:rPr>
        <w:t>B．若，则</w:t>
      </w:r>
    </w:p>
    <w:p>
      <w:r>
        <w:rPr>
          <w:rFonts w:ascii="宋体" w:hAnsi="宋体" w:eastAsia="宋体"/>
          <w:sz w:val="21"/>
        </w:rPr>
        <w:t>C．若，则</w:t>
      </w:r>
    </w:p>
    <w:p>
      <w:r>
        <w:rPr>
          <w:rFonts w:ascii="宋体" w:hAnsi="宋体" w:eastAsia="宋体"/>
          <w:sz w:val="21"/>
        </w:rPr>
        <w:t>D．若，则</w:t>
      </w:r>
    </w:p>
    <w:p>
      <w:r>
        <w:rPr>
          <w:rFonts w:ascii="宋体" w:hAnsi="宋体" w:eastAsia="宋体"/>
          <w:sz w:val="21"/>
        </w:rPr>
        <w:t>【解答过程】对于A，B，C选项只需要用特殊值法，找出反例即可判断正误。D选项需要利用对钩函数，利用函数单调性即可判断正误。</w:t>
      </w:r>
    </w:p>
    <w:p>
      <w:r>
        <w:rPr>
          <w:rFonts w:ascii="宋体" w:hAnsi="宋体" w:eastAsia="宋体"/>
          <w:sz w:val="21"/>
        </w:rPr>
        <w:t>【解答过程】对于选项A，若时，，则错误.</w:t>
      </w:r>
    </w:p>
    <w:p>
      <w:r>
        <w:rPr>
          <w:rFonts w:ascii="宋体" w:hAnsi="宋体" w:eastAsia="宋体"/>
          <w:sz w:val="21"/>
        </w:rPr>
        <w:t>对于选项B，若，当，则，则B错误.</w:t>
      </w:r>
    </w:p>
    <w:p>
      <w:r>
        <w:rPr>
          <w:rFonts w:ascii="宋体" w:hAnsi="宋体" w:eastAsia="宋体"/>
          <w:sz w:val="21"/>
        </w:rPr>
        <w:t>对于选项C，若取，则，故错误.</w:t>
      </w:r>
    </w:p>
    <w:p>
      <w:r>
        <w:rPr>
          <w:rFonts w:ascii="宋体" w:hAnsi="宋体" w:eastAsia="宋体"/>
          <w:sz w:val="21"/>
        </w:rPr>
        <w:t>对于选项D，因为函数在上单调递增，故D正确.</w:t>
      </w:r>
    </w:p>
    <w:p>
      <w:r>
        <w:rPr>
          <w:rFonts w:ascii="宋体" w:hAnsi="宋体" w:eastAsia="宋体"/>
          <w:sz w:val="21"/>
        </w:rPr>
        <w:t>故选：D.</w:t>
      </w:r>
    </w:p>
    <w:p>
      <w:r>
        <w:rPr>
          <w:rFonts w:ascii="宋体" w:hAnsi="宋体" w:eastAsia="宋体"/>
          <w:sz w:val="21"/>
        </w:rPr>
        <w:t>【变式6-1】（23-24高二下·广西玉林·期末）下列说法中，正确的是（    ）</w:t>
      </w:r>
    </w:p>
    <w:p>
      <w:r>
        <w:rPr>
          <w:rFonts w:ascii="宋体" w:hAnsi="宋体" w:eastAsia="宋体"/>
          <w:sz w:val="21"/>
        </w:rPr>
        <w:t>A．若，，则一定有</w:t>
      </w:r>
    </w:p>
    <w:p>
      <w:r>
        <w:rPr>
          <w:rFonts w:ascii="宋体" w:hAnsi="宋体" w:eastAsia="宋体"/>
          <w:sz w:val="21"/>
        </w:rPr>
        <w:t>B．若，则</w:t>
      </w:r>
    </w:p>
    <w:p>
      <w:r>
        <w:rPr>
          <w:rFonts w:ascii="宋体" w:hAnsi="宋体" w:eastAsia="宋体"/>
          <w:sz w:val="21"/>
        </w:rPr>
        <w:t>C．若，，则</w:t>
      </w:r>
    </w:p>
    <w:p>
      <w:r>
        <w:rPr>
          <w:rFonts w:ascii="宋体" w:hAnsi="宋体" w:eastAsia="宋体"/>
          <w:sz w:val="21"/>
        </w:rPr>
        <w:t>D．若，则</w:t>
      </w:r>
    </w:p>
    <w:p>
      <w:r>
        <w:rPr>
          <w:rFonts w:ascii="宋体" w:hAnsi="宋体" w:eastAsia="宋体"/>
          <w:sz w:val="21"/>
        </w:rPr>
        <w:t>【解答过程】若，，，，可判断A；由已知可得，判断B；作差法比较大小判断C；由不等式性可得，判断D.</w:t>
      </w:r>
    </w:p>
    <w:p>
      <w:r>
        <w:rPr>
          <w:rFonts w:ascii="宋体" w:hAnsi="宋体" w:eastAsia="宋体"/>
          <w:sz w:val="21"/>
        </w:rPr>
        <w:t>【解答过程】对于A，若，，，，则，故A错误.</w:t>
      </w:r>
    </w:p>
    <w:p>
      <w:r>
        <w:rPr>
          <w:rFonts w:ascii="宋体" w:hAnsi="宋体" w:eastAsia="宋体"/>
          <w:sz w:val="21"/>
        </w:rPr>
        <w:t>对于B，若，则，故B错误.</w:t>
      </w:r>
    </w:p>
    <w:p>
      <w:r>
        <w:rPr>
          <w:rFonts w:ascii="宋体" w:hAnsi="宋体" w:eastAsia="宋体"/>
          <w:sz w:val="21"/>
        </w:rPr>
        <w:t>对于C，，</w:t>
      </w:r>
    </w:p>
    <w:p>
      <w:r>
        <w:rPr>
          <w:rFonts w:ascii="宋体" w:hAnsi="宋体" w:eastAsia="宋体"/>
          <w:sz w:val="21"/>
        </w:rPr>
        <w:t>若，，则，即，所以C错误.</w:t>
      </w:r>
    </w:p>
    <w:p>
      <w:r>
        <w:rPr>
          <w:rFonts w:ascii="宋体" w:hAnsi="宋体" w:eastAsia="宋体"/>
          <w:sz w:val="21"/>
        </w:rPr>
        <w:t>对于D，由，可知，即，所以，故D正确.</w:t>
      </w:r>
    </w:p>
    <w:p>
      <w:r>
        <w:rPr>
          <w:rFonts w:ascii="宋体" w:hAnsi="宋体" w:eastAsia="宋体"/>
          <w:sz w:val="21"/>
        </w:rPr>
        <w:t>故选：D.</w:t>
      </w:r>
    </w:p>
    <w:p>
      <w:r>
        <w:rPr>
          <w:rFonts w:ascii="宋体" w:hAnsi="宋体" w:eastAsia="宋体"/>
          <w:sz w:val="21"/>
        </w:rPr>
        <w:t>【变式6-2】（23-24高一上·广东深圳·期末）已知，则下列一定成立的是（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【解答过程】根据不等式的性质逐项判断即可结论.</w:t>
      </w:r>
    </w:p>
    <w:p>
      <w:r>
        <w:rPr>
          <w:rFonts w:ascii="宋体" w:hAnsi="宋体" w:eastAsia="宋体"/>
          <w:sz w:val="21"/>
        </w:rPr>
        <w:t>【解答过程】对于A，当，则，故A不正确；</w:t>
      </w:r>
    </w:p>
    <w:p>
      <w:r>
        <w:rPr>
          <w:rFonts w:ascii="宋体" w:hAnsi="宋体" w:eastAsia="宋体"/>
          <w:sz w:val="21"/>
        </w:rPr>
        <w:t>对于B，当时，由可得，故B不正确；</w:t>
      </w:r>
    </w:p>
    <w:p>
      <w:r>
        <w:rPr>
          <w:rFonts w:ascii="宋体" w:hAnsi="宋体" w:eastAsia="宋体"/>
          <w:sz w:val="21"/>
        </w:rPr>
        <w:t>对于C，当时，，故C不正确；</w:t>
      </w:r>
    </w:p>
    <w:p>
      <w:r>
        <w:rPr>
          <w:rFonts w:ascii="宋体" w:hAnsi="宋体" w:eastAsia="宋体"/>
          <w:sz w:val="21"/>
        </w:rPr>
        <w:t>对于D，因为恒成立，所以由可得，故D正确.</w:t>
      </w:r>
    </w:p>
    <w:p>
      <w:r>
        <w:rPr>
          <w:rFonts w:ascii="宋体" w:hAnsi="宋体" w:eastAsia="宋体"/>
          <w:sz w:val="21"/>
        </w:rPr>
        <w:t>故选：D.</w:t>
      </w:r>
    </w:p>
    <w:p>
      <w:r>
        <w:rPr>
          <w:rFonts w:ascii="宋体" w:hAnsi="宋体" w:eastAsia="宋体"/>
          <w:sz w:val="21"/>
        </w:rPr>
        <w:t>【变式6-3】（23-24高一上·河南驻马店·期末）下列命题为真命题的是（    ）</w:t>
      </w:r>
    </w:p>
    <w:p>
      <w:r>
        <w:rPr>
          <w:rFonts w:ascii="宋体" w:hAnsi="宋体" w:eastAsia="宋体"/>
          <w:sz w:val="21"/>
        </w:rPr>
        <w:t>A．若，则</w:t>
        <w:tab/>
        <w:t>B．若，则</w:t>
      </w:r>
    </w:p>
    <w:p>
      <w:r>
        <w:rPr>
          <w:rFonts w:ascii="宋体" w:hAnsi="宋体" w:eastAsia="宋体"/>
          <w:sz w:val="21"/>
        </w:rPr>
        <w:t>C．若，则</w:t>
        <w:tab/>
        <w:t>D．若均为实数，则</w:t>
      </w:r>
    </w:p>
    <w:p>
      <w:r>
        <w:rPr>
          <w:rFonts w:ascii="宋体" w:hAnsi="宋体" w:eastAsia="宋体"/>
          <w:sz w:val="21"/>
        </w:rPr>
        <w:t>【解答过程】利用特殊值判断A、C，利用作差法判断B、D.</w:t>
      </w:r>
    </w:p>
    <w:p>
      <w:r>
        <w:rPr>
          <w:rFonts w:ascii="宋体" w:hAnsi="宋体" w:eastAsia="宋体"/>
          <w:sz w:val="21"/>
        </w:rPr>
        <w:t>【解答过程】对于A：当时，故A错误；</w:t>
      </w:r>
    </w:p>
    <w:p>
      <w:r>
        <w:rPr>
          <w:rFonts w:ascii="宋体" w:hAnsi="宋体" w:eastAsia="宋体"/>
          <w:sz w:val="21"/>
        </w:rPr>
        <w:t>对于B：因为，所以，</w:t>
      </w:r>
    </w:p>
    <w:p>
      <w:r>
        <w:rPr>
          <w:rFonts w:ascii="宋体" w:hAnsi="宋体" w:eastAsia="宋体"/>
          <w:sz w:val="21"/>
        </w:rPr>
        <w:t>所以，故B错误；</w:t>
      </w:r>
    </w:p>
    <w:p>
      <w:r>
        <w:rPr>
          <w:rFonts w:ascii="宋体" w:hAnsi="宋体" w:eastAsia="宋体"/>
          <w:sz w:val="21"/>
        </w:rPr>
        <w:t>对于C：当，，，时满足，，但是，故C错误</w:t>
      </w:r>
    </w:p>
    <w:p>
      <w:r>
        <w:rPr>
          <w:rFonts w:ascii="宋体" w:hAnsi="宋体" w:eastAsia="宋体"/>
          <w:sz w:val="21"/>
        </w:rPr>
        <w:t>对于D：因为，</w:t>
      </w:r>
    </w:p>
    <w:p>
      <w:r>
        <w:rPr>
          <w:rFonts w:ascii="宋体" w:hAnsi="宋体" w:eastAsia="宋体"/>
          <w:sz w:val="21"/>
        </w:rPr>
        <w:t>所以，当时取等号，故D正确．</w:t>
      </w:r>
    </w:p>
    <w:p>
      <w:r>
        <w:rPr>
          <w:rFonts w:ascii="宋体" w:hAnsi="宋体" w:eastAsia="宋体"/>
          <w:sz w:val="21"/>
        </w:rPr>
        <w:t>故选：D．</w:t>
      </w:r>
    </w:p>
    <w:p>
      <w:r>
        <w:rPr>
          <w:rFonts w:ascii="黑体" w:hAnsi="黑体" w:eastAsia="黑体"/>
          <w:b/>
          <w:sz w:val="22"/>
        </w:rPr>
        <w:t>【题型7  利用不等式的性质证明不等式】</w:t>
      </w:r>
    </w:p>
    <w:p>
      <w:r>
        <w:rPr>
          <w:rFonts w:ascii="宋体" w:hAnsi="宋体" w:eastAsia="宋体"/>
          <w:sz w:val="21"/>
        </w:rPr>
        <w:t>【例7】（23-24高一上·河北保定·阶段练习）设，，.</w:t>
      </w:r>
    </w:p>
    <w:p>
      <w:r>
        <w:rPr>
          <w:rFonts w:ascii="宋体" w:hAnsi="宋体" w:eastAsia="宋体"/>
          <w:sz w:val="21"/>
        </w:rPr>
        <w:t>(1)证明：；</w:t>
      </w:r>
    </w:p>
    <w:p>
      <w:r>
        <w:rPr>
          <w:rFonts w:ascii="宋体" w:hAnsi="宋体" w:eastAsia="宋体"/>
          <w:sz w:val="21"/>
        </w:rPr>
        <w:t>(2)若，证明.</w:t>
      </w:r>
    </w:p>
    <w:p>
      <w:r>
        <w:rPr>
          <w:rFonts w:ascii="宋体" w:hAnsi="宋体" w:eastAsia="宋体"/>
          <w:sz w:val="21"/>
        </w:rPr>
        <w:t>【解答过程】（1）先根据表示出，结合的符号可证结论；</w:t>
      </w:r>
    </w:p>
    <w:p>
      <w:r>
        <w:rPr>
          <w:rFonts w:ascii="宋体" w:hAnsi="宋体" w:eastAsia="宋体"/>
          <w:sz w:val="21"/>
        </w:rPr>
        <w:t>（2）利用作差比较法得，进而可证结论.</w:t>
      </w:r>
    </w:p>
    <w:p>
      <w:r>
        <w:rPr>
          <w:rFonts w:ascii="宋体" w:hAnsi="宋体" w:eastAsia="宋体"/>
          <w:sz w:val="21"/>
        </w:rPr>
        <w:t>【解答过程】（1）证明:∵，</w:t>
      </w:r>
    </w:p>
    <w:p>
      <w:r>
        <w:rPr>
          <w:rFonts w:ascii="宋体" w:hAnsi="宋体" w:eastAsia="宋体"/>
          <w:sz w:val="21"/>
        </w:rPr>
        <w:t>∴.</w:t>
      </w:r>
    </w:p>
    <w:p>
      <w:r>
        <w:rPr>
          <w:rFonts w:ascii="宋体" w:hAnsi="宋体" w:eastAsia="宋体"/>
          <w:sz w:val="21"/>
        </w:rPr>
        <w:t>a，b，c不同时为，则，∴；</w:t>
      </w:r>
    </w:p>
    <w:p>
      <w:r>
        <w:rPr>
          <w:rFonts w:ascii="宋体" w:hAnsi="宋体" w:eastAsia="宋体"/>
          <w:sz w:val="21"/>
        </w:rPr>
        <w:t>（2）.</w:t>
      </w:r>
    </w:p>
    <w:p>
      <w:r>
        <w:rPr>
          <w:rFonts w:ascii="宋体" w:hAnsi="宋体" w:eastAsia="宋体"/>
          <w:sz w:val="21"/>
        </w:rPr>
        <w:t>∵，取等号的条件为，</w:t>
      </w:r>
    </w:p>
    <w:p>
      <w:r>
        <w:rPr>
          <w:rFonts w:ascii="宋体" w:hAnsi="宋体" w:eastAsia="宋体"/>
          <w:sz w:val="21"/>
        </w:rPr>
        <w:t>而，∴等号无法取得，即，</w:t>
      </w:r>
    </w:p>
    <w:p>
      <w:r>
        <w:rPr>
          <w:rFonts w:ascii="宋体" w:hAnsi="宋体" w:eastAsia="宋体"/>
          <w:sz w:val="21"/>
        </w:rPr>
        <w:t>又，∴，∴.</w:t>
      </w:r>
    </w:p>
    <w:p>
      <w:r>
        <w:rPr>
          <w:rFonts w:ascii="宋体" w:hAnsi="宋体" w:eastAsia="宋体"/>
          <w:sz w:val="21"/>
        </w:rPr>
        <w:t>【变式7-1】（24-25高一上·上海·课堂例题）（1）已知，，求证：；</w:t>
      </w:r>
    </w:p>
    <w:p>
      <w:r>
        <w:rPr>
          <w:rFonts w:ascii="宋体" w:hAnsi="宋体" w:eastAsia="宋体"/>
          <w:sz w:val="21"/>
        </w:rPr>
        <w:t>（2）已知，，求证：．</w:t>
      </w:r>
    </w:p>
    <w:p>
      <w:r>
        <w:rPr>
          <w:rFonts w:ascii="宋体" w:hAnsi="宋体" w:eastAsia="宋体"/>
          <w:sz w:val="21"/>
        </w:rPr>
        <w:t>【解答过程】（1）利用不等式性质4，5得出，再取倒数，再利用性质6即可证明；</w:t>
      </w:r>
    </w:p>
    <w:p>
      <w:r>
        <w:rPr>
          <w:rFonts w:ascii="宋体" w:hAnsi="宋体" w:eastAsia="宋体"/>
          <w:sz w:val="21"/>
        </w:rPr>
        <w:t>（2）对不等式进行等价变形，利用分析法的思路来转化证明不等式．</w:t>
      </w:r>
    </w:p>
    <w:p>
      <w:r>
        <w:rPr>
          <w:rFonts w:ascii="宋体" w:hAnsi="宋体" w:eastAsia="宋体"/>
          <w:sz w:val="21"/>
        </w:rPr>
        <w:t>【解答过程】证明：（1）因为，所以．</w:t>
      </w:r>
    </w:p>
    <w:p>
      <w:r>
        <w:rPr>
          <w:rFonts w:ascii="宋体" w:hAnsi="宋体" w:eastAsia="宋体"/>
          <w:sz w:val="21"/>
        </w:rPr>
        <w:t>又．所以，所以．</w:t>
      </w:r>
    </w:p>
    <w:p>
      <w:r>
        <w:rPr>
          <w:rFonts w:ascii="宋体" w:hAnsi="宋体" w:eastAsia="宋体"/>
          <w:sz w:val="21"/>
        </w:rPr>
        <w:t>又因为，</w:t>
      </w:r>
    </w:p>
    <w:p>
      <w:r>
        <w:rPr>
          <w:rFonts w:ascii="宋体" w:hAnsi="宋体" w:eastAsia="宋体"/>
          <w:sz w:val="21"/>
        </w:rPr>
        <w:t>所以．</w:t>
      </w:r>
    </w:p>
    <w:p>
      <w:r>
        <w:rPr>
          <w:rFonts w:ascii="宋体" w:hAnsi="宋体" w:eastAsia="宋体"/>
          <w:sz w:val="21"/>
        </w:rPr>
        <w:t>（2）因为，要证，只需证明，</w:t>
      </w:r>
    </w:p>
    <w:p>
      <w:r>
        <w:rPr>
          <w:rFonts w:ascii="宋体" w:hAnsi="宋体" w:eastAsia="宋体"/>
          <w:sz w:val="21"/>
        </w:rPr>
        <w:t>展开得，</w:t>
      </w:r>
    </w:p>
    <w:p>
      <w:r>
        <w:rPr>
          <w:rFonts w:ascii="宋体" w:hAnsi="宋体" w:eastAsia="宋体"/>
          <w:sz w:val="21"/>
        </w:rPr>
        <w:t>即，</w:t>
      </w:r>
    </w:p>
    <w:p>
      <w:r>
        <w:rPr>
          <w:rFonts w:ascii="宋体" w:hAnsi="宋体" w:eastAsia="宋体"/>
          <w:sz w:val="21"/>
        </w:rPr>
        <w:t>因为成立，</w:t>
      </w:r>
    </w:p>
    <w:p>
      <w:r>
        <w:rPr>
          <w:rFonts w:ascii="宋体" w:hAnsi="宋体" w:eastAsia="宋体"/>
          <w:sz w:val="21"/>
        </w:rPr>
        <w:t>所以成立．</w:t>
      </w:r>
    </w:p>
    <w:p>
      <w:r>
        <w:rPr>
          <w:rFonts w:ascii="宋体" w:hAnsi="宋体" w:eastAsia="宋体"/>
          <w:sz w:val="21"/>
        </w:rPr>
        <w:t>【变式7-2】（23-24高一上·陕西榆林·期中）证明下列不等式：</w:t>
      </w:r>
    </w:p>
    <w:p>
      <w:r>
        <w:rPr>
          <w:rFonts w:ascii="宋体" w:hAnsi="宋体" w:eastAsia="宋体"/>
          <w:sz w:val="21"/>
        </w:rPr>
        <w:t>(1)已知，求证：；</w:t>
      </w:r>
    </w:p>
    <w:p>
      <w:r>
        <w:rPr>
          <w:rFonts w:ascii="宋体" w:hAnsi="宋体" w:eastAsia="宋体"/>
          <w:sz w:val="21"/>
        </w:rPr>
        <w:t>(2)已知，求证：.</w:t>
      </w:r>
    </w:p>
    <w:p>
      <w:r>
        <w:rPr>
          <w:rFonts w:ascii="宋体" w:hAnsi="宋体" w:eastAsia="宋体"/>
          <w:sz w:val="21"/>
        </w:rPr>
        <w:t>【解答过程】（1）依题意可得，再根据不等式的性质证明；</w:t>
      </w:r>
    </w:p>
    <w:p>
      <w:r>
        <w:rPr>
          <w:rFonts w:ascii="宋体" w:hAnsi="宋体" w:eastAsia="宋体"/>
          <w:sz w:val="21"/>
        </w:rPr>
        <w:t>（2）利用作差法证明即可.</w:t>
      </w:r>
    </w:p>
    <w:p>
      <w:r>
        <w:rPr>
          <w:rFonts w:ascii="宋体" w:hAnsi="宋体" w:eastAsia="宋体"/>
          <w:sz w:val="21"/>
        </w:rPr>
        <w:t>【解答过程】（1），即，</w:t>
      </w:r>
    </w:p>
    <w:p>
      <w:r>
        <w:rPr>
          <w:rFonts w:ascii="宋体" w:hAnsi="宋体" w:eastAsia="宋体"/>
          <w:sz w:val="21"/>
        </w:rPr>
        <w:t>，则.</w:t>
      </w:r>
    </w:p>
    <w:p>
      <w:r>
        <w:rPr>
          <w:rFonts w:ascii="宋体" w:hAnsi="宋体" w:eastAsia="宋体"/>
          <w:sz w:val="21"/>
        </w:rPr>
        <w:t>（2），</w:t>
      </w:r>
    </w:p>
    <w:p>
      <w:r>
        <w:rPr>
          <w:rFonts w:ascii="宋体" w:hAnsi="宋体" w:eastAsia="宋体"/>
          <w:sz w:val="21"/>
        </w:rPr>
        <w:t>，</w:t>
      </w:r>
    </w:p>
    <w:p>
      <w:r>
        <w:rPr>
          <w:rFonts w:ascii="宋体" w:hAnsi="宋体" w:eastAsia="宋体"/>
          <w:sz w:val="21"/>
        </w:rPr>
        <w:t>，</w:t>
      </w:r>
    </w:p>
    <w:p>
      <w:r>
        <w:rPr>
          <w:rFonts w:ascii="宋体" w:hAnsi="宋体" w:eastAsia="宋体"/>
          <w:sz w:val="21"/>
        </w:rPr>
        <w:t>则，</w:t>
      </w:r>
    </w:p>
    <w:p>
      <w:r>
        <w:rPr>
          <w:rFonts w:ascii="宋体" w:hAnsi="宋体" w:eastAsia="宋体"/>
          <w:sz w:val="21"/>
        </w:rPr>
        <w:t>【变式7-3】（23-24高一下·安徽·阶段练习）（1）设，，证明：；</w:t>
      </w:r>
    </w:p>
    <w:p>
      <w:r>
        <w:rPr>
          <w:rFonts w:ascii="宋体" w:hAnsi="宋体" w:eastAsia="宋体"/>
          <w:sz w:val="21"/>
        </w:rPr>
        <w:t>（2）设，，，证明：.</w:t>
      </w:r>
    </w:p>
    <w:p>
      <w:r>
        <w:rPr>
          <w:rFonts w:ascii="宋体" w:hAnsi="宋体" w:eastAsia="宋体"/>
          <w:sz w:val="21"/>
        </w:rPr>
        <w:t>【解答过程】（1）根据作差法证明即可；</w:t>
      </w:r>
    </w:p>
    <w:p>
      <w:r>
        <w:rPr>
          <w:rFonts w:ascii="宋体" w:hAnsi="宋体" w:eastAsia="宋体"/>
          <w:sz w:val="21"/>
        </w:rPr>
        <w:t>（2）由于，故，再结合（1）的结论易证.</w:t>
      </w:r>
    </w:p>
    <w:p>
      <w:r>
        <w:rPr>
          <w:rFonts w:ascii="宋体" w:hAnsi="宋体" w:eastAsia="宋体"/>
          <w:sz w:val="21"/>
        </w:rPr>
        <w:t>【解答过程】证明：（1）因为，，所以，。</w:t>
      </w:r>
    </w:p>
    <w:p>
      <w:r>
        <w:rPr>
          <w:rFonts w:ascii="宋体" w:hAnsi="宋体" w:eastAsia="宋体"/>
          <w:sz w:val="21"/>
        </w:rPr>
        <w:t>所以，</w:t>
      </w:r>
    </w:p>
    <w:p>
      <w:r>
        <w:rPr>
          <w:rFonts w:ascii="宋体" w:hAnsi="宋体" w:eastAsia="宋体"/>
          <w:sz w:val="21"/>
        </w:rPr>
        <w:t>故得证；</w:t>
      </w:r>
    </w:p>
    <w:p>
      <w:r>
        <w:rPr>
          <w:rFonts w:ascii="宋体" w:hAnsi="宋体" w:eastAsia="宋体"/>
          <w:sz w:val="21"/>
        </w:rPr>
        <w:t>（2）由不等式的性质知，，</w:t>
      </w:r>
    </w:p>
    <w:p>
      <w:r>
        <w:rPr>
          <w:rFonts w:ascii="宋体" w:hAnsi="宋体" w:eastAsia="宋体"/>
          <w:sz w:val="21"/>
        </w:rPr>
        <w:t>所以，</w:t>
      </w:r>
    </w:p>
    <w:p>
      <w:r>
        <w:rPr>
          <w:rFonts w:ascii="宋体" w:hAnsi="宋体" w:eastAsia="宋体"/>
          <w:sz w:val="21"/>
        </w:rPr>
        <w:t>又因为根据（1）的结论可知，，</w:t>
      </w:r>
    </w:p>
    <w:p>
      <w:r>
        <w:rPr>
          <w:rFonts w:ascii="宋体" w:hAnsi="宋体" w:eastAsia="宋体"/>
          <w:sz w:val="21"/>
        </w:rPr>
        <w:t>所以.</w:t>
      </w:r>
    </w:p>
    <w:p>
      <w:r>
        <w:rPr>
          <w:rFonts w:ascii="宋体" w:hAnsi="宋体" w:eastAsia="宋体"/>
          <w:sz w:val="21"/>
        </w:rPr>
        <w:t>所以.</w:t>
      </w:r>
    </w:p>
    <w:p>
      <w:r>
        <w:rPr>
          <w:rFonts w:ascii="黑体" w:hAnsi="黑体" w:eastAsia="黑体"/>
          <w:b/>
          <w:sz w:val="22"/>
        </w:rPr>
        <w:t>【题型8  利用不等式的性质求取值范围】</w:t>
      </w:r>
    </w:p>
    <w:p>
      <w:r>
        <w:rPr>
          <w:rFonts w:ascii="宋体" w:hAnsi="宋体" w:eastAsia="宋体"/>
          <w:sz w:val="21"/>
        </w:rPr>
        <w:t>【例8】（23-24高一上·新疆伊犁·期中）已知，则的取值范围是（    ）</w:t>
      </w:r>
    </w:p>
    <w:p>
      <w:r>
        <w:rPr>
          <w:rFonts w:ascii="宋体" w:hAnsi="宋体" w:eastAsia="宋体"/>
          <w:sz w:val="21"/>
        </w:rPr>
        <w:t>A．</w:t>
        <w:tab/>
        <w:t>B．</w:t>
        <w:tab/>
        <w:t>C．</w:t>
        <w:tab/>
        <w:t>D．</w:t>
      </w:r>
    </w:p>
    <w:p>
      <w:r>
        <w:rPr>
          <w:rFonts w:ascii="宋体" w:hAnsi="宋体" w:eastAsia="宋体"/>
          <w:sz w:val="21"/>
        </w:rPr>
        <w:t>【解答过程】根据，求的范围即可.</w:t>
      </w:r>
    </w:p>
    <w:p>
      <w:r>
        <w:rPr>
          <w:rFonts w:ascii="宋体" w:hAnsi="宋体" w:eastAsia="宋体"/>
          <w:sz w:val="21"/>
        </w:rPr>
        <w:t>【解答过程】因为，所以.</w:t>
      </w:r>
    </w:p>
    <w:p>
      <w:r>
        <w:rPr>
          <w:rFonts w:ascii="宋体" w:hAnsi="宋体" w:eastAsia="宋体"/>
          <w:sz w:val="21"/>
        </w:rPr>
        <w:t>因为，所以，</w:t>
      </w:r>
    </w:p>
    <w:p>
      <w:r>
        <w:rPr>
          <w:rFonts w:ascii="宋体" w:hAnsi="宋体" w:eastAsia="宋体"/>
          <w:sz w:val="21"/>
        </w:rPr>
        <w:t>则.</w:t>
      </w:r>
    </w:p>
    <w:p>
      <w:r>
        <w:rPr>
          <w:rFonts w:ascii="宋体" w:hAnsi="宋体" w:eastAsia="宋体"/>
          <w:sz w:val="21"/>
        </w:rPr>
        <w:t>故选：D.</w:t>
      </w:r>
    </w:p>
    <w:p>
      <w:r>
        <w:rPr>
          <w:rFonts w:ascii="宋体" w:hAnsi="宋体" w:eastAsia="宋体"/>
          <w:sz w:val="21"/>
        </w:rPr>
        <w:t>【变式8-1】（24-25高一上·全国·假期作业）已知，则的取值范围为（    ）</w:t>
      </w:r>
    </w:p>
    <w:p>
      <w:r>
        <w:rPr>
          <w:rFonts w:ascii="宋体" w:hAnsi="宋体" w:eastAsia="宋体"/>
          <w:sz w:val="21"/>
        </w:rPr>
        <w:t>A．</w:t>
        <w:tab/>
        <w:t>B．</w:t>
        <w:tab/>
        <w:t>C．</w:t>
        <w:tab/>
        <w:t>D．</w:t>
      </w:r>
    </w:p>
    <w:p>
      <w:r>
        <w:rPr>
          <w:rFonts w:ascii="宋体" w:hAnsi="宋体" w:eastAsia="宋体"/>
          <w:sz w:val="21"/>
        </w:rPr>
        <w:t>【解答过程】根据不等式倒数性质求的范围，然后同向不等式相乘可解．</w:t>
      </w:r>
    </w:p>
    <w:p>
      <w:r>
        <w:rPr>
          <w:rFonts w:ascii="宋体" w:hAnsi="宋体" w:eastAsia="宋体"/>
          <w:sz w:val="21"/>
        </w:rPr>
        <w:t>【解答过程】因为，所以，，</w:t>
      </w:r>
    </w:p>
    <w:p>
      <w:r>
        <w:rPr>
          <w:rFonts w:ascii="宋体" w:hAnsi="宋体" w:eastAsia="宋体"/>
          <w:sz w:val="21"/>
        </w:rPr>
        <w:t>又，所以.</w:t>
      </w:r>
    </w:p>
    <w:p>
      <w:r>
        <w:rPr>
          <w:rFonts w:ascii="宋体" w:hAnsi="宋体" w:eastAsia="宋体"/>
          <w:sz w:val="21"/>
        </w:rPr>
        <w:t>故选：D.</w:t>
      </w:r>
    </w:p>
    <w:p>
      <w:r>
        <w:rPr>
          <w:rFonts w:ascii="宋体" w:hAnsi="宋体" w:eastAsia="宋体"/>
          <w:sz w:val="21"/>
        </w:rPr>
        <w:t>【变式8-2】（23-24高一上·江西景德镇·期中）若，则的取值范围是（    ）</w:t>
      </w:r>
    </w:p>
    <w:p>
      <w:r>
        <w:rPr>
          <w:rFonts w:ascii="宋体" w:hAnsi="宋体" w:eastAsia="宋体"/>
          <w:sz w:val="21"/>
        </w:rPr>
        <w:t>A．</w:t>
        <w:tab/>
        <w:t>B．</w:t>
        <w:tab/>
        <w:t>C．</w:t>
        <w:tab/>
        <w:t>D．</w:t>
      </w:r>
    </w:p>
    <w:p>
      <w:r>
        <w:rPr>
          <w:rFonts w:ascii="宋体" w:hAnsi="宋体" w:eastAsia="宋体"/>
          <w:sz w:val="21"/>
        </w:rPr>
        <w:t>【解答过程】应用不等式性质求目标式范围.</w:t>
      </w:r>
    </w:p>
    <w:p>
      <w:r>
        <w:rPr>
          <w:rFonts w:ascii="宋体" w:hAnsi="宋体" w:eastAsia="宋体"/>
          <w:sz w:val="21"/>
        </w:rPr>
        <w:t>【解答过程】由题设，则，又，所以.</w:t>
      </w:r>
    </w:p>
    <w:p>
      <w:r>
        <w:rPr>
          <w:rFonts w:ascii="宋体" w:hAnsi="宋体" w:eastAsia="宋体"/>
          <w:sz w:val="21"/>
        </w:rPr>
        <w:t>故选：C.</w:t>
      </w:r>
    </w:p>
    <w:p>
      <w:r>
        <w:rPr>
          <w:rFonts w:ascii="宋体" w:hAnsi="宋体" w:eastAsia="宋体"/>
          <w:sz w:val="21"/>
        </w:rPr>
        <w:t>【变式8-3】（2024高三·全国·专题练习）已知，则下列结论正确的是（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【解答过程】根据不等式的性质逐项分析即得.</w:t>
      </w:r>
    </w:p>
    <w:p>
      <w:r>
        <w:rPr>
          <w:rFonts w:ascii="宋体" w:hAnsi="宋体" w:eastAsia="宋体"/>
          <w:sz w:val="21"/>
        </w:rPr>
        <w:t>【解答过程】A：由，得，又，所以，A错误；</w:t>
      </w:r>
    </w:p>
    <w:p>
      <w:r>
        <w:rPr>
          <w:rFonts w:ascii="宋体" w:hAnsi="宋体" w:eastAsia="宋体"/>
          <w:sz w:val="21"/>
        </w:rPr>
        <w:t>B：由，，所以，B错误；</w:t>
      </w:r>
    </w:p>
    <w:p>
      <w:r>
        <w:rPr>
          <w:rFonts w:ascii="宋体" w:hAnsi="宋体" w:eastAsia="宋体"/>
          <w:sz w:val="21"/>
        </w:rPr>
        <w:t>C：由，则，又，所以，C正确；</w:t>
      </w:r>
    </w:p>
    <w:p>
      <w:r>
        <w:rPr>
          <w:rFonts w:ascii="宋体" w:hAnsi="宋体" w:eastAsia="宋体"/>
          <w:sz w:val="21"/>
        </w:rPr>
        <w:t>D：因为，又，所以，∴D错误.</w:t>
      </w:r>
    </w:p>
    <w:p>
      <w:r>
        <w:rPr>
          <w:rFonts w:ascii="宋体" w:hAnsi="宋体" w:eastAsia="宋体"/>
          <w:sz w:val="21"/>
        </w:rPr>
        <w:t>故选：C.</w:t>
      </w:r>
    </w:p>
    <w:p/>
    <w:p>
      <w:pPr>
        <w:pStyle w:val="Heading2"/>
      </w:pPr>
      <w:r>
        <w:rPr>
          <w:rFonts w:ascii="黑体" w:hAnsi="黑体" w:eastAsia="黑体"/>
        </w:rPr>
        <w:t>2.2节</w:t>
      </w:r>
    </w:p>
    <w:p>
      <w:pPr>
        <w:pStyle w:val="Heading3"/>
      </w:pPr>
      <w:r>
        <w:rPr>
          <w:rFonts w:ascii="楷体" w:hAnsi="楷体" w:eastAsia="楷体"/>
        </w:rPr>
        <w:t>⭐ 基础巩固（一隅三反）</w:t>
      </w:r>
    </w:p>
    <w:p>
      <w:r>
        <w:rPr>
          <w:rFonts w:ascii="宋体" w:hAnsi="宋体" w:eastAsia="宋体"/>
          <w:sz w:val="21"/>
        </w:rPr>
        <w:t>2.2 基本不等式（精练）</w:t>
      </w:r>
    </w:p>
    <w:p>
      <w:r>
        <w:rPr>
          <w:rFonts w:ascii="宋体" w:hAnsi="宋体" w:eastAsia="宋体"/>
          <w:sz w:val="21"/>
        </w:rPr>
        <w:t>1．（2023·重庆）已知a＞0，b＞0，a+2b＝4，则ab的最大值是（　　）</w:t>
      </w:r>
    </w:p>
    <w:p>
      <w:r>
        <w:rPr>
          <w:rFonts w:ascii="宋体" w:hAnsi="宋体" w:eastAsia="宋体"/>
          <w:sz w:val="21"/>
        </w:rPr>
        <w:t>A．</w:t>
        <w:tab/>
        <w:t>B．2</w:t>
        <w:tab/>
        <w:t>C．4</w:t>
      </w:r>
    </w:p>
    <w:p>
      <w:r>
        <w:rPr>
          <w:rFonts w:ascii="宋体" w:hAnsi="宋体" w:eastAsia="宋体"/>
          <w:sz w:val="21"/>
        </w:rPr>
        <w:t>【答案】D</w:t>
      </w:r>
    </w:p>
    <w:p>
      <w:r>
        <w:rPr>
          <w:rFonts w:ascii="宋体" w:hAnsi="宋体" w:eastAsia="宋体"/>
          <w:sz w:val="21"/>
        </w:rPr>
        <w:t>【解析】，等号成立条件是，即时取等号，</w:t>
      </w:r>
    </w:p>
    <w:p>
      <w:r>
        <w:rPr>
          <w:rFonts w:ascii="宋体" w:hAnsi="宋体" w:eastAsia="宋体"/>
          <w:sz w:val="21"/>
        </w:rPr>
        <w:t>即当且仅当时取等号，所以ab的最大值是4.故选：D.</w:t>
      </w:r>
    </w:p>
    <w:p>
      <w:r>
        <w:rPr>
          <w:rFonts w:ascii="宋体" w:hAnsi="宋体" w:eastAsia="宋体"/>
          <w:sz w:val="21"/>
        </w:rPr>
        <w:t>2（2023·全国·高一假期作业）若，则的最值情况是（    ）</w:t>
      </w:r>
    </w:p>
    <w:p>
      <w:r>
        <w:rPr>
          <w:rFonts w:ascii="宋体" w:hAnsi="宋体" w:eastAsia="宋体"/>
          <w:sz w:val="21"/>
        </w:rPr>
        <w:t>A．有最大值</w:t>
        <w:tab/>
        <w:t>B．有最小值6</w:t>
        <w:tab/>
        <w:t>C．有最大值</w:t>
        <w:tab/>
        <w:t>D．有最小值2</w:t>
      </w:r>
    </w:p>
    <w:p>
      <w:r>
        <w:rPr>
          <w:rFonts w:ascii="宋体" w:hAnsi="宋体" w:eastAsia="宋体"/>
          <w:sz w:val="21"/>
        </w:rPr>
        <w:t>【答案】B</w:t>
      </w:r>
    </w:p>
    <w:p>
      <w:r>
        <w:rPr>
          <w:rFonts w:ascii="宋体" w:hAnsi="宋体" w:eastAsia="宋体"/>
          <w:sz w:val="21"/>
        </w:rPr>
        <w:t>【解析】若，则，</w:t>
      </w:r>
    </w:p>
    <w:p>
      <w:r>
        <w:rPr>
          <w:rFonts w:ascii="宋体" w:hAnsi="宋体" w:eastAsia="宋体"/>
          <w:sz w:val="21"/>
        </w:rPr>
        <w:t>当且仅当即等号成立，所以若时，有最小值为6，无最大值.故选：B.</w:t>
      </w:r>
    </w:p>
    <w:p>
      <w:r>
        <w:rPr>
          <w:rFonts w:ascii="宋体" w:hAnsi="宋体" w:eastAsia="宋体"/>
          <w:sz w:val="21"/>
        </w:rPr>
        <w:t>3．（2023·江苏）函数  的最小值是（    ）</w:t>
      </w:r>
    </w:p>
    <w:p>
      <w:r>
        <w:rPr>
          <w:rFonts w:ascii="宋体" w:hAnsi="宋体" w:eastAsia="宋体"/>
          <w:sz w:val="21"/>
        </w:rPr>
        <w:t>A．</w:t>
        <w:tab/>
        <w:t>B．3</w:t>
        <w:tab/>
        <w:t>C．6</w:t>
        <w:tab/>
        <w:t>D．12</w:t>
      </w:r>
    </w:p>
    <w:p>
      <w:r>
        <w:rPr>
          <w:rFonts w:ascii="宋体" w:hAnsi="宋体" w:eastAsia="宋体"/>
          <w:sz w:val="21"/>
        </w:rPr>
        <w:t>【答案】A</w:t>
      </w:r>
    </w:p>
    <w:p>
      <w:r>
        <w:rPr>
          <w:rFonts w:ascii="宋体" w:hAnsi="宋体" w:eastAsia="宋体"/>
          <w:sz w:val="21"/>
        </w:rPr>
        <w:t>【解析】</w:t>
      </w:r>
    </w:p>
    <w:p>
      <w:r>
        <w:rPr>
          <w:rFonts w:ascii="宋体" w:hAnsi="宋体" w:eastAsia="宋体"/>
          <w:sz w:val="21"/>
        </w:rPr>
        <w:t>因为 所以 ， (当且仅当  即  时，等号成立</w:t>
      </w:r>
    </w:p>
    <w:p>
      <w:r>
        <w:rPr>
          <w:rFonts w:ascii="宋体" w:hAnsi="宋体" w:eastAsia="宋体"/>
          <w:sz w:val="21"/>
        </w:rPr>
        <w:t>故最小值为，故选：A</w:t>
      </w:r>
    </w:p>
    <w:p>
      <w:r>
        <w:rPr>
          <w:rFonts w:ascii="宋体" w:hAnsi="宋体" w:eastAsia="宋体"/>
          <w:sz w:val="21"/>
        </w:rPr>
        <w:t>4．（2023·新疆喀什）已知，且，则的最小值为（    ）</w:t>
      </w:r>
    </w:p>
    <w:p>
      <w:r>
        <w:rPr>
          <w:rFonts w:ascii="宋体" w:hAnsi="宋体" w:eastAsia="宋体"/>
          <w:sz w:val="21"/>
        </w:rPr>
        <w:t>A．</w:t>
        <w:tab/>
        <w:t>B．</w:t>
        <w:tab/>
        <w:t>C．1</w:t>
        <w:tab/>
        <w:t>D．2</w:t>
      </w:r>
    </w:p>
    <w:p>
      <w:r>
        <w:rPr>
          <w:rFonts w:ascii="宋体" w:hAnsi="宋体" w:eastAsia="宋体"/>
          <w:sz w:val="21"/>
        </w:rPr>
        <w:t>【答案】B</w:t>
      </w:r>
    </w:p>
    <w:p>
      <w:r>
        <w:rPr>
          <w:rFonts w:ascii="宋体" w:hAnsi="宋体" w:eastAsia="宋体"/>
          <w:sz w:val="21"/>
        </w:rPr>
        <w:t>【解析】由（当且仅当时等号成立），得，</w:t>
      </w:r>
    </w:p>
    <w:p>
      <w:r>
        <w:rPr>
          <w:rFonts w:ascii="宋体" w:hAnsi="宋体" w:eastAsia="宋体"/>
          <w:sz w:val="21"/>
        </w:rPr>
        <w:t>即，即，，当且仅当a=b=时等号成立.</w:t>
      </w:r>
    </w:p>
    <w:p>
      <w:r>
        <w:rPr>
          <w:rFonts w:ascii="宋体" w:hAnsi="宋体" w:eastAsia="宋体"/>
          <w:sz w:val="21"/>
        </w:rPr>
        <w:t>所以的最小值为.故选：B.</w:t>
      </w:r>
    </w:p>
    <w:p>
      <w:r>
        <w:rPr>
          <w:rFonts w:ascii="宋体" w:hAnsi="宋体" w:eastAsia="宋体"/>
          <w:sz w:val="21"/>
        </w:rPr>
        <w:t>5．（2023春·河南新乡）已知正实数，满足，则的最小值为（    ）</w:t>
      </w:r>
    </w:p>
    <w:p>
      <w:r>
        <w:rPr>
          <w:rFonts w:ascii="宋体" w:hAnsi="宋体" w:eastAsia="宋体"/>
          <w:sz w:val="21"/>
        </w:rPr>
        <w:t>A．3</w:t>
        <w:tab/>
        <w:t>B．1</w:t>
        <w:tab/>
        <w:t>C．9</w:t>
        <w:tab/>
        <w:t>D．</w:t>
      </w:r>
    </w:p>
    <w:p>
      <w:r>
        <w:rPr>
          <w:rFonts w:ascii="宋体" w:hAnsi="宋体" w:eastAsia="宋体"/>
          <w:sz w:val="21"/>
        </w:rPr>
        <w:t>【答案】B</w:t>
      </w:r>
    </w:p>
    <w:p>
      <w:r>
        <w:rPr>
          <w:rFonts w:ascii="宋体" w:hAnsi="宋体" w:eastAsia="宋体"/>
          <w:sz w:val="21"/>
        </w:rPr>
        <w:t>【解析】因为，变形得.</w:t>
      </w:r>
    </w:p>
    <w:p>
      <w:r>
        <w:rPr>
          <w:rFonts w:ascii="宋体" w:hAnsi="宋体" w:eastAsia="宋体"/>
          <w:sz w:val="21"/>
        </w:rPr>
        <w:t>由题意，当且仅当，即时，等号成立．</w:t>
      </w:r>
    </w:p>
    <w:p>
      <w:r>
        <w:rPr>
          <w:rFonts w:ascii="宋体" w:hAnsi="宋体" w:eastAsia="宋体"/>
          <w:sz w:val="21"/>
        </w:rPr>
        <w:t>故选：B.</w:t>
      </w:r>
    </w:p>
    <w:p>
      <w:r>
        <w:rPr>
          <w:rFonts w:ascii="宋体" w:hAnsi="宋体" w:eastAsia="宋体"/>
          <w:sz w:val="21"/>
        </w:rPr>
        <w:t>6．（2022秋·广东深圳）若x，y满，则（    ）</w:t>
      </w:r>
    </w:p>
    <w:p>
      <w:r>
        <w:rPr>
          <w:rFonts w:ascii="宋体" w:hAnsi="宋体" w:eastAsia="宋体"/>
          <w:sz w:val="21"/>
        </w:rPr>
        <w:t>A．</w:t>
        <w:tab/>
        <w:t>B．</w:t>
        <w:tab/>
        <w:t>C．</w:t>
        <w:tab/>
        <w:t>D．</w:t>
      </w:r>
    </w:p>
    <w:p>
      <w:r>
        <w:rPr>
          <w:rFonts w:ascii="宋体" w:hAnsi="宋体" w:eastAsia="宋体"/>
          <w:sz w:val="21"/>
        </w:rPr>
        <w:t>【答案】C</w:t>
      </w:r>
    </w:p>
    <w:p>
      <w:r>
        <w:rPr>
          <w:rFonts w:ascii="宋体" w:hAnsi="宋体" w:eastAsia="宋体"/>
          <w:sz w:val="21"/>
        </w:rPr>
        <w:t>【解析】因为，当且仅当时取等号，</w:t>
      </w:r>
    </w:p>
    <w:p>
      <w:r>
        <w:rPr>
          <w:rFonts w:ascii="宋体" w:hAnsi="宋体" w:eastAsia="宋体"/>
          <w:sz w:val="21"/>
        </w:rPr>
        <w:t>所以，</w:t>
      </w:r>
    </w:p>
    <w:p>
      <w:r>
        <w:rPr>
          <w:rFonts w:ascii="宋体" w:hAnsi="宋体" w:eastAsia="宋体"/>
          <w:sz w:val="21"/>
        </w:rPr>
        <w:t>因为，</w:t>
      </w:r>
    </w:p>
    <w:p>
      <w:r>
        <w:rPr>
          <w:rFonts w:ascii="宋体" w:hAnsi="宋体" w:eastAsia="宋体"/>
          <w:sz w:val="21"/>
        </w:rPr>
        <w:t>而，所以，</w:t>
      </w:r>
    </w:p>
    <w:p>
      <w:r>
        <w:rPr>
          <w:rFonts w:ascii="宋体" w:hAnsi="宋体" w:eastAsia="宋体"/>
          <w:sz w:val="21"/>
        </w:rPr>
        <w:t>于是有，故选项AB都不正确；</w:t>
      </w:r>
    </w:p>
    <w:p>
      <w:r>
        <w:rPr>
          <w:rFonts w:ascii="宋体" w:hAnsi="宋体" w:eastAsia="宋体"/>
          <w:sz w:val="21"/>
        </w:rPr>
        <w:t>由，</w:t>
      </w:r>
    </w:p>
    <w:p>
      <w:r>
        <w:rPr>
          <w:rFonts w:ascii="宋体" w:hAnsi="宋体" w:eastAsia="宋体"/>
          <w:sz w:val="21"/>
        </w:rPr>
        <w:t>故选：C</w:t>
      </w:r>
    </w:p>
    <w:p>
      <w:r>
        <w:rPr>
          <w:rFonts w:ascii="宋体" w:hAnsi="宋体" w:eastAsia="宋体"/>
          <w:sz w:val="21"/>
        </w:rPr>
        <w:t>7．（2023·高一课时练习）若，则在①，②，③，④，这四个不等式中，不正确的有（    ）</w:t>
      </w:r>
    </w:p>
    <w:p>
      <w:r>
        <w:rPr>
          <w:rFonts w:ascii="宋体" w:hAnsi="宋体" w:eastAsia="宋体"/>
          <w:sz w:val="21"/>
        </w:rPr>
        <w:t>A．0个</w:t>
        <w:tab/>
        <w:t>B．1个</w:t>
        <w:tab/>
        <w:t>C．2个</w:t>
        <w:tab/>
        <w:t>D．3个</w:t>
      </w:r>
    </w:p>
    <w:p>
      <w:r>
        <w:rPr>
          <w:rFonts w:ascii="宋体" w:hAnsi="宋体" w:eastAsia="宋体"/>
          <w:sz w:val="21"/>
        </w:rPr>
        <w:t>【答案】B</w:t>
      </w:r>
    </w:p>
    <w:p>
      <w:r>
        <w:rPr>
          <w:rFonts w:ascii="宋体" w:hAnsi="宋体" w:eastAsia="宋体"/>
          <w:sz w:val="21"/>
        </w:rPr>
        <w:t>【解析】因为，</w:t>
      </w:r>
    </w:p>
    <w:p>
      <w:r>
        <w:rPr>
          <w:rFonts w:ascii="宋体" w:hAnsi="宋体" w:eastAsia="宋体"/>
          <w:sz w:val="21"/>
        </w:rPr>
        <w:t>对于①中，由，当且仅当时，等号成立，所以①正确；</w:t>
      </w:r>
    </w:p>
    <w:p>
      <w:r>
        <w:rPr>
          <w:rFonts w:ascii="宋体" w:hAnsi="宋体" w:eastAsia="宋体"/>
          <w:sz w:val="21"/>
        </w:rPr>
        <w:t>对于②中，由，当且仅当时，等号成立，</w:t>
      </w:r>
    </w:p>
    <w:p>
      <w:r>
        <w:rPr>
          <w:rFonts w:ascii="宋体" w:hAnsi="宋体" w:eastAsia="宋体"/>
          <w:sz w:val="21"/>
        </w:rPr>
        <w:t>所以，所以②不正确；</w:t>
      </w:r>
    </w:p>
    <w:p>
      <w:r>
        <w:rPr>
          <w:rFonts w:ascii="宋体" w:hAnsi="宋体" w:eastAsia="宋体"/>
          <w:sz w:val="21"/>
        </w:rPr>
        <w:t>对于③中，由不等式，可得，</w:t>
      </w:r>
    </w:p>
    <w:p>
      <w:r>
        <w:rPr>
          <w:rFonts w:ascii="宋体" w:hAnsi="宋体" w:eastAsia="宋体"/>
          <w:sz w:val="21"/>
        </w:rPr>
        <w:t>两边同除，可得成立，所以③成立；</w:t>
      </w:r>
    </w:p>
    <w:p>
      <w:r>
        <w:rPr>
          <w:rFonts w:ascii="宋体" w:hAnsi="宋体" w:eastAsia="宋体"/>
          <w:sz w:val="21"/>
        </w:rPr>
        <w:t>对于④，由，</w:t>
      </w:r>
    </w:p>
    <w:p>
      <w:r>
        <w:rPr>
          <w:rFonts w:ascii="宋体" w:hAnsi="宋体" w:eastAsia="宋体"/>
          <w:sz w:val="21"/>
        </w:rPr>
        <w:t>可得，即，所以成立，所以④正确.故选：B.</w:t>
      </w:r>
    </w:p>
    <w:p>
      <w:r>
        <w:rPr>
          <w:rFonts w:ascii="宋体" w:hAnsi="宋体" w:eastAsia="宋体"/>
          <w:sz w:val="21"/>
        </w:rPr>
        <w:t>8．（2023春·江西宜春）已知，且，则的最小值是（   ）</w:t>
      </w:r>
    </w:p>
    <w:p>
      <w:r>
        <w:rPr>
          <w:rFonts w:ascii="宋体" w:hAnsi="宋体" w:eastAsia="宋体"/>
          <w:sz w:val="21"/>
        </w:rPr>
        <w:t>A．2</w:t>
        <w:tab/>
        <w:t>B．3</w:t>
        <w:tab/>
        <w:t>C．4</w:t>
        <w:tab/>
        <w:t>D．5</w:t>
      </w:r>
    </w:p>
    <w:p>
      <w:r>
        <w:rPr>
          <w:rFonts w:ascii="宋体" w:hAnsi="宋体" w:eastAsia="宋体"/>
          <w:sz w:val="21"/>
        </w:rPr>
        <w:t>【答案】D</w:t>
      </w:r>
    </w:p>
    <w:p>
      <w:r>
        <w:rPr>
          <w:rFonts w:ascii="宋体" w:hAnsi="宋体" w:eastAsia="宋体"/>
          <w:sz w:val="21"/>
        </w:rPr>
        <w:t>【解析】由题意知，且，</w:t>
      </w:r>
    </w:p>
    <w:p>
      <w:r>
        <w:rPr>
          <w:rFonts w:ascii="宋体" w:hAnsi="宋体" w:eastAsia="宋体"/>
          <w:sz w:val="21"/>
        </w:rPr>
        <w:t>则，当且仅当时，等号成立，</w:t>
      </w:r>
    </w:p>
    <w:p>
      <w:r>
        <w:rPr>
          <w:rFonts w:ascii="宋体" w:hAnsi="宋体" w:eastAsia="宋体"/>
          <w:sz w:val="21"/>
        </w:rPr>
        <w:t>所以的最小值为.故选：D.</w:t>
      </w:r>
    </w:p>
    <w:p>
      <w:r>
        <w:rPr>
          <w:rFonts w:ascii="宋体" w:hAnsi="宋体" w:eastAsia="宋体"/>
          <w:sz w:val="21"/>
        </w:rPr>
        <w:t>9．（2023春·浙江杭州）若正数满足，则的最小值是（    ）</w:t>
      </w:r>
    </w:p>
    <w:p>
      <w:r>
        <w:rPr>
          <w:rFonts w:ascii="宋体" w:hAnsi="宋体" w:eastAsia="宋体"/>
          <w:sz w:val="21"/>
        </w:rPr>
        <w:t>A．</w:t>
        <w:tab/>
        <w:t>B．</w:t>
        <w:tab/>
        <w:t>C．</w:t>
        <w:tab/>
        <w:t>D．</w:t>
      </w:r>
    </w:p>
    <w:p>
      <w:r>
        <w:rPr>
          <w:rFonts w:ascii="宋体" w:hAnsi="宋体" w:eastAsia="宋体"/>
          <w:sz w:val="21"/>
        </w:rPr>
        <w:t>【答案】B</w:t>
      </w:r>
    </w:p>
    <w:p>
      <w:r>
        <w:rPr>
          <w:rFonts w:ascii="宋体" w:hAnsi="宋体" w:eastAsia="宋体"/>
          <w:sz w:val="21"/>
        </w:rPr>
        <w:t>【解析】由可得时等号成立，</w:t>
      </w:r>
    </w:p>
    <w:p>
      <w:r>
        <w:rPr>
          <w:rFonts w:ascii="宋体" w:hAnsi="宋体" w:eastAsia="宋体"/>
          <w:sz w:val="21"/>
        </w:rPr>
        <w:t>所以，</w:t>
      </w:r>
    </w:p>
    <w:p>
      <w:r>
        <w:rPr>
          <w:rFonts w:ascii="宋体" w:hAnsi="宋体" w:eastAsia="宋体"/>
          <w:sz w:val="21"/>
        </w:rPr>
        <w:t>所以时，的最小值是，</w:t>
      </w:r>
    </w:p>
    <w:p>
      <w:r>
        <w:rPr>
          <w:rFonts w:ascii="宋体" w:hAnsi="宋体" w:eastAsia="宋体"/>
          <w:sz w:val="21"/>
        </w:rPr>
        <w:t>故选：B</w:t>
      </w:r>
    </w:p>
    <w:p>
      <w:r>
        <w:rPr>
          <w:rFonts w:ascii="宋体" w:hAnsi="宋体" w:eastAsia="宋体"/>
          <w:sz w:val="21"/>
        </w:rPr>
        <w:t>10．（2023春·安徽·高一校联考期中）（多选）已知正实数、满足，则下列结论正确的是（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【答案】AD</w:t>
      </w:r>
    </w:p>
    <w:p>
      <w:r>
        <w:rPr>
          <w:rFonts w:ascii="宋体" w:hAnsi="宋体" w:eastAsia="宋体"/>
          <w:sz w:val="21"/>
        </w:rPr>
        <w:t>【解析】因为正实数、满足，</w:t>
      </w:r>
    </w:p>
    <w:p>
      <w:r>
        <w:rPr>
          <w:rFonts w:ascii="宋体" w:hAnsi="宋体" w:eastAsia="宋体"/>
          <w:sz w:val="21"/>
        </w:rPr>
        <w:t>对于A选项，，当且仅当时，等号成立，A对；</w:t>
      </w:r>
    </w:p>
    <w:p>
      <w:r>
        <w:rPr>
          <w:rFonts w:ascii="宋体" w:hAnsi="宋体" w:eastAsia="宋体"/>
          <w:sz w:val="21"/>
        </w:rPr>
        <w:t>对于B选项，因为，则，</w:t>
      </w:r>
    </w:p>
    <w:p>
      <w:r>
        <w:rPr>
          <w:rFonts w:ascii="宋体" w:hAnsi="宋体" w:eastAsia="宋体"/>
          <w:sz w:val="21"/>
        </w:rPr>
        <w:t>当且仅当时，等号成立，B错；</w:t>
      </w:r>
    </w:p>
    <w:p>
      <w:r>
        <w:rPr>
          <w:rFonts w:ascii="宋体" w:hAnsi="宋体" w:eastAsia="宋体"/>
          <w:sz w:val="21"/>
        </w:rPr>
        <w:t>对于C选项，当，时，，C错；</w:t>
      </w:r>
    </w:p>
    <w:p>
      <w:r>
        <w:rPr>
          <w:rFonts w:ascii="宋体" w:hAnsi="宋体" w:eastAsia="宋体"/>
          <w:sz w:val="21"/>
        </w:rPr>
        <w:t>对于D选项，，</w:t>
      </w:r>
    </w:p>
    <w:p>
      <w:r>
        <w:rPr>
          <w:rFonts w:ascii="宋体" w:hAnsi="宋体" w:eastAsia="宋体"/>
          <w:sz w:val="21"/>
        </w:rPr>
        <w:t>当且仅当时，等号成立，D对.故选：AD.</w:t>
      </w:r>
    </w:p>
    <w:p>
      <w:r>
        <w:rPr>
          <w:rFonts w:ascii="宋体" w:hAnsi="宋体" w:eastAsia="宋体"/>
          <w:sz w:val="21"/>
        </w:rPr>
        <w:t>11．（2023春·陕西安康）（多选）若，则（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【答案】ABD</w:t>
      </w:r>
    </w:p>
    <w:p>
      <w:r>
        <w:rPr>
          <w:rFonts w:ascii="宋体" w:hAnsi="宋体" w:eastAsia="宋体"/>
          <w:sz w:val="21"/>
        </w:rPr>
        <w:t>【解析】对A、B：∵，则，</w:t>
      </w:r>
    </w:p>
    <w:p>
      <w:r>
        <w:rPr>
          <w:rFonts w:ascii="宋体" w:hAnsi="宋体" w:eastAsia="宋体"/>
          <w:sz w:val="21"/>
        </w:rPr>
        <w:t>∴，即，，A、B正确；</w:t>
      </w:r>
    </w:p>
    <w:p>
      <w:r>
        <w:rPr>
          <w:rFonts w:ascii="宋体" w:hAnsi="宋体" w:eastAsia="宋体"/>
          <w:sz w:val="21"/>
        </w:rPr>
        <w:t>对C∵，例如，则，显然不满足，C错误；</w:t>
      </w:r>
    </w:p>
    <w:p>
      <w:r>
        <w:rPr>
          <w:rFonts w:ascii="宋体" w:hAnsi="宋体" w:eastAsia="宋体"/>
          <w:sz w:val="21"/>
        </w:rPr>
        <w:t>对D：∵，则，∴，D正确.故选：ABD.</w:t>
      </w:r>
    </w:p>
    <w:p>
      <w:r>
        <w:rPr>
          <w:rFonts w:ascii="宋体" w:hAnsi="宋体" w:eastAsia="宋体"/>
          <w:sz w:val="21"/>
        </w:rPr>
        <w:t>12．（2023北京）（多选）若、，且，则下列不等式中，恒成立的是（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【答案】AD</w:t>
      </w:r>
    </w:p>
    <w:p>
      <w:r>
        <w:rPr>
          <w:rFonts w:ascii="宋体" w:hAnsi="宋体" w:eastAsia="宋体"/>
          <w:sz w:val="21"/>
        </w:rPr>
        <w:t>【解析】对于A选项，，故，A对；</w:t>
      </w:r>
    </w:p>
    <w:p>
      <w:r>
        <w:rPr>
          <w:rFonts w:ascii="宋体" w:hAnsi="宋体" w:eastAsia="宋体"/>
          <w:sz w:val="21"/>
        </w:rPr>
        <w:t>对于B，取，此时，B错；</w:t>
      </w:r>
    </w:p>
    <w:p>
      <w:r>
        <w:rPr>
          <w:rFonts w:ascii="宋体" w:hAnsi="宋体" w:eastAsia="宋体"/>
          <w:sz w:val="21"/>
        </w:rPr>
        <w:t>对于C，取，此时，C错；</w:t>
      </w:r>
    </w:p>
    <w:p>
      <w:r>
        <w:rPr>
          <w:rFonts w:ascii="宋体" w:hAnsi="宋体" w:eastAsia="宋体"/>
          <w:sz w:val="21"/>
        </w:rPr>
        <w:t>对于D，因为，所以，，所以，</w:t>
      </w:r>
    </w:p>
    <w:p>
      <w:r>
        <w:rPr>
          <w:rFonts w:ascii="宋体" w:hAnsi="宋体" w:eastAsia="宋体"/>
          <w:sz w:val="21"/>
        </w:rPr>
        <w:t>当且仅当时，等号成立，D对.</w:t>
      </w:r>
    </w:p>
    <w:p>
      <w:r>
        <w:rPr>
          <w:rFonts w:ascii="宋体" w:hAnsi="宋体" w:eastAsia="宋体"/>
          <w:sz w:val="21"/>
        </w:rPr>
        <w:t>故选：AD.</w:t>
      </w:r>
    </w:p>
    <w:p>
      <w:r>
        <w:rPr>
          <w:rFonts w:ascii="宋体" w:hAnsi="宋体" w:eastAsia="宋体"/>
          <w:sz w:val="21"/>
        </w:rPr>
        <w:t>13．（2023·河北）（多选）下列命题为真命题的是（    ）</w:t>
      </w:r>
    </w:p>
    <w:p>
      <w:r>
        <w:rPr>
          <w:rFonts w:ascii="宋体" w:hAnsi="宋体" w:eastAsia="宋体"/>
          <w:sz w:val="21"/>
        </w:rPr>
        <w:t>A．若，则</w:t>
      </w:r>
    </w:p>
    <w:p>
      <w:r>
        <w:rPr>
          <w:rFonts w:ascii="宋体" w:hAnsi="宋体" w:eastAsia="宋体"/>
          <w:sz w:val="21"/>
        </w:rPr>
        <w:t>B．若，，则</w:t>
      </w:r>
    </w:p>
    <w:p>
      <w:r>
        <w:rPr>
          <w:rFonts w:ascii="宋体" w:hAnsi="宋体" w:eastAsia="宋体"/>
          <w:sz w:val="21"/>
        </w:rPr>
        <w:t>C．若，则</w:t>
      </w:r>
    </w:p>
    <w:p>
      <w:r>
        <w:rPr>
          <w:rFonts w:ascii="宋体" w:hAnsi="宋体" w:eastAsia="宋体"/>
          <w:sz w:val="21"/>
        </w:rPr>
        <w:t>D．若，则</w:t>
      </w:r>
    </w:p>
    <w:p>
      <w:r>
        <w:rPr>
          <w:rFonts w:ascii="宋体" w:hAnsi="宋体" w:eastAsia="宋体"/>
          <w:sz w:val="21"/>
        </w:rPr>
        <w:t>【答案】ACD</w:t>
      </w:r>
    </w:p>
    <w:p>
      <w:r>
        <w:rPr>
          <w:rFonts w:ascii="宋体" w:hAnsi="宋体" w:eastAsia="宋体"/>
          <w:sz w:val="21"/>
        </w:rPr>
        <w:t>【解析】对于A选项，若，则，由不等式的基本性质可得，A对；</w:t>
      </w:r>
    </w:p>
    <w:p>
      <w:r>
        <w:rPr>
          <w:rFonts w:ascii="宋体" w:hAnsi="宋体" w:eastAsia="宋体"/>
          <w:sz w:val="21"/>
        </w:rPr>
        <w:t>对于B选项，若，，则，</w:t>
      </w:r>
    </w:p>
    <w:p>
      <w:r>
        <w:rPr>
          <w:rFonts w:ascii="宋体" w:hAnsi="宋体" w:eastAsia="宋体"/>
          <w:sz w:val="21"/>
        </w:rPr>
        <w:t>所以，，B错；</w:t>
      </w:r>
    </w:p>
    <w:p>
      <w:r>
        <w:rPr>
          <w:rFonts w:ascii="宋体" w:hAnsi="宋体" w:eastAsia="宋体"/>
          <w:sz w:val="21"/>
        </w:rPr>
        <w:t>对于C选项，因为，则，</w:t>
      </w:r>
    </w:p>
    <w:p>
      <w:r>
        <w:rPr>
          <w:rFonts w:ascii="宋体" w:hAnsi="宋体" w:eastAsia="宋体"/>
          <w:sz w:val="21"/>
        </w:rPr>
        <w:t>所以，，C对；</w:t>
      </w:r>
    </w:p>
    <w:p>
      <w:r>
        <w:rPr>
          <w:rFonts w:ascii="宋体" w:hAnsi="宋体" w:eastAsia="宋体"/>
          <w:sz w:val="21"/>
        </w:rPr>
        <w:t>对于D选项，若，则，，</w:t>
      </w:r>
    </w:p>
    <w:p>
      <w:r>
        <w:rPr>
          <w:rFonts w:ascii="宋体" w:hAnsi="宋体" w:eastAsia="宋体"/>
          <w:sz w:val="21"/>
        </w:rPr>
        <w:t>则，故，D对.</w:t>
      </w:r>
    </w:p>
    <w:p>
      <w:r>
        <w:rPr>
          <w:rFonts w:ascii="宋体" w:hAnsi="宋体" w:eastAsia="宋体"/>
          <w:sz w:val="21"/>
        </w:rPr>
        <w:t>故选：ACD.</w:t>
      </w:r>
    </w:p>
    <w:p>
      <w:r>
        <w:rPr>
          <w:rFonts w:ascii="宋体" w:hAnsi="宋体" w:eastAsia="宋体"/>
          <w:sz w:val="21"/>
        </w:rPr>
        <w:t>14．（2023春·云南临沧）（多选）已知，且，若不等式恒成立，则的值可以为（    ）</w:t>
      </w:r>
    </w:p>
    <w:p>
      <w:r>
        <w:rPr>
          <w:rFonts w:ascii="宋体" w:hAnsi="宋体" w:eastAsia="宋体"/>
          <w:sz w:val="21"/>
        </w:rPr>
        <w:t>A．10</w:t>
        <w:tab/>
        <w:t>B．9</w:t>
        <w:tab/>
        <w:t>C．8</w:t>
        <w:tab/>
        <w:t>D．7.5</w:t>
      </w:r>
    </w:p>
    <w:p>
      <w:r>
        <w:rPr>
          <w:rFonts w:ascii="宋体" w:hAnsi="宋体" w:eastAsia="宋体"/>
          <w:sz w:val="21"/>
        </w:rPr>
        <w:t>【答案】BC</w:t>
      </w:r>
    </w:p>
    <w:p>
      <w:r>
        <w:rPr>
          <w:rFonts w:ascii="宋体" w:hAnsi="宋体" w:eastAsia="宋体"/>
          <w:sz w:val="21"/>
        </w:rPr>
        <w:t>【解析】由，且，</w:t>
      </w:r>
    </w:p>
    <w:p>
      <w:r>
        <w:rPr>
          <w:rFonts w:ascii="宋体" w:hAnsi="宋体" w:eastAsia="宋体"/>
          <w:sz w:val="21"/>
        </w:rPr>
        <w:t>可得，</w:t>
      </w:r>
    </w:p>
    <w:p>
      <w:r>
        <w:rPr>
          <w:rFonts w:ascii="宋体" w:hAnsi="宋体" w:eastAsia="宋体"/>
          <w:sz w:val="21"/>
        </w:rPr>
        <w:t>当且仅当时，即时，等号成立，</w:t>
      </w:r>
    </w:p>
    <w:p>
      <w:r>
        <w:rPr>
          <w:rFonts w:ascii="宋体" w:hAnsi="宋体" w:eastAsia="宋体"/>
          <w:sz w:val="21"/>
        </w:rPr>
        <w:t>又因为不等式恒成立，所以，又，结合选项，可得BC符合题意.</w:t>
      </w:r>
    </w:p>
    <w:p>
      <w:r>
        <w:rPr>
          <w:rFonts w:ascii="宋体" w:hAnsi="宋体" w:eastAsia="宋体"/>
          <w:sz w:val="21"/>
        </w:rPr>
        <w:t>故选：.</w:t>
      </w:r>
    </w:p>
    <w:p>
      <w:r>
        <w:rPr>
          <w:rFonts w:ascii="宋体" w:hAnsi="宋体" w:eastAsia="宋体"/>
          <w:sz w:val="21"/>
        </w:rPr>
        <w:t>15．（2022秋·天津和平）已知正实数a，b满足则ab的最大值为__________.</w:t>
      </w:r>
    </w:p>
    <w:p>
      <w:r>
        <w:rPr>
          <w:rFonts w:ascii="宋体" w:hAnsi="宋体" w:eastAsia="宋体"/>
          <w:sz w:val="21"/>
        </w:rPr>
        <w:t>【答案】5</w:t>
      </w:r>
    </w:p>
    <w:p>
      <w:r>
        <w:rPr>
          <w:rFonts w:ascii="宋体" w:hAnsi="宋体" w:eastAsia="宋体"/>
          <w:sz w:val="21"/>
        </w:rPr>
        <w:t>【解析】因为正实数，满足，当且仅当，即，时取等号，</w:t>
      </w:r>
    </w:p>
    <w:p>
      <w:r>
        <w:rPr>
          <w:rFonts w:ascii="宋体" w:hAnsi="宋体" w:eastAsia="宋体"/>
          <w:sz w:val="21"/>
        </w:rPr>
        <w:t>解得，则的最大值5．故答案为：5．</w:t>
      </w:r>
    </w:p>
    <w:p>
      <w:r>
        <w:rPr>
          <w:rFonts w:ascii="宋体" w:hAnsi="宋体" w:eastAsia="宋体"/>
          <w:sz w:val="21"/>
        </w:rPr>
        <w:t>16．（2023·四川成都）已知a＞0，b＞0，且，则的最小值为______．</w:t>
      </w:r>
    </w:p>
    <w:p>
      <w:r>
        <w:rPr>
          <w:rFonts w:ascii="宋体" w:hAnsi="宋体" w:eastAsia="宋体"/>
          <w:sz w:val="21"/>
        </w:rPr>
        <w:t>【答案】</w:t>
      </w:r>
    </w:p>
    <w:p>
      <w:r>
        <w:rPr>
          <w:rFonts w:ascii="宋体" w:hAnsi="宋体" w:eastAsia="宋体"/>
          <w:sz w:val="21"/>
        </w:rPr>
        <w:t>【解析】因为 .</w:t>
      </w:r>
    </w:p>
    <w:p>
      <w:r>
        <w:rPr>
          <w:rFonts w:ascii="宋体" w:hAnsi="宋体" w:eastAsia="宋体"/>
          <w:sz w:val="21"/>
        </w:rPr>
        <w:t>当且仅当，即时取等，故的最小值为.故答案为：</w:t>
      </w:r>
    </w:p>
    <w:p>
      <w:r>
        <w:rPr>
          <w:rFonts w:ascii="宋体" w:hAnsi="宋体" w:eastAsia="宋体"/>
          <w:sz w:val="21"/>
        </w:rPr>
        <w:t>17．（2023春·福建三明）已知实数，，则的最小值是______.</w:t>
      </w:r>
    </w:p>
    <w:p>
      <w:r>
        <w:rPr>
          <w:rFonts w:ascii="宋体" w:hAnsi="宋体" w:eastAsia="宋体"/>
          <w:sz w:val="21"/>
        </w:rPr>
        <w:t>【答案】3</w:t>
      </w:r>
    </w:p>
    <w:p>
      <w:r>
        <w:rPr>
          <w:rFonts w:ascii="宋体" w:hAnsi="宋体" w:eastAsia="宋体"/>
          <w:sz w:val="21"/>
        </w:rPr>
        <w:t>【解析】,令,则,</w:t>
      </w:r>
    </w:p>
    <w:p>
      <w:r>
        <w:rPr>
          <w:rFonts w:ascii="宋体" w:hAnsi="宋体" w:eastAsia="宋体"/>
          <w:sz w:val="21"/>
        </w:rPr>
        <w:t>当且仅当即时等号成立.故的最小值为3.故答案为：3</w:t>
      </w:r>
    </w:p>
    <w:p>
      <w:r>
        <w:rPr>
          <w:rFonts w:ascii="宋体" w:hAnsi="宋体" w:eastAsia="宋体"/>
          <w:sz w:val="21"/>
        </w:rPr>
        <w:t>18．（2023·浙江）函数在上的最大值为_______________．</w:t>
      </w:r>
    </w:p>
    <w:p>
      <w:r>
        <w:rPr>
          <w:rFonts w:ascii="宋体" w:hAnsi="宋体" w:eastAsia="宋体"/>
          <w:sz w:val="21"/>
        </w:rPr>
        <w:t>【答案】</w:t>
      </w:r>
    </w:p>
    <w:p>
      <w:r>
        <w:rPr>
          <w:rFonts w:ascii="宋体" w:hAnsi="宋体" w:eastAsia="宋体"/>
          <w:sz w:val="21"/>
        </w:rPr>
        <w:t>【解析】因为，，令，则，</w:t>
      </w:r>
    </w:p>
    <w:p>
      <w:r>
        <w:rPr>
          <w:rFonts w:ascii="宋体" w:hAnsi="宋体" w:eastAsia="宋体"/>
          <w:sz w:val="21"/>
        </w:rPr>
        <w:t>则，</w:t>
      </w:r>
    </w:p>
    <w:p>
      <w:r>
        <w:rPr>
          <w:rFonts w:ascii="宋体" w:hAnsi="宋体" w:eastAsia="宋体"/>
          <w:sz w:val="21"/>
        </w:rPr>
        <w:t>当且仅当，即时，等号成立．故的最大值为．故答案为：</w:t>
      </w:r>
    </w:p>
    <w:p>
      <w:r>
        <w:rPr>
          <w:rFonts w:ascii="宋体" w:hAnsi="宋体" w:eastAsia="宋体"/>
          <w:sz w:val="21"/>
        </w:rPr>
        <w:t>19（2023·新疆）当时，函数的最小值为___________．</w:t>
      </w:r>
    </w:p>
    <w:p>
      <w:r>
        <w:rPr>
          <w:rFonts w:ascii="宋体" w:hAnsi="宋体" w:eastAsia="宋体"/>
          <w:sz w:val="21"/>
        </w:rPr>
        <w:t>【答案】</w:t>
      </w:r>
    </w:p>
    <w:p>
      <w:r>
        <w:rPr>
          <w:rFonts w:ascii="宋体" w:hAnsi="宋体" w:eastAsia="宋体"/>
          <w:sz w:val="21"/>
        </w:rPr>
        <w:t>【解析】因为，则，则，</w:t>
      </w:r>
    </w:p>
    <w:p>
      <w:r>
        <w:rPr>
          <w:rFonts w:ascii="宋体" w:hAnsi="宋体" w:eastAsia="宋体"/>
          <w:sz w:val="21"/>
        </w:rPr>
        <w:t>当且仅当时，等号成立，</w:t>
      </w:r>
    </w:p>
    <w:p>
      <w:r>
        <w:rPr>
          <w:rFonts w:ascii="宋体" w:hAnsi="宋体" w:eastAsia="宋体"/>
          <w:sz w:val="21"/>
        </w:rPr>
        <w:t>所以，当时，函数的最小值为.</w:t>
      </w:r>
    </w:p>
    <w:p>
      <w:r>
        <w:rPr>
          <w:rFonts w:ascii="宋体" w:hAnsi="宋体" w:eastAsia="宋体"/>
          <w:sz w:val="21"/>
        </w:rPr>
        <w:t>故答案为：.</w:t>
      </w:r>
    </w:p>
    <w:p>
      <w:r>
        <w:rPr>
          <w:rFonts w:ascii="宋体" w:hAnsi="宋体" w:eastAsia="宋体"/>
          <w:sz w:val="21"/>
        </w:rPr>
        <w:t>20．（2023春·陕西渭南）已知正实数x，y满足，则的最小值为______.</w:t>
      </w:r>
    </w:p>
    <w:p>
      <w:r>
        <w:rPr>
          <w:rFonts w:ascii="宋体" w:hAnsi="宋体" w:eastAsia="宋体"/>
          <w:sz w:val="21"/>
        </w:rPr>
        <w:t>【答案】8</w:t>
      </w:r>
    </w:p>
    <w:p>
      <w:r>
        <w:rPr>
          <w:rFonts w:ascii="宋体" w:hAnsi="宋体" w:eastAsia="宋体"/>
          <w:sz w:val="21"/>
        </w:rPr>
        <w:t>【解析】因为，所以，即，当且仅当时，等号成立，</w:t>
      </w:r>
    </w:p>
    <w:p>
      <w:r>
        <w:rPr>
          <w:rFonts w:ascii="宋体" w:hAnsi="宋体" w:eastAsia="宋体"/>
          <w:sz w:val="21"/>
        </w:rPr>
        <w:t>所以.即的最小值为.故答案为：</w:t>
      </w:r>
    </w:p>
    <w:p>
      <w:r>
        <w:rPr>
          <w:rFonts w:ascii="宋体" w:hAnsi="宋体" w:eastAsia="宋体"/>
          <w:sz w:val="21"/>
        </w:rPr>
        <w:t>21．（2023春·上海金山）已知正数、满足，则的最小值为___.</w:t>
      </w:r>
    </w:p>
    <w:p>
      <w:r>
        <w:rPr>
          <w:rFonts w:ascii="宋体" w:hAnsi="宋体" w:eastAsia="宋体"/>
          <w:sz w:val="21"/>
        </w:rPr>
        <w:t>【答案】</w:t>
      </w:r>
    </w:p>
    <w:p>
      <w:r>
        <w:rPr>
          <w:rFonts w:ascii="宋体" w:hAnsi="宋体" w:eastAsia="宋体"/>
          <w:sz w:val="21"/>
        </w:rPr>
        <w:t>【解析】正数、满足，则</w:t>
      </w:r>
    </w:p>
    <w:p>
      <w:r>
        <w:rPr>
          <w:rFonts w:ascii="宋体" w:hAnsi="宋体" w:eastAsia="宋体"/>
          <w:sz w:val="21"/>
        </w:rPr>
        <w:t>则，</w:t>
      </w:r>
    </w:p>
    <w:p>
      <w:r>
        <w:rPr>
          <w:rFonts w:ascii="宋体" w:hAnsi="宋体" w:eastAsia="宋体"/>
          <w:sz w:val="21"/>
        </w:rPr>
        <w:t>又时，，则，</w:t>
      </w:r>
    </w:p>
    <w:p>
      <w:r>
        <w:rPr>
          <w:rFonts w:ascii="宋体" w:hAnsi="宋体" w:eastAsia="宋体"/>
          <w:sz w:val="21"/>
        </w:rPr>
        <w:t>则的最小值为.</w:t>
      </w:r>
    </w:p>
    <w:p>
      <w:r>
        <w:rPr>
          <w:rFonts w:ascii="宋体" w:hAnsi="宋体" w:eastAsia="宋体"/>
          <w:sz w:val="21"/>
        </w:rPr>
        <w:t>故答案为：</w:t>
      </w:r>
    </w:p>
    <w:p>
      <w:r>
        <w:rPr>
          <w:rFonts w:ascii="宋体" w:hAnsi="宋体" w:eastAsia="宋体"/>
          <w:sz w:val="21"/>
        </w:rPr>
        <w:t>22．（2023河南）正实数满足，则的最小值为_______.</w:t>
      </w:r>
    </w:p>
    <w:p>
      <w:r>
        <w:rPr>
          <w:rFonts w:ascii="宋体" w:hAnsi="宋体" w:eastAsia="宋体"/>
          <w:sz w:val="21"/>
        </w:rPr>
        <w:t>【答案】1</w:t>
      </w:r>
    </w:p>
    <w:p>
      <w:r>
        <w:rPr>
          <w:rFonts w:ascii="宋体" w:hAnsi="宋体" w:eastAsia="宋体"/>
          <w:sz w:val="21"/>
        </w:rPr>
        <w:t>【解析】因为正实数满足，所以，</w:t>
      </w:r>
    </w:p>
    <w:p>
      <w:r>
        <w:rPr>
          <w:rFonts w:ascii="宋体" w:hAnsi="宋体" w:eastAsia="宋体"/>
          <w:sz w:val="21"/>
        </w:rPr>
        <w:t>则</w:t>
      </w:r>
    </w:p>
    <w:p>
      <w:r>
        <w:rPr>
          <w:rFonts w:ascii="宋体" w:hAnsi="宋体" w:eastAsia="宋体"/>
          <w:sz w:val="21"/>
        </w:rPr>
        <w:t>，</w:t>
      </w:r>
    </w:p>
    <w:p>
      <w:r>
        <w:rPr>
          <w:rFonts w:ascii="宋体" w:hAnsi="宋体" w:eastAsia="宋体"/>
          <w:sz w:val="21"/>
        </w:rPr>
        <w:t>当且仅当,即时取等号，</w:t>
      </w:r>
    </w:p>
    <w:p>
      <w:r>
        <w:rPr>
          <w:rFonts w:ascii="宋体" w:hAnsi="宋体" w:eastAsia="宋体"/>
          <w:sz w:val="21"/>
        </w:rPr>
        <w:t>所以的最小值为1，</w:t>
      </w:r>
    </w:p>
    <w:p>
      <w:r>
        <w:rPr>
          <w:rFonts w:ascii="宋体" w:hAnsi="宋体" w:eastAsia="宋体"/>
          <w:sz w:val="21"/>
        </w:rPr>
        <w:t>故答案为：1</w:t>
      </w:r>
    </w:p>
    <w:p>
      <w:r>
        <w:rPr>
          <w:rFonts w:ascii="宋体" w:hAnsi="宋体" w:eastAsia="宋体"/>
          <w:sz w:val="21"/>
        </w:rPr>
        <w:t>23．（2023春·重庆沙坪坝·高一重庆八中校考期中）已知，，，则的最大值为____________．</w:t>
      </w:r>
    </w:p>
    <w:p>
      <w:r>
        <w:rPr>
          <w:rFonts w:ascii="宋体" w:hAnsi="宋体" w:eastAsia="宋体"/>
          <w:sz w:val="21"/>
        </w:rPr>
        <w:t>【答案】</w:t>
      </w:r>
    </w:p>
    <w:p>
      <w:r>
        <w:rPr>
          <w:rFonts w:ascii="宋体" w:hAnsi="宋体" w:eastAsia="宋体"/>
          <w:sz w:val="21"/>
        </w:rPr>
        <w:t>【解析】由已知，，，则，</w:t>
      </w:r>
    </w:p>
    <w:p>
      <w:r>
        <w:rPr>
          <w:rFonts w:ascii="宋体" w:hAnsi="宋体" w:eastAsia="宋体"/>
          <w:sz w:val="21"/>
        </w:rPr>
        <w:t>而，当且仅当时等号成立，</w:t>
      </w:r>
    </w:p>
    <w:p>
      <w:r>
        <w:rPr>
          <w:rFonts w:ascii="宋体" w:hAnsi="宋体" w:eastAsia="宋体"/>
          <w:sz w:val="21"/>
        </w:rPr>
        <w:t>故的最大值为.故答案为： .</w:t>
      </w:r>
    </w:p>
    <w:p>
      <w:r>
        <w:rPr>
          <w:rFonts w:ascii="宋体" w:hAnsi="宋体" w:eastAsia="宋体"/>
          <w:sz w:val="21"/>
        </w:rPr>
        <w:t>24．（2023·辽宁·鞍山一中校联考模拟预测）若关于的不等式对任意恒成立，则正实数的取值集合为______．</w:t>
      </w:r>
    </w:p>
    <w:p>
      <w:r>
        <w:rPr>
          <w:rFonts w:ascii="宋体" w:hAnsi="宋体" w:eastAsia="宋体"/>
          <w:sz w:val="21"/>
        </w:rPr>
        <w:t>【答案】</w:t>
      </w:r>
    </w:p>
    <w:p>
      <w:r>
        <w:rPr>
          <w:rFonts w:ascii="宋体" w:hAnsi="宋体" w:eastAsia="宋体"/>
          <w:sz w:val="21"/>
        </w:rPr>
        <w:t>【解析】∵，则，</w:t>
      </w:r>
    </w:p>
    <w:p>
      <w:r>
        <w:rPr>
          <w:rFonts w:ascii="宋体" w:hAnsi="宋体" w:eastAsia="宋体"/>
          <w:sz w:val="21"/>
        </w:rPr>
        <w:t>原题意等价于对任意恒成立，</w:t>
      </w:r>
    </w:p>
    <w:p>
      <w:r>
        <w:rPr>
          <w:rFonts w:ascii="宋体" w:hAnsi="宋体" w:eastAsia="宋体"/>
          <w:sz w:val="21"/>
        </w:rPr>
        <w:t>由，，则，</w:t>
      </w:r>
    </w:p>
    <w:p>
      <w:r>
        <w:rPr>
          <w:rFonts w:ascii="宋体" w:hAnsi="宋体" w:eastAsia="宋体"/>
          <w:sz w:val="21"/>
        </w:rPr>
        <w:t>可得，</w:t>
      </w:r>
    </w:p>
    <w:p>
      <w:r>
        <w:rPr>
          <w:rFonts w:ascii="宋体" w:hAnsi="宋体" w:eastAsia="宋体"/>
          <w:sz w:val="21"/>
        </w:rPr>
        <w:t>当且仅当，即时取得等号，</w:t>
      </w:r>
    </w:p>
    <w:p>
      <w:r>
        <w:rPr>
          <w:rFonts w:ascii="宋体" w:hAnsi="宋体" w:eastAsia="宋体"/>
          <w:sz w:val="21"/>
        </w:rPr>
        <w:t>∴，解得．</w:t>
      </w:r>
    </w:p>
    <w:p>
      <w:r>
        <w:rPr>
          <w:rFonts w:ascii="宋体" w:hAnsi="宋体" w:eastAsia="宋体"/>
          <w:sz w:val="21"/>
        </w:rPr>
        <w:t>故正实数的取值集合为.</w:t>
      </w:r>
    </w:p>
    <w:p>
      <w:r>
        <w:rPr>
          <w:rFonts w:ascii="宋体" w:hAnsi="宋体" w:eastAsia="宋体"/>
          <w:sz w:val="21"/>
        </w:rPr>
        <w:t>故答案为：．</w:t>
      </w:r>
    </w:p>
    <w:p>
      <w:r>
        <w:rPr>
          <w:rFonts w:ascii="宋体" w:hAnsi="宋体" w:eastAsia="宋体"/>
          <w:sz w:val="21"/>
        </w:rPr>
        <w:t>25．（2023春·安徽·高一淮北一中校联考开学考试）已知正数x，y满足，若不等式对任意正数x，y恒成立，则实数m的取值范围为__________．</w:t>
      </w:r>
    </w:p>
    <w:p>
      <w:r>
        <w:rPr>
          <w:rFonts w:ascii="宋体" w:hAnsi="宋体" w:eastAsia="宋体"/>
          <w:sz w:val="21"/>
        </w:rPr>
        <w:t>【答案】</w:t>
      </w:r>
    </w:p>
    <w:p>
      <w:r>
        <w:rPr>
          <w:rFonts w:ascii="宋体" w:hAnsi="宋体" w:eastAsia="宋体"/>
          <w:sz w:val="21"/>
        </w:rPr>
        <w:t>【解析】因为，所以，</w:t>
      </w:r>
    </w:p>
    <w:p>
      <w:r>
        <w:rPr>
          <w:rFonts w:ascii="宋体" w:hAnsi="宋体" w:eastAsia="宋体"/>
          <w:sz w:val="21"/>
        </w:rPr>
        <w:t>当且仅当，即时取等号，所以实数m的取值范围为．故答案为：．</w:t>
      </w:r>
    </w:p>
    <w:p>
      <w:r>
        <w:rPr>
          <w:rFonts w:ascii="宋体" w:hAnsi="宋体" w:eastAsia="宋体"/>
          <w:sz w:val="21"/>
        </w:rPr>
        <w:t>26．（2023·内蒙古通辽·高一校联考期末）党的二十大报告指出：我们要推进美丽中国建设，坚持山水林田湖草沙一体化保护和系统治理，统筹产业结构调整、污染治理、生态保护、应对气候变化，协同推进降碳、减污、扩绿、增长，推进生态优先、节约集约、绿色低碳发展．某乡政府也越来越重视生态系统的重建和维护．若乡财政下拨一项专款400百万元，分别用于植绿护绿和处理污染两个生态维护项目，植绿护绿项目五年内带来的生态收益可表示为投放资金（单位：百万元）的函数（单位：百万元）：；处理污染项目五年内带来的生态收益可表示为投放资金（单位：百万元）的函数（单位：百万元）：．</w:t>
      </w:r>
    </w:p>
    <w:p>
      <w:r>
        <w:rPr>
          <w:rFonts w:ascii="宋体" w:hAnsi="宋体" w:eastAsia="宋体"/>
          <w:sz w:val="21"/>
        </w:rPr>
        <w:t>(1)设分配给植绿护绿项目的资金为（百万元），则两个生态项目五年内带来的收益总和为（百万元），写出关于的函数解析式；</w:t>
      </w:r>
    </w:p>
    <w:p>
      <w:r>
        <w:rPr>
          <w:rFonts w:ascii="宋体" w:hAnsi="宋体" w:eastAsia="宋体"/>
          <w:sz w:val="21"/>
        </w:rPr>
        <w:t>(2)生态维护项目的投资开始利润薄弱，只有持之以恒，才能功在当代，利在千秋．试求出的最大值，并求出此时对两个生态项目的投资分别为多少？</w:t>
      </w:r>
    </w:p>
    <w:p>
      <w:r>
        <w:rPr>
          <w:rFonts w:ascii="宋体" w:hAnsi="宋体" w:eastAsia="宋体"/>
          <w:sz w:val="21"/>
        </w:rPr>
        <w:t>【答案】(1)，</w:t>
      </w:r>
    </w:p>
    <w:p>
      <w:r>
        <w:rPr>
          <w:rFonts w:ascii="宋体" w:hAnsi="宋体" w:eastAsia="宋体"/>
          <w:sz w:val="21"/>
        </w:rPr>
        <w:t>(2)的最大值为145（百万元），分别投资给植绿护绿项目、污染处理项目的资金为60（百万元），340（百万元）．</w:t>
      </w:r>
    </w:p>
    <w:p>
      <w:r>
        <w:rPr>
          <w:rFonts w:ascii="宋体" w:hAnsi="宋体" w:eastAsia="宋体"/>
          <w:sz w:val="21"/>
        </w:rPr>
        <w:t>【解析】（1）解：由题意可得处理污染项目投放资金为百万元，</w:t>
      </w:r>
    </w:p>
    <w:p>
      <w:r>
        <w:rPr>
          <w:rFonts w:ascii="宋体" w:hAnsi="宋体" w:eastAsia="宋体"/>
          <w:sz w:val="21"/>
        </w:rPr>
        <w:t>则，</w:t>
      </w:r>
    </w:p>
    <w:p>
      <w:r>
        <w:rPr>
          <w:rFonts w:ascii="宋体" w:hAnsi="宋体" w:eastAsia="宋体"/>
          <w:sz w:val="21"/>
        </w:rPr>
        <w:t>，．</w:t>
      </w:r>
    </w:p>
    <w:p>
      <w:r>
        <w:rPr>
          <w:rFonts w:ascii="宋体" w:hAnsi="宋体" w:eastAsia="宋体"/>
          <w:sz w:val="21"/>
        </w:rPr>
        <w:t>（2）解：由（1）可得，</w:t>
      </w:r>
    </w:p>
    <w:p>
      <w:r>
        <w:rPr>
          <w:rFonts w:ascii="宋体" w:hAnsi="宋体" w:eastAsia="宋体"/>
          <w:sz w:val="21"/>
        </w:rPr>
        <w:t>，</w:t>
      </w:r>
    </w:p>
    <w:p>
      <w:r>
        <w:rPr>
          <w:rFonts w:ascii="宋体" w:hAnsi="宋体" w:eastAsia="宋体"/>
          <w:sz w:val="21"/>
        </w:rPr>
        <w:t>当且仅当，即时等号成立，此时．</w:t>
      </w:r>
    </w:p>
    <w:p>
      <w:r>
        <w:rPr>
          <w:rFonts w:ascii="宋体" w:hAnsi="宋体" w:eastAsia="宋体"/>
          <w:sz w:val="21"/>
        </w:rPr>
        <w:t>所以的最大值为（百万元），分别投资给植绿护绿项目、污染处理项目的资金为（百万元），（百万元）．</w:t>
      </w:r>
    </w:p>
    <w:p>
      <w:r>
        <w:rPr>
          <w:rFonts w:ascii="宋体" w:hAnsi="宋体" w:eastAsia="宋体"/>
          <w:sz w:val="21"/>
        </w:rPr>
        <w:t>1．（2023·广东）已知，，且，则下列不等式不正确的是（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【答案】D</w:t>
      </w:r>
    </w:p>
    <w:p>
      <w:r>
        <w:rPr>
          <w:rFonts w:ascii="宋体" w:hAnsi="宋体" w:eastAsia="宋体"/>
          <w:sz w:val="21"/>
        </w:rPr>
        <w:t>【解析】因为，，且，</w:t>
      </w:r>
    </w:p>
    <w:p>
      <w:r>
        <w:rPr>
          <w:rFonts w:ascii="宋体" w:hAnsi="宋体" w:eastAsia="宋体"/>
          <w:sz w:val="21"/>
        </w:rPr>
        <w:t>由基本不等式可得（当且仅当时取等号），A正确；</w:t>
      </w:r>
    </w:p>
    <w:p>
      <w:r>
        <w:rPr>
          <w:rFonts w:ascii="宋体" w:hAnsi="宋体" w:eastAsia="宋体"/>
          <w:sz w:val="21"/>
        </w:rPr>
        <w:t>由基本不等式知，则，即（当且仅当时取等号），B正确；</w:t>
      </w:r>
    </w:p>
    <w:p>
      <w:r>
        <w:rPr>
          <w:rFonts w:ascii="宋体" w:hAnsi="宋体" w:eastAsia="宋体"/>
          <w:sz w:val="21"/>
        </w:rPr>
        <w:t>由题得，由已知，故，所以，故，C正确；由基本不等式可得，即（当且仅当时取等号），D错误.</w:t>
      </w:r>
    </w:p>
    <w:p>
      <w:r>
        <w:rPr>
          <w:rFonts w:ascii="宋体" w:hAnsi="宋体" w:eastAsia="宋体"/>
          <w:sz w:val="21"/>
        </w:rPr>
        <w:t>故选：D.</w:t>
      </w:r>
    </w:p>
    <w:p>
      <w:r>
        <w:rPr>
          <w:rFonts w:ascii="宋体" w:hAnsi="宋体" w:eastAsia="宋体"/>
          <w:sz w:val="21"/>
        </w:rPr>
        <w:t>2．（2023·海南省）当，时，恒成立，则m的取值范围是（    ）</w:t>
      </w:r>
    </w:p>
    <w:p>
      <w:r>
        <w:rPr>
          <w:rFonts w:ascii="宋体" w:hAnsi="宋体" w:eastAsia="宋体"/>
          <w:sz w:val="21"/>
        </w:rPr>
        <w:t>A．</w:t>
        <w:tab/>
        <w:t>B．</w:t>
        <w:tab/>
        <w:t>C．</w:t>
        <w:tab/>
        <w:t>D．</w:t>
      </w:r>
    </w:p>
    <w:p>
      <w:r>
        <w:rPr>
          <w:rFonts w:ascii="宋体" w:hAnsi="宋体" w:eastAsia="宋体"/>
          <w:sz w:val="21"/>
        </w:rPr>
        <w:t>【答案】A</w:t>
      </w:r>
    </w:p>
    <w:p>
      <w:r>
        <w:rPr>
          <w:rFonts w:ascii="宋体" w:hAnsi="宋体" w:eastAsia="宋体"/>
          <w:sz w:val="21"/>
        </w:rPr>
        <w:t>【解析】当，时，，</w:t>
      </w:r>
    </w:p>
    <w:p>
      <w:r>
        <w:rPr>
          <w:rFonts w:ascii="宋体" w:hAnsi="宋体" w:eastAsia="宋体"/>
          <w:sz w:val="21"/>
        </w:rPr>
        <w:t>当且仅当，即时，等号成立，所以的最大值为．</w:t>
      </w:r>
    </w:p>
    <w:p>
      <w:r>
        <w:rPr>
          <w:rFonts w:ascii="宋体" w:hAnsi="宋体" w:eastAsia="宋体"/>
          <w:sz w:val="21"/>
        </w:rPr>
        <w:t>所以，即．故选：A.</w:t>
      </w:r>
    </w:p>
    <w:p>
      <w:r>
        <w:rPr>
          <w:rFonts w:ascii="宋体" w:hAnsi="宋体" w:eastAsia="宋体"/>
          <w:sz w:val="21"/>
        </w:rPr>
        <w:t>2．（2023上海）（多选）已知，且，，则下列不等式中一定成立的是（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【答案】BD</w:t>
      </w:r>
    </w:p>
    <w:p>
      <w:r>
        <w:rPr>
          <w:rFonts w:ascii="宋体" w:hAnsi="宋体" w:eastAsia="宋体"/>
          <w:sz w:val="21"/>
        </w:rPr>
        <w:t>【解析】由，可得，所以A错误；</w:t>
      </w:r>
    </w:p>
    <w:p>
      <w:r>
        <w:rPr>
          <w:rFonts w:ascii="宋体" w:hAnsi="宋体" w:eastAsia="宋体"/>
          <w:sz w:val="21"/>
        </w:rPr>
        <w:t>由且，则，</w:t>
      </w:r>
    </w:p>
    <w:p>
      <w:r>
        <w:rPr>
          <w:rFonts w:ascii="宋体" w:hAnsi="宋体" w:eastAsia="宋体"/>
          <w:sz w:val="21"/>
        </w:rPr>
        <w:t>当且仅当时等号成立，</w:t>
      </w:r>
    </w:p>
    <w:p>
      <w:r>
        <w:rPr>
          <w:rFonts w:ascii="宋体" w:hAnsi="宋体" w:eastAsia="宋体"/>
          <w:sz w:val="21"/>
        </w:rPr>
        <w:t>又因为，所以等号不成立，故成立，所以B正确；</w:t>
      </w:r>
    </w:p>
    <w:p>
      <w:r>
        <w:rPr>
          <w:rFonts w:ascii="宋体" w:hAnsi="宋体" w:eastAsia="宋体"/>
          <w:sz w:val="21"/>
        </w:rPr>
        <w:t>当，时，可得，所以C错误；</w:t>
      </w:r>
    </w:p>
    <w:p>
      <w:r>
        <w:rPr>
          <w:rFonts w:ascii="宋体" w:hAnsi="宋体" w:eastAsia="宋体"/>
          <w:sz w:val="21"/>
        </w:rPr>
        <w:t>因为，所以，当且仅当时取等号；</w:t>
      </w:r>
    </w:p>
    <w:p>
      <w:r>
        <w:rPr>
          <w:rFonts w:ascii="宋体" w:hAnsi="宋体" w:eastAsia="宋体"/>
          <w:sz w:val="21"/>
        </w:rPr>
        <w:t>同理可得：，当且仅当时取等号，</w:t>
      </w:r>
    </w:p>
    <w:p>
      <w:r>
        <w:rPr>
          <w:rFonts w:ascii="宋体" w:hAnsi="宋体" w:eastAsia="宋体"/>
          <w:sz w:val="21"/>
        </w:rPr>
        <w:t>又因为，即，不同时等于1，所以，所以D正确．</w:t>
      </w:r>
    </w:p>
    <w:p>
      <w:r>
        <w:rPr>
          <w:rFonts w:ascii="宋体" w:hAnsi="宋体" w:eastAsia="宋体"/>
          <w:sz w:val="21"/>
        </w:rPr>
        <w:t>故选：BD．</w:t>
      </w:r>
    </w:p>
    <w:p>
      <w:r>
        <w:rPr>
          <w:rFonts w:ascii="宋体" w:hAnsi="宋体" w:eastAsia="宋体"/>
          <w:sz w:val="21"/>
        </w:rPr>
        <w:t>3．（2022秋·河南南阳·高一统考阶段练习）（多选）已知,则（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【答案】BC</w:t>
      </w:r>
    </w:p>
    <w:p>
      <w:r>
        <w:rPr>
          <w:rFonts w:ascii="宋体" w:hAnsi="宋体" w:eastAsia="宋体"/>
          <w:sz w:val="21"/>
        </w:rPr>
        <w:t>【解析】由题知,当时,,故选项A,D错误;</w:t>
      </w:r>
    </w:p>
    <w:p>
      <w:r>
        <w:rPr>
          <w:rFonts w:ascii="宋体" w:hAnsi="宋体" w:eastAsia="宋体"/>
          <w:sz w:val="21"/>
        </w:rPr>
        <w:t>根据算术平均数大于等于调和平均数,所以,即,</w:t>
      </w:r>
    </w:p>
    <w:p>
      <w:r>
        <w:rPr>
          <w:rFonts w:ascii="宋体" w:hAnsi="宋体" w:eastAsia="宋体"/>
          <w:sz w:val="21"/>
        </w:rPr>
        <w:t>由,当且仅当,即时,等号成立,</w:t>
      </w:r>
    </w:p>
    <w:p>
      <w:r>
        <w:rPr>
          <w:rFonts w:ascii="宋体" w:hAnsi="宋体" w:eastAsia="宋体"/>
          <w:sz w:val="21"/>
        </w:rPr>
        <w:t>因为,所以,此时,故,故选项B正确.</w:t>
      </w:r>
    </w:p>
    <w:p>
      <w:r>
        <w:rPr>
          <w:rFonts w:ascii="宋体" w:hAnsi="宋体" w:eastAsia="宋体"/>
          <w:sz w:val="21"/>
        </w:rPr>
        <w:t>因为,所以,即,当且仅当,即时,等号成立,</w:t>
      </w:r>
    </w:p>
    <w:p>
      <w:r>
        <w:rPr>
          <w:rFonts w:ascii="宋体" w:hAnsi="宋体" w:eastAsia="宋体"/>
          <w:sz w:val="21"/>
        </w:rPr>
        <w:t>所以,故选项C正确.故选:BC</w:t>
      </w:r>
    </w:p>
    <w:p>
      <w:r>
        <w:rPr>
          <w:rFonts w:ascii="宋体" w:hAnsi="宋体" w:eastAsia="宋体"/>
          <w:sz w:val="21"/>
        </w:rPr>
        <w:t>4．（2023·内蒙古）（多选）已知，则（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【答案】ACD</w:t>
      </w:r>
    </w:p>
    <w:p>
      <w:r>
        <w:rPr>
          <w:rFonts w:ascii="宋体" w:hAnsi="宋体" w:eastAsia="宋体"/>
          <w:sz w:val="21"/>
        </w:rPr>
        <w:t>【解析】因为，，所以，</w:t>
      </w:r>
    </w:p>
    <w:p>
      <w:r>
        <w:rPr>
          <w:rFonts w:ascii="宋体" w:hAnsi="宋体" w:eastAsia="宋体"/>
          <w:sz w:val="21"/>
        </w:rPr>
        <w:t>所以，因为，所以，即，故A正确；</w:t>
      </w:r>
    </w:p>
    <w:p>
      <w:r>
        <w:rPr>
          <w:rFonts w:ascii="宋体" w:hAnsi="宋体" w:eastAsia="宋体"/>
          <w:sz w:val="21"/>
        </w:rPr>
        <w:t>因为，，所以，故B不正确；</w:t>
      </w:r>
    </w:p>
    <w:p>
      <w:r>
        <w:rPr>
          <w:rFonts w:ascii="宋体" w:hAnsi="宋体" w:eastAsia="宋体"/>
          <w:sz w:val="21"/>
        </w:rPr>
        <w:t>因为，，所以</w:t>
      </w:r>
    </w:p>
    <w:p>
      <w:r>
        <w:rPr>
          <w:rFonts w:ascii="宋体" w:hAnsi="宋体" w:eastAsia="宋体"/>
          <w:sz w:val="21"/>
        </w:rPr>
        <w:t>，故C正确；</w:t>
      </w:r>
    </w:p>
    <w:p>
      <w:r>
        <w:rPr>
          <w:rFonts w:ascii="宋体" w:hAnsi="宋体" w:eastAsia="宋体"/>
          <w:sz w:val="21"/>
        </w:rPr>
        <w:t>因为，，所以，所以，，所以，</w:t>
      </w:r>
    </w:p>
    <w:p>
      <w:r>
        <w:rPr>
          <w:rFonts w:ascii="宋体" w:hAnsi="宋体" w:eastAsia="宋体"/>
          <w:sz w:val="21"/>
        </w:rPr>
        <w:t>所以</w:t>
      </w:r>
    </w:p>
    <w:p>
      <w:r>
        <w:rPr>
          <w:rFonts w:ascii="宋体" w:hAnsi="宋体" w:eastAsia="宋体"/>
          <w:sz w:val="21"/>
        </w:rPr>
        <w:t>，</w:t>
      </w:r>
    </w:p>
    <w:p>
      <w:r>
        <w:rPr>
          <w:rFonts w:ascii="宋体" w:hAnsi="宋体" w:eastAsia="宋体"/>
          <w:sz w:val="21"/>
        </w:rPr>
        <w:t>因为，所以，所以，</w:t>
      </w:r>
    </w:p>
    <w:p>
      <w:r>
        <w:rPr>
          <w:rFonts w:ascii="宋体" w:hAnsi="宋体" w:eastAsia="宋体"/>
          <w:sz w:val="21"/>
        </w:rPr>
        <w:t>所以，即，故D正确.</w:t>
      </w:r>
    </w:p>
    <w:p>
      <w:r>
        <w:rPr>
          <w:rFonts w:ascii="宋体" w:hAnsi="宋体" w:eastAsia="宋体"/>
          <w:sz w:val="21"/>
        </w:rPr>
        <w:t>故选：ACD</w:t>
      </w:r>
    </w:p>
    <w:p>
      <w:r>
        <w:rPr>
          <w:rFonts w:ascii="宋体" w:hAnsi="宋体" w:eastAsia="宋体"/>
          <w:sz w:val="21"/>
        </w:rPr>
        <w:t>5．（2023·广西玉林·高一统考期末）（多选）已知，是正数，且，下列叙述正确的是（    ）</w:t>
      </w:r>
    </w:p>
    <w:p>
      <w:r>
        <w:rPr>
          <w:rFonts w:ascii="宋体" w:hAnsi="宋体" w:eastAsia="宋体"/>
          <w:sz w:val="21"/>
        </w:rPr>
        <w:t>A．最大值为1</w:t>
        <w:tab/>
        <w:t>B．有最大值4</w:t>
      </w:r>
    </w:p>
    <w:p>
      <w:r>
        <w:rPr>
          <w:rFonts w:ascii="宋体" w:hAnsi="宋体" w:eastAsia="宋体"/>
          <w:sz w:val="21"/>
        </w:rPr>
        <w:t>C．的最大值为2</w:t>
        <w:tab/>
        <w:t>D．的最小值为9</w:t>
      </w:r>
    </w:p>
    <w:p>
      <w:r>
        <w:rPr>
          <w:rFonts w:ascii="宋体" w:hAnsi="宋体" w:eastAsia="宋体"/>
          <w:sz w:val="21"/>
        </w:rPr>
        <w:t>【答案】AC</w:t>
      </w:r>
    </w:p>
    <w:p>
      <w:r>
        <w:rPr>
          <w:rFonts w:ascii="宋体" w:hAnsi="宋体" w:eastAsia="宋体"/>
          <w:sz w:val="21"/>
        </w:rPr>
        <w:t>【解析】，是正数，，当且仅当时取等号，此时，故A正确；</w:t>
      </w:r>
    </w:p>
    <w:p>
      <w:r>
        <w:rPr>
          <w:rFonts w:ascii="宋体" w:hAnsi="宋体" w:eastAsia="宋体"/>
          <w:sz w:val="21"/>
        </w:rPr>
        <w:t>，当且仅当时取等号，有最小值4，故B错误；</w:t>
      </w:r>
    </w:p>
    <w:p>
      <w:r>
        <w:rPr>
          <w:rFonts w:ascii="宋体" w:hAnsi="宋体" w:eastAsia="宋体"/>
          <w:sz w:val="21"/>
        </w:rPr>
        <w:t>因为，则，当且仅当时取等号，故C正确；</w:t>
      </w:r>
    </w:p>
    <w:p>
      <w:r>
        <w:rPr>
          <w:rFonts w:ascii="宋体" w:hAnsi="宋体" w:eastAsia="宋体"/>
          <w:sz w:val="21"/>
        </w:rPr>
        <w:t>对于D，，当且仅当时取等号，故D错误．</w:t>
      </w:r>
    </w:p>
    <w:p>
      <w:r>
        <w:rPr>
          <w:rFonts w:ascii="宋体" w:hAnsi="宋体" w:eastAsia="宋体"/>
          <w:sz w:val="21"/>
        </w:rPr>
        <w:t>故选：AC．</w:t>
      </w:r>
    </w:p>
    <w:p>
      <w:r>
        <w:rPr>
          <w:rFonts w:ascii="宋体" w:hAnsi="宋体" w:eastAsia="宋体"/>
          <w:sz w:val="21"/>
        </w:rPr>
        <w:t>6．（2023春·广西防城港·高一统考期中）（多选）已知，，且，则（    ）</w:t>
      </w:r>
    </w:p>
    <w:p>
      <w:r>
        <w:rPr>
          <w:rFonts w:ascii="宋体" w:hAnsi="宋体" w:eastAsia="宋体"/>
          <w:sz w:val="21"/>
        </w:rPr>
        <w:t>A．</w:t>
        <w:tab/>
        <w:t>B．</w:t>
        <w:tab/>
        <w:t>C．</w:t>
        <w:tab/>
        <w:t>D．</w:t>
      </w:r>
    </w:p>
    <w:p>
      <w:r>
        <w:rPr>
          <w:rFonts w:ascii="宋体" w:hAnsi="宋体" w:eastAsia="宋体"/>
          <w:sz w:val="21"/>
        </w:rPr>
        <w:t>【答案】ACD</w:t>
      </w:r>
    </w:p>
    <w:p>
      <w:r>
        <w:rPr>
          <w:rFonts w:ascii="宋体" w:hAnsi="宋体" w:eastAsia="宋体"/>
          <w:sz w:val="21"/>
        </w:rPr>
        <w:t>【解析】因，，且，则有，当且仅当时取“=”，故A正确；</w:t>
      </w:r>
    </w:p>
    <w:p>
      <w:r>
        <w:rPr>
          <w:rFonts w:ascii="宋体" w:hAnsi="宋体" w:eastAsia="宋体"/>
          <w:sz w:val="21"/>
        </w:rPr>
        <w:t>因，，且，则，，</w:t>
      </w:r>
    </w:p>
    <w:p>
      <w:r>
        <w:rPr>
          <w:rFonts w:ascii="宋体" w:hAnsi="宋体" w:eastAsia="宋体"/>
          <w:sz w:val="21"/>
        </w:rPr>
        <w:t>当且仅当时取“=”，故B错误；</w:t>
      </w:r>
    </w:p>
    <w:p>
      <w:r>
        <w:rPr>
          <w:rFonts w:ascii="宋体" w:hAnsi="宋体" w:eastAsia="宋体"/>
          <w:sz w:val="21"/>
        </w:rPr>
        <w:t>因，，且，所以，</w:t>
      </w:r>
    </w:p>
    <w:p>
      <w:r>
        <w:rPr>
          <w:rFonts w:ascii="宋体" w:hAnsi="宋体" w:eastAsia="宋体"/>
          <w:sz w:val="21"/>
        </w:rPr>
        <w:t>当且仅当，即，时取等号，故C正确；</w:t>
      </w:r>
    </w:p>
    <w:p>
      <w:r>
        <w:rPr>
          <w:rFonts w:ascii="宋体" w:hAnsi="宋体" w:eastAsia="宋体"/>
          <w:sz w:val="21"/>
        </w:rPr>
        <w:t>因，，且，则，，</w:t>
      </w:r>
    </w:p>
    <w:p>
      <w:r>
        <w:rPr>
          <w:rFonts w:ascii="宋体" w:hAnsi="宋体" w:eastAsia="宋体"/>
          <w:sz w:val="21"/>
        </w:rPr>
        <w:t>则，</w:t>
      </w:r>
    </w:p>
    <w:p>
      <w:r>
        <w:rPr>
          <w:rFonts w:ascii="宋体" w:hAnsi="宋体" w:eastAsia="宋体"/>
          <w:sz w:val="21"/>
        </w:rPr>
        <w:t>因为取等的条件为，即，</w:t>
      </w:r>
    </w:p>
    <w:p>
      <w:r>
        <w:rPr>
          <w:rFonts w:ascii="宋体" w:hAnsi="宋体" w:eastAsia="宋体"/>
          <w:sz w:val="21"/>
        </w:rPr>
        <w:t>又取等的条件为，</w:t>
      </w:r>
    </w:p>
    <w:p>
      <w:r>
        <w:rPr>
          <w:rFonts w:ascii="宋体" w:hAnsi="宋体" w:eastAsia="宋体"/>
          <w:sz w:val="21"/>
        </w:rPr>
        <w:t>因为取等条件不一致，故，故D正确.</w:t>
      </w:r>
    </w:p>
    <w:p>
      <w:r>
        <w:rPr>
          <w:rFonts w:ascii="宋体" w:hAnsi="宋体" w:eastAsia="宋体"/>
          <w:sz w:val="21"/>
        </w:rPr>
        <w:t>故选：ACD</w:t>
      </w:r>
    </w:p>
    <w:p>
      <w:r>
        <w:rPr>
          <w:rFonts w:ascii="宋体" w:hAnsi="宋体" w:eastAsia="宋体"/>
          <w:sz w:val="21"/>
        </w:rPr>
        <w:t>7．（2023春·江苏扬州·高一统考开学考试）（多选）已知，则下列说法中正确的有（    ）</w:t>
      </w:r>
    </w:p>
    <w:p>
      <w:r>
        <w:rPr>
          <w:rFonts w:ascii="宋体" w:hAnsi="宋体" w:eastAsia="宋体"/>
          <w:sz w:val="21"/>
        </w:rPr>
        <w:t>A．的最大值为          B．的最小值为</w:t>
      </w:r>
    </w:p>
    <w:p>
      <w:r>
        <w:rPr>
          <w:rFonts w:ascii="宋体" w:hAnsi="宋体" w:eastAsia="宋体"/>
          <w:sz w:val="21"/>
        </w:rPr>
        <w:t>C．的最大值为    D．的最小值为</w:t>
      </w:r>
    </w:p>
    <w:p>
      <w:r>
        <w:rPr>
          <w:rFonts w:ascii="宋体" w:hAnsi="宋体" w:eastAsia="宋体"/>
          <w:sz w:val="21"/>
        </w:rPr>
        <w:t>【答案】ABD</w:t>
      </w:r>
    </w:p>
    <w:p>
      <w:r>
        <w:rPr>
          <w:rFonts w:ascii="宋体" w:hAnsi="宋体" w:eastAsia="宋体"/>
          <w:sz w:val="21"/>
        </w:rPr>
        <w:t>【解析】A选项，因为，所以，即，解得，</w:t>
      </w:r>
    </w:p>
    <w:p>
      <w:r>
        <w:rPr>
          <w:rFonts w:ascii="宋体" w:hAnsi="宋体" w:eastAsia="宋体"/>
          <w:sz w:val="21"/>
        </w:rPr>
        <w:t>当且仅当时，等号成立，A正确；</w:t>
      </w:r>
    </w:p>
    <w:p>
      <w:r>
        <w:rPr>
          <w:rFonts w:ascii="宋体" w:hAnsi="宋体" w:eastAsia="宋体"/>
          <w:sz w:val="21"/>
        </w:rPr>
        <w:t>B选项，因为，由基本不等式得，</w:t>
      </w:r>
    </w:p>
    <w:p>
      <w:r>
        <w:rPr>
          <w:rFonts w:ascii="宋体" w:hAnsi="宋体" w:eastAsia="宋体"/>
          <w:sz w:val="21"/>
        </w:rPr>
        <w:t>当且仅当时，等号成立，B正确；</w:t>
      </w:r>
    </w:p>
    <w:p>
      <w:r>
        <w:rPr>
          <w:rFonts w:ascii="宋体" w:hAnsi="宋体" w:eastAsia="宋体"/>
          <w:sz w:val="21"/>
        </w:rPr>
        <w:t>C选项，由基本不等式得，</w:t>
      </w:r>
    </w:p>
    <w:p>
      <w:r>
        <w:rPr>
          <w:rFonts w:ascii="宋体" w:hAnsi="宋体" w:eastAsia="宋体"/>
          <w:sz w:val="21"/>
        </w:rPr>
        <w:t>故，故，</w:t>
      </w:r>
    </w:p>
    <w:p>
      <w:r>
        <w:rPr>
          <w:rFonts w:ascii="宋体" w:hAnsi="宋体" w:eastAsia="宋体"/>
          <w:sz w:val="21"/>
        </w:rPr>
        <w:t>当且仅当时，等号成立，故的最小值为，C错误；</w:t>
      </w:r>
    </w:p>
    <w:p>
      <w:r>
        <w:rPr>
          <w:rFonts w:ascii="宋体" w:hAnsi="宋体" w:eastAsia="宋体"/>
          <w:sz w:val="21"/>
        </w:rPr>
        <w:t>D选项，因为，</w:t>
      </w:r>
    </w:p>
    <w:p>
      <w:r>
        <w:rPr>
          <w:rFonts w:ascii="宋体" w:hAnsi="宋体" w:eastAsia="宋体"/>
          <w:sz w:val="21"/>
        </w:rPr>
        <w:t>所以，</w:t>
      </w:r>
    </w:p>
    <w:p>
      <w:r>
        <w:rPr>
          <w:rFonts w:ascii="宋体" w:hAnsi="宋体" w:eastAsia="宋体"/>
          <w:sz w:val="21"/>
        </w:rPr>
        <w:t>当且仅当，即时，等号成立，</w:t>
      </w:r>
    </w:p>
    <w:p>
      <w:r>
        <w:rPr>
          <w:rFonts w:ascii="宋体" w:hAnsi="宋体" w:eastAsia="宋体"/>
          <w:sz w:val="21"/>
        </w:rPr>
        <w:t>故的最小值为，D正确.</w:t>
      </w:r>
    </w:p>
    <w:p>
      <w:r>
        <w:rPr>
          <w:rFonts w:ascii="宋体" w:hAnsi="宋体" w:eastAsia="宋体"/>
          <w:sz w:val="21"/>
        </w:rPr>
        <w:t>故选：ABD</w:t>
      </w:r>
    </w:p>
    <w:p>
      <w:r>
        <w:rPr>
          <w:rFonts w:ascii="宋体" w:hAnsi="宋体" w:eastAsia="宋体"/>
          <w:sz w:val="21"/>
        </w:rPr>
        <w:t>8．（2023春·辽宁）（多选）已知，，，则下列判断正确的是（    ）</w:t>
      </w:r>
    </w:p>
    <w:p>
      <w:r>
        <w:rPr>
          <w:rFonts w:ascii="宋体" w:hAnsi="宋体" w:eastAsia="宋体"/>
          <w:sz w:val="21"/>
        </w:rPr>
        <w:t>A．的最小值为</w:t>
        <w:tab/>
        <w:t>B．的最大值为</w:t>
      </w:r>
    </w:p>
    <w:p>
      <w:r>
        <w:rPr>
          <w:rFonts w:ascii="宋体" w:hAnsi="宋体" w:eastAsia="宋体"/>
          <w:sz w:val="21"/>
        </w:rPr>
        <w:t>C．的最小值为6</w:t>
        <w:tab/>
        <w:t>D．的最大值为8</w:t>
      </w:r>
    </w:p>
    <w:p>
      <w:r>
        <w:rPr>
          <w:rFonts w:ascii="宋体" w:hAnsi="宋体" w:eastAsia="宋体"/>
          <w:sz w:val="21"/>
        </w:rPr>
        <w:t>【答案】ACD</w:t>
      </w:r>
    </w:p>
    <w:p>
      <w:r>
        <w:rPr>
          <w:rFonts w:ascii="宋体" w:hAnsi="宋体" w:eastAsia="宋体"/>
          <w:sz w:val="21"/>
        </w:rPr>
        <w:t>【解析】对于A：，</w:t>
      </w:r>
    </w:p>
    <w:p>
      <w:r>
        <w:rPr>
          <w:rFonts w:ascii="宋体" w:hAnsi="宋体" w:eastAsia="宋体"/>
          <w:sz w:val="21"/>
        </w:rPr>
        <w:t>当且仅当，即时取等号，故A正确；</w:t>
      </w:r>
    </w:p>
    <w:p>
      <w:r>
        <w:rPr>
          <w:rFonts w:ascii="宋体" w:hAnsi="宋体" w:eastAsia="宋体"/>
          <w:sz w:val="21"/>
        </w:rPr>
        <w:t>对于B：由条件可知，所以，解</w:t>
      </w:r>
    </w:p>
    <w:p>
      <w:r>
        <w:rPr>
          <w:rFonts w:ascii="宋体" w:hAnsi="宋体" w:eastAsia="宋体"/>
          <w:sz w:val="21"/>
        </w:rPr>
        <w:t>得，由，得，，</w:t>
      </w:r>
    </w:p>
    <w:p>
      <w:r>
        <w:rPr>
          <w:rFonts w:ascii="宋体" w:hAnsi="宋体" w:eastAsia="宋体"/>
          <w:sz w:val="21"/>
        </w:rPr>
        <w:t>所以，当且仅当时取得等号，故B错误；</w:t>
      </w:r>
    </w:p>
    <w:p>
      <w:r>
        <w:rPr>
          <w:rFonts w:ascii="宋体" w:hAnsi="宋体" w:eastAsia="宋体"/>
          <w:sz w:val="21"/>
        </w:rPr>
        <w:t>对于C：由得</w:t>
      </w:r>
    </w:p>
    <w:p>
      <w:r>
        <w:rPr>
          <w:rFonts w:ascii="宋体" w:hAnsi="宋体" w:eastAsia="宋体"/>
          <w:sz w:val="21"/>
        </w:rPr>
        <w:t>，</w:t>
      </w:r>
    </w:p>
    <w:p>
      <w:r>
        <w:rPr>
          <w:rFonts w:ascii="宋体" w:hAnsi="宋体" w:eastAsia="宋体"/>
          <w:sz w:val="21"/>
        </w:rPr>
        <w:t>当且仅当，即，时取得等号，故C正确；</w:t>
      </w:r>
    </w:p>
    <w:p>
      <w:r>
        <w:rPr>
          <w:rFonts w:ascii="宋体" w:hAnsi="宋体" w:eastAsia="宋体"/>
          <w:sz w:val="21"/>
        </w:rPr>
        <w:t>对于D：由上述条件可知</w:t>
      </w:r>
    </w:p>
    <w:p>
      <w:r>
        <w:rPr>
          <w:rFonts w:ascii="宋体" w:hAnsi="宋体" w:eastAsia="宋体"/>
          <w:sz w:val="21"/>
        </w:rPr>
        <w:t>，</w:t>
      </w:r>
    </w:p>
    <w:p>
      <w:r>
        <w:rPr>
          <w:rFonts w:ascii="宋体" w:hAnsi="宋体" w:eastAsia="宋体"/>
          <w:sz w:val="21"/>
        </w:rPr>
        <w:t>整理得.</w:t>
      </w:r>
    </w:p>
    <w:p>
      <w:r>
        <w:rPr>
          <w:rFonts w:ascii="宋体" w:hAnsi="宋体" w:eastAsia="宋体"/>
          <w:sz w:val="21"/>
        </w:rPr>
        <w:t>令，则，解得，则，</w:t>
      </w:r>
    </w:p>
    <w:p>
      <w:r>
        <w:rPr>
          <w:rFonts w:ascii="宋体" w:hAnsi="宋体" w:eastAsia="宋体"/>
          <w:sz w:val="21"/>
        </w:rPr>
        <w:t>当且仅当，即，时取得等号，故D正确.</w:t>
      </w:r>
    </w:p>
    <w:p>
      <w:r>
        <w:rPr>
          <w:rFonts w:ascii="宋体" w:hAnsi="宋体" w:eastAsia="宋体"/>
          <w:sz w:val="21"/>
        </w:rPr>
        <w:t>故选：ACD.</w:t>
      </w:r>
    </w:p>
    <w:p>
      <w:r>
        <w:rPr>
          <w:rFonts w:ascii="宋体" w:hAnsi="宋体" w:eastAsia="宋体"/>
          <w:sz w:val="21"/>
        </w:rPr>
        <w:t>9．（2023·山东烟台）（多选）已知且，则（    ）</w:t>
      </w:r>
    </w:p>
    <w:p>
      <w:r>
        <w:rPr>
          <w:rFonts w:ascii="宋体" w:hAnsi="宋体" w:eastAsia="宋体"/>
          <w:sz w:val="21"/>
        </w:rPr>
        <w:t>A．的最大值为</w:t>
        <w:tab/>
        <w:t>B．的最大值为2</w:t>
      </w:r>
    </w:p>
    <w:p>
      <w:r>
        <w:rPr>
          <w:rFonts w:ascii="宋体" w:hAnsi="宋体" w:eastAsia="宋体"/>
          <w:sz w:val="21"/>
        </w:rPr>
        <w:t>C．的最小值为6</w:t>
        <w:tab/>
        <w:t>D．的最小值为4</w:t>
      </w:r>
    </w:p>
    <w:p>
      <w:r>
        <w:rPr>
          <w:rFonts w:ascii="宋体" w:hAnsi="宋体" w:eastAsia="宋体"/>
          <w:sz w:val="21"/>
        </w:rPr>
        <w:t>【答案】BC</w:t>
      </w:r>
    </w:p>
    <w:p>
      <w:r>
        <w:rPr>
          <w:rFonts w:ascii="宋体" w:hAnsi="宋体" w:eastAsia="宋体"/>
          <w:sz w:val="21"/>
        </w:rPr>
        <w:t>【解析】对于A，因为，所以，当且仅当时，等号成立，故错误；</w:t>
      </w:r>
    </w:p>
    <w:p>
      <w:r>
        <w:rPr>
          <w:rFonts w:ascii="宋体" w:hAnsi="宋体" w:eastAsia="宋体"/>
          <w:sz w:val="21"/>
        </w:rPr>
        <w:t>对于B，因为，所以，</w:t>
      </w:r>
    </w:p>
    <w:p>
      <w:r>
        <w:rPr>
          <w:rFonts w:ascii="宋体" w:hAnsi="宋体" w:eastAsia="宋体"/>
          <w:sz w:val="21"/>
        </w:rPr>
        <w:t>即，，当且仅当时，等号成立，故B正确；</w:t>
      </w:r>
    </w:p>
    <w:p>
      <w:r>
        <w:rPr>
          <w:rFonts w:ascii="宋体" w:hAnsi="宋体" w:eastAsia="宋体"/>
          <w:sz w:val="21"/>
        </w:rPr>
        <w:t>对于C，由得，所以，</w:t>
      </w:r>
    </w:p>
    <w:p>
      <w:r>
        <w:rPr>
          <w:rFonts w:ascii="宋体" w:hAnsi="宋体" w:eastAsia="宋体"/>
          <w:sz w:val="21"/>
        </w:rPr>
        <w:t>因为，</w:t>
      </w:r>
    </w:p>
    <w:p>
      <w:r>
        <w:rPr>
          <w:rFonts w:ascii="宋体" w:hAnsi="宋体" w:eastAsia="宋体"/>
          <w:sz w:val="21"/>
        </w:rPr>
        <w:t>所以，当且仅当时，等号成立，故C正确；</w:t>
      </w:r>
    </w:p>
    <w:p>
      <w:r>
        <w:rPr>
          <w:rFonts w:ascii="宋体" w:hAnsi="宋体" w:eastAsia="宋体"/>
          <w:sz w:val="21"/>
        </w:rPr>
        <w:t>对于D，令，则，所以的最小值不是4，D错误.</w:t>
      </w:r>
    </w:p>
    <w:p>
      <w:r>
        <w:rPr>
          <w:rFonts w:ascii="宋体" w:hAnsi="宋体" w:eastAsia="宋体"/>
          <w:sz w:val="21"/>
        </w:rPr>
        <w:t>故选：BC.</w:t>
      </w:r>
    </w:p>
    <w:p>
      <w:r>
        <w:rPr>
          <w:rFonts w:ascii="宋体" w:hAnsi="宋体" w:eastAsia="宋体"/>
          <w:sz w:val="21"/>
        </w:rPr>
        <w:t>10．（2023春·贵州·高三校联考期中）已知，，且．</w:t>
      </w:r>
    </w:p>
    <w:p>
      <w:r>
        <w:rPr>
          <w:rFonts w:ascii="宋体" w:hAnsi="宋体" w:eastAsia="宋体"/>
          <w:sz w:val="21"/>
        </w:rPr>
        <w:t>(1)求的最小值；</w:t>
      </w:r>
    </w:p>
    <w:p>
      <w:r>
        <w:rPr>
          <w:rFonts w:ascii="宋体" w:hAnsi="宋体" w:eastAsia="宋体"/>
          <w:sz w:val="21"/>
        </w:rPr>
        <w:t>(2)证明：．</w:t>
      </w:r>
    </w:p>
    <w:p>
      <w:r>
        <w:rPr>
          <w:rFonts w:ascii="宋体" w:hAnsi="宋体" w:eastAsia="宋体"/>
          <w:sz w:val="21"/>
        </w:rPr>
        <w:t>【答案】(1)2(2)证明见解析</w:t>
      </w:r>
    </w:p>
    <w:p>
      <w:r>
        <w:rPr>
          <w:rFonts w:ascii="宋体" w:hAnsi="宋体" w:eastAsia="宋体"/>
          <w:sz w:val="21"/>
        </w:rPr>
        <w:t>【解析】（1）（2）因为，所以，所以．</w:t>
      </w:r>
    </w:p>
    <w:p>
      <w:r>
        <w:rPr>
          <w:rFonts w:ascii="宋体" w:hAnsi="宋体" w:eastAsia="宋体"/>
          <w:sz w:val="21"/>
        </w:rPr>
        <w:t>因为，，所以，当且仅当时，等号成立，</w:t>
      </w:r>
    </w:p>
    <w:p>
      <w:r>
        <w:rPr>
          <w:rFonts w:ascii="宋体" w:hAnsi="宋体" w:eastAsia="宋体"/>
          <w:sz w:val="21"/>
        </w:rPr>
        <w:t>则，即的最小值是2．</w:t>
      </w:r>
    </w:p>
    <w:p>
      <w:r>
        <w:rPr>
          <w:rFonts w:ascii="宋体" w:hAnsi="宋体" w:eastAsia="宋体"/>
          <w:sz w:val="21"/>
        </w:rPr>
        <w:t>（2）证明：因为，当且仅当时，等号成立，</w:t>
      </w:r>
    </w:p>
    <w:p>
      <w:r>
        <w:rPr>
          <w:rFonts w:ascii="宋体" w:hAnsi="宋体" w:eastAsia="宋体"/>
          <w:sz w:val="21"/>
        </w:rPr>
        <w:t>，当且仅当时，等号成立，</w:t>
      </w:r>
    </w:p>
    <w:p>
      <w:r>
        <w:rPr>
          <w:rFonts w:ascii="宋体" w:hAnsi="宋体" w:eastAsia="宋体"/>
          <w:sz w:val="21"/>
        </w:rPr>
        <w:t>所以．当且仅当时，等号成立</w:t>
      </w:r>
    </w:p>
    <w:p>
      <w:r>
        <w:rPr>
          <w:rFonts w:ascii="宋体" w:hAnsi="宋体" w:eastAsia="宋体"/>
          <w:sz w:val="21"/>
        </w:rPr>
        <w:t>则，即，当且仅当时，等号成立．</w:t>
      </w:r>
    </w:p>
    <w:p>
      <w:r>
        <w:rPr>
          <w:rFonts w:ascii="宋体" w:hAnsi="宋体" w:eastAsia="宋体"/>
          <w:sz w:val="21"/>
        </w:rPr>
        <w:t>11．（2023·全国·高三专题练习）设非负实数满足，求证：</w:t>
      </w:r>
    </w:p>
    <w:p>
      <w:r>
        <w:rPr>
          <w:rFonts w:ascii="宋体" w:hAnsi="宋体" w:eastAsia="宋体"/>
          <w:sz w:val="21"/>
        </w:rPr>
        <w:t>【答案】证明见解析</w:t>
      </w:r>
    </w:p>
    <w:p>
      <w:r>
        <w:rPr>
          <w:rFonts w:ascii="宋体" w:hAnsi="宋体" w:eastAsia="宋体"/>
          <w:sz w:val="21"/>
        </w:rPr>
        <w:t>【解析】因为，，，，</w:t>
      </w:r>
    </w:p>
    <w:p>
      <w:r>
        <w:rPr>
          <w:rFonts w:ascii="宋体" w:hAnsi="宋体" w:eastAsia="宋体"/>
          <w:sz w:val="21"/>
        </w:rPr>
        <w:t>所以，</w:t>
      </w:r>
    </w:p>
    <w:p>
      <w:r>
        <w:rPr>
          <w:rFonts w:ascii="宋体" w:hAnsi="宋体" w:eastAsia="宋体"/>
          <w:sz w:val="21"/>
        </w:rPr>
        <w:t>.</w:t>
      </w:r>
    </w:p>
    <w:p>
      <w:r>
        <w:rPr>
          <w:rFonts w:ascii="宋体" w:hAnsi="宋体" w:eastAsia="宋体"/>
          <w:sz w:val="21"/>
        </w:rPr>
        <w:t>当且令当时，等号成立，</w:t>
      </w:r>
    </w:p>
    <w:p>
      <w:r>
        <w:rPr>
          <w:rFonts w:ascii="宋体" w:hAnsi="宋体" w:eastAsia="宋体"/>
          <w:sz w:val="21"/>
        </w:rPr>
        <w:t>所以，即.</w:t>
      </w:r>
    </w:p>
    <w:p>
      <w:r>
        <w:rPr>
          <w:rFonts w:ascii="宋体" w:hAnsi="宋体" w:eastAsia="宋体"/>
          <w:sz w:val="21"/>
        </w:rPr>
        <w:t>12．（2023·新疆乌鲁木齐）已知是正实数.</w:t>
      </w:r>
    </w:p>
    <w:p>
      <w:r>
        <w:rPr>
          <w:rFonts w:ascii="宋体" w:hAnsi="宋体" w:eastAsia="宋体"/>
          <w:sz w:val="21"/>
        </w:rPr>
        <w:t>(1)若，证明：；</w:t>
      </w:r>
    </w:p>
    <w:p>
      <w:r>
        <w:rPr>
          <w:rFonts w:ascii="宋体" w:hAnsi="宋体" w:eastAsia="宋体"/>
          <w:sz w:val="21"/>
        </w:rPr>
        <w:t>(2)证明：.</w:t>
      </w:r>
    </w:p>
    <w:p>
      <w:r>
        <w:rPr>
          <w:rFonts w:ascii="宋体" w:hAnsi="宋体" w:eastAsia="宋体"/>
          <w:sz w:val="21"/>
        </w:rPr>
        <w:t>【答案】(1)证明见解析</w:t>
      </w:r>
    </w:p>
    <w:p>
      <w:r>
        <w:rPr>
          <w:rFonts w:ascii="宋体" w:hAnsi="宋体" w:eastAsia="宋体"/>
          <w:sz w:val="21"/>
        </w:rPr>
        <w:t>(2)证明见解析</w:t>
      </w:r>
    </w:p>
    <w:p>
      <w:r>
        <w:rPr>
          <w:rFonts w:ascii="宋体" w:hAnsi="宋体" w:eastAsia="宋体"/>
          <w:sz w:val="21"/>
        </w:rPr>
        <w:t>【解析】（1）因为，，，所以，</w:t>
      </w:r>
    </w:p>
    <w:p>
      <w:r>
        <w:rPr>
          <w:rFonts w:ascii="宋体" w:hAnsi="宋体" w:eastAsia="宋体"/>
          <w:sz w:val="21"/>
        </w:rPr>
        <w:t>所以，</w:t>
      </w:r>
    </w:p>
    <w:p>
      <w:r>
        <w:rPr>
          <w:rFonts w:ascii="宋体" w:hAnsi="宋体" w:eastAsia="宋体"/>
          <w:sz w:val="21"/>
        </w:rPr>
        <w:t>当且仅当且，即时，等号成立，所以.</w:t>
      </w:r>
    </w:p>
    <w:p>
      <w:r>
        <w:rPr>
          <w:rFonts w:ascii="宋体" w:hAnsi="宋体" w:eastAsia="宋体"/>
          <w:sz w:val="21"/>
        </w:rPr>
        <w:t>（2）因为，，，</w:t>
      </w:r>
    </w:p>
    <w:p>
      <w:r>
        <w:rPr>
          <w:rFonts w:ascii="宋体" w:hAnsi="宋体" w:eastAsia="宋体"/>
          <w:sz w:val="21"/>
        </w:rPr>
        <w:t>所以，当且仅当时取等号；</w:t>
      </w:r>
    </w:p>
    <w:p>
      <w:r>
        <w:rPr>
          <w:rFonts w:ascii="宋体" w:hAnsi="宋体" w:eastAsia="宋体"/>
          <w:sz w:val="21"/>
        </w:rPr>
        <w:t>，当且仅当时取等号；</w:t>
      </w:r>
    </w:p>
    <w:p>
      <w:r>
        <w:rPr>
          <w:rFonts w:ascii="宋体" w:hAnsi="宋体" w:eastAsia="宋体"/>
          <w:sz w:val="21"/>
        </w:rPr>
        <w:t>，当且仅当时取等号；</w:t>
      </w:r>
    </w:p>
    <w:p>
      <w:r>
        <w:rPr>
          <w:rFonts w:ascii="宋体" w:hAnsi="宋体" w:eastAsia="宋体"/>
          <w:sz w:val="21"/>
        </w:rPr>
        <w:t>上述三式相加可得，即，</w:t>
      </w:r>
    </w:p>
    <w:p>
      <w:r>
        <w:rPr>
          <w:rFonts w:ascii="宋体" w:hAnsi="宋体" w:eastAsia="宋体"/>
          <w:sz w:val="21"/>
        </w:rPr>
        <w:t>当且仅当时，等号成立.</w:t>
      </w:r>
    </w:p>
    <w:p>
      <w:r>
        <w:rPr>
          <w:rFonts w:ascii="宋体" w:hAnsi="宋体" w:eastAsia="宋体"/>
          <w:sz w:val="21"/>
        </w:rPr>
        <w:t>所以.</w:t>
      </w:r>
    </w:p>
    <w:p>
      <w:r>
        <w:rPr>
          <w:rFonts w:ascii="宋体" w:hAnsi="宋体" w:eastAsia="宋体"/>
          <w:sz w:val="21"/>
        </w:rPr>
        <w:t>13（2023·全国·高三对口高考）（1）设.若，求的取值范围；</w:t>
      </w:r>
    </w:p>
    <w:p>
      <w:r>
        <w:rPr>
          <w:rFonts w:ascii="宋体" w:hAnsi="宋体" w:eastAsia="宋体"/>
          <w:sz w:val="21"/>
        </w:rPr>
        <w:t>（2）设，，.若，求的取值范围.</w:t>
      </w:r>
    </w:p>
    <w:p>
      <w:r>
        <w:rPr>
          <w:rFonts w:ascii="宋体" w:hAnsi="宋体" w:eastAsia="宋体"/>
          <w:sz w:val="21"/>
        </w:rPr>
        <w:t>【答案】（1）；（2）</w:t>
      </w:r>
    </w:p>
    <w:p>
      <w:r>
        <w:rPr>
          <w:rFonts w:ascii="宋体" w:hAnsi="宋体" w:eastAsia="宋体"/>
          <w:sz w:val="21"/>
        </w:rPr>
        <w:t>【解析】（1）因为，所以，即，</w:t>
      </w:r>
    </w:p>
    <w:p>
      <w:r>
        <w:rPr>
          <w:rFonts w:ascii="宋体" w:hAnsi="宋体" w:eastAsia="宋体"/>
          <w:sz w:val="21"/>
        </w:rPr>
        <w:t>即，当且仅当时取等号，</w:t>
      </w:r>
    </w:p>
    <w:p>
      <w:r>
        <w:rPr>
          <w:rFonts w:ascii="宋体" w:hAnsi="宋体" w:eastAsia="宋体"/>
          <w:sz w:val="21"/>
        </w:rPr>
        <w:t>所以，即，</w:t>
      </w:r>
    </w:p>
    <w:p>
      <w:r>
        <w:rPr>
          <w:rFonts w:ascii="宋体" w:hAnsi="宋体" w:eastAsia="宋体"/>
          <w:sz w:val="21"/>
        </w:rPr>
        <w:t>即，解得或，</w:t>
      </w:r>
    </w:p>
    <w:p>
      <w:r>
        <w:rPr>
          <w:rFonts w:ascii="宋体" w:hAnsi="宋体" w:eastAsia="宋体"/>
          <w:sz w:val="21"/>
        </w:rPr>
        <w:t>即的取值范围为.</w:t>
      </w:r>
    </w:p>
    <w:p>
      <w:r>
        <w:rPr>
          <w:rFonts w:ascii="宋体" w:hAnsi="宋体" w:eastAsia="宋体"/>
          <w:sz w:val="21"/>
        </w:rPr>
        <w:t>（2）因为，，则，</w:t>
      </w:r>
    </w:p>
    <w:p>
      <w:r>
        <w:rPr>
          <w:rFonts w:ascii="宋体" w:hAnsi="宋体" w:eastAsia="宋体"/>
          <w:sz w:val="21"/>
        </w:rPr>
        <w:t>所以，即，</w:t>
      </w:r>
    </w:p>
    <w:p>
      <w:r>
        <w:rPr>
          <w:rFonts w:ascii="宋体" w:hAnsi="宋体" w:eastAsia="宋体"/>
          <w:sz w:val="21"/>
        </w:rPr>
        <w:t>则，即，解得，即，当且仅当时取等号．</w:t>
      </w:r>
    </w:p>
    <w:p>
      <w:r>
        <w:rPr>
          <w:rFonts w:ascii="宋体" w:hAnsi="宋体" w:eastAsia="宋体"/>
          <w:sz w:val="21"/>
        </w:rPr>
        <w:t>所以的取值范围为．</w:t>
      </w:r>
    </w:p>
    <w:p>
      <w:r>
        <w:rPr>
          <w:rFonts w:ascii="宋体" w:hAnsi="宋体" w:eastAsia="宋体"/>
          <w:sz w:val="21"/>
        </w:rPr>
        <w:t>14．（2023·广东湛江）（1）当时，求函数的最小值；</w:t>
      </w:r>
    </w:p>
    <w:p>
      <w:r>
        <w:rPr>
          <w:rFonts w:ascii="宋体" w:hAnsi="宋体" w:eastAsia="宋体"/>
          <w:sz w:val="21"/>
        </w:rPr>
        <w:t>（2）当时，求函数的最大值；</w:t>
      </w:r>
    </w:p>
    <w:p>
      <w:r>
        <w:rPr>
          <w:rFonts w:ascii="宋体" w:hAnsi="宋体" w:eastAsia="宋体"/>
          <w:sz w:val="21"/>
        </w:rPr>
        <w:t>（3）当时，求函数的最小值；</w:t>
      </w:r>
    </w:p>
    <w:p>
      <w:r>
        <w:rPr>
          <w:rFonts w:ascii="宋体" w:hAnsi="宋体" w:eastAsia="宋体"/>
          <w:sz w:val="21"/>
        </w:rPr>
        <w:t>（4）当时，求函数的最大值；</w:t>
      </w:r>
    </w:p>
    <w:p>
      <w:r>
        <w:rPr>
          <w:rFonts w:ascii="宋体" w:hAnsi="宋体" w:eastAsia="宋体"/>
          <w:sz w:val="21"/>
        </w:rPr>
        <w:t>（5）设，求函数的值域．</w:t>
      </w:r>
    </w:p>
    <w:p>
      <w:r>
        <w:rPr>
          <w:rFonts w:ascii="宋体" w:hAnsi="宋体" w:eastAsia="宋体"/>
          <w:sz w:val="21"/>
        </w:rPr>
        <w:t>（6）①当时，求函数的最大值；</w:t>
      </w:r>
    </w:p>
    <w:p>
      <w:r>
        <w:rPr>
          <w:rFonts w:ascii="宋体" w:hAnsi="宋体" w:eastAsia="宋体"/>
          <w:sz w:val="21"/>
        </w:rPr>
        <w:t>②求函数的最大值；</w:t>
      </w:r>
    </w:p>
    <w:p>
      <w:r>
        <w:rPr>
          <w:rFonts w:ascii="宋体" w:hAnsi="宋体" w:eastAsia="宋体"/>
          <w:sz w:val="21"/>
        </w:rPr>
        <w:t>【答案】（1）；（2）；（3）;（4）;（5）;（6）①1；②.</w:t>
      </w:r>
    </w:p>
    <w:p>
      <w:r>
        <w:rPr>
          <w:rFonts w:ascii="宋体" w:hAnsi="宋体" w:eastAsia="宋体"/>
          <w:sz w:val="21"/>
        </w:rPr>
        <w:t>【解析】（1）因为，所以，</w:t>
      </w:r>
    </w:p>
    <w:p>
      <w:r>
        <w:rPr>
          <w:rFonts w:ascii="宋体" w:hAnsi="宋体" w:eastAsia="宋体"/>
          <w:sz w:val="21"/>
        </w:rPr>
        <w:t>，</w:t>
      </w:r>
    </w:p>
    <w:p>
      <w:r>
        <w:rPr>
          <w:rFonts w:ascii="宋体" w:hAnsi="宋体" w:eastAsia="宋体"/>
          <w:sz w:val="21"/>
        </w:rPr>
        <w:t>当且仅当，即时，等号成立，</w:t>
      </w:r>
    </w:p>
    <w:p>
      <w:r>
        <w:rPr>
          <w:rFonts w:ascii="宋体" w:hAnsi="宋体" w:eastAsia="宋体"/>
          <w:sz w:val="21"/>
        </w:rPr>
        <w:t>所以函数的最小值为.</w:t>
      </w:r>
    </w:p>
    <w:p>
      <w:r>
        <w:rPr>
          <w:rFonts w:ascii="宋体" w:hAnsi="宋体" w:eastAsia="宋体"/>
          <w:sz w:val="21"/>
        </w:rPr>
        <w:t>（2）因为，所以，</w:t>
      </w:r>
    </w:p>
    <w:p>
      <w:r>
        <w:rPr>
          <w:rFonts w:ascii="宋体" w:hAnsi="宋体" w:eastAsia="宋体"/>
          <w:sz w:val="21"/>
        </w:rPr>
        <w:t>，</w:t>
      </w:r>
    </w:p>
    <w:p>
      <w:r>
        <w:rPr>
          <w:rFonts w:ascii="宋体" w:hAnsi="宋体" w:eastAsia="宋体"/>
          <w:sz w:val="21"/>
        </w:rPr>
        <w:t>因为，所以，</w:t>
      </w:r>
    </w:p>
    <w:p>
      <w:r>
        <w:rPr>
          <w:rFonts w:ascii="宋体" w:hAnsi="宋体" w:eastAsia="宋体"/>
          <w:sz w:val="21"/>
        </w:rPr>
        <w:t>所以，</w:t>
      </w:r>
    </w:p>
    <w:p>
      <w:r>
        <w:rPr>
          <w:rFonts w:ascii="宋体" w:hAnsi="宋体" w:eastAsia="宋体"/>
          <w:sz w:val="21"/>
        </w:rPr>
        <w:t>当且仅当，即时，等号成立，</w:t>
      </w:r>
    </w:p>
    <w:p>
      <w:r>
        <w:rPr>
          <w:rFonts w:ascii="宋体" w:hAnsi="宋体" w:eastAsia="宋体"/>
          <w:sz w:val="21"/>
        </w:rPr>
        <w:t>所以</w:t>
      </w:r>
    </w:p>
    <w:p>
      <w:r>
        <w:rPr>
          <w:rFonts w:ascii="宋体" w:hAnsi="宋体" w:eastAsia="宋体"/>
          <w:sz w:val="21"/>
        </w:rPr>
        <w:t>，</w:t>
      </w:r>
    </w:p>
    <w:p>
      <w:r>
        <w:rPr>
          <w:rFonts w:ascii="宋体" w:hAnsi="宋体" w:eastAsia="宋体"/>
          <w:sz w:val="21"/>
        </w:rPr>
        <w:t>所以函数的最大值为.</w:t>
      </w:r>
    </w:p>
    <w:p>
      <w:r>
        <w:rPr>
          <w:rFonts w:ascii="宋体" w:hAnsi="宋体" w:eastAsia="宋体"/>
          <w:sz w:val="21"/>
        </w:rPr>
        <w:t>（3）因为，所以，</w:t>
      </w:r>
    </w:p>
    <w:p>
      <w:r>
        <w:rPr>
          <w:rFonts w:ascii="宋体" w:hAnsi="宋体" w:eastAsia="宋体"/>
          <w:sz w:val="21"/>
        </w:rPr>
        <w:t>，</w:t>
      </w:r>
    </w:p>
    <w:p>
      <w:r>
        <w:rPr>
          <w:rFonts w:ascii="宋体" w:hAnsi="宋体" w:eastAsia="宋体"/>
          <w:sz w:val="21"/>
        </w:rPr>
        <w:t>当且仅当，即时，等号成立，</w:t>
      </w:r>
    </w:p>
    <w:p>
      <w:r>
        <w:rPr>
          <w:rFonts w:ascii="宋体" w:hAnsi="宋体" w:eastAsia="宋体"/>
          <w:sz w:val="21"/>
        </w:rPr>
        <w:t>所以函数的最小值为.</w:t>
      </w:r>
    </w:p>
    <w:p>
      <w:r>
        <w:rPr>
          <w:rFonts w:ascii="宋体" w:hAnsi="宋体" w:eastAsia="宋体"/>
          <w:sz w:val="21"/>
        </w:rPr>
        <w:t>（4），</w:t>
      </w:r>
    </w:p>
    <w:p>
      <w:r>
        <w:rPr>
          <w:rFonts w:ascii="宋体" w:hAnsi="宋体" w:eastAsia="宋体"/>
          <w:sz w:val="21"/>
        </w:rPr>
        <w:t>令，则，</w:t>
      </w:r>
    </w:p>
    <w:p>
      <w:r>
        <w:rPr>
          <w:rFonts w:ascii="宋体" w:hAnsi="宋体" w:eastAsia="宋体"/>
          <w:sz w:val="21"/>
        </w:rPr>
        <w:t>所以，</w:t>
      </w:r>
    </w:p>
    <w:p>
      <w:r>
        <w:rPr>
          <w:rFonts w:ascii="宋体" w:hAnsi="宋体" w:eastAsia="宋体"/>
          <w:sz w:val="21"/>
        </w:rPr>
        <w:t>因为，所以，</w:t>
      </w:r>
    </w:p>
    <w:p>
      <w:r>
        <w:rPr>
          <w:rFonts w:ascii="宋体" w:hAnsi="宋体" w:eastAsia="宋体"/>
          <w:sz w:val="21"/>
        </w:rPr>
        <w:t>当且仅当，即，也即时，取得等号，</w:t>
      </w:r>
    </w:p>
    <w:p>
      <w:r>
        <w:rPr>
          <w:rFonts w:ascii="宋体" w:hAnsi="宋体" w:eastAsia="宋体"/>
          <w:sz w:val="21"/>
        </w:rPr>
        <w:t>所以，</w:t>
      </w:r>
    </w:p>
    <w:p>
      <w:r>
        <w:rPr>
          <w:rFonts w:ascii="宋体" w:hAnsi="宋体" w:eastAsia="宋体"/>
          <w:sz w:val="21"/>
        </w:rPr>
        <w:t>所以函数的最大值为.</w:t>
      </w:r>
    </w:p>
    <w:p>
      <w:r>
        <w:rPr>
          <w:rFonts w:ascii="宋体" w:hAnsi="宋体" w:eastAsia="宋体"/>
          <w:sz w:val="21"/>
        </w:rPr>
        <w:t>（5）,</w:t>
      </w:r>
    </w:p>
    <w:p>
      <w:r>
        <w:rPr>
          <w:rFonts w:ascii="宋体" w:hAnsi="宋体" w:eastAsia="宋体"/>
          <w:sz w:val="21"/>
        </w:rPr>
        <w:t>因为，所以，</w:t>
      </w:r>
    </w:p>
    <w:p>
      <w:r>
        <w:rPr>
          <w:rFonts w:ascii="宋体" w:hAnsi="宋体" w:eastAsia="宋体"/>
          <w:sz w:val="21"/>
        </w:rPr>
        <w:t>所以，</w:t>
      </w:r>
    </w:p>
    <w:p>
      <w:r>
        <w:rPr>
          <w:rFonts w:ascii="宋体" w:hAnsi="宋体" w:eastAsia="宋体"/>
          <w:sz w:val="21"/>
        </w:rPr>
        <w:t>当且仅当，即时，取得等号，</w:t>
      </w:r>
    </w:p>
    <w:p>
      <w:r>
        <w:rPr>
          <w:rFonts w:ascii="宋体" w:hAnsi="宋体" w:eastAsia="宋体"/>
          <w:sz w:val="21"/>
        </w:rPr>
        <w:t>所以，</w:t>
      </w:r>
    </w:p>
    <w:p>
      <w:r>
        <w:rPr>
          <w:rFonts w:ascii="宋体" w:hAnsi="宋体" w:eastAsia="宋体"/>
          <w:sz w:val="21"/>
        </w:rPr>
        <w:t>所以函数的值域为.</w:t>
      </w:r>
    </w:p>
    <w:p>
      <w:r>
        <w:rPr>
          <w:rFonts w:ascii="宋体" w:hAnsi="宋体" w:eastAsia="宋体"/>
          <w:sz w:val="21"/>
        </w:rPr>
        <w:t>（6）①令，因为，所以，</w:t>
      </w:r>
    </w:p>
    <w:p>
      <w:r>
        <w:rPr>
          <w:rFonts w:ascii="宋体" w:hAnsi="宋体" w:eastAsia="宋体"/>
          <w:sz w:val="21"/>
        </w:rPr>
        <w:t>所以，</w:t>
      </w:r>
    </w:p>
    <w:p>
      <w:r>
        <w:rPr>
          <w:rFonts w:ascii="宋体" w:hAnsi="宋体" w:eastAsia="宋体"/>
          <w:sz w:val="21"/>
        </w:rPr>
        <w:t>因为，</w:t>
      </w:r>
    </w:p>
    <w:p>
      <w:r>
        <w:rPr>
          <w:rFonts w:ascii="宋体" w:hAnsi="宋体" w:eastAsia="宋体"/>
          <w:sz w:val="21"/>
        </w:rPr>
        <w:t>当且仅当，即，也即时，取得等号，</w:t>
      </w:r>
    </w:p>
    <w:p>
      <w:r>
        <w:rPr>
          <w:rFonts w:ascii="宋体" w:hAnsi="宋体" w:eastAsia="宋体"/>
          <w:sz w:val="21"/>
        </w:rPr>
        <w:t>所以，</w:t>
      </w:r>
    </w:p>
    <w:p>
      <w:r>
        <w:rPr>
          <w:rFonts w:ascii="宋体" w:hAnsi="宋体" w:eastAsia="宋体"/>
          <w:sz w:val="21"/>
        </w:rPr>
        <w:t>所以函数的最大值为1.</w:t>
      </w:r>
    </w:p>
    <w:p>
      <w:r>
        <w:rPr>
          <w:rFonts w:ascii="宋体" w:hAnsi="宋体" w:eastAsia="宋体"/>
          <w:sz w:val="21"/>
        </w:rPr>
        <w:t>②令，则，所以，</w:t>
      </w:r>
    </w:p>
    <w:p>
      <w:r>
        <w:rPr>
          <w:rFonts w:ascii="宋体" w:hAnsi="宋体" w:eastAsia="宋体"/>
          <w:sz w:val="21"/>
        </w:rPr>
        <w:t>所以，</w:t>
      </w:r>
    </w:p>
    <w:p>
      <w:r>
        <w:rPr>
          <w:rFonts w:ascii="宋体" w:hAnsi="宋体" w:eastAsia="宋体"/>
          <w:sz w:val="21"/>
        </w:rPr>
        <w:t>因为函数在单调递增，</w:t>
      </w:r>
    </w:p>
    <w:p>
      <w:r>
        <w:rPr>
          <w:rFonts w:ascii="宋体" w:hAnsi="宋体" w:eastAsia="宋体"/>
          <w:sz w:val="21"/>
        </w:rPr>
        <w:t>所以当时，即时，有最小值为4，</w:t>
      </w:r>
    </w:p>
    <w:p>
      <w:r>
        <w:rPr>
          <w:rFonts w:ascii="宋体" w:hAnsi="宋体" w:eastAsia="宋体"/>
          <w:sz w:val="21"/>
        </w:rPr>
        <w:t>所以，</w:t>
      </w:r>
    </w:p>
    <w:p>
      <w:r>
        <w:rPr>
          <w:rFonts w:ascii="宋体" w:hAnsi="宋体" w:eastAsia="宋体"/>
          <w:sz w:val="21"/>
        </w:rPr>
        <w:t>所以函数的最大值为.</w:t>
      </w:r>
    </w:p>
    <w:p>
      <w:r>
        <w:rPr>
          <w:rFonts w:ascii="宋体" w:hAnsi="宋体" w:eastAsia="宋体"/>
          <w:sz w:val="21"/>
        </w:rPr>
        <w:t>15．（2023·江苏宿迁·高一统考期末）汽车在隧道内行驶时，安全车距（单位：）正比于车速（单位：）的平方与车身长（单位：）的积，且安全车距不得小于半个车身长．当车速为时，安全车距为个车身长．</w:t>
      </w:r>
    </w:p>
    <w:p>
      <w:r>
        <w:rPr>
          <w:rFonts w:ascii="宋体" w:hAnsi="宋体" w:eastAsia="宋体"/>
          <w:sz w:val="21"/>
        </w:rPr>
        <w:t>(1)求汽车在隧道内行驶时的安全车距与车速之间的函数关系式；</w:t>
      </w:r>
    </w:p>
    <w:p>
      <w:r>
        <w:rPr>
          <w:rFonts w:ascii="宋体" w:hAnsi="宋体" w:eastAsia="宋体"/>
          <w:sz w:val="21"/>
        </w:rPr>
        <w:t>(2)某救灾车队共有10辆同一型号的货车，车身长为，当速度为多少时该车队通过（第一辆车头进隧道起，到最后一辆车尾离开隧道止，且无其它车插队）长度为的隧道用时最短?</w:t>
      </w:r>
    </w:p>
    <w:p>
      <w:r>
        <w:rPr>
          <w:rFonts w:ascii="宋体" w:hAnsi="宋体" w:eastAsia="宋体"/>
          <w:sz w:val="21"/>
        </w:rPr>
        <w:t>【答案】(1)</w:t>
      </w:r>
    </w:p>
    <w:p>
      <w:r>
        <w:rPr>
          <w:rFonts w:ascii="宋体" w:hAnsi="宋体" w:eastAsia="宋体"/>
          <w:sz w:val="21"/>
        </w:rPr>
        <w:t>(2)km/h</w:t>
      </w:r>
    </w:p>
    <w:p>
      <w:r>
        <w:rPr>
          <w:rFonts w:ascii="宋体" w:hAnsi="宋体" w:eastAsia="宋体"/>
          <w:sz w:val="21"/>
        </w:rPr>
        <w:t>【解析】（1）根据题意为定值，设比例常数为，则，</w:t>
      </w:r>
    </w:p>
    <w:p>
      <w:r>
        <w:rPr>
          <w:rFonts w:ascii="宋体" w:hAnsi="宋体" w:eastAsia="宋体"/>
          <w:sz w:val="21"/>
        </w:rPr>
        <w:t>所以，所以，</w:t>
      </w:r>
    </w:p>
    <w:p>
      <w:r>
        <w:rPr>
          <w:rFonts w:ascii="宋体" w:hAnsi="宋体" w:eastAsia="宋体"/>
          <w:sz w:val="21"/>
        </w:rPr>
        <w:t>所以，令，则，</w:t>
      </w:r>
    </w:p>
    <w:p>
      <w:r>
        <w:rPr>
          <w:rFonts w:ascii="宋体" w:hAnsi="宋体" w:eastAsia="宋体"/>
          <w:sz w:val="21"/>
        </w:rPr>
        <w:t>所以.</w:t>
      </w:r>
    </w:p>
    <w:p>
      <w:r>
        <w:rPr>
          <w:rFonts w:ascii="宋体" w:hAnsi="宋体" w:eastAsia="宋体"/>
          <w:sz w:val="21"/>
        </w:rPr>
        <w:t>（2）设通过隧道的时间为，则．</w:t>
      </w:r>
    </w:p>
    <w:p>
      <w:r>
        <w:rPr>
          <w:rFonts w:ascii="宋体" w:hAnsi="宋体" w:eastAsia="宋体"/>
          <w:sz w:val="21"/>
        </w:rPr>
        <w:t>①当时，．</w:t>
      </w:r>
    </w:p>
    <w:p>
      <w:r>
        <w:rPr>
          <w:rFonts w:ascii="宋体" w:hAnsi="宋体" w:eastAsia="宋体"/>
          <w:sz w:val="21"/>
        </w:rPr>
        <w:t>②当时，</w:t>
      </w:r>
    </w:p>
    <w:p>
      <w:r>
        <w:rPr>
          <w:rFonts w:ascii="宋体" w:hAnsi="宋体" w:eastAsia="宋体"/>
          <w:sz w:val="21"/>
        </w:rPr>
        <w:t>．</w:t>
      </w:r>
    </w:p>
    <w:p>
      <w:r>
        <w:rPr>
          <w:rFonts w:ascii="宋体" w:hAnsi="宋体" w:eastAsia="宋体"/>
          <w:sz w:val="21"/>
        </w:rPr>
        <w:t>当且仅当，即时等号成立．</w:t>
      </w:r>
    </w:p>
    <w:p>
      <w:r>
        <w:rPr>
          <w:rFonts w:ascii="宋体" w:hAnsi="宋体" w:eastAsia="宋体"/>
          <w:sz w:val="21"/>
        </w:rPr>
        <w:t>又，</w:t>
      </w:r>
    </w:p>
    <w:p>
      <w:r>
        <w:rPr>
          <w:rFonts w:ascii="宋体" w:hAnsi="宋体" w:eastAsia="宋体"/>
          <w:sz w:val="21"/>
        </w:rPr>
        <w:t>所以当时用时最短．</w:t>
      </w:r>
    </w:p>
    <w:p>
      <w:r>
        <w:rPr>
          <w:rFonts w:ascii="宋体" w:hAnsi="宋体" w:eastAsia="宋体"/>
          <w:sz w:val="21"/>
        </w:rPr>
        <w:t>答：当速度为时该车队通过该隧道用时最短．</w:t>
      </w:r>
    </w:p>
    <w:p>
      <w:pPr>
        <w:pStyle w:val="Heading3"/>
      </w:pPr>
      <w:r>
        <w:rPr>
          <w:rFonts w:ascii="楷体" w:hAnsi="楷体" w:eastAsia="楷体"/>
        </w:rPr>
        <w:t>⭐⭐ 能力提升（举一反三）</w:t>
      </w:r>
    </w:p>
    <w:p>
      <w:r>
        <w:rPr>
          <w:rFonts w:ascii="黑体" w:hAnsi="黑体" w:eastAsia="黑体"/>
          <w:b/>
          <w:sz w:val="22"/>
        </w:rPr>
        <w:t>专题2.2 基本不等式【九大题型】</w:t>
      </w:r>
    </w:p>
    <w:p>
      <w:r>
        <w:rPr>
          <w:rFonts w:ascii="宋体" w:hAnsi="宋体" w:eastAsia="宋体"/>
          <w:sz w:val="21"/>
        </w:rPr>
        <w:t>【人教A版（2019）】</w:t>
      </w:r>
    </w:p>
    <w:p>
      <w:r>
        <w:rPr>
          <w:rFonts w:ascii="宋体" w:hAnsi="宋体" w:eastAsia="宋体"/>
          <w:sz w:val="21"/>
        </w:rPr>
        <w:t>【知识点1  两个不等式】</w:t>
      </w:r>
    </w:p>
    <w:p>
      <w:r>
        <w:rPr>
          <w:rFonts w:ascii="宋体" w:hAnsi="宋体" w:eastAsia="宋体"/>
          <w:sz w:val="21"/>
        </w:rPr>
        <w:t>1. 两个不等式</w:t>
      </w:r>
    </w:p>
    <w:p>
      <w:r>
        <w:rPr>
          <w:rFonts w:ascii="宋体" w:hAnsi="宋体" w:eastAsia="宋体"/>
          <w:sz w:val="21"/>
        </w:rPr>
        <w:t>叫做正数a，b的算术平均数，叫做正数a，b的几何平均数．</w:t>
      </w:r>
    </w:p>
    <w:p>
      <w:r>
        <w:rPr>
          <w:rFonts w:ascii="宋体" w:hAnsi="宋体" w:eastAsia="宋体"/>
          <w:sz w:val="21"/>
        </w:rPr>
        <w:t>基本不等式表明：两个正数的算术平均数不小于它们的几何平均数．</w:t>
      </w:r>
    </w:p>
    <w:p>
      <w:r>
        <w:rPr>
          <w:rFonts w:ascii="宋体" w:hAnsi="宋体" w:eastAsia="宋体"/>
          <w:sz w:val="21"/>
        </w:rPr>
        <w:t>温馨提示：“当且仅当a＝b时，等号成立”是指若a≠b，则a2＋b2≠2ab，≠，即只能有a2＋b2&gt;2ab，&lt;.</w:t>
      </w:r>
    </w:p>
    <w:p>
      <w:r>
        <w:rPr>
          <w:rFonts w:ascii="黑体" w:hAnsi="黑体" w:eastAsia="黑体"/>
          <w:b/>
          <w:sz w:val="22"/>
        </w:rPr>
        <w:t>【题型1  对基本不等式的理解】</w:t>
      </w:r>
    </w:p>
    <w:p>
      <w:r>
        <w:rPr>
          <w:rFonts w:ascii="宋体" w:hAnsi="宋体" w:eastAsia="宋体"/>
          <w:sz w:val="21"/>
        </w:rPr>
        <w:t>【例1】（23-24高一上·上海普陀·期中）下列不等式中等号可以取到的是（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【解题思路】根据基本不等式使用条件逐一检验取等条件即可得答案.</w:t>
      </w:r>
    </w:p>
    <w:p>
      <w:r>
        <w:rPr>
          <w:rFonts w:ascii="宋体" w:hAnsi="宋体" w:eastAsia="宋体"/>
          <w:sz w:val="21"/>
        </w:rPr>
        <w:t>【解答过程】解：对于A，因为，所以，当且仅当，即，故等号不成立，故A不符合；</w:t>
      </w:r>
    </w:p>
    <w:p>
      <w:r>
        <w:rPr>
          <w:rFonts w:ascii="宋体" w:hAnsi="宋体" w:eastAsia="宋体"/>
          <w:sz w:val="21"/>
        </w:rPr>
        <w:t>对于B，因为，所以，当且仅当，即，故等号不成立，故B不符合；</w:t>
      </w:r>
    </w:p>
    <w:p>
      <w:r>
        <w:rPr>
          <w:rFonts w:ascii="宋体" w:hAnsi="宋体" w:eastAsia="宋体"/>
          <w:sz w:val="21"/>
        </w:rPr>
        <w:t>对于C，因为，所以，当且仅当，即时取等号，故C符合；</w:t>
      </w:r>
    </w:p>
    <w:p>
      <w:r>
        <w:rPr>
          <w:rFonts w:ascii="宋体" w:hAnsi="宋体" w:eastAsia="宋体"/>
          <w:sz w:val="21"/>
        </w:rPr>
        <w:t>对于D，因为，所以，当且仅当，即，故等号不成立，故D不符合.</w:t>
      </w:r>
    </w:p>
    <w:p>
      <w:r>
        <w:rPr>
          <w:rFonts w:ascii="宋体" w:hAnsi="宋体" w:eastAsia="宋体"/>
          <w:sz w:val="21"/>
        </w:rPr>
        <w:t>故选：C.</w:t>
      </w:r>
    </w:p>
    <w:p>
      <w:r>
        <w:rPr>
          <w:rFonts w:ascii="宋体" w:hAnsi="宋体" w:eastAsia="宋体"/>
          <w:sz w:val="21"/>
        </w:rPr>
        <w:t>【变式1-1】（23-24高一上·山东日照·阶段练习）对于任意a，b∈R，下列不等式一定成立的是（    ）</w:t>
      </w:r>
    </w:p>
    <w:p>
      <w:r>
        <w:rPr>
          <w:rFonts w:ascii="宋体" w:hAnsi="宋体" w:eastAsia="宋体"/>
          <w:sz w:val="21"/>
        </w:rPr>
        <w:t xml:space="preserve">A．  </w:t>
        <w:tab/>
        <w:t>B．</w:t>
        <w:tab/>
        <w:t>C．</w:t>
        <w:tab/>
        <w:t>D． 2</w:t>
      </w:r>
    </w:p>
    <w:p>
      <w:r>
        <w:rPr>
          <w:rFonts w:ascii="宋体" w:hAnsi="宋体" w:eastAsia="宋体"/>
          <w:sz w:val="21"/>
        </w:rPr>
        <w:t>【解题思路】当时，可判断A；当时，可判断B；当时，可判断C；利用均值不等式，可判断D.</w:t>
      </w:r>
    </w:p>
    <w:p>
      <w:r>
        <w:rPr>
          <w:rFonts w:ascii="宋体" w:hAnsi="宋体" w:eastAsia="宋体"/>
          <w:sz w:val="21"/>
        </w:rPr>
        <w:t>【解答过程】选项A：当时，， ，不成立，故A错误；</w:t>
      </w:r>
    </w:p>
    <w:p>
      <w:r>
        <w:rPr>
          <w:rFonts w:ascii="宋体" w:hAnsi="宋体" w:eastAsia="宋体"/>
          <w:sz w:val="21"/>
        </w:rPr>
        <w:t>选项B：当时，，，不成立，故B错误；</w:t>
      </w:r>
    </w:p>
    <w:p>
      <w:r>
        <w:rPr>
          <w:rFonts w:ascii="宋体" w:hAnsi="宋体" w:eastAsia="宋体"/>
          <w:sz w:val="21"/>
        </w:rPr>
        <w:t>选项C：当时，，不成立，故C错误；</w:t>
      </w:r>
    </w:p>
    <w:p>
      <w:r>
        <w:rPr>
          <w:rFonts w:ascii="宋体" w:hAnsi="宋体" w:eastAsia="宋体"/>
          <w:sz w:val="21"/>
        </w:rPr>
        <w:t>选项D：由有意义，故，因此</w:t>
      </w:r>
    </w:p>
    <w:p>
      <w:r>
        <w:rPr>
          <w:rFonts w:ascii="宋体" w:hAnsi="宋体" w:eastAsia="宋体"/>
          <w:sz w:val="21"/>
        </w:rPr>
        <w:t>由均值不等式，，当且仅当，即时等号成立</w:t>
      </w:r>
    </w:p>
    <w:p>
      <w:r>
        <w:rPr>
          <w:rFonts w:ascii="宋体" w:hAnsi="宋体" w:eastAsia="宋体"/>
          <w:sz w:val="21"/>
        </w:rPr>
        <w:t>故D正确</w:t>
      </w:r>
    </w:p>
    <w:p>
      <w:r>
        <w:rPr>
          <w:rFonts w:ascii="宋体" w:hAnsi="宋体" w:eastAsia="宋体"/>
          <w:sz w:val="21"/>
        </w:rPr>
        <w:t>故选：D.</w:t>
      </w:r>
    </w:p>
    <w:p>
      <w:r>
        <w:rPr>
          <w:rFonts w:ascii="宋体" w:hAnsi="宋体" w:eastAsia="宋体"/>
          <w:sz w:val="21"/>
        </w:rPr>
        <w:t>【变式1-2】（2024·辽宁·二模）数学命题的证明方式有很多种．利用图形证明就是一种方式．现有如图所示图形，在等腰直角三角形中，点O为斜边AB的中点，点D为斜边AB上异于顶点的一个动点，设，，用该图形能证明的不等式为（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【解题思路】由为等腰直角三角形，得到，，然后在中，得到CD判断.</w:t>
      </w:r>
    </w:p>
    <w:p>
      <w:r>
        <w:rPr>
          <w:rFonts w:ascii="宋体" w:hAnsi="宋体" w:eastAsia="宋体"/>
          <w:sz w:val="21"/>
        </w:rPr>
        <w:t>【解答过程】解：由图知：，</w:t>
      </w:r>
    </w:p>
    <w:p>
      <w:r>
        <w:rPr>
          <w:rFonts w:ascii="宋体" w:hAnsi="宋体" w:eastAsia="宋体"/>
          <w:sz w:val="21"/>
        </w:rPr>
        <w:t>在中，，</w:t>
      </w:r>
    </w:p>
    <w:p>
      <w:r>
        <w:rPr>
          <w:rFonts w:ascii="宋体" w:hAnsi="宋体" w:eastAsia="宋体"/>
          <w:sz w:val="21"/>
        </w:rPr>
        <w:t>所以，即，</w:t>
      </w:r>
    </w:p>
    <w:p>
      <w:r>
        <w:rPr>
          <w:rFonts w:ascii="宋体" w:hAnsi="宋体" w:eastAsia="宋体"/>
          <w:sz w:val="21"/>
        </w:rPr>
        <w:t>故选：C.</w:t>
      </w:r>
    </w:p>
    <w:p>
      <w:r>
        <w:rPr>
          <w:rFonts w:ascii="宋体" w:hAnsi="宋体" w:eastAsia="宋体"/>
          <w:sz w:val="21"/>
        </w:rPr>
        <w:t>【变式1-3】（23-24高一上·西藏林芝·期中）下列命题中正确的是（    ）</w:t>
      </w:r>
    </w:p>
    <w:p>
      <w:r>
        <w:rPr>
          <w:rFonts w:ascii="宋体" w:hAnsi="宋体" w:eastAsia="宋体"/>
          <w:sz w:val="21"/>
        </w:rPr>
        <w:t>A．若，且，则</w:t>
      </w:r>
    </w:p>
    <w:p>
      <w:r>
        <w:rPr>
          <w:rFonts w:ascii="宋体" w:hAnsi="宋体" w:eastAsia="宋体"/>
          <w:sz w:val="21"/>
        </w:rPr>
        <w:t>B．若，则</w:t>
      </w:r>
    </w:p>
    <w:p>
      <w:r>
        <w:rPr>
          <w:rFonts w:ascii="宋体" w:hAnsi="宋体" w:eastAsia="宋体"/>
          <w:sz w:val="21"/>
        </w:rPr>
        <w:t>C．若，则</w:t>
      </w:r>
    </w:p>
    <w:p>
      <w:r>
        <w:rPr>
          <w:rFonts w:ascii="宋体" w:hAnsi="宋体" w:eastAsia="宋体"/>
          <w:sz w:val="21"/>
        </w:rPr>
        <w:t>D．对任意，均成立.</w:t>
      </w:r>
    </w:p>
    <w:p>
      <w:r>
        <w:rPr>
          <w:rFonts w:ascii="宋体" w:hAnsi="宋体" w:eastAsia="宋体"/>
          <w:sz w:val="21"/>
        </w:rPr>
        <w:t>【解题思路】根据基本不等式对选项进行分析，从而确定正确答案.</w:t>
      </w:r>
    </w:p>
    <w:p>
      <w:r>
        <w:rPr>
          <w:rFonts w:ascii="宋体" w:hAnsi="宋体" w:eastAsia="宋体"/>
          <w:sz w:val="21"/>
        </w:rPr>
        <w:t>【解答过程】A选项，，当且仅当时等号成立，A选项正确.</w:t>
      </w:r>
    </w:p>
    <w:p>
      <w:r>
        <w:rPr>
          <w:rFonts w:ascii="宋体" w:hAnsi="宋体" w:eastAsia="宋体"/>
          <w:sz w:val="21"/>
        </w:rPr>
        <w:t>B选项，当时，，所以B选项错误.</w:t>
      </w:r>
    </w:p>
    <w:p>
      <w:r>
        <w:rPr>
          <w:rFonts w:ascii="宋体" w:hAnsi="宋体" w:eastAsia="宋体"/>
          <w:sz w:val="21"/>
        </w:rPr>
        <w:t>C选项，当时，，所以C选项错误.</w:t>
      </w:r>
    </w:p>
    <w:p>
      <w:r>
        <w:rPr>
          <w:rFonts w:ascii="宋体" w:hAnsi="宋体" w:eastAsia="宋体"/>
          <w:sz w:val="21"/>
        </w:rPr>
        <w:t>D选项，当时，，不成立，所以D选项错误.</w:t>
      </w:r>
    </w:p>
    <w:p>
      <w:r>
        <w:rPr>
          <w:rFonts w:ascii="宋体" w:hAnsi="宋体" w:eastAsia="宋体"/>
          <w:sz w:val="21"/>
        </w:rPr>
        <w:t>故选：A.</w:t>
      </w:r>
    </w:p>
    <w:p>
      <w:r>
        <w:rPr>
          <w:rFonts w:ascii="黑体" w:hAnsi="黑体" w:eastAsia="黑体"/>
          <w:b/>
          <w:sz w:val="22"/>
        </w:rPr>
        <w:t>【题型2  由基本不等式比较大小】</w:t>
      </w:r>
    </w:p>
    <w:p>
      <w:r>
        <w:rPr>
          <w:rFonts w:ascii="宋体" w:hAnsi="宋体" w:eastAsia="宋体"/>
          <w:sz w:val="21"/>
        </w:rPr>
        <w:t>【例2】（23-24高一上·辽宁朝阳·期中）小王从甲地到乙地往返的时速分别为a和b（a&lt;b），其全程的平均时速为v，则（    ）</w:t>
      </w:r>
    </w:p>
    <w:p>
      <w:r>
        <w:rPr>
          <w:rFonts w:ascii="宋体" w:hAnsi="宋体" w:eastAsia="宋体"/>
          <w:sz w:val="21"/>
        </w:rPr>
        <w:t>A．</w:t>
        <w:tab/>
        <w:t>B．</w:t>
        <w:tab/>
        <w:t>C．</w:t>
        <w:tab/>
        <w:t>D．</w:t>
      </w:r>
    </w:p>
    <w:p>
      <w:r>
        <w:rPr>
          <w:rFonts w:ascii="宋体" w:hAnsi="宋体" w:eastAsia="宋体"/>
          <w:sz w:val="21"/>
        </w:rPr>
        <w:t>【解题思路】求出平均速度可判断AB；利用基本不等式可判断CD.</w:t>
      </w:r>
    </w:p>
    <w:p>
      <w:r>
        <w:rPr>
          <w:rFonts w:ascii="宋体" w:hAnsi="宋体" w:eastAsia="宋体"/>
          <w:sz w:val="21"/>
        </w:rPr>
        <w:t>【解答过程】设甲乙两地相距s，则平均速度故A错误，B错误；</w:t>
      </w:r>
    </w:p>
    <w:p>
      <w:r>
        <w:rPr>
          <w:rFonts w:ascii="宋体" w:hAnsi="宋体" w:eastAsia="宋体"/>
          <w:sz w:val="21"/>
        </w:rPr>
        <w:t>又∵，∴，</w:t>
      </w:r>
    </w:p>
    <w:p>
      <w:r>
        <w:rPr>
          <w:rFonts w:ascii="宋体" w:hAnsi="宋体" w:eastAsia="宋体"/>
          <w:sz w:val="21"/>
        </w:rPr>
        <w:t>根据基本不等式及其取等号的条件可得：，</w:t>
      </w:r>
    </w:p>
    <w:p>
      <w:r>
        <w:rPr>
          <w:rFonts w:ascii="宋体" w:hAnsi="宋体" w:eastAsia="宋体"/>
          <w:sz w:val="21"/>
        </w:rPr>
        <w:t>∴，即，</w:t>
      </w:r>
    </w:p>
    <w:p>
      <w:r>
        <w:rPr>
          <w:rFonts w:ascii="宋体" w:hAnsi="宋体" w:eastAsia="宋体"/>
          <w:sz w:val="21"/>
        </w:rPr>
        <w:t>故C正确，D错误．</w:t>
      </w:r>
    </w:p>
    <w:p>
      <w:r>
        <w:rPr>
          <w:rFonts w:ascii="宋体" w:hAnsi="宋体" w:eastAsia="宋体"/>
          <w:sz w:val="21"/>
        </w:rPr>
        <w:t>故选：C．</w:t>
      </w:r>
    </w:p>
    <w:p>
      <w:r>
        <w:rPr>
          <w:rFonts w:ascii="宋体" w:hAnsi="宋体" w:eastAsia="宋体"/>
          <w:sz w:val="21"/>
        </w:rPr>
        <w:t>【变式2-1】（23-24高一上·上海普陀·期中）已知a，，且，则下列不等关系中正确的是（    ）</w:t>
      </w:r>
    </w:p>
    <w:p>
      <w:r>
        <w:rPr>
          <w:rFonts w:ascii="宋体" w:hAnsi="宋体" w:eastAsia="宋体"/>
          <w:sz w:val="21"/>
        </w:rPr>
        <w:t>A．</w:t>
        <w:tab/>
        <w:t>B．</w:t>
        <w:tab/>
        <w:t>C．</w:t>
        <w:tab/>
        <w:t>D．</w:t>
      </w:r>
    </w:p>
    <w:p>
      <w:r>
        <w:rPr>
          <w:rFonts w:ascii="宋体" w:hAnsi="宋体" w:eastAsia="宋体"/>
          <w:sz w:val="21"/>
        </w:rPr>
        <w:t>【解题思路】利用不等式性质判断ACD，利用基本不等式判断B.</w:t>
      </w:r>
    </w:p>
    <w:p>
      <w:r>
        <w:rPr>
          <w:rFonts w:ascii="宋体" w:hAnsi="宋体" w:eastAsia="宋体"/>
          <w:sz w:val="21"/>
        </w:rPr>
        <w:t>【解答过程】对于A，因为，所以，错误；</w:t>
      </w:r>
    </w:p>
    <w:p>
      <w:r>
        <w:rPr>
          <w:rFonts w:ascii="宋体" w:hAnsi="宋体" w:eastAsia="宋体"/>
          <w:sz w:val="21"/>
        </w:rPr>
        <w:t>对于B，因为，所以，所以，</w:t>
      </w:r>
    </w:p>
    <w:p>
      <w:r>
        <w:rPr>
          <w:rFonts w:ascii="宋体" w:hAnsi="宋体" w:eastAsia="宋体"/>
          <w:sz w:val="21"/>
        </w:rPr>
        <w:t>当且仅当即时，等号成立，又，所以，正确；</w:t>
      </w:r>
    </w:p>
    <w:p>
      <w:r>
        <w:rPr>
          <w:rFonts w:ascii="宋体" w:hAnsi="宋体" w:eastAsia="宋体"/>
          <w:sz w:val="21"/>
        </w:rPr>
        <w:t>对于C，因为，所以，，所以，错误；</w:t>
      </w:r>
    </w:p>
    <w:p>
      <w:r>
        <w:rPr>
          <w:rFonts w:ascii="宋体" w:hAnsi="宋体" w:eastAsia="宋体"/>
          <w:sz w:val="21"/>
        </w:rPr>
        <w:t>对于D，因为，所以，所以，</w:t>
      </w:r>
    </w:p>
    <w:p>
      <w:r>
        <w:rPr>
          <w:rFonts w:ascii="宋体" w:hAnsi="宋体" w:eastAsia="宋体"/>
          <w:sz w:val="21"/>
        </w:rPr>
        <w:t>又，所以即，错误；</w:t>
      </w:r>
    </w:p>
    <w:p>
      <w:r>
        <w:rPr>
          <w:rFonts w:ascii="宋体" w:hAnsi="宋体" w:eastAsia="宋体"/>
          <w:sz w:val="21"/>
        </w:rPr>
        <w:t>故选：B.</w:t>
      </w:r>
    </w:p>
    <w:p>
      <w:r>
        <w:rPr>
          <w:rFonts w:ascii="宋体" w:hAnsi="宋体" w:eastAsia="宋体"/>
          <w:sz w:val="21"/>
        </w:rPr>
        <w:t>【变式2-2】（23-24高二下·重庆·期末）阿基米德有句名言：“给我一个支点，我就能撬起整个地球!”这句话说的便是杠杆原理，即“动力×动力臂=阻力×阻力臂”．现有一商店使用两臂不等长的天平称黄金，一位顾客到店里预购买黄金，售货员先将的砝码放在天平左盘中，取出黄金放在天平右盘中使天平平衡；再将的砝码放在天平右盘中，取黄金放在天平左盘中使天平平衡，最后将称得的和黄金交给顾客，则顾客购得的黄金重量（    ）</w:t>
      </w:r>
    </w:p>
    <w:p>
      <w:r>
        <w:rPr>
          <w:rFonts w:ascii="宋体" w:hAnsi="宋体" w:eastAsia="宋体"/>
          <w:sz w:val="21"/>
        </w:rPr>
        <w:t>A．大于</w:t>
        <w:tab/>
        <w:t>B．等于</w:t>
        <w:tab/>
        <w:t>C．小于</w:t>
        <w:tab/>
        <w:t>D．无法确定</w:t>
      </w:r>
    </w:p>
    <w:p>
      <w:r>
        <w:rPr>
          <w:rFonts w:ascii="宋体" w:hAnsi="宋体" w:eastAsia="宋体"/>
          <w:sz w:val="21"/>
        </w:rPr>
        <w:t>【解题思路】根据题意设出天平的两臂长，利用杠杆原理，即可解出．</w:t>
      </w:r>
    </w:p>
    <w:p>
      <w:r>
        <w:rPr>
          <w:rFonts w:ascii="宋体" w:hAnsi="宋体" w:eastAsia="宋体"/>
          <w:sz w:val="21"/>
        </w:rPr>
        <w:t>【解答过程】设天平左臂长为，右臂长为，且，</w:t>
      </w:r>
    </w:p>
    <w:p>
      <w:r>
        <w:rPr>
          <w:rFonts w:ascii="宋体" w:hAnsi="宋体" w:eastAsia="宋体"/>
          <w:sz w:val="21"/>
        </w:rPr>
        <w:t>， ，</w:t>
      </w:r>
    </w:p>
    <w:p>
      <w:r>
        <w:rPr>
          <w:rFonts w:ascii="宋体" w:hAnsi="宋体" w:eastAsia="宋体"/>
          <w:sz w:val="21"/>
        </w:rPr>
        <w:t>，，</w:t>
      </w:r>
    </w:p>
    <w:p>
      <w:r>
        <w:rPr>
          <w:rFonts w:ascii="宋体" w:hAnsi="宋体" w:eastAsia="宋体"/>
          <w:sz w:val="21"/>
        </w:rPr>
        <w:t>故选：A．</w:t>
      </w:r>
    </w:p>
    <w:p>
      <w:r>
        <w:rPr>
          <w:rFonts w:ascii="宋体" w:hAnsi="宋体" w:eastAsia="宋体"/>
          <w:sz w:val="21"/>
        </w:rPr>
        <w:t>【变式2-3】（23-24高一上·上海宝山·阶段练习）某城市为控制用水，计划提高水价，现有以下四种方案，其中提价最多的方案是（其中）（    ）</w:t>
      </w:r>
    </w:p>
    <w:p>
      <w:r>
        <w:rPr>
          <w:rFonts w:ascii="宋体" w:hAnsi="宋体" w:eastAsia="宋体"/>
          <w:sz w:val="21"/>
        </w:rPr>
        <w:t>A．先提价，再提价</w:t>
        <w:tab/>
        <w:t>B．先提价，再提价</w:t>
      </w:r>
    </w:p>
    <w:p>
      <w:r>
        <w:rPr>
          <w:rFonts w:ascii="宋体" w:hAnsi="宋体" w:eastAsia="宋体"/>
          <w:sz w:val="21"/>
        </w:rPr>
        <w:t>C．分两次，都提价</w:t>
        <w:tab/>
        <w:t>D．分两次，都提价</w:t>
      </w:r>
    </w:p>
    <w:p>
      <w:r>
        <w:rPr>
          <w:rFonts w:ascii="宋体" w:hAnsi="宋体" w:eastAsia="宋体"/>
          <w:sz w:val="21"/>
        </w:rPr>
        <w:t>【解题思路】求出每个选项中提价后的水价，结合基本不等式比较大小可得合适的选项.</w:t>
      </w:r>
    </w:p>
    <w:p>
      <w:r>
        <w:rPr>
          <w:rFonts w:ascii="宋体" w:hAnsi="宋体" w:eastAsia="宋体"/>
          <w:sz w:val="21"/>
        </w:rPr>
        <w:t>【解答过程】设原来的水价为，AB选项中，两次提价后的水价为，</w:t>
      </w:r>
    </w:p>
    <w:p>
      <w:r>
        <w:rPr>
          <w:rFonts w:ascii="宋体" w:hAnsi="宋体" w:eastAsia="宋体"/>
          <w:sz w:val="21"/>
        </w:rPr>
        <w:t>C选项中，两次提价后的水价为，</w:t>
      </w:r>
    </w:p>
    <w:p>
      <w:r>
        <w:rPr>
          <w:rFonts w:ascii="宋体" w:hAnsi="宋体" w:eastAsia="宋体"/>
          <w:sz w:val="21"/>
        </w:rPr>
        <w:t>D选项中，两次提价后的水价为，</w:t>
      </w:r>
    </w:p>
    <w:p>
      <w:r>
        <w:rPr>
          <w:rFonts w:ascii="宋体" w:hAnsi="宋体" w:eastAsia="宋体"/>
          <w:sz w:val="21"/>
        </w:rPr>
        <w:t>因为，则，则，</w:t>
      </w:r>
    </w:p>
    <w:p>
      <w:r>
        <w:rPr>
          <w:rFonts w:ascii="宋体" w:hAnsi="宋体" w:eastAsia="宋体"/>
          <w:sz w:val="21"/>
        </w:rPr>
        <w:t>所以，，则，</w:t>
      </w:r>
    </w:p>
    <w:p>
      <w:r>
        <w:rPr>
          <w:rFonts w:ascii="宋体" w:hAnsi="宋体" w:eastAsia="宋体"/>
          <w:sz w:val="21"/>
        </w:rPr>
        <w:t>即，</w:t>
      </w:r>
    </w:p>
    <w:p>
      <w:r>
        <w:rPr>
          <w:rFonts w:ascii="宋体" w:hAnsi="宋体" w:eastAsia="宋体"/>
          <w:sz w:val="21"/>
        </w:rPr>
        <w:t>由基本不等式可得，</w:t>
      </w:r>
    </w:p>
    <w:p>
      <w:r>
        <w:rPr>
          <w:rFonts w:ascii="宋体" w:hAnsi="宋体" w:eastAsia="宋体"/>
          <w:sz w:val="21"/>
        </w:rPr>
        <w:t>所以，.</w:t>
      </w:r>
    </w:p>
    <w:p>
      <w:r>
        <w:rPr>
          <w:rFonts w:ascii="宋体" w:hAnsi="宋体" w:eastAsia="宋体"/>
          <w:sz w:val="21"/>
        </w:rPr>
        <w:t>故选：C.</w:t>
      </w:r>
    </w:p>
    <w:p>
      <w:r>
        <w:rPr>
          <w:rFonts w:ascii="黑体" w:hAnsi="黑体" w:eastAsia="黑体"/>
          <w:b/>
          <w:sz w:val="22"/>
        </w:rPr>
        <w:t>【题型3  利用基本不等式证明不等式】</w:t>
      </w:r>
    </w:p>
    <w:p>
      <w:r>
        <w:rPr>
          <w:rFonts w:ascii="宋体" w:hAnsi="宋体" w:eastAsia="宋体"/>
          <w:sz w:val="21"/>
        </w:rPr>
        <w:t>【例3】（23-24高一上·云南曲靖·期末）已知，，且，证明：</w:t>
      </w:r>
    </w:p>
    <w:p>
      <w:r>
        <w:rPr>
          <w:rFonts w:ascii="宋体" w:hAnsi="宋体" w:eastAsia="宋体"/>
          <w:sz w:val="21"/>
        </w:rPr>
        <w:t>(1)；</w:t>
      </w:r>
    </w:p>
    <w:p>
      <w:r>
        <w:rPr>
          <w:rFonts w:ascii="宋体" w:hAnsi="宋体" w:eastAsia="宋体"/>
          <w:sz w:val="21"/>
        </w:rPr>
        <w:t>(2)．</w:t>
      </w:r>
    </w:p>
    <w:p>
      <w:r>
        <w:rPr>
          <w:rFonts w:ascii="宋体" w:hAnsi="宋体" w:eastAsia="宋体"/>
          <w:sz w:val="21"/>
        </w:rPr>
        <w:t>【解题思路】（1）利用基本不等式，求得，进而证得.</w:t>
      </w:r>
    </w:p>
    <w:p>
      <w:r>
        <w:rPr>
          <w:rFonts w:ascii="宋体" w:hAnsi="宋体" w:eastAsia="宋体"/>
          <w:sz w:val="21"/>
        </w:rPr>
        <w:t>（2）化简，然后利用不等式的性质以及（1）的结论证得.</w:t>
      </w:r>
    </w:p>
    <w:p>
      <w:r>
        <w:rPr>
          <w:rFonts w:ascii="宋体" w:hAnsi="宋体" w:eastAsia="宋体"/>
          <w:sz w:val="21"/>
        </w:rPr>
        <w:t>【解答过程】（1），</w:t>
      </w:r>
    </w:p>
    <w:p>
      <w:r>
        <w:rPr>
          <w:rFonts w:ascii="宋体" w:hAnsi="宋体" w:eastAsia="宋体"/>
          <w:sz w:val="21"/>
        </w:rPr>
        <w:t>因为，，，则，当且仅当时等号成立，</w:t>
      </w:r>
    </w:p>
    <w:p>
      <w:r>
        <w:rPr>
          <w:rFonts w:ascii="宋体" w:hAnsi="宋体" w:eastAsia="宋体"/>
          <w:sz w:val="21"/>
        </w:rPr>
        <w:t>所以；</w:t>
      </w:r>
    </w:p>
    <w:p>
      <w:r>
        <w:rPr>
          <w:rFonts w:ascii="宋体" w:hAnsi="宋体" w:eastAsia="宋体"/>
          <w:sz w:val="21"/>
        </w:rPr>
        <w:t>（2）</w:t>
      </w:r>
    </w:p>
    <w:p>
      <w:r>
        <w:rPr>
          <w:rFonts w:ascii="宋体" w:hAnsi="宋体" w:eastAsia="宋体"/>
          <w:sz w:val="21"/>
        </w:rPr>
        <w:t>，</w:t>
      </w:r>
    </w:p>
    <w:p>
      <w:r>
        <w:rPr>
          <w:rFonts w:ascii="宋体" w:hAnsi="宋体" w:eastAsia="宋体"/>
          <w:sz w:val="21"/>
        </w:rPr>
        <w:t>由（1）有，有，，有，，</w:t>
      </w:r>
    </w:p>
    <w:p>
      <w:r>
        <w:rPr>
          <w:rFonts w:ascii="宋体" w:hAnsi="宋体" w:eastAsia="宋体"/>
          <w:sz w:val="21"/>
        </w:rPr>
        <w:t>有，当且仅当时等号成立，</w:t>
      </w:r>
    </w:p>
    <w:p>
      <w:r>
        <w:rPr>
          <w:rFonts w:ascii="宋体" w:hAnsi="宋体" w:eastAsia="宋体"/>
          <w:sz w:val="21"/>
        </w:rPr>
        <w:t>所以．</w:t>
      </w:r>
    </w:p>
    <w:p>
      <w:r>
        <w:rPr>
          <w:rFonts w:ascii="宋体" w:hAnsi="宋体" w:eastAsia="宋体"/>
          <w:sz w:val="21"/>
        </w:rPr>
        <w:t>【变式3-1】（23-24高三下·陕西西安·阶段练习）设为正数，且. 证明：</w:t>
      </w:r>
    </w:p>
    <w:p>
      <w:r>
        <w:rPr>
          <w:rFonts w:ascii="宋体" w:hAnsi="宋体" w:eastAsia="宋体"/>
          <w:sz w:val="21"/>
        </w:rPr>
        <w:t>(1)；</w:t>
      </w:r>
    </w:p>
    <w:p>
      <w:r>
        <w:rPr>
          <w:rFonts w:ascii="宋体" w:hAnsi="宋体" w:eastAsia="宋体"/>
          <w:sz w:val="21"/>
        </w:rPr>
        <w:t>(2).</w:t>
      </w:r>
    </w:p>
    <w:p>
      <w:r>
        <w:rPr>
          <w:rFonts w:ascii="宋体" w:hAnsi="宋体" w:eastAsia="宋体"/>
          <w:sz w:val="21"/>
        </w:rPr>
        <w:t>【解题思路】（1）直接使用条件化为复合二次函数证明；</w:t>
      </w:r>
    </w:p>
    <w:p>
      <w:r>
        <w:rPr>
          <w:rFonts w:ascii="宋体" w:hAnsi="宋体" w:eastAsia="宋体"/>
          <w:sz w:val="21"/>
        </w:rPr>
        <w:t>（2）思路一：利用已知条件，并连续使用两次基本不等式即可.思路二：利用条件等式、分析法以及基本不等式即可得证.</w:t>
      </w:r>
    </w:p>
    <w:p>
      <w:r>
        <w:rPr>
          <w:rFonts w:ascii="宋体" w:hAnsi="宋体" w:eastAsia="宋体"/>
          <w:sz w:val="21"/>
        </w:rPr>
        <w:t>【解答过程】（1）由已知有，从而，</w:t>
      </w:r>
    </w:p>
    <w:p>
      <w:r>
        <w:rPr>
          <w:rFonts w:ascii="宋体" w:hAnsi="宋体" w:eastAsia="宋体"/>
          <w:sz w:val="21"/>
        </w:rPr>
        <w:t>故，</w:t>
      </w:r>
    </w:p>
    <w:p>
      <w:r>
        <w:rPr>
          <w:rFonts w:ascii="宋体" w:hAnsi="宋体" w:eastAsia="宋体"/>
          <w:sz w:val="21"/>
        </w:rPr>
        <w:t>当且仅当时等号成立.</w:t>
      </w:r>
    </w:p>
    <w:p>
      <w:r>
        <w:rPr>
          <w:rFonts w:ascii="宋体" w:hAnsi="宋体" w:eastAsia="宋体"/>
          <w:sz w:val="21"/>
        </w:rPr>
        <w:t>（2）方法一：由已知条件，结合基本不等式即可得到</w:t>
      </w:r>
    </w:p>
    <w:p>
      <w:r>
        <w:rPr>
          <w:rFonts w:ascii="宋体" w:hAnsi="宋体" w:eastAsia="宋体"/>
          <w:sz w:val="21"/>
        </w:rPr>
        <w:t>.</w:t>
      </w:r>
    </w:p>
    <w:p>
      <w:r>
        <w:rPr>
          <w:rFonts w:ascii="宋体" w:hAnsi="宋体" w:eastAsia="宋体"/>
          <w:sz w:val="21"/>
        </w:rPr>
        <w:t>方法二：等价于，</w:t>
      </w:r>
    </w:p>
    <w:p>
      <w:r>
        <w:rPr>
          <w:rFonts w:ascii="宋体" w:hAnsi="宋体" w:eastAsia="宋体"/>
          <w:sz w:val="21"/>
        </w:rPr>
        <w:t>根据题设有</w:t>
      </w:r>
    </w:p>
    <w:p>
      <w:r>
        <w:rPr>
          <w:rFonts w:ascii="宋体" w:hAnsi="宋体" w:eastAsia="宋体"/>
          <w:sz w:val="21"/>
        </w:rPr>
        <w:t>，</w:t>
      </w:r>
    </w:p>
    <w:p>
      <w:r>
        <w:rPr>
          <w:rFonts w:ascii="宋体" w:hAnsi="宋体" w:eastAsia="宋体"/>
          <w:sz w:val="21"/>
        </w:rPr>
        <w:t>当且仅当时等号成立.</w:t>
      </w:r>
    </w:p>
    <w:p>
      <w:r>
        <w:rPr>
          <w:rFonts w:ascii="宋体" w:hAnsi="宋体" w:eastAsia="宋体"/>
          <w:sz w:val="21"/>
        </w:rPr>
        <w:t>【变式3-2】（24-25高一上·上海·课堂例题）（1）已知，，求证：；</w:t>
      </w:r>
    </w:p>
    <w:p>
      <w:r>
        <w:rPr>
          <w:rFonts w:ascii="宋体" w:hAnsi="宋体" w:eastAsia="宋体"/>
          <w:sz w:val="21"/>
        </w:rPr>
        <w:t>（2）已知，，，且，求证：．</w:t>
      </w:r>
    </w:p>
    <w:p>
      <w:r>
        <w:rPr>
          <w:rFonts w:ascii="宋体" w:hAnsi="宋体" w:eastAsia="宋体"/>
          <w:sz w:val="21"/>
        </w:rPr>
        <w:t>【解题思路】（1）变形后，利用基本不等式进行求解；</w:t>
      </w:r>
    </w:p>
    <w:p>
      <w:r>
        <w:rPr>
          <w:rFonts w:ascii="宋体" w:hAnsi="宋体" w:eastAsia="宋体"/>
          <w:sz w:val="21"/>
        </w:rPr>
        <w:t>（2）利用基本不等式“1”的妙用证明不等式.</w:t>
      </w:r>
    </w:p>
    <w:p>
      <w:r>
        <w:rPr>
          <w:rFonts w:ascii="宋体" w:hAnsi="宋体" w:eastAsia="宋体"/>
          <w:sz w:val="21"/>
        </w:rPr>
        <w:t>【解答过程】（1）因为，，所以，</w:t>
      </w:r>
    </w:p>
    <w:p>
      <w:r>
        <w:rPr>
          <w:rFonts w:ascii="宋体" w:hAnsi="宋体" w:eastAsia="宋体"/>
          <w:sz w:val="21"/>
        </w:rPr>
        <w:t>当且仅当时取等号．</w:t>
      </w:r>
    </w:p>
    <w:p>
      <w:r>
        <w:rPr>
          <w:rFonts w:ascii="宋体" w:hAnsi="宋体" w:eastAsia="宋体"/>
          <w:sz w:val="21"/>
        </w:rPr>
        <w:t>（2）∵，，，且，</w:t>
      </w:r>
    </w:p>
    <w:p>
      <w:r>
        <w:rPr>
          <w:rFonts w:ascii="宋体" w:hAnsi="宋体" w:eastAsia="宋体"/>
          <w:sz w:val="21"/>
        </w:rPr>
        <w:t>∴</w:t>
      </w:r>
    </w:p>
    <w:p>
      <w:r>
        <w:rPr>
          <w:rFonts w:ascii="宋体" w:hAnsi="宋体" w:eastAsia="宋体"/>
          <w:sz w:val="21"/>
        </w:rPr>
        <w:t>，当且仅当时取等号．</w:t>
      </w:r>
    </w:p>
    <w:p>
      <w:r>
        <w:rPr>
          <w:rFonts w:ascii="宋体" w:hAnsi="宋体" w:eastAsia="宋体"/>
          <w:sz w:val="21"/>
        </w:rPr>
        <w:t>【变式3-3】（2024·青海·一模）已知正数满足．求证：</w:t>
      </w:r>
    </w:p>
    <w:p>
      <w:r>
        <w:rPr>
          <w:rFonts w:ascii="宋体" w:hAnsi="宋体" w:eastAsia="宋体"/>
          <w:sz w:val="21"/>
        </w:rPr>
        <w:t>(1)；</w:t>
      </w:r>
    </w:p>
    <w:p>
      <w:r>
        <w:rPr>
          <w:rFonts w:ascii="宋体" w:hAnsi="宋体" w:eastAsia="宋体"/>
          <w:sz w:val="21"/>
        </w:rPr>
        <w:t>(2)．</w:t>
      </w:r>
    </w:p>
    <w:p>
      <w:r>
        <w:rPr>
          <w:rFonts w:ascii="宋体" w:hAnsi="宋体" w:eastAsia="宋体"/>
          <w:sz w:val="21"/>
        </w:rPr>
        <w:t>【解题思路】</w:t>
      </w:r>
    </w:p>
    <w:p>
      <w:r>
        <w:rPr>
          <w:rFonts w:ascii="宋体" w:hAnsi="宋体" w:eastAsia="宋体"/>
          <w:sz w:val="21"/>
        </w:rPr>
        <w:t>（1）根据，结合基本不等式，即可得证；</w:t>
      </w:r>
    </w:p>
    <w:p>
      <w:r>
        <w:rPr>
          <w:rFonts w:ascii="宋体" w:hAnsi="宋体" w:eastAsia="宋体"/>
          <w:sz w:val="21"/>
        </w:rPr>
        <w:t>（2）由，结合基本不等式，即可得证.</w:t>
      </w:r>
    </w:p>
    <w:p>
      <w:r>
        <w:rPr>
          <w:rFonts w:ascii="宋体" w:hAnsi="宋体" w:eastAsia="宋体"/>
          <w:sz w:val="21"/>
        </w:rPr>
        <w:t>【解答过程】（1）证明：因为正数满足，</w:t>
      </w:r>
    </w:p>
    <w:p>
      <w:r>
        <w:rPr>
          <w:rFonts w:ascii="宋体" w:hAnsi="宋体" w:eastAsia="宋体"/>
          <w:sz w:val="21"/>
        </w:rPr>
        <w:t>由，当且仅当时，等号成立，</w:t>
      </w:r>
    </w:p>
    <w:p>
      <w:r>
        <w:rPr>
          <w:rFonts w:ascii="宋体" w:hAnsi="宋体" w:eastAsia="宋体"/>
          <w:sz w:val="21"/>
        </w:rPr>
        <w:t>可得，</w:t>
      </w:r>
    </w:p>
    <w:p>
      <w:r>
        <w:rPr>
          <w:rFonts w:ascii="宋体" w:hAnsi="宋体" w:eastAsia="宋体"/>
          <w:sz w:val="21"/>
        </w:rPr>
        <w:t>即，所以，当且仅当时，等号成立.</w:t>
      </w:r>
    </w:p>
    <w:p>
      <w:r>
        <w:rPr>
          <w:rFonts w:ascii="宋体" w:hAnsi="宋体" w:eastAsia="宋体"/>
          <w:sz w:val="21"/>
        </w:rPr>
        <w:t>（2）证明：由</w:t>
      </w:r>
    </w:p>
    <w:p>
      <w:r>
        <w:rPr>
          <w:rFonts w:ascii="宋体" w:hAnsi="宋体" w:eastAsia="宋体"/>
          <w:sz w:val="21"/>
        </w:rPr>
        <w:t>，</w:t>
      </w:r>
    </w:p>
    <w:p>
      <w:r>
        <w:rPr>
          <w:rFonts w:ascii="宋体" w:hAnsi="宋体" w:eastAsia="宋体"/>
          <w:sz w:val="21"/>
        </w:rPr>
        <w:t>当且仅当，即，等号成立.</w:t>
      </w:r>
    </w:p>
    <w:p>
      <w:r>
        <w:rPr>
          <w:rFonts w:ascii="宋体" w:hAnsi="宋体" w:eastAsia="宋体"/>
          <w:sz w:val="21"/>
        </w:rPr>
        <w:t>所以.</w:t>
      </w:r>
    </w:p>
    <w:p>
      <w:r>
        <w:rPr>
          <w:rFonts w:ascii="宋体" w:hAnsi="宋体" w:eastAsia="宋体"/>
          <w:sz w:val="21"/>
        </w:rPr>
        <w:t>【知识点2  基本不等式与最值】</w:t>
      </w:r>
    </w:p>
    <w:p>
      <w:r>
        <w:rPr>
          <w:rFonts w:ascii="宋体" w:hAnsi="宋体" w:eastAsia="宋体"/>
          <w:sz w:val="21"/>
        </w:rPr>
        <w:t>1．基本不等式与最值</w:t>
      </w:r>
    </w:p>
    <w:p>
      <w:r>
        <w:rPr>
          <w:rFonts w:ascii="宋体" w:hAnsi="宋体" w:eastAsia="宋体"/>
          <w:sz w:val="21"/>
        </w:rPr>
        <w:t>已知x，y都是正数，</w:t>
      </w:r>
    </w:p>
    <w:p>
      <w:r>
        <w:rPr>
          <w:rFonts w:ascii="宋体" w:hAnsi="宋体" w:eastAsia="宋体"/>
          <w:sz w:val="21"/>
        </w:rPr>
        <w:t>(1)如果积xy等于定值P，那么当x＝y时，和x＋y有最小值2；</w:t>
      </w:r>
    </w:p>
    <w:p>
      <w:r>
        <w:rPr>
          <w:rFonts w:ascii="宋体" w:hAnsi="宋体" w:eastAsia="宋体"/>
          <w:sz w:val="21"/>
        </w:rPr>
        <w:t>(2)如果和x＋y等于定值S，那么当x＝y时，积xy有最大值S2.</w:t>
      </w:r>
    </w:p>
    <w:p>
      <w:r>
        <w:rPr>
          <w:rFonts w:ascii="宋体" w:hAnsi="宋体" w:eastAsia="宋体"/>
          <w:sz w:val="21"/>
        </w:rPr>
        <w:t>温馨提示：从上面可以看出，利用基本不等式求最值时，必须有：(1)x、y&gt;0，(2)和(积)为定值，(3)存在取等号的条件．</w:t>
      </w:r>
    </w:p>
    <w:p>
      <w:r>
        <w:rPr>
          <w:rFonts w:ascii="宋体" w:hAnsi="宋体" w:eastAsia="宋体"/>
          <w:sz w:val="21"/>
        </w:rPr>
        <w:t>2．利用基本不等式求最值的几种方法</w:t>
      </w:r>
    </w:p>
    <w:p>
      <w:r>
        <w:rPr>
          <w:rFonts w:ascii="宋体" w:hAnsi="宋体" w:eastAsia="宋体"/>
          <w:sz w:val="21"/>
        </w:rPr>
        <w:t>(1)直接法：条件和问题间存在基本不等式的关系，可直接利用基本不等式来求最值．</w:t>
      </w:r>
    </w:p>
    <w:p>
      <w:r>
        <w:rPr>
          <w:rFonts w:ascii="宋体" w:hAnsi="宋体" w:eastAsia="宋体"/>
          <w:sz w:val="21"/>
        </w:rPr>
        <w:t>(2)配凑法：利用配凑法求最值，主要是配凑成“和为常数”或“积为常数”的形式.</w:t>
      </w:r>
    </w:p>
    <w:p>
      <w:r>
        <w:rPr>
          <w:rFonts w:ascii="宋体" w:hAnsi="宋体" w:eastAsia="宋体"/>
          <w:sz w:val="21"/>
        </w:rPr>
        <w:t>(3)常数代换法：主要解决形如“已知x+y=t(t为常数),求的最值”的问题，先将转化为，再用基本不等式求最值.</w:t>
      </w:r>
    </w:p>
    <w:p>
      <w:r>
        <w:rPr>
          <w:rFonts w:ascii="宋体" w:hAnsi="宋体" w:eastAsia="宋体"/>
          <w:sz w:val="21"/>
        </w:rPr>
        <w:t>(4)消元法：当所求最值的代数式中的变量比较多时，通常考虑利用已知条件消去部分变量后，凑出“和为常数”或“积为常数”的形式，最后利用基本不等式求最值.</w:t>
      </w:r>
    </w:p>
    <w:p>
      <w:r>
        <w:rPr>
          <w:rFonts w:ascii="黑体" w:hAnsi="黑体" w:eastAsia="黑体"/>
          <w:b/>
          <w:sz w:val="22"/>
        </w:rPr>
        <w:t>【题型4  利用基本不等式求最值（无条件）】</w:t>
      </w:r>
    </w:p>
    <w:p>
      <w:r>
        <w:rPr>
          <w:rFonts w:ascii="宋体" w:hAnsi="宋体" w:eastAsia="宋体"/>
          <w:sz w:val="21"/>
        </w:rPr>
        <w:t>【例4】（23-24高二下·天津滨海新·阶段练习）已知，则的最大值为（    ）</w:t>
      </w:r>
    </w:p>
    <w:p>
      <w:r>
        <w:rPr>
          <w:rFonts w:ascii="宋体" w:hAnsi="宋体" w:eastAsia="宋体"/>
          <w:sz w:val="21"/>
        </w:rPr>
        <w:t>A．</w:t>
        <w:tab/>
        <w:t>B．0</w:t>
        <w:tab/>
        <w:t>C．4</w:t>
        <w:tab/>
        <w:t>D．8</w:t>
      </w:r>
    </w:p>
    <w:p>
      <w:r>
        <w:rPr>
          <w:rFonts w:ascii="宋体" w:hAnsi="宋体" w:eastAsia="宋体"/>
          <w:sz w:val="21"/>
        </w:rPr>
        <w:t>【解题思路】利用基本不等式先求的最小值，然后可得.</w:t>
      </w:r>
    </w:p>
    <w:p>
      <w:r>
        <w:rPr>
          <w:rFonts w:ascii="宋体" w:hAnsi="宋体" w:eastAsia="宋体"/>
          <w:sz w:val="21"/>
        </w:rPr>
        <w:t>【解答过程】因为，所以，</w:t>
      </w:r>
    </w:p>
    <w:p>
      <w:r>
        <w:rPr>
          <w:rFonts w:ascii="宋体" w:hAnsi="宋体" w:eastAsia="宋体"/>
          <w:sz w:val="21"/>
        </w:rPr>
        <w:t>所以，当且仅当时等号成立，</w:t>
      </w:r>
    </w:p>
    <w:p>
      <w:r>
        <w:rPr>
          <w:rFonts w:ascii="宋体" w:hAnsi="宋体" w:eastAsia="宋体"/>
          <w:sz w:val="21"/>
        </w:rPr>
        <w:t>所以，所以，</w:t>
      </w:r>
    </w:p>
    <w:p>
      <w:r>
        <w:rPr>
          <w:rFonts w:ascii="宋体" w:hAnsi="宋体" w:eastAsia="宋体"/>
          <w:sz w:val="21"/>
        </w:rPr>
        <w:t>即的最大值为0.</w:t>
      </w:r>
    </w:p>
    <w:p>
      <w:r>
        <w:rPr>
          <w:rFonts w:ascii="宋体" w:hAnsi="宋体" w:eastAsia="宋体"/>
          <w:sz w:val="21"/>
        </w:rPr>
        <w:t>故选：B.</w:t>
      </w:r>
    </w:p>
    <w:p>
      <w:r>
        <w:rPr>
          <w:rFonts w:ascii="宋体" w:hAnsi="宋体" w:eastAsia="宋体"/>
          <w:sz w:val="21"/>
        </w:rPr>
        <w:t>【变式4-1】（23-24高一上·广东韶关·阶段练习）已知，则的最小值为（      ）</w:t>
      </w:r>
    </w:p>
    <w:p>
      <w:r>
        <w:rPr>
          <w:rFonts w:ascii="宋体" w:hAnsi="宋体" w:eastAsia="宋体"/>
          <w:sz w:val="21"/>
        </w:rPr>
        <w:t>A．</w:t>
        <w:tab/>
        <w:t>B．</w:t>
        <w:tab/>
        <w:t>C．</w:t>
        <w:tab/>
        <w:t>D．</w:t>
      </w:r>
    </w:p>
    <w:p>
      <w:r>
        <w:rPr>
          <w:rFonts w:ascii="宋体" w:hAnsi="宋体" w:eastAsia="宋体"/>
          <w:sz w:val="21"/>
        </w:rPr>
        <w:t>【解题思路】借助基本不等式计算即可得.</w:t>
      </w:r>
    </w:p>
    <w:p>
      <w:r>
        <w:rPr>
          <w:rFonts w:ascii="宋体" w:hAnsi="宋体" w:eastAsia="宋体"/>
          <w:sz w:val="21"/>
        </w:rPr>
        <w:t>【解答过程】因为，故，即，</w:t>
      </w:r>
    </w:p>
    <w:p>
      <w:r>
        <w:rPr>
          <w:rFonts w:ascii="宋体" w:hAnsi="宋体" w:eastAsia="宋体"/>
          <w:sz w:val="21"/>
        </w:rPr>
        <w:t>当且仅当时，等号成立，所以.</w:t>
      </w:r>
    </w:p>
    <w:p>
      <w:r>
        <w:rPr>
          <w:rFonts w:ascii="宋体" w:hAnsi="宋体" w:eastAsia="宋体"/>
          <w:sz w:val="21"/>
        </w:rPr>
        <w:t>故选：A.</w:t>
      </w:r>
    </w:p>
    <w:p>
      <w:r>
        <w:rPr>
          <w:rFonts w:ascii="宋体" w:hAnsi="宋体" w:eastAsia="宋体"/>
          <w:sz w:val="21"/>
        </w:rPr>
        <w:t>【变式4-2】（2024·山西临汾·三模）若，则的最小值是（    ）</w:t>
      </w:r>
    </w:p>
    <w:p>
      <w:r>
        <w:rPr>
          <w:rFonts w:ascii="宋体" w:hAnsi="宋体" w:eastAsia="宋体"/>
          <w:sz w:val="21"/>
        </w:rPr>
        <w:t>A．1</w:t>
        <w:tab/>
        <w:t>B．4</w:t>
        <w:tab/>
        <w:t>C．</w:t>
        <w:tab/>
        <w:t>D．</w:t>
      </w:r>
    </w:p>
    <w:p>
      <w:r>
        <w:rPr>
          <w:rFonts w:ascii="宋体" w:hAnsi="宋体" w:eastAsia="宋体"/>
          <w:sz w:val="21"/>
        </w:rPr>
        <w:t>【解题思路】根据基本不等式及“1”的妙用计算即可．</w:t>
      </w:r>
    </w:p>
    <w:p>
      <w:r>
        <w:rPr>
          <w:rFonts w:ascii="宋体" w:hAnsi="宋体" w:eastAsia="宋体"/>
          <w:sz w:val="21"/>
        </w:rPr>
        <w:t>【解答过程】因为，所以，</w:t>
      </w:r>
    </w:p>
    <w:p>
      <w:r>
        <w:rPr>
          <w:rFonts w:ascii="宋体" w:hAnsi="宋体" w:eastAsia="宋体"/>
          <w:sz w:val="21"/>
        </w:rPr>
        <w:t>则，</w:t>
      </w:r>
    </w:p>
    <w:p>
      <w:r>
        <w:rPr>
          <w:rFonts w:ascii="宋体" w:hAnsi="宋体" w:eastAsia="宋体"/>
          <w:sz w:val="21"/>
        </w:rPr>
        <w:t>当且仅当，即时，等号成立，取得最小值，</w:t>
      </w:r>
    </w:p>
    <w:p>
      <w:r>
        <w:rPr>
          <w:rFonts w:ascii="宋体" w:hAnsi="宋体" w:eastAsia="宋体"/>
          <w:sz w:val="21"/>
        </w:rPr>
        <w:t>故选：D．</w:t>
      </w:r>
    </w:p>
    <w:p>
      <w:r>
        <w:rPr>
          <w:rFonts w:ascii="宋体" w:hAnsi="宋体" w:eastAsia="宋体"/>
          <w:sz w:val="21"/>
        </w:rPr>
        <w:t>【变式4-3】（23-24高一下·浙江·期中）若实数，则的最小值为（    ）</w:t>
      </w:r>
    </w:p>
    <w:p>
      <w:r>
        <w:rPr>
          <w:rFonts w:ascii="宋体" w:hAnsi="宋体" w:eastAsia="宋体"/>
          <w:sz w:val="21"/>
        </w:rPr>
        <w:t>A．</w:t>
        <w:tab/>
        <w:t>B．</w:t>
        <w:tab/>
        <w:t>C．</w:t>
        <w:tab/>
        <w:t>D．</w:t>
      </w:r>
    </w:p>
    <w:p>
      <w:r>
        <w:rPr>
          <w:rFonts w:ascii="宋体" w:hAnsi="宋体" w:eastAsia="宋体"/>
          <w:sz w:val="21"/>
        </w:rPr>
        <w:t>【解题思路】首先变形，再利用基本不等式求最小值.</w:t>
      </w:r>
    </w:p>
    <w:p>
      <w:r>
        <w:rPr>
          <w:rFonts w:ascii="宋体" w:hAnsi="宋体" w:eastAsia="宋体"/>
          <w:sz w:val="21"/>
        </w:rPr>
        <w:t>【解答过程】</w:t>
      </w:r>
    </w:p>
    <w:p>
      <w:r>
        <w:rPr>
          <w:rFonts w:ascii="宋体" w:hAnsi="宋体" w:eastAsia="宋体"/>
          <w:sz w:val="21"/>
        </w:rPr>
        <w:t>，</w:t>
      </w:r>
    </w:p>
    <w:p>
      <w:r>
        <w:rPr>
          <w:rFonts w:ascii="宋体" w:hAnsi="宋体" w:eastAsia="宋体"/>
          <w:sz w:val="21"/>
        </w:rPr>
        <w:t>当且仅当，即时，等号成立.</w:t>
      </w:r>
    </w:p>
    <w:p>
      <w:r>
        <w:rPr>
          <w:rFonts w:ascii="宋体" w:hAnsi="宋体" w:eastAsia="宋体"/>
          <w:sz w:val="21"/>
        </w:rPr>
        <w:t>故选：D.</w:t>
      </w:r>
    </w:p>
    <w:p>
      <w:r>
        <w:rPr>
          <w:rFonts w:ascii="黑体" w:hAnsi="黑体" w:eastAsia="黑体"/>
          <w:b/>
          <w:sz w:val="22"/>
        </w:rPr>
        <w:t>【题型5  条件等式求最值】</w:t>
      </w:r>
    </w:p>
    <w:p>
      <w:r>
        <w:rPr>
          <w:rFonts w:ascii="宋体" w:hAnsi="宋体" w:eastAsia="宋体"/>
          <w:sz w:val="21"/>
        </w:rPr>
        <w:t>【例5】（23-24高二下·山东滨州·期末）若正实数，满足，则的最小值为（    ）</w:t>
      </w:r>
    </w:p>
    <w:p>
      <w:r>
        <w:rPr>
          <w:rFonts w:ascii="宋体" w:hAnsi="宋体" w:eastAsia="宋体"/>
          <w:sz w:val="21"/>
        </w:rPr>
        <w:t>A．9</w:t>
        <w:tab/>
        <w:t>B．6</w:t>
        <w:tab/>
        <w:t>C．3</w:t>
        <w:tab/>
        <w:t>D．2</w:t>
      </w:r>
    </w:p>
    <w:p>
      <w:r>
        <w:rPr>
          <w:rFonts w:ascii="宋体" w:hAnsi="宋体" w:eastAsia="宋体"/>
          <w:sz w:val="21"/>
        </w:rPr>
        <w:t>【解题思路】利用换元法，令，结合基本不等式得出答案.</w:t>
      </w:r>
    </w:p>
    <w:p>
      <w:r>
        <w:rPr>
          <w:rFonts w:ascii="宋体" w:hAnsi="宋体" w:eastAsia="宋体"/>
          <w:sz w:val="21"/>
        </w:rPr>
        <w:t>【解答过程】令，则，，</w:t>
      </w:r>
    </w:p>
    <w:p>
      <w:r>
        <w:rPr>
          <w:rFonts w:ascii="宋体" w:hAnsi="宋体" w:eastAsia="宋体"/>
          <w:sz w:val="21"/>
        </w:rPr>
        <w:t>当且仅当，即时，取等号.</w:t>
      </w:r>
    </w:p>
    <w:p>
      <w:r>
        <w:rPr>
          <w:rFonts w:ascii="宋体" w:hAnsi="宋体" w:eastAsia="宋体"/>
          <w:sz w:val="21"/>
        </w:rPr>
        <w:t>故选：C.</w:t>
      </w:r>
    </w:p>
    <w:p>
      <w:r>
        <w:rPr>
          <w:rFonts w:ascii="宋体" w:hAnsi="宋体" w:eastAsia="宋体"/>
          <w:sz w:val="21"/>
        </w:rPr>
        <w:t>【变式5-1】（2024·山西·三模）已知正实数x，y满足，则的最小值为（    ）</w:t>
      </w:r>
    </w:p>
    <w:p>
      <w:r>
        <w:rPr>
          <w:rFonts w:ascii="宋体" w:hAnsi="宋体" w:eastAsia="宋体"/>
          <w:sz w:val="21"/>
        </w:rPr>
        <w:t>A．</w:t>
        <w:tab/>
        <w:t>B．</w:t>
        <w:tab/>
        <w:t>C．</w:t>
        <w:tab/>
        <w:t>D．</w:t>
      </w:r>
    </w:p>
    <w:p>
      <w:r>
        <w:rPr>
          <w:rFonts w:ascii="宋体" w:hAnsi="宋体" w:eastAsia="宋体"/>
          <w:sz w:val="21"/>
        </w:rPr>
        <w:t>【解题思路】根据题意分析可知，利用基本不等式运算求解.</w:t>
      </w:r>
    </w:p>
    <w:p>
      <w:r>
        <w:rPr>
          <w:rFonts w:ascii="宋体" w:hAnsi="宋体" w:eastAsia="宋体"/>
          <w:sz w:val="21"/>
        </w:rPr>
        <w:t>【解答过程】因为正实数x，y满足，则，</w:t>
      </w:r>
    </w:p>
    <w:p>
      <w:r>
        <w:rPr>
          <w:rFonts w:ascii="宋体" w:hAnsi="宋体" w:eastAsia="宋体"/>
          <w:sz w:val="21"/>
        </w:rPr>
        <w:t>则，</w:t>
      </w:r>
    </w:p>
    <w:p>
      <w:r>
        <w:rPr>
          <w:rFonts w:ascii="宋体" w:hAnsi="宋体" w:eastAsia="宋体"/>
          <w:sz w:val="21"/>
        </w:rPr>
        <w:t>当且仅当，即时，等号成立，</w:t>
      </w:r>
    </w:p>
    <w:p>
      <w:r>
        <w:rPr>
          <w:rFonts w:ascii="宋体" w:hAnsi="宋体" w:eastAsia="宋体"/>
          <w:sz w:val="21"/>
        </w:rPr>
        <w:t>所以的最小值为.</w:t>
      </w:r>
    </w:p>
    <w:p>
      <w:r>
        <w:rPr>
          <w:rFonts w:ascii="宋体" w:hAnsi="宋体" w:eastAsia="宋体"/>
          <w:sz w:val="21"/>
        </w:rPr>
        <w:t>故选：A.</w:t>
      </w:r>
    </w:p>
    <w:p>
      <w:r>
        <w:rPr>
          <w:rFonts w:ascii="宋体" w:hAnsi="宋体" w:eastAsia="宋体"/>
          <w:sz w:val="21"/>
        </w:rPr>
        <w:t>【变式5-2】（23-24高一下·江西·阶段练习）若正数a，b满足，则的最小值为（    ）</w:t>
      </w:r>
    </w:p>
    <w:p>
      <w:r>
        <w:rPr>
          <w:rFonts w:ascii="宋体" w:hAnsi="宋体" w:eastAsia="宋体"/>
          <w:sz w:val="21"/>
        </w:rPr>
        <w:t>A．2</w:t>
        <w:tab/>
        <w:t>B．4</w:t>
        <w:tab/>
        <w:t>C．8</w:t>
        <w:tab/>
        <w:t>D．16</w:t>
      </w:r>
    </w:p>
    <w:p>
      <w:r>
        <w:rPr>
          <w:rFonts w:ascii="宋体" w:hAnsi="宋体" w:eastAsia="宋体"/>
          <w:sz w:val="21"/>
        </w:rPr>
        <w:t>【解题思路】根据给定条件，利用基本不等式求解即得.</w:t>
      </w:r>
    </w:p>
    <w:p>
      <w:r>
        <w:rPr>
          <w:rFonts w:ascii="宋体" w:hAnsi="宋体" w:eastAsia="宋体"/>
          <w:sz w:val="21"/>
        </w:rPr>
        <w:t>【解答过程】正数a，b满足，则，</w:t>
      </w:r>
    </w:p>
    <w:p>
      <w:r>
        <w:rPr>
          <w:rFonts w:ascii="宋体" w:hAnsi="宋体" w:eastAsia="宋体"/>
          <w:sz w:val="21"/>
        </w:rPr>
        <w:t>当且仅当时取等号，</w:t>
      </w:r>
    </w:p>
    <w:p>
      <w:r>
        <w:rPr>
          <w:rFonts w:ascii="宋体" w:hAnsi="宋体" w:eastAsia="宋体"/>
          <w:sz w:val="21"/>
        </w:rPr>
        <w:t>所以当时，取得最小值8.</w:t>
      </w:r>
    </w:p>
    <w:p>
      <w:r>
        <w:rPr>
          <w:rFonts w:ascii="宋体" w:hAnsi="宋体" w:eastAsia="宋体"/>
          <w:sz w:val="21"/>
        </w:rPr>
        <w:t>故选：C.</w:t>
      </w:r>
    </w:p>
    <w:p>
      <w:r>
        <w:rPr>
          <w:rFonts w:ascii="宋体" w:hAnsi="宋体" w:eastAsia="宋体"/>
          <w:sz w:val="21"/>
        </w:rPr>
        <w:t>【变式5-3】（23-24高三下·浙江·阶段练习）已知实数x，y满足，且，则的最小值为（     ）</w:t>
      </w:r>
    </w:p>
    <w:p>
      <w:r>
        <w:rPr>
          <w:rFonts w:ascii="宋体" w:hAnsi="宋体" w:eastAsia="宋体"/>
          <w:sz w:val="21"/>
        </w:rPr>
        <w:t>A．</w:t>
        <w:tab/>
        <w:t>B．8</w:t>
        <w:tab/>
        <w:t>C．</w:t>
        <w:tab/>
        <w:t>D．</w:t>
      </w:r>
    </w:p>
    <w:p>
      <w:r>
        <w:rPr>
          <w:rFonts w:ascii="宋体" w:hAnsi="宋体" w:eastAsia="宋体"/>
          <w:sz w:val="21"/>
        </w:rPr>
        <w:t>【解题思路】由题意得，进一步表示出，结合基本不等式即可求解.</w:t>
      </w:r>
    </w:p>
    <w:p>
      <w:r>
        <w:rPr>
          <w:rFonts w:ascii="宋体" w:hAnsi="宋体" w:eastAsia="宋体"/>
          <w:sz w:val="21"/>
        </w:rPr>
        <w:t>【解答过程】因为，且，所以，</w:t>
      </w:r>
    </w:p>
    <w:p>
      <w:r>
        <w:rPr>
          <w:rFonts w:ascii="宋体" w:hAnsi="宋体" w:eastAsia="宋体"/>
          <w:sz w:val="21"/>
        </w:rPr>
        <w:t>从而，等号成立当且仅当，</w:t>
      </w:r>
    </w:p>
    <w:p>
      <w:r>
        <w:rPr>
          <w:rFonts w:ascii="宋体" w:hAnsi="宋体" w:eastAsia="宋体"/>
          <w:sz w:val="21"/>
        </w:rPr>
        <w:t>所以的最小值为.</w:t>
      </w:r>
    </w:p>
    <w:p>
      <w:r>
        <w:rPr>
          <w:rFonts w:ascii="宋体" w:hAnsi="宋体" w:eastAsia="宋体"/>
          <w:sz w:val="21"/>
        </w:rPr>
        <w:t>故选：A.</w:t>
      </w:r>
    </w:p>
    <w:p>
      <w:r>
        <w:rPr>
          <w:rFonts w:ascii="黑体" w:hAnsi="黑体" w:eastAsia="黑体"/>
          <w:b/>
          <w:sz w:val="22"/>
        </w:rPr>
        <w:t>【题型6  基本不等式“1”的妙用求最值】</w:t>
      </w:r>
    </w:p>
    <w:p>
      <w:r>
        <w:rPr>
          <w:rFonts w:ascii="宋体" w:hAnsi="宋体" w:eastAsia="宋体"/>
          <w:sz w:val="21"/>
        </w:rPr>
        <w:t>【例6】（23-24高二下·江苏常州·期末）已知，，且，则的最小值为（    ）</w:t>
      </w:r>
    </w:p>
    <w:p>
      <w:r>
        <w:rPr>
          <w:rFonts w:ascii="宋体" w:hAnsi="宋体" w:eastAsia="宋体"/>
          <w:sz w:val="21"/>
        </w:rPr>
        <w:t>A．</w:t>
        <w:tab/>
        <w:t>B．</w:t>
        <w:tab/>
        <w:t>C．4</w:t>
        <w:tab/>
        <w:t>D．</w:t>
      </w:r>
    </w:p>
    <w:p>
      <w:r>
        <w:rPr>
          <w:rFonts w:ascii="宋体" w:hAnsi="宋体" w:eastAsia="宋体"/>
          <w:sz w:val="21"/>
        </w:rPr>
        <w:t>【解题思路】借助“1”的活用，结合基本不等式计算即可得.</w:t>
      </w:r>
    </w:p>
    <w:p>
      <w:r>
        <w:rPr>
          <w:rFonts w:ascii="宋体" w:hAnsi="宋体" w:eastAsia="宋体"/>
          <w:sz w:val="21"/>
        </w:rPr>
        <w:t>【解答过程】</w:t>
      </w:r>
    </w:p>
    <w:p>
      <w:r>
        <w:rPr>
          <w:rFonts w:ascii="宋体" w:hAnsi="宋体" w:eastAsia="宋体"/>
          <w:sz w:val="21"/>
        </w:rPr>
        <w:t>，</w:t>
      </w:r>
    </w:p>
    <w:p>
      <w:r>
        <w:rPr>
          <w:rFonts w:ascii="宋体" w:hAnsi="宋体" w:eastAsia="宋体"/>
          <w:sz w:val="21"/>
        </w:rPr>
        <w:t>当且仅当，即，时，等号成立.</w:t>
      </w:r>
    </w:p>
    <w:p>
      <w:r>
        <w:rPr>
          <w:rFonts w:ascii="宋体" w:hAnsi="宋体" w:eastAsia="宋体"/>
          <w:sz w:val="21"/>
        </w:rPr>
        <w:t>故选：D.</w:t>
      </w:r>
    </w:p>
    <w:p>
      <w:r>
        <w:rPr>
          <w:rFonts w:ascii="宋体" w:hAnsi="宋体" w:eastAsia="宋体"/>
          <w:sz w:val="21"/>
        </w:rPr>
        <w:t>【变式6-1】（23-24高二下·重庆·期末）已知，，且，则的最小值为（    ）</w:t>
      </w:r>
    </w:p>
    <w:p>
      <w:r>
        <w:rPr>
          <w:rFonts w:ascii="宋体" w:hAnsi="宋体" w:eastAsia="宋体"/>
          <w:sz w:val="21"/>
        </w:rPr>
        <w:t>A．</w:t>
        <w:tab/>
        <w:t>B．</w:t>
        <w:tab/>
        <w:t>C．2</w:t>
        <w:tab/>
        <w:t>D．4</w:t>
      </w:r>
    </w:p>
    <w:p>
      <w:r>
        <w:rPr>
          <w:rFonts w:ascii="宋体" w:hAnsi="宋体" w:eastAsia="宋体"/>
          <w:sz w:val="21"/>
        </w:rPr>
        <w:t>【解题思路】利用基本不等式求解即可.</w:t>
      </w:r>
    </w:p>
    <w:p>
      <w:r>
        <w:rPr>
          <w:rFonts w:ascii="宋体" w:hAnsi="宋体" w:eastAsia="宋体"/>
          <w:sz w:val="21"/>
        </w:rPr>
        <w:t>【解答过程】因为，所以，</w:t>
      </w:r>
    </w:p>
    <w:p>
      <w:r>
        <w:rPr>
          <w:rFonts w:ascii="宋体" w:hAnsi="宋体" w:eastAsia="宋体"/>
          <w:sz w:val="21"/>
        </w:rPr>
        <w:t>所以，</w:t>
      </w:r>
    </w:p>
    <w:p>
      <w:r>
        <w:rPr>
          <w:rFonts w:ascii="宋体" w:hAnsi="宋体" w:eastAsia="宋体"/>
          <w:sz w:val="21"/>
        </w:rPr>
        <w:t>当且仅当，即时取等.</w:t>
      </w:r>
    </w:p>
    <w:p>
      <w:r>
        <w:rPr>
          <w:rFonts w:ascii="宋体" w:hAnsi="宋体" w:eastAsia="宋体"/>
          <w:sz w:val="21"/>
        </w:rPr>
        <w:t>故的最小值为.</w:t>
      </w:r>
    </w:p>
    <w:p>
      <w:r>
        <w:rPr>
          <w:rFonts w:ascii="宋体" w:hAnsi="宋体" w:eastAsia="宋体"/>
          <w:sz w:val="21"/>
        </w:rPr>
        <w:t>故选：B.</w:t>
      </w:r>
    </w:p>
    <w:p>
      <w:r>
        <w:rPr>
          <w:rFonts w:ascii="宋体" w:hAnsi="宋体" w:eastAsia="宋体"/>
          <w:sz w:val="21"/>
        </w:rPr>
        <w:t>【变式6-2】（2024·江西新余·二模）已知x，y为正实数，且，则的最小值为（    ）</w:t>
      </w:r>
    </w:p>
    <w:p>
      <w:r>
        <w:rPr>
          <w:rFonts w:ascii="宋体" w:hAnsi="宋体" w:eastAsia="宋体"/>
          <w:sz w:val="21"/>
        </w:rPr>
        <w:t>A．12</w:t>
        <w:tab/>
        <w:t>B．</w:t>
        <w:tab/>
        <w:t>C．</w:t>
        <w:tab/>
        <w:t>D．</w:t>
      </w:r>
    </w:p>
    <w:p>
      <w:r>
        <w:rPr>
          <w:rFonts w:ascii="宋体" w:hAnsi="宋体" w:eastAsia="宋体"/>
          <w:sz w:val="21"/>
        </w:rPr>
        <w:t>【解题思路】借助“1”的活用将分式其次化后结合基本不等式计算即可得.</w:t>
      </w:r>
    </w:p>
    <w:p>
      <w:r>
        <w:rPr>
          <w:rFonts w:ascii="宋体" w:hAnsi="宋体" w:eastAsia="宋体"/>
          <w:sz w:val="21"/>
        </w:rPr>
        <w:t>【解答过程】由，则</w:t>
      </w:r>
    </w:p>
    <w:p>
      <w:r>
        <w:rPr>
          <w:rFonts w:ascii="宋体" w:hAnsi="宋体" w:eastAsia="宋体"/>
          <w:sz w:val="21"/>
        </w:rPr>
        <w:t>，</w:t>
      </w:r>
    </w:p>
    <w:p>
      <w:r>
        <w:rPr>
          <w:rFonts w:ascii="宋体" w:hAnsi="宋体" w:eastAsia="宋体"/>
          <w:sz w:val="21"/>
        </w:rPr>
        <w:t>当且仅当，即，时，等号成立.</w:t>
      </w:r>
    </w:p>
    <w:p>
      <w:r>
        <w:rPr>
          <w:rFonts w:ascii="宋体" w:hAnsi="宋体" w:eastAsia="宋体"/>
          <w:sz w:val="21"/>
        </w:rPr>
        <w:t>故选：C.</w:t>
      </w:r>
    </w:p>
    <w:p>
      <w:r>
        <w:rPr>
          <w:rFonts w:ascii="宋体" w:hAnsi="宋体" w:eastAsia="宋体"/>
          <w:sz w:val="21"/>
        </w:rPr>
        <w:t>【变式6-3】（23-24高二下·云南昆明·期中）已知，且，则的最小值为（    ）</w:t>
      </w:r>
    </w:p>
    <w:p>
      <w:r>
        <w:rPr>
          <w:rFonts w:ascii="宋体" w:hAnsi="宋体" w:eastAsia="宋体"/>
          <w:sz w:val="21"/>
        </w:rPr>
        <w:t>A．</w:t>
        <w:tab/>
        <w:t>B．</w:t>
        <w:tab/>
        <w:t>C．</w:t>
        <w:tab/>
        <w:t>D．</w:t>
      </w:r>
    </w:p>
    <w:p>
      <w:r>
        <w:rPr>
          <w:rFonts w:ascii="宋体" w:hAnsi="宋体" w:eastAsia="宋体"/>
          <w:sz w:val="21"/>
        </w:rPr>
        <w:t>【解题思路】将已知条件化为，则，通过基本不等式即可求解.</w:t>
      </w:r>
    </w:p>
    <w:p>
      <w:r>
        <w:rPr>
          <w:rFonts w:ascii="宋体" w:hAnsi="宋体" w:eastAsia="宋体"/>
          <w:sz w:val="21"/>
        </w:rPr>
        <w:t>【解答过程】由，得，</w:t>
      </w:r>
    </w:p>
    <w:p>
      <w:r>
        <w:rPr>
          <w:rFonts w:ascii="宋体" w:hAnsi="宋体" w:eastAsia="宋体"/>
          <w:sz w:val="21"/>
        </w:rPr>
        <w:t>所以，</w:t>
      </w:r>
    </w:p>
    <w:p>
      <w:r>
        <w:rPr>
          <w:rFonts w:ascii="宋体" w:hAnsi="宋体" w:eastAsia="宋体"/>
          <w:sz w:val="21"/>
        </w:rPr>
        <w:t>当且仅当时取等号，最小值为.</w:t>
      </w:r>
    </w:p>
    <w:p>
      <w:r>
        <w:rPr>
          <w:rFonts w:ascii="宋体" w:hAnsi="宋体" w:eastAsia="宋体"/>
          <w:sz w:val="21"/>
        </w:rPr>
        <w:t>故选：B.</w:t>
      </w:r>
    </w:p>
    <w:p>
      <w:r>
        <w:rPr>
          <w:rFonts w:ascii="黑体" w:hAnsi="黑体" w:eastAsia="黑体"/>
          <w:b/>
          <w:sz w:val="22"/>
        </w:rPr>
        <w:t>【题型7  基本不等式的恒成立问题】</w:t>
      </w:r>
    </w:p>
    <w:p>
      <w:r>
        <w:rPr>
          <w:rFonts w:ascii="宋体" w:hAnsi="宋体" w:eastAsia="宋体"/>
          <w:sz w:val="21"/>
        </w:rPr>
        <w:t>【例7】（23-24高一上·山东济宁·期中）已知两个正实数满足，并且恒成立，则实数m的取值范围（    ）</w:t>
      </w:r>
    </w:p>
    <w:p>
      <w:r>
        <w:rPr>
          <w:rFonts w:ascii="宋体" w:hAnsi="宋体" w:eastAsia="宋体"/>
          <w:sz w:val="21"/>
        </w:rPr>
        <w:t>A．</w:t>
        <w:tab/>
        <w:t>B．</w:t>
      </w:r>
    </w:p>
    <w:p>
      <w:r>
        <w:rPr>
          <w:rFonts w:ascii="宋体" w:hAnsi="宋体" w:eastAsia="宋体"/>
          <w:sz w:val="21"/>
        </w:rPr>
        <w:t xml:space="preserve">C． </w:t>
        <w:tab/>
        <w:t>D．</w:t>
      </w:r>
    </w:p>
    <w:p>
      <w:r>
        <w:rPr>
          <w:rFonts w:ascii="宋体" w:hAnsi="宋体" w:eastAsia="宋体"/>
          <w:sz w:val="21"/>
        </w:rPr>
        <w:t>【解题思路】将不等式恒成立问题转化为求函数最值问题，结合式子的特点联系基本不等式来求出最小值，得到关于m的不等式，即可得到m的范围.</w:t>
      </w:r>
    </w:p>
    <w:p>
      <w:r>
        <w:rPr>
          <w:rFonts w:ascii="宋体" w:hAnsi="宋体" w:eastAsia="宋体"/>
          <w:sz w:val="21"/>
        </w:rPr>
        <w:t>【解答过程】因为恒成立，则，</w:t>
      </w:r>
    </w:p>
    <w:p>
      <w:r>
        <w:rPr>
          <w:rFonts w:ascii="宋体" w:hAnsi="宋体" w:eastAsia="宋体"/>
          <w:sz w:val="21"/>
        </w:rPr>
        <w:t>，</w:t>
      </w:r>
    </w:p>
    <w:p>
      <w:r>
        <w:rPr>
          <w:rFonts w:ascii="宋体" w:hAnsi="宋体" w:eastAsia="宋体"/>
          <w:sz w:val="21"/>
        </w:rPr>
        <w:t>当且仅当即时等号成立，所以的最小值为8，</w:t>
      </w:r>
    </w:p>
    <w:p>
      <w:r>
        <w:rPr>
          <w:rFonts w:ascii="宋体" w:hAnsi="宋体" w:eastAsia="宋体"/>
          <w:sz w:val="21"/>
        </w:rPr>
        <w:t>所以，即，解得：.</w:t>
      </w:r>
    </w:p>
    <w:p>
      <w:r>
        <w:rPr>
          <w:rFonts w:ascii="宋体" w:hAnsi="宋体" w:eastAsia="宋体"/>
          <w:sz w:val="21"/>
        </w:rPr>
        <w:t>故选：B.</w:t>
      </w:r>
    </w:p>
    <w:p>
      <w:r>
        <w:rPr>
          <w:rFonts w:ascii="宋体" w:hAnsi="宋体" w:eastAsia="宋体"/>
          <w:sz w:val="21"/>
        </w:rPr>
        <w:t>【变式7-1】（23-24高一上·重庆·期末）当，且满足时，有恒成立，则的取值范围为（    ）</w:t>
      </w:r>
    </w:p>
    <w:p>
      <w:r>
        <w:rPr>
          <w:rFonts w:ascii="宋体" w:hAnsi="宋体" w:eastAsia="宋体"/>
          <w:sz w:val="21"/>
        </w:rPr>
        <w:t>A．</w:t>
        <w:tab/>
        <w:t>B．</w:t>
        <w:tab/>
        <w:t>C．</w:t>
        <w:tab/>
        <w:t>D．</w:t>
      </w:r>
    </w:p>
    <w:p>
      <w:r>
        <w:rPr>
          <w:rFonts w:ascii="宋体" w:hAnsi="宋体" w:eastAsia="宋体"/>
          <w:sz w:val="21"/>
        </w:rPr>
        <w:t>【解题思路】把恒成立问题转化成求最值问题，利用基本不等式求出的最小值，然后解二次不等式即可.</w:t>
      </w:r>
    </w:p>
    <w:p>
      <w:r>
        <w:rPr>
          <w:rFonts w:ascii="宋体" w:hAnsi="宋体" w:eastAsia="宋体"/>
          <w:sz w:val="21"/>
        </w:rPr>
        <w:t>【解答过程】因为即且，</w:t>
      </w:r>
    </w:p>
    <w:p>
      <w:r>
        <w:rPr>
          <w:rFonts w:ascii="宋体" w:hAnsi="宋体" w:eastAsia="宋体"/>
          <w:sz w:val="21"/>
        </w:rPr>
        <w:t>所以，</w:t>
      </w:r>
    </w:p>
    <w:p>
      <w:r>
        <w:rPr>
          <w:rFonts w:ascii="宋体" w:hAnsi="宋体" w:eastAsia="宋体"/>
          <w:sz w:val="21"/>
        </w:rPr>
        <w:t>当且仅当，即时等号成立，</w:t>
      </w:r>
    </w:p>
    <w:p>
      <w:r>
        <w:rPr>
          <w:rFonts w:ascii="宋体" w:hAnsi="宋体" w:eastAsia="宋体"/>
          <w:sz w:val="21"/>
        </w:rPr>
        <w:t>因为不等式恒成立，所以，</w:t>
      </w:r>
    </w:p>
    <w:p>
      <w:r>
        <w:rPr>
          <w:rFonts w:ascii="宋体" w:hAnsi="宋体" w:eastAsia="宋体"/>
          <w:sz w:val="21"/>
        </w:rPr>
        <w:t>即，解得，故的取值范围为.</w:t>
      </w:r>
    </w:p>
    <w:p>
      <w:r>
        <w:rPr>
          <w:rFonts w:ascii="宋体" w:hAnsi="宋体" w:eastAsia="宋体"/>
          <w:sz w:val="21"/>
        </w:rPr>
        <w:t>故选：A.</w:t>
      </w:r>
    </w:p>
    <w:p>
      <w:r>
        <w:rPr>
          <w:rFonts w:ascii="宋体" w:hAnsi="宋体" w:eastAsia="宋体"/>
          <w:sz w:val="21"/>
        </w:rPr>
        <w:t>【变式7-2】（23-24高一上·天津西青·期末）已知正数、满足，不等式恒成立．则实数的取值范围是（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【解题思路】由不等式恒成立，故只需，由基本不等式的乘“1”法，结合已知求出的最小值即可.</w:t>
      </w:r>
    </w:p>
    <w:p>
      <w:r>
        <w:rPr>
          <w:rFonts w:ascii="宋体" w:hAnsi="宋体" w:eastAsia="宋体"/>
          <w:sz w:val="21"/>
        </w:rPr>
        <w:t>【解答过程】因为，</w:t>
      </w:r>
    </w:p>
    <w:p>
      <w:r>
        <w:rPr>
          <w:rFonts w:ascii="宋体" w:hAnsi="宋体" w:eastAsia="宋体"/>
          <w:sz w:val="21"/>
        </w:rPr>
        <w:t>所以，即，</w:t>
      </w:r>
    </w:p>
    <w:p>
      <w:r>
        <w:rPr>
          <w:rFonts w:ascii="宋体" w:hAnsi="宋体" w:eastAsia="宋体"/>
          <w:sz w:val="21"/>
        </w:rPr>
        <w:t>所以由基本不等式可得，</w:t>
      </w:r>
    </w:p>
    <w:p>
      <w:r>
        <w:rPr>
          <w:rFonts w:ascii="宋体" w:hAnsi="宋体" w:eastAsia="宋体"/>
          <w:sz w:val="21"/>
        </w:rPr>
        <w:t>等号成立当且仅当即，</w:t>
      </w:r>
    </w:p>
    <w:p>
      <w:r>
        <w:rPr>
          <w:rFonts w:ascii="宋体" w:hAnsi="宋体" w:eastAsia="宋体"/>
          <w:sz w:val="21"/>
        </w:rPr>
        <w:t>综上所述，的最小值为；</w:t>
      </w:r>
    </w:p>
    <w:p>
      <w:r>
        <w:rPr>
          <w:rFonts w:ascii="宋体" w:hAnsi="宋体" w:eastAsia="宋体"/>
          <w:sz w:val="21"/>
        </w:rPr>
        <w:t>因为不等式恒成立，</w:t>
      </w:r>
    </w:p>
    <w:p>
      <w:r>
        <w:rPr>
          <w:rFonts w:ascii="宋体" w:hAnsi="宋体" w:eastAsia="宋体"/>
          <w:sz w:val="21"/>
        </w:rPr>
        <w:t>所以实数的取值范围是.</w:t>
      </w:r>
    </w:p>
    <w:p>
      <w:r>
        <w:rPr>
          <w:rFonts w:ascii="宋体" w:hAnsi="宋体" w:eastAsia="宋体"/>
          <w:sz w:val="21"/>
        </w:rPr>
        <w:t>故选：C.</w:t>
      </w:r>
    </w:p>
    <w:p>
      <w:r>
        <w:rPr>
          <w:rFonts w:ascii="宋体" w:hAnsi="宋体" w:eastAsia="宋体"/>
          <w:sz w:val="21"/>
        </w:rPr>
        <w:t>【变式7-3】（23-24高三上·浙江宁波·期末）设实数x，y满足，，不等式恒成立，则实数k的最大值为（    ）</w:t>
      </w:r>
    </w:p>
    <w:p>
      <w:r>
        <w:rPr>
          <w:rFonts w:ascii="宋体" w:hAnsi="宋体" w:eastAsia="宋体"/>
          <w:sz w:val="21"/>
        </w:rPr>
        <w:t>A．12</w:t>
        <w:tab/>
        <w:t>B．24</w:t>
        <w:tab/>
        <w:t>C．</w:t>
        <w:tab/>
        <w:t>D．</w:t>
      </w:r>
    </w:p>
    <w:p>
      <w:r>
        <w:rPr>
          <w:rFonts w:ascii="宋体" w:hAnsi="宋体" w:eastAsia="宋体"/>
          <w:sz w:val="21"/>
        </w:rPr>
        <w:t>【解题思路】令，不等式变形为，求出的最小值，从而得到实数的最大值.</w:t>
      </w:r>
    </w:p>
    <w:p>
      <w:r>
        <w:rPr>
          <w:rFonts w:ascii="宋体" w:hAnsi="宋体" w:eastAsia="宋体"/>
          <w:sz w:val="21"/>
        </w:rPr>
        <w:t>【解答过程】，，变形为，</w:t>
      </w:r>
    </w:p>
    <w:p>
      <w:r>
        <w:rPr>
          <w:rFonts w:ascii="宋体" w:hAnsi="宋体" w:eastAsia="宋体"/>
          <w:sz w:val="21"/>
        </w:rPr>
        <w:t>令，</w:t>
      </w:r>
    </w:p>
    <w:p>
      <w:r>
        <w:rPr>
          <w:rFonts w:ascii="宋体" w:hAnsi="宋体" w:eastAsia="宋体"/>
          <w:sz w:val="21"/>
        </w:rPr>
        <w:t>则转化为</w:t>
      </w:r>
    </w:p>
    <w:p>
      <w:r>
        <w:rPr>
          <w:rFonts w:ascii="宋体" w:hAnsi="宋体" w:eastAsia="宋体"/>
          <w:sz w:val="21"/>
        </w:rPr>
        <w:t>，即，</w:t>
      </w:r>
    </w:p>
    <w:p>
      <w:r>
        <w:rPr>
          <w:rFonts w:ascii="宋体" w:hAnsi="宋体" w:eastAsia="宋体"/>
          <w:sz w:val="21"/>
        </w:rPr>
        <w:t>其中</w:t>
      </w:r>
    </w:p>
    <w:p>
      <w:r>
        <w:rPr>
          <w:rFonts w:ascii="宋体" w:hAnsi="宋体" w:eastAsia="宋体"/>
          <w:sz w:val="21"/>
        </w:rPr>
        <w:t>当且仅当，即时取等号，可知.</w:t>
      </w:r>
    </w:p>
    <w:p>
      <w:r>
        <w:rPr>
          <w:rFonts w:ascii="宋体" w:hAnsi="宋体" w:eastAsia="宋体"/>
          <w:sz w:val="21"/>
        </w:rPr>
        <w:t>故选：B.</w:t>
      </w:r>
    </w:p>
    <w:p>
      <w:r>
        <w:rPr>
          <w:rFonts w:ascii="黑体" w:hAnsi="黑体" w:eastAsia="黑体"/>
          <w:b/>
          <w:sz w:val="22"/>
        </w:rPr>
        <w:t>【题型8  基本不等式的有解问题】</w:t>
      </w:r>
    </w:p>
    <w:p>
      <w:r>
        <w:rPr>
          <w:rFonts w:ascii="宋体" w:hAnsi="宋体" w:eastAsia="宋体"/>
          <w:sz w:val="21"/>
        </w:rPr>
        <w:t>【例8】（23-24高一上·江西南昌·期中）若两个正实数，满足，且不等式有解，则实数的取值范围是（    ）</w:t>
      </w:r>
    </w:p>
    <w:p>
      <w:r>
        <w:rPr>
          <w:rFonts w:ascii="宋体" w:hAnsi="宋体" w:eastAsia="宋体"/>
          <w:sz w:val="21"/>
        </w:rPr>
        <w:t>A．</w:t>
        <w:tab/>
        <w:t>B．或</w:t>
      </w:r>
    </w:p>
    <w:p>
      <w:r>
        <w:rPr>
          <w:rFonts w:ascii="宋体" w:hAnsi="宋体" w:eastAsia="宋体"/>
          <w:sz w:val="21"/>
        </w:rPr>
        <w:t>C．</w:t>
        <w:tab/>
        <w:t>D．或</w:t>
      </w:r>
    </w:p>
    <w:p>
      <w:r>
        <w:rPr>
          <w:rFonts w:ascii="宋体" w:hAnsi="宋体" w:eastAsia="宋体"/>
          <w:sz w:val="21"/>
        </w:rPr>
        <w:t>【解题思路】首先将原问题转化为，再利用基本不等式的知识求出的最小值即可.</w:t>
      </w:r>
    </w:p>
    <w:p>
      <w:r>
        <w:rPr>
          <w:rFonts w:ascii="宋体" w:hAnsi="宋体" w:eastAsia="宋体"/>
          <w:sz w:val="21"/>
        </w:rPr>
        <w:t>【解答过程】不等式有解，</w:t>
      </w:r>
    </w:p>
    <w:p>
      <w:r>
        <w:rPr>
          <w:rFonts w:ascii="宋体" w:hAnsi="宋体" w:eastAsia="宋体"/>
          <w:sz w:val="21"/>
        </w:rPr>
        <w:t>，</w:t>
      </w:r>
    </w:p>
    <w:p>
      <w:r>
        <w:rPr>
          <w:rFonts w:ascii="宋体" w:hAnsi="宋体" w:eastAsia="宋体"/>
          <w:sz w:val="21"/>
        </w:rPr>
        <w:t>，</w:t>
      </w:r>
    </w:p>
    <w:p>
      <w:r>
        <w:rPr>
          <w:rFonts w:ascii="宋体" w:hAnsi="宋体" w:eastAsia="宋体"/>
          <w:sz w:val="21"/>
        </w:rPr>
        <w:t>，</w:t>
      </w:r>
    </w:p>
    <w:p>
      <w:r>
        <w:rPr>
          <w:rFonts w:ascii="宋体" w:hAnsi="宋体" w:eastAsia="宋体"/>
          <w:sz w:val="21"/>
        </w:rPr>
        <w:t>当且仅当，等号成立，</w:t>
      </w:r>
    </w:p>
    <w:p>
      <w:r>
        <w:rPr>
          <w:rFonts w:ascii="宋体" w:hAnsi="宋体" w:eastAsia="宋体"/>
          <w:sz w:val="21"/>
        </w:rPr>
        <w:t>，，，</w:t>
      </w:r>
    </w:p>
    <w:p>
      <w:r>
        <w:rPr>
          <w:rFonts w:ascii="宋体" w:hAnsi="宋体" w:eastAsia="宋体"/>
          <w:sz w:val="21"/>
        </w:rPr>
        <w:t>实数的取值范围是．</w:t>
      </w:r>
    </w:p>
    <w:p>
      <w:r>
        <w:rPr>
          <w:rFonts w:ascii="宋体" w:hAnsi="宋体" w:eastAsia="宋体"/>
          <w:sz w:val="21"/>
        </w:rPr>
        <w:t>故选：D．</w:t>
      </w:r>
    </w:p>
    <w:p>
      <w:r>
        <w:rPr>
          <w:rFonts w:ascii="宋体" w:hAnsi="宋体" w:eastAsia="宋体"/>
          <w:sz w:val="21"/>
        </w:rPr>
        <w:t>【变式8-1】（23-24高一上·湖北·期中）已知，且，若有解，则实数m的取值范围为（    ）</w:t>
      </w:r>
    </w:p>
    <w:p>
      <w:r>
        <w:rPr>
          <w:rFonts w:ascii="宋体" w:hAnsi="宋体" w:eastAsia="宋体"/>
          <w:sz w:val="21"/>
        </w:rPr>
        <w:t>A．（∞，1）∪（9，+∞）</w:t>
        <w:tab/>
        <w:t>B．（9，1）</w:t>
        <w:tab/>
        <w:t>C．[9，1]</w:t>
        <w:tab/>
        <w:t>D．（1，9）</w:t>
      </w:r>
    </w:p>
    <w:p>
      <w:r>
        <w:rPr>
          <w:rFonts w:ascii="宋体" w:hAnsi="宋体" w:eastAsia="宋体"/>
          <w:sz w:val="21"/>
        </w:rPr>
        <w:t>【解题思路】由有解，可知只要大于的最小值即可，所以结合基本不等式求出的最小值，再解关于的不等式即可</w:t>
      </w:r>
    </w:p>
    <w:p>
      <w:r>
        <w:rPr>
          <w:rFonts w:ascii="宋体" w:hAnsi="宋体" w:eastAsia="宋体"/>
          <w:sz w:val="21"/>
        </w:rPr>
        <w:t>【解答过程】因为，且，</w:t>
      </w:r>
    </w:p>
    <w:p>
      <w:r>
        <w:rPr>
          <w:rFonts w:ascii="宋体" w:hAnsi="宋体" w:eastAsia="宋体"/>
          <w:sz w:val="21"/>
        </w:rPr>
        <w:t>所以，</w:t>
      </w:r>
    </w:p>
    <w:p>
      <w:r>
        <w:rPr>
          <w:rFonts w:ascii="宋体" w:hAnsi="宋体" w:eastAsia="宋体"/>
          <w:sz w:val="21"/>
        </w:rPr>
        <w:t>当且仅当，即时取等号，此时的最小值为9，</w:t>
      </w:r>
    </w:p>
    <w:p>
      <w:r>
        <w:rPr>
          <w:rFonts w:ascii="宋体" w:hAnsi="宋体" w:eastAsia="宋体"/>
          <w:sz w:val="21"/>
        </w:rPr>
        <w:t>因为有解，所以，即，</w:t>
      </w:r>
    </w:p>
    <w:p>
      <w:r>
        <w:rPr>
          <w:rFonts w:ascii="宋体" w:hAnsi="宋体" w:eastAsia="宋体"/>
          <w:sz w:val="21"/>
        </w:rPr>
        <w:t>解得或，</w:t>
      </w:r>
    </w:p>
    <w:p>
      <w:r>
        <w:rPr>
          <w:rFonts w:ascii="宋体" w:hAnsi="宋体" w:eastAsia="宋体"/>
          <w:sz w:val="21"/>
        </w:rPr>
        <w:t>故选：A.</w:t>
      </w:r>
    </w:p>
    <w:p>
      <w:r>
        <w:rPr>
          <w:rFonts w:ascii="宋体" w:hAnsi="宋体" w:eastAsia="宋体"/>
          <w:sz w:val="21"/>
        </w:rPr>
        <w:t>【变式8-2】（23-24高三上·天津河西·阶段练习）已知正数x，y满足且有解，则实数m的取值范围是    .</w:t>
      </w:r>
    </w:p>
    <w:p>
      <w:r>
        <w:rPr>
          <w:rFonts w:ascii="宋体" w:hAnsi="宋体" w:eastAsia="宋体"/>
          <w:sz w:val="21"/>
        </w:rPr>
        <w:t>【解题思路】不等式有解，即，巧用均值不等式求最值即可.</w:t>
      </w:r>
    </w:p>
    <w:p>
      <w:r>
        <w:rPr>
          <w:rFonts w:ascii="宋体" w:hAnsi="宋体" w:eastAsia="宋体"/>
          <w:sz w:val="21"/>
        </w:rPr>
        <w:t>【解答过程】由已知得：，</w:t>
      </w:r>
    </w:p>
    <w:p>
      <w:r>
        <w:rPr>
          <w:rFonts w:ascii="宋体" w:hAnsi="宋体" w:eastAsia="宋体"/>
          <w:sz w:val="21"/>
        </w:rPr>
        <w:t>，</w:t>
      </w:r>
    </w:p>
    <w:p>
      <w:r>
        <w:rPr>
          <w:rFonts w:ascii="宋体" w:hAnsi="宋体" w:eastAsia="宋体"/>
          <w:sz w:val="21"/>
        </w:rPr>
        <w:t>当且仅当时取等号；</w:t>
      </w:r>
    </w:p>
    <w:p>
      <w:r>
        <w:rPr>
          <w:rFonts w:ascii="宋体" w:hAnsi="宋体" w:eastAsia="宋体"/>
          <w:sz w:val="21"/>
        </w:rPr>
        <w:t>由题意：，</w:t>
      </w:r>
    </w:p>
    <w:p>
      <w:r>
        <w:rPr>
          <w:rFonts w:ascii="宋体" w:hAnsi="宋体" w:eastAsia="宋体"/>
          <w:sz w:val="21"/>
        </w:rPr>
        <w:t>即，</w:t>
      </w:r>
    </w:p>
    <w:p>
      <w:r>
        <w:rPr>
          <w:rFonts w:ascii="宋体" w:hAnsi="宋体" w:eastAsia="宋体"/>
          <w:sz w:val="21"/>
        </w:rPr>
        <w:t>解得：或，</w:t>
      </w:r>
    </w:p>
    <w:p>
      <w:r>
        <w:rPr>
          <w:rFonts w:ascii="宋体" w:hAnsi="宋体" w:eastAsia="宋体"/>
          <w:sz w:val="21"/>
        </w:rPr>
        <w:t>故答案为：.</w:t>
      </w:r>
    </w:p>
    <w:p>
      <w:r>
        <w:rPr>
          <w:rFonts w:ascii="宋体" w:hAnsi="宋体" w:eastAsia="宋体"/>
          <w:sz w:val="21"/>
        </w:rPr>
        <w:t>【变式8-3】（23-24高一上·天津宝坻·阶段练习）若两个正实数满足，且存在这样的使不等式有解，则实数m的取值范围是    .</w:t>
      </w:r>
    </w:p>
    <w:p>
      <w:r>
        <w:rPr>
          <w:rFonts w:ascii="宋体" w:hAnsi="宋体" w:eastAsia="宋体"/>
          <w:sz w:val="21"/>
        </w:rPr>
        <w:t>【解题思路】根据题意，将，变形可得，利用“”的代换，应用基本不等式可求得的最小值为4，根据不等式有解可得，解得的取值范围即可．</w:t>
      </w:r>
    </w:p>
    <w:p>
      <w:r>
        <w:rPr>
          <w:rFonts w:ascii="宋体" w:hAnsi="宋体" w:eastAsia="宋体"/>
          <w:sz w:val="21"/>
        </w:rPr>
        <w:t>【解答过程】因为两个正实数x，y满足，</w:t>
      </w:r>
    </w:p>
    <w:p>
      <w:r>
        <w:rPr>
          <w:rFonts w:ascii="宋体" w:hAnsi="宋体" w:eastAsia="宋体"/>
          <w:sz w:val="21"/>
        </w:rPr>
        <w:t>两边同除以得，</w:t>
      </w:r>
    </w:p>
    <w:p>
      <w:r>
        <w:rPr>
          <w:rFonts w:ascii="宋体" w:hAnsi="宋体" w:eastAsia="宋体"/>
          <w:sz w:val="21"/>
        </w:rPr>
        <w:t>故，</w:t>
      </w:r>
    </w:p>
    <w:p>
      <w:r>
        <w:rPr>
          <w:rFonts w:ascii="宋体" w:hAnsi="宋体" w:eastAsia="宋体"/>
          <w:sz w:val="21"/>
        </w:rPr>
        <w:t>当且仅当，即时，等号成立，</w:t>
      </w:r>
    </w:p>
    <w:p>
      <w:r>
        <w:rPr>
          <w:rFonts w:ascii="宋体" w:hAnsi="宋体" w:eastAsia="宋体"/>
          <w:sz w:val="21"/>
        </w:rPr>
        <w:t>则的最小值为4.</w:t>
      </w:r>
    </w:p>
    <w:p>
      <w:r>
        <w:rPr>
          <w:rFonts w:ascii="宋体" w:hAnsi="宋体" w:eastAsia="宋体"/>
          <w:sz w:val="21"/>
        </w:rPr>
        <w:t>若不等式有解，则，</w:t>
      </w:r>
    </w:p>
    <w:p>
      <w:r>
        <w:rPr>
          <w:rFonts w:ascii="宋体" w:hAnsi="宋体" w:eastAsia="宋体"/>
          <w:sz w:val="21"/>
        </w:rPr>
        <w:t>解得或，</w:t>
      </w:r>
    </w:p>
    <w:p>
      <w:r>
        <w:rPr>
          <w:rFonts w:ascii="宋体" w:hAnsi="宋体" w:eastAsia="宋体"/>
          <w:sz w:val="21"/>
        </w:rPr>
        <w:t>所以实数的取值范围是．</w:t>
      </w:r>
    </w:p>
    <w:p>
      <w:r>
        <w:rPr>
          <w:rFonts w:ascii="宋体" w:hAnsi="宋体" w:eastAsia="宋体"/>
          <w:sz w:val="21"/>
        </w:rPr>
        <w:t>故答案为：.</w:t>
      </w:r>
    </w:p>
    <w:p>
      <w:r>
        <w:rPr>
          <w:rFonts w:ascii="黑体" w:hAnsi="黑体" w:eastAsia="黑体"/>
          <w:b/>
          <w:sz w:val="22"/>
        </w:rPr>
        <w:t>【题型9  基本不等式的实际应用】</w:t>
      </w:r>
    </w:p>
    <w:p>
      <w:r>
        <w:rPr>
          <w:rFonts w:ascii="宋体" w:hAnsi="宋体" w:eastAsia="宋体"/>
          <w:sz w:val="21"/>
        </w:rPr>
        <w:t>【例9】（23-24高二下·江西·期末）某公园为了美化游园环境，计划修建一个如图所示的总面积为750的矩形花园.图中阴影部分是宽度为的小路，中间三个矩形区域将种植牡丹､郁金香､月季（其中区域的形状､大小完全相同）.设矩形花园的一条边长为，鲜花种植的总面积为.</w:t>
      </w:r>
    </w:p>
    <w:p>
      <w:r>
        <w:rPr>
          <w:rFonts w:ascii="宋体" w:hAnsi="宋体" w:eastAsia="宋体"/>
          <w:sz w:val="21"/>
        </w:rPr>
        <w:t>(1)用含有的代数式表示，并写出的取值范围；</w:t>
      </w:r>
    </w:p>
    <w:p>
      <w:r>
        <w:rPr>
          <w:rFonts w:ascii="宋体" w:hAnsi="宋体" w:eastAsia="宋体"/>
          <w:sz w:val="21"/>
        </w:rPr>
        <w:t>(2)当的值为多少时，才能使鲜花种植的总面积最大？</w:t>
      </w:r>
    </w:p>
    <w:p>
      <w:r>
        <w:rPr>
          <w:rFonts w:ascii="宋体" w:hAnsi="宋体" w:eastAsia="宋体"/>
          <w:sz w:val="21"/>
        </w:rPr>
        <w:t>【解题思路】（1）根据题意，设矩形花园的长为，由条件可得，即可得到结果；</w:t>
      </w:r>
    </w:p>
    <w:p>
      <w:r>
        <w:rPr>
          <w:rFonts w:ascii="宋体" w:hAnsi="宋体" w:eastAsia="宋体"/>
          <w:sz w:val="21"/>
        </w:rPr>
        <w:t>（2）由（1）中的结论可得鲜花种植的总面积为与矩形花园的一条边长的函数关系式，再由基本不等式代入计算，即可得到结果.</w:t>
      </w:r>
    </w:p>
    <w:p>
      <w:r>
        <w:rPr>
          <w:rFonts w:ascii="宋体" w:hAnsi="宋体" w:eastAsia="宋体"/>
          <w:sz w:val="21"/>
        </w:rPr>
        <w:t>【解答过程】（1）设矩形花园的长为，</w:t>
      </w:r>
    </w:p>
    <w:p>
      <w:r>
        <w:rPr>
          <w:rFonts w:ascii="宋体" w:hAnsi="宋体" w:eastAsia="宋体"/>
          <w:sz w:val="21"/>
        </w:rPr>
        <w:t>矩形花园的总面积为，</w:t>
      </w:r>
    </w:p>
    <w:p>
      <w:r>
        <w:rPr>
          <w:rFonts w:ascii="宋体" w:hAnsi="宋体" w:eastAsia="宋体"/>
          <w:sz w:val="21"/>
        </w:rPr>
        <w:t>，可得，</w:t>
      </w:r>
    </w:p>
    <w:p>
      <w:r>
        <w:rPr>
          <w:rFonts w:ascii="宋体" w:hAnsi="宋体" w:eastAsia="宋体"/>
          <w:sz w:val="21"/>
        </w:rPr>
        <w:t>又阴影部分是宽度为的小路，</w:t>
      </w:r>
    </w:p>
    <w:p>
      <w:r>
        <w:rPr>
          <w:rFonts w:ascii="宋体" w:hAnsi="宋体" w:eastAsia="宋体"/>
          <w:sz w:val="21"/>
        </w:rPr>
        <w:t>可得，可得，</w:t>
      </w:r>
    </w:p>
    <w:p>
      <w:r>
        <w:rPr>
          <w:rFonts w:ascii="宋体" w:hAnsi="宋体" w:eastAsia="宋体"/>
          <w:sz w:val="21"/>
        </w:rPr>
        <w:t>即关于的关系式为.</w:t>
      </w:r>
    </w:p>
    <w:p>
      <w:r>
        <w:rPr>
          <w:rFonts w:ascii="宋体" w:hAnsi="宋体" w:eastAsia="宋体"/>
          <w:sz w:val="21"/>
        </w:rPr>
        <w:t>（2）由（1）知，，</w:t>
      </w:r>
    </w:p>
    <w:p>
      <w:r>
        <w:rPr>
          <w:rFonts w:ascii="宋体" w:hAnsi="宋体" w:eastAsia="宋体"/>
          <w:sz w:val="21"/>
        </w:rPr>
        <w:t>则</w:t>
      </w:r>
    </w:p>
    <w:p>
      <w:r>
        <w:rPr>
          <w:rFonts w:ascii="宋体" w:hAnsi="宋体" w:eastAsia="宋体"/>
          <w:sz w:val="21"/>
        </w:rPr>
        <w:t>，</w:t>
      </w:r>
    </w:p>
    <w:p>
      <w:r>
        <w:rPr>
          <w:rFonts w:ascii="宋体" w:hAnsi="宋体" w:eastAsia="宋体"/>
          <w:sz w:val="21"/>
        </w:rPr>
        <w:t>当且仅当时，即时，等号成立，</w:t>
      </w:r>
    </w:p>
    <w:p>
      <w:r>
        <w:rPr>
          <w:rFonts w:ascii="宋体" w:hAnsi="宋体" w:eastAsia="宋体"/>
          <w:sz w:val="21"/>
        </w:rPr>
        <w:t>当时，才能使鲜花种植的总面积最大，最大面积为.</w:t>
      </w:r>
    </w:p>
    <w:p>
      <w:r>
        <w:rPr>
          <w:rFonts w:ascii="宋体" w:hAnsi="宋体" w:eastAsia="宋体"/>
          <w:sz w:val="21"/>
        </w:rPr>
        <w:t>【变式9-1】（23-24高一上·四川乐山·期中）用篱笆在一块靠墙的空地围一个面积为的等腰梯形菜园，如图所示，用墙的一部分做下底，用篱笆做两腰及上底，且腰与墙成，当等腰梯形的腰长为多少时，所用篱笆的长度最小？并求出所用篱笆长度的最小值．</w:t>
      </w:r>
    </w:p>
    <w:p>
      <w:r>
        <w:rPr>
          <w:rFonts w:ascii="宋体" w:hAnsi="宋体" w:eastAsia="宋体"/>
          <w:sz w:val="21"/>
        </w:rPr>
        <w:t>【解题思路】以实际应用问题为情境，建立函数关系，利用函数最值的求法解出结果；</w:t>
      </w:r>
    </w:p>
    <w:p>
      <w:r>
        <w:rPr>
          <w:rFonts w:ascii="宋体" w:hAnsi="宋体" w:eastAsia="宋体"/>
          <w:sz w:val="21"/>
        </w:rPr>
        <w:t>【解答过程】</w:t>
      </w:r>
    </w:p>
    <w:p>
      <w:r>
        <w:rPr>
          <w:rFonts w:ascii="宋体" w:hAnsi="宋体" w:eastAsia="宋体"/>
          <w:sz w:val="21"/>
        </w:rPr>
        <w:t>设，上底，</w:t>
      </w:r>
    </w:p>
    <w:p>
      <w:r>
        <w:rPr>
          <w:rFonts w:ascii="宋体" w:hAnsi="宋体" w:eastAsia="宋体"/>
          <w:sz w:val="21"/>
        </w:rPr>
        <w:t>分别过点作下底的垂线，垂足分别为，</w:t>
      </w:r>
    </w:p>
    <w:p>
      <w:r>
        <w:rPr>
          <w:rFonts w:ascii="宋体" w:hAnsi="宋体" w:eastAsia="宋体"/>
          <w:sz w:val="21"/>
        </w:rPr>
        <w:t>则，，</w:t>
      </w:r>
    </w:p>
    <w:p>
      <w:r>
        <w:rPr>
          <w:rFonts w:ascii="宋体" w:hAnsi="宋体" w:eastAsia="宋体"/>
          <w:sz w:val="21"/>
        </w:rPr>
        <w:t>则下底，</w:t>
      </w:r>
    </w:p>
    <w:p>
      <w:r>
        <w:rPr>
          <w:rFonts w:ascii="宋体" w:hAnsi="宋体" w:eastAsia="宋体"/>
          <w:sz w:val="21"/>
        </w:rPr>
        <w:t>该等腰梯形的面积，</w:t>
      </w:r>
    </w:p>
    <w:p>
      <w:r>
        <w:rPr>
          <w:rFonts w:ascii="宋体" w:hAnsi="宋体" w:eastAsia="宋体"/>
          <w:sz w:val="21"/>
        </w:rPr>
        <w:t>所以，则，</w:t>
      </w:r>
    </w:p>
    <w:p>
      <w:r>
        <w:rPr>
          <w:rFonts w:ascii="宋体" w:hAnsi="宋体" w:eastAsia="宋体"/>
          <w:sz w:val="21"/>
        </w:rPr>
        <w:t>所用篱笆长为</w:t>
      </w:r>
    </w:p>
    <w:p>
      <w:r>
        <w:rPr>
          <w:rFonts w:ascii="宋体" w:hAnsi="宋体" w:eastAsia="宋体"/>
          <w:sz w:val="21"/>
        </w:rPr>
        <w:t>，</w:t>
      </w:r>
    </w:p>
    <w:p>
      <w:r>
        <w:rPr>
          <w:rFonts w:ascii="宋体" w:hAnsi="宋体" w:eastAsia="宋体"/>
          <w:sz w:val="21"/>
        </w:rPr>
        <w:t>当且仅当，即，时取等号．</w:t>
      </w:r>
    </w:p>
    <w:p>
      <w:r>
        <w:rPr>
          <w:rFonts w:ascii="宋体" w:hAnsi="宋体" w:eastAsia="宋体"/>
          <w:sz w:val="21"/>
        </w:rPr>
        <w:t>所以，当等腰梯形的腰长为时，所用篱笆长度最小，其最小值为．</w:t>
      </w:r>
    </w:p>
    <w:p>
      <w:r>
        <w:rPr>
          <w:rFonts w:ascii="宋体" w:hAnsi="宋体" w:eastAsia="宋体"/>
          <w:sz w:val="21"/>
        </w:rPr>
        <w:t>【变式9-2】（23-24高一上·四川达州·阶段练习）实行垃圾分类，关系生态环境，关系节约使用资源. 某企业新建了一座垃圾回收利用工厂，于 2019 年年初用 98 万元购进一台垃圾回收分类生产设备，并立即投入生产使用. 该设备使用后，每年的总收入为 50 万元. 若该设备使用年，则其所需维修保养费用年来的总和为万元年为第一年)，设该设备产生的盈利总额(纯利润)为万元.</w:t>
      </w:r>
    </w:p>
    <w:p>
      <w:r>
        <w:rPr>
          <w:rFonts w:ascii="宋体" w:hAnsi="宋体" w:eastAsia="宋体"/>
          <w:sz w:val="21"/>
        </w:rPr>
        <w:t>(1)写出与之间的函数关系式；求该机床从第几年开始全年盈利(盈利总额为正值)；</w:t>
      </w:r>
    </w:p>
    <w:p>
      <w:r>
        <w:rPr>
          <w:rFonts w:ascii="宋体" w:hAnsi="宋体" w:eastAsia="宋体"/>
          <w:sz w:val="21"/>
        </w:rPr>
        <w:t>(2)使用若干年后，对设备的处理方案有两种：</w:t>
      </w:r>
    </w:p>
    <w:p>
      <w:r>
        <w:rPr>
          <w:rFonts w:ascii="宋体" w:hAnsi="宋体" w:eastAsia="宋体"/>
          <w:sz w:val="21"/>
        </w:rPr>
        <w:t>①当年平均盈利额达到最大值时，以 30万元价格处理该设备；（年平均盈利额盈利总额使用年数）</w:t>
      </w:r>
    </w:p>
    <w:p>
      <w:r>
        <w:rPr>
          <w:rFonts w:ascii="宋体" w:hAnsi="宋体" w:eastAsia="宋体"/>
          <w:sz w:val="21"/>
        </w:rPr>
        <w:t>②当盈利总额达到最大值时，以 12 万元价格处理该设备. 试问用哪种方案处理较为合理？请说明你的理由.</w:t>
      </w:r>
    </w:p>
    <w:p>
      <w:r>
        <w:rPr>
          <w:rFonts w:ascii="宋体" w:hAnsi="宋体" w:eastAsia="宋体"/>
          <w:sz w:val="21"/>
        </w:rPr>
        <w:t>【解题思路】（1）确定，解不等式得到答案.</w:t>
      </w:r>
    </w:p>
    <w:p>
      <w:r>
        <w:rPr>
          <w:rFonts w:ascii="宋体" w:hAnsi="宋体" w:eastAsia="宋体"/>
          <w:sz w:val="21"/>
        </w:rPr>
        <w:t>（2）利用均值不等式和二次函数性质分别计算最大值，比较得到答案.</w:t>
      </w:r>
    </w:p>
    <w:p>
      <w:r>
        <w:rPr>
          <w:rFonts w:ascii="宋体" w:hAnsi="宋体" w:eastAsia="宋体"/>
          <w:sz w:val="21"/>
        </w:rPr>
        <w:t>【解答过程】（1），</w:t>
      </w:r>
    </w:p>
    <w:p>
      <w:r>
        <w:rPr>
          <w:rFonts w:ascii="宋体" w:hAnsi="宋体" w:eastAsia="宋体"/>
          <w:sz w:val="21"/>
        </w:rPr>
        <w:t>解不等式，得，，故，</w:t>
      </w:r>
    </w:p>
    <w:p>
      <w:r>
        <w:rPr>
          <w:rFonts w:ascii="宋体" w:hAnsi="宋体" w:eastAsia="宋体"/>
          <w:sz w:val="21"/>
        </w:rPr>
        <w:t>故从第 3 年该设备开始全年盈利；</w:t>
      </w:r>
    </w:p>
    <w:p>
      <w:r>
        <w:rPr>
          <w:rFonts w:ascii="宋体" w:hAnsi="宋体" w:eastAsia="宋体"/>
          <w:sz w:val="21"/>
        </w:rPr>
        <w:t>（2）①，</w:t>
      </w:r>
    </w:p>
    <w:p>
      <w:r>
        <w:rPr>
          <w:rFonts w:ascii="宋体" w:hAnsi="宋体" w:eastAsia="宋体"/>
          <w:sz w:val="21"/>
        </w:rPr>
        <w:t>当且仅当时，即时等号成立.</w:t>
      </w:r>
    </w:p>
    <w:p>
      <w:r>
        <w:rPr>
          <w:rFonts w:ascii="宋体" w:hAnsi="宋体" w:eastAsia="宋体"/>
          <w:sz w:val="21"/>
        </w:rPr>
        <w:t>到2025年，年平均盈利额达到最大值，该设备可获利万元.</w:t>
      </w:r>
    </w:p>
    <w:p>
      <w:r>
        <w:rPr>
          <w:rFonts w:ascii="宋体" w:hAnsi="宋体" w:eastAsia="宋体"/>
          <w:sz w:val="21"/>
        </w:rPr>
        <w:t>②，当时，.</w:t>
      </w:r>
    </w:p>
    <w:p>
      <w:r>
        <w:rPr>
          <w:rFonts w:ascii="宋体" w:hAnsi="宋体" w:eastAsia="宋体"/>
          <w:sz w:val="21"/>
        </w:rPr>
        <w:t>故到 2028 年，盈利额达到最大值，该设备可获利 万元.</w:t>
      </w:r>
    </w:p>
    <w:p>
      <w:r>
        <w:rPr>
          <w:rFonts w:ascii="宋体" w:hAnsi="宋体" w:eastAsia="宋体"/>
          <w:sz w:val="21"/>
        </w:rPr>
        <w:t>因为两种方案企业获利总额相同，而方案①所用时间较短，故方案①比较合理.</w:t>
      </w:r>
    </w:p>
    <w:p>
      <w:r>
        <w:rPr>
          <w:rFonts w:ascii="宋体" w:hAnsi="宋体" w:eastAsia="宋体"/>
          <w:sz w:val="21"/>
        </w:rPr>
        <w:t>【变式9-3】（23-24高一上·四川成都·期末）如图所示，一条笔直的河流（忽略河的宽度）两侧各有一个社区（忽略社区的大小），社区距离上最近的点的距离是社区距离上最近的点的距离是，且.点是线段上一点，设.</w:t>
      </w:r>
    </w:p>
    <w:p>
      <w:r>
        <w:rPr>
          <w:rFonts w:ascii="宋体" w:hAnsi="宋体" w:eastAsia="宋体"/>
          <w:sz w:val="21"/>
        </w:rPr>
        <w:t>现规划了如下三项工程：</w:t>
      </w:r>
    </w:p>
    <w:p>
      <w:r>
        <w:rPr>
          <w:rFonts w:ascii="宋体" w:hAnsi="宋体" w:eastAsia="宋体"/>
          <w:sz w:val="21"/>
        </w:rPr>
        <w:t>工程1：在点处修建一座造价0.1亿元的人行观光天桥；</w:t>
      </w:r>
    </w:p>
    <w:p>
      <w:r>
        <w:rPr>
          <w:rFonts w:ascii="宋体" w:hAnsi="宋体" w:eastAsia="宋体"/>
          <w:sz w:val="21"/>
        </w:rPr>
        <w:t>工程2：将直角三角形地块全部修建为面积至少的文化主题公园，且每平方千米造价为亿元；</w:t>
      </w:r>
    </w:p>
    <w:p>
      <w:r>
        <w:rPr>
          <w:rFonts w:ascii="宋体" w:hAnsi="宋体" w:eastAsia="宋体"/>
          <w:sz w:val="21"/>
        </w:rPr>
        <w:t>工程3：将直角三角形地块全部修建为面积至少的湿地公园，且每平方千米造价为1亿元.</w:t>
      </w:r>
    </w:p>
    <w:p>
      <w:r>
        <w:rPr>
          <w:rFonts w:ascii="宋体" w:hAnsi="宋体" w:eastAsia="宋体"/>
          <w:sz w:val="21"/>
        </w:rPr>
        <w:t>记这三项工程的总造价为亿元.</w:t>
      </w:r>
    </w:p>
    <w:p>
      <w:r>
        <w:rPr>
          <w:rFonts w:ascii="宋体" w:hAnsi="宋体" w:eastAsia="宋体"/>
          <w:sz w:val="21"/>
        </w:rPr>
        <w:t>(1)求实数的取值范围；</w:t>
      </w:r>
    </w:p>
    <w:p>
      <w:r>
        <w:rPr>
          <w:rFonts w:ascii="宋体" w:hAnsi="宋体" w:eastAsia="宋体"/>
          <w:sz w:val="21"/>
        </w:rPr>
        <w:t>(2)问点在何处时，最小，并求出该最小值.</w:t>
      </w:r>
    </w:p>
    <w:p>
      <w:r>
        <w:rPr>
          <w:rFonts w:ascii="宋体" w:hAnsi="宋体" w:eastAsia="宋体"/>
          <w:sz w:val="21"/>
        </w:rPr>
        <w:t>【解题思路】（1）由直角三角形地块全部修建为面积至少和直角三角形地块全部修建为面积至少的文化主题公园湿地公园，列不等式求解即可得出答案.</w:t>
      </w:r>
    </w:p>
    <w:p>
      <w:r>
        <w:rPr>
          <w:rFonts w:ascii="宋体" w:hAnsi="宋体" w:eastAsia="宋体"/>
          <w:sz w:val="21"/>
        </w:rPr>
        <w:t>（2）由题意可得，由基本不等式求解即可.</w:t>
      </w:r>
    </w:p>
    <w:p>
      <w:r>
        <w:rPr>
          <w:rFonts w:ascii="宋体" w:hAnsi="宋体" w:eastAsia="宋体"/>
          <w:sz w:val="21"/>
        </w:rPr>
        <w:t>【解答过程】（1）因为直角三角形地块全部修建为面积至少的湿地公园，</w:t>
      </w:r>
    </w:p>
    <w:p>
      <w:r>
        <w:rPr>
          <w:rFonts w:ascii="宋体" w:hAnsi="宋体" w:eastAsia="宋体"/>
          <w:sz w:val="21"/>
        </w:rPr>
        <w:t>所以，解得：</w:t>
      </w:r>
    </w:p>
    <w:p>
      <w:r>
        <w:rPr>
          <w:rFonts w:ascii="宋体" w:hAnsi="宋体" w:eastAsia="宋体"/>
          <w:sz w:val="21"/>
        </w:rPr>
        <w:t>直角三角形地块全部修建为面积至少的文化主题公园，</w:t>
      </w:r>
    </w:p>
    <w:p>
      <w:r>
        <w:rPr>
          <w:rFonts w:ascii="宋体" w:hAnsi="宋体" w:eastAsia="宋体"/>
          <w:sz w:val="21"/>
        </w:rPr>
        <w:t>所以，解得：,</w:t>
      </w:r>
    </w:p>
    <w:p>
      <w:r>
        <w:rPr>
          <w:rFonts w:ascii="宋体" w:hAnsi="宋体" w:eastAsia="宋体"/>
          <w:sz w:val="21"/>
        </w:rPr>
        <w:t>故实数的取值范围为.</w:t>
      </w:r>
    </w:p>
    <w:p>
      <w:r>
        <w:rPr>
          <w:rFonts w:ascii="宋体" w:hAnsi="宋体" w:eastAsia="宋体"/>
          <w:sz w:val="21"/>
        </w:rPr>
        <w:t>（2）依题意可得：</w:t>
      </w:r>
    </w:p>
    <w:p>
      <w:r>
        <w:rPr>
          <w:rFonts w:ascii="宋体" w:hAnsi="宋体" w:eastAsia="宋体"/>
          <w:sz w:val="21"/>
        </w:rPr>
        <w:t>，</w:t>
      </w:r>
    </w:p>
    <w:p>
      <w:r>
        <w:rPr>
          <w:rFonts w:ascii="宋体" w:hAnsi="宋体" w:eastAsia="宋体"/>
          <w:sz w:val="21"/>
        </w:rPr>
        <w:t>当且仅当，即时取等.</w:t>
      </w:r>
    </w:p>
    <w:p>
      <w:r>
        <w:rPr>
          <w:rFonts w:ascii="宋体" w:hAnsi="宋体" w:eastAsia="宋体"/>
          <w:sz w:val="21"/>
        </w:rPr>
        <w:t>所以当点满足时，最小，最小值为亿元.</w:t>
      </w:r>
    </w:p>
    <w:p/>
    <w:p>
      <w:pPr>
        <w:pStyle w:val="Heading2"/>
      </w:pPr>
      <w:r>
        <w:rPr>
          <w:rFonts w:ascii="黑体" w:hAnsi="黑体" w:eastAsia="黑体"/>
        </w:rPr>
        <w:t>2.3节</w:t>
      </w:r>
    </w:p>
    <w:p>
      <w:pPr>
        <w:pStyle w:val="Heading3"/>
      </w:pPr>
      <w:r>
        <w:rPr>
          <w:rFonts w:ascii="楷体" w:hAnsi="楷体" w:eastAsia="楷体"/>
        </w:rPr>
        <w:t>⭐ 基础巩固（一隅三反）</w:t>
      </w:r>
    </w:p>
    <w:p>
      <w:r>
        <w:rPr>
          <w:rFonts w:ascii="宋体" w:hAnsi="宋体" w:eastAsia="宋体"/>
          <w:sz w:val="21"/>
        </w:rPr>
        <w:t>2.3 二次函数与一元二次方程、不等式（精练）</w:t>
      </w:r>
    </w:p>
    <w:p>
      <w:r>
        <w:rPr>
          <w:rFonts w:ascii="宋体" w:hAnsi="宋体" w:eastAsia="宋体"/>
          <w:sz w:val="21"/>
        </w:rPr>
        <w:t>1．（2023春·山东滨州）若不等式的解集为或，则（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【答案】D</w:t>
      </w:r>
    </w:p>
    <w:p>
      <w:r>
        <w:rPr>
          <w:rFonts w:ascii="宋体" w:hAnsi="宋体" w:eastAsia="宋体"/>
          <w:sz w:val="21"/>
        </w:rPr>
        <w:t>【解析】因为不等式的解集为或，所以和时，，</w:t>
      </w:r>
    </w:p>
    <w:p>
      <w:r>
        <w:rPr>
          <w:rFonts w:ascii="宋体" w:hAnsi="宋体" w:eastAsia="宋体"/>
          <w:sz w:val="21"/>
        </w:rPr>
        <w:t>即，，解得,,故选：D．</w:t>
      </w:r>
    </w:p>
    <w:p>
      <w:r>
        <w:rPr>
          <w:rFonts w:ascii="宋体" w:hAnsi="宋体" w:eastAsia="宋体"/>
          <w:sz w:val="21"/>
        </w:rPr>
        <w:t>2．（2023·高一课时练习）若，则不等式的解集是（    ）</w:t>
      </w:r>
    </w:p>
    <w:p>
      <w:r>
        <w:rPr>
          <w:rFonts w:ascii="宋体" w:hAnsi="宋体" w:eastAsia="宋体"/>
          <w:sz w:val="21"/>
        </w:rPr>
        <w:t>A．</w:t>
        <w:tab/>
        <w:t>B．</w:t>
        <w:tab/>
        <w:t>C．</w:t>
        <w:tab/>
        <w:t>D．</w:t>
      </w:r>
    </w:p>
    <w:p>
      <w:r>
        <w:rPr>
          <w:rFonts w:ascii="宋体" w:hAnsi="宋体" w:eastAsia="宋体"/>
          <w:sz w:val="21"/>
        </w:rPr>
        <w:t>【答案】D</w:t>
      </w:r>
    </w:p>
    <w:p>
      <w:r>
        <w:rPr>
          <w:rFonts w:ascii="宋体" w:hAnsi="宋体" w:eastAsia="宋体"/>
          <w:sz w:val="21"/>
        </w:rPr>
        <w:t>【解析】由于，所以,所以不等式的解集，故选：D</w:t>
      </w:r>
    </w:p>
    <w:p>
      <w:r>
        <w:rPr>
          <w:rFonts w:ascii="宋体" w:hAnsi="宋体" w:eastAsia="宋体"/>
          <w:sz w:val="21"/>
        </w:rPr>
        <w:t>3．（2023·广东广州）若不等式的解集是的子集，则a的范围是（　　）</w:t>
      </w:r>
    </w:p>
    <w:p>
      <w:r>
        <w:rPr>
          <w:rFonts w:ascii="宋体" w:hAnsi="宋体" w:eastAsia="宋体"/>
          <w:sz w:val="21"/>
        </w:rPr>
        <w:t>A．[－4，3]</w:t>
        <w:tab/>
        <w:t>B．[－4，2]</w:t>
      </w:r>
    </w:p>
    <w:p>
      <w:r>
        <w:rPr>
          <w:rFonts w:ascii="宋体" w:hAnsi="宋体" w:eastAsia="宋体"/>
          <w:sz w:val="21"/>
        </w:rPr>
        <w:t>C．[－1，3]</w:t>
        <w:tab/>
        <w:t>D．[－2，2]</w:t>
      </w:r>
    </w:p>
    <w:p>
      <w:r>
        <w:rPr>
          <w:rFonts w:ascii="宋体" w:hAnsi="宋体" w:eastAsia="宋体"/>
          <w:sz w:val="21"/>
        </w:rPr>
        <w:t>【答案】A</w:t>
      </w:r>
    </w:p>
    <w:p>
      <w:r>
        <w:rPr>
          <w:rFonts w:ascii="宋体" w:hAnsi="宋体" w:eastAsia="宋体"/>
          <w:sz w:val="21"/>
        </w:rPr>
        <w:t>【解析】原不等式可化为.</w:t>
      </w:r>
    </w:p>
    <w:p>
      <w:r>
        <w:rPr>
          <w:rFonts w:ascii="宋体" w:hAnsi="宋体" w:eastAsia="宋体"/>
          <w:sz w:val="21"/>
        </w:rPr>
        <w:t>当a＜1时，不等式的解集为[a，1]，此时只要即可，即；</w:t>
      </w:r>
    </w:p>
    <w:p>
      <w:r>
        <w:rPr>
          <w:rFonts w:ascii="宋体" w:hAnsi="宋体" w:eastAsia="宋体"/>
          <w:sz w:val="21"/>
        </w:rPr>
        <w:t>当a＝1时，不等式的解为x＝1，此时符合要求；</w:t>
      </w:r>
    </w:p>
    <w:p>
      <w:r>
        <w:rPr>
          <w:rFonts w:ascii="宋体" w:hAnsi="宋体" w:eastAsia="宋体"/>
          <w:sz w:val="21"/>
        </w:rPr>
        <w:t>当a＞1时，不等式的解集为[1，a]，此时只要即可，即.</w:t>
      </w:r>
    </w:p>
    <w:p>
      <w:r>
        <w:rPr>
          <w:rFonts w:ascii="宋体" w:hAnsi="宋体" w:eastAsia="宋体"/>
          <w:sz w:val="21"/>
        </w:rPr>
        <w:t>综上可得：.</w:t>
      </w:r>
    </w:p>
    <w:p>
      <w:r>
        <w:rPr>
          <w:rFonts w:ascii="宋体" w:hAnsi="宋体" w:eastAsia="宋体"/>
          <w:sz w:val="21"/>
        </w:rPr>
        <w:t>故选：A.</w:t>
      </w:r>
    </w:p>
    <w:p>
      <w:r>
        <w:rPr>
          <w:rFonts w:ascii="宋体" w:hAnsi="宋体" w:eastAsia="宋体"/>
          <w:sz w:val="21"/>
        </w:rPr>
        <w:t>4．（2023春·辽宁）关于的不等式的解集为，则不等式的解集为（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【答案】A</w:t>
      </w:r>
    </w:p>
    <w:p>
      <w:r>
        <w:rPr>
          <w:rFonts w:ascii="宋体" w:hAnsi="宋体" w:eastAsia="宋体"/>
          <w:sz w:val="21"/>
        </w:rPr>
        <w:t>【解析】因为关于的不等式的解集为，</w:t>
      </w:r>
    </w:p>
    <w:p>
      <w:r>
        <w:rPr>
          <w:rFonts w:ascii="宋体" w:hAnsi="宋体" w:eastAsia="宋体"/>
          <w:sz w:val="21"/>
        </w:rPr>
        <w:t>所以，且，，所以，，</w:t>
      </w:r>
    </w:p>
    <w:p>
      <w:r>
        <w:rPr>
          <w:rFonts w:ascii="宋体" w:hAnsi="宋体" w:eastAsia="宋体"/>
          <w:sz w:val="21"/>
        </w:rPr>
        <w:t>所以化为，解得.故选：A.</w:t>
      </w:r>
    </w:p>
    <w:p>
      <w:r>
        <w:rPr>
          <w:rFonts w:ascii="宋体" w:hAnsi="宋体" w:eastAsia="宋体"/>
          <w:sz w:val="21"/>
        </w:rPr>
        <w:t>5（2022秋·河南周口·高一校考阶段练习）已知关于x的不等式的解集为，其中，则的最小值为（    ）</w:t>
      </w:r>
    </w:p>
    <w:p>
      <w:r>
        <w:rPr>
          <w:rFonts w:ascii="宋体" w:hAnsi="宋体" w:eastAsia="宋体"/>
          <w:sz w:val="21"/>
        </w:rPr>
        <w:t>A．4</w:t>
        <w:tab/>
        <w:t>B．</w:t>
        <w:tab/>
        <w:t>C．2</w:t>
        <w:tab/>
        <w:t>D．1</w:t>
      </w:r>
    </w:p>
    <w:p>
      <w:r>
        <w:rPr>
          <w:rFonts w:ascii="宋体" w:hAnsi="宋体" w:eastAsia="宋体"/>
          <w:sz w:val="21"/>
        </w:rPr>
        <w:t>【答案】C</w:t>
      </w:r>
    </w:p>
    <w:p>
      <w:r>
        <w:rPr>
          <w:rFonts w:ascii="宋体" w:hAnsi="宋体" w:eastAsia="宋体"/>
          <w:sz w:val="21"/>
        </w:rPr>
        <w:t>【解析】由题意关于x的不等式的解集为，其中，</w:t>
      </w:r>
    </w:p>
    <w:p>
      <w:r>
        <w:rPr>
          <w:rFonts w:ascii="宋体" w:hAnsi="宋体" w:eastAsia="宋体"/>
          <w:sz w:val="21"/>
        </w:rPr>
        <w:t>可知 ，且为的两根，且，</w:t>
      </w:r>
    </w:p>
    <w:p>
      <w:r>
        <w:rPr>
          <w:rFonts w:ascii="宋体" w:hAnsi="宋体" w:eastAsia="宋体"/>
          <w:sz w:val="21"/>
        </w:rPr>
        <w:t>即，即 ，</w:t>
      </w:r>
    </w:p>
    <w:p>
      <w:r>
        <w:rPr>
          <w:rFonts w:ascii="宋体" w:hAnsi="宋体" w:eastAsia="宋体"/>
          <w:sz w:val="21"/>
        </w:rPr>
        <w:t>所以，当且仅当时取等号，故选:C.</w:t>
      </w:r>
    </w:p>
    <w:p>
      <w:r>
        <w:rPr>
          <w:rFonts w:ascii="宋体" w:hAnsi="宋体" w:eastAsia="宋体"/>
          <w:sz w:val="21"/>
        </w:rPr>
        <w:t>6．（2022秋·江苏盐城·高一江苏省上冈高级中学校联考期中）已知不等式的解集为，则的值是（    ）</w:t>
      </w:r>
    </w:p>
    <w:p>
      <w:r>
        <w:rPr>
          <w:rFonts w:ascii="宋体" w:hAnsi="宋体" w:eastAsia="宋体"/>
          <w:sz w:val="21"/>
        </w:rPr>
        <w:t>A．3</w:t>
        <w:tab/>
        <w:t>B．4</w:t>
        <w:tab/>
        <w:t>C．5</w:t>
        <w:tab/>
        <w:t>D．6</w:t>
      </w:r>
    </w:p>
    <w:p>
      <w:r>
        <w:rPr>
          <w:rFonts w:ascii="宋体" w:hAnsi="宋体" w:eastAsia="宋体"/>
          <w:sz w:val="21"/>
        </w:rPr>
        <w:t>【答案】C</w:t>
      </w:r>
    </w:p>
    <w:p>
      <w:r>
        <w:rPr>
          <w:rFonts w:ascii="宋体" w:hAnsi="宋体" w:eastAsia="宋体"/>
          <w:sz w:val="21"/>
        </w:rPr>
        <w:t>【解析】由题可知：3和4是方程的两个实数根，</w:t>
      </w:r>
    </w:p>
    <w:p>
      <w:r>
        <w:rPr>
          <w:rFonts w:ascii="宋体" w:hAnsi="宋体" w:eastAsia="宋体"/>
          <w:sz w:val="21"/>
        </w:rPr>
        <w:t>由韦达定理可知：，解得：，则.故选：C</w:t>
      </w:r>
    </w:p>
    <w:p>
      <w:r>
        <w:rPr>
          <w:rFonts w:ascii="宋体" w:hAnsi="宋体" w:eastAsia="宋体"/>
          <w:sz w:val="21"/>
        </w:rPr>
        <w:t>7．（2023春·福建泉州）“关于的不等式的解集为”的一个必要不充分条件是（    ）</w:t>
      </w:r>
    </w:p>
    <w:p>
      <w:r>
        <w:rPr>
          <w:rFonts w:ascii="宋体" w:hAnsi="宋体" w:eastAsia="宋体"/>
          <w:sz w:val="21"/>
        </w:rPr>
        <w:t>A．</w:t>
        <w:tab/>
        <w:t>B．</w:t>
        <w:tab/>
        <w:t>C．</w:t>
        <w:tab/>
        <w:t>D．或</w:t>
      </w:r>
    </w:p>
    <w:p>
      <w:r>
        <w:rPr>
          <w:rFonts w:ascii="宋体" w:hAnsi="宋体" w:eastAsia="宋体"/>
          <w:sz w:val="21"/>
        </w:rPr>
        <w:t>【答案】C</w:t>
      </w:r>
    </w:p>
    <w:p>
      <w:r>
        <w:rPr>
          <w:rFonts w:ascii="宋体" w:hAnsi="宋体" w:eastAsia="宋体"/>
          <w:sz w:val="21"/>
        </w:rPr>
        <w:t>【解析】因为不等式的解集为，所以应有，</w:t>
      </w:r>
    </w:p>
    <w:p>
      <w:r>
        <w:rPr>
          <w:rFonts w:ascii="宋体" w:hAnsi="宋体" w:eastAsia="宋体"/>
          <w:sz w:val="21"/>
        </w:rPr>
        <w:t>解得.选择的必要不充分条件的范围，应该大于包含的范围，显然只有C项满足.故选：C.</w:t>
      </w:r>
    </w:p>
    <w:p>
      <w:r>
        <w:rPr>
          <w:rFonts w:ascii="宋体" w:hAnsi="宋体" w:eastAsia="宋体"/>
          <w:sz w:val="21"/>
        </w:rPr>
        <w:t>8．（2023·全国·高一专题练习）若关于的不等式有解，则实数的取值范围是（    ）</w:t>
      </w:r>
    </w:p>
    <w:p>
      <w:r>
        <w:rPr>
          <w:rFonts w:ascii="宋体" w:hAnsi="宋体" w:eastAsia="宋体"/>
          <w:sz w:val="21"/>
        </w:rPr>
        <w:t>A．</w:t>
        <w:tab/>
        <w:t>B．</w:t>
        <w:tab/>
        <w:t>C．</w:t>
        <w:tab/>
        <w:t>D．</w:t>
      </w:r>
    </w:p>
    <w:p>
      <w:r>
        <w:rPr>
          <w:rFonts w:ascii="宋体" w:hAnsi="宋体" w:eastAsia="宋体"/>
          <w:sz w:val="21"/>
        </w:rPr>
        <w:t>【答案】C</w:t>
      </w:r>
    </w:p>
    <w:p>
      <w:r>
        <w:rPr>
          <w:rFonts w:ascii="宋体" w:hAnsi="宋体" w:eastAsia="宋体"/>
          <w:sz w:val="21"/>
        </w:rPr>
        <w:t>【解析】若关于的不等式有解,则，解得.故选：C.</w:t>
      </w:r>
    </w:p>
    <w:p>
      <w:r>
        <w:rPr>
          <w:rFonts w:ascii="宋体" w:hAnsi="宋体" w:eastAsia="宋体"/>
          <w:sz w:val="21"/>
        </w:rPr>
        <w:t>9．（2023·广东广州）已知关于的方程在区间内有实根，则实数的取值范围是（    ）</w:t>
      </w:r>
    </w:p>
    <w:p>
      <w:r>
        <w:rPr>
          <w:rFonts w:ascii="宋体" w:hAnsi="宋体" w:eastAsia="宋体"/>
          <w:sz w:val="21"/>
        </w:rPr>
        <w:t>A．</w:t>
        <w:tab/>
        <w:t>B．</w:t>
        <w:tab/>
        <w:t>C．</w:t>
        <w:tab/>
        <w:t>D．</w:t>
      </w:r>
    </w:p>
    <w:p>
      <w:r>
        <w:rPr>
          <w:rFonts w:ascii="宋体" w:hAnsi="宋体" w:eastAsia="宋体"/>
          <w:sz w:val="21"/>
        </w:rPr>
        <w:t>【答案】B</w:t>
      </w:r>
    </w:p>
    <w:p>
      <w:r>
        <w:rPr>
          <w:rFonts w:ascii="宋体" w:hAnsi="宋体" w:eastAsia="宋体"/>
          <w:sz w:val="21"/>
        </w:rPr>
        <w:t>【解析】因为关于的方程在区间内有实根，</w:t>
      </w:r>
    </w:p>
    <w:p>
      <w:r>
        <w:rPr>
          <w:rFonts w:ascii="宋体" w:hAnsi="宋体" w:eastAsia="宋体"/>
          <w:sz w:val="21"/>
        </w:rPr>
        <w:t>所以在区间内有实根，</w:t>
      </w:r>
    </w:p>
    <w:p>
      <w:r>
        <w:rPr>
          <w:rFonts w:ascii="宋体" w:hAnsi="宋体" w:eastAsia="宋体"/>
          <w:sz w:val="21"/>
        </w:rPr>
        <w:t>令，，所以在上单调递减，</w:t>
      </w:r>
    </w:p>
    <w:p>
      <w:r>
        <w:rPr>
          <w:rFonts w:ascii="宋体" w:hAnsi="宋体" w:eastAsia="宋体"/>
          <w:sz w:val="21"/>
        </w:rPr>
        <w:t>所以，即，</w:t>
      </w:r>
    </w:p>
    <w:p>
      <w:r>
        <w:rPr>
          <w:rFonts w:ascii="宋体" w:hAnsi="宋体" w:eastAsia="宋体"/>
          <w:sz w:val="21"/>
        </w:rPr>
        <w:t>依题意与在内有交点，所以.故选：B</w:t>
      </w:r>
    </w:p>
    <w:p>
      <w:r>
        <w:rPr>
          <w:rFonts w:ascii="宋体" w:hAnsi="宋体" w:eastAsia="宋体"/>
          <w:sz w:val="21"/>
        </w:rPr>
        <w:t>10．（2023春·浙江温州·）（多选）关于x的不等式的解集中恰有3个正整数解，则a的值可以为（    ）</w:t>
      </w:r>
    </w:p>
    <w:p>
      <w:r>
        <w:rPr>
          <w:rFonts w:ascii="宋体" w:hAnsi="宋体" w:eastAsia="宋体"/>
          <w:sz w:val="21"/>
        </w:rPr>
        <w:t>A．</w:t>
        <w:tab/>
        <w:t>B．</w:t>
        <w:tab/>
        <w:t>C．</w:t>
        <w:tab/>
        <w:t>D．2</w:t>
      </w:r>
    </w:p>
    <w:p>
      <w:r>
        <w:rPr>
          <w:rFonts w:ascii="宋体" w:hAnsi="宋体" w:eastAsia="宋体"/>
          <w:sz w:val="21"/>
        </w:rPr>
        <w:t>【答案】CD</w:t>
      </w:r>
    </w:p>
    <w:p>
      <w:r>
        <w:rPr>
          <w:rFonts w:ascii="宋体" w:hAnsi="宋体" w:eastAsia="宋体"/>
          <w:sz w:val="21"/>
        </w:rPr>
        <w:t>【解析】不等式化简为的解集中恰有3个正整数，</w:t>
      </w:r>
    </w:p>
    <w:p>
      <w:r>
        <w:rPr>
          <w:rFonts w:ascii="宋体" w:hAnsi="宋体" w:eastAsia="宋体"/>
          <w:sz w:val="21"/>
        </w:rPr>
        <w:t>当时，不等式化为，则解集中有无数个整数.</w:t>
      </w:r>
    </w:p>
    <w:p>
      <w:r>
        <w:rPr>
          <w:rFonts w:ascii="宋体" w:hAnsi="宋体" w:eastAsia="宋体"/>
          <w:sz w:val="21"/>
        </w:rPr>
        <w:t>当时，不等式的解集中有无数个正整数，故A错误；</w:t>
      </w:r>
    </w:p>
    <w:p>
      <w:r>
        <w:rPr>
          <w:rFonts w:ascii="宋体" w:hAnsi="宋体" w:eastAsia="宋体"/>
          <w:sz w:val="21"/>
        </w:rPr>
        <w:t>所以，，，所以</w:t>
      </w:r>
    </w:p>
    <w:p>
      <w:r>
        <w:rPr>
          <w:rFonts w:ascii="宋体" w:hAnsi="宋体" w:eastAsia="宋体"/>
          <w:sz w:val="21"/>
        </w:rPr>
        <w:t>所以不等式的解集为：， 根据0一定属于此集合，</w:t>
      </w:r>
    </w:p>
    <w:p>
      <w:r>
        <w:rPr>
          <w:rFonts w:ascii="宋体" w:hAnsi="宋体" w:eastAsia="宋体"/>
          <w:sz w:val="21"/>
        </w:rPr>
        <w:t>则由不等式的解集中恰有3个正整数，则这3个整数中一定为：，</w:t>
      </w:r>
    </w:p>
    <w:p>
      <w:r>
        <w:rPr>
          <w:rFonts w:ascii="宋体" w:hAnsi="宋体" w:eastAsia="宋体"/>
          <w:sz w:val="21"/>
        </w:rPr>
        <w:t>则，解得故可取和2，故C,D正确，AB错误；故选：CD.</w:t>
      </w:r>
    </w:p>
    <w:p>
      <w:r>
        <w:rPr>
          <w:rFonts w:ascii="宋体" w:hAnsi="宋体" w:eastAsia="宋体"/>
          <w:sz w:val="21"/>
        </w:rPr>
        <w:t>11．（2023·河南郑州）（多选）已知关于的不等式解集为或，则下列结论正确的有（    ）</w:t>
      </w:r>
    </w:p>
    <w:p>
      <w:r>
        <w:rPr>
          <w:rFonts w:ascii="宋体" w:hAnsi="宋体" w:eastAsia="宋体"/>
          <w:sz w:val="21"/>
        </w:rPr>
        <w:t>A．</w:t>
      </w:r>
    </w:p>
    <w:p>
      <w:r>
        <w:rPr>
          <w:rFonts w:ascii="宋体" w:hAnsi="宋体" w:eastAsia="宋体"/>
          <w:sz w:val="21"/>
        </w:rPr>
        <w:t>B．不等式的解集为</w:t>
      </w:r>
    </w:p>
    <w:p>
      <w:r>
        <w:rPr>
          <w:rFonts w:ascii="宋体" w:hAnsi="宋体" w:eastAsia="宋体"/>
          <w:sz w:val="21"/>
        </w:rPr>
        <w:t>C．</w:t>
      </w:r>
    </w:p>
    <w:p>
      <w:r>
        <w:rPr>
          <w:rFonts w:ascii="宋体" w:hAnsi="宋体" w:eastAsia="宋体"/>
          <w:sz w:val="21"/>
        </w:rPr>
        <w:t>D．不等式的解集为或</w:t>
      </w:r>
    </w:p>
    <w:p>
      <w:r>
        <w:rPr>
          <w:rFonts w:ascii="宋体" w:hAnsi="宋体" w:eastAsia="宋体"/>
          <w:sz w:val="21"/>
        </w:rPr>
        <w:t>【答案】AD</w:t>
      </w:r>
    </w:p>
    <w:p>
      <w:r>
        <w:rPr>
          <w:rFonts w:ascii="宋体" w:hAnsi="宋体" w:eastAsia="宋体"/>
          <w:sz w:val="21"/>
        </w:rPr>
        <w:t>【解析】关于的不等式解集为或,</w:t>
      </w:r>
    </w:p>
    <w:p>
      <w:r>
        <w:rPr>
          <w:rFonts w:ascii="宋体" w:hAnsi="宋体" w:eastAsia="宋体"/>
          <w:sz w:val="21"/>
        </w:rPr>
        <w:t>结合二次函数和一元二次方程以及不等式的关系，</w:t>
      </w:r>
    </w:p>
    <w:p>
      <w:r>
        <w:rPr>
          <w:rFonts w:ascii="宋体" w:hAnsi="宋体" w:eastAsia="宋体"/>
          <w:sz w:val="21"/>
        </w:rPr>
        <w:t>可得，且是的两根，A正确；</w:t>
      </w:r>
    </w:p>
    <w:p>
      <w:r>
        <w:rPr>
          <w:rFonts w:ascii="宋体" w:hAnsi="宋体" w:eastAsia="宋体"/>
          <w:sz w:val="21"/>
        </w:rPr>
        <w:t>则，故，</w:t>
      </w:r>
    </w:p>
    <w:p>
      <w:r>
        <w:rPr>
          <w:rFonts w:ascii="宋体" w:hAnsi="宋体" w:eastAsia="宋体"/>
          <w:sz w:val="21"/>
        </w:rPr>
        <w:t>所以即，即的解集为，B错误；</w:t>
      </w:r>
    </w:p>
    <w:p>
      <w:r>
        <w:rPr>
          <w:rFonts w:ascii="宋体" w:hAnsi="宋体" w:eastAsia="宋体"/>
          <w:sz w:val="21"/>
        </w:rPr>
        <w:t>由于的不等式解集为或,</w:t>
      </w:r>
    </w:p>
    <w:p>
      <w:r>
        <w:rPr>
          <w:rFonts w:ascii="宋体" w:hAnsi="宋体" w:eastAsia="宋体"/>
          <w:sz w:val="21"/>
        </w:rPr>
        <w:t>故时，，即，C错误；</w:t>
      </w:r>
    </w:p>
    <w:p>
      <w:r>
        <w:rPr>
          <w:rFonts w:ascii="宋体" w:hAnsi="宋体" w:eastAsia="宋体"/>
          <w:sz w:val="21"/>
        </w:rPr>
        <w:t>由以上分析可知不等式即，</w:t>
      </w:r>
    </w:p>
    <w:p>
      <w:r>
        <w:rPr>
          <w:rFonts w:ascii="宋体" w:hAnsi="宋体" w:eastAsia="宋体"/>
          <w:sz w:val="21"/>
        </w:rPr>
        <w:t>因为，故或，</w:t>
      </w:r>
    </w:p>
    <w:p>
      <w:r>
        <w:rPr>
          <w:rFonts w:ascii="宋体" w:hAnsi="宋体" w:eastAsia="宋体"/>
          <w:sz w:val="21"/>
        </w:rPr>
        <w:t>故不等式的解集为或，D正确，</w:t>
      </w:r>
    </w:p>
    <w:p>
      <w:r>
        <w:rPr>
          <w:rFonts w:ascii="宋体" w:hAnsi="宋体" w:eastAsia="宋体"/>
          <w:sz w:val="21"/>
        </w:rPr>
        <w:t>故选：AD</w:t>
      </w:r>
    </w:p>
    <w:p>
      <w:r>
        <w:rPr>
          <w:rFonts w:ascii="宋体" w:hAnsi="宋体" w:eastAsia="宋体"/>
          <w:sz w:val="21"/>
        </w:rPr>
        <w:t>12．（2023·河北唐山）（多选）已知关于x的不等式的解集为，则下列结论正确的是（    ）</w:t>
      </w:r>
    </w:p>
    <w:p>
      <w:r>
        <w:rPr>
          <w:rFonts w:ascii="宋体" w:hAnsi="宋体" w:eastAsia="宋体"/>
          <w:sz w:val="21"/>
        </w:rPr>
        <w:t>A．</w:t>
      </w:r>
    </w:p>
    <w:p>
      <w:r>
        <w:rPr>
          <w:rFonts w:ascii="宋体" w:hAnsi="宋体" w:eastAsia="宋体"/>
          <w:sz w:val="21"/>
        </w:rPr>
        <w:t>B．</w:t>
      </w:r>
    </w:p>
    <w:p>
      <w:r>
        <w:rPr>
          <w:rFonts w:ascii="宋体" w:hAnsi="宋体" w:eastAsia="宋体"/>
          <w:sz w:val="21"/>
        </w:rPr>
        <w:t>C．</w:t>
      </w:r>
    </w:p>
    <w:p>
      <w:r>
        <w:rPr>
          <w:rFonts w:ascii="宋体" w:hAnsi="宋体" w:eastAsia="宋体"/>
          <w:sz w:val="21"/>
        </w:rPr>
        <w:t>D．关于x的不等式的解集为</w:t>
      </w:r>
    </w:p>
    <w:p>
      <w:r>
        <w:rPr>
          <w:rFonts w:ascii="宋体" w:hAnsi="宋体" w:eastAsia="宋体"/>
          <w:sz w:val="21"/>
        </w:rPr>
        <w:t>【答案】BC</w:t>
      </w:r>
    </w:p>
    <w:p>
      <w:r>
        <w:rPr>
          <w:rFonts w:ascii="宋体" w:hAnsi="宋体" w:eastAsia="宋体"/>
          <w:sz w:val="21"/>
        </w:rPr>
        <w:t>【解析】由不等式的解集为，所以和1是方程的两个根，由根与系数的关系可得 ，解得</w:t>
      </w:r>
    </w:p>
    <w:p>
      <w:r>
        <w:rPr>
          <w:rFonts w:ascii="宋体" w:hAnsi="宋体" w:eastAsia="宋体"/>
          <w:sz w:val="21"/>
        </w:rPr>
        <w:t>，</w:t>
      </w:r>
    </w:p>
    <w:p>
      <w:r>
        <w:rPr>
          <w:rFonts w:ascii="宋体" w:hAnsi="宋体" w:eastAsia="宋体"/>
          <w:sz w:val="21"/>
        </w:rPr>
        <w:t>故A错误，B正确，，故C正确，</w:t>
      </w:r>
    </w:p>
    <w:p>
      <w:r>
        <w:rPr>
          <w:rFonts w:ascii="宋体" w:hAnsi="宋体" w:eastAsia="宋体"/>
          <w:sz w:val="21"/>
        </w:rPr>
        <w:t>不等式变为，解得，故D错误，</w:t>
      </w:r>
    </w:p>
    <w:p>
      <w:r>
        <w:rPr>
          <w:rFonts w:ascii="宋体" w:hAnsi="宋体" w:eastAsia="宋体"/>
          <w:sz w:val="21"/>
        </w:rPr>
        <w:t>故选：BC</w:t>
      </w:r>
    </w:p>
    <w:p>
      <w:r>
        <w:rPr>
          <w:rFonts w:ascii="宋体" w:hAnsi="宋体" w:eastAsia="宋体"/>
          <w:sz w:val="21"/>
        </w:rPr>
        <w:t>13．（2022秋·高一课时练习）（多选）某商场若将进货单价为元的商品按每件元出售，每天可销售件，现准备采用提高售价来增加利润．已知这种商品每件销售价提高元，销售量就要减少件．那么要保证每天所赚的利润在元以上，每件销售价可能为（    ）</w:t>
      </w:r>
    </w:p>
    <w:p>
      <w:r>
        <w:rPr>
          <w:rFonts w:ascii="宋体" w:hAnsi="宋体" w:eastAsia="宋体"/>
          <w:sz w:val="21"/>
        </w:rPr>
        <w:t>A．元</w:t>
        <w:tab/>
        <w:t>B．元</w:t>
        <w:tab/>
        <w:t>C．元</w:t>
        <w:tab/>
        <w:t>D．元</w:t>
      </w:r>
    </w:p>
    <w:p>
      <w:r>
        <w:rPr>
          <w:rFonts w:ascii="宋体" w:hAnsi="宋体" w:eastAsia="宋体"/>
          <w:sz w:val="21"/>
        </w:rPr>
        <w:t>【答案】AB</w:t>
      </w:r>
    </w:p>
    <w:p>
      <w:r>
        <w:rPr>
          <w:rFonts w:ascii="宋体" w:hAnsi="宋体" w:eastAsia="宋体"/>
          <w:sz w:val="21"/>
        </w:rPr>
        <w:t>【解析】设销售价定为每件x元，利润为y元，则，</w:t>
      </w:r>
    </w:p>
    <w:p>
      <w:r>
        <w:rPr>
          <w:rFonts w:ascii="宋体" w:hAnsi="宋体" w:eastAsia="宋体"/>
          <w:sz w:val="21"/>
        </w:rPr>
        <w:t>依题意有，即，解得，</w:t>
      </w:r>
    </w:p>
    <w:p>
      <w:r>
        <w:rPr>
          <w:rFonts w:ascii="宋体" w:hAnsi="宋体" w:eastAsia="宋体"/>
          <w:sz w:val="21"/>
        </w:rPr>
        <w:t>所以每件销售价应为12元到16元之间，故每件销售价可能为13元或15元，故选︰AB．</w:t>
      </w:r>
    </w:p>
    <w:p>
      <w:r>
        <w:rPr>
          <w:rFonts w:ascii="宋体" w:hAnsi="宋体" w:eastAsia="宋体"/>
          <w:sz w:val="21"/>
        </w:rPr>
        <w:t>14．（2023春·四川南充）（多选）已知关于的不等式的解集为或，则下列说法正确的是（    ）</w:t>
      </w:r>
    </w:p>
    <w:p>
      <w:r>
        <w:rPr>
          <w:rFonts w:ascii="宋体" w:hAnsi="宋体" w:eastAsia="宋体"/>
          <w:sz w:val="21"/>
        </w:rPr>
        <w:t>A．</w:t>
        <w:tab/>
        <w:t>B．的解集为</w:t>
      </w:r>
    </w:p>
    <w:p>
      <w:r>
        <w:rPr>
          <w:rFonts w:ascii="宋体" w:hAnsi="宋体" w:eastAsia="宋体"/>
          <w:sz w:val="21"/>
        </w:rPr>
        <w:t>C．</w:t>
        <w:tab/>
        <w:t>D．的解集为</w:t>
      </w:r>
    </w:p>
    <w:p>
      <w:r>
        <w:rPr>
          <w:rFonts w:ascii="宋体" w:hAnsi="宋体" w:eastAsia="宋体"/>
          <w:sz w:val="21"/>
        </w:rPr>
        <w:t>【答案】ABD</w:t>
      </w:r>
    </w:p>
    <w:p>
      <w:r>
        <w:rPr>
          <w:rFonts w:ascii="宋体" w:hAnsi="宋体" w:eastAsia="宋体"/>
          <w:sz w:val="21"/>
        </w:rPr>
        <w:t>【解析】关于的不等式的解集为或，</w:t>
      </w:r>
    </w:p>
    <w:p>
      <w:r>
        <w:rPr>
          <w:rFonts w:ascii="宋体" w:hAnsi="宋体" w:eastAsia="宋体"/>
          <w:sz w:val="21"/>
        </w:rPr>
        <w:t>故，且，整理得到，，</w:t>
      </w:r>
    </w:p>
    <w:p>
      <w:r>
        <w:rPr>
          <w:rFonts w:ascii="宋体" w:hAnsi="宋体" w:eastAsia="宋体"/>
          <w:sz w:val="21"/>
        </w:rPr>
        <w:t>对选项A： ，正确；</w:t>
      </w:r>
    </w:p>
    <w:p>
      <w:r>
        <w:rPr>
          <w:rFonts w:ascii="宋体" w:hAnsi="宋体" w:eastAsia="宋体"/>
          <w:sz w:val="21"/>
        </w:rPr>
        <w:t>对选项B：，即，解得，正确；</w:t>
      </w:r>
    </w:p>
    <w:p>
      <w:r>
        <w:rPr>
          <w:rFonts w:ascii="宋体" w:hAnsi="宋体" w:eastAsia="宋体"/>
          <w:sz w:val="21"/>
        </w:rPr>
        <w:t>对选项C：，错误；</w:t>
      </w:r>
    </w:p>
    <w:p>
      <w:r>
        <w:rPr>
          <w:rFonts w:ascii="宋体" w:hAnsi="宋体" w:eastAsia="宋体"/>
          <w:sz w:val="21"/>
        </w:rPr>
        <w:t>对选项D：，即，即，解得，正确.故选：ABD</w:t>
      </w:r>
    </w:p>
    <w:p>
      <w:r>
        <w:rPr>
          <w:rFonts w:ascii="宋体" w:hAnsi="宋体" w:eastAsia="宋体"/>
          <w:sz w:val="21"/>
        </w:rPr>
        <w:t>15．（2022·江苏·高一专题练习）（多选）已知函数，则下列结论正确的是（    ）</w:t>
      </w:r>
    </w:p>
    <w:p>
      <w:r>
        <w:rPr>
          <w:rFonts w:ascii="宋体" w:hAnsi="宋体" w:eastAsia="宋体"/>
          <w:sz w:val="21"/>
        </w:rPr>
        <w:t>A．关于x的不等式的解集可以是</w:t>
      </w:r>
    </w:p>
    <w:p>
      <w:r>
        <w:rPr>
          <w:rFonts w:ascii="宋体" w:hAnsi="宋体" w:eastAsia="宋体"/>
          <w:sz w:val="21"/>
        </w:rPr>
        <w:t>B．关于x的不等式的解集可以是</w:t>
      </w:r>
    </w:p>
    <w:p>
      <w:r>
        <w:rPr>
          <w:rFonts w:ascii="宋体" w:hAnsi="宋体" w:eastAsia="宋体"/>
          <w:sz w:val="21"/>
        </w:rPr>
        <w:t>C．函数的图象与x轴正半轴可以有两个交点</w:t>
      </w:r>
    </w:p>
    <w:p>
      <w:r>
        <w:rPr>
          <w:rFonts w:ascii="宋体" w:hAnsi="宋体" w:eastAsia="宋体"/>
          <w:sz w:val="21"/>
        </w:rPr>
        <w:t>D．“关于x的方程有一个正根和一个负根”的充要条件是“”</w:t>
      </w:r>
    </w:p>
    <w:p>
      <w:r>
        <w:rPr>
          <w:rFonts w:ascii="宋体" w:hAnsi="宋体" w:eastAsia="宋体"/>
          <w:sz w:val="21"/>
        </w:rPr>
        <w:t>【答案】BCD</w:t>
      </w:r>
    </w:p>
    <w:p>
      <w:r>
        <w:rPr>
          <w:rFonts w:ascii="宋体" w:hAnsi="宋体" w:eastAsia="宋体"/>
          <w:sz w:val="21"/>
        </w:rPr>
        <w:t>【解析】若不等式的解集是，则且，得，</w:t>
      </w:r>
    </w:p>
    <w:p>
      <w:r>
        <w:rPr>
          <w:rFonts w:ascii="宋体" w:hAnsi="宋体" w:eastAsia="宋体"/>
          <w:sz w:val="21"/>
        </w:rPr>
        <w:t>而当，时，不等式，即，得，与矛盾，故A错误；</w:t>
      </w:r>
    </w:p>
    <w:p>
      <w:r>
        <w:rPr>
          <w:rFonts w:ascii="宋体" w:hAnsi="宋体" w:eastAsia="宋体"/>
          <w:sz w:val="21"/>
        </w:rPr>
        <w:t>取，，此时不等式的解集为，故B正确；</w:t>
      </w:r>
    </w:p>
    <w:p>
      <w:r>
        <w:rPr>
          <w:rFonts w:ascii="宋体" w:hAnsi="宋体" w:eastAsia="宋体"/>
          <w:sz w:val="21"/>
        </w:rPr>
        <w:t>函数的图象与x轴正半轴可以有两个交点,即可以有2个正根，取，，则由，得或3，故C正确；</w:t>
      </w:r>
    </w:p>
    <w:p>
      <w:r>
        <w:rPr>
          <w:rFonts w:ascii="宋体" w:hAnsi="宋体" w:eastAsia="宋体"/>
          <w:sz w:val="21"/>
        </w:rPr>
        <w:t>若关于x的方程有一个正根和一个负根，则得，</w:t>
      </w:r>
    </w:p>
    <w:p>
      <w:r>
        <w:rPr>
          <w:rFonts w:ascii="宋体" w:hAnsi="宋体" w:eastAsia="宋体"/>
          <w:sz w:val="21"/>
        </w:rPr>
        <w:t>若，则，故关于x的方程有两个不等的实根，</w:t>
      </w:r>
    </w:p>
    <w:p>
      <w:r>
        <w:rPr>
          <w:rFonts w:ascii="宋体" w:hAnsi="宋体" w:eastAsia="宋体"/>
          <w:sz w:val="21"/>
        </w:rPr>
        <w:t>且，即关于x的方程有一个正根和一个负根．</w:t>
      </w:r>
    </w:p>
    <w:p>
      <w:r>
        <w:rPr>
          <w:rFonts w:ascii="宋体" w:hAnsi="宋体" w:eastAsia="宋体"/>
          <w:sz w:val="21"/>
        </w:rPr>
        <w:t>因此“关于x的方程有一个正根和一个负根”的充要条件是“”，故D正确．</w:t>
      </w:r>
    </w:p>
    <w:p>
      <w:r>
        <w:rPr>
          <w:rFonts w:ascii="宋体" w:hAnsi="宋体" w:eastAsia="宋体"/>
          <w:sz w:val="21"/>
        </w:rPr>
        <w:t>故选：BCD．</w:t>
      </w:r>
    </w:p>
    <w:p>
      <w:r>
        <w:rPr>
          <w:rFonts w:ascii="宋体" w:hAnsi="宋体" w:eastAsia="宋体"/>
          <w:sz w:val="21"/>
        </w:rPr>
        <w:t>16．（2023·云南大理）不等式的解集为，则的取值范围是________.</w:t>
      </w:r>
    </w:p>
    <w:p>
      <w:r>
        <w:rPr>
          <w:rFonts w:ascii="宋体" w:hAnsi="宋体" w:eastAsia="宋体"/>
          <w:sz w:val="21"/>
        </w:rPr>
        <w:t>【答案】</w:t>
      </w:r>
    </w:p>
    <w:p>
      <w:r>
        <w:rPr>
          <w:rFonts w:ascii="宋体" w:hAnsi="宋体" w:eastAsia="宋体"/>
          <w:sz w:val="21"/>
        </w:rPr>
        <w:t>【解析】∵不等式的解集为，</w:t>
      </w:r>
    </w:p>
    <w:p>
      <w:r>
        <w:rPr>
          <w:rFonts w:ascii="宋体" w:hAnsi="宋体" w:eastAsia="宋体"/>
          <w:sz w:val="21"/>
        </w:rPr>
        <w:t>∴恒成立.</w:t>
      </w:r>
    </w:p>
    <w:p>
      <w:r>
        <w:rPr>
          <w:rFonts w:ascii="宋体" w:hAnsi="宋体" w:eastAsia="宋体"/>
          <w:sz w:val="21"/>
        </w:rPr>
        <w:t>①当，即时，不等式化为，</w:t>
      </w:r>
    </w:p>
    <w:p>
      <w:r>
        <w:rPr>
          <w:rFonts w:ascii="宋体" w:hAnsi="宋体" w:eastAsia="宋体"/>
          <w:sz w:val="21"/>
        </w:rPr>
        <w:t>解得：，不是对任意恒成立，舍去；</w:t>
      </w:r>
    </w:p>
    <w:p>
      <w:r>
        <w:rPr>
          <w:rFonts w:ascii="宋体" w:hAnsi="宋体" w:eastAsia="宋体"/>
          <w:sz w:val="21"/>
        </w:rPr>
        <w:t>②当，即时，对任意，</w:t>
      </w:r>
    </w:p>
    <w:p>
      <w:r>
        <w:rPr>
          <w:rFonts w:ascii="宋体" w:hAnsi="宋体" w:eastAsia="宋体"/>
          <w:sz w:val="21"/>
        </w:rPr>
        <w:t>要使，只需且，解得：.</w:t>
      </w:r>
    </w:p>
    <w:p>
      <w:r>
        <w:rPr>
          <w:rFonts w:ascii="宋体" w:hAnsi="宋体" w:eastAsia="宋体"/>
          <w:sz w:val="21"/>
        </w:rPr>
        <w:t>综上，实数m的取值范围是.故答案为：</w:t>
      </w:r>
    </w:p>
    <w:p>
      <w:r>
        <w:rPr>
          <w:rFonts w:ascii="宋体" w:hAnsi="宋体" w:eastAsia="宋体"/>
          <w:sz w:val="21"/>
        </w:rPr>
        <w:t>17．（2023·全国·高一假期作业）若不等式的解集为R，则实数的取值范围是________．</w:t>
      </w:r>
    </w:p>
    <w:p>
      <w:r>
        <w:rPr>
          <w:rFonts w:ascii="宋体" w:hAnsi="宋体" w:eastAsia="宋体"/>
          <w:sz w:val="21"/>
        </w:rPr>
        <w:t>【答案】</w:t>
      </w:r>
    </w:p>
    <w:p>
      <w:r>
        <w:rPr>
          <w:rFonts w:ascii="宋体" w:hAnsi="宋体" w:eastAsia="宋体"/>
          <w:sz w:val="21"/>
        </w:rPr>
        <w:t>【解析】①当，即时，</w:t>
      </w:r>
    </w:p>
    <w:p>
      <w:r>
        <w:rPr>
          <w:rFonts w:ascii="宋体" w:hAnsi="宋体" w:eastAsia="宋体"/>
          <w:sz w:val="21"/>
        </w:rPr>
        <w:t>，解得.</w:t>
      </w:r>
    </w:p>
    <w:p>
      <w:r>
        <w:rPr>
          <w:rFonts w:ascii="宋体" w:hAnsi="宋体" w:eastAsia="宋体"/>
          <w:sz w:val="21"/>
        </w:rPr>
        <w:t>②当，即时，</w:t>
      </w:r>
    </w:p>
    <w:p>
      <w:r>
        <w:rPr>
          <w:rFonts w:ascii="宋体" w:hAnsi="宋体" w:eastAsia="宋体"/>
          <w:sz w:val="21"/>
        </w:rPr>
        <w:t>若，则原不等式为，恒成立．</w:t>
      </w:r>
    </w:p>
    <w:p>
      <w:r>
        <w:rPr>
          <w:rFonts w:ascii="宋体" w:hAnsi="宋体" w:eastAsia="宋体"/>
          <w:sz w:val="21"/>
        </w:rPr>
        <w:t>若，则原不等式为，即，不符合题目要求，舍去．</w:t>
      </w:r>
    </w:p>
    <w:p>
      <w:r>
        <w:rPr>
          <w:rFonts w:ascii="宋体" w:hAnsi="宋体" w:eastAsia="宋体"/>
          <w:sz w:val="21"/>
        </w:rPr>
        <w:t>综上所述，当时，原不等式的解集为R.</w:t>
      </w:r>
    </w:p>
    <w:p>
      <w:r>
        <w:rPr>
          <w:rFonts w:ascii="宋体" w:hAnsi="宋体" w:eastAsia="宋体"/>
          <w:sz w:val="21"/>
        </w:rPr>
        <w:t>故答案为：.</w:t>
      </w:r>
    </w:p>
    <w:p>
      <w:r>
        <w:rPr>
          <w:rFonts w:ascii="宋体" w:hAnsi="宋体" w:eastAsia="宋体"/>
          <w:sz w:val="21"/>
        </w:rPr>
        <w:t>18．（2023·高一单元测试）已知，当时，不等式恒成立，则实数m的范围为__________．</w:t>
      </w:r>
    </w:p>
    <w:p>
      <w:r>
        <w:rPr>
          <w:rFonts w:ascii="宋体" w:hAnsi="宋体" w:eastAsia="宋体"/>
          <w:sz w:val="21"/>
        </w:rPr>
        <w:t>【答案】</w:t>
      </w:r>
    </w:p>
    <w:p>
      <w:r>
        <w:rPr>
          <w:rFonts w:ascii="宋体" w:hAnsi="宋体" w:eastAsia="宋体"/>
          <w:sz w:val="21"/>
        </w:rPr>
        <w:t>【解析】由题意可得对任意的恒成立，</w:t>
      </w:r>
    </w:p>
    <w:p>
      <w:r>
        <w:rPr>
          <w:rFonts w:ascii="宋体" w:hAnsi="宋体" w:eastAsia="宋体"/>
          <w:sz w:val="21"/>
        </w:rPr>
        <w:t>即对任意的恒成立.</w:t>
      </w:r>
    </w:p>
    <w:p>
      <w:r>
        <w:rPr>
          <w:rFonts w:ascii="宋体" w:hAnsi="宋体" w:eastAsia="宋体"/>
          <w:sz w:val="21"/>
        </w:rPr>
        <w:t>令，，</w:t>
      </w:r>
    </w:p>
    <w:p>
      <w:r>
        <w:rPr>
          <w:rFonts w:ascii="宋体" w:hAnsi="宋体" w:eastAsia="宋体"/>
          <w:sz w:val="21"/>
        </w:rPr>
        <w:t>，，则,</w:t>
      </w:r>
    </w:p>
    <w:p>
      <w:r>
        <w:rPr>
          <w:rFonts w:ascii="宋体" w:hAnsi="宋体" w:eastAsia="宋体"/>
          <w:sz w:val="21"/>
        </w:rPr>
        <w:t>所以,所以实数m的范围为.</w:t>
      </w:r>
    </w:p>
    <w:p>
      <w:r>
        <w:rPr>
          <w:rFonts w:ascii="宋体" w:hAnsi="宋体" w:eastAsia="宋体"/>
          <w:sz w:val="21"/>
        </w:rPr>
        <w:t>故答案为:.</w:t>
      </w:r>
    </w:p>
    <w:p>
      <w:r>
        <w:rPr>
          <w:rFonts w:ascii="宋体" w:hAnsi="宋体" w:eastAsia="宋体"/>
          <w:sz w:val="21"/>
        </w:rPr>
        <w:t>19．（2023·海南）已知，若时，恒成立，则实数的取值范围为__．</w:t>
      </w:r>
    </w:p>
    <w:p>
      <w:r>
        <w:rPr>
          <w:rFonts w:ascii="宋体" w:hAnsi="宋体" w:eastAsia="宋体"/>
          <w:sz w:val="21"/>
        </w:rPr>
        <w:t>【答案】</w:t>
      </w:r>
    </w:p>
    <w:p>
      <w:r>
        <w:rPr>
          <w:rFonts w:ascii="宋体" w:hAnsi="宋体" w:eastAsia="宋体"/>
          <w:sz w:val="21"/>
        </w:rPr>
        <w:t>【解析】开口向上，对称轴为，</w:t>
      </w:r>
    </w:p>
    <w:p>
      <w:r>
        <w:rPr>
          <w:rFonts w:ascii="宋体" w:hAnsi="宋体" w:eastAsia="宋体"/>
          <w:sz w:val="21"/>
        </w:rPr>
        <w:t>若时，恒成立，则有：</w:t>
      </w:r>
    </w:p>
    <w:p>
      <w:r>
        <w:rPr>
          <w:rFonts w:ascii="宋体" w:hAnsi="宋体" w:eastAsia="宋体"/>
          <w:sz w:val="21"/>
        </w:rPr>
        <w:t>当，即时，则，解得，不合题意；</w:t>
      </w:r>
    </w:p>
    <w:p>
      <w:r>
        <w:rPr>
          <w:rFonts w:ascii="宋体" w:hAnsi="宋体" w:eastAsia="宋体"/>
          <w:sz w:val="21"/>
        </w:rPr>
        <w:t>当，即时，则，解得；</w:t>
      </w:r>
    </w:p>
    <w:p>
      <w:r>
        <w:rPr>
          <w:rFonts w:ascii="宋体" w:hAnsi="宋体" w:eastAsia="宋体"/>
          <w:sz w:val="21"/>
        </w:rPr>
        <w:t>当，即时，则，解得；</w:t>
      </w:r>
    </w:p>
    <w:p>
      <w:r>
        <w:rPr>
          <w:rFonts w:ascii="宋体" w:hAnsi="宋体" w:eastAsia="宋体"/>
          <w:sz w:val="21"/>
        </w:rPr>
        <w:t>综上所述：的取值范围为．</w:t>
      </w:r>
    </w:p>
    <w:p>
      <w:r>
        <w:rPr>
          <w:rFonts w:ascii="宋体" w:hAnsi="宋体" w:eastAsia="宋体"/>
          <w:sz w:val="21"/>
        </w:rPr>
        <w:t>故答案为：．</w:t>
      </w:r>
    </w:p>
    <w:p>
      <w:r>
        <w:rPr>
          <w:rFonts w:ascii="宋体" w:hAnsi="宋体" w:eastAsia="宋体"/>
          <w:sz w:val="21"/>
        </w:rPr>
        <w:t>20（2023·河南）对恒成立，则实数的范围为________________.</w:t>
      </w:r>
    </w:p>
    <w:p>
      <w:r>
        <w:rPr>
          <w:rFonts w:ascii="宋体" w:hAnsi="宋体" w:eastAsia="宋体"/>
          <w:sz w:val="21"/>
        </w:rPr>
        <w:t>【答案】</w:t>
      </w:r>
    </w:p>
    <w:p>
      <w:r>
        <w:rPr>
          <w:rFonts w:ascii="宋体" w:hAnsi="宋体" w:eastAsia="宋体"/>
          <w:sz w:val="21"/>
        </w:rPr>
        <w:t>【解析】对恒成立．</w:t>
      </w:r>
    </w:p>
    <w:p>
      <w:r>
        <w:rPr>
          <w:rFonts w:ascii="宋体" w:hAnsi="宋体" w:eastAsia="宋体"/>
          <w:sz w:val="21"/>
        </w:rPr>
        <w:t>① 当时，可得.</w:t>
      </w:r>
    </w:p>
    <w:p>
      <w:r>
        <w:rPr>
          <w:rFonts w:ascii="宋体" w:hAnsi="宋体" w:eastAsia="宋体"/>
          <w:sz w:val="21"/>
        </w:rPr>
        <w:t>若，则有，合乎题意；</w:t>
      </w:r>
    </w:p>
    <w:p>
      <w:r>
        <w:rPr>
          <w:rFonts w:ascii="宋体" w:hAnsi="宋体" w:eastAsia="宋体"/>
          <w:sz w:val="21"/>
        </w:rPr>
        <w:t>若，则有，解得，不合乎题意；</w:t>
      </w:r>
    </w:p>
    <w:p>
      <w:r>
        <w:rPr>
          <w:rFonts w:ascii="宋体" w:hAnsi="宋体" w:eastAsia="宋体"/>
          <w:sz w:val="21"/>
        </w:rPr>
        <w:t>②若，则，解得</w:t>
      </w:r>
    </w:p>
    <w:p>
      <w:r>
        <w:rPr>
          <w:rFonts w:ascii="宋体" w:hAnsi="宋体" w:eastAsia="宋体"/>
          <w:sz w:val="21"/>
        </w:rPr>
        <w:t>综上，实数的范围为.</w:t>
      </w:r>
    </w:p>
    <w:p>
      <w:r>
        <w:rPr>
          <w:rFonts w:ascii="宋体" w:hAnsi="宋体" w:eastAsia="宋体"/>
          <w:sz w:val="21"/>
        </w:rPr>
        <w:t>21．（2022秋·湖南衡阳·高一湖南省常宁市第一中学校考阶段练习）已知为实数，命题甲：关于的不等式的解集为；命题乙：关于的方程有两个不相等的负实数根．若甲、乙至少有一个为真命题，求实数的取值范围为_______．</w:t>
      </w:r>
    </w:p>
    <w:p>
      <w:r>
        <w:rPr>
          <w:rFonts w:ascii="宋体" w:hAnsi="宋体" w:eastAsia="宋体"/>
          <w:sz w:val="21"/>
        </w:rPr>
        <w:t>【答案】</w:t>
      </w:r>
    </w:p>
    <w:p>
      <w:r>
        <w:rPr>
          <w:rFonts w:ascii="宋体" w:hAnsi="宋体" w:eastAsia="宋体"/>
          <w:sz w:val="21"/>
        </w:rPr>
        <w:t>【解析】由命题甲：关于的不等式的解集为，</w:t>
      </w:r>
    </w:p>
    <w:p>
      <w:r>
        <w:rPr>
          <w:rFonts w:ascii="宋体" w:hAnsi="宋体" w:eastAsia="宋体"/>
          <w:sz w:val="21"/>
        </w:rPr>
        <w:t>当时，不等式恒成立；</w:t>
      </w:r>
    </w:p>
    <w:p>
      <w:r>
        <w:rPr>
          <w:rFonts w:ascii="宋体" w:hAnsi="宋体" w:eastAsia="宋体"/>
          <w:sz w:val="21"/>
        </w:rPr>
        <w:t>当时，则满足，解得，</w:t>
      </w:r>
    </w:p>
    <w:p>
      <w:r>
        <w:rPr>
          <w:rFonts w:ascii="宋体" w:hAnsi="宋体" w:eastAsia="宋体"/>
          <w:sz w:val="21"/>
        </w:rPr>
        <w:t>综上可得．</w:t>
      </w:r>
    </w:p>
    <w:p>
      <w:r>
        <w:rPr>
          <w:rFonts w:ascii="宋体" w:hAnsi="宋体" w:eastAsia="宋体"/>
          <w:sz w:val="21"/>
        </w:rPr>
        <w:t>由命题乙：关于的方程有两个不相等的负实数根，</w:t>
      </w:r>
    </w:p>
    <w:p>
      <w:r>
        <w:rPr>
          <w:rFonts w:ascii="宋体" w:hAnsi="宋体" w:eastAsia="宋体"/>
          <w:sz w:val="21"/>
        </w:rPr>
        <w:t>则满足，整理得，所以，解得．</w:t>
      </w:r>
    </w:p>
    <w:p>
      <w:r>
        <w:rPr>
          <w:rFonts w:ascii="宋体" w:hAnsi="宋体" w:eastAsia="宋体"/>
          <w:sz w:val="21"/>
        </w:rPr>
        <w:t>所以甲、乙至少有一个为真命题时，有或，</w:t>
      </w:r>
    </w:p>
    <w:p>
      <w:r>
        <w:rPr>
          <w:rFonts w:ascii="宋体" w:hAnsi="宋体" w:eastAsia="宋体"/>
          <w:sz w:val="21"/>
        </w:rPr>
        <w:t>可得，即实数的取值范围为．故答案为：．</w:t>
      </w:r>
    </w:p>
    <w:p>
      <w:r>
        <w:rPr>
          <w:rFonts w:ascii="宋体" w:hAnsi="宋体" w:eastAsia="宋体"/>
          <w:sz w:val="21"/>
        </w:rPr>
        <w:t>22．（2023·湖北）解下列关于的不等式．</w:t>
      </w:r>
    </w:p>
    <w:p>
      <w:r>
        <w:rPr>
          <w:rFonts w:ascii="宋体" w:hAnsi="宋体" w:eastAsia="宋体"/>
          <w:sz w:val="21"/>
        </w:rPr>
        <w:t>【答案】答案见解析</w:t>
      </w:r>
    </w:p>
    <w:p>
      <w:r>
        <w:rPr>
          <w:rFonts w:ascii="宋体" w:hAnsi="宋体" w:eastAsia="宋体"/>
          <w:sz w:val="21"/>
        </w:rPr>
        <w:t>【解析】由对应函数开口向上，且，</w:t>
      </w:r>
    </w:p>
    <w:p>
      <w:r>
        <w:rPr>
          <w:rFonts w:ascii="宋体" w:hAnsi="宋体" w:eastAsia="宋体"/>
          <w:sz w:val="21"/>
        </w:rPr>
        <w:t>当，即时，恒成立，原不等式解集为；</w:t>
      </w:r>
    </w:p>
    <w:p>
      <w:r>
        <w:rPr>
          <w:rFonts w:ascii="宋体" w:hAnsi="宋体" w:eastAsia="宋体"/>
          <w:sz w:val="21"/>
        </w:rPr>
        <w:t>当，即或时，由，可得，</w:t>
      </w:r>
    </w:p>
    <w:p>
      <w:r>
        <w:rPr>
          <w:rFonts w:ascii="宋体" w:hAnsi="宋体" w:eastAsia="宋体"/>
          <w:sz w:val="21"/>
        </w:rPr>
        <w:t>所以原不等式解集为；</w:t>
      </w:r>
    </w:p>
    <w:p>
      <w:r>
        <w:rPr>
          <w:rFonts w:ascii="宋体" w:hAnsi="宋体" w:eastAsia="宋体"/>
          <w:sz w:val="21"/>
        </w:rPr>
        <w:t>综上，解集为；</w:t>
      </w:r>
    </w:p>
    <w:p>
      <w:r>
        <w:rPr>
          <w:rFonts w:ascii="宋体" w:hAnsi="宋体" w:eastAsia="宋体"/>
          <w:sz w:val="21"/>
        </w:rPr>
        <w:t>或解集为.</w:t>
      </w:r>
    </w:p>
    <w:p>
      <w:r>
        <w:rPr>
          <w:rFonts w:ascii="宋体" w:hAnsi="宋体" w:eastAsia="宋体"/>
          <w:sz w:val="21"/>
        </w:rPr>
        <w:t>23．（2023·全国·高一专题练习）解下列关于的不等式．</w:t>
      </w:r>
    </w:p>
    <w:p>
      <w:r>
        <w:rPr>
          <w:rFonts w:ascii="宋体" w:hAnsi="宋体" w:eastAsia="宋体"/>
          <w:sz w:val="21"/>
        </w:rPr>
        <w:t>【答案】见解析</w:t>
      </w:r>
    </w:p>
    <w:p>
      <w:r>
        <w:rPr>
          <w:rFonts w:ascii="宋体" w:hAnsi="宋体" w:eastAsia="宋体"/>
          <w:sz w:val="21"/>
        </w:rPr>
        <w:t>【解析】方程： 且</w:t>
      </w:r>
    </w:p>
    <w:p>
      <w:r>
        <w:rPr>
          <w:rFonts w:ascii="宋体" w:hAnsi="宋体" w:eastAsia="宋体"/>
          <w:sz w:val="21"/>
        </w:rPr>
        <w:t>解得方程两根：；</w:t>
      </w:r>
    </w:p>
    <w:p>
      <w:r>
        <w:rPr>
          <w:rFonts w:ascii="宋体" w:hAnsi="宋体" w:eastAsia="宋体"/>
          <w:sz w:val="21"/>
        </w:rPr>
        <w:t>当时，原不等式的解集为：</w:t>
      </w:r>
    </w:p>
    <w:p>
      <w:r>
        <w:rPr>
          <w:rFonts w:ascii="宋体" w:hAnsi="宋体" w:eastAsia="宋体"/>
          <w:sz w:val="21"/>
        </w:rPr>
        <w:t>当时，原不等式的解集为：</w:t>
      </w:r>
    </w:p>
    <w:p>
      <w:r>
        <w:rPr>
          <w:rFonts w:ascii="宋体" w:hAnsi="宋体" w:eastAsia="宋体"/>
          <w:sz w:val="21"/>
        </w:rPr>
        <w:t>综上所述, 当时，原不等式的解集为：</w:t>
      </w:r>
    </w:p>
    <w:p>
      <w:r>
        <w:rPr>
          <w:rFonts w:ascii="宋体" w:hAnsi="宋体" w:eastAsia="宋体"/>
          <w:sz w:val="21"/>
        </w:rPr>
        <w:t>当时，原不等式的解集为：</w:t>
      </w:r>
    </w:p>
    <w:p>
      <w:r>
        <w:rPr>
          <w:rFonts w:ascii="宋体" w:hAnsi="宋体" w:eastAsia="宋体"/>
          <w:sz w:val="21"/>
        </w:rPr>
        <w:t>24．（2023春·湖北武汉）已知，解关于的不等式．</w:t>
      </w:r>
    </w:p>
    <w:p>
      <w:r>
        <w:rPr>
          <w:rFonts w:ascii="宋体" w:hAnsi="宋体" w:eastAsia="宋体"/>
          <w:sz w:val="21"/>
        </w:rPr>
        <w:t>【答案】答案见解析</w:t>
      </w:r>
    </w:p>
    <w:p>
      <w:r>
        <w:rPr>
          <w:rFonts w:ascii="宋体" w:hAnsi="宋体" w:eastAsia="宋体"/>
          <w:sz w:val="21"/>
        </w:rPr>
        <w:t>【解析】当时，不等式为，解得；</w:t>
      </w:r>
    </w:p>
    <w:p>
      <w:r>
        <w:rPr>
          <w:rFonts w:ascii="宋体" w:hAnsi="宋体" w:eastAsia="宋体"/>
          <w:sz w:val="21"/>
        </w:rPr>
        <w:t>当时，不等式化为，</w:t>
      </w:r>
    </w:p>
    <w:p>
      <w:r>
        <w:rPr>
          <w:rFonts w:ascii="宋体" w:hAnsi="宋体" w:eastAsia="宋体"/>
          <w:sz w:val="21"/>
        </w:rPr>
        <w:t>当时，不等式为，解得；</w:t>
      </w:r>
    </w:p>
    <w:p>
      <w:r>
        <w:rPr>
          <w:rFonts w:ascii="宋体" w:hAnsi="宋体" w:eastAsia="宋体"/>
          <w:sz w:val="21"/>
        </w:rPr>
        <w:t>当时，不等式为，</w:t>
      </w:r>
    </w:p>
    <w:p>
      <w:r>
        <w:rPr>
          <w:rFonts w:ascii="宋体" w:hAnsi="宋体" w:eastAsia="宋体"/>
          <w:sz w:val="21"/>
        </w:rPr>
        <w:t>若，不等式为，解得；</w:t>
      </w:r>
    </w:p>
    <w:p>
      <w:r>
        <w:rPr>
          <w:rFonts w:ascii="宋体" w:hAnsi="宋体" w:eastAsia="宋体"/>
          <w:sz w:val="21"/>
        </w:rPr>
        <w:t>若，解得或；</w:t>
      </w:r>
    </w:p>
    <w:p>
      <w:r>
        <w:rPr>
          <w:rFonts w:ascii="宋体" w:hAnsi="宋体" w:eastAsia="宋体"/>
          <w:sz w:val="21"/>
        </w:rPr>
        <w:t>，解得或.</w:t>
      </w:r>
    </w:p>
    <w:p>
      <w:r>
        <w:rPr>
          <w:rFonts w:ascii="宋体" w:hAnsi="宋体" w:eastAsia="宋体"/>
          <w:sz w:val="21"/>
        </w:rPr>
        <w:t>综上所述，当时，原不等式的解集是；</w:t>
      </w:r>
    </w:p>
    <w:p>
      <w:r>
        <w:rPr>
          <w:rFonts w:ascii="宋体" w:hAnsi="宋体" w:eastAsia="宋体"/>
          <w:sz w:val="21"/>
        </w:rPr>
        <w:t>当时，原不等式的解集是；</w:t>
      </w:r>
    </w:p>
    <w:p>
      <w:r>
        <w:rPr>
          <w:rFonts w:ascii="宋体" w:hAnsi="宋体" w:eastAsia="宋体"/>
          <w:sz w:val="21"/>
        </w:rPr>
        <w:t>当时，原不等式的解集是或；</w:t>
      </w:r>
    </w:p>
    <w:p>
      <w:r>
        <w:rPr>
          <w:rFonts w:ascii="宋体" w:hAnsi="宋体" w:eastAsia="宋体"/>
          <w:sz w:val="21"/>
        </w:rPr>
        <w:t>当时，原不等式的解集是或．</w:t>
      </w:r>
    </w:p>
    <w:p>
      <w:r>
        <w:rPr>
          <w:rFonts w:ascii="宋体" w:hAnsi="宋体" w:eastAsia="宋体"/>
          <w:sz w:val="21"/>
        </w:rPr>
        <w:t>25．（2023·上海虹口）已知，求解关于的不等式.</w:t>
      </w:r>
    </w:p>
    <w:p>
      <w:r>
        <w:rPr>
          <w:rFonts w:ascii="宋体" w:hAnsi="宋体" w:eastAsia="宋体"/>
          <w:sz w:val="21"/>
        </w:rPr>
        <w:t>【答案】答案见解析</w:t>
      </w:r>
    </w:p>
    <w:p>
      <w:r>
        <w:rPr>
          <w:rFonts w:ascii="宋体" w:hAnsi="宋体" w:eastAsia="宋体"/>
          <w:sz w:val="21"/>
        </w:rPr>
        <w:t>【解析】，</w:t>
      </w:r>
    </w:p>
    <w:p>
      <w:r>
        <w:rPr>
          <w:rFonts w:ascii="宋体" w:hAnsi="宋体" w:eastAsia="宋体"/>
          <w:sz w:val="21"/>
        </w:rPr>
        <w:t>（1）当时，即 解得</w:t>
      </w:r>
    </w:p>
    <w:p>
      <w:r>
        <w:rPr>
          <w:rFonts w:ascii="宋体" w:hAnsi="宋体" w:eastAsia="宋体"/>
          <w:sz w:val="21"/>
        </w:rPr>
        <w:t>（2）当时，解得</w:t>
      </w:r>
    </w:p>
    <w:p>
      <w:r>
        <w:rPr>
          <w:rFonts w:ascii="宋体" w:hAnsi="宋体" w:eastAsia="宋体"/>
          <w:sz w:val="21"/>
        </w:rPr>
        <w:t>（3）当时</w:t>
      </w:r>
    </w:p>
    <w:p>
      <w:r>
        <w:rPr>
          <w:rFonts w:ascii="宋体" w:hAnsi="宋体" w:eastAsia="宋体"/>
          <w:sz w:val="21"/>
        </w:rPr>
        <w:t>①当时，即 解得</w:t>
      </w:r>
    </w:p>
    <w:p>
      <w:r>
        <w:rPr>
          <w:rFonts w:ascii="宋体" w:hAnsi="宋体" w:eastAsia="宋体"/>
          <w:sz w:val="21"/>
        </w:rPr>
        <w:t>②当时，或</w:t>
      </w:r>
    </w:p>
    <w:p>
      <w:r>
        <w:rPr>
          <w:rFonts w:ascii="宋体" w:hAnsi="宋体" w:eastAsia="宋体"/>
          <w:sz w:val="21"/>
        </w:rPr>
        <w:t>③当时，或</w:t>
      </w:r>
    </w:p>
    <w:p>
      <w:r>
        <w:rPr>
          <w:rFonts w:ascii="宋体" w:hAnsi="宋体" w:eastAsia="宋体"/>
          <w:sz w:val="21"/>
        </w:rPr>
        <w:t>综上所述：</w:t>
      </w:r>
    </w:p>
    <w:p>
      <w:r>
        <w:rPr>
          <w:rFonts w:ascii="宋体" w:hAnsi="宋体" w:eastAsia="宋体"/>
          <w:sz w:val="21"/>
        </w:rPr>
        <w:t>当时，原不等式的解集为</w:t>
      </w:r>
    </w:p>
    <w:p>
      <w:r>
        <w:rPr>
          <w:rFonts w:ascii="宋体" w:hAnsi="宋体" w:eastAsia="宋体"/>
          <w:sz w:val="21"/>
        </w:rPr>
        <w:t>当时，原不等式的解集为</w:t>
      </w:r>
    </w:p>
    <w:p>
      <w:r>
        <w:rPr>
          <w:rFonts w:ascii="宋体" w:hAnsi="宋体" w:eastAsia="宋体"/>
          <w:sz w:val="21"/>
        </w:rPr>
        <w:t>当时，原不等式的解集为</w:t>
      </w:r>
    </w:p>
    <w:p>
      <w:r>
        <w:rPr>
          <w:rFonts w:ascii="宋体" w:hAnsi="宋体" w:eastAsia="宋体"/>
          <w:sz w:val="21"/>
        </w:rPr>
        <w:t>当时，原不等式的解集为</w:t>
      </w:r>
    </w:p>
    <w:p>
      <w:r>
        <w:rPr>
          <w:rFonts w:ascii="宋体" w:hAnsi="宋体" w:eastAsia="宋体"/>
          <w:sz w:val="21"/>
        </w:rPr>
        <w:t>当时，原不等式的解集为</w:t>
      </w:r>
    </w:p>
    <w:p>
      <w:r>
        <w:rPr>
          <w:rFonts w:ascii="宋体" w:hAnsi="宋体" w:eastAsia="宋体"/>
          <w:sz w:val="21"/>
        </w:rPr>
        <w:t>26．（2023·河南南阳）已知不等式：.</w:t>
      </w:r>
    </w:p>
    <w:p>
      <w:r>
        <w:rPr>
          <w:rFonts w:ascii="宋体" w:hAnsi="宋体" w:eastAsia="宋体"/>
          <w:sz w:val="21"/>
        </w:rPr>
        <w:t>(1)若，求不等式解集；</w:t>
      </w:r>
    </w:p>
    <w:p>
      <w:r>
        <w:rPr>
          <w:rFonts w:ascii="宋体" w:hAnsi="宋体" w:eastAsia="宋体"/>
          <w:sz w:val="21"/>
        </w:rPr>
        <w:t>(2)若，求不等式解集.</w:t>
      </w:r>
    </w:p>
    <w:p>
      <w:r>
        <w:rPr>
          <w:rFonts w:ascii="宋体" w:hAnsi="宋体" w:eastAsia="宋体"/>
          <w:sz w:val="21"/>
        </w:rPr>
        <w:t>【答案】(1)或(2)答案见解析</w:t>
      </w:r>
    </w:p>
    <w:p>
      <w:r>
        <w:rPr>
          <w:rFonts w:ascii="宋体" w:hAnsi="宋体" w:eastAsia="宋体"/>
          <w:sz w:val="21"/>
        </w:rPr>
        <w:t>【解析】（1），，</w:t>
      </w:r>
    </w:p>
    <w:p>
      <w:r>
        <w:rPr>
          <w:rFonts w:ascii="宋体" w:hAnsi="宋体" w:eastAsia="宋体"/>
          <w:sz w:val="21"/>
        </w:rPr>
        <w:t>当时，解得或.</w:t>
      </w:r>
    </w:p>
    <w:p>
      <w:r>
        <w:rPr>
          <w:rFonts w:ascii="宋体" w:hAnsi="宋体" w:eastAsia="宋体"/>
          <w:sz w:val="21"/>
        </w:rPr>
        <w:t>所以不等式的解集为或.</w:t>
      </w:r>
    </w:p>
    <w:p>
      <w:r>
        <w:rPr>
          <w:rFonts w:ascii="宋体" w:hAnsi="宋体" w:eastAsia="宋体"/>
          <w:sz w:val="21"/>
        </w:rPr>
        <w:t>（2），，</w:t>
      </w:r>
    </w:p>
    <w:p>
      <w:r>
        <w:rPr>
          <w:rFonts w:ascii="宋体" w:hAnsi="宋体" w:eastAsia="宋体"/>
          <w:sz w:val="21"/>
        </w:rPr>
        <w:t>当时，由（1）得不等式的解集为或.</w:t>
      </w:r>
    </w:p>
    <w:p>
      <w:r>
        <w:rPr>
          <w:rFonts w:ascii="宋体" w:hAnsi="宋体" w:eastAsia="宋体"/>
          <w:sz w:val="21"/>
        </w:rPr>
        <w:t>当时，不等式的解集为.</w:t>
      </w:r>
    </w:p>
    <w:p>
      <w:r>
        <w:rPr>
          <w:rFonts w:ascii="宋体" w:hAnsi="宋体" w:eastAsia="宋体"/>
          <w:sz w:val="21"/>
        </w:rPr>
        <w:t>当时，不等式的解集为或.</w:t>
      </w:r>
    </w:p>
    <w:p>
      <w:r>
        <w:rPr>
          <w:rFonts w:ascii="宋体" w:hAnsi="宋体" w:eastAsia="宋体"/>
          <w:sz w:val="21"/>
        </w:rPr>
        <w:t>27．（2023秋·河北邯郸·高一统考期末）已知函数.</w:t>
      </w:r>
    </w:p>
    <w:p>
      <w:r>
        <w:rPr>
          <w:rFonts w:ascii="宋体" w:hAnsi="宋体" w:eastAsia="宋体"/>
          <w:sz w:val="21"/>
        </w:rPr>
        <w:t>(1)若，解不等式；</w:t>
      </w:r>
    </w:p>
    <w:p>
      <w:r>
        <w:rPr>
          <w:rFonts w:ascii="宋体" w:hAnsi="宋体" w:eastAsia="宋体"/>
          <w:sz w:val="21"/>
        </w:rPr>
        <w:t>(2)解关于的不等式.</w:t>
      </w:r>
    </w:p>
    <w:p>
      <w:r>
        <w:rPr>
          <w:rFonts w:ascii="宋体" w:hAnsi="宋体" w:eastAsia="宋体"/>
          <w:sz w:val="21"/>
        </w:rPr>
        <w:t>【答案】(1)或</w:t>
      </w:r>
    </w:p>
    <w:p>
      <w:r>
        <w:rPr>
          <w:rFonts w:ascii="宋体" w:hAnsi="宋体" w:eastAsia="宋体"/>
          <w:sz w:val="21"/>
        </w:rPr>
        <w:t>(2)答案见解析</w:t>
      </w:r>
    </w:p>
    <w:p>
      <w:r>
        <w:rPr>
          <w:rFonts w:ascii="宋体" w:hAnsi="宋体" w:eastAsia="宋体"/>
          <w:sz w:val="21"/>
        </w:rPr>
        <w:t>【解析】（1）当时，，</w:t>
      </w:r>
    </w:p>
    <w:p>
      <w:r>
        <w:rPr>
          <w:rFonts w:ascii="宋体" w:hAnsi="宋体" w:eastAsia="宋体"/>
          <w:sz w:val="21"/>
        </w:rPr>
        <w:t>所以由得，解得或，</w:t>
      </w:r>
    </w:p>
    <w:p>
      <w:r>
        <w:rPr>
          <w:rFonts w:ascii="宋体" w:hAnsi="宋体" w:eastAsia="宋体"/>
          <w:sz w:val="21"/>
        </w:rPr>
        <w:t>故的解集为或.</w:t>
      </w:r>
    </w:p>
    <w:p>
      <w:r>
        <w:rPr>
          <w:rFonts w:ascii="宋体" w:hAnsi="宋体" w:eastAsia="宋体"/>
          <w:sz w:val="21"/>
        </w:rPr>
        <w:t>（2）由得，</w:t>
      </w:r>
    </w:p>
    <w:p>
      <w:r>
        <w:rPr>
          <w:rFonts w:ascii="宋体" w:hAnsi="宋体" w:eastAsia="宋体"/>
          <w:sz w:val="21"/>
        </w:rPr>
        <w:t>当时，不等式化为，解得，故不等式的解集为；</w:t>
      </w:r>
    </w:p>
    <w:p>
      <w:r>
        <w:rPr>
          <w:rFonts w:ascii="宋体" w:hAnsi="宋体" w:eastAsia="宋体"/>
          <w:sz w:val="21"/>
        </w:rPr>
        <w:t>令，解得或，</w:t>
      </w:r>
    </w:p>
    <w:p>
      <w:r>
        <w:rPr>
          <w:rFonts w:ascii="宋体" w:hAnsi="宋体" w:eastAsia="宋体"/>
          <w:sz w:val="21"/>
        </w:rPr>
        <w:t>当，即时，不等式解得或，故不等式的解集为或；</w:t>
      </w:r>
    </w:p>
    <w:p>
      <w:r>
        <w:rPr>
          <w:rFonts w:ascii="宋体" w:hAnsi="宋体" w:eastAsia="宋体"/>
          <w:sz w:val="21"/>
        </w:rPr>
        <w:t>当，即时，不等式化为，解得，故不等式的解集为；</w:t>
      </w:r>
    </w:p>
    <w:p>
      <w:r>
        <w:rPr>
          <w:rFonts w:ascii="宋体" w:hAnsi="宋体" w:eastAsia="宋体"/>
          <w:sz w:val="21"/>
        </w:rPr>
        <w:t>当，即时，不等式解得或，故不等式的解集为或；</w:t>
      </w:r>
    </w:p>
    <w:p>
      <w:r>
        <w:rPr>
          <w:rFonts w:ascii="宋体" w:hAnsi="宋体" w:eastAsia="宋体"/>
          <w:sz w:val="21"/>
        </w:rPr>
        <w:t>当，即时，不等式解得，故不等式的解集为；</w:t>
      </w:r>
    </w:p>
    <w:p>
      <w:r>
        <w:rPr>
          <w:rFonts w:ascii="宋体" w:hAnsi="宋体" w:eastAsia="宋体"/>
          <w:sz w:val="21"/>
        </w:rPr>
        <w:t>综上：当时，不等式的解集为；</w:t>
      </w:r>
    </w:p>
    <w:p>
      <w:r>
        <w:rPr>
          <w:rFonts w:ascii="宋体" w:hAnsi="宋体" w:eastAsia="宋体"/>
          <w:sz w:val="21"/>
        </w:rPr>
        <w:t>当时，不等式的解集为；</w:t>
      </w:r>
    </w:p>
    <w:p>
      <w:r>
        <w:rPr>
          <w:rFonts w:ascii="宋体" w:hAnsi="宋体" w:eastAsia="宋体"/>
          <w:sz w:val="21"/>
        </w:rPr>
        <w:t>当时，不等式的解集为或；</w:t>
      </w:r>
    </w:p>
    <w:p>
      <w:r>
        <w:rPr>
          <w:rFonts w:ascii="宋体" w:hAnsi="宋体" w:eastAsia="宋体"/>
          <w:sz w:val="21"/>
        </w:rPr>
        <w:t>当时，不等式的解集为；</w:t>
      </w:r>
    </w:p>
    <w:p>
      <w:r>
        <w:rPr>
          <w:rFonts w:ascii="宋体" w:hAnsi="宋体" w:eastAsia="宋体"/>
          <w:sz w:val="21"/>
        </w:rPr>
        <w:t>当时，不等式的解集为或；</w:t>
      </w:r>
    </w:p>
    <w:p>
      <w:r>
        <w:rPr>
          <w:rFonts w:ascii="宋体" w:hAnsi="宋体" w:eastAsia="宋体"/>
          <w:sz w:val="21"/>
        </w:rPr>
        <w:t>28．（2023春·江苏镇江）已知二次函数的图像过点和原点，对于任意，都有．</w:t>
      </w:r>
    </w:p>
    <w:p>
      <w:r>
        <w:rPr>
          <w:rFonts w:ascii="宋体" w:hAnsi="宋体" w:eastAsia="宋体"/>
          <w:sz w:val="21"/>
        </w:rPr>
        <w:t>(1)求函数的表达式；</w:t>
      </w:r>
    </w:p>
    <w:p>
      <w:r>
        <w:rPr>
          <w:rFonts w:ascii="宋体" w:hAnsi="宋体" w:eastAsia="宋体"/>
          <w:sz w:val="21"/>
        </w:rPr>
        <w:t>(2)设，若函数≥在上恒成立，求实数的最大值．</w:t>
      </w:r>
    </w:p>
    <w:p>
      <w:r>
        <w:rPr>
          <w:rFonts w:ascii="宋体" w:hAnsi="宋体" w:eastAsia="宋体"/>
          <w:sz w:val="21"/>
        </w:rPr>
        <w:t>【答案】(1)</w:t>
      </w:r>
    </w:p>
    <w:p>
      <w:r>
        <w:rPr>
          <w:rFonts w:ascii="宋体" w:hAnsi="宋体" w:eastAsia="宋体"/>
          <w:sz w:val="21"/>
        </w:rPr>
        <w:t>(2)</w:t>
      </w:r>
    </w:p>
    <w:p>
      <w:r>
        <w:rPr>
          <w:rFonts w:ascii="宋体" w:hAnsi="宋体" w:eastAsia="宋体"/>
          <w:sz w:val="21"/>
        </w:rPr>
        <w:t>【解析】（1）由题意得 ，所以，</w:t>
      </w:r>
    </w:p>
    <w:p>
      <w:r>
        <w:rPr>
          <w:rFonts w:ascii="宋体" w:hAnsi="宋体" w:eastAsia="宋体"/>
          <w:sz w:val="21"/>
        </w:rPr>
        <w:t>因为对于任意，都有，即恒成立，</w:t>
      </w:r>
    </w:p>
    <w:p>
      <w:r>
        <w:rPr>
          <w:rFonts w:ascii="宋体" w:hAnsi="宋体" w:eastAsia="宋体"/>
          <w:sz w:val="21"/>
        </w:rPr>
        <w:t>故，解得，.</w:t>
      </w:r>
    </w:p>
    <w:p>
      <w:r>
        <w:rPr>
          <w:rFonts w:ascii="宋体" w:hAnsi="宋体" w:eastAsia="宋体"/>
          <w:sz w:val="21"/>
        </w:rPr>
        <w:t>所以；</w:t>
      </w:r>
    </w:p>
    <w:p>
      <w:r>
        <w:rPr>
          <w:rFonts w:ascii="宋体" w:hAnsi="宋体" w:eastAsia="宋体"/>
          <w:sz w:val="21"/>
        </w:rPr>
        <w:t>（2）由≥得</w:t>
      </w:r>
    </w:p>
    <w:p>
      <w:r>
        <w:rPr>
          <w:rFonts w:ascii="宋体" w:hAnsi="宋体" w:eastAsia="宋体"/>
          <w:sz w:val="21"/>
        </w:rPr>
        <w:t>当时，不等式恒成立；</w:t>
      </w:r>
    </w:p>
    <w:p>
      <w:r>
        <w:rPr>
          <w:rFonts w:ascii="宋体" w:hAnsi="宋体" w:eastAsia="宋体"/>
          <w:sz w:val="21"/>
        </w:rPr>
        <w:t>当时，，</w:t>
      </w:r>
    </w:p>
    <w:p>
      <w:r>
        <w:rPr>
          <w:rFonts w:ascii="宋体" w:hAnsi="宋体" w:eastAsia="宋体"/>
          <w:sz w:val="21"/>
        </w:rPr>
        <w:t>令，则，</w:t>
      </w:r>
    </w:p>
    <w:p>
      <w:r>
        <w:rPr>
          <w:rFonts w:ascii="宋体" w:hAnsi="宋体" w:eastAsia="宋体"/>
          <w:sz w:val="21"/>
        </w:rPr>
        <w:t>即，</w:t>
      </w:r>
    </w:p>
    <w:p>
      <w:r>
        <w:rPr>
          <w:rFonts w:ascii="宋体" w:hAnsi="宋体" w:eastAsia="宋体"/>
          <w:sz w:val="21"/>
        </w:rPr>
        <w:t>当且仅当时，即时，实数取得最大值.</w:t>
      </w:r>
    </w:p>
    <w:p>
      <w:r>
        <w:rPr>
          <w:rFonts w:ascii="宋体" w:hAnsi="宋体" w:eastAsia="宋体"/>
          <w:sz w:val="21"/>
        </w:rPr>
        <w:t>29．（2022秋·浙江宁波·高一校考阶段练习）设．</w:t>
      </w:r>
    </w:p>
    <w:p>
      <w:r>
        <w:rPr>
          <w:rFonts w:ascii="宋体" w:hAnsi="宋体" w:eastAsia="宋体"/>
          <w:sz w:val="21"/>
        </w:rPr>
        <w:t>(1)当时，若两根一个比小，一个比大，求范围．</w:t>
      </w:r>
    </w:p>
    <w:p>
      <w:r>
        <w:rPr>
          <w:rFonts w:ascii="宋体" w:hAnsi="宋体" w:eastAsia="宋体"/>
          <w:sz w:val="21"/>
        </w:rPr>
        <w:t>(2)解关于的不等式．</w:t>
      </w:r>
    </w:p>
    <w:p>
      <w:r>
        <w:rPr>
          <w:rFonts w:ascii="宋体" w:hAnsi="宋体" w:eastAsia="宋体"/>
          <w:sz w:val="21"/>
        </w:rPr>
        <w:t>【答案】(1)</w:t>
      </w:r>
    </w:p>
    <w:p>
      <w:r>
        <w:rPr>
          <w:rFonts w:ascii="宋体" w:hAnsi="宋体" w:eastAsia="宋体"/>
          <w:sz w:val="21"/>
        </w:rPr>
        <w:t>(2)答案见解析</w:t>
      </w:r>
    </w:p>
    <w:p>
      <w:r>
        <w:rPr>
          <w:rFonts w:ascii="宋体" w:hAnsi="宋体" w:eastAsia="宋体"/>
          <w:sz w:val="21"/>
        </w:rPr>
        <w:t>【解析】（1）解：对于函数，当时，有两根一个比小，一个比大，</w:t>
      </w:r>
    </w:p>
    <w:p>
      <w:r>
        <w:rPr>
          <w:rFonts w:ascii="宋体" w:hAnsi="宋体" w:eastAsia="宋体"/>
          <w:sz w:val="21"/>
        </w:rPr>
        <w:t>所以，即，解得；</w:t>
      </w:r>
    </w:p>
    <w:p>
      <w:r>
        <w:rPr>
          <w:rFonts w:ascii="宋体" w:hAnsi="宋体" w:eastAsia="宋体"/>
          <w:sz w:val="21"/>
        </w:rPr>
        <w:t>（2）解：不等式，</w:t>
      </w:r>
    </w:p>
    <w:p>
      <w:r>
        <w:rPr>
          <w:rFonts w:ascii="宋体" w:hAnsi="宋体" w:eastAsia="宋体"/>
          <w:sz w:val="21"/>
        </w:rPr>
        <w:t>即，</w:t>
      </w:r>
    </w:p>
    <w:p>
      <w:r>
        <w:rPr>
          <w:rFonts w:ascii="宋体" w:hAnsi="宋体" w:eastAsia="宋体"/>
          <w:sz w:val="21"/>
        </w:rPr>
        <w:t>当时，原不等式即，解得，所以不等式的解集为；</w:t>
      </w:r>
    </w:p>
    <w:p>
      <w:r>
        <w:rPr>
          <w:rFonts w:ascii="宋体" w:hAnsi="宋体" w:eastAsia="宋体"/>
          <w:sz w:val="21"/>
        </w:rPr>
        <w:t>当时，即，解得，所以不等式的解集为；</w:t>
      </w:r>
    </w:p>
    <w:p>
      <w:r>
        <w:rPr>
          <w:rFonts w:ascii="宋体" w:hAnsi="宋体" w:eastAsia="宋体"/>
          <w:sz w:val="21"/>
        </w:rPr>
        <w:t>若，不等式即，</w:t>
      </w:r>
    </w:p>
    <w:p>
      <w:r>
        <w:rPr>
          <w:rFonts w:ascii="宋体" w:hAnsi="宋体" w:eastAsia="宋体"/>
          <w:sz w:val="21"/>
        </w:rPr>
        <w:t>当时，不等式化为，解得，所以不等式的解集为；</w:t>
      </w:r>
    </w:p>
    <w:p>
      <w:r>
        <w:rPr>
          <w:rFonts w:ascii="宋体" w:hAnsi="宋体" w:eastAsia="宋体"/>
          <w:sz w:val="21"/>
        </w:rPr>
        <w:t>当时，，不等式化为，解得或，所以不等式的解集为或；</w:t>
      </w:r>
    </w:p>
    <w:p>
      <w:r>
        <w:rPr>
          <w:rFonts w:ascii="宋体" w:hAnsi="宋体" w:eastAsia="宋体"/>
          <w:sz w:val="21"/>
        </w:rPr>
        <w:t>当时，，不等式化为，解得或，所以不等式的解集为或．</w:t>
      </w:r>
    </w:p>
    <w:p>
      <w:r>
        <w:rPr>
          <w:rFonts w:ascii="宋体" w:hAnsi="宋体" w:eastAsia="宋体"/>
          <w:sz w:val="21"/>
        </w:rPr>
        <w:t>综上可得，当时，不等式的解集为；</w:t>
      </w:r>
    </w:p>
    <w:p>
      <w:r>
        <w:rPr>
          <w:rFonts w:ascii="宋体" w:hAnsi="宋体" w:eastAsia="宋体"/>
          <w:sz w:val="21"/>
        </w:rPr>
        <w:t>当时，不等式的解集为；</w:t>
      </w:r>
    </w:p>
    <w:p>
      <w:r>
        <w:rPr>
          <w:rFonts w:ascii="宋体" w:hAnsi="宋体" w:eastAsia="宋体"/>
          <w:sz w:val="21"/>
        </w:rPr>
        <w:t>当时，不等式的解集为；</w:t>
      </w:r>
    </w:p>
    <w:p>
      <w:r>
        <w:rPr>
          <w:rFonts w:ascii="宋体" w:hAnsi="宋体" w:eastAsia="宋体"/>
          <w:sz w:val="21"/>
        </w:rPr>
        <w:t>当时，不等式的解集为或；</w:t>
      </w:r>
    </w:p>
    <w:p>
      <w:r>
        <w:rPr>
          <w:rFonts w:ascii="宋体" w:hAnsi="宋体" w:eastAsia="宋体"/>
          <w:sz w:val="21"/>
        </w:rPr>
        <w:t>当时，不等式的解集为或．</w:t>
      </w:r>
    </w:p>
    <w:p>
      <w:r>
        <w:rPr>
          <w:rFonts w:ascii="宋体" w:hAnsi="宋体" w:eastAsia="宋体"/>
          <w:sz w:val="21"/>
        </w:rPr>
        <w:t>30．（2023·上海黄浦）已知关于的不等式的解集为．</w:t>
      </w:r>
    </w:p>
    <w:p>
      <w:r>
        <w:rPr>
          <w:rFonts w:ascii="宋体" w:hAnsi="宋体" w:eastAsia="宋体"/>
          <w:sz w:val="21"/>
        </w:rPr>
        <w:t>(1)若，求实数的取值范围；</w:t>
      </w:r>
    </w:p>
    <w:p>
      <w:r>
        <w:rPr>
          <w:rFonts w:ascii="宋体" w:hAnsi="宋体" w:eastAsia="宋体"/>
          <w:sz w:val="21"/>
        </w:rPr>
        <w:t>(2)若存在两个不相等的正实数，使得，求实数的取值范围．</w:t>
      </w:r>
    </w:p>
    <w:p>
      <w:r>
        <w:rPr>
          <w:rFonts w:ascii="宋体" w:hAnsi="宋体" w:eastAsia="宋体"/>
          <w:sz w:val="21"/>
        </w:rPr>
        <w:t>【答案】(1)(2)</w:t>
      </w:r>
    </w:p>
    <w:p>
      <w:r>
        <w:rPr>
          <w:rFonts w:ascii="宋体" w:hAnsi="宋体" w:eastAsia="宋体"/>
          <w:sz w:val="21"/>
        </w:rPr>
        <w:t>【解析】（1）当时，或，</w:t>
      </w:r>
    </w:p>
    <w:p>
      <w:r>
        <w:rPr>
          <w:rFonts w:ascii="宋体" w:hAnsi="宋体" w:eastAsia="宋体"/>
          <w:sz w:val="21"/>
        </w:rPr>
        <w:t>当时，不等式化为，解集不是空集，舍去；</w:t>
      </w:r>
    </w:p>
    <w:p>
      <w:r>
        <w:rPr>
          <w:rFonts w:ascii="宋体" w:hAnsi="宋体" w:eastAsia="宋体"/>
          <w:sz w:val="21"/>
        </w:rPr>
        <w:t>当时，不等式化为，此时解集为空集；</w:t>
      </w:r>
    </w:p>
    <w:p>
      <w:r>
        <w:rPr>
          <w:rFonts w:ascii="宋体" w:hAnsi="宋体" w:eastAsia="宋体"/>
          <w:sz w:val="21"/>
        </w:rPr>
        <w:t>当且时，要使，</w:t>
      </w:r>
    </w:p>
    <w:p>
      <w:r>
        <w:rPr>
          <w:rFonts w:ascii="宋体" w:hAnsi="宋体" w:eastAsia="宋体"/>
          <w:sz w:val="21"/>
        </w:rPr>
        <w:t>则需满足，</w:t>
      </w:r>
    </w:p>
    <w:p>
      <w:r>
        <w:rPr>
          <w:rFonts w:ascii="宋体" w:hAnsi="宋体" w:eastAsia="宋体"/>
          <w:sz w:val="21"/>
        </w:rPr>
        <w:t>解得．</w:t>
      </w:r>
    </w:p>
    <w:p>
      <w:r>
        <w:rPr>
          <w:rFonts w:ascii="宋体" w:hAnsi="宋体" w:eastAsia="宋体"/>
          <w:sz w:val="21"/>
        </w:rPr>
        <w:t>综上可得，实数的取值范围是．</w:t>
      </w:r>
    </w:p>
    <w:p>
      <w:r>
        <w:rPr>
          <w:rFonts w:ascii="宋体" w:hAnsi="宋体" w:eastAsia="宋体"/>
          <w:sz w:val="21"/>
        </w:rPr>
        <w:t>（2）要存在两个不相等的正实数，使得，</w:t>
      </w:r>
    </w:p>
    <w:p>
      <w:r>
        <w:rPr>
          <w:rFonts w:ascii="宋体" w:hAnsi="宋体" w:eastAsia="宋体"/>
          <w:sz w:val="21"/>
        </w:rPr>
        <w:t>则且方程的两个相异正根为a，b，</w:t>
      </w:r>
    </w:p>
    <w:p>
      <w:r>
        <w:rPr>
          <w:rFonts w:ascii="宋体" w:hAnsi="宋体" w:eastAsia="宋体"/>
          <w:sz w:val="21"/>
        </w:rPr>
        <w:t>则，</w:t>
      </w:r>
    </w:p>
    <w:p>
      <w:r>
        <w:rPr>
          <w:rFonts w:ascii="宋体" w:hAnsi="宋体" w:eastAsia="宋体"/>
          <w:sz w:val="21"/>
        </w:rPr>
        <w:t>解得，即实数的取值范围是．</w:t>
      </w:r>
    </w:p>
    <w:p>
      <w:r>
        <w:rPr>
          <w:rFonts w:ascii="宋体" w:hAnsi="宋体" w:eastAsia="宋体"/>
          <w:sz w:val="21"/>
        </w:rPr>
        <w:t>31．（2022秋·湖北十堰·高一校考阶段练习）已知函数.</w:t>
      </w:r>
    </w:p>
    <w:p>
      <w:r>
        <w:rPr>
          <w:rFonts w:ascii="宋体" w:hAnsi="宋体" w:eastAsia="宋体"/>
          <w:sz w:val="21"/>
        </w:rPr>
        <w:t>(1)当时，求解关于的不等式；</w:t>
      </w:r>
    </w:p>
    <w:p>
      <w:r>
        <w:rPr>
          <w:rFonts w:ascii="宋体" w:hAnsi="宋体" w:eastAsia="宋体"/>
          <w:sz w:val="21"/>
        </w:rPr>
        <w:t>(2)若方程有两个正实数根，求的最小值.</w:t>
      </w:r>
    </w:p>
    <w:p>
      <w:r>
        <w:rPr>
          <w:rFonts w:ascii="宋体" w:hAnsi="宋体" w:eastAsia="宋体"/>
          <w:sz w:val="21"/>
        </w:rPr>
        <w:t>【答案】(1)；</w:t>
      </w:r>
    </w:p>
    <w:p>
      <w:r>
        <w:rPr>
          <w:rFonts w:ascii="宋体" w:hAnsi="宋体" w:eastAsia="宋体"/>
          <w:sz w:val="21"/>
        </w:rPr>
        <w:t>(2)6</w:t>
      </w:r>
    </w:p>
    <w:p>
      <w:r>
        <w:rPr>
          <w:rFonts w:ascii="宋体" w:hAnsi="宋体" w:eastAsia="宋体"/>
          <w:sz w:val="21"/>
        </w:rPr>
        <w:t>【解析】（1）当时, 不等式即为，解得或，</w:t>
      </w:r>
    </w:p>
    <w:p>
      <w:r>
        <w:rPr>
          <w:rFonts w:ascii="宋体" w:hAnsi="宋体" w:eastAsia="宋体"/>
          <w:sz w:val="21"/>
        </w:rPr>
        <w:t>故不等式解集为 ；</w:t>
      </w:r>
    </w:p>
    <w:p>
      <w:r>
        <w:rPr>
          <w:rFonts w:ascii="宋体" w:hAnsi="宋体" w:eastAsia="宋体"/>
          <w:sz w:val="21"/>
        </w:rPr>
        <w:t>（2）方程有两个正实数根，</w:t>
      </w:r>
    </w:p>
    <w:p>
      <w:r>
        <w:rPr>
          <w:rFonts w:ascii="宋体" w:hAnsi="宋体" w:eastAsia="宋体"/>
          <w:sz w:val="21"/>
        </w:rPr>
        <w:t>即有两个正实数根，</w:t>
      </w:r>
    </w:p>
    <w:p>
      <w:r>
        <w:rPr>
          <w:rFonts w:ascii="宋体" w:hAnsi="宋体" w:eastAsia="宋体"/>
          <w:sz w:val="21"/>
        </w:rPr>
        <w:t>故，解得；</w:t>
      </w:r>
    </w:p>
    <w:p>
      <w:r>
        <w:rPr>
          <w:rFonts w:ascii="宋体" w:hAnsi="宋体" w:eastAsia="宋体"/>
          <w:sz w:val="21"/>
        </w:rPr>
        <w:t>所以，</w:t>
      </w:r>
    </w:p>
    <w:p>
      <w:r>
        <w:rPr>
          <w:rFonts w:ascii="宋体" w:hAnsi="宋体" w:eastAsia="宋体"/>
          <w:sz w:val="21"/>
        </w:rPr>
        <w:t>令，则，</w:t>
      </w:r>
    </w:p>
    <w:p>
      <w:r>
        <w:rPr>
          <w:rFonts w:ascii="宋体" w:hAnsi="宋体" w:eastAsia="宋体"/>
          <w:sz w:val="21"/>
        </w:rPr>
        <w:t>故，</w:t>
      </w:r>
    </w:p>
    <w:p>
      <w:r>
        <w:rPr>
          <w:rFonts w:ascii="宋体" w:hAnsi="宋体" w:eastAsia="宋体"/>
          <w:sz w:val="21"/>
        </w:rPr>
        <w:t>当且仅当即时取得等号，</w:t>
      </w:r>
    </w:p>
    <w:p>
      <w:r>
        <w:rPr>
          <w:rFonts w:ascii="宋体" w:hAnsi="宋体" w:eastAsia="宋体"/>
          <w:sz w:val="21"/>
        </w:rPr>
        <w:t>故的最小值为6.</w:t>
      </w:r>
    </w:p>
    <w:p>
      <w:r>
        <w:rPr>
          <w:rFonts w:ascii="宋体" w:hAnsi="宋体" w:eastAsia="宋体"/>
          <w:sz w:val="21"/>
        </w:rPr>
        <w:t>32．（2023北京）已知关于x的方程．</w:t>
      </w:r>
    </w:p>
    <w:p>
      <w:r>
        <w:rPr>
          <w:rFonts w:ascii="宋体" w:hAnsi="宋体" w:eastAsia="宋体"/>
          <w:sz w:val="21"/>
        </w:rPr>
        <w:t>(1)当a为何值时，方程的一个根大于1，另一个根小于1？</w:t>
      </w:r>
    </w:p>
    <w:p>
      <w:r>
        <w:rPr>
          <w:rFonts w:ascii="宋体" w:hAnsi="宋体" w:eastAsia="宋体"/>
          <w:sz w:val="21"/>
        </w:rPr>
        <w:t>(2)当a为何值时，方程的一个根大于且小于1，另一个根大于2且小于3？</w:t>
      </w:r>
    </w:p>
    <w:p>
      <w:r>
        <w:rPr>
          <w:rFonts w:ascii="宋体" w:hAnsi="宋体" w:eastAsia="宋体"/>
          <w:sz w:val="21"/>
        </w:rPr>
        <w:t>(3)当a为何值时，方程的两个根都大于0？</w:t>
      </w:r>
    </w:p>
    <w:p>
      <w:r>
        <w:rPr>
          <w:rFonts w:ascii="宋体" w:hAnsi="宋体" w:eastAsia="宋体"/>
          <w:sz w:val="21"/>
        </w:rPr>
        <w:t>【答案】(1)</w:t>
      </w:r>
    </w:p>
    <w:p>
      <w:r>
        <w:rPr>
          <w:rFonts w:ascii="宋体" w:hAnsi="宋体" w:eastAsia="宋体"/>
          <w:sz w:val="21"/>
        </w:rPr>
        <w:t>(2)</w:t>
      </w:r>
    </w:p>
    <w:p>
      <w:r>
        <w:rPr>
          <w:rFonts w:ascii="宋体" w:hAnsi="宋体" w:eastAsia="宋体"/>
          <w:sz w:val="21"/>
        </w:rPr>
        <w:t>(3)</w:t>
      </w:r>
    </w:p>
    <w:p>
      <w:r>
        <w:rPr>
          <w:rFonts w:ascii="宋体" w:hAnsi="宋体" w:eastAsia="宋体"/>
          <w:sz w:val="21"/>
        </w:rPr>
        <w:t>【解析】（1）二次函数的图象是开口向上的抛物线，</w:t>
      </w:r>
    </w:p>
    <w:p>
      <w:r>
        <w:rPr>
          <w:rFonts w:ascii="宋体" w:hAnsi="宋体" w:eastAsia="宋体"/>
          <w:sz w:val="21"/>
        </w:rPr>
        <w:t>故方程的一个根大于1，另一个根小于1，</w:t>
      </w:r>
    </w:p>
    <w:p>
      <w:r>
        <w:rPr>
          <w:rFonts w:ascii="宋体" w:hAnsi="宋体" w:eastAsia="宋体"/>
          <w:sz w:val="21"/>
        </w:rPr>
        <w:t>则，解得，所以a的取值范围是．</w:t>
      </w:r>
    </w:p>
    <w:p>
      <w:r>
        <w:rPr>
          <w:rFonts w:ascii="宋体" w:hAnsi="宋体" w:eastAsia="宋体"/>
          <w:sz w:val="21"/>
        </w:rPr>
        <w:t>（2）方程的一个根大于且小于1，另一个根大于2且小于3，</w:t>
      </w:r>
    </w:p>
    <w:p>
      <w:r>
        <w:rPr>
          <w:rFonts w:ascii="宋体" w:hAnsi="宋体" w:eastAsia="宋体"/>
          <w:sz w:val="21"/>
        </w:rPr>
        <w:t>作满足题意的二次函数的大致图象，</w:t>
      </w:r>
    </w:p>
    <w:p>
      <w:r>
        <w:rPr>
          <w:rFonts w:ascii="宋体" w:hAnsi="宋体" w:eastAsia="宋体"/>
          <w:sz w:val="21"/>
        </w:rPr>
        <w:t>由图知， ，</w:t>
      </w:r>
    </w:p>
    <w:p>
      <w:r>
        <w:rPr>
          <w:rFonts w:ascii="宋体" w:hAnsi="宋体" w:eastAsia="宋体"/>
          <w:sz w:val="21"/>
        </w:rPr>
        <w:t>解得．所以a的取值范围是．</w:t>
      </w:r>
    </w:p>
    <w:p>
      <w:r>
        <w:rPr>
          <w:rFonts w:ascii="宋体" w:hAnsi="宋体" w:eastAsia="宋体"/>
          <w:sz w:val="21"/>
        </w:rPr>
        <w:t>（3）方程的两个根都大于0，</w:t>
      </w:r>
    </w:p>
    <w:p>
      <w:r>
        <w:rPr>
          <w:rFonts w:ascii="宋体" w:hAnsi="宋体" w:eastAsia="宋体"/>
          <w:sz w:val="21"/>
        </w:rPr>
        <w:t>则 ，解得，所以a的取值范围是．</w:t>
      </w:r>
    </w:p>
    <w:p>
      <w:r>
        <w:rPr>
          <w:rFonts w:ascii="宋体" w:hAnsi="宋体" w:eastAsia="宋体"/>
          <w:sz w:val="21"/>
        </w:rPr>
        <w:t>33．（2022·江苏·高一专题练习）已知二次函数.</w:t>
      </w:r>
    </w:p>
    <w:p>
      <w:r>
        <w:rPr>
          <w:rFonts w:ascii="宋体" w:hAnsi="宋体" w:eastAsia="宋体"/>
          <w:sz w:val="21"/>
        </w:rPr>
        <w:t>(1)若该二次函数有两个互为相反数的零点，解不等式；</w:t>
      </w:r>
    </w:p>
    <w:p>
      <w:r>
        <w:rPr>
          <w:rFonts w:ascii="宋体" w:hAnsi="宋体" w:eastAsia="宋体"/>
          <w:sz w:val="21"/>
        </w:rPr>
        <w:t>(2)若关于x的方程的两个实根均大于且小于4，求实数t的取值范围．</w:t>
      </w:r>
    </w:p>
    <w:p>
      <w:r>
        <w:rPr>
          <w:rFonts w:ascii="宋体" w:hAnsi="宋体" w:eastAsia="宋体"/>
          <w:sz w:val="21"/>
        </w:rPr>
        <w:t>【答案】(1)或</w:t>
      </w:r>
    </w:p>
    <w:p>
      <w:r>
        <w:rPr>
          <w:rFonts w:ascii="宋体" w:hAnsi="宋体" w:eastAsia="宋体"/>
          <w:sz w:val="21"/>
        </w:rPr>
        <w:t>(2)</w:t>
      </w:r>
    </w:p>
    <w:p>
      <w:r>
        <w:rPr>
          <w:rFonts w:ascii="宋体" w:hAnsi="宋体" w:eastAsia="宋体"/>
          <w:sz w:val="21"/>
        </w:rPr>
        <w:t>【解析】（1）设二次函数的两个零点分别为，，由已知得，</w:t>
      </w:r>
    </w:p>
    <w:p>
      <w:r>
        <w:rPr>
          <w:rFonts w:ascii="宋体" w:hAnsi="宋体" w:eastAsia="宋体"/>
          <w:sz w:val="21"/>
        </w:rPr>
        <w:t>而，所以，故，不等式即，解得或，</w:t>
      </w:r>
    </w:p>
    <w:p>
      <w:r>
        <w:rPr>
          <w:rFonts w:ascii="宋体" w:hAnsi="宋体" w:eastAsia="宋体"/>
          <w:sz w:val="21"/>
        </w:rPr>
        <w:t>故不等式的解集为或.</w:t>
      </w:r>
    </w:p>
    <w:p>
      <w:r>
        <w:rPr>
          <w:rFonts w:ascii="宋体" w:hAnsi="宋体" w:eastAsia="宋体"/>
          <w:sz w:val="21"/>
        </w:rPr>
        <w:t>（2）因为方程的两个实根均大于且小于4，所以，即，解得：，即实数t的取值范围为.</w:t>
      </w:r>
    </w:p>
    <w:p>
      <w:r>
        <w:rPr>
          <w:rFonts w:ascii="宋体" w:hAnsi="宋体" w:eastAsia="宋体"/>
          <w:sz w:val="21"/>
        </w:rPr>
        <w:t>1．（2023·河北）已知对一切，，不等式恒成立，则实数的取值范围是（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【答案】C</w:t>
      </w:r>
    </w:p>
    <w:p>
      <w:r>
        <w:rPr>
          <w:rFonts w:ascii="宋体" w:hAnsi="宋体" w:eastAsia="宋体"/>
          <w:sz w:val="21"/>
        </w:rPr>
        <w:t>【解析】∵，，则，∴，</w:t>
      </w:r>
    </w:p>
    <w:p>
      <w:r>
        <w:rPr>
          <w:rFonts w:ascii="宋体" w:hAnsi="宋体" w:eastAsia="宋体"/>
          <w:sz w:val="21"/>
        </w:rPr>
        <w:t>又∵，且，可得，</w:t>
      </w:r>
    </w:p>
    <w:p>
      <w:r>
        <w:rPr>
          <w:rFonts w:ascii="宋体" w:hAnsi="宋体" w:eastAsia="宋体"/>
          <w:sz w:val="21"/>
        </w:rPr>
        <w:t>令，则原题意等价于对一切，恒成立，</w:t>
      </w:r>
    </w:p>
    <w:p>
      <w:r>
        <w:rPr>
          <w:rFonts w:ascii="宋体" w:hAnsi="宋体" w:eastAsia="宋体"/>
          <w:sz w:val="21"/>
        </w:rPr>
        <w:t>∵的开口向下，对称轴，</w:t>
      </w:r>
    </w:p>
    <w:p>
      <w:r>
        <w:rPr>
          <w:rFonts w:ascii="宋体" w:hAnsi="宋体" w:eastAsia="宋体"/>
          <w:sz w:val="21"/>
        </w:rPr>
        <w:t>则当时，取到最大值，</w:t>
      </w:r>
    </w:p>
    <w:p>
      <w:r>
        <w:rPr>
          <w:rFonts w:ascii="宋体" w:hAnsi="宋体" w:eastAsia="宋体"/>
          <w:sz w:val="21"/>
        </w:rPr>
        <w:t>故实数的取值范围是.故选：C.</w:t>
      </w:r>
    </w:p>
    <w:p>
      <w:r>
        <w:rPr>
          <w:rFonts w:ascii="宋体" w:hAnsi="宋体" w:eastAsia="宋体"/>
          <w:sz w:val="21"/>
        </w:rPr>
        <w:t>2．（2022秋·高一校考单元测试）已知，，若时，关于的不等式恒成立，则的最小值为（    ）</w:t>
      </w:r>
    </w:p>
    <w:p>
      <w:r>
        <w:rPr>
          <w:rFonts w:ascii="宋体" w:hAnsi="宋体" w:eastAsia="宋体"/>
          <w:sz w:val="21"/>
        </w:rPr>
        <w:t>A．2</w:t>
        <w:tab/>
        <w:t>B．</w:t>
        <w:tab/>
        <w:t>C．</w:t>
        <w:tab/>
        <w:t>D．</w:t>
      </w:r>
    </w:p>
    <w:p>
      <w:r>
        <w:rPr>
          <w:rFonts w:ascii="宋体" w:hAnsi="宋体" w:eastAsia="宋体"/>
          <w:sz w:val="21"/>
        </w:rPr>
        <w:t>【答案】B</w:t>
      </w:r>
    </w:p>
    <w:p>
      <w:r>
        <w:rPr>
          <w:rFonts w:ascii="宋体" w:hAnsi="宋体" w:eastAsia="宋体"/>
          <w:sz w:val="21"/>
        </w:rPr>
        <w:t>【解析】设〖公式〗，〖公式〗，</w:t>
      </w:r>
    </w:p>
    <w:p>
      <w:r>
        <w:rPr>
          <w:rFonts w:ascii="宋体" w:hAnsi="宋体" w:eastAsia="宋体"/>
          <w:sz w:val="21"/>
        </w:rPr>
        <w:t>因为，所以当时，；</w:t>
      </w:r>
    </w:p>
    <w:p>
      <w:r>
        <w:rPr>
          <w:rFonts w:ascii="宋体" w:hAnsi="宋体" w:eastAsia="宋体"/>
          <w:sz w:val="21"/>
        </w:rPr>
        <w:t>当时，；</w:t>
      </w:r>
    </w:p>
    <w:p>
      <w:r>
        <w:rPr>
          <w:rFonts w:ascii="宋体" w:hAnsi="宋体" w:eastAsia="宋体"/>
          <w:sz w:val="21"/>
        </w:rPr>
        <w:t>当时，；</w:t>
      </w:r>
    </w:p>
    <w:p>
      <w:r>
        <w:rPr>
          <w:rFonts w:ascii="宋体" w:hAnsi="宋体" w:eastAsia="宋体"/>
          <w:sz w:val="21"/>
        </w:rPr>
        <w:t>由不等式恒成立，得：或，</w:t>
      </w:r>
    </w:p>
    <w:p>
      <w:r>
        <w:rPr>
          <w:rFonts w:ascii="宋体" w:hAnsi="宋体" w:eastAsia="宋体"/>
          <w:sz w:val="21"/>
        </w:rPr>
        <w:t>即当时，恒成立，</w:t>
      </w:r>
    </w:p>
    <w:p>
      <w:r>
        <w:rPr>
          <w:rFonts w:ascii="宋体" w:hAnsi="宋体" w:eastAsia="宋体"/>
          <w:sz w:val="21"/>
        </w:rPr>
        <w:t>当时，恒成立，</w:t>
      </w:r>
    </w:p>
    <w:p>
      <w:r>
        <w:rPr>
          <w:rFonts w:ascii="宋体" w:hAnsi="宋体" w:eastAsia="宋体"/>
          <w:sz w:val="21"/>
        </w:rPr>
        <w:t>所以当时，，则，即，</w:t>
      </w:r>
    </w:p>
    <w:p>
      <w:r>
        <w:rPr>
          <w:rFonts w:ascii="宋体" w:hAnsi="宋体" w:eastAsia="宋体"/>
          <w:sz w:val="21"/>
        </w:rPr>
        <w:t>则当时，，</w:t>
      </w:r>
    </w:p>
    <w:p>
      <w:r>
        <w:rPr>
          <w:rFonts w:ascii="宋体" w:hAnsi="宋体" w:eastAsia="宋体"/>
          <w:sz w:val="21"/>
        </w:rPr>
        <w:t>当且仅当，即时等号成立，</w:t>
      </w:r>
    </w:p>
    <w:p>
      <w:r>
        <w:rPr>
          <w:rFonts w:ascii="宋体" w:hAnsi="宋体" w:eastAsia="宋体"/>
          <w:sz w:val="21"/>
        </w:rPr>
        <w:t>所以的最小值为.</w:t>
      </w:r>
    </w:p>
    <w:p>
      <w:r>
        <w:rPr>
          <w:rFonts w:ascii="宋体" w:hAnsi="宋体" w:eastAsia="宋体"/>
          <w:sz w:val="21"/>
        </w:rPr>
        <w:t>故选：B.</w:t>
      </w:r>
    </w:p>
    <w:p>
      <w:r>
        <w:rPr>
          <w:rFonts w:ascii="宋体" w:hAnsi="宋体" w:eastAsia="宋体"/>
          <w:sz w:val="21"/>
        </w:rPr>
        <w:t>3．（2023·全国·高一专题练习）（多选）已知集合有且仅有两个子集，则下面正确的是（    ）</w:t>
      </w:r>
    </w:p>
    <w:p>
      <w:r>
        <w:rPr>
          <w:rFonts w:ascii="宋体" w:hAnsi="宋体" w:eastAsia="宋体"/>
          <w:sz w:val="21"/>
        </w:rPr>
        <w:t>A．</w:t>
      </w:r>
    </w:p>
    <w:p>
      <w:r>
        <w:rPr>
          <w:rFonts w:ascii="宋体" w:hAnsi="宋体" w:eastAsia="宋体"/>
          <w:sz w:val="21"/>
        </w:rPr>
        <w:t>B．</w:t>
      </w:r>
    </w:p>
    <w:p>
      <w:r>
        <w:rPr>
          <w:rFonts w:ascii="宋体" w:hAnsi="宋体" w:eastAsia="宋体"/>
          <w:sz w:val="21"/>
        </w:rPr>
        <w:t>C．若不等式的解集为，则</w:t>
      </w:r>
    </w:p>
    <w:p>
      <w:r>
        <w:rPr>
          <w:rFonts w:ascii="宋体" w:hAnsi="宋体" w:eastAsia="宋体"/>
          <w:sz w:val="21"/>
        </w:rPr>
        <w:t>D．若不等式的解集为，且，则</w:t>
      </w:r>
    </w:p>
    <w:p>
      <w:r>
        <w:rPr>
          <w:rFonts w:ascii="宋体" w:hAnsi="宋体" w:eastAsia="宋体"/>
          <w:sz w:val="21"/>
        </w:rPr>
        <w:t>【答案】AD</w:t>
      </w:r>
    </w:p>
    <w:p>
      <w:r>
        <w:rPr>
          <w:rFonts w:ascii="宋体" w:hAnsi="宋体" w:eastAsia="宋体"/>
          <w:sz w:val="21"/>
        </w:rPr>
        <w:t>【解析】由于集合有且仅有两个子集，</w:t>
      </w:r>
    </w:p>
    <w:p>
      <w:r>
        <w:rPr>
          <w:rFonts w:ascii="宋体" w:hAnsi="宋体" w:eastAsia="宋体"/>
          <w:sz w:val="21"/>
        </w:rPr>
        <w:t>所以，即，由于，所以.</w:t>
      </w:r>
    </w:p>
    <w:p>
      <w:r>
        <w:rPr>
          <w:rFonts w:ascii="宋体" w:hAnsi="宋体" w:eastAsia="宋体"/>
          <w:sz w:val="21"/>
        </w:rPr>
        <w:t>，当时等号成立，</w:t>
      </w:r>
    </w:p>
    <w:p>
      <w:r>
        <w:rPr>
          <w:rFonts w:ascii="宋体" w:hAnsi="宋体" w:eastAsia="宋体"/>
          <w:sz w:val="21"/>
        </w:rPr>
        <w:t>故A正确，B错误.</w:t>
      </w:r>
    </w:p>
    <w:p>
      <w:r>
        <w:rPr>
          <w:rFonts w:ascii="宋体" w:hAnsi="宋体" w:eastAsia="宋体"/>
          <w:sz w:val="21"/>
        </w:rPr>
        <w:t>C，不等式的解集为，所以，故C错误.</w:t>
      </w:r>
    </w:p>
    <w:p>
      <w:r>
        <w:rPr>
          <w:rFonts w:ascii="宋体" w:hAnsi="宋体" w:eastAsia="宋体"/>
          <w:sz w:val="21"/>
        </w:rPr>
        <w:t>D，不等式的解集为，</w:t>
      </w:r>
    </w:p>
    <w:p>
      <w:r>
        <w:rPr>
          <w:rFonts w:ascii="宋体" w:hAnsi="宋体" w:eastAsia="宋体"/>
          <w:sz w:val="21"/>
        </w:rPr>
        <w:t>即不等式的解集为，且，</w:t>
      </w:r>
    </w:p>
    <w:p>
      <w:r>
        <w:rPr>
          <w:rFonts w:ascii="宋体" w:hAnsi="宋体" w:eastAsia="宋体"/>
          <w:sz w:val="21"/>
        </w:rPr>
        <w:t>则，</w:t>
      </w:r>
    </w:p>
    <w:p>
      <w:r>
        <w:rPr>
          <w:rFonts w:ascii="宋体" w:hAnsi="宋体" w:eastAsia="宋体"/>
          <w:sz w:val="21"/>
        </w:rPr>
        <w:t>则，所以，故D正确.</w:t>
      </w:r>
    </w:p>
    <w:p>
      <w:r>
        <w:rPr>
          <w:rFonts w:ascii="宋体" w:hAnsi="宋体" w:eastAsia="宋体"/>
          <w:sz w:val="21"/>
        </w:rPr>
        <w:t>故选：AD</w:t>
      </w:r>
    </w:p>
    <w:p>
      <w:r>
        <w:rPr>
          <w:rFonts w:ascii="宋体" w:hAnsi="宋体" w:eastAsia="宋体"/>
          <w:sz w:val="21"/>
        </w:rPr>
        <w:t>4．（2023·福建泉州）（多选）已知关于的不等式，下列结论正确的是（    ）</w:t>
      </w:r>
    </w:p>
    <w:p>
      <w:r>
        <w:rPr>
          <w:rFonts w:ascii="宋体" w:hAnsi="宋体" w:eastAsia="宋体"/>
          <w:sz w:val="21"/>
        </w:rPr>
        <w:t>A．当时，不等式的解集为</w:t>
      </w:r>
    </w:p>
    <w:p>
      <w:r>
        <w:rPr>
          <w:rFonts w:ascii="宋体" w:hAnsi="宋体" w:eastAsia="宋体"/>
          <w:sz w:val="21"/>
        </w:rPr>
        <w:t>B．当时，不等式的解集可以表示为形式</w:t>
      </w:r>
    </w:p>
    <w:p>
      <w:r>
        <w:rPr>
          <w:rFonts w:ascii="宋体" w:hAnsi="宋体" w:eastAsia="宋体"/>
          <w:sz w:val="21"/>
        </w:rPr>
        <w:t>C．若不等式的解集恰为，则或</w:t>
      </w:r>
    </w:p>
    <w:p>
      <w:r>
        <w:rPr>
          <w:rFonts w:ascii="宋体" w:hAnsi="宋体" w:eastAsia="宋体"/>
          <w:sz w:val="21"/>
        </w:rPr>
        <w:t>D．若不等式的解集恰为，则</w:t>
      </w:r>
    </w:p>
    <w:p>
      <w:r>
        <w:rPr>
          <w:rFonts w:ascii="宋体" w:hAnsi="宋体" w:eastAsia="宋体"/>
          <w:sz w:val="21"/>
        </w:rPr>
        <w:t>【答案】AD</w:t>
      </w:r>
    </w:p>
    <w:p>
      <w:r>
        <w:rPr>
          <w:rFonts w:ascii="宋体" w:hAnsi="宋体" w:eastAsia="宋体"/>
          <w:sz w:val="21"/>
        </w:rPr>
        <w:t>【解析】A选项，若 有解，即有解，</w:t>
      </w:r>
    </w:p>
    <w:p>
      <w:r>
        <w:rPr>
          <w:rFonts w:ascii="宋体" w:hAnsi="宋体" w:eastAsia="宋体"/>
          <w:sz w:val="21"/>
        </w:rPr>
        <w:t>则有，，</w:t>
      </w:r>
    </w:p>
    <w:p>
      <w:r>
        <w:rPr>
          <w:rFonts w:ascii="宋体" w:hAnsi="宋体" w:eastAsia="宋体"/>
          <w:sz w:val="21"/>
        </w:rPr>
        <w:t>所以，.这与已知不相符，所以不等式无解，解集为；</w:t>
      </w:r>
    </w:p>
    <w:p>
      <w:r>
        <w:rPr>
          <w:rFonts w:ascii="宋体" w:hAnsi="宋体" w:eastAsia="宋体"/>
          <w:sz w:val="21"/>
        </w:rPr>
        <w:t>B选项，作出的图象以及y=a，y=b的图象.由图可知，此时不等式的解集应由两部分组成；</w:t>
      </w:r>
    </w:p>
    <w:p>
      <w:r>
        <w:rPr>
          <w:rFonts w:ascii="宋体" w:hAnsi="宋体" w:eastAsia="宋体"/>
          <w:sz w:val="21"/>
        </w:rPr>
        <w:t>C，D选项：因为不等式的解集恰为，即可以转化为二次函数在上的取值是.</w:t>
      </w:r>
    </w:p>
    <w:p>
      <w:r>
        <w:rPr>
          <w:rFonts w:ascii="宋体" w:hAnsi="宋体" w:eastAsia="宋体"/>
          <w:sz w:val="21"/>
        </w:rPr>
        <w:t>则必有，即，解得，或.</w:t>
      </w:r>
    </w:p>
    <w:p>
      <w:r>
        <w:rPr>
          <w:rFonts w:ascii="宋体" w:hAnsi="宋体" w:eastAsia="宋体"/>
          <w:sz w:val="21"/>
        </w:rPr>
        <w:t>又因为在R上的最小值为，则应有且.</w:t>
      </w:r>
    </w:p>
    <w:p>
      <w:r>
        <w:rPr>
          <w:rFonts w:ascii="宋体" w:hAnsi="宋体" w:eastAsia="宋体"/>
          <w:sz w:val="21"/>
        </w:rPr>
        <w:t>当时，有.</w:t>
      </w:r>
    </w:p>
    <w:p>
      <w:r>
        <w:rPr>
          <w:rFonts w:ascii="宋体" w:hAnsi="宋体" w:eastAsia="宋体"/>
          <w:sz w:val="21"/>
        </w:rPr>
        <w:t>即，解得，或，与不相符，舍去；</w:t>
      </w:r>
    </w:p>
    <w:p>
      <w:r>
        <w:rPr>
          <w:rFonts w:ascii="宋体" w:hAnsi="宋体" w:eastAsia="宋体"/>
          <w:sz w:val="21"/>
        </w:rPr>
        <w:t>当时，有.</w:t>
      </w:r>
    </w:p>
    <w:p>
      <w:r>
        <w:rPr>
          <w:rFonts w:ascii="宋体" w:hAnsi="宋体" w:eastAsia="宋体"/>
          <w:sz w:val="21"/>
        </w:rPr>
        <w:t>即，解得，a=0或a=4（舍去）.</w:t>
      </w:r>
    </w:p>
    <w:p>
      <w:r>
        <w:rPr>
          <w:rFonts w:ascii="宋体" w:hAnsi="宋体" w:eastAsia="宋体"/>
          <w:sz w:val="21"/>
        </w:rPr>
        <w:t>所以，a=0,b=4.</w:t>
      </w:r>
    </w:p>
    <w:p>
      <w:r>
        <w:rPr>
          <w:rFonts w:ascii="宋体" w:hAnsi="宋体" w:eastAsia="宋体"/>
          <w:sz w:val="21"/>
        </w:rPr>
        <w:t>故选：AD.</w:t>
      </w:r>
    </w:p>
    <w:p>
      <w:r>
        <w:rPr>
          <w:rFonts w:ascii="宋体" w:hAnsi="宋体" w:eastAsia="宋体"/>
          <w:sz w:val="21"/>
        </w:rPr>
        <w:t>5．（2022·高一课时练习）已知函数，，.</w:t>
      </w:r>
    </w:p>
    <w:p>
      <w:r>
        <w:rPr>
          <w:rFonts w:ascii="宋体" w:hAnsi="宋体" w:eastAsia="宋体"/>
          <w:sz w:val="21"/>
        </w:rPr>
        <w:t>(1)若关于的不等式的解集为或，求实数，的值；</w:t>
      </w:r>
    </w:p>
    <w:p>
      <w:r>
        <w:rPr>
          <w:rFonts w:ascii="宋体" w:hAnsi="宋体" w:eastAsia="宋体"/>
          <w:sz w:val="21"/>
        </w:rPr>
        <w:t>(2)若关于的不等式在上有解，求实数的取值范围；</w:t>
      </w:r>
    </w:p>
    <w:p>
      <w:r>
        <w:rPr>
          <w:rFonts w:ascii="宋体" w:hAnsi="宋体" w:eastAsia="宋体"/>
          <w:sz w:val="21"/>
        </w:rPr>
        <w:t>(3)若关于的不等式的解集中恰有个整数，求实数的取值范围．</w:t>
      </w:r>
    </w:p>
    <w:p>
      <w:r>
        <w:rPr>
          <w:rFonts w:ascii="宋体" w:hAnsi="宋体" w:eastAsia="宋体"/>
          <w:sz w:val="21"/>
        </w:rPr>
        <w:t>【答案】(1)，</w:t>
      </w:r>
    </w:p>
    <w:p>
      <w:r>
        <w:rPr>
          <w:rFonts w:ascii="宋体" w:hAnsi="宋体" w:eastAsia="宋体"/>
          <w:sz w:val="21"/>
        </w:rPr>
        <w:t>(2)</w:t>
      </w:r>
    </w:p>
    <w:p>
      <w:r>
        <w:rPr>
          <w:rFonts w:ascii="宋体" w:hAnsi="宋体" w:eastAsia="宋体"/>
          <w:sz w:val="21"/>
        </w:rPr>
        <w:t>(3)</w:t>
      </w:r>
    </w:p>
    <w:p>
      <w:r>
        <w:rPr>
          <w:rFonts w:ascii="宋体" w:hAnsi="宋体" w:eastAsia="宋体"/>
          <w:sz w:val="21"/>
        </w:rPr>
        <w:t>【解析】（1）∵关于的不等式的解集为或，</w:t>
      </w:r>
    </w:p>
    <w:p>
      <w:r>
        <w:rPr>
          <w:rFonts w:ascii="宋体" w:hAnsi="宋体" w:eastAsia="宋体"/>
          <w:sz w:val="21"/>
        </w:rPr>
        <w:t>∴方程的两根为，，</w:t>
      </w:r>
    </w:p>
    <w:p>
      <w:r>
        <w:rPr>
          <w:rFonts w:ascii="宋体" w:hAnsi="宋体" w:eastAsia="宋体"/>
          <w:sz w:val="21"/>
        </w:rPr>
        <w:t>∴，</w:t>
      </w:r>
    </w:p>
    <w:p>
      <w:r>
        <w:rPr>
          <w:rFonts w:ascii="宋体" w:hAnsi="宋体" w:eastAsia="宋体"/>
          <w:sz w:val="21"/>
        </w:rPr>
        <w:t>∴解得，.</w:t>
      </w:r>
    </w:p>
    <w:p>
      <w:r>
        <w:rPr>
          <w:rFonts w:ascii="宋体" w:hAnsi="宋体" w:eastAsia="宋体"/>
          <w:sz w:val="21"/>
        </w:rPr>
        <w:t>（2）令，</w:t>
      </w:r>
    </w:p>
    <w:p>
      <w:r>
        <w:rPr>
          <w:rFonts w:ascii="宋体" w:hAnsi="宋体" w:eastAsia="宋体"/>
          <w:sz w:val="21"/>
        </w:rPr>
        <w:t>若关于的不等式在上有解，则在上有解，</w:t>
      </w:r>
    </w:p>
    <w:p>
      <w:r>
        <w:rPr>
          <w:rFonts w:ascii="宋体" w:hAnsi="宋体" w:eastAsia="宋体"/>
          <w:sz w:val="21"/>
        </w:rPr>
        <w:t>∴只需使在区间上的最小值.</w:t>
      </w:r>
    </w:p>
    <w:p>
      <w:r>
        <w:rPr>
          <w:rFonts w:ascii="宋体" w:hAnsi="宋体" w:eastAsia="宋体"/>
          <w:sz w:val="21"/>
        </w:rPr>
        <w:t>图象是开口向上，对称轴为的抛物线，</w:t>
      </w:r>
    </w:p>
    <w:p>
      <w:r>
        <w:rPr>
          <w:rFonts w:ascii="宋体" w:hAnsi="宋体" w:eastAsia="宋体"/>
          <w:sz w:val="21"/>
        </w:rPr>
        <w:t>∴在区间上单调递减，在区间上单调递增，</w:t>
      </w:r>
    </w:p>
    <w:p>
      <w:r>
        <w:rPr>
          <w:rFonts w:ascii="宋体" w:hAnsi="宋体" w:eastAsia="宋体"/>
          <w:sz w:val="21"/>
        </w:rPr>
        <w:t>①当，即时，在区间上单调递增，</w:t>
      </w:r>
    </w:p>
    <w:p>
      <w:r>
        <w:rPr>
          <w:rFonts w:ascii="宋体" w:hAnsi="宋体" w:eastAsia="宋体"/>
          <w:sz w:val="21"/>
        </w:rPr>
        <w:t>∴，解得，</w:t>
      </w:r>
    </w:p>
    <w:p>
      <w:r>
        <w:rPr>
          <w:rFonts w:ascii="宋体" w:hAnsi="宋体" w:eastAsia="宋体"/>
          <w:sz w:val="21"/>
        </w:rPr>
        <w:t>此时，；</w:t>
      </w:r>
    </w:p>
    <w:p>
      <w:r>
        <w:rPr>
          <w:rFonts w:ascii="宋体" w:hAnsi="宋体" w:eastAsia="宋体"/>
          <w:sz w:val="21"/>
        </w:rPr>
        <w:t>②当，即时， 在区间上单调递减，</w:t>
      </w:r>
    </w:p>
    <w:p>
      <w:r>
        <w:rPr>
          <w:rFonts w:ascii="宋体" w:hAnsi="宋体" w:eastAsia="宋体"/>
          <w:sz w:val="21"/>
        </w:rPr>
        <w:t>∴，解得，</w:t>
      </w:r>
    </w:p>
    <w:p>
      <w:r>
        <w:rPr>
          <w:rFonts w:ascii="宋体" w:hAnsi="宋体" w:eastAsia="宋体"/>
          <w:sz w:val="21"/>
        </w:rPr>
        <w:t>此时，；</w:t>
      </w:r>
    </w:p>
    <w:p>
      <w:r>
        <w:rPr>
          <w:rFonts w:ascii="宋体" w:hAnsi="宋体" w:eastAsia="宋体"/>
          <w:sz w:val="21"/>
        </w:rPr>
        <w:t>③当，即时， 在区间上单调递减，在区间上单调递增，</w:t>
      </w:r>
    </w:p>
    <w:p>
      <w:r>
        <w:rPr>
          <w:rFonts w:ascii="宋体" w:hAnsi="宋体" w:eastAsia="宋体"/>
          <w:sz w:val="21"/>
        </w:rPr>
        <w:t>∴，解得或，</w:t>
      </w:r>
    </w:p>
    <w:p>
      <w:r>
        <w:rPr>
          <w:rFonts w:ascii="宋体" w:hAnsi="宋体" w:eastAsia="宋体"/>
          <w:sz w:val="21"/>
        </w:rPr>
        <w:t>此时，；</w:t>
      </w:r>
    </w:p>
    <w:p>
      <w:r>
        <w:rPr>
          <w:rFonts w:ascii="宋体" w:hAnsi="宋体" w:eastAsia="宋体"/>
          <w:sz w:val="21"/>
        </w:rPr>
        <w:t>综上所述，实数的取值范围是.</w:t>
      </w:r>
    </w:p>
    <w:p>
      <w:r>
        <w:rPr>
          <w:rFonts w:ascii="宋体" w:hAnsi="宋体" w:eastAsia="宋体"/>
          <w:sz w:val="21"/>
        </w:rPr>
        <w:t>（3）令</w:t>
      </w:r>
    </w:p>
    <w:p>
      <w:r>
        <w:rPr>
          <w:rFonts w:ascii="宋体" w:hAnsi="宋体" w:eastAsia="宋体"/>
          <w:sz w:val="21"/>
        </w:rPr>
        <w:t>若关于的不等式的解集中恰有个整数，</w:t>
      </w:r>
    </w:p>
    <w:p>
      <w:r>
        <w:rPr>
          <w:rFonts w:ascii="宋体" w:hAnsi="宋体" w:eastAsia="宋体"/>
          <w:sz w:val="21"/>
        </w:rPr>
        <w:t>则的解集中恰有个整数，</w:t>
      </w:r>
    </w:p>
    <w:p>
      <w:r>
        <w:rPr>
          <w:rFonts w:ascii="宋体" w:hAnsi="宋体" w:eastAsia="宋体"/>
          <w:sz w:val="21"/>
        </w:rPr>
        <w:t>，</w:t>
      </w:r>
    </w:p>
    <w:p>
      <w:r>
        <w:rPr>
          <w:rFonts w:ascii="宋体" w:hAnsi="宋体" w:eastAsia="宋体"/>
          <w:sz w:val="21"/>
        </w:rPr>
        <w:t>①当，即时，解集为，不合题意；</w:t>
      </w:r>
    </w:p>
    <w:p>
      <w:r>
        <w:rPr>
          <w:rFonts w:ascii="宋体" w:hAnsi="宋体" w:eastAsia="宋体"/>
          <w:sz w:val="21"/>
        </w:rPr>
        <w:t>②当，即时，解集为，</w:t>
      </w:r>
    </w:p>
    <w:p>
      <w:r>
        <w:rPr>
          <w:rFonts w:ascii="宋体" w:hAnsi="宋体" w:eastAsia="宋体"/>
          <w:sz w:val="21"/>
        </w:rPr>
        <w:t>若解集中恰有个整数，则这个整数为，，，</w:t>
      </w:r>
    </w:p>
    <w:p>
      <w:r>
        <w:rPr>
          <w:rFonts w:ascii="宋体" w:hAnsi="宋体" w:eastAsia="宋体"/>
          <w:sz w:val="21"/>
        </w:rPr>
        <w:t>∴，解得，</w:t>
      </w:r>
    </w:p>
    <w:p>
      <w:r>
        <w:rPr>
          <w:rFonts w:ascii="宋体" w:hAnsi="宋体" w:eastAsia="宋体"/>
          <w:sz w:val="21"/>
        </w:rPr>
        <w:t>∴此时；</w:t>
      </w:r>
    </w:p>
    <w:p>
      <w:r>
        <w:rPr>
          <w:rFonts w:ascii="宋体" w:hAnsi="宋体" w:eastAsia="宋体"/>
          <w:sz w:val="21"/>
        </w:rPr>
        <w:t>③当，即时，解集为，</w:t>
      </w:r>
    </w:p>
    <w:p>
      <w:r>
        <w:rPr>
          <w:rFonts w:ascii="宋体" w:hAnsi="宋体" w:eastAsia="宋体"/>
          <w:sz w:val="21"/>
        </w:rPr>
        <w:t>若解集中恰有个整数，则这个整数为，，，</w:t>
      </w:r>
    </w:p>
    <w:p>
      <w:r>
        <w:rPr>
          <w:rFonts w:ascii="宋体" w:hAnsi="宋体" w:eastAsia="宋体"/>
          <w:sz w:val="21"/>
        </w:rPr>
        <w:t>∴，解得，</w:t>
      </w:r>
    </w:p>
    <w:p>
      <w:r>
        <w:rPr>
          <w:rFonts w:ascii="宋体" w:hAnsi="宋体" w:eastAsia="宋体"/>
          <w:sz w:val="21"/>
        </w:rPr>
        <w:t>∴此时；</w:t>
      </w:r>
    </w:p>
    <w:p>
      <w:r>
        <w:rPr>
          <w:rFonts w:ascii="宋体" w:hAnsi="宋体" w:eastAsia="宋体"/>
          <w:sz w:val="21"/>
        </w:rPr>
        <w:t>综上所述，实数的取值范围是.</w:t>
      </w:r>
    </w:p>
    <w:p>
      <w:r>
        <w:rPr>
          <w:rFonts w:ascii="宋体" w:hAnsi="宋体" w:eastAsia="宋体"/>
          <w:sz w:val="21"/>
        </w:rPr>
        <w:t>6．（2023·江苏扬州·高一统考阶段练习）已知二次函数（为实数）</w:t>
      </w:r>
    </w:p>
    <w:p>
      <w:r>
        <w:rPr>
          <w:rFonts w:ascii="宋体" w:hAnsi="宋体" w:eastAsia="宋体"/>
          <w:sz w:val="21"/>
        </w:rPr>
        <w:t>(1)若时，且对，恒成立，求实数的取值范围；</w:t>
      </w:r>
    </w:p>
    <w:p>
      <w:r>
        <w:rPr>
          <w:rFonts w:ascii="宋体" w:hAnsi="宋体" w:eastAsia="宋体"/>
          <w:sz w:val="21"/>
        </w:rPr>
        <w:t>(2)若时，且对，恒成立，求实数的取值范围；</w:t>
      </w:r>
    </w:p>
    <w:p>
      <w:r>
        <w:rPr>
          <w:rFonts w:ascii="宋体" w:hAnsi="宋体" w:eastAsia="宋体"/>
          <w:sz w:val="21"/>
        </w:rPr>
        <w:t>(3)对，时，恒成立，求的最小值．</w:t>
      </w:r>
    </w:p>
    <w:p>
      <w:r>
        <w:rPr>
          <w:rFonts w:ascii="宋体" w:hAnsi="宋体" w:eastAsia="宋体"/>
          <w:sz w:val="21"/>
        </w:rPr>
        <w:t>【答案】(1)</w:t>
      </w:r>
    </w:p>
    <w:p>
      <w:r>
        <w:rPr>
          <w:rFonts w:ascii="宋体" w:hAnsi="宋体" w:eastAsia="宋体"/>
          <w:sz w:val="21"/>
        </w:rPr>
        <w:t>(2)</w:t>
      </w:r>
    </w:p>
    <w:p>
      <w:r>
        <w:rPr>
          <w:rFonts w:ascii="宋体" w:hAnsi="宋体" w:eastAsia="宋体"/>
          <w:sz w:val="21"/>
        </w:rPr>
        <w:t>(3)1</w:t>
      </w:r>
    </w:p>
    <w:p>
      <w:r>
        <w:rPr>
          <w:rFonts w:ascii="宋体" w:hAnsi="宋体" w:eastAsia="宋体"/>
          <w:sz w:val="21"/>
        </w:rPr>
        <w:t>【解析】（1）时，，即，</w:t>
      </w:r>
    </w:p>
    <w:p>
      <w:r>
        <w:rPr>
          <w:rFonts w:ascii="宋体" w:hAnsi="宋体" w:eastAsia="宋体"/>
          <w:sz w:val="21"/>
        </w:rPr>
        <w:t>，恒成立，即恒成立，恒成立，</w:t>
      </w:r>
    </w:p>
    <w:p>
      <w:r>
        <w:rPr>
          <w:rFonts w:ascii="宋体" w:hAnsi="宋体" w:eastAsia="宋体"/>
          <w:sz w:val="21"/>
        </w:rPr>
        <w:t>，对恒成立，．</w:t>
      </w:r>
    </w:p>
    <w:p>
      <w:r>
        <w:rPr>
          <w:rFonts w:ascii="宋体" w:hAnsi="宋体" w:eastAsia="宋体"/>
          <w:sz w:val="21"/>
        </w:rPr>
        <w:t>令，则，</w:t>
      </w:r>
    </w:p>
    <w:p>
      <w:r>
        <w:rPr>
          <w:rFonts w:ascii="宋体" w:hAnsi="宋体" w:eastAsia="宋体"/>
          <w:sz w:val="21"/>
        </w:rPr>
        <w:t>则，</w:t>
      </w:r>
    </w:p>
    <w:p>
      <w:r>
        <w:rPr>
          <w:rFonts w:ascii="宋体" w:hAnsi="宋体" w:eastAsia="宋体"/>
          <w:sz w:val="21"/>
        </w:rPr>
        <w:t>当且仅当，即，此时时取，</w:t>
      </w:r>
    </w:p>
    <w:p>
      <w:r>
        <w:rPr>
          <w:rFonts w:ascii="宋体" w:hAnsi="宋体" w:eastAsia="宋体"/>
          <w:sz w:val="21"/>
        </w:rPr>
        <w:t>所以实数的取值范围时．</w:t>
      </w:r>
    </w:p>
    <w:p>
      <w:r>
        <w:rPr>
          <w:rFonts w:ascii="宋体" w:hAnsi="宋体" w:eastAsia="宋体"/>
          <w:sz w:val="21"/>
        </w:rPr>
        <w:t>（2）时，，即，</w:t>
      </w:r>
    </w:p>
    <w:p>
      <w:r>
        <w:rPr>
          <w:rFonts w:ascii="宋体" w:hAnsi="宋体" w:eastAsia="宋体"/>
          <w:sz w:val="21"/>
        </w:rPr>
        <w:t>，恒成立，即对恒成立，</w:t>
      </w:r>
    </w:p>
    <w:p>
      <w:r>
        <w:rPr>
          <w:rFonts w:ascii="宋体" w:hAnsi="宋体" w:eastAsia="宋体"/>
          <w:sz w:val="21"/>
        </w:rPr>
        <w:t>对恒成立．</w:t>
      </w:r>
    </w:p>
    <w:p>
      <w:r>
        <w:rPr>
          <w:rFonts w:ascii="宋体" w:hAnsi="宋体" w:eastAsia="宋体"/>
          <w:sz w:val="21"/>
        </w:rPr>
        <w:t>，，</w:t>
      </w:r>
    </w:p>
    <w:p>
      <w:r>
        <w:rPr>
          <w:rFonts w:ascii="宋体" w:hAnsi="宋体" w:eastAsia="宋体"/>
          <w:sz w:val="21"/>
        </w:rPr>
        <w:t>所以实数的取值范围是．</w:t>
      </w:r>
    </w:p>
    <w:p>
      <w:r>
        <w:rPr>
          <w:rFonts w:ascii="宋体" w:hAnsi="宋体" w:eastAsia="宋体"/>
          <w:sz w:val="21"/>
        </w:rPr>
        <w:t>（3）对，时，恒成立，，则．</w:t>
      </w:r>
    </w:p>
    <w:p>
      <w:r>
        <w:rPr>
          <w:rFonts w:ascii="宋体" w:hAnsi="宋体" w:eastAsia="宋体"/>
          <w:sz w:val="21"/>
        </w:rPr>
        <w:t>，当且仅当且，即时取等号，</w:t>
      </w:r>
    </w:p>
    <w:p>
      <w:r>
        <w:rPr>
          <w:rFonts w:ascii="宋体" w:hAnsi="宋体" w:eastAsia="宋体"/>
          <w:sz w:val="21"/>
        </w:rPr>
        <w:t>所以最小值是．</w:t>
      </w:r>
    </w:p>
    <w:p>
      <w:r>
        <w:rPr>
          <w:rFonts w:ascii="宋体" w:hAnsi="宋体" w:eastAsia="宋体"/>
          <w:sz w:val="21"/>
        </w:rPr>
        <w:t>7．（2023·山东临沂）已知命题是假命题.</w:t>
      </w:r>
    </w:p>
    <w:p>
      <w:r>
        <w:rPr>
          <w:rFonts w:ascii="宋体" w:hAnsi="宋体" w:eastAsia="宋体"/>
          <w:sz w:val="21"/>
        </w:rPr>
        <w:t>(1)求实数的取值集合；</w:t>
      </w:r>
    </w:p>
    <w:p>
      <w:r>
        <w:rPr>
          <w:rFonts w:ascii="宋体" w:hAnsi="宋体" w:eastAsia="宋体"/>
          <w:sz w:val="21"/>
        </w:rPr>
        <w:t>(2)设不等式的解集为A，若是的必要不充分条件，求实数的取值范围.</w:t>
      </w:r>
    </w:p>
    <w:p>
      <w:r>
        <w:rPr>
          <w:rFonts w:ascii="宋体" w:hAnsi="宋体" w:eastAsia="宋体"/>
          <w:sz w:val="21"/>
        </w:rPr>
        <w:t>【答案】(1)</w:t>
      </w:r>
    </w:p>
    <w:p>
      <w:r>
        <w:rPr>
          <w:rFonts w:ascii="宋体" w:hAnsi="宋体" w:eastAsia="宋体"/>
          <w:sz w:val="21"/>
        </w:rPr>
        <w:t>(2)</w:t>
      </w:r>
    </w:p>
    <w:p>
      <w:r>
        <w:rPr>
          <w:rFonts w:ascii="宋体" w:hAnsi="宋体" w:eastAsia="宋体"/>
          <w:sz w:val="21"/>
        </w:rPr>
        <w:t>【解析】（1）因为命题是假命题，</w:t>
      </w:r>
    </w:p>
    <w:p>
      <w:r>
        <w:rPr>
          <w:rFonts w:ascii="宋体" w:hAnsi="宋体" w:eastAsia="宋体"/>
          <w:sz w:val="21"/>
        </w:rPr>
        <w:t>所以命题是真命题，</w:t>
      </w:r>
    </w:p>
    <w:p>
      <w:r>
        <w:rPr>
          <w:rFonts w:ascii="宋体" w:hAnsi="宋体" w:eastAsia="宋体"/>
          <w:sz w:val="21"/>
        </w:rPr>
        <w:t>所以在上恒成立，</w:t>
      </w:r>
    </w:p>
    <w:p>
      <w:r>
        <w:rPr>
          <w:rFonts w:ascii="宋体" w:hAnsi="宋体" w:eastAsia="宋体"/>
          <w:sz w:val="21"/>
        </w:rPr>
        <w:t>令，则开口向上，对称轴为，</w:t>
      </w:r>
    </w:p>
    <w:p>
      <w:r>
        <w:rPr>
          <w:rFonts w:ascii="宋体" w:hAnsi="宋体" w:eastAsia="宋体"/>
          <w:sz w:val="21"/>
        </w:rPr>
        <w:t>所以在上单调递减，在上单调递增，</w:t>
      </w:r>
    </w:p>
    <w:p>
      <w:r>
        <w:rPr>
          <w:rFonts w:ascii="宋体" w:hAnsi="宋体" w:eastAsia="宋体"/>
          <w:sz w:val="21"/>
        </w:rPr>
        <w:t>又，，所以，</w:t>
      </w:r>
    </w:p>
    <w:p>
      <w:r>
        <w:rPr>
          <w:rFonts w:ascii="宋体" w:hAnsi="宋体" w:eastAsia="宋体"/>
          <w:sz w:val="21"/>
        </w:rPr>
        <w:t>所以，即，故.</w:t>
      </w:r>
    </w:p>
    <w:p>
      <w:r>
        <w:rPr>
          <w:rFonts w:ascii="宋体" w:hAnsi="宋体" w:eastAsia="宋体"/>
          <w:sz w:val="21"/>
        </w:rPr>
        <w:t>（2）因为是的必要不充分条件，</w:t>
      </w:r>
    </w:p>
    <w:p>
      <w:r>
        <w:rPr>
          <w:rFonts w:ascii="宋体" w:hAnsi="宋体" w:eastAsia="宋体"/>
          <w:sz w:val="21"/>
        </w:rPr>
        <w:t>所以集合是集合的真子集，又，</w:t>
      </w:r>
    </w:p>
    <w:p>
      <w:r>
        <w:rPr>
          <w:rFonts w:ascii="宋体" w:hAnsi="宋体" w:eastAsia="宋体"/>
          <w:sz w:val="21"/>
        </w:rPr>
        <w:t>因为对应的方程的根为或，</w:t>
      </w:r>
    </w:p>
    <w:p>
      <w:r>
        <w:rPr>
          <w:rFonts w:ascii="宋体" w:hAnsi="宋体" w:eastAsia="宋体"/>
          <w:sz w:val="21"/>
        </w:rPr>
        <w:t>当，即时，由得，则，</w:t>
      </w:r>
    </w:p>
    <w:p>
      <w:r>
        <w:rPr>
          <w:rFonts w:ascii="宋体" w:hAnsi="宋体" w:eastAsia="宋体"/>
          <w:sz w:val="21"/>
        </w:rPr>
        <w:t>所以，则，故；</w:t>
      </w:r>
    </w:p>
    <w:p>
      <w:r>
        <w:rPr>
          <w:rFonts w:ascii="宋体" w:hAnsi="宋体" w:eastAsia="宋体"/>
          <w:sz w:val="21"/>
        </w:rPr>
        <w:t>当，即时，由得，显然，即，满足题意；</w:t>
      </w:r>
    </w:p>
    <w:p>
      <w:r>
        <w:rPr>
          <w:rFonts w:ascii="宋体" w:hAnsi="宋体" w:eastAsia="宋体"/>
          <w:sz w:val="21"/>
        </w:rPr>
        <w:t>当，即时，由得，则，</w:t>
      </w:r>
    </w:p>
    <w:p>
      <w:r>
        <w:rPr>
          <w:rFonts w:ascii="宋体" w:hAnsi="宋体" w:eastAsia="宋体"/>
          <w:sz w:val="21"/>
        </w:rPr>
        <w:t>所以，则，故；</w:t>
      </w:r>
    </w:p>
    <w:p>
      <w:r>
        <w:rPr>
          <w:rFonts w:ascii="宋体" w:hAnsi="宋体" w:eastAsia="宋体"/>
          <w:sz w:val="21"/>
        </w:rPr>
        <w:t>综上：，即.</w:t>
      </w:r>
    </w:p>
    <w:p>
      <w:r>
        <w:rPr>
          <w:rFonts w:ascii="宋体" w:hAnsi="宋体" w:eastAsia="宋体"/>
          <w:sz w:val="21"/>
        </w:rPr>
        <w:t>8．（2023·重庆璧山）已知函数．</w:t>
      </w:r>
    </w:p>
    <w:p>
      <w:r>
        <w:rPr>
          <w:rFonts w:ascii="宋体" w:hAnsi="宋体" w:eastAsia="宋体"/>
          <w:sz w:val="21"/>
        </w:rPr>
        <w:t>(1)问题：若关于x的方程______，求实数a的取值范围；</w:t>
      </w:r>
    </w:p>
    <w:p>
      <w:r>
        <w:rPr>
          <w:rFonts w:ascii="宋体" w:hAnsi="宋体" w:eastAsia="宋体"/>
          <w:sz w:val="21"/>
        </w:rPr>
        <w:t>从下面给出的①②③三个条件中任选一个，补充到上面的问题中，并进行解答．</w:t>
      </w:r>
    </w:p>
    <w:p>
      <w:r>
        <w:rPr>
          <w:rFonts w:ascii="宋体" w:hAnsi="宋体" w:eastAsia="宋体"/>
          <w:sz w:val="21"/>
        </w:rPr>
        <w:t>①有两个不等正实根；②有两个相异负实根；③有1个正实根和1个负实根．</w:t>
      </w:r>
    </w:p>
    <w:p>
      <w:r>
        <w:rPr>
          <w:rFonts w:ascii="宋体" w:hAnsi="宋体" w:eastAsia="宋体"/>
          <w:sz w:val="21"/>
        </w:rPr>
        <w:t>（若选择多个方案分别解答，则按第一个解答记分．）</w:t>
      </w:r>
    </w:p>
    <w:p>
      <w:r>
        <w:rPr>
          <w:rFonts w:ascii="宋体" w:hAnsi="宋体" w:eastAsia="宋体"/>
          <w:sz w:val="21"/>
        </w:rPr>
        <w:t>(2)当时，解关于x的不等式；</w:t>
      </w:r>
    </w:p>
    <w:p>
      <w:r>
        <w:rPr>
          <w:rFonts w:ascii="宋体" w:hAnsi="宋体" w:eastAsia="宋体"/>
          <w:sz w:val="21"/>
        </w:rPr>
        <w:t>(3)当时，若关于x的不等式的解集中有且仅有2023个整数，求实数a的取值范围．</w:t>
      </w:r>
    </w:p>
    <w:p>
      <w:r>
        <w:rPr>
          <w:rFonts w:ascii="宋体" w:hAnsi="宋体" w:eastAsia="宋体"/>
          <w:sz w:val="21"/>
        </w:rPr>
        <w:t>【答案】(1)答案见解析</w:t>
      </w:r>
    </w:p>
    <w:p>
      <w:r>
        <w:rPr>
          <w:rFonts w:ascii="宋体" w:hAnsi="宋体" w:eastAsia="宋体"/>
          <w:sz w:val="21"/>
        </w:rPr>
        <w:t>(2)答案见解析</w:t>
      </w:r>
    </w:p>
    <w:p>
      <w:r>
        <w:rPr>
          <w:rFonts w:ascii="宋体" w:hAnsi="宋体" w:eastAsia="宋体"/>
          <w:sz w:val="21"/>
        </w:rPr>
        <w:t>(3)</w:t>
      </w:r>
    </w:p>
    <w:p>
      <w:r>
        <w:rPr>
          <w:rFonts w:ascii="宋体" w:hAnsi="宋体" w:eastAsia="宋体"/>
          <w:sz w:val="21"/>
        </w:rPr>
        <w:t>【解析】（1）方程等价于．</w:t>
      </w:r>
    </w:p>
    <w:p>
      <w:r>
        <w:rPr>
          <w:rFonts w:ascii="宋体" w:hAnsi="宋体" w:eastAsia="宋体"/>
          <w:sz w:val="21"/>
        </w:rPr>
        <w:t>若选①，原问题等价于，解得．</w:t>
      </w:r>
    </w:p>
    <w:p>
      <w:r>
        <w:rPr>
          <w:rFonts w:ascii="宋体" w:hAnsi="宋体" w:eastAsia="宋体"/>
          <w:sz w:val="21"/>
        </w:rPr>
        <w:t>所以实数a的取值范围为.</w:t>
      </w:r>
    </w:p>
    <w:p>
      <w:r>
        <w:rPr>
          <w:rFonts w:ascii="宋体" w:hAnsi="宋体" w:eastAsia="宋体"/>
          <w:sz w:val="21"/>
        </w:rPr>
        <w:t>若选②，原问题等价于,解得．</w:t>
      </w:r>
    </w:p>
    <w:p>
      <w:r>
        <w:rPr>
          <w:rFonts w:ascii="宋体" w:hAnsi="宋体" w:eastAsia="宋体"/>
          <w:sz w:val="21"/>
        </w:rPr>
        <w:t>所以实数a的取值范围为.</w:t>
      </w:r>
    </w:p>
    <w:p>
      <w:r>
        <w:rPr>
          <w:rFonts w:ascii="宋体" w:hAnsi="宋体" w:eastAsia="宋体"/>
          <w:sz w:val="21"/>
        </w:rPr>
        <w:t>若选③，原问题等价于，解得．</w:t>
      </w:r>
    </w:p>
    <w:p>
      <w:r>
        <w:rPr>
          <w:rFonts w:ascii="宋体" w:hAnsi="宋体" w:eastAsia="宋体"/>
          <w:sz w:val="21"/>
        </w:rPr>
        <w:t>所以实数a的取值范围为.</w:t>
      </w:r>
    </w:p>
    <w:p>
      <w:r>
        <w:rPr>
          <w:rFonts w:ascii="宋体" w:hAnsi="宋体" w:eastAsia="宋体"/>
          <w:sz w:val="21"/>
        </w:rPr>
        <w:t>（2）当时，等价于．</w:t>
      </w:r>
    </w:p>
    <w:p>
      <w:r>
        <w:rPr>
          <w:rFonts w:ascii="宋体" w:hAnsi="宋体" w:eastAsia="宋体"/>
          <w:sz w:val="21"/>
        </w:rPr>
        <w:t>①当，即时，；</w:t>
      </w:r>
    </w:p>
    <w:p>
      <w:r>
        <w:rPr>
          <w:rFonts w:ascii="宋体" w:hAnsi="宋体" w:eastAsia="宋体"/>
          <w:sz w:val="21"/>
        </w:rPr>
        <w:t>②当，即或时，</w:t>
      </w:r>
    </w:p>
    <w:p>
      <w:r>
        <w:rPr>
          <w:rFonts w:ascii="宋体" w:hAnsi="宋体" w:eastAsia="宋体"/>
          <w:sz w:val="21"/>
        </w:rPr>
        <w:t>当时，；</w:t>
      </w:r>
    </w:p>
    <w:p>
      <w:r>
        <w:rPr>
          <w:rFonts w:ascii="宋体" w:hAnsi="宋体" w:eastAsia="宋体"/>
          <w:sz w:val="21"/>
        </w:rPr>
        <w:t>当时，．</w:t>
      </w:r>
    </w:p>
    <w:p>
      <w:r>
        <w:rPr>
          <w:rFonts w:ascii="宋体" w:hAnsi="宋体" w:eastAsia="宋体"/>
          <w:sz w:val="21"/>
        </w:rPr>
        <w:t>③，即时，</w:t>
      </w:r>
    </w:p>
    <w:p>
      <w:r>
        <w:rPr>
          <w:rFonts w:ascii="宋体" w:hAnsi="宋体" w:eastAsia="宋体"/>
          <w:sz w:val="21"/>
        </w:rPr>
        <w:t>当时，或；</w:t>
      </w:r>
    </w:p>
    <w:p>
      <w:r>
        <w:rPr>
          <w:rFonts w:ascii="宋体" w:hAnsi="宋体" w:eastAsia="宋体"/>
          <w:sz w:val="21"/>
        </w:rPr>
        <w:t>当时，或．</w:t>
      </w:r>
    </w:p>
    <w:p>
      <w:r>
        <w:rPr>
          <w:rFonts w:ascii="宋体" w:hAnsi="宋体" w:eastAsia="宋体"/>
          <w:sz w:val="21"/>
        </w:rPr>
        <w:t>当时，．</w:t>
      </w:r>
    </w:p>
    <w:p>
      <w:r>
        <w:rPr>
          <w:rFonts w:ascii="宋体" w:hAnsi="宋体" w:eastAsia="宋体"/>
          <w:sz w:val="21"/>
        </w:rPr>
        <w:t>综上，当时，；</w:t>
      </w:r>
    </w:p>
    <w:p>
      <w:r>
        <w:rPr>
          <w:rFonts w:ascii="宋体" w:hAnsi="宋体" w:eastAsia="宋体"/>
          <w:sz w:val="21"/>
        </w:rPr>
        <w:t>当时，或；</w:t>
      </w:r>
    </w:p>
    <w:p>
      <w:r>
        <w:rPr>
          <w:rFonts w:ascii="宋体" w:hAnsi="宋体" w:eastAsia="宋体"/>
          <w:sz w:val="21"/>
        </w:rPr>
        <w:t>当时，；</w:t>
      </w:r>
    </w:p>
    <w:p>
      <w:r>
        <w:rPr>
          <w:rFonts w:ascii="宋体" w:hAnsi="宋体" w:eastAsia="宋体"/>
          <w:sz w:val="21"/>
        </w:rPr>
        <w:t>当时，或；</w:t>
      </w:r>
    </w:p>
    <w:p>
      <w:r>
        <w:rPr>
          <w:rFonts w:ascii="宋体" w:hAnsi="宋体" w:eastAsia="宋体"/>
          <w:sz w:val="21"/>
        </w:rPr>
        <w:t>当时，；</w:t>
      </w:r>
    </w:p>
    <w:p>
      <w:r>
        <w:rPr>
          <w:rFonts w:ascii="宋体" w:hAnsi="宋体" w:eastAsia="宋体"/>
          <w:sz w:val="21"/>
        </w:rPr>
        <w:t>当时，．</w:t>
      </w:r>
    </w:p>
    <w:p>
      <w:r>
        <w:rPr>
          <w:rFonts w:ascii="宋体" w:hAnsi="宋体" w:eastAsia="宋体"/>
          <w:sz w:val="21"/>
        </w:rPr>
        <w:t>（3）等价于．</w:t>
      </w:r>
    </w:p>
    <w:p>
      <w:r>
        <w:rPr>
          <w:rFonts w:ascii="宋体" w:hAnsi="宋体" w:eastAsia="宋体"/>
          <w:sz w:val="21"/>
        </w:rPr>
        <w:t>因为解集中整数解恰有2023个，则．</w:t>
      </w:r>
    </w:p>
    <w:p>
      <w:r>
        <w:rPr>
          <w:rFonts w:ascii="宋体" w:hAnsi="宋体" w:eastAsia="宋体"/>
          <w:sz w:val="21"/>
        </w:rPr>
        <w:t>因为，所以．</w:t>
      </w:r>
    </w:p>
    <w:p>
      <w:r>
        <w:rPr>
          <w:rFonts w:ascii="宋体" w:hAnsi="宋体" w:eastAsia="宋体"/>
          <w:sz w:val="21"/>
        </w:rPr>
        <w:t>则2023个整数解为0，，，．</w:t>
      </w:r>
    </w:p>
    <w:p>
      <w:r>
        <w:rPr>
          <w:rFonts w:ascii="宋体" w:hAnsi="宋体" w:eastAsia="宋体"/>
          <w:sz w:val="21"/>
        </w:rPr>
        <w:t>即．</w:t>
      </w:r>
    </w:p>
    <w:p>
      <w:r>
        <w:rPr>
          <w:rFonts w:ascii="宋体" w:hAnsi="宋体" w:eastAsia="宋体"/>
          <w:sz w:val="21"/>
        </w:rPr>
        <w:t>即．</w:t>
      </w:r>
    </w:p>
    <w:p>
      <w:r>
        <w:rPr>
          <w:rFonts w:ascii="宋体" w:hAnsi="宋体" w:eastAsia="宋体"/>
          <w:sz w:val="21"/>
        </w:rPr>
        <w:t>又，所以，解得．</w:t>
      </w:r>
    </w:p>
    <w:p>
      <w:r>
        <w:rPr>
          <w:rFonts w:ascii="宋体" w:hAnsi="宋体" w:eastAsia="宋体"/>
          <w:sz w:val="21"/>
        </w:rPr>
        <w:t>又，所以．</w:t>
      </w:r>
    </w:p>
    <w:p>
      <w:r>
        <w:rPr>
          <w:rFonts w:ascii="宋体" w:hAnsi="宋体" w:eastAsia="宋体"/>
          <w:sz w:val="21"/>
        </w:rPr>
        <w:t>所以，实数的取值范围是．</w:t>
      </w:r>
    </w:p>
    <w:p>
      <w:r>
        <w:rPr>
          <w:rFonts w:ascii="宋体" w:hAnsi="宋体" w:eastAsia="宋体"/>
          <w:sz w:val="21"/>
        </w:rPr>
        <w:t>9．（203·天津西青）设函数，</w:t>
      </w:r>
    </w:p>
    <w:p>
      <w:r>
        <w:rPr>
          <w:rFonts w:ascii="宋体" w:hAnsi="宋体" w:eastAsia="宋体"/>
          <w:sz w:val="21"/>
        </w:rPr>
        <w:t>(1)若不等式的解集为，求的值；</w:t>
      </w:r>
    </w:p>
    <w:p>
      <w:r>
        <w:rPr>
          <w:rFonts w:ascii="宋体" w:hAnsi="宋体" w:eastAsia="宋体"/>
          <w:sz w:val="21"/>
        </w:rPr>
        <w:t>(2)若，求不等式的解集．</w:t>
      </w:r>
    </w:p>
    <w:p>
      <w:r>
        <w:rPr>
          <w:rFonts w:ascii="宋体" w:hAnsi="宋体" w:eastAsia="宋体"/>
          <w:sz w:val="21"/>
        </w:rPr>
        <w:t>(3)若，，，求的最小值．</w:t>
      </w:r>
    </w:p>
    <w:p>
      <w:r>
        <w:rPr>
          <w:rFonts w:ascii="宋体" w:hAnsi="宋体" w:eastAsia="宋体"/>
          <w:sz w:val="21"/>
        </w:rPr>
        <w:t>【答案】(1)</w:t>
      </w:r>
    </w:p>
    <w:p>
      <w:r>
        <w:rPr>
          <w:rFonts w:ascii="宋体" w:hAnsi="宋体" w:eastAsia="宋体"/>
          <w:sz w:val="21"/>
        </w:rPr>
        <w:t>(2)答案不唯一，具体见解析</w:t>
      </w:r>
    </w:p>
    <w:p>
      <w:r>
        <w:rPr>
          <w:rFonts w:ascii="宋体" w:hAnsi="宋体" w:eastAsia="宋体"/>
          <w:sz w:val="21"/>
        </w:rPr>
        <w:t>(3)</w:t>
      </w:r>
    </w:p>
    <w:p>
      <w:r>
        <w:rPr>
          <w:rFonts w:ascii="宋体" w:hAnsi="宋体" w:eastAsia="宋体"/>
          <w:sz w:val="21"/>
        </w:rPr>
        <w:t>【解析】（1）由不等式的解集为可得：</w:t>
      </w:r>
    </w:p>
    <w:p>
      <w:r>
        <w:rPr>
          <w:rFonts w:ascii="宋体" w:hAnsi="宋体" w:eastAsia="宋体"/>
          <w:sz w:val="21"/>
        </w:rPr>
        <w:t>方程的两根为1，3且，</w:t>
      </w:r>
    </w:p>
    <w:p>
      <w:r>
        <w:rPr>
          <w:rFonts w:ascii="宋体" w:hAnsi="宋体" w:eastAsia="宋体"/>
          <w:sz w:val="21"/>
        </w:rPr>
        <w:t>由根与系数的关系可得：，，所以</w:t>
      </w:r>
    </w:p>
    <w:p>
      <w:r>
        <w:rPr>
          <w:rFonts w:ascii="宋体" w:hAnsi="宋体" w:eastAsia="宋体"/>
          <w:sz w:val="21"/>
        </w:rPr>
        <w:t>（2）由得，</w:t>
      </w:r>
    </w:p>
    <w:p>
      <w:r>
        <w:rPr>
          <w:rFonts w:ascii="宋体" w:hAnsi="宋体" w:eastAsia="宋体"/>
          <w:sz w:val="21"/>
        </w:rPr>
        <w:t>又因为，所以不等式</w:t>
      </w:r>
    </w:p>
    <w:p>
      <w:r>
        <w:rPr>
          <w:rFonts w:ascii="宋体" w:hAnsi="宋体" w:eastAsia="宋体"/>
          <w:sz w:val="21"/>
        </w:rPr>
        <w:t>化为，即，</w:t>
      </w:r>
    </w:p>
    <w:p>
      <w:r>
        <w:rPr>
          <w:rFonts w:ascii="宋体" w:hAnsi="宋体" w:eastAsia="宋体"/>
          <w:sz w:val="21"/>
        </w:rPr>
        <w:t>当时，原不等式变形为，解得</w:t>
      </w:r>
    </w:p>
    <w:p>
      <w:r>
        <w:rPr>
          <w:rFonts w:ascii="宋体" w:hAnsi="宋体" w:eastAsia="宋体"/>
          <w:sz w:val="21"/>
        </w:rPr>
        <w:t>当时，，原不等式．</w:t>
      </w:r>
    </w:p>
    <w:p>
      <w:r>
        <w:rPr>
          <w:rFonts w:ascii="宋体" w:hAnsi="宋体" w:eastAsia="宋体"/>
          <w:sz w:val="21"/>
        </w:rPr>
        <w:t>若，原不等式．</w:t>
      </w:r>
    </w:p>
    <w:p>
      <w:r>
        <w:rPr>
          <w:rFonts w:ascii="宋体" w:hAnsi="宋体" w:eastAsia="宋体"/>
          <w:sz w:val="21"/>
        </w:rPr>
        <w:t>此时原不等式的解的情况应由与1的大小关系决定，故</w:t>
      </w:r>
    </w:p>
    <w:p>
      <w:r>
        <w:rPr>
          <w:rFonts w:ascii="宋体" w:hAnsi="宋体" w:eastAsia="宋体"/>
          <w:sz w:val="21"/>
        </w:rPr>
        <w:t>当时，不等式的解为；</w:t>
      </w:r>
    </w:p>
    <w:p>
      <w:r>
        <w:rPr>
          <w:rFonts w:ascii="宋体" w:hAnsi="宋体" w:eastAsia="宋体"/>
          <w:sz w:val="21"/>
        </w:rPr>
        <w:t>当时，，不等式或；</w:t>
      </w:r>
    </w:p>
    <w:p>
      <w:r>
        <w:rPr>
          <w:rFonts w:ascii="宋体" w:hAnsi="宋体" w:eastAsia="宋体"/>
          <w:sz w:val="21"/>
        </w:rPr>
        <w:t>当时，，不等式或</w:t>
      </w:r>
    </w:p>
    <w:p>
      <w:r>
        <w:rPr>
          <w:rFonts w:ascii="宋体" w:hAnsi="宋体" w:eastAsia="宋体"/>
          <w:sz w:val="21"/>
        </w:rPr>
        <w:t>综上所述，不等式的解集为：</w:t>
      </w:r>
    </w:p>
    <w:p>
      <w:r>
        <w:rPr>
          <w:rFonts w:ascii="宋体" w:hAnsi="宋体" w:eastAsia="宋体"/>
          <w:sz w:val="21"/>
        </w:rPr>
        <w:t>当时，；</w:t>
      </w:r>
    </w:p>
    <w:p>
      <w:r>
        <w:rPr>
          <w:rFonts w:ascii="宋体" w:hAnsi="宋体" w:eastAsia="宋体"/>
          <w:sz w:val="21"/>
        </w:rPr>
        <w:t>当时，；</w:t>
      </w:r>
    </w:p>
    <w:p>
      <w:r>
        <w:rPr>
          <w:rFonts w:ascii="宋体" w:hAnsi="宋体" w:eastAsia="宋体"/>
          <w:sz w:val="21"/>
        </w:rPr>
        <w:t>当时，；</w:t>
      </w:r>
    </w:p>
    <w:p>
      <w:r>
        <w:rPr>
          <w:rFonts w:ascii="宋体" w:hAnsi="宋体" w:eastAsia="宋体"/>
          <w:sz w:val="21"/>
        </w:rPr>
        <w:t>当时，；</w:t>
      </w:r>
    </w:p>
    <w:p>
      <w:r>
        <w:rPr>
          <w:rFonts w:ascii="宋体" w:hAnsi="宋体" w:eastAsia="宋体"/>
          <w:sz w:val="21"/>
        </w:rPr>
        <w:t>当时，．</w:t>
      </w:r>
    </w:p>
    <w:p>
      <w:r>
        <w:rPr>
          <w:rFonts w:ascii="宋体" w:hAnsi="宋体" w:eastAsia="宋体"/>
          <w:sz w:val="21"/>
        </w:rPr>
        <w:t>（3）由已知得，，又则</w:t>
      </w:r>
    </w:p>
    <w:p>
      <w:r>
        <w:rPr>
          <w:rFonts w:ascii="宋体" w:hAnsi="宋体" w:eastAsia="宋体"/>
          <w:sz w:val="21"/>
        </w:rPr>
        <w:t>当且仅当，即时等号成立.</w:t>
      </w:r>
    </w:p>
    <w:p>
      <w:r>
        <w:rPr>
          <w:rFonts w:ascii="宋体" w:hAnsi="宋体" w:eastAsia="宋体"/>
          <w:sz w:val="21"/>
        </w:rPr>
        <w:t>10．（2022·湖南长沙）设二次函数，其中.</w:t>
      </w:r>
    </w:p>
    <w:p>
      <w:r>
        <w:rPr>
          <w:rFonts w:ascii="宋体" w:hAnsi="宋体" w:eastAsia="宋体"/>
          <w:sz w:val="21"/>
        </w:rPr>
        <w:t>(1)若，且关于的不等式的解集为，求的取值范围；</w:t>
      </w:r>
    </w:p>
    <w:p>
      <w:r>
        <w:rPr>
          <w:rFonts w:ascii="宋体" w:hAnsi="宋体" w:eastAsia="宋体"/>
          <w:sz w:val="21"/>
        </w:rPr>
        <w:t>(2)若，且均为奇数，求证：方程无整数根；</w:t>
      </w:r>
    </w:p>
    <w:p>
      <w:r>
        <w:rPr>
          <w:rFonts w:ascii="宋体" w:hAnsi="宋体" w:eastAsia="宋体"/>
          <w:sz w:val="21"/>
        </w:rPr>
        <w:t>(3)若，当方程有两个大于1的不等根时求的取值范围.</w:t>
      </w:r>
    </w:p>
    <w:p>
      <w:r>
        <w:rPr>
          <w:rFonts w:ascii="宋体" w:hAnsi="宋体" w:eastAsia="宋体"/>
          <w:sz w:val="21"/>
        </w:rPr>
        <w:t>【答案】(1)</w:t>
      </w:r>
    </w:p>
    <w:p>
      <w:r>
        <w:rPr>
          <w:rFonts w:ascii="宋体" w:hAnsi="宋体" w:eastAsia="宋体"/>
          <w:sz w:val="21"/>
        </w:rPr>
        <w:t>(2)证明见详解</w:t>
      </w:r>
    </w:p>
    <w:p>
      <w:r>
        <w:rPr>
          <w:rFonts w:ascii="宋体" w:hAnsi="宋体" w:eastAsia="宋体"/>
          <w:sz w:val="21"/>
        </w:rPr>
        <w:t>(3)</w:t>
      </w:r>
    </w:p>
    <w:p>
      <w:r>
        <w:rPr>
          <w:rFonts w:ascii="宋体" w:hAnsi="宋体" w:eastAsia="宋体"/>
          <w:sz w:val="21"/>
        </w:rPr>
        <w:t>【解析】（1）</w:t>
      </w:r>
    </w:p>
    <w:p>
      <w:r>
        <w:rPr>
          <w:rFonts w:ascii="宋体" w:hAnsi="宋体" w:eastAsia="宋体"/>
          <w:sz w:val="21"/>
        </w:rPr>
        <w:t>∵</w:t>
      </w:r>
    </w:p>
    <w:p>
      <w:r>
        <w:rPr>
          <w:rFonts w:ascii="宋体" w:hAnsi="宋体" w:eastAsia="宋体"/>
          <w:sz w:val="21"/>
        </w:rPr>
        <w:t>∴在上恒成立</w:t>
      </w:r>
    </w:p>
    <w:p>
      <w:r>
        <w:rPr>
          <w:rFonts w:ascii="宋体" w:hAnsi="宋体" w:eastAsia="宋体"/>
          <w:sz w:val="21"/>
        </w:rPr>
        <w:t>∵，则，解得</w:t>
      </w:r>
    </w:p>
    <w:p>
      <w:r>
        <w:rPr>
          <w:rFonts w:ascii="宋体" w:hAnsi="宋体" w:eastAsia="宋体"/>
          <w:sz w:val="21"/>
        </w:rPr>
        <w:t>综上所述：的取值范围为.</w:t>
      </w:r>
    </w:p>
    <w:p>
      <w:r>
        <w:rPr>
          <w:rFonts w:ascii="宋体" w:hAnsi="宋体" w:eastAsia="宋体"/>
          <w:sz w:val="21"/>
        </w:rPr>
        <w:t>（2）</w:t>
      </w:r>
    </w:p>
    <w:p>
      <w:r>
        <w:rPr>
          <w:rFonts w:ascii="宋体" w:hAnsi="宋体" w:eastAsia="宋体"/>
          <w:sz w:val="21"/>
        </w:rPr>
        <w:t>∵，则为奇数，为偶数</w:t>
      </w:r>
    </w:p>
    <w:p>
      <w:r>
        <w:rPr>
          <w:rFonts w:ascii="宋体" w:hAnsi="宋体" w:eastAsia="宋体"/>
          <w:sz w:val="21"/>
        </w:rPr>
        <w:t>当时，则有：</w:t>
      </w:r>
    </w:p>
    <w:p>
      <w:r>
        <w:rPr>
          <w:rFonts w:ascii="宋体" w:hAnsi="宋体" w:eastAsia="宋体"/>
          <w:sz w:val="21"/>
        </w:rPr>
        <w:t>1.若均为偶数时，则为偶数</w:t>
      </w:r>
    </w:p>
    <w:p>
      <w:r>
        <w:rPr>
          <w:rFonts w:ascii="宋体" w:hAnsi="宋体" w:eastAsia="宋体"/>
          <w:sz w:val="21"/>
        </w:rPr>
        <w:t>∴，即方程无整数根</w:t>
      </w:r>
    </w:p>
    <w:p>
      <w:r>
        <w:rPr>
          <w:rFonts w:ascii="宋体" w:hAnsi="宋体" w:eastAsia="宋体"/>
          <w:sz w:val="21"/>
        </w:rPr>
        <w:t>2.若均为奇数时，则有</w:t>
      </w:r>
    </w:p>
    <w:p>
      <w:r>
        <w:rPr>
          <w:rFonts w:ascii="宋体" w:hAnsi="宋体" w:eastAsia="宋体"/>
          <w:sz w:val="21"/>
        </w:rPr>
        <w:t>①若为偶数时，则为偶数</w:t>
      </w:r>
    </w:p>
    <w:p>
      <w:r>
        <w:rPr>
          <w:rFonts w:ascii="宋体" w:hAnsi="宋体" w:eastAsia="宋体"/>
          <w:sz w:val="21"/>
        </w:rPr>
        <w:t>∴，即方程无整数根</w:t>
      </w:r>
    </w:p>
    <w:p>
      <w:r>
        <w:rPr>
          <w:rFonts w:ascii="宋体" w:hAnsi="宋体" w:eastAsia="宋体"/>
          <w:sz w:val="21"/>
        </w:rPr>
        <w:t>②若为奇数时，则为偶数</w:t>
      </w:r>
    </w:p>
    <w:p>
      <w:r>
        <w:rPr>
          <w:rFonts w:ascii="宋体" w:hAnsi="宋体" w:eastAsia="宋体"/>
          <w:sz w:val="21"/>
        </w:rPr>
        <w:t>∴，即方程无整数根</w:t>
      </w:r>
    </w:p>
    <w:p>
      <w:r>
        <w:rPr>
          <w:rFonts w:ascii="宋体" w:hAnsi="宋体" w:eastAsia="宋体"/>
          <w:sz w:val="21"/>
        </w:rPr>
        <w:t>综上所述：方程无整数根</w:t>
      </w:r>
    </w:p>
    <w:p>
      <w:r>
        <w:rPr>
          <w:rFonts w:ascii="宋体" w:hAnsi="宋体" w:eastAsia="宋体"/>
          <w:sz w:val="21"/>
        </w:rPr>
        <w:t>（3）</w:t>
      </w:r>
    </w:p>
    <w:p>
      <w:r>
        <w:rPr>
          <w:rFonts w:ascii="宋体" w:hAnsi="宋体" w:eastAsia="宋体"/>
          <w:sz w:val="21"/>
        </w:rPr>
        <w:t>由题意可得，解得</w:t>
      </w:r>
    </w:p>
    <w:p>
      <w:r>
        <w:rPr>
          <w:rFonts w:ascii="宋体" w:hAnsi="宋体" w:eastAsia="宋体"/>
          <w:sz w:val="21"/>
        </w:rPr>
        <w:t>则的取值范围为.</w:t>
      </w:r>
    </w:p>
    <w:p>
      <w:r>
        <w:rPr>
          <w:rFonts w:ascii="宋体" w:hAnsi="宋体" w:eastAsia="宋体"/>
          <w:sz w:val="21"/>
        </w:rPr>
        <w:t>11．（2023天津）已知函数，</w:t>
      </w:r>
    </w:p>
    <w:p>
      <w:r>
        <w:rPr>
          <w:rFonts w:ascii="宋体" w:hAnsi="宋体" w:eastAsia="宋体"/>
          <w:sz w:val="21"/>
        </w:rPr>
        <w:t>(1)恒成立，求实数的取值范围；</w:t>
      </w:r>
    </w:p>
    <w:p>
      <w:r>
        <w:rPr>
          <w:rFonts w:ascii="宋体" w:hAnsi="宋体" w:eastAsia="宋体"/>
          <w:sz w:val="21"/>
        </w:rPr>
        <w:t>(2)当时，求不等式的解集；</w:t>
      </w:r>
    </w:p>
    <w:p>
      <w:r>
        <w:rPr>
          <w:rFonts w:ascii="宋体" w:hAnsi="宋体" w:eastAsia="宋体"/>
          <w:sz w:val="21"/>
        </w:rPr>
        <w:t>(3)若使关于的方程有四个不同的实根，求实数的取值.</w:t>
      </w:r>
    </w:p>
    <w:p>
      <w:r>
        <w:rPr>
          <w:rFonts w:ascii="宋体" w:hAnsi="宋体" w:eastAsia="宋体"/>
          <w:sz w:val="21"/>
        </w:rPr>
        <w:t>【答案】(1)</w:t>
      </w:r>
    </w:p>
    <w:p>
      <w:r>
        <w:rPr>
          <w:rFonts w:ascii="宋体" w:hAnsi="宋体" w:eastAsia="宋体"/>
          <w:sz w:val="21"/>
        </w:rPr>
        <w:t>(2)答案见解析；</w:t>
      </w:r>
    </w:p>
    <w:p>
      <w:r>
        <w:rPr>
          <w:rFonts w:ascii="宋体" w:hAnsi="宋体" w:eastAsia="宋体"/>
          <w:sz w:val="21"/>
        </w:rPr>
        <w:t>(3)</w:t>
      </w:r>
    </w:p>
    <w:p>
      <w:r>
        <w:rPr>
          <w:rFonts w:ascii="宋体" w:hAnsi="宋体" w:eastAsia="宋体"/>
          <w:sz w:val="21"/>
        </w:rPr>
        <w:t>【解析】（1）由得：恒成立，恒成立，</w:t>
      </w:r>
    </w:p>
    <w:p>
      <w:r>
        <w:rPr>
          <w:rFonts w:ascii="宋体" w:hAnsi="宋体" w:eastAsia="宋体"/>
          <w:sz w:val="21"/>
        </w:rPr>
        <w:t>当时，恒成立，符合题意；当时，则，解得：；</w:t>
      </w:r>
    </w:p>
    <w:p>
      <w:r>
        <w:rPr>
          <w:rFonts w:ascii="宋体" w:hAnsi="宋体" w:eastAsia="宋体"/>
          <w:sz w:val="21"/>
        </w:rPr>
        <w:t>综上所述：实数的取值范围为.</w:t>
      </w:r>
    </w:p>
    <w:p>
      <w:r>
        <w:rPr>
          <w:rFonts w:ascii="宋体" w:hAnsi="宋体" w:eastAsia="宋体"/>
          <w:sz w:val="21"/>
        </w:rPr>
        <w:t>（2）当时，；</w:t>
      </w:r>
    </w:p>
    <w:p>
      <w:r>
        <w:rPr>
          <w:rFonts w:ascii="宋体" w:hAnsi="宋体" w:eastAsia="宋体"/>
          <w:sz w:val="21"/>
        </w:rPr>
        <w:t>令，解得：，；</w:t>
      </w:r>
    </w:p>
    <w:p>
      <w:r>
        <w:rPr>
          <w:rFonts w:ascii="宋体" w:hAnsi="宋体" w:eastAsia="宋体"/>
          <w:sz w:val="21"/>
        </w:rPr>
        <w:t>当，即时，恒成立，不等式的解集为；</w:t>
      </w:r>
    </w:p>
    <w:p>
      <w:r>
        <w:rPr>
          <w:rFonts w:ascii="宋体" w:hAnsi="宋体" w:eastAsia="宋体"/>
          <w:sz w:val="21"/>
        </w:rPr>
        <w:t>当，即时，不等式的解集为；</w:t>
      </w:r>
    </w:p>
    <w:p>
      <w:r>
        <w:rPr>
          <w:rFonts w:ascii="宋体" w:hAnsi="宋体" w:eastAsia="宋体"/>
          <w:sz w:val="21"/>
        </w:rPr>
        <w:t>当，即时，不等式的解集为；</w:t>
      </w:r>
    </w:p>
    <w:p>
      <w:r>
        <w:rPr>
          <w:rFonts w:ascii="宋体" w:hAnsi="宋体" w:eastAsia="宋体"/>
          <w:sz w:val="21"/>
        </w:rPr>
        <w:t>综上所述：当时，不等式的解集为；当时，不等式的解集为；当时，不等式的解集为.</w:t>
      </w:r>
    </w:p>
    <w:p>
      <w:r>
        <w:rPr>
          <w:rFonts w:ascii="宋体" w:hAnsi="宋体" w:eastAsia="宋体"/>
          <w:sz w:val="21"/>
        </w:rPr>
        <w:t>（3）由得：；</w:t>
      </w:r>
    </w:p>
    <w:p>
      <w:r>
        <w:rPr>
          <w:rFonts w:ascii="宋体" w:hAnsi="宋体" w:eastAsia="宋体"/>
          <w:sz w:val="21"/>
        </w:rPr>
        <w:t>当时，，解得：，方程有且仅有两个实根，不合题意；</w:t>
      </w:r>
    </w:p>
    <w:p>
      <w:r>
        <w:rPr>
          <w:rFonts w:ascii="宋体" w:hAnsi="宋体" w:eastAsia="宋体"/>
          <w:sz w:val="21"/>
        </w:rPr>
        <w:t>当时，无解，则，解得：；方程有且仅有两个实根，不合题意；</w:t>
      </w:r>
    </w:p>
    <w:p>
      <w:r>
        <w:rPr>
          <w:rFonts w:ascii="宋体" w:hAnsi="宋体" w:eastAsia="宋体"/>
          <w:sz w:val="21"/>
        </w:rPr>
        <w:t>当时，则或，解得：或，</w:t>
      </w:r>
    </w:p>
    <w:p>
      <w:r>
        <w:rPr>
          <w:rFonts w:ascii="宋体" w:hAnsi="宋体" w:eastAsia="宋体"/>
          <w:sz w:val="21"/>
        </w:rPr>
        <w:t>方程有四个不同的实根，，解得：，则且；</w:t>
      </w:r>
    </w:p>
    <w:p>
      <w:r>
        <w:rPr>
          <w:rFonts w:ascii="宋体" w:hAnsi="宋体" w:eastAsia="宋体"/>
          <w:sz w:val="21"/>
        </w:rPr>
        <w:t>综上所述：实数的取值范围为.</w:t>
      </w:r>
    </w:p>
    <w:p>
      <w:pPr>
        <w:pStyle w:val="Heading3"/>
      </w:pPr>
      <w:r>
        <w:rPr>
          <w:rFonts w:ascii="楷体" w:hAnsi="楷体" w:eastAsia="楷体"/>
        </w:rPr>
        <w:t>⭐⭐ 能力提升（举一反三）</w:t>
      </w:r>
    </w:p>
    <w:p>
      <w:r>
        <w:rPr>
          <w:rFonts w:ascii="黑体" w:hAnsi="黑体" w:eastAsia="黑体"/>
          <w:b/>
          <w:sz w:val="22"/>
        </w:rPr>
        <w:t>专题2.3 二次函数与一元二次方程、不等式【九大题型】</w:t>
      </w:r>
    </w:p>
    <w:p>
      <w:r>
        <w:rPr>
          <w:rFonts w:ascii="宋体" w:hAnsi="宋体" w:eastAsia="宋体"/>
          <w:sz w:val="21"/>
        </w:rPr>
        <w:t>【人教A版（2019）】</w:t>
      </w:r>
    </w:p>
    <w:p>
      <w:r>
        <w:rPr>
          <w:rFonts w:ascii="宋体" w:hAnsi="宋体" w:eastAsia="宋体"/>
          <w:sz w:val="21"/>
        </w:rPr>
        <w:t>【知识点1  一元二次不等式】</w:t>
      </w:r>
    </w:p>
    <w:p>
      <w:r>
        <w:rPr>
          <w:rFonts w:ascii="宋体" w:hAnsi="宋体" w:eastAsia="宋体"/>
          <w:sz w:val="21"/>
        </w:rPr>
        <w:t>1．一元二次不等式</w:t>
      </w:r>
    </w:p>
    <w:p>
      <w:r>
        <w:rPr>
          <w:rFonts w:ascii="宋体" w:hAnsi="宋体" w:eastAsia="宋体"/>
          <w:sz w:val="21"/>
        </w:rPr>
        <w:t>一般地，我们把只含有一个未知数，并且未知数的最高次数是2的不等式，称为一元二次不等式．一元二次不等式的一般形式是ax2＋bx＋c&gt;0或ax2＋bx＋c&lt;0，其中a，b，c均为常数，a≠0.</w:t>
      </w:r>
    </w:p>
    <w:p>
      <w:r>
        <w:rPr>
          <w:rFonts w:ascii="宋体" w:hAnsi="宋体" w:eastAsia="宋体"/>
          <w:sz w:val="21"/>
        </w:rPr>
        <w:t>2．一元二次不等式的解法</w:t>
      </w:r>
    </w:p>
    <w:p>
      <w:r>
        <w:rPr>
          <w:rFonts w:ascii="宋体" w:hAnsi="宋体" w:eastAsia="宋体"/>
          <w:sz w:val="21"/>
        </w:rPr>
        <w:t>(1)解不含参数的一元二次不等式的一般步骤：</w:t>
      </w:r>
    </w:p>
    <w:p>
      <w:r>
        <w:rPr>
          <w:rFonts w:ascii="宋体" w:hAnsi="宋体" w:eastAsia="宋体"/>
          <w:sz w:val="21"/>
        </w:rPr>
        <w:t>①通过对不等式变形，使二次项系数大于零；</w:t>
      </w:r>
    </w:p>
    <w:p>
      <w:r>
        <w:rPr>
          <w:rFonts w:ascii="宋体" w:hAnsi="宋体" w:eastAsia="宋体"/>
          <w:sz w:val="21"/>
        </w:rPr>
        <w:t>②计算对应方程的判别式；</w:t>
      </w:r>
    </w:p>
    <w:p>
      <w:r>
        <w:rPr>
          <w:rFonts w:ascii="宋体" w:hAnsi="宋体" w:eastAsia="宋体"/>
          <w:sz w:val="21"/>
        </w:rPr>
        <w:t>③求出相应的一元二次方程的根，或根据判别式说明方程没有实根；</w:t>
      </w:r>
    </w:p>
    <w:p>
      <w:r>
        <w:rPr>
          <w:rFonts w:ascii="宋体" w:hAnsi="宋体" w:eastAsia="宋体"/>
          <w:sz w:val="21"/>
        </w:rPr>
        <w:t>④根据函数图象与x轴的相关位置写出不等式的解集．</w:t>
      </w:r>
    </w:p>
    <w:p>
      <w:r>
        <w:rPr>
          <w:rFonts w:ascii="宋体" w:hAnsi="宋体" w:eastAsia="宋体"/>
          <w:sz w:val="21"/>
        </w:rPr>
        <w:t>(2)解含参数的一元二次不等式的一般步骤：</w:t>
      </w:r>
    </w:p>
    <w:p>
      <w:r>
        <w:rPr>
          <w:rFonts w:ascii="宋体" w:hAnsi="宋体" w:eastAsia="宋体"/>
          <w:sz w:val="21"/>
        </w:rPr>
        <w:t>①若二次项系数含有参数，则需对二次项系数大于0、等于0与小于0进行讨论；</w:t>
      </w:r>
    </w:p>
    <w:p>
      <w:r>
        <w:rPr>
          <w:rFonts w:ascii="宋体" w:hAnsi="宋体" w:eastAsia="宋体"/>
          <w:sz w:val="21"/>
        </w:rPr>
        <w:t>②若求对应一元二次方程的根需用公式，则应对判别式Δ进行讨论；</w:t>
      </w:r>
    </w:p>
    <w:p>
      <w:r>
        <w:rPr>
          <w:rFonts w:ascii="宋体" w:hAnsi="宋体" w:eastAsia="宋体"/>
          <w:sz w:val="21"/>
        </w:rPr>
        <w:t>③若求出的根中含有参数，则应对两根的大小进行讨论．</w:t>
      </w:r>
    </w:p>
    <w:p>
      <w:r>
        <w:rPr>
          <w:rFonts w:ascii="宋体" w:hAnsi="宋体" w:eastAsia="宋体"/>
          <w:sz w:val="21"/>
        </w:rPr>
        <w:t>3．分式、高次、绝对值不等式的解法</w:t>
      </w:r>
    </w:p>
    <w:p>
      <w:r>
        <w:rPr>
          <w:rFonts w:ascii="宋体" w:hAnsi="宋体" w:eastAsia="宋体"/>
          <w:sz w:val="21"/>
        </w:rPr>
        <w:t>(1)解分式不等式的一般步骤：</w:t>
      </w:r>
    </w:p>
    <w:p>
      <w:r>
        <w:rPr>
          <w:rFonts w:ascii="宋体" w:hAnsi="宋体" w:eastAsia="宋体"/>
          <w:sz w:val="21"/>
        </w:rPr>
        <w:t>①对于比较简单的分式不等式，可直接转化为一元二次不等式或一元一次不等式组求解，但要注意分母不为零．</w:t>
      </w:r>
    </w:p>
    <w:p>
      <w:r>
        <w:rPr>
          <w:rFonts w:ascii="宋体" w:hAnsi="宋体" w:eastAsia="宋体"/>
          <w:sz w:val="21"/>
        </w:rPr>
        <w:t>②对于不等号右边不为零的较复杂的分式不等式，先移项再通分(不要去分母)，使之转化为不等号右边为零，然后再用上述方法求解．</w:t>
      </w:r>
    </w:p>
    <w:p>
      <w:r>
        <w:rPr>
          <w:rFonts w:ascii="宋体" w:hAnsi="宋体" w:eastAsia="宋体"/>
          <w:sz w:val="21"/>
        </w:rPr>
        <w:t>(2)解高次不等式的一般步骤：</w:t>
      </w:r>
    </w:p>
    <w:p>
      <w:r>
        <w:rPr>
          <w:rFonts w:ascii="宋体" w:hAnsi="宋体" w:eastAsia="宋体"/>
          <w:sz w:val="21"/>
        </w:rPr>
        <w:t>高次不等式的解法：如果将分式不等式转化为正式不等式后，未知数的次数大于2，一般采用“穿针引线法”，步骤如下：①标准化；②分解因式；③求根；④穿线；⑤得解集.</w:t>
      </w:r>
    </w:p>
    <w:p>
      <w:r>
        <w:rPr>
          <w:rFonts w:ascii="宋体" w:hAnsi="宋体" w:eastAsia="宋体"/>
          <w:sz w:val="21"/>
        </w:rPr>
        <w:t>(3)解绝对值不等式的一般步骤：</w:t>
      </w:r>
    </w:p>
    <w:p>
      <w:r>
        <w:rPr>
          <w:rFonts w:ascii="宋体" w:hAnsi="宋体" w:eastAsia="宋体"/>
          <w:sz w:val="21"/>
        </w:rPr>
        <w:t>对于绝对值不等式，可以分类讨论然后去括号求解；还可以借助数轴来求解.</w:t>
      </w:r>
    </w:p>
    <w:p>
      <w:r>
        <w:rPr>
          <w:rFonts w:ascii="黑体" w:hAnsi="黑体" w:eastAsia="黑体"/>
          <w:b/>
          <w:sz w:val="22"/>
        </w:rPr>
        <w:t>【题型1  解不含参数的一元二次不等式】</w:t>
      </w:r>
    </w:p>
    <w:p>
      <w:r>
        <w:rPr>
          <w:rFonts w:ascii="宋体" w:hAnsi="宋体" w:eastAsia="宋体"/>
          <w:sz w:val="21"/>
        </w:rPr>
        <w:t>【例1】（23-24高一下·河南开封·期中）不等式的解集为（    ）</w:t>
      </w:r>
    </w:p>
    <w:p>
      <w:r>
        <w:rPr>
          <w:rFonts w:ascii="宋体" w:hAnsi="宋体" w:eastAsia="宋体"/>
          <w:sz w:val="21"/>
        </w:rPr>
        <w:t>A．</w:t>
        <w:tab/>
        <w:t>B．</w:t>
      </w:r>
    </w:p>
    <w:p>
      <w:r>
        <w:rPr>
          <w:rFonts w:ascii="宋体" w:hAnsi="宋体" w:eastAsia="宋体"/>
          <w:sz w:val="21"/>
        </w:rPr>
        <w:t>C．或</w:t>
        <w:tab/>
        <w:t>D．或</w:t>
      </w:r>
    </w:p>
    <w:p>
      <w:r>
        <w:rPr>
          <w:rFonts w:ascii="宋体" w:hAnsi="宋体" w:eastAsia="宋体"/>
          <w:sz w:val="21"/>
        </w:rPr>
        <w:t>【解题思路】根据一元二次不等式的解法直接求解即可.</w:t>
      </w:r>
    </w:p>
    <w:p>
      <w:r>
        <w:rPr>
          <w:rFonts w:ascii="宋体" w:hAnsi="宋体" w:eastAsia="宋体"/>
          <w:sz w:val="21"/>
        </w:rPr>
        <w:t>【解答过程】因为，即，解得，</w:t>
      </w:r>
    </w:p>
    <w:p>
      <w:r>
        <w:rPr>
          <w:rFonts w:ascii="宋体" w:hAnsi="宋体" w:eastAsia="宋体"/>
          <w:sz w:val="21"/>
        </w:rPr>
        <w:t>所以不等式的解集为.</w:t>
      </w:r>
    </w:p>
    <w:p>
      <w:r>
        <w:rPr>
          <w:rFonts w:ascii="宋体" w:hAnsi="宋体" w:eastAsia="宋体"/>
          <w:sz w:val="21"/>
        </w:rPr>
        <w:t>故选：A.</w:t>
      </w:r>
    </w:p>
    <w:p>
      <w:r>
        <w:rPr>
          <w:rFonts w:ascii="宋体" w:hAnsi="宋体" w:eastAsia="宋体"/>
          <w:sz w:val="21"/>
        </w:rPr>
        <w:t>【变式1-1】（23-24高一上·吉林延边·阶段练习）不等式的解集为（    ）</w:t>
      </w:r>
    </w:p>
    <w:p>
      <w:r>
        <w:rPr>
          <w:rFonts w:ascii="宋体" w:hAnsi="宋体" w:eastAsia="宋体"/>
          <w:sz w:val="21"/>
        </w:rPr>
        <w:t>A．R</w:t>
        <w:tab/>
        <w:t>B．</w:t>
        <w:tab/>
        <w:t>C．</w:t>
        <w:tab/>
        <w:t>D．</w:t>
      </w:r>
    </w:p>
    <w:p>
      <w:r>
        <w:rPr>
          <w:rFonts w:ascii="宋体" w:hAnsi="宋体" w:eastAsia="宋体"/>
          <w:sz w:val="21"/>
        </w:rPr>
        <w:t>【解题思路】利用一元二次不等式的解法直接求解即可.</w:t>
      </w:r>
    </w:p>
    <w:p>
      <w:r>
        <w:rPr>
          <w:rFonts w:ascii="宋体" w:hAnsi="宋体" w:eastAsia="宋体"/>
          <w:sz w:val="21"/>
        </w:rPr>
        <w:t>【解答过程】由，得，</w:t>
      </w:r>
    </w:p>
    <w:p>
      <w:r>
        <w:rPr>
          <w:rFonts w:ascii="宋体" w:hAnsi="宋体" w:eastAsia="宋体"/>
          <w:sz w:val="21"/>
        </w:rPr>
        <w:t>得，解得，</w:t>
      </w:r>
    </w:p>
    <w:p>
      <w:r>
        <w:rPr>
          <w:rFonts w:ascii="宋体" w:hAnsi="宋体" w:eastAsia="宋体"/>
          <w:sz w:val="21"/>
        </w:rPr>
        <w:t>所以不等式的解集为，</w:t>
      </w:r>
    </w:p>
    <w:p>
      <w:r>
        <w:rPr>
          <w:rFonts w:ascii="宋体" w:hAnsi="宋体" w:eastAsia="宋体"/>
          <w:sz w:val="21"/>
        </w:rPr>
        <w:t>故选：C.</w:t>
      </w:r>
    </w:p>
    <w:p>
      <w:r>
        <w:rPr>
          <w:rFonts w:ascii="宋体" w:hAnsi="宋体" w:eastAsia="宋体"/>
          <w:sz w:val="21"/>
        </w:rPr>
        <w:t>【变式1-2】（2024高一·全国·专题练习）不等式的解集是（    ）</w:t>
      </w:r>
    </w:p>
    <w:p>
      <w:r>
        <w:rPr>
          <w:rFonts w:ascii="宋体" w:hAnsi="宋体" w:eastAsia="宋体"/>
          <w:sz w:val="21"/>
        </w:rPr>
        <w:t>A．</w:t>
        <w:tab/>
        <w:t>B．</w:t>
      </w:r>
    </w:p>
    <w:p>
      <w:r>
        <w:rPr>
          <w:rFonts w:ascii="宋体" w:hAnsi="宋体" w:eastAsia="宋体"/>
          <w:sz w:val="21"/>
        </w:rPr>
        <w:t>C．或</w:t>
        <w:tab/>
        <w:t>D．</w:t>
      </w:r>
    </w:p>
    <w:p>
      <w:r>
        <w:rPr>
          <w:rFonts w:ascii="宋体" w:hAnsi="宋体" w:eastAsia="宋体"/>
          <w:sz w:val="21"/>
        </w:rPr>
        <w:t>【解题思路】根据题意，利用一元二次不等式的解法，即可求解.</w:t>
      </w:r>
    </w:p>
    <w:p>
      <w:r>
        <w:rPr>
          <w:rFonts w:ascii="宋体" w:hAnsi="宋体" w:eastAsia="宋体"/>
          <w:sz w:val="21"/>
        </w:rPr>
        <w:t>【解答过程】由不等式，可化为，解得，</w:t>
      </w:r>
    </w:p>
    <w:p>
      <w:r>
        <w:rPr>
          <w:rFonts w:ascii="宋体" w:hAnsi="宋体" w:eastAsia="宋体"/>
          <w:sz w:val="21"/>
        </w:rPr>
        <w:t>故不等式的解集为.</w:t>
      </w:r>
    </w:p>
    <w:p>
      <w:r>
        <w:rPr>
          <w:rFonts w:ascii="宋体" w:hAnsi="宋体" w:eastAsia="宋体"/>
          <w:sz w:val="21"/>
        </w:rPr>
        <w:t>故选：D.</w:t>
      </w:r>
    </w:p>
    <w:p>
      <w:r>
        <w:rPr>
          <w:rFonts w:ascii="宋体" w:hAnsi="宋体" w:eastAsia="宋体"/>
          <w:sz w:val="21"/>
        </w:rPr>
        <w:t>【变式1-3】（2024·湖南岳阳·模拟预测）不等式的解集是（    ）</w:t>
      </w:r>
    </w:p>
    <w:p>
      <w:r>
        <w:rPr>
          <w:rFonts w:ascii="宋体" w:hAnsi="宋体" w:eastAsia="宋体"/>
          <w:sz w:val="21"/>
        </w:rPr>
        <w:t>A．</w:t>
        <w:tab/>
        <w:t>B．</w:t>
      </w:r>
    </w:p>
    <w:p>
      <w:r>
        <w:rPr>
          <w:rFonts w:ascii="宋体" w:hAnsi="宋体" w:eastAsia="宋体"/>
          <w:sz w:val="21"/>
        </w:rPr>
        <w:t>C．</w:t>
        <w:tab/>
        <w:t>D．或</w:t>
      </w:r>
    </w:p>
    <w:p>
      <w:r>
        <w:rPr>
          <w:rFonts w:ascii="宋体" w:hAnsi="宋体" w:eastAsia="宋体"/>
          <w:sz w:val="21"/>
        </w:rPr>
        <w:t>【解题思路】将不等式化简成一元二次不等式的标准形式，即可求得结果.</w:t>
      </w:r>
    </w:p>
    <w:p>
      <w:r>
        <w:rPr>
          <w:rFonts w:ascii="宋体" w:hAnsi="宋体" w:eastAsia="宋体"/>
          <w:sz w:val="21"/>
        </w:rPr>
        <w:t>【解答过程】由不等式可得，</w:t>
      </w:r>
    </w:p>
    <w:p>
      <w:r>
        <w:rPr>
          <w:rFonts w:ascii="宋体" w:hAnsi="宋体" w:eastAsia="宋体"/>
          <w:sz w:val="21"/>
        </w:rPr>
        <w:t>即，可得，</w:t>
      </w:r>
    </w:p>
    <w:p>
      <w:r>
        <w:rPr>
          <w:rFonts w:ascii="宋体" w:hAnsi="宋体" w:eastAsia="宋体"/>
          <w:sz w:val="21"/>
        </w:rPr>
        <w:t>因此不等式的解集是.</w:t>
      </w:r>
    </w:p>
    <w:p>
      <w:r>
        <w:rPr>
          <w:rFonts w:ascii="宋体" w:hAnsi="宋体" w:eastAsia="宋体"/>
          <w:sz w:val="21"/>
        </w:rPr>
        <w:t>故选：C.</w:t>
      </w:r>
    </w:p>
    <w:p>
      <w:r>
        <w:rPr>
          <w:rFonts w:ascii="黑体" w:hAnsi="黑体" w:eastAsia="黑体"/>
          <w:b/>
          <w:sz w:val="22"/>
        </w:rPr>
        <w:t>【题型2  解含有参数的一元二次不等式】</w:t>
      </w:r>
    </w:p>
    <w:p>
      <w:r>
        <w:rPr>
          <w:rFonts w:ascii="宋体" w:hAnsi="宋体" w:eastAsia="宋体"/>
          <w:sz w:val="21"/>
        </w:rPr>
        <w:t>【例2】（23-24高二下·安徽马鞍山·阶段练习）若，则关于的不等式的解集为（    ）</w:t>
      </w:r>
    </w:p>
    <w:p>
      <w:r>
        <w:rPr>
          <w:rFonts w:ascii="宋体" w:hAnsi="宋体" w:eastAsia="宋体"/>
          <w:sz w:val="21"/>
        </w:rPr>
        <w:t>A．</w:t>
        <w:tab/>
        <w:t>B．</w:t>
        <w:tab/>
        <w:t>C．</w:t>
        <w:tab/>
        <w:t>D．</w:t>
      </w:r>
    </w:p>
    <w:p>
      <w:r>
        <w:rPr>
          <w:rFonts w:ascii="宋体" w:hAnsi="宋体" w:eastAsia="宋体"/>
          <w:sz w:val="21"/>
        </w:rPr>
        <w:t>【解题思路】先判断出，进而解不等式，得到解集.</w:t>
      </w:r>
    </w:p>
    <w:p>
      <w:r>
        <w:rPr>
          <w:rFonts w:ascii="宋体" w:hAnsi="宋体" w:eastAsia="宋体"/>
          <w:sz w:val="21"/>
        </w:rPr>
        <w:t>【解答过程】因为，所以，</w:t>
      </w:r>
    </w:p>
    <w:p>
      <w:r>
        <w:rPr>
          <w:rFonts w:ascii="宋体" w:hAnsi="宋体" w:eastAsia="宋体"/>
          <w:sz w:val="21"/>
        </w:rPr>
        <w:t>故的解集为.</w:t>
      </w:r>
    </w:p>
    <w:p>
      <w:r>
        <w:rPr>
          <w:rFonts w:ascii="宋体" w:hAnsi="宋体" w:eastAsia="宋体"/>
          <w:sz w:val="21"/>
        </w:rPr>
        <w:t>故选：C.</w:t>
      </w:r>
    </w:p>
    <w:p>
      <w:r>
        <w:rPr>
          <w:rFonts w:ascii="宋体" w:hAnsi="宋体" w:eastAsia="宋体"/>
          <w:sz w:val="21"/>
        </w:rPr>
        <w:t>【变式2-1】（23-24高一上·江苏南京·期末）设为实数，则关于的不等式的解集不可能是（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【解题思路】分类讨论解不等式，判断不可能的解集.</w:t>
      </w:r>
    </w:p>
    <w:p>
      <w:r>
        <w:rPr>
          <w:rFonts w:ascii="宋体" w:hAnsi="宋体" w:eastAsia="宋体"/>
          <w:sz w:val="21"/>
        </w:rPr>
        <w:t>【解答过程】关于的不等式，</w:t>
      </w:r>
    </w:p>
    <w:p>
      <w:r>
        <w:rPr>
          <w:rFonts w:ascii="宋体" w:hAnsi="宋体" w:eastAsia="宋体"/>
          <w:sz w:val="21"/>
        </w:rPr>
        <w:t>若，不等式为，解得，此时解集为；</w:t>
      </w:r>
    </w:p>
    <w:p>
      <w:r>
        <w:rPr>
          <w:rFonts w:ascii="宋体" w:hAnsi="宋体" w:eastAsia="宋体"/>
          <w:sz w:val="21"/>
        </w:rPr>
        <w:t>若，方程，解得或，</w:t>
      </w:r>
    </w:p>
    <w:p>
      <w:r>
        <w:rPr>
          <w:rFonts w:ascii="宋体" w:hAnsi="宋体" w:eastAsia="宋体"/>
          <w:sz w:val="21"/>
        </w:rPr>
        <w:t>时，不等式解得或，此时解集为；</w:t>
      </w:r>
    </w:p>
    <w:p>
      <w:r>
        <w:rPr>
          <w:rFonts w:ascii="宋体" w:hAnsi="宋体" w:eastAsia="宋体"/>
          <w:sz w:val="21"/>
        </w:rPr>
        <w:t>时，，不等式解得，此时解集为；</w:t>
      </w:r>
    </w:p>
    <w:p>
      <w:r>
        <w:rPr>
          <w:rFonts w:ascii="宋体" w:hAnsi="宋体" w:eastAsia="宋体"/>
          <w:sz w:val="21"/>
        </w:rPr>
        <w:t>时，，不等式解集为，</w:t>
      </w:r>
    </w:p>
    <w:p>
      <w:r>
        <w:rPr>
          <w:rFonts w:ascii="宋体" w:hAnsi="宋体" w:eastAsia="宋体"/>
          <w:sz w:val="21"/>
        </w:rPr>
        <w:t>时，，不等式解得，此时解集为；</w:t>
      </w:r>
    </w:p>
    <w:p>
      <w:r>
        <w:rPr>
          <w:rFonts w:ascii="宋体" w:hAnsi="宋体" w:eastAsia="宋体"/>
          <w:sz w:val="21"/>
        </w:rPr>
        <w:t>所以不等式的解集不可能是.</w:t>
      </w:r>
    </w:p>
    <w:p>
      <w:r>
        <w:rPr>
          <w:rFonts w:ascii="宋体" w:hAnsi="宋体" w:eastAsia="宋体"/>
          <w:sz w:val="21"/>
        </w:rPr>
        <w:t>故选：B.</w:t>
      </w:r>
    </w:p>
    <w:p>
      <w:r>
        <w:rPr>
          <w:rFonts w:ascii="宋体" w:hAnsi="宋体" w:eastAsia="宋体"/>
          <w:sz w:val="21"/>
        </w:rPr>
        <w:t>【变式2-2】（23-24高一上·河南开封·期中）关于x的不等式的解集不可能是（    ）</w:t>
      </w:r>
    </w:p>
    <w:p>
      <w:r>
        <w:rPr>
          <w:rFonts w:ascii="宋体" w:hAnsi="宋体" w:eastAsia="宋体"/>
          <w:sz w:val="21"/>
        </w:rPr>
        <w:t>A．</w:t>
        <w:tab/>
        <w:t>B．</w:t>
        <w:tab/>
        <w:t>C．</w:t>
        <w:tab/>
        <w:t>D．或</w:t>
      </w:r>
    </w:p>
    <w:p>
      <w:r>
        <w:rPr>
          <w:rFonts w:ascii="宋体" w:hAnsi="宋体" w:eastAsia="宋体"/>
          <w:sz w:val="21"/>
        </w:rPr>
        <w:t>【解题思路】将原不等式化为，再分类讨论的取值情况进行求解.</w:t>
      </w:r>
    </w:p>
    <w:p>
      <w:r>
        <w:rPr>
          <w:rFonts w:ascii="宋体" w:hAnsi="宋体" w:eastAsia="宋体"/>
          <w:sz w:val="21"/>
        </w:rPr>
        <w:t>【解答过程】由题意，原不等式可化为</w:t>
      </w:r>
    </w:p>
    <w:p>
      <w:r>
        <w:rPr>
          <w:rFonts w:ascii="宋体" w:hAnsi="宋体" w:eastAsia="宋体"/>
          <w:sz w:val="21"/>
        </w:rPr>
        <w:t>当时，原不等式为，解得，原不等式的解集为；</w:t>
      </w:r>
    </w:p>
    <w:p>
      <w:r>
        <w:rPr>
          <w:rFonts w:ascii="宋体" w:hAnsi="宋体" w:eastAsia="宋体"/>
          <w:sz w:val="21"/>
        </w:rPr>
        <w:t>当时，，原不等式的解集为；</w:t>
      </w:r>
    </w:p>
    <w:p>
      <w:r>
        <w:rPr>
          <w:rFonts w:ascii="宋体" w:hAnsi="宋体" w:eastAsia="宋体"/>
          <w:sz w:val="21"/>
        </w:rPr>
        <w:t>当时，，原不等式的解集为；</w:t>
      </w:r>
    </w:p>
    <w:p>
      <w:r>
        <w:rPr>
          <w:rFonts w:ascii="宋体" w:hAnsi="宋体" w:eastAsia="宋体"/>
          <w:sz w:val="21"/>
        </w:rPr>
        <w:t>当时，，原不等式的解集为；</w:t>
      </w:r>
    </w:p>
    <w:p>
      <w:r>
        <w:rPr>
          <w:rFonts w:ascii="宋体" w:hAnsi="宋体" w:eastAsia="宋体"/>
          <w:sz w:val="21"/>
        </w:rPr>
        <w:t>当时，，原不等式的解集为或；</w:t>
      </w:r>
    </w:p>
    <w:p>
      <w:r>
        <w:rPr>
          <w:rFonts w:ascii="宋体" w:hAnsi="宋体" w:eastAsia="宋体"/>
          <w:sz w:val="21"/>
        </w:rPr>
        <w:t>综上，当时，原不等式的解集为；</w:t>
      </w:r>
    </w:p>
    <w:p>
      <w:r>
        <w:rPr>
          <w:rFonts w:ascii="宋体" w:hAnsi="宋体" w:eastAsia="宋体"/>
          <w:sz w:val="21"/>
        </w:rPr>
        <w:t>当时，原不等式的解集为；</w:t>
      </w:r>
    </w:p>
    <w:p>
      <w:r>
        <w:rPr>
          <w:rFonts w:ascii="宋体" w:hAnsi="宋体" w:eastAsia="宋体"/>
          <w:sz w:val="21"/>
        </w:rPr>
        <w:t>当时，原不等式的解集为；</w:t>
      </w:r>
    </w:p>
    <w:p>
      <w:r>
        <w:rPr>
          <w:rFonts w:ascii="宋体" w:hAnsi="宋体" w:eastAsia="宋体"/>
          <w:sz w:val="21"/>
        </w:rPr>
        <w:t>当时，原不等式的解集为；</w:t>
      </w:r>
    </w:p>
    <w:p>
      <w:r>
        <w:rPr>
          <w:rFonts w:ascii="宋体" w:hAnsi="宋体" w:eastAsia="宋体"/>
          <w:sz w:val="21"/>
        </w:rPr>
        <w:t>当时，原不等式的解集为或；</w:t>
      </w:r>
    </w:p>
    <w:p>
      <w:r>
        <w:rPr>
          <w:rFonts w:ascii="宋体" w:hAnsi="宋体" w:eastAsia="宋体"/>
          <w:sz w:val="21"/>
        </w:rPr>
        <w:t>故不可能的解集为或.</w:t>
      </w:r>
    </w:p>
    <w:p>
      <w:r>
        <w:rPr>
          <w:rFonts w:ascii="宋体" w:hAnsi="宋体" w:eastAsia="宋体"/>
          <w:sz w:val="21"/>
        </w:rPr>
        <w:t>故选：D.</w:t>
      </w:r>
    </w:p>
    <w:p>
      <w:r>
        <w:rPr>
          <w:rFonts w:ascii="宋体" w:hAnsi="宋体" w:eastAsia="宋体"/>
          <w:sz w:val="21"/>
        </w:rPr>
        <w:t>【变式2-3】（2024高一上·全国·专题练习）已知关于的一元二次不等式的解集为，其中，，为常数，则不等式的解集是（    ）</w:t>
      </w:r>
    </w:p>
    <w:p>
      <w:r>
        <w:rPr>
          <w:rFonts w:ascii="宋体" w:hAnsi="宋体" w:eastAsia="宋体"/>
          <w:sz w:val="21"/>
        </w:rPr>
        <w:t>A．</w:t>
        <w:tab/>
        <w:t>B．</w:t>
      </w:r>
    </w:p>
    <w:p>
      <w:r>
        <w:rPr>
          <w:rFonts w:ascii="宋体" w:hAnsi="宋体" w:eastAsia="宋体"/>
          <w:sz w:val="21"/>
        </w:rPr>
        <w:t xml:space="preserve">C． </w:t>
        <w:tab/>
        <w:t>D．</w:t>
      </w:r>
    </w:p>
    <w:p>
      <w:r>
        <w:rPr>
          <w:rFonts w:ascii="宋体" w:hAnsi="宋体" w:eastAsia="宋体"/>
          <w:sz w:val="21"/>
        </w:rPr>
        <w:t>【解题思路】利用不等式与对应方程的关系，由韦达定理得到的关系，再根据一元二次不等式的解法，即可求解.</w:t>
      </w:r>
    </w:p>
    <w:p>
      <w:r>
        <w:rPr>
          <w:rFonts w:ascii="宋体" w:hAnsi="宋体" w:eastAsia="宋体"/>
          <w:sz w:val="21"/>
        </w:rPr>
        <w:t>【解答过程】关于的一元二次不等式的解集为，</w:t>
      </w:r>
    </w:p>
    <w:p>
      <w:r>
        <w:rPr>
          <w:rFonts w:ascii="宋体" w:hAnsi="宋体" w:eastAsia="宋体"/>
          <w:sz w:val="21"/>
        </w:rPr>
        <w:t>则，且是一元二次方程的两根，</w:t>
      </w:r>
    </w:p>
    <w:p>
      <w:r>
        <w:rPr>
          <w:rFonts w:ascii="宋体" w:hAnsi="宋体" w:eastAsia="宋体"/>
          <w:sz w:val="21"/>
        </w:rPr>
        <w:t>于是，解得，</w:t>
      </w:r>
    </w:p>
    <w:p>
      <w:r>
        <w:rPr>
          <w:rFonts w:ascii="宋体" w:hAnsi="宋体" w:eastAsia="宋体"/>
          <w:sz w:val="21"/>
        </w:rPr>
        <w:t>则不等式化为，即，解得，</w:t>
      </w:r>
    </w:p>
    <w:p>
      <w:r>
        <w:rPr>
          <w:rFonts w:ascii="宋体" w:hAnsi="宋体" w:eastAsia="宋体"/>
          <w:sz w:val="21"/>
        </w:rPr>
        <w:t>所以不等式的解集是．</w:t>
      </w:r>
    </w:p>
    <w:p>
      <w:r>
        <w:rPr>
          <w:rFonts w:ascii="宋体" w:hAnsi="宋体" w:eastAsia="宋体"/>
          <w:sz w:val="21"/>
        </w:rPr>
        <w:t>故选：A.</w:t>
      </w:r>
    </w:p>
    <w:p>
      <w:r>
        <w:rPr>
          <w:rFonts w:ascii="黑体" w:hAnsi="黑体" w:eastAsia="黑体"/>
          <w:b/>
          <w:sz w:val="22"/>
        </w:rPr>
        <w:t>【题型3  解分式、高次、绝对值不等式】</w:t>
      </w:r>
    </w:p>
    <w:p>
      <w:r>
        <w:rPr>
          <w:rFonts w:ascii="宋体" w:hAnsi="宋体" w:eastAsia="宋体"/>
          <w:sz w:val="21"/>
        </w:rPr>
        <w:t>【例3】（23-24高二上·广东湛江·阶段练习）不等式的解集为（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【解题思路】将原不等式转化为或，再由二次不等式和一次不等式的解法，即可得到解集．</w:t>
      </w:r>
    </w:p>
    <w:p>
      <w:r>
        <w:rPr>
          <w:rFonts w:ascii="宋体" w:hAnsi="宋体" w:eastAsia="宋体"/>
          <w:sz w:val="21"/>
        </w:rPr>
        <w:t>【解答过程】不等式化为，即有0，</w:t>
      </w:r>
    </w:p>
    <w:p>
      <w:r>
        <w:rPr>
          <w:rFonts w:ascii="宋体" w:hAnsi="宋体" w:eastAsia="宋体"/>
          <w:sz w:val="21"/>
        </w:rPr>
        <w:t>于是或，解得或，</w:t>
      </w:r>
    </w:p>
    <w:p>
      <w:r>
        <w:rPr>
          <w:rFonts w:ascii="宋体" w:hAnsi="宋体" w:eastAsia="宋体"/>
          <w:sz w:val="21"/>
        </w:rPr>
        <w:t>所以原不等式的解集为.</w:t>
      </w:r>
    </w:p>
    <w:p>
      <w:r>
        <w:rPr>
          <w:rFonts w:ascii="宋体" w:hAnsi="宋体" w:eastAsia="宋体"/>
          <w:sz w:val="21"/>
        </w:rPr>
        <w:t>故选：B.</w:t>
      </w:r>
    </w:p>
    <w:p>
      <w:r>
        <w:rPr>
          <w:rFonts w:ascii="宋体" w:hAnsi="宋体" w:eastAsia="宋体"/>
          <w:sz w:val="21"/>
        </w:rPr>
        <w:t>【变式3-1】（23-24高一下·安徽·阶段练习）不等式的解集为（    ）</w:t>
      </w:r>
    </w:p>
    <w:p>
      <w:r>
        <w:rPr>
          <w:rFonts w:ascii="宋体" w:hAnsi="宋体" w:eastAsia="宋体"/>
          <w:sz w:val="21"/>
        </w:rPr>
        <w:t>A．或</w:t>
        <w:tab/>
        <w:t>B．</w:t>
      </w:r>
    </w:p>
    <w:p>
      <w:r>
        <w:rPr>
          <w:rFonts w:ascii="宋体" w:hAnsi="宋体" w:eastAsia="宋体"/>
          <w:sz w:val="21"/>
        </w:rPr>
        <w:t>C．或</w:t>
        <w:tab/>
        <w:t>D．</w:t>
      </w:r>
    </w:p>
    <w:p>
      <w:r>
        <w:rPr>
          <w:rFonts w:ascii="宋体" w:hAnsi="宋体" w:eastAsia="宋体"/>
          <w:sz w:val="21"/>
        </w:rPr>
        <w:t>【解题思路】移项、通分，再转化为等价的一元二次不等式，解得即可.</w:t>
      </w:r>
    </w:p>
    <w:p>
      <w:r>
        <w:rPr>
          <w:rFonts w:ascii="宋体" w:hAnsi="宋体" w:eastAsia="宋体"/>
          <w:sz w:val="21"/>
        </w:rPr>
        <w:t>【解答过程】不等式，即，等价于，解得或，</w:t>
      </w:r>
    </w:p>
    <w:p>
      <w:r>
        <w:rPr>
          <w:rFonts w:ascii="宋体" w:hAnsi="宋体" w:eastAsia="宋体"/>
          <w:sz w:val="21"/>
        </w:rPr>
        <w:t>所以原不等式的解集为或.</w:t>
      </w:r>
    </w:p>
    <w:p>
      <w:r>
        <w:rPr>
          <w:rFonts w:ascii="宋体" w:hAnsi="宋体" w:eastAsia="宋体"/>
          <w:sz w:val="21"/>
        </w:rPr>
        <w:t>故选：A.</w:t>
      </w:r>
    </w:p>
    <w:p>
      <w:r>
        <w:rPr>
          <w:rFonts w:ascii="宋体" w:hAnsi="宋体" w:eastAsia="宋体"/>
          <w:sz w:val="21"/>
        </w:rPr>
        <w:t>【变式3-2】（23-24高一上·安徽芜湖·阶段练习）“”是“”的（    ）</w:t>
      </w:r>
    </w:p>
    <w:p>
      <w:r>
        <w:rPr>
          <w:rFonts w:ascii="宋体" w:hAnsi="宋体" w:eastAsia="宋体"/>
          <w:sz w:val="21"/>
        </w:rPr>
        <w:t>A．充分不必要条件</w:t>
        <w:tab/>
        <w:t>B．必要不充分条件</w:t>
      </w:r>
    </w:p>
    <w:p>
      <w:r>
        <w:rPr>
          <w:rFonts w:ascii="宋体" w:hAnsi="宋体" w:eastAsia="宋体"/>
          <w:sz w:val="21"/>
        </w:rPr>
        <w:t>C．充要条件</w:t>
        <w:tab/>
        <w:t>D．既不充分也不必要条件</w:t>
      </w:r>
    </w:p>
    <w:p>
      <w:r>
        <w:rPr>
          <w:rFonts w:ascii="宋体" w:hAnsi="宋体" w:eastAsia="宋体"/>
          <w:sz w:val="21"/>
        </w:rPr>
        <w:t>【解题思路】解绝对值不等式和分式不等式，得到解集，由真包含关系得到答案.</w:t>
      </w:r>
    </w:p>
    <w:p>
      <w:r>
        <w:rPr>
          <w:rFonts w:ascii="宋体" w:hAnsi="宋体" w:eastAsia="宋体"/>
          <w:sz w:val="21"/>
        </w:rPr>
        <w:t>【解答过程】，</w:t>
      </w:r>
    </w:p>
    <w:p>
      <w:r>
        <w:rPr>
          <w:rFonts w:ascii="宋体" w:hAnsi="宋体" w:eastAsia="宋体"/>
          <w:sz w:val="21"/>
        </w:rPr>
        <w:t>，</w:t>
      </w:r>
    </w:p>
    <w:p>
      <w:r>
        <w:rPr>
          <w:rFonts w:ascii="宋体" w:hAnsi="宋体" w:eastAsia="宋体"/>
          <w:sz w:val="21"/>
        </w:rPr>
        <w:t>等价于，解得，</w:t>
      </w:r>
    </w:p>
    <w:p>
      <w:r>
        <w:rPr>
          <w:rFonts w:ascii="宋体" w:hAnsi="宋体" w:eastAsia="宋体"/>
          <w:sz w:val="21"/>
        </w:rPr>
        <w:t>其中为的真子集，故“”是“”的必要不充分条件.</w:t>
      </w:r>
    </w:p>
    <w:p>
      <w:r>
        <w:rPr>
          <w:rFonts w:ascii="宋体" w:hAnsi="宋体" w:eastAsia="宋体"/>
          <w:sz w:val="21"/>
        </w:rPr>
        <w:t>故选：B.</w:t>
      </w:r>
    </w:p>
    <w:p>
      <w:r>
        <w:rPr>
          <w:rFonts w:ascii="宋体" w:hAnsi="宋体" w:eastAsia="宋体"/>
          <w:sz w:val="21"/>
        </w:rPr>
        <w:t>【变式3-3】（2024·甘肃张掖·模拟预测）不等式的解集是（    ）</w:t>
      </w:r>
    </w:p>
    <w:p>
      <w:r>
        <w:rPr>
          <w:rFonts w:ascii="宋体" w:hAnsi="宋体" w:eastAsia="宋体"/>
          <w:sz w:val="21"/>
        </w:rPr>
        <w:t>A．</w:t>
        <w:tab/>
        <w:t>B．</w:t>
        <w:tab/>
        <w:t>C．</w:t>
        <w:tab/>
        <w:t>D．</w:t>
      </w:r>
    </w:p>
    <w:p>
      <w:r>
        <w:rPr>
          <w:rFonts w:ascii="宋体" w:hAnsi="宋体" w:eastAsia="宋体"/>
          <w:sz w:val="21"/>
        </w:rPr>
        <w:t>【解题思路】按照正负分类讨论取绝对值，运算得解.</w:t>
      </w:r>
    </w:p>
    <w:p>
      <w:r>
        <w:rPr>
          <w:rFonts w:ascii="宋体" w:hAnsi="宋体" w:eastAsia="宋体"/>
          <w:sz w:val="21"/>
        </w:rPr>
        <w:t>【解答过程】当，即或时，</w:t>
      </w:r>
    </w:p>
    <w:p>
      <w:r>
        <w:rPr>
          <w:rFonts w:ascii="宋体" w:hAnsi="宋体" w:eastAsia="宋体"/>
          <w:sz w:val="21"/>
        </w:rPr>
        <w:t>不等式等价于，即，</w:t>
      </w:r>
    </w:p>
    <w:p>
      <w:r>
        <w:rPr>
          <w:rFonts w:ascii="宋体" w:hAnsi="宋体" w:eastAsia="宋体"/>
          <w:sz w:val="21"/>
        </w:rPr>
        <w:t>解得，所以；</w:t>
      </w:r>
    </w:p>
    <w:p>
      <w:r>
        <w:rPr>
          <w:rFonts w:ascii="宋体" w:hAnsi="宋体" w:eastAsia="宋体"/>
          <w:sz w:val="21"/>
        </w:rPr>
        <w:t>当，即时，不等式等价于不等式，即，</w:t>
      </w:r>
    </w:p>
    <w:p>
      <w:r>
        <w:rPr>
          <w:rFonts w:ascii="宋体" w:hAnsi="宋体" w:eastAsia="宋体"/>
          <w:sz w:val="21"/>
        </w:rPr>
        <w:t>解得或，所以.</w:t>
      </w:r>
    </w:p>
    <w:p>
      <w:r>
        <w:rPr>
          <w:rFonts w:ascii="宋体" w:hAnsi="宋体" w:eastAsia="宋体"/>
          <w:sz w:val="21"/>
        </w:rPr>
        <w:t>综上，不等式的解集是.</w:t>
      </w:r>
    </w:p>
    <w:p>
      <w:r>
        <w:rPr>
          <w:rFonts w:ascii="宋体" w:hAnsi="宋体" w:eastAsia="宋体"/>
          <w:sz w:val="21"/>
        </w:rPr>
        <w:t>故选：C.</w:t>
      </w:r>
    </w:p>
    <w:p>
      <w:r>
        <w:rPr>
          <w:rFonts w:ascii="黑体" w:hAnsi="黑体" w:eastAsia="黑体"/>
          <w:b/>
          <w:sz w:val="22"/>
        </w:rPr>
        <w:t>【题型4  由一元二次不等式的解确定参数】</w:t>
      </w:r>
    </w:p>
    <w:p>
      <w:r>
        <w:rPr>
          <w:rFonts w:ascii="宋体" w:hAnsi="宋体" w:eastAsia="宋体"/>
          <w:sz w:val="21"/>
        </w:rPr>
        <w:t>【例4】（23-24高一下·云南玉溪·期末）若关于的不等式的解集为，则的值是（    ）</w:t>
      </w:r>
    </w:p>
    <w:p>
      <w:r>
        <w:rPr>
          <w:rFonts w:ascii="宋体" w:hAnsi="宋体" w:eastAsia="宋体"/>
          <w:sz w:val="21"/>
        </w:rPr>
        <w:t>A．</w:t>
        <w:tab/>
        <w:t>B．</w:t>
        <w:tab/>
        <w:t>C．2</w:t>
        <w:tab/>
        <w:t>D．</w:t>
      </w:r>
    </w:p>
    <w:p>
      <w:r>
        <w:rPr>
          <w:rFonts w:ascii="宋体" w:hAnsi="宋体" w:eastAsia="宋体"/>
          <w:sz w:val="21"/>
        </w:rPr>
        <w:t>【解题思路】根据不等式的解集得出相应方程的根，再用韦达定理可求.</w:t>
      </w:r>
    </w:p>
    <w:p>
      <w:r>
        <w:rPr>
          <w:rFonts w:ascii="宋体" w:hAnsi="宋体" w:eastAsia="宋体"/>
          <w:sz w:val="21"/>
        </w:rPr>
        <w:t>【解答过程】不等式的解集为，</w:t>
      </w:r>
    </w:p>
    <w:p>
      <w:r>
        <w:rPr>
          <w:rFonts w:ascii="宋体" w:hAnsi="宋体" w:eastAsia="宋体"/>
          <w:sz w:val="21"/>
        </w:rPr>
        <w:t>则方程的两根为，</w:t>
      </w:r>
    </w:p>
    <w:p>
      <w:r>
        <w:rPr>
          <w:rFonts w:ascii="宋体" w:hAnsi="宋体" w:eastAsia="宋体"/>
          <w:sz w:val="21"/>
        </w:rPr>
        <w:t>由韦达定理得：，，</w:t>
      </w:r>
    </w:p>
    <w:p>
      <w:r>
        <w:rPr>
          <w:rFonts w:ascii="宋体" w:hAnsi="宋体" w:eastAsia="宋体"/>
          <w:sz w:val="21"/>
        </w:rPr>
        <w:t>可得，</w:t>
      </w:r>
    </w:p>
    <w:p>
      <w:r>
        <w:rPr>
          <w:rFonts w:ascii="宋体" w:hAnsi="宋体" w:eastAsia="宋体"/>
          <w:sz w:val="21"/>
        </w:rPr>
        <w:t>故.</w:t>
      </w:r>
    </w:p>
    <w:p>
      <w:r>
        <w:rPr>
          <w:rFonts w:ascii="宋体" w:hAnsi="宋体" w:eastAsia="宋体"/>
          <w:sz w:val="21"/>
        </w:rPr>
        <w:t>故选：D.</w:t>
      </w:r>
    </w:p>
    <w:p>
      <w:r>
        <w:rPr>
          <w:rFonts w:ascii="宋体" w:hAnsi="宋体" w:eastAsia="宋体"/>
          <w:sz w:val="21"/>
        </w:rPr>
        <w:t>【变式4-1】（23-24高一下·云南·阶段练习）若关于的不等式的解集中恰有三个整数，则实数的取值范围为（    ）</w:t>
      </w:r>
    </w:p>
    <w:p>
      <w:r>
        <w:rPr>
          <w:rFonts w:ascii="宋体" w:hAnsi="宋体" w:eastAsia="宋体"/>
          <w:sz w:val="21"/>
        </w:rPr>
        <w:t>A．</w:t>
        <w:tab/>
        <w:t>B．</w:t>
        <w:tab/>
        <w:t>C．</w:t>
        <w:tab/>
        <w:t>D．</w:t>
      </w:r>
    </w:p>
    <w:p>
      <w:r>
        <w:rPr>
          <w:rFonts w:ascii="宋体" w:hAnsi="宋体" w:eastAsia="宋体"/>
          <w:sz w:val="21"/>
        </w:rPr>
        <w:t>【解题思路】分类讨论的两根大小，结合已知条件，通过求一元二次不等式即可求解.</w:t>
      </w:r>
    </w:p>
    <w:p>
      <w:r>
        <w:rPr>
          <w:rFonts w:ascii="宋体" w:hAnsi="宋体" w:eastAsia="宋体"/>
          <w:sz w:val="21"/>
        </w:rPr>
        <w:t>【解答过程】原不等式可化为，</w:t>
      </w:r>
    </w:p>
    <w:p>
      <w:r>
        <w:rPr>
          <w:rFonts w:ascii="宋体" w:hAnsi="宋体" w:eastAsia="宋体"/>
          <w:sz w:val="21"/>
        </w:rPr>
        <w:t>当时，得，此时解集中的整数为2，3，4，则；</w:t>
      </w:r>
    </w:p>
    <w:p>
      <w:r>
        <w:rPr>
          <w:rFonts w:ascii="宋体" w:hAnsi="宋体" w:eastAsia="宋体"/>
          <w:sz w:val="21"/>
        </w:rPr>
        <w:t>当时，得，此时解集中的整数为，，，则，</w:t>
      </w:r>
    </w:p>
    <w:p>
      <w:r>
        <w:rPr>
          <w:rFonts w:ascii="宋体" w:hAnsi="宋体" w:eastAsia="宋体"/>
          <w:sz w:val="21"/>
        </w:rPr>
        <w:t>综上所述，的取值范围是.</w:t>
      </w:r>
    </w:p>
    <w:p>
      <w:r>
        <w:rPr>
          <w:rFonts w:ascii="宋体" w:hAnsi="宋体" w:eastAsia="宋体"/>
          <w:sz w:val="21"/>
        </w:rPr>
        <w:t>故选：A.</w:t>
      </w:r>
    </w:p>
    <w:p>
      <w:r>
        <w:rPr>
          <w:rFonts w:ascii="宋体" w:hAnsi="宋体" w:eastAsia="宋体"/>
          <w:sz w:val="21"/>
        </w:rPr>
        <w:t>【变式4-2】（23-24高一上·黑龙江大庆·期末）关于的不等式的解集是，且，则实数的取值范围（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【解题思路】先求出，，再根据，即可求出．</w:t>
      </w:r>
    </w:p>
    <w:p>
      <w:r>
        <w:rPr>
          <w:rFonts w:ascii="宋体" w:hAnsi="宋体" w:eastAsia="宋体"/>
          <w:sz w:val="21"/>
        </w:rPr>
        <w:t>【解答过程】关于的不等式的解集是，</w:t>
      </w:r>
    </w:p>
    <w:p>
      <w:r>
        <w:rPr>
          <w:rFonts w:ascii="宋体" w:hAnsi="宋体" w:eastAsia="宋体"/>
          <w:sz w:val="21"/>
        </w:rPr>
        <w:t>∴是方程的两个根，</w:t>
      </w:r>
    </w:p>
    <w:p>
      <w:r>
        <w:rPr>
          <w:rFonts w:ascii="宋体" w:hAnsi="宋体" w:eastAsia="宋体"/>
          <w:sz w:val="21"/>
        </w:rPr>
        <w:t>∴即，</w:t>
      </w:r>
    </w:p>
    <w:p>
      <w:r>
        <w:rPr>
          <w:rFonts w:ascii="宋体" w:hAnsi="宋体" w:eastAsia="宋体"/>
          <w:sz w:val="21"/>
        </w:rPr>
        <w:t>∴或，</w:t>
      </w:r>
    </w:p>
    <w:p>
      <w:r>
        <w:rPr>
          <w:rFonts w:ascii="宋体" w:hAnsi="宋体" w:eastAsia="宋体"/>
          <w:sz w:val="21"/>
        </w:rPr>
        <w:t>∴，，</w:t>
      </w:r>
    </w:p>
    <w:p>
      <w:r>
        <w:rPr>
          <w:rFonts w:ascii="宋体" w:hAnsi="宋体" w:eastAsia="宋体"/>
          <w:sz w:val="21"/>
        </w:rPr>
        <w:t>∵，</w:t>
      </w:r>
    </w:p>
    <w:p>
      <w:r>
        <w:rPr>
          <w:rFonts w:ascii="宋体" w:hAnsi="宋体" w:eastAsia="宋体"/>
          <w:sz w:val="21"/>
        </w:rPr>
        <w:t>∴，</w:t>
      </w:r>
    </w:p>
    <w:p>
      <w:r>
        <w:rPr>
          <w:rFonts w:ascii="宋体" w:hAnsi="宋体" w:eastAsia="宋体"/>
          <w:sz w:val="21"/>
        </w:rPr>
        <w:t>即，</w:t>
      </w:r>
    </w:p>
    <w:p>
      <w:r>
        <w:rPr>
          <w:rFonts w:ascii="宋体" w:hAnsi="宋体" w:eastAsia="宋体"/>
          <w:sz w:val="21"/>
        </w:rPr>
        <w:t>即，</w:t>
      </w:r>
    </w:p>
    <w:p>
      <w:r>
        <w:rPr>
          <w:rFonts w:ascii="宋体" w:hAnsi="宋体" w:eastAsia="宋体"/>
          <w:sz w:val="21"/>
        </w:rPr>
        <w:t>解得，</w:t>
      </w:r>
    </w:p>
    <w:p>
      <w:r>
        <w:rPr>
          <w:rFonts w:ascii="宋体" w:hAnsi="宋体" w:eastAsia="宋体"/>
          <w:sz w:val="21"/>
        </w:rPr>
        <w:t>综上所述，或，</w:t>
      </w:r>
    </w:p>
    <w:p>
      <w:r>
        <w:rPr>
          <w:rFonts w:ascii="宋体" w:hAnsi="宋体" w:eastAsia="宋体"/>
          <w:sz w:val="21"/>
        </w:rPr>
        <w:t>故选：D.</w:t>
      </w:r>
    </w:p>
    <w:p>
      <w:r>
        <w:rPr>
          <w:rFonts w:ascii="宋体" w:hAnsi="宋体" w:eastAsia="宋体"/>
          <w:sz w:val="21"/>
        </w:rPr>
        <w:t>【变式4-3】（23-24高二下·江苏常州·阶段练习）已知关于的不等式的解集为，则下列选项不正确的是（    ）</w:t>
      </w:r>
    </w:p>
    <w:p>
      <w:r>
        <w:rPr>
          <w:rFonts w:ascii="宋体" w:hAnsi="宋体" w:eastAsia="宋体"/>
          <w:sz w:val="21"/>
        </w:rPr>
        <w:t>A．</w:t>
        <w:tab/>
        <w:t>B．不等式的解集是</w:t>
      </w:r>
    </w:p>
    <w:p>
      <w:r>
        <w:rPr>
          <w:rFonts w:ascii="宋体" w:hAnsi="宋体" w:eastAsia="宋体"/>
          <w:sz w:val="21"/>
        </w:rPr>
        <w:t>C．</w:t>
        <w:tab/>
        <w:t>D．不等式的解集为</w:t>
      </w:r>
    </w:p>
    <w:p>
      <w:r>
        <w:rPr>
          <w:rFonts w:ascii="宋体" w:hAnsi="宋体" w:eastAsia="宋体"/>
          <w:sz w:val="21"/>
        </w:rPr>
        <w:t>【解题思路】由题意可知，和3是方程的两根，且，故A正确；再结合韦达定理可得,代入选项和，解不等式即可判断;当时，有，从而判断选项</w:t>
      </w:r>
    </w:p>
    <w:p>
      <w:r>
        <w:rPr>
          <w:rFonts w:ascii="宋体" w:hAnsi="宋体" w:eastAsia="宋体"/>
          <w:sz w:val="21"/>
        </w:rPr>
        <w:t>【解答过程】由题意可知和3是方程的两根,且 ，</w:t>
      </w:r>
    </w:p>
    <w:p>
      <w:r>
        <w:rPr>
          <w:rFonts w:ascii="宋体" w:hAnsi="宋体" w:eastAsia="宋体"/>
          <w:sz w:val="21"/>
        </w:rPr>
        <w:t>, ,</w:t>
      </w:r>
    </w:p>
    <w:p>
      <w:r>
        <w:rPr>
          <w:rFonts w:ascii="宋体" w:hAnsi="宋体" w:eastAsia="宋体"/>
          <w:sz w:val="21"/>
        </w:rPr>
        <w:t>, , ，即选项正确；</w:t>
      </w:r>
    </w:p>
    <w:p>
      <w:r>
        <w:rPr>
          <w:rFonts w:ascii="宋体" w:hAnsi="宋体" w:eastAsia="宋体"/>
          <w:sz w:val="21"/>
        </w:rPr>
        <w:t>不等式等价于,</w:t>
      </w:r>
    </w:p>
    <w:p>
      <w:r>
        <w:rPr>
          <w:rFonts w:ascii="宋体" w:hAnsi="宋体" w:eastAsia="宋体"/>
          <w:sz w:val="21"/>
        </w:rPr>
        <w:t>，即选项正确；</w:t>
      </w:r>
    </w:p>
    <w:p>
      <w:r>
        <w:rPr>
          <w:rFonts w:ascii="宋体" w:hAnsi="宋体" w:eastAsia="宋体"/>
          <w:sz w:val="21"/>
        </w:rPr>
        <w:t>不等式的解集为 ,</w:t>
      </w:r>
    </w:p>
    <w:p>
      <w:r>
        <w:rPr>
          <w:rFonts w:ascii="宋体" w:hAnsi="宋体" w:eastAsia="宋体"/>
          <w:sz w:val="21"/>
        </w:rPr>
        <w:t>当时，有，即选项错误；</w:t>
      </w:r>
    </w:p>
    <w:p>
      <w:r>
        <w:rPr>
          <w:rFonts w:ascii="宋体" w:hAnsi="宋体" w:eastAsia="宋体"/>
          <w:sz w:val="21"/>
        </w:rPr>
        <w:t>∵不等式等价于，即 ,</w:t>
      </w:r>
    </w:p>
    <w:p>
      <w:r>
        <w:rPr>
          <w:rFonts w:ascii="宋体" w:hAnsi="宋体" w:eastAsia="宋体"/>
          <w:sz w:val="21"/>
        </w:rPr>
        <w:t>或,即选项正确.</w:t>
      </w:r>
    </w:p>
    <w:p>
      <w:r>
        <w:rPr>
          <w:rFonts w:ascii="宋体" w:hAnsi="宋体" w:eastAsia="宋体"/>
          <w:sz w:val="21"/>
        </w:rPr>
        <w:t>故选：C.</w:t>
      </w:r>
    </w:p>
    <w:p>
      <w:r>
        <w:rPr>
          <w:rFonts w:ascii="黑体" w:hAnsi="黑体" w:eastAsia="黑体"/>
          <w:b/>
          <w:sz w:val="22"/>
        </w:rPr>
        <w:t>【题型5  一元二次不等式恒成立问题】</w:t>
      </w:r>
    </w:p>
    <w:p>
      <w:r>
        <w:rPr>
          <w:rFonts w:ascii="宋体" w:hAnsi="宋体" w:eastAsia="宋体"/>
          <w:sz w:val="21"/>
        </w:rPr>
        <w:t>【例5】（23-24高一上·湖北恩施·期末）已知函数.</w:t>
      </w:r>
    </w:p>
    <w:p>
      <w:r>
        <w:rPr>
          <w:rFonts w:ascii="宋体" w:hAnsi="宋体" w:eastAsia="宋体"/>
          <w:sz w:val="21"/>
        </w:rPr>
        <w:t>(1)当时，解关于的不等式；</w:t>
      </w:r>
    </w:p>
    <w:p>
      <w:r>
        <w:rPr>
          <w:rFonts w:ascii="宋体" w:hAnsi="宋体" w:eastAsia="宋体"/>
          <w:sz w:val="21"/>
        </w:rPr>
        <w:t>(2)若不等式对一切恒成立，求实数的取值范围.</w:t>
      </w:r>
    </w:p>
    <w:p>
      <w:r>
        <w:rPr>
          <w:rFonts w:ascii="宋体" w:hAnsi="宋体" w:eastAsia="宋体"/>
          <w:sz w:val="21"/>
        </w:rPr>
        <w:t>【解题思路】（1）先把二次不等式化为，然后分类讨论解不等式即可；</w:t>
      </w:r>
    </w:p>
    <w:p>
      <w:r>
        <w:rPr>
          <w:rFonts w:ascii="宋体" w:hAnsi="宋体" w:eastAsia="宋体"/>
          <w:sz w:val="21"/>
        </w:rPr>
        <w:t>（2）参变分离，把恒成立问题转化为的最大值问题，换元后利用基本不等式求解即可.</w:t>
      </w:r>
    </w:p>
    <w:p>
      <w:r>
        <w:rPr>
          <w:rFonts w:ascii="宋体" w:hAnsi="宋体" w:eastAsia="宋体"/>
          <w:sz w:val="21"/>
        </w:rPr>
        <w:t>【解答过程】（1）因为，</w:t>
      </w:r>
    </w:p>
    <w:p>
      <w:r>
        <w:rPr>
          <w:rFonts w:ascii="宋体" w:hAnsi="宋体" w:eastAsia="宋体"/>
          <w:sz w:val="21"/>
        </w:rPr>
        <w:t>所以不等式，</w:t>
      </w:r>
    </w:p>
    <w:p>
      <w:r>
        <w:rPr>
          <w:rFonts w:ascii="宋体" w:hAnsi="宋体" w:eastAsia="宋体"/>
          <w:sz w:val="21"/>
        </w:rPr>
        <w:t>可化简为：，</w:t>
      </w:r>
    </w:p>
    <w:p>
      <w:r>
        <w:rPr>
          <w:rFonts w:ascii="宋体" w:hAnsi="宋体" w:eastAsia="宋体"/>
          <w:sz w:val="21"/>
        </w:rPr>
        <w:t>①当时，不等式化为，</w:t>
      </w:r>
    </w:p>
    <w:p>
      <w:r>
        <w:rPr>
          <w:rFonts w:ascii="宋体" w:hAnsi="宋体" w:eastAsia="宋体"/>
          <w:sz w:val="21"/>
        </w:rPr>
        <w:t>②当即时，，</w:t>
      </w:r>
    </w:p>
    <w:p>
      <w:r>
        <w:rPr>
          <w:rFonts w:ascii="宋体" w:hAnsi="宋体" w:eastAsia="宋体"/>
          <w:sz w:val="21"/>
        </w:rPr>
        <w:t>方程的两个根为，1.则不等式的解为或，</w:t>
      </w:r>
    </w:p>
    <w:p>
      <w:r>
        <w:rPr>
          <w:rFonts w:ascii="宋体" w:hAnsi="宋体" w:eastAsia="宋体"/>
          <w:sz w:val="21"/>
        </w:rPr>
        <w:t>③当即时，，</w:t>
      </w:r>
    </w:p>
    <w:p>
      <w:r>
        <w:rPr>
          <w:rFonts w:ascii="宋体" w:hAnsi="宋体" w:eastAsia="宋体"/>
          <w:sz w:val="21"/>
        </w:rPr>
        <w:t>方程的两个根为，1.则不等式的解为，</w:t>
      </w:r>
    </w:p>
    <w:p>
      <w:r>
        <w:rPr>
          <w:rFonts w:ascii="宋体" w:hAnsi="宋体" w:eastAsia="宋体"/>
          <w:sz w:val="21"/>
        </w:rPr>
        <w:t>综上所述：当时，不等式的解集为，</w:t>
      </w:r>
    </w:p>
    <w:p>
      <w:r>
        <w:rPr>
          <w:rFonts w:ascii="宋体" w:hAnsi="宋体" w:eastAsia="宋体"/>
          <w:sz w:val="21"/>
        </w:rPr>
        <w:t>当时，不等式的解集为，</w:t>
      </w:r>
    </w:p>
    <w:p>
      <w:r>
        <w:rPr>
          <w:rFonts w:ascii="宋体" w:hAnsi="宋体" w:eastAsia="宋体"/>
          <w:sz w:val="21"/>
        </w:rPr>
        <w:t>当时，不等式的解集为.</w:t>
      </w:r>
    </w:p>
    <w:p>
      <w:r>
        <w:rPr>
          <w:rFonts w:ascii="宋体" w:hAnsi="宋体" w:eastAsia="宋体"/>
          <w:sz w:val="21"/>
        </w:rPr>
        <w:t>（2）不等式即，</w:t>
      </w:r>
    </w:p>
    <w:p>
      <w:r>
        <w:rPr>
          <w:rFonts w:ascii="宋体" w:hAnsi="宋体" w:eastAsia="宋体"/>
          <w:sz w:val="21"/>
        </w:rPr>
        <w:t>即对恒成立，令，所以，</w:t>
      </w:r>
    </w:p>
    <w:p>
      <w:r>
        <w:rPr>
          <w:rFonts w:ascii="宋体" w:hAnsi="宋体" w:eastAsia="宋体"/>
          <w:sz w:val="21"/>
        </w:rPr>
        <w:t>因为，当且仅当时取“＝”，</w:t>
      </w:r>
    </w:p>
    <w:p>
      <w:r>
        <w:rPr>
          <w:rFonts w:ascii="宋体" w:hAnsi="宋体" w:eastAsia="宋体"/>
          <w:sz w:val="21"/>
        </w:rPr>
        <w:t>所以，当且仅当时取“＝”，</w:t>
      </w:r>
    </w:p>
    <w:p>
      <w:r>
        <w:rPr>
          <w:rFonts w:ascii="宋体" w:hAnsi="宋体" w:eastAsia="宋体"/>
          <w:sz w:val="21"/>
        </w:rPr>
        <w:t>所以的取值范围为.</w:t>
      </w:r>
    </w:p>
    <w:p>
      <w:r>
        <w:rPr>
          <w:rFonts w:ascii="宋体" w:hAnsi="宋体" w:eastAsia="宋体"/>
          <w:sz w:val="21"/>
        </w:rPr>
        <w:t>【变式5-1】（23-24高一上·陕西汉中·期末）已知函数</w:t>
      </w:r>
    </w:p>
    <w:p>
      <w:r>
        <w:rPr>
          <w:rFonts w:ascii="宋体" w:hAnsi="宋体" w:eastAsia="宋体"/>
          <w:sz w:val="21"/>
        </w:rPr>
        <w:t>(1)若不等式的解集为，求的值；</w:t>
      </w:r>
    </w:p>
    <w:p>
      <w:r>
        <w:rPr>
          <w:rFonts w:ascii="宋体" w:hAnsi="宋体" w:eastAsia="宋体"/>
          <w:sz w:val="21"/>
        </w:rPr>
        <w:t>(2)若对任意的恒成立，求实数的取值范围.</w:t>
      </w:r>
    </w:p>
    <w:p>
      <w:r>
        <w:rPr>
          <w:rFonts w:ascii="宋体" w:hAnsi="宋体" w:eastAsia="宋体"/>
          <w:sz w:val="21"/>
        </w:rPr>
        <w:t>【解题思路】（1）根据一元二次不等式的解、根与系数关系求得.</w:t>
      </w:r>
    </w:p>
    <w:p>
      <w:r>
        <w:rPr>
          <w:rFonts w:ascii="宋体" w:hAnsi="宋体" w:eastAsia="宋体"/>
          <w:sz w:val="21"/>
        </w:rPr>
        <w:t>（2）利用分离常数法，结合基本不等式求得的取值范围.</w:t>
      </w:r>
    </w:p>
    <w:p>
      <w:r>
        <w:rPr>
          <w:rFonts w:ascii="宋体" w:hAnsi="宋体" w:eastAsia="宋体"/>
          <w:sz w:val="21"/>
        </w:rPr>
        <w:t>【解答过程】（1）原不等式可化为，因为该不等式的解集为，</w:t>
      </w:r>
    </w:p>
    <w:p>
      <w:r>
        <w:rPr>
          <w:rFonts w:ascii="宋体" w:hAnsi="宋体" w:eastAsia="宋体"/>
          <w:sz w:val="21"/>
        </w:rPr>
        <w:t>可知的两根为和，</w:t>
      </w:r>
    </w:p>
    <w:p>
      <w:r>
        <w:rPr>
          <w:rFonts w:ascii="宋体" w:hAnsi="宋体" w:eastAsia="宋体"/>
          <w:sz w:val="21"/>
        </w:rPr>
        <w:t>则，即，解得；</w:t>
      </w:r>
    </w:p>
    <w:p>
      <w:r>
        <w:rPr>
          <w:rFonts w:ascii="宋体" w:hAnsi="宋体" w:eastAsia="宋体"/>
          <w:sz w:val="21"/>
        </w:rPr>
        <w:t>所以.</w:t>
      </w:r>
    </w:p>
    <w:p>
      <w:r>
        <w:rPr>
          <w:rFonts w:ascii="宋体" w:hAnsi="宋体" w:eastAsia="宋体"/>
          <w:sz w:val="21"/>
        </w:rPr>
        <w:t>（2）若对任意的恒成立，</w:t>
      </w:r>
    </w:p>
    <w:p>
      <w:r>
        <w:rPr>
          <w:rFonts w:ascii="宋体" w:hAnsi="宋体" w:eastAsia="宋体"/>
          <w:sz w:val="21"/>
        </w:rPr>
        <w:t>则对任意的，恒成立，</w:t>
      </w:r>
    </w:p>
    <w:p>
      <w:r>
        <w:rPr>
          <w:rFonts w:ascii="宋体" w:hAnsi="宋体" w:eastAsia="宋体"/>
          <w:sz w:val="21"/>
        </w:rPr>
        <w:t>即对任意的，恒成立，所以，</w:t>
      </w:r>
    </w:p>
    <w:p>
      <w:r>
        <w:rPr>
          <w:rFonts w:ascii="宋体" w:hAnsi="宋体" w:eastAsia="宋体"/>
          <w:sz w:val="21"/>
        </w:rPr>
        <w:t>又因为，，</w:t>
      </w:r>
    </w:p>
    <w:p>
      <w:r>
        <w:rPr>
          <w:rFonts w:ascii="宋体" w:hAnsi="宋体" w:eastAsia="宋体"/>
          <w:sz w:val="21"/>
        </w:rPr>
        <w:t>当且仅当，即时取等号，所以，</w:t>
      </w:r>
    </w:p>
    <w:p>
      <w:r>
        <w:rPr>
          <w:rFonts w:ascii="宋体" w:hAnsi="宋体" w:eastAsia="宋体"/>
          <w:sz w:val="21"/>
        </w:rPr>
        <w:t>所以实数的取值范围是.</w:t>
      </w:r>
    </w:p>
    <w:p>
      <w:r>
        <w:rPr>
          <w:rFonts w:ascii="宋体" w:hAnsi="宋体" w:eastAsia="宋体"/>
          <w:sz w:val="21"/>
        </w:rPr>
        <w:t>【变式5-2】（2024高三·全国·专题练习）已知二次函数（，为实数）</w:t>
      </w:r>
    </w:p>
    <w:p>
      <w:r>
        <w:rPr>
          <w:rFonts w:ascii="宋体" w:hAnsi="宋体" w:eastAsia="宋体"/>
          <w:sz w:val="21"/>
        </w:rPr>
        <w:t>(1)若函数图象过点，对，恒成立，求实数的取值范围；</w:t>
      </w:r>
    </w:p>
    <w:p>
      <w:r>
        <w:rPr>
          <w:rFonts w:ascii="宋体" w:hAnsi="宋体" w:eastAsia="宋体"/>
          <w:sz w:val="21"/>
        </w:rPr>
        <w:t>(2)若函数图象过点，对，恒成立，求实数的取值范围；</w:t>
      </w:r>
    </w:p>
    <w:p>
      <w:r>
        <w:rPr>
          <w:rFonts w:ascii="宋体" w:hAnsi="宋体" w:eastAsia="宋体"/>
          <w:sz w:val="21"/>
        </w:rPr>
        <w:t>【解题思路】（1）由已知可得，由，恒成立列出不等式求解即得.</w:t>
      </w:r>
    </w:p>
    <w:p>
      <w:r>
        <w:rPr>
          <w:rFonts w:ascii="宋体" w:hAnsi="宋体" w:eastAsia="宋体"/>
          <w:sz w:val="21"/>
        </w:rPr>
        <w:t>（2）由对恒成立，结合一次函数的性质求出答案即可.</w:t>
      </w:r>
    </w:p>
    <w:p>
      <w:r>
        <w:rPr>
          <w:rFonts w:ascii="宋体" w:hAnsi="宋体" w:eastAsia="宋体"/>
          <w:sz w:val="21"/>
        </w:rPr>
        <w:t>【解答过程】（1）依题意，，即，</w:t>
      </w:r>
    </w:p>
    <w:p>
      <w:r>
        <w:rPr>
          <w:rFonts w:ascii="宋体" w:hAnsi="宋体" w:eastAsia="宋体"/>
          <w:sz w:val="21"/>
        </w:rPr>
        <w:t>由，恒成立，得，</w:t>
      </w:r>
    </w:p>
    <w:p>
      <w:r>
        <w:rPr>
          <w:rFonts w:ascii="宋体" w:hAnsi="宋体" w:eastAsia="宋体"/>
          <w:sz w:val="21"/>
        </w:rPr>
        <w:t>即，整理得，</w:t>
      </w:r>
    </w:p>
    <w:p>
      <w:r>
        <w:rPr>
          <w:rFonts w:ascii="宋体" w:hAnsi="宋体" w:eastAsia="宋体"/>
          <w:sz w:val="21"/>
        </w:rPr>
        <w:t>解得.</w:t>
      </w:r>
    </w:p>
    <w:p>
      <w:r>
        <w:rPr>
          <w:rFonts w:ascii="宋体" w:hAnsi="宋体" w:eastAsia="宋体"/>
          <w:sz w:val="21"/>
        </w:rPr>
        <w:t>所以实数的取值范围是.</w:t>
      </w:r>
    </w:p>
    <w:p>
      <w:r>
        <w:rPr>
          <w:rFonts w:ascii="宋体" w:hAnsi="宋体" w:eastAsia="宋体"/>
          <w:sz w:val="21"/>
        </w:rPr>
        <w:t>（2）由（1）知，，</w:t>
      </w:r>
    </w:p>
    <w:p>
      <w:r>
        <w:rPr>
          <w:rFonts w:ascii="宋体" w:hAnsi="宋体" w:eastAsia="宋体"/>
          <w:sz w:val="21"/>
        </w:rPr>
        <w:t>由，得，即，</w:t>
      </w:r>
    </w:p>
    <w:p>
      <w:r>
        <w:rPr>
          <w:rFonts w:ascii="宋体" w:hAnsi="宋体" w:eastAsia="宋体"/>
          <w:sz w:val="21"/>
        </w:rPr>
        <w:t>依题意，对恒成立，</w:t>
      </w:r>
    </w:p>
    <w:p>
      <w:r>
        <w:rPr>
          <w:rFonts w:ascii="宋体" w:hAnsi="宋体" w:eastAsia="宋体"/>
          <w:sz w:val="21"/>
        </w:rPr>
        <w:t>令，</w:t>
      </w:r>
    </w:p>
    <w:p>
      <w:r>
        <w:rPr>
          <w:rFonts w:ascii="宋体" w:hAnsi="宋体" w:eastAsia="宋体"/>
          <w:sz w:val="21"/>
        </w:rPr>
        <w:t>则对，恒成立，于是，</w:t>
      </w:r>
    </w:p>
    <w:p>
      <w:r>
        <w:rPr>
          <w:rFonts w:ascii="宋体" w:hAnsi="宋体" w:eastAsia="宋体"/>
          <w:sz w:val="21"/>
        </w:rPr>
        <w:t>解得，</w:t>
      </w:r>
    </w:p>
    <w:p>
      <w:r>
        <w:rPr>
          <w:rFonts w:ascii="宋体" w:hAnsi="宋体" w:eastAsia="宋体"/>
          <w:sz w:val="21"/>
        </w:rPr>
        <w:t>所以实数的取值范围是．</w:t>
      </w:r>
    </w:p>
    <w:p>
      <w:r>
        <w:rPr>
          <w:rFonts w:ascii="宋体" w:hAnsi="宋体" w:eastAsia="宋体"/>
          <w:sz w:val="21"/>
        </w:rPr>
        <w:t>【变式5-3】（23-24高三上·江苏扬州·阶段练习）已知函数，且对任意的，恒成立．</w:t>
      </w:r>
    </w:p>
    <w:p>
      <w:r>
        <w:rPr>
          <w:rFonts w:ascii="宋体" w:hAnsi="宋体" w:eastAsia="宋体"/>
          <w:sz w:val="21"/>
        </w:rPr>
        <w:t>(1)求函数的解析式；</w:t>
      </w:r>
    </w:p>
    <w:p>
      <w:r>
        <w:rPr>
          <w:rFonts w:ascii="宋体" w:hAnsi="宋体" w:eastAsia="宋体"/>
          <w:sz w:val="21"/>
        </w:rPr>
        <w:t>(2)若对任意的，不等式恒成立，求实数的取值范围．</w:t>
      </w:r>
    </w:p>
    <w:p>
      <w:r>
        <w:rPr>
          <w:rFonts w:ascii="宋体" w:hAnsi="宋体" w:eastAsia="宋体"/>
          <w:sz w:val="21"/>
        </w:rPr>
        <w:t>【解题思路】（1）根据恒成立可得恒成立，由一元二次不等式恒成立的求解方法可得不等式组，由此求得，得到；</w:t>
      </w:r>
    </w:p>
    <w:p>
      <w:r>
        <w:rPr>
          <w:rFonts w:ascii="宋体" w:hAnsi="宋体" w:eastAsia="宋体"/>
          <w:sz w:val="21"/>
        </w:rPr>
        <w:t>（2）将不等式整理为，令，由一元二次不等式在区间内恒成立求解的方法可得不等式组，解不等式组可求得结果.</w:t>
      </w:r>
    </w:p>
    <w:p>
      <w:r>
        <w:rPr>
          <w:rFonts w:ascii="宋体" w:hAnsi="宋体" w:eastAsia="宋体"/>
          <w:sz w:val="21"/>
        </w:rPr>
        <w:t>【解答过程】（1）对任意的，恒成立，</w:t>
      </w:r>
    </w:p>
    <w:p>
      <w:r>
        <w:rPr>
          <w:rFonts w:ascii="宋体" w:hAnsi="宋体" w:eastAsia="宋体"/>
          <w:sz w:val="21"/>
        </w:rPr>
        <w:t>即对任意的，恒成立，</w:t>
      </w:r>
    </w:p>
    <w:p>
      <w:r>
        <w:rPr>
          <w:rFonts w:ascii="宋体" w:hAnsi="宋体" w:eastAsia="宋体"/>
          <w:sz w:val="21"/>
        </w:rPr>
        <w:t>则，即，</w:t>
      </w:r>
    </w:p>
    <w:p>
      <w:r>
        <w:rPr>
          <w:rFonts w:ascii="宋体" w:hAnsi="宋体" w:eastAsia="宋体"/>
          <w:sz w:val="21"/>
        </w:rPr>
        <w:t>又因，所以，</w:t>
      </w:r>
    </w:p>
    <w:p>
      <w:r>
        <w:rPr>
          <w:rFonts w:ascii="宋体" w:hAnsi="宋体" w:eastAsia="宋体"/>
          <w:sz w:val="21"/>
        </w:rPr>
        <w:t>所以；</w:t>
      </w:r>
    </w:p>
    <w:p>
      <w:r>
        <w:rPr>
          <w:rFonts w:ascii="宋体" w:hAnsi="宋体" w:eastAsia="宋体"/>
          <w:sz w:val="21"/>
        </w:rPr>
        <w:t>（2）由得：，</w:t>
      </w:r>
    </w:p>
    <w:p>
      <w:r>
        <w:rPr>
          <w:rFonts w:ascii="宋体" w:hAnsi="宋体" w:eastAsia="宋体"/>
          <w:sz w:val="21"/>
        </w:rPr>
        <w:t>即，</w:t>
      </w:r>
    </w:p>
    <w:p>
      <w:r>
        <w:rPr>
          <w:rFonts w:ascii="宋体" w:hAnsi="宋体" w:eastAsia="宋体"/>
          <w:sz w:val="21"/>
        </w:rPr>
        <w:t>对任意的，不等式恒成立，</w:t>
      </w:r>
    </w:p>
    <w:p>
      <w:r>
        <w:rPr>
          <w:rFonts w:ascii="宋体" w:hAnsi="宋体" w:eastAsia="宋体"/>
          <w:sz w:val="21"/>
        </w:rPr>
        <w:t>令，</w:t>
      </w:r>
    </w:p>
    <w:p>
      <w:r>
        <w:rPr>
          <w:rFonts w:ascii="宋体" w:hAnsi="宋体" w:eastAsia="宋体"/>
          <w:sz w:val="21"/>
        </w:rPr>
        <w:t>则，解得：，</w:t>
      </w:r>
    </w:p>
    <w:p>
      <w:r>
        <w:rPr>
          <w:rFonts w:ascii="宋体" w:hAnsi="宋体" w:eastAsia="宋体"/>
          <w:sz w:val="21"/>
        </w:rPr>
        <w:t>实数的取值范围为．</w:t>
      </w:r>
    </w:p>
    <w:p>
      <w:r>
        <w:rPr>
          <w:rFonts w:ascii="黑体" w:hAnsi="黑体" w:eastAsia="黑体"/>
          <w:b/>
          <w:sz w:val="22"/>
        </w:rPr>
        <w:t>【题型6  一元二次不等式有解问题】</w:t>
      </w:r>
    </w:p>
    <w:p>
      <w:r>
        <w:rPr>
          <w:rFonts w:ascii="宋体" w:hAnsi="宋体" w:eastAsia="宋体"/>
          <w:sz w:val="21"/>
        </w:rPr>
        <w:t>【例6】（2024高三·全国·专题练习）若关于x的不等式在区间上有解，则实数m的取值范围为（    ）</w:t>
      </w:r>
    </w:p>
    <w:p>
      <w:r>
        <w:rPr>
          <w:rFonts w:ascii="宋体" w:hAnsi="宋体" w:eastAsia="宋体"/>
          <w:sz w:val="21"/>
        </w:rPr>
        <w:t>A．</w:t>
        <w:tab/>
        <w:t>B．</w:t>
        <w:tab/>
        <w:t>C．</w:t>
        <w:tab/>
        <w:t>D．</w:t>
      </w:r>
    </w:p>
    <w:p>
      <w:r>
        <w:rPr>
          <w:rFonts w:ascii="宋体" w:hAnsi="宋体" w:eastAsia="宋体"/>
          <w:sz w:val="21"/>
        </w:rPr>
        <w:t>【解题思路】利用二次函数的图象及根的分布计算即可.</w:t>
      </w:r>
    </w:p>
    <w:p>
      <w:r>
        <w:rPr>
          <w:rFonts w:ascii="宋体" w:hAnsi="宋体" w:eastAsia="宋体"/>
          <w:sz w:val="21"/>
        </w:rPr>
        <w:t>【解答过程】易知恒成立，即有两个不等实数根，</w:t>
      </w:r>
    </w:p>
    <w:p>
      <w:r>
        <w:rPr>
          <w:rFonts w:ascii="宋体" w:hAnsi="宋体" w:eastAsia="宋体"/>
          <w:sz w:val="21"/>
        </w:rPr>
        <w:t>又，即二次函数有两个异号零点，</w:t>
      </w:r>
    </w:p>
    <w:p>
      <w:r>
        <w:rPr>
          <w:rFonts w:ascii="宋体" w:hAnsi="宋体" w:eastAsia="宋体"/>
          <w:sz w:val="21"/>
        </w:rPr>
        <w:t>所以要满足不等式在区间上有解，</w:t>
      </w:r>
    </w:p>
    <w:p>
      <w:r>
        <w:rPr>
          <w:rFonts w:ascii="宋体" w:hAnsi="宋体" w:eastAsia="宋体"/>
          <w:sz w:val="21"/>
        </w:rPr>
        <w:t>所以只需，</w:t>
      </w:r>
    </w:p>
    <w:p>
      <w:r>
        <w:rPr>
          <w:rFonts w:ascii="宋体" w:hAnsi="宋体" w:eastAsia="宋体"/>
          <w:sz w:val="21"/>
        </w:rPr>
        <w:t>解得，所以实数m的取值范围是．</w:t>
      </w:r>
    </w:p>
    <w:p>
      <w:r>
        <w:rPr>
          <w:rFonts w:ascii="宋体" w:hAnsi="宋体" w:eastAsia="宋体"/>
          <w:sz w:val="21"/>
        </w:rPr>
        <w:t>故选A．</w:t>
      </w:r>
    </w:p>
    <w:p>
      <w:r>
        <w:rPr>
          <w:rFonts w:ascii="宋体" w:hAnsi="宋体" w:eastAsia="宋体"/>
          <w:sz w:val="21"/>
        </w:rPr>
        <w:t>【变式6-1】（23-24高一上·安徽宣城·期末）若命题“，使”是真命题，则实数m的取值范围是（    ）</w:t>
      </w:r>
    </w:p>
    <w:p>
      <w:r>
        <w:rPr>
          <w:rFonts w:ascii="宋体" w:hAnsi="宋体" w:eastAsia="宋体"/>
          <w:sz w:val="21"/>
        </w:rPr>
        <w:t>A．</w:t>
        <w:tab/>
        <w:t>B．</w:t>
        <w:tab/>
        <w:t>C．</w:t>
        <w:tab/>
        <w:t>D．</w:t>
      </w:r>
    </w:p>
    <w:p>
      <w:r>
        <w:rPr>
          <w:rFonts w:ascii="宋体" w:hAnsi="宋体" w:eastAsia="宋体"/>
          <w:sz w:val="21"/>
        </w:rPr>
        <w:t>【解题思路】由存在性问题得即可得解.</w:t>
      </w:r>
    </w:p>
    <w:p>
      <w:r>
        <w:rPr>
          <w:rFonts w:ascii="宋体" w:hAnsi="宋体" w:eastAsia="宋体"/>
          <w:sz w:val="21"/>
        </w:rPr>
        <w:t>【解答过程】由题意命题“，使”是真命题，所以，</w:t>
      </w:r>
    </w:p>
    <w:p>
      <w:r>
        <w:rPr>
          <w:rFonts w:ascii="宋体" w:hAnsi="宋体" w:eastAsia="宋体"/>
          <w:sz w:val="21"/>
        </w:rPr>
        <w:t>当且仅当，有，所以实数m的取值范围是.</w:t>
      </w:r>
    </w:p>
    <w:p>
      <w:r>
        <w:rPr>
          <w:rFonts w:ascii="宋体" w:hAnsi="宋体" w:eastAsia="宋体"/>
          <w:sz w:val="21"/>
        </w:rPr>
        <w:t>故选：C.</w:t>
      </w:r>
    </w:p>
    <w:p>
      <w:r>
        <w:rPr>
          <w:rFonts w:ascii="宋体" w:hAnsi="宋体" w:eastAsia="宋体"/>
          <w:sz w:val="21"/>
        </w:rPr>
        <w:t>【变式6-2】（23-24高一上·山东聊城·阶段练习）若存在，使不等式成立，则实数的取值范围是（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【解题思路】当时，由参变量分离法可得，利用基本不等式求出的最大值，即可求得实数的取值范围.</w:t>
      </w:r>
    </w:p>
    <w:p>
      <w:r>
        <w:rPr>
          <w:rFonts w:ascii="宋体" w:hAnsi="宋体" w:eastAsia="宋体"/>
          <w:sz w:val="21"/>
        </w:rPr>
        <w:t>【解答过程】当时，由，可得，则，</w:t>
      </w:r>
    </w:p>
    <w:p>
      <w:r>
        <w:rPr>
          <w:rFonts w:ascii="宋体" w:hAnsi="宋体" w:eastAsia="宋体"/>
          <w:sz w:val="21"/>
        </w:rPr>
        <w:t>因为，当且仅当时，即当时，等号成立，</w:t>
      </w:r>
    </w:p>
    <w:p>
      <w:r>
        <w:rPr>
          <w:rFonts w:ascii="宋体" w:hAnsi="宋体" w:eastAsia="宋体"/>
          <w:sz w:val="21"/>
        </w:rPr>
        <w:t>所以，当时，的最大值为，故.</w:t>
      </w:r>
    </w:p>
    <w:p>
      <w:r>
        <w:rPr>
          <w:rFonts w:ascii="宋体" w:hAnsi="宋体" w:eastAsia="宋体"/>
          <w:sz w:val="21"/>
        </w:rPr>
        <w:t>故选：A.</w:t>
      </w:r>
    </w:p>
    <w:p>
      <w:r>
        <w:rPr>
          <w:rFonts w:ascii="宋体" w:hAnsi="宋体" w:eastAsia="宋体"/>
          <w:sz w:val="21"/>
        </w:rPr>
        <w:t>【变式6-3】（2024·陕西宝鸡·模拟预测）若存在实数，使得成立，则实数的取值范围为（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【解题思路】分别在、和的情况下，结合二次函数的性质讨论得到结果.</w:t>
      </w:r>
    </w:p>
    <w:p>
      <w:r>
        <w:rPr>
          <w:rFonts w:ascii="宋体" w:hAnsi="宋体" w:eastAsia="宋体"/>
          <w:sz w:val="21"/>
        </w:rPr>
        <w:t>【解答过程】①当时，不等式化为，解得：，符合题意；</w:t>
      </w:r>
    </w:p>
    <w:p>
      <w:r>
        <w:rPr>
          <w:rFonts w:ascii="宋体" w:hAnsi="宋体" w:eastAsia="宋体"/>
          <w:sz w:val="21"/>
        </w:rPr>
        <w:t>②当时，为开口方向向上的二次函数，</w:t>
      </w:r>
    </w:p>
    <w:p>
      <w:r>
        <w:rPr>
          <w:rFonts w:ascii="宋体" w:hAnsi="宋体" w:eastAsia="宋体"/>
          <w:sz w:val="21"/>
        </w:rPr>
        <w:t>只需，即；</w:t>
      </w:r>
    </w:p>
    <w:p>
      <w:r>
        <w:rPr>
          <w:rFonts w:ascii="宋体" w:hAnsi="宋体" w:eastAsia="宋体"/>
          <w:sz w:val="21"/>
        </w:rPr>
        <w:t>③当时，为开口方向向下的二次函数，</w:t>
      </w:r>
    </w:p>
    <w:p>
      <w:r>
        <w:rPr>
          <w:rFonts w:ascii="宋体" w:hAnsi="宋体" w:eastAsia="宋体"/>
          <w:sz w:val="21"/>
        </w:rPr>
        <w:t>则必存在实数，使得成立；</w:t>
      </w:r>
    </w:p>
    <w:p>
      <w:r>
        <w:rPr>
          <w:rFonts w:ascii="宋体" w:hAnsi="宋体" w:eastAsia="宋体"/>
          <w:sz w:val="21"/>
        </w:rPr>
        <w:t>综上所述：实数的取值范围为.</w:t>
      </w:r>
    </w:p>
    <w:p>
      <w:r>
        <w:rPr>
          <w:rFonts w:ascii="宋体" w:hAnsi="宋体" w:eastAsia="宋体"/>
          <w:sz w:val="21"/>
        </w:rPr>
        <w:t>故选：C.</w:t>
      </w:r>
    </w:p>
    <w:p>
      <w:r>
        <w:rPr>
          <w:rFonts w:ascii="黑体" w:hAnsi="黑体" w:eastAsia="黑体"/>
          <w:b/>
          <w:sz w:val="22"/>
        </w:rPr>
        <w:t>【题型7  一元二次不等式的实际应用】</w:t>
      </w:r>
    </w:p>
    <w:p>
      <w:r>
        <w:rPr>
          <w:rFonts w:ascii="宋体" w:hAnsi="宋体" w:eastAsia="宋体"/>
          <w:sz w:val="21"/>
        </w:rPr>
        <w:t>【例7】（23-24高一上·陕西宝鸡·阶段练习）如图，在长为，宽为的矩形地面的四周种植花卉，中间种植草坪，如果要求草坪外侧四周的花卉带的宽度都相同，且草坪的面积不超过总面积的一半，则花卉带的宽度至少应为多少米？</w:t>
      </w:r>
    </w:p>
    <w:p>
      <w:r>
        <w:rPr>
          <w:rFonts w:ascii="宋体" w:hAnsi="宋体" w:eastAsia="宋体"/>
          <w:sz w:val="21"/>
        </w:rPr>
        <w:t>【解题思路】设花卉带的宽度为，根据已知条件求出的取值范围，求出草坪的长和宽，根据题意可得出关于的不等式，解之即可得出结论.</w:t>
      </w:r>
    </w:p>
    <w:p>
      <w:r>
        <w:rPr>
          <w:rFonts w:ascii="宋体" w:hAnsi="宋体" w:eastAsia="宋体"/>
          <w:sz w:val="21"/>
        </w:rPr>
        <w:t>【解答过程】解：设花卉带的宽度为，则，可得，</w:t>
      </w:r>
    </w:p>
    <w:p>
      <w:r>
        <w:rPr>
          <w:rFonts w:ascii="宋体" w:hAnsi="宋体" w:eastAsia="宋体"/>
          <w:sz w:val="21"/>
        </w:rPr>
        <w:t>所以，草坪的长为，宽为，</w:t>
      </w:r>
    </w:p>
    <w:p>
      <w:r>
        <w:rPr>
          <w:rFonts w:ascii="宋体" w:hAnsi="宋体" w:eastAsia="宋体"/>
          <w:sz w:val="21"/>
        </w:rPr>
        <w:t>则草坪的面积为，</w:t>
      </w:r>
    </w:p>
    <w:p>
      <w:r>
        <w:rPr>
          <w:rFonts w:ascii="宋体" w:hAnsi="宋体" w:eastAsia="宋体"/>
          <w:sz w:val="21"/>
        </w:rPr>
        <w:t>因为草坪的面积不超过总面积的一半，则，</w:t>
      </w:r>
    </w:p>
    <w:p>
      <w:r>
        <w:rPr>
          <w:rFonts w:ascii="宋体" w:hAnsi="宋体" w:eastAsia="宋体"/>
          <w:sz w:val="21"/>
        </w:rPr>
        <w:t>整理可得，解得，又因为，可得.</w:t>
      </w:r>
    </w:p>
    <w:p>
      <w:r>
        <w:rPr>
          <w:rFonts w:ascii="宋体" w:hAnsi="宋体" w:eastAsia="宋体"/>
          <w:sz w:val="21"/>
        </w:rPr>
        <w:t>所以，花卉的宽度至少为.</w:t>
      </w:r>
    </w:p>
    <w:p>
      <w:r>
        <w:rPr>
          <w:rFonts w:ascii="宋体" w:hAnsi="宋体" w:eastAsia="宋体"/>
          <w:sz w:val="21"/>
        </w:rPr>
        <w:t>【变式7-1】（23-24高一·全国·随堂练习）已知汽车从踩刹车到停住所滑行的距离s（单位：m）与速度v单位：km/h）的平方及汽车总质量成正比设某辆卡车不装货物以59 km/h的速度行驶时，从踩刹车到停住滑行了20 m．如果这辆卡车装着等于车重的货物行驶时，发现前面20 m处有障碍物，这时为了能在离障碍物5 m以外处停车，最大限制时速应是多少？（结果保留整数，设卡车司机发现障碍物到踩刹车需经过1 s）</w:t>
      </w:r>
    </w:p>
    <w:p>
      <w:r>
        <w:rPr>
          <w:rFonts w:ascii="宋体" w:hAnsi="宋体" w:eastAsia="宋体"/>
          <w:sz w:val="21"/>
        </w:rPr>
        <w:t>【解题思路】设卡车从踩刹车到停住所滑行的距离为，卡车速度为，卡车总质量为，根据已知条件，先求出的值，当这辆卡车装着等于车重的货物行驶时，设能在离障碍物以外处停车的速度为，则满足，即可求解.</w:t>
      </w:r>
    </w:p>
    <w:p>
      <w:r>
        <w:rPr>
          <w:rFonts w:ascii="宋体" w:hAnsi="宋体" w:eastAsia="宋体"/>
          <w:sz w:val="21"/>
        </w:rPr>
        <w:t>【解答过程】设卡车从踩刹车到停住所滑行的距离为，卡车速度为，卡车总质量为，比例系数为，则，</w:t>
      </w:r>
    </w:p>
    <w:p>
      <w:r>
        <w:rPr>
          <w:rFonts w:ascii="宋体" w:hAnsi="宋体" w:eastAsia="宋体"/>
          <w:sz w:val="21"/>
        </w:rPr>
        <w:t>当时，，</w:t>
      </w:r>
    </w:p>
    <w:p>
      <w:r>
        <w:rPr>
          <w:rFonts w:ascii="宋体" w:hAnsi="宋体" w:eastAsia="宋体"/>
          <w:sz w:val="21"/>
        </w:rPr>
        <w:t>①</w:t>
      </w:r>
    </w:p>
    <w:p>
      <w:r>
        <w:rPr>
          <w:rFonts w:ascii="宋体" w:hAnsi="宋体" w:eastAsia="宋体"/>
          <w:sz w:val="21"/>
        </w:rPr>
        <w:t>当这辆卡车装着等于车重的货物行驶时，设能在离障碍物以外处停车的速度为，</w:t>
      </w:r>
    </w:p>
    <w:p>
      <w:r>
        <w:rPr>
          <w:rFonts w:ascii="宋体" w:hAnsi="宋体" w:eastAsia="宋体"/>
          <w:sz w:val="21"/>
        </w:rPr>
        <w:t>则满足，即</w:t>
      </w:r>
    </w:p>
    <w:p>
      <w:r>
        <w:rPr>
          <w:rFonts w:ascii="宋体" w:hAnsi="宋体" w:eastAsia="宋体"/>
          <w:sz w:val="21"/>
        </w:rPr>
        <w:t>②</w:t>
      </w:r>
    </w:p>
    <w:p>
      <w:r>
        <w:rPr>
          <w:rFonts w:ascii="宋体" w:hAnsi="宋体" w:eastAsia="宋体"/>
          <w:sz w:val="21"/>
        </w:rPr>
        <w:t>由①②得③，</w:t>
      </w:r>
    </w:p>
    <w:p>
      <w:r>
        <w:rPr>
          <w:rFonts w:ascii="宋体" w:hAnsi="宋体" w:eastAsia="宋体"/>
          <w:sz w:val="21"/>
        </w:rPr>
        <w:t>由，及③得，最大限制时速应是.</w:t>
      </w:r>
    </w:p>
    <w:p>
      <w:r>
        <w:rPr>
          <w:rFonts w:ascii="宋体" w:hAnsi="宋体" w:eastAsia="宋体"/>
          <w:sz w:val="21"/>
        </w:rPr>
        <w:t>【变式7-2】（2024高三·全国·专题练习）在乡村振兴的道路上，某地干部在帮扶走访中得知某农户的实际情况后，为他家量身定制了致富计划，政府无息贷款万元给该农户养羊，每万元可创造利润万元.进行技术指导后，养羊的投资减少了万元，且每万元创造的利润变为原来的倍.现将养羊少投资的万元全部投资网店，进行农产品销售，则每万元创造的利润为万元，其中.</w:t>
      </w:r>
    </w:p>
    <w:p>
      <w:r>
        <w:rPr>
          <w:rFonts w:ascii="宋体" w:hAnsi="宋体" w:eastAsia="宋体"/>
          <w:sz w:val="21"/>
        </w:rPr>
        <w:t>(1)若进行技术指导后养羊的利润不低于原来养羊的利润，求的取值范围;</w:t>
      </w:r>
    </w:p>
    <w:p>
      <w:r>
        <w:rPr>
          <w:rFonts w:ascii="宋体" w:hAnsi="宋体" w:eastAsia="宋体"/>
          <w:sz w:val="21"/>
        </w:rPr>
        <w:t>(2)若网店销售的利润始终不高于技术指导后养羊的利润，求的最大值.</w:t>
      </w:r>
    </w:p>
    <w:p>
      <w:r>
        <w:rPr>
          <w:rFonts w:ascii="宋体" w:hAnsi="宋体" w:eastAsia="宋体"/>
          <w:sz w:val="21"/>
        </w:rPr>
        <w:t>【解题思路】（1）由题意，求解，又，解出的取值范围.</w:t>
      </w:r>
    </w:p>
    <w:p>
      <w:r>
        <w:rPr>
          <w:rFonts w:ascii="宋体" w:hAnsi="宋体" w:eastAsia="宋体"/>
          <w:sz w:val="21"/>
        </w:rPr>
        <w:t>（2）由题意知网店销售的利润，养羊的利润，得到恒成立，化简利用基本不等式求得最值.</w:t>
      </w:r>
    </w:p>
    <w:p>
      <w:r>
        <w:rPr>
          <w:rFonts w:ascii="宋体" w:hAnsi="宋体" w:eastAsia="宋体"/>
          <w:sz w:val="21"/>
        </w:rPr>
        <w:t>【解答过程】（1）由题意，得，</w:t>
      </w:r>
    </w:p>
    <w:p>
      <w:r>
        <w:rPr>
          <w:rFonts w:ascii="宋体" w:hAnsi="宋体" w:eastAsia="宋体"/>
          <w:sz w:val="21"/>
        </w:rPr>
        <w:t>整理得，解得，又，</w:t>
      </w:r>
    </w:p>
    <w:p>
      <w:r>
        <w:rPr>
          <w:rFonts w:ascii="宋体" w:hAnsi="宋体" w:eastAsia="宋体"/>
          <w:sz w:val="21"/>
        </w:rPr>
        <w:t>所以，故x的取值范围为.</w:t>
      </w:r>
    </w:p>
    <w:p>
      <w:r>
        <w:rPr>
          <w:rFonts w:ascii="宋体" w:hAnsi="宋体" w:eastAsia="宋体"/>
          <w:sz w:val="21"/>
        </w:rPr>
        <w:t>（2）由题意知网店销售的利润为万元，</w:t>
      </w:r>
    </w:p>
    <w:p>
      <w:r>
        <w:rPr>
          <w:rFonts w:ascii="宋体" w:hAnsi="宋体" w:eastAsia="宋体"/>
          <w:sz w:val="21"/>
        </w:rPr>
        <w:t>技术指导后，养羊的利润为万元，</w:t>
      </w:r>
    </w:p>
    <w:p>
      <w:r>
        <w:rPr>
          <w:rFonts w:ascii="宋体" w:hAnsi="宋体" w:eastAsia="宋体"/>
          <w:sz w:val="21"/>
        </w:rPr>
        <w:t>则恒成立.</w:t>
      </w:r>
    </w:p>
    <w:p>
      <w:r>
        <w:rPr>
          <w:rFonts w:ascii="宋体" w:hAnsi="宋体" w:eastAsia="宋体"/>
          <w:sz w:val="21"/>
        </w:rPr>
        <w:t>又，则恒成立.</w:t>
      </w:r>
    </w:p>
    <w:p>
      <w:r>
        <w:rPr>
          <w:rFonts w:ascii="宋体" w:hAnsi="宋体" w:eastAsia="宋体"/>
          <w:sz w:val="21"/>
        </w:rPr>
        <w:t>又，当且仅当时，等号成立，</w:t>
      </w:r>
    </w:p>
    <w:p>
      <w:r>
        <w:rPr>
          <w:rFonts w:ascii="宋体" w:hAnsi="宋体" w:eastAsia="宋体"/>
          <w:sz w:val="21"/>
        </w:rPr>
        <w:t>，即的最大值为6.5.</w:t>
      </w:r>
    </w:p>
    <w:p>
      <w:r>
        <w:rPr>
          <w:rFonts w:ascii="宋体" w:hAnsi="宋体" w:eastAsia="宋体"/>
          <w:sz w:val="21"/>
        </w:rPr>
        <w:t>【变式7-3】（23-24高一上·广东江门·期中）为摆脱美国政府针对中国高科技企业的封锁，加强自主性，某企业计划加大对芯片研发部的投入，据了解，该企业研发部原有100名技术人员，年人均投入a万元，现把原有技术人员分成两部分：技术人员和研发人员，其中技术人员x名（且），调整后研发人员的年人均投入增加，技术人员的年人均投入调整为万元．</w:t>
      </w:r>
    </w:p>
    <w:p>
      <w:r>
        <w:rPr>
          <w:rFonts w:ascii="宋体" w:hAnsi="宋体" w:eastAsia="宋体"/>
          <w:sz w:val="21"/>
        </w:rPr>
        <w:t>(1)要使这名研发人员的年总投入不低于调整前100名技术人员的年总投入，求调整后的技术人员的人数最多多少人？</w:t>
      </w:r>
    </w:p>
    <w:p>
      <w:r>
        <w:rPr>
          <w:rFonts w:ascii="宋体" w:hAnsi="宋体" w:eastAsia="宋体"/>
          <w:sz w:val="21"/>
        </w:rPr>
        <w:t>(2)是否存在这样的实数m，使得技术人员在已知范围内调整后，同时满足以下两个条件：①技术人员的年均投入始终不减少；②研发人员的年总投入始终不低于技术人员的年总投入．</w:t>
      </w:r>
    </w:p>
    <w:p>
      <w:r>
        <w:rPr>
          <w:rFonts w:ascii="宋体" w:hAnsi="宋体" w:eastAsia="宋体"/>
          <w:sz w:val="21"/>
        </w:rPr>
        <w:t>【解题思路】（1）根据题意直接列出不等式可求解；</w:t>
      </w:r>
    </w:p>
    <w:p>
      <w:r>
        <w:rPr>
          <w:rFonts w:ascii="宋体" w:hAnsi="宋体" w:eastAsia="宋体"/>
          <w:sz w:val="21"/>
        </w:rPr>
        <w:t>（2）由①可得，由②可得，分别利用函数单调性和基本不等式即可求解.</w:t>
      </w:r>
    </w:p>
    <w:p>
      <w:r>
        <w:rPr>
          <w:rFonts w:ascii="宋体" w:hAnsi="宋体" w:eastAsia="宋体"/>
          <w:sz w:val="21"/>
        </w:rPr>
        <w:t>【解答过程】（1）依题意可得调整后研发人员的年人均投入为万元，</w:t>
      </w:r>
    </w:p>
    <w:p>
      <w:r>
        <w:rPr>
          <w:rFonts w:ascii="宋体" w:hAnsi="宋体" w:eastAsia="宋体"/>
          <w:sz w:val="21"/>
        </w:rPr>
        <w:t>则，即，解得，</w:t>
      </w:r>
    </w:p>
    <w:p>
      <w:r>
        <w:rPr>
          <w:rFonts w:ascii="宋体" w:hAnsi="宋体" w:eastAsia="宋体"/>
          <w:sz w:val="21"/>
        </w:rPr>
        <w:t>又且，所以调整后的技术人员的人数最多75人.</w:t>
      </w:r>
    </w:p>
    <w:p>
      <w:r>
        <w:rPr>
          <w:rFonts w:ascii="宋体" w:hAnsi="宋体" w:eastAsia="宋体"/>
          <w:sz w:val="21"/>
        </w:rPr>
        <w:t>（2）由①，即技术人员的年均投入始终不减少，则有，解得，</w:t>
      </w:r>
    </w:p>
    <w:p>
      <w:r>
        <w:rPr>
          <w:rFonts w:ascii="宋体" w:hAnsi="宋体" w:eastAsia="宋体"/>
          <w:sz w:val="21"/>
        </w:rPr>
        <w:t>由②，即研发人员的年总投入始终不低于技术人员的年总投入，</w:t>
      </w:r>
    </w:p>
    <w:p>
      <w:r>
        <w:rPr>
          <w:rFonts w:ascii="宋体" w:hAnsi="宋体" w:eastAsia="宋体"/>
          <w:sz w:val="21"/>
        </w:rPr>
        <w:t>则有，两边同除以，得到，整理得到，</w:t>
      </w:r>
    </w:p>
    <w:p>
      <w:r>
        <w:rPr>
          <w:rFonts w:ascii="宋体" w:hAnsi="宋体" w:eastAsia="宋体"/>
          <w:sz w:val="21"/>
        </w:rPr>
        <w:t>故有，</w:t>
      </w:r>
    </w:p>
    <w:p>
      <w:r>
        <w:rPr>
          <w:rFonts w:ascii="宋体" w:hAnsi="宋体" w:eastAsia="宋体"/>
          <w:sz w:val="21"/>
        </w:rPr>
        <w:t>又，当且仅当，即时取等号，所以，</w:t>
      </w:r>
    </w:p>
    <w:p>
      <w:r>
        <w:rPr>
          <w:rFonts w:ascii="宋体" w:hAnsi="宋体" w:eastAsia="宋体"/>
          <w:sz w:val="21"/>
        </w:rPr>
        <w:t>又因为，当时，取得最大值7，所以，</w:t>
      </w:r>
    </w:p>
    <w:p>
      <w:r>
        <w:rPr>
          <w:rFonts w:ascii="宋体" w:hAnsi="宋体" w:eastAsia="宋体"/>
          <w:sz w:val="21"/>
        </w:rPr>
        <w:t>即存在这样的满足条件，使得其范围为.</w:t>
      </w:r>
    </w:p>
    <w:p>
      <w:r>
        <w:rPr>
          <w:rFonts w:ascii="宋体" w:hAnsi="宋体" w:eastAsia="宋体"/>
          <w:sz w:val="21"/>
        </w:rPr>
        <w:t>【知识点2  二次函数与一元二次方程、不等式的解的对应关系】</w:t>
      </w:r>
    </w:p>
    <w:p>
      <w:r>
        <w:rPr>
          <w:rFonts w:ascii="宋体" w:hAnsi="宋体" w:eastAsia="宋体"/>
          <w:sz w:val="21"/>
        </w:rPr>
        <w:t>1．二次函数的零点</w:t>
      </w:r>
    </w:p>
    <w:p>
      <w:r>
        <w:rPr>
          <w:rFonts w:ascii="宋体" w:hAnsi="宋体" w:eastAsia="宋体"/>
          <w:sz w:val="21"/>
        </w:rPr>
        <w:t>一般地，对于二次函数y＝ax2＋bx＋c，我们把使ax2＋bx＋c＝0的实数x叫做二次函数y＝ax2＋bx＋c的零点．</w:t>
      </w:r>
    </w:p>
    <w:p>
      <w:r>
        <w:rPr>
          <w:rFonts w:ascii="宋体" w:hAnsi="宋体" w:eastAsia="宋体"/>
          <w:sz w:val="21"/>
        </w:rPr>
        <w:t>【注】：(1)二次函数的零点不是点，是二次函数与x轴交点的横坐标．</w:t>
      </w:r>
    </w:p>
    <w:p>
      <w:r>
        <w:rPr>
          <w:rFonts w:ascii="宋体" w:hAnsi="宋体" w:eastAsia="宋体"/>
          <w:sz w:val="21"/>
        </w:rPr>
        <w:t>(2)一元二次方程的根是相应一元二次函数的零点．</w:t>
      </w:r>
    </w:p>
    <w:p>
      <w:r>
        <w:rPr>
          <w:rFonts w:ascii="宋体" w:hAnsi="宋体" w:eastAsia="宋体"/>
          <w:sz w:val="21"/>
        </w:rPr>
        <w:t>2．二次函数与一元二次方程、不等式的解的对应关系</w:t>
      </w:r>
    </w:p>
    <w:p>
      <w:r>
        <w:rPr>
          <w:rFonts w:ascii="宋体" w:hAnsi="宋体" w:eastAsia="宋体"/>
          <w:sz w:val="21"/>
        </w:rPr>
        <w:t>【注】：(1)对于一元二次不等式的二次项系数为正且存在两个根的情况下，其解集的常用口诀是：大于取两边，小于取中间．</w:t>
      </w:r>
    </w:p>
    <w:p>
      <w:r>
        <w:rPr>
          <w:rFonts w:ascii="宋体" w:hAnsi="宋体" w:eastAsia="宋体"/>
          <w:sz w:val="21"/>
        </w:rPr>
        <w:t>(2)对于二次项系数是负数(即a&lt;0)的不等式，可以先把二次项系数化为正数，再对照上述情况求解．</w:t>
      </w:r>
    </w:p>
    <w:p>
      <w:r>
        <w:rPr>
          <w:rFonts w:ascii="黑体" w:hAnsi="黑体" w:eastAsia="黑体"/>
          <w:b/>
          <w:sz w:val="22"/>
        </w:rPr>
        <w:t>【题型8  二次函数的图象分析与判断】</w:t>
      </w:r>
    </w:p>
    <w:p>
      <w:r>
        <w:rPr>
          <w:rFonts w:ascii="宋体" w:hAnsi="宋体" w:eastAsia="宋体"/>
          <w:sz w:val="21"/>
        </w:rPr>
        <w:t>【例8】（23-24高一上·江西南昌·开学考试）在同一平面直角坐标系中，二次函数与一次函数的图象如图所示，则二次函数的图象可能是（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【解题思路】根据一次函数与二次函数在同一平面直角坐标系中的图象可判断出，由此可判断二次函数的图象可能的位置，即得答案.</w:t>
      </w:r>
    </w:p>
    <w:p>
      <w:r>
        <w:rPr>
          <w:rFonts w:ascii="宋体" w:hAnsi="宋体" w:eastAsia="宋体"/>
          <w:sz w:val="21"/>
        </w:rPr>
        <w:t>【解答过程】根据一次函数与二次函数在同一平面直角坐标系中的图象可判断出，则图像，开口向上，对称轴为；D正确.</w:t>
      </w:r>
    </w:p>
    <w:p>
      <w:r>
        <w:rPr>
          <w:rFonts w:ascii="宋体" w:hAnsi="宋体" w:eastAsia="宋体"/>
          <w:sz w:val="21"/>
        </w:rPr>
        <w:t>故选：D.</w:t>
      </w:r>
    </w:p>
    <w:p>
      <w:r>
        <w:rPr>
          <w:rFonts w:ascii="宋体" w:hAnsi="宋体" w:eastAsia="宋体"/>
          <w:sz w:val="21"/>
        </w:rPr>
        <w:t>【变式8-1】（23-24高一上·河北石家庄·期中）二次函数的图象与轴的两个交点的横坐标分别为，，且，如图所示，则的取值范围是（    ）</w:t>
      </w:r>
    </w:p>
    <w:p>
      <w:r>
        <w:rPr>
          <w:rFonts w:ascii="宋体" w:hAnsi="宋体" w:eastAsia="宋体"/>
          <w:sz w:val="21"/>
        </w:rPr>
        <w:t>A．或</w:t>
        <w:tab/>
        <w:t>B．</w:t>
      </w:r>
    </w:p>
    <w:p>
      <w:r>
        <w:rPr>
          <w:rFonts w:ascii="宋体" w:hAnsi="宋体" w:eastAsia="宋体"/>
          <w:sz w:val="21"/>
        </w:rPr>
        <w:t>C．或</w:t>
        <w:tab/>
        <w:t>D．</w:t>
      </w:r>
    </w:p>
    <w:p>
      <w:r>
        <w:rPr>
          <w:rFonts w:ascii="宋体" w:hAnsi="宋体" w:eastAsia="宋体"/>
          <w:sz w:val="21"/>
        </w:rPr>
        <w:t>【解题思路】根据题意和图形可知，只需要满足且即可，解不等式即可求解.</w:t>
      </w:r>
    </w:p>
    <w:p>
      <w:r>
        <w:rPr>
          <w:rFonts w:ascii="宋体" w:hAnsi="宋体" w:eastAsia="宋体"/>
          <w:sz w:val="21"/>
        </w:rPr>
        <w:t>【解答过程】由图可得，即，解得，</w:t>
      </w:r>
    </w:p>
    <w:p>
      <w:r>
        <w:rPr>
          <w:rFonts w:ascii="宋体" w:hAnsi="宋体" w:eastAsia="宋体"/>
          <w:sz w:val="21"/>
        </w:rPr>
        <w:t>又，所以.</w:t>
      </w:r>
    </w:p>
    <w:p>
      <w:r>
        <w:rPr>
          <w:rFonts w:ascii="宋体" w:hAnsi="宋体" w:eastAsia="宋体"/>
          <w:sz w:val="21"/>
        </w:rPr>
        <w:t>故选：.</w:t>
      </w:r>
    </w:p>
    <w:p>
      <w:r>
        <w:rPr>
          <w:rFonts w:ascii="宋体" w:hAnsi="宋体" w:eastAsia="宋体"/>
          <w:sz w:val="21"/>
        </w:rPr>
        <w:t>【变式8-2】（23-24高二下·北京昌平·期末）若不等式的解集为，则函数的图象可以为（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【解题思路】由题可得和是方程的两个根，求出，再根据二次函数的性质即可得出.</w:t>
      </w:r>
    </w:p>
    <w:p>
      <w:r>
        <w:rPr>
          <w:rFonts w:ascii="宋体" w:hAnsi="宋体" w:eastAsia="宋体"/>
          <w:sz w:val="21"/>
        </w:rPr>
        <w:t>【解答过程】由题可得和是方程的两个根，且，</w:t>
      </w:r>
    </w:p>
    <w:p>
      <w:r>
        <w:rPr>
          <w:rFonts w:ascii="宋体" w:hAnsi="宋体" w:eastAsia="宋体"/>
          <w:sz w:val="21"/>
        </w:rPr>
        <w:t>，解得，</w:t>
      </w:r>
    </w:p>
    <w:p>
      <w:r>
        <w:rPr>
          <w:rFonts w:ascii="宋体" w:hAnsi="宋体" w:eastAsia="宋体"/>
          <w:sz w:val="21"/>
        </w:rPr>
        <w:t>则，</w:t>
      </w:r>
    </w:p>
    <w:p>
      <w:r>
        <w:rPr>
          <w:rFonts w:ascii="宋体" w:hAnsi="宋体" w:eastAsia="宋体"/>
          <w:sz w:val="21"/>
        </w:rPr>
        <w:t>则函数图象开口向下，与轴交于.</w:t>
      </w:r>
    </w:p>
    <w:p>
      <w:r>
        <w:rPr>
          <w:rFonts w:ascii="宋体" w:hAnsi="宋体" w:eastAsia="宋体"/>
          <w:sz w:val="21"/>
        </w:rPr>
        <w:t>故选：C.</w:t>
      </w:r>
    </w:p>
    <w:p>
      <w:r>
        <w:rPr>
          <w:rFonts w:ascii="宋体" w:hAnsi="宋体" w:eastAsia="宋体"/>
          <w:sz w:val="21"/>
        </w:rPr>
        <w:t>【变式8-3】（23-24高一上·山西·期中）已知函数的图象如图所示，则关于的不等式的解集为（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【解题思路】分析可得，，，利用二次不等式的解法解不等式，即可得解.</w:t>
      </w:r>
    </w:p>
    <w:p>
      <w:r>
        <w:rPr>
          <w:rFonts w:ascii="宋体" w:hAnsi="宋体" w:eastAsia="宋体"/>
          <w:sz w:val="21"/>
        </w:rPr>
        <w:t>【解答过程】由二次函数的图象可知，函数的图象开口向上，且该函数的图象与轴相切，对称轴为直线，</w:t>
      </w:r>
    </w:p>
    <w:p>
      <w:r>
        <w:rPr>
          <w:rFonts w:ascii="宋体" w:hAnsi="宋体" w:eastAsia="宋体"/>
          <w:sz w:val="21"/>
        </w:rPr>
        <w:t>所以，，且，则，，</w:t>
      </w:r>
    </w:p>
    <w:p>
      <w:r>
        <w:rPr>
          <w:rFonts w:ascii="宋体" w:hAnsi="宋体" w:eastAsia="宋体"/>
          <w:sz w:val="21"/>
        </w:rPr>
        <w:t>不等式即，即，解得，</w:t>
      </w:r>
    </w:p>
    <w:p>
      <w:r>
        <w:rPr>
          <w:rFonts w:ascii="宋体" w:hAnsi="宋体" w:eastAsia="宋体"/>
          <w:sz w:val="21"/>
        </w:rPr>
        <w:t>因此，不等式的解集为.</w:t>
      </w:r>
    </w:p>
    <w:p>
      <w:r>
        <w:rPr>
          <w:rFonts w:ascii="宋体" w:hAnsi="宋体" w:eastAsia="宋体"/>
          <w:sz w:val="21"/>
        </w:rPr>
        <w:t>故选：B.</w:t>
      </w:r>
    </w:p>
    <w:p>
      <w:r>
        <w:rPr>
          <w:rFonts w:ascii="黑体" w:hAnsi="黑体" w:eastAsia="黑体"/>
          <w:b/>
          <w:sz w:val="22"/>
        </w:rPr>
        <w:t>【题型9  三个“二次”关系的应用】</w:t>
      </w:r>
    </w:p>
    <w:p>
      <w:r>
        <w:rPr>
          <w:rFonts w:ascii="宋体" w:hAnsi="宋体" w:eastAsia="宋体"/>
          <w:sz w:val="21"/>
        </w:rPr>
        <w:t>【例9】（23-24高一上·浙江金华·阶段练习）已知不等式的解集是，则对函数，下列不等式成立的是（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【解题思路】利用二次不等式的解集，求得a,b,c的关系，由此判断二次函数的图像与性质，从而判断出的大小关系.</w:t>
      </w:r>
    </w:p>
    <w:p>
      <w:r>
        <w:rPr>
          <w:rFonts w:ascii="宋体" w:hAnsi="宋体" w:eastAsia="宋体"/>
          <w:sz w:val="21"/>
        </w:rPr>
        <w:t>【解答过程】由于二次不等式的解集为，</w:t>
      </w:r>
    </w:p>
    <w:p>
      <w:r>
        <w:rPr>
          <w:rFonts w:ascii="宋体" w:hAnsi="宋体" w:eastAsia="宋体"/>
          <w:sz w:val="21"/>
        </w:rPr>
        <w:t>所以，是方程的两个实数根，即</w:t>
      </w:r>
    </w:p>
    <w:p>
      <w:r>
        <w:rPr>
          <w:rFonts w:ascii="宋体" w:hAnsi="宋体" w:eastAsia="宋体"/>
          <w:sz w:val="21"/>
        </w:rPr>
        <w:t>即.</w:t>
      </w:r>
    </w:p>
    <w:p>
      <w:r>
        <w:rPr>
          <w:rFonts w:ascii="宋体" w:hAnsi="宋体" w:eastAsia="宋体"/>
          <w:sz w:val="21"/>
        </w:rPr>
        <w:t>则，，其图像开口向上，且对称轴为 ，</w:t>
      </w:r>
    </w:p>
    <w:p>
      <w:r>
        <w:rPr>
          <w:rFonts w:ascii="宋体" w:hAnsi="宋体" w:eastAsia="宋体"/>
          <w:sz w:val="21"/>
        </w:rPr>
        <w:t>所以</w:t>
      </w:r>
    </w:p>
    <w:p>
      <w:r>
        <w:rPr>
          <w:rFonts w:ascii="宋体" w:hAnsi="宋体" w:eastAsia="宋体"/>
          <w:sz w:val="21"/>
        </w:rPr>
        <w:t>故选：A.</w:t>
      </w:r>
    </w:p>
    <w:p>
      <w:r>
        <w:rPr>
          <w:rFonts w:ascii="宋体" w:hAnsi="宋体" w:eastAsia="宋体"/>
          <w:sz w:val="21"/>
        </w:rPr>
        <w:t>【变式9-1】（23-24高二上·河南·阶段练习）二次方程的两根为2，，那么关于的不等式的解集为（    ）</w:t>
      </w:r>
    </w:p>
    <w:p>
      <w:r>
        <w:rPr>
          <w:rFonts w:ascii="宋体" w:hAnsi="宋体" w:eastAsia="宋体"/>
          <w:sz w:val="21"/>
        </w:rPr>
        <w:t xml:space="preserve">A．或 </w:t>
        <w:tab/>
        <w:t>B．或</w:t>
      </w:r>
    </w:p>
    <w:p>
      <w:r>
        <w:rPr>
          <w:rFonts w:ascii="宋体" w:hAnsi="宋体" w:eastAsia="宋体"/>
          <w:sz w:val="21"/>
        </w:rPr>
        <w:t>C．</w:t>
        <w:tab/>
        <w:t>D．</w:t>
      </w:r>
    </w:p>
    <w:p>
      <w:r>
        <w:rPr>
          <w:rFonts w:ascii="宋体" w:hAnsi="宋体" w:eastAsia="宋体"/>
          <w:sz w:val="21"/>
        </w:rPr>
        <w:t>【解题思路】根据，确定二次函数的图象开口方向，再由二次方程的两根为2，，写出不等式的解集.</w:t>
      </w:r>
    </w:p>
    <w:p>
      <w:r>
        <w:rPr>
          <w:rFonts w:ascii="宋体" w:hAnsi="宋体" w:eastAsia="宋体"/>
          <w:sz w:val="21"/>
        </w:rPr>
        <w:t>【解答过程】因为二次方程的两根为2，，</w:t>
      </w:r>
    </w:p>
    <w:p>
      <w:r>
        <w:rPr>
          <w:rFonts w:ascii="宋体" w:hAnsi="宋体" w:eastAsia="宋体"/>
          <w:sz w:val="21"/>
        </w:rPr>
        <w:t>又二次函数的图象开口向上，</w:t>
      </w:r>
    </w:p>
    <w:p>
      <w:r>
        <w:rPr>
          <w:rFonts w:ascii="宋体" w:hAnsi="宋体" w:eastAsia="宋体"/>
          <w:sz w:val="21"/>
        </w:rPr>
        <w:t>所以不等式的解集为或 ，</w:t>
      </w:r>
    </w:p>
    <w:p>
      <w:r>
        <w:rPr>
          <w:rFonts w:ascii="宋体" w:hAnsi="宋体" w:eastAsia="宋体"/>
          <w:sz w:val="21"/>
        </w:rPr>
        <w:t>故选：B.</w:t>
      </w:r>
    </w:p>
    <w:p>
      <w:r>
        <w:rPr>
          <w:rFonts w:ascii="宋体" w:hAnsi="宋体" w:eastAsia="宋体"/>
          <w:sz w:val="21"/>
        </w:rPr>
        <w:t>【变式9-2】（23-24高一上·山西临汾·阶段练习）已知二次函数的图象与x轴交于，两点.</w:t>
      </w:r>
    </w:p>
    <w:p>
      <w:r>
        <w:rPr>
          <w:rFonts w:ascii="宋体" w:hAnsi="宋体" w:eastAsia="宋体"/>
          <w:sz w:val="21"/>
        </w:rPr>
        <w:t>(1)当时，求的值；</w:t>
      </w:r>
    </w:p>
    <w:p>
      <w:r>
        <w:rPr>
          <w:rFonts w:ascii="宋体" w:hAnsi="宋体" w:eastAsia="宋体"/>
          <w:sz w:val="21"/>
        </w:rPr>
        <w:t>(2)求关于x的不等式的解集.</w:t>
      </w:r>
    </w:p>
    <w:p>
      <w:r>
        <w:rPr>
          <w:rFonts w:ascii="宋体" w:hAnsi="宋体" w:eastAsia="宋体"/>
          <w:sz w:val="21"/>
        </w:rPr>
        <w:t>【解题思路】（1）根据根与系数的关系得，，再利用完全平方公式的变形求解；</w:t>
      </w:r>
    </w:p>
    <w:p>
      <w:r>
        <w:rPr>
          <w:rFonts w:ascii="宋体" w:hAnsi="宋体" w:eastAsia="宋体"/>
          <w:sz w:val="21"/>
        </w:rPr>
        <w:t>（2）讨论两根大小求解一元二次不等式.</w:t>
      </w:r>
    </w:p>
    <w:p>
      <w:r>
        <w:rPr>
          <w:rFonts w:ascii="宋体" w:hAnsi="宋体" w:eastAsia="宋体"/>
          <w:sz w:val="21"/>
        </w:rPr>
        <w:t>【解答过程】（1）当时，.</w:t>
      </w:r>
    </w:p>
    <w:p>
      <w:r>
        <w:rPr>
          <w:rFonts w:ascii="宋体" w:hAnsi="宋体" w:eastAsia="宋体"/>
          <w:sz w:val="21"/>
        </w:rPr>
        <w:t>由题意可知是方程的两个不同实根，则，，</w:t>
      </w:r>
    </w:p>
    <w:p>
      <w:r>
        <w:rPr>
          <w:rFonts w:ascii="宋体" w:hAnsi="宋体" w:eastAsia="宋体"/>
          <w:sz w:val="21"/>
        </w:rPr>
        <w:t>故.</w:t>
      </w:r>
    </w:p>
    <w:p>
      <w:r>
        <w:rPr>
          <w:rFonts w:ascii="宋体" w:hAnsi="宋体" w:eastAsia="宋体"/>
          <w:sz w:val="21"/>
        </w:rPr>
        <w:t>（2）不等式可转化为.</w:t>
      </w:r>
    </w:p>
    <w:p>
      <w:r>
        <w:rPr>
          <w:rFonts w:ascii="宋体" w:hAnsi="宋体" w:eastAsia="宋体"/>
          <w:sz w:val="21"/>
        </w:rPr>
        <w:t>当时，不等式的解集是；</w:t>
      </w:r>
    </w:p>
    <w:p>
      <w:r>
        <w:rPr>
          <w:rFonts w:ascii="宋体" w:hAnsi="宋体" w:eastAsia="宋体"/>
          <w:sz w:val="21"/>
        </w:rPr>
        <w:t>当时，不等式的解集是；</w:t>
      </w:r>
    </w:p>
    <w:p>
      <w:r>
        <w:rPr>
          <w:rFonts w:ascii="宋体" w:hAnsi="宋体" w:eastAsia="宋体"/>
          <w:sz w:val="21"/>
        </w:rPr>
        <w:t>当时，不等式的解集是.</w:t>
      </w:r>
    </w:p>
    <w:p>
      <w:r>
        <w:rPr>
          <w:rFonts w:ascii="宋体" w:hAnsi="宋体" w:eastAsia="宋体"/>
          <w:sz w:val="21"/>
        </w:rPr>
        <w:t>【变式9-3】（23-24高一下·云南·阶段练习）已知二次函数的解集为.</w:t>
      </w:r>
    </w:p>
    <w:p>
      <w:r>
        <w:rPr>
          <w:rFonts w:ascii="宋体" w:hAnsi="宋体" w:eastAsia="宋体"/>
          <w:sz w:val="21"/>
        </w:rPr>
        <w:t>(1)若，求的值；</w:t>
      </w:r>
    </w:p>
    <w:p>
      <w:r>
        <w:rPr>
          <w:rFonts w:ascii="宋体" w:hAnsi="宋体" w:eastAsia="宋体"/>
          <w:sz w:val="21"/>
        </w:rPr>
        <w:t>(2)若，求实数的取值范围.</w:t>
      </w:r>
    </w:p>
    <w:p>
      <w:r>
        <w:rPr>
          <w:rFonts w:ascii="宋体" w:hAnsi="宋体" w:eastAsia="宋体"/>
          <w:sz w:val="21"/>
        </w:rPr>
        <w:t>【解题思路】（1）根据题意，转化为是方程的两个实数根，结合根与系数的关系，以及，即可求解.</w:t>
      </w:r>
    </w:p>
    <w:p>
      <w:r>
        <w:rPr>
          <w:rFonts w:ascii="宋体" w:hAnsi="宋体" w:eastAsia="宋体"/>
          <w:sz w:val="21"/>
        </w:rPr>
        <w:t>（2）根据题意，转化为方程的两个负实数根，结合一元二次方程根的分布情况，列出不等式组，即可求解.</w:t>
      </w:r>
    </w:p>
    <w:p>
      <w:r>
        <w:rPr>
          <w:rFonts w:ascii="宋体" w:hAnsi="宋体" w:eastAsia="宋体"/>
          <w:sz w:val="21"/>
        </w:rPr>
        <w:t>【解答过程】（1）解：当时，函数，</w:t>
      </w:r>
    </w:p>
    <w:p>
      <w:r>
        <w:rPr>
          <w:rFonts w:ascii="宋体" w:hAnsi="宋体" w:eastAsia="宋体"/>
          <w:sz w:val="21"/>
        </w:rPr>
        <w:t>因为 的解集为，且，</w:t>
      </w:r>
    </w:p>
    <w:p>
      <w:r>
        <w:rPr>
          <w:rFonts w:ascii="宋体" w:hAnsi="宋体" w:eastAsia="宋体"/>
          <w:sz w:val="21"/>
        </w:rPr>
        <w:t>即是方程的两个实数根，可得，</w:t>
      </w:r>
    </w:p>
    <w:p>
      <w:r>
        <w:rPr>
          <w:rFonts w:ascii="宋体" w:hAnsi="宋体" w:eastAsia="宋体"/>
          <w:sz w:val="21"/>
        </w:rPr>
        <w:t>则.</w:t>
      </w:r>
    </w:p>
    <w:p>
      <w:r>
        <w:rPr>
          <w:rFonts w:ascii="宋体" w:hAnsi="宋体" w:eastAsia="宋体"/>
          <w:sz w:val="21"/>
        </w:rPr>
        <w:t>（2）解：因为 的解集为，且，</w:t>
      </w:r>
    </w:p>
    <w:p>
      <w:r>
        <w:rPr>
          <w:rFonts w:ascii="宋体" w:hAnsi="宋体" w:eastAsia="宋体"/>
          <w:sz w:val="21"/>
        </w:rPr>
        <w:t>即是方程的两个实数根，</w:t>
      </w:r>
    </w:p>
    <w:p>
      <w:r>
        <w:rPr>
          <w:rFonts w:ascii="宋体" w:hAnsi="宋体" w:eastAsia="宋体"/>
          <w:sz w:val="21"/>
        </w:rPr>
        <w:t>又因为，即方程的两个负实数根，</w:t>
      </w:r>
    </w:p>
    <w:p>
      <w:r>
        <w:rPr>
          <w:rFonts w:ascii="宋体" w:hAnsi="宋体" w:eastAsia="宋体"/>
          <w:sz w:val="21"/>
        </w:rPr>
        <w:t>则满足，解得且，</w:t>
      </w:r>
    </w:p>
    <w:p>
      <w:r>
        <w:rPr>
          <w:rFonts w:ascii="宋体" w:hAnsi="宋体" w:eastAsia="宋体"/>
          <w:sz w:val="21"/>
        </w:rPr>
        <w:t>所以实数的取值范围为.</w:t>
      </w:r>
    </w:p>
    <w:p/>
    <w:p>
      <w:pPr>
        <w:pStyle w:val="Heading1"/>
      </w:pPr>
      <w:r>
        <w:rPr>
          <w:rFonts w:ascii="黑体" w:hAnsi="黑体" w:eastAsia="黑体"/>
        </w:rPr>
        <w:t>第3章 函数的概念与性质</w:t>
      </w:r>
    </w:p>
    <w:p/>
    <w:p>
      <w:pPr>
        <w:pStyle w:val="Heading2"/>
      </w:pPr>
      <w:r>
        <w:rPr>
          <w:rFonts w:ascii="黑体" w:hAnsi="黑体" w:eastAsia="黑体"/>
        </w:rPr>
        <w:t>3.1节</w:t>
      </w:r>
    </w:p>
    <w:p>
      <w:pPr>
        <w:pStyle w:val="Heading3"/>
      </w:pPr>
      <w:r>
        <w:rPr>
          <w:rFonts w:ascii="楷体" w:hAnsi="楷体" w:eastAsia="楷体"/>
        </w:rPr>
        <w:t>⭐ 基础巩固（一隅三反）</w:t>
      </w:r>
    </w:p>
    <w:p>
      <w:r>
        <w:rPr>
          <w:rFonts w:ascii="宋体" w:hAnsi="宋体" w:eastAsia="宋体"/>
          <w:sz w:val="21"/>
        </w:rPr>
        <w:t>3.1  函数的概念及表示（精练）</w:t>
      </w:r>
    </w:p>
    <w:p>
      <w:r>
        <w:rPr>
          <w:rFonts w:ascii="宋体" w:hAnsi="宋体" w:eastAsia="宋体"/>
          <w:sz w:val="21"/>
        </w:rPr>
        <w:t>1．（2022秋·广东佛山）函数的定义域为（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【答案】B</w:t>
      </w:r>
    </w:p>
    <w:p>
      <w:r>
        <w:rPr>
          <w:rFonts w:ascii="宋体" w:hAnsi="宋体" w:eastAsia="宋体"/>
          <w:sz w:val="21"/>
        </w:rPr>
        <w:t>【解析】根据函数形式可知，函数的定义需满足，解得：且，</w:t>
      </w:r>
    </w:p>
    <w:p>
      <w:r>
        <w:rPr>
          <w:rFonts w:ascii="宋体" w:hAnsi="宋体" w:eastAsia="宋体"/>
          <w:sz w:val="21"/>
        </w:rPr>
        <w:t>所以函数的定义域为.故选：B</w:t>
      </w:r>
    </w:p>
    <w:p>
      <w:r>
        <w:rPr>
          <w:rFonts w:ascii="宋体" w:hAnsi="宋体" w:eastAsia="宋体"/>
          <w:sz w:val="21"/>
        </w:rPr>
        <w:t>2．（2023春·辽宁）若函数的定义域为，则的定义域为（    ）</w:t>
      </w:r>
    </w:p>
    <w:p>
      <w:r>
        <w:rPr>
          <w:rFonts w:ascii="宋体" w:hAnsi="宋体" w:eastAsia="宋体"/>
          <w:sz w:val="21"/>
        </w:rPr>
        <w:t>A．</w:t>
        <w:tab/>
        <w:t>B．</w:t>
        <w:tab/>
        <w:t>C．</w:t>
        <w:tab/>
        <w:t>D．</w:t>
      </w:r>
    </w:p>
    <w:p>
      <w:r>
        <w:rPr>
          <w:rFonts w:ascii="宋体" w:hAnsi="宋体" w:eastAsia="宋体"/>
          <w:sz w:val="21"/>
        </w:rPr>
        <w:t>【答案】D</w:t>
      </w:r>
    </w:p>
    <w:p>
      <w:r>
        <w:rPr>
          <w:rFonts w:ascii="宋体" w:hAnsi="宋体" w:eastAsia="宋体"/>
          <w:sz w:val="21"/>
        </w:rPr>
        <w:t>【解析】由题意可知，所以，要使函数有意义，则解得.故选：D</w:t>
      </w:r>
    </w:p>
    <w:p>
      <w:r>
        <w:rPr>
          <w:rFonts w:ascii="宋体" w:hAnsi="宋体" w:eastAsia="宋体"/>
          <w:sz w:val="21"/>
        </w:rPr>
        <w:t>3．（2022·江西赣州·）若函数的定义域为，则的定义域为（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【答案】D</w:t>
      </w:r>
    </w:p>
    <w:p>
      <w:r>
        <w:rPr>
          <w:rFonts w:ascii="宋体" w:hAnsi="宋体" w:eastAsia="宋体"/>
          <w:sz w:val="21"/>
        </w:rPr>
        <w:t>【解析】因为的定义域是，所以，根据抽象函数定义域求法，</w:t>
      </w:r>
    </w:p>
    <w:p>
      <w:r>
        <w:rPr>
          <w:rFonts w:ascii="宋体" w:hAnsi="宋体" w:eastAsia="宋体"/>
          <w:sz w:val="21"/>
        </w:rPr>
        <w:t>在函数中，，解得或.故选：D.</w:t>
      </w:r>
    </w:p>
    <w:p>
      <w:r>
        <w:rPr>
          <w:rFonts w:ascii="宋体" w:hAnsi="宋体" w:eastAsia="宋体"/>
          <w:sz w:val="21"/>
        </w:rPr>
        <w:t>4．（2023·高一单元测试）已知函数的定义域是，则的定义域是（    ）</w:t>
      </w:r>
    </w:p>
    <w:p>
      <w:r>
        <w:rPr>
          <w:rFonts w:ascii="宋体" w:hAnsi="宋体" w:eastAsia="宋体"/>
          <w:sz w:val="21"/>
        </w:rPr>
        <w:t>A．</w:t>
        <w:tab/>
        <w:t>B．</w:t>
        <w:tab/>
        <w:t>C．</w:t>
        <w:tab/>
        <w:t>D．</w:t>
      </w:r>
    </w:p>
    <w:p>
      <w:r>
        <w:rPr>
          <w:rFonts w:ascii="宋体" w:hAnsi="宋体" w:eastAsia="宋体"/>
          <w:sz w:val="21"/>
        </w:rPr>
        <w:t>【答案】C</w:t>
      </w:r>
    </w:p>
    <w:p>
      <w:r>
        <w:rPr>
          <w:rFonts w:ascii="宋体" w:hAnsi="宋体" w:eastAsia="宋体"/>
          <w:sz w:val="21"/>
        </w:rPr>
        <w:t>【解析】因为函数的定义域是，所以，所以,即的定义域为，所以，解得，即的定义域是.故选:C.</w:t>
      </w:r>
    </w:p>
    <w:p>
      <w:r>
        <w:rPr>
          <w:rFonts w:ascii="宋体" w:hAnsi="宋体" w:eastAsia="宋体"/>
          <w:sz w:val="21"/>
        </w:rPr>
        <w:t>5．（2023·全国·高一专题练习）下列四组函数中，表示同一函数的是（    ）</w:t>
      </w:r>
    </w:p>
    <w:p>
      <w:r>
        <w:rPr>
          <w:rFonts w:ascii="宋体" w:hAnsi="宋体" w:eastAsia="宋体"/>
          <w:sz w:val="21"/>
        </w:rPr>
        <w:t>A．与        B．与</w:t>
      </w:r>
    </w:p>
    <w:p>
      <w:r>
        <w:rPr>
          <w:rFonts w:ascii="宋体" w:hAnsi="宋体" w:eastAsia="宋体"/>
          <w:sz w:val="21"/>
        </w:rPr>
        <w:t>C．与     D．与</w:t>
      </w:r>
    </w:p>
    <w:p>
      <w:r>
        <w:rPr>
          <w:rFonts w:ascii="宋体" w:hAnsi="宋体" w:eastAsia="宋体"/>
          <w:sz w:val="21"/>
        </w:rPr>
        <w:t>【答案】D</w:t>
      </w:r>
    </w:p>
    <w:p>
      <w:r>
        <w:rPr>
          <w:rFonts w:ascii="宋体" w:hAnsi="宋体" w:eastAsia="宋体"/>
          <w:sz w:val="21"/>
        </w:rPr>
        <w:t>【解析】对选项A，因为定义域为R，定义域为R，定义域相同，</w:t>
      </w:r>
    </w:p>
    <w:p>
      <w:r>
        <w:rPr>
          <w:rFonts w:ascii="宋体" w:hAnsi="宋体" w:eastAsia="宋体"/>
          <w:sz w:val="21"/>
        </w:rPr>
        <w:t>但，所以，不是同一函数，故A错误；</w:t>
      </w:r>
    </w:p>
    <w:p>
      <w:r>
        <w:rPr>
          <w:rFonts w:ascii="宋体" w:hAnsi="宋体" w:eastAsia="宋体"/>
          <w:sz w:val="21"/>
        </w:rPr>
        <w:t>对选项B，因为定义域为R，定义域为，</w:t>
      </w:r>
    </w:p>
    <w:p>
      <w:r>
        <w:rPr>
          <w:rFonts w:ascii="宋体" w:hAnsi="宋体" w:eastAsia="宋体"/>
          <w:sz w:val="21"/>
        </w:rPr>
        <w:t>定义域不同，所以，不是同一函数，故B错误；</w:t>
      </w:r>
    </w:p>
    <w:p>
      <w:r>
        <w:rPr>
          <w:rFonts w:ascii="宋体" w:hAnsi="宋体" w:eastAsia="宋体"/>
          <w:sz w:val="21"/>
        </w:rPr>
        <w:t>对选项C，因为定义域为，定义域为，</w:t>
      </w:r>
    </w:p>
    <w:p>
      <w:r>
        <w:rPr>
          <w:rFonts w:ascii="宋体" w:hAnsi="宋体" w:eastAsia="宋体"/>
          <w:sz w:val="21"/>
        </w:rPr>
        <w:t>定义域不同，所以，不是同一函数，故C错误；</w:t>
      </w:r>
    </w:p>
    <w:p>
      <w:r>
        <w:rPr>
          <w:rFonts w:ascii="宋体" w:hAnsi="宋体" w:eastAsia="宋体"/>
          <w:sz w:val="21"/>
        </w:rPr>
        <w:t>对选项D，因为定义域为R，定义域为R，</w:t>
      </w:r>
    </w:p>
    <w:p>
      <w:r>
        <w:rPr>
          <w:rFonts w:ascii="宋体" w:hAnsi="宋体" w:eastAsia="宋体"/>
          <w:sz w:val="21"/>
        </w:rPr>
        <w:t>又，所以，是同一函数，故D正确.</w:t>
      </w:r>
    </w:p>
    <w:p>
      <w:r>
        <w:rPr>
          <w:rFonts w:ascii="宋体" w:hAnsi="宋体" w:eastAsia="宋体"/>
          <w:sz w:val="21"/>
        </w:rPr>
        <w:t>故选：D</w:t>
      </w:r>
    </w:p>
    <w:p>
      <w:r>
        <w:rPr>
          <w:rFonts w:ascii="宋体" w:hAnsi="宋体" w:eastAsia="宋体"/>
          <w:sz w:val="21"/>
        </w:rPr>
        <w:t>6．（2023春·上海青浦·高一统考开学考试）下列四组函数中，表示相同函数的一组是（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【答案】A</w:t>
      </w:r>
    </w:p>
    <w:p>
      <w:r>
        <w:rPr>
          <w:rFonts w:ascii="宋体" w:hAnsi="宋体" w:eastAsia="宋体"/>
          <w:sz w:val="21"/>
        </w:rPr>
        <w:t>【解析】对于A，与定义域均为，所以，</w:t>
      </w:r>
    </w:p>
    <w:p>
      <w:r>
        <w:rPr>
          <w:rFonts w:ascii="宋体" w:hAnsi="宋体" w:eastAsia="宋体"/>
          <w:sz w:val="21"/>
        </w:rPr>
        <w:t>与为相等函数，A正确；</w:t>
      </w:r>
    </w:p>
    <w:p>
      <w:r>
        <w:rPr>
          <w:rFonts w:ascii="宋体" w:hAnsi="宋体" w:eastAsia="宋体"/>
          <w:sz w:val="21"/>
        </w:rPr>
        <w:t>对于B，定义域为，定义域为，与不是相等函数，B错误；</w:t>
      </w:r>
    </w:p>
    <w:p>
      <w:r>
        <w:rPr>
          <w:rFonts w:ascii="宋体" w:hAnsi="宋体" w:eastAsia="宋体"/>
          <w:sz w:val="21"/>
        </w:rPr>
        <w:t>对于C，定义域为，定义域为，与不是相等函数，C错误；</w:t>
      </w:r>
    </w:p>
    <w:p>
      <w:r>
        <w:rPr>
          <w:rFonts w:ascii="宋体" w:hAnsi="宋体" w:eastAsia="宋体"/>
          <w:sz w:val="21"/>
        </w:rPr>
        <w:t>对于D，定义域为，定义域为，与不是相等函数，D错误.</w:t>
      </w:r>
    </w:p>
    <w:p>
      <w:r>
        <w:rPr>
          <w:rFonts w:ascii="宋体" w:hAnsi="宋体" w:eastAsia="宋体"/>
          <w:sz w:val="21"/>
        </w:rPr>
        <w:t>故选：A.</w:t>
      </w:r>
    </w:p>
    <w:p>
      <w:r>
        <w:rPr>
          <w:rFonts w:ascii="宋体" w:hAnsi="宋体" w:eastAsia="宋体"/>
          <w:sz w:val="21"/>
        </w:rPr>
        <w:t>7．（2022·全国·高一专题练习）下列函数中，值域是的是（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【答案】D</w:t>
      </w:r>
    </w:p>
    <w:p>
      <w:r>
        <w:rPr>
          <w:rFonts w:ascii="宋体" w:hAnsi="宋体" w:eastAsia="宋体"/>
          <w:sz w:val="21"/>
        </w:rPr>
        <w:t>【解析】对选项A：，即函数的值域为，错误；</w:t>
      </w:r>
    </w:p>
    <w:p>
      <w:r>
        <w:rPr>
          <w:rFonts w:ascii="宋体" w:hAnsi="宋体" w:eastAsia="宋体"/>
          <w:sz w:val="21"/>
        </w:rPr>
        <w:t>对选项B：，则函数在上为减函数，则，即函数的值域为，错误；</w:t>
      </w:r>
    </w:p>
    <w:p>
      <w:r>
        <w:rPr>
          <w:rFonts w:ascii="宋体" w:hAnsi="宋体" w:eastAsia="宋体"/>
          <w:sz w:val="21"/>
        </w:rPr>
        <w:t>对选项C：函数的定义域为，函数的，值域不连续，错误；</w:t>
      </w:r>
    </w:p>
    <w:p>
      <w:r>
        <w:rPr>
          <w:rFonts w:ascii="宋体" w:hAnsi="宋体" w:eastAsia="宋体"/>
          <w:sz w:val="21"/>
        </w:rPr>
        <w:t>对选项D：，函数的值域为.</w:t>
      </w:r>
    </w:p>
    <w:p>
      <w:r>
        <w:rPr>
          <w:rFonts w:ascii="宋体" w:hAnsi="宋体" w:eastAsia="宋体"/>
          <w:sz w:val="21"/>
        </w:rPr>
        <w:t>故选：D</w:t>
      </w:r>
    </w:p>
    <w:p>
      <w:r>
        <w:rPr>
          <w:rFonts w:ascii="宋体" w:hAnsi="宋体" w:eastAsia="宋体"/>
          <w:sz w:val="21"/>
        </w:rPr>
        <w:t>8．（2023春·宁夏银川·高二统考学业考试）某同学离家去学校，为了锻炼身体，开始跑步前进，跑累了再走余下的路程，图中d轴表示该学生离学校的距离，t轴表示所用的时间，则符合学生走法的只可能是（　　）</w:t>
      </w:r>
    </w:p>
    <w:p>
      <w:r>
        <w:rPr>
          <w:rFonts w:ascii="宋体" w:hAnsi="宋体" w:eastAsia="宋体"/>
          <w:sz w:val="21"/>
        </w:rPr>
        <w:t>A．B．C．D．</w:t>
      </w:r>
    </w:p>
    <w:p>
      <w:r>
        <w:rPr>
          <w:rFonts w:ascii="宋体" w:hAnsi="宋体" w:eastAsia="宋体"/>
          <w:sz w:val="21"/>
        </w:rPr>
        <w:t>【答案】D</w:t>
      </w:r>
    </w:p>
    <w:p>
      <w:r>
        <w:rPr>
          <w:rFonts w:ascii="宋体" w:hAnsi="宋体" w:eastAsia="宋体"/>
          <w:sz w:val="21"/>
        </w:rPr>
        <w:t>【解析】依题意可知，关于的函数图象呈下降趋势，故A和C都不正确；</w:t>
      </w:r>
    </w:p>
    <w:p>
      <w:r>
        <w:rPr>
          <w:rFonts w:ascii="宋体" w:hAnsi="宋体" w:eastAsia="宋体"/>
          <w:sz w:val="21"/>
        </w:rPr>
        <w:t>由于该同学是先跑后走，所以关于的函数图象下降速度是先快后慢，故B不正确，D正确.故选：D．</w:t>
      </w:r>
    </w:p>
    <w:p>
      <w:r>
        <w:rPr>
          <w:rFonts w:ascii="宋体" w:hAnsi="宋体" w:eastAsia="宋体"/>
          <w:sz w:val="21"/>
        </w:rPr>
        <w:t>9．（2023·云南）（多选）下列四个图象中，是函数图象的是（    ）</w:t>
      </w:r>
    </w:p>
    <w:p>
      <w:r>
        <w:rPr>
          <w:rFonts w:ascii="宋体" w:hAnsi="宋体" w:eastAsia="宋体"/>
          <w:sz w:val="21"/>
        </w:rPr>
        <w:t>A．    B．  C．  D．</w:t>
      </w:r>
    </w:p>
    <w:p>
      <w:r>
        <w:rPr>
          <w:rFonts w:ascii="宋体" w:hAnsi="宋体" w:eastAsia="宋体"/>
          <w:sz w:val="21"/>
        </w:rPr>
        <w:t>【答案】ACD</w:t>
      </w:r>
    </w:p>
    <w:p>
      <w:r>
        <w:rPr>
          <w:rFonts w:ascii="宋体" w:hAnsi="宋体" w:eastAsia="宋体"/>
          <w:sz w:val="21"/>
        </w:rPr>
        <w:t>【解析】由函数的定义可知，对任意的自变量，有唯一的值相对应，</w:t>
      </w:r>
    </w:p>
    <w:p>
      <w:r>
        <w:rPr>
          <w:rFonts w:ascii="宋体" w:hAnsi="宋体" w:eastAsia="宋体"/>
          <w:sz w:val="21"/>
        </w:rPr>
        <w:t>选项B中的图像不是函数图像，出现了一对多的情况，</w:t>
      </w:r>
    </w:p>
    <w:p>
      <w:r>
        <w:rPr>
          <w:rFonts w:ascii="宋体" w:hAnsi="宋体" w:eastAsia="宋体"/>
          <w:sz w:val="21"/>
        </w:rPr>
        <w:t>其中选项A、C、D皆符合函数的定义，可以表示是函数.故选：ACD</w:t>
      </w:r>
    </w:p>
    <w:p>
      <w:r>
        <w:rPr>
          <w:rFonts w:ascii="宋体" w:hAnsi="宋体" w:eastAsia="宋体"/>
          <w:sz w:val="21"/>
        </w:rPr>
        <w:t>10．（2023·全国·高一假期作业）（多选）下列各组函数不是同一个函数的是（    ）</w:t>
      </w:r>
    </w:p>
    <w:p>
      <w:r>
        <w:rPr>
          <w:rFonts w:ascii="宋体" w:hAnsi="宋体" w:eastAsia="宋体"/>
          <w:sz w:val="21"/>
        </w:rPr>
        <w:t>A．与</w:t>
      </w:r>
    </w:p>
    <w:p>
      <w:r>
        <w:rPr>
          <w:rFonts w:ascii="宋体" w:hAnsi="宋体" w:eastAsia="宋体"/>
          <w:sz w:val="21"/>
        </w:rPr>
        <w:t>B．与</w:t>
      </w:r>
    </w:p>
    <w:p>
      <w:r>
        <w:rPr>
          <w:rFonts w:ascii="宋体" w:hAnsi="宋体" w:eastAsia="宋体"/>
          <w:sz w:val="21"/>
        </w:rPr>
        <w:t>C．与</w:t>
      </w:r>
    </w:p>
    <w:p>
      <w:r>
        <w:rPr>
          <w:rFonts w:ascii="宋体" w:hAnsi="宋体" w:eastAsia="宋体"/>
          <w:sz w:val="21"/>
        </w:rPr>
        <w:t>D．与</w:t>
      </w:r>
    </w:p>
    <w:p>
      <w:r>
        <w:rPr>
          <w:rFonts w:ascii="宋体" w:hAnsi="宋体" w:eastAsia="宋体"/>
          <w:sz w:val="21"/>
        </w:rPr>
        <w:t>【答案】ABD</w:t>
      </w:r>
    </w:p>
    <w:p>
      <w:r>
        <w:rPr>
          <w:rFonts w:ascii="宋体" w:hAnsi="宋体" w:eastAsia="宋体"/>
          <w:sz w:val="21"/>
        </w:rPr>
        <w:t>【解析】对于A，的定义域是，的定义域是R，定义域不同，故不是同一函数，A错；</w:t>
      </w:r>
    </w:p>
    <w:p>
      <w:r>
        <w:rPr>
          <w:rFonts w:ascii="宋体" w:hAnsi="宋体" w:eastAsia="宋体"/>
          <w:sz w:val="21"/>
        </w:rPr>
        <w:t>对于B，与的对应关系不同，故不是同一函数，B错；</w:t>
      </w:r>
    </w:p>
    <w:p>
      <w:r>
        <w:rPr>
          <w:rFonts w:ascii="宋体" w:hAnsi="宋体" w:eastAsia="宋体"/>
          <w:sz w:val="21"/>
        </w:rPr>
        <w:t>对于C，经过化简可知两函数的解析式与定义域都一样，所以为同一函数，C对；</w:t>
      </w:r>
    </w:p>
    <w:p>
      <w:r>
        <w:rPr>
          <w:rFonts w:ascii="宋体" w:hAnsi="宋体" w:eastAsia="宋体"/>
          <w:sz w:val="21"/>
        </w:rPr>
        <w:t>对于D，的定义域是，的定义域是，定义域不同，故不是同一函数，D错.</w:t>
      </w:r>
    </w:p>
    <w:p>
      <w:r>
        <w:rPr>
          <w:rFonts w:ascii="宋体" w:hAnsi="宋体" w:eastAsia="宋体"/>
          <w:sz w:val="21"/>
        </w:rPr>
        <w:t>故选：ABD</w:t>
      </w:r>
    </w:p>
    <w:p>
      <w:r>
        <w:rPr>
          <w:rFonts w:ascii="宋体" w:hAnsi="宋体" w:eastAsia="宋体"/>
          <w:sz w:val="21"/>
        </w:rPr>
        <w:t>11．（2022秋·甘肃兰州·高一校考期中）（多选）下列函数定义域和值域相同的是（    ）</w:t>
      </w:r>
    </w:p>
    <w:p>
      <w:r>
        <w:rPr>
          <w:rFonts w:ascii="宋体" w:hAnsi="宋体" w:eastAsia="宋体"/>
          <w:sz w:val="21"/>
        </w:rPr>
        <w:t>A．</w:t>
        <w:tab/>
        <w:t>B．</w:t>
        <w:tab/>
        <w:t>C．</w:t>
        <w:tab/>
        <w:t>D．</w:t>
      </w:r>
    </w:p>
    <w:p>
      <w:r>
        <w:rPr>
          <w:rFonts w:ascii="宋体" w:hAnsi="宋体" w:eastAsia="宋体"/>
          <w:sz w:val="21"/>
        </w:rPr>
        <w:t>【答案】ACD</w:t>
      </w:r>
    </w:p>
    <w:p>
      <w:r>
        <w:rPr>
          <w:rFonts w:ascii="宋体" w:hAnsi="宋体" w:eastAsia="宋体"/>
          <w:sz w:val="21"/>
        </w:rPr>
        <w:t>【解析】对于A；的定义域为,值域也为，故A正确，</w:t>
      </w:r>
    </w:p>
    <w:p>
      <w:r>
        <w:rPr>
          <w:rFonts w:ascii="宋体" w:hAnsi="宋体" w:eastAsia="宋体"/>
          <w:sz w:val="21"/>
        </w:rPr>
        <w:t>对于B； 的定义域为,值域为,故B错误，</w:t>
      </w:r>
    </w:p>
    <w:p>
      <w:r>
        <w:rPr>
          <w:rFonts w:ascii="宋体" w:hAnsi="宋体" w:eastAsia="宋体"/>
          <w:sz w:val="21"/>
        </w:rPr>
        <w:t>对于C；定义域为，值域为，故C正确，</w:t>
      </w:r>
    </w:p>
    <w:p>
      <w:r>
        <w:rPr>
          <w:rFonts w:ascii="宋体" w:hAnsi="宋体" w:eastAsia="宋体"/>
          <w:sz w:val="21"/>
        </w:rPr>
        <w:t>对于D；的定义域为和值域均为，故D正确，</w:t>
      </w:r>
    </w:p>
    <w:p>
      <w:r>
        <w:rPr>
          <w:rFonts w:ascii="宋体" w:hAnsi="宋体" w:eastAsia="宋体"/>
          <w:sz w:val="21"/>
        </w:rPr>
        <w:t>故选：ACD</w:t>
      </w:r>
    </w:p>
    <w:p>
      <w:r>
        <w:rPr>
          <w:rFonts w:ascii="宋体" w:hAnsi="宋体" w:eastAsia="宋体"/>
          <w:sz w:val="21"/>
        </w:rPr>
        <w:t>12．（2022·高一课时练习）（多选）甲同学家到乙同学家的途中有一座公园，甲同学家到公园的距离与乙同学家到公园的距离都是2km．如图所示表示甲同学从家出发到乙同学家经过的路程y（km）与时间x（min）的关系，下列结论正确的是（    ）</w:t>
      </w:r>
    </w:p>
    <w:p>
      <w:r>
        <w:rPr>
          <w:rFonts w:ascii="宋体" w:hAnsi="宋体" w:eastAsia="宋体"/>
          <w:sz w:val="21"/>
        </w:rPr>
        <w:t>A．甲同学从家出发到乙同学家走了60min</w:t>
      </w:r>
    </w:p>
    <w:p>
      <w:r>
        <w:rPr>
          <w:rFonts w:ascii="宋体" w:hAnsi="宋体" w:eastAsia="宋体"/>
          <w:sz w:val="21"/>
        </w:rPr>
        <w:t>B．甲从家到公园的时间是30min</w:t>
      </w:r>
    </w:p>
    <w:p>
      <w:r>
        <w:rPr>
          <w:rFonts w:ascii="宋体" w:hAnsi="宋体" w:eastAsia="宋体"/>
          <w:sz w:val="21"/>
        </w:rPr>
        <w:t>C．当0≤x≤30时，y与x的关系式为</w:t>
      </w:r>
    </w:p>
    <w:p>
      <w:r>
        <w:rPr>
          <w:rFonts w:ascii="宋体" w:hAnsi="宋体" w:eastAsia="宋体"/>
          <w:sz w:val="21"/>
        </w:rPr>
        <w:t>D．当30≤x≤60时，y与x的关系式为</w:t>
      </w:r>
    </w:p>
    <w:p>
      <w:r>
        <w:rPr>
          <w:rFonts w:ascii="宋体" w:hAnsi="宋体" w:eastAsia="宋体"/>
          <w:sz w:val="21"/>
        </w:rPr>
        <w:t>【答案】BCD</w:t>
      </w:r>
    </w:p>
    <w:p>
      <w:r>
        <w:rPr>
          <w:rFonts w:ascii="宋体" w:hAnsi="宋体" w:eastAsia="宋体"/>
          <w:sz w:val="21"/>
        </w:rPr>
        <w:t>【解析】由图象可知，甲在公园休息的时间是10min，所以只走了50min，故A错误，</w:t>
      </w:r>
    </w:p>
    <w:p>
      <w:r>
        <w:rPr>
          <w:rFonts w:ascii="宋体" w:hAnsi="宋体" w:eastAsia="宋体"/>
          <w:sz w:val="21"/>
        </w:rPr>
        <w:t>由题中图象可知，甲从家到公园的时间是30min，故B正确，</w:t>
      </w:r>
    </w:p>
    <w:p>
      <w:r>
        <w:rPr>
          <w:rFonts w:ascii="宋体" w:hAnsi="宋体" w:eastAsia="宋体"/>
          <w:sz w:val="21"/>
        </w:rPr>
        <w:t>当0≤x≤30时，设y＝kx（k≠0），则2＝30k，解得k，故C正确，</w:t>
      </w:r>
    </w:p>
    <w:p>
      <w:r>
        <w:rPr>
          <w:rFonts w:ascii="宋体" w:hAnsi="宋体" w:eastAsia="宋体"/>
          <w:sz w:val="21"/>
        </w:rPr>
        <w:t>当30≤x≤60时，设y＝kx+b，直线过点（40，2），（50，3），</w:t>
      </w:r>
    </w:p>
    <w:p>
      <w:r>
        <w:rPr>
          <w:rFonts w:ascii="宋体" w:hAnsi="宋体" w:eastAsia="宋体"/>
          <w:sz w:val="21"/>
        </w:rPr>
        <w:t>则，故y与x的关系式为，故D正确．</w:t>
      </w:r>
    </w:p>
    <w:p>
      <w:r>
        <w:rPr>
          <w:rFonts w:ascii="宋体" w:hAnsi="宋体" w:eastAsia="宋体"/>
          <w:sz w:val="21"/>
        </w:rPr>
        <w:t>故选：BCD</w:t>
      </w:r>
    </w:p>
    <w:p>
      <w:r>
        <w:rPr>
          <w:rFonts w:ascii="宋体" w:hAnsi="宋体" w:eastAsia="宋体"/>
          <w:sz w:val="21"/>
        </w:rPr>
        <w:t>13．（2023·广东河源）（多选）下列各曲线中，能表示y是x的函数的是（    ）</w:t>
      </w:r>
    </w:p>
    <w:p>
      <w:r>
        <w:rPr>
          <w:rFonts w:ascii="宋体" w:hAnsi="宋体" w:eastAsia="宋体"/>
          <w:sz w:val="21"/>
        </w:rPr>
        <w:t>A．B．C．D．</w:t>
      </w:r>
    </w:p>
    <w:p>
      <w:r>
        <w:rPr>
          <w:rFonts w:ascii="宋体" w:hAnsi="宋体" w:eastAsia="宋体"/>
          <w:sz w:val="21"/>
        </w:rPr>
        <w:t>【答案】ACD</w:t>
      </w:r>
    </w:p>
    <w:p>
      <w:r>
        <w:rPr>
          <w:rFonts w:ascii="宋体" w:hAnsi="宋体" w:eastAsia="宋体"/>
          <w:sz w:val="21"/>
        </w:rPr>
        <w:t>【解析】由图像可知ACD选项的图像满足一一对应，一个有唯一的与之对应，</w:t>
      </w:r>
    </w:p>
    <w:p>
      <w:r>
        <w:rPr>
          <w:rFonts w:ascii="宋体" w:hAnsi="宋体" w:eastAsia="宋体"/>
          <w:sz w:val="21"/>
        </w:rPr>
        <w:t>选项B表示的是一个圆，不满足一一对应，除左右与轴的交点外，</w:t>
      </w:r>
    </w:p>
    <w:p>
      <w:r>
        <w:rPr>
          <w:rFonts w:ascii="宋体" w:hAnsi="宋体" w:eastAsia="宋体"/>
          <w:sz w:val="21"/>
        </w:rPr>
        <w:t>一个有两个与之对应，故选项B不能表示y是x的函数.</w:t>
      </w:r>
    </w:p>
    <w:p>
      <w:r>
        <w:rPr>
          <w:rFonts w:ascii="宋体" w:hAnsi="宋体" w:eastAsia="宋体"/>
          <w:sz w:val="21"/>
        </w:rPr>
        <w:t>故选：ACD.</w:t>
      </w:r>
    </w:p>
    <w:p>
      <w:r>
        <w:rPr>
          <w:rFonts w:ascii="宋体" w:hAnsi="宋体" w:eastAsia="宋体"/>
          <w:sz w:val="21"/>
        </w:rPr>
        <w:t>14．（2022春·北京·高一校考期中）函数的定义域为______.</w:t>
      </w:r>
    </w:p>
    <w:p>
      <w:r>
        <w:rPr>
          <w:rFonts w:ascii="宋体" w:hAnsi="宋体" w:eastAsia="宋体"/>
          <w:sz w:val="21"/>
        </w:rPr>
        <w:t>【答案】</w:t>
      </w:r>
    </w:p>
    <w:p>
      <w:r>
        <w:rPr>
          <w:rFonts w:ascii="宋体" w:hAnsi="宋体" w:eastAsia="宋体"/>
          <w:sz w:val="21"/>
        </w:rPr>
        <w:t>【解析】要使有意义，则，解得，且；即，且，</w:t>
      </w:r>
    </w:p>
    <w:p>
      <w:r>
        <w:rPr>
          <w:rFonts w:ascii="宋体" w:hAnsi="宋体" w:eastAsia="宋体"/>
          <w:sz w:val="21"/>
        </w:rPr>
        <w:t>所以的定义域为.故答案为：</w:t>
      </w:r>
    </w:p>
    <w:p>
      <w:r>
        <w:rPr>
          <w:rFonts w:ascii="宋体" w:hAnsi="宋体" w:eastAsia="宋体"/>
          <w:sz w:val="21"/>
        </w:rPr>
        <w:t>15．（2023·江苏·高一假期作业）若函数的定义域为[－2,1]，则的定义域为________，的定义域为________．</w:t>
      </w:r>
    </w:p>
    <w:p>
      <w:r>
        <w:rPr>
          <w:rFonts w:ascii="宋体" w:hAnsi="宋体" w:eastAsia="宋体"/>
          <w:sz w:val="21"/>
        </w:rPr>
        <w:t>【答案】</w:t>
      </w:r>
    </w:p>
    <w:p>
      <w:r>
        <w:rPr>
          <w:rFonts w:ascii="宋体" w:hAnsi="宋体" w:eastAsia="宋体"/>
          <w:sz w:val="21"/>
        </w:rPr>
        <w:t>【解析】满足，解得，即，</w:t>
      </w:r>
    </w:p>
    <w:p>
      <w:r>
        <w:rPr>
          <w:rFonts w:ascii="宋体" w:hAnsi="宋体" w:eastAsia="宋体"/>
          <w:sz w:val="21"/>
        </w:rPr>
        <w:t>即函数的定义域为.</w:t>
      </w:r>
    </w:p>
    <w:p>
      <w:r>
        <w:rPr>
          <w:rFonts w:ascii="宋体" w:hAnsi="宋体" w:eastAsia="宋体"/>
          <w:sz w:val="21"/>
        </w:rPr>
        <w:t>由，得，即函数的定义域为.</w:t>
      </w:r>
    </w:p>
    <w:p>
      <w:r>
        <w:rPr>
          <w:rFonts w:ascii="宋体" w:hAnsi="宋体" w:eastAsia="宋体"/>
          <w:sz w:val="21"/>
        </w:rPr>
        <w:t>故答案为：；.</w:t>
      </w:r>
    </w:p>
    <w:p>
      <w:r>
        <w:rPr>
          <w:rFonts w:ascii="宋体" w:hAnsi="宋体" w:eastAsia="宋体"/>
          <w:sz w:val="21"/>
        </w:rPr>
        <w:t>16．（2023·浙江）（1）已知函数的定义域为，则函数的定义域为______．</w:t>
      </w:r>
    </w:p>
    <w:p>
      <w:r>
        <w:rPr>
          <w:rFonts w:ascii="宋体" w:hAnsi="宋体" w:eastAsia="宋体"/>
          <w:sz w:val="21"/>
        </w:rPr>
        <w:t>（2）已知函数的定义域为，则函数的定义域为______．</w:t>
      </w:r>
    </w:p>
    <w:p>
      <w:r>
        <w:rPr>
          <w:rFonts w:ascii="宋体" w:hAnsi="宋体" w:eastAsia="宋体"/>
          <w:sz w:val="21"/>
        </w:rPr>
        <w:t>【答案】</w:t>
      </w:r>
    </w:p>
    <w:p>
      <w:r>
        <w:rPr>
          <w:rFonts w:ascii="宋体" w:hAnsi="宋体" w:eastAsia="宋体"/>
          <w:sz w:val="21"/>
        </w:rPr>
        <w:t>【解析】（1）令，则，</w:t>
      </w:r>
    </w:p>
    <w:p>
      <w:r>
        <w:rPr>
          <w:rFonts w:ascii="宋体" w:hAnsi="宋体" w:eastAsia="宋体"/>
          <w:sz w:val="21"/>
        </w:rPr>
        <w:t>因为函数的定义域为，所以，所以函数的定义域为．</w:t>
      </w:r>
    </w:p>
    <w:p>
      <w:r>
        <w:rPr>
          <w:rFonts w:ascii="宋体" w:hAnsi="宋体" w:eastAsia="宋体"/>
          <w:sz w:val="21"/>
        </w:rPr>
        <w:t>（2）令，，则，．</w:t>
      </w:r>
    </w:p>
    <w:p>
      <w:r>
        <w:rPr>
          <w:rFonts w:ascii="宋体" w:hAnsi="宋体" w:eastAsia="宋体"/>
          <w:sz w:val="21"/>
        </w:rPr>
        <w:t>因为函数的定义域为，所以，所以函数的定义域为，</w:t>
      </w:r>
    </w:p>
    <w:p>
      <w:r>
        <w:rPr>
          <w:rFonts w:ascii="宋体" w:hAnsi="宋体" w:eastAsia="宋体"/>
          <w:sz w:val="21"/>
        </w:rPr>
        <w:t>所以，所以，所以函数的定义域为．</w:t>
      </w:r>
    </w:p>
    <w:p>
      <w:r>
        <w:rPr>
          <w:rFonts w:ascii="宋体" w:hAnsi="宋体" w:eastAsia="宋体"/>
          <w:sz w:val="21"/>
        </w:rPr>
        <w:t>故答案为：；</w:t>
      </w:r>
    </w:p>
    <w:p>
      <w:r>
        <w:rPr>
          <w:rFonts w:ascii="宋体" w:hAnsi="宋体" w:eastAsia="宋体"/>
          <w:sz w:val="21"/>
        </w:rPr>
        <w:t>17（2023甘肃）试求下列函数的定义域与值域.</w:t>
      </w:r>
    </w:p>
    <w:p>
      <w:r>
        <w:rPr>
          <w:rFonts w:ascii="宋体" w:hAnsi="宋体" w:eastAsia="宋体"/>
          <w:sz w:val="21"/>
        </w:rPr>
        <w:t>(1)，</w:t>
      </w:r>
    </w:p>
    <w:p>
      <w:r>
        <w:rPr>
          <w:rFonts w:ascii="宋体" w:hAnsi="宋体" w:eastAsia="宋体"/>
          <w:sz w:val="21"/>
        </w:rPr>
        <w:t>(2)</w:t>
      </w:r>
    </w:p>
    <w:p>
      <w:r>
        <w:rPr>
          <w:rFonts w:ascii="宋体" w:hAnsi="宋体" w:eastAsia="宋体"/>
          <w:sz w:val="21"/>
        </w:rPr>
        <w:t>(3)</w:t>
      </w:r>
    </w:p>
    <w:p>
      <w:r>
        <w:rPr>
          <w:rFonts w:ascii="宋体" w:hAnsi="宋体" w:eastAsia="宋体"/>
          <w:sz w:val="21"/>
        </w:rPr>
        <w:t>(4)</w:t>
      </w:r>
    </w:p>
    <w:p>
      <w:r>
        <w:rPr>
          <w:rFonts w:ascii="宋体" w:hAnsi="宋体" w:eastAsia="宋体"/>
          <w:sz w:val="21"/>
        </w:rPr>
        <w:t>【答案】(1)定义域为，值域为.</w:t>
      </w:r>
    </w:p>
    <w:p>
      <w:r>
        <w:rPr>
          <w:rFonts w:ascii="宋体" w:hAnsi="宋体" w:eastAsia="宋体"/>
          <w:sz w:val="21"/>
        </w:rPr>
        <w:t>(2)定义域为，值域为</w:t>
      </w:r>
    </w:p>
    <w:p>
      <w:r>
        <w:rPr>
          <w:rFonts w:ascii="宋体" w:hAnsi="宋体" w:eastAsia="宋体"/>
          <w:sz w:val="21"/>
        </w:rPr>
        <w:t>(3)定义域为，值域.</w:t>
      </w:r>
    </w:p>
    <w:p>
      <w:r>
        <w:rPr>
          <w:rFonts w:ascii="宋体" w:hAnsi="宋体" w:eastAsia="宋体"/>
          <w:sz w:val="21"/>
        </w:rPr>
        <w:t>(4)定义域是，值域.</w:t>
      </w:r>
    </w:p>
    <w:p>
      <w:r>
        <w:rPr>
          <w:rFonts w:ascii="宋体" w:hAnsi="宋体" w:eastAsia="宋体"/>
          <w:sz w:val="21"/>
        </w:rPr>
        <w:t>【解析】（1）函数的定义域为，则，</w:t>
      </w:r>
    </w:p>
    <w:p>
      <w:r>
        <w:rPr>
          <w:rFonts w:ascii="宋体" w:hAnsi="宋体" w:eastAsia="宋体"/>
          <w:sz w:val="21"/>
        </w:rPr>
        <w:t>同理可得，，，，所以函数的值域为.</w:t>
      </w:r>
    </w:p>
    <w:p>
      <w:r>
        <w:rPr>
          <w:rFonts w:ascii="宋体" w:hAnsi="宋体" w:eastAsia="宋体"/>
          <w:sz w:val="21"/>
        </w:rPr>
        <w:t>（2）函数的定义域为，因为，所以函数的值域为.</w:t>
      </w:r>
    </w:p>
    <w:p>
      <w:r>
        <w:rPr>
          <w:rFonts w:ascii="宋体" w:hAnsi="宋体" w:eastAsia="宋体"/>
          <w:sz w:val="21"/>
        </w:rPr>
        <w:t>（3）函数的定义域为，因为，</w:t>
      </w:r>
    </w:p>
    <w:p>
      <w:r>
        <w:rPr>
          <w:rFonts w:ascii="宋体" w:hAnsi="宋体" w:eastAsia="宋体"/>
          <w:sz w:val="21"/>
        </w:rPr>
        <w:t>所以函数的值域为.</w:t>
      </w:r>
    </w:p>
    <w:p>
      <w:r>
        <w:rPr>
          <w:rFonts w:ascii="宋体" w:hAnsi="宋体" w:eastAsia="宋体"/>
          <w:sz w:val="21"/>
        </w:rPr>
        <w:t>（4）要使函数有意义，需满足，即，故函数的定义域是.</w:t>
      </w:r>
    </w:p>
    <w:p>
      <w:r>
        <w:rPr>
          <w:rFonts w:ascii="宋体" w:hAnsi="宋体" w:eastAsia="宋体"/>
          <w:sz w:val="21"/>
        </w:rPr>
        <w:t>设，则，于是，</w:t>
      </w:r>
    </w:p>
    <w:p>
      <w:r>
        <w:rPr>
          <w:rFonts w:ascii="宋体" w:hAnsi="宋体" w:eastAsia="宋体"/>
          <w:sz w:val="21"/>
        </w:rPr>
        <w:t>又，所以，所以函数的值域为.</w:t>
      </w:r>
    </w:p>
    <w:p>
      <w:r>
        <w:rPr>
          <w:rFonts w:ascii="宋体" w:hAnsi="宋体" w:eastAsia="宋体"/>
          <w:sz w:val="21"/>
        </w:rPr>
        <w:t>18．（2022·高一单元测试）（1）已知，求的解析式；</w:t>
      </w:r>
    </w:p>
    <w:p>
      <w:r>
        <w:rPr>
          <w:rFonts w:ascii="宋体" w:hAnsi="宋体" w:eastAsia="宋体"/>
          <w:sz w:val="21"/>
        </w:rPr>
        <w:t>（2）已知，求函数的解析式；</w:t>
      </w:r>
    </w:p>
    <w:p>
      <w:r>
        <w:rPr>
          <w:rFonts w:ascii="宋体" w:hAnsi="宋体" w:eastAsia="宋体"/>
          <w:sz w:val="21"/>
        </w:rPr>
        <w:t>（3）已知是二次函数，且满足，，求函数的解析式；</w:t>
      </w:r>
    </w:p>
    <w:p>
      <w:r>
        <w:rPr>
          <w:rFonts w:ascii="宋体" w:hAnsi="宋体" w:eastAsia="宋体"/>
          <w:sz w:val="21"/>
        </w:rPr>
        <w:t>（4）已知，求的解析式．</w:t>
      </w:r>
    </w:p>
    <w:p>
      <w:r>
        <w:rPr>
          <w:rFonts w:ascii="宋体" w:hAnsi="宋体" w:eastAsia="宋体"/>
          <w:sz w:val="21"/>
        </w:rPr>
        <w:t>（5）已知的定义在R上的函数，，且对任意的实数x，y都有，求函数的解析式．</w:t>
      </w:r>
    </w:p>
    <w:p>
      <w:r>
        <w:rPr>
          <w:rFonts w:ascii="宋体" w:hAnsi="宋体" w:eastAsia="宋体"/>
          <w:sz w:val="21"/>
        </w:rPr>
        <w:t>【答案】（1）；（2）；（3）；（4）</w:t>
      </w:r>
    </w:p>
    <w:p>
      <w:r>
        <w:rPr>
          <w:rFonts w:ascii="宋体" w:hAnsi="宋体" w:eastAsia="宋体"/>
          <w:sz w:val="21"/>
        </w:rPr>
        <w:t>（5）</w:t>
      </w:r>
    </w:p>
    <w:p>
      <w:r>
        <w:rPr>
          <w:rFonts w:ascii="宋体" w:hAnsi="宋体" w:eastAsia="宋体"/>
          <w:sz w:val="21"/>
        </w:rPr>
        <w:t>【解析】（1）因为，所以．</w:t>
      </w:r>
    </w:p>
    <w:p>
      <w:r>
        <w:rPr>
          <w:rFonts w:ascii="宋体" w:hAnsi="宋体" w:eastAsia="宋体"/>
          <w:sz w:val="21"/>
        </w:rPr>
        <w:t>（2）方法一  设，则，，即，</w:t>
      </w:r>
    </w:p>
    <w:p>
      <w:r>
        <w:rPr>
          <w:rFonts w:ascii="宋体" w:hAnsi="宋体" w:eastAsia="宋体"/>
          <w:sz w:val="21"/>
        </w:rPr>
        <w:t>所以，所以．</w:t>
      </w:r>
    </w:p>
    <w:p>
      <w:r>
        <w:rPr>
          <w:rFonts w:ascii="宋体" w:hAnsi="宋体" w:eastAsia="宋体"/>
          <w:sz w:val="21"/>
        </w:rPr>
        <w:t>方法二  因为，所以．</w:t>
      </w:r>
    </w:p>
    <w:p>
      <w:r>
        <w:rPr>
          <w:rFonts w:ascii="宋体" w:hAnsi="宋体" w:eastAsia="宋体"/>
          <w:sz w:val="21"/>
        </w:rPr>
        <w:t>（3）因为是二次函数，所以设．由，得c＝1．</w:t>
      </w:r>
    </w:p>
    <w:p>
      <w:r>
        <w:rPr>
          <w:rFonts w:ascii="宋体" w:hAnsi="宋体" w:eastAsia="宋体"/>
          <w:sz w:val="21"/>
        </w:rPr>
        <w:t>由，得，</w:t>
      </w:r>
    </w:p>
    <w:p>
      <w:r>
        <w:rPr>
          <w:rFonts w:ascii="宋体" w:hAnsi="宋体" w:eastAsia="宋体"/>
          <w:sz w:val="21"/>
        </w:rPr>
        <w:t>整理得，</w:t>
      </w:r>
    </w:p>
    <w:p>
      <w:r>
        <w:rPr>
          <w:rFonts w:ascii="宋体" w:hAnsi="宋体" w:eastAsia="宋体"/>
          <w:sz w:val="21"/>
        </w:rPr>
        <w:t>所以，所以，所以．</w:t>
      </w:r>
    </w:p>
    <w:p>
      <w:r>
        <w:rPr>
          <w:rFonts w:ascii="宋体" w:hAnsi="宋体" w:eastAsia="宋体"/>
          <w:sz w:val="21"/>
        </w:rPr>
        <w:t>（4）用－x替换中的x，得，</w:t>
      </w:r>
    </w:p>
    <w:p>
      <w:r>
        <w:rPr>
          <w:rFonts w:ascii="宋体" w:hAnsi="宋体" w:eastAsia="宋体"/>
          <w:sz w:val="21"/>
        </w:rPr>
        <w:t>由，解得．</w:t>
      </w:r>
    </w:p>
    <w:p>
      <w:r>
        <w:rPr>
          <w:rFonts w:ascii="宋体" w:hAnsi="宋体" w:eastAsia="宋体"/>
          <w:sz w:val="21"/>
        </w:rPr>
        <w:t>（5）方法一 令，则，所以．</w:t>
      </w:r>
    </w:p>
    <w:p>
      <w:r>
        <w:rPr>
          <w:rFonts w:ascii="宋体" w:hAnsi="宋体" w:eastAsia="宋体"/>
          <w:sz w:val="21"/>
        </w:rPr>
        <w:t>方法二 令，则，即，令，则</w:t>
      </w:r>
    </w:p>
    <w:p>
      <w:r>
        <w:rPr>
          <w:rFonts w:ascii="宋体" w:hAnsi="宋体" w:eastAsia="宋体"/>
          <w:sz w:val="21"/>
        </w:rPr>
        <w:t>19．（2022·全国·高一假期作业）甲同学家到乙同学家的途中有一公园，甲从家到公园的距离与乙从家到公园的距离都是2 km，甲10时出发前往乙家．如图所示，表示甲从家出发到达乙家为止经过的路程y（km）与时间x（分）的关系．试写出y＝f（x）的函数解析式．</w:t>
      </w:r>
    </w:p>
    <w:p>
      <w:r>
        <w:rPr>
          <w:rFonts w:ascii="宋体" w:hAnsi="宋体" w:eastAsia="宋体"/>
          <w:sz w:val="21"/>
        </w:rPr>
        <w:t>【答案】f（x）＝</w:t>
      </w:r>
    </w:p>
    <w:p>
      <w:r>
        <w:rPr>
          <w:rFonts w:ascii="宋体" w:hAnsi="宋体" w:eastAsia="宋体"/>
          <w:sz w:val="21"/>
        </w:rPr>
        <w:t>【解析】当x∈[0，30]，设y＝k1x＋b1，由已知得</w:t>
      </w:r>
    </w:p>
    <w:p>
      <w:r>
        <w:rPr>
          <w:rFonts w:ascii="宋体" w:hAnsi="宋体" w:eastAsia="宋体"/>
          <w:sz w:val="21"/>
        </w:rPr>
        <w:t>∴k1＝，b1＝0，y＝x；</w:t>
      </w:r>
    </w:p>
    <w:p>
      <w:r>
        <w:rPr>
          <w:rFonts w:ascii="宋体" w:hAnsi="宋体" w:eastAsia="宋体"/>
          <w:sz w:val="21"/>
        </w:rPr>
        <w:t>当x∈（30，40）时，y＝2；</w:t>
      </w:r>
    </w:p>
    <w:p>
      <w:r>
        <w:rPr>
          <w:rFonts w:ascii="宋体" w:hAnsi="宋体" w:eastAsia="宋体"/>
          <w:sz w:val="21"/>
        </w:rPr>
        <w:t>当x∈[40，60]时，设y＝k2x＋b2，</w:t>
      </w:r>
    </w:p>
    <w:p>
      <w:r>
        <w:rPr>
          <w:rFonts w:ascii="宋体" w:hAnsi="宋体" w:eastAsia="宋体"/>
          <w:sz w:val="21"/>
        </w:rPr>
        <w:t>由已知得</w:t>
      </w:r>
    </w:p>
    <w:p>
      <w:r>
        <w:rPr>
          <w:rFonts w:ascii="宋体" w:hAnsi="宋体" w:eastAsia="宋体"/>
          <w:sz w:val="21"/>
        </w:rPr>
        <w:t>∴k2＝，b2＝－2，y＝x－2.∴f（x）＝</w:t>
      </w:r>
    </w:p>
    <w:p>
      <w:r>
        <w:rPr>
          <w:rFonts w:ascii="宋体" w:hAnsi="宋体" w:eastAsia="宋体"/>
          <w:sz w:val="21"/>
        </w:rPr>
        <w:t>20．（2022秋·黑龙江齐齐哈尔·高一校联考期中）已知函数</w:t>
      </w:r>
    </w:p>
    <w:p>
      <w:r>
        <w:rPr>
          <w:rFonts w:ascii="宋体" w:hAnsi="宋体" w:eastAsia="宋体"/>
          <w:sz w:val="21"/>
        </w:rPr>
        <w:t>(1)求的值；</w:t>
      </w:r>
    </w:p>
    <w:p>
      <w:r>
        <w:rPr>
          <w:rFonts w:ascii="宋体" w:hAnsi="宋体" w:eastAsia="宋体"/>
          <w:sz w:val="21"/>
        </w:rPr>
        <w:t>(2)若，求的值；</w:t>
      </w:r>
    </w:p>
    <w:p>
      <w:r>
        <w:rPr>
          <w:rFonts w:ascii="宋体" w:hAnsi="宋体" w:eastAsia="宋体"/>
          <w:sz w:val="21"/>
        </w:rPr>
        <w:t>(3)请在给定的坐标系中画出此函数的图象，并根据图象写出函数的定义域和值域．</w:t>
      </w:r>
    </w:p>
    <w:p>
      <w:r>
        <w:rPr>
          <w:rFonts w:ascii="宋体" w:hAnsi="宋体" w:eastAsia="宋体"/>
          <w:sz w:val="21"/>
        </w:rPr>
        <w:t>【答案】(1)</w:t>
      </w:r>
    </w:p>
    <w:p>
      <w:r>
        <w:rPr>
          <w:rFonts w:ascii="宋体" w:hAnsi="宋体" w:eastAsia="宋体"/>
          <w:sz w:val="21"/>
        </w:rPr>
        <w:t>(2)或</w:t>
      </w:r>
    </w:p>
    <w:p>
      <w:r>
        <w:rPr>
          <w:rFonts w:ascii="宋体" w:hAnsi="宋体" w:eastAsia="宋体"/>
          <w:sz w:val="21"/>
        </w:rPr>
        <w:t>(3)作图见解析，定义域为，值域为．</w:t>
      </w:r>
    </w:p>
    <w:p>
      <w:r>
        <w:rPr>
          <w:rFonts w:ascii="宋体" w:hAnsi="宋体" w:eastAsia="宋体"/>
          <w:sz w:val="21"/>
        </w:rPr>
        <w:t>【解析】（1）解：因为所以．</w:t>
      </w:r>
    </w:p>
    <w:p>
      <w:r>
        <w:rPr>
          <w:rFonts w:ascii="宋体" w:hAnsi="宋体" w:eastAsia="宋体"/>
          <w:sz w:val="21"/>
        </w:rPr>
        <w:t>（2）解：当时，，不合题意，应舍去；</w:t>
      </w:r>
    </w:p>
    <w:p>
      <w:r>
        <w:rPr>
          <w:rFonts w:ascii="宋体" w:hAnsi="宋体" w:eastAsia="宋体"/>
          <w:sz w:val="21"/>
        </w:rPr>
        <w:t>当时，，解之得或（舍）；</w:t>
      </w:r>
    </w:p>
    <w:p>
      <w:r>
        <w:rPr>
          <w:rFonts w:ascii="宋体" w:hAnsi="宋体" w:eastAsia="宋体"/>
          <w:sz w:val="21"/>
        </w:rPr>
        <w:t>当时，，则，</w:t>
      </w:r>
    </w:p>
    <w:p>
      <w:r>
        <w:rPr>
          <w:rFonts w:ascii="宋体" w:hAnsi="宋体" w:eastAsia="宋体"/>
          <w:sz w:val="21"/>
        </w:rPr>
        <w:t>综上，或．</w:t>
      </w:r>
    </w:p>
    <w:p>
      <w:r>
        <w:rPr>
          <w:rFonts w:ascii="宋体" w:hAnsi="宋体" w:eastAsia="宋体"/>
          <w:sz w:val="21"/>
        </w:rPr>
        <w:t>（3）解：由题可作图如下：</w:t>
      </w:r>
    </w:p>
    <w:p>
      <w:r>
        <w:rPr>
          <w:rFonts w:ascii="宋体" w:hAnsi="宋体" w:eastAsia="宋体"/>
          <w:sz w:val="21"/>
        </w:rPr>
        <w:t>则函数定义域为，值域为．</w:t>
      </w:r>
    </w:p>
    <w:p>
      <w:r>
        <w:rPr>
          <w:rFonts w:ascii="宋体" w:hAnsi="宋体" w:eastAsia="宋体"/>
          <w:sz w:val="21"/>
        </w:rPr>
        <w:t>21．（2022秋·广东佛山·高一佛山市顺德区容山中学校考期中）已知函数</w:t>
      </w:r>
    </w:p>
    <w:p>
      <w:r>
        <w:rPr>
          <w:rFonts w:ascii="宋体" w:hAnsi="宋体" w:eastAsia="宋体"/>
          <w:sz w:val="21"/>
        </w:rPr>
        <w:t>(1)求；</w:t>
      </w:r>
    </w:p>
    <w:p>
      <w:r>
        <w:rPr>
          <w:rFonts w:ascii="宋体" w:hAnsi="宋体" w:eastAsia="宋体"/>
          <w:sz w:val="21"/>
        </w:rPr>
        <w:t>(2)若，求的值；</w:t>
      </w:r>
    </w:p>
    <w:p>
      <w:r>
        <w:rPr>
          <w:rFonts w:ascii="宋体" w:hAnsi="宋体" w:eastAsia="宋体"/>
          <w:sz w:val="21"/>
        </w:rPr>
        <w:t>(3)在给定的坐标系中，作出函数的图像.</w:t>
      </w:r>
    </w:p>
    <w:p>
      <w:r>
        <w:rPr>
          <w:rFonts w:ascii="宋体" w:hAnsi="宋体" w:eastAsia="宋体"/>
          <w:sz w:val="21"/>
        </w:rPr>
        <w:t>【答案】(1)，</w:t>
      </w:r>
    </w:p>
    <w:p>
      <w:r>
        <w:rPr>
          <w:rFonts w:ascii="宋体" w:hAnsi="宋体" w:eastAsia="宋体"/>
          <w:sz w:val="21"/>
        </w:rPr>
        <w:t>(2)或或</w:t>
      </w:r>
    </w:p>
    <w:p>
      <w:r>
        <w:rPr>
          <w:rFonts w:ascii="宋体" w:hAnsi="宋体" w:eastAsia="宋体"/>
          <w:sz w:val="21"/>
        </w:rPr>
        <w:t>(3)答案见解析</w:t>
      </w:r>
    </w:p>
    <w:p>
      <w:r>
        <w:rPr>
          <w:rFonts w:ascii="宋体" w:hAnsi="宋体" w:eastAsia="宋体"/>
          <w:sz w:val="21"/>
        </w:rPr>
        <w:t>【解析】（1），</w:t>
      </w:r>
    </w:p>
    <w:p>
      <w:r>
        <w:rPr>
          <w:rFonts w:ascii="宋体" w:hAnsi="宋体" w:eastAsia="宋体"/>
          <w:sz w:val="21"/>
        </w:rPr>
        <w:t>（2）当时，，因为，得；当时，，因为，得；当时，，因为，得，综上所述：或或</w:t>
      </w:r>
    </w:p>
    <w:p>
      <w:r>
        <w:rPr>
          <w:rFonts w:ascii="宋体" w:hAnsi="宋体" w:eastAsia="宋体"/>
          <w:sz w:val="21"/>
        </w:rPr>
        <w:t>（3）描点连线，作图即可</w:t>
      </w:r>
    </w:p>
    <w:p>
      <w:r>
        <w:rPr>
          <w:rFonts w:ascii="宋体" w:hAnsi="宋体" w:eastAsia="宋体"/>
          <w:sz w:val="21"/>
        </w:rPr>
        <w:t>22．（2023·江苏·高一假期作业）求下列函数的值域．</w:t>
      </w:r>
    </w:p>
    <w:p>
      <w:r>
        <w:rPr>
          <w:rFonts w:ascii="宋体" w:hAnsi="宋体" w:eastAsia="宋体"/>
          <w:sz w:val="21"/>
        </w:rPr>
        <w:t>(1)，；</w:t>
      </w:r>
    </w:p>
    <w:p>
      <w:r>
        <w:rPr>
          <w:rFonts w:ascii="宋体" w:hAnsi="宋体" w:eastAsia="宋体"/>
          <w:sz w:val="21"/>
        </w:rPr>
        <w:t>(2)；</w:t>
      </w:r>
    </w:p>
    <w:p>
      <w:r>
        <w:rPr>
          <w:rFonts w:ascii="宋体" w:hAnsi="宋体" w:eastAsia="宋体"/>
          <w:sz w:val="21"/>
        </w:rPr>
        <w:t>(3)，；</w:t>
      </w:r>
    </w:p>
    <w:p>
      <w:r>
        <w:rPr>
          <w:rFonts w:ascii="宋体" w:hAnsi="宋体" w:eastAsia="宋体"/>
          <w:sz w:val="21"/>
        </w:rPr>
        <w:t>(4)y＝；</w:t>
      </w:r>
    </w:p>
    <w:p>
      <w:r>
        <w:rPr>
          <w:rFonts w:ascii="宋体" w:hAnsi="宋体" w:eastAsia="宋体"/>
          <w:sz w:val="21"/>
        </w:rPr>
        <w:t>(5)y＝2x－.</w:t>
      </w:r>
    </w:p>
    <w:p>
      <w:r>
        <w:rPr>
          <w:rFonts w:ascii="宋体" w:hAnsi="宋体" w:eastAsia="宋体"/>
          <w:sz w:val="21"/>
        </w:rPr>
        <w:t>【答案】(1)</w:t>
      </w:r>
    </w:p>
    <w:p>
      <w:r>
        <w:rPr>
          <w:rFonts w:ascii="宋体" w:hAnsi="宋体" w:eastAsia="宋体"/>
          <w:sz w:val="21"/>
        </w:rPr>
        <w:t>(2)</w:t>
      </w:r>
    </w:p>
    <w:p>
      <w:r>
        <w:rPr>
          <w:rFonts w:ascii="宋体" w:hAnsi="宋体" w:eastAsia="宋体"/>
          <w:sz w:val="21"/>
        </w:rPr>
        <w:t>(3)</w:t>
      </w:r>
    </w:p>
    <w:p>
      <w:r>
        <w:rPr>
          <w:rFonts w:ascii="宋体" w:hAnsi="宋体" w:eastAsia="宋体"/>
          <w:sz w:val="21"/>
        </w:rPr>
        <w:t>(4)）</w:t>
      </w:r>
    </w:p>
    <w:p>
      <w:r>
        <w:rPr>
          <w:rFonts w:ascii="宋体" w:hAnsi="宋体" w:eastAsia="宋体"/>
          <w:sz w:val="21"/>
        </w:rPr>
        <w:t>(5).</w:t>
      </w:r>
    </w:p>
    <w:p>
      <w:r>
        <w:rPr>
          <w:rFonts w:ascii="宋体" w:hAnsi="宋体" w:eastAsia="宋体"/>
          <w:sz w:val="21"/>
        </w:rPr>
        <w:t>【解析】（1）函数的定义域为，</w:t>
      </w:r>
    </w:p>
    <w:p>
      <w:r>
        <w:rPr>
          <w:rFonts w:ascii="宋体" w:hAnsi="宋体" w:eastAsia="宋体"/>
          <w:sz w:val="21"/>
        </w:rPr>
        <w:t>因为，，，</w:t>
      </w:r>
    </w:p>
    <w:p>
      <w:r>
        <w:rPr>
          <w:rFonts w:ascii="宋体" w:hAnsi="宋体" w:eastAsia="宋体"/>
          <w:sz w:val="21"/>
        </w:rPr>
        <w:t>所以该函数的值域为．</w:t>
      </w:r>
    </w:p>
    <w:p>
      <w:r>
        <w:rPr>
          <w:rFonts w:ascii="宋体" w:hAnsi="宋体" w:eastAsia="宋体"/>
          <w:sz w:val="21"/>
        </w:rPr>
        <w:t>（2）函数的定义域为R，因为，所以该函数的值域为.</w:t>
      </w:r>
    </w:p>
    <w:p>
      <w:r>
        <w:rPr>
          <w:rFonts w:ascii="宋体" w:hAnsi="宋体" w:eastAsia="宋体"/>
          <w:sz w:val="21"/>
        </w:rPr>
        <w:t>（3）函数的定义域为，，所以该函数的值域为.</w:t>
      </w:r>
    </w:p>
    <w:p>
      <w:r>
        <w:rPr>
          <w:rFonts w:ascii="宋体" w:hAnsi="宋体" w:eastAsia="宋体"/>
          <w:sz w:val="21"/>
        </w:rPr>
        <w:t>（4），显然，所以y≠2.</w:t>
      </w:r>
    </w:p>
    <w:p>
      <w:r>
        <w:rPr>
          <w:rFonts w:ascii="宋体" w:hAnsi="宋体" w:eastAsia="宋体"/>
          <w:sz w:val="21"/>
        </w:rPr>
        <w:t>故函数的值域为.</w:t>
      </w:r>
    </w:p>
    <w:p>
      <w:r>
        <w:rPr>
          <w:rFonts w:ascii="宋体" w:hAnsi="宋体" w:eastAsia="宋体"/>
          <w:sz w:val="21"/>
        </w:rPr>
        <w:t>（5）令，则，</w:t>
      </w:r>
    </w:p>
    <w:p>
      <w:r>
        <w:rPr>
          <w:rFonts w:ascii="宋体" w:hAnsi="宋体" w:eastAsia="宋体"/>
          <w:sz w:val="21"/>
        </w:rPr>
        <w:t>所以，</w:t>
      </w:r>
    </w:p>
    <w:p>
      <w:r>
        <w:rPr>
          <w:rFonts w:ascii="宋体" w:hAnsi="宋体" w:eastAsia="宋体"/>
          <w:sz w:val="21"/>
        </w:rPr>
        <w:t>由t≥0，再结合函数的图象（如图），可得函数的值域为.</w:t>
      </w:r>
    </w:p>
    <w:p>
      <w:r>
        <w:rPr>
          <w:rFonts w:ascii="宋体" w:hAnsi="宋体" w:eastAsia="宋体"/>
          <w:sz w:val="21"/>
        </w:rPr>
        <w:t>1．（2022·北京）函数的值域为（    ）</w:t>
      </w:r>
    </w:p>
    <w:p>
      <w:r>
        <w:rPr>
          <w:rFonts w:ascii="宋体" w:hAnsi="宋体" w:eastAsia="宋体"/>
          <w:sz w:val="21"/>
        </w:rPr>
        <w:t>A．</w:t>
        <w:tab/>
        <w:t>B．</w:t>
      </w:r>
    </w:p>
    <w:p>
      <w:r>
        <w:rPr>
          <w:rFonts w:ascii="宋体" w:hAnsi="宋体" w:eastAsia="宋体"/>
          <w:sz w:val="21"/>
        </w:rPr>
        <w:t>C．</w:t>
        <w:tab/>
        <w:t>D．以上答案都不对</w:t>
      </w:r>
    </w:p>
    <w:p>
      <w:r>
        <w:rPr>
          <w:rFonts w:ascii="宋体" w:hAnsi="宋体" w:eastAsia="宋体"/>
          <w:sz w:val="21"/>
        </w:rPr>
        <w:t>【答案】C</w:t>
      </w:r>
    </w:p>
    <w:p>
      <w:r>
        <w:rPr>
          <w:rFonts w:ascii="宋体" w:hAnsi="宋体" w:eastAsia="宋体"/>
          <w:sz w:val="21"/>
        </w:rPr>
        <w:t>【解析】设题中函数为，则，</w:t>
      </w:r>
    </w:p>
    <w:p>
      <w:r>
        <w:rPr>
          <w:rFonts w:ascii="宋体" w:hAnsi="宋体" w:eastAsia="宋体"/>
          <w:sz w:val="21"/>
        </w:rPr>
        <w:t>当时，；</w:t>
      </w:r>
    </w:p>
    <w:p>
      <w:r>
        <w:rPr>
          <w:rFonts w:ascii="宋体" w:hAnsi="宋体" w:eastAsia="宋体"/>
          <w:sz w:val="21"/>
        </w:rPr>
        <w:t>当时，视其为关于x的二次方程，</w:t>
      </w:r>
    </w:p>
    <w:p>
      <w:r>
        <w:rPr>
          <w:rFonts w:ascii="宋体" w:hAnsi="宋体" w:eastAsia="宋体"/>
          <w:sz w:val="21"/>
        </w:rPr>
        <w:t>判别式，</w:t>
      </w:r>
    </w:p>
    <w:p>
      <w:r>
        <w:rPr>
          <w:rFonts w:ascii="宋体" w:hAnsi="宋体" w:eastAsia="宋体"/>
          <w:sz w:val="21"/>
        </w:rPr>
        <w:t>综上，故值域为．</w:t>
      </w:r>
    </w:p>
    <w:p>
      <w:r>
        <w:rPr>
          <w:rFonts w:ascii="宋体" w:hAnsi="宋体" w:eastAsia="宋体"/>
          <w:sz w:val="21"/>
        </w:rPr>
        <w:t>故选：C.</w:t>
      </w:r>
    </w:p>
    <w:p>
      <w:r>
        <w:rPr>
          <w:rFonts w:ascii="宋体" w:hAnsi="宋体" w:eastAsia="宋体"/>
          <w:sz w:val="21"/>
        </w:rPr>
        <w:t>2．（2022秋·福建厦门）若函数的值域是，则此函数的定义域为（    ）</w:t>
      </w:r>
    </w:p>
    <w:p>
      <w:r>
        <w:rPr>
          <w:rFonts w:ascii="宋体" w:hAnsi="宋体" w:eastAsia="宋体"/>
          <w:sz w:val="21"/>
        </w:rPr>
        <w:t>A．</w:t>
        <w:tab/>
        <w:t>B．</w:t>
        <w:tab/>
        <w:t>C．</w:t>
        <w:tab/>
        <w:t>D．</w:t>
      </w:r>
    </w:p>
    <w:p>
      <w:r>
        <w:rPr>
          <w:rFonts w:ascii="宋体" w:hAnsi="宋体" w:eastAsia="宋体"/>
          <w:sz w:val="21"/>
        </w:rPr>
        <w:t>【答案】D</w:t>
      </w:r>
    </w:p>
    <w:p>
      <w:r>
        <w:rPr>
          <w:rFonts w:ascii="宋体" w:hAnsi="宋体" w:eastAsia="宋体"/>
          <w:sz w:val="21"/>
        </w:rPr>
        <w:t>【解析】由函数的值域是，</w:t>
      </w:r>
    </w:p>
    <w:p>
      <w:r>
        <w:rPr>
          <w:rFonts w:ascii="宋体" w:hAnsi="宋体" w:eastAsia="宋体"/>
          <w:sz w:val="21"/>
        </w:rPr>
        <w:t>所以当时，，</w:t>
      </w:r>
    </w:p>
    <w:p>
      <w:r>
        <w:rPr>
          <w:rFonts w:ascii="宋体" w:hAnsi="宋体" w:eastAsia="宋体"/>
          <w:sz w:val="21"/>
        </w:rPr>
        <w:t>当时，</w:t>
      </w:r>
    </w:p>
    <w:p>
      <w:r>
        <w:rPr>
          <w:rFonts w:ascii="宋体" w:hAnsi="宋体" w:eastAsia="宋体"/>
          <w:sz w:val="21"/>
        </w:rPr>
        <w:t>即，解得，</w:t>
      </w:r>
    </w:p>
    <w:p>
      <w:r>
        <w:rPr>
          <w:rFonts w:ascii="宋体" w:hAnsi="宋体" w:eastAsia="宋体"/>
          <w:sz w:val="21"/>
        </w:rPr>
        <w:t>所以函数的定义域为：，</w:t>
      </w:r>
    </w:p>
    <w:p>
      <w:r>
        <w:rPr>
          <w:rFonts w:ascii="宋体" w:hAnsi="宋体" w:eastAsia="宋体"/>
          <w:sz w:val="21"/>
        </w:rPr>
        <w:t>故选：D</w:t>
      </w:r>
    </w:p>
    <w:p>
      <w:r>
        <w:rPr>
          <w:rFonts w:ascii="宋体" w:hAnsi="宋体" w:eastAsia="宋体"/>
          <w:sz w:val="21"/>
        </w:rPr>
        <w:t>3．（2023·高一课时练习）已知集合，其中，函数的定义域为A，值域为B，则a，k的值分别为（    ）</w:t>
      </w:r>
    </w:p>
    <w:p>
      <w:r>
        <w:rPr>
          <w:rFonts w:ascii="宋体" w:hAnsi="宋体" w:eastAsia="宋体"/>
          <w:sz w:val="21"/>
        </w:rPr>
        <w:t>A．2，3</w:t>
        <w:tab/>
        <w:t>B．3，4</w:t>
        <w:tab/>
        <w:t>C．3，5</w:t>
        <w:tab/>
        <w:t>D．2，5</w:t>
      </w:r>
    </w:p>
    <w:p>
      <w:r>
        <w:rPr>
          <w:rFonts w:ascii="宋体" w:hAnsi="宋体" w:eastAsia="宋体"/>
          <w:sz w:val="21"/>
        </w:rPr>
        <w:t>【答案】D</w:t>
      </w:r>
    </w:p>
    <w:p>
      <w:r>
        <w:rPr>
          <w:rFonts w:ascii="宋体" w:hAnsi="宋体" w:eastAsia="宋体"/>
          <w:sz w:val="21"/>
        </w:rPr>
        <w:t>【解析】函数的定义域为A，值域为B，</w:t>
      </w:r>
    </w:p>
    <w:p>
      <w:r>
        <w:rPr>
          <w:rFonts w:ascii="宋体" w:hAnsi="宋体" w:eastAsia="宋体"/>
          <w:sz w:val="21"/>
        </w:rPr>
        <w:t>所以当时，；当时，；</w:t>
      </w:r>
    </w:p>
    <w:p>
      <w:r>
        <w:rPr>
          <w:rFonts w:ascii="宋体" w:hAnsi="宋体" w:eastAsia="宋体"/>
          <w:sz w:val="21"/>
        </w:rPr>
        <w:t>当时，；当时，；</w:t>
      </w:r>
    </w:p>
    <w:p>
      <w:r>
        <w:rPr>
          <w:rFonts w:ascii="宋体" w:hAnsi="宋体" w:eastAsia="宋体"/>
          <w:sz w:val="21"/>
        </w:rPr>
        <w:t>所以，又，</w:t>
      </w:r>
    </w:p>
    <w:p>
      <w:r>
        <w:rPr>
          <w:rFonts w:ascii="宋体" w:hAnsi="宋体" w:eastAsia="宋体"/>
          <w:sz w:val="21"/>
        </w:rPr>
        <w:t>所以若，解得或，因为，所以.</w:t>
      </w:r>
    </w:p>
    <w:p>
      <w:r>
        <w:rPr>
          <w:rFonts w:ascii="宋体" w:hAnsi="宋体" w:eastAsia="宋体"/>
          <w:sz w:val="21"/>
        </w:rPr>
        <w:t>此时，所以，则；</w:t>
      </w:r>
    </w:p>
    <w:p>
      <w:r>
        <w:rPr>
          <w:rFonts w:ascii="宋体" w:hAnsi="宋体" w:eastAsia="宋体"/>
          <w:sz w:val="21"/>
        </w:rPr>
        <w:t>若，又，所以不成立.</w:t>
      </w:r>
    </w:p>
    <w:p>
      <w:r>
        <w:rPr>
          <w:rFonts w:ascii="宋体" w:hAnsi="宋体" w:eastAsia="宋体"/>
          <w:sz w:val="21"/>
        </w:rPr>
        <w:t>综上，.</w:t>
      </w:r>
    </w:p>
    <w:p>
      <w:r>
        <w:rPr>
          <w:rFonts w:ascii="宋体" w:hAnsi="宋体" w:eastAsia="宋体"/>
          <w:sz w:val="21"/>
        </w:rPr>
        <w:t>故选：D.</w:t>
      </w:r>
    </w:p>
    <w:p>
      <w:r>
        <w:rPr>
          <w:rFonts w:ascii="宋体" w:hAnsi="宋体" w:eastAsia="宋体"/>
          <w:sz w:val="21"/>
        </w:rPr>
        <w:t>4．（2023·全国·高一专题练习）已知函数的值域为，则常数______．</w:t>
      </w:r>
    </w:p>
    <w:p>
      <w:r>
        <w:rPr>
          <w:rFonts w:ascii="宋体" w:hAnsi="宋体" w:eastAsia="宋体"/>
          <w:sz w:val="21"/>
        </w:rPr>
        <w:t>【答案】7或</w:t>
      </w:r>
    </w:p>
    <w:p>
      <w:r>
        <w:rPr>
          <w:rFonts w:ascii="宋体" w:hAnsi="宋体" w:eastAsia="宋体"/>
          <w:sz w:val="21"/>
        </w:rPr>
        <w:t>【解析】因为，所以，</w:t>
      </w:r>
    </w:p>
    <w:p>
      <w:r>
        <w:rPr>
          <w:rFonts w:ascii="宋体" w:hAnsi="宋体" w:eastAsia="宋体"/>
          <w:sz w:val="21"/>
        </w:rPr>
        <w:t>，即，</w:t>
      </w:r>
    </w:p>
    <w:p>
      <w:r>
        <w:rPr>
          <w:rFonts w:ascii="宋体" w:hAnsi="宋体" w:eastAsia="宋体"/>
          <w:sz w:val="21"/>
        </w:rPr>
        <w:t>因为函数的值域为，</w:t>
      </w:r>
    </w:p>
    <w:p>
      <w:r>
        <w:rPr>
          <w:rFonts w:ascii="宋体" w:hAnsi="宋体" w:eastAsia="宋体"/>
          <w:sz w:val="21"/>
        </w:rPr>
        <w:t>所以是方程的两个根，</w:t>
      </w:r>
    </w:p>
    <w:p>
      <w:r>
        <w:rPr>
          <w:rFonts w:ascii="宋体" w:hAnsi="宋体" w:eastAsia="宋体"/>
          <w:sz w:val="21"/>
        </w:rPr>
        <w:t>所以，，</w:t>
      </w:r>
    </w:p>
    <w:p>
      <w:r>
        <w:rPr>
          <w:rFonts w:ascii="宋体" w:hAnsi="宋体" w:eastAsia="宋体"/>
          <w:sz w:val="21"/>
        </w:rPr>
        <w:t>解得或，所以7或.</w:t>
      </w:r>
    </w:p>
    <w:p>
      <w:r>
        <w:rPr>
          <w:rFonts w:ascii="宋体" w:hAnsi="宋体" w:eastAsia="宋体"/>
          <w:sz w:val="21"/>
        </w:rPr>
        <w:t>故答案为：7或.</w:t>
      </w:r>
    </w:p>
    <w:p>
      <w:r>
        <w:rPr>
          <w:rFonts w:ascii="宋体" w:hAnsi="宋体" w:eastAsia="宋体"/>
          <w:sz w:val="21"/>
        </w:rPr>
        <w:t>5．（2023·黑龙江哈尔滨）函数在上有意义，则实数a的取值范围为______．</w:t>
      </w:r>
    </w:p>
    <w:p>
      <w:r>
        <w:rPr>
          <w:rFonts w:ascii="宋体" w:hAnsi="宋体" w:eastAsia="宋体"/>
          <w:sz w:val="21"/>
        </w:rPr>
        <w:t>【答案】</w:t>
      </w:r>
    </w:p>
    <w:p>
      <w:r>
        <w:rPr>
          <w:rFonts w:ascii="宋体" w:hAnsi="宋体" w:eastAsia="宋体"/>
          <w:sz w:val="21"/>
        </w:rPr>
        <w:t>【解析】由题意函数在上有意义，</w:t>
      </w:r>
    </w:p>
    <w:p>
      <w:r>
        <w:rPr>
          <w:rFonts w:ascii="宋体" w:hAnsi="宋体" w:eastAsia="宋体"/>
          <w:sz w:val="21"/>
        </w:rPr>
        <w:t>即在上恒成立，即在上恒成立，</w:t>
      </w:r>
    </w:p>
    <w:p>
      <w:r>
        <w:rPr>
          <w:rFonts w:ascii="宋体" w:hAnsi="宋体" w:eastAsia="宋体"/>
          <w:sz w:val="21"/>
        </w:rPr>
        <w:t>令，则，解得，</w:t>
      </w:r>
    </w:p>
    <w:p>
      <w:r>
        <w:rPr>
          <w:rFonts w:ascii="宋体" w:hAnsi="宋体" w:eastAsia="宋体"/>
          <w:sz w:val="21"/>
        </w:rPr>
        <w:t>故实数a的取值范围为，</w:t>
      </w:r>
    </w:p>
    <w:p>
      <w:r>
        <w:rPr>
          <w:rFonts w:ascii="宋体" w:hAnsi="宋体" w:eastAsia="宋体"/>
          <w:sz w:val="21"/>
        </w:rPr>
        <w:t>故答案为：</w:t>
      </w:r>
    </w:p>
    <w:p>
      <w:r>
        <w:rPr>
          <w:rFonts w:ascii="宋体" w:hAnsi="宋体" w:eastAsia="宋体"/>
          <w:sz w:val="21"/>
        </w:rPr>
        <w:t>6．（2023·广东深圳）已知函数．</w:t>
      </w:r>
    </w:p>
    <w:p>
      <w:r>
        <w:rPr>
          <w:rFonts w:ascii="宋体" w:hAnsi="宋体" w:eastAsia="宋体"/>
          <w:sz w:val="21"/>
        </w:rPr>
        <w:t>(1)求与与；</w:t>
      </w:r>
    </w:p>
    <w:p>
      <w:r>
        <w:rPr>
          <w:rFonts w:ascii="宋体" w:hAnsi="宋体" w:eastAsia="宋体"/>
          <w:sz w:val="21"/>
        </w:rPr>
        <w:t>(2)由（1）中求得结果，你能发现与有什么关系？并证明你的发现；</w:t>
      </w:r>
    </w:p>
    <w:p>
      <w:r>
        <w:rPr>
          <w:rFonts w:ascii="宋体" w:hAnsi="宋体" w:eastAsia="宋体"/>
          <w:sz w:val="21"/>
        </w:rPr>
        <w:t>(3)求．</w:t>
      </w:r>
    </w:p>
    <w:p>
      <w:r>
        <w:rPr>
          <w:rFonts w:ascii="宋体" w:hAnsi="宋体" w:eastAsia="宋体"/>
          <w:sz w:val="21"/>
        </w:rPr>
        <w:t>【答案】(1)；</w:t>
      </w:r>
    </w:p>
    <w:p>
      <w:r>
        <w:rPr>
          <w:rFonts w:ascii="宋体" w:hAnsi="宋体" w:eastAsia="宋体"/>
          <w:sz w:val="21"/>
        </w:rPr>
        <w:t>(2)；证明见解析</w:t>
      </w:r>
    </w:p>
    <w:p>
      <w:r>
        <w:rPr>
          <w:rFonts w:ascii="宋体" w:hAnsi="宋体" w:eastAsia="宋体"/>
          <w:sz w:val="21"/>
        </w:rPr>
        <w:t>(3)</w:t>
      </w:r>
    </w:p>
    <w:p>
      <w:r>
        <w:rPr>
          <w:rFonts w:ascii="宋体" w:hAnsi="宋体" w:eastAsia="宋体"/>
          <w:sz w:val="21"/>
        </w:rPr>
        <w:t>【解析】（1）∵，</w:t>
      </w:r>
    </w:p>
    <w:p>
      <w:r>
        <w:rPr>
          <w:rFonts w:ascii="宋体" w:hAnsi="宋体" w:eastAsia="宋体"/>
          <w:sz w:val="21"/>
        </w:rPr>
        <w:t>∴，＝， ，</w:t>
      </w:r>
    </w:p>
    <w:p>
      <w:r>
        <w:rPr>
          <w:rFonts w:ascii="宋体" w:hAnsi="宋体" w:eastAsia="宋体"/>
          <w:sz w:val="21"/>
        </w:rPr>
        <w:t>＝.</w:t>
      </w:r>
    </w:p>
    <w:p>
      <w:r>
        <w:rPr>
          <w:rFonts w:ascii="宋体" w:hAnsi="宋体" w:eastAsia="宋体"/>
          <w:sz w:val="21"/>
        </w:rPr>
        <w:t>（2）由（1）发现.</w:t>
      </w:r>
    </w:p>
    <w:p>
      <w:r>
        <w:rPr>
          <w:rFonts w:ascii="宋体" w:hAnsi="宋体" w:eastAsia="宋体"/>
          <w:sz w:val="21"/>
        </w:rPr>
        <w:t>证明如下：</w:t>
      </w:r>
    </w:p>
    <w:p>
      <w:r>
        <w:rPr>
          <w:rFonts w:ascii="宋体" w:hAnsi="宋体" w:eastAsia="宋体"/>
          <w:sz w:val="21"/>
        </w:rPr>
        <w:t>＝++.</w:t>
      </w:r>
    </w:p>
    <w:p>
      <w:r>
        <w:rPr>
          <w:rFonts w:ascii="宋体" w:hAnsi="宋体" w:eastAsia="宋体"/>
          <w:sz w:val="21"/>
        </w:rPr>
        <w:t>（3）.</w:t>
      </w:r>
    </w:p>
    <w:p>
      <w:r>
        <w:rPr>
          <w:rFonts w:ascii="宋体" w:hAnsi="宋体" w:eastAsia="宋体"/>
          <w:sz w:val="21"/>
        </w:rPr>
        <w:t>由（2）知，</w:t>
      </w:r>
    </w:p>
    <w:p>
      <w:r>
        <w:rPr>
          <w:rFonts w:ascii="宋体" w:hAnsi="宋体" w:eastAsia="宋体"/>
          <w:sz w:val="21"/>
        </w:rPr>
        <w:t>，</w:t>
      </w:r>
    </w:p>
    <w:p>
      <w:r>
        <w:rPr>
          <w:rFonts w:ascii="宋体" w:hAnsi="宋体" w:eastAsia="宋体"/>
          <w:sz w:val="21"/>
        </w:rPr>
        <w:t>…</w:t>
      </w:r>
    </w:p>
    <w:p>
      <w:r>
        <w:rPr>
          <w:rFonts w:ascii="宋体" w:hAnsi="宋体" w:eastAsia="宋体"/>
          <w:sz w:val="21"/>
        </w:rPr>
        <w:t>，</w:t>
      </w:r>
    </w:p>
    <w:p>
      <w:r>
        <w:rPr>
          <w:rFonts w:ascii="宋体" w:hAnsi="宋体" w:eastAsia="宋体"/>
          <w:sz w:val="21"/>
        </w:rPr>
        <w:t>∴原式.</w:t>
      </w:r>
    </w:p>
    <w:p>
      <w:r>
        <w:rPr>
          <w:rFonts w:ascii="宋体" w:hAnsi="宋体" w:eastAsia="宋体"/>
          <w:sz w:val="21"/>
        </w:rPr>
        <w:t>7．（2023秋·高一单元测试）水培植物需要一种植物专用营养液，已知每投放且个单位的营养液，它在水中释放的浓度克/升随着时间天变化的函数关系式近似为，其中，若多次投放，则某一时刻水中的营养液浓度为每次投放的营养液在相应时刻所释放的浓度之和，根据经验，当水中营养液的浓度不低于克/升时，它才能有效．</w:t>
      </w:r>
    </w:p>
    <w:p>
      <w:r>
        <w:rPr>
          <w:rFonts w:ascii="宋体" w:hAnsi="宋体" w:eastAsia="宋体"/>
          <w:sz w:val="21"/>
        </w:rPr>
        <w:t>(1)若只投放一次4个单位的营养液，则有效时间最多可能持续几天？</w:t>
      </w:r>
    </w:p>
    <w:p>
      <w:r>
        <w:rPr>
          <w:rFonts w:ascii="宋体" w:hAnsi="宋体" w:eastAsia="宋体"/>
          <w:sz w:val="21"/>
        </w:rPr>
        <w:t>(2)若先投放2个单位的营养液，6天后再投放个单位的营养液，要使接下来的4天中，营养液能够持续有效，试求的最小值．</w:t>
      </w:r>
    </w:p>
    <w:p>
      <w:r>
        <w:rPr>
          <w:rFonts w:ascii="宋体" w:hAnsi="宋体" w:eastAsia="宋体"/>
          <w:sz w:val="21"/>
        </w:rPr>
        <w:t>【答案】(1)6天</w:t>
      </w:r>
    </w:p>
    <w:p>
      <w:r>
        <w:rPr>
          <w:rFonts w:ascii="宋体" w:hAnsi="宋体" w:eastAsia="宋体"/>
          <w:sz w:val="21"/>
        </w:rPr>
        <w:t>(2)2</w:t>
      </w:r>
    </w:p>
    <w:p>
      <w:r>
        <w:rPr>
          <w:rFonts w:ascii="宋体" w:hAnsi="宋体" w:eastAsia="宋体"/>
          <w:sz w:val="21"/>
        </w:rPr>
        <w:t>【解析】（1）因为一次投放4个单位的营养液，所以水中释放的营养液浓度为，             ．</w:t>
      </w:r>
    </w:p>
    <w:p>
      <w:r>
        <w:rPr>
          <w:rFonts w:ascii="宋体" w:hAnsi="宋体" w:eastAsia="宋体"/>
          <w:sz w:val="21"/>
        </w:rPr>
        <w:t>当时，，解得； ．</w:t>
      </w:r>
    </w:p>
    <w:p>
      <w:r>
        <w:rPr>
          <w:rFonts w:ascii="宋体" w:hAnsi="宋体" w:eastAsia="宋体"/>
          <w:sz w:val="21"/>
        </w:rPr>
        <w:t>当时，，解得； ．</w:t>
      </w:r>
    </w:p>
    <w:p>
      <w:r>
        <w:rPr>
          <w:rFonts w:ascii="宋体" w:hAnsi="宋体" w:eastAsia="宋体"/>
          <w:sz w:val="21"/>
        </w:rPr>
        <w:t>综上求得，</w:t>
      </w:r>
    </w:p>
    <w:p>
      <w:r>
        <w:rPr>
          <w:rFonts w:ascii="宋体" w:hAnsi="宋体" w:eastAsia="宋体"/>
          <w:sz w:val="21"/>
        </w:rPr>
        <w:t>所以一次投放4个单位的营养液，则有效时间可持续6天． ．</w:t>
      </w:r>
    </w:p>
    <w:p>
      <w:r>
        <w:rPr>
          <w:rFonts w:ascii="宋体" w:hAnsi="宋体" w:eastAsia="宋体"/>
          <w:sz w:val="21"/>
        </w:rPr>
        <w:t>（2）设从第一次投放起，经过x〖公式〗天后，浓度为 ．</w:t>
      </w:r>
    </w:p>
    <w:p>
      <w:r>
        <w:rPr>
          <w:rFonts w:ascii="宋体" w:hAnsi="宋体" w:eastAsia="宋体"/>
          <w:sz w:val="21"/>
        </w:rPr>
        <w:t>因为，所以，</w:t>
      </w:r>
    </w:p>
    <w:p>
      <w:r>
        <w:rPr>
          <w:rFonts w:ascii="宋体" w:hAnsi="宋体" w:eastAsia="宋体"/>
          <w:sz w:val="21"/>
        </w:rPr>
        <w:t>所以即</w:t>
      </w:r>
    </w:p>
    <w:p>
      <w:r>
        <w:rPr>
          <w:rFonts w:ascii="宋体" w:hAnsi="宋体" w:eastAsia="宋体"/>
          <w:sz w:val="21"/>
        </w:rPr>
        <w:t>所以</w:t>
      </w:r>
    </w:p>
    <w:p>
      <w:r>
        <w:rPr>
          <w:rFonts w:ascii="宋体" w:hAnsi="宋体" w:eastAsia="宋体"/>
          <w:sz w:val="21"/>
        </w:rPr>
        <w:t>当且仅当，即时，等号成立，所以</w:t>
      </w:r>
    </w:p>
    <w:p>
      <w:r>
        <w:rPr>
          <w:rFonts w:ascii="宋体" w:hAnsi="宋体" w:eastAsia="宋体"/>
          <w:sz w:val="21"/>
        </w:rPr>
        <w:t>答：为使接下来的4天中能够持续有效m的最小值为2</w:t>
      </w:r>
    </w:p>
    <w:p>
      <w:r>
        <w:rPr>
          <w:rFonts w:ascii="宋体" w:hAnsi="宋体" w:eastAsia="宋体"/>
          <w:sz w:val="21"/>
        </w:rPr>
        <w:t>8．（2023春·湖北荆州·高一统考阶段练习）已知定义域为的函数，对于任意的恒有.</w:t>
      </w:r>
    </w:p>
    <w:p>
      <w:r>
        <w:rPr>
          <w:rFonts w:ascii="宋体" w:hAnsi="宋体" w:eastAsia="宋体"/>
          <w:sz w:val="21"/>
        </w:rPr>
        <w:t>(1)若，求的值；</w:t>
      </w:r>
    </w:p>
    <w:p>
      <w:r>
        <w:rPr>
          <w:rFonts w:ascii="宋体" w:hAnsi="宋体" w:eastAsia="宋体"/>
          <w:sz w:val="21"/>
        </w:rPr>
        <w:t>(2)若，求的值.</w:t>
      </w:r>
    </w:p>
    <w:p>
      <w:r>
        <w:rPr>
          <w:rFonts w:ascii="宋体" w:hAnsi="宋体" w:eastAsia="宋体"/>
          <w:sz w:val="21"/>
        </w:rPr>
        <w:t>【答案】(1)1；</w:t>
      </w:r>
    </w:p>
    <w:p>
      <w:r>
        <w:rPr>
          <w:rFonts w:ascii="宋体" w:hAnsi="宋体" w:eastAsia="宋体"/>
          <w:sz w:val="21"/>
        </w:rPr>
        <w:t>(2)1.</w:t>
      </w:r>
    </w:p>
    <w:p>
      <w:r>
        <w:rPr>
          <w:rFonts w:ascii="宋体" w:hAnsi="宋体" w:eastAsia="宋体"/>
          <w:sz w:val="21"/>
        </w:rPr>
        <w:t>【解析】（1）因为对于任意的恒有，</w:t>
      </w:r>
    </w:p>
    <w:p>
      <w:r>
        <w:rPr>
          <w:rFonts w:ascii="宋体" w:hAnsi="宋体" w:eastAsia="宋体"/>
          <w:sz w:val="21"/>
        </w:rPr>
        <w:t>则令，得，又，则，</w:t>
      </w:r>
    </w:p>
    <w:p>
      <w:r>
        <w:rPr>
          <w:rFonts w:ascii="宋体" w:hAnsi="宋体" w:eastAsia="宋体"/>
          <w:sz w:val="21"/>
        </w:rPr>
        <w:t>又令，得，即，</w:t>
      </w:r>
    </w:p>
    <w:p>
      <w:r>
        <w:rPr>
          <w:rFonts w:ascii="宋体" w:hAnsi="宋体" w:eastAsia="宋体"/>
          <w:sz w:val="21"/>
        </w:rPr>
        <w:t>因此，，</w:t>
      </w:r>
    </w:p>
    <w:p>
      <w:r>
        <w:rPr>
          <w:rFonts w:ascii="宋体" w:hAnsi="宋体" w:eastAsia="宋体"/>
          <w:sz w:val="21"/>
        </w:rPr>
        <w:t>，，</w:t>
      </w:r>
    </w:p>
    <w:p>
      <w:r>
        <w:rPr>
          <w:rFonts w:ascii="宋体" w:hAnsi="宋体" w:eastAsia="宋体"/>
          <w:sz w:val="21"/>
        </w:rPr>
        <w:t>所以.</w:t>
      </w:r>
    </w:p>
    <w:p>
      <w:r>
        <w:rPr>
          <w:rFonts w:ascii="宋体" w:hAnsi="宋体" w:eastAsia="宋体"/>
          <w:sz w:val="21"/>
        </w:rPr>
        <w:t>（2）因为对于任意的恒有，</w:t>
      </w:r>
    </w:p>
    <w:p>
      <w:r>
        <w:rPr>
          <w:rFonts w:ascii="宋体" w:hAnsi="宋体" w:eastAsia="宋体"/>
          <w:sz w:val="21"/>
        </w:rPr>
        <w:t>则令，得，而，有，</w:t>
      </w:r>
    </w:p>
    <w:p>
      <w:r>
        <w:rPr>
          <w:rFonts w:ascii="宋体" w:hAnsi="宋体" w:eastAsia="宋体"/>
          <w:sz w:val="21"/>
        </w:rPr>
        <w:t>令，得，又，则有，</w:t>
      </w:r>
    </w:p>
    <w:p>
      <w:r>
        <w:rPr>
          <w:rFonts w:ascii="宋体" w:hAnsi="宋体" w:eastAsia="宋体"/>
          <w:sz w:val="21"/>
        </w:rPr>
        <w:t>所以.</w:t>
      </w:r>
    </w:p>
    <w:p>
      <w:pPr>
        <w:pStyle w:val="Heading3"/>
      </w:pPr>
      <w:r>
        <w:rPr>
          <w:rFonts w:ascii="楷体" w:hAnsi="楷体" w:eastAsia="楷体"/>
        </w:rPr>
        <w:t>⭐⭐ 能力提升（举一反三）</w:t>
      </w:r>
    </w:p>
    <w:p>
      <w:r>
        <w:rPr>
          <w:rFonts w:ascii="黑体" w:hAnsi="黑体" w:eastAsia="黑体"/>
          <w:b/>
          <w:sz w:val="22"/>
        </w:rPr>
        <w:t>专题3.1 函数的概念及其表示【九大题型】</w:t>
      </w:r>
    </w:p>
    <w:p>
      <w:r>
        <w:rPr>
          <w:rFonts w:ascii="宋体" w:hAnsi="宋体" w:eastAsia="宋体"/>
          <w:sz w:val="21"/>
        </w:rPr>
        <w:t>【人教A版（2019）】</w:t>
      </w:r>
    </w:p>
    <w:p>
      <w:r>
        <w:rPr>
          <w:rFonts w:ascii="宋体" w:hAnsi="宋体" w:eastAsia="宋体"/>
          <w:sz w:val="21"/>
        </w:rPr>
        <w:t>【知识点1  函数的概念】</w:t>
      </w:r>
    </w:p>
    <w:p>
      <w:r>
        <w:rPr>
          <w:rFonts w:ascii="宋体" w:hAnsi="宋体" w:eastAsia="宋体"/>
          <w:sz w:val="21"/>
        </w:rPr>
        <w:t>1．函数的概念</w:t>
      </w:r>
    </w:p>
    <w:p>
      <w:r>
        <w:rPr>
          <w:rFonts w:ascii="宋体" w:hAnsi="宋体" w:eastAsia="宋体"/>
          <w:sz w:val="21"/>
        </w:rPr>
        <w:t>(1)一般地，设A，B是非空的实数集，如果对于集合A中的任意一个数x，按照某种确定的对应关系f，在集合B中都有唯一确定的数y和它对应，那么就称f：AB为从集合A到集合B的一个函数(function)，记作y=f(x)，xA.</w:t>
      </w:r>
    </w:p>
    <w:p>
      <w:r>
        <w:rPr>
          <w:rFonts w:ascii="宋体" w:hAnsi="宋体" w:eastAsia="宋体"/>
          <w:sz w:val="21"/>
        </w:rPr>
        <w:t>(2)函数的四个特征：</w:t>
      </w:r>
    </w:p>
    <w:p>
      <w:r>
        <w:rPr>
          <w:rFonts w:ascii="宋体" w:hAnsi="宋体" w:eastAsia="宋体"/>
          <w:sz w:val="21"/>
        </w:rPr>
        <w:t>①非空性：A，B必须为非空数集，定义域或值域为空集的函数是不存在的.</w:t>
        <w:br/>
        <w:t>②任意性：即定义域中的每一个元素都有函数值.</w:t>
        <w:br/>
        <w:t>③单值性：每一个自变量有且仅有唯一的函数值与之对应.</w:t>
        <w:br/>
        <w:t>④方向性：函数是一个从定义域到值域的对应关系，如果改变这个对应方向，那么新的对应所确定</w:t>
      </w:r>
    </w:p>
    <w:p>
      <w:r>
        <w:rPr>
          <w:rFonts w:ascii="宋体" w:hAnsi="宋体" w:eastAsia="宋体"/>
          <w:sz w:val="21"/>
        </w:rPr>
        <w:t>的关系就不一定是函数关系.</w:t>
      </w:r>
    </w:p>
    <w:p>
      <w:r>
        <w:rPr>
          <w:rFonts w:ascii="宋体" w:hAnsi="宋体" w:eastAsia="宋体"/>
          <w:sz w:val="21"/>
        </w:rPr>
        <w:t>2．函数的三要素</w:t>
      </w:r>
    </w:p>
    <w:p>
      <w:r>
        <w:rPr>
          <w:rFonts w:ascii="宋体" w:hAnsi="宋体" w:eastAsia="宋体"/>
          <w:sz w:val="21"/>
        </w:rPr>
        <w:t>(1)定义域：函数的定义域是自变量的取值范围．</w:t>
      </w:r>
    </w:p>
    <w:p>
      <w:r>
        <w:rPr>
          <w:rFonts w:ascii="宋体" w:hAnsi="宋体" w:eastAsia="宋体"/>
          <w:sz w:val="21"/>
        </w:rPr>
        <w:t>(2)值域：与x的值相对应的y值叫做函数值，函数值的集合{f(x)|xA}叫做函数的值域(range).</w:t>
      </w:r>
    </w:p>
    <w:p>
      <w:r>
        <w:rPr>
          <w:rFonts w:ascii="宋体" w:hAnsi="宋体" w:eastAsia="宋体"/>
          <w:sz w:val="21"/>
        </w:rPr>
        <w:t>(3)对应关系：对应关系f是函数的核心，它是对自变量x实施“对应操作”的“程序”或者“方法”．</w:t>
      </w:r>
    </w:p>
    <w:p>
      <w:r>
        <w:rPr>
          <w:rFonts w:ascii="宋体" w:hAnsi="宋体" w:eastAsia="宋体"/>
          <w:sz w:val="21"/>
        </w:rPr>
        <w:t>3．求给定解析式的函数定义域的方法</w:t>
      </w:r>
    </w:p>
    <w:p>
      <w:r>
        <w:rPr>
          <w:rFonts w:ascii="宋体" w:hAnsi="宋体" w:eastAsia="宋体"/>
          <w:sz w:val="21"/>
        </w:rPr>
        <w:t>求给定解析式的函数的定义域，其实质就是以函数解析式中所含式子(运算)有意义为准则，列出不等式或不等式组求解；对于实际问题，定义域应使实际问题有意义.</w:t>
      </w:r>
    </w:p>
    <w:p>
      <w:r>
        <w:rPr>
          <w:rFonts w:ascii="宋体" w:hAnsi="宋体" w:eastAsia="宋体"/>
          <w:sz w:val="21"/>
        </w:rPr>
        <w:t>4．求抽象函数定义域的方法</w:t>
      </w:r>
    </w:p>
    <w:p>
      <w:r>
        <w:rPr>
          <w:rFonts w:ascii="宋体" w:hAnsi="宋体" w:eastAsia="宋体"/>
          <w:sz w:val="21"/>
        </w:rPr>
        <w:t>(1)若已知函数f(x)的定义域为[a,b]，则复合函数f[g(x)]的定义域可由不等式a≤g(x)≤b求出.</w:t>
      </w:r>
    </w:p>
    <w:p>
      <w:r>
        <w:rPr>
          <w:rFonts w:ascii="宋体" w:hAnsi="宋体" w:eastAsia="宋体"/>
          <w:sz w:val="21"/>
        </w:rPr>
        <w:t>(2)若已知函数f[g(x)]的定义域为[a,b]，则f(x)的定义域为g(x)在x∈[a,b]上的值域.</w:t>
      </w:r>
    </w:p>
    <w:p>
      <w:r>
        <w:rPr>
          <w:rFonts w:ascii="宋体" w:hAnsi="宋体" w:eastAsia="宋体"/>
          <w:sz w:val="21"/>
        </w:rPr>
        <w:t>5．求函数值域的一般方法</w:t>
      </w:r>
    </w:p>
    <w:p>
      <w:r>
        <w:rPr>
          <w:rFonts w:ascii="宋体" w:hAnsi="宋体" w:eastAsia="宋体"/>
          <w:sz w:val="21"/>
        </w:rPr>
        <w:t>(1)分离常数法；</w:t>
      </w:r>
    </w:p>
    <w:p>
      <w:r>
        <w:rPr>
          <w:rFonts w:ascii="宋体" w:hAnsi="宋体" w:eastAsia="宋体"/>
          <w:sz w:val="21"/>
        </w:rPr>
        <w:t>(2)配方法；</w:t>
      </w:r>
    </w:p>
    <w:p>
      <w:r>
        <w:rPr>
          <w:rFonts w:ascii="宋体" w:hAnsi="宋体" w:eastAsia="宋体"/>
          <w:sz w:val="21"/>
        </w:rPr>
        <w:t>(3)不等式法；</w:t>
      </w:r>
    </w:p>
    <w:p>
      <w:r>
        <w:rPr>
          <w:rFonts w:ascii="宋体" w:hAnsi="宋体" w:eastAsia="宋体"/>
          <w:sz w:val="21"/>
        </w:rPr>
        <w:t>(4)单调性法；</w:t>
      </w:r>
    </w:p>
    <w:p>
      <w:r>
        <w:rPr>
          <w:rFonts w:ascii="宋体" w:hAnsi="宋体" w:eastAsia="宋体"/>
          <w:sz w:val="21"/>
        </w:rPr>
        <w:t>(5)换元法；</w:t>
      </w:r>
    </w:p>
    <w:p>
      <w:r>
        <w:rPr>
          <w:rFonts w:ascii="宋体" w:hAnsi="宋体" w:eastAsia="宋体"/>
          <w:sz w:val="21"/>
        </w:rPr>
        <w:t>(6)数形结合法.</w:t>
      </w:r>
    </w:p>
    <w:p>
      <w:r>
        <w:rPr>
          <w:rFonts w:ascii="黑体" w:hAnsi="黑体" w:eastAsia="黑体"/>
          <w:b/>
          <w:sz w:val="22"/>
        </w:rPr>
        <w:t>【题型1  对函数的概念的理解】</w:t>
      </w:r>
    </w:p>
    <w:p>
      <w:r>
        <w:rPr>
          <w:rFonts w:ascii="宋体" w:hAnsi="宋体" w:eastAsia="宋体"/>
          <w:sz w:val="21"/>
        </w:rPr>
        <w:t>【例1】（23-24高二下·陕西咸阳·阶段练习）下列关系中是函数关系的是（     ）</w:t>
      </w:r>
    </w:p>
    <w:p>
      <w:r>
        <w:rPr>
          <w:rFonts w:ascii="宋体" w:hAnsi="宋体" w:eastAsia="宋体"/>
          <w:sz w:val="21"/>
        </w:rPr>
        <w:t>A．等边三角形的边长和周长关系</w:t>
        <w:tab/>
        <w:t>B．电脑的销售额和利润的关系</w:t>
      </w:r>
    </w:p>
    <w:p>
      <w:r>
        <w:rPr>
          <w:rFonts w:ascii="宋体" w:hAnsi="宋体" w:eastAsia="宋体"/>
          <w:sz w:val="21"/>
        </w:rPr>
        <w:t>C．玉米的产量和施肥量的关系</w:t>
        <w:tab/>
        <w:t>D．日光灯的产量和单位生产成本关系</w:t>
      </w:r>
    </w:p>
    <w:p>
      <w:r>
        <w:rPr>
          <w:rFonts w:ascii="宋体" w:hAnsi="宋体" w:eastAsia="宋体"/>
          <w:sz w:val="21"/>
        </w:rPr>
        <w:t>【解题思路】题目考察函数关系的定义，即当一个变量取一定的值时，另外一个变量有确定的值与其对应，则符合函数关系</w:t>
      </w:r>
    </w:p>
    <w:p>
      <w:r>
        <w:rPr>
          <w:rFonts w:ascii="宋体" w:hAnsi="宋体" w:eastAsia="宋体"/>
          <w:sz w:val="21"/>
        </w:rPr>
        <w:t>【解答过程】根据函数关系的定义可得，选项A中，当等边三角形的边长取一定的值时，周长有唯一且确定的值与其对应，所以等边三角形的边长和周长符合函数关系；其他选项中，两个量之间没有明确的对应关系，所以不是函数关系</w:t>
      </w:r>
    </w:p>
    <w:p>
      <w:r>
        <w:rPr>
          <w:rFonts w:ascii="宋体" w:hAnsi="宋体" w:eastAsia="宋体"/>
          <w:sz w:val="21"/>
        </w:rPr>
        <w:t>故选：A.</w:t>
      </w:r>
    </w:p>
    <w:p>
      <w:r>
        <w:rPr>
          <w:rFonts w:ascii="宋体" w:hAnsi="宋体" w:eastAsia="宋体"/>
          <w:sz w:val="21"/>
        </w:rPr>
        <w:t>【变式1-1】（23-24高一上·江苏徐州·期中）已知，，下列对应关系不能作为从到的函数的是（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【解题思路】根据给定条件，利用函数的定义判断即可.</w:t>
      </w:r>
    </w:p>
    <w:p>
      <w:r>
        <w:rPr>
          <w:rFonts w:ascii="宋体" w:hAnsi="宋体" w:eastAsia="宋体"/>
          <w:sz w:val="21"/>
        </w:rPr>
        <w:t>【解答过程】对于A，对于集合的元素分别对应着中的唯一元素，A能；</w:t>
      </w:r>
    </w:p>
    <w:p>
      <w:r>
        <w:rPr>
          <w:rFonts w:ascii="宋体" w:hAnsi="宋体" w:eastAsia="宋体"/>
          <w:sz w:val="21"/>
        </w:rPr>
        <w:t>对于B，对于集合的元素分别对应着中的唯一元素，B能；</w:t>
      </w:r>
    </w:p>
    <w:p>
      <w:r>
        <w:rPr>
          <w:rFonts w:ascii="宋体" w:hAnsi="宋体" w:eastAsia="宋体"/>
          <w:sz w:val="21"/>
        </w:rPr>
        <w:t>对于C，对于集合的元素，在中没有元素与之对应，C不能；</w:t>
      </w:r>
    </w:p>
    <w:p>
      <w:r>
        <w:rPr>
          <w:rFonts w:ascii="宋体" w:hAnsi="宋体" w:eastAsia="宋体"/>
          <w:sz w:val="21"/>
        </w:rPr>
        <w:t>对于D，对于集合的元素分别对应着中的唯一元素，D能.</w:t>
      </w:r>
    </w:p>
    <w:p>
      <w:r>
        <w:rPr>
          <w:rFonts w:ascii="宋体" w:hAnsi="宋体" w:eastAsia="宋体"/>
          <w:sz w:val="21"/>
        </w:rPr>
        <w:t>故选：C.</w:t>
      </w:r>
    </w:p>
    <w:p>
      <w:r>
        <w:rPr>
          <w:rFonts w:ascii="宋体" w:hAnsi="宋体" w:eastAsia="宋体"/>
          <w:sz w:val="21"/>
        </w:rPr>
        <w:t>【变式1-2】（23-24高一上·安徽淮南·期中）设，给出下列四个图形，其中能表示从集合M到集合N的函数关系的是（    ）</w:t>
      </w:r>
    </w:p>
    <w:p>
      <w:r>
        <w:rPr>
          <w:rFonts w:ascii="宋体" w:hAnsi="宋体" w:eastAsia="宋体"/>
          <w:sz w:val="21"/>
        </w:rPr>
        <w:t xml:space="preserve">A．  </w:t>
        <w:tab/>
        <w:t>B．</w:t>
      </w:r>
    </w:p>
    <w:p>
      <w:r>
        <w:rPr>
          <w:rFonts w:ascii="宋体" w:hAnsi="宋体" w:eastAsia="宋体"/>
          <w:sz w:val="21"/>
        </w:rPr>
        <w:t xml:space="preserve">C．  </w:t>
        <w:tab/>
        <w:t>D．</w:t>
      </w:r>
    </w:p>
    <w:p>
      <w:r>
        <w:rPr>
          <w:rFonts w:ascii="宋体" w:hAnsi="宋体" w:eastAsia="宋体"/>
          <w:sz w:val="21"/>
        </w:rPr>
        <w:t>【解题思路】逐项分析定义域和值域的对应情况，由此判断出结果.</w:t>
      </w:r>
    </w:p>
    <w:p>
      <w:r>
        <w:rPr>
          <w:rFonts w:ascii="宋体" w:hAnsi="宋体" w:eastAsia="宋体"/>
          <w:sz w:val="21"/>
        </w:rPr>
        <w:t>【解答过程】对于A：定义域为，定义域是的真子集，故错误；</w:t>
      </w:r>
    </w:p>
    <w:p>
      <w:r>
        <w:rPr>
          <w:rFonts w:ascii="宋体" w:hAnsi="宋体" w:eastAsia="宋体"/>
          <w:sz w:val="21"/>
        </w:rPr>
        <w:t>对于B：定义域为，值域为，且图像也满足函数定义，故正确；</w:t>
      </w:r>
    </w:p>
    <w:p>
      <w:r>
        <w:rPr>
          <w:rFonts w:ascii="宋体" w:hAnsi="宋体" w:eastAsia="宋体"/>
          <w:sz w:val="21"/>
        </w:rPr>
        <w:t>对于C：不满足“从定义域中任意取一个有唯一的与之对应”，故错误；</w:t>
      </w:r>
    </w:p>
    <w:p>
      <w:r>
        <w:rPr>
          <w:rFonts w:ascii="宋体" w:hAnsi="宋体" w:eastAsia="宋体"/>
          <w:sz w:val="21"/>
        </w:rPr>
        <w:t>对于D：定义域为，定义域是的真子集，故错误；</w:t>
      </w:r>
    </w:p>
    <w:p>
      <w:r>
        <w:rPr>
          <w:rFonts w:ascii="宋体" w:hAnsi="宋体" w:eastAsia="宋体"/>
          <w:sz w:val="21"/>
        </w:rPr>
        <w:t>故选：B.</w:t>
      </w:r>
    </w:p>
    <w:p>
      <w:r>
        <w:rPr>
          <w:rFonts w:ascii="宋体" w:hAnsi="宋体" w:eastAsia="宋体"/>
          <w:sz w:val="21"/>
        </w:rPr>
        <w:t>【变式1-3】（23-24高一上·广东佛山·期末）给定数集满足方程，下列对应关系为函数的是（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【解题思路】ACD选项，可举出反例；B选项，利用函数的定义作出判断.</w:t>
      </w:r>
    </w:p>
    <w:p>
      <w:r>
        <w:rPr>
          <w:rFonts w:ascii="宋体" w:hAnsi="宋体" w:eastAsia="宋体"/>
          <w:sz w:val="21"/>
        </w:rPr>
        <w:t>【解答过程】A选项，，当时，，由于，故A选项不合要求；</w:t>
      </w:r>
    </w:p>
    <w:p>
      <w:r>
        <w:rPr>
          <w:rFonts w:ascii="宋体" w:hAnsi="宋体" w:eastAsia="宋体"/>
          <w:sz w:val="21"/>
        </w:rPr>
        <w:t>B选项，，存在唯一确定的，使得，故B正确；</w:t>
      </w:r>
    </w:p>
    <w:p>
      <w:r>
        <w:rPr>
          <w:rFonts w:ascii="宋体" w:hAnsi="宋体" w:eastAsia="宋体"/>
          <w:sz w:val="21"/>
        </w:rPr>
        <w:t>CD选项，对于，不妨设，此时，解得，</w:t>
      </w:r>
    </w:p>
    <w:p>
      <w:r>
        <w:rPr>
          <w:rFonts w:ascii="宋体" w:hAnsi="宋体" w:eastAsia="宋体"/>
          <w:sz w:val="21"/>
        </w:rPr>
        <w:t>故不满足唯一确定的与其对应，不满足要求，CD错误.</w:t>
      </w:r>
    </w:p>
    <w:p>
      <w:r>
        <w:rPr>
          <w:rFonts w:ascii="宋体" w:hAnsi="宋体" w:eastAsia="宋体"/>
          <w:sz w:val="21"/>
        </w:rPr>
        <w:t>故选：B.</w:t>
      </w:r>
    </w:p>
    <w:p>
      <w:r>
        <w:rPr>
          <w:rFonts w:ascii="黑体" w:hAnsi="黑体" w:eastAsia="黑体"/>
          <w:b/>
          <w:sz w:val="22"/>
        </w:rPr>
        <w:t>【题型2  求函数的定义域】</w:t>
      </w:r>
    </w:p>
    <w:p>
      <w:r>
        <w:rPr>
          <w:rFonts w:ascii="宋体" w:hAnsi="宋体" w:eastAsia="宋体"/>
          <w:sz w:val="21"/>
        </w:rPr>
        <w:t>【例2】（23-24高二下·河北秦皇岛·期末）函数的定义域为（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【解题思路】根据函数形式得到，解出即可.</w:t>
      </w:r>
    </w:p>
    <w:p>
      <w:r>
        <w:rPr>
          <w:rFonts w:ascii="宋体" w:hAnsi="宋体" w:eastAsia="宋体"/>
          <w:sz w:val="21"/>
        </w:rPr>
        <w:t>【解答过程】由题意得，解得，</w:t>
      </w:r>
    </w:p>
    <w:p>
      <w:r>
        <w:rPr>
          <w:rFonts w:ascii="宋体" w:hAnsi="宋体" w:eastAsia="宋体"/>
          <w:sz w:val="21"/>
        </w:rPr>
        <w:t>则其定义域为.</w:t>
      </w:r>
    </w:p>
    <w:p>
      <w:r>
        <w:rPr>
          <w:rFonts w:ascii="宋体" w:hAnsi="宋体" w:eastAsia="宋体"/>
          <w:sz w:val="21"/>
        </w:rPr>
        <w:t>故选：A.</w:t>
      </w:r>
    </w:p>
    <w:p>
      <w:r>
        <w:rPr>
          <w:rFonts w:ascii="宋体" w:hAnsi="宋体" w:eastAsia="宋体"/>
          <w:sz w:val="21"/>
        </w:rPr>
        <w:t>【变式2-1】（23-24高二下·黑龙江·期末）已知函数，则函数的定义域为（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【解题思路】由根式和复合函数的定义域求解即可.</w:t>
      </w:r>
    </w:p>
    <w:p>
      <w:r>
        <w:rPr>
          <w:rFonts w:ascii="宋体" w:hAnsi="宋体" w:eastAsia="宋体"/>
          <w:sz w:val="21"/>
        </w:rPr>
        <w:t>【解答过程】由题可知的定义域为，</w:t>
      </w:r>
    </w:p>
    <w:p>
      <w:r>
        <w:rPr>
          <w:rFonts w:ascii="宋体" w:hAnsi="宋体" w:eastAsia="宋体"/>
          <w:sz w:val="21"/>
        </w:rPr>
        <w:t>则为使有意义必须且只需，</w:t>
      </w:r>
    </w:p>
    <w:p>
      <w:r>
        <w:rPr>
          <w:rFonts w:ascii="宋体" w:hAnsi="宋体" w:eastAsia="宋体"/>
          <w:sz w:val="21"/>
        </w:rPr>
        <w:t>解得，</w:t>
      </w:r>
    </w:p>
    <w:p>
      <w:r>
        <w:rPr>
          <w:rFonts w:ascii="宋体" w:hAnsi="宋体" w:eastAsia="宋体"/>
          <w:sz w:val="21"/>
        </w:rPr>
        <w:t>所以的定义域为.</w:t>
      </w:r>
    </w:p>
    <w:p>
      <w:r>
        <w:rPr>
          <w:rFonts w:ascii="宋体" w:hAnsi="宋体" w:eastAsia="宋体"/>
          <w:sz w:val="21"/>
        </w:rPr>
        <w:t>故选：D.</w:t>
      </w:r>
    </w:p>
    <w:p>
      <w:r>
        <w:rPr>
          <w:rFonts w:ascii="宋体" w:hAnsi="宋体" w:eastAsia="宋体"/>
          <w:sz w:val="21"/>
        </w:rPr>
        <w:t>【变式2-2】（23-24高一上·安徽马鞍山·阶段练习）若函数的定义域是，则函数的定义域是（    ）</w:t>
      </w:r>
    </w:p>
    <w:p>
      <w:r>
        <w:rPr>
          <w:rFonts w:ascii="宋体" w:hAnsi="宋体" w:eastAsia="宋体"/>
          <w:sz w:val="21"/>
        </w:rPr>
        <w:t>A．</w:t>
        <w:tab/>
        <w:t>B．</w:t>
        <w:tab/>
        <w:t>C．</w:t>
        <w:tab/>
        <w:t>D．</w:t>
      </w:r>
    </w:p>
    <w:p>
      <w:r>
        <w:rPr>
          <w:rFonts w:ascii="宋体" w:hAnsi="宋体" w:eastAsia="宋体"/>
          <w:sz w:val="21"/>
        </w:rPr>
        <w:t>【解题思路】根据函数特征得到不等式，求出且，得到定义域.</w:t>
      </w:r>
    </w:p>
    <w:p>
      <w:r>
        <w:rPr>
          <w:rFonts w:ascii="宋体" w:hAnsi="宋体" w:eastAsia="宋体"/>
          <w:sz w:val="21"/>
        </w:rPr>
        <w:t>【解答过程】由题意得且，解得且，</w:t>
      </w:r>
    </w:p>
    <w:p>
      <w:r>
        <w:rPr>
          <w:rFonts w:ascii="宋体" w:hAnsi="宋体" w:eastAsia="宋体"/>
          <w:sz w:val="21"/>
        </w:rPr>
        <w:t>故的定义域为.</w:t>
      </w:r>
    </w:p>
    <w:p>
      <w:r>
        <w:rPr>
          <w:rFonts w:ascii="宋体" w:hAnsi="宋体" w:eastAsia="宋体"/>
          <w:sz w:val="21"/>
        </w:rPr>
        <w:t>故选：B.</w:t>
      </w:r>
    </w:p>
    <w:p>
      <w:r>
        <w:rPr>
          <w:rFonts w:ascii="宋体" w:hAnsi="宋体" w:eastAsia="宋体"/>
          <w:sz w:val="21"/>
        </w:rPr>
        <w:t>【变式2-3】（23-24高一上·湖北·期末）已知函数的定义域为，则函数的定义域为（    ）</w:t>
      </w:r>
    </w:p>
    <w:p>
      <w:r>
        <w:rPr>
          <w:rFonts w:ascii="宋体" w:hAnsi="宋体" w:eastAsia="宋体"/>
          <w:sz w:val="21"/>
        </w:rPr>
        <w:t>A．</w:t>
        <w:tab/>
        <w:t>B．</w:t>
        <w:tab/>
        <w:t>C．</w:t>
        <w:tab/>
        <w:t>D．</w:t>
      </w:r>
    </w:p>
    <w:p>
      <w:r>
        <w:rPr>
          <w:rFonts w:ascii="宋体" w:hAnsi="宋体" w:eastAsia="宋体"/>
          <w:sz w:val="21"/>
        </w:rPr>
        <w:t>【解题思路】根据抽象函数定义域的求法求得正确答案.</w:t>
      </w:r>
    </w:p>
    <w:p>
      <w:r>
        <w:rPr>
          <w:rFonts w:ascii="宋体" w:hAnsi="宋体" w:eastAsia="宋体"/>
          <w:sz w:val="21"/>
        </w:rPr>
        <w:t>【解答过程】函数的定义域为，所以，</w:t>
      </w:r>
    </w:p>
    <w:p>
      <w:r>
        <w:rPr>
          <w:rFonts w:ascii="宋体" w:hAnsi="宋体" w:eastAsia="宋体"/>
          <w:sz w:val="21"/>
        </w:rPr>
        <w:t>，</w:t>
      </w:r>
    </w:p>
    <w:p>
      <w:r>
        <w:rPr>
          <w:rFonts w:ascii="宋体" w:hAnsi="宋体" w:eastAsia="宋体"/>
          <w:sz w:val="21"/>
        </w:rPr>
        <w:t>所以的定义域为，</w:t>
      </w:r>
    </w:p>
    <w:p>
      <w:r>
        <w:rPr>
          <w:rFonts w:ascii="宋体" w:hAnsi="宋体" w:eastAsia="宋体"/>
          <w:sz w:val="21"/>
        </w:rPr>
        <w:t>对于函数，由，</w:t>
      </w:r>
    </w:p>
    <w:p>
      <w:r>
        <w:rPr>
          <w:rFonts w:ascii="宋体" w:hAnsi="宋体" w:eastAsia="宋体"/>
          <w:sz w:val="21"/>
        </w:rPr>
        <w:t>得，所以函数的定义域为.</w:t>
      </w:r>
    </w:p>
    <w:p>
      <w:r>
        <w:rPr>
          <w:rFonts w:ascii="宋体" w:hAnsi="宋体" w:eastAsia="宋体"/>
          <w:sz w:val="21"/>
        </w:rPr>
        <w:t>故选：C.</w:t>
      </w:r>
    </w:p>
    <w:p>
      <w:r>
        <w:rPr>
          <w:rFonts w:ascii="黑体" w:hAnsi="黑体" w:eastAsia="黑体"/>
          <w:b/>
          <w:sz w:val="22"/>
        </w:rPr>
        <w:t>【题型3  求函数的值域】</w:t>
      </w:r>
    </w:p>
    <w:p>
      <w:r>
        <w:rPr>
          <w:rFonts w:ascii="宋体" w:hAnsi="宋体" w:eastAsia="宋体"/>
          <w:sz w:val="21"/>
        </w:rPr>
        <w:t>【例3】（23-24高一上·江苏苏州·期中）函数的值域为（    ）</w:t>
      </w:r>
    </w:p>
    <w:p>
      <w:r>
        <w:rPr>
          <w:rFonts w:ascii="宋体" w:hAnsi="宋体" w:eastAsia="宋体"/>
          <w:sz w:val="21"/>
        </w:rPr>
        <w:t>A．</w:t>
        <w:tab/>
        <w:t>B．</w:t>
        <w:tab/>
        <w:t>C．</w:t>
        <w:tab/>
        <w:t>D．</w:t>
      </w:r>
    </w:p>
    <w:p>
      <w:r>
        <w:rPr>
          <w:rFonts w:ascii="宋体" w:hAnsi="宋体" w:eastAsia="宋体"/>
          <w:sz w:val="21"/>
        </w:rPr>
        <w:t>【解题思路】令，，可得，利用函数单调性求值域.</w:t>
      </w:r>
    </w:p>
    <w:p>
      <w:r>
        <w:rPr>
          <w:rFonts w:ascii="宋体" w:hAnsi="宋体" w:eastAsia="宋体"/>
          <w:sz w:val="21"/>
        </w:rPr>
        <w:t>【解答过程】令，，则，</w:t>
      </w:r>
    </w:p>
    <w:p>
      <w:r>
        <w:rPr>
          <w:rFonts w:ascii="宋体" w:hAnsi="宋体" w:eastAsia="宋体"/>
          <w:sz w:val="21"/>
        </w:rPr>
        <w:t>所以函数，函数在上单调递增，</w:t>
      </w:r>
    </w:p>
    <w:p>
      <w:r>
        <w:rPr>
          <w:rFonts w:ascii="宋体" w:hAnsi="宋体" w:eastAsia="宋体"/>
          <w:sz w:val="21"/>
        </w:rPr>
        <w:t>时，有最小值，</w:t>
      </w:r>
    </w:p>
    <w:p>
      <w:r>
        <w:rPr>
          <w:rFonts w:ascii="宋体" w:hAnsi="宋体" w:eastAsia="宋体"/>
          <w:sz w:val="21"/>
        </w:rPr>
        <w:t>所以函数的值域为.</w:t>
      </w:r>
    </w:p>
    <w:p>
      <w:r>
        <w:rPr>
          <w:rFonts w:ascii="宋体" w:hAnsi="宋体" w:eastAsia="宋体"/>
          <w:sz w:val="21"/>
        </w:rPr>
        <w:t>故选：C.</w:t>
      </w:r>
    </w:p>
    <w:p>
      <w:r>
        <w:rPr>
          <w:rFonts w:ascii="宋体" w:hAnsi="宋体" w:eastAsia="宋体"/>
          <w:sz w:val="21"/>
        </w:rPr>
        <w:t>【变式3-1】（23-24高一上·北京·期中）函数的值域为（    ）</w:t>
      </w:r>
    </w:p>
    <w:p>
      <w:r>
        <w:rPr>
          <w:rFonts w:ascii="宋体" w:hAnsi="宋体" w:eastAsia="宋体"/>
          <w:sz w:val="21"/>
        </w:rPr>
        <w:t>A．</w:t>
        <w:tab/>
        <w:t>B．</w:t>
        <w:tab/>
        <w:t>C．</w:t>
        <w:tab/>
        <w:t>D．</w:t>
      </w:r>
    </w:p>
    <w:p>
      <w:r>
        <w:rPr>
          <w:rFonts w:ascii="宋体" w:hAnsi="宋体" w:eastAsia="宋体"/>
          <w:sz w:val="21"/>
        </w:rPr>
        <w:t>【解题思路】根据反比例函数的性质即可求出函数的值域.</w:t>
      </w:r>
    </w:p>
    <w:p>
      <w:r>
        <w:rPr>
          <w:rFonts w:ascii="宋体" w:hAnsi="宋体" w:eastAsia="宋体"/>
          <w:sz w:val="21"/>
        </w:rPr>
        <w:t>【解答过程】因为，</w:t>
      </w:r>
    </w:p>
    <w:p>
      <w:r>
        <w:rPr>
          <w:rFonts w:ascii="宋体" w:hAnsi="宋体" w:eastAsia="宋体"/>
          <w:sz w:val="21"/>
        </w:rPr>
        <w:t>所以，</w:t>
      </w:r>
    </w:p>
    <w:p>
      <w:r>
        <w:rPr>
          <w:rFonts w:ascii="宋体" w:hAnsi="宋体" w:eastAsia="宋体"/>
          <w:sz w:val="21"/>
        </w:rPr>
        <w:t>故函数的值域为，</w:t>
      </w:r>
    </w:p>
    <w:p>
      <w:r>
        <w:rPr>
          <w:rFonts w:ascii="宋体" w:hAnsi="宋体" w:eastAsia="宋体"/>
          <w:sz w:val="21"/>
        </w:rPr>
        <w:t>故选：</w:t>
      </w:r>
    </w:p>
    <w:p>
      <w:r>
        <w:rPr>
          <w:rFonts w:ascii="宋体" w:hAnsi="宋体" w:eastAsia="宋体"/>
          <w:sz w:val="21"/>
        </w:rPr>
        <w:t>【变式3-2】（23-24高一上·安徽芜湖·阶段练习）在实数集中定义一种运算“”，具有下列性质：</w:t>
      </w:r>
    </w:p>
    <w:p>
      <w:r>
        <w:rPr>
          <w:rFonts w:ascii="宋体" w:hAnsi="宋体" w:eastAsia="宋体"/>
          <w:sz w:val="21"/>
        </w:rPr>
        <w:t>①对任意a，，；</w:t>
      </w:r>
    </w:p>
    <w:p>
      <w:r>
        <w:rPr>
          <w:rFonts w:ascii="宋体" w:hAnsi="宋体" w:eastAsia="宋体"/>
          <w:sz w:val="21"/>
        </w:rPr>
        <w:t>②对任意，；</w:t>
      </w:r>
    </w:p>
    <w:p>
      <w:r>
        <w:rPr>
          <w:rFonts w:ascii="宋体" w:hAnsi="宋体" w:eastAsia="宋体"/>
          <w:sz w:val="21"/>
        </w:rPr>
        <w:t>③对任意a，，．</w:t>
      </w:r>
    </w:p>
    <w:p>
      <w:r>
        <w:rPr>
          <w:rFonts w:ascii="宋体" w:hAnsi="宋体" w:eastAsia="宋体"/>
          <w:sz w:val="21"/>
        </w:rPr>
        <w:t>则函数的值域是（    ）</w:t>
      </w:r>
    </w:p>
    <w:p>
      <w:r>
        <w:rPr>
          <w:rFonts w:ascii="宋体" w:hAnsi="宋体" w:eastAsia="宋体"/>
          <w:sz w:val="21"/>
        </w:rPr>
        <w:t>A．</w:t>
        <w:tab/>
        <w:t>B．</w:t>
        <w:tab/>
        <w:t>C．</w:t>
        <w:tab/>
        <w:t>D．</w:t>
      </w:r>
    </w:p>
    <w:p>
      <w:r>
        <w:rPr>
          <w:rFonts w:ascii="宋体" w:hAnsi="宋体" w:eastAsia="宋体"/>
          <w:sz w:val="21"/>
        </w:rPr>
        <w:t>【解题思路】注意新定义的运算方式即可.</w:t>
      </w:r>
    </w:p>
    <w:p>
      <w:r>
        <w:rPr>
          <w:rFonts w:ascii="宋体" w:hAnsi="宋体" w:eastAsia="宋体"/>
          <w:sz w:val="21"/>
        </w:rPr>
        <w:t>【解答过程】在③中，令，则，所以．</w:t>
      </w:r>
    </w:p>
    <w:p>
      <w:r>
        <w:rPr>
          <w:rFonts w:ascii="宋体" w:hAnsi="宋体" w:eastAsia="宋体"/>
          <w:sz w:val="21"/>
        </w:rPr>
        <w:t>函数在时取最小值，最小值为；在时取最大值，最大值为5，所以函数的值域是．</w:t>
      </w:r>
    </w:p>
    <w:p>
      <w:r>
        <w:rPr>
          <w:rFonts w:ascii="宋体" w:hAnsi="宋体" w:eastAsia="宋体"/>
          <w:sz w:val="21"/>
        </w:rPr>
        <w:t>故选：B．</w:t>
      </w:r>
    </w:p>
    <w:p>
      <w:r>
        <w:rPr>
          <w:rFonts w:ascii="宋体" w:hAnsi="宋体" w:eastAsia="宋体"/>
          <w:sz w:val="21"/>
        </w:rPr>
        <w:t>【变式3-3】（23-24高一上·江苏南京·期中）下列函数中，值域是的是（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【解题思路】根据值域的定义结合函数解析式逐项分析判断.</w:t>
      </w:r>
    </w:p>
    <w:p>
      <w:r>
        <w:rPr>
          <w:rFonts w:ascii="宋体" w:hAnsi="宋体" w:eastAsia="宋体"/>
          <w:sz w:val="21"/>
        </w:rPr>
        <w:t>【解答过程】对于选项A：当时，，即值域有0，故A错误；</w:t>
      </w:r>
    </w:p>
    <w:p>
      <w:r>
        <w:rPr>
          <w:rFonts w:ascii="宋体" w:hAnsi="宋体" w:eastAsia="宋体"/>
          <w:sz w:val="21"/>
        </w:rPr>
        <w:t>对于选项B，因为，即值域没有1，故B错误；</w:t>
      </w:r>
    </w:p>
    <w:p>
      <w:r>
        <w:rPr>
          <w:rFonts w:ascii="宋体" w:hAnsi="宋体" w:eastAsia="宋体"/>
          <w:sz w:val="21"/>
        </w:rPr>
        <w:t>对于选项C：函数的定义域为，所以函数值域不连续，故C错误．</w:t>
      </w:r>
    </w:p>
    <w:p>
      <w:r>
        <w:rPr>
          <w:rFonts w:ascii="宋体" w:hAnsi="宋体" w:eastAsia="宋体"/>
          <w:sz w:val="21"/>
        </w:rPr>
        <w:t>对于选项D：因为的取值范围是，所以函数的值域为，故D正确．</w:t>
      </w:r>
    </w:p>
    <w:p>
      <w:r>
        <w:rPr>
          <w:rFonts w:ascii="宋体" w:hAnsi="宋体" w:eastAsia="宋体"/>
          <w:sz w:val="21"/>
        </w:rPr>
        <w:t>故选：D．</w:t>
      </w:r>
    </w:p>
    <w:p>
      <w:r>
        <w:rPr>
          <w:rFonts w:ascii="黑体" w:hAnsi="黑体" w:eastAsia="黑体"/>
          <w:b/>
          <w:sz w:val="22"/>
        </w:rPr>
        <w:t>【题型4  由函数的定义域或值域求参数】</w:t>
      </w:r>
    </w:p>
    <w:p>
      <w:r>
        <w:rPr>
          <w:rFonts w:ascii="宋体" w:hAnsi="宋体" w:eastAsia="宋体"/>
          <w:sz w:val="21"/>
        </w:rPr>
        <w:t>【例4】（23-24高一上·陕西西安·期中）已知函数的定义域为R，则实数的取值范围是（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【解题思路】利用题给条件列出关于的不等式，解之即可求得实数的取值范围.</w:t>
      </w:r>
    </w:p>
    <w:p>
      <w:r>
        <w:rPr>
          <w:rFonts w:ascii="宋体" w:hAnsi="宋体" w:eastAsia="宋体"/>
          <w:sz w:val="21"/>
        </w:rPr>
        <w:t>【解答过程】由题意得对任意恒成立，</w:t>
      </w:r>
    </w:p>
    <w:p>
      <w:r>
        <w:rPr>
          <w:rFonts w:ascii="宋体" w:hAnsi="宋体" w:eastAsia="宋体"/>
          <w:sz w:val="21"/>
        </w:rPr>
        <w:t>当时，不等式可化为，其解集不是R，不符合题意；</w:t>
      </w:r>
    </w:p>
    <w:p>
      <w:r>
        <w:rPr>
          <w:rFonts w:ascii="宋体" w:hAnsi="宋体" w:eastAsia="宋体"/>
          <w:sz w:val="21"/>
        </w:rPr>
        <w:t>当时，由该不等式恒成立可得</w:t>
      </w:r>
    </w:p>
    <w:p>
      <w:r>
        <w:rPr>
          <w:rFonts w:ascii="宋体" w:hAnsi="宋体" w:eastAsia="宋体"/>
          <w:sz w:val="21"/>
        </w:rPr>
        <w:t>，解之得，</w:t>
      </w:r>
    </w:p>
    <w:p>
      <w:r>
        <w:rPr>
          <w:rFonts w:ascii="宋体" w:hAnsi="宋体" w:eastAsia="宋体"/>
          <w:sz w:val="21"/>
        </w:rPr>
        <w:t>综上，实数的取值范围是</w:t>
      </w:r>
    </w:p>
    <w:p>
      <w:r>
        <w:rPr>
          <w:rFonts w:ascii="宋体" w:hAnsi="宋体" w:eastAsia="宋体"/>
          <w:sz w:val="21"/>
        </w:rPr>
        <w:t>故选：A.</w:t>
      </w:r>
    </w:p>
    <w:p>
      <w:r>
        <w:rPr>
          <w:rFonts w:ascii="宋体" w:hAnsi="宋体" w:eastAsia="宋体"/>
          <w:sz w:val="21"/>
        </w:rPr>
        <w:t>【变式4-1】（23-24高一上·四川广安·期中）若函数的值域为，则实数m的取值范围是（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【解题思路】根据题意由二次函数值域利用判别式即可求得实数m的取值范围.</w:t>
      </w:r>
    </w:p>
    <w:p>
      <w:r>
        <w:rPr>
          <w:rFonts w:ascii="宋体" w:hAnsi="宋体" w:eastAsia="宋体"/>
          <w:sz w:val="21"/>
        </w:rPr>
        <w:t>【解答过程】因为函数的值域为，</w:t>
      </w:r>
    </w:p>
    <w:p>
      <w:r>
        <w:rPr>
          <w:rFonts w:ascii="宋体" w:hAnsi="宋体" w:eastAsia="宋体"/>
          <w:sz w:val="21"/>
        </w:rPr>
        <w:t>所以能取遍所有大于或等于零的实数，</w:t>
      </w:r>
    </w:p>
    <w:p>
      <w:r>
        <w:rPr>
          <w:rFonts w:ascii="宋体" w:hAnsi="宋体" w:eastAsia="宋体"/>
          <w:sz w:val="21"/>
        </w:rPr>
        <w:t>即方程在实数范围内有解．</w:t>
      </w:r>
    </w:p>
    <w:p>
      <w:r>
        <w:rPr>
          <w:rFonts w:ascii="宋体" w:hAnsi="宋体" w:eastAsia="宋体"/>
          <w:sz w:val="21"/>
        </w:rPr>
        <w:t>所以，解得．</w:t>
      </w:r>
    </w:p>
    <w:p>
      <w:r>
        <w:rPr>
          <w:rFonts w:ascii="宋体" w:hAnsi="宋体" w:eastAsia="宋体"/>
          <w:sz w:val="21"/>
        </w:rPr>
        <w:t>故选：B．</w:t>
      </w:r>
    </w:p>
    <w:p>
      <w:r>
        <w:rPr>
          <w:rFonts w:ascii="宋体" w:hAnsi="宋体" w:eastAsia="宋体"/>
          <w:sz w:val="21"/>
        </w:rPr>
        <w:t>【变式4-2】（23-24高一下·广东梅州·期中）已知函数在上的值域为，则（    ）</w:t>
      </w:r>
    </w:p>
    <w:p>
      <w:r>
        <w:rPr>
          <w:rFonts w:ascii="宋体" w:hAnsi="宋体" w:eastAsia="宋体"/>
          <w:sz w:val="21"/>
        </w:rPr>
        <w:t>A．4</w:t>
        <w:tab/>
        <w:t>B．5</w:t>
        <w:tab/>
        <w:t>C．8</w:t>
        <w:tab/>
        <w:t>D．10</w:t>
      </w:r>
    </w:p>
    <w:p>
      <w:r>
        <w:rPr>
          <w:rFonts w:ascii="宋体" w:hAnsi="宋体" w:eastAsia="宋体"/>
          <w:sz w:val="21"/>
        </w:rPr>
        <w:t>【解题思路】首先利用二次函数最值求出，则得到其单调性，则，代入计算即可.</w:t>
      </w:r>
    </w:p>
    <w:p>
      <w:r>
        <w:rPr>
          <w:rFonts w:ascii="宋体" w:hAnsi="宋体" w:eastAsia="宋体"/>
          <w:sz w:val="21"/>
        </w:rPr>
        <w:t>【解答过程】的对称轴为，则，解得，</w:t>
      </w:r>
    </w:p>
    <w:p>
      <w:r>
        <w:rPr>
          <w:rFonts w:ascii="宋体" w:hAnsi="宋体" w:eastAsia="宋体"/>
          <w:sz w:val="21"/>
        </w:rPr>
        <w:t>则在上单调递增，</w:t>
      </w:r>
    </w:p>
    <w:p>
      <w:r>
        <w:rPr>
          <w:rFonts w:ascii="宋体" w:hAnsi="宋体" w:eastAsia="宋体"/>
          <w:sz w:val="21"/>
        </w:rPr>
        <w:t>所以，即，</w:t>
      </w:r>
    </w:p>
    <w:p>
      <w:r>
        <w:rPr>
          <w:rFonts w:ascii="宋体" w:hAnsi="宋体" w:eastAsia="宋体"/>
          <w:sz w:val="21"/>
        </w:rPr>
        <w:t>所以，为方程的两个根，</w:t>
      </w:r>
    </w:p>
    <w:p>
      <w:r>
        <w:rPr>
          <w:rFonts w:ascii="宋体" w:hAnsi="宋体" w:eastAsia="宋体"/>
          <w:sz w:val="21"/>
        </w:rPr>
        <w:t>即为方程的两个根，所以.</w:t>
      </w:r>
    </w:p>
    <w:p>
      <w:r>
        <w:rPr>
          <w:rFonts w:ascii="宋体" w:hAnsi="宋体" w:eastAsia="宋体"/>
          <w:sz w:val="21"/>
        </w:rPr>
        <w:t>故选：D.</w:t>
      </w:r>
    </w:p>
    <w:p>
      <w:r>
        <w:rPr>
          <w:rFonts w:ascii="宋体" w:hAnsi="宋体" w:eastAsia="宋体"/>
          <w:sz w:val="21"/>
        </w:rPr>
        <w:t>【变式4-3】（23-24高一上·浙江·阶段练习）已知函数的定义域是关于的不等式的解集的子集，则实数的取值范围是（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【解题思路】依题意解不等式即可.</w:t>
      </w:r>
    </w:p>
    <w:p>
      <w:r>
        <w:rPr>
          <w:rFonts w:ascii="宋体" w:hAnsi="宋体" w:eastAsia="宋体"/>
          <w:sz w:val="21"/>
        </w:rPr>
        <w:t>【解答过程】函数定义域非空集，则，解得.</w:t>
      </w:r>
    </w:p>
    <w:p>
      <w:r>
        <w:rPr>
          <w:rFonts w:ascii="宋体" w:hAnsi="宋体" w:eastAsia="宋体"/>
          <w:sz w:val="21"/>
        </w:rPr>
        <w:t>记，</w:t>
      </w:r>
    </w:p>
    <w:p>
      <w:r>
        <w:rPr>
          <w:rFonts w:ascii="宋体" w:hAnsi="宋体" w:eastAsia="宋体"/>
          <w:sz w:val="21"/>
        </w:rPr>
        <w:t>因为，所以的解集为，</w:t>
      </w:r>
    </w:p>
    <w:p>
      <w:r>
        <w:rPr>
          <w:rFonts w:ascii="宋体" w:hAnsi="宋体" w:eastAsia="宋体"/>
          <w:sz w:val="21"/>
        </w:rPr>
        <w:t>依题意有或，所以或，</w:t>
      </w:r>
    </w:p>
    <w:p>
      <w:r>
        <w:rPr>
          <w:rFonts w:ascii="宋体" w:hAnsi="宋体" w:eastAsia="宋体"/>
          <w:sz w:val="21"/>
        </w:rPr>
        <w:t>又，，所以.</w:t>
      </w:r>
    </w:p>
    <w:p>
      <w:r>
        <w:rPr>
          <w:rFonts w:ascii="宋体" w:hAnsi="宋体" w:eastAsia="宋体"/>
          <w:sz w:val="21"/>
        </w:rPr>
        <w:t>故选：A.</w:t>
      </w:r>
    </w:p>
    <w:p>
      <w:r>
        <w:rPr>
          <w:rFonts w:ascii="黑体" w:hAnsi="黑体" w:eastAsia="黑体"/>
          <w:b/>
          <w:sz w:val="22"/>
        </w:rPr>
        <w:t>【题型5  求函数值或由函数值求参】</w:t>
      </w:r>
    </w:p>
    <w:p>
      <w:r>
        <w:rPr>
          <w:rFonts w:ascii="宋体" w:hAnsi="宋体" w:eastAsia="宋体"/>
          <w:sz w:val="21"/>
        </w:rPr>
        <w:t>【例5】（23-24高一上·云南昆明·期末）已知，则（　　）</w:t>
      </w:r>
    </w:p>
    <w:p>
      <w:r>
        <w:rPr>
          <w:rFonts w:ascii="宋体" w:hAnsi="宋体" w:eastAsia="宋体"/>
          <w:sz w:val="21"/>
        </w:rPr>
        <w:t>A．5</w:t>
        <w:tab/>
        <w:t>B．11</w:t>
        <w:tab/>
        <w:t>C．21</w:t>
        <w:tab/>
        <w:t>D．27</w:t>
      </w:r>
    </w:p>
    <w:p>
      <w:r>
        <w:rPr>
          <w:rFonts w:ascii="宋体" w:hAnsi="宋体" w:eastAsia="宋体"/>
          <w:sz w:val="21"/>
        </w:rPr>
        <w:t>【解题思路】根据函数解析式，令即代入解析式求解即可．</w:t>
      </w:r>
    </w:p>
    <w:p>
      <w:r>
        <w:rPr>
          <w:rFonts w:ascii="宋体" w:hAnsi="宋体" w:eastAsia="宋体"/>
          <w:sz w:val="21"/>
        </w:rPr>
        <w:t>【解答过程】．</w:t>
      </w:r>
    </w:p>
    <w:p>
      <w:r>
        <w:rPr>
          <w:rFonts w:ascii="宋体" w:hAnsi="宋体" w:eastAsia="宋体"/>
          <w:sz w:val="21"/>
        </w:rPr>
        <w:t>故选：C．</w:t>
      </w:r>
    </w:p>
    <w:p>
      <w:r>
        <w:rPr>
          <w:rFonts w:ascii="宋体" w:hAnsi="宋体" w:eastAsia="宋体"/>
          <w:sz w:val="21"/>
        </w:rPr>
        <w:t>【变式5-1】（23-24高一上·广西钦州·期末）若函数，且，则a等于（    ）</w:t>
      </w:r>
    </w:p>
    <w:p>
      <w:r>
        <w:rPr>
          <w:rFonts w:ascii="宋体" w:hAnsi="宋体" w:eastAsia="宋体"/>
          <w:sz w:val="21"/>
        </w:rPr>
        <w:t>A．</w:t>
        <w:tab/>
        <w:t>B．</w:t>
        <w:tab/>
        <w:t>C．</w:t>
        <w:tab/>
        <w:t>D．</w:t>
      </w:r>
    </w:p>
    <w:p>
      <w:r>
        <w:rPr>
          <w:rFonts w:ascii="宋体" w:hAnsi="宋体" w:eastAsia="宋体"/>
          <w:sz w:val="21"/>
        </w:rPr>
        <w:t>【解题思路】将代入函数解析式，解方程即可.</w:t>
      </w:r>
    </w:p>
    <w:p>
      <w:r>
        <w:rPr>
          <w:rFonts w:ascii="宋体" w:hAnsi="宋体" w:eastAsia="宋体"/>
          <w:sz w:val="21"/>
        </w:rPr>
        <w:t>【解答过程】由，令，</w:t>
      </w:r>
    </w:p>
    <w:p>
      <w:r>
        <w:rPr>
          <w:rFonts w:ascii="宋体" w:hAnsi="宋体" w:eastAsia="宋体"/>
          <w:sz w:val="21"/>
        </w:rPr>
        <w:t>则，</w:t>
      </w:r>
    </w:p>
    <w:p>
      <w:r>
        <w:rPr>
          <w:rFonts w:ascii="宋体" w:hAnsi="宋体" w:eastAsia="宋体"/>
          <w:sz w:val="21"/>
        </w:rPr>
        <w:t>解得.</w:t>
      </w:r>
    </w:p>
    <w:p>
      <w:r>
        <w:rPr>
          <w:rFonts w:ascii="宋体" w:hAnsi="宋体" w:eastAsia="宋体"/>
          <w:sz w:val="21"/>
        </w:rPr>
        <w:t>故选：A.</w:t>
      </w:r>
    </w:p>
    <w:p>
      <w:r>
        <w:rPr>
          <w:rFonts w:ascii="宋体" w:hAnsi="宋体" w:eastAsia="宋体"/>
          <w:sz w:val="21"/>
        </w:rPr>
        <w:t>【变式5-2】（2024高二下·浙江·学业考试）若，，则（    ）</w:t>
      </w:r>
    </w:p>
    <w:p>
      <w:r>
        <w:rPr>
          <w:rFonts w:ascii="宋体" w:hAnsi="宋体" w:eastAsia="宋体"/>
          <w:sz w:val="21"/>
        </w:rPr>
        <w:t>A．55</w:t>
        <w:tab/>
        <w:t>B．190</w:t>
        <w:tab/>
        <w:t>C．210</w:t>
        <w:tab/>
        <w:t>D．231</w:t>
      </w:r>
    </w:p>
    <w:p>
      <w:r>
        <w:rPr>
          <w:rFonts w:ascii="宋体" w:hAnsi="宋体" w:eastAsia="宋体"/>
          <w:sz w:val="21"/>
        </w:rPr>
        <w:t>【解题思路】利用赋值法分析可得，，即可得结果.</w:t>
      </w:r>
    </w:p>
    <w:p>
      <w:r>
        <w:rPr>
          <w:rFonts w:ascii="宋体" w:hAnsi="宋体" w:eastAsia="宋体"/>
          <w:sz w:val="21"/>
        </w:rPr>
        <w:t>【解答过程】令，则，可得；</w:t>
      </w:r>
    </w:p>
    <w:p>
      <w:r>
        <w:rPr>
          <w:rFonts w:ascii="宋体" w:hAnsi="宋体" w:eastAsia="宋体"/>
          <w:sz w:val="21"/>
        </w:rPr>
        <w:t>令，则，可得；</w:t>
      </w:r>
    </w:p>
    <w:p>
      <w:r>
        <w:rPr>
          <w:rFonts w:ascii="宋体" w:hAnsi="宋体" w:eastAsia="宋体"/>
          <w:sz w:val="21"/>
        </w:rPr>
        <w:t>令，则，即，</w:t>
      </w:r>
    </w:p>
    <w:p>
      <w:r>
        <w:rPr>
          <w:rFonts w:ascii="宋体" w:hAnsi="宋体" w:eastAsia="宋体"/>
          <w:sz w:val="21"/>
        </w:rPr>
        <w:t>则，</w:t>
      </w:r>
    </w:p>
    <w:p>
      <w:r>
        <w:rPr>
          <w:rFonts w:ascii="宋体" w:hAnsi="宋体" w:eastAsia="宋体"/>
          <w:sz w:val="21"/>
        </w:rPr>
        <w:t>可得，</w:t>
      </w:r>
    </w:p>
    <w:p>
      <w:r>
        <w:rPr>
          <w:rFonts w:ascii="宋体" w:hAnsi="宋体" w:eastAsia="宋体"/>
          <w:sz w:val="21"/>
        </w:rPr>
        <w:t>所以.</w:t>
      </w:r>
    </w:p>
    <w:p>
      <w:r>
        <w:rPr>
          <w:rFonts w:ascii="宋体" w:hAnsi="宋体" w:eastAsia="宋体"/>
          <w:sz w:val="21"/>
        </w:rPr>
        <w:t>故选：B.</w:t>
      </w:r>
    </w:p>
    <w:p>
      <w:r>
        <w:rPr>
          <w:rFonts w:ascii="宋体" w:hAnsi="宋体" w:eastAsia="宋体"/>
          <w:sz w:val="21"/>
        </w:rPr>
        <w:t>【变式5-3】（23-24高一上·江苏徐州·阶段练习）已知函数，若，则的值等于（   ）</w:t>
      </w:r>
    </w:p>
    <w:p>
      <w:r>
        <w:rPr>
          <w:rFonts w:ascii="宋体" w:hAnsi="宋体" w:eastAsia="宋体"/>
          <w:sz w:val="21"/>
        </w:rPr>
        <w:t>A．2</w:t>
        <w:tab/>
        <w:t>B．</w:t>
        <w:tab/>
        <w:t>C．</w:t>
        <w:tab/>
        <w:t>D．</w:t>
      </w:r>
    </w:p>
    <w:p>
      <w:r>
        <w:rPr>
          <w:rFonts w:ascii="宋体" w:hAnsi="宋体" w:eastAsia="宋体"/>
          <w:sz w:val="21"/>
        </w:rPr>
        <w:t>【解题思路】根据给定的函数，代入解方程即得.</w:t>
      </w:r>
    </w:p>
    <w:p>
      <w:r>
        <w:rPr>
          <w:rFonts w:ascii="宋体" w:hAnsi="宋体" w:eastAsia="宋体"/>
          <w:sz w:val="21"/>
        </w:rPr>
        <w:t>【解答过程】函数，由，得，则，解得，</w:t>
      </w:r>
    </w:p>
    <w:p>
      <w:r>
        <w:rPr>
          <w:rFonts w:ascii="宋体" w:hAnsi="宋体" w:eastAsia="宋体"/>
          <w:sz w:val="21"/>
        </w:rPr>
        <w:t>所以的值等于.</w:t>
      </w:r>
    </w:p>
    <w:p>
      <w:r>
        <w:rPr>
          <w:rFonts w:ascii="宋体" w:hAnsi="宋体" w:eastAsia="宋体"/>
          <w:sz w:val="21"/>
        </w:rPr>
        <w:t>故选：C.</w:t>
      </w:r>
    </w:p>
    <w:p>
      <w:r>
        <w:rPr>
          <w:rFonts w:ascii="宋体" w:hAnsi="宋体" w:eastAsia="宋体"/>
          <w:sz w:val="21"/>
        </w:rPr>
        <w:t>【知识点2  函数的相等】</w:t>
      </w:r>
    </w:p>
    <w:p>
      <w:r>
        <w:rPr>
          <w:rFonts w:ascii="宋体" w:hAnsi="宋体" w:eastAsia="宋体"/>
          <w:sz w:val="21"/>
        </w:rPr>
        <w:t>1．函数的相等</w:t>
      </w:r>
    </w:p>
    <w:p>
      <w:r>
        <w:rPr>
          <w:rFonts w:ascii="宋体" w:hAnsi="宋体" w:eastAsia="宋体"/>
          <w:sz w:val="21"/>
        </w:rPr>
        <w:t>同一函数：只有当两个函数的定义域和对应关系都分别相同时,这两个函数才相等,即是同一个函数.</w:t>
      </w:r>
    </w:p>
    <w:p>
      <w:r>
        <w:rPr>
          <w:rFonts w:ascii="宋体" w:hAnsi="宋体" w:eastAsia="宋体"/>
          <w:sz w:val="21"/>
        </w:rPr>
        <w:t>2．区间的概念</w:t>
      </w:r>
    </w:p>
    <w:p>
      <w:r>
        <w:rPr>
          <w:rFonts w:ascii="宋体" w:hAnsi="宋体" w:eastAsia="宋体"/>
          <w:sz w:val="21"/>
        </w:rPr>
        <w:t>设a，b是两个实数，而且a&lt;b.我们规定：</w:t>
        <w:br/>
        <w:t>(1)满足不等式的实数x的集合叫做闭区间，表示为[a,b]；</w:t>
        <w:br/>
        <w:t>(2)满足不等式a&lt;x&lt;b的实数x的集合叫做开区间，表示为(a,b)；</w:t>
        <w:br/>
        <w:t>(3)满足不等式或的实数x的集合叫做半开半闭区间，分别表示为[a,b),(a,b].</w:t>
        <w:br/>
        <w:t>这里的实数a与b都叫做相应区间的端点.</w:t>
      </w:r>
    </w:p>
    <w:p>
      <w:r>
        <w:rPr>
          <w:rFonts w:ascii="黑体" w:hAnsi="黑体" w:eastAsia="黑体"/>
          <w:b/>
          <w:sz w:val="22"/>
        </w:rPr>
        <w:t>【题型6  判断两个函数是否相等】</w:t>
      </w:r>
    </w:p>
    <w:p>
      <w:r>
        <w:rPr>
          <w:rFonts w:ascii="宋体" w:hAnsi="宋体" w:eastAsia="宋体"/>
          <w:sz w:val="21"/>
        </w:rPr>
        <w:t>【例6】（23-24高一上·江苏徐州·阶段练习）下列表示是同一个函数的是（   ）.</w:t>
      </w:r>
    </w:p>
    <w:p>
      <w:r>
        <w:rPr>
          <w:rFonts w:ascii="宋体" w:hAnsi="宋体" w:eastAsia="宋体"/>
          <w:sz w:val="21"/>
        </w:rPr>
        <w:t>A．与</w:t>
      </w:r>
    </w:p>
    <w:p>
      <w:r>
        <w:rPr>
          <w:rFonts w:ascii="宋体" w:hAnsi="宋体" w:eastAsia="宋体"/>
          <w:sz w:val="21"/>
        </w:rPr>
        <w:t>B．与</w:t>
      </w:r>
    </w:p>
    <w:p>
      <w:r>
        <w:rPr>
          <w:rFonts w:ascii="宋体" w:hAnsi="宋体" w:eastAsia="宋体"/>
          <w:sz w:val="21"/>
        </w:rPr>
        <w:t>C．与</w:t>
      </w:r>
    </w:p>
    <w:p>
      <w:r>
        <w:rPr>
          <w:rFonts w:ascii="宋体" w:hAnsi="宋体" w:eastAsia="宋体"/>
          <w:sz w:val="21"/>
        </w:rPr>
        <w:t>D．与</w:t>
      </w:r>
    </w:p>
    <w:p>
      <w:r>
        <w:rPr>
          <w:rFonts w:ascii="宋体" w:hAnsi="宋体" w:eastAsia="宋体"/>
          <w:sz w:val="21"/>
        </w:rPr>
        <w:t>【解题思路】利用相同函数的意义，逐项判断即得.</w:t>
      </w:r>
    </w:p>
    <w:p>
      <w:r>
        <w:rPr>
          <w:rFonts w:ascii="宋体" w:hAnsi="宋体" w:eastAsia="宋体"/>
          <w:sz w:val="21"/>
        </w:rPr>
        <w:t>【解答过程】对于A，函数的值域是R，而函数的值不可能为负数，A不是；</w:t>
      </w:r>
    </w:p>
    <w:p>
      <w:r>
        <w:rPr>
          <w:rFonts w:ascii="宋体" w:hAnsi="宋体" w:eastAsia="宋体"/>
          <w:sz w:val="21"/>
        </w:rPr>
        <w:t>对于B，函数中，，解得，即的定义域为，</w:t>
      </w:r>
    </w:p>
    <w:p>
      <w:r>
        <w:rPr>
          <w:rFonts w:ascii="宋体" w:hAnsi="宋体" w:eastAsia="宋体"/>
          <w:sz w:val="21"/>
        </w:rPr>
        <w:t>函数中，，解得或，即的定义域为，B不是；</w:t>
      </w:r>
    </w:p>
    <w:p>
      <w:r>
        <w:rPr>
          <w:rFonts w:ascii="宋体" w:hAnsi="宋体" w:eastAsia="宋体"/>
          <w:sz w:val="21"/>
        </w:rPr>
        <w:t>对于C，函数的值域为，函数的值域是R，C不是；</w:t>
      </w:r>
    </w:p>
    <w:p>
      <w:r>
        <w:rPr>
          <w:rFonts w:ascii="宋体" w:hAnsi="宋体" w:eastAsia="宋体"/>
          <w:sz w:val="21"/>
        </w:rPr>
        <w:t>对于D，，函数与是相同函数，D是.</w:t>
      </w:r>
    </w:p>
    <w:p>
      <w:r>
        <w:rPr>
          <w:rFonts w:ascii="宋体" w:hAnsi="宋体" w:eastAsia="宋体"/>
          <w:sz w:val="21"/>
        </w:rPr>
        <w:t>故选：D.</w:t>
      </w:r>
    </w:p>
    <w:p>
      <w:r>
        <w:rPr>
          <w:rFonts w:ascii="宋体" w:hAnsi="宋体" w:eastAsia="宋体"/>
          <w:sz w:val="21"/>
        </w:rPr>
        <w:t>【变式6-1】（24-25高一上·上海·课后作业）下列四组函数中，同组的两个函数是相同函数的是（　　）</w:t>
      </w:r>
    </w:p>
    <w:p>
      <w:r>
        <w:rPr>
          <w:rFonts w:ascii="宋体" w:hAnsi="宋体" w:eastAsia="宋体"/>
          <w:sz w:val="21"/>
        </w:rPr>
        <w:t>A．与</w:t>
      </w:r>
    </w:p>
    <w:p>
      <w:r>
        <w:rPr>
          <w:rFonts w:ascii="宋体" w:hAnsi="宋体" w:eastAsia="宋体"/>
          <w:sz w:val="21"/>
        </w:rPr>
        <w:t>B．与</w:t>
      </w:r>
    </w:p>
    <w:p>
      <w:r>
        <w:rPr>
          <w:rFonts w:ascii="宋体" w:hAnsi="宋体" w:eastAsia="宋体"/>
          <w:sz w:val="21"/>
        </w:rPr>
        <w:t>C．与</w:t>
      </w:r>
    </w:p>
    <w:p>
      <w:r>
        <w:rPr>
          <w:rFonts w:ascii="宋体" w:hAnsi="宋体" w:eastAsia="宋体"/>
          <w:sz w:val="21"/>
        </w:rPr>
        <w:t>D．与</w:t>
      </w:r>
    </w:p>
    <w:p>
      <w:r>
        <w:rPr>
          <w:rFonts w:ascii="宋体" w:hAnsi="宋体" w:eastAsia="宋体"/>
          <w:sz w:val="21"/>
        </w:rPr>
        <w:t>【解题思路】根据两个函数的定义域以及对应关系是否相同，即可结合选项逐一求解.</w:t>
      </w:r>
    </w:p>
    <w:p>
      <w:r>
        <w:rPr>
          <w:rFonts w:ascii="宋体" w:hAnsi="宋体" w:eastAsia="宋体"/>
          <w:sz w:val="21"/>
        </w:rPr>
        <w:t>【解答过程】对于A，的定义域为,而的定义域为，定义域不相同，故不是同一函数，A错误，</w:t>
      </w:r>
    </w:p>
    <w:p>
      <w:r>
        <w:rPr>
          <w:rFonts w:ascii="宋体" w:hAnsi="宋体" w:eastAsia="宋体"/>
          <w:sz w:val="21"/>
        </w:rPr>
        <w:t>对于B,与的定义域均为，且对应关系相同，故为相同函数，B正确，</w:t>
      </w:r>
    </w:p>
    <w:p>
      <w:r>
        <w:rPr>
          <w:rFonts w:ascii="宋体" w:hAnsi="宋体" w:eastAsia="宋体"/>
          <w:sz w:val="21"/>
        </w:rPr>
        <w:t>对于C，的定义域为,而的定义域为，定义域不相同，故不是相同函数,C错误，</w:t>
      </w:r>
    </w:p>
    <w:p>
      <w:r>
        <w:rPr>
          <w:rFonts w:ascii="宋体" w:hAnsi="宋体" w:eastAsia="宋体"/>
          <w:sz w:val="21"/>
        </w:rPr>
        <w:t>对于D，的定义域为，与的定义域为,定义域不相同，故不是相同函数,D错误，</w:t>
      </w:r>
    </w:p>
    <w:p>
      <w:r>
        <w:rPr>
          <w:rFonts w:ascii="宋体" w:hAnsi="宋体" w:eastAsia="宋体"/>
          <w:sz w:val="21"/>
        </w:rPr>
        <w:t>故选：B.</w:t>
      </w:r>
    </w:p>
    <w:p>
      <w:r>
        <w:rPr>
          <w:rFonts w:ascii="宋体" w:hAnsi="宋体" w:eastAsia="宋体"/>
          <w:sz w:val="21"/>
        </w:rPr>
        <w:t>【变式6-2】（2024高二下·浙江·学业考试）下列各组函数表示同一函数的是（    ）</w:t>
      </w:r>
    </w:p>
    <w:p>
      <w:r>
        <w:rPr>
          <w:rFonts w:ascii="宋体" w:hAnsi="宋体" w:eastAsia="宋体"/>
          <w:sz w:val="21"/>
        </w:rPr>
        <w:t>A．和</w:t>
        <w:tab/>
        <w:t>B．和</w:t>
      </w:r>
    </w:p>
    <w:p>
      <w:r>
        <w:rPr>
          <w:rFonts w:ascii="宋体" w:hAnsi="宋体" w:eastAsia="宋体"/>
          <w:sz w:val="21"/>
        </w:rPr>
        <w:t>C．和</w:t>
        <w:tab/>
        <w:t>D．与</w:t>
      </w:r>
    </w:p>
    <w:p>
      <w:r>
        <w:rPr>
          <w:rFonts w:ascii="宋体" w:hAnsi="宋体" w:eastAsia="宋体"/>
          <w:sz w:val="21"/>
        </w:rPr>
        <w:t>【解题思路】逐项判断两个函数的定义域、表达式和值域是否相同即可.</w:t>
      </w:r>
    </w:p>
    <w:p>
      <w:r>
        <w:rPr>
          <w:rFonts w:ascii="宋体" w:hAnsi="宋体" w:eastAsia="宋体"/>
          <w:sz w:val="21"/>
        </w:rPr>
        <w:t>【解答过程】对于A，的定义域为，的定义域为，定义域不同，不是同一函数，故A错误；</w:t>
      </w:r>
    </w:p>
    <w:p>
      <w:r>
        <w:rPr>
          <w:rFonts w:ascii="宋体" w:hAnsi="宋体" w:eastAsia="宋体"/>
          <w:sz w:val="21"/>
        </w:rPr>
        <w:t>对于B，，，表达式不同，不是同一函数，故B错误；</w:t>
      </w:r>
    </w:p>
    <w:p>
      <w:r>
        <w:rPr>
          <w:rFonts w:ascii="宋体" w:hAnsi="宋体" w:eastAsia="宋体"/>
          <w:sz w:val="21"/>
        </w:rPr>
        <w:t>对于C，两函数的定义域，表达式和值域均相同，是同一函数，故C正确；</w:t>
      </w:r>
    </w:p>
    <w:p>
      <w:r>
        <w:rPr>
          <w:rFonts w:ascii="宋体" w:hAnsi="宋体" w:eastAsia="宋体"/>
          <w:sz w:val="21"/>
        </w:rPr>
        <w:t>对于D，的定义域为，的定义域为，定义域不同，不是同一函数，故D错误.</w:t>
      </w:r>
    </w:p>
    <w:p>
      <w:r>
        <w:rPr>
          <w:rFonts w:ascii="宋体" w:hAnsi="宋体" w:eastAsia="宋体"/>
          <w:sz w:val="21"/>
        </w:rPr>
        <w:t>故选：C.</w:t>
      </w:r>
    </w:p>
    <w:p>
      <w:r>
        <w:rPr>
          <w:rFonts w:ascii="宋体" w:hAnsi="宋体" w:eastAsia="宋体"/>
          <w:sz w:val="21"/>
        </w:rPr>
        <w:t>【变式6-3】（23-24高一上·安徽阜阳·阶段练习）下列各组函数相等的是（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【解题思路】分别求每个选项中两个函数的定义域和对应关系，即可判断是否为相同函数，进而可得正确选项.</w:t>
      </w:r>
    </w:p>
    <w:p>
      <w:r>
        <w:rPr>
          <w:rFonts w:ascii="宋体" w:hAnsi="宋体" w:eastAsia="宋体"/>
          <w:sz w:val="21"/>
        </w:rPr>
        <w:t>【解答过程】对于A中，函数的定义域为R，的定义域为，</w:t>
      </w:r>
    </w:p>
    <w:p>
      <w:r>
        <w:rPr>
          <w:rFonts w:ascii="宋体" w:hAnsi="宋体" w:eastAsia="宋体"/>
          <w:sz w:val="21"/>
        </w:rPr>
        <w:t>所以定义域不同，不是相同的函数，故A错误；</w:t>
      </w:r>
    </w:p>
    <w:p>
      <w:r>
        <w:rPr>
          <w:rFonts w:ascii="宋体" w:hAnsi="宋体" w:eastAsia="宋体"/>
          <w:sz w:val="21"/>
        </w:rPr>
        <w:t>对于B中，函数的定义域为R，的定义域为，</w:t>
      </w:r>
    </w:p>
    <w:p>
      <w:r>
        <w:rPr>
          <w:rFonts w:ascii="宋体" w:hAnsi="宋体" w:eastAsia="宋体"/>
          <w:sz w:val="21"/>
        </w:rPr>
        <w:t>所以定义域不同，不是相同的函数，故B错误；</w:t>
      </w:r>
    </w:p>
    <w:p>
      <w:r>
        <w:rPr>
          <w:rFonts w:ascii="宋体" w:hAnsi="宋体" w:eastAsia="宋体"/>
          <w:sz w:val="21"/>
        </w:rPr>
        <w:t>对于C中，函数的定义域为R，与的定义域为，</w:t>
      </w:r>
    </w:p>
    <w:p>
      <w:r>
        <w:rPr>
          <w:rFonts w:ascii="宋体" w:hAnsi="宋体" w:eastAsia="宋体"/>
          <w:sz w:val="21"/>
        </w:rPr>
        <w:t>所以定义域不同，所以不是相同的函数,故C错误；</w:t>
      </w:r>
    </w:p>
    <w:p>
      <w:r>
        <w:rPr>
          <w:rFonts w:ascii="宋体" w:hAnsi="宋体" w:eastAsia="宋体"/>
          <w:sz w:val="21"/>
        </w:rPr>
        <w:t>对于D中，函数与的定义域均为R，</w:t>
      </w:r>
    </w:p>
    <w:p>
      <w:r>
        <w:rPr>
          <w:rFonts w:ascii="宋体" w:hAnsi="宋体" w:eastAsia="宋体"/>
          <w:sz w:val="21"/>
        </w:rPr>
        <w:t>可知两个函数的定义域相同，对应关系也相同，所以是相同的函数, 故D正确；</w:t>
      </w:r>
    </w:p>
    <w:p>
      <w:r>
        <w:rPr>
          <w:rFonts w:ascii="宋体" w:hAnsi="宋体" w:eastAsia="宋体"/>
          <w:sz w:val="21"/>
        </w:rPr>
        <w:t>故选：D.</w:t>
      </w:r>
    </w:p>
    <w:p>
      <w:r>
        <w:rPr>
          <w:rFonts w:ascii="宋体" w:hAnsi="宋体" w:eastAsia="宋体"/>
          <w:sz w:val="21"/>
        </w:rPr>
        <w:t>【知识点3  函数的表示法】</w:t>
      </w:r>
    </w:p>
    <w:p>
      <w:r>
        <w:rPr>
          <w:rFonts w:ascii="宋体" w:hAnsi="宋体" w:eastAsia="宋体"/>
          <w:sz w:val="21"/>
        </w:rPr>
        <w:t>1．函数的表示法</w:t>
      </w:r>
    </w:p>
    <w:p>
      <w:r>
        <w:rPr>
          <w:rFonts w:ascii="宋体" w:hAnsi="宋体" w:eastAsia="宋体"/>
          <w:sz w:val="21"/>
        </w:rPr>
        <w:t>函数的三种表示法：解析法、列表法和图象法.</w:t>
        <w:br/>
        <w:t>(1)解析法：就是用数学表达式表示两个变量之间的对应关系；</w:t>
        <w:br/>
        <w:t>(2)列表法：就是列出表格来表示两个变量之间的对应关系；</w:t>
        <w:br/>
        <w:t>(3)图象法：就是用图象表示两个变量之间的对应关系.</w:t>
      </w:r>
    </w:p>
    <w:p>
      <w:r>
        <w:rPr>
          <w:rFonts w:ascii="宋体" w:hAnsi="宋体" w:eastAsia="宋体"/>
          <w:sz w:val="21"/>
        </w:rPr>
        <w:t>2．抽象函数与复合函数</w:t>
      </w:r>
    </w:p>
    <w:p>
      <w:r>
        <w:rPr>
          <w:rFonts w:ascii="宋体" w:hAnsi="宋体" w:eastAsia="宋体"/>
          <w:sz w:val="21"/>
        </w:rPr>
        <w:t>(1)抽象函数的概念：没有给出具体解析式的函数，称为抽象函数．</w:t>
      </w:r>
    </w:p>
    <w:p>
      <w:r>
        <w:rPr>
          <w:rFonts w:ascii="宋体" w:hAnsi="宋体" w:eastAsia="宋体"/>
          <w:sz w:val="21"/>
        </w:rPr>
        <w:t>(2)复合函数的概念：若函数y=f(t)的定义域为A，函数t=g(x)的定义域为D，值域为C，则当CA时，称函数y=f(g(x))为f(t)与g(x)在D上的复合函数，其中t叫做中间变量，t=g(x)叫做内层函数，y=f(t)叫做外层函数.</w:t>
      </w:r>
    </w:p>
    <w:p>
      <w:r>
        <w:rPr>
          <w:rFonts w:ascii="黑体" w:hAnsi="黑体" w:eastAsia="黑体"/>
          <w:b/>
          <w:sz w:val="22"/>
        </w:rPr>
        <w:t>【题型7  函数的表示法】</w:t>
      </w:r>
    </w:p>
    <w:p>
      <w:r>
        <w:rPr>
          <w:rFonts w:ascii="宋体" w:hAnsi="宋体" w:eastAsia="宋体"/>
          <w:sz w:val="21"/>
        </w:rPr>
        <w:t>【例7】（23-24高一上·广东惠州·期末）已知定义在上的函数表示为:</w:t>
      </w:r>
    </w:p>
    <w:p>
      <w:r>
        <w:rPr>
          <w:rFonts w:ascii="宋体" w:hAnsi="宋体" w:eastAsia="宋体"/>
          <w:sz w:val="21"/>
        </w:rPr>
        <w:t>设，的值域为M，则（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【解题思路】根据自变量所在区间判断出的值，然后根据表中数据可知值域.</w:t>
      </w:r>
    </w:p>
    <w:p>
      <w:r>
        <w:rPr>
          <w:rFonts w:ascii="宋体" w:hAnsi="宋体" w:eastAsia="宋体"/>
          <w:sz w:val="21"/>
        </w:rPr>
        <w:t>【解答过程】因为满足，所以，</w:t>
      </w:r>
    </w:p>
    <w:p>
      <w:r>
        <w:rPr>
          <w:rFonts w:ascii="宋体" w:hAnsi="宋体" w:eastAsia="宋体"/>
          <w:sz w:val="21"/>
        </w:rPr>
        <w:t>由表中数据可知：的取值仅有三个值，所以，</w:t>
      </w:r>
    </w:p>
    <w:p>
      <w:r>
        <w:rPr>
          <w:rFonts w:ascii="宋体" w:hAnsi="宋体" w:eastAsia="宋体"/>
          <w:sz w:val="21"/>
        </w:rPr>
        <w:t>故选：B.</w:t>
      </w:r>
    </w:p>
    <w:p>
      <w:r>
        <w:rPr>
          <w:rFonts w:ascii="宋体" w:hAnsi="宋体" w:eastAsia="宋体"/>
          <w:sz w:val="21"/>
        </w:rPr>
        <w:t>【变式7-1】（23-24高一上·山东·期中）下图的四个图象中，与下述三件事均不吻合的是（    ）</w:t>
      </w:r>
    </w:p>
    <w:p>
      <w:r>
        <w:rPr>
          <w:rFonts w:ascii="宋体" w:hAnsi="宋体" w:eastAsia="宋体"/>
          <w:sz w:val="21"/>
        </w:rPr>
        <w:t>（1）我骑着车离开家后一路匀速行驶，只是在途中遇到一次交通堵塞，耽搁了一些时间；（2）我离开家不久，发现自己把作业本忘在家里了，于是返回家里找到了作业本再上学；（3）我从家出发后，心情轻松，一路缓缓加速行进.</w:t>
      </w:r>
    </w:p>
    <w:p>
      <w:r>
        <w:rPr>
          <w:rFonts w:ascii="宋体" w:hAnsi="宋体" w:eastAsia="宋体"/>
          <w:sz w:val="21"/>
        </w:rPr>
        <w:t xml:space="preserve">A．  </w:t>
        <w:tab/>
        <w:t>B．</w:t>
      </w:r>
    </w:p>
    <w:p>
      <w:r>
        <w:rPr>
          <w:rFonts w:ascii="宋体" w:hAnsi="宋体" w:eastAsia="宋体"/>
          <w:sz w:val="21"/>
        </w:rPr>
        <w:t xml:space="preserve">C．    </w:t>
        <w:tab/>
        <w:t>D．</w:t>
      </w:r>
    </w:p>
    <w:p>
      <w:r>
        <w:rPr>
          <w:rFonts w:ascii="宋体" w:hAnsi="宋体" w:eastAsia="宋体"/>
          <w:sz w:val="21"/>
        </w:rPr>
        <w:t>【解题思路】根据题意，结合条件对图像逐一分析，即可得到结果.</w:t>
      </w:r>
    </w:p>
    <w:p>
      <w:r>
        <w:rPr>
          <w:rFonts w:ascii="宋体" w:hAnsi="宋体" w:eastAsia="宋体"/>
          <w:sz w:val="21"/>
        </w:rPr>
        <w:t>【解答过程】（1）我骑着车离开家后一路匀速行驶，此时对应的图像为直线递增图像，只是在途中遇到一次交通堵塞，耽搁了一些时间，此时离家距离为常数，然后为递增图像，对应图像A；</w:t>
      </w:r>
    </w:p>
    <w:p>
      <w:r>
        <w:rPr>
          <w:rFonts w:ascii="宋体" w:hAnsi="宋体" w:eastAsia="宋体"/>
          <w:sz w:val="21"/>
        </w:rPr>
        <w:t>（2）我离开家不久，此时离家距离为递增图像，发现自己把作业本忘在家里了，于是返回家里找到了作业本再上学，此时离开家的距离递减到0，然后再递增，对应图像C；</w:t>
      </w:r>
    </w:p>
    <w:p>
      <w:r>
        <w:rPr>
          <w:rFonts w:ascii="宋体" w:hAnsi="宋体" w:eastAsia="宋体"/>
          <w:sz w:val="21"/>
        </w:rPr>
        <w:t>（3）我从家出发后，心情轻松，一路缓缓加速行进，此时图像为递增图像，对应图像B；</w:t>
      </w:r>
    </w:p>
    <w:p>
      <w:r>
        <w:rPr>
          <w:rFonts w:ascii="宋体" w:hAnsi="宋体" w:eastAsia="宋体"/>
          <w:sz w:val="21"/>
        </w:rPr>
        <w:t>故选：D.</w:t>
      </w:r>
    </w:p>
    <w:p>
      <w:r>
        <w:rPr>
          <w:rFonts w:ascii="宋体" w:hAnsi="宋体" w:eastAsia="宋体"/>
          <w:sz w:val="21"/>
        </w:rPr>
        <w:t>【变式7-2】（23-24高一上·山西·期中）如图，四边形是矩形，是等腰直角三角形．点从点出发，沿着边运动到点，点在边上运动，直线．设点运动的路程为的左侧部分的多边形的周长（含线段的长度）为．当点在线段上运动时，的解析式为（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【解题思路】根据题中条件可求得，依题分析即可得到结果.</w:t>
      </w:r>
    </w:p>
    <w:p>
      <w:r>
        <w:rPr>
          <w:rFonts w:ascii="宋体" w:hAnsi="宋体" w:eastAsia="宋体"/>
          <w:sz w:val="21"/>
        </w:rPr>
        <w:t>【解答过程】因为是等腰直角三角形，，</w:t>
      </w:r>
    </w:p>
    <w:p>
      <w:r>
        <w:rPr>
          <w:rFonts w:ascii="宋体" w:hAnsi="宋体" w:eastAsia="宋体"/>
          <w:sz w:val="21"/>
        </w:rPr>
        <w:t>所以．当点在线段上运动时，</w:t>
      </w:r>
    </w:p>
    <w:p>
      <w:r>
        <w:rPr>
          <w:rFonts w:ascii="宋体" w:hAnsi="宋体" w:eastAsia="宋体"/>
          <w:sz w:val="21"/>
        </w:rPr>
        <w:t>．</w:t>
      </w:r>
    </w:p>
    <w:p>
      <w:r>
        <w:rPr>
          <w:rFonts w:ascii="宋体" w:hAnsi="宋体" w:eastAsia="宋体"/>
          <w:sz w:val="21"/>
        </w:rPr>
        <w:t>故选：A.</w:t>
      </w:r>
    </w:p>
    <w:p>
      <w:r>
        <w:rPr>
          <w:rFonts w:ascii="宋体" w:hAnsi="宋体" w:eastAsia="宋体"/>
          <w:sz w:val="21"/>
        </w:rPr>
        <w:t>【变式7-3】（23-24高一上·湖南·期中）已知函数的对应关系如表所示，函数的图象是如图所示，则的值为（    ）</w:t>
      </w:r>
    </w:p>
    <w:p>
      <w:r>
        <w:rPr>
          <w:rFonts w:ascii="宋体" w:hAnsi="宋体" w:eastAsia="宋体"/>
          <w:sz w:val="21"/>
        </w:rPr>
        <w:t>A．-1</w:t>
        <w:tab/>
        <w:t>B．0</w:t>
        <w:tab/>
        <w:t>C．3</w:t>
        <w:tab/>
        <w:t>D．4</w:t>
      </w:r>
    </w:p>
    <w:p>
      <w:r>
        <w:rPr>
          <w:rFonts w:ascii="宋体" w:hAnsi="宋体" w:eastAsia="宋体"/>
          <w:sz w:val="21"/>
        </w:rPr>
        <w:t>【解题思路】根据函数的定义及图表计算即可.</w:t>
      </w:r>
    </w:p>
    <w:p>
      <w:r>
        <w:rPr>
          <w:rFonts w:ascii="宋体" w:hAnsi="宋体" w:eastAsia="宋体"/>
          <w:sz w:val="21"/>
        </w:rPr>
        <w:t>【解答过程】由图象可知，而由表格可知，所以.</w:t>
      </w:r>
    </w:p>
    <w:p>
      <w:r>
        <w:rPr>
          <w:rFonts w:ascii="宋体" w:hAnsi="宋体" w:eastAsia="宋体"/>
          <w:sz w:val="21"/>
        </w:rPr>
        <w:t>故选：A.</w:t>
      </w:r>
    </w:p>
    <w:p>
      <w:r>
        <w:rPr>
          <w:rFonts w:ascii="黑体" w:hAnsi="黑体" w:eastAsia="黑体"/>
          <w:b/>
          <w:sz w:val="22"/>
        </w:rPr>
        <w:t>【题型8  函数解析式的求解】</w:t>
      </w:r>
    </w:p>
    <w:p>
      <w:r>
        <w:rPr>
          <w:rFonts w:ascii="宋体" w:hAnsi="宋体" w:eastAsia="宋体"/>
          <w:sz w:val="21"/>
        </w:rPr>
        <w:t>【例8】（23-24高一上·内蒙古赤峰·期中）已知是一次函数，且，，则（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【解题思路】根据题意设函数，列出方程组，求得的值，即可求解.</w:t>
      </w:r>
    </w:p>
    <w:p>
      <w:r>
        <w:rPr>
          <w:rFonts w:ascii="宋体" w:hAnsi="宋体" w:eastAsia="宋体"/>
          <w:sz w:val="21"/>
        </w:rPr>
        <w:t>【解答过程】由题意，设函数，</w:t>
      </w:r>
    </w:p>
    <w:p>
      <w:r>
        <w:rPr>
          <w:rFonts w:ascii="宋体" w:hAnsi="宋体" w:eastAsia="宋体"/>
          <w:sz w:val="21"/>
        </w:rPr>
        <w:t>因为，，</w:t>
      </w:r>
    </w:p>
    <w:p>
      <w:r>
        <w:rPr>
          <w:rFonts w:ascii="宋体" w:hAnsi="宋体" w:eastAsia="宋体"/>
          <w:sz w:val="21"/>
        </w:rPr>
        <w:t>所以，，</w:t>
      </w:r>
    </w:p>
    <w:p>
      <w:r>
        <w:rPr>
          <w:rFonts w:ascii="宋体" w:hAnsi="宋体" w:eastAsia="宋体"/>
          <w:sz w:val="21"/>
        </w:rPr>
        <w:t>则，解得，</w:t>
      </w:r>
    </w:p>
    <w:p>
      <w:r>
        <w:rPr>
          <w:rFonts w:ascii="宋体" w:hAnsi="宋体" w:eastAsia="宋体"/>
          <w:sz w:val="21"/>
        </w:rPr>
        <w:t>所以.</w:t>
      </w:r>
    </w:p>
    <w:p>
      <w:r>
        <w:rPr>
          <w:rFonts w:ascii="宋体" w:hAnsi="宋体" w:eastAsia="宋体"/>
          <w:sz w:val="21"/>
        </w:rPr>
        <w:t>故选：D.</w:t>
      </w:r>
    </w:p>
    <w:p>
      <w:r>
        <w:rPr>
          <w:rFonts w:ascii="宋体" w:hAnsi="宋体" w:eastAsia="宋体"/>
          <w:sz w:val="21"/>
        </w:rPr>
        <w:t>【变式8-1】（23-24高一上·湖南衡阳·期中）函数满足若，则（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【解题思路】对的式子适当变形，即可直接求出.</w:t>
      </w:r>
    </w:p>
    <w:p>
      <w:r>
        <w:rPr>
          <w:rFonts w:ascii="宋体" w:hAnsi="宋体" w:eastAsia="宋体"/>
          <w:sz w:val="21"/>
        </w:rPr>
        <w:t>【解答过程】因为，</w:t>
      </w:r>
    </w:p>
    <w:p>
      <w:r>
        <w:rPr>
          <w:rFonts w:ascii="宋体" w:hAnsi="宋体" w:eastAsia="宋体"/>
          <w:sz w:val="21"/>
        </w:rPr>
        <w:t>所以，则.</w:t>
      </w:r>
    </w:p>
    <w:p>
      <w:r>
        <w:rPr>
          <w:rFonts w:ascii="宋体" w:hAnsi="宋体" w:eastAsia="宋体"/>
          <w:sz w:val="21"/>
        </w:rPr>
        <w:t>故选：A.</w:t>
      </w:r>
    </w:p>
    <w:p>
      <w:r>
        <w:rPr>
          <w:rFonts w:ascii="宋体" w:hAnsi="宋体" w:eastAsia="宋体"/>
          <w:sz w:val="21"/>
        </w:rPr>
        <w:t>【变式8-2】（23-24高一上·云南·期中）若函数，则（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【解题思路】根据已知条件代入直接求解解析式即可.</w:t>
      </w:r>
    </w:p>
    <w:p>
      <w:r>
        <w:rPr>
          <w:rFonts w:ascii="宋体" w:hAnsi="宋体" w:eastAsia="宋体"/>
          <w:sz w:val="21"/>
        </w:rPr>
        <w:t>【解答过程】因为，所以，，，.</w:t>
      </w:r>
    </w:p>
    <w:p>
      <w:r>
        <w:rPr>
          <w:rFonts w:ascii="宋体" w:hAnsi="宋体" w:eastAsia="宋体"/>
          <w:sz w:val="21"/>
        </w:rPr>
        <w:t>故选：A.</w:t>
      </w:r>
    </w:p>
    <w:p>
      <w:r>
        <w:rPr>
          <w:rFonts w:ascii="宋体" w:hAnsi="宋体" w:eastAsia="宋体"/>
          <w:sz w:val="21"/>
        </w:rPr>
        <w:t>【变式8-3】（23-24高二下·广东深圳·期中）已知，则（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【解题思路】利用换元法可得答案.</w:t>
      </w:r>
    </w:p>
    <w:p>
      <w:r>
        <w:rPr>
          <w:rFonts w:ascii="宋体" w:hAnsi="宋体" w:eastAsia="宋体"/>
          <w:sz w:val="21"/>
        </w:rPr>
        <w:t>【解答过程】令，则，</w:t>
      </w:r>
    </w:p>
    <w:p>
      <w:r>
        <w:rPr>
          <w:rFonts w:ascii="宋体" w:hAnsi="宋体" w:eastAsia="宋体"/>
          <w:sz w:val="21"/>
        </w:rPr>
        <w:t>所以，</w:t>
      </w:r>
    </w:p>
    <w:p>
      <w:r>
        <w:rPr>
          <w:rFonts w:ascii="宋体" w:hAnsi="宋体" w:eastAsia="宋体"/>
          <w:sz w:val="21"/>
        </w:rPr>
        <w:t>即.</w:t>
      </w:r>
    </w:p>
    <w:p>
      <w:r>
        <w:rPr>
          <w:rFonts w:ascii="宋体" w:hAnsi="宋体" w:eastAsia="宋体"/>
          <w:sz w:val="21"/>
        </w:rPr>
        <w:t>故选：B.</w:t>
      </w:r>
    </w:p>
    <w:p>
      <w:r>
        <w:rPr>
          <w:rFonts w:ascii="黑体" w:hAnsi="黑体" w:eastAsia="黑体"/>
          <w:b/>
          <w:sz w:val="22"/>
        </w:rPr>
        <w:t>【题型9  分段函数】</w:t>
      </w:r>
    </w:p>
    <w:p>
      <w:r>
        <w:rPr>
          <w:rFonts w:ascii="宋体" w:hAnsi="宋体" w:eastAsia="宋体"/>
          <w:sz w:val="21"/>
        </w:rPr>
        <w:t>【例9】（23-24高一上·河南·阶段练习）已知函数，则（    ）</w:t>
      </w:r>
    </w:p>
    <w:p>
      <w:r>
        <w:rPr>
          <w:rFonts w:ascii="宋体" w:hAnsi="宋体" w:eastAsia="宋体"/>
          <w:sz w:val="21"/>
        </w:rPr>
        <w:t>A．</w:t>
        <w:tab/>
        <w:t>B．1</w:t>
        <w:tab/>
        <w:t>C．7</w:t>
        <w:tab/>
        <w:t>D．5</w:t>
      </w:r>
    </w:p>
    <w:p>
      <w:r>
        <w:rPr>
          <w:rFonts w:ascii="宋体" w:hAnsi="宋体" w:eastAsia="宋体"/>
          <w:sz w:val="21"/>
        </w:rPr>
        <w:t>【解题思路】由分段函数性质分别代入计算即可求得结果.</w:t>
      </w:r>
    </w:p>
    <w:p>
      <w:r>
        <w:rPr>
          <w:rFonts w:ascii="宋体" w:hAnsi="宋体" w:eastAsia="宋体"/>
          <w:sz w:val="21"/>
        </w:rPr>
        <w:t>【解答过程】由题意可知：，</w:t>
      </w:r>
    </w:p>
    <w:p>
      <w:r>
        <w:rPr>
          <w:rFonts w:ascii="宋体" w:hAnsi="宋体" w:eastAsia="宋体"/>
          <w:sz w:val="21"/>
        </w:rPr>
        <w:t>，</w:t>
      </w:r>
    </w:p>
    <w:p>
      <w:r>
        <w:rPr>
          <w:rFonts w:ascii="宋体" w:hAnsi="宋体" w:eastAsia="宋体"/>
          <w:sz w:val="21"/>
        </w:rPr>
        <w:t>故.</w:t>
      </w:r>
    </w:p>
    <w:p>
      <w:r>
        <w:rPr>
          <w:rFonts w:ascii="宋体" w:hAnsi="宋体" w:eastAsia="宋体"/>
          <w:sz w:val="21"/>
        </w:rPr>
        <w:t>故选：B.</w:t>
      </w:r>
    </w:p>
    <w:p>
      <w:r>
        <w:rPr>
          <w:rFonts w:ascii="宋体" w:hAnsi="宋体" w:eastAsia="宋体"/>
          <w:sz w:val="21"/>
        </w:rPr>
        <w:t>【变式9-1】（23-24高一下·贵州毕节·期末）已知函数若，则的值为（    ）</w:t>
      </w:r>
    </w:p>
    <w:p>
      <w:r>
        <w:rPr>
          <w:rFonts w:ascii="宋体" w:hAnsi="宋体" w:eastAsia="宋体"/>
          <w:sz w:val="21"/>
        </w:rPr>
        <w:t>A．</w:t>
        <w:tab/>
        <w:t>B．或2</w:t>
        <w:tab/>
        <w:t>C．或2</w:t>
        <w:tab/>
        <w:t>D．或</w:t>
      </w:r>
    </w:p>
    <w:p>
      <w:r>
        <w:rPr>
          <w:rFonts w:ascii="宋体" w:hAnsi="宋体" w:eastAsia="宋体"/>
          <w:sz w:val="21"/>
        </w:rPr>
        <w:t>【解题思路】分与两段讨论，分别建立方程求解即可.</w:t>
      </w:r>
    </w:p>
    <w:p>
      <w:r>
        <w:rPr>
          <w:rFonts w:ascii="宋体" w:hAnsi="宋体" w:eastAsia="宋体"/>
          <w:sz w:val="21"/>
        </w:rPr>
        <w:t>【解答过程】①当时，由，解得，</w:t>
      </w:r>
    </w:p>
    <w:p>
      <w:r>
        <w:rPr>
          <w:rFonts w:ascii="宋体" w:hAnsi="宋体" w:eastAsia="宋体"/>
          <w:sz w:val="21"/>
        </w:rPr>
        <w:t>其中不满足题意，故；</w:t>
      </w:r>
    </w:p>
    <w:p>
      <w:r>
        <w:rPr>
          <w:rFonts w:ascii="宋体" w:hAnsi="宋体" w:eastAsia="宋体"/>
          <w:sz w:val="21"/>
        </w:rPr>
        <w:t>②当时，由，解得，满足，故；</w:t>
      </w:r>
    </w:p>
    <w:p>
      <w:r>
        <w:rPr>
          <w:rFonts w:ascii="宋体" w:hAnsi="宋体" w:eastAsia="宋体"/>
          <w:sz w:val="21"/>
        </w:rPr>
        <w:t>综上所述，则的值为或.</w:t>
      </w:r>
    </w:p>
    <w:p>
      <w:r>
        <w:rPr>
          <w:rFonts w:ascii="宋体" w:hAnsi="宋体" w:eastAsia="宋体"/>
          <w:sz w:val="21"/>
        </w:rPr>
        <w:t>故选：C.</w:t>
      </w:r>
    </w:p>
    <w:p>
      <w:r>
        <w:rPr>
          <w:rFonts w:ascii="宋体" w:hAnsi="宋体" w:eastAsia="宋体"/>
          <w:sz w:val="21"/>
        </w:rPr>
        <w:t>【变式9-2】（23-24高一上·福建泉州·期中）已知函数的值域为，则的取值范围是（    ）</w:t>
      </w:r>
    </w:p>
    <w:p>
      <w:r>
        <w:rPr>
          <w:rFonts w:ascii="宋体" w:hAnsi="宋体" w:eastAsia="宋体"/>
          <w:sz w:val="21"/>
        </w:rPr>
        <w:t>A．</w:t>
        <w:tab/>
        <w:t>B．</w:t>
        <w:tab/>
        <w:t>C．</w:t>
        <w:tab/>
        <w:t>D．</w:t>
      </w:r>
    </w:p>
    <w:p>
      <w:r>
        <w:rPr>
          <w:rFonts w:ascii="宋体" w:hAnsi="宋体" w:eastAsia="宋体"/>
          <w:sz w:val="21"/>
        </w:rPr>
        <w:t>【解题思路】根据分段函数的值域为，结合分段函数性质，列出相应的不等式组，即可求得答案.</w:t>
      </w:r>
    </w:p>
    <w:p>
      <w:r>
        <w:rPr>
          <w:rFonts w:ascii="宋体" w:hAnsi="宋体" w:eastAsia="宋体"/>
          <w:sz w:val="21"/>
        </w:rPr>
        <w:t>【解答过程】由题意知当时，，</w:t>
      </w:r>
    </w:p>
    <w:p>
      <w:r>
        <w:rPr>
          <w:rFonts w:ascii="宋体" w:hAnsi="宋体" w:eastAsia="宋体"/>
          <w:sz w:val="21"/>
        </w:rPr>
        <w:t>故要使函数的值域为，</w:t>
      </w:r>
    </w:p>
    <w:p>
      <w:r>
        <w:rPr>
          <w:rFonts w:ascii="宋体" w:hAnsi="宋体" w:eastAsia="宋体"/>
          <w:sz w:val="21"/>
        </w:rPr>
        <w:t>需满足，解得，</w:t>
      </w:r>
    </w:p>
    <w:p>
      <w:r>
        <w:rPr>
          <w:rFonts w:ascii="宋体" w:hAnsi="宋体" w:eastAsia="宋体"/>
          <w:sz w:val="21"/>
        </w:rPr>
        <w:t>故的取值范围是，</w:t>
      </w:r>
    </w:p>
    <w:p>
      <w:r>
        <w:rPr>
          <w:rFonts w:ascii="宋体" w:hAnsi="宋体" w:eastAsia="宋体"/>
          <w:sz w:val="21"/>
        </w:rPr>
        <w:t>故选：D.</w:t>
      </w:r>
    </w:p>
    <w:p>
      <w:r>
        <w:rPr>
          <w:rFonts w:ascii="宋体" w:hAnsi="宋体" w:eastAsia="宋体"/>
          <w:sz w:val="21"/>
        </w:rPr>
        <w:t>【变式9-3】（23-24高二下·内蒙古通辽·期末）设函数，则不等式的解集是（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【解题思路】首先求出，再结合函数解析式分两段得到不等式组，解得即可.</w:t>
      </w:r>
    </w:p>
    <w:p>
      <w:r>
        <w:rPr>
          <w:rFonts w:ascii="宋体" w:hAnsi="宋体" w:eastAsia="宋体"/>
          <w:sz w:val="21"/>
        </w:rPr>
        <w:t>【解答过程】因为，所以，</w:t>
      </w:r>
    </w:p>
    <w:p>
      <w:r>
        <w:rPr>
          <w:rFonts w:ascii="宋体" w:hAnsi="宋体" w:eastAsia="宋体"/>
          <w:sz w:val="21"/>
        </w:rPr>
        <w:t>不等式等价于或，</w:t>
      </w:r>
    </w:p>
    <w:p>
      <w:r>
        <w:rPr>
          <w:rFonts w:ascii="宋体" w:hAnsi="宋体" w:eastAsia="宋体"/>
          <w:sz w:val="21"/>
        </w:rPr>
        <w:t>解得或或，</w:t>
      </w:r>
    </w:p>
    <w:p>
      <w:r>
        <w:rPr>
          <w:rFonts w:ascii="宋体" w:hAnsi="宋体" w:eastAsia="宋体"/>
          <w:sz w:val="21"/>
        </w:rPr>
        <w:t>所以不等式的解集为.</w:t>
      </w:r>
    </w:p>
    <w:p>
      <w:r>
        <w:rPr>
          <w:rFonts w:ascii="宋体" w:hAnsi="宋体" w:eastAsia="宋体"/>
          <w:sz w:val="21"/>
        </w:rPr>
        <w:t>故选：B.</w:t>
      </w:r>
    </w:p>
    <w:p>
      <w:r>
        <w:rPr>
          <w:rFonts w:ascii="黑体" w:hAnsi="黑体" w:eastAsia="黑体"/>
          <w:b/>
          <w:sz w:val="22"/>
        </w:rPr>
        <w:t>专题3.10 函数性质的灵活运用必考七类问题</w:t>
      </w:r>
    </w:p>
    <w:p>
      <w:r>
        <w:rPr>
          <w:rFonts w:ascii="宋体" w:hAnsi="宋体" w:eastAsia="宋体"/>
          <w:sz w:val="21"/>
        </w:rPr>
        <w:t>【人教A版（2019）】</w:t>
      </w:r>
    </w:p>
    <w:p>
      <w:r>
        <w:rPr>
          <w:rFonts w:ascii="宋体" w:hAnsi="宋体" w:eastAsia="宋体"/>
          <w:sz w:val="21"/>
        </w:rPr>
        <w:t>【知识点1  函数的单调性与最值问题的解题策略】</w:t>
      </w:r>
    </w:p>
    <w:p>
      <w:r>
        <w:rPr>
          <w:rFonts w:ascii="宋体" w:hAnsi="宋体" w:eastAsia="宋体"/>
          <w:sz w:val="21"/>
        </w:rPr>
        <w:t>1．函数单调性的判断</w:t>
      </w:r>
    </w:p>
    <w:p>
      <w:r>
        <w:rPr>
          <w:rFonts w:ascii="宋体" w:hAnsi="宋体" w:eastAsia="宋体"/>
          <w:sz w:val="21"/>
        </w:rPr>
        <w:t>(1)定义法；</w:t>
      </w:r>
    </w:p>
    <w:p>
      <w:r>
        <w:rPr>
          <w:rFonts w:ascii="宋体" w:hAnsi="宋体" w:eastAsia="宋体"/>
          <w:sz w:val="21"/>
        </w:rPr>
        <w:t>(2)图象法；</w:t>
      </w:r>
    </w:p>
    <w:p>
      <w:r>
        <w:rPr>
          <w:rFonts w:ascii="宋体" w:hAnsi="宋体" w:eastAsia="宋体"/>
          <w:sz w:val="21"/>
        </w:rPr>
        <w:t>(3)简单函数单调性；</w:t>
      </w:r>
    </w:p>
    <w:p>
      <w:r>
        <w:rPr>
          <w:rFonts w:ascii="宋体" w:hAnsi="宋体" w:eastAsia="宋体"/>
          <w:sz w:val="21"/>
        </w:rPr>
        <w:t>(4)单调性的四则运算：增+增=增；减+减=减；增-减=增；减-增=减；</w:t>
      </w:r>
    </w:p>
    <w:p>
      <w:r>
        <w:rPr>
          <w:rFonts w:ascii="宋体" w:hAnsi="宋体" w:eastAsia="宋体"/>
          <w:sz w:val="21"/>
        </w:rPr>
        <w:t>(5)复合函数：函数y=f(g(x))的单调性应根据外层函数y=f(t)和内层函数t=g(x)的单调性判断，遵循“同增异减”的原则.</w:t>
      </w:r>
    </w:p>
    <w:p>
      <w:r>
        <w:rPr>
          <w:rFonts w:ascii="宋体" w:hAnsi="宋体" w:eastAsia="宋体"/>
          <w:sz w:val="21"/>
        </w:rPr>
        <w:t>2．函数单调性的应用</w:t>
      </w:r>
    </w:p>
    <w:p>
      <w:r>
        <w:rPr>
          <w:rFonts w:ascii="宋体" w:hAnsi="宋体" w:eastAsia="宋体"/>
          <w:sz w:val="21"/>
        </w:rPr>
        <w:t>函数单调性的主要应用有以下几个方面：</w:t>
      </w:r>
    </w:p>
    <w:p>
      <w:r>
        <w:rPr>
          <w:rFonts w:ascii="宋体" w:hAnsi="宋体" w:eastAsia="宋体"/>
          <w:sz w:val="21"/>
        </w:rPr>
        <w:t>(1)利用函数的单调性求参数；</w:t>
      </w:r>
    </w:p>
    <w:p>
      <w:r>
        <w:rPr>
          <w:rFonts w:ascii="宋体" w:hAnsi="宋体" w:eastAsia="宋体"/>
          <w:sz w:val="21"/>
        </w:rPr>
        <w:t>(2)利用函数的单调性比较大小；</w:t>
      </w:r>
    </w:p>
    <w:p>
      <w:r>
        <w:rPr>
          <w:rFonts w:ascii="宋体" w:hAnsi="宋体" w:eastAsia="宋体"/>
          <w:sz w:val="21"/>
        </w:rPr>
        <w:t>(3)利用函数的单调性解不等式.</w:t>
      </w:r>
    </w:p>
    <w:p>
      <w:r>
        <w:rPr>
          <w:rFonts w:ascii="宋体" w:hAnsi="宋体" w:eastAsia="宋体"/>
          <w:sz w:val="21"/>
        </w:rPr>
        <w:t>3．求函数最值的三种基本方法：</w:t>
      </w:r>
    </w:p>
    <w:p>
      <w:r>
        <w:rPr>
          <w:rFonts w:ascii="宋体" w:hAnsi="宋体" w:eastAsia="宋体"/>
          <w:sz w:val="21"/>
        </w:rPr>
        <w:t>(1)单调性法：先确定函数的单调性，再由单调性求最值.</w:t>
      </w:r>
    </w:p>
    <w:p>
      <w:r>
        <w:rPr>
          <w:rFonts w:ascii="宋体" w:hAnsi="宋体" w:eastAsia="宋体"/>
          <w:sz w:val="21"/>
        </w:rPr>
        <w:t>(2)图象法：先作出函数的图象，再观察其最高点、最低点，求出最值.</w:t>
      </w:r>
    </w:p>
    <w:p>
      <w:r>
        <w:rPr>
          <w:rFonts w:ascii="宋体" w:hAnsi="宋体" w:eastAsia="宋体"/>
          <w:sz w:val="21"/>
        </w:rPr>
        <w:t>(3)基本不等式法：先对解析式变形，使之具备“一正二定三相等”的条件后用基本不等式求出最值.</w:t>
      </w:r>
    </w:p>
    <w:p>
      <w:r>
        <w:rPr>
          <w:rFonts w:ascii="宋体" w:hAnsi="宋体" w:eastAsia="宋体"/>
          <w:sz w:val="21"/>
        </w:rPr>
        <w:t>【知识点2  函数的奇偶性及其应用】</w:t>
      </w:r>
    </w:p>
    <w:p>
      <w:r>
        <w:rPr>
          <w:rFonts w:ascii="宋体" w:hAnsi="宋体" w:eastAsia="宋体"/>
          <w:sz w:val="21"/>
        </w:rPr>
        <w:t>1．函数奇偶性的判断</w:t>
      </w:r>
    </w:p>
    <w:p>
      <w:r>
        <w:rPr>
          <w:rFonts w:ascii="宋体" w:hAnsi="宋体" w:eastAsia="宋体"/>
          <w:sz w:val="21"/>
        </w:rPr>
        <w:t>(1)判断函数的奇偶性，其中包括两个必备条件：</w:t>
      </w:r>
    </w:p>
    <w:p>
      <w:r>
        <w:rPr>
          <w:rFonts w:ascii="宋体" w:hAnsi="宋体" w:eastAsia="宋体"/>
          <w:sz w:val="21"/>
        </w:rPr>
        <w:t>①定义域关于原点对称，这是函数具有奇偶性的必要不充分条件，所以首先考虑定义域；</w:t>
      </w:r>
    </w:p>
    <w:p>
      <w:r>
        <w:rPr>
          <w:rFonts w:ascii="宋体" w:hAnsi="宋体" w:eastAsia="宋体"/>
          <w:sz w:val="21"/>
        </w:rPr>
        <w:t>②判断f(x)与f(-x)是否具有等量关系，在判断奇偶性的运算中，可以转化为判断奇偶性的等价等量关系式(f(x)+f(-x)=0(奇函数)或f(x)-f(-x)=0(偶函数))是否成立.</w:t>
      </w:r>
    </w:p>
    <w:p>
      <w:r>
        <w:rPr>
          <w:rFonts w:ascii="宋体" w:hAnsi="宋体" w:eastAsia="宋体"/>
          <w:sz w:val="21"/>
        </w:rPr>
        <w:t>(3)运算函数的奇偶性规律：奇奇=奇；偶偶=偶；奇偶=非奇非偶；奇奇=偶；奇偶=奇；偶偶=偶．</w:t>
      </w:r>
    </w:p>
    <w:p>
      <w:r>
        <w:rPr>
          <w:rFonts w:ascii="宋体" w:hAnsi="宋体" w:eastAsia="宋体"/>
          <w:sz w:val="21"/>
        </w:rPr>
        <w:t>(4)复合函数的奇偶性原则：内偶则偶，两奇为奇．</w:t>
      </w:r>
    </w:p>
    <w:p>
      <w:r>
        <w:rPr>
          <w:rFonts w:ascii="宋体" w:hAnsi="宋体" w:eastAsia="宋体"/>
          <w:sz w:val="21"/>
        </w:rPr>
        <w:t>2．函数奇偶性的应用</w:t>
      </w:r>
    </w:p>
    <w:p>
      <w:r>
        <w:rPr>
          <w:rFonts w:ascii="宋体" w:hAnsi="宋体" w:eastAsia="宋体"/>
          <w:sz w:val="21"/>
        </w:rPr>
        <w:t>(1)利用函数的奇偶性可求函数值或求参数的取值，求解的关键在于借助奇偶性转化为求已知区间上的函数或得到参数的恒等式，利用方程思想求参数的值.</w:t>
      </w:r>
    </w:p>
    <w:p>
      <w:r>
        <w:rPr>
          <w:rFonts w:ascii="宋体" w:hAnsi="宋体" w:eastAsia="宋体"/>
          <w:sz w:val="21"/>
        </w:rPr>
        <w:t>(2)画函数图象：利用函数的奇偶性可画出函数在其对称区间上的图象，结合几何直观求解相关问题.</w:t>
      </w:r>
    </w:p>
    <w:p>
      <w:r>
        <w:rPr>
          <w:rFonts w:ascii="宋体" w:hAnsi="宋体" w:eastAsia="宋体"/>
          <w:sz w:val="21"/>
        </w:rPr>
        <w:t>【知识点3  函数的周期性与对称性的常用结论】</w:t>
      </w:r>
    </w:p>
    <w:p>
      <w:r>
        <w:rPr>
          <w:rFonts w:ascii="宋体" w:hAnsi="宋体" w:eastAsia="宋体"/>
          <w:sz w:val="21"/>
        </w:rPr>
        <w:t>1．函数的周期性常用结论(a是不为0的常数)</w:t>
      </w:r>
    </w:p>
    <w:p>
      <w:r>
        <w:rPr>
          <w:rFonts w:ascii="宋体" w:hAnsi="宋体" w:eastAsia="宋体"/>
          <w:sz w:val="21"/>
        </w:rPr>
        <w:t>(1)若f(x+a)=f(x)，则T=a；</w:t>
      </w:r>
    </w:p>
    <w:p>
      <w:r>
        <w:rPr>
          <w:rFonts w:ascii="宋体" w:hAnsi="宋体" w:eastAsia="宋体"/>
          <w:sz w:val="21"/>
        </w:rPr>
        <w:t>(2)若f(x+a)=f(x-a)，则T=2a；</w:t>
      </w:r>
    </w:p>
    <w:p>
      <w:r>
        <w:rPr>
          <w:rFonts w:ascii="宋体" w:hAnsi="宋体" w:eastAsia="宋体"/>
          <w:sz w:val="21"/>
        </w:rPr>
        <w:t>(3)若f(x+a)=-f(x)，则T=2a；</w:t>
      </w:r>
    </w:p>
    <w:p>
      <w:r>
        <w:rPr>
          <w:rFonts w:ascii="宋体" w:hAnsi="宋体" w:eastAsia="宋体"/>
          <w:sz w:val="21"/>
        </w:rPr>
        <w:t>(4)若f(x+a)=，则T=2a；</w:t>
      </w:r>
    </w:p>
    <w:p>
      <w:r>
        <w:rPr>
          <w:rFonts w:ascii="宋体" w:hAnsi="宋体" w:eastAsia="宋体"/>
          <w:sz w:val="21"/>
        </w:rPr>
        <w:t>(5)若f(x+a)=，则T=2a；</w:t>
      </w:r>
    </w:p>
    <w:p>
      <w:r>
        <w:rPr>
          <w:rFonts w:ascii="宋体" w:hAnsi="宋体" w:eastAsia="宋体"/>
          <w:sz w:val="21"/>
        </w:rPr>
        <w:t>(6)若f(x+a)=f(x+b)，则T=|a-b|(a≠b);</w:t>
      </w:r>
    </w:p>
    <w:p>
      <w:r>
        <w:rPr>
          <w:rFonts w:ascii="宋体" w:hAnsi="宋体" w:eastAsia="宋体"/>
          <w:sz w:val="21"/>
        </w:rPr>
        <w:t>2．对称性的三个常用结论</w:t>
      </w:r>
    </w:p>
    <w:p>
      <w:r>
        <w:rPr>
          <w:rFonts w:ascii="宋体" w:hAnsi="宋体" w:eastAsia="宋体"/>
          <w:sz w:val="21"/>
        </w:rPr>
        <w:t>(1)若函数f(x)满足f(a+x)=f(b-x)，则y=f(x)的图象关于直线对称.</w:t>
      </w:r>
    </w:p>
    <w:p>
      <w:r>
        <w:rPr>
          <w:rFonts w:ascii="宋体" w:hAnsi="宋体" w:eastAsia="宋体"/>
          <w:sz w:val="21"/>
        </w:rPr>
        <w:t>(2)若函数f(x)满足f(a+x)=-f(b-x)，则y=f(x)的图象关于点对称.</w:t>
      </w:r>
    </w:p>
    <w:p>
      <w:r>
        <w:rPr>
          <w:rFonts w:ascii="宋体" w:hAnsi="宋体" w:eastAsia="宋体"/>
          <w:sz w:val="21"/>
        </w:rPr>
        <w:t>(3)若函数f(x)满足f(a+x)+f(b-x)=c，则y=f(x)的图象关于点对称.</w:t>
      </w:r>
    </w:p>
    <w:p>
      <w:r>
        <w:rPr>
          <w:rFonts w:ascii="宋体" w:hAnsi="宋体" w:eastAsia="宋体"/>
          <w:sz w:val="21"/>
        </w:rPr>
        <w:t>3．函数的的对称性与周期性的关系</w:t>
      </w:r>
    </w:p>
    <w:p>
      <w:r>
        <w:rPr>
          <w:rFonts w:ascii="宋体" w:hAnsi="宋体" w:eastAsia="宋体"/>
          <w:sz w:val="21"/>
        </w:rPr>
        <w:t>(1)若函数有两条对称轴，，则函数是周期函数，且；</w:t>
      </w:r>
    </w:p>
    <w:p>
      <w:r>
        <w:rPr>
          <w:rFonts w:ascii="宋体" w:hAnsi="宋体" w:eastAsia="宋体"/>
          <w:sz w:val="21"/>
        </w:rPr>
        <w:t>(2)若函数的图象有两个对称中心，则函数是周期函数，且；</w:t>
      </w:r>
    </w:p>
    <w:p>
      <w:r>
        <w:rPr>
          <w:rFonts w:ascii="宋体" w:hAnsi="宋体" w:eastAsia="宋体"/>
          <w:sz w:val="21"/>
        </w:rPr>
        <w:t>(3)若函数有一条对称轴和一个对称中心，则函数是周期函数，且．</w:t>
      </w:r>
    </w:p>
    <w:p>
      <w:r>
        <w:rPr>
          <w:rFonts w:ascii="宋体" w:hAnsi="宋体" w:eastAsia="宋体"/>
          <w:sz w:val="21"/>
        </w:rPr>
        <w:t>【知识点4  抽象函数的解题策略】</w:t>
      </w:r>
    </w:p>
    <w:p>
      <w:r>
        <w:rPr>
          <w:rFonts w:ascii="宋体" w:hAnsi="宋体" w:eastAsia="宋体"/>
          <w:sz w:val="21"/>
        </w:rPr>
        <w:t>1．抽象函数及其求解方法</w:t>
      </w:r>
    </w:p>
    <w:p>
      <w:r>
        <w:rPr>
          <w:rFonts w:ascii="宋体" w:hAnsi="宋体" w:eastAsia="宋体"/>
          <w:sz w:val="21"/>
        </w:rPr>
        <w:t>我们把不给出具体解析式，只给出函数的特殊条件或特征的函数称为抽象函数，一般用y=f(x)表示，抽象函数问题可以全面考查函数的概念和性质，将函数定义域、值域、单调性、奇偶性、周期性、图象集于一身，是考查函数的良好载体.解决这类问题一般采用赋值法解决.</w:t>
      </w:r>
    </w:p>
    <w:p>
      <w:r>
        <w:rPr>
          <w:rFonts w:ascii="黑体" w:hAnsi="黑体" w:eastAsia="黑体"/>
          <w:b/>
          <w:sz w:val="22"/>
        </w:rPr>
        <w:t>【类型1  函数的单调性的综合应用】</w:t>
      </w:r>
    </w:p>
    <w:p>
      <w:r>
        <w:rPr>
          <w:rFonts w:ascii="宋体" w:hAnsi="宋体" w:eastAsia="宋体"/>
          <w:sz w:val="21"/>
        </w:rPr>
        <w:t>1．（2024高一上·全国·专题练习）已知，且在上单调递减，则，，的大小顺序是（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【解题思路】利用已知的函数性质，把比较函数值的大小转化到同一个单调区间上的函数值比较大小的问题来解决.</w:t>
      </w:r>
    </w:p>
    <w:p>
      <w:r>
        <w:rPr>
          <w:rFonts w:ascii="宋体" w:hAnsi="宋体" w:eastAsia="宋体"/>
          <w:sz w:val="21"/>
        </w:rPr>
        <w:t>【解答过程】因为，所以，，</w:t>
      </w:r>
    </w:p>
    <w:p>
      <w:r>
        <w:rPr>
          <w:rFonts w:ascii="宋体" w:hAnsi="宋体" w:eastAsia="宋体"/>
          <w:sz w:val="21"/>
        </w:rPr>
        <w:t>因为在上单调递减，所以.</w:t>
      </w:r>
    </w:p>
    <w:p>
      <w:r>
        <w:rPr>
          <w:rFonts w:ascii="宋体" w:hAnsi="宋体" w:eastAsia="宋体"/>
          <w:sz w:val="21"/>
        </w:rPr>
        <w:t>故选：A.</w:t>
      </w:r>
    </w:p>
    <w:p>
      <w:r>
        <w:rPr>
          <w:rFonts w:ascii="宋体" w:hAnsi="宋体" w:eastAsia="宋体"/>
          <w:sz w:val="21"/>
        </w:rPr>
        <w:t>2．（24-25高二上·四川南充·开学考试）定义在上的函数满足，且，有，且，，则不等式的解集为（    ）.</w:t>
      </w:r>
    </w:p>
    <w:p>
      <w:r>
        <w:rPr>
          <w:rFonts w:ascii="宋体" w:hAnsi="宋体" w:eastAsia="宋体"/>
          <w:sz w:val="21"/>
        </w:rPr>
        <w:t>A．</w:t>
        <w:tab/>
        <w:t>B．</w:t>
        <w:tab/>
        <w:t>C．</w:t>
        <w:tab/>
        <w:t>D．</w:t>
      </w:r>
    </w:p>
    <w:p>
      <w:r>
        <w:rPr>
          <w:rFonts w:ascii="宋体" w:hAnsi="宋体" w:eastAsia="宋体"/>
          <w:sz w:val="21"/>
        </w:rPr>
        <w:t>【解题思路】先根据以及求出，再根据函数的单调性以及定义域即可求解.</w:t>
      </w:r>
    </w:p>
    <w:p>
      <w:r>
        <w:rPr>
          <w:rFonts w:ascii="宋体" w:hAnsi="宋体" w:eastAsia="宋体"/>
          <w:sz w:val="21"/>
        </w:rPr>
        <w:t>【解答过程】解：</w:t>
      </w:r>
    </w:p>
    <w:p>
      <w:r>
        <w:rPr>
          <w:rFonts w:ascii="宋体" w:hAnsi="宋体" w:eastAsia="宋体"/>
          <w:sz w:val="21"/>
        </w:rPr>
        <w:t>，</w:t>
      </w:r>
    </w:p>
    <w:p>
      <w:r>
        <w:rPr>
          <w:rFonts w:ascii="宋体" w:hAnsi="宋体" w:eastAsia="宋体"/>
          <w:sz w:val="21"/>
        </w:rPr>
        <w:t>即，</w:t>
      </w:r>
    </w:p>
    <w:p>
      <w:r>
        <w:rPr>
          <w:rFonts w:ascii="宋体" w:hAnsi="宋体" w:eastAsia="宋体"/>
          <w:sz w:val="21"/>
        </w:rPr>
        <w:t>，</w:t>
      </w:r>
    </w:p>
    <w:p>
      <w:r>
        <w:rPr>
          <w:rFonts w:ascii="宋体" w:hAnsi="宋体" w:eastAsia="宋体"/>
          <w:sz w:val="21"/>
        </w:rPr>
        <w:t>，可转化为：，</w:t>
      </w:r>
    </w:p>
    <w:p>
      <w:r>
        <w:rPr>
          <w:rFonts w:ascii="宋体" w:hAnsi="宋体" w:eastAsia="宋体"/>
          <w:sz w:val="21"/>
        </w:rPr>
        <w:t>即，</w:t>
      </w:r>
    </w:p>
    <w:p>
      <w:r>
        <w:rPr>
          <w:rFonts w:ascii="宋体" w:hAnsi="宋体" w:eastAsia="宋体"/>
          <w:sz w:val="21"/>
        </w:rPr>
        <w:t>即，</w:t>
      </w:r>
    </w:p>
    <w:p>
      <w:r>
        <w:rPr>
          <w:rFonts w:ascii="宋体" w:hAnsi="宋体" w:eastAsia="宋体"/>
          <w:sz w:val="21"/>
        </w:rPr>
        <w:t>满足，且，有，</w:t>
      </w:r>
    </w:p>
    <w:p>
      <w:r>
        <w:rPr>
          <w:rFonts w:ascii="宋体" w:hAnsi="宋体" w:eastAsia="宋体"/>
          <w:sz w:val="21"/>
        </w:rPr>
        <w:t>在上单调递增，</w:t>
      </w:r>
    </w:p>
    <w:p>
      <w:r>
        <w:rPr>
          <w:rFonts w:ascii="宋体" w:hAnsi="宋体" w:eastAsia="宋体"/>
          <w:sz w:val="21"/>
        </w:rPr>
        <w:t>即 ，</w:t>
      </w:r>
    </w:p>
    <w:p>
      <w:r>
        <w:rPr>
          <w:rFonts w:ascii="宋体" w:hAnsi="宋体" w:eastAsia="宋体"/>
          <w:sz w:val="21"/>
        </w:rPr>
        <w:t>解得：，</w:t>
      </w:r>
    </w:p>
    <w:p>
      <w:r>
        <w:rPr>
          <w:rFonts w:ascii="宋体" w:hAnsi="宋体" w:eastAsia="宋体"/>
          <w:sz w:val="21"/>
        </w:rPr>
        <w:t>即不等式的解集为：.</w:t>
      </w:r>
    </w:p>
    <w:p>
      <w:r>
        <w:rPr>
          <w:rFonts w:ascii="宋体" w:hAnsi="宋体" w:eastAsia="宋体"/>
          <w:sz w:val="21"/>
        </w:rPr>
        <w:t>故选：C.</w:t>
      </w:r>
    </w:p>
    <w:p>
      <w:r>
        <w:rPr>
          <w:rFonts w:ascii="宋体" w:hAnsi="宋体" w:eastAsia="宋体"/>
          <w:sz w:val="21"/>
        </w:rPr>
        <w:t>3．（23-24高一上·内蒙古呼和浩特·期中）已知函数满足：任意给定，都有，且任意，，，则下列结论正确的题号是（    ）</w:t>
      </w:r>
    </w:p>
    <w:p>
      <w:r>
        <w:rPr>
          <w:rFonts w:ascii="宋体" w:hAnsi="宋体" w:eastAsia="宋体"/>
          <w:sz w:val="21"/>
        </w:rPr>
        <w:t>A．</w:t>
        <w:tab/>
        <w:t>B．任意给定，</w:t>
      </w:r>
    </w:p>
    <w:p>
      <w:r>
        <w:rPr>
          <w:rFonts w:ascii="宋体" w:hAnsi="宋体" w:eastAsia="宋体"/>
          <w:sz w:val="21"/>
        </w:rPr>
        <w:t>C．</w:t>
        <w:tab/>
        <w:t>D．若，则</w:t>
      </w:r>
    </w:p>
    <w:p>
      <w:r>
        <w:rPr>
          <w:rFonts w:ascii="宋体" w:hAnsi="宋体" w:eastAsia="宋体"/>
          <w:sz w:val="21"/>
        </w:rPr>
        <w:t>【解题思路】先根据条件确定函数的单调性及对称性，根据单调性来比较大小确定AC；利用单调性及对称性解不等式确定D；根据单调性求出最值确定B.</w:t>
      </w:r>
    </w:p>
    <w:p>
      <w:r>
        <w:rPr>
          <w:rFonts w:ascii="宋体" w:hAnsi="宋体" w:eastAsia="宋体"/>
          <w:sz w:val="21"/>
        </w:rPr>
        <w:t>【解答过程】任意给定，都有，则函数关于对称，</w:t>
      </w:r>
    </w:p>
    <w:p>
      <w:r>
        <w:rPr>
          <w:rFonts w:ascii="宋体" w:hAnsi="宋体" w:eastAsia="宋体"/>
          <w:sz w:val="21"/>
        </w:rPr>
        <w:t>又任意，，，</w:t>
      </w:r>
    </w:p>
    <w:p>
      <w:r>
        <w:rPr>
          <w:rFonts w:ascii="宋体" w:hAnsi="宋体" w:eastAsia="宋体"/>
          <w:sz w:val="21"/>
        </w:rPr>
        <w:t>所以函数在上单调递减，在上单调递增，</w:t>
      </w:r>
    </w:p>
    <w:p>
      <w:r>
        <w:rPr>
          <w:rFonts w:ascii="宋体" w:hAnsi="宋体" w:eastAsia="宋体"/>
          <w:sz w:val="21"/>
        </w:rPr>
        <w:t>故函数在处取最大值，B正确；</w:t>
      </w:r>
    </w:p>
    <w:p>
      <w:r>
        <w:rPr>
          <w:rFonts w:ascii="宋体" w:hAnsi="宋体" w:eastAsia="宋体"/>
          <w:sz w:val="21"/>
        </w:rPr>
        <w:t>，C错误；</w:t>
      </w:r>
    </w:p>
    <w:p>
      <w:r>
        <w:rPr>
          <w:rFonts w:ascii="宋体" w:hAnsi="宋体" w:eastAsia="宋体"/>
          <w:sz w:val="21"/>
        </w:rPr>
        <w:t>，所以，A正确；</w:t>
      </w:r>
    </w:p>
    <w:p>
      <w:r>
        <w:rPr>
          <w:rFonts w:ascii="宋体" w:hAnsi="宋体" w:eastAsia="宋体"/>
          <w:sz w:val="21"/>
        </w:rPr>
        <w:t>若，则，解得，D正确，</w:t>
      </w:r>
    </w:p>
    <w:p>
      <w:r>
        <w:rPr>
          <w:rFonts w:ascii="宋体" w:hAnsi="宋体" w:eastAsia="宋体"/>
          <w:sz w:val="21"/>
        </w:rPr>
        <w:t>故选：ABD.</w:t>
      </w:r>
    </w:p>
    <w:p>
      <w:r>
        <w:rPr>
          <w:rFonts w:ascii="宋体" w:hAnsi="宋体" w:eastAsia="宋体"/>
          <w:sz w:val="21"/>
        </w:rPr>
        <w:t>4．（23-24高二下·山西大同·期末）若函数在上单调递增，则实数a的取值范围是    .</w:t>
      </w:r>
    </w:p>
    <w:p>
      <w:r>
        <w:rPr>
          <w:rFonts w:ascii="宋体" w:hAnsi="宋体" w:eastAsia="宋体"/>
          <w:sz w:val="21"/>
        </w:rPr>
        <w:t>【解题思路】需对和两种情况进行讨论在上的单调性，从而可确定的取值范围.</w:t>
      </w:r>
    </w:p>
    <w:p>
      <w:r>
        <w:rPr>
          <w:rFonts w:ascii="宋体" w:hAnsi="宋体" w:eastAsia="宋体"/>
          <w:sz w:val="21"/>
        </w:rPr>
        <w:t>【解答过程】若，则，这是一个一次函数，斜率为，</w:t>
      </w:r>
    </w:p>
    <w:p>
      <w:r>
        <w:rPr>
          <w:rFonts w:ascii="宋体" w:hAnsi="宋体" w:eastAsia="宋体"/>
          <w:sz w:val="21"/>
        </w:rPr>
        <w:t>在上不是单调递增的，故，</w:t>
      </w:r>
    </w:p>
    <w:p>
      <w:r>
        <w:rPr>
          <w:rFonts w:ascii="宋体" w:hAnsi="宋体" w:eastAsia="宋体"/>
          <w:sz w:val="21"/>
        </w:rPr>
        <w:t>若，函数是一个二次函数，其对称轴为，</w:t>
      </w:r>
    </w:p>
    <w:p>
      <w:r>
        <w:rPr>
          <w:rFonts w:ascii="宋体" w:hAnsi="宋体" w:eastAsia="宋体"/>
          <w:sz w:val="21"/>
        </w:rPr>
        <w:t>因为在上的单调递增，所以该函数开口向上，则，</w:t>
      </w:r>
    </w:p>
    <w:p>
      <w:r>
        <w:rPr>
          <w:rFonts w:ascii="宋体" w:hAnsi="宋体" w:eastAsia="宋体"/>
          <w:sz w:val="21"/>
        </w:rPr>
        <w:t>同时必须在区间的左侧或者和重合，</w:t>
      </w:r>
    </w:p>
    <w:p>
      <w:r>
        <w:rPr>
          <w:rFonts w:ascii="宋体" w:hAnsi="宋体" w:eastAsia="宋体"/>
          <w:sz w:val="21"/>
        </w:rPr>
        <w:t>所以，解之可得</w:t>
      </w:r>
    </w:p>
    <w:p>
      <w:r>
        <w:rPr>
          <w:rFonts w:ascii="宋体" w:hAnsi="宋体" w:eastAsia="宋体"/>
          <w:sz w:val="21"/>
        </w:rPr>
        <w:t>综上，实数a的取值范围是.</w:t>
      </w:r>
    </w:p>
    <w:p>
      <w:r>
        <w:rPr>
          <w:rFonts w:ascii="宋体" w:hAnsi="宋体" w:eastAsia="宋体"/>
          <w:sz w:val="21"/>
        </w:rPr>
        <w:t>故答案为：.</w:t>
      </w:r>
    </w:p>
    <w:p>
      <w:r>
        <w:rPr>
          <w:rFonts w:ascii="宋体" w:hAnsi="宋体" w:eastAsia="宋体"/>
          <w:sz w:val="21"/>
        </w:rPr>
        <w:t>5．（23-24高一上·贵州·阶段练习）已知函数.</w:t>
      </w:r>
    </w:p>
    <w:p>
      <w:r>
        <w:rPr>
          <w:rFonts w:ascii="宋体" w:hAnsi="宋体" w:eastAsia="宋体"/>
          <w:sz w:val="21"/>
        </w:rPr>
        <w:t>(1)利用函数的单调性定义证明在上单调递增；</w:t>
      </w:r>
    </w:p>
    <w:p>
      <w:r>
        <w:rPr>
          <w:rFonts w:ascii="宋体" w:hAnsi="宋体" w:eastAsia="宋体"/>
          <w:sz w:val="21"/>
        </w:rPr>
        <w:t>(2)若，试比较，的大小.</w:t>
      </w:r>
    </w:p>
    <w:p>
      <w:r>
        <w:rPr>
          <w:rFonts w:ascii="宋体" w:hAnsi="宋体" w:eastAsia="宋体"/>
          <w:sz w:val="21"/>
        </w:rPr>
        <w:t>【解题思路】（1）先对函数解析式化简变形，再根据函数单调性的定义即可证明.</w:t>
      </w:r>
    </w:p>
    <w:p>
      <w:r>
        <w:rPr>
          <w:rFonts w:ascii="宋体" w:hAnsi="宋体" w:eastAsia="宋体"/>
          <w:sz w:val="21"/>
        </w:rPr>
        <w:t>（2）先根据判断的范围；再比较和的大小关系；最后根据函数的单调性即可得出答案.</w:t>
      </w:r>
    </w:p>
    <w:p>
      <w:r>
        <w:rPr>
          <w:rFonts w:ascii="宋体" w:hAnsi="宋体" w:eastAsia="宋体"/>
          <w:sz w:val="21"/>
        </w:rPr>
        <w:t>【解答过程】（1）证明：由题目条件得：，</w:t>
      </w:r>
    </w:p>
    <w:p>
      <w:r>
        <w:rPr>
          <w:rFonts w:ascii="宋体" w:hAnsi="宋体" w:eastAsia="宋体"/>
          <w:sz w:val="21"/>
        </w:rPr>
        <w:t>任取，</w:t>
      </w:r>
    </w:p>
    <w:p>
      <w:r>
        <w:rPr>
          <w:rFonts w:ascii="宋体" w:hAnsi="宋体" w:eastAsia="宋体"/>
          <w:sz w:val="21"/>
        </w:rPr>
        <w:t>则.</w:t>
      </w:r>
    </w:p>
    <w:p>
      <w:r>
        <w:rPr>
          <w:rFonts w:ascii="宋体" w:hAnsi="宋体" w:eastAsia="宋体"/>
          <w:sz w:val="21"/>
        </w:rPr>
        <w:t>因为，</w:t>
      </w:r>
    </w:p>
    <w:p>
      <w:r>
        <w:rPr>
          <w:rFonts w:ascii="宋体" w:hAnsi="宋体" w:eastAsia="宋体"/>
          <w:sz w:val="21"/>
        </w:rPr>
        <w:t>所以，，</w:t>
      </w:r>
    </w:p>
    <w:p>
      <w:r>
        <w:rPr>
          <w:rFonts w:ascii="宋体" w:hAnsi="宋体" w:eastAsia="宋体"/>
          <w:sz w:val="21"/>
        </w:rPr>
        <w:t>则，即.</w:t>
      </w:r>
    </w:p>
    <w:p>
      <w:r>
        <w:rPr>
          <w:rFonts w:ascii="宋体" w:hAnsi="宋体" w:eastAsia="宋体"/>
          <w:sz w:val="21"/>
        </w:rPr>
        <w:t>故在上单调递增.</w:t>
      </w:r>
    </w:p>
    <w:p>
      <w:r>
        <w:rPr>
          <w:rFonts w:ascii="宋体" w:hAnsi="宋体" w:eastAsia="宋体"/>
          <w:sz w:val="21"/>
        </w:rPr>
        <w:t>（2）解：因为，</w:t>
      </w:r>
    </w:p>
    <w:p>
      <w:r>
        <w:rPr>
          <w:rFonts w:ascii="宋体" w:hAnsi="宋体" w:eastAsia="宋体"/>
          <w:sz w:val="21"/>
        </w:rPr>
        <w:t>所以.</w:t>
      </w:r>
    </w:p>
    <w:p>
      <w:r>
        <w:rPr>
          <w:rFonts w:ascii="宋体" w:hAnsi="宋体" w:eastAsia="宋体"/>
          <w:sz w:val="21"/>
        </w:rPr>
        <w:t>又因为，当且仅当时，等号成立，而.</w:t>
      </w:r>
    </w:p>
    <w:p>
      <w:r>
        <w:rPr>
          <w:rFonts w:ascii="宋体" w:hAnsi="宋体" w:eastAsia="宋体"/>
          <w:sz w:val="21"/>
        </w:rPr>
        <w:t>所以.</w:t>
      </w:r>
    </w:p>
    <w:p>
      <w:r>
        <w:rPr>
          <w:rFonts w:ascii="宋体" w:hAnsi="宋体" w:eastAsia="宋体"/>
          <w:sz w:val="21"/>
        </w:rPr>
        <w:t>因为在上单调递增，</w:t>
      </w:r>
    </w:p>
    <w:p>
      <w:r>
        <w:rPr>
          <w:rFonts w:ascii="宋体" w:hAnsi="宋体" w:eastAsia="宋体"/>
          <w:sz w:val="21"/>
        </w:rPr>
        <w:t>所以.</w:t>
      </w:r>
    </w:p>
    <w:p>
      <w:r>
        <w:rPr>
          <w:rFonts w:ascii="宋体" w:hAnsi="宋体" w:eastAsia="宋体"/>
          <w:sz w:val="21"/>
        </w:rPr>
        <w:t>6．（24-25高三上·甘肃兰州·开学考试）定义在上的函数满足：①，②，其中为任意正实数：③任意正实数满足时，恒成立．</w:t>
      </w:r>
    </w:p>
    <w:p>
      <w:r>
        <w:rPr>
          <w:rFonts w:ascii="宋体" w:hAnsi="宋体" w:eastAsia="宋体"/>
          <w:sz w:val="21"/>
        </w:rPr>
        <w:t>(1)求、；</w:t>
      </w:r>
    </w:p>
    <w:p>
      <w:r>
        <w:rPr>
          <w:rFonts w:ascii="宋体" w:hAnsi="宋体" w:eastAsia="宋体"/>
          <w:sz w:val="21"/>
        </w:rPr>
        <w:t>(2)试判断函数的单调性：</w:t>
      </w:r>
    </w:p>
    <w:p>
      <w:r>
        <w:rPr>
          <w:rFonts w:ascii="宋体" w:hAnsi="宋体" w:eastAsia="宋体"/>
          <w:sz w:val="21"/>
        </w:rPr>
        <w:t>(3)如果，试求的取值范围．</w:t>
      </w:r>
    </w:p>
    <w:p>
      <w:r>
        <w:rPr>
          <w:rFonts w:ascii="宋体" w:hAnsi="宋体" w:eastAsia="宋体"/>
          <w:sz w:val="21"/>
        </w:rPr>
        <w:t>【解题思路】（1）利用赋值法可求；</w:t>
      </w:r>
    </w:p>
    <w:p>
      <w:r>
        <w:rPr>
          <w:rFonts w:ascii="宋体" w:hAnsi="宋体" w:eastAsia="宋体"/>
          <w:sz w:val="21"/>
        </w:rPr>
        <w:t>（2）由已知可得，设；可得，结合单调性的定义可得结论；</w:t>
      </w:r>
    </w:p>
    <w:p>
      <w:r>
        <w:rPr>
          <w:rFonts w:ascii="宋体" w:hAnsi="宋体" w:eastAsia="宋体"/>
          <w:sz w:val="21"/>
        </w:rPr>
        <w:t>（3）由已知可得，结合单调性求解即可.</w:t>
      </w:r>
    </w:p>
    <w:p>
      <w:r>
        <w:rPr>
          <w:rFonts w:ascii="宋体" w:hAnsi="宋体" w:eastAsia="宋体"/>
          <w:sz w:val="21"/>
        </w:rPr>
        <w:t>【解答过程】（1）取得，；</w:t>
      </w:r>
    </w:p>
    <w:p>
      <w:r>
        <w:rPr>
          <w:rFonts w:ascii="宋体" w:hAnsi="宋体" w:eastAsia="宋体"/>
          <w:sz w:val="21"/>
        </w:rPr>
        <w:t>；；</w:t>
      </w:r>
    </w:p>
    <w:p>
      <w:r>
        <w:rPr>
          <w:rFonts w:ascii="宋体" w:hAnsi="宋体" w:eastAsia="宋体"/>
          <w:sz w:val="21"/>
        </w:rPr>
        <w:t>（2）令，可得，</w:t>
      </w:r>
    </w:p>
    <w:p>
      <w:r>
        <w:rPr>
          <w:rFonts w:ascii="宋体" w:hAnsi="宋体" w:eastAsia="宋体"/>
          <w:sz w:val="21"/>
        </w:rPr>
        <w:t>设，则，所以，即，</w:t>
      </w:r>
    </w:p>
    <w:p>
      <w:r>
        <w:rPr>
          <w:rFonts w:ascii="宋体" w:hAnsi="宋体" w:eastAsia="宋体"/>
          <w:sz w:val="21"/>
        </w:rPr>
        <w:t>在上单调递增；</w:t>
      </w:r>
    </w:p>
    <w:p>
      <w:r>
        <w:rPr>
          <w:rFonts w:ascii="宋体" w:hAnsi="宋体" w:eastAsia="宋体"/>
          <w:sz w:val="21"/>
        </w:rPr>
        <w:t>（3）根据满足的条件②及，由得，；</w:t>
      </w:r>
    </w:p>
    <w:p>
      <w:r>
        <w:rPr>
          <w:rFonts w:ascii="宋体" w:hAnsi="宋体" w:eastAsia="宋体"/>
          <w:sz w:val="21"/>
        </w:rPr>
        <w:t>根据为增函数得：；</w:t>
      </w:r>
    </w:p>
    <w:p>
      <w:r>
        <w:rPr>
          <w:rFonts w:ascii="宋体" w:hAnsi="宋体" w:eastAsia="宋体"/>
          <w:sz w:val="21"/>
        </w:rPr>
        <w:t>再由的定义域，便得到不等式组；</w:t>
      </w:r>
    </w:p>
    <w:p>
      <w:r>
        <w:rPr>
          <w:rFonts w:ascii="宋体" w:hAnsi="宋体" w:eastAsia="宋体"/>
          <w:sz w:val="21"/>
        </w:rPr>
        <w:t>解得，的取值范围为．</w:t>
      </w:r>
    </w:p>
    <w:p>
      <w:r>
        <w:rPr>
          <w:rFonts w:ascii="黑体" w:hAnsi="黑体" w:eastAsia="黑体"/>
          <w:b/>
          <w:sz w:val="22"/>
        </w:rPr>
        <w:t>【类型2  函数的最值问题】</w:t>
      </w:r>
    </w:p>
    <w:p>
      <w:r>
        <w:rPr>
          <w:rFonts w:ascii="宋体" w:hAnsi="宋体" w:eastAsia="宋体"/>
          <w:sz w:val="21"/>
        </w:rPr>
        <w:t>7．（24-25高三上·山东青岛·开学考试）设，若是的最小值，则a的取值范围为（    ）</w:t>
      </w:r>
    </w:p>
    <w:p>
      <w:r>
        <w:rPr>
          <w:rFonts w:ascii="宋体" w:hAnsi="宋体" w:eastAsia="宋体"/>
          <w:sz w:val="21"/>
        </w:rPr>
        <w:t>A．</w:t>
        <w:tab/>
        <w:t>B．</w:t>
        <w:tab/>
        <w:t>C．</w:t>
        <w:tab/>
        <w:t>D．</w:t>
      </w:r>
    </w:p>
    <w:p>
      <w:r>
        <w:rPr>
          <w:rFonts w:ascii="宋体" w:hAnsi="宋体" w:eastAsia="宋体"/>
          <w:sz w:val="21"/>
        </w:rPr>
        <w:t>【解题思路】根据分段函数的最值，结合二次函数和基本不等式，二次不等式求解.</w:t>
      </w:r>
    </w:p>
    <w:p>
      <w:r>
        <w:rPr>
          <w:rFonts w:ascii="宋体" w:hAnsi="宋体" w:eastAsia="宋体"/>
          <w:sz w:val="21"/>
        </w:rPr>
        <w:t>【解答过程】由于，当，，由于是的最小值，</w:t>
      </w:r>
    </w:p>
    <w:p>
      <w:r>
        <w:rPr>
          <w:rFonts w:ascii="宋体" w:hAnsi="宋体" w:eastAsia="宋体"/>
          <w:sz w:val="21"/>
        </w:rPr>
        <w:t>则为减区间，即有，则恒成立.</w:t>
      </w:r>
    </w:p>
    <w:p>
      <w:r>
        <w:rPr>
          <w:rFonts w:ascii="宋体" w:hAnsi="宋体" w:eastAsia="宋体"/>
          <w:sz w:val="21"/>
        </w:rPr>
        <w:t>由，当且仅当时取等号，所以 ，解得.</w:t>
      </w:r>
    </w:p>
    <w:p>
      <w:r>
        <w:rPr>
          <w:rFonts w:ascii="宋体" w:hAnsi="宋体" w:eastAsia="宋体"/>
          <w:sz w:val="21"/>
        </w:rPr>
        <w:t>综上，a的取值范围为.</w:t>
      </w:r>
    </w:p>
    <w:p>
      <w:r>
        <w:rPr>
          <w:rFonts w:ascii="宋体" w:hAnsi="宋体" w:eastAsia="宋体"/>
          <w:sz w:val="21"/>
        </w:rPr>
        <w:t>故选：A.</w:t>
      </w:r>
    </w:p>
    <w:p>
      <w:r>
        <w:rPr>
          <w:rFonts w:ascii="宋体" w:hAnsi="宋体" w:eastAsia="宋体"/>
          <w:sz w:val="21"/>
        </w:rPr>
        <w:t>8．（24-25高一上·全国·随堂练习）函数在上的最小值为（    ）</w:t>
      </w:r>
    </w:p>
    <w:p>
      <w:r>
        <w:rPr>
          <w:rFonts w:ascii="宋体" w:hAnsi="宋体" w:eastAsia="宋体"/>
          <w:sz w:val="21"/>
        </w:rPr>
        <w:t>A．1</w:t>
        <w:tab/>
        <w:t>B．</w:t>
        <w:tab/>
        <w:t>C．</w:t>
        <w:tab/>
        <w:t>D．</w:t>
      </w:r>
    </w:p>
    <w:p>
      <w:r>
        <w:rPr>
          <w:rFonts w:ascii="宋体" w:hAnsi="宋体" w:eastAsia="宋体"/>
          <w:sz w:val="21"/>
        </w:rPr>
        <w:t>【解题思路】根据题意可知函数在上单调递减，结合单调性求最值.</w:t>
      </w:r>
    </w:p>
    <w:p>
      <w:r>
        <w:rPr>
          <w:rFonts w:ascii="宋体" w:hAnsi="宋体" w:eastAsia="宋体"/>
          <w:sz w:val="21"/>
        </w:rPr>
        <w:t>【解答过程】因为在上单调递增，且恒成立，</w:t>
      </w:r>
    </w:p>
    <w:p>
      <w:r>
        <w:rPr>
          <w:rFonts w:ascii="宋体" w:hAnsi="宋体" w:eastAsia="宋体"/>
          <w:sz w:val="21"/>
        </w:rPr>
        <w:t>可知函数在上单调递减，</w:t>
      </w:r>
    </w:p>
    <w:p>
      <w:r>
        <w:rPr>
          <w:rFonts w:ascii="宋体" w:hAnsi="宋体" w:eastAsia="宋体"/>
          <w:sz w:val="21"/>
        </w:rPr>
        <w:t>当时，，所以函数在上的最小值为.</w:t>
      </w:r>
    </w:p>
    <w:p>
      <w:r>
        <w:rPr>
          <w:rFonts w:ascii="宋体" w:hAnsi="宋体" w:eastAsia="宋体"/>
          <w:sz w:val="21"/>
        </w:rPr>
        <w:t>故选：B.</w:t>
      </w:r>
    </w:p>
    <w:p>
      <w:r>
        <w:rPr>
          <w:rFonts w:ascii="宋体" w:hAnsi="宋体" w:eastAsia="宋体"/>
          <w:sz w:val="21"/>
        </w:rPr>
        <w:t>9．（2024高三·全国·专题练习）已知函数在上的最大值比最小值大，则的值可以是（    ）</w:t>
      </w:r>
    </w:p>
    <w:p>
      <w:r>
        <w:rPr>
          <w:rFonts w:ascii="宋体" w:hAnsi="宋体" w:eastAsia="宋体"/>
          <w:sz w:val="21"/>
        </w:rPr>
        <w:t>A．4</w:t>
        <w:tab/>
        <w:t>B．12</w:t>
        <w:tab/>
        <w:t>C．</w:t>
        <w:tab/>
        <w:t>D．</w:t>
      </w:r>
    </w:p>
    <w:p>
      <w:r>
        <w:rPr>
          <w:rFonts w:ascii="宋体" w:hAnsi="宋体" w:eastAsia="宋体"/>
          <w:sz w:val="21"/>
        </w:rPr>
        <w:t>【解题思路】根据对勾函数的单调性，对进行分类讨论，从而得到的可能取值.</w:t>
      </w:r>
    </w:p>
    <w:p>
      <w:r>
        <w:rPr>
          <w:rFonts w:ascii="宋体" w:hAnsi="宋体" w:eastAsia="宋体"/>
          <w:sz w:val="21"/>
        </w:rPr>
        <w:t>【解答过程】依题意可得在上单调递减，在上单调递增，</w:t>
      </w:r>
    </w:p>
    <w:p>
      <w:r>
        <w:rPr>
          <w:rFonts w:ascii="宋体" w:hAnsi="宋体" w:eastAsia="宋体"/>
          <w:sz w:val="21"/>
        </w:rPr>
        <w:t>当，即时在上单调递增，所以，</w:t>
      </w:r>
    </w:p>
    <w:p>
      <w:r>
        <w:rPr>
          <w:rFonts w:ascii="宋体" w:hAnsi="宋体" w:eastAsia="宋体"/>
          <w:sz w:val="21"/>
        </w:rPr>
        <w:t>，</w:t>
      </w:r>
    </w:p>
    <w:p>
      <w:r>
        <w:rPr>
          <w:rFonts w:ascii="宋体" w:hAnsi="宋体" w:eastAsia="宋体"/>
          <w:sz w:val="21"/>
        </w:rPr>
        <w:t>所以，解得；</w:t>
      </w:r>
    </w:p>
    <w:p>
      <w:r>
        <w:rPr>
          <w:rFonts w:ascii="宋体" w:hAnsi="宋体" w:eastAsia="宋体"/>
          <w:sz w:val="21"/>
        </w:rPr>
        <w:t>当，即时，在上单调递减，所以，</w:t>
      </w:r>
    </w:p>
    <w:p>
      <w:r>
        <w:rPr>
          <w:rFonts w:ascii="宋体" w:hAnsi="宋体" w:eastAsia="宋体"/>
          <w:sz w:val="21"/>
        </w:rPr>
        <w:t>，</w:t>
      </w:r>
    </w:p>
    <w:p>
      <w:r>
        <w:rPr>
          <w:rFonts w:ascii="宋体" w:hAnsi="宋体" w:eastAsia="宋体"/>
          <w:sz w:val="21"/>
        </w:rPr>
        <w:t>所以，解得，不符合题意，故舍去；</w:t>
      </w:r>
    </w:p>
    <w:p>
      <w:r>
        <w:rPr>
          <w:rFonts w:ascii="宋体" w:hAnsi="宋体" w:eastAsia="宋体"/>
          <w:sz w:val="21"/>
        </w:rPr>
        <w:t>当，即时在上单调递减，在上单调递增，</w:t>
      </w:r>
    </w:p>
    <w:p>
      <w:r>
        <w:rPr>
          <w:rFonts w:ascii="宋体" w:hAnsi="宋体" w:eastAsia="宋体"/>
          <w:sz w:val="21"/>
        </w:rPr>
        <w:t>所以，，</w:t>
      </w:r>
    </w:p>
    <w:p>
      <w:r>
        <w:rPr>
          <w:rFonts w:ascii="宋体" w:hAnsi="宋体" w:eastAsia="宋体"/>
          <w:sz w:val="21"/>
        </w:rPr>
        <w:t>若且，即，，</w:t>
      </w:r>
    </w:p>
    <w:p>
      <w:r>
        <w:rPr>
          <w:rFonts w:ascii="宋体" w:hAnsi="宋体" w:eastAsia="宋体"/>
          <w:sz w:val="21"/>
        </w:rPr>
        <w:t>所以，解得或，两个解均舍去；</w:t>
      </w:r>
    </w:p>
    <w:p>
      <w:r>
        <w:rPr>
          <w:rFonts w:ascii="宋体" w:hAnsi="宋体" w:eastAsia="宋体"/>
          <w:sz w:val="21"/>
        </w:rPr>
        <w:t>若且，即，，</w:t>
      </w:r>
    </w:p>
    <w:p>
      <w:r>
        <w:rPr>
          <w:rFonts w:ascii="宋体" w:hAnsi="宋体" w:eastAsia="宋体"/>
          <w:sz w:val="21"/>
        </w:rPr>
        <w:t>所以，解得或（舍去）；</w:t>
      </w:r>
    </w:p>
    <w:p>
      <w:r>
        <w:rPr>
          <w:rFonts w:ascii="宋体" w:hAnsi="宋体" w:eastAsia="宋体"/>
          <w:sz w:val="21"/>
        </w:rPr>
        <w:t>综上可得或.</w:t>
      </w:r>
    </w:p>
    <w:p>
      <w:r>
        <w:rPr>
          <w:rFonts w:ascii="宋体" w:hAnsi="宋体" w:eastAsia="宋体"/>
          <w:sz w:val="21"/>
        </w:rPr>
        <w:t>故选：AD.</w:t>
      </w:r>
    </w:p>
    <w:p>
      <w:r>
        <w:rPr>
          <w:rFonts w:ascii="宋体" w:hAnsi="宋体" w:eastAsia="宋体"/>
          <w:sz w:val="21"/>
        </w:rPr>
        <w:t>10．（23-24高一下·全国·课后作业）函数在区间的最大值为    .</w:t>
      </w:r>
    </w:p>
    <w:p>
      <w:r>
        <w:rPr>
          <w:rFonts w:ascii="宋体" w:hAnsi="宋体" w:eastAsia="宋体"/>
          <w:sz w:val="21"/>
        </w:rPr>
        <w:t>【解题思路】先求复合函数的单调性，再根据函数单调性求最值即可</w:t>
      </w:r>
    </w:p>
    <w:p>
      <w:r>
        <w:rPr>
          <w:rFonts w:ascii="宋体" w:hAnsi="宋体" w:eastAsia="宋体"/>
          <w:sz w:val="21"/>
        </w:rPr>
        <w:t>【解答过程】（1）由，</w:t>
      </w:r>
    </w:p>
    <w:p>
      <w:r>
        <w:rPr>
          <w:rFonts w:ascii="宋体" w:hAnsi="宋体" w:eastAsia="宋体"/>
          <w:sz w:val="21"/>
        </w:rPr>
        <w:t>所以的定义域</w:t>
      </w:r>
    </w:p>
    <w:p>
      <w:r>
        <w:rPr>
          <w:rFonts w:ascii="宋体" w:hAnsi="宋体" w:eastAsia="宋体"/>
          <w:sz w:val="21"/>
        </w:rPr>
        <w:t>令，开口向下，对称轴，</w:t>
      </w:r>
    </w:p>
    <w:p>
      <w:r>
        <w:rPr>
          <w:rFonts w:ascii="宋体" w:hAnsi="宋体" w:eastAsia="宋体"/>
          <w:sz w:val="21"/>
        </w:rPr>
        <w:t>根据复合函数的单调性可知，</w:t>
      </w:r>
    </w:p>
    <w:p>
      <w:r>
        <w:rPr>
          <w:rFonts w:ascii="宋体" w:hAnsi="宋体" w:eastAsia="宋体"/>
          <w:sz w:val="21"/>
        </w:rPr>
        <w:t>的单调递增区间是；单调递减区间是</w:t>
      </w:r>
    </w:p>
    <w:p>
      <w:r>
        <w:rPr>
          <w:rFonts w:ascii="宋体" w:hAnsi="宋体" w:eastAsia="宋体"/>
          <w:sz w:val="21"/>
        </w:rPr>
        <w:t>在区间的最大值为</w:t>
      </w:r>
    </w:p>
    <w:p>
      <w:r>
        <w:rPr>
          <w:rFonts w:ascii="宋体" w:hAnsi="宋体" w:eastAsia="宋体"/>
          <w:sz w:val="21"/>
        </w:rPr>
        <w:t>故答案为：.</w:t>
      </w:r>
    </w:p>
    <w:p>
      <w:r>
        <w:rPr>
          <w:rFonts w:ascii="宋体" w:hAnsi="宋体" w:eastAsia="宋体"/>
          <w:sz w:val="21"/>
        </w:rPr>
        <w:t>11．（23-24高一上·宁夏吴忠·期中）已知</w:t>
      </w:r>
    </w:p>
    <w:p>
      <w:r>
        <w:rPr>
          <w:rFonts w:ascii="宋体" w:hAnsi="宋体" w:eastAsia="宋体"/>
          <w:sz w:val="21"/>
        </w:rPr>
        <w:t>(1)根据单调性的定义证明函数在区间上是减函数</w:t>
      </w:r>
    </w:p>
    <w:p>
      <w:r>
        <w:rPr>
          <w:rFonts w:ascii="宋体" w:hAnsi="宋体" w:eastAsia="宋体"/>
          <w:sz w:val="21"/>
        </w:rPr>
        <w:t>(2)若函数〖公式〗的最大值与最小值之差为1，求实数的值</w:t>
      </w:r>
    </w:p>
    <w:p>
      <w:r>
        <w:rPr>
          <w:rFonts w:ascii="宋体" w:hAnsi="宋体" w:eastAsia="宋体"/>
          <w:sz w:val="21"/>
        </w:rPr>
        <w:t>【解题思路】（1）且，利用作差法证明即可；</w:t>
      </w:r>
    </w:p>
    <w:p>
      <w:r>
        <w:rPr>
          <w:rFonts w:ascii="宋体" w:hAnsi="宋体" w:eastAsia="宋体"/>
          <w:sz w:val="21"/>
        </w:rPr>
        <w:t>（2）由（1）求出函数的最值，再根据题意即可得解.</w:t>
      </w:r>
    </w:p>
    <w:p>
      <w:r>
        <w:rPr>
          <w:rFonts w:ascii="宋体" w:hAnsi="宋体" w:eastAsia="宋体"/>
          <w:sz w:val="21"/>
        </w:rPr>
        <w:t>【解答过程】（1）且，</w:t>
      </w:r>
    </w:p>
    <w:p>
      <w:r>
        <w:rPr>
          <w:rFonts w:ascii="宋体" w:hAnsi="宋体" w:eastAsia="宋体"/>
          <w:sz w:val="21"/>
        </w:rPr>
        <w:t>则，</w:t>
      </w:r>
    </w:p>
    <w:p>
      <w:r>
        <w:rPr>
          <w:rFonts w:ascii="宋体" w:hAnsi="宋体" w:eastAsia="宋体"/>
          <w:sz w:val="21"/>
        </w:rPr>
        <w:t>因为，所以，</w:t>
      </w:r>
    </w:p>
    <w:p>
      <w:r>
        <w:rPr>
          <w:rFonts w:ascii="宋体" w:hAnsi="宋体" w:eastAsia="宋体"/>
          <w:sz w:val="21"/>
        </w:rPr>
        <w:t>又因为，所以，</w:t>
      </w:r>
    </w:p>
    <w:p>
      <w:r>
        <w:rPr>
          <w:rFonts w:ascii="宋体" w:hAnsi="宋体" w:eastAsia="宋体"/>
          <w:sz w:val="21"/>
        </w:rPr>
        <w:t>因此，</w:t>
      </w:r>
    </w:p>
    <w:p>
      <w:r>
        <w:rPr>
          <w:rFonts w:ascii="宋体" w:hAnsi="宋体" w:eastAsia="宋体"/>
          <w:sz w:val="21"/>
        </w:rPr>
        <w:t>所以在是减函数；</w:t>
      </w:r>
    </w:p>
    <w:p>
      <w:r>
        <w:rPr>
          <w:rFonts w:ascii="宋体" w:hAnsi="宋体" w:eastAsia="宋体"/>
          <w:sz w:val="21"/>
        </w:rPr>
        <w:t>（2）由（1）可知，是减函数，</w:t>
      </w:r>
    </w:p>
    <w:p>
      <w:r>
        <w:rPr>
          <w:rFonts w:ascii="宋体" w:hAnsi="宋体" w:eastAsia="宋体"/>
          <w:sz w:val="21"/>
        </w:rPr>
        <w:t>所以时，取得最大值为，</w:t>
      </w:r>
    </w:p>
    <w:p>
      <w:r>
        <w:rPr>
          <w:rFonts w:ascii="宋体" w:hAnsi="宋体" w:eastAsia="宋体"/>
          <w:sz w:val="21"/>
        </w:rPr>
        <w:t>时，取得最小值为，</w:t>
      </w:r>
    </w:p>
    <w:p>
      <w:r>
        <w:rPr>
          <w:rFonts w:ascii="宋体" w:hAnsi="宋体" w:eastAsia="宋体"/>
          <w:sz w:val="21"/>
        </w:rPr>
        <w:t>因为最大值与最小值之差为1，</w:t>
      </w:r>
    </w:p>
    <w:p>
      <w:r>
        <w:rPr>
          <w:rFonts w:ascii="宋体" w:hAnsi="宋体" w:eastAsia="宋体"/>
          <w:sz w:val="21"/>
        </w:rPr>
        <w:t>所以，解得.</w:t>
      </w:r>
    </w:p>
    <w:p>
      <w:r>
        <w:rPr>
          <w:rFonts w:ascii="宋体" w:hAnsi="宋体" w:eastAsia="宋体"/>
          <w:sz w:val="21"/>
        </w:rPr>
        <w:t>12．（24-25高三上·甘肃酒泉·阶段练习）若二次函数对任意都满足，其最小值为，且有</w:t>
      </w:r>
    </w:p>
    <w:p>
      <w:r>
        <w:rPr>
          <w:rFonts w:ascii="宋体" w:hAnsi="宋体" w:eastAsia="宋体"/>
          <w:sz w:val="21"/>
        </w:rPr>
        <w:t>(1)求的解析式；</w:t>
      </w:r>
    </w:p>
    <w:p>
      <w:r>
        <w:rPr>
          <w:rFonts w:ascii="宋体" w:hAnsi="宋体" w:eastAsia="宋体"/>
          <w:sz w:val="21"/>
        </w:rPr>
        <w:t>(2)解关于的不等式；</w:t>
      </w:r>
    </w:p>
    <w:p>
      <w:r>
        <w:rPr>
          <w:rFonts w:ascii="宋体" w:hAnsi="宋体" w:eastAsia="宋体"/>
          <w:sz w:val="21"/>
        </w:rPr>
        <w:t>(3)设函数，求在区间的最小值.</w:t>
      </w:r>
    </w:p>
    <w:p>
      <w:r>
        <w:rPr>
          <w:rFonts w:ascii="宋体" w:hAnsi="宋体" w:eastAsia="宋体"/>
          <w:sz w:val="21"/>
        </w:rPr>
        <w:t>【解题思路】（1）设出二次函数的解析式，代入条件运算得解；</w:t>
      </w:r>
    </w:p>
    <w:p>
      <w:r>
        <w:rPr>
          <w:rFonts w:ascii="宋体" w:hAnsi="宋体" w:eastAsia="宋体"/>
          <w:sz w:val="21"/>
        </w:rPr>
        <w:t>（2）将代入，对其对应方程的两根大小讨论得解；</w:t>
      </w:r>
    </w:p>
    <w:p>
      <w:r>
        <w:rPr>
          <w:rFonts w:ascii="宋体" w:hAnsi="宋体" w:eastAsia="宋体"/>
          <w:sz w:val="21"/>
        </w:rPr>
        <w:t>（3）求得的解析式和对称轴，根据对称轴和区间的位置关系进行分类讨论，根据二次函数的单调性结合对称轴，求得函数在区间上的最小值.</w:t>
      </w:r>
    </w:p>
    <w:p>
      <w:r>
        <w:rPr>
          <w:rFonts w:ascii="宋体" w:hAnsi="宋体" w:eastAsia="宋体"/>
          <w:sz w:val="21"/>
        </w:rPr>
        <w:t>【解答过程】（1）由，则的对称轴为，且最小值为，</w:t>
      </w:r>
    </w:p>
    <w:p>
      <w:r>
        <w:rPr>
          <w:rFonts w:ascii="宋体" w:hAnsi="宋体" w:eastAsia="宋体"/>
          <w:sz w:val="21"/>
        </w:rPr>
        <w:t>所以设，，又，</w:t>
      </w:r>
    </w:p>
    <w:p>
      <w:r>
        <w:rPr>
          <w:rFonts w:ascii="宋体" w:hAnsi="宋体" w:eastAsia="宋体"/>
          <w:sz w:val="21"/>
        </w:rPr>
        <w:t>，解得，</w:t>
      </w:r>
    </w:p>
    <w:p>
      <w:r>
        <w:rPr>
          <w:rFonts w:ascii="宋体" w:hAnsi="宋体" w:eastAsia="宋体"/>
          <w:sz w:val="21"/>
        </w:rPr>
        <w:t>.</w:t>
      </w:r>
    </w:p>
    <w:p>
      <w:r>
        <w:rPr>
          <w:rFonts w:ascii="宋体" w:hAnsi="宋体" w:eastAsia="宋体"/>
          <w:sz w:val="21"/>
        </w:rPr>
        <w:t>（2）由（1），，即，</w:t>
      </w:r>
    </w:p>
    <w:p>
      <w:r>
        <w:rPr>
          <w:rFonts w:ascii="宋体" w:hAnsi="宋体" w:eastAsia="宋体"/>
          <w:sz w:val="21"/>
        </w:rPr>
        <w:t>其对应方程的根为，</w:t>
      </w:r>
    </w:p>
    <w:p>
      <w:r>
        <w:rPr>
          <w:rFonts w:ascii="宋体" w:hAnsi="宋体" w:eastAsia="宋体"/>
          <w:sz w:val="21"/>
        </w:rPr>
        <w:t>当即时，解不等式得或，</w:t>
      </w:r>
    </w:p>
    <w:p>
      <w:r>
        <w:rPr>
          <w:rFonts w:ascii="宋体" w:hAnsi="宋体" w:eastAsia="宋体"/>
          <w:sz w:val="21"/>
        </w:rPr>
        <w:t>当即时，解不等式得，</w:t>
      </w:r>
    </w:p>
    <w:p>
      <w:r>
        <w:rPr>
          <w:rFonts w:ascii="宋体" w:hAnsi="宋体" w:eastAsia="宋体"/>
          <w:sz w:val="21"/>
        </w:rPr>
        <w:t>当即时，解不等式得或，</w:t>
      </w:r>
    </w:p>
    <w:p>
      <w:r>
        <w:rPr>
          <w:rFonts w:ascii="宋体" w:hAnsi="宋体" w:eastAsia="宋体"/>
          <w:sz w:val="21"/>
        </w:rPr>
        <w:t>综上，不等式的解集为：</w:t>
      </w:r>
    </w:p>
    <w:p>
      <w:r>
        <w:rPr>
          <w:rFonts w:ascii="宋体" w:hAnsi="宋体" w:eastAsia="宋体"/>
          <w:sz w:val="21"/>
        </w:rPr>
        <w:t>当时，不等式的解集为或；</w:t>
      </w:r>
    </w:p>
    <w:p>
      <w:r>
        <w:rPr>
          <w:rFonts w:ascii="宋体" w:hAnsi="宋体" w:eastAsia="宋体"/>
          <w:sz w:val="21"/>
        </w:rPr>
        <w:t>当时，不等式的解集为；</w:t>
      </w:r>
    </w:p>
    <w:p>
      <w:r>
        <w:rPr>
          <w:rFonts w:ascii="宋体" w:hAnsi="宋体" w:eastAsia="宋体"/>
          <w:sz w:val="21"/>
        </w:rPr>
        <w:t>当时，不等式的解集为或.</w:t>
      </w:r>
    </w:p>
    <w:p>
      <w:r>
        <w:rPr>
          <w:rFonts w:ascii="宋体" w:hAnsi="宋体" w:eastAsia="宋体"/>
          <w:sz w:val="21"/>
        </w:rPr>
        <w:t>（3）由（1），，对称轴，，</w:t>
      </w:r>
    </w:p>
    <w:p>
      <w:r>
        <w:rPr>
          <w:rFonts w:ascii="宋体" w:hAnsi="宋体" w:eastAsia="宋体"/>
          <w:sz w:val="21"/>
        </w:rPr>
        <w:t>当即时，在上单调递增，则；</w:t>
      </w:r>
    </w:p>
    <w:p>
      <w:r>
        <w:rPr>
          <w:rFonts w:ascii="宋体" w:hAnsi="宋体" w:eastAsia="宋体"/>
          <w:sz w:val="21"/>
        </w:rPr>
        <w:t>当即时，在上单调递减，在上单调递增，</w:t>
      </w:r>
    </w:p>
    <w:p>
      <w:r>
        <w:rPr>
          <w:rFonts w:ascii="宋体" w:hAnsi="宋体" w:eastAsia="宋体"/>
          <w:sz w:val="21"/>
        </w:rPr>
        <w:t>则；</w:t>
      </w:r>
    </w:p>
    <w:p>
      <w:r>
        <w:rPr>
          <w:rFonts w:ascii="宋体" w:hAnsi="宋体" w:eastAsia="宋体"/>
          <w:sz w:val="21"/>
        </w:rPr>
        <w:t>当即时，在上单调递减，则.</w:t>
      </w:r>
    </w:p>
    <w:p>
      <w:r>
        <w:rPr>
          <w:rFonts w:ascii="宋体" w:hAnsi="宋体" w:eastAsia="宋体"/>
          <w:sz w:val="21"/>
        </w:rPr>
        <w:t>.</w:t>
      </w:r>
    </w:p>
    <w:p>
      <w:r>
        <w:rPr>
          <w:rFonts w:ascii="黑体" w:hAnsi="黑体" w:eastAsia="黑体"/>
          <w:b/>
          <w:sz w:val="22"/>
        </w:rPr>
        <w:t>【类型3  函数的奇偶性的综合应用】</w:t>
      </w:r>
    </w:p>
    <w:p>
      <w:r>
        <w:rPr>
          <w:rFonts w:ascii="宋体" w:hAnsi="宋体" w:eastAsia="宋体"/>
          <w:sz w:val="21"/>
        </w:rPr>
        <w:t>13．（24-25高二上·四川巴中·开学考试）已知偶函数在上单调递减，则下列结论正确的是（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【解题思路】根据偶函数的性质，转化为的单调性，即可判断.</w:t>
      </w:r>
    </w:p>
    <w:p>
      <w:r>
        <w:rPr>
          <w:rFonts w:ascii="宋体" w:hAnsi="宋体" w:eastAsia="宋体"/>
          <w:sz w:val="21"/>
        </w:rPr>
        <w:t>【解答过程】由题意函数在单调递增，且，</w:t>
      </w:r>
    </w:p>
    <w:p>
      <w:r>
        <w:rPr>
          <w:rFonts w:ascii="宋体" w:hAnsi="宋体" w:eastAsia="宋体"/>
          <w:sz w:val="21"/>
        </w:rPr>
        <w:t>.</w:t>
      </w:r>
    </w:p>
    <w:p>
      <w:r>
        <w:rPr>
          <w:rFonts w:ascii="宋体" w:hAnsi="宋体" w:eastAsia="宋体"/>
          <w:sz w:val="21"/>
        </w:rPr>
        <w:t>故选：D.</w:t>
      </w:r>
    </w:p>
    <w:p>
      <w:r>
        <w:rPr>
          <w:rFonts w:ascii="宋体" w:hAnsi="宋体" w:eastAsia="宋体"/>
          <w:sz w:val="21"/>
        </w:rPr>
        <w:t>14．（24-25高三上·湖南常德·阶段练习）函数是定义在上的奇函数，满足，当时，，则（    ）</w:t>
      </w:r>
    </w:p>
    <w:p>
      <w:r>
        <w:rPr>
          <w:rFonts w:ascii="宋体" w:hAnsi="宋体" w:eastAsia="宋体"/>
          <w:sz w:val="21"/>
        </w:rPr>
        <w:t>A．0</w:t>
        <w:tab/>
        <w:t>B．1</w:t>
        <w:tab/>
        <w:t>C．112</w:t>
        <w:tab/>
        <w:t>D．113</w:t>
      </w:r>
    </w:p>
    <w:p>
      <w:r>
        <w:rPr>
          <w:rFonts w:ascii="宋体" w:hAnsi="宋体" w:eastAsia="宋体"/>
          <w:sz w:val="21"/>
        </w:rPr>
        <w:t>【解题思路】由可得的周期，再由奇函数及时，可以化简函数值，进而求解.</w:t>
      </w:r>
    </w:p>
    <w:p>
      <w:r>
        <w:rPr>
          <w:rFonts w:ascii="宋体" w:hAnsi="宋体" w:eastAsia="宋体"/>
          <w:sz w:val="21"/>
        </w:rPr>
        <w:t>【解答过程】因为，</w:t>
      </w:r>
    </w:p>
    <w:p>
      <w:r>
        <w:rPr>
          <w:rFonts w:ascii="宋体" w:hAnsi="宋体" w:eastAsia="宋体"/>
          <w:sz w:val="21"/>
        </w:rPr>
        <w:t>所以的周期为4，</w:t>
      </w:r>
    </w:p>
    <w:p>
      <w:r>
        <w:rPr>
          <w:rFonts w:ascii="宋体" w:hAnsi="宋体" w:eastAsia="宋体"/>
          <w:sz w:val="21"/>
        </w:rPr>
        <w:t>因为时，，</w:t>
      </w:r>
    </w:p>
    <w:p>
      <w:r>
        <w:rPr>
          <w:rFonts w:ascii="宋体" w:hAnsi="宋体" w:eastAsia="宋体"/>
          <w:sz w:val="21"/>
        </w:rPr>
        <w:t>所以，</w:t>
      </w:r>
    </w:p>
    <w:p>
      <w:r>
        <w:rPr>
          <w:rFonts w:ascii="宋体" w:hAnsi="宋体" w:eastAsia="宋体"/>
          <w:sz w:val="21"/>
        </w:rPr>
        <w:t>因为是R上的奇函数，</w:t>
      </w:r>
    </w:p>
    <w:p>
      <w:r>
        <w:rPr>
          <w:rFonts w:ascii="宋体" w:hAnsi="宋体" w:eastAsia="宋体"/>
          <w:sz w:val="21"/>
        </w:rPr>
        <w:t>所以，</w:t>
      </w:r>
    </w:p>
    <w:p>
      <w:r>
        <w:rPr>
          <w:rFonts w:ascii="宋体" w:hAnsi="宋体" w:eastAsia="宋体"/>
          <w:sz w:val="21"/>
        </w:rPr>
        <w:t>又，</w:t>
      </w:r>
    </w:p>
    <w:p>
      <w:r>
        <w:rPr>
          <w:rFonts w:ascii="宋体" w:hAnsi="宋体" w:eastAsia="宋体"/>
          <w:sz w:val="21"/>
        </w:rPr>
        <w:t>所以，</w:t>
      </w:r>
    </w:p>
    <w:p>
      <w:r>
        <w:rPr>
          <w:rFonts w:ascii="宋体" w:hAnsi="宋体" w:eastAsia="宋体"/>
          <w:sz w:val="21"/>
        </w:rPr>
        <w:t>所以，</w:t>
      </w:r>
    </w:p>
    <w:p>
      <w:r>
        <w:rPr>
          <w:rFonts w:ascii="宋体" w:hAnsi="宋体" w:eastAsia="宋体"/>
          <w:sz w:val="21"/>
        </w:rPr>
        <w:t>，</w:t>
      </w:r>
    </w:p>
    <w:p>
      <w:r>
        <w:rPr>
          <w:rFonts w:ascii="宋体" w:hAnsi="宋体" w:eastAsia="宋体"/>
          <w:sz w:val="21"/>
        </w:rPr>
        <w:t>，</w:t>
      </w:r>
    </w:p>
    <w:p>
      <w:r>
        <w:rPr>
          <w:rFonts w:ascii="宋体" w:hAnsi="宋体" w:eastAsia="宋体"/>
          <w:sz w:val="21"/>
        </w:rPr>
        <w:t>所以，</w:t>
      </w:r>
    </w:p>
    <w:p>
      <w:r>
        <w:rPr>
          <w:rFonts w:ascii="宋体" w:hAnsi="宋体" w:eastAsia="宋体"/>
          <w:sz w:val="21"/>
        </w:rPr>
        <w:t>所以，</w:t>
      </w:r>
    </w:p>
    <w:p>
      <w:r>
        <w:rPr>
          <w:rFonts w:ascii="宋体" w:hAnsi="宋体" w:eastAsia="宋体"/>
          <w:sz w:val="21"/>
        </w:rPr>
        <w:t>故选：B.</w:t>
      </w:r>
    </w:p>
    <w:p>
      <w:r>
        <w:rPr>
          <w:rFonts w:ascii="宋体" w:hAnsi="宋体" w:eastAsia="宋体"/>
          <w:sz w:val="21"/>
        </w:rPr>
        <w:t>15．（23-24高一上·陕西西安·开学考试）已知函数是定义在上的偶函数，当时，，则下列说法正确的是（    ）</w:t>
      </w:r>
    </w:p>
    <w:p>
      <w:r>
        <w:rPr>
          <w:rFonts w:ascii="宋体" w:hAnsi="宋体" w:eastAsia="宋体"/>
          <w:sz w:val="21"/>
        </w:rPr>
        <w:t>A．</w:t>
        <w:tab/>
        <w:t>B．在定义域上为增函数.</w:t>
      </w:r>
    </w:p>
    <w:p>
      <w:r>
        <w:rPr>
          <w:rFonts w:ascii="宋体" w:hAnsi="宋体" w:eastAsia="宋体"/>
          <w:sz w:val="21"/>
        </w:rPr>
        <w:t>C．当时，</w:t>
        <w:tab/>
        <w:t>D．不等式的解集为</w:t>
      </w:r>
    </w:p>
    <w:p>
      <w:r>
        <w:rPr>
          <w:rFonts w:ascii="宋体" w:hAnsi="宋体" w:eastAsia="宋体"/>
          <w:sz w:val="21"/>
        </w:rPr>
        <w:t>【解题思路】对于A，利用的奇偶性直接求得；对于BC，利用的奇偶性求得的解析式，结合二次函数的性质即可判断；对于D，利用的单调性与奇偶性解不等式即可得解.</w:t>
      </w:r>
    </w:p>
    <w:p>
      <w:r>
        <w:rPr>
          <w:rFonts w:ascii="宋体" w:hAnsi="宋体" w:eastAsia="宋体"/>
          <w:sz w:val="21"/>
        </w:rPr>
        <w:t>【解答过程】对于A：因为是定义域为上的偶函数，所以，</w:t>
      </w:r>
    </w:p>
    <w:p>
      <w:r>
        <w:rPr>
          <w:rFonts w:ascii="宋体" w:hAnsi="宋体" w:eastAsia="宋体"/>
          <w:sz w:val="21"/>
        </w:rPr>
        <w:t>又当时，，所以，故A错误；</w:t>
      </w:r>
    </w:p>
    <w:p>
      <w:r>
        <w:rPr>
          <w:rFonts w:ascii="宋体" w:hAnsi="宋体" w:eastAsia="宋体"/>
          <w:sz w:val="21"/>
        </w:rPr>
        <w:t>对于B：由二次函数可知，在上单调递增，</w:t>
      </w:r>
    </w:p>
    <w:p>
      <w:r>
        <w:rPr>
          <w:rFonts w:ascii="宋体" w:hAnsi="宋体" w:eastAsia="宋体"/>
          <w:sz w:val="21"/>
        </w:rPr>
        <w:t>又因为函数是定义在上的偶函数，即的图象关于轴对称，</w:t>
      </w:r>
    </w:p>
    <w:p>
      <w:r>
        <w:rPr>
          <w:rFonts w:ascii="宋体" w:hAnsi="宋体" w:eastAsia="宋体"/>
          <w:sz w:val="21"/>
        </w:rPr>
        <w:t>所以在上单调递减，故B错误；</w:t>
      </w:r>
    </w:p>
    <w:p>
      <w:r>
        <w:rPr>
          <w:rFonts w:ascii="宋体" w:hAnsi="宋体" w:eastAsia="宋体"/>
          <w:sz w:val="21"/>
        </w:rPr>
        <w:t>对于C：当时，，则，故C正确；</w:t>
      </w:r>
    </w:p>
    <w:p>
      <w:r>
        <w:rPr>
          <w:rFonts w:ascii="宋体" w:hAnsi="宋体" w:eastAsia="宋体"/>
          <w:sz w:val="21"/>
        </w:rPr>
        <w:t>对于D：由的奇偶性与单调性可知，可化为，</w:t>
      </w:r>
    </w:p>
    <w:p>
      <w:r>
        <w:rPr>
          <w:rFonts w:ascii="宋体" w:hAnsi="宋体" w:eastAsia="宋体"/>
          <w:sz w:val="21"/>
        </w:rPr>
        <w:t>所以，解得，故D正确.</w:t>
      </w:r>
    </w:p>
    <w:p>
      <w:r>
        <w:rPr>
          <w:rFonts w:ascii="宋体" w:hAnsi="宋体" w:eastAsia="宋体"/>
          <w:sz w:val="21"/>
        </w:rPr>
        <w:t>故选：CD.</w:t>
      </w:r>
    </w:p>
    <w:p>
      <w:r>
        <w:rPr>
          <w:rFonts w:ascii="宋体" w:hAnsi="宋体" w:eastAsia="宋体"/>
          <w:sz w:val="21"/>
        </w:rPr>
        <w:t>16．（2024高一·全国·专题练习）已知函数为偶函数，则    ．</w:t>
      </w:r>
    </w:p>
    <w:p>
      <w:r>
        <w:rPr>
          <w:rFonts w:ascii="宋体" w:hAnsi="宋体" w:eastAsia="宋体"/>
          <w:sz w:val="21"/>
        </w:rPr>
        <w:t>【解题思路】由进行求解．</w:t>
      </w:r>
    </w:p>
    <w:p>
      <w:r>
        <w:rPr>
          <w:rFonts w:ascii="宋体" w:hAnsi="宋体" w:eastAsia="宋体"/>
          <w:sz w:val="21"/>
        </w:rPr>
        <w:t>【解答过程】因为函数为偶函数，所以，</w:t>
      </w:r>
    </w:p>
    <w:p>
      <w:r>
        <w:rPr>
          <w:rFonts w:ascii="宋体" w:hAnsi="宋体" w:eastAsia="宋体"/>
          <w:sz w:val="21"/>
        </w:rPr>
        <w:t>即，</w:t>
      </w:r>
    </w:p>
    <w:p>
      <w:r>
        <w:rPr>
          <w:rFonts w:ascii="宋体" w:hAnsi="宋体" w:eastAsia="宋体"/>
          <w:sz w:val="21"/>
        </w:rPr>
        <w:t>即，</w:t>
      </w:r>
    </w:p>
    <w:p>
      <w:r>
        <w:rPr>
          <w:rFonts w:ascii="宋体" w:hAnsi="宋体" w:eastAsia="宋体"/>
          <w:sz w:val="21"/>
        </w:rPr>
        <w:t>两边平方，化简可得．</w:t>
      </w:r>
    </w:p>
    <w:p>
      <w:r>
        <w:rPr>
          <w:rFonts w:ascii="宋体" w:hAnsi="宋体" w:eastAsia="宋体"/>
          <w:sz w:val="21"/>
        </w:rPr>
        <w:t>要使上式恒成立，则，即．</w:t>
      </w:r>
    </w:p>
    <w:p>
      <w:r>
        <w:rPr>
          <w:rFonts w:ascii="宋体" w:hAnsi="宋体" w:eastAsia="宋体"/>
          <w:sz w:val="21"/>
        </w:rPr>
        <w:t>故答案为：.</w:t>
      </w:r>
    </w:p>
    <w:p>
      <w:r>
        <w:rPr>
          <w:rFonts w:ascii="宋体" w:hAnsi="宋体" w:eastAsia="宋体"/>
          <w:sz w:val="21"/>
        </w:rPr>
        <w:t>17．（23-24高三上·云南昆明·阶段练习）已知函数是奇函数．</w:t>
      </w:r>
    </w:p>
    <w:p>
      <w:r>
        <w:rPr>
          <w:rFonts w:ascii="宋体" w:hAnsi="宋体" w:eastAsia="宋体"/>
          <w:sz w:val="21"/>
        </w:rPr>
        <w:t>(1)求实数m的值；</w:t>
      </w:r>
    </w:p>
    <w:p>
      <w:r>
        <w:rPr>
          <w:rFonts w:ascii="宋体" w:hAnsi="宋体" w:eastAsia="宋体"/>
          <w:sz w:val="21"/>
        </w:rPr>
        <w:t>(2)若函数在区间上单调递增，求实数a的取值范围．</w:t>
      </w:r>
    </w:p>
    <w:p>
      <w:r>
        <w:rPr>
          <w:rFonts w:ascii="宋体" w:hAnsi="宋体" w:eastAsia="宋体"/>
          <w:sz w:val="21"/>
        </w:rPr>
        <w:t>【解题思路】（1）根据函数是奇函数，求得的解析式，比照系数，即可求得参数的值；</w:t>
      </w:r>
    </w:p>
    <w:p>
      <w:r>
        <w:rPr>
          <w:rFonts w:ascii="宋体" w:hAnsi="宋体" w:eastAsia="宋体"/>
          <w:sz w:val="21"/>
        </w:rPr>
        <w:t>（2）根据分段函数的单调性，即可列出不等式，即可求得参数的范围.</w:t>
      </w:r>
    </w:p>
    <w:p>
      <w:r>
        <w:rPr>
          <w:rFonts w:ascii="宋体" w:hAnsi="宋体" w:eastAsia="宋体"/>
          <w:sz w:val="21"/>
        </w:rPr>
        <w:t>【解答过程】（1）设，则，所以．</w:t>
      </w:r>
    </w:p>
    <w:p>
      <w:r>
        <w:rPr>
          <w:rFonts w:ascii="宋体" w:hAnsi="宋体" w:eastAsia="宋体"/>
          <w:sz w:val="21"/>
        </w:rPr>
        <w:t>又为奇函数，所以，</w:t>
      </w:r>
    </w:p>
    <w:p>
      <w:r>
        <w:rPr>
          <w:rFonts w:ascii="宋体" w:hAnsi="宋体" w:eastAsia="宋体"/>
          <w:sz w:val="21"/>
        </w:rPr>
        <w:t>于是时，，所以．</w:t>
      </w:r>
    </w:p>
    <w:p>
      <w:r>
        <w:rPr>
          <w:rFonts w:ascii="宋体" w:hAnsi="宋体" w:eastAsia="宋体"/>
          <w:sz w:val="21"/>
        </w:rPr>
        <w:t>（2）由（1）可画出的图象，知在上是增函数，</w:t>
      </w:r>
    </w:p>
    <w:p>
      <w:r>
        <w:rPr>
          <w:rFonts w:ascii="宋体" w:hAnsi="宋体" w:eastAsia="宋体"/>
          <w:sz w:val="21"/>
        </w:rPr>
        <w:t>要使在上单调递增．</w:t>
      </w:r>
    </w:p>
    <w:p>
      <w:r>
        <w:rPr>
          <w:rFonts w:ascii="宋体" w:hAnsi="宋体" w:eastAsia="宋体"/>
          <w:sz w:val="21"/>
        </w:rPr>
        <w:t>结的图象知，所以，故实数的取值范围是．</w:t>
      </w:r>
    </w:p>
    <w:p>
      <w:r>
        <w:rPr>
          <w:rFonts w:ascii="宋体" w:hAnsi="宋体" w:eastAsia="宋体"/>
          <w:sz w:val="21"/>
        </w:rPr>
        <w:t>18．（24-25高三上·福建三明·阶段练习）已知函数是定义在上的奇函数，满足，当时，有．</w:t>
      </w:r>
    </w:p>
    <w:p>
      <w:r>
        <w:rPr>
          <w:rFonts w:ascii="宋体" w:hAnsi="宋体" w:eastAsia="宋体"/>
          <w:sz w:val="21"/>
        </w:rPr>
        <w:t>(1)求函数的解析式；</w:t>
      </w:r>
    </w:p>
    <w:p>
      <w:r>
        <w:rPr>
          <w:rFonts w:ascii="宋体" w:hAnsi="宋体" w:eastAsia="宋体"/>
          <w:sz w:val="21"/>
        </w:rPr>
        <w:t>(2)解不等式．</w:t>
      </w:r>
    </w:p>
    <w:p>
      <w:r>
        <w:rPr>
          <w:rFonts w:ascii="宋体" w:hAnsi="宋体" w:eastAsia="宋体"/>
          <w:sz w:val="21"/>
        </w:rPr>
        <w:t>【解题思路】（1）由奇函数的性质求解解析式即可；</w:t>
      </w:r>
    </w:p>
    <w:p>
      <w:r>
        <w:rPr>
          <w:rFonts w:ascii="宋体" w:hAnsi="宋体" w:eastAsia="宋体"/>
          <w:sz w:val="21"/>
        </w:rPr>
        <w:t>（2）判断出为增函数，结合单调性和定义域列出不等式组，解不等式组即可．</w:t>
      </w:r>
    </w:p>
    <w:p>
      <w:r>
        <w:rPr>
          <w:rFonts w:ascii="宋体" w:hAnsi="宋体" w:eastAsia="宋体"/>
          <w:sz w:val="21"/>
        </w:rPr>
        <w:t>【解答过程】（1）因为函数是定义在上的奇函数，所以，即，解得，</w:t>
      </w:r>
    </w:p>
    <w:p>
      <w:r>
        <w:rPr>
          <w:rFonts w:ascii="宋体" w:hAnsi="宋体" w:eastAsia="宋体"/>
          <w:sz w:val="21"/>
        </w:rPr>
        <w:t>因为，所以，所以，</w:t>
      </w:r>
    </w:p>
    <w:p>
      <w:r>
        <w:rPr>
          <w:rFonts w:ascii="宋体" w:hAnsi="宋体" w:eastAsia="宋体"/>
          <w:sz w:val="21"/>
        </w:rPr>
        <w:t>所以当时，，</w:t>
      </w:r>
    </w:p>
    <w:p>
      <w:r>
        <w:rPr>
          <w:rFonts w:ascii="宋体" w:hAnsi="宋体" w:eastAsia="宋体"/>
          <w:sz w:val="21"/>
        </w:rPr>
        <w:t>当时，，</w:t>
      </w:r>
    </w:p>
    <w:p>
      <w:r>
        <w:rPr>
          <w:rFonts w:ascii="宋体" w:hAnsi="宋体" w:eastAsia="宋体"/>
          <w:sz w:val="21"/>
        </w:rPr>
        <w:t>则，</w:t>
      </w:r>
    </w:p>
    <w:p>
      <w:r>
        <w:rPr>
          <w:rFonts w:ascii="宋体" w:hAnsi="宋体" w:eastAsia="宋体"/>
          <w:sz w:val="21"/>
        </w:rPr>
        <w:t>综上所述，．</w:t>
      </w:r>
    </w:p>
    <w:p>
      <w:r>
        <w:rPr>
          <w:rFonts w:ascii="宋体" w:hAnsi="宋体" w:eastAsia="宋体"/>
          <w:sz w:val="21"/>
        </w:rPr>
        <w:t>（2）任取，且，</w:t>
      </w:r>
    </w:p>
    <w:p>
      <w:r>
        <w:rPr>
          <w:rFonts w:ascii="宋体" w:hAnsi="宋体" w:eastAsia="宋体"/>
          <w:sz w:val="21"/>
        </w:rPr>
        <w:t>则</w:t>
      </w:r>
    </w:p>
    <w:p>
      <w:r>
        <w:rPr>
          <w:rFonts w:ascii="宋体" w:hAnsi="宋体" w:eastAsia="宋体"/>
          <w:sz w:val="21"/>
        </w:rPr>
        <w:t>，</w:t>
      </w:r>
    </w:p>
    <w:p>
      <w:r>
        <w:rPr>
          <w:rFonts w:ascii="宋体" w:hAnsi="宋体" w:eastAsia="宋体"/>
          <w:sz w:val="21"/>
        </w:rPr>
        <w:t>因为，所以，</w:t>
      </w:r>
    </w:p>
    <w:p>
      <w:r>
        <w:rPr>
          <w:rFonts w:ascii="宋体" w:hAnsi="宋体" w:eastAsia="宋体"/>
          <w:sz w:val="21"/>
        </w:rPr>
        <w:t>所以，即，</w:t>
      </w:r>
    </w:p>
    <w:p>
      <w:r>
        <w:rPr>
          <w:rFonts w:ascii="宋体" w:hAnsi="宋体" w:eastAsia="宋体"/>
          <w:sz w:val="21"/>
        </w:rPr>
        <w:t>故在上为增函数；</w:t>
      </w:r>
    </w:p>
    <w:p>
      <w:r>
        <w:rPr>
          <w:rFonts w:ascii="宋体" w:hAnsi="宋体" w:eastAsia="宋体"/>
          <w:sz w:val="21"/>
        </w:rPr>
        <w:t>因为函数是定义在上的奇函数，</w:t>
      </w:r>
    </w:p>
    <w:p>
      <w:r>
        <w:rPr>
          <w:rFonts w:ascii="宋体" w:hAnsi="宋体" w:eastAsia="宋体"/>
          <w:sz w:val="21"/>
        </w:rPr>
        <w:t>所以，</w:t>
      </w:r>
    </w:p>
    <w:p>
      <w:r>
        <w:rPr>
          <w:rFonts w:ascii="宋体" w:hAnsi="宋体" w:eastAsia="宋体"/>
          <w:sz w:val="21"/>
        </w:rPr>
        <w:t>又由在上为增函数，</w:t>
      </w:r>
    </w:p>
    <w:p>
      <w:r>
        <w:rPr>
          <w:rFonts w:ascii="宋体" w:hAnsi="宋体" w:eastAsia="宋体"/>
          <w:sz w:val="21"/>
        </w:rPr>
        <w:t>所以，</w:t>
      </w:r>
    </w:p>
    <w:p>
      <w:r>
        <w:rPr>
          <w:rFonts w:ascii="宋体" w:hAnsi="宋体" w:eastAsia="宋体"/>
          <w:sz w:val="21"/>
        </w:rPr>
        <w:t>解得，</w:t>
      </w:r>
    </w:p>
    <w:p>
      <w:r>
        <w:rPr>
          <w:rFonts w:ascii="宋体" w:hAnsi="宋体" w:eastAsia="宋体"/>
          <w:sz w:val="21"/>
        </w:rPr>
        <w:t>故原不等式的解集为．</w:t>
      </w:r>
    </w:p>
    <w:p>
      <w:r>
        <w:rPr>
          <w:rFonts w:ascii="黑体" w:hAnsi="黑体" w:eastAsia="黑体"/>
          <w:b/>
          <w:sz w:val="22"/>
        </w:rPr>
        <w:t>【类型4  对称性与周期性的综合应用】</w:t>
      </w:r>
    </w:p>
    <w:p>
      <w:r>
        <w:rPr>
          <w:rFonts w:ascii="宋体" w:hAnsi="宋体" w:eastAsia="宋体"/>
          <w:sz w:val="21"/>
        </w:rPr>
        <w:t>19．（24-25高三上·辽宁·开学考试）已知定义在上的函数，对，都有，若函数的图象关于直线对称，则（    ）</w:t>
      </w:r>
    </w:p>
    <w:p>
      <w:r>
        <w:rPr>
          <w:rFonts w:ascii="宋体" w:hAnsi="宋体" w:eastAsia="宋体"/>
          <w:sz w:val="21"/>
        </w:rPr>
        <w:t>A．</w:t>
        <w:tab/>
        <w:t>B．</w:t>
        <w:tab/>
        <w:t>C．2</w:t>
        <w:tab/>
        <w:t>D．1</w:t>
      </w:r>
    </w:p>
    <w:p>
      <w:r>
        <w:rPr>
          <w:rFonts w:ascii="宋体" w:hAnsi="宋体" w:eastAsia="宋体"/>
          <w:sz w:val="21"/>
        </w:rPr>
        <w:t>【解题思路】先由函数图象平移的性质得到为偶函数，再利用函数周期性的判定得到为周期函数，进而利用赋值法即可得解.</w:t>
      </w:r>
    </w:p>
    <w:p>
      <w:r>
        <w:rPr>
          <w:rFonts w:ascii="宋体" w:hAnsi="宋体" w:eastAsia="宋体"/>
          <w:sz w:val="21"/>
        </w:rPr>
        <w:t>【解答过程】因为函数的图象关于直线对称，</w:t>
      </w:r>
    </w:p>
    <w:p>
      <w:r>
        <w:rPr>
          <w:rFonts w:ascii="宋体" w:hAnsi="宋体" w:eastAsia="宋体"/>
          <w:sz w:val="21"/>
        </w:rPr>
        <w:t>又的图象由的图象向左平移一个单位长度得到，</w:t>
      </w:r>
    </w:p>
    <w:p>
      <w:r>
        <w:rPr>
          <w:rFonts w:ascii="宋体" w:hAnsi="宋体" w:eastAsia="宋体"/>
          <w:sz w:val="21"/>
        </w:rPr>
        <w:t>所以的图象关于直线对称，故为偶函数，</w:t>
      </w:r>
    </w:p>
    <w:p>
      <w:r>
        <w:rPr>
          <w:rFonts w:ascii="宋体" w:hAnsi="宋体" w:eastAsia="宋体"/>
          <w:sz w:val="21"/>
        </w:rPr>
        <w:t>因为4，所以 ，</w:t>
      </w:r>
    </w:p>
    <w:p>
      <w:r>
        <w:rPr>
          <w:rFonts w:ascii="宋体" w:hAnsi="宋体" w:eastAsia="宋体"/>
          <w:sz w:val="21"/>
        </w:rPr>
        <w:t>所以是以8为一个周期的偶函数，</w:t>
      </w:r>
    </w:p>
    <w:p>
      <w:r>
        <w:rPr>
          <w:rFonts w:ascii="宋体" w:hAnsi="宋体" w:eastAsia="宋体"/>
          <w:sz w:val="21"/>
        </w:rPr>
        <w:t>所以，</w:t>
      </w:r>
    </w:p>
    <w:p>
      <w:r>
        <w:rPr>
          <w:rFonts w:ascii="宋体" w:hAnsi="宋体" w:eastAsia="宋体"/>
          <w:sz w:val="21"/>
        </w:rPr>
        <w:t>由 ，得，则.</w:t>
      </w:r>
    </w:p>
    <w:p>
      <w:r>
        <w:rPr>
          <w:rFonts w:ascii="宋体" w:hAnsi="宋体" w:eastAsia="宋体"/>
          <w:sz w:val="21"/>
        </w:rPr>
        <w:t>故选：C.</w:t>
      </w:r>
    </w:p>
    <w:p>
      <w:r>
        <w:rPr>
          <w:rFonts w:ascii="宋体" w:hAnsi="宋体" w:eastAsia="宋体"/>
          <w:sz w:val="21"/>
        </w:rPr>
        <w:t>20．（24-25高三上·重庆·开学考试）已知函数的定义域为，且的图象关于直线对称，是奇函数，则下列选项中值一定为0的是（    ）</w:t>
      </w:r>
    </w:p>
    <w:p>
      <w:r>
        <w:rPr>
          <w:rFonts w:ascii="宋体" w:hAnsi="宋体" w:eastAsia="宋体"/>
          <w:sz w:val="21"/>
        </w:rPr>
        <w:t>A．</w:t>
        <w:tab/>
        <w:t>B．</w:t>
        <w:tab/>
        <w:t>C．</w:t>
        <w:tab/>
        <w:t>D．</w:t>
      </w:r>
    </w:p>
    <w:p>
      <w:r>
        <w:rPr>
          <w:rFonts w:ascii="宋体" w:hAnsi="宋体" w:eastAsia="宋体"/>
          <w:sz w:val="21"/>
        </w:rPr>
        <w:t>【解题思路】运用已知条件得到关于对称，也关于对称，进而得到周期4.再用赋值法，得到.进而得到.</w:t>
      </w:r>
    </w:p>
    <w:p>
      <w:r>
        <w:rPr>
          <w:rFonts w:ascii="宋体" w:hAnsi="宋体" w:eastAsia="宋体"/>
          <w:sz w:val="21"/>
        </w:rPr>
        <w:t>【解答过程】的图象关于直线对称，则.</w:t>
      </w:r>
    </w:p>
    <w:p>
      <w:r>
        <w:rPr>
          <w:rFonts w:ascii="宋体" w:hAnsi="宋体" w:eastAsia="宋体"/>
          <w:sz w:val="21"/>
        </w:rPr>
        <w:t>即，令，则，</w:t>
      </w:r>
    </w:p>
    <w:p>
      <w:r>
        <w:rPr>
          <w:rFonts w:ascii="宋体" w:hAnsi="宋体" w:eastAsia="宋体"/>
          <w:sz w:val="21"/>
        </w:rPr>
        <w:t>则也关于对称.</w:t>
      </w:r>
    </w:p>
    <w:p>
      <w:r>
        <w:rPr>
          <w:rFonts w:ascii="宋体" w:hAnsi="宋体" w:eastAsia="宋体"/>
          <w:sz w:val="21"/>
        </w:rPr>
        <w:t>是奇函数，则，，</w:t>
      </w:r>
    </w:p>
    <w:p>
      <w:r>
        <w:rPr>
          <w:rFonts w:ascii="宋体" w:hAnsi="宋体" w:eastAsia="宋体"/>
          <w:sz w:val="21"/>
        </w:rPr>
        <w:t>令，则，则也关于对称.且令，得.</w:t>
      </w:r>
    </w:p>
    <w:p>
      <w:r>
        <w:rPr>
          <w:rFonts w:ascii="宋体" w:hAnsi="宋体" w:eastAsia="宋体"/>
          <w:sz w:val="21"/>
        </w:rPr>
        <w:t>由前面知道，且令，则.</w:t>
      </w:r>
    </w:p>
    <w:p>
      <w:r>
        <w:rPr>
          <w:rFonts w:ascii="宋体" w:hAnsi="宋体" w:eastAsia="宋体"/>
          <w:sz w:val="21"/>
        </w:rPr>
        <w:t>且，令，则，</w:t>
      </w:r>
    </w:p>
    <w:p>
      <w:r>
        <w:rPr>
          <w:rFonts w:ascii="宋体" w:hAnsi="宋体" w:eastAsia="宋体"/>
          <w:sz w:val="21"/>
        </w:rPr>
        <w:t>故周期为4.则.，，都不确定是否为0．</w:t>
      </w:r>
    </w:p>
    <w:p>
      <w:r>
        <w:rPr>
          <w:rFonts w:ascii="宋体" w:hAnsi="宋体" w:eastAsia="宋体"/>
          <w:sz w:val="21"/>
        </w:rPr>
        <w:t>故选：B.</w:t>
      </w:r>
    </w:p>
    <w:p>
      <w:r>
        <w:rPr>
          <w:rFonts w:ascii="宋体" w:hAnsi="宋体" w:eastAsia="宋体"/>
          <w:sz w:val="21"/>
        </w:rPr>
        <w:t>21．（24-25高三上·山东菏泽·开学考试）已知函数的定义域均为的图象关于对称，是奇函数，且，则下列说法正确的有（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【解题思路】A选项，根据的图象关于对称，所以关于轴对称，故，A正确；B选项，由奇函数性质得到，故，B错误；CD选项，由题目条件得到，结合得到，故，推出，得到周期，赋值法得到，，并利用周期求出.</w:t>
      </w:r>
    </w:p>
    <w:p>
      <w:r>
        <w:rPr>
          <w:rFonts w:ascii="宋体" w:hAnsi="宋体" w:eastAsia="宋体"/>
          <w:sz w:val="21"/>
        </w:rPr>
        <w:t>【解答过程】A选项，因为的图象关于对称，所以关于轴对称，</w:t>
      </w:r>
    </w:p>
    <w:p>
      <w:r>
        <w:rPr>
          <w:rFonts w:ascii="宋体" w:hAnsi="宋体" w:eastAsia="宋体"/>
          <w:sz w:val="21"/>
        </w:rPr>
        <w:t>故是偶函数，则，故A正确；</w:t>
      </w:r>
    </w:p>
    <w:p>
      <w:r>
        <w:rPr>
          <w:rFonts w:ascii="宋体" w:hAnsi="宋体" w:eastAsia="宋体"/>
          <w:sz w:val="21"/>
        </w:rPr>
        <w:t>B选项，因为是奇函数，所以，即，故B错误；</w:t>
      </w:r>
    </w:p>
    <w:p>
      <w:r>
        <w:rPr>
          <w:rFonts w:ascii="宋体" w:hAnsi="宋体" w:eastAsia="宋体"/>
          <w:sz w:val="21"/>
        </w:rPr>
        <w:t>CD选项，由得，</w:t>
      </w:r>
    </w:p>
    <w:p>
      <w:r>
        <w:rPr>
          <w:rFonts w:ascii="宋体" w:hAnsi="宋体" w:eastAsia="宋体"/>
          <w:sz w:val="21"/>
        </w:rPr>
        <w:t>又，所以，又，</w:t>
      </w:r>
    </w:p>
    <w:p>
      <w:r>
        <w:rPr>
          <w:rFonts w:ascii="宋体" w:hAnsi="宋体" w:eastAsia="宋体"/>
          <w:sz w:val="21"/>
        </w:rPr>
        <w:t>即，即，则，</w:t>
      </w:r>
    </w:p>
    <w:p>
      <w:r>
        <w:rPr>
          <w:rFonts w:ascii="宋体" w:hAnsi="宋体" w:eastAsia="宋体"/>
          <w:sz w:val="21"/>
        </w:rPr>
        <w:t>所以，所以①，</w:t>
      </w:r>
    </w:p>
    <w:p>
      <w:r>
        <w:rPr>
          <w:rFonts w:ascii="宋体" w:hAnsi="宋体" w:eastAsia="宋体"/>
          <w:sz w:val="21"/>
        </w:rPr>
        <w:t>即②，</w:t>
      </w:r>
    </w:p>
    <w:p>
      <w:r>
        <w:rPr>
          <w:rFonts w:ascii="宋体" w:hAnsi="宋体" w:eastAsia="宋体"/>
          <w:sz w:val="21"/>
        </w:rPr>
        <w:t>②-①得，所以函数的周期为4，</w:t>
      </w:r>
    </w:p>
    <w:p>
      <w:r>
        <w:rPr>
          <w:rFonts w:ascii="宋体" w:hAnsi="宋体" w:eastAsia="宋体"/>
          <w:sz w:val="21"/>
        </w:rPr>
        <w:t>令，由，得，</w:t>
      </w:r>
    </w:p>
    <w:p>
      <w:r>
        <w:rPr>
          <w:rFonts w:ascii="宋体" w:hAnsi="宋体" w:eastAsia="宋体"/>
          <w:sz w:val="21"/>
        </w:rPr>
        <w:t>再令，则，所以，</w:t>
      </w:r>
    </w:p>
    <w:p>
      <w:r>
        <w:rPr>
          <w:rFonts w:ascii="宋体" w:hAnsi="宋体" w:eastAsia="宋体"/>
          <w:sz w:val="21"/>
        </w:rPr>
        <w:t>又，由，</w:t>
      </w:r>
    </w:p>
    <w:p>
      <w:r>
        <w:rPr>
          <w:rFonts w:ascii="宋体" w:hAnsi="宋体" w:eastAsia="宋体"/>
          <w:sz w:val="21"/>
        </w:rPr>
        <w:t>所以</w:t>
      </w:r>
    </w:p>
    <w:p>
      <w:r>
        <w:rPr>
          <w:rFonts w:ascii="宋体" w:hAnsi="宋体" w:eastAsia="宋体"/>
          <w:sz w:val="21"/>
        </w:rPr>
        <w:t>，故C，D正确.</w:t>
      </w:r>
    </w:p>
    <w:p>
      <w:r>
        <w:rPr>
          <w:rFonts w:ascii="宋体" w:hAnsi="宋体" w:eastAsia="宋体"/>
          <w:sz w:val="21"/>
        </w:rPr>
        <w:t>故选：ACD.</w:t>
      </w:r>
    </w:p>
    <w:p>
      <w:r>
        <w:rPr>
          <w:rFonts w:ascii="宋体" w:hAnsi="宋体" w:eastAsia="宋体"/>
          <w:sz w:val="21"/>
        </w:rPr>
        <w:t>22．（2024·广西南宁·二模）定义域为R的函数的图象关于点对称，函数的图象关于直线对称．若，则  2499  ．</w:t>
      </w:r>
    </w:p>
    <w:p>
      <w:r>
        <w:rPr>
          <w:rFonts w:ascii="宋体" w:hAnsi="宋体" w:eastAsia="宋体"/>
          <w:sz w:val="21"/>
        </w:rPr>
        <w:t>【解题思路】根据抽象函数的对称性、周期性运算得解.</w:t>
      </w:r>
    </w:p>
    <w:p>
      <w:r>
        <w:rPr>
          <w:rFonts w:ascii="宋体" w:hAnsi="宋体" w:eastAsia="宋体"/>
          <w:sz w:val="21"/>
        </w:rPr>
        <w:t>【解答过程】因为的图象关于点对称，所以，</w:t>
      </w:r>
    </w:p>
    <w:p>
      <w:r>
        <w:rPr>
          <w:rFonts w:ascii="宋体" w:hAnsi="宋体" w:eastAsia="宋体"/>
          <w:sz w:val="21"/>
        </w:rPr>
        <w:t>则即，</w:t>
      </w:r>
    </w:p>
    <w:p>
      <w:r>
        <w:rPr>
          <w:rFonts w:ascii="宋体" w:hAnsi="宋体" w:eastAsia="宋体"/>
          <w:sz w:val="21"/>
        </w:rPr>
        <w:t>又的图象关于直线对称，则，</w:t>
      </w:r>
    </w:p>
    <w:p>
      <w:r>
        <w:rPr>
          <w:rFonts w:ascii="宋体" w:hAnsi="宋体" w:eastAsia="宋体"/>
          <w:sz w:val="21"/>
        </w:rPr>
        <w:t>所以，即，</w:t>
      </w:r>
    </w:p>
    <w:p>
      <w:r>
        <w:rPr>
          <w:rFonts w:ascii="宋体" w:hAnsi="宋体" w:eastAsia="宋体"/>
          <w:sz w:val="21"/>
        </w:rPr>
        <w:t>可得，则是以4为周期的函数.</w:t>
      </w:r>
    </w:p>
    <w:p>
      <w:r>
        <w:rPr>
          <w:rFonts w:ascii="宋体" w:hAnsi="宋体" w:eastAsia="宋体"/>
          <w:sz w:val="21"/>
        </w:rPr>
        <w:t>因为，</w:t>
      </w:r>
    </w:p>
    <w:p>
      <w:r>
        <w:rPr>
          <w:rFonts w:ascii="宋体" w:hAnsi="宋体" w:eastAsia="宋体"/>
          <w:sz w:val="21"/>
        </w:rPr>
        <w:t>由，令，得，</w:t>
      </w:r>
    </w:p>
    <w:p>
      <w:r>
        <w:rPr>
          <w:rFonts w:ascii="宋体" w:hAnsi="宋体" w:eastAsia="宋体"/>
          <w:sz w:val="21"/>
        </w:rPr>
        <w:t>所以，，，</w:t>
      </w:r>
    </w:p>
    <w:p>
      <w:r>
        <w:rPr>
          <w:rFonts w:ascii="宋体" w:hAnsi="宋体" w:eastAsia="宋体"/>
          <w:sz w:val="21"/>
        </w:rPr>
        <w:t>所以</w:t>
      </w:r>
    </w:p>
    <w:p>
      <w:r>
        <w:rPr>
          <w:rFonts w:ascii="宋体" w:hAnsi="宋体" w:eastAsia="宋体"/>
          <w:sz w:val="21"/>
        </w:rPr>
        <w:t>.</w:t>
      </w:r>
    </w:p>
    <w:p>
      <w:r>
        <w:rPr>
          <w:rFonts w:ascii="宋体" w:hAnsi="宋体" w:eastAsia="宋体"/>
          <w:sz w:val="21"/>
        </w:rPr>
        <w:t>故答案为：2499.</w:t>
      </w:r>
    </w:p>
    <w:p>
      <w:r>
        <w:rPr>
          <w:rFonts w:ascii="宋体" w:hAnsi="宋体" w:eastAsia="宋体"/>
          <w:sz w:val="21"/>
        </w:rPr>
        <w:t>23．（23-24高一上·湖南株洲·阶段练习）已知函数是定义在上的偶函数，且的图象关于直线对称．</w:t>
      </w:r>
    </w:p>
    <w:p>
      <w:r>
        <w:rPr>
          <w:rFonts w:ascii="宋体" w:hAnsi="宋体" w:eastAsia="宋体"/>
          <w:sz w:val="21"/>
        </w:rPr>
        <w:t>(1)证明：是周期函数．</w:t>
      </w:r>
    </w:p>
    <w:p>
      <w:r>
        <w:rPr>
          <w:rFonts w:ascii="宋体" w:hAnsi="宋体" w:eastAsia="宋体"/>
          <w:sz w:val="21"/>
        </w:rPr>
        <w:t>(2)若当时，，求当时，的解析式．</w:t>
      </w:r>
    </w:p>
    <w:p>
      <w:r>
        <w:rPr>
          <w:rFonts w:ascii="宋体" w:hAnsi="宋体" w:eastAsia="宋体"/>
          <w:sz w:val="21"/>
        </w:rPr>
        <w:t>【解题思路】（1）根据对称性与奇偶性得到，即可得证；</w:t>
      </w:r>
    </w:p>
    <w:p>
      <w:r>
        <w:rPr>
          <w:rFonts w:ascii="宋体" w:hAnsi="宋体" w:eastAsia="宋体"/>
          <w:sz w:val="21"/>
        </w:rPr>
        <w:t>（2）当，则，且，即可得解.</w:t>
      </w:r>
    </w:p>
    <w:p>
      <w:r>
        <w:rPr>
          <w:rFonts w:ascii="宋体" w:hAnsi="宋体" w:eastAsia="宋体"/>
          <w:sz w:val="21"/>
        </w:rPr>
        <w:t>【解答过程】（1）由函数的图象关于直线对称，</w:t>
      </w:r>
    </w:p>
    <w:p>
      <w:r>
        <w:rPr>
          <w:rFonts w:ascii="宋体" w:hAnsi="宋体" w:eastAsia="宋体"/>
          <w:sz w:val="21"/>
        </w:rPr>
        <w:t>所以，即有，</w:t>
      </w:r>
    </w:p>
    <w:p>
      <w:r>
        <w:rPr>
          <w:rFonts w:ascii="宋体" w:hAnsi="宋体" w:eastAsia="宋体"/>
          <w:sz w:val="21"/>
        </w:rPr>
        <w:t>又函数是定义在上的偶函数，有，</w:t>
      </w:r>
    </w:p>
    <w:p>
      <w:r>
        <w:rPr>
          <w:rFonts w:ascii="宋体" w:hAnsi="宋体" w:eastAsia="宋体"/>
          <w:sz w:val="21"/>
        </w:rPr>
        <w:t>所以，</w:t>
      </w:r>
    </w:p>
    <w:p>
      <w:r>
        <w:rPr>
          <w:rFonts w:ascii="宋体" w:hAnsi="宋体" w:eastAsia="宋体"/>
          <w:sz w:val="21"/>
        </w:rPr>
        <w:t>即是周期为的周期函数；</w:t>
      </w:r>
    </w:p>
    <w:p>
      <w:r>
        <w:rPr>
          <w:rFonts w:ascii="宋体" w:hAnsi="宋体" w:eastAsia="宋体"/>
          <w:sz w:val="21"/>
        </w:rPr>
        <w:t>（2）当时，，又是周期为的周期函数，</w:t>
      </w:r>
    </w:p>
    <w:p>
      <w:r>
        <w:rPr>
          <w:rFonts w:ascii="宋体" w:hAnsi="宋体" w:eastAsia="宋体"/>
          <w:sz w:val="21"/>
        </w:rPr>
        <w:t>当，则，</w:t>
      </w:r>
    </w:p>
    <w:p>
      <w:r>
        <w:rPr>
          <w:rFonts w:ascii="宋体" w:hAnsi="宋体" w:eastAsia="宋体"/>
          <w:sz w:val="21"/>
        </w:rPr>
        <w:t>所以，</w:t>
      </w:r>
    </w:p>
    <w:p>
      <w:r>
        <w:rPr>
          <w:rFonts w:ascii="宋体" w:hAnsi="宋体" w:eastAsia="宋体"/>
          <w:sz w:val="21"/>
        </w:rPr>
        <w:t>所以，.</w:t>
      </w:r>
    </w:p>
    <w:p>
      <w:r>
        <w:rPr>
          <w:rFonts w:ascii="宋体" w:hAnsi="宋体" w:eastAsia="宋体"/>
          <w:sz w:val="21"/>
        </w:rPr>
        <w:t>24．（2024高三·全国·专题练习）设是定义在R上的偶函数，其图象关于直线对称，对任意，，都有，且．</w:t>
      </w:r>
    </w:p>
    <w:p>
      <w:r>
        <w:rPr>
          <w:rFonts w:ascii="宋体" w:hAnsi="宋体" w:eastAsia="宋体"/>
          <w:sz w:val="21"/>
        </w:rPr>
        <w:t>(1)求f；</w:t>
      </w:r>
    </w:p>
    <w:p>
      <w:r>
        <w:rPr>
          <w:rFonts w:ascii="宋体" w:hAnsi="宋体" w:eastAsia="宋体"/>
          <w:sz w:val="21"/>
        </w:rPr>
        <w:t>(2)证明是周期函数；</w:t>
      </w:r>
    </w:p>
    <w:p>
      <w:r>
        <w:rPr>
          <w:rFonts w:ascii="宋体" w:hAnsi="宋体" w:eastAsia="宋体"/>
          <w:sz w:val="21"/>
        </w:rPr>
        <w:t>(3)记 ，求．</w:t>
      </w:r>
    </w:p>
    <w:p>
      <w:r>
        <w:rPr>
          <w:rFonts w:ascii="宋体" w:hAnsi="宋体" w:eastAsia="宋体"/>
          <w:sz w:val="21"/>
        </w:rPr>
        <w:t>【解题思路】（1）根据题意可得、，结合即可求解；</w:t>
      </w:r>
    </w:p>
    <w:p>
      <w:r>
        <w:rPr>
          <w:rFonts w:ascii="宋体" w:hAnsi="宋体" w:eastAsia="宋体"/>
          <w:sz w:val="21"/>
        </w:rPr>
        <w:t>（2）根据抽象函数的对称性和奇偶性可得，即可得出结果；</w:t>
      </w:r>
    </w:p>
    <w:p>
      <w:r>
        <w:rPr>
          <w:rFonts w:ascii="宋体" w:hAnsi="宋体" w:eastAsia="宋体"/>
          <w:sz w:val="21"/>
        </w:rPr>
        <w:t>（3）由（1）可得 ，结合和周期为2，即可求解.</w:t>
      </w:r>
    </w:p>
    <w:p>
      <w:r>
        <w:rPr>
          <w:rFonts w:ascii="宋体" w:hAnsi="宋体" w:eastAsia="宋体"/>
          <w:sz w:val="21"/>
        </w:rPr>
        <w:t>【解答过程】（1）因为对任意的，都有，</w:t>
      </w:r>
    </w:p>
    <w:p>
      <w:r>
        <w:rPr>
          <w:rFonts w:ascii="宋体" w:hAnsi="宋体" w:eastAsia="宋体"/>
          <w:sz w:val="21"/>
        </w:rPr>
        <w:t>所以，</w:t>
      </w:r>
    </w:p>
    <w:p>
      <w:r>
        <w:rPr>
          <w:rFonts w:ascii="宋体" w:hAnsi="宋体" w:eastAsia="宋体"/>
          <w:sz w:val="21"/>
        </w:rPr>
        <w:t>又，</w:t>
      </w:r>
    </w:p>
    <w:p>
      <w:r>
        <w:rPr>
          <w:rFonts w:ascii="宋体" w:hAnsi="宋体" w:eastAsia="宋体"/>
          <w:sz w:val="21"/>
        </w:rPr>
        <w:t>，，</w:t>
      </w:r>
    </w:p>
    <w:p>
      <w:r>
        <w:rPr>
          <w:rFonts w:ascii="宋体" w:hAnsi="宋体" w:eastAsia="宋体"/>
          <w:sz w:val="21"/>
        </w:rPr>
        <w:t>∴.</w:t>
      </w:r>
    </w:p>
    <w:p>
      <w:r>
        <w:rPr>
          <w:rFonts w:ascii="宋体" w:hAnsi="宋体" w:eastAsia="宋体"/>
          <w:sz w:val="21"/>
        </w:rPr>
        <w:t>（2）设关于直线对称，故，</w:t>
      </w:r>
    </w:p>
    <w:p>
      <w:r>
        <w:rPr>
          <w:rFonts w:ascii="宋体" w:hAnsi="宋体" w:eastAsia="宋体"/>
          <w:sz w:val="21"/>
        </w:rPr>
        <w:t>即，又是偶函数，</w:t>
      </w:r>
    </w:p>
    <w:p>
      <w:r>
        <w:rPr>
          <w:rFonts w:ascii="宋体" w:hAnsi="宋体" w:eastAsia="宋体"/>
          <w:sz w:val="21"/>
        </w:rPr>
        <w:t>所以，</w:t>
      </w:r>
    </w:p>
    <w:p>
      <w:r>
        <w:rPr>
          <w:rFonts w:ascii="宋体" w:hAnsi="宋体" w:eastAsia="宋体"/>
          <w:sz w:val="21"/>
        </w:rPr>
        <w:t>∴，将上式中以代换，</w:t>
      </w:r>
    </w:p>
    <w:p>
      <w:r>
        <w:rPr>
          <w:rFonts w:ascii="宋体" w:hAnsi="宋体" w:eastAsia="宋体"/>
          <w:sz w:val="21"/>
        </w:rPr>
        <w:t>得，</w:t>
      </w:r>
    </w:p>
    <w:p>
      <w:r>
        <w:rPr>
          <w:rFonts w:ascii="宋体" w:hAnsi="宋体" w:eastAsia="宋体"/>
          <w:sz w:val="21"/>
        </w:rPr>
        <w:t>则是R上的周期函数，且2是它的一个周期．</w:t>
      </w:r>
    </w:p>
    <w:p>
      <w:r>
        <w:rPr>
          <w:rFonts w:ascii="宋体" w:hAnsi="宋体" w:eastAsia="宋体"/>
          <w:sz w:val="21"/>
        </w:rPr>
        <w:t>（3）由（1）知，</w:t>
      </w:r>
    </w:p>
    <w:p>
      <w:r>
        <w:rPr>
          <w:rFonts w:ascii="宋体" w:hAnsi="宋体" w:eastAsia="宋体"/>
          <w:sz w:val="21"/>
        </w:rPr>
        <w:t>∵</w:t>
      </w:r>
    </w:p>
    <w:p>
      <w:r>
        <w:rPr>
          <w:rFonts w:ascii="宋体" w:hAnsi="宋体" w:eastAsia="宋体"/>
          <w:sz w:val="21"/>
        </w:rPr>
        <w:t>，</w:t>
      </w:r>
    </w:p>
    <w:p>
      <w:r>
        <w:rPr>
          <w:rFonts w:ascii="宋体" w:hAnsi="宋体" w:eastAsia="宋体"/>
          <w:sz w:val="21"/>
        </w:rPr>
        <w:t>又，∴.</w:t>
      </w:r>
    </w:p>
    <w:p>
      <w:r>
        <w:rPr>
          <w:rFonts w:ascii="宋体" w:hAnsi="宋体" w:eastAsia="宋体"/>
          <w:sz w:val="21"/>
        </w:rPr>
        <w:t>∵的一个周期是2，</w:t>
      </w:r>
    </w:p>
    <w:p>
      <w:r>
        <w:rPr>
          <w:rFonts w:ascii="宋体" w:hAnsi="宋体" w:eastAsia="宋体"/>
          <w:sz w:val="21"/>
        </w:rPr>
        <w:t>∴，因此．</w:t>
      </w:r>
    </w:p>
    <w:p>
      <w:r>
        <w:rPr>
          <w:rFonts w:ascii="黑体" w:hAnsi="黑体" w:eastAsia="黑体"/>
          <w:b/>
          <w:sz w:val="22"/>
        </w:rPr>
        <w:t>【类型5  类周期函数】</w:t>
      </w:r>
    </w:p>
    <w:p>
      <w:r>
        <w:rPr>
          <w:rFonts w:ascii="宋体" w:hAnsi="宋体" w:eastAsia="宋体"/>
          <w:sz w:val="21"/>
        </w:rPr>
        <w:t>25．（2024·山东青岛·模拟预测）函数的定义域为，满足，且当时，.若对任意，都有，则的最大值是（    ）</w:t>
      </w:r>
    </w:p>
    <w:p>
      <w:r>
        <w:rPr>
          <w:rFonts w:ascii="宋体" w:hAnsi="宋体" w:eastAsia="宋体"/>
          <w:sz w:val="21"/>
        </w:rPr>
        <w:t>A．</w:t>
        <w:tab/>
        <w:t>B．</w:t>
        <w:tab/>
        <w:t>C．</w:t>
        <w:tab/>
        <w:t>D．</w:t>
      </w:r>
    </w:p>
    <w:p>
      <w:r>
        <w:rPr>
          <w:rFonts w:ascii="宋体" w:hAnsi="宋体" w:eastAsia="宋体"/>
          <w:sz w:val="21"/>
        </w:rPr>
        <w:t>【解题思路】根据给定条件分段求解析式及对应函数值集合，再利用数形结合即得.</w:t>
      </w:r>
    </w:p>
    <w:p>
      <w:r>
        <w:rPr>
          <w:rFonts w:ascii="宋体" w:hAnsi="宋体" w:eastAsia="宋体"/>
          <w:sz w:val="21"/>
        </w:rPr>
        <w:t>【解答过程】因，又当时，，</w:t>
      </w:r>
    </w:p>
    <w:p>
      <w:r>
        <w:rPr>
          <w:rFonts w:ascii="宋体" w:hAnsi="宋体" w:eastAsia="宋体"/>
          <w:sz w:val="21"/>
        </w:rPr>
        <w:t>当，，时，，</w:t>
      </w:r>
    </w:p>
    <w:p>
      <w:r>
        <w:rPr>
          <w:rFonts w:ascii="宋体" w:hAnsi="宋体" w:eastAsia="宋体"/>
          <w:sz w:val="21"/>
        </w:rPr>
        <w:t>则，</w:t>
      </w:r>
    </w:p>
    <w:p>
      <w:r>
        <w:rPr>
          <w:rFonts w:ascii="宋体" w:hAnsi="宋体" w:eastAsia="宋体"/>
          <w:sz w:val="21"/>
        </w:rPr>
        <w:t>，</w:t>
      </w:r>
    </w:p>
    <w:p>
      <w:r>
        <w:rPr>
          <w:rFonts w:ascii="宋体" w:hAnsi="宋体" w:eastAsia="宋体"/>
          <w:sz w:val="21"/>
        </w:rPr>
        <w:t>当，，时，，</w:t>
      </w:r>
    </w:p>
    <w:p>
      <w:r>
        <w:rPr>
          <w:rFonts w:ascii="宋体" w:hAnsi="宋体" w:eastAsia="宋体"/>
          <w:sz w:val="21"/>
        </w:rPr>
        <w:t>则，</w:t>
      </w:r>
    </w:p>
    <w:p>
      <w:r>
        <w:rPr>
          <w:rFonts w:ascii="宋体" w:hAnsi="宋体" w:eastAsia="宋体"/>
          <w:sz w:val="21"/>
        </w:rPr>
        <w:t>，</w:t>
      </w:r>
    </w:p>
    <w:p>
      <w:r>
        <w:rPr>
          <w:rFonts w:ascii="宋体" w:hAnsi="宋体" w:eastAsia="宋体"/>
          <w:sz w:val="21"/>
        </w:rPr>
        <w:t>作出函数的大致图象，</w:t>
      </w:r>
    </w:p>
    <w:p>
      <w:r>
        <w:rPr>
          <w:rFonts w:ascii="宋体" w:hAnsi="宋体" w:eastAsia="宋体"/>
          <w:sz w:val="21"/>
        </w:rPr>
        <w:t>对任意，都有，</w:t>
      </w:r>
    </w:p>
    <w:p>
      <w:r>
        <w:rPr>
          <w:rFonts w:ascii="宋体" w:hAnsi="宋体" w:eastAsia="宋体"/>
          <w:sz w:val="21"/>
        </w:rPr>
        <w:t>设的最大值为，</w:t>
      </w:r>
    </w:p>
    <w:p>
      <w:r>
        <w:rPr>
          <w:rFonts w:ascii="宋体" w:hAnsi="宋体" w:eastAsia="宋体"/>
          <w:sz w:val="21"/>
        </w:rPr>
        <w:t>则，且</w:t>
      </w:r>
    </w:p>
    <w:p>
      <w:r>
        <w:rPr>
          <w:rFonts w:ascii="宋体" w:hAnsi="宋体" w:eastAsia="宋体"/>
          <w:sz w:val="21"/>
        </w:rPr>
        <w:t>所以，解得</w:t>
      </w:r>
    </w:p>
    <w:p>
      <w:r>
        <w:rPr>
          <w:rFonts w:ascii="宋体" w:hAnsi="宋体" w:eastAsia="宋体"/>
          <w:sz w:val="21"/>
        </w:rPr>
        <w:t>所以m的最大值为.</w:t>
      </w:r>
    </w:p>
    <w:p>
      <w:r>
        <w:rPr>
          <w:rFonts w:ascii="宋体" w:hAnsi="宋体" w:eastAsia="宋体"/>
          <w:sz w:val="21"/>
        </w:rPr>
        <w:t>故选：A.</w:t>
      </w:r>
    </w:p>
    <w:p>
      <w:r>
        <w:rPr>
          <w:rFonts w:ascii="宋体" w:hAnsi="宋体" w:eastAsia="宋体"/>
          <w:sz w:val="21"/>
        </w:rPr>
        <w:t>26．（2024高三·全国·专题练习）设函数的定义域为，满足，且当时，，若对任意，都有，则的取值范围是（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【解题思路】</w:t>
      </w:r>
    </w:p>
    <w:p>
      <w:r>
        <w:rPr>
          <w:rFonts w:ascii="宋体" w:hAnsi="宋体" w:eastAsia="宋体"/>
          <w:sz w:val="21"/>
        </w:rPr>
        <w:t>由题设条件画出函数的简图，由图象分析得出的取值范围.</w:t>
      </w:r>
    </w:p>
    <w:p>
      <w:r>
        <w:rPr>
          <w:rFonts w:ascii="宋体" w:hAnsi="宋体" w:eastAsia="宋体"/>
          <w:sz w:val="21"/>
        </w:rPr>
        <w:t>【解答过程】当时，，</w:t>
      </w:r>
    </w:p>
    <w:p>
      <w:r>
        <w:rPr>
          <w:rFonts w:ascii="宋体" w:hAnsi="宋体" w:eastAsia="宋体"/>
          <w:sz w:val="21"/>
        </w:rPr>
        <w:t>则，</w:t>
      </w:r>
    </w:p>
    <w:p>
      <w:r>
        <w:rPr>
          <w:rFonts w:ascii="宋体" w:hAnsi="宋体" w:eastAsia="宋体"/>
          <w:sz w:val="21"/>
        </w:rPr>
        <w:t>即当时，，</w:t>
      </w:r>
    </w:p>
    <w:p>
      <w:r>
        <w:rPr>
          <w:rFonts w:ascii="宋体" w:hAnsi="宋体" w:eastAsia="宋体"/>
          <w:sz w:val="21"/>
        </w:rPr>
        <w:t>同理当时，；</w:t>
      </w:r>
    </w:p>
    <w:p>
      <w:r>
        <w:rPr>
          <w:rFonts w:ascii="宋体" w:hAnsi="宋体" w:eastAsia="宋体"/>
          <w:sz w:val="21"/>
        </w:rPr>
        <w:t>当时，.</w:t>
      </w:r>
    </w:p>
    <w:p>
      <w:r>
        <w:rPr>
          <w:rFonts w:ascii="宋体" w:hAnsi="宋体" w:eastAsia="宋体"/>
          <w:sz w:val="21"/>
        </w:rPr>
        <w:t>以此类推，当时，都有.</w:t>
      </w:r>
    </w:p>
    <w:p>
      <w:r>
        <w:rPr>
          <w:rFonts w:ascii="宋体" w:hAnsi="宋体" w:eastAsia="宋体"/>
          <w:sz w:val="21"/>
        </w:rPr>
        <w:t>函数和函数在上的图象如下图所示：</w:t>
      </w:r>
    </w:p>
    <w:p>
      <w:r>
        <w:rPr>
          <w:rFonts w:ascii="宋体" w:hAnsi="宋体" w:eastAsia="宋体"/>
          <w:sz w:val="21"/>
        </w:rPr>
        <w:t>由图可知，，，解得，</w:t>
      </w:r>
    </w:p>
    <w:p>
      <w:r>
        <w:rPr>
          <w:rFonts w:ascii="宋体" w:hAnsi="宋体" w:eastAsia="宋体"/>
          <w:sz w:val="21"/>
        </w:rPr>
        <w:t>即对任意，都有，即的取值范围是.</w:t>
      </w:r>
    </w:p>
    <w:p>
      <w:r>
        <w:rPr>
          <w:rFonts w:ascii="宋体" w:hAnsi="宋体" w:eastAsia="宋体"/>
          <w:sz w:val="21"/>
        </w:rPr>
        <w:t>故选：D.</w:t>
      </w:r>
    </w:p>
    <w:p>
      <w:r>
        <w:rPr>
          <w:rFonts w:ascii="宋体" w:hAnsi="宋体" w:eastAsia="宋体"/>
          <w:sz w:val="21"/>
        </w:rPr>
        <w:t>27．（2024·云南昆明·二模）定义“函数是上的级类周期函数” 如下: 函数，对于给定的非零常数 ，总存在非零常数，使得定义域内的任意实数都有恒成立，此时为的周期. 若是上的级类周期函数，且，当时，,且是上的单调递增函数，则实数的取值范围为（    ）</w:t>
      </w:r>
    </w:p>
    <w:p>
      <w:r>
        <w:rPr>
          <w:rFonts w:ascii="宋体" w:hAnsi="宋体" w:eastAsia="宋体"/>
          <w:sz w:val="21"/>
        </w:rPr>
        <w:t>A．</w:t>
        <w:tab/>
        <w:t>B．</w:t>
        <w:tab/>
        <w:t>C．</w:t>
        <w:tab/>
        <w:t>D．</w:t>
      </w:r>
    </w:p>
    <w:p>
      <w:r>
        <w:rPr>
          <w:rFonts w:ascii="宋体" w:hAnsi="宋体" w:eastAsia="宋体"/>
          <w:sz w:val="21"/>
        </w:rPr>
        <w:t>【解题思路】由题可得，，然后利用函数的单调性即得.</w:t>
      </w:r>
    </w:p>
    <w:p>
      <w:r>
        <w:rPr>
          <w:rFonts w:ascii="宋体" w:hAnsi="宋体" w:eastAsia="宋体"/>
          <w:sz w:val="21"/>
        </w:rPr>
        <w:t>【解答过程】∵时,，</w:t>
      </w:r>
    </w:p>
    <w:p>
      <w:r>
        <w:rPr>
          <w:rFonts w:ascii="宋体" w:hAnsi="宋体" w:eastAsia="宋体"/>
          <w:sz w:val="21"/>
        </w:rPr>
        <w:t>∴当时,；</w:t>
      </w:r>
    </w:p>
    <w:p>
      <w:r>
        <w:rPr>
          <w:rFonts w:ascii="宋体" w:hAnsi="宋体" w:eastAsia="宋体"/>
          <w:sz w:val="21"/>
        </w:rPr>
        <w:t>当时,，</w:t>
      </w:r>
    </w:p>
    <w:p>
      <w:r>
        <w:rPr>
          <w:rFonts w:ascii="宋体" w:hAnsi="宋体" w:eastAsia="宋体"/>
          <w:sz w:val="21"/>
        </w:rPr>
        <w:t>即时,，</w:t>
      </w:r>
    </w:p>
    <w:p>
      <w:r>
        <w:rPr>
          <w:rFonts w:ascii="宋体" w:hAnsi="宋体" w:eastAsia="宋体"/>
          <w:sz w:val="21"/>
        </w:rPr>
        <w:t>∵在上单调递增，</w:t>
      </w:r>
    </w:p>
    <w:p>
      <w:r>
        <w:rPr>
          <w:rFonts w:ascii="宋体" w:hAnsi="宋体" w:eastAsia="宋体"/>
          <w:sz w:val="21"/>
        </w:rPr>
        <w:t>∴且，</w:t>
      </w:r>
    </w:p>
    <w:p>
      <w:r>
        <w:rPr>
          <w:rFonts w:ascii="宋体" w:hAnsi="宋体" w:eastAsia="宋体"/>
          <w:sz w:val="21"/>
        </w:rPr>
        <w:t>解得，</w:t>
      </w:r>
    </w:p>
    <w:p>
      <w:r>
        <w:rPr>
          <w:rFonts w:ascii="宋体" w:hAnsi="宋体" w:eastAsia="宋体"/>
          <w:sz w:val="21"/>
        </w:rPr>
        <w:t>∴实数的取值范围是.</w:t>
      </w:r>
    </w:p>
    <w:p>
      <w:r>
        <w:rPr>
          <w:rFonts w:ascii="宋体" w:hAnsi="宋体" w:eastAsia="宋体"/>
          <w:sz w:val="21"/>
        </w:rPr>
        <w:t>故选：C.</w:t>
      </w:r>
    </w:p>
    <w:p>
      <w:r>
        <w:rPr>
          <w:rFonts w:ascii="宋体" w:hAnsi="宋体" w:eastAsia="宋体"/>
          <w:sz w:val="21"/>
        </w:rPr>
        <w:t>28．（23-24高一上·陕西西安·期中）设函数的定义域为，满足，且当时，，若对任意，都有，则实数的取值可以是（    ）</w:t>
      </w:r>
    </w:p>
    <w:p>
      <w:r>
        <w:rPr>
          <w:rFonts w:ascii="宋体" w:hAnsi="宋体" w:eastAsia="宋体"/>
          <w:sz w:val="21"/>
        </w:rPr>
        <w:t>A．4</w:t>
        <w:tab/>
        <w:t>B．</w:t>
        <w:tab/>
        <w:t>C．</w:t>
        <w:tab/>
        <w:t>D．6</w:t>
      </w:r>
    </w:p>
    <w:p>
      <w:r>
        <w:rPr>
          <w:rFonts w:ascii="宋体" w:hAnsi="宋体" w:eastAsia="宋体"/>
          <w:sz w:val="21"/>
        </w:rPr>
        <w:t>【解题思路】根据题意利用图象变换画出函数的图象，结合图象可求出的取值范围，从而可得答案.</w:t>
      </w:r>
    </w:p>
    <w:p>
      <w:r>
        <w:rPr>
          <w:rFonts w:ascii="宋体" w:hAnsi="宋体" w:eastAsia="宋体"/>
          <w:sz w:val="21"/>
        </w:rPr>
        <w:t>【解答过程】因为函数的定义域为，满足，且当时，，</w:t>
      </w:r>
    </w:p>
    <w:p>
      <w:r>
        <w:rPr>
          <w:rFonts w:ascii="宋体" w:hAnsi="宋体" w:eastAsia="宋体"/>
          <w:sz w:val="21"/>
        </w:rPr>
        <w:t>所以当时，，</w:t>
      </w:r>
    </w:p>
    <w:p>
      <w:r>
        <w:rPr>
          <w:rFonts w:ascii="宋体" w:hAnsi="宋体" w:eastAsia="宋体"/>
          <w:sz w:val="21"/>
        </w:rPr>
        <w:t>当时，，</w:t>
      </w:r>
    </w:p>
    <w:p>
      <w:r>
        <w:rPr>
          <w:rFonts w:ascii="宋体" w:hAnsi="宋体" w:eastAsia="宋体"/>
          <w:sz w:val="21"/>
        </w:rPr>
        <w:t>函数部分图象如图所示，</w:t>
      </w:r>
    </w:p>
    <w:p>
      <w:r>
        <w:rPr>
          <w:rFonts w:ascii="宋体" w:hAnsi="宋体" w:eastAsia="宋体"/>
          <w:sz w:val="21"/>
        </w:rPr>
        <w:t>由，得，解得或，</w:t>
      </w:r>
    </w:p>
    <w:p>
      <w:r>
        <w:rPr>
          <w:rFonts w:ascii="宋体" w:hAnsi="宋体" w:eastAsia="宋体"/>
          <w:sz w:val="21"/>
        </w:rPr>
        <w:t>因为对任意，都有，</w:t>
      </w:r>
    </w:p>
    <w:p>
      <w:r>
        <w:rPr>
          <w:rFonts w:ascii="宋体" w:hAnsi="宋体" w:eastAsia="宋体"/>
          <w:sz w:val="21"/>
        </w:rPr>
        <w:t>所以由图可知，对比选项可知满足题意的实数的取值可以是4或.</w:t>
      </w:r>
    </w:p>
    <w:p>
      <w:r>
        <w:rPr>
          <w:rFonts w:ascii="宋体" w:hAnsi="宋体" w:eastAsia="宋体"/>
          <w:sz w:val="21"/>
        </w:rPr>
        <w:t>故选：AB.</w:t>
      </w:r>
    </w:p>
    <w:p>
      <w:r>
        <w:rPr>
          <w:rFonts w:ascii="宋体" w:hAnsi="宋体" w:eastAsia="宋体"/>
          <w:sz w:val="21"/>
        </w:rPr>
        <w:t>29．（23-24高三上·四川内江·阶段练习）函数的定义域为R，满足，且当时，．若对任意，都有，则m的最大值是    ．</w:t>
      </w:r>
    </w:p>
    <w:p>
      <w:r>
        <w:rPr>
          <w:rFonts w:ascii="宋体" w:hAnsi="宋体" w:eastAsia="宋体"/>
          <w:sz w:val="21"/>
        </w:rPr>
        <w:t>【解题思路】根据题意求出在，，上的解析式，画出函数图象，结合图象可求得结果.</w:t>
      </w:r>
    </w:p>
    <w:p>
      <w:r>
        <w:rPr>
          <w:rFonts w:ascii="宋体" w:hAnsi="宋体" w:eastAsia="宋体"/>
          <w:sz w:val="21"/>
        </w:rPr>
        <w:t>【解答过程】因为，且当时，．</w:t>
      </w:r>
    </w:p>
    <w:p>
      <w:r>
        <w:rPr>
          <w:rFonts w:ascii="宋体" w:hAnsi="宋体" w:eastAsia="宋体"/>
          <w:sz w:val="21"/>
        </w:rPr>
        <w:t>所以当时，，则，</w:t>
      </w:r>
    </w:p>
    <w:p>
      <w:r>
        <w:rPr>
          <w:rFonts w:ascii="宋体" w:hAnsi="宋体" w:eastAsia="宋体"/>
          <w:sz w:val="21"/>
        </w:rPr>
        <w:t>当时，，则</w:t>
      </w:r>
    </w:p>
    <w:p>
      <w:r>
        <w:rPr>
          <w:rFonts w:ascii="宋体" w:hAnsi="宋体" w:eastAsia="宋体"/>
          <w:sz w:val="21"/>
        </w:rPr>
        <w:t>，</w:t>
      </w:r>
    </w:p>
    <w:p>
      <w:r>
        <w:rPr>
          <w:rFonts w:ascii="宋体" w:hAnsi="宋体" w:eastAsia="宋体"/>
          <w:sz w:val="21"/>
        </w:rPr>
        <w:t>当时，，则</w:t>
      </w:r>
    </w:p>
    <w:p>
      <w:r>
        <w:rPr>
          <w:rFonts w:ascii="宋体" w:hAnsi="宋体" w:eastAsia="宋体"/>
          <w:sz w:val="21"/>
        </w:rPr>
        <w:t>，</w:t>
      </w:r>
    </w:p>
    <w:p>
      <w:r>
        <w:rPr>
          <w:rFonts w:ascii="宋体" w:hAnsi="宋体" w:eastAsia="宋体"/>
          <w:sz w:val="21"/>
        </w:rPr>
        <w:t>所以当时，，解得或，</w:t>
      </w:r>
    </w:p>
    <w:p>
      <w:r>
        <w:rPr>
          <w:rFonts w:ascii="宋体" w:hAnsi="宋体" w:eastAsia="宋体"/>
          <w:sz w:val="21"/>
        </w:rPr>
        <w:t>作出函数的大致图象，如图所示，</w:t>
      </w:r>
    </w:p>
    <w:p>
      <w:r>
        <w:rPr>
          <w:rFonts w:ascii="宋体" w:hAnsi="宋体" w:eastAsia="宋体"/>
          <w:sz w:val="21"/>
        </w:rPr>
        <w:t>由图可知，对任意，都有，必有，</w:t>
      </w:r>
    </w:p>
    <w:p>
      <w:r>
        <w:rPr>
          <w:rFonts w:ascii="宋体" w:hAnsi="宋体" w:eastAsia="宋体"/>
          <w:sz w:val="21"/>
        </w:rPr>
        <w:t>所以m的最大值是，</w:t>
      </w:r>
    </w:p>
    <w:p>
      <w:r>
        <w:rPr>
          <w:rFonts w:ascii="宋体" w:hAnsi="宋体" w:eastAsia="宋体"/>
          <w:sz w:val="21"/>
        </w:rPr>
        <w:t>故答案为：.</w:t>
      </w:r>
    </w:p>
    <w:p>
      <w:r>
        <w:rPr>
          <w:rFonts w:ascii="宋体" w:hAnsi="宋体" w:eastAsia="宋体"/>
          <w:sz w:val="21"/>
        </w:rPr>
        <w:t>30．（23-24高二下·河北石家庄·阶段练习）设函数的定义域为R，满足，且当时，．</w:t>
      </w:r>
    </w:p>
    <w:p>
      <w:r>
        <w:rPr>
          <w:rFonts w:ascii="宋体" w:hAnsi="宋体" w:eastAsia="宋体"/>
          <w:sz w:val="21"/>
        </w:rPr>
        <w:t>（1）求的值；</w:t>
      </w:r>
    </w:p>
    <w:p>
      <w:r>
        <w:rPr>
          <w:rFonts w:ascii="宋体" w:hAnsi="宋体" w:eastAsia="宋体"/>
          <w:sz w:val="21"/>
        </w:rPr>
        <w:t>（2）写出函数在区间上的解析式，并画出函数在这区间上的图像；</w:t>
      </w:r>
    </w:p>
    <w:p>
      <w:r>
        <w:rPr>
          <w:rFonts w:ascii="宋体" w:hAnsi="宋体" w:eastAsia="宋体"/>
          <w:sz w:val="21"/>
        </w:rPr>
        <w:t>（3）若对任意，都有，求m的取值范围．</w:t>
      </w:r>
    </w:p>
    <w:p>
      <w:r>
        <w:rPr>
          <w:rFonts w:ascii="宋体" w:hAnsi="宋体" w:eastAsia="宋体"/>
          <w:sz w:val="21"/>
        </w:rPr>
        <w:t>【解题思路】（1）利用已知条件直接代入计算即可；</w:t>
      </w:r>
    </w:p>
    <w:p>
      <w:r>
        <w:rPr>
          <w:rFonts w:ascii="宋体" w:hAnsi="宋体" w:eastAsia="宋体"/>
          <w:sz w:val="21"/>
        </w:rPr>
        <w:t>（2）由已知得，，进而求得函数解析式，画函数图像；</w:t>
      </w:r>
    </w:p>
    <w:p>
      <w:r>
        <w:rPr>
          <w:rFonts w:ascii="宋体" w:hAnsi="宋体" w:eastAsia="宋体"/>
          <w:sz w:val="21"/>
        </w:rPr>
        <w:t>（3）根据已知，结合（2）的过程知，当当时，恒成立，再讨论当当时，令，解得或，进而数形结合即可得答案.</w:t>
      </w:r>
    </w:p>
    <w:p>
      <w:r>
        <w:rPr>
          <w:rFonts w:ascii="宋体" w:hAnsi="宋体" w:eastAsia="宋体"/>
          <w:sz w:val="21"/>
        </w:rPr>
        <w:t>【解答过程】解：（1）因为函数的定义域为R，满足，</w:t>
      </w:r>
    </w:p>
    <w:p>
      <w:r>
        <w:rPr>
          <w:rFonts w:ascii="宋体" w:hAnsi="宋体" w:eastAsia="宋体"/>
          <w:sz w:val="21"/>
        </w:rPr>
        <w:t>所以</w:t>
      </w:r>
    </w:p>
    <w:p>
      <w:r>
        <w:rPr>
          <w:rFonts w:ascii="宋体" w:hAnsi="宋体" w:eastAsia="宋体"/>
          <w:sz w:val="21"/>
        </w:rPr>
        <w:t>（2）因为函数的定义域为R，满足，</w:t>
      </w:r>
    </w:p>
    <w:p>
      <w:r>
        <w:rPr>
          <w:rFonts w:ascii="宋体" w:hAnsi="宋体" w:eastAsia="宋体"/>
          <w:sz w:val="21"/>
        </w:rPr>
        <w:t>所以满足，，</w:t>
      </w:r>
    </w:p>
    <w:p>
      <w:r>
        <w:rPr>
          <w:rFonts w:ascii="宋体" w:hAnsi="宋体" w:eastAsia="宋体"/>
          <w:sz w:val="21"/>
        </w:rPr>
        <w:t>所以当时，，故，</w:t>
      </w:r>
    </w:p>
    <w:p>
      <w:r>
        <w:rPr>
          <w:rFonts w:ascii="宋体" w:hAnsi="宋体" w:eastAsia="宋体"/>
          <w:sz w:val="21"/>
        </w:rPr>
        <w:t>当时，，故，</w:t>
      </w:r>
    </w:p>
    <w:p>
      <w:r>
        <w:rPr>
          <w:rFonts w:ascii="宋体" w:hAnsi="宋体" w:eastAsia="宋体"/>
          <w:sz w:val="21"/>
        </w:rPr>
        <w:t>所以函数在区间上的解析式为，</w:t>
      </w:r>
    </w:p>
    <w:p>
      <w:r>
        <w:rPr>
          <w:rFonts w:ascii="宋体" w:hAnsi="宋体" w:eastAsia="宋体"/>
          <w:sz w:val="21"/>
        </w:rPr>
        <w:t>函数图像如下：</w:t>
      </w:r>
    </w:p>
    <w:p>
      <w:r>
        <w:rPr>
          <w:rFonts w:ascii="宋体" w:hAnsi="宋体" w:eastAsia="宋体"/>
          <w:sz w:val="21"/>
        </w:rPr>
        <w:t>（3）因为函数满足，</w:t>
      </w:r>
    </w:p>
    <w:p>
      <w:r>
        <w:rPr>
          <w:rFonts w:ascii="宋体" w:hAnsi="宋体" w:eastAsia="宋体"/>
          <w:sz w:val="21"/>
        </w:rPr>
        <w:t>所以结合（2）可知当时，恒成立，</w:t>
      </w:r>
    </w:p>
    <w:p>
      <w:r>
        <w:rPr>
          <w:rFonts w:ascii="宋体" w:hAnsi="宋体" w:eastAsia="宋体"/>
          <w:sz w:val="21"/>
        </w:rPr>
        <w:t>当时，令，</w:t>
      </w:r>
    </w:p>
    <w:p>
      <w:r>
        <w:rPr>
          <w:rFonts w:ascii="宋体" w:hAnsi="宋体" w:eastAsia="宋体"/>
          <w:sz w:val="21"/>
        </w:rPr>
        <w:t>整理得，解得或.，</w:t>
      </w:r>
    </w:p>
    <w:p>
      <w:r>
        <w:rPr>
          <w:rFonts w:ascii="宋体" w:hAnsi="宋体" w:eastAsia="宋体"/>
          <w:sz w:val="21"/>
        </w:rPr>
        <w:t>如上图，对任意，都有恒成立，则必有</w:t>
      </w:r>
    </w:p>
    <w:p>
      <w:r>
        <w:rPr>
          <w:rFonts w:ascii="宋体" w:hAnsi="宋体" w:eastAsia="宋体"/>
          <w:sz w:val="21"/>
        </w:rPr>
        <w:t>故m的取值范围是.</w:t>
      </w:r>
    </w:p>
    <w:p>
      <w:r>
        <w:rPr>
          <w:rFonts w:ascii="黑体" w:hAnsi="黑体" w:eastAsia="黑体"/>
          <w:b/>
          <w:sz w:val="22"/>
        </w:rPr>
        <w:t>【类型6  抽象函数的性质及其应用】</w:t>
      </w:r>
    </w:p>
    <w:p>
      <w:r>
        <w:rPr>
          <w:rFonts w:ascii="宋体" w:hAnsi="宋体" w:eastAsia="宋体"/>
          <w:sz w:val="21"/>
        </w:rPr>
        <w:t>31．（24-25高三上·江苏镇江·开学考试）已知定义域为R的函数，满足，且，则以下选项错误的是（   ）</w:t>
      </w:r>
    </w:p>
    <w:p>
      <w:r>
        <w:rPr>
          <w:rFonts w:ascii="宋体" w:hAnsi="宋体" w:eastAsia="宋体"/>
          <w:sz w:val="21"/>
        </w:rPr>
        <w:t>A．</w:t>
        <w:tab/>
        <w:t>B．图象关于对称</w:t>
      </w:r>
    </w:p>
    <w:p>
      <w:r>
        <w:rPr>
          <w:rFonts w:ascii="宋体" w:hAnsi="宋体" w:eastAsia="宋体"/>
          <w:sz w:val="21"/>
        </w:rPr>
        <w:t>C．图象关于对称</w:t>
        <w:tab/>
        <w:t>D．为偶函数</w:t>
      </w:r>
    </w:p>
    <w:p>
      <w:r>
        <w:rPr>
          <w:rFonts w:ascii="宋体" w:hAnsi="宋体" w:eastAsia="宋体"/>
          <w:sz w:val="21"/>
        </w:rPr>
        <w:t>【解题思路】由赋值法令可判断A；由赋值法令可判断B；由赋值法令，结合对称性的性质可判断C；由赋值法令结合偶函数的定义可判断D.</w:t>
      </w:r>
    </w:p>
    <w:p>
      <w:r>
        <w:rPr>
          <w:rFonts w:ascii="宋体" w:hAnsi="宋体" w:eastAsia="宋体"/>
          <w:sz w:val="21"/>
        </w:rPr>
        <w:t>【解答过程】对于A，令，则，所以，故A正确；</w:t>
      </w:r>
    </w:p>
    <w:p>
      <w:r>
        <w:rPr>
          <w:rFonts w:ascii="宋体" w:hAnsi="宋体" w:eastAsia="宋体"/>
          <w:sz w:val="21"/>
        </w:rPr>
        <w:t>对于B，令，则，即，</w:t>
      </w:r>
    </w:p>
    <w:p>
      <w:r>
        <w:rPr>
          <w:rFonts w:ascii="宋体" w:hAnsi="宋体" w:eastAsia="宋体"/>
          <w:sz w:val="21"/>
        </w:rPr>
        <w:t>解得：或，因为，所以，</w:t>
      </w:r>
    </w:p>
    <w:p>
      <w:r>
        <w:rPr>
          <w:rFonts w:ascii="宋体" w:hAnsi="宋体" w:eastAsia="宋体"/>
          <w:sz w:val="21"/>
        </w:rPr>
        <w:t>令，，所以，</w:t>
      </w:r>
    </w:p>
    <w:p>
      <w:r>
        <w:rPr>
          <w:rFonts w:ascii="宋体" w:hAnsi="宋体" w:eastAsia="宋体"/>
          <w:sz w:val="21"/>
        </w:rPr>
        <w:t>所以图象不关于对称，故B错误；</w:t>
      </w:r>
    </w:p>
    <w:p>
      <w:r>
        <w:rPr>
          <w:rFonts w:ascii="宋体" w:hAnsi="宋体" w:eastAsia="宋体"/>
          <w:sz w:val="21"/>
        </w:rPr>
        <w:t>对于C，令，则有</w:t>
      </w:r>
    </w:p>
    <w:p>
      <w:r>
        <w:rPr>
          <w:rFonts w:ascii="宋体" w:hAnsi="宋体" w:eastAsia="宋体"/>
          <w:sz w:val="21"/>
        </w:rPr>
        <w:t>即，故图象关于对称，故C正确.</w:t>
      </w:r>
    </w:p>
    <w:p>
      <w:r>
        <w:rPr>
          <w:rFonts w:ascii="宋体" w:hAnsi="宋体" w:eastAsia="宋体"/>
          <w:sz w:val="21"/>
        </w:rPr>
        <w:t>对于D，令，则有</w:t>
      </w:r>
    </w:p>
    <w:p>
      <w:r>
        <w:rPr>
          <w:rFonts w:ascii="宋体" w:hAnsi="宋体" w:eastAsia="宋体"/>
          <w:sz w:val="21"/>
        </w:rPr>
        <w:t>即，即，</w:t>
      </w:r>
    </w:p>
    <w:p>
      <w:r>
        <w:rPr>
          <w:rFonts w:ascii="宋体" w:hAnsi="宋体" w:eastAsia="宋体"/>
          <w:sz w:val="21"/>
        </w:rPr>
        <w:t>即，因为函数的定义域为R，</w:t>
      </w:r>
    </w:p>
    <w:p>
      <w:r>
        <w:rPr>
          <w:rFonts w:ascii="宋体" w:hAnsi="宋体" w:eastAsia="宋体"/>
          <w:sz w:val="21"/>
        </w:rPr>
        <w:t>所以为偶函数，故D正确.</w:t>
      </w:r>
    </w:p>
    <w:p>
      <w:r>
        <w:rPr>
          <w:rFonts w:ascii="宋体" w:hAnsi="宋体" w:eastAsia="宋体"/>
          <w:sz w:val="21"/>
        </w:rPr>
        <w:t>故选：B.</w:t>
      </w:r>
    </w:p>
    <w:p>
      <w:r>
        <w:rPr>
          <w:rFonts w:ascii="宋体" w:hAnsi="宋体" w:eastAsia="宋体"/>
          <w:sz w:val="21"/>
        </w:rPr>
        <w:t>32．（2024·河南周口·模拟预测）已知函数的定义域为，，当时，，则（   ）</w:t>
      </w:r>
    </w:p>
    <w:p>
      <w:r>
        <w:rPr>
          <w:rFonts w:ascii="宋体" w:hAnsi="宋体" w:eastAsia="宋体"/>
          <w:sz w:val="21"/>
        </w:rPr>
        <w:t>A．</w:t>
      </w:r>
    </w:p>
    <w:p>
      <w:r>
        <w:rPr>
          <w:rFonts w:ascii="宋体" w:hAnsi="宋体" w:eastAsia="宋体"/>
          <w:sz w:val="21"/>
        </w:rPr>
        <w:t>B．为奇函数</w:t>
      </w:r>
    </w:p>
    <w:p>
      <w:r>
        <w:rPr>
          <w:rFonts w:ascii="宋体" w:hAnsi="宋体" w:eastAsia="宋体"/>
          <w:sz w:val="21"/>
        </w:rPr>
        <w:t>C．</w:t>
      </w:r>
    </w:p>
    <w:p>
      <w:r>
        <w:rPr>
          <w:rFonts w:ascii="宋体" w:hAnsi="宋体" w:eastAsia="宋体"/>
          <w:sz w:val="21"/>
        </w:rPr>
        <w:t>D．在上单调递增</w:t>
      </w:r>
    </w:p>
    <w:p>
      <w:r>
        <w:rPr>
          <w:rFonts w:ascii="宋体" w:hAnsi="宋体" w:eastAsia="宋体"/>
          <w:sz w:val="21"/>
        </w:rPr>
        <w:t>【解题思路】利用赋值法可判断A；可得，进而判断B；可得，进而可求判断C；对于任意正实数，，，则，可得，进而可判断D.</w:t>
      </w:r>
    </w:p>
    <w:p>
      <w:r>
        <w:rPr>
          <w:rFonts w:ascii="宋体" w:hAnsi="宋体" w:eastAsia="宋体"/>
          <w:sz w:val="21"/>
        </w:rPr>
        <w:t>【解答过程】取时，，解得，A错误；</w:t>
      </w:r>
    </w:p>
    <w:p>
      <w:r>
        <w:rPr>
          <w:rFonts w:ascii="宋体" w:hAnsi="宋体" w:eastAsia="宋体"/>
          <w:sz w:val="21"/>
        </w:rPr>
        <w:t>令，则，</w:t>
      </w:r>
    </w:p>
    <w:p>
      <w:r>
        <w:rPr>
          <w:rFonts w:ascii="宋体" w:hAnsi="宋体" w:eastAsia="宋体"/>
          <w:sz w:val="21"/>
        </w:rPr>
        <w:t>所以，所以不是奇函数，</w:t>
      </w:r>
    </w:p>
    <w:p>
      <w:r>
        <w:rPr>
          <w:rFonts w:ascii="宋体" w:hAnsi="宋体" w:eastAsia="宋体"/>
          <w:sz w:val="21"/>
        </w:rPr>
        <w:t>关于点对称，B错误；</w:t>
      </w:r>
    </w:p>
    <w:p>
      <w:r>
        <w:rPr>
          <w:rFonts w:ascii="宋体" w:hAnsi="宋体" w:eastAsia="宋体"/>
          <w:sz w:val="21"/>
        </w:rPr>
        <w:t>由上知，所以，C错误；</w:t>
      </w:r>
    </w:p>
    <w:p>
      <w:r>
        <w:rPr>
          <w:rFonts w:ascii="宋体" w:hAnsi="宋体" w:eastAsia="宋体"/>
          <w:sz w:val="21"/>
        </w:rPr>
        <w:t>对于任意正实数，，，则，当时，，</w:t>
      </w:r>
    </w:p>
    <w:p>
      <w:r>
        <w:rPr>
          <w:rFonts w:ascii="宋体" w:hAnsi="宋体" w:eastAsia="宋体"/>
          <w:sz w:val="21"/>
        </w:rPr>
        <w:t>即，所以，</w:t>
      </w:r>
    </w:p>
    <w:p>
      <w:r>
        <w:rPr>
          <w:rFonts w:ascii="宋体" w:hAnsi="宋体" w:eastAsia="宋体"/>
          <w:sz w:val="21"/>
        </w:rPr>
        <w:t>所以在上单调递增，D正确.</w:t>
      </w:r>
    </w:p>
    <w:p>
      <w:r>
        <w:rPr>
          <w:rFonts w:ascii="宋体" w:hAnsi="宋体" w:eastAsia="宋体"/>
          <w:sz w:val="21"/>
        </w:rPr>
        <w:t>故选：D.</w:t>
      </w:r>
    </w:p>
    <w:p>
      <w:r>
        <w:rPr>
          <w:rFonts w:ascii="宋体" w:hAnsi="宋体" w:eastAsia="宋体"/>
          <w:sz w:val="21"/>
        </w:rPr>
        <w:t>33．（23-24高二下·山东威海·期末）已知定义在R上的函数满足，当时，，，则（   ）</w:t>
      </w:r>
    </w:p>
    <w:p>
      <w:r>
        <w:rPr>
          <w:rFonts w:ascii="宋体" w:hAnsi="宋体" w:eastAsia="宋体"/>
          <w:sz w:val="21"/>
        </w:rPr>
        <w:t>A．</w:t>
        <w:tab/>
        <w:t>B．为奇函数</w:t>
      </w:r>
    </w:p>
    <w:p>
      <w:r>
        <w:rPr>
          <w:rFonts w:ascii="宋体" w:hAnsi="宋体" w:eastAsia="宋体"/>
          <w:sz w:val="21"/>
        </w:rPr>
        <w:t>C．在R上单调递减</w:t>
        <w:tab/>
        <w:t>D．当时，</w:t>
      </w:r>
    </w:p>
    <w:p>
      <w:r>
        <w:rPr>
          <w:rFonts w:ascii="宋体" w:hAnsi="宋体" w:eastAsia="宋体"/>
          <w:sz w:val="21"/>
        </w:rPr>
        <w:t>【解题思路】A选项，赋值法得到，，；B选项，先赋值得到，令得，故B正确；C选项，令，且，当时，，故，从而在R上单调递增；D选项，先变形得到，又，故，由函数单调性得到D正确.</w:t>
      </w:r>
    </w:p>
    <w:p>
      <w:r>
        <w:rPr>
          <w:rFonts w:ascii="宋体" w:hAnsi="宋体" w:eastAsia="宋体"/>
          <w:sz w:val="21"/>
        </w:rPr>
        <w:t>【解答过程】A选项，中，令得，，</w:t>
      </w:r>
    </w:p>
    <w:p>
      <w:r>
        <w:rPr>
          <w:rFonts w:ascii="宋体" w:hAnsi="宋体" w:eastAsia="宋体"/>
          <w:sz w:val="21"/>
        </w:rPr>
        <w:t>又，故，</w:t>
      </w:r>
    </w:p>
    <w:p>
      <w:r>
        <w:rPr>
          <w:rFonts w:ascii="宋体" w:hAnsi="宋体" w:eastAsia="宋体"/>
          <w:sz w:val="21"/>
        </w:rPr>
        <w:t>令中，令得，</w:t>
      </w:r>
    </w:p>
    <w:p>
      <w:r>
        <w:rPr>
          <w:rFonts w:ascii="宋体" w:hAnsi="宋体" w:eastAsia="宋体"/>
          <w:sz w:val="21"/>
        </w:rPr>
        <w:t>令得，即，A正确；</w:t>
      </w:r>
    </w:p>
    <w:p>
      <w:r>
        <w:rPr>
          <w:rFonts w:ascii="宋体" w:hAnsi="宋体" w:eastAsia="宋体"/>
          <w:sz w:val="21"/>
        </w:rPr>
        <w:t>B选项，中，令得，解得，</w:t>
      </w:r>
    </w:p>
    <w:p>
      <w:r>
        <w:rPr>
          <w:rFonts w:ascii="宋体" w:hAnsi="宋体" w:eastAsia="宋体"/>
          <w:sz w:val="21"/>
        </w:rPr>
        <w:t>中，令得，</w:t>
      </w:r>
    </w:p>
    <w:p>
      <w:r>
        <w:rPr>
          <w:rFonts w:ascii="宋体" w:hAnsi="宋体" w:eastAsia="宋体"/>
          <w:sz w:val="21"/>
        </w:rPr>
        <w:t>故为奇函数，B正确；</w:t>
      </w:r>
    </w:p>
    <w:p>
      <w:r>
        <w:rPr>
          <w:rFonts w:ascii="宋体" w:hAnsi="宋体" w:eastAsia="宋体"/>
          <w:sz w:val="21"/>
        </w:rPr>
        <w:t>C选项，中，令，且，</w:t>
      </w:r>
    </w:p>
    <w:p>
      <w:r>
        <w:rPr>
          <w:rFonts w:ascii="宋体" w:hAnsi="宋体" w:eastAsia="宋体"/>
          <w:sz w:val="21"/>
        </w:rPr>
        <w:t>故，即，</w:t>
      </w:r>
    </w:p>
    <w:p>
      <w:r>
        <w:rPr>
          <w:rFonts w:ascii="宋体" w:hAnsi="宋体" w:eastAsia="宋体"/>
          <w:sz w:val="21"/>
        </w:rPr>
        <w:t>当时，，故，</w:t>
      </w:r>
    </w:p>
    <w:p>
      <w:r>
        <w:rPr>
          <w:rFonts w:ascii="宋体" w:hAnsi="宋体" w:eastAsia="宋体"/>
          <w:sz w:val="21"/>
        </w:rPr>
        <w:t>即，故在R上单调递增，C错误；</w:t>
      </w:r>
    </w:p>
    <w:p>
      <w:r>
        <w:rPr>
          <w:rFonts w:ascii="宋体" w:hAnsi="宋体" w:eastAsia="宋体"/>
          <w:sz w:val="21"/>
        </w:rPr>
        <w:t>D选项，，，</w:t>
      </w:r>
    </w:p>
    <w:p>
      <w:r>
        <w:rPr>
          <w:rFonts w:ascii="宋体" w:hAnsi="宋体" w:eastAsia="宋体"/>
          <w:sz w:val="21"/>
        </w:rPr>
        <w:t>又，故，</w:t>
      </w:r>
    </w:p>
    <w:p>
      <w:r>
        <w:rPr>
          <w:rFonts w:ascii="宋体" w:hAnsi="宋体" w:eastAsia="宋体"/>
          <w:sz w:val="21"/>
        </w:rPr>
        <w:t>又在R上单调递增，所以，D正确.</w:t>
      </w:r>
    </w:p>
    <w:p>
      <w:r>
        <w:rPr>
          <w:rFonts w:ascii="宋体" w:hAnsi="宋体" w:eastAsia="宋体"/>
          <w:sz w:val="21"/>
        </w:rPr>
        <w:t>故选：ABD.</w:t>
      </w:r>
    </w:p>
    <w:p>
      <w:r>
        <w:rPr>
          <w:rFonts w:ascii="宋体" w:hAnsi="宋体" w:eastAsia="宋体"/>
          <w:sz w:val="21"/>
        </w:rPr>
        <w:t>34．（2024·河南·模拟预测）已知函数的定义域为，若，且，则    .</w:t>
      </w:r>
    </w:p>
    <w:p>
      <w:r>
        <w:rPr>
          <w:rFonts w:ascii="宋体" w:hAnsi="宋体" w:eastAsia="宋体"/>
          <w:sz w:val="21"/>
        </w:rPr>
        <w:t>【解题思路】通过赋值法解出，由解出；进而求出，再证明函数为偶函数，进而证出，结合偶函数得出函数周期，求出最后求解即可.</w:t>
      </w:r>
    </w:p>
    <w:p>
      <w:r>
        <w:rPr>
          <w:rFonts w:ascii="宋体" w:hAnsi="宋体" w:eastAsia="宋体"/>
          <w:sz w:val="21"/>
        </w:rPr>
        <w:t>【解答过程】令，得，</w:t>
      </w:r>
    </w:p>
    <w:p>
      <w:r>
        <w:rPr>
          <w:rFonts w:ascii="宋体" w:hAnsi="宋体" w:eastAsia="宋体"/>
          <w:sz w:val="21"/>
        </w:rPr>
        <w:t>再令，得，</w:t>
      </w:r>
    </w:p>
    <w:p>
      <w:r>
        <w:rPr>
          <w:rFonts w:ascii="宋体" w:hAnsi="宋体" w:eastAsia="宋体"/>
          <w:sz w:val="21"/>
        </w:rPr>
        <w:t>所以，因为，所以，</w:t>
      </w:r>
    </w:p>
    <w:p>
      <w:r>
        <w:rPr>
          <w:rFonts w:ascii="宋体" w:hAnsi="宋体" w:eastAsia="宋体"/>
          <w:sz w:val="21"/>
        </w:rPr>
        <w:t>令，得，</w:t>
      </w:r>
    </w:p>
    <w:p>
      <w:r>
        <w:rPr>
          <w:rFonts w:ascii="宋体" w:hAnsi="宋体" w:eastAsia="宋体"/>
          <w:sz w:val="21"/>
        </w:rPr>
        <w:t>所以，即，</w:t>
      </w:r>
    </w:p>
    <w:p>
      <w:r>
        <w:rPr>
          <w:rFonts w:ascii="宋体" w:hAnsi="宋体" w:eastAsia="宋体"/>
          <w:sz w:val="21"/>
        </w:rPr>
        <w:t>若，则代入中，，</w:t>
      </w:r>
    </w:p>
    <w:p>
      <w:r>
        <w:rPr>
          <w:rFonts w:ascii="宋体" w:hAnsi="宋体" w:eastAsia="宋体"/>
          <w:sz w:val="21"/>
        </w:rPr>
        <w:t>由，所以，即，且，</w:t>
      </w:r>
    </w:p>
    <w:p>
      <w:r>
        <w:rPr>
          <w:rFonts w:ascii="宋体" w:hAnsi="宋体" w:eastAsia="宋体"/>
          <w:sz w:val="21"/>
        </w:rPr>
        <w:t>令，得，</w:t>
      </w:r>
    </w:p>
    <w:p>
      <w:r>
        <w:rPr>
          <w:rFonts w:ascii="宋体" w:hAnsi="宋体" w:eastAsia="宋体"/>
          <w:sz w:val="21"/>
        </w:rPr>
        <w:t>由，，所以，</w:t>
      </w:r>
    </w:p>
    <w:p>
      <w:r>
        <w:rPr>
          <w:rFonts w:ascii="宋体" w:hAnsi="宋体" w:eastAsia="宋体"/>
          <w:sz w:val="21"/>
        </w:rPr>
        <w:t>所以为偶函数，所以，，</w:t>
      </w:r>
    </w:p>
    <w:p>
      <w:r>
        <w:rPr>
          <w:rFonts w:ascii="宋体" w:hAnsi="宋体" w:eastAsia="宋体"/>
          <w:sz w:val="21"/>
        </w:rPr>
        <w:t>令，得，</w:t>
      </w:r>
    </w:p>
    <w:p>
      <w:r>
        <w:rPr>
          <w:rFonts w:ascii="宋体" w:hAnsi="宋体" w:eastAsia="宋体"/>
          <w:sz w:val="21"/>
        </w:rPr>
        <w:t>所以，即，</w:t>
      </w:r>
    </w:p>
    <w:p>
      <w:r>
        <w:rPr>
          <w:rFonts w:ascii="宋体" w:hAnsi="宋体" w:eastAsia="宋体"/>
          <w:sz w:val="21"/>
        </w:rPr>
        <w:t>因为，所以，</w:t>
      </w:r>
    </w:p>
    <w:p>
      <w:r>
        <w:rPr>
          <w:rFonts w:ascii="宋体" w:hAnsi="宋体" w:eastAsia="宋体"/>
          <w:sz w:val="21"/>
        </w:rPr>
        <w:t>所以为周期函数，周期为4，</w:t>
      </w:r>
    </w:p>
    <w:p>
      <w:r>
        <w:rPr>
          <w:rFonts w:ascii="宋体" w:hAnsi="宋体" w:eastAsia="宋体"/>
          <w:sz w:val="21"/>
        </w:rPr>
        <w:t>所以，</w:t>
      </w:r>
    </w:p>
    <w:p>
      <w:r>
        <w:rPr>
          <w:rFonts w:ascii="宋体" w:hAnsi="宋体" w:eastAsia="宋体"/>
          <w:sz w:val="21"/>
        </w:rPr>
        <w:t>，</w:t>
      </w:r>
    </w:p>
    <w:p>
      <w:r>
        <w:rPr>
          <w:rFonts w:ascii="宋体" w:hAnsi="宋体" w:eastAsia="宋体"/>
          <w:sz w:val="21"/>
        </w:rPr>
        <w:t>所以</w:t>
      </w:r>
    </w:p>
    <w:p>
      <w:r>
        <w:rPr>
          <w:rFonts w:ascii="宋体" w:hAnsi="宋体" w:eastAsia="宋体"/>
          <w:sz w:val="21"/>
        </w:rPr>
        <w:t>故答案为：.</w:t>
      </w:r>
    </w:p>
    <w:p>
      <w:r>
        <w:rPr>
          <w:rFonts w:ascii="宋体" w:hAnsi="宋体" w:eastAsia="宋体"/>
          <w:sz w:val="21"/>
        </w:rPr>
        <w:t>35．（23-24高一下·贵州六盘水·期中）已知函数的定义域为，对任意，都满足，且.当时，，且.</w:t>
      </w:r>
    </w:p>
    <w:p>
      <w:r>
        <w:rPr>
          <w:rFonts w:ascii="宋体" w:hAnsi="宋体" w:eastAsia="宋体"/>
          <w:sz w:val="21"/>
        </w:rPr>
        <w:t>(1)求，的值；</w:t>
      </w:r>
    </w:p>
    <w:p>
      <w:r>
        <w:rPr>
          <w:rFonts w:ascii="宋体" w:hAnsi="宋体" w:eastAsia="宋体"/>
          <w:sz w:val="21"/>
        </w:rPr>
        <w:t>(2)用函数单调性的定义证明在上单调递增；</w:t>
      </w:r>
    </w:p>
    <w:p>
      <w:r>
        <w:rPr>
          <w:rFonts w:ascii="宋体" w:hAnsi="宋体" w:eastAsia="宋体"/>
          <w:sz w:val="21"/>
        </w:rPr>
        <w:t>(3)若对任意的，恒成立，求实数a的取值范围.</w:t>
      </w:r>
    </w:p>
    <w:p>
      <w:r>
        <w:rPr>
          <w:rFonts w:ascii="宋体" w:hAnsi="宋体" w:eastAsia="宋体"/>
          <w:sz w:val="21"/>
        </w:rPr>
        <w:t>【解题思路】（1）利用赋值法可得与；</w:t>
      </w:r>
    </w:p>
    <w:p>
      <w:r>
        <w:rPr>
          <w:rFonts w:ascii="宋体" w:hAnsi="宋体" w:eastAsia="宋体"/>
          <w:sz w:val="21"/>
        </w:rPr>
        <w:t>（2）利用赋值法可得，且当时；</w:t>
      </w:r>
    </w:p>
    <w:p>
      <w:r>
        <w:rPr>
          <w:rFonts w:ascii="宋体" w:hAnsi="宋体" w:eastAsia="宋体"/>
          <w:sz w:val="21"/>
        </w:rPr>
        <w:t>（3）结合抽象函数的性质及函数的单调性可得不等式，即，根据二次函数最值可知，解不等式即可.</w:t>
      </w:r>
    </w:p>
    <w:p>
      <w:r>
        <w:rPr>
          <w:rFonts w:ascii="宋体" w:hAnsi="宋体" w:eastAsia="宋体"/>
          <w:sz w:val="21"/>
        </w:rPr>
        <w:t>【解答过程】（1）由，</w:t>
      </w:r>
    </w:p>
    <w:p>
      <w:r>
        <w:rPr>
          <w:rFonts w:ascii="宋体" w:hAnsi="宋体" w:eastAsia="宋体"/>
          <w:sz w:val="21"/>
        </w:rPr>
        <w:t>则，</w:t>
      </w:r>
    </w:p>
    <w:p>
      <w:r>
        <w:rPr>
          <w:rFonts w:ascii="宋体" w:hAnsi="宋体" w:eastAsia="宋体"/>
          <w:sz w:val="21"/>
        </w:rPr>
        <w:t>又当时，，</w:t>
      </w:r>
    </w:p>
    <w:p>
      <w:r>
        <w:rPr>
          <w:rFonts w:ascii="宋体" w:hAnsi="宋体" w:eastAsia="宋体"/>
          <w:sz w:val="21"/>
        </w:rPr>
        <w:t>则，</w:t>
      </w:r>
    </w:p>
    <w:p>
      <w:r>
        <w:rPr>
          <w:rFonts w:ascii="宋体" w:hAnsi="宋体" w:eastAsia="宋体"/>
          <w:sz w:val="21"/>
        </w:rPr>
        <w:t>；</w:t>
      </w:r>
    </w:p>
    <w:p>
      <w:r>
        <w:rPr>
          <w:rFonts w:ascii="宋体" w:hAnsi="宋体" w:eastAsia="宋体"/>
          <w:sz w:val="21"/>
        </w:rPr>
        <w:t>（2）令，则，即，</w:t>
      </w:r>
    </w:p>
    <w:p>
      <w:r>
        <w:rPr>
          <w:rFonts w:ascii="宋体" w:hAnsi="宋体" w:eastAsia="宋体"/>
          <w:sz w:val="21"/>
        </w:rPr>
        <w:t>当时，，且，</w:t>
      </w:r>
    </w:p>
    <w:p>
      <w:r>
        <w:rPr>
          <w:rFonts w:ascii="宋体" w:hAnsi="宋体" w:eastAsia="宋体"/>
          <w:sz w:val="21"/>
        </w:rPr>
        <w:t>即，</w:t>
      </w:r>
    </w:p>
    <w:p>
      <w:r>
        <w:rPr>
          <w:rFonts w:ascii="宋体" w:hAnsi="宋体" w:eastAsia="宋体"/>
          <w:sz w:val="21"/>
        </w:rPr>
        <w:t>即在上恒成立，</w:t>
      </w:r>
    </w:p>
    <w:p>
      <w:r>
        <w:rPr>
          <w:rFonts w:ascii="宋体" w:hAnsi="宋体" w:eastAsia="宋体"/>
          <w:sz w:val="21"/>
        </w:rPr>
        <w:t>由，可知，</w:t>
      </w:r>
    </w:p>
    <w:p>
      <w:r>
        <w:rPr>
          <w:rFonts w:ascii="宋体" w:hAnsi="宋体" w:eastAsia="宋体"/>
          <w:sz w:val="21"/>
        </w:rPr>
        <w:t>令，，且，即，</w:t>
      </w:r>
    </w:p>
    <w:p>
      <w:r>
        <w:rPr>
          <w:rFonts w:ascii="宋体" w:hAnsi="宋体" w:eastAsia="宋体"/>
          <w:sz w:val="21"/>
        </w:rPr>
        <w:t>则，</w:t>
      </w:r>
    </w:p>
    <w:p>
      <w:r>
        <w:rPr>
          <w:rFonts w:ascii="宋体" w:hAnsi="宋体" w:eastAsia="宋体"/>
          <w:sz w:val="21"/>
        </w:rPr>
        <w:t>所以，</w:t>
      </w:r>
    </w:p>
    <w:p>
      <w:r>
        <w:rPr>
          <w:rFonts w:ascii="宋体" w:hAnsi="宋体" w:eastAsia="宋体"/>
          <w:sz w:val="21"/>
        </w:rPr>
        <w:t>即在上单调递增；</w:t>
      </w:r>
    </w:p>
    <w:p>
      <w:r>
        <w:rPr>
          <w:rFonts w:ascii="宋体" w:hAnsi="宋体" w:eastAsia="宋体"/>
          <w:sz w:val="21"/>
        </w:rPr>
        <w:t>（3）由已知，</w:t>
      </w:r>
    </w:p>
    <w:p>
      <w:r>
        <w:rPr>
          <w:rFonts w:ascii="宋体" w:hAnsi="宋体" w:eastAsia="宋体"/>
          <w:sz w:val="21"/>
        </w:rPr>
        <w:t>又由（1）得，</w:t>
      </w:r>
    </w:p>
    <w:p>
      <w:r>
        <w:rPr>
          <w:rFonts w:ascii="宋体" w:hAnsi="宋体" w:eastAsia="宋体"/>
          <w:sz w:val="21"/>
        </w:rPr>
        <w:t>所以，</w:t>
      </w:r>
    </w:p>
    <w:p>
      <w:r>
        <w:rPr>
          <w:rFonts w:ascii="宋体" w:hAnsi="宋体" w:eastAsia="宋体"/>
          <w:sz w:val="21"/>
        </w:rPr>
        <w:t>又函数在上单调递增，</w:t>
      </w:r>
    </w:p>
    <w:p>
      <w:r>
        <w:rPr>
          <w:rFonts w:ascii="宋体" w:hAnsi="宋体" w:eastAsia="宋体"/>
          <w:sz w:val="21"/>
        </w:rPr>
        <w:t>则恒成立，</w:t>
      </w:r>
    </w:p>
    <w:p>
      <w:r>
        <w:rPr>
          <w:rFonts w:ascii="宋体" w:hAnsi="宋体" w:eastAsia="宋体"/>
          <w:sz w:val="21"/>
        </w:rPr>
        <w:t>所以恒成立，</w:t>
      </w:r>
    </w:p>
    <w:p>
      <w:r>
        <w:rPr>
          <w:rFonts w:ascii="宋体" w:hAnsi="宋体" w:eastAsia="宋体"/>
          <w:sz w:val="21"/>
        </w:rPr>
        <w:t>又，</w:t>
      </w:r>
    </w:p>
    <w:p>
      <w:r>
        <w:rPr>
          <w:rFonts w:ascii="宋体" w:hAnsi="宋体" w:eastAsia="宋体"/>
          <w:sz w:val="21"/>
        </w:rPr>
        <w:t>即，</w:t>
      </w:r>
    </w:p>
    <w:p>
      <w:r>
        <w:rPr>
          <w:rFonts w:ascii="宋体" w:hAnsi="宋体" w:eastAsia="宋体"/>
          <w:sz w:val="21"/>
        </w:rPr>
        <w:t>解得.</w:t>
      </w:r>
    </w:p>
    <w:p>
      <w:r>
        <w:rPr>
          <w:rFonts w:ascii="宋体" w:hAnsi="宋体" w:eastAsia="宋体"/>
          <w:sz w:val="21"/>
        </w:rPr>
        <w:t>36．（23-24高一上·广东东莞·期中）已知函数，对于任意的，都有，当时，，且．</w:t>
      </w:r>
    </w:p>
    <w:p>
      <w:r>
        <w:rPr>
          <w:rFonts w:ascii="宋体" w:hAnsi="宋体" w:eastAsia="宋体"/>
          <w:sz w:val="21"/>
        </w:rPr>
        <w:t>(1)求，的值；</w:t>
      </w:r>
    </w:p>
    <w:p>
      <w:r>
        <w:rPr>
          <w:rFonts w:ascii="宋体" w:hAnsi="宋体" w:eastAsia="宋体"/>
          <w:sz w:val="21"/>
        </w:rPr>
        <w:t>(2)当时，求函数的最大值和最小值；</w:t>
      </w:r>
    </w:p>
    <w:p>
      <w:r>
        <w:rPr>
          <w:rFonts w:ascii="宋体" w:hAnsi="宋体" w:eastAsia="宋体"/>
          <w:sz w:val="21"/>
        </w:rPr>
        <w:t>(3)设函数，若方程有4个不同的解，求m的取值范围．</w:t>
      </w:r>
    </w:p>
    <w:p>
      <w:r>
        <w:rPr>
          <w:rFonts w:ascii="宋体" w:hAnsi="宋体" w:eastAsia="宋体"/>
          <w:sz w:val="21"/>
        </w:rPr>
        <w:t>【解题思路】（1）根据题意，结合特殊值，进行合理赋值，即可求解；</w:t>
      </w:r>
    </w:p>
    <w:p>
      <w:r>
        <w:rPr>
          <w:rFonts w:ascii="宋体" w:hAnsi="宋体" w:eastAsia="宋体"/>
          <w:sz w:val="21"/>
        </w:rPr>
        <w:t>（2）根据题意，结合函数单调性的定义和判定方法，求得函数是上的减函数，得到在上单调递减，进而求得函数的最值；</w:t>
      </w:r>
    </w:p>
    <w:p>
      <w:r>
        <w:rPr>
          <w:rFonts w:ascii="宋体" w:hAnsi="宋体" w:eastAsia="宋体"/>
          <w:sz w:val="21"/>
        </w:rPr>
        <w:t>（3）根据题意，得到函数为奇函数，求得，令，得到，转化为，令，结合二次函数的图象与性质，即可求解.</w:t>
      </w:r>
    </w:p>
    <w:p>
      <w:r>
        <w:rPr>
          <w:rFonts w:ascii="宋体" w:hAnsi="宋体" w:eastAsia="宋体"/>
          <w:sz w:val="21"/>
        </w:rPr>
        <w:t>【解答过程】（1）解：因为，</w:t>
      </w:r>
    </w:p>
    <w:p>
      <w:r>
        <w:rPr>
          <w:rFonts w:ascii="宋体" w:hAnsi="宋体" w:eastAsia="宋体"/>
          <w:sz w:val="21"/>
        </w:rPr>
        <w:t>令，可得，解得，</w:t>
      </w:r>
    </w:p>
    <w:p>
      <w:r>
        <w:rPr>
          <w:rFonts w:ascii="宋体" w:hAnsi="宋体" w:eastAsia="宋体"/>
          <w:sz w:val="21"/>
        </w:rPr>
        <w:t>令，可得，</w:t>
      </w:r>
    </w:p>
    <w:p>
      <w:r>
        <w:rPr>
          <w:rFonts w:ascii="宋体" w:hAnsi="宋体" w:eastAsia="宋体"/>
          <w:sz w:val="21"/>
        </w:rPr>
        <w:t>令，可得.</w:t>
      </w:r>
    </w:p>
    <w:p>
      <w:r>
        <w:rPr>
          <w:rFonts w:ascii="宋体" w:hAnsi="宋体" w:eastAsia="宋体"/>
          <w:sz w:val="21"/>
        </w:rPr>
        <w:t>（2）解：任取，且，</w:t>
      </w:r>
    </w:p>
    <w:p>
      <w:r>
        <w:rPr>
          <w:rFonts w:ascii="宋体" w:hAnsi="宋体" w:eastAsia="宋体"/>
          <w:sz w:val="21"/>
        </w:rPr>
        <w:t>因为，即，</w:t>
      </w:r>
    </w:p>
    <w:p>
      <w:r>
        <w:rPr>
          <w:rFonts w:ascii="宋体" w:hAnsi="宋体" w:eastAsia="宋体"/>
          <w:sz w:val="21"/>
        </w:rPr>
        <w:t>令，则，可得，</w:t>
      </w:r>
    </w:p>
    <w:p>
      <w:r>
        <w:rPr>
          <w:rFonts w:ascii="宋体" w:hAnsi="宋体" w:eastAsia="宋体"/>
          <w:sz w:val="21"/>
        </w:rPr>
        <w:t>又因为时，，且，所以，</w:t>
      </w:r>
    </w:p>
    <w:p>
      <w:r>
        <w:rPr>
          <w:rFonts w:ascii="宋体" w:hAnsi="宋体" w:eastAsia="宋体"/>
          <w:sz w:val="21"/>
        </w:rPr>
        <w:t>所以，即，所以函数是上的减函数，</w:t>
      </w:r>
    </w:p>
    <w:p>
      <w:r>
        <w:rPr>
          <w:rFonts w:ascii="宋体" w:hAnsi="宋体" w:eastAsia="宋体"/>
          <w:sz w:val="21"/>
        </w:rPr>
        <w:t>所以在上单调递减，所以，</w:t>
      </w:r>
    </w:p>
    <w:p>
      <w:r>
        <w:rPr>
          <w:rFonts w:ascii="宋体" w:hAnsi="宋体" w:eastAsia="宋体"/>
          <w:sz w:val="21"/>
        </w:rPr>
        <w:t>又因为，</w:t>
      </w:r>
    </w:p>
    <w:p>
      <w:r>
        <w:rPr>
          <w:rFonts w:ascii="宋体" w:hAnsi="宋体" w:eastAsia="宋体"/>
          <w:sz w:val="21"/>
        </w:rPr>
        <w:t>由，可得，</w:t>
      </w:r>
    </w:p>
    <w:p>
      <w:r>
        <w:rPr>
          <w:rFonts w:ascii="宋体" w:hAnsi="宋体" w:eastAsia="宋体"/>
          <w:sz w:val="21"/>
        </w:rPr>
        <w:t>所以，</w:t>
      </w:r>
    </w:p>
    <w:p>
      <w:r>
        <w:rPr>
          <w:rFonts w:ascii="宋体" w:hAnsi="宋体" w:eastAsia="宋体"/>
          <w:sz w:val="21"/>
        </w:rPr>
        <w:t>所以，当时，的最大值为，最小值为.</w:t>
      </w:r>
    </w:p>
    <w:p>
      <w:r>
        <w:rPr>
          <w:rFonts w:ascii="宋体" w:hAnsi="宋体" w:eastAsia="宋体"/>
          <w:sz w:val="21"/>
        </w:rPr>
        <w:t>（3）解：令，代入，可得，</w:t>
      </w:r>
    </w:p>
    <w:p>
      <w:r>
        <w:rPr>
          <w:rFonts w:ascii="宋体" w:hAnsi="宋体" w:eastAsia="宋体"/>
          <w:sz w:val="21"/>
        </w:rPr>
        <w:t>所以，可得函数为奇函数，</w:t>
      </w:r>
    </w:p>
    <w:p>
      <w:r>
        <w:rPr>
          <w:rFonts w:ascii="宋体" w:hAnsi="宋体" w:eastAsia="宋体"/>
          <w:sz w:val="21"/>
        </w:rPr>
        <w:t>可得，即</w:t>
      </w:r>
    </w:p>
    <w:p>
      <w:r>
        <w:rPr>
          <w:rFonts w:ascii="宋体" w:hAnsi="宋体" w:eastAsia="宋体"/>
          <w:sz w:val="21"/>
        </w:rPr>
        <w:t>所以 ，</w:t>
      </w:r>
    </w:p>
    <w:p>
      <w:r>
        <w:rPr>
          <w:rFonts w:ascii="宋体" w:hAnsi="宋体" w:eastAsia="宋体"/>
          <w:sz w:val="21"/>
        </w:rPr>
        <w:t>令，即，</w:t>
      </w:r>
    </w:p>
    <w:p>
      <w:r>
        <w:rPr>
          <w:rFonts w:ascii="宋体" w:hAnsi="宋体" w:eastAsia="宋体"/>
          <w:sz w:val="21"/>
        </w:rPr>
        <w:t>因为函数是上的减函数，所以，即，</w:t>
      </w:r>
    </w:p>
    <w:p>
      <w:r>
        <w:rPr>
          <w:rFonts w:ascii="宋体" w:hAnsi="宋体" w:eastAsia="宋体"/>
          <w:sz w:val="21"/>
        </w:rPr>
        <w:t>令，</w:t>
      </w:r>
    </w:p>
    <w:p>
      <w:r>
        <w:rPr>
          <w:rFonts w:ascii="宋体" w:hAnsi="宋体" w:eastAsia="宋体"/>
          <w:sz w:val="21"/>
        </w:rPr>
        <w:t>则函数的图象，如图所示，</w:t>
      </w:r>
    </w:p>
    <w:p>
      <w:r>
        <w:rPr>
          <w:rFonts w:ascii="宋体" w:hAnsi="宋体" w:eastAsia="宋体"/>
          <w:sz w:val="21"/>
        </w:rPr>
        <w:t>结合图象，可得：当时，函数有4个零点，</w:t>
      </w:r>
    </w:p>
    <w:p>
      <w:r>
        <w:rPr>
          <w:rFonts w:ascii="宋体" w:hAnsi="宋体" w:eastAsia="宋体"/>
          <w:sz w:val="21"/>
        </w:rPr>
        <w:t>即实数的取值范围为.</w:t>
      </w:r>
    </w:p>
    <w:p>
      <w:r>
        <w:rPr>
          <w:rFonts w:ascii="黑体" w:hAnsi="黑体" w:eastAsia="黑体"/>
          <w:b/>
          <w:sz w:val="22"/>
        </w:rPr>
        <w:t>【类型7  函数性质的综合应用】</w:t>
      </w:r>
    </w:p>
    <w:p>
      <w:r>
        <w:rPr>
          <w:rFonts w:ascii="宋体" w:hAnsi="宋体" w:eastAsia="宋体"/>
          <w:sz w:val="21"/>
        </w:rPr>
        <w:t>37．（23-24高三上·四川遂宁·阶段练习）已知定义在上的奇函数满足：的图象是连续不断的且为偶函数.若有，则下面结论正确的是（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【解题思路】根据函数的单调性和对称性得到函数的周期，然后利用函数的单调性即可求解.</w:t>
      </w:r>
    </w:p>
    <w:p>
      <w:r>
        <w:rPr>
          <w:rFonts w:ascii="宋体" w:hAnsi="宋体" w:eastAsia="宋体"/>
          <w:sz w:val="21"/>
        </w:rPr>
        <w:t>【解答过程】∵为偶函数，</w:t>
      </w:r>
    </w:p>
    <w:p>
      <w:r>
        <w:rPr>
          <w:rFonts w:ascii="宋体" w:hAnsi="宋体" w:eastAsia="宋体"/>
          <w:sz w:val="21"/>
        </w:rPr>
        <w:t>∴且的图象关于对称，</w:t>
      </w:r>
    </w:p>
    <w:p>
      <w:r>
        <w:rPr>
          <w:rFonts w:ascii="宋体" w:hAnsi="宋体" w:eastAsia="宋体"/>
          <w:sz w:val="21"/>
        </w:rPr>
        <w:t>∵为奇函数，∴的图象关于对称，</w:t>
      </w:r>
    </w:p>
    <w:p>
      <w:r>
        <w:rPr>
          <w:rFonts w:ascii="宋体" w:hAnsi="宋体" w:eastAsia="宋体"/>
          <w:sz w:val="21"/>
        </w:rPr>
        <w:t>∴为周期函数，，</w:t>
      </w:r>
    </w:p>
    <w:p>
      <w:r>
        <w:rPr>
          <w:rFonts w:ascii="宋体" w:hAnsi="宋体" w:eastAsia="宋体"/>
          <w:sz w:val="21"/>
        </w:rPr>
        <w:t>∵有，∴在上单调性递减，</w:t>
      </w:r>
    </w:p>
    <w:p>
      <w:r>
        <w:rPr>
          <w:rFonts w:ascii="宋体" w:hAnsi="宋体" w:eastAsia="宋体"/>
          <w:sz w:val="21"/>
        </w:rPr>
        <w:t>∴由的图象的连续性以及单调性、对称性可得其草图如上所示：</w:t>
      </w:r>
    </w:p>
    <w:p>
      <w:r>
        <w:rPr>
          <w:rFonts w:ascii="宋体" w:hAnsi="宋体" w:eastAsia="宋体"/>
          <w:sz w:val="21"/>
        </w:rPr>
        <w:t>∵，，，</w:t>
      </w:r>
    </w:p>
    <w:p>
      <w:r>
        <w:rPr>
          <w:rFonts w:ascii="宋体" w:hAnsi="宋体" w:eastAsia="宋体"/>
          <w:sz w:val="21"/>
        </w:rPr>
        <w:t>∴，</w:t>
      </w:r>
    </w:p>
    <w:p>
      <w:r>
        <w:rPr>
          <w:rFonts w:ascii="宋体" w:hAnsi="宋体" w:eastAsia="宋体"/>
          <w:sz w:val="21"/>
        </w:rPr>
        <w:t>故选：D.</w:t>
      </w:r>
    </w:p>
    <w:p>
      <w:r>
        <w:rPr>
          <w:rFonts w:ascii="宋体" w:hAnsi="宋体" w:eastAsia="宋体"/>
          <w:sz w:val="21"/>
        </w:rPr>
        <w:t>38．（23-24高三上·四川广安·阶段练习）已知函数是定义域为且周期为4的奇函数，当时，，，则下列结论错误的是（    ）</w:t>
      </w:r>
    </w:p>
    <w:p>
      <w:r>
        <w:rPr>
          <w:rFonts w:ascii="宋体" w:hAnsi="宋体" w:eastAsia="宋体"/>
          <w:sz w:val="21"/>
        </w:rPr>
        <w:t>A．</w:t>
        <w:tab/>
        <w:t>B．函数的图象关于对称</w:t>
      </w:r>
    </w:p>
    <w:p>
      <w:r>
        <w:rPr>
          <w:rFonts w:ascii="宋体" w:hAnsi="宋体" w:eastAsia="宋体"/>
          <w:sz w:val="21"/>
        </w:rPr>
        <w:t>C．的最大值为</w:t>
        <w:tab/>
        <w:t>D．函数有8个零点</w:t>
      </w:r>
    </w:p>
    <w:p>
      <w:r>
        <w:rPr>
          <w:rFonts w:ascii="宋体" w:hAnsi="宋体" w:eastAsia="宋体"/>
          <w:sz w:val="21"/>
        </w:rPr>
        <w:t>【解题思路】根据条件，对各个选项逐一分析判断即可得出结果.</w:t>
      </w:r>
    </w:p>
    <w:p>
      <w:r>
        <w:rPr>
          <w:rFonts w:ascii="宋体" w:hAnsi="宋体" w:eastAsia="宋体"/>
          <w:sz w:val="21"/>
        </w:rPr>
        <w:t>【解答过程】对于选项A，由于是定义域为且周期为4的奇函数，故，，</w:t>
      </w:r>
    </w:p>
    <w:p>
      <w:r>
        <w:rPr>
          <w:rFonts w:ascii="宋体" w:hAnsi="宋体" w:eastAsia="宋体"/>
          <w:sz w:val="21"/>
        </w:rPr>
        <w:t>同理，+，故选项A正确；</w:t>
      </w:r>
    </w:p>
    <w:p>
      <w:r>
        <w:rPr>
          <w:rFonts w:ascii="宋体" w:hAnsi="宋体" w:eastAsia="宋体"/>
          <w:sz w:val="21"/>
        </w:rPr>
        <w:t>对于选项C，因为是周期为4的函数，故也是周期为4的函数，</w:t>
      </w:r>
    </w:p>
    <w:p>
      <w:r>
        <w:rPr>
          <w:rFonts w:ascii="宋体" w:hAnsi="宋体" w:eastAsia="宋体"/>
          <w:sz w:val="21"/>
        </w:rPr>
        <w:t>当时，，</w:t>
      </w:r>
    </w:p>
    <w:p>
      <w:r>
        <w:rPr>
          <w:rFonts w:ascii="宋体" w:hAnsi="宋体" w:eastAsia="宋体"/>
          <w:sz w:val="21"/>
        </w:rPr>
        <w:t>所以时，，故，</w:t>
      </w:r>
    </w:p>
    <w:p>
      <w:r>
        <w:rPr>
          <w:rFonts w:ascii="宋体" w:hAnsi="宋体" w:eastAsia="宋体"/>
          <w:sz w:val="21"/>
        </w:rPr>
        <w:t>得到时，，</w:t>
      </w:r>
    </w:p>
    <w:p>
      <w:r>
        <w:rPr>
          <w:rFonts w:ascii="宋体" w:hAnsi="宋体" w:eastAsia="宋体"/>
          <w:sz w:val="21"/>
        </w:rPr>
        <w:t>当时，，，</w:t>
      </w:r>
    </w:p>
    <w:p>
      <w:r>
        <w:rPr>
          <w:rFonts w:ascii="宋体" w:hAnsi="宋体" w:eastAsia="宋体"/>
          <w:sz w:val="21"/>
        </w:rPr>
        <w:t>得到时，，</w:t>
      </w:r>
    </w:p>
    <w:p>
      <w:r>
        <w:rPr>
          <w:rFonts w:ascii="宋体" w:hAnsi="宋体" w:eastAsia="宋体"/>
          <w:sz w:val="21"/>
        </w:rPr>
        <w:t>则当时，， ，</w:t>
      </w:r>
    </w:p>
    <w:p>
      <w:r>
        <w:rPr>
          <w:rFonts w:ascii="宋体" w:hAnsi="宋体" w:eastAsia="宋体"/>
          <w:sz w:val="21"/>
        </w:rPr>
        <w:t>当时，，，</w:t>
      </w:r>
    </w:p>
    <w:p>
      <w:r>
        <w:rPr>
          <w:rFonts w:ascii="宋体" w:hAnsi="宋体" w:eastAsia="宋体"/>
          <w:sz w:val="21"/>
        </w:rPr>
        <w:t>当时，，，</w:t>
      </w:r>
    </w:p>
    <w:p>
      <w:r>
        <w:rPr>
          <w:rFonts w:ascii="宋体" w:hAnsi="宋体" w:eastAsia="宋体"/>
          <w:sz w:val="21"/>
        </w:rPr>
        <w:t>则当时，，</w:t>
      </w:r>
    </w:p>
    <w:p>
      <w:r>
        <w:rPr>
          <w:rFonts w:ascii="宋体" w:hAnsi="宋体" w:eastAsia="宋体"/>
          <w:sz w:val="21"/>
        </w:rPr>
        <w:t>所以，，</w:t>
      </w:r>
    </w:p>
    <w:p>
      <w:r>
        <w:rPr>
          <w:rFonts w:ascii="宋体" w:hAnsi="宋体" w:eastAsia="宋体"/>
          <w:sz w:val="21"/>
        </w:rPr>
        <w:t>易知，也是周期为4的周期函数，函数图像如图所示，在x处有最大值，</w:t>
      </w:r>
    </w:p>
    <w:p>
      <w:r>
        <w:rPr>
          <w:rFonts w:ascii="宋体" w:hAnsi="宋体" w:eastAsia="宋体"/>
          <w:sz w:val="21"/>
        </w:rPr>
        <w:t>故，故选项C正确；</w:t>
      </w:r>
    </w:p>
    <w:p>
      <w:r>
        <w:rPr>
          <w:rFonts w:ascii="宋体" w:hAnsi="宋体" w:eastAsia="宋体"/>
          <w:sz w:val="21"/>
        </w:rPr>
        <w:t>对于选项B，由图像知，对称轴为，</w:t>
      </w:r>
    </w:p>
    <w:p>
      <w:r>
        <w:rPr>
          <w:rFonts w:ascii="宋体" w:hAnsi="宋体" w:eastAsia="宋体"/>
          <w:sz w:val="21"/>
        </w:rPr>
        <w:t>易知，k＝1时，，故选项B正确；</w:t>
      </w:r>
    </w:p>
    <w:p>
      <w:r>
        <w:rPr>
          <w:rFonts w:ascii="宋体" w:hAnsi="宋体" w:eastAsia="宋体"/>
          <w:sz w:val="21"/>
        </w:rPr>
        <w:t>对于选项D，画出与的图像，</w:t>
      </w:r>
    </w:p>
    <w:p>
      <w:r>
        <w:rPr>
          <w:rFonts w:ascii="宋体" w:hAnsi="宋体" w:eastAsia="宋体"/>
          <w:sz w:val="21"/>
        </w:rPr>
        <w:t>因为时，，时，；时，；时，，</w:t>
      </w:r>
    </w:p>
    <w:p>
      <w:r>
        <w:rPr>
          <w:rFonts w:ascii="宋体" w:hAnsi="宋体" w:eastAsia="宋体"/>
          <w:sz w:val="21"/>
        </w:rPr>
        <w:t>如图所示，y＝g(x)与y共由9个交点，故选项D错误．</w:t>
      </w:r>
    </w:p>
    <w:p>
      <w:r>
        <w:rPr>
          <w:rFonts w:ascii="宋体" w:hAnsi="宋体" w:eastAsia="宋体"/>
          <w:sz w:val="21"/>
        </w:rPr>
        <w:t>故选：D.</w:t>
      </w:r>
    </w:p>
    <w:p>
      <w:r>
        <w:rPr>
          <w:rFonts w:ascii="宋体" w:hAnsi="宋体" w:eastAsia="宋体"/>
          <w:sz w:val="21"/>
        </w:rPr>
        <w:t>39．（2024·全国·模拟预测）已知函数的定义域为，且当时，．若对任意的，都有，则下列结论正确的是（    ）</w:t>
      </w:r>
    </w:p>
    <w:p>
      <w:r>
        <w:rPr>
          <w:rFonts w:ascii="宋体" w:hAnsi="宋体" w:eastAsia="宋体"/>
          <w:sz w:val="21"/>
        </w:rPr>
        <w:t>A．的图象过点</w:t>
        <w:tab/>
        <w:t>B．为奇函数</w:t>
      </w:r>
    </w:p>
    <w:p>
      <w:r>
        <w:rPr>
          <w:rFonts w:ascii="宋体" w:hAnsi="宋体" w:eastAsia="宋体"/>
          <w:sz w:val="21"/>
        </w:rPr>
        <w:t>C．</w:t>
        <w:tab/>
        <w:t>D．在上单调递减</w:t>
      </w:r>
    </w:p>
    <w:p>
      <w:r>
        <w:rPr>
          <w:rFonts w:ascii="宋体" w:hAnsi="宋体" w:eastAsia="宋体"/>
          <w:sz w:val="21"/>
        </w:rPr>
        <w:t>【解题思路】令，求出的值，可判定A项；令，利用奇函数的定义可判定B项；令和，得到，结合，可得判定C项；设，且，令，，利用函数单调性的定义及奇函数的性质，可判定D项.</w:t>
      </w:r>
    </w:p>
    <w:p>
      <w:r>
        <w:rPr>
          <w:rFonts w:ascii="宋体" w:hAnsi="宋体" w:eastAsia="宋体"/>
          <w:sz w:val="21"/>
        </w:rPr>
        <w:t>【解答过程】对于A中，由，</w:t>
      </w:r>
    </w:p>
    <w:p>
      <w:r>
        <w:rPr>
          <w:rFonts w:ascii="宋体" w:hAnsi="宋体" w:eastAsia="宋体"/>
          <w:sz w:val="21"/>
        </w:rPr>
        <w:t>令，可得，解得，所以A不正确．</w:t>
      </w:r>
    </w:p>
    <w:p>
      <w:r>
        <w:rPr>
          <w:rFonts w:ascii="宋体" w:hAnsi="宋体" w:eastAsia="宋体"/>
          <w:sz w:val="21"/>
        </w:rPr>
        <w:t>对于B中，令，，</w:t>
      </w:r>
    </w:p>
    <w:p>
      <w:r>
        <w:rPr>
          <w:rFonts w:ascii="宋体" w:hAnsi="宋体" w:eastAsia="宋体"/>
          <w:sz w:val="21"/>
        </w:rPr>
        <w:t>则，，，即，</w:t>
      </w:r>
    </w:p>
    <w:p>
      <w:r>
        <w:rPr>
          <w:rFonts w:ascii="宋体" w:hAnsi="宋体" w:eastAsia="宋体"/>
          <w:sz w:val="21"/>
        </w:rPr>
        <w:t>因为不恒成立，所以，所以为奇函数，所以B正确．</w:t>
      </w:r>
    </w:p>
    <w:p>
      <w:r>
        <w:rPr>
          <w:rFonts w:ascii="宋体" w:hAnsi="宋体" w:eastAsia="宋体"/>
          <w:sz w:val="21"/>
        </w:rPr>
        <w:t>对于C中，令，则，</w:t>
      </w:r>
    </w:p>
    <w:p>
      <w:r>
        <w:rPr>
          <w:rFonts w:ascii="宋体" w:hAnsi="宋体" w:eastAsia="宋体"/>
          <w:sz w:val="21"/>
        </w:rPr>
        <w:t>令，则，</w:t>
      </w:r>
    </w:p>
    <w:p>
      <w:r>
        <w:rPr>
          <w:rFonts w:ascii="宋体" w:hAnsi="宋体" w:eastAsia="宋体"/>
          <w:sz w:val="21"/>
        </w:rPr>
        <w:t>两式相减得，</w:t>
      </w:r>
    </w:p>
    <w:p>
      <w:r>
        <w:rPr>
          <w:rFonts w:ascii="宋体" w:hAnsi="宋体" w:eastAsia="宋体"/>
          <w:sz w:val="21"/>
        </w:rPr>
        <w:t>所以，</w:t>
      </w:r>
    </w:p>
    <w:p>
      <w:r>
        <w:rPr>
          <w:rFonts w:ascii="宋体" w:hAnsi="宋体" w:eastAsia="宋体"/>
          <w:sz w:val="21"/>
        </w:rPr>
        <w:t>即，</w:t>
      </w:r>
    </w:p>
    <w:p>
      <w:r>
        <w:rPr>
          <w:rFonts w:ascii="宋体" w:hAnsi="宋体" w:eastAsia="宋体"/>
          <w:sz w:val="21"/>
        </w:rPr>
        <w:t>当时，，所以，，则，</w:t>
      </w:r>
    </w:p>
    <w:p>
      <w:r>
        <w:rPr>
          <w:rFonts w:ascii="宋体" w:hAnsi="宋体" w:eastAsia="宋体"/>
          <w:sz w:val="21"/>
        </w:rPr>
        <w:t>所以C正确．</w:t>
      </w:r>
    </w:p>
    <w:p>
      <w:r>
        <w:rPr>
          <w:rFonts w:ascii="宋体" w:hAnsi="宋体" w:eastAsia="宋体"/>
          <w:sz w:val="21"/>
        </w:rPr>
        <w:t>对于D中设，且，令，，</w:t>
      </w:r>
    </w:p>
    <w:p>
      <w:r>
        <w:rPr>
          <w:rFonts w:ascii="宋体" w:hAnsi="宋体" w:eastAsia="宋体"/>
          <w:sz w:val="21"/>
        </w:rPr>
        <w:t>则，又由，，，，</w:t>
      </w:r>
    </w:p>
    <w:p>
      <w:r>
        <w:rPr>
          <w:rFonts w:ascii="宋体" w:hAnsi="宋体" w:eastAsia="宋体"/>
          <w:sz w:val="21"/>
        </w:rPr>
        <w:t>所以，即，</w:t>
      </w:r>
    </w:p>
    <w:p>
      <w:r>
        <w:rPr>
          <w:rFonts w:ascii="宋体" w:hAnsi="宋体" w:eastAsia="宋体"/>
          <w:sz w:val="21"/>
        </w:rPr>
        <w:t>所以在上单调递增，则在上单调递增，所以D不正确．</w:t>
      </w:r>
    </w:p>
    <w:p>
      <w:r>
        <w:rPr>
          <w:rFonts w:ascii="宋体" w:hAnsi="宋体" w:eastAsia="宋体"/>
          <w:sz w:val="21"/>
        </w:rPr>
        <w:t>故选：BC.</w:t>
      </w:r>
    </w:p>
    <w:p>
      <w:r>
        <w:rPr>
          <w:rFonts w:ascii="宋体" w:hAnsi="宋体" w:eastAsia="宋体"/>
          <w:sz w:val="21"/>
        </w:rPr>
        <w:t>40．（2024高三·全国·专题练习）已知偶函数在区间上单调递增，且满足，给出下列判断：；在上是增函数；的图象关与直线对称；函数在处取得最小值；函数没有最大值，其中判断正确的序号是  ①④  ．</w:t>
      </w:r>
    </w:p>
    <w:p>
      <w:r>
        <w:rPr>
          <w:rFonts w:ascii="宋体" w:hAnsi="宋体" w:eastAsia="宋体"/>
          <w:sz w:val="21"/>
        </w:rPr>
        <w:t>【解题思路】由可得函数的图象关于点对称，结合偶函数可得是周期函数，再逐一分析各个命题判断作答.</w:t>
      </w:r>
    </w:p>
    <w:p>
      <w:r>
        <w:rPr>
          <w:rFonts w:ascii="宋体" w:hAnsi="宋体" w:eastAsia="宋体"/>
          <w:sz w:val="21"/>
        </w:rPr>
        <w:t>【解答过程】由恒成立知，函数的图象关于点对称，</w:t>
      </w:r>
    </w:p>
    <w:p>
      <w:r>
        <w:rPr>
          <w:rFonts w:ascii="宋体" w:hAnsi="宋体" w:eastAsia="宋体"/>
          <w:sz w:val="21"/>
        </w:rPr>
        <w:t>又是偶函数，由得，</w:t>
      </w:r>
    </w:p>
    <w:p>
      <w:r>
        <w:rPr>
          <w:rFonts w:ascii="宋体" w:hAnsi="宋体" w:eastAsia="宋体"/>
          <w:sz w:val="21"/>
        </w:rPr>
        <w:t>则有，即，因此，是周期为4的周期函数，</w:t>
      </w:r>
    </w:p>
    <w:p>
      <w:r>
        <w:rPr>
          <w:rFonts w:ascii="宋体" w:hAnsi="宋体" w:eastAsia="宋体"/>
          <w:sz w:val="21"/>
        </w:rPr>
        <w:t>对于①，在中，当时，，则，①正确；</w:t>
      </w:r>
    </w:p>
    <w:p>
      <w:r>
        <w:rPr>
          <w:rFonts w:ascii="宋体" w:hAnsi="宋体" w:eastAsia="宋体"/>
          <w:sz w:val="21"/>
        </w:rPr>
        <w:t>对于②，是偶函数，且在上单调递增，则在上单调递减，而的图象关于点对称，</w:t>
      </w:r>
    </w:p>
    <w:p>
      <w:r>
        <w:rPr>
          <w:rFonts w:ascii="宋体" w:hAnsi="宋体" w:eastAsia="宋体"/>
          <w:sz w:val="21"/>
        </w:rPr>
        <w:t>所以在上是减函数，②不正确；</w:t>
      </w:r>
    </w:p>
    <w:p>
      <w:r>
        <w:rPr>
          <w:rFonts w:ascii="宋体" w:hAnsi="宋体" w:eastAsia="宋体"/>
          <w:sz w:val="21"/>
        </w:rPr>
        <w:t>对于③，函数的图象关于点对称，③不正确；</w:t>
      </w:r>
    </w:p>
    <w:p>
      <w:r>
        <w:rPr>
          <w:rFonts w:ascii="宋体" w:hAnsi="宋体" w:eastAsia="宋体"/>
          <w:sz w:val="21"/>
        </w:rPr>
        <w:t>对于④，由①②的信息知，在上单调递减，由是偶函数知，在上单调递增，</w:t>
      </w:r>
    </w:p>
    <w:p>
      <w:r>
        <w:rPr>
          <w:rFonts w:ascii="宋体" w:hAnsi="宋体" w:eastAsia="宋体"/>
          <w:sz w:val="21"/>
        </w:rPr>
        <w:t>由周期是4知，在上单调递增，在上单调递减，</w:t>
      </w:r>
    </w:p>
    <w:p>
      <w:r>
        <w:rPr>
          <w:rFonts w:ascii="宋体" w:hAnsi="宋体" w:eastAsia="宋体"/>
          <w:sz w:val="21"/>
        </w:rPr>
        <w:t>所以函数在处取得最小值，④正确；</w:t>
      </w:r>
    </w:p>
    <w:p>
      <w:r>
        <w:rPr>
          <w:rFonts w:ascii="宋体" w:hAnsi="宋体" w:eastAsia="宋体"/>
          <w:sz w:val="21"/>
        </w:rPr>
        <w:t>对于⑤，由④的信息知，函数在上单调递增，在上单调递减，</w:t>
      </w:r>
    </w:p>
    <w:p>
      <w:r>
        <w:rPr>
          <w:rFonts w:ascii="宋体" w:hAnsi="宋体" w:eastAsia="宋体"/>
          <w:sz w:val="21"/>
        </w:rPr>
        <w:t>当时，函数取得最大值，⑤不正确.</w:t>
      </w:r>
    </w:p>
    <w:p>
      <w:r>
        <w:rPr>
          <w:rFonts w:ascii="宋体" w:hAnsi="宋体" w:eastAsia="宋体"/>
          <w:sz w:val="21"/>
        </w:rPr>
        <w:t>故答案为：①④.</w:t>
      </w:r>
    </w:p>
    <w:p>
      <w:r>
        <w:rPr>
          <w:rFonts w:ascii="宋体" w:hAnsi="宋体" w:eastAsia="宋体"/>
          <w:sz w:val="21"/>
        </w:rPr>
        <w:t>41．（23-24高一上·湖北孝感·期中）已知函数是奇函数，是偶函数.</w:t>
      </w:r>
    </w:p>
    <w:p>
      <w:r>
        <w:rPr>
          <w:rFonts w:ascii="宋体" w:hAnsi="宋体" w:eastAsia="宋体"/>
          <w:sz w:val="21"/>
        </w:rPr>
        <w:t>(1)求.</w:t>
      </w:r>
    </w:p>
    <w:p>
      <w:r>
        <w:rPr>
          <w:rFonts w:ascii="宋体" w:hAnsi="宋体" w:eastAsia="宋体"/>
          <w:sz w:val="21"/>
        </w:rPr>
        <w:t>(2)判断函数在上的单调性并说明理由，再求函数在上的最值.</w:t>
      </w:r>
    </w:p>
    <w:p>
      <w:r>
        <w:rPr>
          <w:rFonts w:ascii="宋体" w:hAnsi="宋体" w:eastAsia="宋体"/>
          <w:sz w:val="21"/>
        </w:rPr>
        <w:t>(3)若函数满足不等式，求出t的范围.</w:t>
      </w:r>
    </w:p>
    <w:p>
      <w:r>
        <w:rPr>
          <w:rFonts w:ascii="宋体" w:hAnsi="宋体" w:eastAsia="宋体"/>
          <w:sz w:val="21"/>
        </w:rPr>
        <w:t>【解题思路】（1）由函数的奇偶性定义以及性质求解即可；</w:t>
      </w:r>
    </w:p>
    <w:p>
      <w:r>
        <w:rPr>
          <w:rFonts w:ascii="宋体" w:hAnsi="宋体" w:eastAsia="宋体"/>
          <w:sz w:val="21"/>
        </w:rPr>
        <w:t>（2）利用定义证明单调性，进而得出最值；</w:t>
      </w:r>
    </w:p>
    <w:p>
      <w:r>
        <w:rPr>
          <w:rFonts w:ascii="宋体" w:hAnsi="宋体" w:eastAsia="宋体"/>
          <w:sz w:val="21"/>
        </w:rPr>
        <w:t>（3）由在区间上的单调性以及奇偶性，解不等式得出t的范围.</w:t>
      </w:r>
    </w:p>
    <w:p>
      <w:r>
        <w:rPr>
          <w:rFonts w:ascii="宋体" w:hAnsi="宋体" w:eastAsia="宋体"/>
          <w:sz w:val="21"/>
        </w:rPr>
        <w:t>【解答过程】（1）因为在是奇函数</w:t>
      </w:r>
    </w:p>
    <w:p>
      <w:r>
        <w:rPr>
          <w:rFonts w:ascii="宋体" w:hAnsi="宋体" w:eastAsia="宋体"/>
          <w:sz w:val="21"/>
        </w:rPr>
        <w:t>验证：，，函数为奇函数；</w:t>
      </w:r>
    </w:p>
    <w:p>
      <w:r>
        <w:rPr>
          <w:rFonts w:ascii="宋体" w:hAnsi="宋体" w:eastAsia="宋体"/>
          <w:sz w:val="21"/>
        </w:rPr>
        <w:t>为偶函数，则</w:t>
      </w:r>
    </w:p>
    <w:p>
      <w:r>
        <w:rPr>
          <w:rFonts w:ascii="宋体" w:hAnsi="宋体" w:eastAsia="宋体"/>
          <w:sz w:val="21"/>
        </w:rPr>
        <w:t>验证：，，函数为偶函数.</w:t>
      </w:r>
    </w:p>
    <w:p>
      <w:r>
        <w:rPr>
          <w:rFonts w:ascii="宋体" w:hAnsi="宋体" w:eastAsia="宋体"/>
          <w:sz w:val="21"/>
        </w:rPr>
        <w:t>（2）是区间上的增函数，理由如下：</w:t>
      </w:r>
    </w:p>
    <w:p>
      <w:r>
        <w:rPr>
          <w:rFonts w:ascii="宋体" w:hAnsi="宋体" w:eastAsia="宋体"/>
          <w:sz w:val="21"/>
        </w:rPr>
        <w:t>设是区间上任意两个实数，且，</w:t>
      </w:r>
    </w:p>
    <w:p>
      <w:r>
        <w:rPr>
          <w:rFonts w:ascii="宋体" w:hAnsi="宋体" w:eastAsia="宋体"/>
          <w:sz w:val="21"/>
        </w:rPr>
        <w:t>则</w:t>
      </w:r>
    </w:p>
    <w:p>
      <w:r>
        <w:rPr>
          <w:rFonts w:ascii="宋体" w:hAnsi="宋体" w:eastAsia="宋体"/>
          <w:sz w:val="21"/>
        </w:rPr>
        <w:t>因为所以</w:t>
      </w:r>
    </w:p>
    <w:p>
      <w:r>
        <w:rPr>
          <w:rFonts w:ascii="宋体" w:hAnsi="宋体" w:eastAsia="宋体"/>
          <w:sz w:val="21"/>
        </w:rPr>
        <w:t>是区间上的增函数</w:t>
      </w:r>
    </w:p>
    <w:p>
      <w:r>
        <w:rPr>
          <w:rFonts w:ascii="宋体" w:hAnsi="宋体" w:eastAsia="宋体"/>
          <w:sz w:val="21"/>
        </w:rPr>
        <w:t>（3）因为是区间上的增函数，且是奇函数，</w:t>
      </w:r>
    </w:p>
    <w:p>
      <w:r>
        <w:rPr>
          <w:rFonts w:ascii="宋体" w:hAnsi="宋体" w:eastAsia="宋体"/>
          <w:sz w:val="21"/>
        </w:rPr>
        <w:t>由满足</w:t>
      </w:r>
    </w:p>
    <w:p>
      <w:r>
        <w:rPr>
          <w:rFonts w:ascii="宋体" w:hAnsi="宋体" w:eastAsia="宋体"/>
          <w:sz w:val="21"/>
        </w:rPr>
        <w:t>，即t的范围是.</w:t>
      </w:r>
    </w:p>
    <w:p>
      <w:r>
        <w:rPr>
          <w:rFonts w:ascii="宋体" w:hAnsi="宋体" w:eastAsia="宋体"/>
          <w:sz w:val="21"/>
        </w:rPr>
        <w:t>42．（23-24高一上·重庆·期中）已知是定义在上的函数，若满足且．</w:t>
      </w:r>
    </w:p>
    <w:p>
      <w:r>
        <w:rPr>
          <w:rFonts w:ascii="宋体" w:hAnsi="宋体" w:eastAsia="宋体"/>
          <w:sz w:val="21"/>
        </w:rPr>
        <w:t>(1)求的解析式；</w:t>
      </w:r>
    </w:p>
    <w:p>
      <w:r>
        <w:rPr>
          <w:rFonts w:ascii="宋体" w:hAnsi="宋体" w:eastAsia="宋体"/>
          <w:sz w:val="21"/>
        </w:rPr>
        <w:t>(2)设函数，若对都有成立，求的取值范围．</w:t>
      </w:r>
    </w:p>
    <w:p>
      <w:r>
        <w:rPr>
          <w:rFonts w:ascii="宋体" w:hAnsi="宋体" w:eastAsia="宋体"/>
          <w:sz w:val="21"/>
        </w:rPr>
        <w:t>【解题思路】（1）根据函数为奇函数，由，求得，再由，求得，即可得到的解析式；</w:t>
      </w:r>
    </w:p>
    <w:p>
      <w:r>
        <w:rPr>
          <w:rFonts w:ascii="宋体" w:hAnsi="宋体" w:eastAsia="宋体"/>
          <w:sz w:val="21"/>
        </w:rPr>
        <w:t>（2）根据题意，转化为，根据函数的单调性，求得最小值为，进而得到在上恒成立得到在上恒成立，结合基本不等式，即可求解.</w:t>
      </w:r>
    </w:p>
    <w:p>
      <w:r>
        <w:rPr>
          <w:rFonts w:ascii="宋体" w:hAnsi="宋体" w:eastAsia="宋体"/>
          <w:sz w:val="21"/>
        </w:rPr>
        <w:t>【解答过程】（1）解：因为是定义在上的函数，若满足，</w:t>
      </w:r>
    </w:p>
    <w:p>
      <w:r>
        <w:rPr>
          <w:rFonts w:ascii="宋体" w:hAnsi="宋体" w:eastAsia="宋体"/>
          <w:sz w:val="21"/>
        </w:rPr>
        <w:t>所以函数为奇函数，所以，解得，所以，</w:t>
      </w:r>
    </w:p>
    <w:p>
      <w:r>
        <w:rPr>
          <w:rFonts w:ascii="宋体" w:hAnsi="宋体" w:eastAsia="宋体"/>
          <w:sz w:val="21"/>
        </w:rPr>
        <w:t>又因为，可得，解得，所以，</w:t>
      </w:r>
    </w:p>
    <w:p>
      <w:r>
        <w:rPr>
          <w:rFonts w:ascii="宋体" w:hAnsi="宋体" w:eastAsia="宋体"/>
          <w:sz w:val="21"/>
        </w:rPr>
        <w:t>此时满足，</w:t>
      </w:r>
    </w:p>
    <w:p>
      <w:r>
        <w:rPr>
          <w:rFonts w:ascii="宋体" w:hAnsi="宋体" w:eastAsia="宋体"/>
          <w:sz w:val="21"/>
        </w:rPr>
        <w:t>所以函数的解析式为.</w:t>
      </w:r>
    </w:p>
    <w:p>
      <w:r>
        <w:rPr>
          <w:rFonts w:ascii="宋体" w:hAnsi="宋体" w:eastAsia="宋体"/>
          <w:sz w:val="21"/>
        </w:rPr>
        <w:t>（2）解：对都有成立，即为，</w:t>
      </w:r>
    </w:p>
    <w:p>
      <w:r>
        <w:rPr>
          <w:rFonts w:ascii="宋体" w:hAnsi="宋体" w:eastAsia="宋体"/>
          <w:sz w:val="21"/>
        </w:rPr>
        <w:t>不妨设，则，</w:t>
      </w:r>
    </w:p>
    <w:p>
      <w:r>
        <w:rPr>
          <w:rFonts w:ascii="宋体" w:hAnsi="宋体" w:eastAsia="宋体"/>
          <w:sz w:val="21"/>
        </w:rPr>
        <w:t>因为，所以，</w:t>
      </w:r>
    </w:p>
    <w:p>
      <w:r>
        <w:rPr>
          <w:rFonts w:ascii="宋体" w:hAnsi="宋体" w:eastAsia="宋体"/>
          <w:sz w:val="21"/>
        </w:rPr>
        <w:t>所以，即，</w:t>
      </w:r>
    </w:p>
    <w:p>
      <w:r>
        <w:rPr>
          <w:rFonts w:ascii="宋体" w:hAnsi="宋体" w:eastAsia="宋体"/>
          <w:sz w:val="21"/>
        </w:rPr>
        <w:t>所以函数在上为单调递增函数，最小值为，</w:t>
      </w:r>
    </w:p>
    <w:p>
      <w:r>
        <w:rPr>
          <w:rFonts w:ascii="宋体" w:hAnsi="宋体" w:eastAsia="宋体"/>
          <w:sz w:val="21"/>
        </w:rPr>
        <w:t>又由在上恒成立，只需在上恒成立，</w:t>
      </w:r>
    </w:p>
    <w:p>
      <w:r>
        <w:rPr>
          <w:rFonts w:ascii="宋体" w:hAnsi="宋体" w:eastAsia="宋体"/>
          <w:sz w:val="21"/>
        </w:rPr>
        <w:t>令，当且仅当时，即时，等号成立，</w:t>
      </w:r>
    </w:p>
    <w:p>
      <w:r>
        <w:rPr>
          <w:rFonts w:ascii="宋体" w:hAnsi="宋体" w:eastAsia="宋体"/>
          <w:sz w:val="21"/>
        </w:rPr>
        <w:t>所以，解得，即实数的取值范围为.</w:t>
      </w:r>
    </w:p>
    <w:p/>
    <w:p>
      <w:pPr>
        <w:pStyle w:val="Heading2"/>
      </w:pPr>
      <w:r>
        <w:rPr>
          <w:rFonts w:ascii="黑体" w:hAnsi="黑体" w:eastAsia="黑体"/>
        </w:rPr>
        <w:t>3.2节</w:t>
      </w:r>
    </w:p>
    <w:p>
      <w:pPr>
        <w:pStyle w:val="Heading3"/>
      </w:pPr>
      <w:r>
        <w:rPr>
          <w:rFonts w:ascii="楷体" w:hAnsi="楷体" w:eastAsia="楷体"/>
        </w:rPr>
        <w:t>⭐ 基础巩固（一隅三反）</w:t>
      </w:r>
    </w:p>
    <w:p>
      <w:r>
        <w:rPr>
          <w:rFonts w:ascii="宋体" w:hAnsi="宋体" w:eastAsia="宋体"/>
          <w:sz w:val="21"/>
        </w:rPr>
        <w:t>3.2.1 函数的单调性（精练）</w:t>
      </w:r>
    </w:p>
    <w:p>
      <w:r>
        <w:rPr>
          <w:rFonts w:ascii="宋体" w:hAnsi="宋体" w:eastAsia="宋体"/>
          <w:sz w:val="21"/>
        </w:rPr>
        <w:t>1．（2023春·湖南）已知为增函数，则的取值范围是（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【答案】D</w:t>
      </w:r>
    </w:p>
    <w:p>
      <w:r>
        <w:rPr>
          <w:rFonts w:ascii="宋体" w:hAnsi="宋体" w:eastAsia="宋体"/>
          <w:sz w:val="21"/>
        </w:rPr>
        <w:t>【解析】因为为增函数，故，解得.故选：.</w:t>
      </w:r>
    </w:p>
    <w:p>
      <w:r>
        <w:rPr>
          <w:rFonts w:ascii="宋体" w:hAnsi="宋体" w:eastAsia="宋体"/>
          <w:sz w:val="21"/>
        </w:rPr>
        <w:t>2．（2023·全国·高一专题练习）已知函数在上单调递增，则实数的取值范围是（    ）</w:t>
      </w:r>
    </w:p>
    <w:p>
      <w:r>
        <w:rPr>
          <w:rFonts w:ascii="宋体" w:hAnsi="宋体" w:eastAsia="宋体"/>
          <w:sz w:val="21"/>
        </w:rPr>
        <w:t>A．</w:t>
        <w:tab/>
        <w:t>B．</w:t>
        <w:tab/>
        <w:t>C．</w:t>
        <w:tab/>
        <w:t>D．</w:t>
      </w:r>
    </w:p>
    <w:p>
      <w:r>
        <w:rPr>
          <w:rFonts w:ascii="宋体" w:hAnsi="宋体" w:eastAsia="宋体"/>
          <w:sz w:val="21"/>
        </w:rPr>
        <w:t>【答案】A</w:t>
      </w:r>
    </w:p>
    <w:p>
      <w:r>
        <w:rPr>
          <w:rFonts w:ascii="宋体" w:hAnsi="宋体" w:eastAsia="宋体"/>
          <w:sz w:val="21"/>
        </w:rPr>
        <w:t>【解析】根据题意，函数在时为单调递增，即，解得；</w:t>
      </w:r>
    </w:p>
    <w:p>
      <w:r>
        <w:rPr>
          <w:rFonts w:ascii="宋体" w:hAnsi="宋体" w:eastAsia="宋体"/>
          <w:sz w:val="21"/>
        </w:rPr>
        <w:t>易知，二次函数是开口向上且关于对称的抛物线，所以为单调递增；</w:t>
      </w:r>
    </w:p>
    <w:p>
      <w:r>
        <w:rPr>
          <w:rFonts w:ascii="宋体" w:hAnsi="宋体" w:eastAsia="宋体"/>
          <w:sz w:val="21"/>
        </w:rPr>
        <w:t>若满足函数在上单调递增，</w:t>
      </w:r>
    </w:p>
    <w:p>
      <w:r>
        <w:rPr>
          <w:rFonts w:ascii="宋体" w:hAnsi="宋体" w:eastAsia="宋体"/>
          <w:sz w:val="21"/>
        </w:rPr>
        <w:t>则分段端点处的函数值需满足，如下图所示：</w:t>
      </w:r>
    </w:p>
    <w:p>
      <w:r>
        <w:rPr>
          <w:rFonts w:ascii="宋体" w:hAnsi="宋体" w:eastAsia="宋体"/>
          <w:sz w:val="21"/>
        </w:rPr>
        <w:t>所以，解得；</w:t>
      </w:r>
    </w:p>
    <w:p>
      <w:r>
        <w:rPr>
          <w:rFonts w:ascii="宋体" w:hAnsi="宋体" w:eastAsia="宋体"/>
          <w:sz w:val="21"/>
        </w:rPr>
        <w:t>综上可得.</w:t>
      </w:r>
    </w:p>
    <w:p>
      <w:r>
        <w:rPr>
          <w:rFonts w:ascii="宋体" w:hAnsi="宋体" w:eastAsia="宋体"/>
          <w:sz w:val="21"/>
        </w:rPr>
        <w:t>故选：A</w:t>
      </w:r>
    </w:p>
    <w:p>
      <w:r>
        <w:rPr>
          <w:rFonts w:ascii="宋体" w:hAnsi="宋体" w:eastAsia="宋体"/>
          <w:sz w:val="21"/>
        </w:rPr>
        <w:t>3．（2022秋·高一课时练习）已知是上的增函数，是其图象上两点，则不等式的解集为（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【答案】C</w:t>
      </w:r>
    </w:p>
    <w:p>
      <w:r>
        <w:rPr>
          <w:rFonts w:ascii="宋体" w:hAnsi="宋体" w:eastAsia="宋体"/>
          <w:sz w:val="21"/>
        </w:rPr>
        <w:t>【解析】由题意，，则，故，</w:t>
      </w:r>
    </w:p>
    <w:p>
      <w:r>
        <w:rPr>
          <w:rFonts w:ascii="宋体" w:hAnsi="宋体" w:eastAsia="宋体"/>
          <w:sz w:val="21"/>
        </w:rPr>
        <w:t>所以，即解集为.故选：C</w:t>
      </w:r>
    </w:p>
    <w:p>
      <w:r>
        <w:rPr>
          <w:rFonts w:ascii="宋体" w:hAnsi="宋体" w:eastAsia="宋体"/>
          <w:sz w:val="21"/>
        </w:rPr>
        <w:t>4．（2023·全国·高一假期作业）已知函数在上是递减函数，且，则有（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【答案】D</w:t>
      </w:r>
    </w:p>
    <w:p>
      <w:r>
        <w:rPr>
          <w:rFonts w:ascii="宋体" w:hAnsi="宋体" w:eastAsia="宋体"/>
          <w:sz w:val="21"/>
        </w:rPr>
        <w:t>【解析】是减函数，，；</w:t>
      </w:r>
    </w:p>
    <w:p>
      <w:r>
        <w:rPr>
          <w:rFonts w:ascii="宋体" w:hAnsi="宋体" w:eastAsia="宋体"/>
          <w:sz w:val="21"/>
        </w:rPr>
        <w:t>故选：D.</w:t>
      </w:r>
    </w:p>
    <w:p>
      <w:r>
        <w:rPr>
          <w:rFonts w:ascii="宋体" w:hAnsi="宋体" w:eastAsia="宋体"/>
          <w:sz w:val="21"/>
        </w:rPr>
        <w:t>5．（2022·陕西）定义在R上函数满足以下条件：①函数图像关于轴对称，②对任意，当时都有，则，，的大小关系为（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【答案】B</w:t>
      </w:r>
    </w:p>
    <w:p>
      <w:r>
        <w:rPr>
          <w:rFonts w:ascii="宋体" w:hAnsi="宋体" w:eastAsia="宋体"/>
          <w:sz w:val="21"/>
        </w:rPr>
        <w:t>【解析】∵函数图像关于对称，且对任意，</w:t>
      </w:r>
    </w:p>
    <w:p>
      <w:r>
        <w:rPr>
          <w:rFonts w:ascii="宋体" w:hAnsi="宋体" w:eastAsia="宋体"/>
          <w:sz w:val="21"/>
        </w:rPr>
        <w:t>当时都有，</w:t>
      </w:r>
    </w:p>
    <w:p>
      <w:r>
        <w:rPr>
          <w:rFonts w:ascii="宋体" w:hAnsi="宋体" w:eastAsia="宋体"/>
          <w:sz w:val="21"/>
        </w:rPr>
        <w:t>∴在，上单调递减，在单调递增，</w:t>
      </w:r>
    </w:p>
    <w:p>
      <w:r>
        <w:rPr>
          <w:rFonts w:ascii="宋体" w:hAnsi="宋体" w:eastAsia="宋体"/>
          <w:sz w:val="21"/>
        </w:rPr>
        <w:t>，∴．故选：B．</w:t>
      </w:r>
    </w:p>
    <w:p>
      <w:r>
        <w:rPr>
          <w:rFonts w:ascii="宋体" w:hAnsi="宋体" w:eastAsia="宋体"/>
          <w:sz w:val="21"/>
        </w:rPr>
        <w:t>6．（2023春·山西·高一校联考阶段练习）若函数，在R上单调递增，则实数a的取值范围是（    ）</w:t>
      </w:r>
    </w:p>
    <w:p>
      <w:r>
        <w:rPr>
          <w:rFonts w:ascii="宋体" w:hAnsi="宋体" w:eastAsia="宋体"/>
          <w:sz w:val="21"/>
        </w:rPr>
        <w:t>A．</w:t>
        <w:tab/>
        <w:t>B．</w:t>
        <w:tab/>
        <w:t>C．</w:t>
        <w:tab/>
        <w:t>D．</w:t>
      </w:r>
    </w:p>
    <w:p>
      <w:r>
        <w:rPr>
          <w:rFonts w:ascii="宋体" w:hAnsi="宋体" w:eastAsia="宋体"/>
          <w:sz w:val="21"/>
        </w:rPr>
        <w:t>【答案】B</w:t>
      </w:r>
    </w:p>
    <w:p>
      <w:r>
        <w:rPr>
          <w:rFonts w:ascii="宋体" w:hAnsi="宋体" w:eastAsia="宋体"/>
          <w:sz w:val="21"/>
        </w:rPr>
        <w:t>【解析】当时，函数单调递增所以</w:t>
      </w:r>
    </w:p>
    <w:p>
      <w:r>
        <w:rPr>
          <w:rFonts w:ascii="宋体" w:hAnsi="宋体" w:eastAsia="宋体"/>
          <w:sz w:val="21"/>
        </w:rPr>
        <w:t>当时，是单调递增函数，所以，所以</w:t>
      </w:r>
    </w:p>
    <w:p>
      <w:r>
        <w:rPr>
          <w:rFonts w:ascii="宋体" w:hAnsi="宋体" w:eastAsia="宋体"/>
          <w:sz w:val="21"/>
        </w:rPr>
        <w:t>当时，对勾函数取值要大于或等于指数式的值，所以，解之得：，</w:t>
      </w:r>
    </w:p>
    <w:p>
      <w:r>
        <w:rPr>
          <w:rFonts w:ascii="宋体" w:hAnsi="宋体" w:eastAsia="宋体"/>
          <w:sz w:val="21"/>
        </w:rPr>
        <w:t>综上所述：实数a的取值范围是故选：B</w:t>
      </w:r>
    </w:p>
    <w:p>
      <w:r>
        <w:rPr>
          <w:rFonts w:ascii="宋体" w:hAnsi="宋体" w:eastAsia="宋体"/>
          <w:sz w:val="21"/>
        </w:rPr>
        <w:t>7．（2023·江苏·高一专题练习）已知函数，若对任意，不等式恒成立，，则实数的取值范围为（    ）</w:t>
      </w:r>
    </w:p>
    <w:p>
      <w:r>
        <w:rPr>
          <w:rFonts w:ascii="宋体" w:hAnsi="宋体" w:eastAsia="宋体"/>
          <w:sz w:val="21"/>
        </w:rPr>
        <w:t>A．</w:t>
        <w:tab/>
        <w:t>B．</w:t>
        <w:tab/>
        <w:t>C．</w:t>
        <w:tab/>
        <w:t>D．</w:t>
      </w:r>
    </w:p>
    <w:p>
      <w:r>
        <w:rPr>
          <w:rFonts w:ascii="宋体" w:hAnsi="宋体" w:eastAsia="宋体"/>
          <w:sz w:val="21"/>
        </w:rPr>
        <w:t>【答案】B</w:t>
      </w:r>
    </w:p>
    <w:p>
      <w:r>
        <w:rPr>
          <w:rFonts w:ascii="宋体" w:hAnsi="宋体" w:eastAsia="宋体"/>
          <w:sz w:val="21"/>
        </w:rPr>
        <w:t>【解析】，因此在定义域上是增函数，</w:t>
      </w:r>
    </w:p>
    <w:p>
      <w:r>
        <w:rPr>
          <w:rFonts w:ascii="宋体" w:hAnsi="宋体" w:eastAsia="宋体"/>
          <w:sz w:val="21"/>
        </w:rPr>
        <w:t>，</w:t>
      </w:r>
    </w:p>
    <w:p>
      <w:r>
        <w:rPr>
          <w:rFonts w:ascii="宋体" w:hAnsi="宋体" w:eastAsia="宋体"/>
          <w:sz w:val="21"/>
        </w:rPr>
        <w:t>不等式即为，所以，</w:t>
      </w:r>
    </w:p>
    <w:p>
      <w:r>
        <w:rPr>
          <w:rFonts w:ascii="宋体" w:hAnsi="宋体" w:eastAsia="宋体"/>
          <w:sz w:val="21"/>
        </w:rPr>
        <w:t>所以在上恒成立，</w:t>
      </w:r>
    </w:p>
    <w:p>
      <w:r>
        <w:rPr>
          <w:rFonts w:ascii="宋体" w:hAnsi="宋体" w:eastAsia="宋体"/>
          <w:sz w:val="21"/>
        </w:rPr>
        <w:t>若，即，显然成立，</w:t>
      </w:r>
    </w:p>
    <w:p>
      <w:r>
        <w:rPr>
          <w:rFonts w:ascii="宋体" w:hAnsi="宋体" w:eastAsia="宋体"/>
          <w:sz w:val="21"/>
        </w:rPr>
        <w:t>若，即时，由于，因此，，从而也满足题意，</w:t>
      </w:r>
    </w:p>
    <w:p>
      <w:r>
        <w:rPr>
          <w:rFonts w:ascii="宋体" w:hAnsi="宋体" w:eastAsia="宋体"/>
          <w:sz w:val="21"/>
        </w:rPr>
        <w:t>综上，，故选：B．</w:t>
      </w:r>
    </w:p>
    <w:p>
      <w:r>
        <w:rPr>
          <w:rFonts w:ascii="宋体" w:hAnsi="宋体" w:eastAsia="宋体"/>
          <w:sz w:val="21"/>
        </w:rPr>
        <w:t>8（2022秋·广西桂林·高一校考期中）函数的单调增区间是______.</w:t>
      </w:r>
    </w:p>
    <w:p>
      <w:r>
        <w:rPr>
          <w:rFonts w:ascii="宋体" w:hAnsi="宋体" w:eastAsia="宋体"/>
          <w:sz w:val="21"/>
        </w:rPr>
        <w:t>【答案】</w:t>
      </w:r>
    </w:p>
    <w:p>
      <w:r>
        <w:rPr>
          <w:rFonts w:ascii="宋体" w:hAnsi="宋体" w:eastAsia="宋体"/>
          <w:sz w:val="21"/>
        </w:rPr>
        <w:t>【解析】因为函数可化为，</w:t>
      </w:r>
    </w:p>
    <w:p>
      <w:r>
        <w:rPr>
          <w:rFonts w:ascii="宋体" w:hAnsi="宋体" w:eastAsia="宋体"/>
          <w:sz w:val="21"/>
        </w:rPr>
        <w:t>当时，函数单调递减；</w:t>
      </w:r>
    </w:p>
    <w:p>
      <w:r>
        <w:rPr>
          <w:rFonts w:ascii="宋体" w:hAnsi="宋体" w:eastAsia="宋体"/>
          <w:sz w:val="21"/>
        </w:rPr>
        <w:t>当时，函数单调递增，</w:t>
      </w:r>
    </w:p>
    <w:p>
      <w:r>
        <w:rPr>
          <w:rFonts w:ascii="宋体" w:hAnsi="宋体" w:eastAsia="宋体"/>
          <w:sz w:val="21"/>
        </w:rPr>
        <w:t>所以函数的单调递增区间为，</w:t>
      </w:r>
    </w:p>
    <w:p>
      <w:r>
        <w:rPr>
          <w:rFonts w:ascii="宋体" w:hAnsi="宋体" w:eastAsia="宋体"/>
          <w:sz w:val="21"/>
        </w:rPr>
        <w:t>故答案为：.</w:t>
      </w:r>
    </w:p>
    <w:p>
      <w:r>
        <w:rPr>
          <w:rFonts w:ascii="宋体" w:hAnsi="宋体" w:eastAsia="宋体"/>
          <w:sz w:val="21"/>
        </w:rPr>
        <w:t>9．（2023·江苏·高一假期作业）已知函数在上单调递增，则实数的取值范围为________．</w:t>
      </w:r>
    </w:p>
    <w:p>
      <w:r>
        <w:rPr>
          <w:rFonts w:ascii="宋体" w:hAnsi="宋体" w:eastAsia="宋体"/>
          <w:sz w:val="21"/>
        </w:rPr>
        <w:t>【答案】</w:t>
      </w:r>
    </w:p>
    <w:p>
      <w:r>
        <w:rPr>
          <w:rFonts w:ascii="宋体" w:hAnsi="宋体" w:eastAsia="宋体"/>
          <w:sz w:val="21"/>
        </w:rPr>
        <w:t>【解析】任取且设，</w:t>
      </w:r>
    </w:p>
    <w:p>
      <w:r>
        <w:rPr>
          <w:rFonts w:ascii="宋体" w:hAnsi="宋体" w:eastAsia="宋体"/>
          <w:sz w:val="21"/>
        </w:rPr>
        <w:t>则</w:t>
      </w:r>
    </w:p>
    <w:p>
      <w:r>
        <w:rPr>
          <w:rFonts w:ascii="宋体" w:hAnsi="宋体" w:eastAsia="宋体"/>
          <w:sz w:val="21"/>
        </w:rPr>
        <w:t>．</w:t>
      </w:r>
    </w:p>
    <w:p>
      <w:r>
        <w:rPr>
          <w:rFonts w:ascii="宋体" w:hAnsi="宋体" w:eastAsia="宋体"/>
          <w:sz w:val="21"/>
        </w:rPr>
        <w:t>因为在上单调递增，，</w:t>
      </w:r>
    </w:p>
    <w:p>
      <w:r>
        <w:rPr>
          <w:rFonts w:ascii="宋体" w:hAnsi="宋体" w:eastAsia="宋体"/>
          <w:sz w:val="21"/>
        </w:rPr>
        <w:t>所以，则．</w:t>
      </w:r>
    </w:p>
    <w:p>
      <w:r>
        <w:rPr>
          <w:rFonts w:ascii="宋体" w:hAnsi="宋体" w:eastAsia="宋体"/>
          <w:sz w:val="21"/>
        </w:rPr>
        <w:t>又，所以，</w:t>
      </w:r>
    </w:p>
    <w:p>
      <w:r>
        <w:rPr>
          <w:rFonts w:ascii="宋体" w:hAnsi="宋体" w:eastAsia="宋体"/>
          <w:sz w:val="21"/>
        </w:rPr>
        <w:t>所以，则实数的取值范围为．</w:t>
      </w:r>
    </w:p>
    <w:p>
      <w:r>
        <w:rPr>
          <w:rFonts w:ascii="宋体" w:hAnsi="宋体" w:eastAsia="宋体"/>
          <w:sz w:val="21"/>
        </w:rPr>
        <w:t>故答案为：．</w:t>
      </w:r>
    </w:p>
    <w:p>
      <w:r>
        <w:rPr>
          <w:rFonts w:ascii="宋体" w:hAnsi="宋体" w:eastAsia="宋体"/>
          <w:sz w:val="21"/>
        </w:rPr>
        <w:t>10．（2023·湖南）函数在上是增函数，则实数a的值为__________．</w:t>
      </w:r>
    </w:p>
    <w:p>
      <w:r>
        <w:rPr>
          <w:rFonts w:ascii="宋体" w:hAnsi="宋体" w:eastAsia="宋体"/>
          <w:sz w:val="21"/>
        </w:rPr>
        <w:t>【答案】0</w:t>
      </w:r>
    </w:p>
    <w:p>
      <w:r>
        <w:rPr>
          <w:rFonts w:ascii="宋体" w:hAnsi="宋体" w:eastAsia="宋体"/>
          <w:sz w:val="21"/>
        </w:rPr>
        <w:t>【解析】当时，函数，在上单调递增，符合题意；</w:t>
      </w:r>
    </w:p>
    <w:p>
      <w:r>
        <w:rPr>
          <w:rFonts w:ascii="宋体" w:hAnsi="宋体" w:eastAsia="宋体"/>
          <w:sz w:val="21"/>
        </w:rPr>
        <w:t>当时，函数，其对称轴为，</w:t>
      </w:r>
    </w:p>
    <w:p>
      <w:r>
        <w:rPr>
          <w:rFonts w:ascii="宋体" w:hAnsi="宋体" w:eastAsia="宋体"/>
          <w:sz w:val="21"/>
        </w:rPr>
        <w:t>若，当时，函数单调递减；当时，函数单调递增；</w:t>
      </w:r>
    </w:p>
    <w:p>
      <w:r>
        <w:rPr>
          <w:rFonts w:ascii="宋体" w:hAnsi="宋体" w:eastAsia="宋体"/>
          <w:sz w:val="21"/>
        </w:rPr>
        <w:t>若，当时，函数单调递增；当时，函数单调递减，</w:t>
      </w:r>
    </w:p>
    <w:p>
      <w:r>
        <w:rPr>
          <w:rFonts w:ascii="宋体" w:hAnsi="宋体" w:eastAsia="宋体"/>
          <w:sz w:val="21"/>
        </w:rPr>
        <w:t>综上，.</w:t>
      </w:r>
    </w:p>
    <w:p>
      <w:r>
        <w:rPr>
          <w:rFonts w:ascii="宋体" w:hAnsi="宋体" w:eastAsia="宋体"/>
          <w:sz w:val="21"/>
        </w:rPr>
        <w:t>故答案为：0.</w:t>
      </w:r>
    </w:p>
    <w:p>
      <w:r>
        <w:rPr>
          <w:rFonts w:ascii="宋体" w:hAnsi="宋体" w:eastAsia="宋体"/>
          <w:sz w:val="21"/>
        </w:rPr>
        <w:t>11．（2023·全国·高一假期作业）函数在上为增函数，则的取值范围是__________．</w:t>
      </w:r>
    </w:p>
    <w:p>
      <w:r>
        <w:rPr>
          <w:rFonts w:ascii="宋体" w:hAnsi="宋体" w:eastAsia="宋体"/>
          <w:sz w:val="21"/>
        </w:rPr>
        <w:t>【答案】</w:t>
      </w:r>
    </w:p>
    <w:p>
      <w:r>
        <w:rPr>
          <w:rFonts w:ascii="宋体" w:hAnsi="宋体" w:eastAsia="宋体"/>
          <w:sz w:val="21"/>
        </w:rPr>
        <w:t>【解析】函数开口向上，对称轴为，</w:t>
      </w:r>
    </w:p>
    <w:p>
      <w:r>
        <w:rPr>
          <w:rFonts w:ascii="宋体" w:hAnsi="宋体" w:eastAsia="宋体"/>
          <w:sz w:val="21"/>
        </w:rPr>
        <w:t>要使函数在上为增函数，则，解得，即.</w:t>
      </w:r>
    </w:p>
    <w:p>
      <w:r>
        <w:rPr>
          <w:rFonts w:ascii="宋体" w:hAnsi="宋体" w:eastAsia="宋体"/>
          <w:sz w:val="21"/>
        </w:rPr>
        <w:t>故答案为：</w:t>
      </w:r>
    </w:p>
    <w:p>
      <w:r>
        <w:rPr>
          <w:rFonts w:ascii="宋体" w:hAnsi="宋体" w:eastAsia="宋体"/>
          <w:sz w:val="21"/>
        </w:rPr>
        <w:t>12．（2023春·上海嘉定·）已知在区间上是严格增函数，则的取值范围是______．</w:t>
      </w:r>
    </w:p>
    <w:p>
      <w:r>
        <w:rPr>
          <w:rFonts w:ascii="宋体" w:hAnsi="宋体" w:eastAsia="宋体"/>
          <w:sz w:val="21"/>
        </w:rPr>
        <w:t>【答案】</w:t>
      </w:r>
    </w:p>
    <w:p>
      <w:r>
        <w:rPr>
          <w:rFonts w:ascii="宋体" w:hAnsi="宋体" w:eastAsia="宋体"/>
          <w:sz w:val="21"/>
        </w:rPr>
        <w:t>【解析】，</w:t>
      </w:r>
    </w:p>
    <w:p>
      <w:r>
        <w:rPr>
          <w:rFonts w:ascii="宋体" w:hAnsi="宋体" w:eastAsia="宋体"/>
          <w:sz w:val="21"/>
        </w:rPr>
        <w:t>因为在区间上是严格增函数，</w:t>
      </w:r>
    </w:p>
    <w:p>
      <w:r>
        <w:rPr>
          <w:rFonts w:ascii="宋体" w:hAnsi="宋体" w:eastAsia="宋体"/>
          <w:sz w:val="21"/>
        </w:rPr>
        <w:t>所以，即.</w:t>
      </w:r>
    </w:p>
    <w:p>
      <w:r>
        <w:rPr>
          <w:rFonts w:ascii="宋体" w:hAnsi="宋体" w:eastAsia="宋体"/>
          <w:sz w:val="21"/>
        </w:rPr>
        <w:t>故答案为：.</w:t>
      </w:r>
    </w:p>
    <w:p>
      <w:r>
        <w:rPr>
          <w:rFonts w:ascii="宋体" w:hAnsi="宋体" w:eastAsia="宋体"/>
          <w:sz w:val="21"/>
        </w:rPr>
        <w:t>13．（2023秋·四川达州·高一校考阶段练习）若函数在区间上是增函数，则实数的取值范围是 ______</w:t>
      </w:r>
    </w:p>
    <w:p>
      <w:r>
        <w:rPr>
          <w:rFonts w:ascii="宋体" w:hAnsi="宋体" w:eastAsia="宋体"/>
          <w:sz w:val="21"/>
        </w:rPr>
        <w:t>【答案】</w:t>
      </w:r>
    </w:p>
    <w:p>
      <w:r>
        <w:rPr>
          <w:rFonts w:ascii="宋体" w:hAnsi="宋体" w:eastAsia="宋体"/>
          <w:sz w:val="21"/>
        </w:rPr>
        <w:t>【解析】二次函数的图像开口向上，单调增区间为，</w:t>
      </w:r>
    </w:p>
    <w:p>
      <w:r>
        <w:rPr>
          <w:rFonts w:ascii="宋体" w:hAnsi="宋体" w:eastAsia="宋体"/>
          <w:sz w:val="21"/>
        </w:rPr>
        <w:t>又函数在区间上是增函数，</w:t>
      </w:r>
    </w:p>
    <w:p>
      <w:r>
        <w:rPr>
          <w:rFonts w:ascii="宋体" w:hAnsi="宋体" w:eastAsia="宋体"/>
          <w:sz w:val="21"/>
        </w:rPr>
        <w:t>则，解之得，则实数的取值范围是</w:t>
      </w:r>
    </w:p>
    <w:p>
      <w:r>
        <w:rPr>
          <w:rFonts w:ascii="宋体" w:hAnsi="宋体" w:eastAsia="宋体"/>
          <w:sz w:val="21"/>
        </w:rPr>
        <w:t>故答案为：</w:t>
      </w:r>
    </w:p>
    <w:p>
      <w:r>
        <w:rPr>
          <w:rFonts w:ascii="宋体" w:hAnsi="宋体" w:eastAsia="宋体"/>
          <w:sz w:val="21"/>
        </w:rPr>
        <w:t>14．（2022秋·高一单元测试）已知函数与在区间上都是减函数，那么__________.</w:t>
      </w:r>
    </w:p>
    <w:p>
      <w:r>
        <w:rPr>
          <w:rFonts w:ascii="宋体" w:hAnsi="宋体" w:eastAsia="宋体"/>
          <w:sz w:val="21"/>
        </w:rPr>
        <w:t>【答案】.</w:t>
      </w:r>
    </w:p>
    <w:p>
      <w:r>
        <w:rPr>
          <w:rFonts w:ascii="宋体" w:hAnsi="宋体" w:eastAsia="宋体"/>
          <w:sz w:val="21"/>
        </w:rPr>
        <w:t>【解析】根据二次函数的表达式可知，的对称轴为，开口向下，若在区间上是减函数，则，</w:t>
      </w:r>
    </w:p>
    <w:p>
      <w:r>
        <w:rPr>
          <w:rFonts w:ascii="宋体" w:hAnsi="宋体" w:eastAsia="宋体"/>
          <w:sz w:val="21"/>
        </w:rPr>
        <w:t>是反比例型函数，若在区间是减函数，则，所以.</w:t>
      </w:r>
    </w:p>
    <w:p>
      <w:r>
        <w:rPr>
          <w:rFonts w:ascii="宋体" w:hAnsi="宋体" w:eastAsia="宋体"/>
          <w:sz w:val="21"/>
        </w:rPr>
        <w:t>所以与在区间上都是减函数，a的取值范围为.</w:t>
      </w:r>
    </w:p>
    <w:p>
      <w:r>
        <w:rPr>
          <w:rFonts w:ascii="宋体" w:hAnsi="宋体" w:eastAsia="宋体"/>
          <w:sz w:val="21"/>
        </w:rPr>
        <w:t>故答案为:..</w:t>
      </w:r>
    </w:p>
    <w:p>
      <w:r>
        <w:rPr>
          <w:rFonts w:ascii="宋体" w:hAnsi="宋体" w:eastAsia="宋体"/>
          <w:sz w:val="21"/>
        </w:rPr>
        <w:t>15．（2023·高一课时练习）若是上的偶函数，且在上单调递增，则下列条件中：①；②；③；④，能使得成立的序号是___________．</w:t>
      </w:r>
    </w:p>
    <w:p>
      <w:r>
        <w:rPr>
          <w:rFonts w:ascii="宋体" w:hAnsi="宋体" w:eastAsia="宋体"/>
          <w:sz w:val="21"/>
        </w:rPr>
        <w:t>【答案】①②④</w:t>
      </w:r>
    </w:p>
    <w:p>
      <w:r>
        <w:rPr>
          <w:rFonts w:ascii="宋体" w:hAnsi="宋体" w:eastAsia="宋体"/>
          <w:sz w:val="21"/>
        </w:rPr>
        <w:t>【解析】函数为偶函数，所以，且在上单调递增，</w:t>
      </w:r>
    </w:p>
    <w:p>
      <w:r>
        <w:rPr>
          <w:rFonts w:ascii="宋体" w:hAnsi="宋体" w:eastAsia="宋体"/>
          <w:sz w:val="21"/>
        </w:rPr>
        <w:t>由偶函数性质知函数在单调递减，</w:t>
      </w:r>
    </w:p>
    <w:p>
      <w:r>
        <w:rPr>
          <w:rFonts w:ascii="宋体" w:hAnsi="宋体" w:eastAsia="宋体"/>
          <w:sz w:val="21"/>
        </w:rPr>
        <w:t>对于①，当时，恒成立；</w:t>
      </w:r>
    </w:p>
    <w:p>
      <w:r>
        <w:rPr>
          <w:rFonts w:ascii="宋体" w:hAnsi="宋体" w:eastAsia="宋体"/>
          <w:sz w:val="21"/>
        </w:rPr>
        <w:t>对于②，当时，则，恒成立；</w:t>
      </w:r>
    </w:p>
    <w:p>
      <w:r>
        <w:rPr>
          <w:rFonts w:ascii="宋体" w:hAnsi="宋体" w:eastAsia="宋体"/>
          <w:sz w:val="21"/>
        </w:rPr>
        <w:t>对于③，当时，不恒成立，比如，，；</w:t>
      </w:r>
    </w:p>
    <w:p>
      <w:r>
        <w:rPr>
          <w:rFonts w:ascii="宋体" w:hAnsi="宋体" w:eastAsia="宋体"/>
          <w:sz w:val="21"/>
        </w:rPr>
        <w:t>对于④，当时，若，则，恒成立</w:t>
      </w:r>
    </w:p>
    <w:p>
      <w:r>
        <w:rPr>
          <w:rFonts w:ascii="宋体" w:hAnsi="宋体" w:eastAsia="宋体"/>
          <w:sz w:val="21"/>
        </w:rPr>
        <w:t>若，则，恒成立；</w:t>
      </w:r>
    </w:p>
    <w:p>
      <w:r>
        <w:rPr>
          <w:rFonts w:ascii="宋体" w:hAnsi="宋体" w:eastAsia="宋体"/>
          <w:sz w:val="21"/>
        </w:rPr>
        <w:t>故答案为：①②④.</w:t>
      </w:r>
    </w:p>
    <w:p>
      <w:r>
        <w:rPr>
          <w:rFonts w:ascii="宋体" w:hAnsi="宋体" w:eastAsia="宋体"/>
          <w:sz w:val="21"/>
        </w:rPr>
        <w:t>16．（2023·陕西）若，则函数在上的值域是______________．</w:t>
      </w:r>
    </w:p>
    <w:p>
      <w:r>
        <w:rPr>
          <w:rFonts w:ascii="宋体" w:hAnsi="宋体" w:eastAsia="宋体"/>
          <w:sz w:val="21"/>
        </w:rPr>
        <w:t>【答案】</w:t>
      </w:r>
    </w:p>
    <w:p>
      <w:r>
        <w:rPr>
          <w:rFonts w:ascii="宋体" w:hAnsi="宋体" w:eastAsia="宋体"/>
          <w:sz w:val="21"/>
        </w:rPr>
        <w:t>【解析】，</w:t>
      </w:r>
    </w:p>
    <w:p>
      <w:r>
        <w:rPr>
          <w:rFonts w:ascii="宋体" w:hAnsi="宋体" w:eastAsia="宋体"/>
          <w:sz w:val="21"/>
        </w:rPr>
        <w:t>任取，，且，</w:t>
      </w:r>
    </w:p>
    <w:p>
      <w:r>
        <w:rPr>
          <w:rFonts w:ascii="宋体" w:hAnsi="宋体" w:eastAsia="宋体"/>
          <w:sz w:val="21"/>
        </w:rPr>
        <w:t>则，</w:t>
      </w:r>
    </w:p>
    <w:p>
      <w:r>
        <w:rPr>
          <w:rFonts w:ascii="宋体" w:hAnsi="宋体" w:eastAsia="宋体"/>
          <w:sz w:val="21"/>
        </w:rPr>
        <w:t>所以，</w:t>
      </w:r>
    </w:p>
    <w:p>
      <w:r>
        <w:rPr>
          <w:rFonts w:ascii="宋体" w:hAnsi="宋体" w:eastAsia="宋体"/>
          <w:sz w:val="21"/>
        </w:rPr>
        <w:t>所以函数在上单调递增，</w:t>
      </w:r>
    </w:p>
    <w:p>
      <w:r>
        <w:rPr>
          <w:rFonts w:ascii="宋体" w:hAnsi="宋体" w:eastAsia="宋体"/>
          <w:sz w:val="21"/>
        </w:rPr>
        <w:t>则，，</w:t>
      </w:r>
    </w:p>
    <w:p>
      <w:r>
        <w:rPr>
          <w:rFonts w:ascii="宋体" w:hAnsi="宋体" w:eastAsia="宋体"/>
          <w:sz w:val="21"/>
        </w:rPr>
        <w:t>所以函数在上的值域是.</w:t>
      </w:r>
    </w:p>
    <w:p>
      <w:r>
        <w:rPr>
          <w:rFonts w:ascii="宋体" w:hAnsi="宋体" w:eastAsia="宋体"/>
          <w:sz w:val="21"/>
        </w:rPr>
        <w:t>故答案为：.</w:t>
      </w:r>
    </w:p>
    <w:p>
      <w:r>
        <w:rPr>
          <w:rFonts w:ascii="宋体" w:hAnsi="宋体" w:eastAsia="宋体"/>
          <w:sz w:val="21"/>
        </w:rPr>
        <w:t>17．（2022秋·山西大同·高一统考期中）若“，”是真命题，则实数的取值范围是______.</w:t>
      </w:r>
    </w:p>
    <w:p>
      <w:r>
        <w:rPr>
          <w:rFonts w:ascii="宋体" w:hAnsi="宋体" w:eastAsia="宋体"/>
          <w:sz w:val="21"/>
        </w:rPr>
        <w:t>【答案】</w:t>
      </w:r>
    </w:p>
    <w:p>
      <w:r>
        <w:rPr>
          <w:rFonts w:ascii="宋体" w:hAnsi="宋体" w:eastAsia="宋体"/>
          <w:sz w:val="21"/>
        </w:rPr>
        <w:t>【解析】由题意，“，”是真命题</w:t>
      </w:r>
    </w:p>
    <w:p>
      <w:r>
        <w:rPr>
          <w:rFonts w:ascii="宋体" w:hAnsi="宋体" w:eastAsia="宋体"/>
          <w:sz w:val="21"/>
        </w:rPr>
        <w:t>对于能成立，只需要即可，</w:t>
      </w:r>
    </w:p>
    <w:p>
      <w:r>
        <w:rPr>
          <w:rFonts w:ascii="宋体" w:hAnsi="宋体" w:eastAsia="宋体"/>
          <w:sz w:val="21"/>
        </w:rPr>
        <w:t>令，对称轴为，</w:t>
      </w:r>
    </w:p>
    <w:p>
      <w:r>
        <w:rPr>
          <w:rFonts w:ascii="宋体" w:hAnsi="宋体" w:eastAsia="宋体"/>
          <w:sz w:val="21"/>
        </w:rPr>
        <w:t>故函数在上单调递减，在上单调递增，</w:t>
      </w:r>
    </w:p>
    <w:p>
      <w:r>
        <w:rPr>
          <w:rFonts w:ascii="宋体" w:hAnsi="宋体" w:eastAsia="宋体"/>
          <w:sz w:val="21"/>
        </w:rPr>
        <w:t>所以，即,</w:t>
      </w:r>
    </w:p>
    <w:p>
      <w:r>
        <w:rPr>
          <w:rFonts w:ascii="宋体" w:hAnsi="宋体" w:eastAsia="宋体"/>
          <w:sz w:val="21"/>
        </w:rPr>
        <w:t>所以实数的取值范围是.</w:t>
      </w:r>
    </w:p>
    <w:p>
      <w:r>
        <w:rPr>
          <w:rFonts w:ascii="宋体" w:hAnsi="宋体" w:eastAsia="宋体"/>
          <w:sz w:val="21"/>
        </w:rPr>
        <w:t>故答案为：.</w:t>
      </w:r>
    </w:p>
    <w:p>
      <w:r>
        <w:rPr>
          <w:rFonts w:ascii="宋体" w:hAnsi="宋体" w:eastAsia="宋体"/>
          <w:sz w:val="21"/>
        </w:rPr>
        <w:t>18．（2022秋·浙江台州·高一台州一中校考开学考试）规定表示取、中的较大者，例如，，则函数的最小值为______.</w:t>
      </w:r>
    </w:p>
    <w:p>
      <w:r>
        <w:rPr>
          <w:rFonts w:ascii="宋体" w:hAnsi="宋体" w:eastAsia="宋体"/>
          <w:sz w:val="21"/>
        </w:rPr>
        <w:t>【答案】</w:t>
      </w:r>
    </w:p>
    <w:p>
      <w:r>
        <w:rPr>
          <w:rFonts w:ascii="宋体" w:hAnsi="宋体" w:eastAsia="宋体"/>
          <w:sz w:val="21"/>
        </w:rPr>
        <w:t>【解析】在同一直角坐标系中分别画出与的图象如图，</w:t>
      </w:r>
    </w:p>
    <w:p>
      <w:r>
        <w:rPr>
          <w:rFonts w:ascii="宋体" w:hAnsi="宋体" w:eastAsia="宋体"/>
          <w:sz w:val="21"/>
        </w:rPr>
        <w:t>两个函数的图象有四个交点A，B，C，D．由图可知，B为函数图象的最低点，联立方程组，解得或（舍去），</w:t>
      </w:r>
    </w:p>
    <w:p>
      <w:r>
        <w:rPr>
          <w:rFonts w:ascii="宋体" w:hAnsi="宋体" w:eastAsia="宋体"/>
          <w:sz w:val="21"/>
        </w:rPr>
        <w:t>所以的最小值为．</w:t>
      </w:r>
    </w:p>
    <w:p>
      <w:r>
        <w:rPr>
          <w:rFonts w:ascii="宋体" w:hAnsi="宋体" w:eastAsia="宋体"/>
          <w:sz w:val="21"/>
        </w:rPr>
        <w:t>故答案为：．</w:t>
      </w:r>
    </w:p>
    <w:p>
      <w:r>
        <w:rPr>
          <w:rFonts w:ascii="宋体" w:hAnsi="宋体" w:eastAsia="宋体"/>
          <w:sz w:val="21"/>
        </w:rPr>
        <w:t>19．（2022秋·广东汕头·高一汕头市第一中学校考期中）已知函数，且.</w:t>
      </w:r>
    </w:p>
    <w:p>
      <w:r>
        <w:rPr>
          <w:rFonts w:ascii="宋体" w:hAnsi="宋体" w:eastAsia="宋体"/>
          <w:sz w:val="21"/>
        </w:rPr>
        <w:t>(1)求实数m的值；</w:t>
      </w:r>
    </w:p>
    <w:p>
      <w:r>
        <w:rPr>
          <w:rFonts w:ascii="宋体" w:hAnsi="宋体" w:eastAsia="宋体"/>
          <w:sz w:val="21"/>
        </w:rPr>
        <w:t>(2)判断函数在上的单调性，并证明你的结论；</w:t>
      </w:r>
    </w:p>
    <w:p>
      <w:r>
        <w:rPr>
          <w:rFonts w:ascii="宋体" w:hAnsi="宋体" w:eastAsia="宋体"/>
          <w:sz w:val="21"/>
        </w:rPr>
        <w:t>(3)求函数在上的最值.</w:t>
      </w:r>
    </w:p>
    <w:p>
      <w:r>
        <w:rPr>
          <w:rFonts w:ascii="宋体" w:hAnsi="宋体" w:eastAsia="宋体"/>
          <w:sz w:val="21"/>
        </w:rPr>
        <w:t>【答案】(1)4</w:t>
      </w:r>
    </w:p>
    <w:p>
      <w:r>
        <w:rPr>
          <w:rFonts w:ascii="宋体" w:hAnsi="宋体" w:eastAsia="宋体"/>
          <w:sz w:val="21"/>
        </w:rPr>
        <w:t>(2)单调递增，证明见解析</w:t>
      </w:r>
    </w:p>
    <w:p>
      <w:r>
        <w:rPr>
          <w:rFonts w:ascii="宋体" w:hAnsi="宋体" w:eastAsia="宋体"/>
          <w:sz w:val="21"/>
        </w:rPr>
        <w:t>(3)</w:t>
      </w:r>
    </w:p>
    <w:p>
      <w:r>
        <w:rPr>
          <w:rFonts w:ascii="宋体" w:hAnsi="宋体" w:eastAsia="宋体"/>
          <w:sz w:val="21"/>
        </w:rPr>
        <w:t>【解析】（1）根据题意得：，解得：；</w:t>
      </w:r>
    </w:p>
    <w:p>
      <w:r>
        <w:rPr>
          <w:rFonts w:ascii="宋体" w:hAnsi="宋体" w:eastAsia="宋体"/>
          <w:sz w:val="21"/>
        </w:rPr>
        <w:t>（2）在上的单调递增；理由如下：</w:t>
      </w:r>
    </w:p>
    <w:p>
      <w:r>
        <w:rPr>
          <w:rFonts w:ascii="宋体" w:hAnsi="宋体" w:eastAsia="宋体"/>
          <w:sz w:val="21"/>
        </w:rPr>
        <w:t>设，则</w:t>
      </w:r>
    </w:p>
    <w:p>
      <w:r>
        <w:rPr>
          <w:rFonts w:ascii="宋体" w:hAnsi="宋体" w:eastAsia="宋体"/>
          <w:sz w:val="21"/>
        </w:rPr>
        <w:t>∵，故，，∴ ，∴f（x）在上的单调递增；</w:t>
      </w:r>
    </w:p>
    <w:p>
      <w:r>
        <w:rPr>
          <w:rFonts w:ascii="宋体" w:hAnsi="宋体" w:eastAsia="宋体"/>
          <w:sz w:val="21"/>
        </w:rPr>
        <w:t>（3）根据题意，由（2）可知，在上单调递增，</w:t>
      </w:r>
    </w:p>
    <w:p>
      <w:r>
        <w:rPr>
          <w:rFonts w:ascii="宋体" w:hAnsi="宋体" w:eastAsia="宋体"/>
          <w:sz w:val="21"/>
        </w:rPr>
        <w:t>故，，</w:t>
      </w:r>
    </w:p>
    <w:p>
      <w:r>
        <w:rPr>
          <w:rFonts w:ascii="宋体" w:hAnsi="宋体" w:eastAsia="宋体"/>
          <w:sz w:val="21"/>
        </w:rPr>
        <w:t>∴函数在上的值域为.</w:t>
      </w:r>
    </w:p>
    <w:p>
      <w:r>
        <w:rPr>
          <w:rFonts w:ascii="宋体" w:hAnsi="宋体" w:eastAsia="宋体"/>
          <w:sz w:val="21"/>
        </w:rPr>
        <w:t>20．（2023春·重庆江北·高一字水中学校考开学考试）已知二次函数（，，）只能同时满足下列三个条件中的两个：①的解集为；②；③的最小值为．</w:t>
      </w:r>
    </w:p>
    <w:p>
      <w:r>
        <w:rPr>
          <w:rFonts w:ascii="宋体" w:hAnsi="宋体" w:eastAsia="宋体"/>
          <w:sz w:val="21"/>
        </w:rPr>
        <w:t>(1)请写出满足题意的两个条件的序号，并求的表达式；</w:t>
      </w:r>
    </w:p>
    <w:p>
      <w:r>
        <w:rPr>
          <w:rFonts w:ascii="宋体" w:hAnsi="宋体" w:eastAsia="宋体"/>
          <w:sz w:val="21"/>
        </w:rPr>
        <w:t>(2)解关于的不等式．</w:t>
      </w:r>
    </w:p>
    <w:p>
      <w:r>
        <w:rPr>
          <w:rFonts w:ascii="宋体" w:hAnsi="宋体" w:eastAsia="宋体"/>
          <w:sz w:val="21"/>
        </w:rPr>
        <w:t>【答案】(1)</w:t>
      </w:r>
    </w:p>
    <w:p>
      <w:r>
        <w:rPr>
          <w:rFonts w:ascii="宋体" w:hAnsi="宋体" w:eastAsia="宋体"/>
          <w:sz w:val="21"/>
        </w:rPr>
        <w:t>(2)</w:t>
      </w:r>
    </w:p>
    <w:p>
      <w:r>
        <w:rPr>
          <w:rFonts w:ascii="宋体" w:hAnsi="宋体" w:eastAsia="宋体"/>
          <w:sz w:val="21"/>
        </w:rPr>
        <w:t>【解析】（1）若满足②，则二次函数开口向下，</w:t>
      </w:r>
    </w:p>
    <w:p>
      <w:r>
        <w:rPr>
          <w:rFonts w:ascii="宋体" w:hAnsi="宋体" w:eastAsia="宋体"/>
          <w:sz w:val="21"/>
        </w:rPr>
        <w:t>的解集不能满足为，</w:t>
      </w:r>
    </w:p>
    <w:p>
      <w:r>
        <w:rPr>
          <w:rFonts w:ascii="宋体" w:hAnsi="宋体" w:eastAsia="宋体"/>
          <w:sz w:val="21"/>
        </w:rPr>
        <w:t>此时有最大值，所以①②不能同时满足，②③不能同时满足，</w:t>
      </w:r>
    </w:p>
    <w:p>
      <w:r>
        <w:rPr>
          <w:rFonts w:ascii="宋体" w:hAnsi="宋体" w:eastAsia="宋体"/>
          <w:sz w:val="21"/>
        </w:rPr>
        <w:t>所以满足的两个条件为①③，</w:t>
      </w:r>
    </w:p>
    <w:p>
      <w:r>
        <w:rPr>
          <w:rFonts w:ascii="宋体" w:hAnsi="宋体" w:eastAsia="宋体"/>
          <w:sz w:val="21"/>
        </w:rPr>
        <w:t>所以解得，所以.</w:t>
      </w:r>
    </w:p>
    <w:p>
      <w:r>
        <w:rPr>
          <w:rFonts w:ascii="宋体" w:hAnsi="宋体" w:eastAsia="宋体"/>
          <w:sz w:val="21"/>
        </w:rPr>
        <w:t>（2）因为，</w:t>
      </w:r>
    </w:p>
    <w:p>
      <w:r>
        <w:rPr>
          <w:rFonts w:ascii="宋体" w:hAnsi="宋体" w:eastAsia="宋体"/>
          <w:sz w:val="21"/>
        </w:rPr>
        <w:t>所以对称轴为，且函数在单调递减，单调递增，</w:t>
      </w:r>
    </w:p>
    <w:p>
      <w:r>
        <w:rPr>
          <w:rFonts w:ascii="宋体" w:hAnsi="宋体" w:eastAsia="宋体"/>
          <w:sz w:val="21"/>
        </w:rPr>
        <w:t>因为，</w:t>
      </w:r>
    </w:p>
    <w:p>
      <w:r>
        <w:rPr>
          <w:rFonts w:ascii="宋体" w:hAnsi="宋体" w:eastAsia="宋体"/>
          <w:sz w:val="21"/>
        </w:rPr>
        <w:t>即，</w:t>
      </w:r>
    </w:p>
    <w:p>
      <w:r>
        <w:rPr>
          <w:rFonts w:ascii="宋体" w:hAnsi="宋体" w:eastAsia="宋体"/>
          <w:sz w:val="21"/>
        </w:rPr>
        <w:t>因为恒成立，恒成立，</w:t>
      </w:r>
    </w:p>
    <w:p>
      <w:r>
        <w:rPr>
          <w:rFonts w:ascii="宋体" w:hAnsi="宋体" w:eastAsia="宋体"/>
          <w:sz w:val="21"/>
        </w:rPr>
        <w:t>所以，即，</w:t>
      </w:r>
    </w:p>
    <w:p>
      <w:r>
        <w:rPr>
          <w:rFonts w:ascii="宋体" w:hAnsi="宋体" w:eastAsia="宋体"/>
          <w:sz w:val="21"/>
        </w:rPr>
        <w:t>解得或，</w:t>
      </w:r>
    </w:p>
    <w:p>
      <w:r>
        <w:rPr>
          <w:rFonts w:ascii="宋体" w:hAnsi="宋体" w:eastAsia="宋体"/>
          <w:sz w:val="21"/>
        </w:rPr>
        <w:t>所以不等式的解为.</w:t>
      </w:r>
    </w:p>
    <w:p>
      <w:r>
        <w:rPr>
          <w:rFonts w:ascii="宋体" w:hAnsi="宋体" w:eastAsia="宋体"/>
          <w:sz w:val="21"/>
        </w:rPr>
        <w:t>21．（2023·全国·高一专题练习）已知</w:t>
      </w:r>
    </w:p>
    <w:p>
      <w:r>
        <w:rPr>
          <w:rFonts w:ascii="宋体" w:hAnsi="宋体" w:eastAsia="宋体"/>
          <w:sz w:val="21"/>
        </w:rPr>
        <w:t>(1)根据单调性的定义证明函数在区间上是减函数</w:t>
      </w:r>
    </w:p>
    <w:p>
      <w:r>
        <w:rPr>
          <w:rFonts w:ascii="宋体" w:hAnsi="宋体" w:eastAsia="宋体"/>
          <w:sz w:val="21"/>
        </w:rPr>
        <w:t>(2)若函数〖公式〗的最大值与最小值之差为1，求实数的值</w:t>
      </w:r>
    </w:p>
    <w:p>
      <w:r>
        <w:rPr>
          <w:rFonts w:ascii="宋体" w:hAnsi="宋体" w:eastAsia="宋体"/>
          <w:sz w:val="21"/>
        </w:rPr>
        <w:t>【答案】(1)证明见解析</w:t>
      </w:r>
    </w:p>
    <w:p>
      <w:r>
        <w:rPr>
          <w:rFonts w:ascii="宋体" w:hAnsi="宋体" w:eastAsia="宋体"/>
          <w:sz w:val="21"/>
        </w:rPr>
        <w:t>(2)</w:t>
      </w:r>
    </w:p>
    <w:p>
      <w:r>
        <w:rPr>
          <w:rFonts w:ascii="宋体" w:hAnsi="宋体" w:eastAsia="宋体"/>
          <w:sz w:val="21"/>
        </w:rPr>
        <w:t>【解析】（1）且，</w:t>
      </w:r>
    </w:p>
    <w:p>
      <w:r>
        <w:rPr>
          <w:rFonts w:ascii="宋体" w:hAnsi="宋体" w:eastAsia="宋体"/>
          <w:sz w:val="21"/>
        </w:rPr>
        <w:t>则，</w:t>
      </w:r>
    </w:p>
    <w:p>
      <w:r>
        <w:rPr>
          <w:rFonts w:ascii="宋体" w:hAnsi="宋体" w:eastAsia="宋体"/>
          <w:sz w:val="21"/>
        </w:rPr>
        <w:t>因为，所以，</w:t>
      </w:r>
    </w:p>
    <w:p>
      <w:r>
        <w:rPr>
          <w:rFonts w:ascii="宋体" w:hAnsi="宋体" w:eastAsia="宋体"/>
          <w:sz w:val="21"/>
        </w:rPr>
        <w:t>又因为，所以，</w:t>
      </w:r>
    </w:p>
    <w:p>
      <w:r>
        <w:rPr>
          <w:rFonts w:ascii="宋体" w:hAnsi="宋体" w:eastAsia="宋体"/>
          <w:sz w:val="21"/>
        </w:rPr>
        <w:t>因此，</w:t>
      </w:r>
    </w:p>
    <w:p>
      <w:r>
        <w:rPr>
          <w:rFonts w:ascii="宋体" w:hAnsi="宋体" w:eastAsia="宋体"/>
          <w:sz w:val="21"/>
        </w:rPr>
        <w:t>所以在是减函数；</w:t>
      </w:r>
    </w:p>
    <w:p>
      <w:r>
        <w:rPr>
          <w:rFonts w:ascii="宋体" w:hAnsi="宋体" w:eastAsia="宋体"/>
          <w:sz w:val="21"/>
        </w:rPr>
        <w:t>（2）由（1）可知，是减函数，</w:t>
      </w:r>
    </w:p>
    <w:p>
      <w:r>
        <w:rPr>
          <w:rFonts w:ascii="宋体" w:hAnsi="宋体" w:eastAsia="宋体"/>
          <w:sz w:val="21"/>
        </w:rPr>
        <w:t>所以时，取得最大值为，</w:t>
      </w:r>
    </w:p>
    <w:p>
      <w:r>
        <w:rPr>
          <w:rFonts w:ascii="宋体" w:hAnsi="宋体" w:eastAsia="宋体"/>
          <w:sz w:val="21"/>
        </w:rPr>
        <w:t>时，取得最小值为，</w:t>
      </w:r>
    </w:p>
    <w:p>
      <w:r>
        <w:rPr>
          <w:rFonts w:ascii="宋体" w:hAnsi="宋体" w:eastAsia="宋体"/>
          <w:sz w:val="21"/>
        </w:rPr>
        <w:t>因为最大值与最小值之差为1，</w:t>
      </w:r>
    </w:p>
    <w:p>
      <w:r>
        <w:rPr>
          <w:rFonts w:ascii="宋体" w:hAnsi="宋体" w:eastAsia="宋体"/>
          <w:sz w:val="21"/>
        </w:rPr>
        <w:t>所以，解得.</w:t>
      </w:r>
    </w:p>
    <w:p>
      <w:r>
        <w:rPr>
          <w:rFonts w:ascii="宋体" w:hAnsi="宋体" w:eastAsia="宋体"/>
          <w:sz w:val="21"/>
        </w:rPr>
        <w:t>22．（2022秋·湖南衡阳·高一衡阳市一中校考期中）设函数 (a为常数）.</w:t>
      </w:r>
    </w:p>
    <w:p>
      <w:r>
        <w:rPr>
          <w:rFonts w:ascii="宋体" w:hAnsi="宋体" w:eastAsia="宋体"/>
          <w:sz w:val="21"/>
        </w:rPr>
        <w:t>(1)若f(x)在R上是增函数，求a的取值范围；</w:t>
      </w:r>
    </w:p>
    <w:p>
      <w:r>
        <w:rPr>
          <w:rFonts w:ascii="宋体" w:hAnsi="宋体" w:eastAsia="宋体"/>
          <w:sz w:val="21"/>
        </w:rPr>
        <w:t>(2)在（1）的条件下，求在上的最小值.</w:t>
      </w:r>
    </w:p>
    <w:p>
      <w:r>
        <w:rPr>
          <w:rFonts w:ascii="宋体" w:hAnsi="宋体" w:eastAsia="宋体"/>
          <w:sz w:val="21"/>
        </w:rPr>
        <w:t>【答案】(1)；</w:t>
      </w:r>
    </w:p>
    <w:p>
      <w:r>
        <w:rPr>
          <w:rFonts w:ascii="宋体" w:hAnsi="宋体" w:eastAsia="宋体"/>
          <w:sz w:val="21"/>
        </w:rPr>
        <w:t>(2)最小值.</w:t>
      </w:r>
    </w:p>
    <w:p>
      <w:r>
        <w:rPr>
          <w:rFonts w:ascii="宋体" w:hAnsi="宋体" w:eastAsia="宋体"/>
          <w:sz w:val="21"/>
        </w:rPr>
        <w:t>【解析】（1）因为函数在R上是增函数，则有，解得，</w:t>
      </w:r>
    </w:p>
    <w:p>
      <w:r>
        <w:rPr>
          <w:rFonts w:ascii="宋体" w:hAnsi="宋体" w:eastAsia="宋体"/>
          <w:sz w:val="21"/>
        </w:rPr>
        <w:t>所以a的取值范围是.</w:t>
      </w:r>
    </w:p>
    <w:p>
      <w:r>
        <w:rPr>
          <w:rFonts w:ascii="宋体" w:hAnsi="宋体" w:eastAsia="宋体"/>
          <w:sz w:val="21"/>
        </w:rPr>
        <w:t>（2）函数图象的对称轴为，由（1）知，而，</w:t>
      </w:r>
    </w:p>
    <w:p>
      <w:r>
        <w:rPr>
          <w:rFonts w:ascii="宋体" w:hAnsi="宋体" w:eastAsia="宋体"/>
          <w:sz w:val="21"/>
        </w:rPr>
        <w:t>当时，函数在上单调递增，当时，，</w:t>
      </w:r>
    </w:p>
    <w:p>
      <w:r>
        <w:rPr>
          <w:rFonts w:ascii="宋体" w:hAnsi="宋体" w:eastAsia="宋体"/>
          <w:sz w:val="21"/>
        </w:rPr>
        <w:t>当时，函数在上单调递减，在上单调递增，当时，，</w:t>
      </w:r>
    </w:p>
    <w:p>
      <w:r>
        <w:rPr>
          <w:rFonts w:ascii="宋体" w:hAnsi="宋体" w:eastAsia="宋体"/>
          <w:sz w:val="21"/>
        </w:rPr>
        <w:t>当时，函数在上单调递减，当时，，</w:t>
      </w:r>
    </w:p>
    <w:p>
      <w:r>
        <w:rPr>
          <w:rFonts w:ascii="宋体" w:hAnsi="宋体" w:eastAsia="宋体"/>
          <w:sz w:val="21"/>
        </w:rPr>
        <w:t>所以函数在上的最小值.</w:t>
      </w:r>
    </w:p>
    <w:p>
      <w:r>
        <w:rPr>
          <w:rFonts w:ascii="宋体" w:hAnsi="宋体" w:eastAsia="宋体"/>
          <w:sz w:val="21"/>
        </w:rPr>
        <w:t>23．（2023·河北承德）已知函数.</w:t>
      </w:r>
    </w:p>
    <w:p>
      <w:r>
        <w:rPr>
          <w:rFonts w:ascii="宋体" w:hAnsi="宋体" w:eastAsia="宋体"/>
          <w:sz w:val="21"/>
        </w:rPr>
        <w:t>(1)判断函数在区间上的单调性，并用定义证明你的结论；</w:t>
      </w:r>
    </w:p>
    <w:p>
      <w:r>
        <w:rPr>
          <w:rFonts w:ascii="宋体" w:hAnsi="宋体" w:eastAsia="宋体"/>
          <w:sz w:val="21"/>
        </w:rPr>
        <w:t>(2)求函数在区间上的最大值与最小值．</w:t>
      </w:r>
    </w:p>
    <w:p>
      <w:r>
        <w:rPr>
          <w:rFonts w:ascii="宋体" w:hAnsi="宋体" w:eastAsia="宋体"/>
          <w:sz w:val="21"/>
        </w:rPr>
        <w:t>【答案】(1)函数在上是增函数，证明见解析；</w:t>
      </w:r>
    </w:p>
    <w:p>
      <w:r>
        <w:rPr>
          <w:rFonts w:ascii="宋体" w:hAnsi="宋体" w:eastAsia="宋体"/>
          <w:sz w:val="21"/>
        </w:rPr>
        <w:t>(2)最大值为，最小值为.</w:t>
      </w:r>
    </w:p>
    <w:p>
      <w:r>
        <w:rPr>
          <w:rFonts w:ascii="宋体" w:hAnsi="宋体" w:eastAsia="宋体"/>
          <w:sz w:val="21"/>
        </w:rPr>
        <w:t>【解析】（1）函数在上是增函数，</w:t>
      </w:r>
    </w:p>
    <w:p>
      <w:r>
        <w:rPr>
          <w:rFonts w:ascii="宋体" w:hAnsi="宋体" w:eastAsia="宋体"/>
          <w:sz w:val="21"/>
        </w:rPr>
        <w:t>证明：任取，且，</w:t>
      </w:r>
    </w:p>
    <w:p>
      <w:r>
        <w:rPr>
          <w:rFonts w:ascii="宋体" w:hAnsi="宋体" w:eastAsia="宋体"/>
          <w:sz w:val="21"/>
        </w:rPr>
        <w:t>.</w:t>
      </w:r>
    </w:p>
    <w:p>
      <w:r>
        <w:rPr>
          <w:rFonts w:ascii="宋体" w:hAnsi="宋体" w:eastAsia="宋体"/>
          <w:sz w:val="21"/>
        </w:rPr>
        <w:t>∵，，</w:t>
      </w:r>
    </w:p>
    <w:p>
      <w:r>
        <w:rPr>
          <w:rFonts w:ascii="宋体" w:hAnsi="宋体" w:eastAsia="宋体"/>
          <w:sz w:val="21"/>
        </w:rPr>
        <w:t>∴，即.</w:t>
      </w:r>
    </w:p>
    <w:p>
      <w:r>
        <w:rPr>
          <w:rFonts w:ascii="宋体" w:hAnsi="宋体" w:eastAsia="宋体"/>
          <w:sz w:val="21"/>
        </w:rPr>
        <w:t>∴函数在区间上是增函数.</w:t>
      </w:r>
    </w:p>
    <w:p>
      <w:r>
        <w:rPr>
          <w:rFonts w:ascii="宋体" w:hAnsi="宋体" w:eastAsia="宋体"/>
          <w:sz w:val="21"/>
        </w:rPr>
        <w:t>（2）由（1）知函数在区间上是增函数，</w:t>
      </w:r>
    </w:p>
    <w:p>
      <w:r>
        <w:rPr>
          <w:rFonts w:ascii="宋体" w:hAnsi="宋体" w:eastAsia="宋体"/>
          <w:sz w:val="21"/>
        </w:rPr>
        <w:t>故函数在区间上的最大值为，</w:t>
      </w:r>
    </w:p>
    <w:p>
      <w:r>
        <w:rPr>
          <w:rFonts w:ascii="宋体" w:hAnsi="宋体" w:eastAsia="宋体"/>
          <w:sz w:val="21"/>
        </w:rPr>
        <w:t>最小值为.</w:t>
      </w:r>
    </w:p>
    <w:p>
      <w:r>
        <w:rPr>
          <w:rFonts w:ascii="宋体" w:hAnsi="宋体" w:eastAsia="宋体"/>
          <w:sz w:val="21"/>
        </w:rPr>
        <w:t>24（2022秋·四川成都·高一石室中学校考期中）已知函数．</w:t>
      </w:r>
    </w:p>
    <w:p>
      <w:r>
        <w:rPr>
          <w:rFonts w:ascii="宋体" w:hAnsi="宋体" w:eastAsia="宋体"/>
          <w:sz w:val="21"/>
        </w:rPr>
        <w:t>(1)判断在上的单调性，并用定义加以证明；</w:t>
      </w:r>
    </w:p>
    <w:p>
      <w:r>
        <w:rPr>
          <w:rFonts w:ascii="宋体" w:hAnsi="宋体" w:eastAsia="宋体"/>
          <w:sz w:val="21"/>
        </w:rPr>
        <w:t>(2)设函数，，求的值域．</w:t>
      </w:r>
    </w:p>
    <w:p>
      <w:r>
        <w:rPr>
          <w:rFonts w:ascii="宋体" w:hAnsi="宋体" w:eastAsia="宋体"/>
          <w:sz w:val="21"/>
        </w:rPr>
        <w:t>【答案】(1)单调递减，证明见解析</w:t>
      </w:r>
    </w:p>
    <w:p>
      <w:r>
        <w:rPr>
          <w:rFonts w:ascii="宋体" w:hAnsi="宋体" w:eastAsia="宋体"/>
          <w:sz w:val="21"/>
        </w:rPr>
        <w:t>(2)</w:t>
      </w:r>
    </w:p>
    <w:p>
      <w:r>
        <w:rPr>
          <w:rFonts w:ascii="宋体" w:hAnsi="宋体" w:eastAsia="宋体"/>
          <w:sz w:val="21"/>
        </w:rPr>
        <w:t>【解析】（1）在上的单调递减，证明如下：</w:t>
      </w:r>
    </w:p>
    <w:p>
      <w:r>
        <w:rPr>
          <w:rFonts w:ascii="宋体" w:hAnsi="宋体" w:eastAsia="宋体"/>
          <w:sz w:val="21"/>
        </w:rPr>
        <w:t>设，则</w:t>
      </w:r>
    </w:p>
    <w:p>
      <w:r>
        <w:rPr>
          <w:rFonts w:ascii="宋体" w:hAnsi="宋体" w:eastAsia="宋体"/>
          <w:sz w:val="21"/>
        </w:rPr>
        <w:t>，</w:t>
      </w:r>
    </w:p>
    <w:p>
      <w:r>
        <w:rPr>
          <w:rFonts w:ascii="宋体" w:hAnsi="宋体" w:eastAsia="宋体"/>
          <w:sz w:val="21"/>
        </w:rPr>
        <w:t>因为，所以，，，</w:t>
      </w:r>
    </w:p>
    <w:p>
      <w:r>
        <w:rPr>
          <w:rFonts w:ascii="宋体" w:hAnsi="宋体" w:eastAsia="宋体"/>
          <w:sz w:val="21"/>
        </w:rPr>
        <w:t>，即，</w:t>
      </w:r>
    </w:p>
    <w:p>
      <w:r>
        <w:rPr>
          <w:rFonts w:ascii="宋体" w:hAnsi="宋体" w:eastAsia="宋体"/>
          <w:sz w:val="21"/>
        </w:rPr>
        <w:t>所以，即，</w:t>
      </w:r>
    </w:p>
    <w:p>
      <w:r>
        <w:rPr>
          <w:rFonts w:ascii="宋体" w:hAnsi="宋体" w:eastAsia="宋体"/>
          <w:sz w:val="21"/>
        </w:rPr>
        <w:t>所以函数在上的单调递减；</w:t>
      </w:r>
    </w:p>
    <w:p>
      <w:r>
        <w:rPr>
          <w:rFonts w:ascii="宋体" w:hAnsi="宋体" w:eastAsia="宋体"/>
          <w:sz w:val="21"/>
        </w:rPr>
        <w:t>（2），</w:t>
      </w:r>
    </w:p>
    <w:p>
      <w:r>
        <w:rPr>
          <w:rFonts w:ascii="宋体" w:hAnsi="宋体" w:eastAsia="宋体"/>
          <w:sz w:val="21"/>
        </w:rPr>
        <w:t>设，在上单调递增，当时，，</w:t>
      </w:r>
    </w:p>
    <w:p>
      <w:r>
        <w:rPr>
          <w:rFonts w:ascii="宋体" w:hAnsi="宋体" w:eastAsia="宋体"/>
          <w:sz w:val="21"/>
        </w:rPr>
        <w:t>所以，</w:t>
      </w:r>
    </w:p>
    <w:p>
      <w:r>
        <w:rPr>
          <w:rFonts w:ascii="宋体" w:hAnsi="宋体" w:eastAsia="宋体"/>
          <w:sz w:val="21"/>
        </w:rPr>
        <w:t>令，，</w:t>
      </w:r>
    </w:p>
    <w:p>
      <w:r>
        <w:rPr>
          <w:rFonts w:ascii="宋体" w:hAnsi="宋体" w:eastAsia="宋体"/>
          <w:sz w:val="21"/>
        </w:rPr>
        <w:t>由（1）可知，在上单调递减，</w:t>
      </w:r>
    </w:p>
    <w:p>
      <w:r>
        <w:rPr>
          <w:rFonts w:ascii="宋体" w:hAnsi="宋体" w:eastAsia="宋体"/>
          <w:sz w:val="21"/>
        </w:rPr>
        <w:t>又，，所以，</w:t>
      </w:r>
    </w:p>
    <w:p>
      <w:r>
        <w:rPr>
          <w:rFonts w:ascii="宋体" w:hAnsi="宋体" w:eastAsia="宋体"/>
          <w:sz w:val="21"/>
        </w:rPr>
        <w:t>所以的值域为.</w:t>
      </w:r>
    </w:p>
    <w:p>
      <w:r>
        <w:rPr>
          <w:rFonts w:ascii="宋体" w:hAnsi="宋体" w:eastAsia="宋体"/>
          <w:sz w:val="21"/>
        </w:rPr>
        <w:t>25．（2023·江西吉安）已知，函数．</w:t>
      </w:r>
    </w:p>
    <w:p>
      <w:r>
        <w:rPr>
          <w:rFonts w:ascii="宋体" w:hAnsi="宋体" w:eastAsia="宋体"/>
          <w:sz w:val="21"/>
        </w:rPr>
        <w:t>(1)当，请直接写出函数的单调递增区间（不需要证明）；</w:t>
      </w:r>
    </w:p>
    <w:p>
      <w:r>
        <w:rPr>
          <w:rFonts w:ascii="宋体" w:hAnsi="宋体" w:eastAsia="宋体"/>
          <w:sz w:val="21"/>
        </w:rPr>
        <w:t>(2)记在区间上的最小值为，求的表达式；</w:t>
      </w:r>
    </w:p>
    <w:p>
      <w:r>
        <w:rPr>
          <w:rFonts w:ascii="宋体" w:hAnsi="宋体" w:eastAsia="宋体"/>
          <w:sz w:val="21"/>
        </w:rPr>
        <w:t>(3)对（2）中的，当，时，恒有成立，求实数的取值范围．</w:t>
      </w:r>
    </w:p>
    <w:p>
      <w:r>
        <w:rPr>
          <w:rFonts w:ascii="宋体" w:hAnsi="宋体" w:eastAsia="宋体"/>
          <w:sz w:val="21"/>
        </w:rPr>
        <w:t>【答案】(1)</w:t>
      </w:r>
    </w:p>
    <w:p>
      <w:r>
        <w:rPr>
          <w:rFonts w:ascii="宋体" w:hAnsi="宋体" w:eastAsia="宋体"/>
          <w:sz w:val="21"/>
        </w:rPr>
        <w:t>(2)</w:t>
      </w:r>
    </w:p>
    <w:p>
      <w:r>
        <w:rPr>
          <w:rFonts w:ascii="宋体" w:hAnsi="宋体" w:eastAsia="宋体"/>
          <w:sz w:val="21"/>
        </w:rPr>
        <w:t>(3)</w:t>
      </w:r>
    </w:p>
    <w:p>
      <w:r>
        <w:rPr>
          <w:rFonts w:ascii="宋体" w:hAnsi="宋体" w:eastAsia="宋体"/>
          <w:sz w:val="21"/>
        </w:rPr>
        <w:t>【解析】（1）解：当时，，</w:t>
      </w:r>
    </w:p>
    <w:p>
      <w:r>
        <w:rPr>
          <w:rFonts w:ascii="宋体" w:hAnsi="宋体" w:eastAsia="宋体"/>
          <w:sz w:val="21"/>
        </w:rPr>
        <w:t>所以，函数的单调递增区间为.</w:t>
      </w:r>
    </w:p>
    <w:p>
      <w:r>
        <w:rPr>
          <w:rFonts w:ascii="宋体" w:hAnsi="宋体" w:eastAsia="宋体"/>
          <w:sz w:val="21"/>
        </w:rPr>
        <w:t>（2）解：由题意可知，</w:t>
      </w:r>
    </w:p>
    <w:p>
      <w:r>
        <w:rPr>
          <w:rFonts w:ascii="宋体" w:hAnsi="宋体" w:eastAsia="宋体"/>
          <w:sz w:val="21"/>
        </w:rPr>
        <w:t>①当时，函数在上单调递减，在上单调递增，</w:t>
      </w:r>
    </w:p>
    <w:p>
      <w:r>
        <w:rPr>
          <w:rFonts w:ascii="宋体" w:hAnsi="宋体" w:eastAsia="宋体"/>
          <w:sz w:val="21"/>
        </w:rPr>
        <w:t>所以，；</w:t>
      </w:r>
    </w:p>
    <w:p>
      <w:r>
        <w:rPr>
          <w:rFonts w:ascii="宋体" w:hAnsi="宋体" w:eastAsia="宋体"/>
          <w:sz w:val="21"/>
        </w:rPr>
        <w:t>②当时，函数在上单调递减，则.</w:t>
      </w:r>
    </w:p>
    <w:p>
      <w:r>
        <w:rPr>
          <w:rFonts w:ascii="宋体" w:hAnsi="宋体" w:eastAsia="宋体"/>
          <w:sz w:val="21"/>
        </w:rPr>
        <w:t>综上所述，.</w:t>
      </w:r>
    </w:p>
    <w:p>
      <w:r>
        <w:rPr>
          <w:rFonts w:ascii="宋体" w:hAnsi="宋体" w:eastAsia="宋体"/>
          <w:sz w:val="21"/>
        </w:rPr>
        <w:t>（3）解：当，时，令，则，</w:t>
      </w:r>
    </w:p>
    <w:p>
      <w:r>
        <w:rPr>
          <w:rFonts w:ascii="宋体" w:hAnsi="宋体" w:eastAsia="宋体"/>
          <w:sz w:val="21"/>
        </w:rPr>
        <w:t>①若，当时，函数在上单调递减，在上单调递增，</w:t>
      </w:r>
    </w:p>
    <w:p>
      <w:r>
        <w:rPr>
          <w:rFonts w:ascii="宋体" w:hAnsi="宋体" w:eastAsia="宋体"/>
          <w:sz w:val="21"/>
        </w:rPr>
        <w:t>且，，</w:t>
      </w:r>
    </w:p>
    <w:p>
      <w:r>
        <w:rPr>
          <w:rFonts w:ascii="宋体" w:hAnsi="宋体" w:eastAsia="宋体"/>
          <w:sz w:val="21"/>
        </w:rPr>
        <w:t>此时，，此时；</w:t>
      </w:r>
    </w:p>
    <w:p>
      <w:r>
        <w:rPr>
          <w:rFonts w:ascii="宋体" w:hAnsi="宋体" w:eastAsia="宋体"/>
          <w:sz w:val="21"/>
        </w:rPr>
        <w:t>②若时，当时，函数在上单调递减，</w:t>
      </w:r>
    </w:p>
    <w:p>
      <w:r>
        <w:rPr>
          <w:rFonts w:ascii="宋体" w:hAnsi="宋体" w:eastAsia="宋体"/>
          <w:sz w:val="21"/>
        </w:rPr>
        <w:t>此时，，此时.</w:t>
      </w:r>
    </w:p>
    <w:p>
      <w:r>
        <w:rPr>
          <w:rFonts w:ascii="宋体" w:hAnsi="宋体" w:eastAsia="宋体"/>
          <w:sz w:val="21"/>
        </w:rPr>
        <w:t>综上所述，.</w:t>
      </w:r>
    </w:p>
    <w:p>
      <w:r>
        <w:rPr>
          <w:rFonts w:ascii="宋体" w:hAnsi="宋体" w:eastAsia="宋体"/>
          <w:sz w:val="21"/>
        </w:rPr>
        <w:t>26．（2022秋·安徽合肥·高一合肥市第五中学校考阶段练习）已知 的定义域为， 对任意都有， 当时，，.</w:t>
      </w:r>
    </w:p>
    <w:p>
      <w:r>
        <w:rPr>
          <w:rFonts w:ascii="宋体" w:hAnsi="宋体" w:eastAsia="宋体"/>
          <w:sz w:val="21"/>
        </w:rPr>
        <w:t>(1)求；</w:t>
      </w:r>
    </w:p>
    <w:p>
      <w:r>
        <w:rPr>
          <w:rFonts w:ascii="宋体" w:hAnsi="宋体" w:eastAsia="宋体"/>
          <w:sz w:val="21"/>
        </w:rPr>
        <w:t>(2)证明：在上是减函数；</w:t>
      </w:r>
    </w:p>
    <w:p>
      <w:r>
        <w:rPr>
          <w:rFonts w:ascii="宋体" w:hAnsi="宋体" w:eastAsia="宋体"/>
          <w:sz w:val="21"/>
        </w:rPr>
        <w:t>(3)解不等式：.</w:t>
      </w:r>
    </w:p>
    <w:p>
      <w:r>
        <w:rPr>
          <w:rFonts w:ascii="宋体" w:hAnsi="宋体" w:eastAsia="宋体"/>
          <w:sz w:val="21"/>
        </w:rPr>
        <w:t>【答案】(1)，</w:t>
      </w:r>
    </w:p>
    <w:p>
      <w:r>
        <w:rPr>
          <w:rFonts w:ascii="宋体" w:hAnsi="宋体" w:eastAsia="宋体"/>
          <w:sz w:val="21"/>
        </w:rPr>
        <w:t>(2)证明见解析</w:t>
      </w:r>
    </w:p>
    <w:p>
      <w:r>
        <w:rPr>
          <w:rFonts w:ascii="宋体" w:hAnsi="宋体" w:eastAsia="宋体"/>
          <w:sz w:val="21"/>
        </w:rPr>
        <w:t>(3)</w:t>
      </w:r>
    </w:p>
    <w:p>
      <w:r>
        <w:rPr>
          <w:rFonts w:ascii="宋体" w:hAnsi="宋体" w:eastAsia="宋体"/>
          <w:sz w:val="21"/>
        </w:rPr>
        <w:t>【解析】（1），令，则，</w:t>
      </w:r>
    </w:p>
    <w:p>
      <w:r>
        <w:rPr>
          <w:rFonts w:ascii="宋体" w:hAnsi="宋体" w:eastAsia="宋体"/>
          <w:sz w:val="21"/>
        </w:rPr>
        <w:t>解得：，</w:t>
      </w:r>
    </w:p>
    <w:p>
      <w:r>
        <w:rPr>
          <w:rFonts w:ascii="宋体" w:hAnsi="宋体" w:eastAsia="宋体"/>
          <w:sz w:val="21"/>
        </w:rPr>
        <w:t>令，则，</w:t>
      </w:r>
    </w:p>
    <w:p>
      <w:r>
        <w:rPr>
          <w:rFonts w:ascii="宋体" w:hAnsi="宋体" w:eastAsia="宋体"/>
          <w:sz w:val="21"/>
        </w:rPr>
        <w:t>因为，故，解得：；</w:t>
      </w:r>
    </w:p>
    <w:p>
      <w:r>
        <w:rPr>
          <w:rFonts w:ascii="宋体" w:hAnsi="宋体" w:eastAsia="宋体"/>
          <w:sz w:val="21"/>
        </w:rPr>
        <w:t>（2）证明：令，且，</w:t>
      </w:r>
    </w:p>
    <w:p>
      <w:r>
        <w:rPr>
          <w:rFonts w:ascii="宋体" w:hAnsi="宋体" w:eastAsia="宋体"/>
          <w:sz w:val="21"/>
        </w:rPr>
        <w:t>则，</w:t>
      </w:r>
    </w:p>
    <w:p>
      <w:r>
        <w:rPr>
          <w:rFonts w:ascii="宋体" w:hAnsi="宋体" w:eastAsia="宋体"/>
          <w:sz w:val="21"/>
        </w:rPr>
        <w:t>因为当时，，</w:t>
      </w:r>
    </w:p>
    <w:p>
      <w:r>
        <w:rPr>
          <w:rFonts w:ascii="宋体" w:hAnsi="宋体" w:eastAsia="宋体"/>
          <w:sz w:val="21"/>
        </w:rPr>
        <w:t>所以，</w:t>
      </w:r>
    </w:p>
    <w:p>
      <w:r>
        <w:rPr>
          <w:rFonts w:ascii="宋体" w:hAnsi="宋体" w:eastAsia="宋体"/>
          <w:sz w:val="21"/>
        </w:rPr>
        <w:t>故，所以在上是减函数；</w:t>
      </w:r>
    </w:p>
    <w:p>
      <w:r>
        <w:rPr>
          <w:rFonts w:ascii="宋体" w:hAnsi="宋体" w:eastAsia="宋体"/>
          <w:sz w:val="21"/>
        </w:rPr>
        <w:t>（3）令，则，</w:t>
      </w:r>
    </w:p>
    <w:p>
      <w:r>
        <w:rPr>
          <w:rFonts w:ascii="宋体" w:hAnsi="宋体" w:eastAsia="宋体"/>
          <w:sz w:val="21"/>
        </w:rPr>
        <w:t>令得：，</w:t>
      </w:r>
    </w:p>
    <w:p>
      <w:r>
        <w:rPr>
          <w:rFonts w:ascii="宋体" w:hAnsi="宋体" w:eastAsia="宋体"/>
          <w:sz w:val="21"/>
        </w:rPr>
        <w:t>令得：，</w:t>
      </w:r>
    </w:p>
    <w:p>
      <w:r>
        <w:rPr>
          <w:rFonts w:ascii="宋体" w:hAnsi="宋体" w:eastAsia="宋体"/>
          <w:sz w:val="21"/>
        </w:rPr>
        <w:t>令，则，</w:t>
      </w:r>
    </w:p>
    <w:p>
      <w:r>
        <w:rPr>
          <w:rFonts w:ascii="宋体" w:hAnsi="宋体" w:eastAsia="宋体"/>
          <w:sz w:val="21"/>
        </w:rPr>
        <w:t>故变形为，</w:t>
      </w:r>
    </w:p>
    <w:p>
      <w:r>
        <w:rPr>
          <w:rFonts w:ascii="宋体" w:hAnsi="宋体" w:eastAsia="宋体"/>
          <w:sz w:val="21"/>
        </w:rPr>
        <w:t>故，</w:t>
      </w:r>
    </w:p>
    <w:p>
      <w:r>
        <w:rPr>
          <w:rFonts w:ascii="宋体" w:hAnsi="宋体" w:eastAsia="宋体"/>
          <w:sz w:val="21"/>
        </w:rPr>
        <w:t>整理得：</w:t>
      </w:r>
    </w:p>
    <w:p>
      <w:r>
        <w:rPr>
          <w:rFonts w:ascii="宋体" w:hAnsi="宋体" w:eastAsia="宋体"/>
          <w:sz w:val="21"/>
        </w:rPr>
        <w:t>所以，</w:t>
      </w:r>
    </w:p>
    <w:p>
      <w:r>
        <w:rPr>
          <w:rFonts w:ascii="宋体" w:hAnsi="宋体" w:eastAsia="宋体"/>
          <w:sz w:val="21"/>
        </w:rPr>
        <w:t>即，</w:t>
      </w:r>
    </w:p>
    <w:p>
      <w:r>
        <w:rPr>
          <w:rFonts w:ascii="宋体" w:hAnsi="宋体" w:eastAsia="宋体"/>
          <w:sz w:val="21"/>
        </w:rPr>
        <w:t>由（2）得：在上是减函数，</w:t>
      </w:r>
    </w:p>
    <w:p>
      <w:r>
        <w:rPr>
          <w:rFonts w:ascii="宋体" w:hAnsi="宋体" w:eastAsia="宋体"/>
          <w:sz w:val="21"/>
        </w:rPr>
        <w:t>所以，解得：，</w:t>
      </w:r>
    </w:p>
    <w:p>
      <w:r>
        <w:rPr>
          <w:rFonts w:ascii="宋体" w:hAnsi="宋体" w:eastAsia="宋体"/>
          <w:sz w:val="21"/>
        </w:rPr>
        <w:t>不等式的解集为.</w:t>
      </w:r>
    </w:p>
    <w:p>
      <w:r>
        <w:rPr>
          <w:rFonts w:ascii="宋体" w:hAnsi="宋体" w:eastAsia="宋体"/>
          <w:sz w:val="21"/>
        </w:rPr>
        <w:t>1．（2023·甘肃天水）已知，则“”是“函数在内单调递减”的（    ）</w:t>
      </w:r>
    </w:p>
    <w:p>
      <w:r>
        <w:rPr>
          <w:rFonts w:ascii="宋体" w:hAnsi="宋体" w:eastAsia="宋体"/>
          <w:sz w:val="21"/>
        </w:rPr>
        <w:t>A．充分不必要条件</w:t>
        <w:tab/>
        <w:t>B．必要不充分条件</w:t>
      </w:r>
    </w:p>
    <w:p>
      <w:r>
        <w:rPr>
          <w:rFonts w:ascii="宋体" w:hAnsi="宋体" w:eastAsia="宋体"/>
          <w:sz w:val="21"/>
        </w:rPr>
        <w:t>C．充要条件</w:t>
        <w:tab/>
        <w:t>D．既不充分也不必要条件</w:t>
      </w:r>
    </w:p>
    <w:p>
      <w:r>
        <w:rPr>
          <w:rFonts w:ascii="宋体" w:hAnsi="宋体" w:eastAsia="宋体"/>
          <w:sz w:val="21"/>
        </w:rPr>
        <w:t>【答案】A</w:t>
      </w:r>
    </w:p>
    <w:p>
      <w:r>
        <w:rPr>
          <w:rFonts w:ascii="宋体" w:hAnsi="宋体" w:eastAsia="宋体"/>
          <w:sz w:val="21"/>
        </w:rPr>
        <w:t>【解析】若函数在内单调递减，</w:t>
      </w:r>
    </w:p>
    <w:p>
      <w:r>
        <w:rPr>
          <w:rFonts w:ascii="宋体" w:hAnsi="宋体" w:eastAsia="宋体"/>
          <w:sz w:val="21"/>
        </w:rPr>
        <w:t>当时，在内单调递减，符合题意.</w:t>
      </w:r>
    </w:p>
    <w:p>
      <w:r>
        <w:rPr>
          <w:rFonts w:ascii="宋体" w:hAnsi="宋体" w:eastAsia="宋体"/>
          <w:sz w:val="21"/>
        </w:rPr>
        <w:t>当时，的开口向上，对称轴为，</w:t>
      </w:r>
    </w:p>
    <w:p>
      <w:r>
        <w:rPr>
          <w:rFonts w:ascii="宋体" w:hAnsi="宋体" w:eastAsia="宋体"/>
          <w:sz w:val="21"/>
        </w:rPr>
        <w:t>则，解得.</w:t>
      </w:r>
    </w:p>
    <w:p>
      <w:r>
        <w:rPr>
          <w:rFonts w:ascii="宋体" w:hAnsi="宋体" w:eastAsia="宋体"/>
          <w:sz w:val="21"/>
        </w:rPr>
        <w:t>当时，的开口向下，对称轴为，</w:t>
      </w:r>
    </w:p>
    <w:p>
      <w:r>
        <w:rPr>
          <w:rFonts w:ascii="宋体" w:hAnsi="宋体" w:eastAsia="宋体"/>
          <w:sz w:val="21"/>
        </w:rPr>
        <w:t>则，解得.</w:t>
      </w:r>
    </w:p>
    <w:p>
      <w:r>
        <w:rPr>
          <w:rFonts w:ascii="宋体" w:hAnsi="宋体" w:eastAsia="宋体"/>
          <w:sz w:val="21"/>
        </w:rPr>
        <w:t>综上所述，若函数在内单调递减，则.</w:t>
      </w:r>
    </w:p>
    <w:p>
      <w:r>
        <w:rPr>
          <w:rFonts w:ascii="宋体" w:hAnsi="宋体" w:eastAsia="宋体"/>
          <w:sz w:val="21"/>
        </w:rPr>
        <w:t>所以“”是“函数在内单调递减”的充分不必要条件.</w:t>
      </w:r>
    </w:p>
    <w:p>
      <w:r>
        <w:rPr>
          <w:rFonts w:ascii="宋体" w:hAnsi="宋体" w:eastAsia="宋体"/>
          <w:sz w:val="21"/>
        </w:rPr>
        <w:t>故选：A</w:t>
      </w:r>
    </w:p>
    <w:p>
      <w:r>
        <w:rPr>
          <w:rFonts w:ascii="宋体" w:hAnsi="宋体" w:eastAsia="宋体"/>
          <w:sz w:val="21"/>
        </w:rPr>
        <w:t>2．（2023春·湖南永州·高一永州市第四中学校考开学考试）定义在的函数满足：对，，且，成立，且，则不等式的解集为（    ）</w:t>
      </w:r>
    </w:p>
    <w:p>
      <w:r>
        <w:rPr>
          <w:rFonts w:ascii="宋体" w:hAnsi="宋体" w:eastAsia="宋体"/>
          <w:sz w:val="21"/>
        </w:rPr>
        <w:t>A．</w:t>
        <w:tab/>
        <w:t>B．</w:t>
        <w:tab/>
        <w:t>C．</w:t>
        <w:tab/>
        <w:t>D．</w:t>
      </w:r>
    </w:p>
    <w:p>
      <w:r>
        <w:rPr>
          <w:rFonts w:ascii="宋体" w:hAnsi="宋体" w:eastAsia="宋体"/>
          <w:sz w:val="21"/>
        </w:rPr>
        <w:t>【答案】D</w:t>
      </w:r>
    </w:p>
    <w:p>
      <w:r>
        <w:rPr>
          <w:rFonts w:ascii="宋体" w:hAnsi="宋体" w:eastAsia="宋体"/>
          <w:sz w:val="21"/>
        </w:rPr>
        <w:t>【解析】由且，，</w:t>
      </w:r>
    </w:p>
    <w:p>
      <w:r>
        <w:rPr>
          <w:rFonts w:ascii="宋体" w:hAnsi="宋体" w:eastAsia="宋体"/>
          <w:sz w:val="21"/>
        </w:rPr>
        <w:t>则两边同时除以可得，</w:t>
      </w:r>
    </w:p>
    <w:p>
      <w:r>
        <w:rPr>
          <w:rFonts w:ascii="宋体" w:hAnsi="宋体" w:eastAsia="宋体"/>
          <w:sz w:val="21"/>
        </w:rPr>
        <w:t>令，则在单调递增，</w:t>
      </w:r>
    </w:p>
    <w:p>
      <w:r>
        <w:rPr>
          <w:rFonts w:ascii="宋体" w:hAnsi="宋体" w:eastAsia="宋体"/>
          <w:sz w:val="21"/>
        </w:rPr>
        <w:t>由得且，</w:t>
      </w:r>
    </w:p>
    <w:p>
      <w:r>
        <w:rPr>
          <w:rFonts w:ascii="宋体" w:hAnsi="宋体" w:eastAsia="宋体"/>
          <w:sz w:val="21"/>
        </w:rPr>
        <w:t>即解得，</w:t>
      </w:r>
    </w:p>
    <w:p>
      <w:r>
        <w:rPr>
          <w:rFonts w:ascii="宋体" w:hAnsi="宋体" w:eastAsia="宋体"/>
          <w:sz w:val="21"/>
        </w:rPr>
        <w:t>故选：D.</w:t>
      </w:r>
    </w:p>
    <w:p>
      <w:r>
        <w:rPr>
          <w:rFonts w:ascii="宋体" w:hAnsi="宋体" w:eastAsia="宋体"/>
          <w:sz w:val="21"/>
        </w:rPr>
        <w:t>3．（2023·河南信阳）函数，，对，，使成立，则a的取值范围是（　　）</w:t>
      </w:r>
    </w:p>
    <w:p>
      <w:r>
        <w:rPr>
          <w:rFonts w:ascii="宋体" w:hAnsi="宋体" w:eastAsia="宋体"/>
          <w:sz w:val="21"/>
        </w:rPr>
        <w:t>A．</w:t>
        <w:tab/>
        <w:t>B．</w:t>
        <w:tab/>
        <w:t>C．</w:t>
        <w:tab/>
        <w:t>D．</w:t>
      </w:r>
    </w:p>
    <w:p>
      <w:r>
        <w:rPr>
          <w:rFonts w:ascii="宋体" w:hAnsi="宋体" w:eastAsia="宋体"/>
          <w:sz w:val="21"/>
        </w:rPr>
        <w:t>【答案】C</w:t>
      </w:r>
    </w:p>
    <w:p>
      <w:r>
        <w:rPr>
          <w:rFonts w:ascii="宋体" w:hAnsi="宋体" w:eastAsia="宋体"/>
          <w:sz w:val="21"/>
        </w:rPr>
        <w:t>【解析】，</w:t>
      </w:r>
    </w:p>
    <w:p>
      <w:r>
        <w:rPr>
          <w:rFonts w:ascii="宋体" w:hAnsi="宋体" w:eastAsia="宋体"/>
          <w:sz w:val="21"/>
        </w:rPr>
        <w:t>当时， ，，</w:t>
      </w:r>
    </w:p>
    <w:p>
      <w:r>
        <w:rPr>
          <w:rFonts w:ascii="宋体" w:hAnsi="宋体" w:eastAsia="宋体"/>
          <w:sz w:val="21"/>
        </w:rPr>
        <w:t>即值域为.</w:t>
      </w:r>
    </w:p>
    <w:p>
      <w:r>
        <w:rPr>
          <w:rFonts w:ascii="宋体" w:hAnsi="宋体" w:eastAsia="宋体"/>
          <w:sz w:val="21"/>
        </w:rPr>
        <w:t>又，则为增函数，</w:t>
      </w:r>
    </w:p>
    <w:p>
      <w:r>
        <w:rPr>
          <w:rFonts w:ascii="宋体" w:hAnsi="宋体" w:eastAsia="宋体"/>
          <w:sz w:val="21"/>
        </w:rPr>
        <w:t>当时， 值域为.</w:t>
      </w:r>
    </w:p>
    <w:p>
      <w:r>
        <w:rPr>
          <w:rFonts w:ascii="宋体" w:hAnsi="宋体" w:eastAsia="宋体"/>
          <w:sz w:val="21"/>
        </w:rPr>
        <w:t>要使对，，使得 成立，</w:t>
      </w:r>
    </w:p>
    <w:p>
      <w:r>
        <w:rPr>
          <w:rFonts w:ascii="宋体" w:hAnsi="宋体" w:eastAsia="宋体"/>
          <w:sz w:val="21"/>
        </w:rPr>
        <w:t>则，</w:t>
      </w:r>
    </w:p>
    <w:p>
      <w:r>
        <w:rPr>
          <w:rFonts w:ascii="宋体" w:hAnsi="宋体" w:eastAsia="宋体"/>
          <w:sz w:val="21"/>
        </w:rPr>
        <w:t>，解得 ，所以实数的取值范围是.</w:t>
      </w:r>
    </w:p>
    <w:p>
      <w:r>
        <w:rPr>
          <w:rFonts w:ascii="宋体" w:hAnsi="宋体" w:eastAsia="宋体"/>
          <w:sz w:val="21"/>
        </w:rPr>
        <w:t>故选：C.</w:t>
      </w:r>
    </w:p>
    <w:p>
      <w:r>
        <w:rPr>
          <w:rFonts w:ascii="宋体" w:hAnsi="宋体" w:eastAsia="宋体"/>
          <w:sz w:val="21"/>
        </w:rPr>
        <w:t>4．（2023春·广西防城港·高一统考期中）（多选）设函数是定义在上的函数，并且满足下面三个条件：①对正数，都有；②当时，；③.则下列说法不正确的是（    ）</w:t>
      </w:r>
    </w:p>
    <w:p>
      <w:r>
        <w:rPr>
          <w:rFonts w:ascii="宋体" w:hAnsi="宋体" w:eastAsia="宋体"/>
          <w:sz w:val="21"/>
        </w:rPr>
        <w:t>A．</w:t>
      </w:r>
    </w:p>
    <w:p>
      <w:r>
        <w:rPr>
          <w:rFonts w:ascii="宋体" w:hAnsi="宋体" w:eastAsia="宋体"/>
          <w:sz w:val="21"/>
        </w:rPr>
        <w:t>B．</w:t>
      </w:r>
    </w:p>
    <w:p>
      <w:r>
        <w:rPr>
          <w:rFonts w:ascii="宋体" w:hAnsi="宋体" w:eastAsia="宋体"/>
          <w:sz w:val="21"/>
        </w:rPr>
        <w:t>C．不等式的解集为</w:t>
      </w:r>
    </w:p>
    <w:p>
      <w:r>
        <w:rPr>
          <w:rFonts w:ascii="宋体" w:hAnsi="宋体" w:eastAsia="宋体"/>
          <w:sz w:val="21"/>
        </w:rPr>
        <w:t>D．若关于x的不等式恒成立，则的取值范围是</w:t>
      </w:r>
    </w:p>
    <w:p>
      <w:r>
        <w:rPr>
          <w:rFonts w:ascii="宋体" w:hAnsi="宋体" w:eastAsia="宋体"/>
          <w:sz w:val="21"/>
        </w:rPr>
        <w:t>【答案】ACD</w:t>
      </w:r>
    </w:p>
    <w:p>
      <w:r>
        <w:rPr>
          <w:rFonts w:ascii="宋体" w:hAnsi="宋体" w:eastAsia="宋体"/>
          <w:sz w:val="21"/>
        </w:rPr>
        <w:t>【解析】因为对正数，都有，</w:t>
      </w:r>
    </w:p>
    <w:p>
      <w:r>
        <w:rPr>
          <w:rFonts w:ascii="宋体" w:hAnsi="宋体" w:eastAsia="宋体"/>
          <w:sz w:val="21"/>
        </w:rPr>
        <w:t>所以，</w:t>
      </w:r>
    </w:p>
    <w:p>
      <w:r>
        <w:rPr>
          <w:rFonts w:ascii="宋体" w:hAnsi="宋体" w:eastAsia="宋体"/>
          <w:sz w:val="21"/>
        </w:rPr>
        <w:t>所以，A错误；</w:t>
      </w:r>
    </w:p>
    <w:p>
      <w:r>
        <w:rPr>
          <w:rFonts w:ascii="宋体" w:hAnsi="宋体" w:eastAsia="宋体"/>
          <w:sz w:val="21"/>
        </w:rPr>
        <w:t>由已知，，，</w:t>
      </w:r>
    </w:p>
    <w:p>
      <w:r>
        <w:rPr>
          <w:rFonts w:ascii="宋体" w:hAnsi="宋体" w:eastAsia="宋体"/>
          <w:sz w:val="21"/>
        </w:rPr>
        <w:t>所以，又，</w:t>
      </w:r>
    </w:p>
    <w:p>
      <w:r>
        <w:rPr>
          <w:rFonts w:ascii="宋体" w:hAnsi="宋体" w:eastAsia="宋体"/>
          <w:sz w:val="21"/>
        </w:rPr>
        <w:t>所以，</w:t>
      </w:r>
    </w:p>
    <w:p>
      <w:r>
        <w:rPr>
          <w:rFonts w:ascii="宋体" w:hAnsi="宋体" w:eastAsia="宋体"/>
          <w:sz w:val="21"/>
        </w:rPr>
        <w:t>所以，B正确，</w:t>
      </w:r>
    </w:p>
    <w:p>
      <w:r>
        <w:rPr>
          <w:rFonts w:ascii="宋体" w:hAnsi="宋体" w:eastAsia="宋体"/>
          <w:sz w:val="21"/>
        </w:rPr>
        <w:t>任取两个实数，且，则</w:t>
      </w:r>
    </w:p>
    <w:p>
      <w:r>
        <w:rPr>
          <w:rFonts w:ascii="宋体" w:hAnsi="宋体" w:eastAsia="宋体"/>
          <w:sz w:val="21"/>
        </w:rPr>
        <w:t>，</w:t>
      </w:r>
    </w:p>
    <w:p>
      <w:r>
        <w:rPr>
          <w:rFonts w:ascii="宋体" w:hAnsi="宋体" w:eastAsia="宋体"/>
          <w:sz w:val="21"/>
        </w:rPr>
        <w:t>因为，所以，</w:t>
      </w:r>
    </w:p>
    <w:p>
      <w:r>
        <w:rPr>
          <w:rFonts w:ascii="宋体" w:hAnsi="宋体" w:eastAsia="宋体"/>
          <w:sz w:val="21"/>
        </w:rPr>
        <w:t>又当时，，所以，</w:t>
      </w:r>
    </w:p>
    <w:p>
      <w:r>
        <w:rPr>
          <w:rFonts w:ascii="宋体" w:hAnsi="宋体" w:eastAsia="宋体"/>
          <w:sz w:val="21"/>
        </w:rPr>
        <w:t>所以，故，</w:t>
      </w:r>
    </w:p>
    <w:p>
      <w:r>
        <w:rPr>
          <w:rFonts w:ascii="宋体" w:hAnsi="宋体" w:eastAsia="宋体"/>
          <w:sz w:val="21"/>
        </w:rPr>
        <w:t>所以函数在上单调递增，</w:t>
      </w:r>
    </w:p>
    <w:p>
      <w:r>
        <w:rPr>
          <w:rFonts w:ascii="宋体" w:hAnsi="宋体" w:eastAsia="宋体"/>
          <w:sz w:val="21"/>
        </w:rPr>
        <w:t>又不等式可化为</w:t>
      </w:r>
    </w:p>
    <w:p>
      <w:r>
        <w:rPr>
          <w:rFonts w:ascii="宋体" w:hAnsi="宋体" w:eastAsia="宋体"/>
          <w:sz w:val="21"/>
        </w:rPr>
        <w:t>，，</w:t>
      </w:r>
    </w:p>
    <w:p>
      <w:r>
        <w:rPr>
          <w:rFonts w:ascii="宋体" w:hAnsi="宋体" w:eastAsia="宋体"/>
          <w:sz w:val="21"/>
        </w:rPr>
        <w:t>所以，，（此时已经可以判断C错误）</w:t>
      </w:r>
    </w:p>
    <w:p>
      <w:r>
        <w:rPr>
          <w:rFonts w:ascii="宋体" w:hAnsi="宋体" w:eastAsia="宋体"/>
          <w:sz w:val="21"/>
        </w:rPr>
        <w:t>所以，，</w:t>
      </w:r>
    </w:p>
    <w:p>
      <w:r>
        <w:rPr>
          <w:rFonts w:ascii="宋体" w:hAnsi="宋体" w:eastAsia="宋体"/>
          <w:sz w:val="21"/>
        </w:rPr>
        <w:t>解得，且，</w:t>
      </w:r>
    </w:p>
    <w:p>
      <w:r>
        <w:rPr>
          <w:rFonts w:ascii="宋体" w:hAnsi="宋体" w:eastAsia="宋体"/>
          <w:sz w:val="21"/>
        </w:rPr>
        <w:t>故，C错误；</w:t>
      </w:r>
    </w:p>
    <w:p>
      <w:r>
        <w:rPr>
          <w:rFonts w:ascii="宋体" w:hAnsi="宋体" w:eastAsia="宋体"/>
          <w:sz w:val="21"/>
        </w:rPr>
        <w:t>不等式可化为</w:t>
      </w:r>
    </w:p>
    <w:p>
      <w:r>
        <w:rPr>
          <w:rFonts w:ascii="宋体" w:hAnsi="宋体" w:eastAsia="宋体"/>
          <w:sz w:val="21"/>
        </w:rPr>
        <w:t>，，</w:t>
      </w:r>
    </w:p>
    <w:p>
      <w:r>
        <w:rPr>
          <w:rFonts w:ascii="宋体" w:hAnsi="宋体" w:eastAsia="宋体"/>
          <w:sz w:val="21"/>
        </w:rPr>
        <w:t>所以，，</w:t>
      </w:r>
    </w:p>
    <w:p>
      <w:r>
        <w:rPr>
          <w:rFonts w:ascii="宋体" w:hAnsi="宋体" w:eastAsia="宋体"/>
          <w:sz w:val="21"/>
        </w:rPr>
        <w:t>当时，，没有意义，不满足要求，（此时已经可以判断D错误），</w:t>
      </w:r>
    </w:p>
    <w:p>
      <w:r>
        <w:rPr>
          <w:rFonts w:ascii="宋体" w:hAnsi="宋体" w:eastAsia="宋体"/>
          <w:sz w:val="21"/>
        </w:rPr>
        <w:t>当时，，，</w:t>
      </w:r>
    </w:p>
    <w:p>
      <w:r>
        <w:rPr>
          <w:rFonts w:ascii="宋体" w:hAnsi="宋体" w:eastAsia="宋体"/>
          <w:sz w:val="21"/>
        </w:rPr>
        <w:t>由已知，，，</w:t>
      </w:r>
    </w:p>
    <w:p>
      <w:r>
        <w:rPr>
          <w:rFonts w:ascii="宋体" w:hAnsi="宋体" w:eastAsia="宋体"/>
          <w:sz w:val="21"/>
        </w:rPr>
        <w:t>当时，，</w:t>
      </w:r>
    </w:p>
    <w:p>
      <w:r>
        <w:rPr>
          <w:rFonts w:ascii="宋体" w:hAnsi="宋体" w:eastAsia="宋体"/>
          <w:sz w:val="21"/>
        </w:rPr>
        <w:t>所以，</w:t>
      </w:r>
    </w:p>
    <w:p>
      <w:r>
        <w:rPr>
          <w:rFonts w:ascii="宋体" w:hAnsi="宋体" w:eastAsia="宋体"/>
          <w:sz w:val="21"/>
        </w:rPr>
        <w:t>若，则且，</w:t>
      </w:r>
    </w:p>
    <w:p>
      <w:r>
        <w:rPr>
          <w:rFonts w:ascii="宋体" w:hAnsi="宋体" w:eastAsia="宋体"/>
          <w:sz w:val="21"/>
        </w:rPr>
        <w:t>由已知，，</w:t>
      </w:r>
    </w:p>
    <w:p>
      <w:r>
        <w:rPr>
          <w:rFonts w:ascii="宋体" w:hAnsi="宋体" w:eastAsia="宋体"/>
          <w:sz w:val="21"/>
        </w:rPr>
        <w:t>当时，，又，</w:t>
      </w:r>
    </w:p>
    <w:p>
      <w:r>
        <w:rPr>
          <w:rFonts w:ascii="宋体" w:hAnsi="宋体" w:eastAsia="宋体"/>
          <w:sz w:val="21"/>
        </w:rPr>
        <w:t>所以不存在满足条件，</w:t>
      </w:r>
    </w:p>
    <w:p>
      <w:r>
        <w:rPr>
          <w:rFonts w:ascii="宋体" w:hAnsi="宋体" w:eastAsia="宋体"/>
          <w:sz w:val="21"/>
        </w:rPr>
        <w:t>所以的取值范围是，D错误，</w:t>
      </w:r>
    </w:p>
    <w:p>
      <w:r>
        <w:rPr>
          <w:rFonts w:ascii="宋体" w:hAnsi="宋体" w:eastAsia="宋体"/>
          <w:sz w:val="21"/>
        </w:rPr>
        <w:t>故选：ACD.</w:t>
      </w:r>
    </w:p>
    <w:p>
      <w:r>
        <w:rPr>
          <w:rFonts w:ascii="宋体" w:hAnsi="宋体" w:eastAsia="宋体"/>
          <w:sz w:val="21"/>
        </w:rPr>
        <w:t>5．（2023·江苏南京）（多选）已知函数，对于任意，，则（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【答案】ACD</w:t>
      </w:r>
    </w:p>
    <w:p>
      <w:r>
        <w:rPr>
          <w:rFonts w:ascii="宋体" w:hAnsi="宋体" w:eastAsia="宋体"/>
          <w:sz w:val="21"/>
        </w:rPr>
        <w:t>【解析】令，故A正确；</w:t>
      </w:r>
    </w:p>
    <w:p>
      <w:r>
        <w:rPr>
          <w:rFonts w:ascii="宋体" w:hAnsi="宋体" w:eastAsia="宋体"/>
          <w:sz w:val="21"/>
        </w:rPr>
        <w:t>由已知，①</w:t>
      </w:r>
    </w:p>
    <w:p>
      <w:r>
        <w:rPr>
          <w:rFonts w:ascii="宋体" w:hAnsi="宋体" w:eastAsia="宋体"/>
          <w:sz w:val="21"/>
        </w:rPr>
        <w:t>令满足题干要求，则，故B错误；</w:t>
      </w:r>
    </w:p>
    <w:p>
      <w:r>
        <w:rPr>
          <w:rFonts w:ascii="宋体" w:hAnsi="宋体" w:eastAsia="宋体"/>
          <w:sz w:val="21"/>
        </w:rPr>
        <w:t>由①可知，令，则，</w:t>
      </w:r>
    </w:p>
    <w:p>
      <w:r>
        <w:rPr>
          <w:rFonts w:ascii="宋体" w:hAnsi="宋体" w:eastAsia="宋体"/>
          <w:sz w:val="21"/>
        </w:rPr>
        <w:t>又因为，则，所以，故C正确；</w:t>
      </w:r>
    </w:p>
    <w:p>
      <w:r>
        <w:rPr>
          <w:rFonts w:ascii="宋体" w:hAnsi="宋体" w:eastAsia="宋体"/>
          <w:sz w:val="21"/>
        </w:rPr>
        <w:t>因为，所以，</w:t>
      </w:r>
    </w:p>
    <w:p>
      <w:r>
        <w:rPr>
          <w:rFonts w:ascii="宋体" w:hAnsi="宋体" w:eastAsia="宋体"/>
          <w:sz w:val="21"/>
        </w:rPr>
        <w:t>又由①，令，则，</w:t>
      </w:r>
    </w:p>
    <w:p>
      <w:r>
        <w:rPr>
          <w:rFonts w:ascii="宋体" w:hAnsi="宋体" w:eastAsia="宋体"/>
          <w:sz w:val="21"/>
        </w:rPr>
        <w:t>所以，故D正确.</w:t>
      </w:r>
    </w:p>
    <w:p>
      <w:r>
        <w:rPr>
          <w:rFonts w:ascii="宋体" w:hAnsi="宋体" w:eastAsia="宋体"/>
          <w:sz w:val="21"/>
        </w:rPr>
        <w:t>故选：ACD.</w:t>
      </w:r>
    </w:p>
    <w:p>
      <w:r>
        <w:rPr>
          <w:rFonts w:ascii="宋体" w:hAnsi="宋体" w:eastAsia="宋体"/>
          <w:sz w:val="21"/>
        </w:rPr>
        <w:t>6．（2023·辽宁抚顺）已知函数的定义域是，且，当时，，，则下列说法正确的是（    ）</w:t>
      </w:r>
    </w:p>
    <w:p>
      <w:r>
        <w:rPr>
          <w:rFonts w:ascii="宋体" w:hAnsi="宋体" w:eastAsia="宋体"/>
          <w:sz w:val="21"/>
        </w:rPr>
        <w:t>A．</w:t>
      </w:r>
    </w:p>
    <w:p>
      <w:r>
        <w:rPr>
          <w:rFonts w:ascii="宋体" w:hAnsi="宋体" w:eastAsia="宋体"/>
          <w:sz w:val="21"/>
        </w:rPr>
        <w:t>B．函数在上是减函数</w:t>
      </w:r>
    </w:p>
    <w:p>
      <w:r>
        <w:rPr>
          <w:rFonts w:ascii="宋体" w:hAnsi="宋体" w:eastAsia="宋体"/>
          <w:sz w:val="21"/>
        </w:rPr>
        <w:t>C．</w:t>
      </w:r>
    </w:p>
    <w:p>
      <w:r>
        <w:rPr>
          <w:rFonts w:ascii="宋体" w:hAnsi="宋体" w:eastAsia="宋体"/>
          <w:sz w:val="21"/>
        </w:rPr>
        <w:t>D．不等式的解集为</w:t>
      </w:r>
    </w:p>
    <w:p>
      <w:r>
        <w:rPr>
          <w:rFonts w:ascii="宋体" w:hAnsi="宋体" w:eastAsia="宋体"/>
          <w:sz w:val="21"/>
        </w:rPr>
        <w:t>【答案】ABD</w:t>
      </w:r>
    </w:p>
    <w:p>
      <w:r>
        <w:rPr>
          <w:rFonts w:ascii="宋体" w:hAnsi="宋体" w:eastAsia="宋体"/>
          <w:sz w:val="21"/>
        </w:rPr>
        <w:t>【解析】对于A，因为，</w:t>
      </w:r>
    </w:p>
    <w:p>
      <w:r>
        <w:rPr>
          <w:rFonts w:ascii="宋体" w:hAnsi="宋体" w:eastAsia="宋体"/>
          <w:sz w:val="21"/>
        </w:rPr>
        <w:t>令，得，所以，故A正确；</w:t>
      </w:r>
    </w:p>
    <w:p>
      <w:r>
        <w:rPr>
          <w:rFonts w:ascii="宋体" w:hAnsi="宋体" w:eastAsia="宋体"/>
          <w:sz w:val="21"/>
        </w:rPr>
        <w:t>对于B，令，得，所以，</w:t>
      </w:r>
    </w:p>
    <w:p>
      <w:r>
        <w:rPr>
          <w:rFonts w:ascii="宋体" w:hAnsi="宋体" w:eastAsia="宋体"/>
          <w:sz w:val="21"/>
        </w:rPr>
        <w:t>任取，且，则，</w:t>
      </w:r>
    </w:p>
    <w:p>
      <w:r>
        <w:rPr>
          <w:rFonts w:ascii="宋体" w:hAnsi="宋体" w:eastAsia="宋体"/>
          <w:sz w:val="21"/>
        </w:rPr>
        <w:t>因为，所以，即，所以，</w:t>
      </w:r>
    </w:p>
    <w:p>
      <w:r>
        <w:rPr>
          <w:rFonts w:ascii="宋体" w:hAnsi="宋体" w:eastAsia="宋体"/>
          <w:sz w:val="21"/>
        </w:rPr>
        <w:t>所以在上是减函数，故B正确；</w:t>
      </w:r>
    </w:p>
    <w:p>
      <w:r>
        <w:rPr>
          <w:rFonts w:ascii="宋体" w:hAnsi="宋体" w:eastAsia="宋体"/>
          <w:sz w:val="21"/>
        </w:rPr>
        <w:t>对于C，</w:t>
      </w:r>
    </w:p>
    <w:p>
      <w:r>
        <w:rPr>
          <w:rFonts w:ascii="宋体" w:hAnsi="宋体" w:eastAsia="宋体"/>
          <w:sz w:val="21"/>
        </w:rPr>
        <w:t>，故C错误；</w:t>
      </w:r>
    </w:p>
    <w:p>
      <w:r>
        <w:rPr>
          <w:rFonts w:ascii="宋体" w:hAnsi="宋体" w:eastAsia="宋体"/>
          <w:sz w:val="21"/>
        </w:rPr>
        <w:t>对于D，因为，，所以，</w:t>
      </w:r>
    </w:p>
    <w:p>
      <w:r>
        <w:rPr>
          <w:rFonts w:ascii="宋体" w:hAnsi="宋体" w:eastAsia="宋体"/>
          <w:sz w:val="21"/>
        </w:rPr>
        <w:t>又因为，</w:t>
      </w:r>
    </w:p>
    <w:p>
      <w:r>
        <w:rPr>
          <w:rFonts w:ascii="宋体" w:hAnsi="宋体" w:eastAsia="宋体"/>
          <w:sz w:val="21"/>
        </w:rPr>
        <w:t>所以由得，故，</w:t>
      </w:r>
    </w:p>
    <w:p>
      <w:r>
        <w:rPr>
          <w:rFonts w:ascii="宋体" w:hAnsi="宋体" w:eastAsia="宋体"/>
          <w:sz w:val="21"/>
        </w:rPr>
        <w:t>因为在上是减函数，</w:t>
      </w:r>
    </w:p>
    <w:p>
      <w:r>
        <w:rPr>
          <w:rFonts w:ascii="宋体" w:hAnsi="宋体" w:eastAsia="宋体"/>
          <w:sz w:val="21"/>
        </w:rPr>
        <w:t>所以，解得，</w:t>
      </w:r>
    </w:p>
    <w:p>
      <w:r>
        <w:rPr>
          <w:rFonts w:ascii="宋体" w:hAnsi="宋体" w:eastAsia="宋体"/>
          <w:sz w:val="21"/>
        </w:rPr>
        <w:t>所以不等式的解集为，故D正确.</w:t>
      </w:r>
    </w:p>
    <w:p>
      <w:r>
        <w:rPr>
          <w:rFonts w:ascii="宋体" w:hAnsi="宋体" w:eastAsia="宋体"/>
          <w:sz w:val="21"/>
        </w:rPr>
        <w:t>故选：ABD．</w:t>
      </w:r>
    </w:p>
    <w:p>
      <w:r>
        <w:rPr>
          <w:rFonts w:ascii="宋体" w:hAnsi="宋体" w:eastAsia="宋体"/>
          <w:sz w:val="21"/>
        </w:rPr>
        <w:t>7．（2022秋·湖北武汉·高一华中师大一附中校考期末）（多选）设函数是定义在上的减函数，并且同时满足下列两个条件：①对，都有；②；则下列结论正确的是（    ）</w:t>
      </w:r>
    </w:p>
    <w:p>
      <w:r>
        <w:rPr>
          <w:rFonts w:ascii="宋体" w:hAnsi="宋体" w:eastAsia="宋体"/>
          <w:sz w:val="21"/>
        </w:rPr>
        <w:t>A．</w:t>
      </w:r>
    </w:p>
    <w:p>
      <w:r>
        <w:rPr>
          <w:rFonts w:ascii="宋体" w:hAnsi="宋体" w:eastAsia="宋体"/>
          <w:sz w:val="21"/>
        </w:rPr>
        <w:t>B．不等式的解集为</w:t>
      </w:r>
    </w:p>
    <w:p>
      <w:r>
        <w:rPr>
          <w:rFonts w:ascii="宋体" w:hAnsi="宋体" w:eastAsia="宋体"/>
          <w:sz w:val="21"/>
        </w:rPr>
        <w:t>C．</w:t>
      </w:r>
    </w:p>
    <w:p>
      <w:r>
        <w:rPr>
          <w:rFonts w:ascii="宋体" w:hAnsi="宋体" w:eastAsia="宋体"/>
          <w:sz w:val="21"/>
        </w:rPr>
        <w:t>D．使关于的不等式有解的所有正数的集合为</w:t>
      </w:r>
    </w:p>
    <w:p>
      <w:r>
        <w:rPr>
          <w:rFonts w:ascii="宋体" w:hAnsi="宋体" w:eastAsia="宋体"/>
          <w:sz w:val="21"/>
        </w:rPr>
        <w:t>【答案】ACD</w:t>
      </w:r>
    </w:p>
    <w:p>
      <w:r>
        <w:rPr>
          <w:rFonts w:ascii="宋体" w:hAnsi="宋体" w:eastAsia="宋体"/>
          <w:sz w:val="21"/>
        </w:rPr>
        <w:t>【解析】因为对，都有，</w:t>
      </w:r>
    </w:p>
    <w:p>
      <w:r>
        <w:rPr>
          <w:rFonts w:ascii="宋体" w:hAnsi="宋体" w:eastAsia="宋体"/>
          <w:sz w:val="21"/>
        </w:rPr>
        <w:t>令，即，则，故选项A正确；</w:t>
      </w:r>
    </w:p>
    <w:p>
      <w:r>
        <w:rPr>
          <w:rFonts w:ascii="宋体" w:hAnsi="宋体" w:eastAsia="宋体"/>
          <w:sz w:val="21"/>
        </w:rPr>
        <w:t>令，则，又，所以，故选项C正确；</w:t>
      </w:r>
    </w:p>
    <w:p>
      <w:r>
        <w:rPr>
          <w:rFonts w:ascii="宋体" w:hAnsi="宋体" w:eastAsia="宋体"/>
          <w:sz w:val="21"/>
        </w:rPr>
        <w:t>令，则，所以，</w:t>
      </w:r>
    </w:p>
    <w:p>
      <w:r>
        <w:rPr>
          <w:rFonts w:ascii="宋体" w:hAnsi="宋体" w:eastAsia="宋体"/>
          <w:sz w:val="21"/>
        </w:rPr>
        <w:t>所以，，可化为，</w:t>
      </w:r>
    </w:p>
    <w:p>
      <w:r>
        <w:rPr>
          <w:rFonts w:ascii="宋体" w:hAnsi="宋体" w:eastAsia="宋体"/>
          <w:sz w:val="21"/>
        </w:rPr>
        <w:t>故，所以</w:t>
      </w:r>
    </w:p>
    <w:p>
      <w:r>
        <w:rPr>
          <w:rFonts w:ascii="宋体" w:hAnsi="宋体" w:eastAsia="宋体"/>
          <w:sz w:val="21"/>
        </w:rPr>
        <w:t>因为函数在上单调递减，所以，且，</w:t>
      </w:r>
    </w:p>
    <w:p>
      <w:r>
        <w:rPr>
          <w:rFonts w:ascii="宋体" w:hAnsi="宋体" w:eastAsia="宋体"/>
          <w:sz w:val="21"/>
        </w:rPr>
        <w:t>解得：，所以的取值范围为，故选项B错误；</w:t>
      </w:r>
    </w:p>
    <w:p>
      <w:r>
        <w:rPr>
          <w:rFonts w:ascii="宋体" w:hAnsi="宋体" w:eastAsia="宋体"/>
          <w:sz w:val="21"/>
        </w:rPr>
        <w:t>不等式可化为，</w:t>
      </w:r>
    </w:p>
    <w:p>
      <w:r>
        <w:rPr>
          <w:rFonts w:ascii="宋体" w:hAnsi="宋体" w:eastAsia="宋体"/>
          <w:sz w:val="21"/>
        </w:rPr>
        <w:t>故，所以且，，</w:t>
      </w:r>
    </w:p>
    <w:p>
      <w:r>
        <w:rPr>
          <w:rFonts w:ascii="宋体" w:hAnsi="宋体" w:eastAsia="宋体"/>
          <w:sz w:val="21"/>
        </w:rPr>
        <w:t>得，此不等式有解，等价于，</w:t>
      </w:r>
    </w:p>
    <w:p>
      <w:r>
        <w:rPr>
          <w:rFonts w:ascii="宋体" w:hAnsi="宋体" w:eastAsia="宋体"/>
          <w:sz w:val="21"/>
        </w:rPr>
        <w:t>在的范围内，由基本不等式，当且仅当，即时等号成立，，，故即为所求范围，故选项D正确，</w:t>
      </w:r>
    </w:p>
    <w:p>
      <w:r>
        <w:rPr>
          <w:rFonts w:ascii="宋体" w:hAnsi="宋体" w:eastAsia="宋体"/>
          <w:sz w:val="21"/>
        </w:rPr>
        <w:t>故选：ACD．</w:t>
      </w:r>
    </w:p>
    <w:p>
      <w:r>
        <w:rPr>
          <w:rFonts w:ascii="宋体" w:hAnsi="宋体" w:eastAsia="宋体"/>
          <w:sz w:val="21"/>
        </w:rPr>
        <w:t>8．（2023·江苏常州·高一华罗庚中学校考期中）已知函数在上单调递减，则实数a 的范围为____________．</w:t>
      </w:r>
    </w:p>
    <w:p>
      <w:r>
        <w:rPr>
          <w:rFonts w:ascii="宋体" w:hAnsi="宋体" w:eastAsia="宋体"/>
          <w:sz w:val="21"/>
        </w:rPr>
        <w:t>【答案】或</w:t>
      </w:r>
    </w:p>
    <w:p>
      <w:r>
        <w:rPr>
          <w:rFonts w:ascii="宋体" w:hAnsi="宋体" w:eastAsia="宋体"/>
          <w:sz w:val="21"/>
        </w:rPr>
        <w:t>【解析】由题仅考虑在上的单调性.</w:t>
      </w:r>
    </w:p>
    <w:p>
      <w:r>
        <w:rPr>
          <w:rFonts w:ascii="宋体" w:hAnsi="宋体" w:eastAsia="宋体"/>
          <w:sz w:val="21"/>
        </w:rPr>
        <w:t>①当时，，其在上单调递增，不合题意；</w:t>
      </w:r>
    </w:p>
    <w:p>
      <w:r>
        <w:rPr>
          <w:rFonts w:ascii="宋体" w:hAnsi="宋体" w:eastAsia="宋体"/>
          <w:sz w:val="21"/>
        </w:rPr>
        <w:t>②当时，.</w:t>
      </w:r>
    </w:p>
    <w:p>
      <w:r>
        <w:rPr>
          <w:rFonts w:ascii="宋体" w:hAnsi="宋体" w:eastAsia="宋体"/>
          <w:sz w:val="21"/>
        </w:rPr>
        <w:t>任取，，</w:t>
      </w:r>
    </w:p>
    <w:p>
      <w:r>
        <w:rPr>
          <w:rFonts w:ascii="宋体" w:hAnsi="宋体" w:eastAsia="宋体"/>
          <w:sz w:val="21"/>
        </w:rPr>
        <w:t>则，</w:t>
      </w:r>
    </w:p>
    <w:p>
      <w:r>
        <w:rPr>
          <w:rFonts w:ascii="宋体" w:hAnsi="宋体" w:eastAsia="宋体"/>
          <w:sz w:val="21"/>
        </w:rPr>
        <w:t>因，则时，，</w:t>
      </w:r>
    </w:p>
    <w:p>
      <w:r>
        <w:rPr>
          <w:rFonts w:ascii="宋体" w:hAnsi="宋体" w:eastAsia="宋体"/>
          <w:sz w:val="21"/>
        </w:rPr>
        <w:t>得在上单调递减.则；</w:t>
      </w:r>
    </w:p>
    <w:p>
      <w:r>
        <w:rPr>
          <w:rFonts w:ascii="宋体" w:hAnsi="宋体" w:eastAsia="宋体"/>
          <w:sz w:val="21"/>
        </w:rPr>
        <w:t>③当时，令，</w:t>
      </w:r>
    </w:p>
    <w:p>
      <w:r>
        <w:rPr>
          <w:rFonts w:ascii="宋体" w:hAnsi="宋体" w:eastAsia="宋体"/>
          <w:sz w:val="21"/>
        </w:rPr>
        <w:t>得或（舍去）.</w:t>
      </w:r>
    </w:p>
    <w:p>
      <w:r>
        <w:rPr>
          <w:rFonts w:ascii="宋体" w:hAnsi="宋体" w:eastAsia="宋体"/>
          <w:sz w:val="21"/>
        </w:rPr>
        <w:t>则，</w:t>
      </w:r>
    </w:p>
    <w:p>
      <w:r>
        <w:rPr>
          <w:rFonts w:ascii="宋体" w:hAnsi="宋体" w:eastAsia="宋体"/>
          <w:sz w:val="21"/>
        </w:rPr>
        <w:t>因函数，均在上单调递增，则在上单调递减，则</w:t>
      </w:r>
    </w:p>
    <w:p>
      <w:r>
        <w:rPr>
          <w:rFonts w:ascii="宋体" w:hAnsi="宋体" w:eastAsia="宋体"/>
          <w:sz w:val="21"/>
        </w:rPr>
        <w:t>i当时，，则满足题意；</w:t>
      </w:r>
    </w:p>
    <w:p>
      <w:r>
        <w:rPr>
          <w:rFonts w:ascii="宋体" w:hAnsi="宋体" w:eastAsia="宋体"/>
          <w:sz w:val="21"/>
        </w:rPr>
        <w:t>ii当时，有.</w:t>
      </w:r>
    </w:p>
    <w:p>
      <w:r>
        <w:rPr>
          <w:rFonts w:ascii="宋体" w:hAnsi="宋体" w:eastAsia="宋体"/>
          <w:sz w:val="21"/>
        </w:rPr>
        <w:t>则当时，.</w:t>
      </w:r>
    </w:p>
    <w:p>
      <w:r>
        <w:rPr>
          <w:rFonts w:ascii="宋体" w:hAnsi="宋体" w:eastAsia="宋体"/>
          <w:sz w:val="21"/>
        </w:rPr>
        <w:t>综上a 的范围是或.</w:t>
      </w:r>
    </w:p>
    <w:p>
      <w:r>
        <w:rPr>
          <w:rFonts w:ascii="宋体" w:hAnsi="宋体" w:eastAsia="宋体"/>
          <w:sz w:val="21"/>
        </w:rPr>
        <w:t>故答案为：或</w:t>
      </w:r>
    </w:p>
    <w:p>
      <w:r>
        <w:rPr>
          <w:rFonts w:ascii="宋体" w:hAnsi="宋体" w:eastAsia="宋体"/>
          <w:sz w:val="21"/>
        </w:rPr>
        <w:t>9．（2023春·湖北·高一随州市第一中学校联考阶段练习）函数在区间上的最大值为，则________．</w:t>
      </w:r>
    </w:p>
    <w:p>
      <w:r>
        <w:rPr>
          <w:rFonts w:ascii="宋体" w:hAnsi="宋体" w:eastAsia="宋体"/>
          <w:sz w:val="21"/>
        </w:rPr>
        <w:t>【答案】#</w:t>
      </w:r>
    </w:p>
    <w:p>
      <w:r>
        <w:rPr>
          <w:rFonts w:ascii="宋体" w:hAnsi="宋体" w:eastAsia="宋体"/>
          <w:sz w:val="21"/>
        </w:rPr>
        <w:t>【解析】设，根据对勾函数的性质，可得函数在区间为单调递增函数，</w:t>
      </w:r>
    </w:p>
    <w:p>
      <w:r>
        <w:rPr>
          <w:rFonts w:ascii="宋体" w:hAnsi="宋体" w:eastAsia="宋体"/>
          <w:sz w:val="21"/>
        </w:rPr>
        <w:t>当时，函数取得最小值，最小值为，</w:t>
      </w:r>
    </w:p>
    <w:p>
      <w:r>
        <w:rPr>
          <w:rFonts w:ascii="宋体" w:hAnsi="宋体" w:eastAsia="宋体"/>
          <w:sz w:val="21"/>
        </w:rPr>
        <w:t>当时，函数取得最大值，最大值为，</w:t>
      </w:r>
    </w:p>
    <w:p>
      <w:r>
        <w:rPr>
          <w:rFonts w:ascii="宋体" w:hAnsi="宋体" w:eastAsia="宋体"/>
          <w:sz w:val="21"/>
        </w:rPr>
        <w:t>因为在区间上的最大值为，</w:t>
      </w:r>
    </w:p>
    <w:p>
      <w:r>
        <w:rPr>
          <w:rFonts w:ascii="宋体" w:hAnsi="宋体" w:eastAsia="宋体"/>
          <w:sz w:val="21"/>
        </w:rPr>
        <w:t>所以当，即时，可得函数，</w:t>
      </w:r>
    </w:p>
    <w:p>
      <w:r>
        <w:rPr>
          <w:rFonts w:ascii="宋体" w:hAnsi="宋体" w:eastAsia="宋体"/>
          <w:sz w:val="21"/>
        </w:rPr>
        <w:t>即，此时方程无解；</w:t>
      </w:r>
    </w:p>
    <w:p>
      <w:r>
        <w:rPr>
          <w:rFonts w:ascii="宋体" w:hAnsi="宋体" w:eastAsia="宋体"/>
          <w:sz w:val="21"/>
        </w:rPr>
        <w:t>当且，即时，函数，不符合题意，舍去；</w:t>
      </w:r>
    </w:p>
    <w:p>
      <w:r>
        <w:rPr>
          <w:rFonts w:ascii="宋体" w:hAnsi="宋体" w:eastAsia="宋体"/>
          <w:sz w:val="21"/>
        </w:rPr>
        <w:t>当，即时，可得函数，</w:t>
      </w:r>
    </w:p>
    <w:p>
      <w:r>
        <w:rPr>
          <w:rFonts w:ascii="宋体" w:hAnsi="宋体" w:eastAsia="宋体"/>
          <w:sz w:val="21"/>
        </w:rPr>
        <w:t>即，解得，</w:t>
      </w:r>
    </w:p>
    <w:p>
      <w:r>
        <w:rPr>
          <w:rFonts w:ascii="宋体" w:hAnsi="宋体" w:eastAsia="宋体"/>
          <w:sz w:val="21"/>
        </w:rPr>
        <w:t>综上可得，实数的值为.</w:t>
      </w:r>
    </w:p>
    <w:p>
      <w:r>
        <w:rPr>
          <w:rFonts w:ascii="宋体" w:hAnsi="宋体" w:eastAsia="宋体"/>
          <w:sz w:val="21"/>
        </w:rPr>
        <w:t>故答案为：#.</w:t>
      </w:r>
    </w:p>
    <w:p>
      <w:r>
        <w:rPr>
          <w:rFonts w:ascii="宋体" w:hAnsi="宋体" w:eastAsia="宋体"/>
          <w:sz w:val="21"/>
        </w:rPr>
        <w:t>10．（2023·江苏苏州）已知函数的值域为，则实数的取值范围是___________.</w:t>
      </w:r>
    </w:p>
    <w:p>
      <w:r>
        <w:rPr>
          <w:rFonts w:ascii="宋体" w:hAnsi="宋体" w:eastAsia="宋体"/>
          <w:sz w:val="21"/>
        </w:rPr>
        <w:t>【答案】</w:t>
      </w:r>
    </w:p>
    <w:p>
      <w:r>
        <w:rPr>
          <w:rFonts w:ascii="宋体" w:hAnsi="宋体" w:eastAsia="宋体"/>
          <w:sz w:val="21"/>
        </w:rPr>
        <w:t>【解析】对于函数，则，当且仅当时取等号，</w:t>
      </w:r>
    </w:p>
    <w:p>
      <w:r>
        <w:rPr>
          <w:rFonts w:ascii="宋体" w:hAnsi="宋体" w:eastAsia="宋体"/>
          <w:sz w:val="21"/>
        </w:rPr>
        <w:t>且函数在上单调递减，在上单调递增，</w:t>
      </w:r>
    </w:p>
    <w:p>
      <w:r>
        <w:rPr>
          <w:rFonts w:ascii="宋体" w:hAnsi="宋体" w:eastAsia="宋体"/>
          <w:sz w:val="21"/>
        </w:rPr>
        <w:t>对于函数，令，则，且函数在定义域上单调递减，</w:t>
      </w:r>
    </w:p>
    <w:p>
      <w:r>
        <w:rPr>
          <w:rFonts w:ascii="宋体" w:hAnsi="宋体" w:eastAsia="宋体"/>
          <w:sz w:val="21"/>
        </w:rPr>
        <w:t>令，解得或，所以与的两个交点分别为、，</w:t>
      </w:r>
    </w:p>
    <w:p>
      <w:r>
        <w:rPr>
          <w:rFonts w:ascii="宋体" w:hAnsi="宋体" w:eastAsia="宋体"/>
          <w:sz w:val="21"/>
        </w:rPr>
        <w:t>则函数与的图象如下所示：</w:t>
      </w:r>
    </w:p>
    <w:p>
      <w:r>
        <w:rPr>
          <w:rFonts w:ascii="宋体" w:hAnsi="宋体" w:eastAsia="宋体"/>
          <w:sz w:val="21"/>
        </w:rPr>
        <w:t>当时，当时，当时，</w:t>
      </w:r>
    </w:p>
    <w:p>
      <w:r>
        <w:rPr>
          <w:rFonts w:ascii="宋体" w:hAnsi="宋体" w:eastAsia="宋体"/>
          <w:sz w:val="21"/>
        </w:rPr>
        <w:t>显然，此时函数的值域不为，不符合题意；</w:t>
      </w:r>
    </w:p>
    <w:p>
      <w:r>
        <w:rPr>
          <w:rFonts w:ascii="宋体" w:hAnsi="宋体" w:eastAsia="宋体"/>
          <w:sz w:val="21"/>
        </w:rPr>
        <w:t>当时，当时，当时，</w:t>
      </w:r>
    </w:p>
    <w:p>
      <w:r>
        <w:rPr>
          <w:rFonts w:ascii="宋体" w:hAnsi="宋体" w:eastAsia="宋体"/>
          <w:sz w:val="21"/>
        </w:rPr>
        <w:t>此时，即，此时函数的值域不为，不符合题意；</w:t>
      </w:r>
    </w:p>
    <w:p>
      <w:r>
        <w:rPr>
          <w:rFonts w:ascii="宋体" w:hAnsi="宋体" w:eastAsia="宋体"/>
          <w:sz w:val="21"/>
        </w:rPr>
        <w:t>当时，在时，即，</w:t>
      </w:r>
    </w:p>
    <w:p>
      <w:r>
        <w:rPr>
          <w:rFonts w:ascii="宋体" w:hAnsi="宋体" w:eastAsia="宋体"/>
          <w:sz w:val="21"/>
        </w:rPr>
        <w:t>此时的值域为，符合题意，</w:t>
      </w:r>
    </w:p>
    <w:p>
      <w:r>
        <w:rPr>
          <w:rFonts w:ascii="宋体" w:hAnsi="宋体" w:eastAsia="宋体"/>
          <w:sz w:val="21"/>
        </w:rPr>
        <w:t>当时，当时，当时，</w:t>
      </w:r>
    </w:p>
    <w:p>
      <w:r>
        <w:rPr>
          <w:rFonts w:ascii="宋体" w:hAnsi="宋体" w:eastAsia="宋体"/>
          <w:sz w:val="21"/>
        </w:rPr>
        <w:t>此时，即，此时函数的值域为，符合题意；</w:t>
      </w:r>
    </w:p>
    <w:p>
      <w:r>
        <w:rPr>
          <w:rFonts w:ascii="宋体" w:hAnsi="宋体" w:eastAsia="宋体"/>
          <w:sz w:val="21"/>
        </w:rPr>
        <w:t>综上可得.</w:t>
      </w:r>
    </w:p>
    <w:p>
      <w:r>
        <w:rPr>
          <w:rFonts w:ascii="宋体" w:hAnsi="宋体" w:eastAsia="宋体"/>
          <w:sz w:val="21"/>
        </w:rPr>
        <w:t>故答案为：</w:t>
      </w:r>
    </w:p>
    <w:p>
      <w:r>
        <w:rPr>
          <w:rFonts w:ascii="宋体" w:hAnsi="宋体" w:eastAsia="宋体"/>
          <w:sz w:val="21"/>
        </w:rPr>
        <w:t>11．（2023·山东临沂·高一校考期末）已知函数，</w:t>
      </w:r>
    </w:p>
    <w:p>
      <w:r>
        <w:rPr>
          <w:rFonts w:ascii="宋体" w:hAnsi="宋体" w:eastAsia="宋体"/>
          <w:sz w:val="21"/>
        </w:rPr>
        <w:t>(1)若对任意的，不等式恒成立，求的取值范围；</w:t>
      </w:r>
    </w:p>
    <w:p>
      <w:r>
        <w:rPr>
          <w:rFonts w:ascii="宋体" w:hAnsi="宋体" w:eastAsia="宋体"/>
          <w:sz w:val="21"/>
        </w:rPr>
        <w:t>(2)若对任意，存在，使得，求的取值范围.</w:t>
      </w:r>
    </w:p>
    <w:p>
      <w:r>
        <w:rPr>
          <w:rFonts w:ascii="宋体" w:hAnsi="宋体" w:eastAsia="宋体"/>
          <w:sz w:val="21"/>
        </w:rPr>
        <w:t>【答案】(1)或</w:t>
      </w:r>
    </w:p>
    <w:p>
      <w:r>
        <w:rPr>
          <w:rFonts w:ascii="宋体" w:hAnsi="宋体" w:eastAsia="宋体"/>
          <w:sz w:val="21"/>
        </w:rPr>
        <w:t>(2)</w:t>
      </w:r>
    </w:p>
    <w:p>
      <w:r>
        <w:rPr>
          <w:rFonts w:ascii="宋体" w:hAnsi="宋体" w:eastAsia="宋体"/>
          <w:sz w:val="21"/>
        </w:rPr>
        <w:t>【解析】（1）解：由，即，</w:t>
      </w:r>
    </w:p>
    <w:p>
      <w:r>
        <w:rPr>
          <w:rFonts w:ascii="宋体" w:hAnsi="宋体" w:eastAsia="宋体"/>
          <w:sz w:val="21"/>
        </w:rPr>
        <w:t>即对任意的恒成立，</w:t>
      </w:r>
    </w:p>
    <w:p>
      <w:r>
        <w:rPr>
          <w:rFonts w:ascii="宋体" w:hAnsi="宋体" w:eastAsia="宋体"/>
          <w:sz w:val="21"/>
        </w:rPr>
        <w:t>当时恒成立，符合题意，</w:t>
      </w:r>
    </w:p>
    <w:p>
      <w:r>
        <w:rPr>
          <w:rFonts w:ascii="宋体" w:hAnsi="宋体" w:eastAsia="宋体"/>
          <w:sz w:val="21"/>
        </w:rPr>
        <w:t>当时，问题等价于在上恒成立，</w:t>
      </w:r>
    </w:p>
    <w:p>
      <w:r>
        <w:rPr>
          <w:rFonts w:ascii="宋体" w:hAnsi="宋体" w:eastAsia="宋体"/>
          <w:sz w:val="21"/>
        </w:rPr>
        <w:t>因为当且仅当，即时取等号，故符合题意，</w:t>
      </w:r>
    </w:p>
    <w:p>
      <w:r>
        <w:rPr>
          <w:rFonts w:ascii="宋体" w:hAnsi="宋体" w:eastAsia="宋体"/>
          <w:sz w:val="21"/>
        </w:rPr>
        <w:t>当时，问题等价于在上恒成立，</w:t>
      </w:r>
    </w:p>
    <w:p>
      <w:r>
        <w:rPr>
          <w:rFonts w:ascii="宋体" w:hAnsi="宋体" w:eastAsia="宋体"/>
          <w:sz w:val="21"/>
        </w:rPr>
        <w:t>则，解得或，</w:t>
      </w:r>
    </w:p>
    <w:p>
      <w:r>
        <w:rPr>
          <w:rFonts w:ascii="宋体" w:hAnsi="宋体" w:eastAsia="宋体"/>
          <w:sz w:val="21"/>
        </w:rPr>
        <w:t>综上可得或.</w:t>
      </w:r>
    </w:p>
    <w:p>
      <w:r>
        <w:rPr>
          <w:rFonts w:ascii="宋体" w:hAnsi="宋体" w:eastAsia="宋体"/>
          <w:sz w:val="21"/>
        </w:rPr>
        <w:t>（2）解：当时，．</w:t>
      </w:r>
    </w:p>
    <w:p>
      <w:r>
        <w:rPr>
          <w:rFonts w:ascii="宋体" w:hAnsi="宋体" w:eastAsia="宋体"/>
          <w:sz w:val="21"/>
        </w:rPr>
        <w:t>又．</w:t>
      </w:r>
    </w:p>
    <w:p>
      <w:r>
        <w:rPr>
          <w:rFonts w:ascii="宋体" w:hAnsi="宋体" w:eastAsia="宋体"/>
          <w:sz w:val="21"/>
        </w:rPr>
        <w:t>①当，即时，</w:t>
      </w:r>
    </w:p>
    <w:p>
      <w:r>
        <w:rPr>
          <w:rFonts w:ascii="宋体" w:hAnsi="宋体" w:eastAsia="宋体"/>
          <w:sz w:val="21"/>
        </w:rPr>
        <w:t>对任意，．</w:t>
      </w:r>
    </w:p>
    <w:p>
      <w:r>
        <w:rPr>
          <w:rFonts w:ascii="宋体" w:hAnsi="宋体" w:eastAsia="宋体"/>
          <w:sz w:val="21"/>
        </w:rPr>
        <w:t>所以，此时不等式组无解，</w:t>
      </w:r>
    </w:p>
    <w:p>
      <w:r>
        <w:rPr>
          <w:rFonts w:ascii="宋体" w:hAnsi="宋体" w:eastAsia="宋体"/>
          <w:sz w:val="21"/>
        </w:rPr>
        <w:t>②当，即时，</w:t>
      </w:r>
    </w:p>
    <w:p>
      <w:r>
        <w:rPr>
          <w:rFonts w:ascii="宋体" w:hAnsi="宋体" w:eastAsia="宋体"/>
          <w:sz w:val="21"/>
        </w:rPr>
        <w:t>对任意，．</w:t>
      </w:r>
    </w:p>
    <w:p>
      <w:r>
        <w:rPr>
          <w:rFonts w:ascii="宋体" w:hAnsi="宋体" w:eastAsia="宋体"/>
          <w:sz w:val="21"/>
        </w:rPr>
        <w:t>所以，解得，</w:t>
      </w:r>
    </w:p>
    <w:p>
      <w:r>
        <w:rPr>
          <w:rFonts w:ascii="宋体" w:hAnsi="宋体" w:eastAsia="宋体"/>
          <w:sz w:val="21"/>
        </w:rPr>
        <w:t>③当，即时，</w:t>
      </w:r>
    </w:p>
    <w:p>
      <w:r>
        <w:rPr>
          <w:rFonts w:ascii="宋体" w:hAnsi="宋体" w:eastAsia="宋体"/>
          <w:sz w:val="21"/>
        </w:rPr>
        <w:t>对任意，．</w:t>
      </w:r>
    </w:p>
    <w:p>
      <w:r>
        <w:rPr>
          <w:rFonts w:ascii="宋体" w:hAnsi="宋体" w:eastAsia="宋体"/>
          <w:sz w:val="21"/>
        </w:rPr>
        <w:t>所以此时不等式组无解，</w:t>
      </w:r>
    </w:p>
    <w:p>
      <w:r>
        <w:rPr>
          <w:rFonts w:ascii="宋体" w:hAnsi="宋体" w:eastAsia="宋体"/>
          <w:sz w:val="21"/>
        </w:rPr>
        <w:t>④当，即时，</w:t>
      </w:r>
    </w:p>
    <w:p>
      <w:r>
        <w:rPr>
          <w:rFonts w:ascii="宋体" w:hAnsi="宋体" w:eastAsia="宋体"/>
          <w:sz w:val="21"/>
        </w:rPr>
        <w:t>对任意，．</w:t>
      </w:r>
    </w:p>
    <w:p>
      <w:r>
        <w:rPr>
          <w:rFonts w:ascii="宋体" w:hAnsi="宋体" w:eastAsia="宋体"/>
          <w:sz w:val="21"/>
        </w:rPr>
        <w:t>所以此时不等式组无解．</w:t>
      </w:r>
    </w:p>
    <w:p>
      <w:r>
        <w:rPr>
          <w:rFonts w:ascii="宋体" w:hAnsi="宋体" w:eastAsia="宋体"/>
          <w:sz w:val="21"/>
        </w:rPr>
        <w:t>综上，实数的取值范围是．</w:t>
      </w:r>
    </w:p>
    <w:p>
      <w:r>
        <w:rPr>
          <w:rFonts w:ascii="宋体" w:hAnsi="宋体" w:eastAsia="宋体"/>
          <w:sz w:val="21"/>
        </w:rPr>
        <w:t>12．（2023·广西钦州·）已知二次函数满足，对任意，都有恒成立．</w:t>
      </w:r>
    </w:p>
    <w:p>
      <w:r>
        <w:rPr>
          <w:rFonts w:ascii="宋体" w:hAnsi="宋体" w:eastAsia="宋体"/>
          <w:sz w:val="21"/>
        </w:rPr>
        <w:t>(1)求的值；</w:t>
      </w:r>
    </w:p>
    <w:p>
      <w:r>
        <w:rPr>
          <w:rFonts w:ascii="宋体" w:hAnsi="宋体" w:eastAsia="宋体"/>
          <w:sz w:val="21"/>
        </w:rPr>
        <w:t>(2)求函数的解析式；</w:t>
      </w:r>
    </w:p>
    <w:p>
      <w:r>
        <w:rPr>
          <w:rFonts w:ascii="宋体" w:hAnsi="宋体" w:eastAsia="宋体"/>
          <w:sz w:val="21"/>
        </w:rPr>
        <w:t>(3)若，对于实数，，记函数在区间上的最小值为，且恒成立，求实数的取值范围．</w:t>
      </w:r>
    </w:p>
    <w:p>
      <w:r>
        <w:rPr>
          <w:rFonts w:ascii="宋体" w:hAnsi="宋体" w:eastAsia="宋体"/>
          <w:sz w:val="21"/>
        </w:rPr>
        <w:t>【答案】(1)</w:t>
      </w:r>
    </w:p>
    <w:p>
      <w:r>
        <w:rPr>
          <w:rFonts w:ascii="宋体" w:hAnsi="宋体" w:eastAsia="宋体"/>
          <w:sz w:val="21"/>
        </w:rPr>
        <w:t>(2)</w:t>
      </w:r>
    </w:p>
    <w:p>
      <w:r>
        <w:rPr>
          <w:rFonts w:ascii="宋体" w:hAnsi="宋体" w:eastAsia="宋体"/>
          <w:sz w:val="21"/>
        </w:rPr>
        <w:t>(3)</w:t>
      </w:r>
    </w:p>
    <w:p>
      <w:r>
        <w:rPr>
          <w:rFonts w:ascii="宋体" w:hAnsi="宋体" w:eastAsia="宋体"/>
          <w:sz w:val="21"/>
        </w:rPr>
        <w:t>【解析】（1）解：对任意，都有恒成立．</w:t>
      </w:r>
    </w:p>
    <w:p>
      <w:r>
        <w:rPr>
          <w:rFonts w:ascii="宋体" w:hAnsi="宋体" w:eastAsia="宋体"/>
          <w:sz w:val="21"/>
        </w:rPr>
        <w:t>令，可得，所以</w:t>
      </w:r>
    </w:p>
    <w:p>
      <w:r>
        <w:rPr>
          <w:rFonts w:ascii="宋体" w:hAnsi="宋体" w:eastAsia="宋体"/>
          <w:sz w:val="21"/>
        </w:rPr>
        <w:t>（2）解：由，知，得．</w:t>
      </w:r>
    </w:p>
    <w:p>
      <w:r>
        <w:rPr>
          <w:rFonts w:ascii="宋体" w:hAnsi="宋体" w:eastAsia="宋体"/>
          <w:sz w:val="21"/>
        </w:rPr>
        <w:t>由对任意恒成立，可得不等式对任意恒成立．</w:t>
      </w:r>
    </w:p>
    <w:p>
      <w:r>
        <w:rPr>
          <w:rFonts w:ascii="宋体" w:hAnsi="宋体" w:eastAsia="宋体"/>
          <w:sz w:val="21"/>
        </w:rPr>
        <w:t>则，即，又，故，</w:t>
      </w:r>
    </w:p>
    <w:p>
      <w:r>
        <w:rPr>
          <w:rFonts w:ascii="宋体" w:hAnsi="宋体" w:eastAsia="宋体"/>
          <w:sz w:val="21"/>
        </w:rPr>
        <w:t>所以，，则，</w:t>
      </w:r>
    </w:p>
    <w:p>
      <w:r>
        <w:rPr>
          <w:rFonts w:ascii="宋体" w:hAnsi="宋体" w:eastAsia="宋体"/>
          <w:sz w:val="21"/>
        </w:rPr>
        <w:t>因为对任意的恒成立，合乎题意.</w:t>
      </w:r>
    </w:p>
    <w:p>
      <w:r>
        <w:rPr>
          <w:rFonts w:ascii="宋体" w:hAnsi="宋体" w:eastAsia="宋体"/>
          <w:sz w:val="21"/>
        </w:rPr>
        <w:t>综上所述，函数的解析式为</w:t>
      </w:r>
    </w:p>
    <w:p>
      <w:r>
        <w:rPr>
          <w:rFonts w:ascii="宋体" w:hAnsi="宋体" w:eastAsia="宋体"/>
          <w:sz w:val="21"/>
        </w:rPr>
        <w:t>（3）解：由（2）可得，则函数在上连续.</w:t>
      </w:r>
    </w:p>
    <w:p>
      <w:r>
        <w:rPr>
          <w:rFonts w:ascii="宋体" w:hAnsi="宋体" w:eastAsia="宋体"/>
          <w:sz w:val="21"/>
        </w:rPr>
        <w:t>①当时，在上单调递减，在上单调递增，</w:t>
      </w:r>
    </w:p>
    <w:p>
      <w:r>
        <w:rPr>
          <w:rFonts w:ascii="宋体" w:hAnsi="宋体" w:eastAsia="宋体"/>
          <w:sz w:val="21"/>
        </w:rPr>
        <w:t>所以；</w:t>
      </w:r>
    </w:p>
    <w:p>
      <w:r>
        <w:rPr>
          <w:rFonts w:ascii="宋体" w:hAnsi="宋体" w:eastAsia="宋体"/>
          <w:sz w:val="21"/>
        </w:rPr>
        <w:t>②当时，在上单调递增，</w:t>
      </w:r>
    </w:p>
    <w:p>
      <w:r>
        <w:rPr>
          <w:rFonts w:ascii="宋体" w:hAnsi="宋体" w:eastAsia="宋体"/>
          <w:sz w:val="21"/>
        </w:rPr>
        <w:t>所以．</w:t>
      </w:r>
    </w:p>
    <w:p>
      <w:r>
        <w:rPr>
          <w:rFonts w:ascii="宋体" w:hAnsi="宋体" w:eastAsia="宋体"/>
          <w:sz w:val="21"/>
        </w:rPr>
        <w:t>综上，.</w:t>
      </w:r>
    </w:p>
    <w:p>
      <w:r>
        <w:rPr>
          <w:rFonts w:ascii="宋体" w:hAnsi="宋体" w:eastAsia="宋体"/>
          <w:sz w:val="21"/>
        </w:rPr>
        <w:t>当时，恒成立，</w:t>
      </w:r>
    </w:p>
    <w:p>
      <w:r>
        <w:rPr>
          <w:rFonts w:ascii="宋体" w:hAnsi="宋体" w:eastAsia="宋体"/>
          <w:sz w:val="21"/>
        </w:rPr>
        <w:t>即对恒成立，即，</w:t>
      </w:r>
    </w:p>
    <w:p>
      <w:r>
        <w:rPr>
          <w:rFonts w:ascii="宋体" w:hAnsi="宋体" w:eastAsia="宋体"/>
          <w:sz w:val="21"/>
        </w:rPr>
        <w:t>易得函数在上单调递增，，所以，；</w:t>
      </w:r>
    </w:p>
    <w:p>
      <w:r>
        <w:rPr>
          <w:rFonts w:ascii="宋体" w:hAnsi="宋体" w:eastAsia="宋体"/>
          <w:sz w:val="21"/>
        </w:rPr>
        <w:t>当时，恒成立，即恒成立，</w:t>
      </w:r>
    </w:p>
    <w:p>
      <w:r>
        <w:rPr>
          <w:rFonts w:ascii="宋体" w:hAnsi="宋体" w:eastAsia="宋体"/>
          <w:sz w:val="21"/>
        </w:rPr>
        <w:t>因为函数、在上均为增函数，</w:t>
      </w:r>
    </w:p>
    <w:p>
      <w:r>
        <w:rPr>
          <w:rFonts w:ascii="宋体" w:hAnsi="宋体" w:eastAsia="宋体"/>
          <w:sz w:val="21"/>
        </w:rPr>
        <w:t>则函数在上单调递增，且其最大值为，所以，.</w:t>
      </w:r>
    </w:p>
    <w:p>
      <w:r>
        <w:rPr>
          <w:rFonts w:ascii="宋体" w:hAnsi="宋体" w:eastAsia="宋体"/>
          <w:sz w:val="21"/>
        </w:rPr>
        <w:t>综上所述，实数的取值范围是.</w:t>
      </w:r>
    </w:p>
    <w:p>
      <w:r>
        <w:rPr>
          <w:rFonts w:ascii="宋体" w:hAnsi="宋体" w:eastAsia="宋体"/>
          <w:sz w:val="21"/>
        </w:rPr>
        <w:t>13．（2023·湖北黄冈）已知函数，.</w:t>
      </w:r>
    </w:p>
    <w:p>
      <w:r>
        <w:rPr>
          <w:rFonts w:ascii="宋体" w:hAnsi="宋体" w:eastAsia="宋体"/>
          <w:sz w:val="21"/>
        </w:rPr>
        <w:t>(1)当时，求的最小值;</w:t>
      </w:r>
    </w:p>
    <w:p>
      <w:r>
        <w:rPr>
          <w:rFonts w:ascii="宋体" w:hAnsi="宋体" w:eastAsia="宋体"/>
          <w:sz w:val="21"/>
        </w:rPr>
        <w:t>(2)若关于x的不等式在上有解，求实数m的取值范围.</w:t>
      </w:r>
    </w:p>
    <w:p>
      <w:r>
        <w:rPr>
          <w:rFonts w:ascii="宋体" w:hAnsi="宋体" w:eastAsia="宋体"/>
          <w:sz w:val="21"/>
        </w:rPr>
        <w:t>【答案】(1)</w:t>
      </w:r>
    </w:p>
    <w:p>
      <w:r>
        <w:rPr>
          <w:rFonts w:ascii="宋体" w:hAnsi="宋体" w:eastAsia="宋体"/>
          <w:sz w:val="21"/>
        </w:rPr>
        <w:t>(2)</w:t>
      </w:r>
    </w:p>
    <w:p>
      <w:r>
        <w:rPr>
          <w:rFonts w:ascii="宋体" w:hAnsi="宋体" w:eastAsia="宋体"/>
          <w:sz w:val="21"/>
        </w:rPr>
        <w:t>【解析】（1）令，，不妨设，</w:t>
      </w:r>
    </w:p>
    <w:p>
      <w:r>
        <w:rPr>
          <w:rFonts w:ascii="宋体" w:hAnsi="宋体" w:eastAsia="宋体"/>
          <w:sz w:val="21"/>
        </w:rPr>
        <w:t>，</w:t>
      </w:r>
    </w:p>
    <w:p>
      <w:r>
        <w:rPr>
          <w:rFonts w:ascii="宋体" w:hAnsi="宋体" w:eastAsia="宋体"/>
          <w:sz w:val="21"/>
        </w:rPr>
        <w:t>若，，则，，，</w:t>
      </w:r>
    </w:p>
    <w:p>
      <w:r>
        <w:rPr>
          <w:rFonts w:ascii="宋体" w:hAnsi="宋体" w:eastAsia="宋体"/>
          <w:sz w:val="21"/>
        </w:rPr>
        <w:t>，在是减函数.</w:t>
      </w:r>
    </w:p>
    <w:p>
      <w:r>
        <w:rPr>
          <w:rFonts w:ascii="宋体" w:hAnsi="宋体" w:eastAsia="宋体"/>
          <w:sz w:val="21"/>
        </w:rPr>
        <w:t>若，，则，，</w:t>
      </w:r>
    </w:p>
    <w:p>
      <w:r>
        <w:rPr>
          <w:rFonts w:ascii="宋体" w:hAnsi="宋体" w:eastAsia="宋体"/>
          <w:sz w:val="21"/>
        </w:rPr>
        <w:t>，在是增函数.</w:t>
      </w:r>
    </w:p>
    <w:p>
      <w:r>
        <w:rPr>
          <w:rFonts w:ascii="宋体" w:hAnsi="宋体" w:eastAsia="宋体"/>
          <w:sz w:val="21"/>
        </w:rPr>
        <w:t>，，</w:t>
      </w:r>
    </w:p>
    <w:p>
      <w:r>
        <w:rPr>
          <w:rFonts w:ascii="宋体" w:hAnsi="宋体" w:eastAsia="宋体"/>
          <w:sz w:val="21"/>
        </w:rPr>
        <w:t>.</w:t>
      </w:r>
    </w:p>
    <w:p>
      <w:r>
        <w:rPr>
          <w:rFonts w:ascii="宋体" w:hAnsi="宋体" w:eastAsia="宋体"/>
          <w:sz w:val="21"/>
        </w:rPr>
        <w:t>（2）要使在上有解，则需恒成立.</w:t>
      </w:r>
    </w:p>
    <w:p>
      <w:r>
        <w:rPr>
          <w:rFonts w:ascii="宋体" w:hAnsi="宋体" w:eastAsia="宋体"/>
          <w:sz w:val="21"/>
        </w:rPr>
        <w:t>对于，，</w:t>
      </w:r>
    </w:p>
    <w:p>
      <w:r>
        <w:rPr>
          <w:rFonts w:ascii="宋体" w:hAnsi="宋体" w:eastAsia="宋体"/>
          <w:sz w:val="21"/>
        </w:rPr>
        <w:t>由（1）可知在递减，在递增，</w:t>
      </w:r>
    </w:p>
    <w:p>
      <w:r>
        <w:rPr>
          <w:rFonts w:ascii="宋体" w:hAnsi="宋体" w:eastAsia="宋体"/>
          <w:sz w:val="21"/>
        </w:rPr>
        <w:t>同理可求得，</w:t>
      </w:r>
    </w:p>
    <w:p>
      <w:r>
        <w:rPr>
          <w:rFonts w:ascii="宋体" w:hAnsi="宋体" w:eastAsia="宋体"/>
          <w:sz w:val="21"/>
        </w:rPr>
        <w:t>当时，，解得或，</w:t>
      </w:r>
    </w:p>
    <w:p>
      <w:r>
        <w:rPr>
          <w:rFonts w:ascii="宋体" w:hAnsi="宋体" w:eastAsia="宋体"/>
          <w:sz w:val="21"/>
        </w:rPr>
        <w:t>当时，，解得，</w:t>
      </w:r>
    </w:p>
    <w:p>
      <w:r>
        <w:rPr>
          <w:rFonts w:ascii="宋体" w:hAnsi="宋体" w:eastAsia="宋体"/>
          <w:sz w:val="21"/>
        </w:rPr>
        <w:t>当时，，解得，</w:t>
      </w:r>
    </w:p>
    <w:p>
      <w:r>
        <w:rPr>
          <w:rFonts w:ascii="宋体" w:hAnsi="宋体" w:eastAsia="宋体"/>
          <w:sz w:val="21"/>
        </w:rPr>
        <w:t>综上得或，</w:t>
      </w:r>
    </w:p>
    <w:p>
      <w:r>
        <w:rPr>
          <w:rFonts w:ascii="宋体" w:hAnsi="宋体" w:eastAsia="宋体"/>
          <w:sz w:val="21"/>
        </w:rPr>
        <w:t>因此，当时，不等式在上有解.</w:t>
      </w:r>
    </w:p>
    <w:p>
      <w:r>
        <w:rPr>
          <w:rFonts w:ascii="宋体" w:hAnsi="宋体" w:eastAsia="宋体"/>
          <w:sz w:val="21"/>
        </w:rPr>
        <w:t>14．（2022秋·江苏连云港·高一江苏省新海高级中学校考期中）已知，函数，</w:t>
      </w:r>
    </w:p>
    <w:p>
      <w:r>
        <w:rPr>
          <w:rFonts w:ascii="宋体" w:hAnsi="宋体" w:eastAsia="宋体"/>
          <w:sz w:val="21"/>
        </w:rPr>
        <w:t>(1)求在上的最小值；</w:t>
      </w:r>
    </w:p>
    <w:p>
      <w:r>
        <w:rPr>
          <w:rFonts w:ascii="宋体" w:hAnsi="宋体" w:eastAsia="宋体"/>
          <w:sz w:val="21"/>
        </w:rPr>
        <w:t>(2)若对于任意，总存在，使得成立，求实数的取值范围.</w:t>
      </w:r>
    </w:p>
    <w:p>
      <w:r>
        <w:rPr>
          <w:rFonts w:ascii="宋体" w:hAnsi="宋体" w:eastAsia="宋体"/>
          <w:sz w:val="21"/>
        </w:rPr>
        <w:t>【答案】(1)</w:t>
      </w:r>
    </w:p>
    <w:p>
      <w:r>
        <w:rPr>
          <w:rFonts w:ascii="宋体" w:hAnsi="宋体" w:eastAsia="宋体"/>
          <w:sz w:val="21"/>
        </w:rPr>
        <w:t>(2)</w:t>
      </w:r>
    </w:p>
    <w:p>
      <w:r>
        <w:rPr>
          <w:rFonts w:ascii="宋体" w:hAnsi="宋体" w:eastAsia="宋体"/>
          <w:sz w:val="21"/>
        </w:rPr>
        <w:t>【解析】1）的对称轴为，</w:t>
      </w:r>
    </w:p>
    <w:p>
      <w:r>
        <w:rPr>
          <w:rFonts w:ascii="宋体" w:hAnsi="宋体" w:eastAsia="宋体"/>
          <w:sz w:val="21"/>
        </w:rPr>
        <w:t>①当即时，最小值，</w:t>
      </w:r>
    </w:p>
    <w:p>
      <w:r>
        <w:rPr>
          <w:rFonts w:ascii="宋体" w:hAnsi="宋体" w:eastAsia="宋体"/>
          <w:sz w:val="21"/>
        </w:rPr>
        <w:t>②当即时，最小值，</w:t>
      </w:r>
    </w:p>
    <w:p>
      <w:r>
        <w:rPr>
          <w:rFonts w:ascii="宋体" w:hAnsi="宋体" w:eastAsia="宋体"/>
          <w:sz w:val="21"/>
        </w:rPr>
        <w:t>③当即时，最小值，，</w:t>
      </w:r>
    </w:p>
    <w:p>
      <w:r>
        <w:rPr>
          <w:rFonts w:ascii="宋体" w:hAnsi="宋体" w:eastAsia="宋体"/>
          <w:sz w:val="21"/>
        </w:rPr>
        <w:t>综上，</w:t>
      </w:r>
    </w:p>
    <w:p>
      <w:r>
        <w:rPr>
          <w:rFonts w:ascii="宋体" w:hAnsi="宋体" w:eastAsia="宋体"/>
          <w:sz w:val="21"/>
        </w:rPr>
        <w:t>（2）由题意得，</w:t>
      </w:r>
    </w:p>
    <w:p>
      <w:r>
        <w:rPr>
          <w:rFonts w:ascii="宋体" w:hAnsi="宋体" w:eastAsia="宋体"/>
          <w:sz w:val="21"/>
        </w:rPr>
        <w:t>，由得，故在单调递减，在单调递增，</w:t>
      </w:r>
    </w:p>
    <w:p>
      <w:r>
        <w:rPr>
          <w:rFonts w:ascii="宋体" w:hAnsi="宋体" w:eastAsia="宋体"/>
          <w:sz w:val="21"/>
        </w:rPr>
        <w:t>同理得在上的最小值</w:t>
      </w:r>
    </w:p>
    <w:p>
      <w:r>
        <w:rPr>
          <w:rFonts w:ascii="宋体" w:hAnsi="宋体" w:eastAsia="宋体"/>
          <w:sz w:val="21"/>
        </w:rPr>
        <w:t>解不等式，</w:t>
      </w:r>
    </w:p>
    <w:p>
      <w:r>
        <w:rPr>
          <w:rFonts w:ascii="宋体" w:hAnsi="宋体" w:eastAsia="宋体"/>
          <w:sz w:val="21"/>
        </w:rPr>
        <w:t>①当时，，即，解得，</w:t>
      </w:r>
    </w:p>
    <w:p>
      <w:r>
        <w:rPr>
          <w:rFonts w:ascii="宋体" w:hAnsi="宋体" w:eastAsia="宋体"/>
          <w:sz w:val="21"/>
        </w:rPr>
        <w:t>②当时，，解得，</w:t>
      </w:r>
    </w:p>
    <w:p>
      <w:r>
        <w:rPr>
          <w:rFonts w:ascii="宋体" w:hAnsi="宋体" w:eastAsia="宋体"/>
          <w:sz w:val="21"/>
        </w:rPr>
        <w:t>③当时，，解得，</w:t>
      </w:r>
    </w:p>
    <w:p>
      <w:r>
        <w:rPr>
          <w:rFonts w:ascii="宋体" w:hAnsi="宋体" w:eastAsia="宋体"/>
          <w:sz w:val="21"/>
        </w:rPr>
        <w:t>④当时，此时，，故无解，</w:t>
      </w:r>
    </w:p>
    <w:p>
      <w:r>
        <w:rPr>
          <w:rFonts w:ascii="宋体" w:hAnsi="宋体" w:eastAsia="宋体"/>
          <w:sz w:val="21"/>
        </w:rPr>
        <w:t>⑤当时，同理得无解，</w:t>
      </w:r>
    </w:p>
    <w:p>
      <w:r>
        <w:rPr>
          <w:rFonts w:ascii="宋体" w:hAnsi="宋体" w:eastAsia="宋体"/>
          <w:sz w:val="21"/>
        </w:rPr>
        <w:t>综上，的取值范围为</w:t>
      </w:r>
    </w:p>
    <w:p>
      <w:r>
        <w:rPr>
          <w:rFonts w:ascii="宋体" w:hAnsi="宋体" w:eastAsia="宋体"/>
          <w:sz w:val="21"/>
        </w:rPr>
        <w:t>3.2.2 函数的奇偶性（精练）</w:t>
      </w:r>
    </w:p>
    <w:p>
      <w:r>
        <w:rPr>
          <w:rFonts w:ascii="宋体" w:hAnsi="宋体" w:eastAsia="宋体"/>
          <w:sz w:val="21"/>
        </w:rPr>
        <w:t>1．（2023·高一课时练习）下列函数中，是奇函数的是（    ）</w:t>
      </w:r>
    </w:p>
    <w:p>
      <w:r>
        <w:rPr>
          <w:rFonts w:ascii="宋体" w:hAnsi="宋体" w:eastAsia="宋体"/>
          <w:sz w:val="21"/>
        </w:rPr>
        <w:t>A．</w:t>
        <w:tab/>
        <w:t>B．</w:t>
        <w:tab/>
        <w:t>C．</w:t>
        <w:tab/>
        <w:t>D．</w:t>
      </w:r>
    </w:p>
    <w:p>
      <w:r>
        <w:rPr>
          <w:rFonts w:ascii="宋体" w:hAnsi="宋体" w:eastAsia="宋体"/>
          <w:sz w:val="21"/>
        </w:rPr>
        <w:t>【答案】A</w:t>
      </w:r>
    </w:p>
    <w:p>
      <w:r>
        <w:rPr>
          <w:rFonts w:ascii="宋体" w:hAnsi="宋体" w:eastAsia="宋体"/>
          <w:sz w:val="21"/>
        </w:rPr>
        <w:t>【解析】对于A，的定义域为R，，函数是奇函数，A是；</w:t>
      </w:r>
    </w:p>
    <w:p>
      <w:r>
        <w:rPr>
          <w:rFonts w:ascii="宋体" w:hAnsi="宋体" w:eastAsia="宋体"/>
          <w:sz w:val="21"/>
        </w:rPr>
        <w:t>对于B，的定义域为R，，函数不是奇函数，B不是；</w:t>
      </w:r>
    </w:p>
    <w:p>
      <w:r>
        <w:rPr>
          <w:rFonts w:ascii="宋体" w:hAnsi="宋体" w:eastAsia="宋体"/>
          <w:sz w:val="21"/>
        </w:rPr>
        <w:t>对于C，的定义域为R，，函数不是奇函数，C不是；</w:t>
      </w:r>
    </w:p>
    <w:p>
      <w:r>
        <w:rPr>
          <w:rFonts w:ascii="宋体" w:hAnsi="宋体" w:eastAsia="宋体"/>
          <w:sz w:val="21"/>
        </w:rPr>
        <w:t>对于D，的定义域为R，，函数不是奇函数，D不是.</w:t>
      </w:r>
    </w:p>
    <w:p>
      <w:r>
        <w:rPr>
          <w:rFonts w:ascii="宋体" w:hAnsi="宋体" w:eastAsia="宋体"/>
          <w:sz w:val="21"/>
        </w:rPr>
        <w:t>故选：A</w:t>
      </w:r>
    </w:p>
    <w:p>
      <w:r>
        <w:rPr>
          <w:rFonts w:ascii="宋体" w:hAnsi="宋体" w:eastAsia="宋体"/>
          <w:sz w:val="21"/>
        </w:rPr>
        <w:t>2．（2023·高一课时练习）下列关于奇函数与偶函数的叙述中：</w:t>
      </w:r>
    </w:p>
    <w:p>
      <w:r>
        <w:rPr>
          <w:rFonts w:ascii="宋体" w:hAnsi="宋体" w:eastAsia="宋体"/>
          <w:sz w:val="21"/>
        </w:rPr>
        <w:t>①奇函数的图象必通过原点；</w:t>
      </w:r>
    </w:p>
    <w:p>
      <w:r>
        <w:rPr>
          <w:rFonts w:ascii="宋体" w:hAnsi="宋体" w:eastAsia="宋体"/>
          <w:sz w:val="21"/>
        </w:rPr>
        <w:t>②偶函数的图象必与y轴相交；</w:t>
      </w:r>
    </w:p>
    <w:p>
      <w:r>
        <w:rPr>
          <w:rFonts w:ascii="宋体" w:hAnsi="宋体" w:eastAsia="宋体"/>
          <w:sz w:val="21"/>
        </w:rPr>
        <w:t>③奇函数或偶函数的定义域必关于原点对称；</w:t>
      </w:r>
    </w:p>
    <w:p>
      <w:r>
        <w:rPr>
          <w:rFonts w:ascii="宋体" w:hAnsi="宋体" w:eastAsia="宋体"/>
          <w:sz w:val="21"/>
        </w:rPr>
        <w:t>④既是奇函数又是偶函数的函数必是.</w:t>
      </w:r>
    </w:p>
    <w:p>
      <w:r>
        <w:rPr>
          <w:rFonts w:ascii="宋体" w:hAnsi="宋体" w:eastAsia="宋体"/>
          <w:sz w:val="21"/>
        </w:rPr>
        <w:t>其中正确命题的个数是（    ）</w:t>
      </w:r>
    </w:p>
    <w:p>
      <w:r>
        <w:rPr>
          <w:rFonts w:ascii="宋体" w:hAnsi="宋体" w:eastAsia="宋体"/>
          <w:sz w:val="21"/>
        </w:rPr>
        <w:t>A．0</w:t>
        <w:tab/>
        <w:t>B．1</w:t>
        <w:tab/>
        <w:t>C．2</w:t>
        <w:tab/>
        <w:t>D．3</w:t>
      </w:r>
    </w:p>
    <w:p>
      <w:r>
        <w:rPr>
          <w:rFonts w:ascii="宋体" w:hAnsi="宋体" w:eastAsia="宋体"/>
          <w:sz w:val="21"/>
        </w:rPr>
        <w:t>【答案】B</w:t>
      </w:r>
    </w:p>
    <w:p>
      <w:r>
        <w:rPr>
          <w:rFonts w:ascii="宋体" w:hAnsi="宋体" w:eastAsia="宋体"/>
          <w:sz w:val="21"/>
        </w:rPr>
        <w:t>【解析】奇函数的图象关于原点对称，但不一定过原点，如，故①错；</w:t>
      </w:r>
    </w:p>
    <w:p>
      <w:r>
        <w:rPr>
          <w:rFonts w:ascii="宋体" w:hAnsi="宋体" w:eastAsia="宋体"/>
          <w:sz w:val="21"/>
        </w:rPr>
        <w:t>偶函数的图象关于y轴对称，但不一定与轴相交，如，故②错；</w:t>
      </w:r>
    </w:p>
    <w:p>
      <w:r>
        <w:rPr>
          <w:rFonts w:ascii="宋体" w:hAnsi="宋体" w:eastAsia="宋体"/>
          <w:sz w:val="21"/>
        </w:rPr>
        <w:t>根据奇函数或偶函数的定义，其定义域必关于原点对称，故③对；</w:t>
      </w:r>
    </w:p>
    <w:p>
      <w:r>
        <w:rPr>
          <w:rFonts w:ascii="宋体" w:hAnsi="宋体" w:eastAsia="宋体"/>
          <w:sz w:val="21"/>
        </w:rPr>
        <w:t>既是奇函数又是偶函数的函数不一定是，如，故④错；</w:t>
      </w:r>
    </w:p>
    <w:p>
      <w:r>
        <w:rPr>
          <w:rFonts w:ascii="宋体" w:hAnsi="宋体" w:eastAsia="宋体"/>
          <w:sz w:val="21"/>
        </w:rPr>
        <w:t>故选：B</w:t>
      </w:r>
    </w:p>
    <w:p>
      <w:r>
        <w:rPr>
          <w:rFonts w:ascii="宋体" w:hAnsi="宋体" w:eastAsia="宋体"/>
          <w:sz w:val="21"/>
        </w:rPr>
        <w:t>3．（2023·高一课时练习）已知，则等于（    ）</w:t>
      </w:r>
    </w:p>
    <w:p>
      <w:r>
        <w:rPr>
          <w:rFonts w:ascii="宋体" w:hAnsi="宋体" w:eastAsia="宋体"/>
          <w:sz w:val="21"/>
        </w:rPr>
        <w:t>A．8</w:t>
        <w:tab/>
        <w:t>B．</w:t>
        <w:tab/>
        <w:t>C．</w:t>
        <w:tab/>
        <w:t>D．10</w:t>
      </w:r>
    </w:p>
    <w:p>
      <w:r>
        <w:rPr>
          <w:rFonts w:ascii="宋体" w:hAnsi="宋体" w:eastAsia="宋体"/>
          <w:sz w:val="21"/>
        </w:rPr>
        <w:t>【答案】C</w:t>
      </w:r>
    </w:p>
    <w:p>
      <w:r>
        <w:rPr>
          <w:rFonts w:ascii="宋体" w:hAnsi="宋体" w:eastAsia="宋体"/>
          <w:sz w:val="21"/>
        </w:rPr>
        <w:t>【【解析】函数的定义域为R，</w:t>
      </w:r>
    </w:p>
    <w:p>
      <w:r>
        <w:rPr>
          <w:rFonts w:ascii="宋体" w:hAnsi="宋体" w:eastAsia="宋体"/>
          <w:sz w:val="21"/>
        </w:rPr>
        <w:t>令函数，显然，</w:t>
      </w:r>
    </w:p>
    <w:p>
      <w:r>
        <w:rPr>
          <w:rFonts w:ascii="宋体" w:hAnsi="宋体" w:eastAsia="宋体"/>
          <w:sz w:val="21"/>
        </w:rPr>
        <w:t>即函数是R上的奇函数，因此，即，而，</w:t>
      </w:r>
    </w:p>
    <w:p>
      <w:r>
        <w:rPr>
          <w:rFonts w:ascii="宋体" w:hAnsi="宋体" w:eastAsia="宋体"/>
          <w:sz w:val="21"/>
        </w:rPr>
        <w:t>所以.故选：C</w:t>
      </w:r>
    </w:p>
    <w:p>
      <w:r>
        <w:rPr>
          <w:rFonts w:ascii="宋体" w:hAnsi="宋体" w:eastAsia="宋体"/>
          <w:sz w:val="21"/>
        </w:rPr>
        <w:t>4（2023·河北）已知为偶函数，当时，，则当时，（    ）</w:t>
      </w:r>
    </w:p>
    <w:p>
      <w:r>
        <w:rPr>
          <w:rFonts w:ascii="宋体" w:hAnsi="宋体" w:eastAsia="宋体"/>
          <w:sz w:val="21"/>
        </w:rPr>
        <w:t>A．</w:t>
        <w:tab/>
        <w:t>B．</w:t>
        <w:tab/>
        <w:t>C．</w:t>
        <w:tab/>
        <w:t>D．</w:t>
      </w:r>
    </w:p>
    <w:p>
      <w:r>
        <w:rPr>
          <w:rFonts w:ascii="宋体" w:hAnsi="宋体" w:eastAsia="宋体"/>
          <w:sz w:val="21"/>
        </w:rPr>
        <w:t>【答案】B</w:t>
      </w:r>
    </w:p>
    <w:p>
      <w:r>
        <w:rPr>
          <w:rFonts w:ascii="宋体" w:hAnsi="宋体" w:eastAsia="宋体"/>
          <w:sz w:val="21"/>
        </w:rPr>
        <w:t>【解析】当时，，则，又因为是偶函数，所以.故选：B.</w:t>
      </w:r>
    </w:p>
    <w:p>
      <w:r>
        <w:rPr>
          <w:rFonts w:ascii="宋体" w:hAnsi="宋体" w:eastAsia="宋体"/>
          <w:sz w:val="21"/>
        </w:rPr>
        <w:t>5．（2022秋·河南）已知是定义在R上的奇函数，当时则在R上的表达式是（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【答案】D</w:t>
      </w:r>
    </w:p>
    <w:p>
      <w:r>
        <w:rPr>
          <w:rFonts w:ascii="宋体" w:hAnsi="宋体" w:eastAsia="宋体"/>
          <w:sz w:val="21"/>
        </w:rPr>
        <w:t>【解析】当时，，所以，则，</w:t>
      </w:r>
    </w:p>
    <w:p>
      <w:r>
        <w:rPr>
          <w:rFonts w:ascii="宋体" w:hAnsi="宋体" w:eastAsia="宋体"/>
          <w:sz w:val="21"/>
        </w:rPr>
        <w:t>结合已知解析式知：.故选：D</w:t>
      </w:r>
    </w:p>
    <w:p>
      <w:r>
        <w:rPr>
          <w:rFonts w:ascii="宋体" w:hAnsi="宋体" w:eastAsia="宋体"/>
          <w:sz w:val="21"/>
        </w:rPr>
        <w:t>6．（2023·浙江）已知是上的偶函数，当时，，则（    ）</w:t>
      </w:r>
    </w:p>
    <w:p>
      <w:r>
        <w:rPr>
          <w:rFonts w:ascii="宋体" w:hAnsi="宋体" w:eastAsia="宋体"/>
          <w:sz w:val="21"/>
        </w:rPr>
        <w:t>A．1.4</w:t>
        <w:tab/>
        <w:t>B．3.4</w:t>
        <w:tab/>
        <w:t>C．1.6</w:t>
        <w:tab/>
        <w:t>D．3.6</w:t>
      </w:r>
    </w:p>
    <w:p>
      <w:r>
        <w:rPr>
          <w:rFonts w:ascii="宋体" w:hAnsi="宋体" w:eastAsia="宋体"/>
          <w:sz w:val="21"/>
        </w:rPr>
        <w:t>【答案】C</w:t>
      </w:r>
    </w:p>
    <w:p>
      <w:r>
        <w:rPr>
          <w:rFonts w:ascii="宋体" w:hAnsi="宋体" w:eastAsia="宋体"/>
          <w:sz w:val="21"/>
        </w:rPr>
        <w:t>【解析】因为是上的偶函数，所以，所以关于对称，</w:t>
      </w:r>
    </w:p>
    <w:p>
      <w:r>
        <w:rPr>
          <w:rFonts w:ascii="宋体" w:hAnsi="宋体" w:eastAsia="宋体"/>
          <w:sz w:val="21"/>
        </w:rPr>
        <w:t>当时，，所以.故选：C.</w:t>
      </w:r>
    </w:p>
    <w:p>
      <w:r>
        <w:rPr>
          <w:rFonts w:ascii="宋体" w:hAnsi="宋体" w:eastAsia="宋体"/>
          <w:sz w:val="21"/>
        </w:rPr>
        <w:t>7．（2022秋·江西赣州·高一统考期中）函数且，则（    ）</w:t>
      </w:r>
    </w:p>
    <w:p>
      <w:r>
        <w:rPr>
          <w:rFonts w:ascii="宋体" w:hAnsi="宋体" w:eastAsia="宋体"/>
          <w:sz w:val="21"/>
        </w:rPr>
        <w:t>A．</w:t>
        <w:tab/>
        <w:t>B．</w:t>
        <w:tab/>
        <w:t>C．0</w:t>
        <w:tab/>
        <w:t>D．2</w:t>
      </w:r>
    </w:p>
    <w:p>
      <w:r>
        <w:rPr>
          <w:rFonts w:ascii="宋体" w:hAnsi="宋体" w:eastAsia="宋体"/>
          <w:sz w:val="21"/>
        </w:rPr>
        <w:t>【答案】A</w:t>
      </w:r>
    </w:p>
    <w:p>
      <w:r>
        <w:rPr>
          <w:rFonts w:ascii="宋体" w:hAnsi="宋体" w:eastAsia="宋体"/>
          <w:sz w:val="21"/>
        </w:rPr>
        <w:t>【解析】由，令，</w:t>
      </w:r>
    </w:p>
    <w:p>
      <w:r>
        <w:rPr>
          <w:rFonts w:ascii="宋体" w:hAnsi="宋体" w:eastAsia="宋体"/>
          <w:sz w:val="21"/>
        </w:rPr>
        <w:t>则，，故是奇函数，</w:t>
      </w:r>
    </w:p>
    <w:p>
      <w:r>
        <w:rPr>
          <w:rFonts w:ascii="宋体" w:hAnsi="宋体" w:eastAsia="宋体"/>
          <w:sz w:val="21"/>
        </w:rPr>
        <w:t>所以，</w:t>
      </w:r>
    </w:p>
    <w:p>
      <w:r>
        <w:rPr>
          <w:rFonts w:ascii="宋体" w:hAnsi="宋体" w:eastAsia="宋体"/>
          <w:sz w:val="21"/>
        </w:rPr>
        <w:t>所以．故选:A．</w:t>
      </w:r>
    </w:p>
    <w:p>
      <w:r>
        <w:rPr>
          <w:rFonts w:ascii="宋体" w:hAnsi="宋体" w:eastAsia="宋体"/>
          <w:sz w:val="21"/>
        </w:rPr>
        <w:t>8．（2023北京）已知是定义在上的周期为3的偶函数，若，，则实数的取值范围是（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【答案】A</w:t>
      </w:r>
    </w:p>
    <w:p>
      <w:r>
        <w:rPr>
          <w:rFonts w:ascii="宋体" w:hAnsi="宋体" w:eastAsia="宋体"/>
          <w:sz w:val="21"/>
        </w:rPr>
        <w:t>【解析】由是定义在上的周期为3的偶函数，则，即，解得，</w:t>
      </w:r>
    </w:p>
    <w:p>
      <w:r>
        <w:rPr>
          <w:rFonts w:ascii="宋体" w:hAnsi="宋体" w:eastAsia="宋体"/>
          <w:sz w:val="21"/>
        </w:rPr>
        <w:t>所以实数的取值范围是.故选：A.</w:t>
      </w:r>
    </w:p>
    <w:p>
      <w:r>
        <w:rPr>
          <w:rFonts w:ascii="宋体" w:hAnsi="宋体" w:eastAsia="宋体"/>
          <w:sz w:val="21"/>
        </w:rPr>
        <w:t>9．（2023·浙江杭州·高一杭州市长河高级中学校考期末）已知函数关于对称，当时，恒成立，设，，，则a，b，c的大小关系为（    ）</w:t>
      </w:r>
    </w:p>
    <w:p>
      <w:r>
        <w:rPr>
          <w:rFonts w:ascii="宋体" w:hAnsi="宋体" w:eastAsia="宋体"/>
          <w:sz w:val="21"/>
        </w:rPr>
        <w:t>A．</w:t>
        <w:tab/>
        <w:t>B．</w:t>
        <w:tab/>
        <w:t>C．</w:t>
        <w:tab/>
        <w:t>D．</w:t>
      </w:r>
    </w:p>
    <w:p>
      <w:r>
        <w:rPr>
          <w:rFonts w:ascii="宋体" w:hAnsi="宋体" w:eastAsia="宋体"/>
          <w:sz w:val="21"/>
        </w:rPr>
        <w:t>【答案】A</w:t>
      </w:r>
    </w:p>
    <w:p>
      <w:r>
        <w:rPr>
          <w:rFonts w:ascii="宋体" w:hAnsi="宋体" w:eastAsia="宋体"/>
          <w:sz w:val="21"/>
        </w:rPr>
        <w:t>【解析】因为函数关于对称，所以函数的图象关于对称，即函数为偶函数，</w:t>
      </w:r>
    </w:p>
    <w:p>
      <w:r>
        <w:rPr>
          <w:rFonts w:ascii="宋体" w:hAnsi="宋体" w:eastAsia="宋体"/>
          <w:sz w:val="21"/>
        </w:rPr>
        <w:t>所以，所以，</w:t>
      </w:r>
    </w:p>
    <w:p>
      <w:r>
        <w:rPr>
          <w:rFonts w:ascii="宋体" w:hAnsi="宋体" w:eastAsia="宋体"/>
          <w:sz w:val="21"/>
        </w:rPr>
        <w:t>因为当时，恒成立，所以函数在上单调递增，</w:t>
      </w:r>
    </w:p>
    <w:p>
      <w:r>
        <w:rPr>
          <w:rFonts w:ascii="宋体" w:hAnsi="宋体" w:eastAsia="宋体"/>
          <w:sz w:val="21"/>
        </w:rPr>
        <w:t>又，所以，所以，故选：A.</w:t>
      </w:r>
    </w:p>
    <w:p>
      <w:r>
        <w:rPr>
          <w:rFonts w:ascii="宋体" w:hAnsi="宋体" w:eastAsia="宋体"/>
          <w:sz w:val="21"/>
        </w:rPr>
        <w:t>10．（2022秋·安徽马鞍山）若定义在上的函数为奇函数，且在上单调递增，，则的解集为（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【答案】D</w:t>
      </w:r>
    </w:p>
    <w:p>
      <w:r>
        <w:rPr>
          <w:rFonts w:ascii="宋体" w:hAnsi="宋体" w:eastAsia="宋体"/>
          <w:sz w:val="21"/>
        </w:rPr>
        <w:t>【解析】因为为的奇函数，又，在上单调递增，</w:t>
      </w:r>
    </w:p>
    <w:p>
      <w:r>
        <w:rPr>
          <w:rFonts w:ascii="宋体" w:hAnsi="宋体" w:eastAsia="宋体"/>
          <w:sz w:val="21"/>
        </w:rPr>
        <w:t>所以，函数在上单调递增，</w:t>
      </w:r>
    </w:p>
    <w:p>
      <w:r>
        <w:rPr>
          <w:rFonts w:ascii="宋体" w:hAnsi="宋体" w:eastAsia="宋体"/>
          <w:sz w:val="21"/>
        </w:rPr>
        <w:t>由，可得，或，或，由，，可得；</w:t>
      </w:r>
    </w:p>
    <w:p>
      <w:r>
        <w:rPr>
          <w:rFonts w:ascii="宋体" w:hAnsi="宋体" w:eastAsia="宋体"/>
          <w:sz w:val="21"/>
        </w:rPr>
        <w:t>由，，可得；所以的解集为.故选：D.</w:t>
      </w:r>
    </w:p>
    <w:p>
      <w:r>
        <w:rPr>
          <w:rFonts w:ascii="宋体" w:hAnsi="宋体" w:eastAsia="宋体"/>
          <w:sz w:val="21"/>
        </w:rPr>
        <w:t>11．（2022秋·江西抚州）下列四个函数中是偶函数，且在上单调递减的是（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【答案】D</w:t>
      </w:r>
    </w:p>
    <w:p>
      <w:r>
        <w:rPr>
          <w:rFonts w:ascii="宋体" w:hAnsi="宋体" w:eastAsia="宋体"/>
          <w:sz w:val="21"/>
        </w:rPr>
        <w:t>【解析】对于A，是偶函数，当时是增函数；</w:t>
      </w:r>
    </w:p>
    <w:p>
      <w:r>
        <w:rPr>
          <w:rFonts w:ascii="宋体" w:hAnsi="宋体" w:eastAsia="宋体"/>
          <w:sz w:val="21"/>
        </w:rPr>
        <w:t>对于B，是偶函数，当时是增函数；</w:t>
      </w:r>
    </w:p>
    <w:p>
      <w:r>
        <w:rPr>
          <w:rFonts w:ascii="宋体" w:hAnsi="宋体" w:eastAsia="宋体"/>
          <w:sz w:val="21"/>
        </w:rPr>
        <w:t>对于C，，不是偶函数；</w:t>
      </w:r>
    </w:p>
    <w:p>
      <w:r>
        <w:rPr>
          <w:rFonts w:ascii="宋体" w:hAnsi="宋体" w:eastAsia="宋体"/>
          <w:sz w:val="21"/>
        </w:rPr>
        <w:t>对于D，设，则，，</w:t>
      </w:r>
    </w:p>
    <w:p>
      <w:r>
        <w:rPr>
          <w:rFonts w:ascii="宋体" w:hAnsi="宋体" w:eastAsia="宋体"/>
          <w:sz w:val="21"/>
        </w:rPr>
        <w:t>当时，，，是偶函数，</w:t>
      </w:r>
    </w:p>
    <w:p>
      <w:r>
        <w:rPr>
          <w:rFonts w:ascii="宋体" w:hAnsi="宋体" w:eastAsia="宋体"/>
          <w:sz w:val="21"/>
        </w:rPr>
        <w:t>当时，，是对称轴，开口向上的抛物线，是减函数；</w:t>
      </w:r>
    </w:p>
    <w:p>
      <w:r>
        <w:rPr>
          <w:rFonts w:ascii="宋体" w:hAnsi="宋体" w:eastAsia="宋体"/>
          <w:sz w:val="21"/>
        </w:rPr>
        <w:t>故选：D.</w:t>
      </w:r>
    </w:p>
    <w:p>
      <w:r>
        <w:rPr>
          <w:rFonts w:ascii="宋体" w:hAnsi="宋体" w:eastAsia="宋体"/>
          <w:sz w:val="21"/>
        </w:rPr>
        <w:t>12．（2023·浙江）（多选）已知定义域为的函数满足：，，且，则下列结论成立的是（    ）</w:t>
      </w:r>
    </w:p>
    <w:p>
      <w:r>
        <w:rPr>
          <w:rFonts w:ascii="宋体" w:hAnsi="宋体" w:eastAsia="宋体"/>
          <w:sz w:val="21"/>
        </w:rPr>
        <w:t>A．</w:t>
        <w:tab/>
        <w:t>B．为偶函数</w:t>
        <w:tab/>
        <w:t>C．为奇函数</w:t>
        <w:tab/>
        <w:t>D．</w:t>
      </w:r>
    </w:p>
    <w:p>
      <w:r>
        <w:rPr>
          <w:rFonts w:ascii="宋体" w:hAnsi="宋体" w:eastAsia="宋体"/>
          <w:sz w:val="21"/>
        </w:rPr>
        <w:t>【答案】ABD</w:t>
      </w:r>
    </w:p>
    <w:p>
      <w:r>
        <w:rPr>
          <w:rFonts w:ascii="宋体" w:hAnsi="宋体" w:eastAsia="宋体"/>
          <w:sz w:val="21"/>
        </w:rPr>
        <w:t>【解析】因为，，</w:t>
      </w:r>
    </w:p>
    <w:p>
      <w:r>
        <w:rPr>
          <w:rFonts w:ascii="宋体" w:hAnsi="宋体" w:eastAsia="宋体"/>
          <w:sz w:val="21"/>
        </w:rPr>
        <w:t>取可得，</w:t>
      </w:r>
    </w:p>
    <w:p>
      <w:r>
        <w:rPr>
          <w:rFonts w:ascii="宋体" w:hAnsi="宋体" w:eastAsia="宋体"/>
          <w:sz w:val="21"/>
        </w:rPr>
        <w:t>又，所以，A对；</w:t>
      </w:r>
    </w:p>
    <w:p>
      <w:r>
        <w:rPr>
          <w:rFonts w:ascii="宋体" w:hAnsi="宋体" w:eastAsia="宋体"/>
          <w:sz w:val="21"/>
        </w:rPr>
        <w:t>取可得，</w:t>
      </w:r>
    </w:p>
    <w:p>
      <w:r>
        <w:rPr>
          <w:rFonts w:ascii="宋体" w:hAnsi="宋体" w:eastAsia="宋体"/>
          <w:sz w:val="21"/>
        </w:rPr>
        <w:t>因为，所以，</w:t>
      </w:r>
    </w:p>
    <w:p>
      <w:r>
        <w:rPr>
          <w:rFonts w:ascii="宋体" w:hAnsi="宋体" w:eastAsia="宋体"/>
          <w:sz w:val="21"/>
        </w:rPr>
        <w:t>所以为偶函数，C错，B对；</w:t>
      </w:r>
    </w:p>
    <w:p>
      <w:r>
        <w:rPr>
          <w:rFonts w:ascii="宋体" w:hAnsi="宋体" w:eastAsia="宋体"/>
          <w:sz w:val="21"/>
        </w:rPr>
        <w:t>取可得，</w:t>
      </w:r>
    </w:p>
    <w:p>
      <w:r>
        <w:rPr>
          <w:rFonts w:ascii="宋体" w:hAnsi="宋体" w:eastAsia="宋体"/>
          <w:sz w:val="21"/>
        </w:rPr>
        <w:t>又，</w:t>
      </w:r>
    </w:p>
    <w:p>
      <w:r>
        <w:rPr>
          <w:rFonts w:ascii="宋体" w:hAnsi="宋体" w:eastAsia="宋体"/>
          <w:sz w:val="21"/>
        </w:rPr>
        <w:t>所以，D对．</w:t>
      </w:r>
    </w:p>
    <w:p>
      <w:r>
        <w:rPr>
          <w:rFonts w:ascii="宋体" w:hAnsi="宋体" w:eastAsia="宋体"/>
          <w:sz w:val="21"/>
        </w:rPr>
        <w:t>故选：ABD</w:t>
      </w:r>
    </w:p>
    <w:p>
      <w:r>
        <w:rPr>
          <w:rFonts w:ascii="宋体" w:hAnsi="宋体" w:eastAsia="宋体"/>
          <w:sz w:val="21"/>
        </w:rPr>
        <w:t>12．（2022秋·江西赣州·高一统考期中）（多选）定义在上的函数满足，且是单调函数，，则（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【答案】ABD</w:t>
      </w:r>
    </w:p>
    <w:p>
      <w:r>
        <w:rPr>
          <w:rFonts w:ascii="宋体" w:hAnsi="宋体" w:eastAsia="宋体"/>
          <w:sz w:val="21"/>
        </w:rPr>
        <w:t>【解析】因为定义在上的函数满足，所以是奇函数，从而，所以A正确；</w:t>
      </w:r>
    </w:p>
    <w:p>
      <w:r>
        <w:rPr>
          <w:rFonts w:ascii="宋体" w:hAnsi="宋体" w:eastAsia="宋体"/>
          <w:sz w:val="21"/>
        </w:rPr>
        <w:t>因为是单调函数，且，所以是上的单调递增函数，</w:t>
      </w:r>
    </w:p>
    <w:p>
      <w:r>
        <w:rPr>
          <w:rFonts w:ascii="宋体" w:hAnsi="宋体" w:eastAsia="宋体"/>
          <w:sz w:val="21"/>
        </w:rPr>
        <w:t>故，所以B正确；取，则满足题干的所有条件，</w:t>
      </w:r>
    </w:p>
    <w:p>
      <w:r>
        <w:rPr>
          <w:rFonts w:ascii="宋体" w:hAnsi="宋体" w:eastAsia="宋体"/>
          <w:sz w:val="21"/>
        </w:rPr>
        <w:t>此时，所以C错误；由于，</w:t>
      </w:r>
    </w:p>
    <w:p>
      <w:r>
        <w:rPr>
          <w:rFonts w:ascii="宋体" w:hAnsi="宋体" w:eastAsia="宋体"/>
          <w:sz w:val="21"/>
        </w:rPr>
        <w:t>且是上的单调递增函数，故，所以D正确.故选：ABD.</w:t>
      </w:r>
    </w:p>
    <w:p>
      <w:r>
        <w:rPr>
          <w:rFonts w:ascii="宋体" w:hAnsi="宋体" w:eastAsia="宋体"/>
          <w:sz w:val="21"/>
        </w:rPr>
        <w:t>13．（2023秋·浙江衢州·高一统考期末）（多选）已知定义在上的非常数函数满足，则（    ）</w:t>
      </w:r>
    </w:p>
    <w:p>
      <w:r>
        <w:rPr>
          <w:rFonts w:ascii="宋体" w:hAnsi="宋体" w:eastAsia="宋体"/>
          <w:sz w:val="21"/>
        </w:rPr>
        <w:t>A．</w:t>
        <w:tab/>
        <w:t>B．为奇函数</w:t>
        <w:tab/>
        <w:t>C．是增函数</w:t>
        <w:tab/>
        <w:t>D．是周期函数</w:t>
      </w:r>
    </w:p>
    <w:p>
      <w:r>
        <w:rPr>
          <w:rFonts w:ascii="宋体" w:hAnsi="宋体" w:eastAsia="宋体"/>
          <w:sz w:val="21"/>
        </w:rPr>
        <w:t>【答案】AB</w:t>
      </w:r>
    </w:p>
    <w:p>
      <w:r>
        <w:rPr>
          <w:rFonts w:ascii="宋体" w:hAnsi="宋体" w:eastAsia="宋体"/>
          <w:sz w:val="21"/>
        </w:rPr>
        <w:t>【解析】对于A项，令得：，解得：，故A项正确；</w:t>
      </w:r>
    </w:p>
    <w:p>
      <w:r>
        <w:rPr>
          <w:rFonts w:ascii="宋体" w:hAnsi="宋体" w:eastAsia="宋体"/>
          <w:sz w:val="21"/>
        </w:rPr>
        <w:t>对于B项，令得：，由A项知，，所以，所以为奇函数，故B项正确；</w:t>
      </w:r>
    </w:p>
    <w:p>
      <w:r>
        <w:rPr>
          <w:rFonts w:ascii="宋体" w:hAnsi="宋体" w:eastAsia="宋体"/>
          <w:sz w:val="21"/>
        </w:rPr>
        <w:t>对于C项，当时，，，满足，但是减函数.故C项错误；</w:t>
      </w:r>
    </w:p>
    <w:p>
      <w:r>
        <w:rPr>
          <w:rFonts w:ascii="宋体" w:hAnsi="宋体" w:eastAsia="宋体"/>
          <w:sz w:val="21"/>
        </w:rPr>
        <w:t>对于D项，当时，，，满足，但不是周期函数.故D项错误.</w:t>
      </w:r>
    </w:p>
    <w:p>
      <w:r>
        <w:rPr>
          <w:rFonts w:ascii="宋体" w:hAnsi="宋体" w:eastAsia="宋体"/>
          <w:sz w:val="21"/>
        </w:rPr>
        <w:t>故选：AB.</w:t>
      </w:r>
    </w:p>
    <w:p>
      <w:r>
        <w:rPr>
          <w:rFonts w:ascii="宋体" w:hAnsi="宋体" w:eastAsia="宋体"/>
          <w:sz w:val="21"/>
        </w:rPr>
        <w:t>14．（2023春·云南普洱·高一校考阶段练习）（多选）设是R上的任意函数，则下列叙述正确的是（    ）</w:t>
      </w:r>
    </w:p>
    <w:p>
      <w:r>
        <w:rPr>
          <w:rFonts w:ascii="宋体" w:hAnsi="宋体" w:eastAsia="宋体"/>
          <w:sz w:val="21"/>
        </w:rPr>
        <w:t>A．是偶函数</w:t>
        <w:tab/>
        <w:t>B．是偶函数</w:t>
      </w:r>
    </w:p>
    <w:p>
      <w:r>
        <w:rPr>
          <w:rFonts w:ascii="宋体" w:hAnsi="宋体" w:eastAsia="宋体"/>
          <w:sz w:val="21"/>
        </w:rPr>
        <w:t>C．是偶函数</w:t>
        <w:tab/>
        <w:t>D．是偶函数</w:t>
      </w:r>
    </w:p>
    <w:p>
      <w:r>
        <w:rPr>
          <w:rFonts w:ascii="宋体" w:hAnsi="宋体" w:eastAsia="宋体"/>
          <w:sz w:val="21"/>
        </w:rPr>
        <w:t>【答案】ABD</w:t>
      </w:r>
    </w:p>
    <w:p>
      <w:r>
        <w:rPr>
          <w:rFonts w:ascii="宋体" w:hAnsi="宋体" w:eastAsia="宋体"/>
          <w:sz w:val="21"/>
        </w:rPr>
        <w:t>【解析】因为满足，所以是偶函数；</w:t>
      </w:r>
    </w:p>
    <w:p>
      <w:r>
        <w:rPr>
          <w:rFonts w:ascii="宋体" w:hAnsi="宋体" w:eastAsia="宋体"/>
          <w:sz w:val="21"/>
        </w:rPr>
        <w:t>因为满足，所以是偶函数，</w:t>
      </w:r>
    </w:p>
    <w:p>
      <w:r>
        <w:rPr>
          <w:rFonts w:ascii="宋体" w:hAnsi="宋体" w:eastAsia="宋体"/>
          <w:sz w:val="21"/>
        </w:rPr>
        <w:t>因为满足，所以是奇函数；</w:t>
      </w:r>
    </w:p>
    <w:p>
      <w:r>
        <w:rPr>
          <w:rFonts w:ascii="宋体" w:hAnsi="宋体" w:eastAsia="宋体"/>
          <w:sz w:val="21"/>
        </w:rPr>
        <w:t>因为满足，所以是偶函数；</w:t>
      </w:r>
    </w:p>
    <w:p>
      <w:r>
        <w:rPr>
          <w:rFonts w:ascii="宋体" w:hAnsi="宋体" w:eastAsia="宋体"/>
          <w:sz w:val="21"/>
        </w:rPr>
        <w:t>故选：ABD．</w:t>
      </w:r>
    </w:p>
    <w:p>
      <w:r>
        <w:rPr>
          <w:rFonts w:ascii="宋体" w:hAnsi="宋体" w:eastAsia="宋体"/>
          <w:sz w:val="21"/>
        </w:rPr>
        <w:t>15．（2023春·云南普洱·高一校考阶段练习）（多选）下列函数中，既是偶函数又是在区间上单调递增的函数为（    ）</w:t>
      </w:r>
    </w:p>
    <w:p>
      <w:r>
        <w:rPr>
          <w:rFonts w:ascii="宋体" w:hAnsi="宋体" w:eastAsia="宋体"/>
          <w:sz w:val="21"/>
        </w:rPr>
        <w:t>A．</w:t>
        <w:tab/>
        <w:t>B．</w:t>
        <w:tab/>
        <w:t>C．</w:t>
        <w:tab/>
        <w:t>D．</w:t>
      </w:r>
    </w:p>
    <w:p>
      <w:r>
        <w:rPr>
          <w:rFonts w:ascii="宋体" w:hAnsi="宋体" w:eastAsia="宋体"/>
          <w:sz w:val="21"/>
        </w:rPr>
        <w:t>【答案】AD</w:t>
      </w:r>
    </w:p>
    <w:p>
      <w:r>
        <w:rPr>
          <w:rFonts w:ascii="宋体" w:hAnsi="宋体" w:eastAsia="宋体"/>
          <w:sz w:val="21"/>
        </w:rPr>
        <w:t>【解析】是偶函数，在区间上单调递增，故A满足；</w:t>
      </w:r>
    </w:p>
    <w:p>
      <w:r>
        <w:rPr>
          <w:rFonts w:ascii="宋体" w:hAnsi="宋体" w:eastAsia="宋体"/>
          <w:sz w:val="21"/>
        </w:rPr>
        <w:t>是奇函数，故B不满足；</w:t>
      </w:r>
    </w:p>
    <w:p>
      <w:r>
        <w:rPr>
          <w:rFonts w:ascii="宋体" w:hAnsi="宋体" w:eastAsia="宋体"/>
          <w:sz w:val="21"/>
        </w:rPr>
        <w:t>是偶函数，但在区间上单调递减，故C不满足；</w:t>
      </w:r>
    </w:p>
    <w:p>
      <w:r>
        <w:rPr>
          <w:rFonts w:ascii="宋体" w:hAnsi="宋体" w:eastAsia="宋体"/>
          <w:sz w:val="21"/>
        </w:rPr>
        <w:t>是偶函数，在区间上单调递增，故D满足，</w:t>
      </w:r>
    </w:p>
    <w:p>
      <w:r>
        <w:rPr>
          <w:rFonts w:ascii="宋体" w:hAnsi="宋体" w:eastAsia="宋体"/>
          <w:sz w:val="21"/>
        </w:rPr>
        <w:t>故选：AD</w:t>
      </w:r>
    </w:p>
    <w:p>
      <w:r>
        <w:rPr>
          <w:rFonts w:ascii="宋体" w:hAnsi="宋体" w:eastAsia="宋体"/>
          <w:sz w:val="21"/>
        </w:rPr>
        <w:t>16．（2023·新疆）已知函数是定义在上的奇函数，当时，，则函数的解析式为_________．</w:t>
      </w:r>
    </w:p>
    <w:p>
      <w:r>
        <w:rPr>
          <w:rFonts w:ascii="宋体" w:hAnsi="宋体" w:eastAsia="宋体"/>
          <w:sz w:val="21"/>
        </w:rPr>
        <w:t>【答案】</w:t>
      </w:r>
    </w:p>
    <w:p>
      <w:r>
        <w:rPr>
          <w:rFonts w:ascii="宋体" w:hAnsi="宋体" w:eastAsia="宋体"/>
          <w:sz w:val="21"/>
        </w:rPr>
        <w:t>【解析】由于函数是上的奇函数，则.</w:t>
      </w:r>
    </w:p>
    <w:p>
      <w:r>
        <w:rPr>
          <w:rFonts w:ascii="宋体" w:hAnsi="宋体" w:eastAsia="宋体"/>
          <w:sz w:val="21"/>
        </w:rPr>
        <w:t>当时，，</w:t>
      </w:r>
    </w:p>
    <w:p>
      <w:r>
        <w:rPr>
          <w:rFonts w:ascii="宋体" w:hAnsi="宋体" w:eastAsia="宋体"/>
          <w:sz w:val="21"/>
        </w:rPr>
        <w:t>设，则，则，</w:t>
      </w:r>
    </w:p>
    <w:p>
      <w:r>
        <w:rPr>
          <w:rFonts w:ascii="宋体" w:hAnsi="宋体" w:eastAsia="宋体"/>
          <w:sz w:val="21"/>
        </w:rPr>
        <w:t>所以.</w:t>
      </w:r>
    </w:p>
    <w:p>
      <w:r>
        <w:rPr>
          <w:rFonts w:ascii="宋体" w:hAnsi="宋体" w:eastAsia="宋体"/>
          <w:sz w:val="21"/>
        </w:rPr>
        <w:t>综上所述，.</w:t>
      </w:r>
    </w:p>
    <w:p>
      <w:r>
        <w:rPr>
          <w:rFonts w:ascii="宋体" w:hAnsi="宋体" w:eastAsia="宋体"/>
          <w:sz w:val="21"/>
        </w:rPr>
        <w:t>故答案为：</w:t>
      </w:r>
    </w:p>
    <w:p>
      <w:r>
        <w:rPr>
          <w:rFonts w:ascii="宋体" w:hAnsi="宋体" w:eastAsia="宋体"/>
          <w:sz w:val="21"/>
        </w:rPr>
        <w:t>17．（2023·高一课时练习）己知偶函数的定义域为，且在上是增函数，若，则不等式的解集是__________．</w:t>
      </w:r>
    </w:p>
    <w:p>
      <w:r>
        <w:rPr>
          <w:rFonts w:ascii="宋体" w:hAnsi="宋体" w:eastAsia="宋体"/>
          <w:sz w:val="21"/>
        </w:rPr>
        <w:t>【答案】</w:t>
      </w:r>
    </w:p>
    <w:p>
      <w:r>
        <w:rPr>
          <w:rFonts w:ascii="宋体" w:hAnsi="宋体" w:eastAsia="宋体"/>
          <w:sz w:val="21"/>
        </w:rPr>
        <w:t>【解析】因为是偶函数，且在上是增函数，</w:t>
      </w:r>
    </w:p>
    <w:p>
      <w:r>
        <w:rPr>
          <w:rFonts w:ascii="宋体" w:hAnsi="宋体" w:eastAsia="宋体"/>
          <w:sz w:val="21"/>
        </w:rPr>
        <w:t>所以在上是减函数，</w:t>
      </w:r>
    </w:p>
    <w:p>
      <w:r>
        <w:rPr>
          <w:rFonts w:ascii="宋体" w:hAnsi="宋体" w:eastAsia="宋体"/>
          <w:sz w:val="21"/>
        </w:rPr>
        <w:t>又，所以，</w:t>
      </w:r>
    </w:p>
    <w:p>
      <w:r>
        <w:rPr>
          <w:rFonts w:ascii="宋体" w:hAnsi="宋体" w:eastAsia="宋体"/>
          <w:sz w:val="21"/>
        </w:rPr>
        <w:t>当时，不等式即为，解得；</w:t>
      </w:r>
    </w:p>
    <w:p>
      <w:r>
        <w:rPr>
          <w:rFonts w:ascii="宋体" w:hAnsi="宋体" w:eastAsia="宋体"/>
          <w:sz w:val="21"/>
        </w:rPr>
        <w:t>当时，不等式即为，解得，</w:t>
      </w:r>
    </w:p>
    <w:p>
      <w:r>
        <w:rPr>
          <w:rFonts w:ascii="宋体" w:hAnsi="宋体" w:eastAsia="宋体"/>
          <w:sz w:val="21"/>
        </w:rPr>
        <w:t>此时，</w:t>
      </w:r>
    </w:p>
    <w:p>
      <w:r>
        <w:rPr>
          <w:rFonts w:ascii="宋体" w:hAnsi="宋体" w:eastAsia="宋体"/>
          <w:sz w:val="21"/>
        </w:rPr>
        <w:t>故答案为：，</w:t>
      </w:r>
    </w:p>
    <w:p>
      <w:r>
        <w:rPr>
          <w:rFonts w:ascii="宋体" w:hAnsi="宋体" w:eastAsia="宋体"/>
          <w:sz w:val="21"/>
        </w:rPr>
        <w:t>18．（2022秋·贵州毕节·高一统考期末）设函数，的最大值为，最小值为，则__________．</w:t>
      </w:r>
    </w:p>
    <w:p>
      <w:r>
        <w:rPr>
          <w:rFonts w:ascii="宋体" w:hAnsi="宋体" w:eastAsia="宋体"/>
          <w:sz w:val="21"/>
        </w:rPr>
        <w:t>【答案】4</w:t>
      </w:r>
    </w:p>
    <w:p>
      <w:r>
        <w:rPr>
          <w:rFonts w:ascii="宋体" w:hAnsi="宋体" w:eastAsia="宋体"/>
          <w:sz w:val="21"/>
        </w:rPr>
        <w:t>【解析】的定义域是，，</w:t>
      </w:r>
    </w:p>
    <w:p>
      <w:r>
        <w:rPr>
          <w:rFonts w:ascii="宋体" w:hAnsi="宋体" w:eastAsia="宋体"/>
          <w:sz w:val="21"/>
        </w:rPr>
        <w:t>所以为奇函数，设的最大值为，则最小值为，</w:t>
      </w:r>
    </w:p>
    <w:p>
      <w:r>
        <w:rPr>
          <w:rFonts w:ascii="宋体" w:hAnsi="宋体" w:eastAsia="宋体"/>
          <w:sz w:val="21"/>
        </w:rPr>
        <w:t>所以，所以．故答案为：</w:t>
      </w:r>
    </w:p>
    <w:p>
      <w:r>
        <w:rPr>
          <w:rFonts w:ascii="宋体" w:hAnsi="宋体" w:eastAsia="宋体"/>
          <w:sz w:val="21"/>
        </w:rPr>
        <w:t>19．（2022秋·高一单元测试）若定义在R上的函数满足：对任意，有，则下列说法中：①为奇函数；②为偶函数；③为奇函数；④为偶函数.一定正确的是_________________.</w:t>
      </w:r>
    </w:p>
    <w:p>
      <w:r>
        <w:rPr>
          <w:rFonts w:ascii="宋体" w:hAnsi="宋体" w:eastAsia="宋体"/>
          <w:sz w:val="21"/>
        </w:rPr>
        <w:t>【答案】③</w:t>
      </w:r>
    </w:p>
    <w:p>
      <w:r>
        <w:rPr>
          <w:rFonts w:ascii="宋体" w:hAnsi="宋体" w:eastAsia="宋体"/>
          <w:sz w:val="21"/>
        </w:rPr>
        <w:t>【解析】对任意，有，</w:t>
      </w:r>
    </w:p>
    <w:p>
      <w:r>
        <w:rPr>
          <w:rFonts w:ascii="宋体" w:hAnsi="宋体" w:eastAsia="宋体"/>
          <w:sz w:val="21"/>
        </w:rPr>
        <w:t>令，得，</w:t>
      </w:r>
    </w:p>
    <w:p>
      <w:r>
        <w:rPr>
          <w:rFonts w:ascii="宋体" w:hAnsi="宋体" w:eastAsia="宋体"/>
          <w:sz w:val="21"/>
        </w:rPr>
        <w:t>令，，得，</w:t>
      </w:r>
    </w:p>
    <w:p>
      <w:r>
        <w:rPr>
          <w:rFonts w:ascii="宋体" w:hAnsi="宋体" w:eastAsia="宋体"/>
          <w:sz w:val="21"/>
        </w:rPr>
        <w:t>整理得，故为奇函数，</w:t>
      </w:r>
    </w:p>
    <w:p>
      <w:r>
        <w:rPr>
          <w:rFonts w:ascii="宋体" w:hAnsi="宋体" w:eastAsia="宋体"/>
          <w:sz w:val="21"/>
        </w:rPr>
        <w:t>无法判断的奇偶性.</w:t>
      </w:r>
    </w:p>
    <w:p>
      <w:r>
        <w:rPr>
          <w:rFonts w:ascii="宋体" w:hAnsi="宋体" w:eastAsia="宋体"/>
          <w:sz w:val="21"/>
        </w:rPr>
        <w:t>故答案为：③.</w:t>
      </w:r>
    </w:p>
    <w:p>
      <w:r>
        <w:rPr>
          <w:rFonts w:ascii="宋体" w:hAnsi="宋体" w:eastAsia="宋体"/>
          <w:sz w:val="21"/>
        </w:rPr>
        <w:t>20．（2022春·北京·高一校考期中）已知函数是定义在上的偶函数，，当时，，则不等式的解集是______.</w:t>
      </w:r>
    </w:p>
    <w:p>
      <w:r>
        <w:rPr>
          <w:rFonts w:ascii="宋体" w:hAnsi="宋体" w:eastAsia="宋体"/>
          <w:sz w:val="21"/>
        </w:rPr>
        <w:t>【答案】</w:t>
      </w:r>
    </w:p>
    <w:p>
      <w:r>
        <w:rPr>
          <w:rFonts w:ascii="宋体" w:hAnsi="宋体" w:eastAsia="宋体"/>
          <w:sz w:val="21"/>
        </w:rPr>
        <w:t>【解析】函数是定义在上的偶函数，，解得.</w:t>
      </w:r>
    </w:p>
    <w:p>
      <w:r>
        <w:rPr>
          <w:rFonts w:ascii="宋体" w:hAnsi="宋体" w:eastAsia="宋体"/>
          <w:sz w:val="21"/>
        </w:rPr>
        <w:t>又，当时，，</w:t>
      </w:r>
    </w:p>
    <w:p>
      <w:r>
        <w:rPr>
          <w:rFonts w:ascii="宋体" w:hAnsi="宋体" w:eastAsia="宋体"/>
          <w:sz w:val="21"/>
        </w:rPr>
        <w:t>函数在上单调递减，，</w:t>
      </w:r>
    </w:p>
    <w:p>
      <w:r>
        <w:rPr>
          <w:rFonts w:ascii="宋体" w:hAnsi="宋体" w:eastAsia="宋体"/>
          <w:sz w:val="21"/>
        </w:rPr>
        <w:t>，解得，故答案为：.</w:t>
      </w:r>
    </w:p>
    <w:p>
      <w:r>
        <w:rPr>
          <w:rFonts w:ascii="宋体" w:hAnsi="宋体" w:eastAsia="宋体"/>
          <w:sz w:val="21"/>
        </w:rPr>
        <w:t>21．（2023·江苏苏州）已知偶函数在区间上单调递减，且，则不等式的解集为__________.</w:t>
      </w:r>
    </w:p>
    <w:p>
      <w:r>
        <w:rPr>
          <w:rFonts w:ascii="宋体" w:hAnsi="宋体" w:eastAsia="宋体"/>
          <w:sz w:val="21"/>
        </w:rPr>
        <w:t>【答案】</w:t>
      </w:r>
    </w:p>
    <w:p>
      <w:r>
        <w:rPr>
          <w:rFonts w:ascii="宋体" w:hAnsi="宋体" w:eastAsia="宋体"/>
          <w:sz w:val="21"/>
        </w:rPr>
        <w:t>【解析】由题知：在区间上单调递减，在上单调递增，</w:t>
      </w:r>
    </w:p>
    <w:p>
      <w:r>
        <w:rPr>
          <w:rFonts w:ascii="宋体" w:hAnsi="宋体" w:eastAsia="宋体"/>
          <w:sz w:val="21"/>
        </w:rPr>
        <w:t>且，</w:t>
      </w:r>
    </w:p>
    <w:p>
      <w:r>
        <w:rPr>
          <w:rFonts w:ascii="宋体" w:hAnsi="宋体" w:eastAsia="宋体"/>
          <w:sz w:val="21"/>
        </w:rPr>
        <w:t>当时，，，，符合题意，</w:t>
      </w:r>
    </w:p>
    <w:p>
      <w:r>
        <w:rPr>
          <w:rFonts w:ascii="宋体" w:hAnsi="宋体" w:eastAsia="宋体"/>
          <w:sz w:val="21"/>
        </w:rPr>
        <w:t>当时，，，，不符合题意，</w:t>
      </w:r>
    </w:p>
    <w:p>
      <w:r>
        <w:rPr>
          <w:rFonts w:ascii="宋体" w:hAnsi="宋体" w:eastAsia="宋体"/>
          <w:sz w:val="21"/>
        </w:rPr>
        <w:t>当时，，，，符合题意，</w:t>
      </w:r>
    </w:p>
    <w:p>
      <w:r>
        <w:rPr>
          <w:rFonts w:ascii="宋体" w:hAnsi="宋体" w:eastAsia="宋体"/>
          <w:sz w:val="21"/>
        </w:rPr>
        <w:t>当时，，，，不符合题意，</w:t>
      </w:r>
    </w:p>
    <w:p>
      <w:r>
        <w:rPr>
          <w:rFonts w:ascii="宋体" w:hAnsi="宋体" w:eastAsia="宋体"/>
          <w:sz w:val="21"/>
        </w:rPr>
        <w:t>综上的解集为</w:t>
      </w:r>
    </w:p>
    <w:p>
      <w:r>
        <w:rPr>
          <w:rFonts w:ascii="宋体" w:hAnsi="宋体" w:eastAsia="宋体"/>
          <w:sz w:val="21"/>
        </w:rPr>
        <w:t>故答案为：</w:t>
      </w:r>
    </w:p>
    <w:p>
      <w:r>
        <w:rPr>
          <w:rFonts w:ascii="宋体" w:hAnsi="宋体" w:eastAsia="宋体"/>
          <w:sz w:val="21"/>
        </w:rPr>
        <w:t>22．（2022秋·广东佛山）若函数是定义在上的奇函数，当时，，则当时，函数的解析式为_________；若函数是定义在上的偶函数，且在上为增函数．则不等式的解集为_________</w:t>
      </w:r>
    </w:p>
    <w:p>
      <w:r>
        <w:rPr>
          <w:rFonts w:ascii="宋体" w:hAnsi="宋体" w:eastAsia="宋体"/>
          <w:sz w:val="21"/>
        </w:rPr>
        <w:t>【答案】</w:t>
      </w:r>
    </w:p>
    <w:p>
      <w:r>
        <w:rPr>
          <w:rFonts w:ascii="宋体" w:hAnsi="宋体" w:eastAsia="宋体"/>
          <w:sz w:val="21"/>
        </w:rPr>
        <w:t>【解析】令，即，则；</w:t>
      </w:r>
    </w:p>
    <w:p>
      <w:r>
        <w:rPr>
          <w:rFonts w:ascii="宋体" w:hAnsi="宋体" w:eastAsia="宋体"/>
          <w:sz w:val="21"/>
        </w:rPr>
        <w:t>由题意可得：.</w:t>
      </w:r>
    </w:p>
    <w:p>
      <w:r>
        <w:rPr>
          <w:rFonts w:ascii="宋体" w:hAnsi="宋体" w:eastAsia="宋体"/>
          <w:sz w:val="21"/>
        </w:rPr>
        <w:t>故答案为：；</w:t>
      </w:r>
    </w:p>
    <w:p>
      <w:r>
        <w:rPr>
          <w:rFonts w:ascii="宋体" w:hAnsi="宋体" w:eastAsia="宋体"/>
          <w:sz w:val="21"/>
        </w:rPr>
        <w:t>23．（2022秋·广东肇庆）已知函数是定义在上的函数．</w:t>
      </w:r>
    </w:p>
    <w:p>
      <w:r>
        <w:rPr>
          <w:rFonts w:ascii="宋体" w:hAnsi="宋体" w:eastAsia="宋体"/>
          <w:sz w:val="21"/>
        </w:rPr>
        <w:t>(1)判断并证明函数的奇偶性；</w:t>
      </w:r>
    </w:p>
    <w:p>
      <w:r>
        <w:rPr>
          <w:rFonts w:ascii="宋体" w:hAnsi="宋体" w:eastAsia="宋体"/>
          <w:sz w:val="21"/>
        </w:rPr>
        <w:t>(2)判断函数的单调性，并用定义法证明；</w:t>
      </w:r>
    </w:p>
    <w:p>
      <w:r>
        <w:rPr>
          <w:rFonts w:ascii="宋体" w:hAnsi="宋体" w:eastAsia="宋体"/>
          <w:sz w:val="21"/>
        </w:rPr>
        <w:t>【答案】(1)奇函数，证明见解析</w:t>
      </w:r>
    </w:p>
    <w:p>
      <w:r>
        <w:rPr>
          <w:rFonts w:ascii="宋体" w:hAnsi="宋体" w:eastAsia="宋体"/>
          <w:sz w:val="21"/>
        </w:rPr>
        <w:t>(2)f（x）在（－1，1）上为单调递增函数，证明见解析</w:t>
      </w:r>
    </w:p>
    <w:p>
      <w:r>
        <w:rPr>
          <w:rFonts w:ascii="宋体" w:hAnsi="宋体" w:eastAsia="宋体"/>
          <w:sz w:val="21"/>
        </w:rPr>
        <w:t>【解析】（1）函数f（x）为奇函数</w:t>
      </w:r>
    </w:p>
    <w:p>
      <w:r>
        <w:rPr>
          <w:rFonts w:ascii="宋体" w:hAnsi="宋体" w:eastAsia="宋体"/>
          <w:sz w:val="21"/>
        </w:rPr>
        <w:t>证明如下：函数f（x）的定义域为，</w:t>
      </w:r>
    </w:p>
    <w:p>
      <w:r>
        <w:rPr>
          <w:rFonts w:ascii="宋体" w:hAnsi="宋体" w:eastAsia="宋体"/>
          <w:sz w:val="21"/>
        </w:rPr>
        <w:t>.</w:t>
      </w:r>
    </w:p>
    <w:p>
      <w:r>
        <w:rPr>
          <w:rFonts w:ascii="宋体" w:hAnsi="宋体" w:eastAsia="宋体"/>
          <w:sz w:val="21"/>
        </w:rPr>
        <w:t>所以函数f（x）为奇函数.</w:t>
      </w:r>
    </w:p>
    <w:p>
      <w:r>
        <w:rPr>
          <w:rFonts w:ascii="宋体" w:hAnsi="宋体" w:eastAsia="宋体"/>
          <w:sz w:val="21"/>
        </w:rPr>
        <w:t>（2）f（x）在上为单调递增函数</w:t>
      </w:r>
    </w:p>
    <w:p>
      <w:r>
        <w:rPr>
          <w:rFonts w:ascii="宋体" w:hAnsi="宋体" w:eastAsia="宋体"/>
          <w:sz w:val="21"/>
        </w:rPr>
        <w:t>证明如下：</w:t>
      </w:r>
    </w:p>
    <w:p>
      <w:r>
        <w:rPr>
          <w:rFonts w:ascii="宋体" w:hAnsi="宋体" w:eastAsia="宋体"/>
          <w:sz w:val="21"/>
        </w:rPr>
        <w:t>设－1＜x1＜x2＜1，</w:t>
      </w:r>
    </w:p>
    <w:p>
      <w:r>
        <w:rPr>
          <w:rFonts w:ascii="宋体" w:hAnsi="宋体" w:eastAsia="宋体"/>
          <w:sz w:val="21"/>
        </w:rPr>
        <w:t>则.</w:t>
      </w:r>
    </w:p>
    <w:p>
      <w:r>
        <w:rPr>
          <w:rFonts w:ascii="宋体" w:hAnsi="宋体" w:eastAsia="宋体"/>
          <w:sz w:val="21"/>
        </w:rPr>
        <w:t>因为－1＜x1＜x2＜1，，</w:t>
      </w:r>
    </w:p>
    <w:p>
      <w:r>
        <w:rPr>
          <w:rFonts w:ascii="宋体" w:hAnsi="宋体" w:eastAsia="宋体"/>
          <w:sz w:val="21"/>
        </w:rPr>
        <w:t>所以，</w:t>
      </w:r>
    </w:p>
    <w:p>
      <w:r>
        <w:rPr>
          <w:rFonts w:ascii="宋体" w:hAnsi="宋体" w:eastAsia="宋体"/>
          <w:sz w:val="21"/>
        </w:rPr>
        <w:t>则.</w:t>
      </w:r>
    </w:p>
    <w:p>
      <w:r>
        <w:rPr>
          <w:rFonts w:ascii="宋体" w:hAnsi="宋体" w:eastAsia="宋体"/>
          <w:sz w:val="21"/>
        </w:rPr>
        <w:t>故f（x）在上为单调递增函数.</w:t>
      </w:r>
    </w:p>
    <w:p>
      <w:r>
        <w:rPr>
          <w:rFonts w:ascii="宋体" w:hAnsi="宋体" w:eastAsia="宋体"/>
          <w:sz w:val="21"/>
        </w:rPr>
        <w:t>24．（2022春·海南省直辖县级单位·高一海南二中校考开学考试）已知函数．</w:t>
      </w:r>
    </w:p>
    <w:p>
      <w:r>
        <w:rPr>
          <w:rFonts w:ascii="宋体" w:hAnsi="宋体" w:eastAsia="宋体"/>
          <w:sz w:val="21"/>
        </w:rPr>
        <w:t>(1)判断的奇偶性并证明；</w:t>
      </w:r>
    </w:p>
    <w:p>
      <w:r>
        <w:rPr>
          <w:rFonts w:ascii="宋体" w:hAnsi="宋体" w:eastAsia="宋体"/>
          <w:sz w:val="21"/>
        </w:rPr>
        <w:t>(2)当时，判断的单调性并证明；</w:t>
      </w:r>
    </w:p>
    <w:p>
      <w:r>
        <w:rPr>
          <w:rFonts w:ascii="宋体" w:hAnsi="宋体" w:eastAsia="宋体"/>
          <w:sz w:val="21"/>
        </w:rPr>
        <w:t>(3)在(2)的条件下，若实数满足，求的取值范围.</w:t>
      </w:r>
    </w:p>
    <w:p>
      <w:r>
        <w:rPr>
          <w:rFonts w:ascii="宋体" w:hAnsi="宋体" w:eastAsia="宋体"/>
          <w:sz w:val="21"/>
        </w:rPr>
        <w:t>【答案】(1)奇函数，证明见解析；</w:t>
      </w:r>
    </w:p>
    <w:p>
      <w:r>
        <w:rPr>
          <w:rFonts w:ascii="宋体" w:hAnsi="宋体" w:eastAsia="宋体"/>
          <w:sz w:val="21"/>
        </w:rPr>
        <w:t>(2)单调递增，证明见解析；</w:t>
      </w:r>
    </w:p>
    <w:p>
      <w:r>
        <w:rPr>
          <w:rFonts w:ascii="宋体" w:hAnsi="宋体" w:eastAsia="宋体"/>
          <w:sz w:val="21"/>
        </w:rPr>
        <w:t>(3)．</w:t>
      </w:r>
    </w:p>
    <w:p>
      <w:r>
        <w:rPr>
          <w:rFonts w:ascii="宋体" w:hAnsi="宋体" w:eastAsia="宋体"/>
          <w:sz w:val="21"/>
        </w:rPr>
        <w:t>【解析】（1）是奇函数，证明如下：</w:t>
      </w:r>
    </w:p>
    <w:p>
      <w:r>
        <w:rPr>
          <w:rFonts w:ascii="宋体" w:hAnsi="宋体" w:eastAsia="宋体"/>
          <w:sz w:val="21"/>
        </w:rPr>
        <w:t>∵f(x)的定义域关于原点对称，</w:t>
      </w:r>
    </w:p>
    <w:p>
      <w:r>
        <w:rPr>
          <w:rFonts w:ascii="宋体" w:hAnsi="宋体" w:eastAsia="宋体"/>
          <w:sz w:val="21"/>
        </w:rPr>
        <w:t>且，</w:t>
      </w:r>
    </w:p>
    <w:p>
      <w:r>
        <w:rPr>
          <w:rFonts w:ascii="宋体" w:hAnsi="宋体" w:eastAsia="宋体"/>
          <w:sz w:val="21"/>
        </w:rPr>
        <w:t>∴函数是奇函数；</w:t>
      </w:r>
    </w:p>
    <w:p>
      <w:r>
        <w:rPr>
          <w:rFonts w:ascii="宋体" w:hAnsi="宋体" w:eastAsia="宋体"/>
          <w:sz w:val="21"/>
        </w:rPr>
        <w:t>（2）f(x)在上单调递增，证明如下：</w:t>
      </w:r>
    </w:p>
    <w:p>
      <w:r>
        <w:rPr>
          <w:rFonts w:ascii="宋体" w:hAnsi="宋体" w:eastAsia="宋体"/>
          <w:sz w:val="21"/>
        </w:rPr>
        <w:t>任取，且，</w:t>
      </w:r>
    </w:p>
    <w:p>
      <w:r>
        <w:rPr>
          <w:rFonts w:ascii="宋体" w:hAnsi="宋体" w:eastAsia="宋体"/>
          <w:sz w:val="21"/>
        </w:rPr>
        <w:t>则，</w:t>
      </w:r>
    </w:p>
    <w:p>
      <w:r>
        <w:rPr>
          <w:rFonts w:ascii="宋体" w:hAnsi="宋体" w:eastAsia="宋体"/>
          <w:sz w:val="21"/>
        </w:rPr>
        <w:t>∵，∴，</w:t>
      </w:r>
    </w:p>
    <w:p>
      <w:r>
        <w:rPr>
          <w:rFonts w:ascii="宋体" w:hAnsi="宋体" w:eastAsia="宋体"/>
          <w:sz w:val="21"/>
        </w:rPr>
        <w:t>∴，即，</w:t>
      </w:r>
    </w:p>
    <w:p>
      <w:r>
        <w:rPr>
          <w:rFonts w:ascii="宋体" w:hAnsi="宋体" w:eastAsia="宋体"/>
          <w:sz w:val="21"/>
        </w:rPr>
        <w:t>∴f(x)在上单调递增；</w:t>
      </w:r>
    </w:p>
    <w:p>
      <w:r>
        <w:rPr>
          <w:rFonts w:ascii="宋体" w:hAnsi="宋体" w:eastAsia="宋体"/>
          <w:sz w:val="21"/>
        </w:rPr>
        <w:t>（3）由(2)知函数在上单调递增，由，</w:t>
      </w:r>
    </w:p>
    <w:p>
      <w:r>
        <w:rPr>
          <w:rFonts w:ascii="宋体" w:hAnsi="宋体" w:eastAsia="宋体"/>
          <w:sz w:val="21"/>
        </w:rPr>
        <w:t>得，解之得，</w:t>
      </w:r>
    </w:p>
    <w:p>
      <w:r>
        <w:rPr>
          <w:rFonts w:ascii="宋体" w:hAnsi="宋体" w:eastAsia="宋体"/>
          <w:sz w:val="21"/>
        </w:rPr>
        <w:t>∴实数的取值范围是．</w:t>
      </w:r>
    </w:p>
    <w:p>
      <w:r>
        <w:rPr>
          <w:rFonts w:ascii="宋体" w:hAnsi="宋体" w:eastAsia="宋体"/>
          <w:sz w:val="21"/>
        </w:rPr>
        <w:t>25．（2023山东）已知是定义在R上的偶函数，当时，.</w:t>
      </w:r>
    </w:p>
    <w:p>
      <w:r>
        <w:rPr>
          <w:rFonts w:ascii="宋体" w:hAnsi="宋体" w:eastAsia="宋体"/>
          <w:sz w:val="21"/>
        </w:rPr>
        <w:t>(1)求的解析式；</w:t>
      </w:r>
    </w:p>
    <w:p>
      <w:r>
        <w:rPr>
          <w:rFonts w:ascii="宋体" w:hAnsi="宋体" w:eastAsia="宋体"/>
          <w:sz w:val="21"/>
        </w:rPr>
        <w:t>(2)画出的图象；</w:t>
      </w:r>
    </w:p>
    <w:p>
      <w:r>
        <w:rPr>
          <w:rFonts w:ascii="宋体" w:hAnsi="宋体" w:eastAsia="宋体"/>
          <w:sz w:val="21"/>
        </w:rPr>
        <w:t>(3)求该函数的值域．</w:t>
      </w:r>
    </w:p>
    <w:p>
      <w:r>
        <w:rPr>
          <w:rFonts w:ascii="宋体" w:hAnsi="宋体" w:eastAsia="宋体"/>
          <w:sz w:val="21"/>
        </w:rPr>
        <w:t>【答案】(1)</w:t>
      </w:r>
    </w:p>
    <w:p>
      <w:r>
        <w:rPr>
          <w:rFonts w:ascii="宋体" w:hAnsi="宋体" w:eastAsia="宋体"/>
          <w:sz w:val="21"/>
        </w:rPr>
        <w:t>(2)图象见解析</w:t>
      </w:r>
    </w:p>
    <w:p>
      <w:r>
        <w:rPr>
          <w:rFonts w:ascii="宋体" w:hAnsi="宋体" w:eastAsia="宋体"/>
          <w:sz w:val="21"/>
        </w:rPr>
        <w:t>(3)</w:t>
      </w:r>
    </w:p>
    <w:p>
      <w:r>
        <w:rPr>
          <w:rFonts w:ascii="宋体" w:hAnsi="宋体" w:eastAsia="宋体"/>
          <w:sz w:val="21"/>
        </w:rPr>
        <w:t>【解析】（1）当时，，故，</w:t>
      </w:r>
    </w:p>
    <w:p>
      <w:r>
        <w:rPr>
          <w:rFonts w:ascii="宋体" w:hAnsi="宋体" w:eastAsia="宋体"/>
          <w:sz w:val="21"/>
        </w:rPr>
        <w:t>因为是定义在R上的偶函数，所以，</w:t>
      </w:r>
    </w:p>
    <w:p>
      <w:r>
        <w:rPr>
          <w:rFonts w:ascii="宋体" w:hAnsi="宋体" w:eastAsia="宋体"/>
          <w:sz w:val="21"/>
        </w:rPr>
        <w:t>所以，</w:t>
      </w:r>
    </w:p>
    <w:p>
      <w:r>
        <w:rPr>
          <w:rFonts w:ascii="宋体" w:hAnsi="宋体" w:eastAsia="宋体"/>
          <w:sz w:val="21"/>
        </w:rPr>
        <w:t>综上，；</w:t>
      </w:r>
    </w:p>
    <w:p>
      <w:r>
        <w:rPr>
          <w:rFonts w:ascii="宋体" w:hAnsi="宋体" w:eastAsia="宋体"/>
          <w:sz w:val="21"/>
        </w:rPr>
        <w:t>（2）当时，，</w:t>
      </w:r>
    </w:p>
    <w:p>
      <w:r>
        <w:rPr>
          <w:rFonts w:ascii="宋体" w:hAnsi="宋体" w:eastAsia="宋体"/>
          <w:sz w:val="21"/>
        </w:rPr>
        <w:t>故此时函数在上单调递减，在上单调递增，</w:t>
      </w:r>
    </w:p>
    <w:p>
      <w:r>
        <w:rPr>
          <w:rFonts w:ascii="宋体" w:hAnsi="宋体" w:eastAsia="宋体"/>
          <w:sz w:val="21"/>
        </w:rPr>
        <w:t>又因为为偶函数，故在上单调递减，在上单调递增，</w:t>
      </w:r>
    </w:p>
    <w:p>
      <w:r>
        <w:rPr>
          <w:rFonts w:ascii="宋体" w:hAnsi="宋体" w:eastAsia="宋体"/>
          <w:sz w:val="21"/>
        </w:rPr>
        <w:t>且，，</w:t>
      </w:r>
    </w:p>
    <w:p>
      <w:r>
        <w:rPr>
          <w:rFonts w:ascii="宋体" w:hAnsi="宋体" w:eastAsia="宋体"/>
          <w:sz w:val="21"/>
        </w:rPr>
        <w:t>画出函数图象如下：</w:t>
      </w:r>
    </w:p>
    <w:p>
      <w:r>
        <w:rPr>
          <w:rFonts w:ascii="宋体" w:hAnsi="宋体" w:eastAsia="宋体"/>
          <w:sz w:val="21"/>
        </w:rPr>
        <w:t>（3）由（2）可知看出函数的值域为.</w:t>
      </w:r>
    </w:p>
    <w:p>
      <w:r>
        <w:rPr>
          <w:rFonts w:ascii="宋体" w:hAnsi="宋体" w:eastAsia="宋体"/>
          <w:sz w:val="21"/>
        </w:rPr>
        <w:t>26．（2023·高一课时练习）若函数对任意，恒有成立，且．</w:t>
      </w:r>
    </w:p>
    <w:p>
      <w:r>
        <w:rPr>
          <w:rFonts w:ascii="宋体" w:hAnsi="宋体" w:eastAsia="宋体"/>
          <w:sz w:val="21"/>
        </w:rPr>
        <w:t>(1)求证：是奇函数；</w:t>
      </w:r>
    </w:p>
    <w:p>
      <w:r>
        <w:rPr>
          <w:rFonts w:ascii="宋体" w:hAnsi="宋体" w:eastAsia="宋体"/>
          <w:sz w:val="21"/>
        </w:rPr>
        <w:t>(2)求的值；</w:t>
      </w:r>
    </w:p>
    <w:p>
      <w:r>
        <w:rPr>
          <w:rFonts w:ascii="宋体" w:hAnsi="宋体" w:eastAsia="宋体"/>
          <w:sz w:val="21"/>
        </w:rPr>
        <w:t>(3)若时，，试求在上的最大值和最小值．</w:t>
      </w:r>
    </w:p>
    <w:p>
      <w:r>
        <w:rPr>
          <w:rFonts w:ascii="宋体" w:hAnsi="宋体" w:eastAsia="宋体"/>
          <w:sz w:val="21"/>
        </w:rPr>
        <w:t>【答案】(1)证明见解析</w:t>
      </w:r>
    </w:p>
    <w:p>
      <w:r>
        <w:rPr>
          <w:rFonts w:ascii="宋体" w:hAnsi="宋体" w:eastAsia="宋体"/>
          <w:sz w:val="21"/>
        </w:rPr>
        <w:t>(2)，</w:t>
      </w:r>
    </w:p>
    <w:p>
      <w:r>
        <w:rPr>
          <w:rFonts w:ascii="宋体" w:hAnsi="宋体" w:eastAsia="宋体"/>
          <w:sz w:val="21"/>
        </w:rPr>
        <w:t>(3)最大值为2，最小值为</w:t>
      </w:r>
    </w:p>
    <w:p>
      <w:r>
        <w:rPr>
          <w:rFonts w:ascii="宋体" w:hAnsi="宋体" w:eastAsia="宋体"/>
          <w:sz w:val="21"/>
        </w:rPr>
        <w:t>【解析】（1）定义域为，令，得，再令，得，</w:t>
      </w:r>
    </w:p>
    <w:p>
      <w:r>
        <w:rPr>
          <w:rFonts w:ascii="宋体" w:hAnsi="宋体" w:eastAsia="宋体"/>
          <w:sz w:val="21"/>
        </w:rPr>
        <w:t>所以，故是奇函数；</w:t>
      </w:r>
    </w:p>
    <w:p>
      <w:r>
        <w:rPr>
          <w:rFonts w:ascii="宋体" w:hAnsi="宋体" w:eastAsia="宋体"/>
          <w:sz w:val="21"/>
        </w:rPr>
        <w:t>（2）因为，故令得，即，</w:t>
      </w:r>
    </w:p>
    <w:p>
      <w:r>
        <w:rPr>
          <w:rFonts w:ascii="宋体" w:hAnsi="宋体" w:eastAsia="宋体"/>
          <w:sz w:val="21"/>
        </w:rPr>
        <w:t>又是奇函数，所以，</w:t>
      </w:r>
    </w:p>
    <w:p>
      <w:r>
        <w:rPr>
          <w:rFonts w:ascii="宋体" w:hAnsi="宋体" w:eastAsia="宋体"/>
          <w:sz w:val="21"/>
        </w:rPr>
        <w:t>令得，</w:t>
      </w:r>
    </w:p>
    <w:p>
      <w:r>
        <w:rPr>
          <w:rFonts w:ascii="宋体" w:hAnsi="宋体" w:eastAsia="宋体"/>
          <w:sz w:val="21"/>
        </w:rPr>
        <w:t>令得</w:t>
      </w:r>
    </w:p>
    <w:p>
      <w:r>
        <w:rPr>
          <w:rFonts w:ascii="宋体" w:hAnsi="宋体" w:eastAsia="宋体"/>
          <w:sz w:val="21"/>
        </w:rPr>
        <w:t>故；</w:t>
      </w:r>
    </w:p>
    <w:p>
      <w:r>
        <w:rPr>
          <w:rFonts w:ascii="宋体" w:hAnsi="宋体" w:eastAsia="宋体"/>
          <w:sz w:val="21"/>
        </w:rPr>
        <w:t>（3）不妨设，</w:t>
      </w:r>
    </w:p>
    <w:p>
      <w:r>
        <w:rPr>
          <w:rFonts w:ascii="宋体" w:hAnsi="宋体" w:eastAsia="宋体"/>
          <w:sz w:val="21"/>
        </w:rPr>
        <w:t>中，令得，</w:t>
      </w:r>
    </w:p>
    <w:p>
      <w:r>
        <w:rPr>
          <w:rFonts w:ascii="宋体" w:hAnsi="宋体" w:eastAsia="宋体"/>
          <w:sz w:val="21"/>
        </w:rPr>
        <w:t>，</w:t>
      </w:r>
    </w:p>
    <w:p>
      <w:r>
        <w:rPr>
          <w:rFonts w:ascii="宋体" w:hAnsi="宋体" w:eastAsia="宋体"/>
          <w:sz w:val="21"/>
        </w:rPr>
        <w:t>因为，又时，，</w:t>
      </w:r>
    </w:p>
    <w:p>
      <w:r>
        <w:rPr>
          <w:rFonts w:ascii="宋体" w:hAnsi="宋体" w:eastAsia="宋体"/>
          <w:sz w:val="21"/>
        </w:rPr>
        <w:t>所以，即，</w:t>
      </w:r>
    </w:p>
    <w:p>
      <w:r>
        <w:rPr>
          <w:rFonts w:ascii="宋体" w:hAnsi="宋体" w:eastAsia="宋体"/>
          <w:sz w:val="21"/>
        </w:rPr>
        <w:t>所以在R上单调递减，</w:t>
      </w:r>
    </w:p>
    <w:p>
      <w:r>
        <w:rPr>
          <w:rFonts w:ascii="宋体" w:hAnsi="宋体" w:eastAsia="宋体"/>
          <w:sz w:val="21"/>
        </w:rPr>
        <w:t>故．</w:t>
      </w:r>
    </w:p>
    <w:p>
      <w:r>
        <w:rPr>
          <w:rFonts w:ascii="宋体" w:hAnsi="宋体" w:eastAsia="宋体"/>
          <w:sz w:val="21"/>
        </w:rPr>
        <w:t>27．（2023春·湖北宜昌·高一校考阶段练习）已知函数．</w:t>
      </w:r>
    </w:p>
    <w:p>
      <w:r>
        <w:rPr>
          <w:rFonts w:ascii="宋体" w:hAnsi="宋体" w:eastAsia="宋体"/>
          <w:sz w:val="21"/>
        </w:rPr>
        <w:t>(1)若，判断的奇偶性（不用证明）．</w:t>
      </w:r>
    </w:p>
    <w:p>
      <w:r>
        <w:rPr>
          <w:rFonts w:ascii="宋体" w:hAnsi="宋体" w:eastAsia="宋体"/>
          <w:sz w:val="21"/>
        </w:rPr>
        <w:t>(2)当时，先用定义法证明函数在上单调递增，再求函数在上的最小值．</w:t>
      </w:r>
    </w:p>
    <w:p>
      <w:r>
        <w:rPr>
          <w:rFonts w:ascii="宋体" w:hAnsi="宋体" w:eastAsia="宋体"/>
          <w:sz w:val="21"/>
        </w:rPr>
        <w:t>(3)若对任意，恒成立，求实数a的取值范围．</w:t>
      </w:r>
    </w:p>
    <w:p>
      <w:r>
        <w:rPr>
          <w:rFonts w:ascii="宋体" w:hAnsi="宋体" w:eastAsia="宋体"/>
          <w:sz w:val="21"/>
        </w:rPr>
        <w:t>【答案】(1)奇函数</w:t>
      </w:r>
    </w:p>
    <w:p>
      <w:r>
        <w:rPr>
          <w:rFonts w:ascii="宋体" w:hAnsi="宋体" w:eastAsia="宋体"/>
          <w:sz w:val="21"/>
        </w:rPr>
        <w:t>(2)证明见解析，最小值为</w:t>
      </w:r>
    </w:p>
    <w:p>
      <w:r>
        <w:rPr>
          <w:rFonts w:ascii="宋体" w:hAnsi="宋体" w:eastAsia="宋体"/>
          <w:sz w:val="21"/>
        </w:rPr>
        <w:t>(3)</w:t>
      </w:r>
    </w:p>
    <w:p>
      <w:r>
        <w:rPr>
          <w:rFonts w:ascii="宋体" w:hAnsi="宋体" w:eastAsia="宋体"/>
          <w:sz w:val="21"/>
        </w:rPr>
        <w:t>【解析】（1）为奇函数．理由如下：</w:t>
      </w:r>
    </w:p>
    <w:p>
      <w:r>
        <w:rPr>
          <w:rFonts w:ascii="宋体" w:hAnsi="宋体" w:eastAsia="宋体"/>
          <w:sz w:val="21"/>
        </w:rPr>
        <w:t>，</w:t>
      </w:r>
    </w:p>
    <w:p>
      <w:r>
        <w:rPr>
          <w:rFonts w:ascii="宋体" w:hAnsi="宋体" w:eastAsia="宋体"/>
          <w:sz w:val="21"/>
        </w:rPr>
        <w:t>函数的定义域为，关于原点对称，</w:t>
      </w:r>
    </w:p>
    <w:p>
      <w:r>
        <w:rPr>
          <w:rFonts w:ascii="宋体" w:hAnsi="宋体" w:eastAsia="宋体"/>
          <w:sz w:val="21"/>
        </w:rPr>
        <w:t>，</w:t>
      </w:r>
    </w:p>
    <w:p>
      <w:r>
        <w:rPr>
          <w:rFonts w:ascii="宋体" w:hAnsi="宋体" w:eastAsia="宋体"/>
          <w:sz w:val="21"/>
        </w:rPr>
        <w:t>所以是奇函数．</w:t>
      </w:r>
    </w:p>
    <w:p>
      <w:r>
        <w:rPr>
          <w:rFonts w:ascii="宋体" w:hAnsi="宋体" w:eastAsia="宋体"/>
          <w:sz w:val="21"/>
        </w:rPr>
        <w:t>（2）当时，，</w:t>
      </w:r>
    </w:p>
    <w:p>
      <w:r>
        <w:rPr>
          <w:rFonts w:ascii="宋体" w:hAnsi="宋体" w:eastAsia="宋体"/>
          <w:sz w:val="21"/>
        </w:rPr>
        <w:t>，且，</w:t>
      </w:r>
    </w:p>
    <w:p>
      <w:r>
        <w:rPr>
          <w:rFonts w:ascii="宋体" w:hAnsi="宋体" w:eastAsia="宋体"/>
          <w:sz w:val="21"/>
        </w:rPr>
        <w:t>所以，</w:t>
      </w:r>
    </w:p>
    <w:p>
      <w:r>
        <w:rPr>
          <w:rFonts w:ascii="宋体" w:hAnsi="宋体" w:eastAsia="宋体"/>
          <w:sz w:val="21"/>
        </w:rPr>
        <w:t>因为，</w:t>
      </w:r>
    </w:p>
    <w:p>
      <w:r>
        <w:rPr>
          <w:rFonts w:ascii="宋体" w:hAnsi="宋体" w:eastAsia="宋体"/>
          <w:sz w:val="21"/>
        </w:rPr>
        <w:t>所以，，，</w:t>
      </w:r>
    </w:p>
    <w:p>
      <w:r>
        <w:rPr>
          <w:rFonts w:ascii="宋体" w:hAnsi="宋体" w:eastAsia="宋体"/>
          <w:sz w:val="21"/>
        </w:rPr>
        <w:t>所以，即，于是有，</w:t>
      </w:r>
    </w:p>
    <w:p>
      <w:r>
        <w:rPr>
          <w:rFonts w:ascii="宋体" w:hAnsi="宋体" w:eastAsia="宋体"/>
          <w:sz w:val="21"/>
        </w:rPr>
        <w:t>所以函数在上单调递增，</w:t>
      </w:r>
    </w:p>
    <w:p>
      <w:r>
        <w:rPr>
          <w:rFonts w:ascii="宋体" w:hAnsi="宋体" w:eastAsia="宋体"/>
          <w:sz w:val="21"/>
        </w:rPr>
        <w:t>所以函数在上的最小值为．</w:t>
      </w:r>
    </w:p>
    <w:p>
      <w:r>
        <w:rPr>
          <w:rFonts w:ascii="宋体" w:hAnsi="宋体" w:eastAsia="宋体"/>
          <w:sz w:val="21"/>
        </w:rPr>
        <w:t>（3）若对任意，恒成立，</w:t>
      </w:r>
    </w:p>
    <w:p>
      <w:r>
        <w:rPr>
          <w:rFonts w:ascii="宋体" w:hAnsi="宋体" w:eastAsia="宋体"/>
          <w:sz w:val="21"/>
        </w:rPr>
        <w:t>则</w:t>
      </w:r>
    </w:p>
    <w:p>
      <w:r>
        <w:rPr>
          <w:rFonts w:ascii="宋体" w:hAnsi="宋体" w:eastAsia="宋体"/>
          <w:sz w:val="21"/>
        </w:rPr>
        <w:t>所以问题转化为a大于函数在上的最大值，</w:t>
      </w:r>
    </w:p>
    <w:p>
      <w:r>
        <w:rPr>
          <w:rFonts w:ascii="宋体" w:hAnsi="宋体" w:eastAsia="宋体"/>
          <w:sz w:val="21"/>
        </w:rPr>
        <w:t>，，</w:t>
      </w:r>
    </w:p>
    <w:p>
      <w:r>
        <w:rPr>
          <w:rFonts w:ascii="宋体" w:hAnsi="宋体" w:eastAsia="宋体"/>
          <w:sz w:val="21"/>
        </w:rPr>
        <w:t>由二次函数函数的性质知，开口向下，对称轴为，</w:t>
      </w:r>
    </w:p>
    <w:p>
      <w:r>
        <w:rPr>
          <w:rFonts w:ascii="宋体" w:hAnsi="宋体" w:eastAsia="宋体"/>
          <w:sz w:val="21"/>
        </w:rPr>
        <w:t>所以函数在上单调递减，</w:t>
      </w:r>
    </w:p>
    <w:p>
      <w:r>
        <w:rPr>
          <w:rFonts w:ascii="宋体" w:hAnsi="宋体" w:eastAsia="宋体"/>
          <w:sz w:val="21"/>
        </w:rPr>
        <w:t>所以最大值为，即.</w:t>
      </w:r>
    </w:p>
    <w:p>
      <w:r>
        <w:rPr>
          <w:rFonts w:ascii="宋体" w:hAnsi="宋体" w:eastAsia="宋体"/>
          <w:sz w:val="21"/>
        </w:rPr>
        <w:t>所以实数a的取值范围是．</w:t>
      </w:r>
    </w:p>
    <w:p>
      <w:r>
        <w:rPr>
          <w:rFonts w:ascii="宋体" w:hAnsi="宋体" w:eastAsia="宋体"/>
          <w:sz w:val="21"/>
        </w:rPr>
        <w:t>28．（2023秋·浙江杭州·高一杭十四中校考期末）已知函数是定义在R上的偶函数.</w:t>
      </w:r>
    </w:p>
    <w:p>
      <w:r>
        <w:rPr>
          <w:rFonts w:ascii="宋体" w:hAnsi="宋体" w:eastAsia="宋体"/>
          <w:sz w:val="21"/>
        </w:rPr>
        <w:t>(1)求实数m的值；</w:t>
      </w:r>
    </w:p>
    <w:p>
      <w:r>
        <w:rPr>
          <w:rFonts w:ascii="宋体" w:hAnsi="宋体" w:eastAsia="宋体"/>
          <w:sz w:val="21"/>
        </w:rPr>
        <w:t>(2)利用定义证明在上的单调性；</w:t>
      </w:r>
    </w:p>
    <w:p>
      <w:r>
        <w:rPr>
          <w:rFonts w:ascii="宋体" w:hAnsi="宋体" w:eastAsia="宋体"/>
          <w:sz w:val="21"/>
        </w:rPr>
        <w:t>(3)若，求实数a的取值范围.</w:t>
      </w:r>
    </w:p>
    <w:p>
      <w:r>
        <w:rPr>
          <w:rFonts w:ascii="宋体" w:hAnsi="宋体" w:eastAsia="宋体"/>
          <w:sz w:val="21"/>
        </w:rPr>
        <w:t>【答案】(1)-1.</w:t>
      </w:r>
    </w:p>
    <w:p>
      <w:r>
        <w:rPr>
          <w:rFonts w:ascii="宋体" w:hAnsi="宋体" w:eastAsia="宋体"/>
          <w:sz w:val="21"/>
        </w:rPr>
        <w:t>(2)证明见解析.</w:t>
      </w:r>
    </w:p>
    <w:p>
      <w:r>
        <w:rPr>
          <w:rFonts w:ascii="宋体" w:hAnsi="宋体" w:eastAsia="宋体"/>
          <w:sz w:val="21"/>
        </w:rPr>
        <w:t>(3).</w:t>
      </w:r>
    </w:p>
    <w:p>
      <w:r>
        <w:rPr>
          <w:rFonts w:ascii="宋体" w:hAnsi="宋体" w:eastAsia="宋体"/>
          <w:sz w:val="21"/>
        </w:rPr>
        <w:t>【解析】（1）因为函数是定义在R上的偶函数，</w:t>
      </w:r>
    </w:p>
    <w:p>
      <w:r>
        <w:rPr>
          <w:rFonts w:ascii="宋体" w:hAnsi="宋体" w:eastAsia="宋体"/>
          <w:sz w:val="21"/>
        </w:rPr>
        <w:t>，</w:t>
      </w:r>
    </w:p>
    <w:p>
      <w:r>
        <w:rPr>
          <w:rFonts w:ascii="宋体" w:hAnsi="宋体" w:eastAsia="宋体"/>
          <w:sz w:val="21"/>
        </w:rPr>
        <w:t>.</w:t>
      </w:r>
    </w:p>
    <w:p>
      <w:r>
        <w:rPr>
          <w:rFonts w:ascii="宋体" w:hAnsi="宋体" w:eastAsia="宋体"/>
          <w:sz w:val="21"/>
        </w:rPr>
        <w:t>（2）由（1）可知，</w:t>
      </w:r>
    </w:p>
    <w:p>
      <w:r>
        <w:rPr>
          <w:rFonts w:ascii="宋体" w:hAnsi="宋体" w:eastAsia="宋体"/>
          <w:sz w:val="21"/>
        </w:rPr>
        <w:t>设，</w:t>
      </w:r>
    </w:p>
    <w:p>
      <w:r>
        <w:rPr>
          <w:rFonts w:ascii="宋体" w:hAnsi="宋体" w:eastAsia="宋体"/>
          <w:sz w:val="21"/>
        </w:rPr>
        <w:t>，，，</w:t>
      </w:r>
    </w:p>
    <w:p>
      <w:r>
        <w:rPr>
          <w:rFonts w:ascii="宋体" w:hAnsi="宋体" w:eastAsia="宋体"/>
          <w:sz w:val="21"/>
        </w:rPr>
        <w:t>，，</w:t>
      </w:r>
    </w:p>
    <w:p>
      <w:r>
        <w:rPr>
          <w:rFonts w:ascii="宋体" w:hAnsi="宋体" w:eastAsia="宋体"/>
          <w:sz w:val="21"/>
        </w:rPr>
        <w:t>，在上的单调递增.</w:t>
      </w:r>
    </w:p>
    <w:p>
      <w:r>
        <w:rPr>
          <w:rFonts w:ascii="宋体" w:hAnsi="宋体" w:eastAsia="宋体"/>
          <w:sz w:val="21"/>
        </w:rPr>
        <w:t>（3）,,</w:t>
      </w:r>
    </w:p>
    <w:p>
      <w:r>
        <w:rPr>
          <w:rFonts w:ascii="宋体" w:hAnsi="宋体" w:eastAsia="宋体"/>
          <w:sz w:val="21"/>
        </w:rPr>
        <w:t>又因为函数是定义在R上的偶函数，在上的单调递增.</w:t>
      </w:r>
    </w:p>
    <w:p>
      <w:r>
        <w:rPr>
          <w:rFonts w:ascii="宋体" w:hAnsi="宋体" w:eastAsia="宋体"/>
          <w:sz w:val="21"/>
        </w:rPr>
        <w:t>，</w:t>
      </w:r>
    </w:p>
    <w:p>
      <w:r>
        <w:rPr>
          <w:rFonts w:ascii="宋体" w:hAnsi="宋体" w:eastAsia="宋体"/>
          <w:sz w:val="21"/>
        </w:rPr>
        <w:t>当，当</w:t>
      </w:r>
    </w:p>
    <w:p>
      <w:r>
        <w:rPr>
          <w:rFonts w:ascii="宋体" w:hAnsi="宋体" w:eastAsia="宋体"/>
          <w:sz w:val="21"/>
        </w:rPr>
        <w:t>，求实数a的取值范围是.</w:t>
      </w:r>
    </w:p>
    <w:p>
      <w:r>
        <w:rPr>
          <w:rFonts w:ascii="宋体" w:hAnsi="宋体" w:eastAsia="宋体"/>
          <w:sz w:val="21"/>
        </w:rPr>
        <w:t>29．（2022秋·云南西双版纳·高一西双版纳州第一中学校考期中）已知函数是定义在上的奇函数，满足，当时，有.</w:t>
      </w:r>
    </w:p>
    <w:p>
      <w:r>
        <w:rPr>
          <w:rFonts w:ascii="宋体" w:hAnsi="宋体" w:eastAsia="宋体"/>
          <w:sz w:val="21"/>
        </w:rPr>
        <w:t>(1)求，的值；</w:t>
      </w:r>
    </w:p>
    <w:p>
      <w:r>
        <w:rPr>
          <w:rFonts w:ascii="宋体" w:hAnsi="宋体" w:eastAsia="宋体"/>
          <w:sz w:val="21"/>
        </w:rPr>
        <w:t>(2)判断的单调性（不需要写证明过程）；</w:t>
      </w:r>
    </w:p>
    <w:p>
      <w:r>
        <w:rPr>
          <w:rFonts w:ascii="宋体" w:hAnsi="宋体" w:eastAsia="宋体"/>
          <w:sz w:val="21"/>
        </w:rPr>
        <w:t>(3)若对，都有恒成立，求实数的取值范围.</w:t>
      </w:r>
    </w:p>
    <w:p>
      <w:r>
        <w:rPr>
          <w:rFonts w:ascii="宋体" w:hAnsi="宋体" w:eastAsia="宋体"/>
          <w:sz w:val="21"/>
        </w:rPr>
        <w:t>【答案】(1)，</w:t>
      </w:r>
    </w:p>
    <w:p>
      <w:r>
        <w:rPr>
          <w:rFonts w:ascii="宋体" w:hAnsi="宋体" w:eastAsia="宋体"/>
          <w:sz w:val="21"/>
        </w:rPr>
        <w:t>(2)函数在为单调递增函数</w:t>
      </w:r>
    </w:p>
    <w:p>
      <w:r>
        <w:rPr>
          <w:rFonts w:ascii="宋体" w:hAnsi="宋体" w:eastAsia="宋体"/>
          <w:sz w:val="21"/>
        </w:rPr>
        <w:t>(3)</w:t>
      </w:r>
    </w:p>
    <w:p>
      <w:r>
        <w:rPr>
          <w:rFonts w:ascii="宋体" w:hAnsi="宋体" w:eastAsia="宋体"/>
          <w:sz w:val="21"/>
        </w:rPr>
        <w:t>【解析】1）函数是定义在上的奇函数</w:t>
      </w:r>
    </w:p>
    <w:p>
      <w:r>
        <w:rPr>
          <w:rFonts w:ascii="宋体" w:hAnsi="宋体" w:eastAsia="宋体"/>
          <w:sz w:val="21"/>
        </w:rPr>
        <w:t>∴，即∴.</w:t>
      </w:r>
    </w:p>
    <w:p>
      <w:r>
        <w:rPr>
          <w:rFonts w:ascii="宋体" w:hAnsi="宋体" w:eastAsia="宋体"/>
          <w:sz w:val="21"/>
        </w:rPr>
        <w:t>又因为，即，所以，经检验得符合题意.</w:t>
      </w:r>
    </w:p>
    <w:p>
      <w:r>
        <w:rPr>
          <w:rFonts w:ascii="宋体" w:hAnsi="宋体" w:eastAsia="宋体"/>
          <w:sz w:val="21"/>
        </w:rPr>
        <w:t>综上所述，.</w:t>
      </w:r>
    </w:p>
    <w:p>
      <w:r>
        <w:rPr>
          <w:rFonts w:ascii="宋体" w:hAnsi="宋体" w:eastAsia="宋体"/>
          <w:sz w:val="21"/>
        </w:rPr>
        <w:t>（2）由（1）知，，，所以，由对勾函数的性质知，在上单调递减，所以在上单调递增，</w:t>
      </w:r>
    </w:p>
    <w:p>
      <w:r>
        <w:rPr>
          <w:rFonts w:ascii="宋体" w:hAnsi="宋体" w:eastAsia="宋体"/>
          <w:sz w:val="21"/>
        </w:rPr>
        <w:t>又因为函数是定义在上的奇函数</w:t>
      </w:r>
    </w:p>
    <w:p>
      <w:r>
        <w:rPr>
          <w:rFonts w:ascii="宋体" w:hAnsi="宋体" w:eastAsia="宋体"/>
          <w:sz w:val="21"/>
        </w:rPr>
        <w:t>所以函数在为单调递增函数.</w:t>
      </w:r>
    </w:p>
    <w:p>
      <w:r>
        <w:rPr>
          <w:rFonts w:ascii="宋体" w:hAnsi="宋体" w:eastAsia="宋体"/>
          <w:sz w:val="21"/>
        </w:rPr>
        <w:t>（3）由（1）可知，，则</w:t>
      </w:r>
    </w:p>
    <w:p>
      <w:r>
        <w:rPr>
          <w:rFonts w:ascii="宋体" w:hAnsi="宋体" w:eastAsia="宋体"/>
          <w:sz w:val="21"/>
        </w:rPr>
        <w:t>因为当时，有，函数是定义在上的奇函数</w:t>
      </w:r>
    </w:p>
    <w:p>
      <w:r>
        <w:rPr>
          <w:rFonts w:ascii="宋体" w:hAnsi="宋体" w:eastAsia="宋体"/>
          <w:sz w:val="21"/>
        </w:rPr>
        <w:t>所以，</w:t>
      </w:r>
    </w:p>
    <w:p>
      <w:r>
        <w:rPr>
          <w:rFonts w:ascii="宋体" w:hAnsi="宋体" w:eastAsia="宋体"/>
          <w:sz w:val="21"/>
        </w:rPr>
        <w:t>所以，</w:t>
      </w:r>
    </w:p>
    <w:p>
      <w:r>
        <w:rPr>
          <w:rFonts w:ascii="宋体" w:hAnsi="宋体" w:eastAsia="宋体"/>
          <w:sz w:val="21"/>
        </w:rPr>
        <w:t>综上所述，，</w:t>
      </w:r>
    </w:p>
    <w:p>
      <w:r>
        <w:rPr>
          <w:rFonts w:ascii="宋体" w:hAnsi="宋体" w:eastAsia="宋体"/>
          <w:sz w:val="21"/>
        </w:rPr>
        <w:t>由（2）知，函数在区间上单调递增，</w:t>
      </w:r>
    </w:p>
    <w:p>
      <w:r>
        <w:rPr>
          <w:rFonts w:ascii="宋体" w:hAnsi="宋体" w:eastAsia="宋体"/>
          <w:sz w:val="21"/>
        </w:rPr>
        <w:t>所以，</w:t>
      </w:r>
    </w:p>
    <w:p>
      <w:r>
        <w:rPr>
          <w:rFonts w:ascii="宋体" w:hAnsi="宋体" w:eastAsia="宋体"/>
          <w:sz w:val="21"/>
        </w:rPr>
        <w:t>由于对恒成立，则，，</w:t>
      </w:r>
    </w:p>
    <w:p>
      <w:r>
        <w:rPr>
          <w:rFonts w:ascii="宋体" w:hAnsi="宋体" w:eastAsia="宋体"/>
          <w:sz w:val="21"/>
        </w:rPr>
        <w:t>即，于是有，解得或，</w:t>
      </w:r>
    </w:p>
    <w:p>
      <w:r>
        <w:rPr>
          <w:rFonts w:ascii="宋体" w:hAnsi="宋体" w:eastAsia="宋体"/>
          <w:sz w:val="21"/>
        </w:rPr>
        <w:t>因此，实数的取值范围是.</w:t>
      </w:r>
    </w:p>
    <w:p>
      <w:r>
        <w:rPr>
          <w:rFonts w:ascii="宋体" w:hAnsi="宋体" w:eastAsia="宋体"/>
          <w:sz w:val="21"/>
        </w:rPr>
        <w:t>1．（2023四川省达州）是定义域为R的奇函数，，，则（    ）</w:t>
      </w:r>
    </w:p>
    <w:p>
      <w:r>
        <w:rPr>
          <w:rFonts w:ascii="宋体" w:hAnsi="宋体" w:eastAsia="宋体"/>
          <w:sz w:val="21"/>
        </w:rPr>
        <w:t>A．3</w:t>
        <w:tab/>
        <w:t>B．</w:t>
        <w:tab/>
        <w:t>C．6</w:t>
        <w:tab/>
        <w:t>D．0</w:t>
      </w:r>
    </w:p>
    <w:p>
      <w:r>
        <w:rPr>
          <w:rFonts w:ascii="宋体" w:hAnsi="宋体" w:eastAsia="宋体"/>
          <w:sz w:val="21"/>
        </w:rPr>
        <w:t>【答案】B</w:t>
      </w:r>
    </w:p>
    <w:p>
      <w:r>
        <w:rPr>
          <w:rFonts w:ascii="宋体" w:hAnsi="宋体" w:eastAsia="宋体"/>
          <w:sz w:val="21"/>
        </w:rPr>
        <w:t>【解析】由知，函数是以4为周期的周期函数，又是奇函数，，</w:t>
      </w:r>
    </w:p>
    <w:p>
      <w:r>
        <w:rPr>
          <w:rFonts w:ascii="宋体" w:hAnsi="宋体" w:eastAsia="宋体"/>
          <w:sz w:val="21"/>
        </w:rPr>
        <w:t>所以.</w:t>
      </w:r>
    </w:p>
    <w:p>
      <w:r>
        <w:rPr>
          <w:rFonts w:ascii="宋体" w:hAnsi="宋体" w:eastAsia="宋体"/>
          <w:sz w:val="21"/>
        </w:rPr>
        <w:t>故选：B</w:t>
      </w:r>
    </w:p>
    <w:p>
      <w:r>
        <w:rPr>
          <w:rFonts w:ascii="宋体" w:hAnsi="宋体" w:eastAsia="宋体"/>
          <w:sz w:val="21"/>
        </w:rPr>
        <w:t>2．（2023春·海南省直辖县级单位·高一嘉积中学校考期中）已知函数是定义在上的奇函数，且，则（    ）</w:t>
      </w:r>
    </w:p>
    <w:p>
      <w:r>
        <w:rPr>
          <w:rFonts w:ascii="宋体" w:hAnsi="宋体" w:eastAsia="宋体"/>
          <w:sz w:val="21"/>
        </w:rPr>
        <w:t>A．</w:t>
        <w:tab/>
        <w:t>B．2</w:t>
        <w:tab/>
        <w:t>C．0</w:t>
        <w:tab/>
        <w:t>D．5</w:t>
      </w:r>
    </w:p>
    <w:p>
      <w:r>
        <w:rPr>
          <w:rFonts w:ascii="宋体" w:hAnsi="宋体" w:eastAsia="宋体"/>
          <w:sz w:val="21"/>
        </w:rPr>
        <w:t>【答案】D</w:t>
      </w:r>
    </w:p>
    <w:p>
      <w:r>
        <w:rPr>
          <w:rFonts w:ascii="宋体" w:hAnsi="宋体" w:eastAsia="宋体"/>
          <w:sz w:val="21"/>
        </w:rPr>
        <w:t>【解析】因为是定义在上的奇函数，所以，</w:t>
      </w:r>
    </w:p>
    <w:p>
      <w:r>
        <w:rPr>
          <w:rFonts w:ascii="宋体" w:hAnsi="宋体" w:eastAsia="宋体"/>
          <w:sz w:val="21"/>
        </w:rPr>
        <w:t>因为，所以，</w:t>
      </w:r>
    </w:p>
    <w:p>
      <w:r>
        <w:rPr>
          <w:rFonts w:ascii="宋体" w:hAnsi="宋体" w:eastAsia="宋体"/>
          <w:sz w:val="21"/>
        </w:rPr>
        <w:t>所以，</w:t>
      </w:r>
    </w:p>
    <w:p>
      <w:r>
        <w:rPr>
          <w:rFonts w:ascii="宋体" w:hAnsi="宋体" w:eastAsia="宋体"/>
          <w:sz w:val="21"/>
        </w:rPr>
        <w:t>所以的周期为6，</w:t>
      </w:r>
    </w:p>
    <w:p>
      <w:r>
        <w:rPr>
          <w:rFonts w:ascii="宋体" w:hAnsi="宋体" w:eastAsia="宋体"/>
          <w:sz w:val="21"/>
        </w:rPr>
        <w:t>所以</w:t>
      </w:r>
    </w:p>
    <w:p>
      <w:r>
        <w:rPr>
          <w:rFonts w:ascii="宋体" w:hAnsi="宋体" w:eastAsia="宋体"/>
          <w:sz w:val="21"/>
        </w:rPr>
        <w:t>，</w:t>
      </w:r>
    </w:p>
    <w:p>
      <w:r>
        <w:rPr>
          <w:rFonts w:ascii="宋体" w:hAnsi="宋体" w:eastAsia="宋体"/>
          <w:sz w:val="21"/>
        </w:rPr>
        <w:t>故选：D</w:t>
      </w:r>
    </w:p>
    <w:p>
      <w:r>
        <w:rPr>
          <w:rFonts w:ascii="宋体" w:hAnsi="宋体" w:eastAsia="宋体"/>
          <w:sz w:val="21"/>
        </w:rPr>
        <w:t>3．（2022春·安徽滁州·高一统考期末）已知定义在上的奇函数满足，当时，，则（    ）</w:t>
      </w:r>
    </w:p>
    <w:p>
      <w:r>
        <w:rPr>
          <w:rFonts w:ascii="宋体" w:hAnsi="宋体" w:eastAsia="宋体"/>
          <w:sz w:val="21"/>
        </w:rPr>
        <w:t>A．</w:t>
        <w:tab/>
        <w:t>B．</w:t>
        <w:tab/>
        <w:t>C．0</w:t>
        <w:tab/>
        <w:t>D．1</w:t>
      </w:r>
    </w:p>
    <w:p>
      <w:r>
        <w:rPr>
          <w:rFonts w:ascii="宋体" w:hAnsi="宋体" w:eastAsia="宋体"/>
          <w:sz w:val="21"/>
        </w:rPr>
        <w:t>【答案】A</w:t>
      </w:r>
    </w:p>
    <w:p>
      <w:r>
        <w:rPr>
          <w:rFonts w:ascii="宋体" w:hAnsi="宋体" w:eastAsia="宋体"/>
          <w:sz w:val="21"/>
        </w:rPr>
        <w:t>【解析】因为函数是定义在上的奇函数，则，</w:t>
      </w:r>
    </w:p>
    <w:p>
      <w:r>
        <w:rPr>
          <w:rFonts w:ascii="宋体" w:hAnsi="宋体" w:eastAsia="宋体"/>
          <w:sz w:val="21"/>
        </w:rPr>
        <w:t>若函数满足，则有，</w:t>
      </w:r>
    </w:p>
    <w:p>
      <w:r>
        <w:rPr>
          <w:rFonts w:ascii="宋体" w:hAnsi="宋体" w:eastAsia="宋体"/>
          <w:sz w:val="21"/>
        </w:rPr>
        <w:t>则有，可得，则函数是周期为8的周期函数，</w:t>
      </w:r>
    </w:p>
    <w:p>
      <w:r>
        <w:rPr>
          <w:rFonts w:ascii="宋体" w:hAnsi="宋体" w:eastAsia="宋体"/>
          <w:sz w:val="21"/>
        </w:rPr>
        <w:t>所以，</w:t>
      </w:r>
    </w:p>
    <w:p>
      <w:r>
        <w:rPr>
          <w:rFonts w:ascii="宋体" w:hAnsi="宋体" w:eastAsia="宋体"/>
          <w:sz w:val="21"/>
        </w:rPr>
        <w:t>因为，</w:t>
      </w:r>
    </w:p>
    <w:p>
      <w:r>
        <w:rPr>
          <w:rFonts w:ascii="宋体" w:hAnsi="宋体" w:eastAsia="宋体"/>
          <w:sz w:val="21"/>
        </w:rPr>
        <w:t>所以，</w:t>
      </w:r>
    </w:p>
    <w:p>
      <w:r>
        <w:rPr>
          <w:rFonts w:ascii="宋体" w:hAnsi="宋体" w:eastAsia="宋体"/>
          <w:sz w:val="21"/>
        </w:rPr>
        <w:t>因为当时，，</w:t>
      </w:r>
    </w:p>
    <w:p>
      <w:r>
        <w:rPr>
          <w:rFonts w:ascii="宋体" w:hAnsi="宋体" w:eastAsia="宋体"/>
          <w:sz w:val="21"/>
        </w:rPr>
        <w:t>所以，即.</w:t>
      </w:r>
    </w:p>
    <w:p>
      <w:r>
        <w:rPr>
          <w:rFonts w:ascii="宋体" w:hAnsi="宋体" w:eastAsia="宋体"/>
          <w:sz w:val="21"/>
        </w:rPr>
        <w:t>故选：A.</w:t>
      </w:r>
    </w:p>
    <w:p>
      <w:r>
        <w:rPr>
          <w:rFonts w:ascii="宋体" w:hAnsi="宋体" w:eastAsia="宋体"/>
          <w:sz w:val="21"/>
        </w:rPr>
        <w:t>4．（2023春·湖北·高一荆州中学校联考期中）设是定义在上的奇函数，对任意的满足且，则不等式的解集为（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【答案】D</w:t>
      </w:r>
    </w:p>
    <w:p>
      <w:r>
        <w:rPr>
          <w:rFonts w:ascii="宋体" w:hAnsi="宋体" w:eastAsia="宋体"/>
          <w:sz w:val="21"/>
        </w:rPr>
        <w:t>【解析】不妨设，且，</w:t>
      </w:r>
    </w:p>
    <w:p>
      <w:r>
        <w:rPr>
          <w:rFonts w:ascii="宋体" w:hAnsi="宋体" w:eastAsia="宋体"/>
          <w:sz w:val="21"/>
        </w:rPr>
        <w:t>因为，所以，</w:t>
      </w:r>
    </w:p>
    <w:p>
      <w:r>
        <w:rPr>
          <w:rFonts w:ascii="宋体" w:hAnsi="宋体" w:eastAsia="宋体"/>
          <w:sz w:val="21"/>
        </w:rPr>
        <w:t>不等式两边同除以得，，即，</w:t>
      </w:r>
    </w:p>
    <w:p>
      <w:r>
        <w:rPr>
          <w:rFonts w:ascii="宋体" w:hAnsi="宋体" w:eastAsia="宋体"/>
          <w:sz w:val="21"/>
        </w:rPr>
        <w:t>令，则，</w:t>
      </w:r>
    </w:p>
    <w:p>
      <w:r>
        <w:rPr>
          <w:rFonts w:ascii="宋体" w:hAnsi="宋体" w:eastAsia="宋体"/>
          <w:sz w:val="21"/>
        </w:rPr>
        <w:t>所以在上单调递减，</w:t>
      </w:r>
    </w:p>
    <w:p>
      <w:r>
        <w:rPr>
          <w:rFonts w:ascii="宋体" w:hAnsi="宋体" w:eastAsia="宋体"/>
          <w:sz w:val="21"/>
        </w:rPr>
        <w:t>定义域为，</w:t>
      </w:r>
    </w:p>
    <w:p>
      <w:r>
        <w:rPr>
          <w:rFonts w:ascii="宋体" w:hAnsi="宋体" w:eastAsia="宋体"/>
          <w:sz w:val="21"/>
        </w:rPr>
        <w:t>又是定义在上的奇函数，</w:t>
      </w:r>
    </w:p>
    <w:p>
      <w:r>
        <w:rPr>
          <w:rFonts w:ascii="宋体" w:hAnsi="宋体" w:eastAsia="宋体"/>
          <w:sz w:val="21"/>
        </w:rPr>
        <w:t>故，</w:t>
      </w:r>
    </w:p>
    <w:p>
      <w:r>
        <w:rPr>
          <w:rFonts w:ascii="宋体" w:hAnsi="宋体" w:eastAsia="宋体"/>
          <w:sz w:val="21"/>
        </w:rPr>
        <w:t>所以为偶函数，</w:t>
      </w:r>
    </w:p>
    <w:p>
      <w:r>
        <w:rPr>
          <w:rFonts w:ascii="宋体" w:hAnsi="宋体" w:eastAsia="宋体"/>
          <w:sz w:val="21"/>
        </w:rPr>
        <w:t>故在上单调递增，</w:t>
      </w:r>
    </w:p>
    <w:p>
      <w:r>
        <w:rPr>
          <w:rFonts w:ascii="宋体" w:hAnsi="宋体" w:eastAsia="宋体"/>
          <w:sz w:val="21"/>
        </w:rPr>
        <w:t>因为，所以，</w:t>
      </w:r>
    </w:p>
    <w:p>
      <w:r>
        <w:rPr>
          <w:rFonts w:ascii="宋体" w:hAnsi="宋体" w:eastAsia="宋体"/>
          <w:sz w:val="21"/>
        </w:rPr>
        <w:t>当时，变形得到，即，解得，</w:t>
      </w:r>
    </w:p>
    <w:p>
      <w:r>
        <w:rPr>
          <w:rFonts w:ascii="宋体" w:hAnsi="宋体" w:eastAsia="宋体"/>
          <w:sz w:val="21"/>
        </w:rPr>
        <w:t>所以解集为，</w:t>
      </w:r>
    </w:p>
    <w:p>
      <w:r>
        <w:rPr>
          <w:rFonts w:ascii="宋体" w:hAnsi="宋体" w:eastAsia="宋体"/>
          <w:sz w:val="21"/>
        </w:rPr>
        <w:t>当时，变形得到，即，解得，</w:t>
      </w:r>
    </w:p>
    <w:p>
      <w:r>
        <w:rPr>
          <w:rFonts w:ascii="宋体" w:hAnsi="宋体" w:eastAsia="宋体"/>
          <w:sz w:val="21"/>
        </w:rPr>
        <w:t>所以解集为，</w:t>
      </w:r>
    </w:p>
    <w:p>
      <w:r>
        <w:rPr>
          <w:rFonts w:ascii="宋体" w:hAnsi="宋体" w:eastAsia="宋体"/>
          <w:sz w:val="21"/>
        </w:rPr>
        <w:t>所以不等式的解集为.</w:t>
      </w:r>
    </w:p>
    <w:p>
      <w:r>
        <w:rPr>
          <w:rFonts w:ascii="宋体" w:hAnsi="宋体" w:eastAsia="宋体"/>
          <w:sz w:val="21"/>
        </w:rPr>
        <w:t>故选：D</w:t>
      </w:r>
    </w:p>
    <w:p>
      <w:r>
        <w:rPr>
          <w:rFonts w:ascii="宋体" w:hAnsi="宋体" w:eastAsia="宋体"/>
          <w:sz w:val="21"/>
        </w:rPr>
        <w:t>5．（2023春·黑龙江大庆·高一大庆实验中学校考阶段练习）设函数的定义域为，为奇函数，为偶函数，当时，，若，则（    ）</w:t>
      </w:r>
    </w:p>
    <w:p>
      <w:r>
        <w:rPr>
          <w:rFonts w:ascii="宋体" w:hAnsi="宋体" w:eastAsia="宋体"/>
          <w:sz w:val="21"/>
        </w:rPr>
        <w:t>A．</w:t>
        <w:tab/>
        <w:t>B．</w:t>
        <w:tab/>
        <w:t>C．</w:t>
        <w:tab/>
        <w:t>D．</w:t>
      </w:r>
    </w:p>
    <w:p>
      <w:r>
        <w:rPr>
          <w:rFonts w:ascii="宋体" w:hAnsi="宋体" w:eastAsia="宋体"/>
          <w:sz w:val="21"/>
        </w:rPr>
        <w:t>【答案】A</w:t>
      </w:r>
    </w:p>
    <w:p>
      <w:r>
        <w:rPr>
          <w:rFonts w:ascii="宋体" w:hAnsi="宋体" w:eastAsia="宋体"/>
          <w:sz w:val="21"/>
        </w:rPr>
        <w:t>【解析】因为为奇函数，所以有，</w:t>
      </w:r>
    </w:p>
    <w:p>
      <w:r>
        <w:rPr>
          <w:rFonts w:ascii="宋体" w:hAnsi="宋体" w:eastAsia="宋体"/>
          <w:sz w:val="21"/>
        </w:rPr>
        <w:t>因为为偶函数，所以有，</w:t>
      </w:r>
    </w:p>
    <w:p>
      <w:r>
        <w:rPr>
          <w:rFonts w:ascii="宋体" w:hAnsi="宋体" w:eastAsia="宋体"/>
          <w:sz w:val="21"/>
        </w:rPr>
        <w:t>，</w:t>
      </w:r>
    </w:p>
    <w:p>
      <w:r>
        <w:rPr>
          <w:rFonts w:ascii="宋体" w:hAnsi="宋体" w:eastAsia="宋体"/>
          <w:sz w:val="21"/>
        </w:rPr>
        <w:t>所以函数的周期为，</w:t>
      </w:r>
    </w:p>
    <w:p>
      <w:r>
        <w:rPr>
          <w:rFonts w:ascii="宋体" w:hAnsi="宋体" w:eastAsia="宋体"/>
          <w:sz w:val="21"/>
        </w:rPr>
        <w:t>由，</w:t>
      </w:r>
    </w:p>
    <w:p>
      <w:r>
        <w:rPr>
          <w:rFonts w:ascii="宋体" w:hAnsi="宋体" w:eastAsia="宋体"/>
          <w:sz w:val="21"/>
        </w:rPr>
        <w:t>由，</w:t>
      </w:r>
    </w:p>
    <w:p>
      <w:r>
        <w:rPr>
          <w:rFonts w:ascii="宋体" w:hAnsi="宋体" w:eastAsia="宋体"/>
          <w:sz w:val="21"/>
        </w:rPr>
        <w:t>由，</w:t>
      </w:r>
    </w:p>
    <w:p>
      <w:r>
        <w:rPr>
          <w:rFonts w:ascii="宋体" w:hAnsi="宋体" w:eastAsia="宋体"/>
          <w:sz w:val="21"/>
        </w:rPr>
        <w:t>，</w:t>
      </w:r>
    </w:p>
    <w:p>
      <w:r>
        <w:rPr>
          <w:rFonts w:ascii="宋体" w:hAnsi="宋体" w:eastAsia="宋体"/>
          <w:sz w:val="21"/>
        </w:rPr>
        <w:t>，</w:t>
      </w:r>
    </w:p>
    <w:p>
      <w:r>
        <w:rPr>
          <w:rFonts w:ascii="宋体" w:hAnsi="宋体" w:eastAsia="宋体"/>
          <w:sz w:val="21"/>
        </w:rPr>
        <w:t>故选：A</w:t>
      </w:r>
    </w:p>
    <w:p>
      <w:r>
        <w:rPr>
          <w:rFonts w:ascii="宋体" w:hAnsi="宋体" w:eastAsia="宋体"/>
          <w:sz w:val="21"/>
        </w:rPr>
        <w:t>6．（2023·云南·校联考模拟预测）（多选）已知，都是定义在上且不恒为0的函数，则（    ）</w:t>
      </w:r>
    </w:p>
    <w:p>
      <w:r>
        <w:rPr>
          <w:rFonts w:ascii="宋体" w:hAnsi="宋体" w:eastAsia="宋体"/>
          <w:sz w:val="21"/>
        </w:rPr>
        <w:t>A．为偶函数</w:t>
      </w:r>
    </w:p>
    <w:p>
      <w:r>
        <w:rPr>
          <w:rFonts w:ascii="宋体" w:hAnsi="宋体" w:eastAsia="宋体"/>
          <w:sz w:val="21"/>
        </w:rPr>
        <w:t>B．为奇函数</w:t>
      </w:r>
    </w:p>
    <w:p>
      <w:r>
        <w:rPr>
          <w:rFonts w:ascii="宋体" w:hAnsi="宋体" w:eastAsia="宋体"/>
          <w:sz w:val="21"/>
        </w:rPr>
        <w:t>C．若为奇函数，为偶函数，则为奇函数</w:t>
      </w:r>
    </w:p>
    <w:p>
      <w:r>
        <w:rPr>
          <w:rFonts w:ascii="宋体" w:hAnsi="宋体" w:eastAsia="宋体"/>
          <w:sz w:val="21"/>
        </w:rPr>
        <w:t>D．若为奇函数，为偶函数，则为非奇非偶函数</w:t>
      </w:r>
    </w:p>
    <w:p>
      <w:r>
        <w:rPr>
          <w:rFonts w:ascii="宋体" w:hAnsi="宋体" w:eastAsia="宋体"/>
          <w:sz w:val="21"/>
        </w:rPr>
        <w:t>【答案】AD</w:t>
      </w:r>
    </w:p>
    <w:p>
      <w:r>
        <w:rPr>
          <w:rFonts w:ascii="宋体" w:hAnsi="宋体" w:eastAsia="宋体"/>
          <w:sz w:val="21"/>
        </w:rPr>
        <w:t>【解析】选项A：</w:t>
      </w:r>
    </w:p>
    <w:p>
      <w:r>
        <w:rPr>
          <w:rFonts w:ascii="宋体" w:hAnsi="宋体" w:eastAsia="宋体"/>
          <w:sz w:val="21"/>
        </w:rPr>
        <w:t>设，</w:t>
      </w:r>
    </w:p>
    <w:p>
      <w:r>
        <w:rPr>
          <w:rFonts w:ascii="宋体" w:hAnsi="宋体" w:eastAsia="宋体"/>
          <w:sz w:val="21"/>
        </w:rPr>
        <w:t>因为是定义在上的函数，所以的定义域为，</w:t>
      </w:r>
    </w:p>
    <w:p>
      <w:r>
        <w:rPr>
          <w:rFonts w:ascii="宋体" w:hAnsi="宋体" w:eastAsia="宋体"/>
          <w:sz w:val="21"/>
        </w:rPr>
        <w:t>，所以为偶函数，故A正确；</w:t>
      </w:r>
    </w:p>
    <w:p>
      <w:r>
        <w:rPr>
          <w:rFonts w:ascii="宋体" w:hAnsi="宋体" w:eastAsia="宋体"/>
          <w:sz w:val="21"/>
        </w:rPr>
        <w:t>选项B：</w:t>
      </w:r>
    </w:p>
    <w:p>
      <w:r>
        <w:rPr>
          <w:rFonts w:ascii="宋体" w:hAnsi="宋体" w:eastAsia="宋体"/>
          <w:sz w:val="21"/>
        </w:rPr>
        <w:t>，</w:t>
      </w:r>
    </w:p>
    <w:p>
      <w:r>
        <w:rPr>
          <w:rFonts w:ascii="宋体" w:hAnsi="宋体" w:eastAsia="宋体"/>
          <w:sz w:val="21"/>
        </w:rPr>
        <w:t>因为是定义在上的函数，所以的定义域为，，所以为偶函数，故B错误；</w:t>
      </w:r>
    </w:p>
    <w:p>
      <w:r>
        <w:rPr>
          <w:rFonts w:ascii="宋体" w:hAnsi="宋体" w:eastAsia="宋体"/>
          <w:sz w:val="21"/>
        </w:rPr>
        <w:t>选项C：</w:t>
      </w:r>
    </w:p>
    <w:p>
      <w:r>
        <w:rPr>
          <w:rFonts w:ascii="宋体" w:hAnsi="宋体" w:eastAsia="宋体"/>
          <w:sz w:val="21"/>
        </w:rPr>
        <w:t>设，</w:t>
      </w:r>
    </w:p>
    <w:p>
      <w:r>
        <w:rPr>
          <w:rFonts w:ascii="宋体" w:hAnsi="宋体" w:eastAsia="宋体"/>
          <w:sz w:val="21"/>
        </w:rPr>
        <w:t>因为，都是定义在上的函数，所以的定义域为，</w:t>
      </w:r>
    </w:p>
    <w:p>
      <w:r>
        <w:rPr>
          <w:rFonts w:ascii="宋体" w:hAnsi="宋体" w:eastAsia="宋体"/>
          <w:sz w:val="21"/>
        </w:rPr>
        <w:t>因为为奇函数，为偶函数，所以，</w:t>
      </w:r>
    </w:p>
    <w:p>
      <w:r>
        <w:rPr>
          <w:rFonts w:ascii="宋体" w:hAnsi="宋体" w:eastAsia="宋体"/>
          <w:sz w:val="21"/>
        </w:rPr>
        <w:t>所以为偶函数，故C错误；</w:t>
      </w:r>
    </w:p>
    <w:p>
      <w:r>
        <w:rPr>
          <w:rFonts w:ascii="宋体" w:hAnsi="宋体" w:eastAsia="宋体"/>
          <w:sz w:val="21"/>
        </w:rPr>
        <w:t>选项D：</w:t>
      </w:r>
    </w:p>
    <w:p>
      <w:r>
        <w:rPr>
          <w:rFonts w:ascii="宋体" w:hAnsi="宋体" w:eastAsia="宋体"/>
          <w:sz w:val="21"/>
        </w:rPr>
        <w:t>设，</w:t>
      </w:r>
    </w:p>
    <w:p>
      <w:r>
        <w:rPr>
          <w:rFonts w:ascii="宋体" w:hAnsi="宋体" w:eastAsia="宋体"/>
          <w:sz w:val="21"/>
        </w:rPr>
        <w:t>因为，都是定义在上的函数，所以的定义域为，，</w:t>
      </w:r>
    </w:p>
    <w:p>
      <w:r>
        <w:rPr>
          <w:rFonts w:ascii="宋体" w:hAnsi="宋体" w:eastAsia="宋体"/>
          <w:sz w:val="21"/>
        </w:rPr>
        <w:t>因为是不恒为0的函数，</w:t>
      </w:r>
    </w:p>
    <w:p>
      <w:r>
        <w:rPr>
          <w:rFonts w:ascii="宋体" w:hAnsi="宋体" w:eastAsia="宋体"/>
          <w:sz w:val="21"/>
        </w:rPr>
        <w:t>所以不恒成立，所以不是奇函数，，</w:t>
      </w:r>
    </w:p>
    <w:p>
      <w:r>
        <w:rPr>
          <w:rFonts w:ascii="宋体" w:hAnsi="宋体" w:eastAsia="宋体"/>
          <w:sz w:val="21"/>
        </w:rPr>
        <w:t>因为是不恒为0的函数，所以不恒成立，</w:t>
      </w:r>
    </w:p>
    <w:p>
      <w:r>
        <w:rPr>
          <w:rFonts w:ascii="宋体" w:hAnsi="宋体" w:eastAsia="宋体"/>
          <w:sz w:val="21"/>
        </w:rPr>
        <w:t>所以不是偶函数，所以是非奇非偶函数，故D正确，</w:t>
      </w:r>
    </w:p>
    <w:p>
      <w:r>
        <w:rPr>
          <w:rFonts w:ascii="宋体" w:hAnsi="宋体" w:eastAsia="宋体"/>
          <w:sz w:val="21"/>
        </w:rPr>
        <w:t>故选：AD.</w:t>
      </w:r>
    </w:p>
    <w:p>
      <w:r>
        <w:rPr>
          <w:rFonts w:ascii="宋体" w:hAnsi="宋体" w:eastAsia="宋体"/>
          <w:sz w:val="21"/>
        </w:rPr>
        <w:t>7．（2023春·浙江杭州·高一浙江大学附属中学期中）（多选）已知是定义在R上的奇函数，且为偶函数，当时，，下列结论正确的有（    ）</w:t>
      </w:r>
    </w:p>
    <w:p>
      <w:r>
        <w:rPr>
          <w:rFonts w:ascii="宋体" w:hAnsi="宋体" w:eastAsia="宋体"/>
          <w:sz w:val="21"/>
        </w:rPr>
        <w:t>A．函数的周期是4</w:t>
        <w:tab/>
        <w:t>B．直线是函数的一条对称轴</w:t>
      </w:r>
    </w:p>
    <w:p>
      <w:r>
        <w:rPr>
          <w:rFonts w:ascii="宋体" w:hAnsi="宋体" w:eastAsia="宋体"/>
          <w:sz w:val="21"/>
        </w:rPr>
        <w:t>C．在上单调递减</w:t>
        <w:tab/>
        <w:t>D．</w:t>
      </w:r>
    </w:p>
    <w:p>
      <w:r>
        <w:rPr>
          <w:rFonts w:ascii="宋体" w:hAnsi="宋体" w:eastAsia="宋体"/>
          <w:sz w:val="21"/>
        </w:rPr>
        <w:t>【答案】ABD</w:t>
      </w:r>
    </w:p>
    <w:p>
      <w:r>
        <w:rPr>
          <w:rFonts w:ascii="宋体" w:hAnsi="宋体" w:eastAsia="宋体"/>
          <w:sz w:val="21"/>
        </w:rPr>
        <w:t>【解析】对于A，因为函数为偶函数，所以，</w:t>
      </w:r>
    </w:p>
    <w:p>
      <w:r>
        <w:rPr>
          <w:rFonts w:ascii="宋体" w:hAnsi="宋体" w:eastAsia="宋体"/>
          <w:sz w:val="21"/>
        </w:rPr>
        <w:t>即的图象关于直线对称，</w:t>
      </w:r>
    </w:p>
    <w:p>
      <w:r>
        <w:rPr>
          <w:rFonts w:ascii="宋体" w:hAnsi="宋体" w:eastAsia="宋体"/>
          <w:sz w:val="21"/>
        </w:rPr>
        <w:t>因为为奇函数，所以，</w:t>
      </w:r>
    </w:p>
    <w:p>
      <w:r>
        <w:rPr>
          <w:rFonts w:ascii="宋体" w:hAnsi="宋体" w:eastAsia="宋体"/>
          <w:sz w:val="21"/>
        </w:rPr>
        <w:t>则，所以，</w:t>
      </w:r>
    </w:p>
    <w:p>
      <w:r>
        <w:rPr>
          <w:rFonts w:ascii="宋体" w:hAnsi="宋体" w:eastAsia="宋体"/>
          <w:sz w:val="21"/>
        </w:rPr>
        <w:t>所以是周期为4的函数，故A正确；</w:t>
      </w:r>
    </w:p>
    <w:p>
      <w:r>
        <w:rPr>
          <w:rFonts w:ascii="宋体" w:hAnsi="宋体" w:eastAsia="宋体"/>
          <w:sz w:val="21"/>
        </w:rPr>
        <w:t>因为关于直线对称，且为奇函数，</w:t>
      </w:r>
    </w:p>
    <w:p>
      <w:r>
        <w:rPr>
          <w:rFonts w:ascii="宋体" w:hAnsi="宋体" w:eastAsia="宋体"/>
          <w:sz w:val="21"/>
        </w:rPr>
        <w:t>所以关于直线对称，又是周期为4的函数，</w:t>
      </w:r>
    </w:p>
    <w:p>
      <w:r>
        <w:rPr>
          <w:rFonts w:ascii="宋体" w:hAnsi="宋体" w:eastAsia="宋体"/>
          <w:sz w:val="21"/>
        </w:rPr>
        <w:t>所以关于直线对称，</w:t>
      </w:r>
    </w:p>
    <w:p>
      <w:r>
        <w:rPr>
          <w:rFonts w:ascii="宋体" w:hAnsi="宋体" w:eastAsia="宋体"/>
          <w:sz w:val="21"/>
        </w:rPr>
        <w:t>因为，所以直线是函数的一条对称轴，故B正确；</w:t>
      </w:r>
    </w:p>
    <w:p>
      <w:r>
        <w:rPr>
          <w:rFonts w:ascii="宋体" w:hAnsi="宋体" w:eastAsia="宋体"/>
          <w:sz w:val="21"/>
        </w:rPr>
        <w:t>由是定义在上的奇函数，所以，</w:t>
      </w:r>
    </w:p>
    <w:p>
      <w:r>
        <w:rPr>
          <w:rFonts w:ascii="宋体" w:hAnsi="宋体" w:eastAsia="宋体"/>
          <w:sz w:val="21"/>
        </w:rPr>
        <w:t>当时，，可得当时，，</w:t>
      </w:r>
    </w:p>
    <w:p>
      <w:r>
        <w:rPr>
          <w:rFonts w:ascii="宋体" w:hAnsi="宋体" w:eastAsia="宋体"/>
          <w:sz w:val="21"/>
        </w:rPr>
        <w:t>令，则，所以，</w:t>
      </w:r>
    </w:p>
    <w:p>
      <w:r>
        <w:rPr>
          <w:rFonts w:ascii="宋体" w:hAnsi="宋体" w:eastAsia="宋体"/>
          <w:sz w:val="21"/>
        </w:rPr>
        <w:t>此时单调递增，</w:t>
      </w:r>
    </w:p>
    <w:p>
      <w:r>
        <w:rPr>
          <w:rFonts w:ascii="宋体" w:hAnsi="宋体" w:eastAsia="宋体"/>
          <w:sz w:val="21"/>
        </w:rPr>
        <w:t>因为，</w:t>
      </w:r>
    </w:p>
    <w:p>
      <w:r>
        <w:rPr>
          <w:rFonts w:ascii="宋体" w:hAnsi="宋体" w:eastAsia="宋体"/>
          <w:sz w:val="21"/>
        </w:rPr>
        <w:t>所以在上的单调性相当于在上的单调性，故此时递增，故C错误；</w:t>
      </w:r>
    </w:p>
    <w:p>
      <w:r>
        <w:rPr>
          <w:rFonts w:ascii="宋体" w:hAnsi="宋体" w:eastAsia="宋体"/>
          <w:sz w:val="21"/>
        </w:rPr>
        <w:t>，</w:t>
      </w:r>
    </w:p>
    <w:p>
      <w:r>
        <w:rPr>
          <w:rFonts w:ascii="宋体" w:hAnsi="宋体" w:eastAsia="宋体"/>
          <w:sz w:val="21"/>
        </w:rPr>
        <w:t>所以，故D正确.</w:t>
      </w:r>
    </w:p>
    <w:p>
      <w:r>
        <w:rPr>
          <w:rFonts w:ascii="宋体" w:hAnsi="宋体" w:eastAsia="宋体"/>
          <w:sz w:val="21"/>
        </w:rPr>
        <w:t>故选：ABD.</w:t>
      </w:r>
    </w:p>
    <w:p>
      <w:r>
        <w:rPr>
          <w:rFonts w:ascii="宋体" w:hAnsi="宋体" w:eastAsia="宋体"/>
          <w:sz w:val="21"/>
        </w:rPr>
        <w:t>8．（2022秋·安徽合肥·高一统考期末）已知函数，其中m为常数.</w:t>
      </w:r>
    </w:p>
    <w:p>
      <w:r>
        <w:rPr>
          <w:rFonts w:ascii="宋体" w:hAnsi="宋体" w:eastAsia="宋体"/>
          <w:sz w:val="21"/>
        </w:rPr>
        <w:t>(1)若函数是奇函数，求m的值；</w:t>
      </w:r>
    </w:p>
    <w:p>
      <w:r>
        <w:rPr>
          <w:rFonts w:ascii="宋体" w:hAnsi="宋体" w:eastAsia="宋体"/>
          <w:sz w:val="21"/>
        </w:rPr>
        <w:t>(2)判断函数的单调性并证明；</w:t>
      </w:r>
    </w:p>
    <w:p>
      <w:r>
        <w:rPr>
          <w:rFonts w:ascii="宋体" w:hAnsi="宋体" w:eastAsia="宋体"/>
          <w:sz w:val="21"/>
        </w:rPr>
        <w:t>(3)在（1）的条件下，对于任意，不等式恒成立，求实数n的取值范围.</w:t>
      </w:r>
    </w:p>
    <w:p>
      <w:r>
        <w:rPr>
          <w:rFonts w:ascii="宋体" w:hAnsi="宋体" w:eastAsia="宋体"/>
          <w:sz w:val="21"/>
        </w:rPr>
        <w:t>【答案】(1)</w:t>
      </w:r>
    </w:p>
    <w:p>
      <w:r>
        <w:rPr>
          <w:rFonts w:ascii="宋体" w:hAnsi="宋体" w:eastAsia="宋体"/>
          <w:sz w:val="21"/>
        </w:rPr>
        <w:t>(2)证明见解析</w:t>
      </w:r>
    </w:p>
    <w:p>
      <w:r>
        <w:rPr>
          <w:rFonts w:ascii="宋体" w:hAnsi="宋体" w:eastAsia="宋体"/>
          <w:sz w:val="21"/>
        </w:rPr>
        <w:t>(3)</w:t>
      </w:r>
    </w:p>
    <w:p>
      <w:r>
        <w:rPr>
          <w:rFonts w:ascii="宋体" w:hAnsi="宋体" w:eastAsia="宋体"/>
          <w:sz w:val="21"/>
        </w:rPr>
        <w:t>【解析】（1）函数，定义域为R，</w:t>
      </w:r>
    </w:p>
    <w:p>
      <w:r>
        <w:rPr>
          <w:rFonts w:ascii="宋体" w:hAnsi="宋体" w:eastAsia="宋体"/>
          <w:sz w:val="21"/>
        </w:rPr>
        <w:t>若函数是奇函数，，</w:t>
      </w:r>
    </w:p>
    <w:p>
      <w:r>
        <w:rPr>
          <w:rFonts w:ascii="宋体" w:hAnsi="宋体" w:eastAsia="宋体"/>
          <w:sz w:val="21"/>
        </w:rPr>
        <w:t>，，解得.</w:t>
      </w:r>
    </w:p>
    <w:p>
      <w:r>
        <w:rPr>
          <w:rFonts w:ascii="宋体" w:hAnsi="宋体" w:eastAsia="宋体"/>
          <w:sz w:val="21"/>
        </w:rPr>
        <w:t>（2）在R上单调递减，证明如下，</w:t>
      </w:r>
    </w:p>
    <w:p>
      <w:r>
        <w:rPr>
          <w:rFonts w:ascii="宋体" w:hAnsi="宋体" w:eastAsia="宋体"/>
          <w:sz w:val="21"/>
        </w:rPr>
        <w:t>任取，则，</w:t>
      </w:r>
    </w:p>
    <w:p>
      <w:r>
        <w:rPr>
          <w:rFonts w:ascii="宋体" w:hAnsi="宋体" w:eastAsia="宋体"/>
          <w:sz w:val="21"/>
        </w:rPr>
        <w:t>由，有，，，</w:t>
      </w:r>
    </w:p>
    <w:p>
      <w:r>
        <w:rPr>
          <w:rFonts w:ascii="宋体" w:hAnsi="宋体" w:eastAsia="宋体"/>
          <w:sz w:val="21"/>
        </w:rPr>
        <w:t>所以，即，故在R上单调递减；</w:t>
      </w:r>
    </w:p>
    <w:p>
      <w:r>
        <w:rPr>
          <w:rFonts w:ascii="宋体" w:hAnsi="宋体" w:eastAsia="宋体"/>
          <w:sz w:val="21"/>
        </w:rPr>
        <w:t>（3）由（1）（2）可知，函数是奇函数且在R上单调递减，，即，</w:t>
      </w:r>
    </w:p>
    <w:p>
      <w:r>
        <w:rPr>
          <w:rFonts w:ascii="宋体" w:hAnsi="宋体" w:eastAsia="宋体"/>
          <w:sz w:val="21"/>
        </w:rPr>
        <w:t>得，即，</w:t>
      </w:r>
    </w:p>
    <w:p>
      <w:r>
        <w:rPr>
          <w:rFonts w:ascii="宋体" w:hAnsi="宋体" w:eastAsia="宋体"/>
          <w:sz w:val="21"/>
        </w:rPr>
        <w:t>令，则，</w:t>
      </w:r>
    </w:p>
    <w:p>
      <w:r>
        <w:rPr>
          <w:rFonts w:ascii="宋体" w:hAnsi="宋体" w:eastAsia="宋体"/>
          <w:sz w:val="21"/>
        </w:rPr>
        <w:t>当，即时，在上单调递增，，解得，所以；</w:t>
      </w:r>
    </w:p>
    <w:p>
      <w:r>
        <w:rPr>
          <w:rFonts w:ascii="宋体" w:hAnsi="宋体" w:eastAsia="宋体"/>
          <w:sz w:val="21"/>
        </w:rPr>
        <w:t>当，即时，，解得</w:t>
      </w:r>
    </w:p>
    <w:p>
      <w:r>
        <w:rPr>
          <w:rFonts w:ascii="宋体" w:hAnsi="宋体" w:eastAsia="宋体"/>
          <w:sz w:val="21"/>
        </w:rPr>
        <w:t>当，即时，在上单调递减，，解得与矛盾，所以无解；</w:t>
      </w:r>
    </w:p>
    <w:p>
      <w:r>
        <w:rPr>
          <w:rFonts w:ascii="宋体" w:hAnsi="宋体" w:eastAsia="宋体"/>
          <w:sz w:val="21"/>
        </w:rPr>
        <w:t>综上，实数n的取值范围为.</w:t>
      </w:r>
    </w:p>
    <w:p>
      <w:r>
        <w:rPr>
          <w:rFonts w:ascii="宋体" w:hAnsi="宋体" w:eastAsia="宋体"/>
          <w:sz w:val="21"/>
        </w:rPr>
        <w:t>9．（2023·江苏苏州·高一统考期中）若函数在时，函数值的取值区间恰为，就称区间为的一个“倒域区间”.已知定义在上的奇函数，当时，.</w:t>
      </w:r>
    </w:p>
    <w:p>
      <w:r>
        <w:rPr>
          <w:rFonts w:ascii="宋体" w:hAnsi="宋体" w:eastAsia="宋体"/>
          <w:sz w:val="21"/>
        </w:rPr>
        <w:t>(1)求的解析式；</w:t>
      </w:r>
    </w:p>
    <w:p>
      <w:r>
        <w:rPr>
          <w:rFonts w:ascii="宋体" w:hAnsi="宋体" w:eastAsia="宋体"/>
          <w:sz w:val="21"/>
        </w:rPr>
        <w:t>(2)求函数在内的“倒域区间”；</w:t>
      </w:r>
    </w:p>
    <w:p>
      <w:r>
        <w:rPr>
          <w:rFonts w:ascii="宋体" w:hAnsi="宋体" w:eastAsia="宋体"/>
          <w:sz w:val="21"/>
        </w:rPr>
        <w:t>(3)求函数在定义域内的所有“倒域区间”.</w:t>
      </w:r>
    </w:p>
    <w:p>
      <w:r>
        <w:rPr>
          <w:rFonts w:ascii="宋体" w:hAnsi="宋体" w:eastAsia="宋体"/>
          <w:sz w:val="21"/>
        </w:rPr>
        <w:t>【答案】(1)</w:t>
      </w:r>
    </w:p>
    <w:p>
      <w:r>
        <w:rPr>
          <w:rFonts w:ascii="宋体" w:hAnsi="宋体" w:eastAsia="宋体"/>
          <w:sz w:val="21"/>
        </w:rPr>
        <w:t>(2)</w:t>
      </w:r>
    </w:p>
    <w:p>
      <w:r>
        <w:rPr>
          <w:rFonts w:ascii="宋体" w:hAnsi="宋体" w:eastAsia="宋体"/>
          <w:sz w:val="21"/>
        </w:rPr>
        <w:t>(3)和</w:t>
      </w:r>
    </w:p>
    <w:p>
      <w:r>
        <w:rPr>
          <w:rFonts w:ascii="宋体" w:hAnsi="宋体" w:eastAsia="宋体"/>
          <w:sz w:val="21"/>
        </w:rPr>
        <w:t>【解析】（1）解：当时，则，</w:t>
      </w:r>
    </w:p>
    <w:p>
      <w:r>
        <w:rPr>
          <w:rFonts w:ascii="宋体" w:hAnsi="宋体" w:eastAsia="宋体"/>
          <w:sz w:val="21"/>
        </w:rPr>
        <w:t>由奇函数的定义可得，</w:t>
      </w:r>
    </w:p>
    <w:p>
      <w:r>
        <w:rPr>
          <w:rFonts w:ascii="宋体" w:hAnsi="宋体" w:eastAsia="宋体"/>
          <w:sz w:val="21"/>
        </w:rPr>
        <w:t>所以，.</w:t>
      </w:r>
    </w:p>
    <w:p>
      <w:r>
        <w:rPr>
          <w:rFonts w:ascii="宋体" w:hAnsi="宋体" w:eastAsia="宋体"/>
          <w:sz w:val="21"/>
        </w:rPr>
        <w:t>（2）解：设，因为函数在上递减，且在上的值域为，</w:t>
      </w:r>
    </w:p>
    <w:p>
      <w:r>
        <w:rPr>
          <w:rFonts w:ascii="宋体" w:hAnsi="宋体" w:eastAsia="宋体"/>
          <w:sz w:val="21"/>
        </w:rPr>
        <w:t>所以，，解得，</w:t>
      </w:r>
    </w:p>
    <w:p>
      <w:r>
        <w:rPr>
          <w:rFonts w:ascii="宋体" w:hAnsi="宋体" w:eastAsia="宋体"/>
          <w:sz w:val="21"/>
        </w:rPr>
        <w:t>所以，函数在内的“倒域区间”为.</w:t>
      </w:r>
    </w:p>
    <w:p>
      <w:r>
        <w:rPr>
          <w:rFonts w:ascii="宋体" w:hAnsi="宋体" w:eastAsia="宋体"/>
          <w:sz w:val="21"/>
        </w:rPr>
        <w:t>（3）解：在时，函数值的取值区间恰为，</w:t>
      </w:r>
    </w:p>
    <w:p>
      <w:r>
        <w:rPr>
          <w:rFonts w:ascii="宋体" w:hAnsi="宋体" w:eastAsia="宋体"/>
          <w:sz w:val="21"/>
        </w:rPr>
        <w:t>其中且，，所以，，则，</w:t>
      </w:r>
    </w:p>
    <w:p>
      <w:r>
        <w:rPr>
          <w:rFonts w:ascii="宋体" w:hAnsi="宋体" w:eastAsia="宋体"/>
          <w:sz w:val="21"/>
        </w:rPr>
        <w:t>只考虑或，</w:t>
      </w:r>
    </w:p>
    <w:p>
      <w:r>
        <w:rPr>
          <w:rFonts w:ascii="宋体" w:hAnsi="宋体" w:eastAsia="宋体"/>
          <w:sz w:val="21"/>
        </w:rPr>
        <w:t>①当时，因为函数在上单调递增，在上单调递减，</w:t>
      </w:r>
    </w:p>
    <w:p>
      <w:r>
        <w:rPr>
          <w:rFonts w:ascii="宋体" w:hAnsi="宋体" w:eastAsia="宋体"/>
          <w:sz w:val="21"/>
        </w:rPr>
        <w:t>故当时，，则，所以，，所以，，</w:t>
      </w:r>
    </w:p>
    <w:p>
      <w:r>
        <w:rPr>
          <w:rFonts w:ascii="宋体" w:hAnsi="宋体" w:eastAsia="宋体"/>
          <w:sz w:val="21"/>
        </w:rPr>
        <w:t>由（2）知在内的“倒域区间”为；</w:t>
      </w:r>
    </w:p>
    <w:p>
      <w:r>
        <w:rPr>
          <w:rFonts w:ascii="宋体" w:hAnsi="宋体" w:eastAsia="宋体"/>
          <w:sz w:val="21"/>
        </w:rPr>
        <w:t>②当时，在上单调递减，在上单调递增，</w:t>
      </w:r>
    </w:p>
    <w:p>
      <w:r>
        <w:rPr>
          <w:rFonts w:ascii="宋体" w:hAnsi="宋体" w:eastAsia="宋体"/>
          <w:sz w:val="21"/>
        </w:rPr>
        <w:t>故当时，，所以，，所以，.</w:t>
      </w:r>
    </w:p>
    <w:p>
      <w:r>
        <w:rPr>
          <w:rFonts w:ascii="宋体" w:hAnsi="宋体" w:eastAsia="宋体"/>
          <w:sz w:val="21"/>
        </w:rPr>
        <w:t>，</w:t>
      </w:r>
    </w:p>
    <w:p>
      <w:r>
        <w:rPr>
          <w:rFonts w:ascii="宋体" w:hAnsi="宋体" w:eastAsia="宋体"/>
          <w:sz w:val="21"/>
        </w:rPr>
        <w:t>因为在上单调递减，则，解得，</w:t>
      </w:r>
    </w:p>
    <w:p>
      <w:r>
        <w:rPr>
          <w:rFonts w:ascii="宋体" w:hAnsi="宋体" w:eastAsia="宋体"/>
          <w:sz w:val="21"/>
        </w:rPr>
        <w:t>所以，在内的“倒域区间”为.</w:t>
      </w:r>
    </w:p>
    <w:p>
      <w:r>
        <w:rPr>
          <w:rFonts w:ascii="宋体" w:hAnsi="宋体" w:eastAsia="宋体"/>
          <w:sz w:val="21"/>
        </w:rPr>
        <w:t>综上所述，函数在定义域内的“倒域区间”为和.</w:t>
      </w:r>
    </w:p>
    <w:p>
      <w:r>
        <w:rPr>
          <w:rFonts w:ascii="宋体" w:hAnsi="宋体" w:eastAsia="宋体"/>
          <w:sz w:val="21"/>
        </w:rPr>
        <w:t>10．（2023秋·广东揭阳）已知是定义在上的奇函数，其中、，且.</w:t>
      </w:r>
    </w:p>
    <w:p>
      <w:r>
        <w:rPr>
          <w:rFonts w:ascii="宋体" w:hAnsi="宋体" w:eastAsia="宋体"/>
          <w:sz w:val="21"/>
        </w:rPr>
        <w:t>(1)求、的值；</w:t>
      </w:r>
    </w:p>
    <w:p>
      <w:r>
        <w:rPr>
          <w:rFonts w:ascii="宋体" w:hAnsi="宋体" w:eastAsia="宋体"/>
          <w:sz w:val="21"/>
        </w:rPr>
        <w:t>(2)判断在上的单调性，并用单调性的定义证明；</w:t>
      </w:r>
    </w:p>
    <w:p>
      <w:r>
        <w:rPr>
          <w:rFonts w:ascii="宋体" w:hAnsi="宋体" w:eastAsia="宋体"/>
          <w:sz w:val="21"/>
        </w:rPr>
        <w:t>(3)设，若对任意的，总存在，使得成立，求的取值范围.</w:t>
      </w:r>
    </w:p>
    <w:p>
      <w:r>
        <w:rPr>
          <w:rFonts w:ascii="宋体" w:hAnsi="宋体" w:eastAsia="宋体"/>
          <w:sz w:val="21"/>
        </w:rPr>
        <w:t>【答案】(1)，</w:t>
      </w:r>
    </w:p>
    <w:p>
      <w:r>
        <w:rPr>
          <w:rFonts w:ascii="宋体" w:hAnsi="宋体" w:eastAsia="宋体"/>
          <w:sz w:val="21"/>
        </w:rPr>
        <w:t>(2)在上为减函数，证明见解析</w:t>
      </w:r>
    </w:p>
    <w:p>
      <w:r>
        <w:rPr>
          <w:rFonts w:ascii="宋体" w:hAnsi="宋体" w:eastAsia="宋体"/>
          <w:sz w:val="21"/>
        </w:rPr>
        <w:t>(3)</w:t>
      </w:r>
    </w:p>
    <w:p>
      <w:r>
        <w:rPr>
          <w:rFonts w:ascii="宋体" w:hAnsi="宋体" w:eastAsia="宋体"/>
          <w:sz w:val="21"/>
        </w:rPr>
        <w:t>【解析】（1）解：因为函数是定义在上的奇函数，则，可得，</w:t>
      </w:r>
    </w:p>
    <w:p>
      <w:r>
        <w:rPr>
          <w:rFonts w:ascii="宋体" w:hAnsi="宋体" w:eastAsia="宋体"/>
          <w:sz w:val="21"/>
        </w:rPr>
        <w:t>则，则，解得，所以，，下面验证函数为奇函数.</w:t>
      </w:r>
    </w:p>
    <w:p>
      <w:r>
        <w:rPr>
          <w:rFonts w:ascii="宋体" w:hAnsi="宋体" w:eastAsia="宋体"/>
          <w:sz w:val="21"/>
        </w:rPr>
        <w:t>对任意的，，故函数的定义域为，</w:t>
      </w:r>
    </w:p>
    <w:p>
      <w:r>
        <w:rPr>
          <w:rFonts w:ascii="宋体" w:hAnsi="宋体" w:eastAsia="宋体"/>
          <w:sz w:val="21"/>
        </w:rPr>
        <w:t>则，故函数为奇函数，合乎题意，</w:t>
      </w:r>
    </w:p>
    <w:p>
      <w:r>
        <w:rPr>
          <w:rFonts w:ascii="宋体" w:hAnsi="宋体" w:eastAsia="宋体"/>
          <w:sz w:val="21"/>
        </w:rPr>
        <w:t>因此，，.</w:t>
      </w:r>
    </w:p>
    <w:p>
      <w:r>
        <w:rPr>
          <w:rFonts w:ascii="宋体" w:hAnsi="宋体" w:eastAsia="宋体"/>
          <w:sz w:val="21"/>
        </w:rPr>
        <w:t>（2）解：函数在上单调递减，证明如下：</w:t>
      </w:r>
    </w:p>
    <w:p>
      <w:r>
        <w:rPr>
          <w:rFonts w:ascii="宋体" w:hAnsi="宋体" w:eastAsia="宋体"/>
          <w:sz w:val="21"/>
        </w:rPr>
        <w:t>任取、且，即，则，，</w:t>
      </w:r>
    </w:p>
    <w:p>
      <w:r>
        <w:rPr>
          <w:rFonts w:ascii="宋体" w:hAnsi="宋体" w:eastAsia="宋体"/>
          <w:sz w:val="21"/>
        </w:rPr>
        <w:t>则，</w:t>
      </w:r>
    </w:p>
    <w:p>
      <w:r>
        <w:rPr>
          <w:rFonts w:ascii="宋体" w:hAnsi="宋体" w:eastAsia="宋体"/>
          <w:sz w:val="21"/>
        </w:rPr>
        <w:t>所以，，故函数在上单调递减.</w:t>
      </w:r>
    </w:p>
    <w:p>
      <w:r>
        <w:rPr>
          <w:rFonts w:ascii="宋体" w:hAnsi="宋体" w:eastAsia="宋体"/>
          <w:sz w:val="21"/>
        </w:rPr>
        <w:t>（3）解：若对任意的，总存在，使得成立，</w:t>
      </w:r>
    </w:p>
    <w:p>
      <w:r>
        <w:rPr>
          <w:rFonts w:ascii="宋体" w:hAnsi="宋体" w:eastAsia="宋体"/>
          <w:sz w:val="21"/>
        </w:rPr>
        <w:t>则函数在上的值域为函数在上的值域的子集，</w:t>
      </w:r>
    </w:p>
    <w:p>
      <w:r>
        <w:rPr>
          <w:rFonts w:ascii="宋体" w:hAnsi="宋体" w:eastAsia="宋体"/>
          <w:sz w:val="21"/>
        </w:rPr>
        <w:t>因为函数在上单调递减，</w:t>
      </w:r>
    </w:p>
    <w:p>
      <w:r>
        <w:rPr>
          <w:rFonts w:ascii="宋体" w:hAnsi="宋体" w:eastAsia="宋体"/>
          <w:sz w:val="21"/>
        </w:rPr>
        <w:t>则当时，，，</w:t>
      </w:r>
    </w:p>
    <w:p>
      <w:r>
        <w:rPr>
          <w:rFonts w:ascii="宋体" w:hAnsi="宋体" w:eastAsia="宋体"/>
          <w:sz w:val="21"/>
        </w:rPr>
        <w:t>所以，记在区间内的值域为.</w:t>
      </w:r>
    </w:p>
    <w:p>
      <w:r>
        <w:rPr>
          <w:rFonts w:ascii="宋体" w:hAnsi="宋体" w:eastAsia="宋体"/>
          <w:sz w:val="21"/>
        </w:rPr>
        <w:t>①当时，在上单调递减，</w:t>
      </w:r>
    </w:p>
    <w:p>
      <w:r>
        <w:rPr>
          <w:rFonts w:ascii="宋体" w:hAnsi="宋体" w:eastAsia="宋体"/>
          <w:sz w:val="21"/>
        </w:rPr>
        <w:t>则，，得在区间内的值域为.</w:t>
      </w:r>
    </w:p>
    <w:p>
      <w:r>
        <w:rPr>
          <w:rFonts w:ascii="宋体" w:hAnsi="宋体" w:eastAsia="宋体"/>
          <w:sz w:val="21"/>
        </w:rPr>
        <w:t>因为，所以对任意的，总存在，使得成立.</w:t>
      </w:r>
    </w:p>
    <w:p>
      <w:r>
        <w:rPr>
          <w:rFonts w:ascii="宋体" w:hAnsi="宋体" w:eastAsia="宋体"/>
          <w:sz w:val="21"/>
        </w:rPr>
        <w:t>②当时，，在上单调递减，且，</w:t>
      </w:r>
    </w:p>
    <w:p>
      <w:r>
        <w:rPr>
          <w:rFonts w:ascii="宋体" w:hAnsi="宋体" w:eastAsia="宋体"/>
          <w:sz w:val="21"/>
        </w:rPr>
        <w:t>则，，得在区间内的值域为，</w:t>
      </w:r>
    </w:p>
    <w:p>
      <w:r>
        <w:rPr>
          <w:rFonts w:ascii="宋体" w:hAnsi="宋体" w:eastAsia="宋体"/>
          <w:sz w:val="21"/>
        </w:rPr>
        <w:t>因为，所以对任意的，总存在，使得成立.</w:t>
      </w:r>
    </w:p>
    <w:p>
      <w:r>
        <w:rPr>
          <w:rFonts w:ascii="宋体" w:hAnsi="宋体" w:eastAsia="宋体"/>
          <w:sz w:val="21"/>
        </w:rPr>
        <w:t>③当时，，在上单调递减，在上单调递增，</w:t>
      </w:r>
    </w:p>
    <w:p>
      <w:r>
        <w:rPr>
          <w:rFonts w:ascii="宋体" w:hAnsi="宋体" w:eastAsia="宋体"/>
          <w:sz w:val="21"/>
        </w:rPr>
        <w:t>则，得在区间内的值域为</w:t>
      </w:r>
    </w:p>
    <w:p>
      <w:r>
        <w:rPr>
          <w:rFonts w:ascii="宋体" w:hAnsi="宋体" w:eastAsia="宋体"/>
          <w:sz w:val="21"/>
        </w:rPr>
        <w:t>，所以，该不等式组无解；</w:t>
      </w:r>
    </w:p>
    <w:p>
      <w:r>
        <w:rPr>
          <w:rFonts w:ascii="宋体" w:hAnsi="宋体" w:eastAsia="宋体"/>
          <w:sz w:val="21"/>
        </w:rPr>
        <w:t>④当时，，在上单调递减，在上单调递增，</w:t>
      </w:r>
    </w:p>
    <w:p>
      <w:r>
        <w:rPr>
          <w:rFonts w:ascii="宋体" w:hAnsi="宋体" w:eastAsia="宋体"/>
          <w:sz w:val="21"/>
        </w:rPr>
        <w:t>则，得在区间内的值域为，不符合题意.</w:t>
      </w:r>
    </w:p>
    <w:p>
      <w:r>
        <w:rPr>
          <w:rFonts w:ascii="宋体" w:hAnsi="宋体" w:eastAsia="宋体"/>
          <w:sz w:val="21"/>
        </w:rPr>
        <w:t>综上，实数的取值范围为.</w:t>
      </w:r>
    </w:p>
    <w:p>
      <w:r>
        <w:rPr>
          <w:rFonts w:ascii="宋体" w:hAnsi="宋体" w:eastAsia="宋体"/>
          <w:sz w:val="21"/>
        </w:rPr>
        <w:t>11．（2023春·辽宁鞍山·高一校联考阶段练习）已知函数对于任意实数恒有，且当时，，又．</w:t>
      </w:r>
    </w:p>
    <w:p>
      <w:r>
        <w:rPr>
          <w:rFonts w:ascii="宋体" w:hAnsi="宋体" w:eastAsia="宋体"/>
          <w:sz w:val="21"/>
        </w:rPr>
        <w:t>(1)判断的奇偶性并证明；</w:t>
      </w:r>
    </w:p>
    <w:p>
      <w:r>
        <w:rPr>
          <w:rFonts w:ascii="宋体" w:hAnsi="宋体" w:eastAsia="宋体"/>
          <w:sz w:val="21"/>
        </w:rPr>
        <w:t>(2)求在区间的最小值；</w:t>
      </w:r>
    </w:p>
    <w:p>
      <w:r>
        <w:rPr>
          <w:rFonts w:ascii="宋体" w:hAnsi="宋体" w:eastAsia="宋体"/>
          <w:sz w:val="21"/>
        </w:rPr>
        <w:t>(3)解关于的不等式：．</w:t>
      </w:r>
    </w:p>
    <w:p>
      <w:r>
        <w:rPr>
          <w:rFonts w:ascii="宋体" w:hAnsi="宋体" w:eastAsia="宋体"/>
          <w:sz w:val="21"/>
        </w:rPr>
        <w:t>【答案】(1)为奇函数，证明见解析</w:t>
      </w:r>
    </w:p>
    <w:p>
      <w:r>
        <w:rPr>
          <w:rFonts w:ascii="宋体" w:hAnsi="宋体" w:eastAsia="宋体"/>
          <w:sz w:val="21"/>
        </w:rPr>
        <w:t>(2)</w:t>
      </w:r>
    </w:p>
    <w:p>
      <w:r>
        <w:rPr>
          <w:rFonts w:ascii="宋体" w:hAnsi="宋体" w:eastAsia="宋体"/>
          <w:sz w:val="21"/>
        </w:rPr>
        <w:t>(3)答案见解析</w:t>
      </w:r>
    </w:p>
    <w:p>
      <w:r>
        <w:rPr>
          <w:rFonts w:ascii="宋体" w:hAnsi="宋体" w:eastAsia="宋体"/>
          <w:sz w:val="21"/>
        </w:rPr>
        <w:t>【解析】（1）为奇函数，理由如下：</w:t>
      </w:r>
    </w:p>
    <w:p>
      <w:r>
        <w:rPr>
          <w:rFonts w:ascii="宋体" w:hAnsi="宋体" w:eastAsia="宋体"/>
          <w:sz w:val="21"/>
        </w:rPr>
        <w:t>函数的定义域为，关于原点对称，</w:t>
      </w:r>
    </w:p>
    <w:p>
      <w:r>
        <w:rPr>
          <w:rFonts w:ascii="宋体" w:hAnsi="宋体" w:eastAsia="宋体"/>
          <w:sz w:val="21"/>
        </w:rPr>
        <w:t>令得，解得，</w:t>
      </w:r>
    </w:p>
    <w:p>
      <w:r>
        <w:rPr>
          <w:rFonts w:ascii="宋体" w:hAnsi="宋体" w:eastAsia="宋体"/>
          <w:sz w:val="21"/>
        </w:rPr>
        <w:t>令得所以对任意恒成立，所以为奇函数，</w:t>
      </w:r>
    </w:p>
    <w:p>
      <w:r>
        <w:rPr>
          <w:rFonts w:ascii="宋体" w:hAnsi="宋体" w:eastAsia="宋体"/>
          <w:sz w:val="21"/>
        </w:rPr>
        <w:t>（2）任取，且，则.因为当时，，所以.</w:t>
      </w:r>
    </w:p>
    <w:p>
      <w:r>
        <w:rPr>
          <w:rFonts w:ascii="宋体" w:hAnsi="宋体" w:eastAsia="宋体"/>
          <w:sz w:val="21"/>
        </w:rPr>
        <w:t>，即，所以在上单调递增，</w:t>
      </w:r>
    </w:p>
    <w:p>
      <w:r>
        <w:rPr>
          <w:rFonts w:ascii="宋体" w:hAnsi="宋体" w:eastAsia="宋体"/>
          <w:sz w:val="21"/>
        </w:rPr>
        <w:t>所以在区间的最小值为，</w:t>
      </w:r>
    </w:p>
    <w:p>
      <w:r>
        <w:rPr>
          <w:rFonts w:ascii="宋体" w:hAnsi="宋体" w:eastAsia="宋体"/>
          <w:sz w:val="21"/>
        </w:rPr>
        <w:t>因为，令得，</w:t>
      </w:r>
    </w:p>
    <w:p>
      <w:r>
        <w:rPr>
          <w:rFonts w:ascii="宋体" w:hAnsi="宋体" w:eastAsia="宋体"/>
          <w:sz w:val="21"/>
        </w:rPr>
        <w:t>令，得，</w:t>
      </w:r>
    </w:p>
    <w:p>
      <w:r>
        <w:rPr>
          <w:rFonts w:ascii="宋体" w:hAnsi="宋体" w:eastAsia="宋体"/>
          <w:sz w:val="21"/>
        </w:rPr>
        <w:t>在区间的最小值为，</w:t>
      </w:r>
    </w:p>
    <w:p>
      <w:r>
        <w:rPr>
          <w:rFonts w:ascii="宋体" w:hAnsi="宋体" w:eastAsia="宋体"/>
          <w:sz w:val="21"/>
        </w:rPr>
        <w:t>（3）由，</w:t>
      </w:r>
    </w:p>
    <w:p>
      <w:r>
        <w:rPr>
          <w:rFonts w:ascii="宋体" w:hAnsi="宋体" w:eastAsia="宋体"/>
          <w:sz w:val="21"/>
        </w:rPr>
        <w:t>得，</w:t>
      </w:r>
    </w:p>
    <w:p>
      <w:r>
        <w:rPr>
          <w:rFonts w:ascii="宋体" w:hAnsi="宋体" w:eastAsia="宋体"/>
          <w:sz w:val="21"/>
        </w:rPr>
        <w:t>由得，</w:t>
      </w:r>
    </w:p>
    <w:p>
      <w:r>
        <w:rPr>
          <w:rFonts w:ascii="宋体" w:hAnsi="宋体" w:eastAsia="宋体"/>
          <w:sz w:val="21"/>
        </w:rPr>
        <w:t>由在上单调递增得整理得，即，</w:t>
      </w:r>
    </w:p>
    <w:p>
      <w:r>
        <w:rPr>
          <w:rFonts w:ascii="宋体" w:hAnsi="宋体" w:eastAsia="宋体"/>
          <w:sz w:val="21"/>
        </w:rPr>
        <w:t>当时，，解得；当时，，</w:t>
      </w:r>
    </w:p>
    <w:p>
      <w:r>
        <w:rPr>
          <w:rFonts w:ascii="宋体" w:hAnsi="宋体" w:eastAsia="宋体"/>
          <w:sz w:val="21"/>
        </w:rPr>
        <w:t>当时，，，解集为，</w:t>
      </w:r>
    </w:p>
    <w:p>
      <w:r>
        <w:rPr>
          <w:rFonts w:ascii="宋体" w:hAnsi="宋体" w:eastAsia="宋体"/>
          <w:sz w:val="21"/>
        </w:rPr>
        <w:t>当时，，</w:t>
      </w:r>
    </w:p>
    <w:p>
      <w:r>
        <w:rPr>
          <w:rFonts w:ascii="宋体" w:hAnsi="宋体" w:eastAsia="宋体"/>
          <w:sz w:val="21"/>
        </w:rPr>
        <w:t>当时，，解集为，</w:t>
      </w:r>
    </w:p>
    <w:p>
      <w:r>
        <w:rPr>
          <w:rFonts w:ascii="宋体" w:hAnsi="宋体" w:eastAsia="宋体"/>
          <w:sz w:val="21"/>
        </w:rPr>
        <w:t>当时，，解集为，</w:t>
      </w:r>
    </w:p>
    <w:p>
      <w:r>
        <w:rPr>
          <w:rFonts w:ascii="宋体" w:hAnsi="宋体" w:eastAsia="宋体"/>
          <w:sz w:val="21"/>
        </w:rPr>
        <w:t>当时，，解集为，</w:t>
      </w:r>
    </w:p>
    <w:p>
      <w:r>
        <w:rPr>
          <w:rFonts w:ascii="宋体" w:hAnsi="宋体" w:eastAsia="宋体"/>
          <w:sz w:val="21"/>
        </w:rPr>
        <w:t>综上所述：当时，解集为；当时，解集为；</w:t>
      </w:r>
    </w:p>
    <w:p>
      <w:r>
        <w:rPr>
          <w:rFonts w:ascii="宋体" w:hAnsi="宋体" w:eastAsia="宋体"/>
          <w:sz w:val="21"/>
        </w:rPr>
        <w:t>当时，解集为；当时，解集为；</w:t>
      </w:r>
    </w:p>
    <w:p>
      <w:r>
        <w:rPr>
          <w:rFonts w:ascii="宋体" w:hAnsi="宋体" w:eastAsia="宋体"/>
          <w:sz w:val="21"/>
        </w:rPr>
        <w:t>当时，解集为．</w:t>
      </w:r>
    </w:p>
    <w:p>
      <w:pPr>
        <w:pStyle w:val="Heading3"/>
      </w:pPr>
      <w:r>
        <w:rPr>
          <w:rFonts w:ascii="楷体" w:hAnsi="楷体" w:eastAsia="楷体"/>
        </w:rPr>
        <w:t>⭐⭐ 能力提升（举一反三）</w:t>
      </w:r>
    </w:p>
    <w:p>
      <w:r>
        <w:rPr>
          <w:rFonts w:ascii="黑体" w:hAnsi="黑体" w:eastAsia="黑体"/>
          <w:b/>
          <w:sz w:val="22"/>
        </w:rPr>
        <w:t>专题3.2 函数的基本性质【十三大题型】</w:t>
      </w:r>
    </w:p>
    <w:p>
      <w:r>
        <w:rPr>
          <w:rFonts w:ascii="宋体" w:hAnsi="宋体" w:eastAsia="宋体"/>
          <w:sz w:val="21"/>
        </w:rPr>
        <w:t>【人教A版（2019）】</w:t>
      </w:r>
    </w:p>
    <w:p>
      <w:r>
        <w:rPr>
          <w:rFonts w:ascii="宋体" w:hAnsi="宋体" w:eastAsia="宋体"/>
          <w:sz w:val="21"/>
        </w:rPr>
        <w:t>【知识点1  函数的单调性】</w:t>
      </w:r>
    </w:p>
    <w:p>
      <w:r>
        <w:rPr>
          <w:rFonts w:ascii="宋体" w:hAnsi="宋体" w:eastAsia="宋体"/>
          <w:sz w:val="21"/>
        </w:rPr>
        <w:t>1．函数的单调性</w:t>
      </w:r>
    </w:p>
    <w:p>
      <w:r>
        <w:rPr>
          <w:rFonts w:ascii="宋体" w:hAnsi="宋体" w:eastAsia="宋体"/>
          <w:sz w:val="21"/>
        </w:rPr>
        <w:t>(1)单调递增、单调递减：</w:t>
      </w:r>
    </w:p>
    <w:p>
      <w:r>
        <w:rPr>
          <w:rFonts w:ascii="宋体" w:hAnsi="宋体" w:eastAsia="宋体"/>
          <w:sz w:val="21"/>
        </w:rPr>
        <w:t>(2)函数的单调性及单调区间：</w:t>
      </w:r>
    </w:p>
    <w:p>
      <w:r>
        <w:rPr>
          <w:rFonts w:ascii="宋体" w:hAnsi="宋体" w:eastAsia="宋体"/>
          <w:sz w:val="21"/>
        </w:rPr>
        <w:t>①当函数f(x)在它的定义域上单调递增(减)时,我们就称它是增(减)函数.</w:t>
        <w:br/>
        <w:t>②如果函数y=f(x)在区间D上单调递增或单调递减,那么就说函数y=f(x)在这一区间具有(严格的)单</w:t>
      </w:r>
    </w:p>
    <w:p>
      <w:r>
        <w:rPr>
          <w:rFonts w:ascii="宋体" w:hAnsi="宋体" w:eastAsia="宋体"/>
          <w:sz w:val="21"/>
        </w:rPr>
        <w:t>调性,区间D叫做y=f(x)的单调区间.</w:t>
      </w:r>
    </w:p>
    <w:p>
      <w:r>
        <w:rPr>
          <w:rFonts w:ascii="宋体" w:hAnsi="宋体" w:eastAsia="宋体"/>
          <w:sz w:val="21"/>
        </w:rPr>
        <w:t>(3)常见函数的单调性：</w:t>
      </w:r>
    </w:p>
    <w:p>
      <w:r>
        <w:rPr>
          <w:rFonts w:ascii="宋体" w:hAnsi="宋体" w:eastAsia="宋体"/>
          <w:sz w:val="21"/>
        </w:rPr>
        <w:t>(4)单调函数的运算性质：</w:t>
      </w:r>
    </w:p>
    <w:p>
      <w:r>
        <w:rPr>
          <w:rFonts w:ascii="宋体" w:hAnsi="宋体" w:eastAsia="宋体"/>
          <w:sz w:val="21"/>
        </w:rPr>
        <w:t>若函数f(x)，g(x)在区间D上具有单调性，则在区间D上具有以下性质：</w:t>
        <w:br/>
        <w:t>①f(x)与f(x)+C(C为常数)具有相同的单调性.</w:t>
        <w:br/>
        <w:t>②若a为常数，则当a&gt;0时，f(x)与a f(x)具有相同的单调性；当a&lt;0时，f(x)与a f(x)具有相反的</w:t>
      </w:r>
    </w:p>
    <w:p>
      <w:r>
        <w:rPr>
          <w:rFonts w:ascii="宋体" w:hAnsi="宋体" w:eastAsia="宋体"/>
          <w:sz w:val="21"/>
        </w:rPr>
        <w:t>单调性.</w:t>
        <w:br/>
        <w:t>③若f(x)恒为正值或恒为负值，a为常数，则当a&gt;0时，f(x)与具有相反的单调性；当a&lt;0时，</w:t>
      </w:r>
    </w:p>
    <w:p>
      <w:r>
        <w:rPr>
          <w:rFonts w:ascii="宋体" w:hAnsi="宋体" w:eastAsia="宋体"/>
          <w:sz w:val="21"/>
        </w:rPr>
        <w:t>f(x)与具有相同的单调性.</w:t>
        <w:br/>
        <w:t>④若f(x)≥0，则f(x)与具有相同的单调性.</w:t>
        <w:br/>
        <w:t>⑤在f(x)，g(x)的公共单调区间上，有如下结论：</w:t>
      </w:r>
    </w:p>
    <w:p>
      <w:r>
        <w:rPr>
          <w:rFonts w:ascii="宋体" w:hAnsi="宋体" w:eastAsia="宋体"/>
          <w:sz w:val="21"/>
        </w:rPr>
        <w:t>⑥当f(x)，g(x)在区间D上都是单调递增(减)的，若两者都恒大于零，则f(x) g(x)在区间D上也是单</w:t>
      </w:r>
    </w:p>
    <w:p>
      <w:r>
        <w:rPr>
          <w:rFonts w:ascii="宋体" w:hAnsi="宋体" w:eastAsia="宋体"/>
          <w:sz w:val="21"/>
        </w:rPr>
        <w:t>调递增(减)的；若两者都恒小于零，则f(x) g(x)在区间D上单调递减(增).</w:t>
      </w:r>
    </w:p>
    <w:p>
      <w:r>
        <w:rPr>
          <w:rFonts w:ascii="宋体" w:hAnsi="宋体" w:eastAsia="宋体"/>
          <w:sz w:val="21"/>
        </w:rPr>
        <w:t>(5)复合函数的单调性判定：</w:t>
      </w:r>
    </w:p>
    <w:p>
      <w:r>
        <w:rPr>
          <w:rFonts w:ascii="宋体" w:hAnsi="宋体" w:eastAsia="宋体"/>
          <w:sz w:val="21"/>
        </w:rPr>
        <w:t>对于复合函数f(g(x))，设t=g(x)在(a,b)上单调，且y=f(t)在(g(a)，g(b))或(g(b)，g(a))上也单调.</w:t>
      </w:r>
    </w:p>
    <w:p>
      <w:r>
        <w:rPr>
          <w:rFonts w:ascii="宋体" w:hAnsi="宋体" w:eastAsia="宋体"/>
          <w:sz w:val="21"/>
        </w:rPr>
        <w:t>2．函数单调性的判断</w:t>
      </w:r>
    </w:p>
    <w:p>
      <w:r>
        <w:rPr>
          <w:rFonts w:ascii="宋体" w:hAnsi="宋体" w:eastAsia="宋体"/>
          <w:sz w:val="21"/>
        </w:rPr>
        <w:t>(1)函数单调性的判断方法：</w:t>
      </w:r>
    </w:p>
    <w:p>
      <w:r>
        <w:rPr>
          <w:rFonts w:ascii="宋体" w:hAnsi="宋体" w:eastAsia="宋体"/>
          <w:sz w:val="21"/>
        </w:rPr>
        <w:t>①定义法；</w:t>
      </w:r>
    </w:p>
    <w:p>
      <w:r>
        <w:rPr>
          <w:rFonts w:ascii="宋体" w:hAnsi="宋体" w:eastAsia="宋体"/>
          <w:sz w:val="21"/>
        </w:rPr>
        <w:t>②图象法；</w:t>
      </w:r>
    </w:p>
    <w:p>
      <w:r>
        <w:rPr>
          <w:rFonts w:ascii="宋体" w:hAnsi="宋体" w:eastAsia="宋体"/>
          <w:sz w:val="21"/>
        </w:rPr>
        <w:t>③利用已知函数的单调性.</w:t>
      </w:r>
    </w:p>
    <w:p>
      <w:r>
        <w:rPr>
          <w:rFonts w:ascii="宋体" w:hAnsi="宋体" w:eastAsia="宋体"/>
          <w:sz w:val="21"/>
        </w:rPr>
        <w:t>(2)函数y=f(g(x))的单调性应根据外层函数y=f(t)和内层函数t=g(x)的单调性判断，遵循“同增异减”的原则.</w:t>
      </w:r>
    </w:p>
    <w:p>
      <w:r>
        <w:rPr>
          <w:rFonts w:ascii="黑体" w:hAnsi="黑体" w:eastAsia="黑体"/>
          <w:b/>
          <w:sz w:val="22"/>
        </w:rPr>
        <w:t>【题型1  函数单调性的判断及单调区间的求解】</w:t>
      </w:r>
    </w:p>
    <w:p>
      <w:r>
        <w:rPr>
          <w:rFonts w:ascii="宋体" w:hAnsi="宋体" w:eastAsia="宋体"/>
          <w:sz w:val="21"/>
        </w:rPr>
        <w:t>【例1】（23-24高一上·北京·期中）下列函数中，在区间上是减函数的是（   ）</w:t>
      </w:r>
    </w:p>
    <w:p>
      <w:r>
        <w:rPr>
          <w:rFonts w:ascii="宋体" w:hAnsi="宋体" w:eastAsia="宋体"/>
          <w:sz w:val="21"/>
        </w:rPr>
        <w:t>A．</w:t>
        <w:tab/>
        <w:t>B．</w:t>
        <w:tab/>
        <w:t>C．</w:t>
        <w:tab/>
        <w:t>D．</w:t>
      </w:r>
    </w:p>
    <w:p>
      <w:r>
        <w:rPr>
          <w:rFonts w:ascii="宋体" w:hAnsi="宋体" w:eastAsia="宋体"/>
          <w:sz w:val="21"/>
        </w:rPr>
        <w:t>【解题思路】用函数单调性定义可判断得结果.</w:t>
      </w:r>
    </w:p>
    <w:p>
      <w:r>
        <w:rPr>
          <w:rFonts w:ascii="宋体" w:hAnsi="宋体" w:eastAsia="宋体"/>
          <w:sz w:val="21"/>
        </w:rPr>
        <w:t>【解答过程】选项A：任取，则，</w:t>
      </w:r>
    </w:p>
    <w:p>
      <w:r>
        <w:rPr>
          <w:rFonts w:ascii="宋体" w:hAnsi="宋体" w:eastAsia="宋体"/>
          <w:sz w:val="21"/>
        </w:rPr>
        <w:t>又，所以，即，所以函数在为减函数，故A正确；</w:t>
      </w:r>
    </w:p>
    <w:p>
      <w:r>
        <w:rPr>
          <w:rFonts w:ascii="宋体" w:hAnsi="宋体" w:eastAsia="宋体"/>
          <w:sz w:val="21"/>
        </w:rPr>
        <w:t>选项B：任取，则，</w:t>
      </w:r>
    </w:p>
    <w:p>
      <w:r>
        <w:rPr>
          <w:rFonts w:ascii="宋体" w:hAnsi="宋体" w:eastAsia="宋体"/>
          <w:sz w:val="21"/>
        </w:rPr>
        <w:t>又，所以，即，所以函数在为增函数，故B错误；</w:t>
      </w:r>
    </w:p>
    <w:p>
      <w:r>
        <w:rPr>
          <w:rFonts w:ascii="宋体" w:hAnsi="宋体" w:eastAsia="宋体"/>
          <w:sz w:val="21"/>
        </w:rPr>
        <w:t>选项C：任取，则，</w:t>
      </w:r>
    </w:p>
    <w:p>
      <w:r>
        <w:rPr>
          <w:rFonts w:ascii="宋体" w:hAnsi="宋体" w:eastAsia="宋体"/>
          <w:sz w:val="21"/>
        </w:rPr>
        <w:t>又，所以，即，所以函数在为增函数，故C错误；</w:t>
      </w:r>
    </w:p>
    <w:p>
      <w:r>
        <w:rPr>
          <w:rFonts w:ascii="宋体" w:hAnsi="宋体" w:eastAsia="宋体"/>
          <w:sz w:val="21"/>
        </w:rPr>
        <w:t>选项D：任取，则，</w:t>
      </w:r>
    </w:p>
    <w:p>
      <w:r>
        <w:rPr>
          <w:rFonts w:ascii="宋体" w:hAnsi="宋体" w:eastAsia="宋体"/>
          <w:sz w:val="21"/>
        </w:rPr>
        <w:t>又，所以，即，所以函数在为增函数，故D错误；</w:t>
      </w:r>
    </w:p>
    <w:p>
      <w:r>
        <w:rPr>
          <w:rFonts w:ascii="宋体" w:hAnsi="宋体" w:eastAsia="宋体"/>
          <w:sz w:val="21"/>
        </w:rPr>
        <w:t>故选：A.</w:t>
      </w:r>
    </w:p>
    <w:p>
      <w:r>
        <w:rPr>
          <w:rFonts w:ascii="宋体" w:hAnsi="宋体" w:eastAsia="宋体"/>
          <w:sz w:val="21"/>
        </w:rPr>
        <w:t>【变式1-1】（23-24高一上·江苏徐州·阶段练习）函数的单调增区间是（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【解题思路】首先求出函数的定义域，再根据反比例函数的性质及函数的变换规则判断即可.</w:t>
      </w:r>
    </w:p>
    <w:p>
      <w:r>
        <w:rPr>
          <w:rFonts w:ascii="宋体" w:hAnsi="宋体" w:eastAsia="宋体"/>
          <w:sz w:val="21"/>
        </w:rPr>
        <w:t>【解答过程】函数的定义域为，</w:t>
      </w:r>
    </w:p>
    <w:p>
      <w:r>
        <w:rPr>
          <w:rFonts w:ascii="宋体" w:hAnsi="宋体" w:eastAsia="宋体"/>
          <w:sz w:val="21"/>
        </w:rPr>
        <w:t>又的图象是由向右平移个单位而来，</w:t>
      </w:r>
    </w:p>
    <w:p>
      <w:r>
        <w:rPr>
          <w:rFonts w:ascii="宋体" w:hAnsi="宋体" w:eastAsia="宋体"/>
          <w:sz w:val="21"/>
        </w:rPr>
        <w:t>的单调递增区间为，，</w:t>
      </w:r>
    </w:p>
    <w:p>
      <w:r>
        <w:rPr>
          <w:rFonts w:ascii="宋体" w:hAnsi="宋体" w:eastAsia="宋体"/>
          <w:sz w:val="21"/>
        </w:rPr>
        <w:t>所以的单调递增区间为，.</w:t>
      </w:r>
    </w:p>
    <w:p>
      <w:r>
        <w:rPr>
          <w:rFonts w:ascii="宋体" w:hAnsi="宋体" w:eastAsia="宋体"/>
          <w:sz w:val="21"/>
        </w:rPr>
        <w:t>故选：D.</w:t>
      </w:r>
    </w:p>
    <w:p>
      <w:r>
        <w:rPr>
          <w:rFonts w:ascii="宋体" w:hAnsi="宋体" w:eastAsia="宋体"/>
          <w:sz w:val="21"/>
        </w:rPr>
        <w:t>【变式1-2】（2024高一·全国·专题练习）下列说法正确的是（    ）</w:t>
      </w:r>
    </w:p>
    <w:p>
      <w:r>
        <w:rPr>
          <w:rFonts w:ascii="宋体" w:hAnsi="宋体" w:eastAsia="宋体"/>
          <w:sz w:val="21"/>
        </w:rPr>
        <w:t>A．若，当时，，则在上为增函数</w:t>
      </w:r>
    </w:p>
    <w:p>
      <w:r>
        <w:rPr>
          <w:rFonts w:ascii="宋体" w:hAnsi="宋体" w:eastAsia="宋体"/>
          <w:sz w:val="21"/>
        </w:rPr>
        <w:t>B．函数在上为增函数</w:t>
      </w:r>
    </w:p>
    <w:p>
      <w:r>
        <w:rPr>
          <w:rFonts w:ascii="宋体" w:hAnsi="宋体" w:eastAsia="宋体"/>
          <w:sz w:val="21"/>
        </w:rPr>
        <w:t>C．函数 在定义域内为增函数</w:t>
      </w:r>
    </w:p>
    <w:p>
      <w:r>
        <w:rPr>
          <w:rFonts w:ascii="宋体" w:hAnsi="宋体" w:eastAsia="宋体"/>
          <w:sz w:val="21"/>
        </w:rPr>
        <w:t>D．函数的单调增区间为</w:t>
      </w:r>
    </w:p>
    <w:p>
      <w:r>
        <w:rPr>
          <w:rFonts w:ascii="宋体" w:hAnsi="宋体" w:eastAsia="宋体"/>
          <w:sz w:val="21"/>
        </w:rPr>
        <w:t>【解题思路】</w:t>
      </w:r>
    </w:p>
    <w:p>
      <w:r>
        <w:rPr>
          <w:rFonts w:ascii="宋体" w:hAnsi="宋体" w:eastAsia="宋体"/>
          <w:sz w:val="21"/>
        </w:rPr>
        <w:t>根据单调函数的定义、函数的单调性和单调区间的概率依次判断即可.</w:t>
      </w:r>
    </w:p>
    <w:p>
      <w:r>
        <w:rPr>
          <w:rFonts w:ascii="宋体" w:hAnsi="宋体" w:eastAsia="宋体"/>
          <w:sz w:val="21"/>
        </w:rPr>
        <w:t>【解答过程】</w:t>
      </w:r>
    </w:p>
    <w:p>
      <w:r>
        <w:rPr>
          <w:rFonts w:ascii="宋体" w:hAnsi="宋体" w:eastAsia="宋体"/>
          <w:sz w:val="21"/>
        </w:rPr>
        <w:t>对A，由函数单调性的定义知，应为对于任意，没有“任意”二字，故A错误；</w:t>
      </w:r>
    </w:p>
    <w:p>
      <w:r>
        <w:rPr>
          <w:rFonts w:ascii="宋体" w:hAnsi="宋体" w:eastAsia="宋体"/>
          <w:sz w:val="21"/>
        </w:rPr>
        <w:t>对B，该二次函数是一条对称轴为，开口向上的抛物线，</w:t>
      </w:r>
    </w:p>
    <w:p>
      <w:r>
        <w:rPr>
          <w:rFonts w:ascii="宋体" w:hAnsi="宋体" w:eastAsia="宋体"/>
          <w:sz w:val="21"/>
        </w:rPr>
        <w:t>函数在上为增函数，故B正确；</w:t>
      </w:r>
    </w:p>
    <w:p>
      <w:r>
        <w:rPr>
          <w:rFonts w:ascii="宋体" w:hAnsi="宋体" w:eastAsia="宋体"/>
          <w:sz w:val="21"/>
        </w:rPr>
        <w:t>对C，函数在和上分别为增函数，</w:t>
      </w:r>
    </w:p>
    <w:p>
      <w:r>
        <w:rPr>
          <w:rFonts w:ascii="宋体" w:hAnsi="宋体" w:eastAsia="宋体"/>
          <w:sz w:val="21"/>
        </w:rPr>
        <w:t>但不能说定义域内单调递增，故C错误；</w:t>
      </w:r>
    </w:p>
    <w:p>
      <w:r>
        <w:rPr>
          <w:rFonts w:ascii="宋体" w:hAnsi="宋体" w:eastAsia="宋体"/>
          <w:sz w:val="21"/>
        </w:rPr>
        <w:t>对D，函数在和上分别为减函数，</w:t>
      </w:r>
    </w:p>
    <w:p>
      <w:r>
        <w:rPr>
          <w:rFonts w:ascii="宋体" w:hAnsi="宋体" w:eastAsia="宋体"/>
          <w:sz w:val="21"/>
        </w:rPr>
        <w:t>同时区间不能用 “”符号连接，故D错误.</w:t>
      </w:r>
    </w:p>
    <w:p>
      <w:r>
        <w:rPr>
          <w:rFonts w:ascii="宋体" w:hAnsi="宋体" w:eastAsia="宋体"/>
          <w:sz w:val="21"/>
        </w:rPr>
        <w:t>故选：B.</w:t>
      </w:r>
    </w:p>
    <w:p>
      <w:r>
        <w:rPr>
          <w:rFonts w:ascii="宋体" w:hAnsi="宋体" w:eastAsia="宋体"/>
          <w:sz w:val="21"/>
        </w:rPr>
        <w:t>【变式1-3】（2024高三·全国·专题练习）设函数在上为增函数，则下列结论正确的是（    ）</w:t>
      </w:r>
    </w:p>
    <w:p>
      <w:r>
        <w:rPr>
          <w:rFonts w:ascii="宋体" w:hAnsi="宋体" w:eastAsia="宋体"/>
          <w:sz w:val="21"/>
        </w:rPr>
        <w:t>A．在R上为减函数</w:t>
      </w:r>
    </w:p>
    <w:p>
      <w:r>
        <w:rPr>
          <w:rFonts w:ascii="宋体" w:hAnsi="宋体" w:eastAsia="宋体"/>
          <w:sz w:val="21"/>
        </w:rPr>
        <w:t>B．在R上为增函数</w:t>
      </w:r>
    </w:p>
    <w:p>
      <w:r>
        <w:rPr>
          <w:rFonts w:ascii="宋体" w:hAnsi="宋体" w:eastAsia="宋体"/>
          <w:sz w:val="21"/>
        </w:rPr>
        <w:t>C．在R上为增函数</w:t>
      </w:r>
    </w:p>
    <w:p>
      <w:r>
        <w:rPr>
          <w:rFonts w:ascii="宋体" w:hAnsi="宋体" w:eastAsia="宋体"/>
          <w:sz w:val="21"/>
        </w:rPr>
        <w:t>D．在R上为减函数</w:t>
      </w:r>
    </w:p>
    <w:p>
      <w:r>
        <w:rPr>
          <w:rFonts w:ascii="宋体" w:hAnsi="宋体" w:eastAsia="宋体"/>
          <w:sz w:val="21"/>
        </w:rPr>
        <w:t>【解题思路】通过举反例即可判断A、B、C选项，可以借助单调性的定义证明D选项.</w:t>
      </w:r>
    </w:p>
    <w:p>
      <w:r>
        <w:rPr>
          <w:rFonts w:ascii="宋体" w:hAnsi="宋体" w:eastAsia="宋体"/>
          <w:sz w:val="21"/>
        </w:rPr>
        <w:t>【解答过程】对于A选项，若，则，在上不是减函数，故A错误；</w:t>
      </w:r>
    </w:p>
    <w:p>
      <w:r>
        <w:rPr>
          <w:rFonts w:ascii="宋体" w:hAnsi="宋体" w:eastAsia="宋体"/>
          <w:sz w:val="21"/>
        </w:rPr>
        <w:t>对于B选项，若，则，在上不是增函数，故B错误；</w:t>
      </w:r>
    </w:p>
    <w:p>
      <w:r>
        <w:rPr>
          <w:rFonts w:ascii="宋体" w:hAnsi="宋体" w:eastAsia="宋体"/>
          <w:sz w:val="21"/>
        </w:rPr>
        <w:t>对于C选项，若，则，在上不是增函数，故C错误；</w:t>
      </w:r>
    </w:p>
    <w:p>
      <w:r>
        <w:rPr>
          <w:rFonts w:ascii="宋体" w:hAnsi="宋体" w:eastAsia="宋体"/>
          <w:sz w:val="21"/>
        </w:rPr>
        <w:t>对于D选项，函数在上为增函数，则对于任意的，设，必有，即，</w:t>
      </w:r>
    </w:p>
    <w:p>
      <w:r>
        <w:rPr>
          <w:rFonts w:ascii="宋体" w:hAnsi="宋体" w:eastAsia="宋体"/>
          <w:sz w:val="21"/>
        </w:rPr>
        <w:t>对于，则有</w:t>
      </w:r>
    </w:p>
    <w:p>
      <w:r>
        <w:rPr>
          <w:rFonts w:ascii="宋体" w:hAnsi="宋体" w:eastAsia="宋体"/>
          <w:sz w:val="21"/>
        </w:rPr>
        <w:t>则在上为减函数，故D正确．</w:t>
      </w:r>
    </w:p>
    <w:p>
      <w:r>
        <w:rPr>
          <w:rFonts w:ascii="宋体" w:hAnsi="宋体" w:eastAsia="宋体"/>
          <w:sz w:val="21"/>
        </w:rPr>
        <w:t>故选：D.</w:t>
      </w:r>
    </w:p>
    <w:p>
      <w:r>
        <w:rPr>
          <w:rFonts w:ascii="黑体" w:hAnsi="黑体" w:eastAsia="黑体"/>
          <w:b/>
          <w:sz w:val="22"/>
        </w:rPr>
        <w:t>【题型2  根据函数的单调性求参数】</w:t>
      </w:r>
    </w:p>
    <w:p>
      <w:r>
        <w:rPr>
          <w:rFonts w:ascii="宋体" w:hAnsi="宋体" w:eastAsia="宋体"/>
          <w:sz w:val="21"/>
        </w:rPr>
        <w:t>【例2】（23-24高一上·浙江杭州·期末）如果函数在区间上是单调递增的，则实数的取值范围（　　）</w:t>
      </w:r>
    </w:p>
    <w:p>
      <w:r>
        <w:rPr>
          <w:rFonts w:ascii="宋体" w:hAnsi="宋体" w:eastAsia="宋体"/>
          <w:sz w:val="21"/>
        </w:rPr>
        <w:t xml:space="preserve">A． </w:t>
        <w:tab/>
        <w:t>B．</w:t>
      </w:r>
    </w:p>
    <w:p>
      <w:r>
        <w:rPr>
          <w:rFonts w:ascii="宋体" w:hAnsi="宋体" w:eastAsia="宋体"/>
          <w:sz w:val="21"/>
        </w:rPr>
        <w:t>C．</w:t>
        <w:tab/>
        <w:t>D．</w:t>
      </w:r>
    </w:p>
    <w:p>
      <w:r>
        <w:rPr>
          <w:rFonts w:ascii="宋体" w:hAnsi="宋体" w:eastAsia="宋体"/>
          <w:sz w:val="21"/>
        </w:rPr>
        <w:t>【解题思路】根据题意，结合一次、二次函数的图象与性质，分类讨论，即可求解.</w:t>
      </w:r>
    </w:p>
    <w:p>
      <w:r>
        <w:rPr>
          <w:rFonts w:ascii="宋体" w:hAnsi="宋体" w:eastAsia="宋体"/>
          <w:sz w:val="21"/>
        </w:rPr>
        <w:t>【解答过程】由函数在区间上为单调递增函数，</w:t>
      </w:r>
    </w:p>
    <w:p>
      <w:r>
        <w:rPr>
          <w:rFonts w:ascii="宋体" w:hAnsi="宋体" w:eastAsia="宋体"/>
          <w:sz w:val="21"/>
        </w:rPr>
        <w:t>当时，在上为单调递增函数，符合题意；</w:t>
      </w:r>
    </w:p>
    <w:p>
      <w:r>
        <w:rPr>
          <w:rFonts w:ascii="宋体" w:hAnsi="宋体" w:eastAsia="宋体"/>
          <w:sz w:val="21"/>
        </w:rPr>
        <w:t>当时，则满足，解得，</w:t>
      </w:r>
    </w:p>
    <w:p>
      <w:r>
        <w:rPr>
          <w:rFonts w:ascii="宋体" w:hAnsi="宋体" w:eastAsia="宋体"/>
          <w:sz w:val="21"/>
        </w:rPr>
        <w:t>综上可得，实数的取值范围为.</w:t>
      </w:r>
    </w:p>
    <w:p>
      <w:r>
        <w:rPr>
          <w:rFonts w:ascii="宋体" w:hAnsi="宋体" w:eastAsia="宋体"/>
          <w:sz w:val="21"/>
        </w:rPr>
        <w:t>故选：D.</w:t>
      </w:r>
    </w:p>
    <w:p>
      <w:r>
        <w:rPr>
          <w:rFonts w:ascii="宋体" w:hAnsi="宋体" w:eastAsia="宋体"/>
          <w:sz w:val="21"/>
        </w:rPr>
        <w:t>【变式2-1】（23-24高一上·河北邯郸·期末）已知函数在区间上单调递增，则实数a的取值范围为（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【解题思路】利用换元法求出定义域后求解参数即可.</w:t>
      </w:r>
    </w:p>
    <w:p>
      <w:r>
        <w:rPr>
          <w:rFonts w:ascii="宋体" w:hAnsi="宋体" w:eastAsia="宋体"/>
          <w:sz w:val="21"/>
        </w:rPr>
        <w:t>【解答过程】根据题意，设，则，因为在上单调递增，</w:t>
      </w:r>
    </w:p>
    <w:p>
      <w:r>
        <w:rPr>
          <w:rFonts w:ascii="宋体" w:hAnsi="宋体" w:eastAsia="宋体"/>
          <w:sz w:val="21"/>
        </w:rPr>
        <w:t>所以在区间上单调递增，则有，解得，</w:t>
      </w:r>
    </w:p>
    <w:p>
      <w:r>
        <w:rPr>
          <w:rFonts w:ascii="宋体" w:hAnsi="宋体" w:eastAsia="宋体"/>
          <w:sz w:val="21"/>
        </w:rPr>
        <w:t>故选：B．</w:t>
      </w:r>
    </w:p>
    <w:p>
      <w:r>
        <w:rPr>
          <w:rFonts w:ascii="宋体" w:hAnsi="宋体" w:eastAsia="宋体"/>
          <w:sz w:val="21"/>
        </w:rPr>
        <w:t>【变式2-2】（23-24高一上·浙江杭州·期中）已知函数是上的增函数，则实数a的取值范围是（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【解题思路】根据题意，由函数的单调性列出不等式，代入计算，即可得到结果.</w:t>
      </w:r>
    </w:p>
    <w:p>
      <w:r>
        <w:rPr>
          <w:rFonts w:ascii="宋体" w:hAnsi="宋体" w:eastAsia="宋体"/>
          <w:sz w:val="21"/>
        </w:rPr>
        <w:t>【解答过程】因为函数是上的增函数，</w:t>
      </w:r>
    </w:p>
    <w:p>
      <w:r>
        <w:rPr>
          <w:rFonts w:ascii="宋体" w:hAnsi="宋体" w:eastAsia="宋体"/>
          <w:sz w:val="21"/>
        </w:rPr>
        <w:t>则，解得.</w:t>
      </w:r>
    </w:p>
    <w:p>
      <w:r>
        <w:rPr>
          <w:rFonts w:ascii="宋体" w:hAnsi="宋体" w:eastAsia="宋体"/>
          <w:sz w:val="21"/>
        </w:rPr>
        <w:t>故选：B.</w:t>
      </w:r>
    </w:p>
    <w:p>
      <w:r>
        <w:rPr>
          <w:rFonts w:ascii="宋体" w:hAnsi="宋体" w:eastAsia="宋体"/>
          <w:sz w:val="21"/>
        </w:rPr>
        <w:t>【变式2-3】（23-24高一上·四川南充·阶段练习）已知函数〖公式〗，在区间上单调递增，则实数b的取值范围为（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【解题思路】利用定义法得到时，函数单调递减，时，单调递增，从而得到.</w:t>
      </w:r>
    </w:p>
    <w:p>
      <w:r>
        <w:rPr>
          <w:rFonts w:ascii="宋体" w:hAnsi="宋体" w:eastAsia="宋体"/>
          <w:sz w:val="21"/>
        </w:rPr>
        <w:t>【解答过程】任取，，</w:t>
      </w:r>
    </w:p>
    <w:p>
      <w:r>
        <w:rPr>
          <w:rFonts w:ascii="宋体" w:hAnsi="宋体" w:eastAsia="宋体"/>
          <w:sz w:val="21"/>
        </w:rPr>
        <w:t>故 .</w:t>
      </w:r>
    </w:p>
    <w:p>
      <w:r>
        <w:rPr>
          <w:rFonts w:ascii="宋体" w:hAnsi="宋体" w:eastAsia="宋体"/>
          <w:sz w:val="21"/>
        </w:rPr>
        <w:t>当时，，，故，</w:t>
      </w:r>
    </w:p>
    <w:p>
      <w:r>
        <w:rPr>
          <w:rFonts w:ascii="宋体" w:hAnsi="宋体" w:eastAsia="宋体"/>
          <w:sz w:val="21"/>
        </w:rPr>
        <w:t>故，，</w:t>
      </w:r>
    </w:p>
    <w:p>
      <w:r>
        <w:rPr>
          <w:rFonts w:ascii="宋体" w:hAnsi="宋体" w:eastAsia="宋体"/>
          <w:sz w:val="21"/>
        </w:rPr>
        <w:t>故函数单调递减；</w:t>
      </w:r>
    </w:p>
    <w:p>
      <w:r>
        <w:rPr>
          <w:rFonts w:ascii="宋体" w:hAnsi="宋体" w:eastAsia="宋体"/>
          <w:sz w:val="21"/>
        </w:rPr>
        <w:t>当时，，，故，</w:t>
      </w:r>
    </w:p>
    <w:p>
      <w:r>
        <w:rPr>
          <w:rFonts w:ascii="宋体" w:hAnsi="宋体" w:eastAsia="宋体"/>
          <w:sz w:val="21"/>
        </w:rPr>
        <w:t>故，</w:t>
      </w:r>
    </w:p>
    <w:p>
      <w:r>
        <w:rPr>
          <w:rFonts w:ascii="宋体" w:hAnsi="宋体" w:eastAsia="宋体"/>
          <w:sz w:val="21"/>
        </w:rPr>
        <w:t>函数单调递增；</w:t>
      </w:r>
    </w:p>
    <w:p>
      <w:r>
        <w:rPr>
          <w:rFonts w:ascii="宋体" w:hAnsi="宋体" w:eastAsia="宋体"/>
          <w:sz w:val="21"/>
        </w:rPr>
        <w:t>又在区间上单调递增，所以.</w:t>
      </w:r>
    </w:p>
    <w:p>
      <w:r>
        <w:rPr>
          <w:rFonts w:ascii="宋体" w:hAnsi="宋体" w:eastAsia="宋体"/>
          <w:sz w:val="21"/>
        </w:rPr>
        <w:t>故选：A.</w:t>
      </w:r>
    </w:p>
    <w:p>
      <w:r>
        <w:rPr>
          <w:rFonts w:ascii="黑体" w:hAnsi="黑体" w:eastAsia="黑体"/>
          <w:b/>
          <w:sz w:val="22"/>
        </w:rPr>
        <w:t>【题型3  利用函数的单调性比较大小】</w:t>
      </w:r>
    </w:p>
    <w:p>
      <w:r>
        <w:rPr>
          <w:rFonts w:ascii="宋体" w:hAnsi="宋体" w:eastAsia="宋体"/>
          <w:sz w:val="21"/>
        </w:rPr>
        <w:t>【例3】（23-24高三上·广东湛江·阶段练习）已知函数在上单调递减，且的图象关于直线对称，则，的大小关系是（    ）</w:t>
      </w:r>
    </w:p>
    <w:p>
      <w:r>
        <w:rPr>
          <w:rFonts w:ascii="宋体" w:hAnsi="宋体" w:eastAsia="宋体"/>
          <w:sz w:val="21"/>
        </w:rPr>
        <w:t>A．</w:t>
        <w:tab/>
        <w:t>B．</w:t>
        <w:tab/>
        <w:t>C．</w:t>
        <w:tab/>
        <w:t>D．</w:t>
      </w:r>
    </w:p>
    <w:p>
      <w:r>
        <w:rPr>
          <w:rFonts w:ascii="宋体" w:hAnsi="宋体" w:eastAsia="宋体"/>
          <w:sz w:val="21"/>
        </w:rPr>
        <w:t>【解题思路】结合函数的对称性及单调性即可比较大小</w:t>
      </w:r>
    </w:p>
    <w:p>
      <w:r>
        <w:rPr>
          <w:rFonts w:ascii="宋体" w:hAnsi="宋体" w:eastAsia="宋体"/>
          <w:sz w:val="21"/>
        </w:rPr>
        <w:t>【解答过程】因为函数在上单调递减，且的图象关于直线对称，</w:t>
      </w:r>
    </w:p>
    <w:p>
      <w:r>
        <w:rPr>
          <w:rFonts w:ascii="宋体" w:hAnsi="宋体" w:eastAsia="宋体"/>
          <w:sz w:val="21"/>
        </w:rPr>
        <w:t>所以函数在上单调递增，</w:t>
      </w:r>
    </w:p>
    <w:p>
      <w:r>
        <w:rPr>
          <w:rFonts w:ascii="宋体" w:hAnsi="宋体" w:eastAsia="宋体"/>
          <w:sz w:val="21"/>
        </w:rPr>
        <w:t>因为，所以，</w:t>
      </w:r>
    </w:p>
    <w:p>
      <w:r>
        <w:rPr>
          <w:rFonts w:ascii="宋体" w:hAnsi="宋体" w:eastAsia="宋体"/>
          <w:sz w:val="21"/>
        </w:rPr>
        <w:t>即；</w:t>
      </w:r>
    </w:p>
    <w:p>
      <w:r>
        <w:rPr>
          <w:rFonts w:ascii="宋体" w:hAnsi="宋体" w:eastAsia="宋体"/>
          <w:sz w:val="21"/>
        </w:rPr>
        <w:t>故选：D.</w:t>
      </w:r>
    </w:p>
    <w:p>
      <w:r>
        <w:rPr>
          <w:rFonts w:ascii="宋体" w:hAnsi="宋体" w:eastAsia="宋体"/>
          <w:sz w:val="21"/>
        </w:rPr>
        <w:t>【变式3-1】（23-24高一上·河南南阳·阶段练习）已知定义在上的函数满足，且，时，，记，，，则（    ）</w:t>
      </w:r>
    </w:p>
    <w:p>
      <w:r>
        <w:rPr>
          <w:rFonts w:ascii="宋体" w:hAnsi="宋体" w:eastAsia="宋体"/>
          <w:sz w:val="21"/>
        </w:rPr>
        <w:t>A．</w:t>
        <w:tab/>
        <w:t>B．</w:t>
        <w:tab/>
        <w:t>C．</w:t>
        <w:tab/>
        <w:t>D．</w:t>
      </w:r>
    </w:p>
    <w:p>
      <w:r>
        <w:rPr>
          <w:rFonts w:ascii="宋体" w:hAnsi="宋体" w:eastAsia="宋体"/>
          <w:sz w:val="21"/>
        </w:rPr>
        <w:t>【解题思路】根据题意能得到函数关于直线轴对称，且在上单调递增，然后根据离对称轴的远近比较大小.</w:t>
      </w:r>
    </w:p>
    <w:p>
      <w:r>
        <w:rPr>
          <w:rFonts w:ascii="宋体" w:hAnsi="宋体" w:eastAsia="宋体"/>
          <w:sz w:val="21"/>
        </w:rPr>
        <w:t>【解答过程】由，时，得函数在上单调递减，</w:t>
      </w:r>
    </w:p>
    <w:p>
      <w:r>
        <w:rPr>
          <w:rFonts w:ascii="宋体" w:hAnsi="宋体" w:eastAsia="宋体"/>
          <w:sz w:val="21"/>
        </w:rPr>
        <w:t>由得函数关于直线轴对称，</w:t>
      </w:r>
    </w:p>
    <w:p>
      <w:r>
        <w:rPr>
          <w:rFonts w:ascii="宋体" w:hAnsi="宋体" w:eastAsia="宋体"/>
          <w:sz w:val="21"/>
        </w:rPr>
        <w:t>所以函数在上单调递增.</w:t>
      </w:r>
    </w:p>
    <w:p>
      <w:r>
        <w:rPr>
          <w:rFonts w:ascii="宋体" w:hAnsi="宋体" w:eastAsia="宋体"/>
          <w:sz w:val="21"/>
        </w:rPr>
        <w:t>又因为（最远离），（最靠近），</w:t>
      </w:r>
    </w:p>
    <w:p>
      <w:r>
        <w:rPr>
          <w:rFonts w:ascii="宋体" w:hAnsi="宋体" w:eastAsia="宋体"/>
          <w:sz w:val="21"/>
        </w:rPr>
        <w:t>所以.</w:t>
      </w:r>
    </w:p>
    <w:p>
      <w:r>
        <w:rPr>
          <w:rFonts w:ascii="宋体" w:hAnsi="宋体" w:eastAsia="宋体"/>
          <w:sz w:val="21"/>
        </w:rPr>
        <w:t>故选：A.</w:t>
      </w:r>
    </w:p>
    <w:p>
      <w:r>
        <w:rPr>
          <w:rFonts w:ascii="宋体" w:hAnsi="宋体" w:eastAsia="宋体"/>
          <w:sz w:val="21"/>
        </w:rPr>
        <w:t>【变式3-2】（23-24高一上·广西南宁·阶段练习）已知函数的定义域为，对任意的，都有，则下列不等式一定正确的是（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【解题思路】构造函数，分析单调性即可得结果．</w:t>
      </w:r>
    </w:p>
    <w:p>
      <w:r>
        <w:rPr>
          <w:rFonts w:ascii="宋体" w:hAnsi="宋体" w:eastAsia="宋体"/>
          <w:sz w:val="21"/>
        </w:rPr>
        <w:t>【解答过程】由题意可知，可得，</w:t>
      </w:r>
    </w:p>
    <w:p>
      <w:r>
        <w:rPr>
          <w:rFonts w:ascii="宋体" w:hAnsi="宋体" w:eastAsia="宋体"/>
          <w:sz w:val="21"/>
        </w:rPr>
        <w:t>构造函数，则是上的减函数.</w:t>
      </w:r>
    </w:p>
    <w:p>
      <w:r>
        <w:rPr>
          <w:rFonts w:ascii="宋体" w:hAnsi="宋体" w:eastAsia="宋体"/>
          <w:sz w:val="21"/>
        </w:rPr>
        <w:t>故，即，由此得，</w:t>
      </w:r>
    </w:p>
    <w:p>
      <w:r>
        <w:rPr>
          <w:rFonts w:ascii="宋体" w:hAnsi="宋体" w:eastAsia="宋体"/>
          <w:sz w:val="21"/>
        </w:rPr>
        <w:t>故选：C.</w:t>
      </w:r>
    </w:p>
    <w:p>
      <w:r>
        <w:rPr>
          <w:rFonts w:ascii="宋体" w:hAnsi="宋体" w:eastAsia="宋体"/>
          <w:sz w:val="21"/>
        </w:rPr>
        <w:t>【变式3-3】（23-24高一上·陕西西安·期中）已知函数是偶函数，当时，恒成立，设，，，则a，b，c的大小关系为（    ）</w:t>
      </w:r>
    </w:p>
    <w:p>
      <w:r>
        <w:rPr>
          <w:rFonts w:ascii="宋体" w:hAnsi="宋体" w:eastAsia="宋体"/>
          <w:sz w:val="21"/>
        </w:rPr>
        <w:t>A．</w:t>
        <w:tab/>
        <w:t>B．</w:t>
        <w:tab/>
        <w:t>C．</w:t>
        <w:tab/>
        <w:t>D．</w:t>
      </w:r>
    </w:p>
    <w:p>
      <w:r>
        <w:rPr>
          <w:rFonts w:ascii="宋体" w:hAnsi="宋体" w:eastAsia="宋体"/>
          <w:sz w:val="21"/>
        </w:rPr>
        <w:t>【解题思路】先比较的大小，再由函数的单调性和奇偶性求解即可.</w:t>
      </w:r>
    </w:p>
    <w:p>
      <w:r>
        <w:rPr>
          <w:rFonts w:ascii="宋体" w:hAnsi="宋体" w:eastAsia="宋体"/>
          <w:sz w:val="21"/>
        </w:rPr>
        <w:t>【解答过程】当时，恒成立，</w:t>
      </w:r>
    </w:p>
    <w:p>
      <w:r>
        <w:rPr>
          <w:rFonts w:ascii="宋体" w:hAnsi="宋体" w:eastAsia="宋体"/>
          <w:sz w:val="21"/>
        </w:rPr>
        <w:t>可知函数在上单调递增，</w:t>
      </w:r>
    </w:p>
    <w:p>
      <w:r>
        <w:rPr>
          <w:rFonts w:ascii="宋体" w:hAnsi="宋体" w:eastAsia="宋体"/>
          <w:sz w:val="21"/>
        </w:rPr>
        <w:t>又因为函数是偶函数，</w:t>
      </w:r>
    </w:p>
    <w:p>
      <w:r>
        <w:rPr>
          <w:rFonts w:ascii="宋体" w:hAnsi="宋体" w:eastAsia="宋体"/>
          <w:sz w:val="21"/>
        </w:rPr>
        <w:t>所以，</w:t>
      </w:r>
    </w:p>
    <w:p>
      <w:r>
        <w:rPr>
          <w:rFonts w:ascii="宋体" w:hAnsi="宋体" w:eastAsia="宋体"/>
          <w:sz w:val="21"/>
        </w:rPr>
        <w:t>设，则，</w:t>
      </w:r>
    </w:p>
    <w:p>
      <w:r>
        <w:rPr>
          <w:rFonts w:ascii="宋体" w:hAnsi="宋体" w:eastAsia="宋体"/>
          <w:sz w:val="21"/>
        </w:rPr>
        <w:t>所以，又，</w:t>
      </w:r>
    </w:p>
    <w:p>
      <w:r>
        <w:rPr>
          <w:rFonts w:ascii="宋体" w:hAnsi="宋体" w:eastAsia="宋体"/>
          <w:sz w:val="21"/>
        </w:rPr>
        <w:t>所以，所以，</w:t>
      </w:r>
    </w:p>
    <w:p>
      <w:r>
        <w:rPr>
          <w:rFonts w:ascii="宋体" w:hAnsi="宋体" w:eastAsia="宋体"/>
          <w:sz w:val="21"/>
        </w:rPr>
        <w:t>又因为函数在上单调递增，</w:t>
      </w:r>
    </w:p>
    <w:p>
      <w:r>
        <w:rPr>
          <w:rFonts w:ascii="宋体" w:hAnsi="宋体" w:eastAsia="宋体"/>
          <w:sz w:val="21"/>
        </w:rPr>
        <w:t>所以.</w:t>
      </w:r>
    </w:p>
    <w:p>
      <w:r>
        <w:rPr>
          <w:rFonts w:ascii="宋体" w:hAnsi="宋体" w:eastAsia="宋体"/>
          <w:sz w:val="21"/>
        </w:rPr>
        <w:t>故选：A.</w:t>
      </w:r>
    </w:p>
    <w:p>
      <w:r>
        <w:rPr>
          <w:rFonts w:ascii="黑体" w:hAnsi="黑体" w:eastAsia="黑体"/>
          <w:b/>
          <w:sz w:val="22"/>
        </w:rPr>
        <w:t>【题型4  利用函数的单调性解不等式】</w:t>
      </w:r>
    </w:p>
    <w:p>
      <w:r>
        <w:rPr>
          <w:rFonts w:ascii="宋体" w:hAnsi="宋体" w:eastAsia="宋体"/>
          <w:sz w:val="21"/>
        </w:rPr>
        <w:t>【例4】（23-24高三下·广东佛山·开学考试）已知函数在定义域上是增函数，且，则实数a的取值范围是（    ）</w:t>
      </w:r>
    </w:p>
    <w:p>
      <w:r>
        <w:rPr>
          <w:rFonts w:ascii="宋体" w:hAnsi="宋体" w:eastAsia="宋体"/>
          <w:sz w:val="21"/>
        </w:rPr>
        <w:t>A．</w:t>
        <w:tab/>
        <w:t>B．</w:t>
        <w:tab/>
        <w:t>C．</w:t>
        <w:tab/>
        <w:t>D．</w:t>
      </w:r>
    </w:p>
    <w:p>
      <w:r>
        <w:rPr>
          <w:rFonts w:ascii="宋体" w:hAnsi="宋体" w:eastAsia="宋体"/>
          <w:sz w:val="21"/>
        </w:rPr>
        <w:t>【解题思路】由函数的单调性及定义域得到关于的不等式组，解之即可得解.</w:t>
      </w:r>
    </w:p>
    <w:p>
      <w:r>
        <w:rPr>
          <w:rFonts w:ascii="宋体" w:hAnsi="宋体" w:eastAsia="宋体"/>
          <w:sz w:val="21"/>
        </w:rPr>
        <w:t>【解答过程】因为函数在定义域上是增函数，且，</w:t>
      </w:r>
    </w:p>
    <w:p>
      <w:r>
        <w:rPr>
          <w:rFonts w:ascii="宋体" w:hAnsi="宋体" w:eastAsia="宋体"/>
          <w:sz w:val="21"/>
        </w:rPr>
        <w:t>则有，则，解得，</w:t>
      </w:r>
    </w:p>
    <w:p>
      <w:r>
        <w:rPr>
          <w:rFonts w:ascii="宋体" w:hAnsi="宋体" w:eastAsia="宋体"/>
          <w:sz w:val="21"/>
        </w:rPr>
        <w:t>所以实数的取值范围是.</w:t>
      </w:r>
    </w:p>
    <w:p>
      <w:r>
        <w:rPr>
          <w:rFonts w:ascii="宋体" w:hAnsi="宋体" w:eastAsia="宋体"/>
          <w:sz w:val="21"/>
        </w:rPr>
        <w:t>故选：C.</w:t>
      </w:r>
    </w:p>
    <w:p>
      <w:r>
        <w:rPr>
          <w:rFonts w:ascii="宋体" w:hAnsi="宋体" w:eastAsia="宋体"/>
          <w:sz w:val="21"/>
        </w:rPr>
        <w:t>【变式4-1】（23-24高一下·黑龙江大庆·开学考试）定义在上的函数满足：，且成立，且，则不等式的解集为（    ）</w:t>
      </w:r>
    </w:p>
    <w:p>
      <w:r>
        <w:rPr>
          <w:rFonts w:ascii="宋体" w:hAnsi="宋体" w:eastAsia="宋体"/>
          <w:sz w:val="21"/>
        </w:rPr>
        <w:t>A．</w:t>
        <w:tab/>
        <w:t>B．</w:t>
        <w:tab/>
        <w:t>C．</w:t>
        <w:tab/>
        <w:t>D．</w:t>
      </w:r>
    </w:p>
    <w:p>
      <w:r>
        <w:rPr>
          <w:rFonts w:ascii="宋体" w:hAnsi="宋体" w:eastAsia="宋体"/>
          <w:sz w:val="21"/>
        </w:rPr>
        <w:t>【解题思路】令，根据单调性的定义得到在上单调递减，结合，利用函数的单调性求解即可.</w:t>
      </w:r>
    </w:p>
    <w:p>
      <w:r>
        <w:rPr>
          <w:rFonts w:ascii="宋体" w:hAnsi="宋体" w:eastAsia="宋体"/>
          <w:sz w:val="21"/>
        </w:rPr>
        <w:t>【解答过程】因为对任意的，且，都有，</w:t>
      </w:r>
    </w:p>
    <w:p>
      <w:r>
        <w:rPr>
          <w:rFonts w:ascii="宋体" w:hAnsi="宋体" w:eastAsia="宋体"/>
          <w:sz w:val="21"/>
        </w:rPr>
        <w:t>即对任意两个不相等的正实数，不妨设，都有，</w:t>
      </w:r>
    </w:p>
    <w:p>
      <w:r>
        <w:rPr>
          <w:rFonts w:ascii="宋体" w:hAnsi="宋体" w:eastAsia="宋体"/>
          <w:sz w:val="21"/>
        </w:rPr>
        <w:t>所以有，设函数，</w:t>
      </w:r>
    </w:p>
    <w:p>
      <w:r>
        <w:rPr>
          <w:rFonts w:ascii="宋体" w:hAnsi="宋体" w:eastAsia="宋体"/>
          <w:sz w:val="21"/>
        </w:rPr>
        <w:t>则函数在上单调递减，且.</w:t>
      </w:r>
    </w:p>
    <w:p>
      <w:r>
        <w:rPr>
          <w:rFonts w:ascii="宋体" w:hAnsi="宋体" w:eastAsia="宋体"/>
          <w:sz w:val="21"/>
        </w:rPr>
        <w:t>当时，不等式等价于，即，解得，</w:t>
      </w:r>
    </w:p>
    <w:p>
      <w:r>
        <w:rPr>
          <w:rFonts w:ascii="宋体" w:hAnsi="宋体" w:eastAsia="宋体"/>
          <w:sz w:val="21"/>
        </w:rPr>
        <w:t>所以不等式的解集为.</w:t>
      </w:r>
    </w:p>
    <w:p>
      <w:r>
        <w:rPr>
          <w:rFonts w:ascii="宋体" w:hAnsi="宋体" w:eastAsia="宋体"/>
          <w:sz w:val="21"/>
        </w:rPr>
        <w:t>故选：C.</w:t>
      </w:r>
    </w:p>
    <w:p>
      <w:r>
        <w:rPr>
          <w:rFonts w:ascii="宋体" w:hAnsi="宋体" w:eastAsia="宋体"/>
          <w:sz w:val="21"/>
        </w:rPr>
        <w:t>【变式4-2】（23-24高一上·甘肃白银·期中）函数是定义在上的增函数，则满足的的取值范围是（    ）</w:t>
      </w:r>
    </w:p>
    <w:p>
      <w:r>
        <w:rPr>
          <w:rFonts w:ascii="宋体" w:hAnsi="宋体" w:eastAsia="宋体"/>
          <w:sz w:val="21"/>
        </w:rPr>
        <w:t>A．</w:t>
        <w:tab/>
        <w:t>B．</w:t>
        <w:tab/>
        <w:t>C．</w:t>
        <w:tab/>
        <w:t>D．</w:t>
      </w:r>
    </w:p>
    <w:p>
      <w:r>
        <w:rPr>
          <w:rFonts w:ascii="宋体" w:hAnsi="宋体" w:eastAsia="宋体"/>
          <w:sz w:val="21"/>
        </w:rPr>
        <w:t>【解题思路】根据函数的单调性，可得关于x的不等式，即可求得答案.</w:t>
      </w:r>
    </w:p>
    <w:p>
      <w:r>
        <w:rPr>
          <w:rFonts w:ascii="宋体" w:hAnsi="宋体" w:eastAsia="宋体"/>
          <w:sz w:val="21"/>
        </w:rPr>
        <w:t>【解答过程】由题意知函数是定义在上的增函数，</w:t>
      </w:r>
    </w:p>
    <w:p>
      <w:r>
        <w:rPr>
          <w:rFonts w:ascii="宋体" w:hAnsi="宋体" w:eastAsia="宋体"/>
          <w:sz w:val="21"/>
        </w:rPr>
        <w:t>则由，得，</w:t>
      </w:r>
    </w:p>
    <w:p>
      <w:r>
        <w:rPr>
          <w:rFonts w:ascii="宋体" w:hAnsi="宋体" w:eastAsia="宋体"/>
          <w:sz w:val="21"/>
        </w:rPr>
        <w:t>解得，即，</w:t>
      </w:r>
    </w:p>
    <w:p>
      <w:r>
        <w:rPr>
          <w:rFonts w:ascii="宋体" w:hAnsi="宋体" w:eastAsia="宋体"/>
          <w:sz w:val="21"/>
        </w:rPr>
        <w:t>故选：D.</w:t>
      </w:r>
    </w:p>
    <w:p>
      <w:r>
        <w:rPr>
          <w:rFonts w:ascii="宋体" w:hAnsi="宋体" w:eastAsia="宋体"/>
          <w:sz w:val="21"/>
        </w:rPr>
        <w:t>【变式4-3】（23-24高一下·河北石家庄·开学考试）定义在上的函数满足：对，且，都有成立，且，则不等式的解集为（    ）</w:t>
      </w:r>
    </w:p>
    <w:p>
      <w:r>
        <w:rPr>
          <w:rFonts w:ascii="宋体" w:hAnsi="宋体" w:eastAsia="宋体"/>
          <w:sz w:val="21"/>
        </w:rPr>
        <w:t>A．</w:t>
        <w:tab/>
        <w:t>B．</w:t>
        <w:tab/>
        <w:t>C．</w:t>
        <w:tab/>
        <w:t>D．</w:t>
      </w:r>
    </w:p>
    <w:p>
      <w:r>
        <w:rPr>
          <w:rFonts w:ascii="宋体" w:hAnsi="宋体" w:eastAsia="宋体"/>
          <w:sz w:val="21"/>
        </w:rPr>
        <w:t>【解题思路】构造函数，由单调性的定义可判断得在上单调递增，再将题设不等式转化为，利用的单调性即可求解.</w:t>
      </w:r>
    </w:p>
    <w:p>
      <w:r>
        <w:rPr>
          <w:rFonts w:ascii="宋体" w:hAnsi="宋体" w:eastAsia="宋体"/>
          <w:sz w:val="21"/>
        </w:rPr>
        <w:t>【解答过程】令，</w:t>
      </w:r>
    </w:p>
    <w:p>
      <w:r>
        <w:rPr>
          <w:rFonts w:ascii="宋体" w:hAnsi="宋体" w:eastAsia="宋体"/>
          <w:sz w:val="21"/>
        </w:rPr>
        <w:t>因为对，且，都有，即成立，</w:t>
      </w:r>
    </w:p>
    <w:p>
      <w:r>
        <w:rPr>
          <w:rFonts w:ascii="宋体" w:hAnsi="宋体" w:eastAsia="宋体"/>
          <w:sz w:val="21"/>
        </w:rPr>
        <w:t>不妨设，则，故，则，</w:t>
      </w:r>
    </w:p>
    <w:p>
      <w:r>
        <w:rPr>
          <w:rFonts w:ascii="宋体" w:hAnsi="宋体" w:eastAsia="宋体"/>
          <w:sz w:val="21"/>
        </w:rPr>
        <w:t>即，所以在上单调递增，又因为，所以，</w:t>
      </w:r>
    </w:p>
    <w:p>
      <w:r>
        <w:rPr>
          <w:rFonts w:ascii="宋体" w:hAnsi="宋体" w:eastAsia="宋体"/>
          <w:sz w:val="21"/>
        </w:rPr>
        <w:t>故可化为，所以由的单调性可得，</w:t>
      </w:r>
    </w:p>
    <w:p>
      <w:r>
        <w:rPr>
          <w:rFonts w:ascii="宋体" w:hAnsi="宋体" w:eastAsia="宋体"/>
          <w:sz w:val="21"/>
        </w:rPr>
        <w:t>即不等式的解集为.</w:t>
      </w:r>
    </w:p>
    <w:p>
      <w:r>
        <w:rPr>
          <w:rFonts w:ascii="宋体" w:hAnsi="宋体" w:eastAsia="宋体"/>
          <w:sz w:val="21"/>
        </w:rPr>
        <w:t>故选：A.</w:t>
      </w:r>
    </w:p>
    <w:p>
      <w:r>
        <w:rPr>
          <w:rFonts w:ascii="宋体" w:hAnsi="宋体" w:eastAsia="宋体"/>
          <w:sz w:val="21"/>
        </w:rPr>
        <w:t>【知识点2  函数的最值】</w:t>
      </w:r>
    </w:p>
    <w:p>
      <w:r>
        <w:rPr>
          <w:rFonts w:ascii="宋体" w:hAnsi="宋体" w:eastAsia="宋体"/>
          <w:sz w:val="21"/>
        </w:rPr>
        <w:t>1．函数的最大（小）值</w:t>
      </w:r>
    </w:p>
    <w:p>
      <w:r>
        <w:rPr>
          <w:rFonts w:ascii="宋体" w:hAnsi="宋体" w:eastAsia="宋体"/>
          <w:sz w:val="21"/>
        </w:rPr>
        <w:t>(1)函数的最大（小）值：</w:t>
      </w:r>
    </w:p>
    <w:p>
      <w:r>
        <w:rPr>
          <w:rFonts w:ascii="宋体" w:hAnsi="宋体" w:eastAsia="宋体"/>
          <w:sz w:val="21"/>
        </w:rPr>
        <w:t>(2)利用函数单调性求最值的常用结论：</w:t>
      </w:r>
    </w:p>
    <w:p>
      <w:r>
        <w:rPr>
          <w:rFonts w:ascii="宋体" w:hAnsi="宋体" w:eastAsia="宋体"/>
          <w:sz w:val="21"/>
        </w:rPr>
        <w:t>①如果函数y=f(x)在区间[a,b]上单调递增，在区间[b,c]上单调递减，那么函数y=f(x),x∈[a,c]在x=b处有最大值f(b)，如图(1)所示；</w:t>
        <w:br/>
        <w:t xml:space="preserve">    ②如果函数y=f(x)在区间[a,b]上单调递减，在区间[b,c]上单调递增，那么函数y=f(x), x∈[a,c]在x=b处有最小值f(b)，如图(2)所示.</w:t>
      </w:r>
    </w:p>
    <w:p>
      <w:r>
        <w:rPr>
          <w:rFonts w:ascii="宋体" w:hAnsi="宋体" w:eastAsia="宋体"/>
          <w:sz w:val="21"/>
        </w:rPr>
        <w:t>2．求函数最值的三种基本方法：</w:t>
      </w:r>
    </w:p>
    <w:p>
      <w:r>
        <w:rPr>
          <w:rFonts w:ascii="宋体" w:hAnsi="宋体" w:eastAsia="宋体"/>
          <w:sz w:val="21"/>
        </w:rPr>
        <w:t>(1)单调性法：先确定函数的单调性，再由单调性求最值.</w:t>
      </w:r>
    </w:p>
    <w:p>
      <w:r>
        <w:rPr>
          <w:rFonts w:ascii="宋体" w:hAnsi="宋体" w:eastAsia="宋体"/>
          <w:sz w:val="21"/>
        </w:rPr>
        <w:t>[重复] (2)图象法：先作出函数的图象，再观察其最高点、最低点，求出最值.</w:t>
      </w:r>
    </w:p>
    <w:p>
      <w:r>
        <w:rPr>
          <w:rFonts w:ascii="宋体" w:hAnsi="宋体" w:eastAsia="宋体"/>
          <w:sz w:val="21"/>
        </w:rPr>
        <w:t>[重复] (3)基本不等式法：先对解析式变形，使之具备“一正二定三相等”的条件后用基本不等式求出最值.</w:t>
      </w:r>
    </w:p>
    <w:p>
      <w:r>
        <w:rPr>
          <w:rFonts w:ascii="黑体" w:hAnsi="黑体" w:eastAsia="黑体"/>
          <w:b/>
          <w:sz w:val="22"/>
        </w:rPr>
        <w:t>【题型5  求函数的最值】</w:t>
      </w:r>
    </w:p>
    <w:p>
      <w:r>
        <w:rPr>
          <w:rFonts w:ascii="宋体" w:hAnsi="宋体" w:eastAsia="宋体"/>
          <w:sz w:val="21"/>
        </w:rPr>
        <w:t>【例5】（23-24高一下·安徽滁州·期末）若，则（    ）</w:t>
      </w:r>
    </w:p>
    <w:p>
      <w:r>
        <w:rPr>
          <w:rFonts w:ascii="宋体" w:hAnsi="宋体" w:eastAsia="宋体"/>
          <w:sz w:val="21"/>
        </w:rPr>
        <w:t>A．最大值为</w:t>
        <w:tab/>
        <w:t>B．最小值为</w:t>
        <w:tab/>
        <w:t>C．最大值为6</w:t>
        <w:tab/>
        <w:t>D．最小值为6</w:t>
      </w:r>
    </w:p>
    <w:p>
      <w:r>
        <w:rPr>
          <w:rFonts w:ascii="宋体" w:hAnsi="宋体" w:eastAsia="宋体"/>
          <w:sz w:val="21"/>
        </w:rPr>
        <w:t>【解题思路】先用定义法证明函数在单调递增，在单调递减，从而即可求出函数最大值.</w:t>
      </w:r>
    </w:p>
    <w:p>
      <w:r>
        <w:rPr>
          <w:rFonts w:ascii="宋体" w:hAnsi="宋体" w:eastAsia="宋体"/>
          <w:sz w:val="21"/>
        </w:rPr>
        <w:t>【解答过程】任取，</w:t>
      </w:r>
    </w:p>
    <w:p>
      <w:r>
        <w:rPr>
          <w:rFonts w:ascii="宋体" w:hAnsi="宋体" w:eastAsia="宋体"/>
          <w:sz w:val="21"/>
        </w:rPr>
        <w:t>则 ，</w:t>
      </w:r>
    </w:p>
    <w:p>
      <w:r>
        <w:rPr>
          <w:rFonts w:ascii="宋体" w:hAnsi="宋体" w:eastAsia="宋体"/>
          <w:sz w:val="21"/>
        </w:rPr>
        <w:t>因为，所以，，故，</w:t>
      </w:r>
    </w:p>
    <w:p>
      <w:r>
        <w:rPr>
          <w:rFonts w:ascii="宋体" w:hAnsi="宋体" w:eastAsia="宋体"/>
          <w:sz w:val="21"/>
        </w:rPr>
        <w:t>所以即，</w:t>
      </w:r>
    </w:p>
    <w:p>
      <w:r>
        <w:rPr>
          <w:rFonts w:ascii="宋体" w:hAnsi="宋体" w:eastAsia="宋体"/>
          <w:sz w:val="21"/>
        </w:rPr>
        <w:t>所以在单调递增；同理可证在单调递减，</w:t>
      </w:r>
    </w:p>
    <w:p>
      <w:r>
        <w:rPr>
          <w:rFonts w:ascii="宋体" w:hAnsi="宋体" w:eastAsia="宋体"/>
          <w:sz w:val="21"/>
        </w:rPr>
        <w:t>所以.</w:t>
      </w:r>
    </w:p>
    <w:p>
      <w:r>
        <w:rPr>
          <w:rFonts w:ascii="宋体" w:hAnsi="宋体" w:eastAsia="宋体"/>
          <w:sz w:val="21"/>
        </w:rPr>
        <w:t>故选：A.</w:t>
      </w:r>
    </w:p>
    <w:p>
      <w:r>
        <w:rPr>
          <w:rFonts w:ascii="宋体" w:hAnsi="宋体" w:eastAsia="宋体"/>
          <w:sz w:val="21"/>
        </w:rPr>
        <w:t>【变式5-1】（2024高三·全国·专题练习）函数的最小值是（    ）</w:t>
      </w:r>
    </w:p>
    <w:p>
      <w:r>
        <w:rPr>
          <w:rFonts w:ascii="宋体" w:hAnsi="宋体" w:eastAsia="宋体"/>
          <w:sz w:val="21"/>
        </w:rPr>
        <w:t>A．3</w:t>
        <w:tab/>
        <w:t>B．4</w:t>
        <w:tab/>
        <w:t>C．5</w:t>
        <w:tab/>
        <w:t>D．6</w:t>
      </w:r>
    </w:p>
    <w:p>
      <w:r>
        <w:rPr>
          <w:rFonts w:ascii="宋体" w:hAnsi="宋体" w:eastAsia="宋体"/>
          <w:sz w:val="21"/>
        </w:rPr>
        <w:t>【解题思路】设〖公式〗，则函数等价于，，结合二次函数的性质即可求解.</w:t>
      </w:r>
    </w:p>
    <w:p>
      <w:r>
        <w:rPr>
          <w:rFonts w:ascii="宋体" w:hAnsi="宋体" w:eastAsia="宋体"/>
          <w:sz w:val="21"/>
        </w:rPr>
        <w:t>【解答过程】设，，则，</w:t>
      </w:r>
    </w:p>
    <w:p>
      <w:r>
        <w:rPr>
          <w:rFonts w:ascii="宋体" w:hAnsi="宋体" w:eastAsia="宋体"/>
          <w:sz w:val="21"/>
        </w:rPr>
        <w:t>则函数等价于，，</w:t>
      </w:r>
    </w:p>
    <w:p>
      <w:r>
        <w:rPr>
          <w:rFonts w:ascii="宋体" w:hAnsi="宋体" w:eastAsia="宋体"/>
          <w:sz w:val="21"/>
        </w:rPr>
        <w:t>∵在上是增函数，．</w:t>
      </w:r>
    </w:p>
    <w:p>
      <w:r>
        <w:rPr>
          <w:rFonts w:ascii="宋体" w:hAnsi="宋体" w:eastAsia="宋体"/>
          <w:sz w:val="21"/>
        </w:rPr>
        <w:t>∴函数的最小值是3．</w:t>
      </w:r>
    </w:p>
    <w:p>
      <w:r>
        <w:rPr>
          <w:rFonts w:ascii="宋体" w:hAnsi="宋体" w:eastAsia="宋体"/>
          <w:sz w:val="21"/>
        </w:rPr>
        <w:t>故选：A．</w:t>
      </w:r>
    </w:p>
    <w:p>
      <w:r>
        <w:rPr>
          <w:rFonts w:ascii="宋体" w:hAnsi="宋体" w:eastAsia="宋体"/>
          <w:sz w:val="21"/>
        </w:rPr>
        <w:t>【变式5-2】（23-24高一上·湖北恩施·阶段练习）函数（    ）</w:t>
      </w:r>
    </w:p>
    <w:p>
      <w:r>
        <w:rPr>
          <w:rFonts w:ascii="宋体" w:hAnsi="宋体" w:eastAsia="宋体"/>
          <w:sz w:val="21"/>
        </w:rPr>
        <w:t>A．最小值为0，最大值为3</w:t>
        <w:tab/>
        <w:t>B．最小值为，最大值为0</w:t>
      </w:r>
    </w:p>
    <w:p>
      <w:r>
        <w:rPr>
          <w:rFonts w:ascii="宋体" w:hAnsi="宋体" w:eastAsia="宋体"/>
          <w:sz w:val="21"/>
        </w:rPr>
        <w:t>C．最小值为，最大值为3</w:t>
        <w:tab/>
        <w:t>D．既无最小值，也无最大值</w:t>
      </w:r>
    </w:p>
    <w:p>
      <w:r>
        <w:rPr>
          <w:rFonts w:ascii="宋体" w:hAnsi="宋体" w:eastAsia="宋体"/>
          <w:sz w:val="21"/>
        </w:rPr>
        <w:t>【解题思路】将函数写成分段函数形式，求出值域，得到答案.</w:t>
      </w:r>
    </w:p>
    <w:p>
      <w:r>
        <w:rPr>
          <w:rFonts w:ascii="宋体" w:hAnsi="宋体" w:eastAsia="宋体"/>
          <w:sz w:val="21"/>
        </w:rPr>
        <w:t>【解答过程】函数，</w:t>
      </w:r>
    </w:p>
    <w:p>
      <w:r>
        <w:rPr>
          <w:rFonts w:ascii="宋体" w:hAnsi="宋体" w:eastAsia="宋体"/>
          <w:sz w:val="21"/>
        </w:rPr>
        <w:t>当时，，故，</w:t>
      </w:r>
    </w:p>
    <w:p>
      <w:r>
        <w:rPr>
          <w:rFonts w:ascii="宋体" w:hAnsi="宋体" w:eastAsia="宋体"/>
          <w:sz w:val="21"/>
        </w:rPr>
        <w:t>故，</w:t>
      </w:r>
    </w:p>
    <w:p>
      <w:r>
        <w:rPr>
          <w:rFonts w:ascii="宋体" w:hAnsi="宋体" w:eastAsia="宋体"/>
          <w:sz w:val="21"/>
        </w:rPr>
        <w:t>所以的最小值为，最大值为3．</w:t>
      </w:r>
    </w:p>
    <w:p>
      <w:r>
        <w:rPr>
          <w:rFonts w:ascii="宋体" w:hAnsi="宋体" w:eastAsia="宋体"/>
          <w:sz w:val="21"/>
        </w:rPr>
        <w:t>故选：C．</w:t>
      </w:r>
    </w:p>
    <w:p>
      <w:r>
        <w:rPr>
          <w:rFonts w:ascii="宋体" w:hAnsi="宋体" w:eastAsia="宋体"/>
          <w:sz w:val="21"/>
        </w:rPr>
        <w:t>【变式5-3】（23-24高一上·重庆·期末）已知函数，记该函数在区间上的最大值与最小值的差值为，则的最小值为（    ）</w:t>
      </w:r>
    </w:p>
    <w:p>
      <w:r>
        <w:rPr>
          <w:rFonts w:ascii="宋体" w:hAnsi="宋体" w:eastAsia="宋体"/>
          <w:sz w:val="21"/>
        </w:rPr>
        <w:t>A．</w:t>
        <w:tab/>
        <w:t>B．1</w:t>
        <w:tab/>
        <w:t>C．</w:t>
        <w:tab/>
        <w:t>D．</w:t>
      </w:r>
    </w:p>
    <w:p>
      <w:r>
        <w:rPr>
          <w:rFonts w:ascii="宋体" w:hAnsi="宋体" w:eastAsia="宋体"/>
          <w:sz w:val="21"/>
        </w:rPr>
        <w:t>【解题思路】根据的单调区间，分、、和讨论即可.</w:t>
      </w:r>
    </w:p>
    <w:p>
      <w:r>
        <w:rPr>
          <w:rFonts w:ascii="宋体" w:hAnsi="宋体" w:eastAsia="宋体"/>
          <w:sz w:val="21"/>
        </w:rPr>
        <w:t>【解答过程】因为在单调递减，在单调递增，</w:t>
      </w:r>
    </w:p>
    <w:p>
      <w:r>
        <w:rPr>
          <w:rFonts w:ascii="宋体" w:hAnsi="宋体" w:eastAsia="宋体"/>
          <w:sz w:val="21"/>
        </w:rPr>
        <w:t>若，即 时，则在上单调递减，</w:t>
      </w:r>
    </w:p>
    <w:p>
      <w:r>
        <w:rPr>
          <w:rFonts w:ascii="宋体" w:hAnsi="宋体" w:eastAsia="宋体"/>
          <w:sz w:val="21"/>
        </w:rPr>
        <w:t>所以，此时的最小值为1．</w:t>
      </w:r>
    </w:p>
    <w:p>
      <w:r>
        <w:rPr>
          <w:rFonts w:ascii="宋体" w:hAnsi="宋体" w:eastAsia="宋体"/>
          <w:sz w:val="21"/>
        </w:rPr>
        <w:t>若，即 ，则在上单调递增，</w:t>
      </w:r>
    </w:p>
    <w:p>
      <w:r>
        <w:rPr>
          <w:rFonts w:ascii="宋体" w:hAnsi="宋体" w:eastAsia="宋体"/>
          <w:sz w:val="21"/>
        </w:rPr>
        <w:t>所以，此时的最小值为．</w:t>
      </w:r>
    </w:p>
    <w:p>
      <w:r>
        <w:rPr>
          <w:rFonts w:ascii="宋体" w:hAnsi="宋体" w:eastAsia="宋体"/>
          <w:sz w:val="21"/>
        </w:rPr>
        <w:t>若且，即，</w:t>
      </w:r>
    </w:p>
    <w:p>
      <w:r>
        <w:rPr>
          <w:rFonts w:ascii="宋体" w:hAnsi="宋体" w:eastAsia="宋体"/>
          <w:sz w:val="21"/>
        </w:rPr>
        <w:t>则在上单调递减，在上单调递增，</w:t>
      </w:r>
    </w:p>
    <w:p>
      <w:r>
        <w:rPr>
          <w:rFonts w:ascii="宋体" w:hAnsi="宋体" w:eastAsia="宋体"/>
          <w:sz w:val="21"/>
        </w:rPr>
        <w:t>所以，此时的最小值为．</w:t>
      </w:r>
    </w:p>
    <w:p>
      <w:r>
        <w:rPr>
          <w:rFonts w:ascii="宋体" w:hAnsi="宋体" w:eastAsia="宋体"/>
          <w:sz w:val="21"/>
        </w:rPr>
        <w:t>若且，即 ，则在上单调递减，</w:t>
      </w:r>
    </w:p>
    <w:p>
      <w:r>
        <w:rPr>
          <w:rFonts w:ascii="宋体" w:hAnsi="宋体" w:eastAsia="宋体"/>
          <w:sz w:val="21"/>
        </w:rPr>
        <w:t>在上单调递增，所以，此时的最小值为．</w:t>
      </w:r>
    </w:p>
    <w:p>
      <w:r>
        <w:rPr>
          <w:rFonts w:ascii="宋体" w:hAnsi="宋体" w:eastAsia="宋体"/>
          <w:sz w:val="21"/>
        </w:rPr>
        <w:t>综上，的最小值为．</w:t>
      </w:r>
    </w:p>
    <w:p>
      <w:r>
        <w:rPr>
          <w:rFonts w:ascii="宋体" w:hAnsi="宋体" w:eastAsia="宋体"/>
          <w:sz w:val="21"/>
        </w:rPr>
        <w:t>故选：D.</w:t>
      </w:r>
    </w:p>
    <w:p>
      <w:r>
        <w:rPr>
          <w:rFonts w:ascii="黑体" w:hAnsi="黑体" w:eastAsia="黑体"/>
          <w:b/>
          <w:sz w:val="22"/>
        </w:rPr>
        <w:t>【题型6  根据函数的最值求参数】</w:t>
      </w:r>
    </w:p>
    <w:p>
      <w:r>
        <w:rPr>
          <w:rFonts w:ascii="宋体" w:hAnsi="宋体" w:eastAsia="宋体"/>
          <w:sz w:val="21"/>
        </w:rPr>
        <w:t>【例6】（2024·江西鹰潭·三模）若的最小值是4，则实数的值为（    ）</w:t>
      </w:r>
    </w:p>
    <w:p>
      <w:r>
        <w:rPr>
          <w:rFonts w:ascii="宋体" w:hAnsi="宋体" w:eastAsia="宋体"/>
          <w:sz w:val="21"/>
        </w:rPr>
        <w:t>A．6或</w:t>
        <w:tab/>
        <w:t>B．或18</w:t>
      </w:r>
    </w:p>
    <w:p>
      <w:r>
        <w:rPr>
          <w:rFonts w:ascii="宋体" w:hAnsi="宋体" w:eastAsia="宋体"/>
          <w:sz w:val="21"/>
        </w:rPr>
        <w:t>C．6或18</w:t>
        <w:tab/>
        <w:t>D．或</w:t>
      </w:r>
    </w:p>
    <w:p>
      <w:r>
        <w:rPr>
          <w:rFonts w:ascii="宋体" w:hAnsi="宋体" w:eastAsia="宋体"/>
          <w:sz w:val="21"/>
        </w:rPr>
        <w:t>【解题思路】分，，三种情况，得出每种情况下的最小值，令其为4，解出的值.</w:t>
      </w:r>
    </w:p>
    <w:p>
      <w:r>
        <w:rPr>
          <w:rFonts w:ascii="宋体" w:hAnsi="宋体" w:eastAsia="宋体"/>
          <w:sz w:val="21"/>
        </w:rPr>
        <w:t>【解答过程】当时，，</w:t>
      </w:r>
    </w:p>
    <w:p>
      <w:r>
        <w:rPr>
          <w:rFonts w:ascii="宋体" w:hAnsi="宋体" w:eastAsia="宋体"/>
          <w:sz w:val="21"/>
        </w:rPr>
        <w:t>，解得，符合题意；</w:t>
      </w:r>
    </w:p>
    <w:p>
      <w:r>
        <w:rPr>
          <w:rFonts w:ascii="宋体" w:hAnsi="宋体" w:eastAsia="宋体"/>
          <w:sz w:val="21"/>
        </w:rPr>
        <w:t>当时，，</w:t>
      </w:r>
    </w:p>
    <w:p>
      <w:r>
        <w:rPr>
          <w:rFonts w:ascii="宋体" w:hAnsi="宋体" w:eastAsia="宋体"/>
          <w:sz w:val="21"/>
        </w:rPr>
        <w:t>，解得，符合题意；</w:t>
      </w:r>
    </w:p>
    <w:p>
      <w:r>
        <w:rPr>
          <w:rFonts w:ascii="宋体" w:hAnsi="宋体" w:eastAsia="宋体"/>
          <w:sz w:val="21"/>
        </w:rPr>
        <w:t>当时，，，舍掉.</w:t>
      </w:r>
    </w:p>
    <w:p>
      <w:r>
        <w:rPr>
          <w:rFonts w:ascii="宋体" w:hAnsi="宋体" w:eastAsia="宋体"/>
          <w:sz w:val="21"/>
        </w:rPr>
        <w:t>故选：A.</w:t>
      </w:r>
    </w:p>
    <w:p>
      <w:r>
        <w:rPr>
          <w:rFonts w:ascii="宋体" w:hAnsi="宋体" w:eastAsia="宋体"/>
          <w:sz w:val="21"/>
        </w:rPr>
        <w:t>【变式6-1】（23-24高一上·四川成都·期中）已知函数，的最小值为，则实数的取值范围是（      ）</w:t>
      </w:r>
    </w:p>
    <w:p>
      <w:r>
        <w:rPr>
          <w:rFonts w:ascii="宋体" w:hAnsi="宋体" w:eastAsia="宋体"/>
          <w:sz w:val="21"/>
        </w:rPr>
        <w:t>A．</w:t>
        <w:tab/>
        <w:t>B．</w:t>
        <w:tab/>
        <w:t>C．</w:t>
        <w:tab/>
        <w:t>D．</w:t>
      </w:r>
    </w:p>
    <w:p>
      <w:r>
        <w:rPr>
          <w:rFonts w:ascii="宋体" w:hAnsi="宋体" w:eastAsia="宋体"/>
          <w:sz w:val="21"/>
        </w:rPr>
        <w:t>【解题思路】对反比例型函数分离常数，由时的最小值为得到n，求出m范围.</w:t>
      </w:r>
    </w:p>
    <w:p>
      <w:r>
        <w:rPr>
          <w:rFonts w:ascii="宋体" w:hAnsi="宋体" w:eastAsia="宋体"/>
          <w:sz w:val="21"/>
        </w:rPr>
        <w:t>【解答过程】由，</w:t>
      </w:r>
    </w:p>
    <w:p>
      <w:r>
        <w:rPr>
          <w:rFonts w:ascii="宋体" w:hAnsi="宋体" w:eastAsia="宋体"/>
          <w:sz w:val="21"/>
        </w:rPr>
        <w:t>因为在上的最小值为，</w:t>
      </w:r>
    </w:p>
    <w:p>
      <w:r>
        <w:rPr>
          <w:rFonts w:ascii="宋体" w:hAnsi="宋体" w:eastAsia="宋体"/>
          <w:sz w:val="21"/>
        </w:rPr>
        <w:t>所以时，，</w:t>
      </w:r>
    </w:p>
    <w:p>
      <w:r>
        <w:rPr>
          <w:rFonts w:ascii="宋体" w:hAnsi="宋体" w:eastAsia="宋体"/>
          <w:sz w:val="21"/>
        </w:rPr>
        <w:t>所以，</w:t>
      </w:r>
    </w:p>
    <w:p>
      <w:r>
        <w:rPr>
          <w:rFonts w:ascii="宋体" w:hAnsi="宋体" w:eastAsia="宋体"/>
          <w:sz w:val="21"/>
        </w:rPr>
        <w:t>易知反比例型函数在单调递减.</w:t>
      </w:r>
    </w:p>
    <w:p>
      <w:r>
        <w:rPr>
          <w:rFonts w:ascii="宋体" w:hAnsi="宋体" w:eastAsia="宋体"/>
          <w:sz w:val="21"/>
        </w:rPr>
        <w:t>所以在处取到的最小值为，</w:t>
      </w:r>
    </w:p>
    <w:p>
      <w:r>
        <w:rPr>
          <w:rFonts w:ascii="宋体" w:hAnsi="宋体" w:eastAsia="宋体"/>
          <w:sz w:val="21"/>
        </w:rPr>
        <w:t>即 ，</w:t>
      </w:r>
    </w:p>
    <w:p>
      <w:r>
        <w:rPr>
          <w:rFonts w:ascii="宋体" w:hAnsi="宋体" w:eastAsia="宋体"/>
          <w:sz w:val="21"/>
        </w:rPr>
        <w:t>所以.</w:t>
      </w:r>
    </w:p>
    <w:p>
      <w:r>
        <w:rPr>
          <w:rFonts w:ascii="宋体" w:hAnsi="宋体" w:eastAsia="宋体"/>
          <w:sz w:val="21"/>
        </w:rPr>
        <w:t>故选：D.</w:t>
      </w:r>
    </w:p>
    <w:p>
      <w:r>
        <w:rPr>
          <w:rFonts w:ascii="宋体" w:hAnsi="宋体" w:eastAsia="宋体"/>
          <w:sz w:val="21"/>
        </w:rPr>
        <w:t>【变式6-2】（23-24高一上·湖北·期中）已知函数有最小值，则a的的取值范围是（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【解题思路】先求出时的最小值，然后对于时，讨论的单调性和取值情况，结合题目要求进行研究，得到的取值范围.</w:t>
      </w:r>
    </w:p>
    <w:p>
      <w:r>
        <w:rPr>
          <w:rFonts w:ascii="宋体" w:hAnsi="宋体" w:eastAsia="宋体"/>
          <w:sz w:val="21"/>
        </w:rPr>
        <w:t>【解答过程】当时， ，此时；</w:t>
      </w:r>
    </w:p>
    <w:p>
      <w:r>
        <w:rPr>
          <w:rFonts w:ascii="宋体" w:hAnsi="宋体" w:eastAsia="宋体"/>
          <w:sz w:val="21"/>
        </w:rPr>
        <w:t>当时，.</w:t>
      </w:r>
    </w:p>
    <w:p>
      <w:r>
        <w:rPr>
          <w:rFonts w:ascii="宋体" w:hAnsi="宋体" w:eastAsia="宋体"/>
          <w:sz w:val="21"/>
        </w:rPr>
        <w:t>①a=1时，为常函数，此时在R上满足函数有最小值为，</w:t>
      </w:r>
    </w:p>
    <w:p>
      <w:r>
        <w:rPr>
          <w:rFonts w:ascii="宋体" w:hAnsi="宋体" w:eastAsia="宋体"/>
          <w:sz w:val="21"/>
        </w:rPr>
        <w:t>②a≠1时，函数f（x）此时为单调的一次函数，要满足在R上有最小值，</w:t>
      </w:r>
    </w:p>
    <w:p>
      <w:r>
        <w:rPr>
          <w:rFonts w:ascii="宋体" w:hAnsi="宋体" w:eastAsia="宋体"/>
          <w:sz w:val="21"/>
        </w:rPr>
        <w:t>需 解得，</w:t>
      </w:r>
    </w:p>
    <w:p>
      <w:r>
        <w:rPr>
          <w:rFonts w:ascii="宋体" w:hAnsi="宋体" w:eastAsia="宋体"/>
          <w:sz w:val="21"/>
        </w:rPr>
        <w:t>综上，满足题意的实数a的取值范围为： ，</w:t>
      </w:r>
    </w:p>
    <w:p>
      <w:r>
        <w:rPr>
          <w:rFonts w:ascii="宋体" w:hAnsi="宋体" w:eastAsia="宋体"/>
          <w:sz w:val="21"/>
        </w:rPr>
        <w:t>故选：C．</w:t>
      </w:r>
    </w:p>
    <w:p>
      <w:r>
        <w:rPr>
          <w:rFonts w:ascii="宋体" w:hAnsi="宋体" w:eastAsia="宋体"/>
          <w:sz w:val="21"/>
        </w:rPr>
        <w:t>【变式6-3】（23-24高一·浙江·期末）已知函数，用表示中的较大者，记为，若的最小值为，则实数a的值为（    ）</w:t>
      </w:r>
    </w:p>
    <w:p>
      <w:r>
        <w:rPr>
          <w:rFonts w:ascii="宋体" w:hAnsi="宋体" w:eastAsia="宋体"/>
          <w:sz w:val="21"/>
        </w:rPr>
        <w:t>A．0</w:t>
        <w:tab/>
        <w:t>B．</w:t>
        <w:tab/>
        <w:t>C．</w:t>
        <w:tab/>
        <w:t>D．</w:t>
      </w:r>
    </w:p>
    <w:p>
      <w:r>
        <w:rPr>
          <w:rFonts w:ascii="宋体" w:hAnsi="宋体" w:eastAsia="宋体"/>
          <w:sz w:val="21"/>
        </w:rPr>
        <w:t>【解题思路】先画出两个函数的图象，得到的图象，根据最小值为进行数形结合可知，交点处函数值为，计算即得结果.</w:t>
      </w:r>
    </w:p>
    <w:p>
      <w:r>
        <w:rPr>
          <w:rFonts w:ascii="宋体" w:hAnsi="宋体" w:eastAsia="宋体"/>
          <w:sz w:val="21"/>
        </w:rPr>
        <w:t>【解答过程】依题意，先作两个函数的草图，</w:t>
      </w:r>
    </w:p>
    <w:p>
      <w:r>
        <w:rPr>
          <w:rFonts w:ascii="宋体" w:hAnsi="宋体" w:eastAsia="宋体"/>
          <w:sz w:val="21"/>
        </w:rPr>
        <w:t>因为，故草图如下：可知在交点A出取得最小值，</w:t>
      </w:r>
    </w:p>
    <w:p>
      <w:r>
        <w:rPr>
          <w:rFonts w:ascii="宋体" w:hAnsi="宋体" w:eastAsia="宋体"/>
          <w:sz w:val="21"/>
        </w:rPr>
        <w:t>令，得，故，代入直线，得，</w:t>
      </w:r>
    </w:p>
    <w:p>
      <w:r>
        <w:rPr>
          <w:rFonts w:ascii="宋体" w:hAnsi="宋体" w:eastAsia="宋体"/>
          <w:sz w:val="21"/>
        </w:rPr>
        <w:t>故.</w:t>
      </w:r>
    </w:p>
    <w:p>
      <w:r>
        <w:rPr>
          <w:rFonts w:ascii="宋体" w:hAnsi="宋体" w:eastAsia="宋体"/>
          <w:sz w:val="21"/>
        </w:rPr>
        <w:t>故选：B.</w:t>
      </w:r>
    </w:p>
    <w:p>
      <w:r>
        <w:rPr>
          <w:rFonts w:ascii="宋体" w:hAnsi="宋体" w:eastAsia="宋体"/>
          <w:sz w:val="21"/>
        </w:rPr>
        <w:t>【知识点3  函数的奇偶性】</w:t>
      </w:r>
    </w:p>
    <w:p>
      <w:r>
        <w:rPr>
          <w:rFonts w:ascii="宋体" w:hAnsi="宋体" w:eastAsia="宋体"/>
          <w:sz w:val="21"/>
        </w:rPr>
        <w:t>1．函数的奇偶性</w:t>
      </w:r>
    </w:p>
    <w:p>
      <w:r>
        <w:rPr>
          <w:rFonts w:ascii="宋体" w:hAnsi="宋体" w:eastAsia="宋体"/>
          <w:sz w:val="21"/>
        </w:rPr>
        <w:t>(1)定义：</w:t>
      </w:r>
    </w:p>
    <w:p>
      <w:r>
        <w:rPr>
          <w:rFonts w:ascii="宋体" w:hAnsi="宋体" w:eastAsia="宋体"/>
          <w:sz w:val="21"/>
        </w:rPr>
        <w:t>(2)奇偶函数的图象特征（几何意义）</w:t>
      </w:r>
    </w:p>
    <w:p>
      <w:r>
        <w:rPr>
          <w:rFonts w:ascii="宋体" w:hAnsi="宋体" w:eastAsia="宋体"/>
          <w:sz w:val="21"/>
        </w:rPr>
        <w:t>①奇函数的图象特征：若一个函数是奇函数，则这个函数的图象是以原点为对称中心的中心对称图形；反之，若一个函数的图象是以原点为对称中心的中心对称图形，则这个函数是奇函数.</w:t>
      </w:r>
    </w:p>
    <w:p>
      <w:r>
        <w:rPr>
          <w:rFonts w:ascii="宋体" w:hAnsi="宋体" w:eastAsia="宋体"/>
          <w:sz w:val="21"/>
        </w:rPr>
        <w:t>②偶函数的图象特征：若一个函数是偶函数，则这个函数的图象是以y轴为对称轴的轴对称图形；反之，若一个函数的图象关于y轴对称，则这个函数是偶函数.</w:t>
      </w:r>
    </w:p>
    <w:p>
      <w:r>
        <w:rPr>
          <w:rFonts w:ascii="宋体" w:hAnsi="宋体" w:eastAsia="宋体"/>
          <w:sz w:val="21"/>
        </w:rPr>
        <w:t>③奇偶函数的结论：奇函数在关于原点对称的区间上有相同的单调性，偶函数在关于原点对称的区间上有相反的单调性；偶函数在关于原点对称的区间上有相同的最大(小)值，取最值时的自变量互为相反数；奇函数在关于原点对称的区间上的最值互为相反数，取最值时的自变量也互为相反数.</w:t>
      </w:r>
    </w:p>
    <w:p>
      <w:r>
        <w:rPr>
          <w:rFonts w:ascii="宋体" w:hAnsi="宋体" w:eastAsia="宋体"/>
          <w:sz w:val="21"/>
        </w:rPr>
        <w:t>(3)奇、偶函数图象对称性的应用</w:t>
      </w:r>
    </w:p>
    <w:p>
      <w:r>
        <w:rPr>
          <w:rFonts w:ascii="宋体" w:hAnsi="宋体" w:eastAsia="宋体"/>
          <w:sz w:val="21"/>
        </w:rPr>
        <w:t>①若一个函数的图象关于原点对称，则这个函数是奇函数；</w:t>
      </w:r>
    </w:p>
    <w:p>
      <w:r>
        <w:rPr>
          <w:rFonts w:ascii="宋体" w:hAnsi="宋体" w:eastAsia="宋体"/>
          <w:sz w:val="21"/>
        </w:rPr>
        <w:t>②若一个函数的图象关于y轴对称，则这个函数是偶函数.</w:t>
      </w:r>
    </w:p>
    <w:p>
      <w:r>
        <w:rPr>
          <w:rFonts w:ascii="宋体" w:hAnsi="宋体" w:eastAsia="宋体"/>
          <w:sz w:val="21"/>
        </w:rPr>
        <w:t>2．函数奇偶性的判断</w:t>
      </w:r>
    </w:p>
    <w:p>
      <w:r>
        <w:rPr>
          <w:rFonts w:ascii="宋体" w:hAnsi="宋体" w:eastAsia="宋体"/>
          <w:sz w:val="21"/>
        </w:rPr>
        <w:t>判断函数的奇偶性，其中包括两个必备条件：</w:t>
      </w:r>
    </w:p>
    <w:p>
      <w:r>
        <w:rPr>
          <w:rFonts w:ascii="宋体" w:hAnsi="宋体" w:eastAsia="宋体"/>
          <w:sz w:val="21"/>
        </w:rPr>
        <w:t>(1)定义域关于原点对称，这是函数具有奇偶性的必要不充分条件，所以首先考虑定义域；</w:t>
      </w:r>
    </w:p>
    <w:p>
      <w:r>
        <w:rPr>
          <w:rFonts w:ascii="宋体" w:hAnsi="宋体" w:eastAsia="宋体"/>
          <w:sz w:val="21"/>
        </w:rPr>
        <w:t>(2)判断f(x)与f(-x)是否具有等量关系，在判断奇偶性的运算中，可以转化为判断奇偶性的等价等量关系式(f(x)+f(-x)=0(奇函数)或f(x)-f(-x)=0(偶函数))是否成立.</w:t>
      </w:r>
    </w:p>
    <w:p>
      <w:r>
        <w:rPr>
          <w:rFonts w:ascii="宋体" w:hAnsi="宋体" w:eastAsia="宋体"/>
          <w:sz w:val="21"/>
        </w:rPr>
        <w:t>3．函数奇偶性的应用</w:t>
      </w:r>
    </w:p>
    <w:p>
      <w:r>
        <w:rPr>
          <w:rFonts w:ascii="宋体" w:hAnsi="宋体" w:eastAsia="宋体"/>
          <w:sz w:val="21"/>
        </w:rPr>
        <w:t>[重复] (1)利用函数的奇偶性可求函数值或求参数的取值，求解的关键在于借助奇偶性转化为求已知区间上的函数或得到参数的恒等式，利用方程思想求参数的值.</w:t>
      </w:r>
    </w:p>
    <w:p>
      <w:r>
        <w:rPr>
          <w:rFonts w:ascii="宋体" w:hAnsi="宋体" w:eastAsia="宋体"/>
          <w:sz w:val="21"/>
        </w:rPr>
        <w:t>[重复] (2)画函数图象：利用函数的奇偶性可画出函数在其对称区间上的图象，结合几何直观求解相关问题.</w:t>
      </w:r>
    </w:p>
    <w:p>
      <w:r>
        <w:rPr>
          <w:rFonts w:ascii="黑体" w:hAnsi="黑体" w:eastAsia="黑体"/>
          <w:b/>
          <w:sz w:val="22"/>
        </w:rPr>
        <w:t>【题型7  函数奇偶性的判断】</w:t>
      </w:r>
    </w:p>
    <w:p>
      <w:r>
        <w:rPr>
          <w:rFonts w:ascii="宋体" w:hAnsi="宋体" w:eastAsia="宋体"/>
          <w:sz w:val="21"/>
        </w:rPr>
        <w:t>【例7】（23-24高一上·广东·期末）下列函数是奇函数的是（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【解题思路】根据奇函数的定义判断即可.</w:t>
      </w:r>
    </w:p>
    <w:p>
      <w:r>
        <w:rPr>
          <w:rFonts w:ascii="宋体" w:hAnsi="宋体" w:eastAsia="宋体"/>
          <w:sz w:val="21"/>
        </w:rPr>
        <w:t>【解答过程】对于A，因为的定义域为，且，所以为偶函数；</w:t>
      </w:r>
    </w:p>
    <w:p>
      <w:r>
        <w:rPr>
          <w:rFonts w:ascii="宋体" w:hAnsi="宋体" w:eastAsia="宋体"/>
          <w:sz w:val="21"/>
        </w:rPr>
        <w:t>对于B，因为的定义域为，且，所以不是奇函数；</w:t>
      </w:r>
    </w:p>
    <w:p>
      <w:r>
        <w:rPr>
          <w:rFonts w:ascii="宋体" w:hAnsi="宋体" w:eastAsia="宋体"/>
          <w:sz w:val="21"/>
        </w:rPr>
        <w:t>对于C，因为的定义域为，且，所以为奇函数；</w:t>
      </w:r>
    </w:p>
    <w:p>
      <w:r>
        <w:rPr>
          <w:rFonts w:ascii="宋体" w:hAnsi="宋体" w:eastAsia="宋体"/>
          <w:sz w:val="21"/>
        </w:rPr>
        <w:t>对于D，因为的定义域为，且，所以为偶函数；</w:t>
      </w:r>
    </w:p>
    <w:p>
      <w:r>
        <w:rPr>
          <w:rFonts w:ascii="宋体" w:hAnsi="宋体" w:eastAsia="宋体"/>
          <w:sz w:val="21"/>
        </w:rPr>
        <w:t>故选：C.</w:t>
      </w:r>
    </w:p>
    <w:p>
      <w:r>
        <w:rPr>
          <w:rFonts w:ascii="宋体" w:hAnsi="宋体" w:eastAsia="宋体"/>
          <w:sz w:val="21"/>
        </w:rPr>
        <w:t>【变式7-1】（2024·西藏·模拟预测）若函数，则下列函数中为奇函数的是（    ）</w:t>
      </w:r>
    </w:p>
    <w:p>
      <w:r>
        <w:rPr>
          <w:rFonts w:ascii="宋体" w:hAnsi="宋体" w:eastAsia="宋体"/>
          <w:sz w:val="21"/>
        </w:rPr>
        <w:t>A．</w:t>
        <w:tab/>
        <w:t>B．</w:t>
        <w:tab/>
        <w:t>C．</w:t>
        <w:tab/>
        <w:t>D．</w:t>
      </w:r>
    </w:p>
    <w:p>
      <w:r>
        <w:rPr>
          <w:rFonts w:ascii="宋体" w:hAnsi="宋体" w:eastAsia="宋体"/>
          <w:sz w:val="21"/>
        </w:rPr>
        <w:t>【解题思路】变形得到，从而得到为奇函数，其他选项不合要求.</w:t>
      </w:r>
    </w:p>
    <w:p>
      <w:r>
        <w:rPr>
          <w:rFonts w:ascii="宋体" w:hAnsi="宋体" w:eastAsia="宋体"/>
          <w:sz w:val="21"/>
        </w:rPr>
        <w:t>【解答过程】因为，</w:t>
      </w:r>
    </w:p>
    <w:p>
      <w:r>
        <w:rPr>
          <w:rFonts w:ascii="宋体" w:hAnsi="宋体" w:eastAsia="宋体"/>
          <w:sz w:val="21"/>
        </w:rPr>
        <w:t>所以，</w:t>
      </w:r>
    </w:p>
    <w:p>
      <w:r>
        <w:rPr>
          <w:rFonts w:ascii="宋体" w:hAnsi="宋体" w:eastAsia="宋体"/>
          <w:sz w:val="21"/>
        </w:rPr>
        <w:t>由于定义域为，</w:t>
      </w:r>
    </w:p>
    <w:p>
      <w:r>
        <w:rPr>
          <w:rFonts w:ascii="宋体" w:hAnsi="宋体" w:eastAsia="宋体"/>
          <w:sz w:val="21"/>
        </w:rPr>
        <w:t>又，</w:t>
      </w:r>
    </w:p>
    <w:p>
      <w:r>
        <w:rPr>
          <w:rFonts w:ascii="宋体" w:hAnsi="宋体" w:eastAsia="宋体"/>
          <w:sz w:val="21"/>
        </w:rPr>
        <w:t>故为奇函数，故为奇函数，</w:t>
      </w:r>
    </w:p>
    <w:p>
      <w:r>
        <w:rPr>
          <w:rFonts w:ascii="宋体" w:hAnsi="宋体" w:eastAsia="宋体"/>
          <w:sz w:val="21"/>
        </w:rPr>
        <w:t>其他选项均不合要求.</w:t>
      </w:r>
    </w:p>
    <w:p>
      <w:r>
        <w:rPr>
          <w:rFonts w:ascii="宋体" w:hAnsi="宋体" w:eastAsia="宋体"/>
          <w:sz w:val="21"/>
        </w:rPr>
        <w:t>故选：C．</w:t>
      </w:r>
    </w:p>
    <w:p>
      <w:r>
        <w:rPr>
          <w:rFonts w:ascii="宋体" w:hAnsi="宋体" w:eastAsia="宋体"/>
          <w:sz w:val="21"/>
        </w:rPr>
        <w:t>【变式7-2】（23-24高一下·辽宁·开学考试）设函数，则有（    ）</w:t>
      </w:r>
    </w:p>
    <w:p>
      <w:r>
        <w:rPr>
          <w:rFonts w:ascii="宋体" w:hAnsi="宋体" w:eastAsia="宋体"/>
          <w:sz w:val="21"/>
        </w:rPr>
        <w:t>A．是奇函数，</w:t>
        <w:tab/>
        <w:t>B．是奇函数，</w:t>
      </w:r>
    </w:p>
    <w:p>
      <w:r>
        <w:rPr>
          <w:rFonts w:ascii="宋体" w:hAnsi="宋体" w:eastAsia="宋体"/>
          <w:sz w:val="21"/>
        </w:rPr>
        <w:t>C．是偶函数，</w:t>
        <w:tab/>
        <w:t>D．是偶函数，</w:t>
      </w:r>
    </w:p>
    <w:p>
      <w:r>
        <w:rPr>
          <w:rFonts w:ascii="宋体" w:hAnsi="宋体" w:eastAsia="宋体"/>
          <w:sz w:val="21"/>
        </w:rPr>
        <w:t>【解题思路】利用奇偶性的定义判定函数的奇偶性，由解析式计算一一判定选项即可.</w:t>
      </w:r>
    </w:p>
    <w:p>
      <w:r>
        <w:rPr>
          <w:rFonts w:ascii="宋体" w:hAnsi="宋体" w:eastAsia="宋体"/>
          <w:sz w:val="21"/>
        </w:rPr>
        <w:t>【解答过程】因为函数表达式为，定义域为，</w:t>
      </w:r>
    </w:p>
    <w:p>
      <w:r>
        <w:rPr>
          <w:rFonts w:ascii="宋体" w:hAnsi="宋体" w:eastAsia="宋体"/>
          <w:sz w:val="21"/>
        </w:rPr>
        <w:t>所以，所以为偶函数；</w:t>
      </w:r>
    </w:p>
    <w:p>
      <w:r>
        <w:rPr>
          <w:rFonts w:ascii="宋体" w:hAnsi="宋体" w:eastAsia="宋体"/>
          <w:sz w:val="21"/>
        </w:rPr>
        <w:t>又，所以C正确.</w:t>
      </w:r>
    </w:p>
    <w:p>
      <w:r>
        <w:rPr>
          <w:rFonts w:ascii="宋体" w:hAnsi="宋体" w:eastAsia="宋体"/>
          <w:sz w:val="21"/>
        </w:rPr>
        <w:t>故选：C.</w:t>
      </w:r>
    </w:p>
    <w:p>
      <w:r>
        <w:rPr>
          <w:rFonts w:ascii="宋体" w:hAnsi="宋体" w:eastAsia="宋体"/>
          <w:sz w:val="21"/>
        </w:rPr>
        <w:t>【变式7-3】（2024·河南新乡·二模）已知函数满足，则下列结论一定正确的是（    ）</w:t>
      </w:r>
    </w:p>
    <w:p>
      <w:r>
        <w:rPr>
          <w:rFonts w:ascii="宋体" w:hAnsi="宋体" w:eastAsia="宋体"/>
          <w:sz w:val="21"/>
        </w:rPr>
        <w:t>A．是奇函数</w:t>
        <w:tab/>
        <w:t>B．是奇函数</w:t>
      </w:r>
    </w:p>
    <w:p>
      <w:r>
        <w:rPr>
          <w:rFonts w:ascii="宋体" w:hAnsi="宋体" w:eastAsia="宋体"/>
          <w:sz w:val="21"/>
        </w:rPr>
        <w:t>C．是奇函数</w:t>
        <w:tab/>
        <w:t>D．是奇函数</w:t>
      </w:r>
    </w:p>
    <w:p>
      <w:r>
        <w:rPr>
          <w:rFonts w:ascii="宋体" w:hAnsi="宋体" w:eastAsia="宋体"/>
          <w:sz w:val="21"/>
        </w:rPr>
        <w:t>【解题思路】利用赋值法推得，从而得到的对称性，再利用函数图象平移的性质可判断B，举反例排除ACD，由此得解.</w:t>
      </w:r>
    </w:p>
    <w:p>
      <w:r>
        <w:rPr>
          <w:rFonts w:ascii="宋体" w:hAnsi="宋体" w:eastAsia="宋体"/>
          <w:sz w:val="21"/>
        </w:rPr>
        <w:t>【解答过程】因为，</w:t>
      </w:r>
    </w:p>
    <w:p>
      <w:r>
        <w:rPr>
          <w:rFonts w:ascii="宋体" w:hAnsi="宋体" w:eastAsia="宋体"/>
          <w:sz w:val="21"/>
        </w:rPr>
        <w:t>令，可得，则；</w:t>
      </w:r>
    </w:p>
    <w:p>
      <w:r>
        <w:rPr>
          <w:rFonts w:ascii="宋体" w:hAnsi="宋体" w:eastAsia="宋体"/>
          <w:sz w:val="21"/>
        </w:rPr>
        <w:t>令，则，</w:t>
      </w:r>
    </w:p>
    <w:p>
      <w:r>
        <w:rPr>
          <w:rFonts w:ascii="宋体" w:hAnsi="宋体" w:eastAsia="宋体"/>
          <w:sz w:val="21"/>
        </w:rPr>
        <w:t>故的图象关于点对称，</w:t>
      </w:r>
    </w:p>
    <w:p>
      <w:r>
        <w:rPr>
          <w:rFonts w:ascii="宋体" w:hAnsi="宋体" w:eastAsia="宋体"/>
          <w:sz w:val="21"/>
        </w:rPr>
        <w:t>则的图象关于点对称，即是奇函数，故B正确；</w:t>
      </w:r>
    </w:p>
    <w:p>
      <w:r>
        <w:rPr>
          <w:rFonts w:ascii="宋体" w:hAnsi="宋体" w:eastAsia="宋体"/>
          <w:sz w:val="21"/>
        </w:rPr>
        <w:t>对于C，令，可得，则，</w:t>
      </w:r>
    </w:p>
    <w:p>
      <w:r>
        <w:rPr>
          <w:rFonts w:ascii="宋体" w:hAnsi="宋体" w:eastAsia="宋体"/>
          <w:sz w:val="21"/>
        </w:rPr>
        <w:t>当时，，此时不可能是奇函数，</w:t>
      </w:r>
    </w:p>
    <w:p>
      <w:r>
        <w:rPr>
          <w:rFonts w:ascii="宋体" w:hAnsi="宋体" w:eastAsia="宋体"/>
          <w:sz w:val="21"/>
        </w:rPr>
        <w:t>由于无法确定的值，故不一定是奇函数，故C错误；</w:t>
      </w:r>
    </w:p>
    <w:p>
      <w:r>
        <w:rPr>
          <w:rFonts w:ascii="宋体" w:hAnsi="宋体" w:eastAsia="宋体"/>
          <w:sz w:val="21"/>
        </w:rPr>
        <w:t>对于AD，取，满足题意，但易知D错误；</w:t>
      </w:r>
    </w:p>
    <w:p>
      <w:r>
        <w:rPr>
          <w:rFonts w:ascii="宋体" w:hAnsi="宋体" w:eastAsia="宋体"/>
          <w:sz w:val="21"/>
        </w:rPr>
        <w:t>故选：B.</w:t>
      </w:r>
    </w:p>
    <w:p>
      <w:r>
        <w:rPr>
          <w:rFonts w:ascii="黑体" w:hAnsi="黑体" w:eastAsia="黑体"/>
          <w:b/>
          <w:sz w:val="22"/>
        </w:rPr>
        <w:t>【题型8  由函数奇偶性求函数值、解析式】</w:t>
      </w:r>
    </w:p>
    <w:p>
      <w:r>
        <w:rPr>
          <w:rFonts w:ascii="宋体" w:hAnsi="宋体" w:eastAsia="宋体"/>
          <w:sz w:val="21"/>
        </w:rPr>
        <w:t>【例8】（23-24高二下·河南焦作·阶段练习）函数是一个偶函数，是一个奇函数，且，则等于（    ）</w:t>
      </w:r>
    </w:p>
    <w:p>
      <w:r>
        <w:rPr>
          <w:rFonts w:ascii="宋体" w:hAnsi="宋体" w:eastAsia="宋体"/>
          <w:sz w:val="21"/>
        </w:rPr>
        <w:t>A．</w:t>
        <w:tab/>
        <w:t>B．</w:t>
        <w:tab/>
        <w:t>C．</w:t>
        <w:tab/>
        <w:t>D．</w:t>
      </w:r>
    </w:p>
    <w:p>
      <w:r>
        <w:rPr>
          <w:rFonts w:ascii="宋体" w:hAnsi="宋体" w:eastAsia="宋体"/>
          <w:sz w:val="21"/>
        </w:rPr>
        <w:t>【解题思路】由可得出，结合函数的奇偶性可得出关于、的等式组，由此可解得函数的解析式.</w:t>
      </w:r>
    </w:p>
    <w:p>
      <w:r>
        <w:rPr>
          <w:rFonts w:ascii="宋体" w:hAnsi="宋体" w:eastAsia="宋体"/>
          <w:sz w:val="21"/>
        </w:rPr>
        <w:t>【解答过程】因为函数是偶函数，函数为奇函数，则，，</w:t>
      </w:r>
    </w:p>
    <w:p>
      <w:r>
        <w:rPr>
          <w:rFonts w:ascii="宋体" w:hAnsi="宋体" w:eastAsia="宋体"/>
          <w:sz w:val="21"/>
        </w:rPr>
        <w:t>由可得，即，</w:t>
      </w:r>
    </w:p>
    <w:p>
      <w:r>
        <w:rPr>
          <w:rFonts w:ascii="宋体" w:hAnsi="宋体" w:eastAsia="宋体"/>
          <w:sz w:val="21"/>
        </w:rPr>
        <w:t>所以，，解得，其中，</w:t>
      </w:r>
    </w:p>
    <w:p>
      <w:r>
        <w:rPr>
          <w:rFonts w:ascii="宋体" w:hAnsi="宋体" w:eastAsia="宋体"/>
          <w:sz w:val="21"/>
        </w:rPr>
        <w:t>故选：A.</w:t>
      </w:r>
    </w:p>
    <w:p>
      <w:r>
        <w:rPr>
          <w:rFonts w:ascii="宋体" w:hAnsi="宋体" w:eastAsia="宋体"/>
          <w:sz w:val="21"/>
        </w:rPr>
        <w:t>【变式8-1】（23-24高二下·河北沧州·阶段练习）已知函数是定义域为的奇函数，当时，，则（    ）</w:t>
      </w:r>
    </w:p>
    <w:p>
      <w:r>
        <w:rPr>
          <w:rFonts w:ascii="宋体" w:hAnsi="宋体" w:eastAsia="宋体"/>
          <w:sz w:val="21"/>
        </w:rPr>
        <w:t>A．19</w:t>
        <w:tab/>
        <w:t>B．</w:t>
        <w:tab/>
        <w:t>C．1</w:t>
        <w:tab/>
        <w:t>D．</w:t>
      </w:r>
    </w:p>
    <w:p>
      <w:r>
        <w:rPr>
          <w:rFonts w:ascii="宋体" w:hAnsi="宋体" w:eastAsia="宋体"/>
          <w:sz w:val="21"/>
        </w:rPr>
        <w:t>【解题思路】利用奇函数的性质即可求解.</w:t>
      </w:r>
    </w:p>
    <w:p>
      <w:r>
        <w:rPr>
          <w:rFonts w:ascii="宋体" w:hAnsi="宋体" w:eastAsia="宋体"/>
          <w:sz w:val="21"/>
        </w:rPr>
        <w:t>【解答过程】因为函数是定义域为的奇函数，所以.</w:t>
      </w:r>
    </w:p>
    <w:p>
      <w:r>
        <w:rPr>
          <w:rFonts w:ascii="宋体" w:hAnsi="宋体" w:eastAsia="宋体"/>
          <w:sz w:val="21"/>
        </w:rPr>
        <w:t>故选：D.</w:t>
      </w:r>
    </w:p>
    <w:p>
      <w:r>
        <w:rPr>
          <w:rFonts w:ascii="宋体" w:hAnsi="宋体" w:eastAsia="宋体"/>
          <w:sz w:val="21"/>
        </w:rPr>
        <w:t>【变式8-2】（23-24高一上·河北石家庄·期中）已知函数是定义在上的奇函数，当时，，则时的解析式为（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【解题思路】根据奇函数的性质求解即可.</w:t>
      </w:r>
    </w:p>
    <w:p>
      <w:r>
        <w:rPr>
          <w:rFonts w:ascii="宋体" w:hAnsi="宋体" w:eastAsia="宋体"/>
          <w:sz w:val="21"/>
        </w:rPr>
        <w:t>【解答过程】因为函数是定义在上的奇函数，</w:t>
      </w:r>
    </w:p>
    <w:p>
      <w:r>
        <w:rPr>
          <w:rFonts w:ascii="宋体" w:hAnsi="宋体" w:eastAsia="宋体"/>
          <w:sz w:val="21"/>
        </w:rPr>
        <w:t>当时，，，所以.</w:t>
      </w:r>
    </w:p>
    <w:p>
      <w:r>
        <w:rPr>
          <w:rFonts w:ascii="宋体" w:hAnsi="宋体" w:eastAsia="宋体"/>
          <w:sz w:val="21"/>
        </w:rPr>
        <w:t>故选：C.</w:t>
      </w:r>
    </w:p>
    <w:p>
      <w:r>
        <w:rPr>
          <w:rFonts w:ascii="宋体" w:hAnsi="宋体" w:eastAsia="宋体"/>
          <w:sz w:val="21"/>
        </w:rPr>
        <w:t>【变式8-3】（23-24高一上·浙江·期中）若奇函数和偶函数满足，则（    ）</w:t>
      </w:r>
    </w:p>
    <w:p>
      <w:r>
        <w:rPr>
          <w:rFonts w:ascii="宋体" w:hAnsi="宋体" w:eastAsia="宋体"/>
          <w:sz w:val="21"/>
        </w:rPr>
        <w:t>A．</w:t>
        <w:tab/>
        <w:t>B．</w:t>
        <w:tab/>
        <w:t>C．</w:t>
        <w:tab/>
        <w:t>D．</w:t>
      </w:r>
    </w:p>
    <w:p>
      <w:r>
        <w:rPr>
          <w:rFonts w:ascii="宋体" w:hAnsi="宋体" w:eastAsia="宋体"/>
          <w:sz w:val="21"/>
        </w:rPr>
        <w:t>【解题思路】根据题意，用代替，得到，联立方程组，求得的解析式，进而求得的值.</w:t>
      </w:r>
    </w:p>
    <w:p>
      <w:r>
        <w:rPr>
          <w:rFonts w:ascii="宋体" w:hAnsi="宋体" w:eastAsia="宋体"/>
          <w:sz w:val="21"/>
        </w:rPr>
        <w:t>【解答过程】由，用代替，可得，</w:t>
      </w:r>
    </w:p>
    <w:p>
      <w:r>
        <w:rPr>
          <w:rFonts w:ascii="宋体" w:hAnsi="宋体" w:eastAsia="宋体"/>
          <w:sz w:val="21"/>
        </w:rPr>
        <w:t>因为是奇函数，是偶函数，所以，</w:t>
      </w:r>
    </w:p>
    <w:p>
      <w:r>
        <w:rPr>
          <w:rFonts w:ascii="宋体" w:hAnsi="宋体" w:eastAsia="宋体"/>
          <w:sz w:val="21"/>
        </w:rPr>
        <w:t>联立，解得，，</w:t>
      </w:r>
    </w:p>
    <w:p>
      <w:r>
        <w:rPr>
          <w:rFonts w:ascii="宋体" w:hAnsi="宋体" w:eastAsia="宋体"/>
          <w:sz w:val="21"/>
        </w:rPr>
        <w:t>所以，，则．</w:t>
      </w:r>
    </w:p>
    <w:p>
      <w:r>
        <w:rPr>
          <w:rFonts w:ascii="宋体" w:hAnsi="宋体" w:eastAsia="宋体"/>
          <w:sz w:val="21"/>
        </w:rPr>
        <w:t>故选：D．</w:t>
      </w:r>
    </w:p>
    <w:p>
      <w:r>
        <w:rPr>
          <w:rFonts w:ascii="黑体" w:hAnsi="黑体" w:eastAsia="黑体"/>
          <w:b/>
          <w:sz w:val="22"/>
        </w:rPr>
        <w:t>【题型9  由函数奇偶性求参数】</w:t>
      </w:r>
    </w:p>
    <w:p>
      <w:r>
        <w:rPr>
          <w:rFonts w:ascii="宋体" w:hAnsi="宋体" w:eastAsia="宋体"/>
          <w:sz w:val="21"/>
        </w:rPr>
        <w:t>【例9】（23-24高二下·福建福州·期末）已知为奇函数，则（    ）</w:t>
      </w:r>
    </w:p>
    <w:p>
      <w:r>
        <w:rPr>
          <w:rFonts w:ascii="宋体" w:hAnsi="宋体" w:eastAsia="宋体"/>
          <w:sz w:val="21"/>
        </w:rPr>
        <w:t>A．1</w:t>
        <w:tab/>
        <w:t>B．2</w:t>
        <w:tab/>
        <w:t>C．0</w:t>
        <w:tab/>
        <w:t>D．</w:t>
      </w:r>
    </w:p>
    <w:p>
      <w:r>
        <w:rPr>
          <w:rFonts w:ascii="宋体" w:hAnsi="宋体" w:eastAsia="宋体"/>
          <w:sz w:val="21"/>
        </w:rPr>
        <w:t>【解题思路】利用奇函数的性质建立方程，求解参数，再求值即可.</w:t>
      </w:r>
    </w:p>
    <w:p>
      <w:r>
        <w:rPr>
          <w:rFonts w:ascii="宋体" w:hAnsi="宋体" w:eastAsia="宋体"/>
          <w:sz w:val="21"/>
        </w:rPr>
        <w:t>【解答过程】因为为奇函数，所以，</w:t>
      </w:r>
    </w:p>
    <w:p>
      <w:r>
        <w:rPr>
          <w:rFonts w:ascii="宋体" w:hAnsi="宋体" w:eastAsia="宋体"/>
          <w:sz w:val="21"/>
        </w:rPr>
        <w:t>所以，而，得到，</w:t>
      </w:r>
    </w:p>
    <w:p>
      <w:r>
        <w:rPr>
          <w:rFonts w:ascii="宋体" w:hAnsi="宋体" w:eastAsia="宋体"/>
          <w:sz w:val="21"/>
        </w:rPr>
        <w:t>解得，经验证符合题意，</w:t>
      </w:r>
    </w:p>
    <w:p>
      <w:r>
        <w:rPr>
          <w:rFonts w:ascii="宋体" w:hAnsi="宋体" w:eastAsia="宋体"/>
          <w:sz w:val="21"/>
        </w:rPr>
        <w:t>所以，故A正确.</w:t>
      </w:r>
    </w:p>
    <w:p>
      <w:r>
        <w:rPr>
          <w:rFonts w:ascii="宋体" w:hAnsi="宋体" w:eastAsia="宋体"/>
          <w:sz w:val="21"/>
        </w:rPr>
        <w:t>故选：A.</w:t>
      </w:r>
    </w:p>
    <w:p>
      <w:r>
        <w:rPr>
          <w:rFonts w:ascii="宋体" w:hAnsi="宋体" w:eastAsia="宋体"/>
          <w:sz w:val="21"/>
        </w:rPr>
        <w:t>【变式9-1】（23-24高一下·河南新乡·期末）已知函数是奇函数，则（    ）</w:t>
      </w:r>
    </w:p>
    <w:p>
      <w:r>
        <w:rPr>
          <w:rFonts w:ascii="宋体" w:hAnsi="宋体" w:eastAsia="宋体"/>
          <w:sz w:val="21"/>
        </w:rPr>
        <w:t>A．0</w:t>
        <w:tab/>
        <w:t>B．1</w:t>
        <w:tab/>
        <w:t>C．</w:t>
        <w:tab/>
        <w:t>D．2</w:t>
      </w:r>
    </w:p>
    <w:p>
      <w:r>
        <w:rPr>
          <w:rFonts w:ascii="宋体" w:hAnsi="宋体" w:eastAsia="宋体"/>
          <w:sz w:val="21"/>
        </w:rPr>
        <w:t>【解题思路】利用奇函数定义，列式计算即得.</w:t>
      </w:r>
    </w:p>
    <w:p>
      <w:r>
        <w:rPr>
          <w:rFonts w:ascii="宋体" w:hAnsi="宋体" w:eastAsia="宋体"/>
          <w:sz w:val="21"/>
        </w:rPr>
        <w:t>【解答过程】由函数是奇函数，得，则，解得，</w:t>
      </w:r>
    </w:p>
    <w:p>
      <w:r>
        <w:rPr>
          <w:rFonts w:ascii="宋体" w:hAnsi="宋体" w:eastAsia="宋体"/>
          <w:sz w:val="21"/>
        </w:rPr>
        <w:t>函数定义域为，是奇函数，</w:t>
      </w:r>
    </w:p>
    <w:p>
      <w:r>
        <w:rPr>
          <w:rFonts w:ascii="宋体" w:hAnsi="宋体" w:eastAsia="宋体"/>
          <w:sz w:val="21"/>
        </w:rPr>
        <w:t>所以.</w:t>
      </w:r>
    </w:p>
    <w:p>
      <w:r>
        <w:rPr>
          <w:rFonts w:ascii="宋体" w:hAnsi="宋体" w:eastAsia="宋体"/>
          <w:sz w:val="21"/>
        </w:rPr>
        <w:t>故选：A.</w:t>
      </w:r>
    </w:p>
    <w:p>
      <w:r>
        <w:rPr>
          <w:rFonts w:ascii="宋体" w:hAnsi="宋体" w:eastAsia="宋体"/>
          <w:sz w:val="21"/>
        </w:rPr>
        <w:t>【变式9-2】（23-24高一下·广西南宁·开学考试）若函数是定义在上的偶函数，则（    ）</w:t>
      </w:r>
    </w:p>
    <w:p>
      <w:r>
        <w:rPr>
          <w:rFonts w:ascii="宋体" w:hAnsi="宋体" w:eastAsia="宋体"/>
          <w:sz w:val="21"/>
        </w:rPr>
        <w:t>A．</w:t>
        <w:tab/>
        <w:t>B．</w:t>
        <w:tab/>
        <w:t>C．3</w:t>
        <w:tab/>
        <w:t>D．2</w:t>
      </w:r>
    </w:p>
    <w:p>
      <w:r>
        <w:rPr>
          <w:rFonts w:ascii="宋体" w:hAnsi="宋体" w:eastAsia="宋体"/>
          <w:sz w:val="21"/>
        </w:rPr>
        <w:t>【解题思路】根据题意，结合函数奇偶性的定义和判定方法，列出方程，即可求解.</w:t>
      </w:r>
    </w:p>
    <w:p>
      <w:r>
        <w:rPr>
          <w:rFonts w:ascii="宋体" w:hAnsi="宋体" w:eastAsia="宋体"/>
          <w:sz w:val="21"/>
        </w:rPr>
        <w:t>【解答过程】因为函数是定义在上的偶函数，所以定义域关于原点对称，</w:t>
      </w:r>
    </w:p>
    <w:p>
      <w:r>
        <w:rPr>
          <w:rFonts w:ascii="宋体" w:hAnsi="宋体" w:eastAsia="宋体"/>
          <w:sz w:val="21"/>
        </w:rPr>
        <w:t>可得，所以，</w:t>
      </w:r>
    </w:p>
    <w:p>
      <w:r>
        <w:rPr>
          <w:rFonts w:ascii="宋体" w:hAnsi="宋体" w:eastAsia="宋体"/>
          <w:sz w:val="21"/>
        </w:rPr>
        <w:t>由，可得，解得，所以．</w:t>
      </w:r>
    </w:p>
    <w:p>
      <w:r>
        <w:rPr>
          <w:rFonts w:ascii="宋体" w:hAnsi="宋体" w:eastAsia="宋体"/>
          <w:sz w:val="21"/>
        </w:rPr>
        <w:t>故选：A.</w:t>
      </w:r>
    </w:p>
    <w:p>
      <w:r>
        <w:rPr>
          <w:rFonts w:ascii="宋体" w:hAnsi="宋体" w:eastAsia="宋体"/>
          <w:sz w:val="21"/>
        </w:rPr>
        <w:t>【变式9-3】（2024·辽宁·一模）已知函数是定义在上的奇函数，且当时，，若，则（    ）</w:t>
      </w:r>
    </w:p>
    <w:p>
      <w:r>
        <w:rPr>
          <w:rFonts w:ascii="宋体" w:hAnsi="宋体" w:eastAsia="宋体"/>
          <w:sz w:val="21"/>
        </w:rPr>
        <w:t>A．</w:t>
        <w:tab/>
        <w:t>B．3</w:t>
        <w:tab/>
        <w:t>C．</w:t>
        <w:tab/>
        <w:t>D．</w:t>
      </w:r>
    </w:p>
    <w:p>
      <w:r>
        <w:rPr>
          <w:rFonts w:ascii="宋体" w:hAnsi="宋体" w:eastAsia="宋体"/>
          <w:sz w:val="21"/>
        </w:rPr>
        <w:t>【解题思路】借助奇函数的性质计算即可得.</w:t>
      </w:r>
    </w:p>
    <w:p>
      <w:r>
        <w:rPr>
          <w:rFonts w:ascii="宋体" w:hAnsi="宋体" w:eastAsia="宋体"/>
          <w:sz w:val="21"/>
        </w:rPr>
        <w:t>【解答过程】，故，</w:t>
      </w:r>
    </w:p>
    <w:p>
      <w:r>
        <w:rPr>
          <w:rFonts w:ascii="宋体" w:hAnsi="宋体" w:eastAsia="宋体"/>
          <w:sz w:val="21"/>
        </w:rPr>
        <w:t>故，解得.</w:t>
      </w:r>
    </w:p>
    <w:p>
      <w:r>
        <w:rPr>
          <w:rFonts w:ascii="宋体" w:hAnsi="宋体" w:eastAsia="宋体"/>
          <w:sz w:val="21"/>
        </w:rPr>
        <w:t>故选：B.</w:t>
      </w:r>
    </w:p>
    <w:p>
      <w:r>
        <w:rPr>
          <w:rFonts w:ascii="黑体" w:hAnsi="黑体" w:eastAsia="黑体"/>
          <w:b/>
          <w:sz w:val="22"/>
        </w:rPr>
        <w:t>【题型10  函数奇偶性的应用】</w:t>
      </w:r>
    </w:p>
    <w:p>
      <w:r>
        <w:rPr>
          <w:rFonts w:ascii="宋体" w:hAnsi="宋体" w:eastAsia="宋体"/>
          <w:sz w:val="21"/>
        </w:rPr>
        <w:t>【例10】（23-24高二下·贵州遵义·期末）已知是定义在R上的奇函数，当时，为减函数，且，那么不等式的解集是（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【解题思路】确定函数在上是减函数，再将不等式等价变形，利用函数的单调性，即可求解不等式.</w:t>
      </w:r>
    </w:p>
    <w:p>
      <w:r>
        <w:rPr>
          <w:rFonts w:ascii="宋体" w:hAnsi="宋体" w:eastAsia="宋体"/>
          <w:sz w:val="21"/>
        </w:rPr>
        <w:t>【解答过程】因为函数是定义在R上的奇函数，则，</w:t>
      </w:r>
    </w:p>
    <w:p>
      <w:r>
        <w:rPr>
          <w:rFonts w:ascii="宋体" w:hAnsi="宋体" w:eastAsia="宋体"/>
          <w:sz w:val="21"/>
        </w:rPr>
        <w:t>当时，为减函数，所以函数在上是减函数，又因为，所以，</w:t>
      </w:r>
    </w:p>
    <w:p>
      <w:r>
        <w:rPr>
          <w:rFonts w:ascii="宋体" w:hAnsi="宋体" w:eastAsia="宋体"/>
          <w:sz w:val="21"/>
        </w:rPr>
        <w:t>又不等式等价于或，</w:t>
      </w:r>
    </w:p>
    <w:p>
      <w:r>
        <w:rPr>
          <w:rFonts w:ascii="宋体" w:hAnsi="宋体" w:eastAsia="宋体"/>
          <w:sz w:val="21"/>
        </w:rPr>
        <w:t>所以或，即不等式的解集为.</w:t>
      </w:r>
    </w:p>
    <w:p>
      <w:r>
        <w:rPr>
          <w:rFonts w:ascii="宋体" w:hAnsi="宋体" w:eastAsia="宋体"/>
          <w:sz w:val="21"/>
        </w:rPr>
        <w:t>故选：D.</w:t>
      </w:r>
    </w:p>
    <w:p>
      <w:r>
        <w:rPr>
          <w:rFonts w:ascii="宋体" w:hAnsi="宋体" w:eastAsia="宋体"/>
          <w:sz w:val="21"/>
        </w:rPr>
        <w:t>【变式10-1】（2024·安徽亳州·模拟预测）已知函数是定义在上的偶函数，函数是定义在上的奇函数，且，在上单调递减，则（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【解题思路】根据题意，利用函数的单调性以及函数的奇偶性，判断各选项的正负，即可求解.</w:t>
      </w:r>
    </w:p>
    <w:p>
      <w:r>
        <w:rPr>
          <w:rFonts w:ascii="宋体" w:hAnsi="宋体" w:eastAsia="宋体"/>
          <w:sz w:val="21"/>
        </w:rPr>
        <w:t>【解答过程】因为，在上单调递减，是偶函数，是奇函数，</w:t>
      </w:r>
    </w:p>
    <w:p>
      <w:r>
        <w:rPr>
          <w:rFonts w:ascii="宋体" w:hAnsi="宋体" w:eastAsia="宋体"/>
          <w:sz w:val="21"/>
        </w:rPr>
        <w:t>所以在上单调递减，在上单调递增，</w:t>
      </w:r>
    </w:p>
    <w:p>
      <w:r>
        <w:rPr>
          <w:rFonts w:ascii="宋体" w:hAnsi="宋体" w:eastAsia="宋体"/>
          <w:sz w:val="21"/>
        </w:rPr>
        <w:t>对于A中，由，但无法判断的正负，所以A不正确；</w:t>
      </w:r>
    </w:p>
    <w:p>
      <w:r>
        <w:rPr>
          <w:rFonts w:ascii="宋体" w:hAnsi="宋体" w:eastAsia="宋体"/>
          <w:sz w:val="21"/>
        </w:rPr>
        <w:t>对于B中，因为是定义在上的奇函数，可得，</w:t>
      </w:r>
    </w:p>
    <w:p>
      <w:r>
        <w:rPr>
          <w:rFonts w:ascii="宋体" w:hAnsi="宋体" w:eastAsia="宋体"/>
          <w:sz w:val="21"/>
        </w:rPr>
        <w:t>又因为在上单调递减，可得，</w:t>
      </w:r>
    </w:p>
    <w:p>
      <w:r>
        <w:rPr>
          <w:rFonts w:ascii="宋体" w:hAnsi="宋体" w:eastAsia="宋体"/>
          <w:sz w:val="21"/>
        </w:rPr>
        <w:t>因为在上单调递减，且为偶函数，所以在上为增函数，</w:t>
      </w:r>
    </w:p>
    <w:p>
      <w:r>
        <w:rPr>
          <w:rFonts w:ascii="宋体" w:hAnsi="宋体" w:eastAsia="宋体"/>
          <w:sz w:val="21"/>
        </w:rPr>
        <w:t>所以，所以B不正确；</w:t>
      </w:r>
    </w:p>
    <w:p>
      <w:r>
        <w:rPr>
          <w:rFonts w:ascii="宋体" w:hAnsi="宋体" w:eastAsia="宋体"/>
          <w:sz w:val="21"/>
        </w:rPr>
        <w:t>对于C中，由，在上单调递减，所以，所以C不正确；</w:t>
      </w:r>
    </w:p>
    <w:p>
      <w:r>
        <w:rPr>
          <w:rFonts w:ascii="宋体" w:hAnsi="宋体" w:eastAsia="宋体"/>
          <w:sz w:val="21"/>
        </w:rPr>
        <w:t>对于D中，由，在上单调递减，，所以D正确.</w:t>
      </w:r>
    </w:p>
    <w:p>
      <w:r>
        <w:rPr>
          <w:rFonts w:ascii="宋体" w:hAnsi="宋体" w:eastAsia="宋体"/>
          <w:sz w:val="21"/>
        </w:rPr>
        <w:t>故选：D.</w:t>
      </w:r>
    </w:p>
    <w:p>
      <w:r>
        <w:rPr>
          <w:rFonts w:ascii="宋体" w:hAnsi="宋体" w:eastAsia="宋体"/>
          <w:sz w:val="21"/>
        </w:rPr>
        <w:t>【变式10-2】（2024·陕西安康·模拟预测）已知函数的定义域为，函数为偶函数，函数为奇函数，则下列说法错误的是（    ）</w:t>
      </w:r>
    </w:p>
    <w:p>
      <w:r>
        <w:rPr>
          <w:rFonts w:ascii="宋体" w:hAnsi="宋体" w:eastAsia="宋体"/>
          <w:sz w:val="21"/>
        </w:rPr>
        <w:t>A．函数的一个对称中心为</w:t>
        <w:tab/>
        <w:t>B．</w:t>
      </w:r>
    </w:p>
    <w:p>
      <w:r>
        <w:rPr>
          <w:rFonts w:ascii="宋体" w:hAnsi="宋体" w:eastAsia="宋体"/>
          <w:sz w:val="21"/>
        </w:rPr>
        <w:t>C．函数为周期函数，且一个周期为4</w:t>
        <w:tab/>
        <w:t>D．</w:t>
      </w:r>
    </w:p>
    <w:p>
      <w:r>
        <w:rPr>
          <w:rFonts w:ascii="宋体" w:hAnsi="宋体" w:eastAsia="宋体"/>
          <w:sz w:val="21"/>
        </w:rPr>
        <w:t>【解题思路】对于A，由为奇函数，则，再将代入化简可求出对称中心；对于B，由选项A可得，再由为偶函数可得，令可求出；对于C，由的图象关于点对称，结合求出进行判断；对于D，利用赋值法求解判断.</w:t>
      </w:r>
    </w:p>
    <w:p>
      <w:r>
        <w:rPr>
          <w:rFonts w:ascii="宋体" w:hAnsi="宋体" w:eastAsia="宋体"/>
          <w:sz w:val="21"/>
        </w:rPr>
        <w:t>【解答过程】对于A，因为为奇函数，</w:t>
      </w:r>
    </w:p>
    <w:p>
      <w:r>
        <w:rPr>
          <w:rFonts w:ascii="宋体" w:hAnsi="宋体" w:eastAsia="宋体"/>
          <w:sz w:val="21"/>
        </w:rPr>
        <w:t>所以，即，</w:t>
      </w:r>
    </w:p>
    <w:p>
      <w:r>
        <w:rPr>
          <w:rFonts w:ascii="宋体" w:hAnsi="宋体" w:eastAsia="宋体"/>
          <w:sz w:val="21"/>
        </w:rPr>
        <w:t>所以，所以，</w:t>
      </w:r>
    </w:p>
    <w:p>
      <w:r>
        <w:rPr>
          <w:rFonts w:ascii="宋体" w:hAnsi="宋体" w:eastAsia="宋体"/>
          <w:sz w:val="21"/>
        </w:rPr>
        <w:t>所以函数的图象关于点对称，所以A正确，</w:t>
      </w:r>
    </w:p>
    <w:p>
      <w:r>
        <w:rPr>
          <w:rFonts w:ascii="宋体" w:hAnsi="宋体" w:eastAsia="宋体"/>
          <w:sz w:val="21"/>
        </w:rPr>
        <w:t>对于B，在中，令，得，得，</w:t>
      </w:r>
    </w:p>
    <w:p>
      <w:r>
        <w:rPr>
          <w:rFonts w:ascii="宋体" w:hAnsi="宋体" w:eastAsia="宋体"/>
          <w:sz w:val="21"/>
        </w:rPr>
        <w:t>因为函数为偶函数，所以，</w:t>
      </w:r>
    </w:p>
    <w:p>
      <w:r>
        <w:rPr>
          <w:rFonts w:ascii="宋体" w:hAnsi="宋体" w:eastAsia="宋体"/>
          <w:sz w:val="21"/>
        </w:rPr>
        <w:t>所以，</w:t>
      </w:r>
    </w:p>
    <w:p>
      <w:r>
        <w:rPr>
          <w:rFonts w:ascii="宋体" w:hAnsi="宋体" w:eastAsia="宋体"/>
          <w:sz w:val="21"/>
        </w:rPr>
        <w:t>所以，</w:t>
      </w:r>
    </w:p>
    <w:p>
      <w:r>
        <w:rPr>
          <w:rFonts w:ascii="宋体" w:hAnsi="宋体" w:eastAsia="宋体"/>
          <w:sz w:val="21"/>
        </w:rPr>
        <w:t>令，则，所以，得，所以B正确，</w:t>
      </w:r>
    </w:p>
    <w:p>
      <w:r>
        <w:rPr>
          <w:rFonts w:ascii="宋体" w:hAnsi="宋体" w:eastAsia="宋体"/>
          <w:sz w:val="21"/>
        </w:rPr>
        <w:t>对于C，因为函数的图象关于点对称，，</w:t>
      </w:r>
    </w:p>
    <w:p>
      <w:r>
        <w:rPr>
          <w:rFonts w:ascii="宋体" w:hAnsi="宋体" w:eastAsia="宋体"/>
          <w:sz w:val="21"/>
        </w:rPr>
        <w:t>所以，所以，</w:t>
      </w:r>
    </w:p>
    <w:p>
      <w:r>
        <w:rPr>
          <w:rFonts w:ascii="宋体" w:hAnsi="宋体" w:eastAsia="宋体"/>
          <w:sz w:val="21"/>
        </w:rPr>
        <w:t>所以4不是的周期，所以C错误，</w:t>
      </w:r>
    </w:p>
    <w:p>
      <w:r>
        <w:rPr>
          <w:rFonts w:ascii="宋体" w:hAnsi="宋体" w:eastAsia="宋体"/>
          <w:sz w:val="21"/>
        </w:rPr>
        <w:t>对于D，在中令，则，</w:t>
      </w:r>
    </w:p>
    <w:p>
      <w:r>
        <w:rPr>
          <w:rFonts w:ascii="宋体" w:hAnsi="宋体" w:eastAsia="宋体"/>
          <w:sz w:val="21"/>
        </w:rPr>
        <w:t>令，则，因为，所以，</w:t>
      </w:r>
    </w:p>
    <w:p>
      <w:r>
        <w:rPr>
          <w:rFonts w:ascii="宋体" w:hAnsi="宋体" w:eastAsia="宋体"/>
          <w:sz w:val="21"/>
        </w:rPr>
        <w:t>因为，所以，所以D正确，</w:t>
      </w:r>
    </w:p>
    <w:p>
      <w:r>
        <w:rPr>
          <w:rFonts w:ascii="宋体" w:hAnsi="宋体" w:eastAsia="宋体"/>
          <w:sz w:val="21"/>
        </w:rPr>
        <w:t>故选：C.</w:t>
      </w:r>
    </w:p>
    <w:p>
      <w:r>
        <w:rPr>
          <w:rFonts w:ascii="宋体" w:hAnsi="宋体" w:eastAsia="宋体"/>
          <w:sz w:val="21"/>
        </w:rPr>
        <w:t>【变式10-3】（23-24高一下·湖北咸宁·期末）定义在R上的函数满足为偶函数，且在上单调递增，若，不等式恒成立，则实数的取值范围为（    ）</w:t>
      </w:r>
    </w:p>
    <w:p>
      <w:r>
        <w:rPr>
          <w:rFonts w:ascii="宋体" w:hAnsi="宋体" w:eastAsia="宋体"/>
          <w:sz w:val="21"/>
        </w:rPr>
        <w:t>A．</w:t>
        <w:tab/>
        <w:t>B．</w:t>
        <w:tab/>
        <w:t>C．</w:t>
        <w:tab/>
        <w:t>D．</w:t>
      </w:r>
    </w:p>
    <w:p>
      <w:r>
        <w:rPr>
          <w:rFonts w:ascii="宋体" w:hAnsi="宋体" w:eastAsia="宋体"/>
          <w:sz w:val="21"/>
        </w:rPr>
        <w:t>【解题思路】求出的单调性及对称性，然后根据单调性、对称性将转化为的关系，得到，再根据恒成立思想采用分离参数的方法求解出.</w:t>
      </w:r>
    </w:p>
    <w:p>
      <w:r>
        <w:rPr>
          <w:rFonts w:ascii="宋体" w:hAnsi="宋体" w:eastAsia="宋体"/>
          <w:sz w:val="21"/>
        </w:rPr>
        <w:t>【解答过程】定义在R上的函数满足为偶函数，所以关于对称，</w:t>
      </w:r>
    </w:p>
    <w:p>
      <w:r>
        <w:rPr>
          <w:rFonts w:ascii="宋体" w:hAnsi="宋体" w:eastAsia="宋体"/>
          <w:sz w:val="21"/>
        </w:rPr>
        <w:t>在上单调递增，则在上单调递减，</w:t>
      </w:r>
    </w:p>
    <w:p>
      <w:r>
        <w:rPr>
          <w:rFonts w:ascii="宋体" w:hAnsi="宋体" w:eastAsia="宋体"/>
          <w:sz w:val="21"/>
        </w:rPr>
        <w:t>所以越靠近对称轴函数值越小，</w:t>
      </w:r>
    </w:p>
    <w:p>
      <w:r>
        <w:rPr>
          <w:rFonts w:ascii="宋体" w:hAnsi="宋体" w:eastAsia="宋体"/>
          <w:sz w:val="21"/>
        </w:rPr>
        <w:t>由得，</w:t>
      </w:r>
    </w:p>
    <w:p>
      <w:r>
        <w:rPr>
          <w:rFonts w:ascii="宋体" w:hAnsi="宋体" w:eastAsia="宋体"/>
          <w:sz w:val="21"/>
        </w:rPr>
        <w:t>由于，所以，故，</w:t>
      </w:r>
    </w:p>
    <w:p>
      <w:r>
        <w:rPr>
          <w:rFonts w:ascii="宋体" w:hAnsi="宋体" w:eastAsia="宋体"/>
          <w:sz w:val="21"/>
        </w:rPr>
        <w:t>可得，即时恒成立，</w:t>
      </w:r>
    </w:p>
    <w:p>
      <w:r>
        <w:rPr>
          <w:rFonts w:ascii="宋体" w:hAnsi="宋体" w:eastAsia="宋体"/>
          <w:sz w:val="21"/>
        </w:rPr>
        <w:t>可得，</w:t>
      </w:r>
    </w:p>
    <w:p>
      <w:r>
        <w:rPr>
          <w:rFonts w:ascii="宋体" w:hAnsi="宋体" w:eastAsia="宋体"/>
          <w:sz w:val="21"/>
        </w:rPr>
        <w:t>由于在时单调递增，，此时，</w:t>
      </w:r>
    </w:p>
    <w:p>
      <w:r>
        <w:rPr>
          <w:rFonts w:ascii="宋体" w:hAnsi="宋体" w:eastAsia="宋体"/>
          <w:sz w:val="21"/>
        </w:rPr>
        <w:t>在时单调递减，，此时，</w:t>
      </w:r>
    </w:p>
    <w:p>
      <w:r>
        <w:rPr>
          <w:rFonts w:ascii="宋体" w:hAnsi="宋体" w:eastAsia="宋体"/>
          <w:sz w:val="21"/>
        </w:rPr>
        <w:t>则实数的取值范围为.</w:t>
      </w:r>
    </w:p>
    <w:p>
      <w:r>
        <w:rPr>
          <w:rFonts w:ascii="宋体" w:hAnsi="宋体" w:eastAsia="宋体"/>
          <w:sz w:val="21"/>
        </w:rPr>
        <w:t>故选：A.</w:t>
      </w:r>
    </w:p>
    <w:p>
      <w:r>
        <w:rPr>
          <w:rFonts w:ascii="宋体" w:hAnsi="宋体" w:eastAsia="宋体"/>
          <w:sz w:val="21"/>
        </w:rPr>
        <w:t>【知识点4  函数的图象】</w:t>
      </w:r>
    </w:p>
    <w:p>
      <w:r>
        <w:rPr>
          <w:rFonts w:ascii="宋体" w:hAnsi="宋体" w:eastAsia="宋体"/>
          <w:sz w:val="21"/>
        </w:rPr>
        <w:t>1．函数图象的对称性</w:t>
      </w:r>
    </w:p>
    <w:p>
      <w:r>
        <w:rPr>
          <w:rFonts w:ascii="宋体" w:hAnsi="宋体" w:eastAsia="宋体"/>
          <w:sz w:val="21"/>
        </w:rPr>
        <w:t>(1)图象关于点成中心对称图形：函数y=f(x)的图象关于点P(a,b)成中心对称图形的充要条件是函数g(x)=f(x+a)-b为奇函数.</w:t>
      </w:r>
    </w:p>
    <w:p>
      <w:r>
        <w:rPr>
          <w:rFonts w:ascii="宋体" w:hAnsi="宋体" w:eastAsia="宋体"/>
          <w:sz w:val="21"/>
        </w:rPr>
        <w:t>(2)图象关于直线成轴对称图形：函数y=f(x)的图象关于直线x=a成轴对称图形的充要条件是函数g(x)=f(x+a)为偶函数.</w:t>
      </w:r>
    </w:p>
    <w:p>
      <w:r>
        <w:rPr>
          <w:rFonts w:ascii="宋体" w:hAnsi="宋体" w:eastAsia="宋体"/>
          <w:sz w:val="21"/>
        </w:rPr>
        <w:t>2．函数图象的识别、判断</w:t>
      </w:r>
    </w:p>
    <w:p>
      <w:r>
        <w:rPr>
          <w:rFonts w:ascii="宋体" w:hAnsi="宋体" w:eastAsia="宋体"/>
          <w:sz w:val="21"/>
        </w:rPr>
        <w:t>(1)排除法：利用特殊点的值来排除；</w:t>
      </w:r>
    </w:p>
    <w:p>
      <w:r>
        <w:rPr>
          <w:rFonts w:ascii="宋体" w:hAnsi="宋体" w:eastAsia="宋体"/>
          <w:sz w:val="21"/>
        </w:rPr>
        <w:t>(2)利用函数的奇偶性、单调性来判断.</w:t>
      </w:r>
    </w:p>
    <w:p>
      <w:r>
        <w:rPr>
          <w:rFonts w:ascii="宋体" w:hAnsi="宋体" w:eastAsia="宋体"/>
          <w:sz w:val="21"/>
        </w:rPr>
        <w:t>3．对称性的三个常用结论</w:t>
      </w:r>
    </w:p>
    <w:p>
      <w:r>
        <w:rPr>
          <w:rFonts w:ascii="宋体" w:hAnsi="宋体" w:eastAsia="宋体"/>
          <w:sz w:val="21"/>
        </w:rPr>
        <w:t>[重复] (1)若函数f(x)满足f(a+x)=f(b-x)，则y=f(x)的图象关于直线对称.</w:t>
      </w:r>
    </w:p>
    <w:p>
      <w:r>
        <w:rPr>
          <w:rFonts w:ascii="宋体" w:hAnsi="宋体" w:eastAsia="宋体"/>
          <w:sz w:val="21"/>
        </w:rPr>
        <w:t>[重复] (2)若函数f(x)满足f(a+x)=-f(b-x)，则y=f(x)的图象关于点对称.</w:t>
      </w:r>
    </w:p>
    <w:p>
      <w:r>
        <w:rPr>
          <w:rFonts w:ascii="宋体" w:hAnsi="宋体" w:eastAsia="宋体"/>
          <w:sz w:val="21"/>
        </w:rPr>
        <w:t>[重复] (3)若函数f(x)满足f(a+x)+f(b-x)=c，则y=f(x)的图象关于点对称.</w:t>
      </w:r>
    </w:p>
    <w:p>
      <w:r>
        <w:rPr>
          <w:rFonts w:ascii="黑体" w:hAnsi="黑体" w:eastAsia="黑体"/>
          <w:b/>
          <w:sz w:val="22"/>
        </w:rPr>
        <w:t>【题型11  函数图象的识别与判断】</w:t>
      </w:r>
    </w:p>
    <w:p>
      <w:r>
        <w:rPr>
          <w:rFonts w:ascii="宋体" w:hAnsi="宋体" w:eastAsia="宋体"/>
          <w:sz w:val="21"/>
        </w:rPr>
        <w:t>【例11】（23-24高一上·安徽合肥·阶段练习）函数的大致图象为（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【解题思路】分析函数的奇偶性，在上的函数值情况，由此排除不符合要求的图象即可.</w:t>
      </w:r>
    </w:p>
    <w:p>
      <w:r>
        <w:rPr>
          <w:rFonts w:ascii="宋体" w:hAnsi="宋体" w:eastAsia="宋体"/>
          <w:sz w:val="21"/>
        </w:rPr>
        <w:t>【解答过程】函数的定义域为，</w:t>
      </w:r>
    </w:p>
    <w:p>
      <w:r>
        <w:rPr>
          <w:rFonts w:ascii="宋体" w:hAnsi="宋体" w:eastAsia="宋体"/>
          <w:sz w:val="21"/>
        </w:rPr>
        <w:t>而，即函数是奇函数，A不满足；</w:t>
      </w:r>
    </w:p>
    <w:p>
      <w:r>
        <w:rPr>
          <w:rFonts w:ascii="宋体" w:hAnsi="宋体" w:eastAsia="宋体"/>
          <w:sz w:val="21"/>
        </w:rPr>
        <w:t>当时，，C不满足；</w:t>
      </w:r>
    </w:p>
    <w:p>
      <w:r>
        <w:rPr>
          <w:rFonts w:ascii="宋体" w:hAnsi="宋体" w:eastAsia="宋体"/>
          <w:sz w:val="21"/>
        </w:rPr>
        <w:t>当时，，则，D不满足，选项B符合题意.</w:t>
      </w:r>
    </w:p>
    <w:p>
      <w:r>
        <w:rPr>
          <w:rFonts w:ascii="宋体" w:hAnsi="宋体" w:eastAsia="宋体"/>
          <w:sz w:val="21"/>
        </w:rPr>
        <w:t>故选：B.</w:t>
      </w:r>
    </w:p>
    <w:p>
      <w:r>
        <w:rPr>
          <w:rFonts w:ascii="宋体" w:hAnsi="宋体" w:eastAsia="宋体"/>
          <w:sz w:val="21"/>
        </w:rPr>
        <w:t>【变式11-1】（23-24高三上·天津河北·期中）函数的图象大致是（    ）</w:t>
      </w:r>
    </w:p>
    <w:p>
      <w:r>
        <w:rPr>
          <w:rFonts w:ascii="宋体" w:hAnsi="宋体" w:eastAsia="宋体"/>
          <w:sz w:val="21"/>
        </w:rPr>
        <w:t xml:space="preserve">A．  </w:t>
        <w:tab/>
        <w:t>B．</w:t>
      </w:r>
    </w:p>
    <w:p>
      <w:r>
        <w:rPr>
          <w:rFonts w:ascii="宋体" w:hAnsi="宋体" w:eastAsia="宋体"/>
          <w:sz w:val="21"/>
        </w:rPr>
        <w:t xml:space="preserve">C．  </w:t>
        <w:tab/>
        <w:t>D．</w:t>
      </w:r>
    </w:p>
    <w:p>
      <w:r>
        <w:rPr>
          <w:rFonts w:ascii="宋体" w:hAnsi="宋体" w:eastAsia="宋体"/>
          <w:sz w:val="21"/>
        </w:rPr>
        <w:t>【解题思路】先判断时函数的单调性，即可判断选项C，D；再判断当时函数即可判断A，B，即可得答案.</w:t>
      </w:r>
    </w:p>
    <w:p>
      <w:r>
        <w:rPr>
          <w:rFonts w:ascii="宋体" w:hAnsi="宋体" w:eastAsia="宋体"/>
          <w:sz w:val="21"/>
        </w:rPr>
        <w:t>【解答过程】当时，，此时在上单调递减，</w:t>
      </w:r>
    </w:p>
    <w:p>
      <w:r>
        <w:rPr>
          <w:rFonts w:ascii="宋体" w:hAnsi="宋体" w:eastAsia="宋体"/>
          <w:sz w:val="21"/>
        </w:rPr>
        <w:t>当时，，此时在上单调递增，</w:t>
      </w:r>
    </w:p>
    <w:p>
      <w:r>
        <w:rPr>
          <w:rFonts w:ascii="宋体" w:hAnsi="宋体" w:eastAsia="宋体"/>
          <w:sz w:val="21"/>
        </w:rPr>
        <w:t>且时，，</w:t>
      </w:r>
    </w:p>
    <w:p>
      <w:r>
        <w:rPr>
          <w:rFonts w:ascii="宋体" w:hAnsi="宋体" w:eastAsia="宋体"/>
          <w:sz w:val="21"/>
        </w:rPr>
        <w:t>由此可知C，D选项中图象错误；</w:t>
      </w:r>
    </w:p>
    <w:p>
      <w:r>
        <w:rPr>
          <w:rFonts w:ascii="宋体" w:hAnsi="宋体" w:eastAsia="宋体"/>
          <w:sz w:val="21"/>
        </w:rPr>
        <w:t>当时，，此时在上单调递减，</w:t>
      </w:r>
    </w:p>
    <w:p>
      <w:r>
        <w:rPr>
          <w:rFonts w:ascii="宋体" w:hAnsi="宋体" w:eastAsia="宋体"/>
          <w:sz w:val="21"/>
        </w:rPr>
        <w:t>故选项A中图象不合题意，</w:t>
      </w:r>
    </w:p>
    <w:p>
      <w:r>
        <w:rPr>
          <w:rFonts w:ascii="宋体" w:hAnsi="宋体" w:eastAsia="宋体"/>
          <w:sz w:val="21"/>
        </w:rPr>
        <w:t>又，故B中图象符合题意，</w:t>
      </w:r>
    </w:p>
    <w:p>
      <w:r>
        <w:rPr>
          <w:rFonts w:ascii="宋体" w:hAnsi="宋体" w:eastAsia="宋体"/>
          <w:sz w:val="21"/>
        </w:rPr>
        <w:t>故选：B.</w:t>
      </w:r>
    </w:p>
    <w:p>
      <w:r>
        <w:rPr>
          <w:rFonts w:ascii="宋体" w:hAnsi="宋体" w:eastAsia="宋体"/>
          <w:sz w:val="21"/>
        </w:rPr>
        <w:t>【变式11-2】（2024·湖南·二模）已知函数的部分图象如图所示，则函数的解析式可能为（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【解题思路】根据函数的奇偶性和定义域，利用排除法即可得解.</w:t>
      </w:r>
    </w:p>
    <w:p>
      <w:r>
        <w:rPr>
          <w:rFonts w:ascii="宋体" w:hAnsi="宋体" w:eastAsia="宋体"/>
          <w:sz w:val="21"/>
        </w:rPr>
        <w:t>【解答过程】由图可知，函数图象对应的函数为偶函数，排除C；</w:t>
      </w:r>
    </w:p>
    <w:p>
      <w:r>
        <w:rPr>
          <w:rFonts w:ascii="宋体" w:hAnsi="宋体" w:eastAsia="宋体"/>
          <w:sz w:val="21"/>
        </w:rPr>
        <w:t>由图可知，函数的定义域不是实数集.故排除B；</w:t>
      </w:r>
    </w:p>
    <w:p>
      <w:r>
        <w:rPr>
          <w:rFonts w:ascii="宋体" w:hAnsi="宋体" w:eastAsia="宋体"/>
          <w:sz w:val="21"/>
        </w:rPr>
        <w:t>由图可知，当时，，</w:t>
      </w:r>
    </w:p>
    <w:p>
      <w:r>
        <w:rPr>
          <w:rFonts w:ascii="宋体" w:hAnsi="宋体" w:eastAsia="宋体"/>
          <w:sz w:val="21"/>
        </w:rPr>
        <w:t>而对于D选项，当时，，故排除D.</w:t>
      </w:r>
    </w:p>
    <w:p>
      <w:r>
        <w:rPr>
          <w:rFonts w:ascii="宋体" w:hAnsi="宋体" w:eastAsia="宋体"/>
          <w:sz w:val="21"/>
        </w:rPr>
        <w:t>故选：A.</w:t>
      </w:r>
    </w:p>
    <w:p>
      <w:r>
        <w:rPr>
          <w:rFonts w:ascii="宋体" w:hAnsi="宋体" w:eastAsia="宋体"/>
          <w:sz w:val="21"/>
        </w:rPr>
        <w:t>【变式11-3】（2024·安徽合肥·三模）函数的图象大致是（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【解题思路】根据函数奇偶性、在上的单调性、函数值的正负情况依次判断和排除ABC，即可得解.</w:t>
      </w:r>
    </w:p>
    <w:p>
      <w:r>
        <w:rPr>
          <w:rFonts w:ascii="宋体" w:hAnsi="宋体" w:eastAsia="宋体"/>
          <w:sz w:val="21"/>
        </w:rPr>
        <w:t>【解答过程】由题定义域为关于原点对称，且，</w:t>
      </w:r>
    </w:p>
    <w:p>
      <w:r>
        <w:rPr>
          <w:rFonts w:ascii="宋体" w:hAnsi="宋体" w:eastAsia="宋体"/>
          <w:sz w:val="21"/>
        </w:rPr>
        <w:t>故是奇函数，故A错；</w:t>
      </w:r>
    </w:p>
    <w:p>
      <w:r>
        <w:rPr>
          <w:rFonts w:ascii="宋体" w:hAnsi="宋体" w:eastAsia="宋体"/>
          <w:sz w:val="21"/>
        </w:rPr>
        <w:t>当时，，</w:t>
      </w:r>
    </w:p>
    <w:p>
      <w:r>
        <w:rPr>
          <w:rFonts w:ascii="宋体" w:hAnsi="宋体" w:eastAsia="宋体"/>
          <w:sz w:val="21"/>
        </w:rPr>
        <w:t>又是增函数，在上是增函数，</w:t>
      </w:r>
    </w:p>
    <w:p>
      <w:r>
        <w:rPr>
          <w:rFonts w:ascii="宋体" w:hAnsi="宋体" w:eastAsia="宋体"/>
          <w:sz w:val="21"/>
        </w:rPr>
        <w:t>故在上是增函数，故BC错；</w:t>
      </w:r>
    </w:p>
    <w:p>
      <w:r>
        <w:rPr>
          <w:rFonts w:ascii="宋体" w:hAnsi="宋体" w:eastAsia="宋体"/>
          <w:sz w:val="21"/>
        </w:rPr>
        <w:t>故选：D.</w:t>
      </w:r>
    </w:p>
    <w:p>
      <w:r>
        <w:rPr>
          <w:rFonts w:ascii="黑体" w:hAnsi="黑体" w:eastAsia="黑体"/>
          <w:b/>
          <w:sz w:val="22"/>
        </w:rPr>
        <w:t>【题型12  抽象函数的单调性、奇偶性、周期性】</w:t>
      </w:r>
    </w:p>
    <w:p>
      <w:r>
        <w:rPr>
          <w:rFonts w:ascii="宋体" w:hAnsi="宋体" w:eastAsia="宋体"/>
          <w:sz w:val="21"/>
        </w:rPr>
        <w:t>【例12】（2024高一下·上海·专题练习）定义在 上的奇函数满足，且当时，，则错误的是（    ）</w:t>
      </w:r>
    </w:p>
    <w:p>
      <w:r>
        <w:rPr>
          <w:rFonts w:ascii="宋体" w:hAnsi="宋体" w:eastAsia="宋体"/>
          <w:sz w:val="21"/>
        </w:rPr>
        <w:t>A．满足</w:t>
      </w:r>
    </w:p>
    <w:p>
      <w:r>
        <w:rPr>
          <w:rFonts w:ascii="宋体" w:hAnsi="宋体" w:eastAsia="宋体"/>
          <w:sz w:val="21"/>
        </w:rPr>
        <w:t>B．在上单调递减</w:t>
      </w:r>
    </w:p>
    <w:p>
      <w:r>
        <w:rPr>
          <w:rFonts w:ascii="宋体" w:hAnsi="宋体" w:eastAsia="宋体"/>
          <w:sz w:val="21"/>
        </w:rPr>
        <w:t>C．的图象关于直线对称</w:t>
      </w:r>
    </w:p>
    <w:p>
      <w:r>
        <w:rPr>
          <w:rFonts w:ascii="宋体" w:hAnsi="宋体" w:eastAsia="宋体"/>
          <w:sz w:val="21"/>
        </w:rPr>
        <w:t>D．的图像关于点对称</w:t>
      </w:r>
    </w:p>
    <w:p>
      <w:r>
        <w:rPr>
          <w:rFonts w:ascii="宋体" w:hAnsi="宋体" w:eastAsia="宋体"/>
          <w:sz w:val="21"/>
        </w:rPr>
        <w:t>【解题思路】根据函数的周期性、单调性、对称性等知识对选项进行分析，从而确定正确答案.</w:t>
      </w:r>
    </w:p>
    <w:p>
      <w:r>
        <w:rPr>
          <w:rFonts w:ascii="宋体" w:hAnsi="宋体" w:eastAsia="宋体"/>
          <w:sz w:val="21"/>
        </w:rPr>
        <w:t>【解答过程】根据题意，依次分析选项：</w:t>
      </w:r>
    </w:p>
    <w:p>
      <w:r>
        <w:rPr>
          <w:rFonts w:ascii="宋体" w:hAnsi="宋体" w:eastAsia="宋体"/>
          <w:sz w:val="21"/>
        </w:rPr>
        <w:t>对于A，函数满足，则，</w:t>
      </w:r>
    </w:p>
    <w:p>
      <w:r>
        <w:rPr>
          <w:rFonts w:ascii="宋体" w:hAnsi="宋体" w:eastAsia="宋体"/>
          <w:sz w:val="21"/>
        </w:rPr>
        <w:t>是周期为的周期函数，A正确；</w:t>
      </w:r>
    </w:p>
    <w:p>
      <w:r>
        <w:rPr>
          <w:rFonts w:ascii="宋体" w:hAnsi="宋体" w:eastAsia="宋体"/>
          <w:sz w:val="21"/>
        </w:rPr>
        <w:t>对于B，因为为奇函数，当时，，</w:t>
      </w:r>
    </w:p>
    <w:p>
      <w:r>
        <w:rPr>
          <w:rFonts w:ascii="宋体" w:hAnsi="宋体" w:eastAsia="宋体"/>
          <w:sz w:val="21"/>
        </w:rPr>
        <w:t>则，，</w:t>
      </w:r>
    </w:p>
    <w:p>
      <w:r>
        <w:rPr>
          <w:rFonts w:ascii="宋体" w:hAnsi="宋体" w:eastAsia="宋体"/>
          <w:sz w:val="21"/>
        </w:rPr>
        <w:t>故在上不具有单调性，B错误；</w:t>
      </w:r>
    </w:p>
    <w:p>
      <w:r>
        <w:rPr>
          <w:rFonts w:ascii="宋体" w:hAnsi="宋体" w:eastAsia="宋体"/>
          <w:sz w:val="21"/>
        </w:rPr>
        <w:t>对于C，是周期为的周期函数，则有，</w:t>
      </w:r>
    </w:p>
    <w:p>
      <w:r>
        <w:rPr>
          <w:rFonts w:ascii="宋体" w:hAnsi="宋体" w:eastAsia="宋体"/>
          <w:sz w:val="21"/>
        </w:rPr>
        <w:t>变形可得，的图象关于直线对称，C正确；</w:t>
      </w:r>
    </w:p>
    <w:p>
      <w:r>
        <w:rPr>
          <w:rFonts w:ascii="宋体" w:hAnsi="宋体" w:eastAsia="宋体"/>
          <w:sz w:val="21"/>
        </w:rPr>
        <w:t>对于D，奇函数是周期为的周期函数，则，</w:t>
      </w:r>
    </w:p>
    <w:p>
      <w:r>
        <w:rPr>
          <w:rFonts w:ascii="宋体" w:hAnsi="宋体" w:eastAsia="宋体"/>
          <w:sz w:val="21"/>
        </w:rPr>
        <w:t>变形可得，的图象关于点对称，D正确；</w:t>
      </w:r>
    </w:p>
    <w:p>
      <w:r>
        <w:rPr>
          <w:rFonts w:ascii="宋体" w:hAnsi="宋体" w:eastAsia="宋体"/>
          <w:sz w:val="21"/>
        </w:rPr>
        <w:t>故选：B.</w:t>
      </w:r>
    </w:p>
    <w:p>
      <w:r>
        <w:rPr>
          <w:rFonts w:ascii="宋体" w:hAnsi="宋体" w:eastAsia="宋体"/>
          <w:sz w:val="21"/>
        </w:rPr>
        <w:t>【变式12-1】（23-24高一下·湖南怀化·期末）已知函数对任意的都有，若的图象关于直线对称，且对于，当时，，则（    ）</w:t>
      </w:r>
    </w:p>
    <w:p>
      <w:r>
        <w:rPr>
          <w:rFonts w:ascii="宋体" w:hAnsi="宋体" w:eastAsia="宋体"/>
          <w:sz w:val="21"/>
        </w:rPr>
        <w:t>A．</w:t>
        <w:tab/>
        <w:t>B．是奇函数</w:t>
      </w:r>
    </w:p>
    <w:p>
      <w:r>
        <w:rPr>
          <w:rFonts w:ascii="宋体" w:hAnsi="宋体" w:eastAsia="宋体"/>
          <w:sz w:val="21"/>
        </w:rPr>
        <w:t>C．是周期为4的周期函数</w:t>
        <w:tab/>
        <w:t>D．</w:t>
      </w:r>
    </w:p>
    <w:p>
      <w:r>
        <w:rPr>
          <w:rFonts w:ascii="宋体" w:hAnsi="宋体" w:eastAsia="宋体"/>
          <w:sz w:val="21"/>
        </w:rPr>
        <w:t>【解题思路】由已知条件可判断函数的奇偶性，周期性以及单调性，由此一一判断各选项，即可得答案.</w:t>
      </w:r>
    </w:p>
    <w:p>
      <w:r>
        <w:rPr>
          <w:rFonts w:ascii="宋体" w:hAnsi="宋体" w:eastAsia="宋体"/>
          <w:sz w:val="21"/>
        </w:rPr>
        <w:t>【解答过程】由的图象关于直线对称，知的图象关于y轴对称，</w:t>
      </w:r>
    </w:p>
    <w:p>
      <w:r>
        <w:rPr>
          <w:rFonts w:ascii="宋体" w:hAnsi="宋体" w:eastAsia="宋体"/>
          <w:sz w:val="21"/>
        </w:rPr>
        <w:t>所以是偶函数，所以B错误.</w:t>
      </w:r>
    </w:p>
    <w:p>
      <w:r>
        <w:rPr>
          <w:rFonts w:ascii="宋体" w:hAnsi="宋体" w:eastAsia="宋体"/>
          <w:sz w:val="21"/>
        </w:rPr>
        <w:t>在中，令得，</w:t>
      </w:r>
    </w:p>
    <w:p>
      <w:r>
        <w:rPr>
          <w:rFonts w:ascii="宋体" w:hAnsi="宋体" w:eastAsia="宋体"/>
          <w:sz w:val="21"/>
        </w:rPr>
        <w:t>又，所以，所以，知是周期为6的周期函数，所以C错误.</w:t>
      </w:r>
    </w:p>
    <w:p>
      <w:r>
        <w:rPr>
          <w:rFonts w:ascii="宋体" w:hAnsi="宋体" w:eastAsia="宋体"/>
          <w:sz w:val="21"/>
        </w:rPr>
        <w:t>对于，当时，，</w:t>
      </w:r>
    </w:p>
    <w:p>
      <w:r>
        <w:rPr>
          <w:rFonts w:ascii="宋体" w:hAnsi="宋体" w:eastAsia="宋体"/>
          <w:sz w:val="21"/>
        </w:rPr>
        <w:t>故在上单调递减，所以，所以A错误.</w:t>
      </w:r>
    </w:p>
    <w:p>
      <w:r>
        <w:rPr>
          <w:rFonts w:ascii="宋体" w:hAnsi="宋体" w:eastAsia="宋体"/>
          <w:sz w:val="21"/>
        </w:rPr>
        <w:t>对于D，，，</w:t>
      </w:r>
    </w:p>
    <w:p>
      <w:r>
        <w:rPr>
          <w:rFonts w:ascii="宋体" w:hAnsi="宋体" w:eastAsia="宋体"/>
          <w:sz w:val="21"/>
        </w:rPr>
        <w:t>由在上单调递减，得即，D正确，</w:t>
      </w:r>
    </w:p>
    <w:p>
      <w:r>
        <w:rPr>
          <w:rFonts w:ascii="宋体" w:hAnsi="宋体" w:eastAsia="宋体"/>
          <w:sz w:val="21"/>
        </w:rPr>
        <w:t>故选：D.</w:t>
      </w:r>
    </w:p>
    <w:p>
      <w:r>
        <w:rPr>
          <w:rFonts w:ascii="宋体" w:hAnsi="宋体" w:eastAsia="宋体"/>
          <w:sz w:val="21"/>
        </w:rPr>
        <w:t>【变式12-2】（2024·云南昆明·三模）函数在上的图象是一条连续不断的曲线，且与轴有且仅有一个交点，对任意，，，，则下列说法正确的是（    ）</w:t>
      </w:r>
    </w:p>
    <w:p>
      <w:r>
        <w:rPr>
          <w:rFonts w:ascii="宋体" w:hAnsi="宋体" w:eastAsia="宋体"/>
          <w:sz w:val="21"/>
        </w:rPr>
        <w:t>A．</w:t>
        <w:tab/>
        <w:t>B．为奇函数</w:t>
      </w:r>
    </w:p>
    <w:p>
      <w:r>
        <w:rPr>
          <w:rFonts w:ascii="宋体" w:hAnsi="宋体" w:eastAsia="宋体"/>
          <w:sz w:val="21"/>
        </w:rPr>
        <w:t>C．在单调递减</w:t>
        <w:tab/>
        <w:t>D．若，则</w:t>
      </w:r>
    </w:p>
    <w:p>
      <w:r>
        <w:rPr>
          <w:rFonts w:ascii="宋体" w:hAnsi="宋体" w:eastAsia="宋体"/>
          <w:sz w:val="21"/>
        </w:rPr>
        <w:t>【解题思路】由已知条件，通过赋值法求出及奇偶性，结合函数单调性的定义判断出单调性，即可得出判断．</w:t>
      </w:r>
    </w:p>
    <w:p>
      <w:r>
        <w:rPr>
          <w:rFonts w:ascii="宋体" w:hAnsi="宋体" w:eastAsia="宋体"/>
          <w:sz w:val="21"/>
        </w:rPr>
        <w:t>【解答过程】令得，，则；</w:t>
      </w:r>
    </w:p>
    <w:p>
      <w:r>
        <w:rPr>
          <w:rFonts w:ascii="宋体" w:hAnsi="宋体" w:eastAsia="宋体"/>
          <w:sz w:val="21"/>
        </w:rPr>
        <w:t>对于A，令，有，则，</w:t>
      </w:r>
    </w:p>
    <w:p>
      <w:r>
        <w:rPr>
          <w:rFonts w:ascii="宋体" w:hAnsi="宋体" w:eastAsia="宋体"/>
          <w:sz w:val="21"/>
        </w:rPr>
        <w:t>令，有，则，故A错误；</w:t>
      </w:r>
    </w:p>
    <w:p>
      <w:r>
        <w:rPr>
          <w:rFonts w:ascii="宋体" w:hAnsi="宋体" w:eastAsia="宋体"/>
          <w:sz w:val="21"/>
        </w:rPr>
        <w:t>对于B，令，则，故为偶函数，故B错误；</w:t>
      </w:r>
    </w:p>
    <w:p>
      <w:r>
        <w:rPr>
          <w:rFonts w:ascii="宋体" w:hAnsi="宋体" w:eastAsia="宋体"/>
          <w:sz w:val="21"/>
        </w:rPr>
        <w:t>对于C，因为在上的图象是一条连续不断的曲线，且与轴有且仅有一个交点，，</w:t>
      </w:r>
    </w:p>
    <w:p>
      <w:r>
        <w:rPr>
          <w:rFonts w:ascii="宋体" w:hAnsi="宋体" w:eastAsia="宋体"/>
          <w:sz w:val="21"/>
        </w:rPr>
        <w:t>所以当时，，设，令，</w:t>
      </w:r>
    </w:p>
    <w:p>
      <w:r>
        <w:rPr>
          <w:rFonts w:ascii="宋体" w:hAnsi="宋体" w:eastAsia="宋体"/>
          <w:sz w:val="21"/>
        </w:rPr>
        <w:t>则，即，</w:t>
      </w:r>
    </w:p>
    <w:p>
      <w:r>
        <w:rPr>
          <w:rFonts w:ascii="宋体" w:hAnsi="宋体" w:eastAsia="宋体"/>
          <w:sz w:val="21"/>
        </w:rPr>
        <w:t>所以在单调递增，故C错误；</w:t>
      </w:r>
    </w:p>
    <w:p>
      <w:r>
        <w:rPr>
          <w:rFonts w:ascii="宋体" w:hAnsi="宋体" w:eastAsia="宋体"/>
          <w:sz w:val="21"/>
        </w:rPr>
        <w:t>对于D，由上述结论得，为偶函数，且在单调递增，，</w:t>
      </w:r>
    </w:p>
    <w:p>
      <w:r>
        <w:rPr>
          <w:rFonts w:ascii="宋体" w:hAnsi="宋体" w:eastAsia="宋体"/>
          <w:sz w:val="21"/>
        </w:rPr>
        <w:t>所以若，则，故D正确；</w:t>
      </w:r>
    </w:p>
    <w:p>
      <w:r>
        <w:rPr>
          <w:rFonts w:ascii="宋体" w:hAnsi="宋体" w:eastAsia="宋体"/>
          <w:sz w:val="21"/>
        </w:rPr>
        <w:t>故选：D．</w:t>
      </w:r>
    </w:p>
    <w:p>
      <w:r>
        <w:rPr>
          <w:rFonts w:ascii="宋体" w:hAnsi="宋体" w:eastAsia="宋体"/>
          <w:sz w:val="21"/>
        </w:rPr>
        <w:t>【变式12-3】（23-24高二下·浙江舟山·期末）已知函数的定义域为，且，的图像关于直线对称，，在上单调递增，则下列说法中错误的是（    ）</w:t>
      </w:r>
    </w:p>
    <w:p>
      <w:r>
        <w:rPr>
          <w:rFonts w:ascii="宋体" w:hAnsi="宋体" w:eastAsia="宋体"/>
          <w:sz w:val="21"/>
        </w:rPr>
        <w:t>A．</w:t>
        <w:tab/>
        <w:t>B．的一条对称轴是直线</w:t>
      </w:r>
    </w:p>
    <w:p>
      <w:r>
        <w:rPr>
          <w:rFonts w:ascii="宋体" w:hAnsi="宋体" w:eastAsia="宋体"/>
          <w:sz w:val="21"/>
        </w:rPr>
        <w:t>C．</w:t>
        <w:tab/>
        <w:t>D．</w:t>
      </w:r>
    </w:p>
    <w:p>
      <w:r>
        <w:rPr>
          <w:rFonts w:ascii="宋体" w:hAnsi="宋体" w:eastAsia="宋体"/>
          <w:sz w:val="21"/>
        </w:rPr>
        <w:t>【解题思路】令，可求得，令，可得，利用已知可得关于对称，可判断B；可求得函数的周期为6，关于对称，计算可判断AD；由题意可得在上单调递减，可判断C.</w:t>
      </w:r>
    </w:p>
    <w:p>
      <w:r>
        <w:rPr>
          <w:rFonts w:ascii="宋体" w:hAnsi="宋体" w:eastAsia="宋体"/>
          <w:sz w:val="21"/>
        </w:rPr>
        <w:t>【解答过程】，</w:t>
      </w:r>
    </w:p>
    <w:p>
      <w:r>
        <w:rPr>
          <w:rFonts w:ascii="宋体" w:hAnsi="宋体" w:eastAsia="宋体"/>
          <w:sz w:val="21"/>
        </w:rPr>
        <w:t>令，可得，解得；</w:t>
      </w:r>
    </w:p>
    <w:p>
      <w:r>
        <w:rPr>
          <w:rFonts w:ascii="宋体" w:hAnsi="宋体" w:eastAsia="宋体"/>
          <w:sz w:val="21"/>
        </w:rPr>
        <w:t>令，，则，</w:t>
      </w:r>
    </w:p>
    <w:p>
      <w:r>
        <w:rPr>
          <w:rFonts w:ascii="宋体" w:hAnsi="宋体" w:eastAsia="宋体"/>
          <w:sz w:val="21"/>
        </w:rPr>
        <w:t>∴，∴为奇函数；</w:t>
      </w:r>
    </w:p>
    <w:p>
      <w:r>
        <w:rPr>
          <w:rFonts w:ascii="宋体" w:hAnsi="宋体" w:eastAsia="宋体"/>
          <w:sz w:val="21"/>
        </w:rPr>
        <w:t>∵的图像关于对称，,</w:t>
      </w:r>
    </w:p>
    <w:p>
      <w:r>
        <w:rPr>
          <w:rFonts w:ascii="宋体" w:hAnsi="宋体" w:eastAsia="宋体"/>
          <w:sz w:val="21"/>
        </w:rPr>
        <w:t>∴关于对称，故B正确；</w:t>
      </w:r>
    </w:p>
    <w:p>
      <w:r>
        <w:rPr>
          <w:rFonts w:ascii="宋体" w:hAnsi="宋体" w:eastAsia="宋体"/>
          <w:sz w:val="21"/>
        </w:rPr>
        <w:t>∴，∴，</w:t>
      </w:r>
    </w:p>
    <w:p>
      <w:r>
        <w:rPr>
          <w:rFonts w:ascii="宋体" w:hAnsi="宋体" w:eastAsia="宋体"/>
          <w:sz w:val="21"/>
        </w:rPr>
        <w:t>∴，即的周期为6，</w:t>
      </w:r>
    </w:p>
    <w:p>
      <w:r>
        <w:rPr>
          <w:rFonts w:ascii="宋体" w:hAnsi="宋体" w:eastAsia="宋体"/>
          <w:sz w:val="21"/>
        </w:rPr>
        <w:t>∵关于对称，可得关于对称</w:t>
      </w:r>
    </w:p>
    <w:p>
      <w:r>
        <w:rPr>
          <w:rFonts w:ascii="宋体" w:hAnsi="宋体" w:eastAsia="宋体"/>
          <w:sz w:val="21"/>
        </w:rPr>
        <w:t>∴，，，，，</w:t>
      </w:r>
    </w:p>
    <w:p>
      <w:r>
        <w:rPr>
          <w:rFonts w:ascii="宋体" w:hAnsi="宋体" w:eastAsia="宋体"/>
          <w:sz w:val="21"/>
        </w:rPr>
        <w:t>所以，，</w:t>
      </w:r>
    </w:p>
    <w:p>
      <w:r>
        <w:rPr>
          <w:rFonts w:ascii="宋体" w:hAnsi="宋体" w:eastAsia="宋体"/>
          <w:sz w:val="21"/>
        </w:rPr>
        <w:t>故A正确，D错误；</w:t>
      </w:r>
    </w:p>
    <w:p>
      <w:r>
        <w:rPr>
          <w:rFonts w:ascii="宋体" w:hAnsi="宋体" w:eastAsia="宋体"/>
          <w:sz w:val="21"/>
        </w:rPr>
        <w:t>∵，又在上单调递增</w:t>
      </w:r>
    </w:p>
    <w:p>
      <w:r>
        <w:rPr>
          <w:rFonts w:ascii="宋体" w:hAnsi="宋体" w:eastAsia="宋体"/>
          <w:sz w:val="21"/>
        </w:rPr>
        <w:t>∴在上单调递减，所以，即，故C正确.</w:t>
      </w:r>
    </w:p>
    <w:p>
      <w:r>
        <w:rPr>
          <w:rFonts w:ascii="宋体" w:hAnsi="宋体" w:eastAsia="宋体"/>
          <w:sz w:val="21"/>
        </w:rPr>
        <w:t>故选：D.</w:t>
      </w:r>
    </w:p>
    <w:p>
      <w:r>
        <w:rPr>
          <w:rFonts w:ascii="黑体" w:hAnsi="黑体" w:eastAsia="黑体"/>
          <w:b/>
          <w:sz w:val="22"/>
        </w:rPr>
        <w:t>【题型13  函数性质的综合应用】</w:t>
      </w:r>
    </w:p>
    <w:p>
      <w:r>
        <w:rPr>
          <w:rFonts w:ascii="宋体" w:hAnsi="宋体" w:eastAsia="宋体"/>
          <w:sz w:val="21"/>
        </w:rPr>
        <w:t>【例13】（23-24高二下·湖南邵阳·期中）已知函数是定义在上的奇函数，满足，当时，有．</w:t>
      </w:r>
    </w:p>
    <w:p>
      <w:r>
        <w:rPr>
          <w:rFonts w:ascii="宋体" w:hAnsi="宋体" w:eastAsia="宋体"/>
          <w:sz w:val="21"/>
        </w:rPr>
        <w:t>(1)求函数的解析式；</w:t>
      </w:r>
    </w:p>
    <w:p>
      <w:r>
        <w:rPr>
          <w:rFonts w:ascii="宋体" w:hAnsi="宋体" w:eastAsia="宋体"/>
          <w:sz w:val="21"/>
        </w:rPr>
        <w:t>(2)判断的单调性，并证明；</w:t>
      </w:r>
    </w:p>
    <w:p>
      <w:r>
        <w:rPr>
          <w:rFonts w:ascii="宋体" w:hAnsi="宋体" w:eastAsia="宋体"/>
          <w:sz w:val="21"/>
        </w:rPr>
        <w:t>(3)解不等式．</w:t>
      </w:r>
    </w:p>
    <w:p>
      <w:r>
        <w:rPr>
          <w:rFonts w:ascii="宋体" w:hAnsi="宋体" w:eastAsia="宋体"/>
          <w:sz w:val="21"/>
        </w:rPr>
        <w:t>【解题思路】（1）根据奇函数的性质，即可求出，再由求出，即可求出当时函数解析式，再由奇函数的性质求出时解析式；</w:t>
      </w:r>
    </w:p>
    <w:p>
      <w:r>
        <w:rPr>
          <w:rFonts w:ascii="宋体" w:hAnsi="宋体" w:eastAsia="宋体"/>
          <w:sz w:val="21"/>
        </w:rPr>
        <w:t>（2）利用定义法证明函数的单调性即可；</w:t>
      </w:r>
    </w:p>
    <w:p>
      <w:r>
        <w:rPr>
          <w:rFonts w:ascii="宋体" w:hAnsi="宋体" w:eastAsia="宋体"/>
          <w:sz w:val="21"/>
        </w:rPr>
        <w:t>（3）结合奇偶性与单调性，将函数不等式转化为自变量的不等式，解得即可.</w:t>
      </w:r>
    </w:p>
    <w:p>
      <w:r>
        <w:rPr>
          <w:rFonts w:ascii="宋体" w:hAnsi="宋体" w:eastAsia="宋体"/>
          <w:sz w:val="21"/>
        </w:rPr>
        <w:t>[重复] 【解答过程】（1）因为函数是定义在上的奇函数，所以，即，解得，</w:t>
      </w:r>
    </w:p>
    <w:p>
      <w:r>
        <w:rPr>
          <w:rFonts w:ascii="宋体" w:hAnsi="宋体" w:eastAsia="宋体"/>
          <w:sz w:val="21"/>
        </w:rPr>
        <w:t>因为，所以，所以，</w:t>
      </w:r>
    </w:p>
    <w:p>
      <w:r>
        <w:rPr>
          <w:rFonts w:ascii="宋体" w:hAnsi="宋体" w:eastAsia="宋体"/>
          <w:sz w:val="21"/>
        </w:rPr>
        <w:t>所以当时，，</w:t>
      </w:r>
    </w:p>
    <w:p>
      <w:r>
        <w:rPr>
          <w:rFonts w:ascii="宋体" w:hAnsi="宋体" w:eastAsia="宋体"/>
          <w:sz w:val="21"/>
        </w:rPr>
        <w:t>当时，，</w:t>
      </w:r>
    </w:p>
    <w:p>
      <w:r>
        <w:rPr>
          <w:rFonts w:ascii="宋体" w:hAnsi="宋体" w:eastAsia="宋体"/>
          <w:sz w:val="21"/>
        </w:rPr>
        <w:t>则，</w:t>
      </w:r>
    </w:p>
    <w:p>
      <w:r>
        <w:rPr>
          <w:rFonts w:ascii="宋体" w:hAnsi="宋体" w:eastAsia="宋体"/>
          <w:sz w:val="21"/>
        </w:rPr>
        <w:t>综上所述，；</w:t>
      </w:r>
    </w:p>
    <w:p>
      <w:r>
        <w:rPr>
          <w:rFonts w:ascii="宋体" w:hAnsi="宋体" w:eastAsia="宋体"/>
          <w:sz w:val="21"/>
        </w:rPr>
        <w:t>（2）函数在上为增函数．</w:t>
      </w:r>
    </w:p>
    <w:p>
      <w:r>
        <w:rPr>
          <w:rFonts w:ascii="宋体" w:hAnsi="宋体" w:eastAsia="宋体"/>
          <w:sz w:val="21"/>
        </w:rPr>
        <w:t>证明：任取，且，</w:t>
      </w:r>
    </w:p>
    <w:p>
      <w:r>
        <w:rPr>
          <w:rFonts w:ascii="宋体" w:hAnsi="宋体" w:eastAsia="宋体"/>
          <w:sz w:val="21"/>
        </w:rPr>
        <w:t>则</w:t>
      </w:r>
    </w:p>
    <w:p>
      <w:r>
        <w:rPr>
          <w:rFonts w:ascii="宋体" w:hAnsi="宋体" w:eastAsia="宋体"/>
          <w:sz w:val="21"/>
        </w:rPr>
        <w:t>，</w:t>
      </w:r>
    </w:p>
    <w:p>
      <w:r>
        <w:rPr>
          <w:rFonts w:ascii="宋体" w:hAnsi="宋体" w:eastAsia="宋体"/>
          <w:sz w:val="21"/>
        </w:rPr>
        <w:t>，</w:t>
      </w:r>
    </w:p>
    <w:p>
      <w:r>
        <w:rPr>
          <w:rFonts w:ascii="宋体" w:hAnsi="宋体" w:eastAsia="宋体"/>
          <w:sz w:val="21"/>
        </w:rPr>
        <w:t>，即，</w:t>
      </w:r>
    </w:p>
    <w:p>
      <w:r>
        <w:rPr>
          <w:rFonts w:ascii="宋体" w:hAnsi="宋体" w:eastAsia="宋体"/>
          <w:sz w:val="21"/>
        </w:rPr>
        <w:t>故在上为增函数；</w:t>
      </w:r>
    </w:p>
    <w:p>
      <w:r>
        <w:rPr>
          <w:rFonts w:ascii="宋体" w:hAnsi="宋体" w:eastAsia="宋体"/>
          <w:sz w:val="21"/>
        </w:rPr>
        <w:t>（3）因为函数是定义在上的奇函数，</w:t>
      </w:r>
    </w:p>
    <w:p>
      <w:r>
        <w:rPr>
          <w:rFonts w:ascii="宋体" w:hAnsi="宋体" w:eastAsia="宋体"/>
          <w:sz w:val="21"/>
        </w:rPr>
        <w:t>所以 ，</w:t>
      </w:r>
    </w:p>
    <w:p>
      <w:r>
        <w:rPr>
          <w:rFonts w:ascii="宋体" w:hAnsi="宋体" w:eastAsia="宋体"/>
          <w:sz w:val="21"/>
        </w:rPr>
        <w:t>又由（2）知在上为增函数，</w:t>
      </w:r>
    </w:p>
    <w:p>
      <w:r>
        <w:rPr>
          <w:rFonts w:ascii="宋体" w:hAnsi="宋体" w:eastAsia="宋体"/>
          <w:sz w:val="21"/>
        </w:rPr>
        <w:t>所以，解得，</w:t>
      </w:r>
    </w:p>
    <w:p>
      <w:r>
        <w:rPr>
          <w:rFonts w:ascii="宋体" w:hAnsi="宋体" w:eastAsia="宋体"/>
          <w:sz w:val="21"/>
        </w:rPr>
        <w:t>故原不等式的解集为．</w:t>
      </w:r>
    </w:p>
    <w:p>
      <w:r>
        <w:rPr>
          <w:rFonts w:ascii="宋体" w:hAnsi="宋体" w:eastAsia="宋体"/>
          <w:sz w:val="21"/>
        </w:rPr>
        <w:t>【变式13-1】（23-24高二下·福建福州·期中）已知函数的定义域为，对任意正实数，都有，且当时，．</w:t>
      </w:r>
    </w:p>
    <w:p>
      <w:r>
        <w:rPr>
          <w:rFonts w:ascii="宋体" w:hAnsi="宋体" w:eastAsia="宋体"/>
          <w:sz w:val="21"/>
        </w:rPr>
        <w:t>(1)求的值；</w:t>
      </w:r>
    </w:p>
    <w:p>
      <w:r>
        <w:rPr>
          <w:rFonts w:ascii="宋体" w:hAnsi="宋体" w:eastAsia="宋体"/>
          <w:sz w:val="21"/>
        </w:rPr>
        <w:t>(2)试判断的单调性，并证明；</w:t>
      </w:r>
    </w:p>
    <w:p>
      <w:r>
        <w:rPr>
          <w:rFonts w:ascii="宋体" w:hAnsi="宋体" w:eastAsia="宋体"/>
          <w:sz w:val="21"/>
        </w:rPr>
        <w:t>(3)若，求的取值范围．</w:t>
      </w:r>
    </w:p>
    <w:p>
      <w:r>
        <w:rPr>
          <w:rFonts w:ascii="宋体" w:hAnsi="宋体" w:eastAsia="宋体"/>
          <w:sz w:val="21"/>
        </w:rPr>
        <w:t>【解题思路】（1）由赋值法即可求解，</w:t>
      </w:r>
    </w:p>
    <w:p>
      <w:r>
        <w:rPr>
          <w:rFonts w:ascii="宋体" w:hAnsi="宋体" w:eastAsia="宋体"/>
          <w:sz w:val="21"/>
        </w:rPr>
        <w:t>（2）利用单调性的定义即可求证，</w:t>
      </w:r>
    </w:p>
    <w:p>
      <w:r>
        <w:rPr>
          <w:rFonts w:ascii="宋体" w:hAnsi="宋体" w:eastAsia="宋体"/>
          <w:sz w:val="21"/>
        </w:rPr>
        <w:t>（3）由函数的单调性，列不等式即可求解.</w:t>
      </w:r>
    </w:p>
    <w:p>
      <w:r>
        <w:rPr>
          <w:rFonts w:ascii="宋体" w:hAnsi="宋体" w:eastAsia="宋体"/>
          <w:sz w:val="21"/>
        </w:rPr>
        <w:t>【解答过程】（1）令，得，解得；</w:t>
      </w:r>
    </w:p>
    <w:p>
      <w:r>
        <w:rPr>
          <w:rFonts w:ascii="宋体" w:hAnsi="宋体" w:eastAsia="宋体"/>
          <w:sz w:val="21"/>
        </w:rPr>
        <w:t>（2）在上单调递减，证明如下：</w:t>
      </w:r>
    </w:p>
    <w:p>
      <w:r>
        <w:rPr>
          <w:rFonts w:ascii="宋体" w:hAnsi="宋体" w:eastAsia="宋体"/>
          <w:sz w:val="21"/>
        </w:rPr>
        <w:t>不妨设，</w:t>
      </w:r>
    </w:p>
    <w:p>
      <w:r>
        <w:rPr>
          <w:rFonts w:ascii="宋体" w:hAnsi="宋体" w:eastAsia="宋体"/>
          <w:sz w:val="21"/>
        </w:rPr>
        <w:t>所以</w:t>
      </w:r>
    </w:p>
    <w:p>
      <w:r>
        <w:rPr>
          <w:rFonts w:ascii="宋体" w:hAnsi="宋体" w:eastAsia="宋体"/>
          <w:sz w:val="21"/>
        </w:rPr>
        <w:t>，</w:t>
      </w:r>
    </w:p>
    <w:p>
      <w:r>
        <w:rPr>
          <w:rFonts w:ascii="宋体" w:hAnsi="宋体" w:eastAsia="宋体"/>
          <w:sz w:val="21"/>
        </w:rPr>
        <w:t>又，所以，所以，所以，</w:t>
      </w:r>
    </w:p>
    <w:p>
      <w:r>
        <w:rPr>
          <w:rFonts w:ascii="宋体" w:hAnsi="宋体" w:eastAsia="宋体"/>
          <w:sz w:val="21"/>
        </w:rPr>
        <w:t>即，</w:t>
      </w:r>
    </w:p>
    <w:p>
      <w:r>
        <w:rPr>
          <w:rFonts w:ascii="宋体" w:hAnsi="宋体" w:eastAsia="宋体"/>
          <w:sz w:val="21"/>
        </w:rPr>
        <w:t>所以在上单调递减；</w:t>
      </w:r>
    </w:p>
    <w:p>
      <w:r>
        <w:rPr>
          <w:rFonts w:ascii="宋体" w:hAnsi="宋体" w:eastAsia="宋体"/>
          <w:sz w:val="21"/>
        </w:rPr>
        <w:t>（3）由（2）知在上单调递减，</w:t>
      </w:r>
    </w:p>
    <w:p>
      <w:r>
        <w:rPr>
          <w:rFonts w:ascii="宋体" w:hAnsi="宋体" w:eastAsia="宋体"/>
          <w:sz w:val="21"/>
        </w:rPr>
        <w:t>若，即，</w:t>
      </w:r>
    </w:p>
    <w:p>
      <w:r>
        <w:rPr>
          <w:rFonts w:ascii="宋体" w:hAnsi="宋体" w:eastAsia="宋体"/>
          <w:sz w:val="21"/>
        </w:rPr>
        <w:t>所以，</w:t>
      </w:r>
    </w:p>
    <w:p>
      <w:r>
        <w:rPr>
          <w:rFonts w:ascii="宋体" w:hAnsi="宋体" w:eastAsia="宋体"/>
          <w:sz w:val="21"/>
        </w:rPr>
        <w:t>解得或，即的取值范围是．</w:t>
      </w:r>
    </w:p>
    <w:p>
      <w:r>
        <w:rPr>
          <w:rFonts w:ascii="宋体" w:hAnsi="宋体" w:eastAsia="宋体"/>
          <w:sz w:val="21"/>
        </w:rPr>
        <w:t>【变式13-2】（23-24高二下·浙江宁波·期末）已知函数.</w:t>
      </w:r>
    </w:p>
    <w:p>
      <w:r>
        <w:rPr>
          <w:rFonts w:ascii="宋体" w:hAnsi="宋体" w:eastAsia="宋体"/>
          <w:sz w:val="21"/>
        </w:rPr>
        <w:t>(1)若函数是奇函数，求的值；</w:t>
      </w:r>
    </w:p>
    <w:p>
      <w:r>
        <w:rPr>
          <w:rFonts w:ascii="宋体" w:hAnsi="宋体" w:eastAsia="宋体"/>
          <w:sz w:val="21"/>
        </w:rPr>
        <w:t>(2)若，记函数在上的最小值为.</w:t>
      </w:r>
    </w:p>
    <w:p>
      <w:r>
        <w:rPr>
          <w:rFonts w:ascii="宋体" w:hAnsi="宋体" w:eastAsia="宋体"/>
          <w:sz w:val="21"/>
        </w:rPr>
        <w:t>（i）求；</w:t>
      </w:r>
    </w:p>
    <w:p>
      <w:r>
        <w:rPr>
          <w:rFonts w:ascii="宋体" w:hAnsi="宋体" w:eastAsia="宋体"/>
          <w:sz w:val="21"/>
        </w:rPr>
        <w:t>（ii）设函数满足：对任意，均存在，使得，求的取值范围.</w:t>
      </w:r>
    </w:p>
    <w:p>
      <w:r>
        <w:rPr>
          <w:rFonts w:ascii="宋体" w:hAnsi="宋体" w:eastAsia="宋体"/>
          <w:sz w:val="21"/>
        </w:rPr>
        <w:t>【解题思路】（1）根据奇函数的定义可直接求参数的值.</w:t>
      </w:r>
    </w:p>
    <w:p>
      <w:r>
        <w:rPr>
          <w:rFonts w:ascii="宋体" w:hAnsi="宋体" w:eastAsia="宋体"/>
          <w:sz w:val="21"/>
        </w:rPr>
        <w:t>（2）（i）分情况去掉绝对值符号，结合二次函数的单调性，求函数的最小值，可得的解析式；（ii）问题转化为的值域是值域的子集，根据集合之间的关系求参数的取值范围.</w:t>
      </w:r>
    </w:p>
    <w:p>
      <w:r>
        <w:rPr>
          <w:rFonts w:ascii="宋体" w:hAnsi="宋体" w:eastAsia="宋体"/>
          <w:sz w:val="21"/>
        </w:rPr>
        <w:t>【解答过程】（1）因为为奇函数，所以，</w:t>
      </w:r>
    </w:p>
    <w:p>
      <w:r>
        <w:rPr>
          <w:rFonts w:ascii="宋体" w:hAnsi="宋体" w:eastAsia="宋体"/>
          <w:sz w:val="21"/>
        </w:rPr>
        <w:t>所以  .</w:t>
      </w:r>
    </w:p>
    <w:p>
      <w:r>
        <w:rPr>
          <w:rFonts w:ascii="宋体" w:hAnsi="宋体" w:eastAsia="宋体"/>
          <w:sz w:val="21"/>
        </w:rPr>
        <w:t>（2）（i）①若，则，</w:t>
      </w:r>
    </w:p>
    <w:p>
      <w:r>
        <w:rPr>
          <w:rFonts w:ascii="宋体" w:hAnsi="宋体" w:eastAsia="宋体"/>
          <w:sz w:val="21"/>
        </w:rPr>
        <w:t>当时，对称轴，所以在上单调递增，</w:t>
      </w:r>
    </w:p>
    <w:p>
      <w:r>
        <w:rPr>
          <w:rFonts w:ascii="宋体" w:hAnsi="宋体" w:eastAsia="宋体"/>
          <w:sz w:val="21"/>
        </w:rPr>
        <w:t>当时，若，即，则在上单调递减，</w:t>
      </w:r>
    </w:p>
    <w:p>
      <w:r>
        <w:rPr>
          <w:rFonts w:ascii="宋体" w:hAnsi="宋体" w:eastAsia="宋体"/>
          <w:sz w:val="21"/>
        </w:rPr>
        <w:t>如图：</w:t>
      </w:r>
    </w:p>
    <w:p>
      <w:r>
        <w:rPr>
          <w:rFonts w:ascii="宋体" w:hAnsi="宋体" w:eastAsia="宋体"/>
          <w:sz w:val="21"/>
        </w:rPr>
        <w:t>所以.</w:t>
      </w:r>
    </w:p>
    <w:p>
      <w:r>
        <w:rPr>
          <w:rFonts w:ascii="宋体" w:hAnsi="宋体" w:eastAsia="宋体"/>
          <w:sz w:val="21"/>
        </w:rPr>
        <w:t>若，即，则，</w:t>
      </w:r>
    </w:p>
    <w:p>
      <w:r>
        <w:rPr>
          <w:rFonts w:ascii="宋体" w:hAnsi="宋体" w:eastAsia="宋体"/>
          <w:sz w:val="21"/>
        </w:rPr>
        <w:t>若，即时，</w:t>
      </w:r>
    </w:p>
    <w:p>
      <w:r>
        <w:rPr>
          <w:rFonts w:ascii="宋体" w:hAnsi="宋体" w:eastAsia="宋体"/>
          <w:sz w:val="21"/>
        </w:rPr>
        <w:t>如图：</w:t>
      </w:r>
    </w:p>
    <w:p>
      <w:r>
        <w:rPr>
          <w:rFonts w:ascii="宋体" w:hAnsi="宋体" w:eastAsia="宋体"/>
          <w:sz w:val="21"/>
        </w:rPr>
        <w:t>则在上单调递增，在上单调递减，</w:t>
      </w:r>
    </w:p>
    <w:p>
      <w:r>
        <w:rPr>
          <w:rFonts w:ascii="宋体" w:hAnsi="宋体" w:eastAsia="宋体"/>
          <w:sz w:val="21"/>
        </w:rPr>
        <w:t>所以，</w:t>
      </w:r>
    </w:p>
    <w:p>
      <w:r>
        <w:rPr>
          <w:rFonts w:ascii="宋体" w:hAnsi="宋体" w:eastAsia="宋体"/>
          <w:sz w:val="21"/>
        </w:rPr>
        <w:t>②若，则，，对称轴，</w:t>
      </w:r>
    </w:p>
    <w:p>
      <w:r>
        <w:rPr>
          <w:rFonts w:ascii="宋体" w:hAnsi="宋体" w:eastAsia="宋体"/>
          <w:sz w:val="21"/>
        </w:rPr>
        <w:t>如图：</w:t>
      </w:r>
    </w:p>
    <w:p>
      <w:r>
        <w:rPr>
          <w:rFonts w:ascii="宋体" w:hAnsi="宋体" w:eastAsia="宋体"/>
          <w:sz w:val="21"/>
        </w:rPr>
        <w:t>所以在上单调递增，</w:t>
      </w:r>
    </w:p>
    <w:p>
      <w:r>
        <w:rPr>
          <w:rFonts w:ascii="宋体" w:hAnsi="宋体" w:eastAsia="宋体"/>
          <w:sz w:val="21"/>
        </w:rPr>
        <w:t>所以，</w:t>
      </w:r>
    </w:p>
    <w:p>
      <w:r>
        <w:rPr>
          <w:rFonts w:ascii="宋体" w:hAnsi="宋体" w:eastAsia="宋体"/>
          <w:sz w:val="21"/>
        </w:rPr>
        <w:t>综上，.</w:t>
      </w:r>
    </w:p>
    <w:p>
      <w:r>
        <w:rPr>
          <w:rFonts w:ascii="宋体" w:hAnsi="宋体" w:eastAsia="宋体"/>
          <w:sz w:val="21"/>
        </w:rPr>
        <w:t>（ii）若，则，</w:t>
      </w:r>
    </w:p>
    <w:p>
      <w:r>
        <w:rPr>
          <w:rFonts w:ascii="宋体" w:hAnsi="宋体" w:eastAsia="宋体"/>
          <w:sz w:val="21"/>
        </w:rPr>
        <w:t>所以，所以，</w:t>
      </w:r>
    </w:p>
    <w:p>
      <w:r>
        <w:rPr>
          <w:rFonts w:ascii="宋体" w:hAnsi="宋体" w:eastAsia="宋体"/>
          <w:sz w:val="21"/>
        </w:rPr>
        <w:t>若，则，所以，</w:t>
      </w:r>
    </w:p>
    <w:p>
      <w:r>
        <w:rPr>
          <w:rFonts w:ascii="宋体" w:hAnsi="宋体" w:eastAsia="宋体"/>
          <w:sz w:val="21"/>
        </w:rPr>
        <w:t>所以，</w:t>
      </w:r>
    </w:p>
    <w:p>
      <w:r>
        <w:rPr>
          <w:rFonts w:ascii="宋体" w:hAnsi="宋体" w:eastAsia="宋体"/>
          <w:sz w:val="21"/>
        </w:rPr>
        <w:t>综上，的取值范围为.</w:t>
      </w:r>
    </w:p>
    <w:p>
      <w:r>
        <w:rPr>
          <w:rFonts w:ascii="宋体" w:hAnsi="宋体" w:eastAsia="宋体"/>
          <w:sz w:val="21"/>
        </w:rPr>
        <w:t>【变式13-3】（23-24高二下·江西南昌·期末）定义在上的函数满足：对任意的，都有成立，且当时，．</w:t>
      </w:r>
    </w:p>
    <w:p>
      <w:r>
        <w:rPr>
          <w:rFonts w:ascii="宋体" w:hAnsi="宋体" w:eastAsia="宋体"/>
          <w:sz w:val="21"/>
        </w:rPr>
        <w:t>(1)求证：在上是单调递增函数</w:t>
      </w:r>
    </w:p>
    <w:p>
      <w:r>
        <w:rPr>
          <w:rFonts w:ascii="宋体" w:hAnsi="宋体" w:eastAsia="宋体"/>
          <w:sz w:val="21"/>
        </w:rPr>
        <w:t>(2)解关于的不等式：</w:t>
      </w:r>
    </w:p>
    <w:p>
      <w:r>
        <w:rPr>
          <w:rFonts w:ascii="宋体" w:hAnsi="宋体" w:eastAsia="宋体"/>
          <w:sz w:val="21"/>
        </w:rPr>
        <w:t>(3)已知，若对所有的及恒成立，求实数的取值范围．</w:t>
      </w:r>
    </w:p>
    <w:p>
      <w:r>
        <w:rPr>
          <w:rFonts w:ascii="宋体" w:hAnsi="宋体" w:eastAsia="宋体"/>
          <w:sz w:val="21"/>
        </w:rPr>
        <w:t>【解题思路】（1）根据函数单调性的定义及所给函数的性质证明即可；</w:t>
      </w:r>
    </w:p>
    <w:p>
      <w:r>
        <w:rPr>
          <w:rFonts w:ascii="宋体" w:hAnsi="宋体" w:eastAsia="宋体"/>
          <w:sz w:val="21"/>
        </w:rPr>
        <w:t>（2）利用函数的单调性及定义域解不等式即可；</w:t>
      </w:r>
    </w:p>
    <w:p>
      <w:r>
        <w:rPr>
          <w:rFonts w:ascii="宋体" w:hAnsi="宋体" w:eastAsia="宋体"/>
          <w:sz w:val="21"/>
        </w:rPr>
        <w:t>（3）转化为恒成立，即恒成立，构造函数，建立不等式组求解即可.</w:t>
      </w:r>
    </w:p>
    <w:p>
      <w:r>
        <w:rPr>
          <w:rFonts w:ascii="宋体" w:hAnsi="宋体" w:eastAsia="宋体"/>
          <w:sz w:val="21"/>
        </w:rPr>
        <w:t>【解答过程】（1）任取，且，</w:t>
      </w:r>
    </w:p>
    <w:p>
      <w:r>
        <w:rPr>
          <w:rFonts w:ascii="宋体" w:hAnsi="宋体" w:eastAsia="宋体"/>
          <w:sz w:val="21"/>
        </w:rPr>
        <w:t>设，则，</w:t>
      </w:r>
    </w:p>
    <w:p>
      <w:r>
        <w:rPr>
          <w:rFonts w:ascii="宋体" w:hAnsi="宋体" w:eastAsia="宋体"/>
          <w:sz w:val="21"/>
        </w:rPr>
        <w:t>则，</w:t>
      </w:r>
    </w:p>
    <w:p>
      <w:r>
        <w:rPr>
          <w:rFonts w:ascii="宋体" w:hAnsi="宋体" w:eastAsia="宋体"/>
          <w:sz w:val="21"/>
        </w:rPr>
        <w:t>即，</w:t>
      </w:r>
    </w:p>
    <w:p>
      <w:r>
        <w:rPr>
          <w:rFonts w:ascii="宋体" w:hAnsi="宋体" w:eastAsia="宋体"/>
          <w:sz w:val="21"/>
        </w:rPr>
        <w:t>所以在上是单调递增函数.</w:t>
      </w:r>
    </w:p>
    <w:p>
      <w:r>
        <w:rPr>
          <w:rFonts w:ascii="宋体" w:hAnsi="宋体" w:eastAsia="宋体"/>
          <w:sz w:val="21"/>
        </w:rPr>
        <w:t>（2）由（1）知，，</w:t>
      </w:r>
    </w:p>
    <w:p>
      <w:r>
        <w:rPr>
          <w:rFonts w:ascii="宋体" w:hAnsi="宋体" w:eastAsia="宋体"/>
          <w:sz w:val="21"/>
        </w:rPr>
        <w:t>解得，</w:t>
      </w:r>
    </w:p>
    <w:p>
      <w:r>
        <w:rPr>
          <w:rFonts w:ascii="宋体" w:hAnsi="宋体" w:eastAsia="宋体"/>
          <w:sz w:val="21"/>
        </w:rPr>
        <w:t>所以不等式的解集为.</w:t>
      </w:r>
    </w:p>
    <w:p>
      <w:r>
        <w:rPr>
          <w:rFonts w:ascii="宋体" w:hAnsi="宋体" w:eastAsia="宋体"/>
          <w:sz w:val="21"/>
        </w:rPr>
        <w:t>（3）因为，</w:t>
      </w:r>
    </w:p>
    <w:p>
      <w:r>
        <w:rPr>
          <w:rFonts w:ascii="宋体" w:hAnsi="宋体" w:eastAsia="宋体"/>
          <w:sz w:val="21"/>
        </w:rPr>
        <w:t>所以由对所有的成立，</w:t>
      </w:r>
    </w:p>
    <w:p>
      <w:r>
        <w:rPr>
          <w:rFonts w:ascii="宋体" w:hAnsi="宋体" w:eastAsia="宋体"/>
          <w:sz w:val="21"/>
        </w:rPr>
        <w:t>可得对恒成立，即恒成立，</w:t>
      </w:r>
    </w:p>
    <w:p>
      <w:r>
        <w:rPr>
          <w:rFonts w:ascii="宋体" w:hAnsi="宋体" w:eastAsia="宋体"/>
          <w:sz w:val="21"/>
        </w:rPr>
        <w:t>令，</w:t>
      </w:r>
    </w:p>
    <w:p>
      <w:r>
        <w:rPr>
          <w:rFonts w:ascii="宋体" w:hAnsi="宋体" w:eastAsia="宋体"/>
          <w:sz w:val="21"/>
        </w:rPr>
        <w:t>则不等式恒成立只需满足，</w:t>
      </w:r>
    </w:p>
    <w:p>
      <w:r>
        <w:rPr>
          <w:rFonts w:ascii="宋体" w:hAnsi="宋体" w:eastAsia="宋体"/>
          <w:sz w:val="21"/>
        </w:rPr>
        <w:t>解得或，</w:t>
      </w:r>
    </w:p>
    <w:p>
      <w:r>
        <w:rPr>
          <w:rFonts w:ascii="宋体" w:hAnsi="宋体" w:eastAsia="宋体"/>
          <w:sz w:val="21"/>
        </w:rPr>
        <w:t>即实数的取值范围为.</w:t>
      </w:r>
    </w:p>
    <w:p/>
    <w:p>
      <w:pPr>
        <w:pStyle w:val="Heading2"/>
      </w:pPr>
      <w:r>
        <w:rPr>
          <w:rFonts w:ascii="黑体" w:hAnsi="黑体" w:eastAsia="黑体"/>
        </w:rPr>
        <w:t>3.3节</w:t>
      </w:r>
    </w:p>
    <w:p>
      <w:pPr>
        <w:pStyle w:val="Heading3"/>
      </w:pPr>
      <w:r>
        <w:rPr>
          <w:rFonts w:ascii="楷体" w:hAnsi="楷体" w:eastAsia="楷体"/>
        </w:rPr>
        <w:t>⭐ 基础巩固（一隅三反）</w:t>
      </w:r>
    </w:p>
    <w:p>
      <w:r>
        <w:rPr>
          <w:rFonts w:ascii="宋体" w:hAnsi="宋体" w:eastAsia="宋体"/>
          <w:sz w:val="21"/>
        </w:rPr>
        <w:t>3.3幂函数（精练）</w:t>
      </w:r>
    </w:p>
    <w:p>
      <w:r>
        <w:rPr>
          <w:rFonts w:ascii="宋体" w:hAnsi="宋体" w:eastAsia="宋体"/>
          <w:sz w:val="21"/>
        </w:rPr>
        <w:t>1．（2023·全国·高一专题练习）已知幂函数的图象经过点，则的大致图象是（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【答案】C</w:t>
      </w:r>
    </w:p>
    <w:p>
      <w:r>
        <w:rPr>
          <w:rFonts w:ascii="宋体" w:hAnsi="宋体" w:eastAsia="宋体"/>
          <w:sz w:val="21"/>
        </w:rPr>
        <w:t>【解析】设，因为的图象经过点，</w:t>
      </w:r>
    </w:p>
    <w:p>
      <w:r>
        <w:rPr>
          <w:rFonts w:ascii="宋体" w:hAnsi="宋体" w:eastAsia="宋体"/>
          <w:sz w:val="21"/>
        </w:rPr>
        <w:t>所以，即，解得，则，</w:t>
      </w:r>
    </w:p>
    <w:p>
      <w:r>
        <w:rPr>
          <w:rFonts w:ascii="宋体" w:hAnsi="宋体" w:eastAsia="宋体"/>
          <w:sz w:val="21"/>
        </w:rPr>
        <w:t>因为，所以为偶函数，排除B、D，</w:t>
      </w:r>
    </w:p>
    <w:p>
      <w:r>
        <w:rPr>
          <w:rFonts w:ascii="宋体" w:hAnsi="宋体" w:eastAsia="宋体"/>
          <w:sz w:val="21"/>
        </w:rPr>
        <w:t>因为的定义域为，排除A．</w:t>
      </w:r>
    </w:p>
    <w:p>
      <w:r>
        <w:rPr>
          <w:rFonts w:ascii="宋体" w:hAnsi="宋体" w:eastAsia="宋体"/>
          <w:sz w:val="21"/>
        </w:rPr>
        <w:t>因为在内单调递增，结合偶函数可得在内单调递减，故C满足，</w:t>
      </w:r>
    </w:p>
    <w:p>
      <w:r>
        <w:rPr>
          <w:rFonts w:ascii="宋体" w:hAnsi="宋体" w:eastAsia="宋体"/>
          <w:sz w:val="21"/>
        </w:rPr>
        <w:t>故选：C.</w:t>
      </w:r>
    </w:p>
    <w:p>
      <w:r>
        <w:rPr>
          <w:rFonts w:ascii="宋体" w:hAnsi="宋体" w:eastAsia="宋体"/>
          <w:sz w:val="21"/>
        </w:rPr>
        <w:t>2．（2023·山东聊城）已知，则（    ）</w:t>
      </w:r>
    </w:p>
    <w:p>
      <w:r>
        <w:rPr>
          <w:rFonts w:ascii="宋体" w:hAnsi="宋体" w:eastAsia="宋体"/>
          <w:sz w:val="21"/>
        </w:rPr>
        <w:t>A．</w:t>
        <w:tab/>
        <w:t>B．</w:t>
        <w:tab/>
        <w:t>C．</w:t>
        <w:tab/>
        <w:t>D．</w:t>
      </w:r>
    </w:p>
    <w:p>
      <w:r>
        <w:rPr>
          <w:rFonts w:ascii="宋体" w:hAnsi="宋体" w:eastAsia="宋体"/>
          <w:sz w:val="21"/>
        </w:rPr>
        <w:t>【答案】B</w:t>
      </w:r>
    </w:p>
    <w:p>
      <w:r>
        <w:rPr>
          <w:rFonts w:ascii="宋体" w:hAnsi="宋体" w:eastAsia="宋体"/>
          <w:sz w:val="21"/>
        </w:rPr>
        <w:t>【解析】由已知，，化简，</w:t>
      </w:r>
    </w:p>
    <w:p>
      <w:r>
        <w:rPr>
          <w:rFonts w:ascii="宋体" w:hAnsi="宋体" w:eastAsia="宋体"/>
          <w:sz w:val="21"/>
        </w:rPr>
        <w:t>因为幂函数在上单调递增，而，所以.故选：B.</w:t>
      </w:r>
    </w:p>
    <w:p>
      <w:r>
        <w:rPr>
          <w:rFonts w:ascii="宋体" w:hAnsi="宋体" w:eastAsia="宋体"/>
          <w:sz w:val="21"/>
        </w:rPr>
        <w:t>3．（2022秋·辽宁葫芦岛·高一校联考期中）设，，，则（    ）</w:t>
      </w:r>
    </w:p>
    <w:p>
      <w:r>
        <w:rPr>
          <w:rFonts w:ascii="宋体" w:hAnsi="宋体" w:eastAsia="宋体"/>
          <w:sz w:val="21"/>
        </w:rPr>
        <w:t>A．</w:t>
        <w:tab/>
        <w:t>B．</w:t>
        <w:tab/>
        <w:t>C．</w:t>
        <w:tab/>
        <w:t>D．</w:t>
      </w:r>
    </w:p>
    <w:p>
      <w:r>
        <w:rPr>
          <w:rFonts w:ascii="宋体" w:hAnsi="宋体" w:eastAsia="宋体"/>
          <w:sz w:val="21"/>
        </w:rPr>
        <w:t>【答案】D</w:t>
      </w:r>
    </w:p>
    <w:p>
      <w:r>
        <w:rPr>
          <w:rFonts w:ascii="宋体" w:hAnsi="宋体" w:eastAsia="宋体"/>
          <w:sz w:val="21"/>
        </w:rPr>
        <w:t>【解析】由题意可知，，，</w:t>
      </w:r>
    </w:p>
    <w:p>
      <w:r>
        <w:rPr>
          <w:rFonts w:ascii="宋体" w:hAnsi="宋体" w:eastAsia="宋体"/>
          <w:sz w:val="21"/>
        </w:rPr>
        <w:t>因为在上是增函数，，所以.故选：D.</w:t>
      </w:r>
    </w:p>
    <w:p>
      <w:r>
        <w:rPr>
          <w:rFonts w:ascii="宋体" w:hAnsi="宋体" w:eastAsia="宋体"/>
          <w:sz w:val="21"/>
        </w:rPr>
        <w:t>4．（2023·福建南平）下列比较大小中正确的是（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【答案】C</w:t>
      </w:r>
    </w:p>
    <w:p>
      <w:r>
        <w:rPr>
          <w:rFonts w:ascii="宋体" w:hAnsi="宋体" w:eastAsia="宋体"/>
          <w:sz w:val="21"/>
        </w:rPr>
        <w:t>【解析】对于A选项，因为在上单调递增，所以，故A错误，</w:t>
      </w:r>
    </w:p>
    <w:p>
      <w:r>
        <w:rPr>
          <w:rFonts w:ascii="宋体" w:hAnsi="宋体" w:eastAsia="宋体"/>
          <w:sz w:val="21"/>
        </w:rPr>
        <w:t>对于B选项，因为在上单调递减，所以，故B错误，</w:t>
      </w:r>
    </w:p>
    <w:p>
      <w:r>
        <w:rPr>
          <w:rFonts w:ascii="宋体" w:hAnsi="宋体" w:eastAsia="宋体"/>
          <w:sz w:val="21"/>
        </w:rPr>
        <w:t>对于C选项，为奇函数，且在上单调递增，所以在上单调递增，</w:t>
      </w:r>
    </w:p>
    <w:p>
      <w:r>
        <w:rPr>
          <w:rFonts w:ascii="宋体" w:hAnsi="宋体" w:eastAsia="宋体"/>
          <w:sz w:val="21"/>
        </w:rPr>
        <w:t>因为，又，</w:t>
      </w:r>
    </w:p>
    <w:p>
      <w:r>
        <w:rPr>
          <w:rFonts w:ascii="宋体" w:hAnsi="宋体" w:eastAsia="宋体"/>
          <w:sz w:val="21"/>
        </w:rPr>
        <w:t>所以，故C正确，</w:t>
      </w:r>
    </w:p>
    <w:p>
      <w:r>
        <w:rPr>
          <w:rFonts w:ascii="宋体" w:hAnsi="宋体" w:eastAsia="宋体"/>
          <w:sz w:val="21"/>
        </w:rPr>
        <w:t>对于D选项，在上是递增函数，</w:t>
      </w:r>
    </w:p>
    <w:p>
      <w:r>
        <w:rPr>
          <w:rFonts w:ascii="宋体" w:hAnsi="宋体" w:eastAsia="宋体"/>
          <w:sz w:val="21"/>
        </w:rPr>
        <w:t>又，所以，所以，故D错误.</w:t>
      </w:r>
    </w:p>
    <w:p>
      <w:r>
        <w:rPr>
          <w:rFonts w:ascii="宋体" w:hAnsi="宋体" w:eastAsia="宋体"/>
          <w:sz w:val="21"/>
        </w:rPr>
        <w:t>故选：C.</w:t>
      </w:r>
    </w:p>
    <w:p>
      <w:r>
        <w:rPr>
          <w:rFonts w:ascii="宋体" w:hAnsi="宋体" w:eastAsia="宋体"/>
          <w:sz w:val="21"/>
        </w:rPr>
        <w:t>5．（2022秋·河南·高一统考期中），，，则（    ）</w:t>
      </w:r>
    </w:p>
    <w:p>
      <w:r>
        <w:rPr>
          <w:rFonts w:ascii="宋体" w:hAnsi="宋体" w:eastAsia="宋体"/>
          <w:sz w:val="21"/>
        </w:rPr>
        <w:t>A．</w:t>
        <w:tab/>
        <w:t>B．</w:t>
        <w:tab/>
        <w:t>C．</w:t>
        <w:tab/>
        <w:t>D．</w:t>
      </w:r>
    </w:p>
    <w:p>
      <w:r>
        <w:rPr>
          <w:rFonts w:ascii="宋体" w:hAnsi="宋体" w:eastAsia="宋体"/>
          <w:sz w:val="21"/>
        </w:rPr>
        <w:t>【答案】A</w:t>
      </w:r>
    </w:p>
    <w:p>
      <w:r>
        <w:rPr>
          <w:rFonts w:ascii="宋体" w:hAnsi="宋体" w:eastAsia="宋体"/>
          <w:sz w:val="21"/>
        </w:rPr>
        <w:t>【解析】，在上单调递增，而，根据单调递增的性质，得，又，所以.故选：A</w:t>
      </w:r>
    </w:p>
    <w:p>
      <w:r>
        <w:rPr>
          <w:rFonts w:ascii="宋体" w:hAnsi="宋体" w:eastAsia="宋体"/>
          <w:sz w:val="21"/>
        </w:rPr>
        <w:t>6（2022秋·福建泉州·高一校联考期中）下列比较大小正确的是（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【答案】C</w:t>
      </w:r>
    </w:p>
    <w:p>
      <w:r>
        <w:rPr>
          <w:rFonts w:ascii="宋体" w:hAnsi="宋体" w:eastAsia="宋体"/>
          <w:sz w:val="21"/>
        </w:rPr>
        <w:t>【解析】因为，</w:t>
      </w:r>
    </w:p>
    <w:p>
      <w:r>
        <w:rPr>
          <w:rFonts w:ascii="宋体" w:hAnsi="宋体" w:eastAsia="宋体"/>
          <w:sz w:val="21"/>
        </w:rPr>
        <w:t>又在上单调递减，，所以，所以.故选：C</w:t>
      </w:r>
    </w:p>
    <w:p>
      <w:r>
        <w:rPr>
          <w:rFonts w:ascii="宋体" w:hAnsi="宋体" w:eastAsia="宋体"/>
          <w:sz w:val="21"/>
        </w:rPr>
        <w:t>7．（2023·江苏常州）下列幂函数中，既在区间上递减，又是奇函数的是（    ）．</w:t>
      </w:r>
    </w:p>
    <w:p>
      <w:r>
        <w:rPr>
          <w:rFonts w:ascii="宋体" w:hAnsi="宋体" w:eastAsia="宋体"/>
          <w:sz w:val="21"/>
        </w:rPr>
        <w:t>A．</w:t>
        <w:tab/>
        <w:t>B．</w:t>
        <w:tab/>
        <w:t>C．</w:t>
        <w:tab/>
        <w:t>D．</w:t>
      </w:r>
    </w:p>
    <w:p>
      <w:r>
        <w:rPr>
          <w:rFonts w:ascii="宋体" w:hAnsi="宋体" w:eastAsia="宋体"/>
          <w:sz w:val="21"/>
        </w:rPr>
        <w:t>【答案】D</w:t>
      </w:r>
    </w:p>
    <w:p>
      <w:r>
        <w:rPr>
          <w:rFonts w:ascii="宋体" w:hAnsi="宋体" w:eastAsia="宋体"/>
          <w:sz w:val="21"/>
        </w:rPr>
        <w:t>【解析】对选项A，在为增函数，故A错误.</w:t>
      </w:r>
    </w:p>
    <w:p>
      <w:r>
        <w:rPr>
          <w:rFonts w:ascii="宋体" w:hAnsi="宋体" w:eastAsia="宋体"/>
          <w:sz w:val="21"/>
        </w:rPr>
        <w:t>对选项B，在为增函数，故B错误.</w:t>
      </w:r>
    </w:p>
    <w:p>
      <w:r>
        <w:rPr>
          <w:rFonts w:ascii="宋体" w:hAnsi="宋体" w:eastAsia="宋体"/>
          <w:sz w:val="21"/>
        </w:rPr>
        <w:t>对选项C，在为减函数，</w:t>
      </w:r>
    </w:p>
    <w:p>
      <w:r>
        <w:rPr>
          <w:rFonts w:ascii="宋体" w:hAnsi="宋体" w:eastAsia="宋体"/>
          <w:sz w:val="21"/>
        </w:rPr>
        <w:t>设，定义域为，</w:t>
      </w:r>
    </w:p>
    <w:p>
      <w:r>
        <w:rPr>
          <w:rFonts w:ascii="宋体" w:hAnsi="宋体" w:eastAsia="宋体"/>
          <w:sz w:val="21"/>
        </w:rPr>
        <w:t>，所以为偶函数，故C错误.</w:t>
      </w:r>
    </w:p>
    <w:p>
      <w:r>
        <w:rPr>
          <w:rFonts w:ascii="宋体" w:hAnsi="宋体" w:eastAsia="宋体"/>
          <w:sz w:val="21"/>
        </w:rPr>
        <w:t>对选项D，在为减函数，</w:t>
      </w:r>
    </w:p>
    <w:p>
      <w:r>
        <w:rPr>
          <w:rFonts w:ascii="宋体" w:hAnsi="宋体" w:eastAsia="宋体"/>
          <w:sz w:val="21"/>
        </w:rPr>
        <w:t>设，定义域为，</w:t>
      </w:r>
    </w:p>
    <w:p>
      <w:r>
        <w:rPr>
          <w:rFonts w:ascii="宋体" w:hAnsi="宋体" w:eastAsia="宋体"/>
          <w:sz w:val="21"/>
        </w:rPr>
        <w:t>，所以为奇函数，故D正确.</w:t>
      </w:r>
    </w:p>
    <w:p>
      <w:r>
        <w:rPr>
          <w:rFonts w:ascii="宋体" w:hAnsi="宋体" w:eastAsia="宋体"/>
          <w:sz w:val="21"/>
        </w:rPr>
        <w:t>故选：D</w:t>
      </w:r>
    </w:p>
    <w:p>
      <w:r>
        <w:rPr>
          <w:rFonts w:ascii="宋体" w:hAnsi="宋体" w:eastAsia="宋体"/>
          <w:sz w:val="21"/>
        </w:rPr>
        <w:t>8．（2023春·江苏南京）幂函数在上是减函数，则实数值为（    ）</w:t>
      </w:r>
    </w:p>
    <w:p>
      <w:r>
        <w:rPr>
          <w:rFonts w:ascii="宋体" w:hAnsi="宋体" w:eastAsia="宋体"/>
          <w:sz w:val="21"/>
        </w:rPr>
        <w:t>A．2</w:t>
        <w:tab/>
        <w:t>B．</w:t>
        <w:tab/>
        <w:t>C．2或</w:t>
        <w:tab/>
        <w:t>D．1</w:t>
      </w:r>
    </w:p>
    <w:p>
      <w:r>
        <w:rPr>
          <w:rFonts w:ascii="宋体" w:hAnsi="宋体" w:eastAsia="宋体"/>
          <w:sz w:val="21"/>
        </w:rPr>
        <w:t>【答案】A</w:t>
      </w:r>
    </w:p>
    <w:p>
      <w:r>
        <w:rPr>
          <w:rFonts w:ascii="宋体" w:hAnsi="宋体" w:eastAsia="宋体"/>
          <w:sz w:val="21"/>
        </w:rPr>
        <w:t>【解析】幂函数，，解得，或；</w:t>
      </w:r>
    </w:p>
    <w:p>
      <w:r>
        <w:rPr>
          <w:rFonts w:ascii="宋体" w:hAnsi="宋体" w:eastAsia="宋体"/>
          <w:sz w:val="21"/>
        </w:rPr>
        <w:t>又时为减函数，当时，，幂函数为，满足题意；</w:t>
      </w:r>
    </w:p>
    <w:p>
      <w:r>
        <w:rPr>
          <w:rFonts w:ascii="宋体" w:hAnsi="宋体" w:eastAsia="宋体"/>
          <w:sz w:val="21"/>
        </w:rPr>
        <w:t>当时，，幂函数为，不满足题意；综上，，故选：A．</w:t>
      </w:r>
    </w:p>
    <w:p>
      <w:r>
        <w:rPr>
          <w:rFonts w:ascii="宋体" w:hAnsi="宋体" w:eastAsia="宋体"/>
          <w:sz w:val="21"/>
        </w:rPr>
        <w:t>9．（2022·高一单元测试）幂函数在区间（0，+∞）上单调递增，且，则的值（    ）</w:t>
      </w:r>
    </w:p>
    <w:p>
      <w:r>
        <w:rPr>
          <w:rFonts w:ascii="宋体" w:hAnsi="宋体" w:eastAsia="宋体"/>
          <w:sz w:val="21"/>
        </w:rPr>
        <w:t>A．恒大于0</w:t>
        <w:tab/>
        <w:t>B．恒小于0</w:t>
        <w:tab/>
        <w:t>C．等于0</w:t>
        <w:tab/>
        <w:t>D．无法判断</w:t>
      </w:r>
    </w:p>
    <w:p>
      <w:r>
        <w:rPr>
          <w:rFonts w:ascii="宋体" w:hAnsi="宋体" w:eastAsia="宋体"/>
          <w:sz w:val="21"/>
        </w:rPr>
        <w:t>【答案】A</w:t>
      </w:r>
    </w:p>
    <w:p>
      <w:r>
        <w:rPr>
          <w:rFonts w:ascii="宋体" w:hAnsi="宋体" w:eastAsia="宋体"/>
          <w:sz w:val="21"/>
        </w:rPr>
        <w:t>【解析】幂函数在区间（0，+∞）上单调递增，</w:t>
      </w:r>
    </w:p>
    <w:p>
      <w:r>
        <w:rPr>
          <w:rFonts w:ascii="宋体" w:hAnsi="宋体" w:eastAsia="宋体"/>
          <w:sz w:val="21"/>
        </w:rPr>
        <w:t>∴，解得m＝2，∴，∴在R上为奇函数，</w:t>
      </w:r>
    </w:p>
    <w:p>
      <w:r>
        <w:rPr>
          <w:rFonts w:ascii="宋体" w:hAnsi="宋体" w:eastAsia="宋体"/>
          <w:sz w:val="21"/>
        </w:rPr>
        <w:t>由，得，∵在R上为单调增函数，∴，∴恒成立．</w:t>
      </w:r>
    </w:p>
    <w:p>
      <w:r>
        <w:rPr>
          <w:rFonts w:ascii="宋体" w:hAnsi="宋体" w:eastAsia="宋体"/>
          <w:sz w:val="21"/>
        </w:rPr>
        <w:t>故选：A．</w:t>
      </w:r>
    </w:p>
    <w:p>
      <w:r>
        <w:rPr>
          <w:rFonts w:ascii="宋体" w:hAnsi="宋体" w:eastAsia="宋体"/>
          <w:sz w:val="21"/>
        </w:rPr>
        <w:t>10．（2023·浙江台州）（多选）关于幂函数是常数），结论正确的是（    ）</w:t>
      </w:r>
    </w:p>
    <w:p>
      <w:r>
        <w:rPr>
          <w:rFonts w:ascii="宋体" w:hAnsi="宋体" w:eastAsia="宋体"/>
          <w:sz w:val="21"/>
        </w:rPr>
        <w:t>A．幂函数的图象都经过原点         B．幂函数图象都经过点</w:t>
      </w:r>
    </w:p>
    <w:p>
      <w:r>
        <w:rPr>
          <w:rFonts w:ascii="宋体" w:hAnsi="宋体" w:eastAsia="宋体"/>
          <w:sz w:val="21"/>
        </w:rPr>
        <w:t>C．幂函数图象有可能关于轴对称          D．幂函数图象不可能经过第四象限</w:t>
      </w:r>
    </w:p>
    <w:p>
      <w:r>
        <w:rPr>
          <w:rFonts w:ascii="宋体" w:hAnsi="宋体" w:eastAsia="宋体"/>
          <w:sz w:val="21"/>
        </w:rPr>
        <w:t>【答案】BCD</w:t>
      </w:r>
    </w:p>
    <w:p>
      <w:r>
        <w:rPr>
          <w:rFonts w:ascii="宋体" w:hAnsi="宋体" w:eastAsia="宋体"/>
          <w:sz w:val="21"/>
        </w:rPr>
        <w:t>【解析】对于A：幂函数不经过原点，A错误</w:t>
      </w:r>
    </w:p>
    <w:p>
      <w:r>
        <w:rPr>
          <w:rFonts w:ascii="宋体" w:hAnsi="宋体" w:eastAsia="宋体"/>
          <w:sz w:val="21"/>
        </w:rPr>
        <w:t>对于B：对于幂函数是常数），当时，，经过点，B正确；</w:t>
      </w:r>
    </w:p>
    <w:p>
      <w:r>
        <w:rPr>
          <w:rFonts w:ascii="宋体" w:hAnsi="宋体" w:eastAsia="宋体"/>
          <w:sz w:val="21"/>
        </w:rPr>
        <w:t>对于C：幂函数的图像关于轴对称，C正确；</w:t>
      </w:r>
    </w:p>
    <w:p>
      <w:r>
        <w:rPr>
          <w:rFonts w:ascii="宋体" w:hAnsi="宋体" w:eastAsia="宋体"/>
          <w:sz w:val="21"/>
        </w:rPr>
        <w:t>对于D：幂函数图象不可能经过第四象限，D正确.</w:t>
      </w:r>
    </w:p>
    <w:p>
      <w:r>
        <w:rPr>
          <w:rFonts w:ascii="宋体" w:hAnsi="宋体" w:eastAsia="宋体"/>
          <w:sz w:val="21"/>
        </w:rPr>
        <w:t>故选：BCD.</w:t>
      </w:r>
    </w:p>
    <w:p>
      <w:r>
        <w:rPr>
          <w:rFonts w:ascii="宋体" w:hAnsi="宋体" w:eastAsia="宋体"/>
          <w:sz w:val="21"/>
        </w:rPr>
        <w:t>11．（2023·全国·高一专题练习）（多选）已知幂函数的图象经过点，则（    ）</w:t>
      </w:r>
    </w:p>
    <w:p>
      <w:r>
        <w:rPr>
          <w:rFonts w:ascii="宋体" w:hAnsi="宋体" w:eastAsia="宋体"/>
          <w:sz w:val="21"/>
        </w:rPr>
        <w:t>A．的定义域为</w:t>
        <w:tab/>
        <w:t>B．的值域为</w:t>
      </w:r>
    </w:p>
    <w:p>
      <w:r>
        <w:rPr>
          <w:rFonts w:ascii="宋体" w:hAnsi="宋体" w:eastAsia="宋体"/>
          <w:sz w:val="21"/>
        </w:rPr>
        <w:t>C．是偶函数</w:t>
        <w:tab/>
        <w:t>D．的单调增区间为</w:t>
      </w:r>
    </w:p>
    <w:p>
      <w:r>
        <w:rPr>
          <w:rFonts w:ascii="宋体" w:hAnsi="宋体" w:eastAsia="宋体"/>
          <w:sz w:val="21"/>
        </w:rPr>
        <w:t>【答案】ABD</w:t>
      </w:r>
    </w:p>
    <w:p>
      <w:r>
        <w:rPr>
          <w:rFonts w:ascii="宋体" w:hAnsi="宋体" w:eastAsia="宋体"/>
          <w:sz w:val="21"/>
        </w:rPr>
        <w:t>【解析】设，则，可得，则，</w:t>
      </w:r>
    </w:p>
    <w:p>
      <w:r>
        <w:rPr>
          <w:rFonts w:ascii="宋体" w:hAnsi="宋体" w:eastAsia="宋体"/>
          <w:sz w:val="21"/>
        </w:rPr>
        <w:t>对于A选项，对于函数，有，则函数的定义域为，A对；</w:t>
      </w:r>
    </w:p>
    <w:p>
      <w:r>
        <w:rPr>
          <w:rFonts w:ascii="宋体" w:hAnsi="宋体" w:eastAsia="宋体"/>
          <w:sz w:val="21"/>
        </w:rPr>
        <w:t>对于B选项，，则函数的值域为，B对；</w:t>
      </w:r>
    </w:p>
    <w:p>
      <w:r>
        <w:rPr>
          <w:rFonts w:ascii="宋体" w:hAnsi="宋体" w:eastAsia="宋体"/>
          <w:sz w:val="21"/>
        </w:rPr>
        <w:t>对于C选项，函数的定义域为，定义域不关于原点对称，</w:t>
      </w:r>
    </w:p>
    <w:p>
      <w:r>
        <w:rPr>
          <w:rFonts w:ascii="宋体" w:hAnsi="宋体" w:eastAsia="宋体"/>
          <w:sz w:val="21"/>
        </w:rPr>
        <w:t>所以，函数为非奇非偶函数，C错；</w:t>
      </w:r>
    </w:p>
    <w:p>
      <w:r>
        <w:rPr>
          <w:rFonts w:ascii="宋体" w:hAnsi="宋体" w:eastAsia="宋体"/>
          <w:sz w:val="21"/>
        </w:rPr>
        <w:t>对于D选项，的单调增区间为，D对.</w:t>
      </w:r>
    </w:p>
    <w:p>
      <w:r>
        <w:rPr>
          <w:rFonts w:ascii="宋体" w:hAnsi="宋体" w:eastAsia="宋体"/>
          <w:sz w:val="21"/>
        </w:rPr>
        <w:t>故选：ABD.</w:t>
      </w:r>
    </w:p>
    <w:p>
      <w:r>
        <w:rPr>
          <w:rFonts w:ascii="宋体" w:hAnsi="宋体" w:eastAsia="宋体"/>
          <w:sz w:val="21"/>
        </w:rPr>
        <w:t>12．（2023·宁夏银川）（多选）幂函数，，则下列结论正确的是（    ）</w:t>
      </w:r>
    </w:p>
    <w:p>
      <w:r>
        <w:rPr>
          <w:rFonts w:ascii="宋体" w:hAnsi="宋体" w:eastAsia="宋体"/>
          <w:sz w:val="21"/>
        </w:rPr>
        <w:t>A．</w:t>
        <w:tab/>
        <w:t>B．函数是偶函数</w:t>
      </w:r>
    </w:p>
    <w:p>
      <w:r>
        <w:rPr>
          <w:rFonts w:ascii="宋体" w:hAnsi="宋体" w:eastAsia="宋体"/>
          <w:sz w:val="21"/>
        </w:rPr>
        <w:t>C．</w:t>
        <w:tab/>
        <w:t>D．函数的值域为</w:t>
      </w:r>
    </w:p>
    <w:p>
      <w:r>
        <w:rPr>
          <w:rFonts w:ascii="宋体" w:hAnsi="宋体" w:eastAsia="宋体"/>
          <w:sz w:val="21"/>
        </w:rPr>
        <w:t>【答案】ABD</w:t>
      </w:r>
    </w:p>
    <w:p>
      <w:r>
        <w:rPr>
          <w:rFonts w:ascii="宋体" w:hAnsi="宋体" w:eastAsia="宋体"/>
          <w:sz w:val="21"/>
        </w:rPr>
        <w:t>【解析】因为是幂函数，所以，</w:t>
      </w:r>
    </w:p>
    <w:p>
      <w:r>
        <w:rPr>
          <w:rFonts w:ascii="宋体" w:hAnsi="宋体" w:eastAsia="宋体"/>
          <w:sz w:val="21"/>
        </w:rPr>
        <w:t>解得或，又因为，故，A正确；</w:t>
      </w:r>
    </w:p>
    <w:p>
      <w:r>
        <w:rPr>
          <w:rFonts w:ascii="宋体" w:hAnsi="宋体" w:eastAsia="宋体"/>
          <w:sz w:val="21"/>
        </w:rPr>
        <w:t>则，定义域为，满足，故是偶函数，B正确；</w:t>
      </w:r>
    </w:p>
    <w:p>
      <w:r>
        <w:rPr>
          <w:rFonts w:ascii="宋体" w:hAnsi="宋体" w:eastAsia="宋体"/>
          <w:sz w:val="21"/>
        </w:rPr>
        <w:t>为偶函数，在上单调递减，故，C错误；</w:t>
      </w:r>
    </w:p>
    <w:p>
      <w:r>
        <w:rPr>
          <w:rFonts w:ascii="宋体" w:hAnsi="宋体" w:eastAsia="宋体"/>
          <w:sz w:val="21"/>
        </w:rPr>
        <w:t>函数的值域为，D正确，</w:t>
      </w:r>
    </w:p>
    <w:p>
      <w:r>
        <w:rPr>
          <w:rFonts w:ascii="宋体" w:hAnsi="宋体" w:eastAsia="宋体"/>
          <w:sz w:val="21"/>
        </w:rPr>
        <w:t>故选：ABD</w:t>
      </w:r>
    </w:p>
    <w:p>
      <w:r>
        <w:rPr>
          <w:rFonts w:ascii="宋体" w:hAnsi="宋体" w:eastAsia="宋体"/>
          <w:sz w:val="21"/>
        </w:rPr>
        <w:t>13．（2022秋·广东惠州）（多选）已知函数为幂函数，则（    ）</w:t>
      </w:r>
    </w:p>
    <w:p>
      <w:r>
        <w:rPr>
          <w:rFonts w:ascii="宋体" w:hAnsi="宋体" w:eastAsia="宋体"/>
          <w:sz w:val="21"/>
        </w:rPr>
        <w:t>A．函数为奇函数</w:t>
        <w:tab/>
        <w:t>B．函数在区间上单调递增</w:t>
      </w:r>
    </w:p>
    <w:p>
      <w:r>
        <w:rPr>
          <w:rFonts w:ascii="宋体" w:hAnsi="宋体" w:eastAsia="宋体"/>
          <w:sz w:val="21"/>
        </w:rPr>
        <w:t>C．函数为偶函数</w:t>
        <w:tab/>
        <w:t>D．函数在区间上单调递减</w:t>
      </w:r>
    </w:p>
    <w:p>
      <w:r>
        <w:rPr>
          <w:rFonts w:ascii="宋体" w:hAnsi="宋体" w:eastAsia="宋体"/>
          <w:sz w:val="21"/>
        </w:rPr>
        <w:t>【答案】BC</w:t>
      </w:r>
    </w:p>
    <w:p>
      <w:r>
        <w:rPr>
          <w:rFonts w:ascii="宋体" w:hAnsi="宋体" w:eastAsia="宋体"/>
          <w:sz w:val="21"/>
        </w:rPr>
        <w:t>【解析】因为为幕函数，所以，即，所以．</w:t>
      </w:r>
    </w:p>
    <w:p>
      <w:r>
        <w:rPr>
          <w:rFonts w:ascii="宋体" w:hAnsi="宋体" w:eastAsia="宋体"/>
          <w:sz w:val="21"/>
        </w:rPr>
        <w:t>函数的定义域为，，所以函数为偶函数，</w:t>
      </w:r>
    </w:p>
    <w:p>
      <w:r>
        <w:rPr>
          <w:rFonts w:ascii="宋体" w:hAnsi="宋体" w:eastAsia="宋体"/>
          <w:sz w:val="21"/>
        </w:rPr>
        <w:t>又函数在为增函数．故选：BC.</w:t>
      </w:r>
    </w:p>
    <w:p>
      <w:r>
        <w:rPr>
          <w:rFonts w:ascii="宋体" w:hAnsi="宋体" w:eastAsia="宋体"/>
          <w:sz w:val="21"/>
        </w:rPr>
        <w:t>14．（2023春·河北保定）（多选）若幂函数的图像经过点，则（    ）</w:t>
      </w:r>
    </w:p>
    <w:p>
      <w:r>
        <w:rPr>
          <w:rFonts w:ascii="宋体" w:hAnsi="宋体" w:eastAsia="宋体"/>
          <w:sz w:val="21"/>
        </w:rPr>
        <w:t>A．</w:t>
        <w:tab/>
        <w:t>B．</w:t>
      </w:r>
    </w:p>
    <w:p>
      <w:r>
        <w:rPr>
          <w:rFonts w:ascii="宋体" w:hAnsi="宋体" w:eastAsia="宋体"/>
          <w:sz w:val="21"/>
        </w:rPr>
        <w:t>C．函数的定义域为</w:t>
        <w:tab/>
        <w:t>D．函数的值域为</w:t>
      </w:r>
    </w:p>
    <w:p>
      <w:r>
        <w:rPr>
          <w:rFonts w:ascii="宋体" w:hAnsi="宋体" w:eastAsia="宋体"/>
          <w:sz w:val="21"/>
        </w:rPr>
        <w:t>【答案】BD</w:t>
      </w:r>
    </w:p>
    <w:p>
      <w:r>
        <w:rPr>
          <w:rFonts w:ascii="宋体" w:hAnsi="宋体" w:eastAsia="宋体"/>
          <w:sz w:val="21"/>
        </w:rPr>
        <w:t>【解析】因为是幂函数,所以,解得,故B正确;</w:t>
      </w:r>
    </w:p>
    <w:p>
      <w:r>
        <w:rPr>
          <w:rFonts w:ascii="宋体" w:hAnsi="宋体" w:eastAsia="宋体"/>
          <w:sz w:val="21"/>
        </w:rPr>
        <w:t>所以,又因的图像经过点,所以,所以,解得,故A错误;</w:t>
      </w:r>
    </w:p>
    <w:p>
      <w:r>
        <w:rPr>
          <w:rFonts w:ascii="宋体" w:hAnsi="宋体" w:eastAsia="宋体"/>
          <w:sz w:val="21"/>
        </w:rPr>
        <w:t>因为,则其定义域,值域均为,故C错误,D正确.</w:t>
      </w:r>
    </w:p>
    <w:p>
      <w:r>
        <w:rPr>
          <w:rFonts w:ascii="宋体" w:hAnsi="宋体" w:eastAsia="宋体"/>
          <w:sz w:val="21"/>
        </w:rPr>
        <w:t>故选:BD.</w:t>
      </w:r>
    </w:p>
    <w:p>
      <w:r>
        <w:rPr>
          <w:rFonts w:ascii="宋体" w:hAnsi="宋体" w:eastAsia="宋体"/>
          <w:sz w:val="21"/>
        </w:rPr>
        <w:t>15．（2023春·山西忻州·高一统考开学考试）（多选）已知幂函数的图象过点，则（    ）</w:t>
      </w:r>
    </w:p>
    <w:p>
      <w:r>
        <w:rPr>
          <w:rFonts w:ascii="宋体" w:hAnsi="宋体" w:eastAsia="宋体"/>
          <w:sz w:val="21"/>
        </w:rPr>
        <w:t>A．是偶函数</w:t>
        <w:tab/>
        <w:t>B．是奇函数</w:t>
      </w:r>
    </w:p>
    <w:p>
      <w:r>
        <w:rPr>
          <w:rFonts w:ascii="宋体" w:hAnsi="宋体" w:eastAsia="宋体"/>
          <w:sz w:val="21"/>
        </w:rPr>
        <w:t>C．在上为减函数</w:t>
        <w:tab/>
        <w:t>D．在上为减函数</w:t>
      </w:r>
    </w:p>
    <w:p>
      <w:r>
        <w:rPr>
          <w:rFonts w:ascii="宋体" w:hAnsi="宋体" w:eastAsia="宋体"/>
          <w:sz w:val="21"/>
        </w:rPr>
        <w:t>【答案】AD</w:t>
      </w:r>
    </w:p>
    <w:p>
      <w:r>
        <w:rPr>
          <w:rFonts w:ascii="宋体" w:hAnsi="宋体" w:eastAsia="宋体"/>
          <w:sz w:val="21"/>
        </w:rPr>
        <w:t>【解析】根据幂函数定义可得，解得；</w:t>
      </w:r>
    </w:p>
    <w:p>
      <w:r>
        <w:rPr>
          <w:rFonts w:ascii="宋体" w:hAnsi="宋体" w:eastAsia="宋体"/>
          <w:sz w:val="21"/>
        </w:rPr>
        <w:t>又因为图象过点，所以可得，即；</w:t>
      </w:r>
    </w:p>
    <w:p>
      <w:r>
        <w:rPr>
          <w:rFonts w:ascii="宋体" w:hAnsi="宋体" w:eastAsia="宋体"/>
          <w:sz w:val="21"/>
        </w:rPr>
        <w:t>易知函数的定义域为，且满足，</w:t>
      </w:r>
    </w:p>
    <w:p>
      <w:r>
        <w:rPr>
          <w:rFonts w:ascii="宋体" w:hAnsi="宋体" w:eastAsia="宋体"/>
          <w:sz w:val="21"/>
        </w:rPr>
        <w:t>所以是偶函数，故A正确，B错误；</w:t>
      </w:r>
    </w:p>
    <w:p>
      <w:r>
        <w:rPr>
          <w:rFonts w:ascii="宋体" w:hAnsi="宋体" w:eastAsia="宋体"/>
          <w:sz w:val="21"/>
        </w:rPr>
        <w:t>由幂函数性质可得，当时，为单调递减，再根据偶函数性质可得在上为增函数；故C错误，D正确.</w:t>
      </w:r>
    </w:p>
    <w:p>
      <w:r>
        <w:rPr>
          <w:rFonts w:ascii="宋体" w:hAnsi="宋体" w:eastAsia="宋体"/>
          <w:sz w:val="21"/>
        </w:rPr>
        <w:t>故选：AD</w:t>
      </w:r>
    </w:p>
    <w:p>
      <w:r>
        <w:rPr>
          <w:rFonts w:ascii="宋体" w:hAnsi="宋体" w:eastAsia="宋体"/>
          <w:sz w:val="21"/>
        </w:rPr>
        <w:t>16．（2022秋·安徽滁州·高一校考期中）（多选）对幂函数，下列结论正确的是（    ）</w:t>
      </w:r>
    </w:p>
    <w:p>
      <w:r>
        <w:rPr>
          <w:rFonts w:ascii="宋体" w:hAnsi="宋体" w:eastAsia="宋体"/>
          <w:sz w:val="21"/>
        </w:rPr>
        <w:t>A．的定义域是</w:t>
        <w:tab/>
        <w:t>B．的值域是</w:t>
      </w:r>
    </w:p>
    <w:p>
      <w:r>
        <w:rPr>
          <w:rFonts w:ascii="宋体" w:hAnsi="宋体" w:eastAsia="宋体"/>
          <w:sz w:val="21"/>
        </w:rPr>
        <w:t>C．的图象只在第一象限</w:t>
        <w:tab/>
        <w:t>D．在上递减</w:t>
      </w:r>
    </w:p>
    <w:p>
      <w:r>
        <w:rPr>
          <w:rFonts w:ascii="宋体" w:hAnsi="宋体" w:eastAsia="宋体"/>
          <w:sz w:val="21"/>
        </w:rPr>
        <w:t>【答案】BCD</w:t>
      </w:r>
    </w:p>
    <w:p>
      <w:r>
        <w:rPr>
          <w:rFonts w:ascii="宋体" w:hAnsi="宋体" w:eastAsia="宋体"/>
          <w:sz w:val="21"/>
        </w:rPr>
        <w:t>【解析】对幂函数，的定义域是，因此A不正确</w:t>
      </w:r>
    </w:p>
    <w:p>
      <w:r>
        <w:rPr>
          <w:rFonts w:ascii="宋体" w:hAnsi="宋体" w:eastAsia="宋体"/>
          <w:sz w:val="21"/>
        </w:rPr>
        <w:t>的值域是，B正确的图象只在第一象限，C正确在上递减，D正确</w:t>
      </w:r>
    </w:p>
    <w:p>
      <w:r>
        <w:rPr>
          <w:rFonts w:ascii="宋体" w:hAnsi="宋体" w:eastAsia="宋体"/>
          <w:sz w:val="21"/>
        </w:rPr>
        <w:t>故选: ．</w:t>
      </w:r>
    </w:p>
    <w:p>
      <w:r>
        <w:rPr>
          <w:rFonts w:ascii="宋体" w:hAnsi="宋体" w:eastAsia="宋体"/>
          <w:sz w:val="21"/>
        </w:rPr>
        <w:t>17．（2023·四川成都）（多选）已知幂函数的图像经过点，则（    ）</w:t>
      </w:r>
    </w:p>
    <w:p>
      <w:r>
        <w:rPr>
          <w:rFonts w:ascii="宋体" w:hAnsi="宋体" w:eastAsia="宋体"/>
          <w:sz w:val="21"/>
        </w:rPr>
        <w:t>A．函数为增函数</w:t>
        <w:tab/>
        <w:t>B．函数为偶函数</w:t>
      </w:r>
    </w:p>
    <w:p>
      <w:r>
        <w:rPr>
          <w:rFonts w:ascii="宋体" w:hAnsi="宋体" w:eastAsia="宋体"/>
          <w:sz w:val="21"/>
        </w:rPr>
        <w:t>C．当时，</w:t>
        <w:tab/>
        <w:t>D．当时，</w:t>
      </w:r>
    </w:p>
    <w:p>
      <w:r>
        <w:rPr>
          <w:rFonts w:ascii="宋体" w:hAnsi="宋体" w:eastAsia="宋体"/>
          <w:sz w:val="21"/>
        </w:rPr>
        <w:t>【答案】AC</w:t>
      </w:r>
    </w:p>
    <w:p>
      <w:r>
        <w:rPr>
          <w:rFonts w:ascii="宋体" w:hAnsi="宋体" w:eastAsia="宋体"/>
          <w:sz w:val="21"/>
        </w:rPr>
        <w:t>【解析】设幂函数，则，解得，所以，</w:t>
      </w:r>
    </w:p>
    <w:p>
      <w:r>
        <w:rPr>
          <w:rFonts w:ascii="宋体" w:hAnsi="宋体" w:eastAsia="宋体"/>
          <w:sz w:val="21"/>
        </w:rPr>
        <w:t>所以的定义域为，在上单调递增，故A正确，</w:t>
      </w:r>
    </w:p>
    <w:p>
      <w:r>
        <w:rPr>
          <w:rFonts w:ascii="宋体" w:hAnsi="宋体" w:eastAsia="宋体"/>
          <w:sz w:val="21"/>
        </w:rPr>
        <w:t>因为的定义域不关于原点对称，所以函数不是偶函数，故B错误，</w:t>
      </w:r>
    </w:p>
    <w:p>
      <w:r>
        <w:rPr>
          <w:rFonts w:ascii="宋体" w:hAnsi="宋体" w:eastAsia="宋体"/>
          <w:sz w:val="21"/>
        </w:rPr>
        <w:t>当时，，故C正确，</w:t>
      </w:r>
    </w:p>
    <w:p>
      <w:r>
        <w:rPr>
          <w:rFonts w:ascii="宋体" w:hAnsi="宋体" w:eastAsia="宋体"/>
          <w:sz w:val="21"/>
        </w:rPr>
        <w:t>当时，因为在上单调递增，所以，即，故D错误．</w:t>
      </w:r>
    </w:p>
    <w:p>
      <w:r>
        <w:rPr>
          <w:rFonts w:ascii="宋体" w:hAnsi="宋体" w:eastAsia="宋体"/>
          <w:sz w:val="21"/>
        </w:rPr>
        <w:t>故选：AC.</w:t>
      </w:r>
    </w:p>
    <w:p>
      <w:r>
        <w:rPr>
          <w:rFonts w:ascii="宋体" w:hAnsi="宋体" w:eastAsia="宋体"/>
          <w:sz w:val="21"/>
        </w:rPr>
        <w:t>18．（2023·湖北）（多选）下列关于幂函数说法不正确的是（    ）</w:t>
      </w:r>
    </w:p>
    <w:p>
      <w:r>
        <w:rPr>
          <w:rFonts w:ascii="宋体" w:hAnsi="宋体" w:eastAsia="宋体"/>
          <w:sz w:val="21"/>
        </w:rPr>
        <w:t>A．一定是单调函数</w:t>
        <w:tab/>
        <w:t>B．可能是非奇非偶函数</w:t>
      </w:r>
    </w:p>
    <w:p>
      <w:r>
        <w:rPr>
          <w:rFonts w:ascii="宋体" w:hAnsi="宋体" w:eastAsia="宋体"/>
          <w:sz w:val="21"/>
        </w:rPr>
        <w:t>C．图像必过点</w:t>
        <w:tab/>
        <w:t>D．图像不会位于第三象限</w:t>
      </w:r>
    </w:p>
    <w:p>
      <w:r>
        <w:rPr>
          <w:rFonts w:ascii="宋体" w:hAnsi="宋体" w:eastAsia="宋体"/>
          <w:sz w:val="21"/>
        </w:rPr>
        <w:t>【答案】AD</w:t>
      </w:r>
    </w:p>
    <w:p>
      <w:r>
        <w:rPr>
          <w:rFonts w:ascii="宋体" w:hAnsi="宋体" w:eastAsia="宋体"/>
          <w:sz w:val="21"/>
        </w:rPr>
        <w:t>【解析】幂函数的解析式为.</w:t>
      </w:r>
    </w:p>
    <w:p>
      <w:r>
        <w:rPr>
          <w:rFonts w:ascii="宋体" w:hAnsi="宋体" w:eastAsia="宋体"/>
          <w:sz w:val="21"/>
        </w:rPr>
        <w:t>当时，，此函数先单调递减再单调递增，则都是单调函数不成立，A选项错误；</w:t>
      </w:r>
    </w:p>
    <w:p>
      <w:r>
        <w:rPr>
          <w:rFonts w:ascii="宋体" w:hAnsi="宋体" w:eastAsia="宋体"/>
          <w:sz w:val="21"/>
        </w:rPr>
        <w:t>当时，，定义域为，此函数为偶函数，</w:t>
      </w:r>
    </w:p>
    <w:p>
      <w:r>
        <w:rPr>
          <w:rFonts w:ascii="宋体" w:hAnsi="宋体" w:eastAsia="宋体"/>
          <w:sz w:val="21"/>
        </w:rPr>
        <w:t>当时，，定义域为，此函数为非奇非偶函数，所以可能是非奇非偶函数，B选项正确；</w:t>
      </w:r>
    </w:p>
    <w:p>
      <w:r>
        <w:rPr>
          <w:rFonts w:ascii="宋体" w:hAnsi="宋体" w:eastAsia="宋体"/>
          <w:sz w:val="21"/>
        </w:rPr>
        <w:t>当时，无论取何值，都有，图像必过点，C选项正确；</w:t>
      </w:r>
    </w:p>
    <w:p>
      <w:r>
        <w:rPr>
          <w:rFonts w:ascii="宋体" w:hAnsi="宋体" w:eastAsia="宋体"/>
          <w:sz w:val="21"/>
        </w:rPr>
        <w:t>当时， 图像经过一三象限，D选项错误.故选：AD.</w:t>
      </w:r>
    </w:p>
    <w:p>
      <w:r>
        <w:rPr>
          <w:rFonts w:ascii="宋体" w:hAnsi="宋体" w:eastAsia="宋体"/>
          <w:sz w:val="21"/>
        </w:rPr>
        <w:t>19．（2023·高一课时练习）有关幂函数的下列叙述中，错误的序号是______．</w:t>
      </w:r>
    </w:p>
    <w:p>
      <w:r>
        <w:rPr>
          <w:rFonts w:ascii="宋体" w:hAnsi="宋体" w:eastAsia="宋体"/>
          <w:sz w:val="21"/>
        </w:rPr>
        <w:t>①幂函数的图像关于原点对称或者关于轴对称；</w:t>
      </w:r>
    </w:p>
    <w:p>
      <w:r>
        <w:rPr>
          <w:rFonts w:ascii="宋体" w:hAnsi="宋体" w:eastAsia="宋体"/>
          <w:sz w:val="21"/>
        </w:rPr>
        <w:t>②两个幂函数的图像至多有两个交点；</w:t>
      </w:r>
    </w:p>
    <w:p>
      <w:r>
        <w:rPr>
          <w:rFonts w:ascii="宋体" w:hAnsi="宋体" w:eastAsia="宋体"/>
          <w:sz w:val="21"/>
        </w:rPr>
        <w:t>③图像不经过点的幂函数，一定不关于y轴对称；</w:t>
      </w:r>
    </w:p>
    <w:p>
      <w:r>
        <w:rPr>
          <w:rFonts w:ascii="宋体" w:hAnsi="宋体" w:eastAsia="宋体"/>
          <w:sz w:val="21"/>
        </w:rPr>
        <w:t>④如果两个幂函数有三个公共点，那么这两个函数一定相同．</w:t>
      </w:r>
    </w:p>
    <w:p>
      <w:r>
        <w:rPr>
          <w:rFonts w:ascii="宋体" w:hAnsi="宋体" w:eastAsia="宋体"/>
          <w:sz w:val="21"/>
        </w:rPr>
        <w:t>【答案】①②④</w:t>
      </w:r>
    </w:p>
    <w:p>
      <w:r>
        <w:rPr>
          <w:rFonts w:ascii="宋体" w:hAnsi="宋体" w:eastAsia="宋体"/>
          <w:sz w:val="21"/>
        </w:rPr>
        <w:t>【解析】①，，不关于原点对称，也不关于轴对称，所以①错误.</w:t>
      </w:r>
    </w:p>
    <w:p>
      <w:r>
        <w:rPr>
          <w:rFonts w:ascii="宋体" w:hAnsi="宋体" w:eastAsia="宋体"/>
          <w:sz w:val="21"/>
        </w:rPr>
        <w:t>②④，由解得或或，</w:t>
      </w:r>
    </w:p>
    <w:p>
      <w:r>
        <w:rPr>
          <w:rFonts w:ascii="宋体" w:hAnsi="宋体" w:eastAsia="宋体"/>
          <w:sz w:val="21"/>
        </w:rPr>
        <w:t>即幂函数与有个交点，所以②④错误.</w:t>
      </w:r>
    </w:p>
    <w:p>
      <w:r>
        <w:rPr>
          <w:rFonts w:ascii="宋体" w:hAnsi="宋体" w:eastAsia="宋体"/>
          <w:sz w:val="21"/>
        </w:rPr>
        <w:t>③，由于幂函数过点，所以图像不经过点的幂函数，一定不关于y轴对称，③正确.</w:t>
      </w:r>
    </w:p>
    <w:p>
      <w:r>
        <w:rPr>
          <w:rFonts w:ascii="宋体" w:hAnsi="宋体" w:eastAsia="宋体"/>
          <w:sz w:val="21"/>
        </w:rPr>
        <w:t>故答案为：①②④</w:t>
      </w:r>
    </w:p>
    <w:p>
      <w:r>
        <w:rPr>
          <w:rFonts w:ascii="宋体" w:hAnsi="宋体" w:eastAsia="宋体"/>
          <w:sz w:val="21"/>
        </w:rPr>
        <w:t>20．（2023·湖南娄底·高一统考期末）已知幂函数为偶函数.</w:t>
      </w:r>
    </w:p>
    <w:p>
      <w:r>
        <w:rPr>
          <w:rFonts w:ascii="宋体" w:hAnsi="宋体" w:eastAsia="宋体"/>
          <w:sz w:val="21"/>
        </w:rPr>
        <w:t>(1)求幂函数的解析式；</w:t>
      </w:r>
    </w:p>
    <w:p>
      <w:r>
        <w:rPr>
          <w:rFonts w:ascii="宋体" w:hAnsi="宋体" w:eastAsia="宋体"/>
          <w:sz w:val="21"/>
        </w:rPr>
        <w:t>(2)若函数，根据定义证明在区间上单调递增.</w:t>
      </w:r>
    </w:p>
    <w:p>
      <w:r>
        <w:rPr>
          <w:rFonts w:ascii="宋体" w:hAnsi="宋体" w:eastAsia="宋体"/>
          <w:sz w:val="21"/>
        </w:rPr>
        <w:t>【答案】(1)；</w:t>
      </w:r>
    </w:p>
    <w:p>
      <w:r>
        <w:rPr>
          <w:rFonts w:ascii="宋体" w:hAnsi="宋体" w:eastAsia="宋体"/>
          <w:sz w:val="21"/>
        </w:rPr>
        <w:t>(2)见解析.</w:t>
      </w:r>
    </w:p>
    <w:p>
      <w:r>
        <w:rPr>
          <w:rFonts w:ascii="宋体" w:hAnsi="宋体" w:eastAsia="宋体"/>
          <w:sz w:val="21"/>
        </w:rPr>
        <w:t>【解析】（1）因为是幂函数，</w:t>
      </w:r>
    </w:p>
    <w:p>
      <w:r>
        <w:rPr>
          <w:rFonts w:ascii="宋体" w:hAnsi="宋体" w:eastAsia="宋体"/>
          <w:sz w:val="21"/>
        </w:rPr>
        <w:t>所以,解得或.</w:t>
      </w:r>
    </w:p>
    <w:p>
      <w:r>
        <w:rPr>
          <w:rFonts w:ascii="宋体" w:hAnsi="宋体" w:eastAsia="宋体"/>
          <w:sz w:val="21"/>
        </w:rPr>
        <w:t>当时，为偶函数，满足题意；</w:t>
      </w:r>
    </w:p>
    <w:p>
      <w:r>
        <w:rPr>
          <w:rFonts w:ascii="宋体" w:hAnsi="宋体" w:eastAsia="宋体"/>
          <w:sz w:val="21"/>
        </w:rPr>
        <w:t>当时，为奇函数，不满足题意.</w:t>
      </w:r>
    </w:p>
    <w:p>
      <w:r>
        <w:rPr>
          <w:rFonts w:ascii="宋体" w:hAnsi="宋体" w:eastAsia="宋体"/>
          <w:sz w:val="21"/>
        </w:rPr>
        <w:t>故.</w:t>
      </w:r>
    </w:p>
    <w:p>
      <w:r>
        <w:rPr>
          <w:rFonts w:ascii="宋体" w:hAnsi="宋体" w:eastAsia="宋体"/>
          <w:sz w:val="21"/>
        </w:rPr>
        <w:t>（2）由（1）得，故.</w:t>
      </w:r>
    </w:p>
    <w:p>
      <w:r>
        <w:rPr>
          <w:rFonts w:ascii="宋体" w:hAnsi="宋体" w:eastAsia="宋体"/>
          <w:sz w:val="21"/>
        </w:rPr>
        <w:t>设,</w:t>
      </w:r>
    </w:p>
    <w:p>
      <w:r>
        <w:rPr>
          <w:rFonts w:ascii="宋体" w:hAnsi="宋体" w:eastAsia="宋体"/>
          <w:sz w:val="21"/>
        </w:rPr>
        <w:t>则，</w:t>
      </w:r>
    </w:p>
    <w:p>
      <w:r>
        <w:rPr>
          <w:rFonts w:ascii="宋体" w:hAnsi="宋体" w:eastAsia="宋体"/>
          <w:sz w:val="21"/>
        </w:rPr>
        <w:t>因为，所以，，所以,</w:t>
      </w:r>
    </w:p>
    <w:p>
      <w:r>
        <w:rPr>
          <w:rFonts w:ascii="宋体" w:hAnsi="宋体" w:eastAsia="宋体"/>
          <w:sz w:val="21"/>
        </w:rPr>
        <w:t>所以，即，</w:t>
      </w:r>
    </w:p>
    <w:p>
      <w:r>
        <w:rPr>
          <w:rFonts w:ascii="宋体" w:hAnsi="宋体" w:eastAsia="宋体"/>
          <w:sz w:val="21"/>
        </w:rPr>
        <w:t>故在区间上单调递增.</w:t>
      </w:r>
    </w:p>
    <w:p>
      <w:r>
        <w:rPr>
          <w:rFonts w:ascii="宋体" w:hAnsi="宋体" w:eastAsia="宋体"/>
          <w:sz w:val="21"/>
        </w:rPr>
        <w:t>21．（2023·天津宝坻·高一天津市宝坻区第一中学校考期末）已知幂函数的图象经过点，函数为奇函数.</w:t>
      </w:r>
    </w:p>
    <w:p>
      <w:r>
        <w:rPr>
          <w:rFonts w:ascii="宋体" w:hAnsi="宋体" w:eastAsia="宋体"/>
          <w:sz w:val="21"/>
        </w:rPr>
        <w:t>(1)求幂函数的解析式及实数的值；</w:t>
      </w:r>
    </w:p>
    <w:p>
      <w:r>
        <w:rPr>
          <w:rFonts w:ascii="宋体" w:hAnsi="宋体" w:eastAsia="宋体"/>
          <w:sz w:val="21"/>
        </w:rPr>
        <w:t>(2)判断函数在区间上的单调性，并用的数单调性定义证明.</w:t>
      </w:r>
    </w:p>
    <w:p>
      <w:r>
        <w:rPr>
          <w:rFonts w:ascii="宋体" w:hAnsi="宋体" w:eastAsia="宋体"/>
          <w:sz w:val="21"/>
        </w:rPr>
        <w:t>【答案】(1)；</w:t>
      </w:r>
    </w:p>
    <w:p>
      <w:r>
        <w:rPr>
          <w:rFonts w:ascii="宋体" w:hAnsi="宋体" w:eastAsia="宋体"/>
          <w:sz w:val="21"/>
        </w:rPr>
        <w:t>(2)在上单调递增，证明见解析</w:t>
      </w:r>
    </w:p>
    <w:p>
      <w:r>
        <w:rPr>
          <w:rFonts w:ascii="宋体" w:hAnsi="宋体" w:eastAsia="宋体"/>
          <w:sz w:val="21"/>
        </w:rPr>
        <w:t>【解析】（1）由条件可知，所以，即，</w:t>
      </w:r>
    </w:p>
    <w:p>
      <w:r>
        <w:rPr>
          <w:rFonts w:ascii="宋体" w:hAnsi="宋体" w:eastAsia="宋体"/>
          <w:sz w:val="21"/>
        </w:rPr>
        <w:t>所以，</w:t>
      </w:r>
    </w:p>
    <w:p>
      <w:r>
        <w:rPr>
          <w:rFonts w:ascii="宋体" w:hAnsi="宋体" w:eastAsia="宋体"/>
          <w:sz w:val="21"/>
        </w:rPr>
        <w:t>因为是奇函数，所以，即，</w:t>
      </w:r>
    </w:p>
    <w:p>
      <w:r>
        <w:rPr>
          <w:rFonts w:ascii="宋体" w:hAnsi="宋体" w:eastAsia="宋体"/>
          <w:sz w:val="21"/>
        </w:rPr>
        <w:t>满足是奇函数，所以成立；</w:t>
      </w:r>
    </w:p>
    <w:p>
      <w:r>
        <w:rPr>
          <w:rFonts w:ascii="宋体" w:hAnsi="宋体" w:eastAsia="宋体"/>
          <w:sz w:val="21"/>
        </w:rPr>
        <w:t>（2）函数在区间上单调递增，证明如下，</w:t>
      </w:r>
    </w:p>
    <w:p>
      <w:r>
        <w:rPr>
          <w:rFonts w:ascii="宋体" w:hAnsi="宋体" w:eastAsia="宋体"/>
          <w:sz w:val="21"/>
        </w:rPr>
        <w:t>由（1）可知，</w:t>
      </w:r>
    </w:p>
    <w:p>
      <w:r>
        <w:rPr>
          <w:rFonts w:ascii="宋体" w:hAnsi="宋体" w:eastAsia="宋体"/>
          <w:sz w:val="21"/>
        </w:rPr>
        <w:t>在区间上任意取值，且，</w:t>
      </w:r>
    </w:p>
    <w:p>
      <w:r>
        <w:rPr>
          <w:rFonts w:ascii="宋体" w:hAnsi="宋体" w:eastAsia="宋体"/>
          <w:sz w:val="21"/>
        </w:rPr>
        <w:t>，</w:t>
      </w:r>
    </w:p>
    <w:p>
      <w:r>
        <w:rPr>
          <w:rFonts w:ascii="宋体" w:hAnsi="宋体" w:eastAsia="宋体"/>
          <w:sz w:val="21"/>
        </w:rPr>
        <w:t>因为，所以，，</w:t>
      </w:r>
    </w:p>
    <w:p>
      <w:r>
        <w:rPr>
          <w:rFonts w:ascii="宋体" w:hAnsi="宋体" w:eastAsia="宋体"/>
          <w:sz w:val="21"/>
        </w:rPr>
        <w:t>所以，</w:t>
      </w:r>
    </w:p>
    <w:p>
      <w:r>
        <w:rPr>
          <w:rFonts w:ascii="宋体" w:hAnsi="宋体" w:eastAsia="宋体"/>
          <w:sz w:val="21"/>
        </w:rPr>
        <w:t>即，</w:t>
      </w:r>
    </w:p>
    <w:p>
      <w:r>
        <w:rPr>
          <w:rFonts w:ascii="宋体" w:hAnsi="宋体" w:eastAsia="宋体"/>
          <w:sz w:val="21"/>
        </w:rPr>
        <w:t>所以函数在区间上单调递增.</w:t>
      </w:r>
    </w:p>
    <w:p>
      <w:r>
        <w:rPr>
          <w:rFonts w:ascii="宋体" w:hAnsi="宋体" w:eastAsia="宋体"/>
          <w:sz w:val="21"/>
        </w:rPr>
        <w:t>22．（2023·福建厦门·高一厦门一中校考期中）已知幂函数的图象经过点.</w:t>
      </w:r>
    </w:p>
    <w:p>
      <w:r>
        <w:rPr>
          <w:rFonts w:ascii="宋体" w:hAnsi="宋体" w:eastAsia="宋体"/>
          <w:sz w:val="21"/>
        </w:rPr>
        <w:t>(1)求实数的值，并用定义法证明在区间内是减函数.</w:t>
      </w:r>
    </w:p>
    <w:p>
      <w:r>
        <w:rPr>
          <w:rFonts w:ascii="宋体" w:hAnsi="宋体" w:eastAsia="宋体"/>
          <w:sz w:val="21"/>
        </w:rPr>
        <w:t>(2)函数是定义在R上的偶函数，当时，，求满足时实数的取值范围.</w:t>
      </w:r>
    </w:p>
    <w:p>
      <w:r>
        <w:rPr>
          <w:rFonts w:ascii="宋体" w:hAnsi="宋体" w:eastAsia="宋体"/>
          <w:sz w:val="21"/>
        </w:rPr>
        <w:t>【答案】(1)，证明见解析；</w:t>
      </w:r>
    </w:p>
    <w:p>
      <w:r>
        <w:rPr>
          <w:rFonts w:ascii="宋体" w:hAnsi="宋体" w:eastAsia="宋体"/>
          <w:sz w:val="21"/>
        </w:rPr>
        <w:t>(2)</w:t>
      </w:r>
    </w:p>
    <w:p>
      <w:r>
        <w:rPr>
          <w:rFonts w:ascii="宋体" w:hAnsi="宋体" w:eastAsia="宋体"/>
          <w:sz w:val="21"/>
        </w:rPr>
        <w:t>【解析】(1)</w:t>
      </w:r>
    </w:p>
    <w:p>
      <w:r>
        <w:rPr>
          <w:rFonts w:ascii="宋体" w:hAnsi="宋体" w:eastAsia="宋体"/>
          <w:sz w:val="21"/>
        </w:rPr>
        <w:t>由幂函数的图象经过点</w:t>
      </w:r>
    </w:p>
    <w:p>
      <w:r>
        <w:rPr>
          <w:rFonts w:ascii="宋体" w:hAnsi="宋体" w:eastAsia="宋体"/>
          <w:sz w:val="21"/>
        </w:rPr>
        <w:t>，解得</w:t>
      </w:r>
    </w:p>
    <w:p>
      <w:r>
        <w:rPr>
          <w:rFonts w:ascii="宋体" w:hAnsi="宋体" w:eastAsia="宋体"/>
          <w:sz w:val="21"/>
        </w:rPr>
        <w:t>证明：任取，且</w:t>
      </w:r>
    </w:p>
    <w:p>
      <w:r>
        <w:rPr>
          <w:rFonts w:ascii="宋体" w:hAnsi="宋体" w:eastAsia="宋体"/>
          <w:sz w:val="21"/>
        </w:rPr>
        <w:t>，，</w:t>
      </w:r>
    </w:p>
    <w:p>
      <w:r>
        <w:rPr>
          <w:rFonts w:ascii="宋体" w:hAnsi="宋体" w:eastAsia="宋体"/>
          <w:sz w:val="21"/>
        </w:rPr>
        <w:t>，即</w:t>
      </w:r>
    </w:p>
    <w:p>
      <w:r>
        <w:rPr>
          <w:rFonts w:ascii="宋体" w:hAnsi="宋体" w:eastAsia="宋体"/>
          <w:sz w:val="21"/>
        </w:rPr>
        <w:t>所以在区间内是减函数.</w:t>
      </w:r>
    </w:p>
    <w:p>
      <w:r>
        <w:rPr>
          <w:rFonts w:ascii="宋体" w:hAnsi="宋体" w:eastAsia="宋体"/>
          <w:sz w:val="21"/>
        </w:rPr>
        <w:t>(2)</w:t>
      </w:r>
    </w:p>
    <w:p>
      <w:r>
        <w:rPr>
          <w:rFonts w:ascii="宋体" w:hAnsi="宋体" w:eastAsia="宋体"/>
          <w:sz w:val="21"/>
        </w:rPr>
        <w:t>当时，，在区间内是减函数，</w:t>
      </w:r>
    </w:p>
    <w:p>
      <w:r>
        <w:rPr>
          <w:rFonts w:ascii="宋体" w:hAnsi="宋体" w:eastAsia="宋体"/>
          <w:sz w:val="21"/>
        </w:rPr>
        <w:t>所以在区间内是减函数，在区间内是增函数，</w:t>
      </w:r>
    </w:p>
    <w:p>
      <w:r>
        <w:rPr>
          <w:rFonts w:ascii="宋体" w:hAnsi="宋体" w:eastAsia="宋体"/>
          <w:sz w:val="21"/>
        </w:rPr>
        <w:t>又，所以等价于</w:t>
      </w:r>
    </w:p>
    <w:p>
      <w:r>
        <w:rPr>
          <w:rFonts w:ascii="宋体" w:hAnsi="宋体" w:eastAsia="宋体"/>
          <w:sz w:val="21"/>
        </w:rPr>
        <w:t>函数是定义在R上的偶函数，则，解得：或</w:t>
      </w:r>
    </w:p>
    <w:p>
      <w:r>
        <w:rPr>
          <w:rFonts w:ascii="宋体" w:hAnsi="宋体" w:eastAsia="宋体"/>
          <w:sz w:val="21"/>
        </w:rPr>
        <w:t>所以实数的取值范围是</w:t>
      </w:r>
    </w:p>
    <w:p>
      <w:r>
        <w:rPr>
          <w:rFonts w:ascii="宋体" w:hAnsi="宋体" w:eastAsia="宋体"/>
          <w:sz w:val="21"/>
        </w:rPr>
        <w:t>23．（2023福建）已知幂函数为偶函数.</w:t>
      </w:r>
    </w:p>
    <w:p>
      <w:r>
        <w:rPr>
          <w:rFonts w:ascii="宋体" w:hAnsi="宋体" w:eastAsia="宋体"/>
          <w:sz w:val="21"/>
        </w:rPr>
        <w:t>（1）求的解析式；</w:t>
      </w:r>
    </w:p>
    <w:p>
      <w:r>
        <w:rPr>
          <w:rFonts w:ascii="宋体" w:hAnsi="宋体" w:eastAsia="宋体"/>
          <w:sz w:val="21"/>
        </w:rPr>
        <w:t>（2）若函数在区间上恒成立，求实数a的取值范围.</w:t>
      </w:r>
    </w:p>
    <w:p>
      <w:r>
        <w:rPr>
          <w:rFonts w:ascii="宋体" w:hAnsi="宋体" w:eastAsia="宋体"/>
          <w:sz w:val="21"/>
        </w:rPr>
        <w:t>【答案】（1）；（2）.</w:t>
      </w:r>
    </w:p>
    <w:p>
      <w:r>
        <w:rPr>
          <w:rFonts w:ascii="宋体" w:hAnsi="宋体" w:eastAsia="宋体"/>
          <w:sz w:val="21"/>
        </w:rPr>
        <w:t>【解析】（1）由为幂函数知，得或</w:t>
      </w:r>
    </w:p>
    <w:p>
      <w:r>
        <w:rPr>
          <w:rFonts w:ascii="宋体" w:hAnsi="宋体" w:eastAsia="宋体"/>
          <w:sz w:val="21"/>
        </w:rPr>
        <w:t>为偶函数</w:t>
      </w:r>
    </w:p>
    <w:p>
      <w:r>
        <w:rPr>
          <w:rFonts w:ascii="宋体" w:hAnsi="宋体" w:eastAsia="宋体"/>
          <w:sz w:val="21"/>
        </w:rPr>
        <w:t>∴当时，，符合题意；</w:t>
      </w:r>
    </w:p>
    <w:p>
      <w:r>
        <w:rPr>
          <w:rFonts w:ascii="宋体" w:hAnsi="宋体" w:eastAsia="宋体"/>
          <w:sz w:val="21"/>
        </w:rPr>
        <w:t>当时，，不合题意，舍去</w:t>
      </w:r>
    </w:p>
    <w:p>
      <w:r>
        <w:rPr>
          <w:rFonts w:ascii="宋体" w:hAnsi="宋体" w:eastAsia="宋体"/>
          <w:sz w:val="21"/>
        </w:rPr>
        <w:t>所以</w:t>
      </w:r>
    </w:p>
    <w:p>
      <w:r>
        <w:rPr>
          <w:rFonts w:ascii="宋体" w:hAnsi="宋体" w:eastAsia="宋体"/>
          <w:sz w:val="21"/>
        </w:rPr>
        <w:t>（2），令在上的最小值为</w:t>
      </w:r>
    </w:p>
    <w:p>
      <w:r>
        <w:rPr>
          <w:rFonts w:ascii="宋体" w:hAnsi="宋体" w:eastAsia="宋体"/>
          <w:sz w:val="21"/>
        </w:rPr>
        <w:t>①当，即时，，所以</w:t>
      </w:r>
    </w:p>
    <w:p>
      <w:r>
        <w:rPr>
          <w:rFonts w:ascii="宋体" w:hAnsi="宋体" w:eastAsia="宋体"/>
          <w:sz w:val="21"/>
        </w:rPr>
        <w:t>又，所以a不存在；</w:t>
      </w:r>
    </w:p>
    <w:p>
      <w:r>
        <w:rPr>
          <w:rFonts w:ascii="宋体" w:hAnsi="宋体" w:eastAsia="宋体"/>
          <w:sz w:val="21"/>
        </w:rPr>
        <w:t>②当，即时，</w:t>
      </w:r>
    </w:p>
    <w:p>
      <w:r>
        <w:rPr>
          <w:rFonts w:ascii="宋体" w:hAnsi="宋体" w:eastAsia="宋体"/>
          <w:sz w:val="21"/>
        </w:rPr>
        <w:t>所以.又，所以</w:t>
      </w:r>
    </w:p>
    <w:p>
      <w:r>
        <w:rPr>
          <w:rFonts w:ascii="宋体" w:hAnsi="宋体" w:eastAsia="宋体"/>
          <w:sz w:val="21"/>
        </w:rPr>
        <w:t>③当，即时，</w:t>
      </w:r>
    </w:p>
    <w:p>
      <w:r>
        <w:rPr>
          <w:rFonts w:ascii="宋体" w:hAnsi="宋体" w:eastAsia="宋体"/>
          <w:sz w:val="21"/>
        </w:rPr>
        <w:t>所以.又</w:t>
      </w:r>
    </w:p>
    <w:p>
      <w:r>
        <w:rPr>
          <w:rFonts w:ascii="宋体" w:hAnsi="宋体" w:eastAsia="宋体"/>
          <w:sz w:val="21"/>
        </w:rPr>
        <w:t>所以.</w:t>
      </w:r>
    </w:p>
    <w:p>
      <w:r>
        <w:rPr>
          <w:rFonts w:ascii="宋体" w:hAnsi="宋体" w:eastAsia="宋体"/>
          <w:sz w:val="21"/>
        </w:rPr>
        <w:t>综上可知，a的取值范围为</w:t>
      </w:r>
    </w:p>
    <w:p>
      <w:r>
        <w:rPr>
          <w:rFonts w:ascii="宋体" w:hAnsi="宋体" w:eastAsia="宋体"/>
          <w:sz w:val="21"/>
        </w:rPr>
        <w:t>1．（2023广西）（多选）已知幂函数（m，，m，n互质），下列关于的结论正确的是（    ）</w:t>
      </w:r>
    </w:p>
    <w:p>
      <w:r>
        <w:rPr>
          <w:rFonts w:ascii="宋体" w:hAnsi="宋体" w:eastAsia="宋体"/>
          <w:sz w:val="21"/>
        </w:rPr>
        <w:t>A．m，n是奇数时，幂函数是奇函数</w:t>
      </w:r>
    </w:p>
    <w:p>
      <w:r>
        <w:rPr>
          <w:rFonts w:ascii="宋体" w:hAnsi="宋体" w:eastAsia="宋体"/>
          <w:sz w:val="21"/>
        </w:rPr>
        <w:t>B．m是偶数，n是奇数时，幂函数是偶函数</w:t>
      </w:r>
    </w:p>
    <w:p>
      <w:r>
        <w:rPr>
          <w:rFonts w:ascii="宋体" w:hAnsi="宋体" w:eastAsia="宋体"/>
          <w:sz w:val="21"/>
        </w:rPr>
        <w:t>C．m是奇数，n是偶数时，幂函数是偶函数</w:t>
      </w:r>
    </w:p>
    <w:p>
      <w:r>
        <w:rPr>
          <w:rFonts w:ascii="宋体" w:hAnsi="宋体" w:eastAsia="宋体"/>
          <w:sz w:val="21"/>
        </w:rPr>
        <w:t>D．时，幂函数在上是减函数</w:t>
      </w:r>
    </w:p>
    <w:p>
      <w:r>
        <w:rPr>
          <w:rFonts w:ascii="宋体" w:hAnsi="宋体" w:eastAsia="宋体"/>
          <w:sz w:val="21"/>
        </w:rPr>
        <w:t>E．m，n是奇数时，幂函数的定义域为</w:t>
      </w:r>
    </w:p>
    <w:p>
      <w:r>
        <w:rPr>
          <w:rFonts w:ascii="宋体" w:hAnsi="宋体" w:eastAsia="宋体"/>
          <w:sz w:val="21"/>
        </w:rPr>
        <w:t>【答案】ACE</w:t>
      </w:r>
    </w:p>
    <w:p>
      <w:r>
        <w:rPr>
          <w:rFonts w:ascii="宋体" w:hAnsi="宋体" w:eastAsia="宋体"/>
          <w:sz w:val="21"/>
        </w:rPr>
        <w:t>【解析】，</w:t>
      </w:r>
    </w:p>
    <w:p>
      <w:r>
        <w:rPr>
          <w:rFonts w:ascii="宋体" w:hAnsi="宋体" w:eastAsia="宋体"/>
          <w:sz w:val="21"/>
        </w:rPr>
        <w:t>当m，n是奇数时，幂函数是奇函数，故A中的结论正确；</w:t>
      </w:r>
    </w:p>
    <w:p>
      <w:r>
        <w:rPr>
          <w:rFonts w:ascii="宋体" w:hAnsi="宋体" w:eastAsia="宋体"/>
          <w:sz w:val="21"/>
        </w:rPr>
        <w:t>当m是偶数，n是奇数，幂函数/在时无意义，故B中的结论错误</w:t>
      </w:r>
    </w:p>
    <w:p>
      <w:r>
        <w:rPr>
          <w:rFonts w:ascii="宋体" w:hAnsi="宋体" w:eastAsia="宋体"/>
          <w:sz w:val="21"/>
        </w:rPr>
        <w:t>当m是奇数，n是偶数时，幂函数是偶函数，故C中的结论正确；</w:t>
      </w:r>
    </w:p>
    <w:p>
      <w:r>
        <w:rPr>
          <w:rFonts w:ascii="宋体" w:hAnsi="宋体" w:eastAsia="宋体"/>
          <w:sz w:val="21"/>
        </w:rPr>
        <w:t>时，幂函数在上是增函数，故D中的结论错误；</w:t>
      </w:r>
    </w:p>
    <w:p>
      <w:r>
        <w:rPr>
          <w:rFonts w:ascii="宋体" w:hAnsi="宋体" w:eastAsia="宋体"/>
          <w:sz w:val="21"/>
        </w:rPr>
        <w:t>当m，n是奇数时，幂函数在上恒有意义，故E中的结论正确.</w:t>
      </w:r>
    </w:p>
    <w:p>
      <w:r>
        <w:rPr>
          <w:rFonts w:ascii="宋体" w:hAnsi="宋体" w:eastAsia="宋体"/>
          <w:sz w:val="21"/>
        </w:rPr>
        <w:t>故选：ACE.</w:t>
      </w:r>
    </w:p>
    <w:p>
      <w:r>
        <w:rPr>
          <w:rFonts w:ascii="宋体" w:hAnsi="宋体" w:eastAsia="宋体"/>
          <w:sz w:val="21"/>
        </w:rPr>
        <w:t>2．（2022秋·福建福州·高一校联考期中）（多选）已知幂函数对任意且，都满足，若，则（     ）</w:t>
      </w:r>
    </w:p>
    <w:p>
      <w:r>
        <w:rPr>
          <w:rFonts w:ascii="宋体" w:hAnsi="宋体" w:eastAsia="宋体"/>
          <w:sz w:val="21"/>
        </w:rPr>
        <w:t>A．</w:t>
        <w:tab/>
        <w:t>B．</w:t>
        <w:tab/>
        <w:t>C．</w:t>
        <w:tab/>
        <w:t>D．</w:t>
      </w:r>
    </w:p>
    <w:p>
      <w:r>
        <w:rPr>
          <w:rFonts w:ascii="宋体" w:hAnsi="宋体" w:eastAsia="宋体"/>
          <w:sz w:val="21"/>
        </w:rPr>
        <w:t>【答案】BD</w:t>
      </w:r>
    </w:p>
    <w:p>
      <w:r>
        <w:rPr>
          <w:rFonts w:ascii="宋体" w:hAnsi="宋体" w:eastAsia="宋体"/>
          <w:sz w:val="21"/>
        </w:rPr>
        <w:t>【解析】因为为幂函数，</w:t>
      </w:r>
    </w:p>
    <w:p>
      <w:r>
        <w:rPr>
          <w:rFonts w:ascii="宋体" w:hAnsi="宋体" w:eastAsia="宋体"/>
          <w:sz w:val="21"/>
        </w:rPr>
        <w:t>所以，解得或，</w:t>
      </w:r>
    </w:p>
    <w:p>
      <w:r>
        <w:rPr>
          <w:rFonts w:ascii="宋体" w:hAnsi="宋体" w:eastAsia="宋体"/>
          <w:sz w:val="21"/>
        </w:rPr>
        <w:t>因为对任意且，都满足，</w:t>
      </w:r>
    </w:p>
    <w:p>
      <w:r>
        <w:rPr>
          <w:rFonts w:ascii="宋体" w:hAnsi="宋体" w:eastAsia="宋体"/>
          <w:sz w:val="21"/>
        </w:rPr>
        <w:t>所以函数在上递增，</w:t>
      </w:r>
    </w:p>
    <w:p>
      <w:r>
        <w:rPr>
          <w:rFonts w:ascii="宋体" w:hAnsi="宋体" w:eastAsia="宋体"/>
          <w:sz w:val="21"/>
        </w:rPr>
        <w:t>所以</w:t>
      </w:r>
    </w:p>
    <w:p>
      <w:r>
        <w:rPr>
          <w:rFonts w:ascii="宋体" w:hAnsi="宋体" w:eastAsia="宋体"/>
          <w:sz w:val="21"/>
        </w:rPr>
        <w:t>当时，，不合题意，</w:t>
      </w:r>
    </w:p>
    <w:p>
      <w:r>
        <w:rPr>
          <w:rFonts w:ascii="宋体" w:hAnsi="宋体" w:eastAsia="宋体"/>
          <w:sz w:val="21"/>
        </w:rPr>
        <w:t>当时，，</w:t>
      </w:r>
    </w:p>
    <w:p>
      <w:r>
        <w:rPr>
          <w:rFonts w:ascii="宋体" w:hAnsi="宋体" w:eastAsia="宋体"/>
          <w:sz w:val="21"/>
        </w:rPr>
        <w:t>所以</w:t>
      </w:r>
    </w:p>
    <w:p>
      <w:r>
        <w:rPr>
          <w:rFonts w:ascii="宋体" w:hAnsi="宋体" w:eastAsia="宋体"/>
          <w:sz w:val="21"/>
        </w:rPr>
        <w:t>因为，</w:t>
      </w:r>
    </w:p>
    <w:p>
      <w:r>
        <w:rPr>
          <w:rFonts w:ascii="宋体" w:hAnsi="宋体" w:eastAsia="宋体"/>
          <w:sz w:val="21"/>
        </w:rPr>
        <w:t>所以为奇函数，</w:t>
      </w:r>
    </w:p>
    <w:p>
      <w:r>
        <w:rPr>
          <w:rFonts w:ascii="宋体" w:hAnsi="宋体" w:eastAsia="宋体"/>
          <w:sz w:val="21"/>
        </w:rPr>
        <w:t>所以由，得，</w:t>
      </w:r>
    </w:p>
    <w:p>
      <w:r>
        <w:rPr>
          <w:rFonts w:ascii="宋体" w:hAnsi="宋体" w:eastAsia="宋体"/>
          <w:sz w:val="21"/>
        </w:rPr>
        <w:t>因为在上为增函数，</w:t>
      </w:r>
    </w:p>
    <w:p>
      <w:r>
        <w:rPr>
          <w:rFonts w:ascii="宋体" w:hAnsi="宋体" w:eastAsia="宋体"/>
          <w:sz w:val="21"/>
        </w:rPr>
        <w:t>所以，所以，</w:t>
      </w:r>
    </w:p>
    <w:p>
      <w:r>
        <w:rPr>
          <w:rFonts w:ascii="宋体" w:hAnsi="宋体" w:eastAsia="宋体"/>
          <w:sz w:val="21"/>
        </w:rPr>
        <w:t>所以A错误，B正确，</w:t>
      </w:r>
    </w:p>
    <w:p>
      <w:r>
        <w:rPr>
          <w:rFonts w:ascii="宋体" w:hAnsi="宋体" w:eastAsia="宋体"/>
          <w:sz w:val="21"/>
        </w:rPr>
        <w:t>对于CD，因为，</w:t>
      </w:r>
    </w:p>
    <w:p>
      <w:r>
        <w:rPr>
          <w:rFonts w:ascii="宋体" w:hAnsi="宋体" w:eastAsia="宋体"/>
          <w:sz w:val="21"/>
        </w:rPr>
        <w:t>所以</w:t>
      </w:r>
    </w:p>
    <w:p>
      <w:r>
        <w:rPr>
          <w:rFonts w:ascii="宋体" w:hAnsi="宋体" w:eastAsia="宋体"/>
          <w:sz w:val="21"/>
        </w:rPr>
        <w:t>，</w:t>
      </w:r>
    </w:p>
    <w:p>
      <w:r>
        <w:rPr>
          <w:rFonts w:ascii="宋体" w:hAnsi="宋体" w:eastAsia="宋体"/>
          <w:sz w:val="21"/>
        </w:rPr>
        <w:t>所以，所以C错误，D正确，</w:t>
      </w:r>
    </w:p>
    <w:p>
      <w:r>
        <w:rPr>
          <w:rFonts w:ascii="宋体" w:hAnsi="宋体" w:eastAsia="宋体"/>
          <w:sz w:val="21"/>
        </w:rPr>
        <w:t>故选：BD</w:t>
      </w:r>
    </w:p>
    <w:p>
      <w:r>
        <w:rPr>
          <w:rFonts w:ascii="宋体" w:hAnsi="宋体" w:eastAsia="宋体"/>
          <w:sz w:val="21"/>
        </w:rPr>
        <w:t>3．（2023·江苏·校联考模拟预测）（多选）若函数，且，则（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【答案】AC</w:t>
      </w:r>
    </w:p>
    <w:p>
      <w:r>
        <w:rPr>
          <w:rFonts w:ascii="宋体" w:hAnsi="宋体" w:eastAsia="宋体"/>
          <w:sz w:val="21"/>
        </w:rPr>
        <w:t>【解析】由幂函数的性质知， 在上单调递增.</w:t>
      </w:r>
    </w:p>
    <w:p>
      <w:r>
        <w:rPr>
          <w:rFonts w:ascii="宋体" w:hAnsi="宋体" w:eastAsia="宋体"/>
          <w:sz w:val="21"/>
        </w:rPr>
        <w:t>因为,所以，即，，</w:t>
      </w:r>
    </w:p>
    <w:p>
      <w:r>
        <w:rPr>
          <w:rFonts w:ascii="宋体" w:hAnsi="宋体" w:eastAsia="宋体"/>
          <w:sz w:val="21"/>
        </w:rPr>
        <w:t>所以．故A正确；</w:t>
      </w:r>
    </w:p>
    <w:p>
      <w:r>
        <w:rPr>
          <w:rFonts w:ascii="宋体" w:hAnsi="宋体" w:eastAsia="宋体"/>
          <w:sz w:val="21"/>
        </w:rPr>
        <w:t>令，则，故B错误；</w:t>
      </w:r>
    </w:p>
    <w:p>
      <w:r>
        <w:rPr>
          <w:rFonts w:ascii="宋体" w:hAnsi="宋体" w:eastAsia="宋体"/>
          <w:sz w:val="21"/>
        </w:rPr>
        <w:t>令，则</w:t>
      </w:r>
    </w:p>
    <w:p>
      <w:r>
        <w:rPr>
          <w:rFonts w:ascii="宋体" w:hAnsi="宋体" w:eastAsia="宋体"/>
          <w:sz w:val="21"/>
        </w:rPr>
        <w:t>由函数单调性的性质知，在上单调递增，在上单调递增，</w:t>
      </w:r>
    </w:p>
    <w:p>
      <w:r>
        <w:rPr>
          <w:rFonts w:ascii="宋体" w:hAnsi="宋体" w:eastAsia="宋体"/>
          <w:sz w:val="21"/>
        </w:rPr>
        <w:t>所以在上单调递增，</w:t>
      </w:r>
    </w:p>
    <w:p>
      <w:r>
        <w:rPr>
          <w:rFonts w:ascii="宋体" w:hAnsi="宋体" w:eastAsia="宋体"/>
          <w:sz w:val="21"/>
        </w:rPr>
        <w:t>因为，所以，即，于是有，故C正确；</w:t>
      </w:r>
    </w:p>
    <w:p>
      <w:r>
        <w:rPr>
          <w:rFonts w:ascii="宋体" w:hAnsi="宋体" w:eastAsia="宋体"/>
          <w:sz w:val="21"/>
        </w:rPr>
        <w:t>令，则，</w:t>
      </w:r>
    </w:p>
    <w:p>
      <w:r>
        <w:rPr>
          <w:rFonts w:ascii="宋体" w:hAnsi="宋体" w:eastAsia="宋体"/>
          <w:sz w:val="21"/>
        </w:rPr>
        <w:t>所以因为，故D错误．</w:t>
      </w:r>
    </w:p>
    <w:p>
      <w:r>
        <w:rPr>
          <w:rFonts w:ascii="宋体" w:hAnsi="宋体" w:eastAsia="宋体"/>
          <w:sz w:val="21"/>
        </w:rPr>
        <w:t>故选：AC.</w:t>
      </w:r>
    </w:p>
    <w:p>
      <w:r>
        <w:rPr>
          <w:rFonts w:ascii="宋体" w:hAnsi="宋体" w:eastAsia="宋体"/>
          <w:sz w:val="21"/>
        </w:rPr>
        <w:t>4．（2022秋·江西九江·高一统考期末）已知幂函数的图像关于直线对称，且在上单调递减，则关于的不等式的解集为______．</w:t>
      </w:r>
    </w:p>
    <w:p>
      <w:r>
        <w:rPr>
          <w:rFonts w:ascii="宋体" w:hAnsi="宋体" w:eastAsia="宋体"/>
          <w:sz w:val="21"/>
        </w:rPr>
        <w:t>【答案】</w:t>
      </w:r>
    </w:p>
    <w:p>
      <w:r>
        <w:rPr>
          <w:rFonts w:ascii="宋体" w:hAnsi="宋体" w:eastAsia="宋体"/>
          <w:sz w:val="21"/>
        </w:rPr>
        <w:t>【解析】由在上单调递减得，，故，又，故或2，当时，，满足条件；当时，，图像不关于直线对称，故.</w:t>
      </w:r>
    </w:p>
    <w:p>
      <w:r>
        <w:rPr>
          <w:rFonts w:ascii="宋体" w:hAnsi="宋体" w:eastAsia="宋体"/>
          <w:sz w:val="21"/>
        </w:rPr>
        <w:t>因为函数在为减函数，故由不等式得，</w:t>
      </w:r>
    </w:p>
    <w:p>
      <w:r>
        <w:rPr>
          <w:rFonts w:ascii="宋体" w:hAnsi="宋体" w:eastAsia="宋体"/>
          <w:sz w:val="21"/>
        </w:rPr>
        <w:t>或或.</w:t>
      </w:r>
    </w:p>
    <w:p>
      <w:r>
        <w:rPr>
          <w:rFonts w:ascii="宋体" w:hAnsi="宋体" w:eastAsia="宋体"/>
          <w:sz w:val="21"/>
        </w:rPr>
        <w:t>解得或，综上：.</w:t>
      </w:r>
    </w:p>
    <w:p>
      <w:r>
        <w:rPr>
          <w:rFonts w:ascii="宋体" w:hAnsi="宋体" w:eastAsia="宋体"/>
          <w:sz w:val="21"/>
        </w:rPr>
        <w:t>故答案为：</w:t>
      </w:r>
    </w:p>
    <w:p>
      <w:r>
        <w:rPr>
          <w:rFonts w:ascii="宋体" w:hAnsi="宋体" w:eastAsia="宋体"/>
          <w:sz w:val="21"/>
        </w:rPr>
        <w:t>5．（2023·山西太原）已知函数．若对于任意，不等式恒成立，则实数的取值范围是___________．</w:t>
      </w:r>
    </w:p>
    <w:p>
      <w:r>
        <w:rPr>
          <w:rFonts w:ascii="宋体" w:hAnsi="宋体" w:eastAsia="宋体"/>
          <w:sz w:val="21"/>
        </w:rPr>
        <w:t>【答案】</w:t>
      </w:r>
    </w:p>
    <w:p>
      <w:r>
        <w:rPr>
          <w:rFonts w:ascii="宋体" w:hAnsi="宋体" w:eastAsia="宋体"/>
          <w:sz w:val="21"/>
        </w:rPr>
        <w:t>【解析】因为，所以是上的奇函数，</w:t>
      </w:r>
    </w:p>
    <w:p>
      <w:r>
        <w:rPr>
          <w:rFonts w:ascii="宋体" w:hAnsi="宋体" w:eastAsia="宋体"/>
          <w:sz w:val="21"/>
        </w:rPr>
        <w:t>因为均是上的增函数，所以是上的增函数，</w:t>
      </w:r>
    </w:p>
    <w:p>
      <w:r>
        <w:rPr>
          <w:rFonts w:ascii="宋体" w:hAnsi="宋体" w:eastAsia="宋体"/>
          <w:sz w:val="21"/>
        </w:rPr>
        <w:t>因为，</w:t>
      </w:r>
    </w:p>
    <w:p>
      <w:r>
        <w:rPr>
          <w:rFonts w:ascii="宋体" w:hAnsi="宋体" w:eastAsia="宋体"/>
          <w:sz w:val="21"/>
        </w:rPr>
        <w:t>所以，即</w:t>
      </w:r>
    </w:p>
    <w:p>
      <w:r>
        <w:rPr>
          <w:rFonts w:ascii="宋体" w:hAnsi="宋体" w:eastAsia="宋体"/>
          <w:sz w:val="21"/>
        </w:rPr>
        <w:t>所以，</w:t>
      </w:r>
    </w:p>
    <w:p>
      <w:r>
        <w:rPr>
          <w:rFonts w:ascii="宋体" w:hAnsi="宋体" w:eastAsia="宋体"/>
          <w:sz w:val="21"/>
        </w:rPr>
        <w:t>由知，故，</w:t>
      </w:r>
    </w:p>
    <w:p>
      <w:r>
        <w:rPr>
          <w:rFonts w:ascii="宋体" w:hAnsi="宋体" w:eastAsia="宋体"/>
          <w:sz w:val="21"/>
        </w:rPr>
        <w:t>令，</w:t>
      </w:r>
    </w:p>
    <w:p>
      <w:r>
        <w:rPr>
          <w:rFonts w:ascii="宋体" w:hAnsi="宋体" w:eastAsia="宋体"/>
          <w:sz w:val="21"/>
        </w:rPr>
        <w:t>设，</w:t>
      </w:r>
    </w:p>
    <w:p>
      <w:r>
        <w:rPr>
          <w:rFonts w:ascii="宋体" w:hAnsi="宋体" w:eastAsia="宋体"/>
          <w:sz w:val="21"/>
        </w:rPr>
        <w:t>由，得，，</w:t>
      </w:r>
    </w:p>
    <w:p>
      <w:r>
        <w:rPr>
          <w:rFonts w:ascii="宋体" w:hAnsi="宋体" w:eastAsia="宋体"/>
          <w:sz w:val="21"/>
        </w:rPr>
        <w:t>则，即，</w:t>
      </w:r>
    </w:p>
    <w:p>
      <w:r>
        <w:rPr>
          <w:rFonts w:ascii="宋体" w:hAnsi="宋体" w:eastAsia="宋体"/>
          <w:sz w:val="21"/>
        </w:rPr>
        <w:t>所以在上单调递增，</w:t>
      </w:r>
    </w:p>
    <w:p>
      <w:r>
        <w:rPr>
          <w:rFonts w:ascii="宋体" w:hAnsi="宋体" w:eastAsia="宋体"/>
          <w:sz w:val="21"/>
        </w:rPr>
        <w:t>当时，取得最大值6，</w:t>
      </w:r>
    </w:p>
    <w:p>
      <w:r>
        <w:rPr>
          <w:rFonts w:ascii="宋体" w:hAnsi="宋体" w:eastAsia="宋体"/>
          <w:sz w:val="21"/>
        </w:rPr>
        <w:t>故．</w:t>
      </w:r>
    </w:p>
    <w:p>
      <w:r>
        <w:rPr>
          <w:rFonts w:ascii="宋体" w:hAnsi="宋体" w:eastAsia="宋体"/>
          <w:sz w:val="21"/>
        </w:rPr>
        <w:t>故答案为：．</w:t>
      </w:r>
    </w:p>
    <w:p>
      <w:r>
        <w:rPr>
          <w:rFonts w:ascii="宋体" w:hAnsi="宋体" w:eastAsia="宋体"/>
          <w:sz w:val="21"/>
        </w:rPr>
        <w:t>6．（2023春·四川广安·高一校考阶段练习）已知幂函数在上单调递增．</w:t>
      </w:r>
    </w:p>
    <w:p>
      <w:r>
        <w:rPr>
          <w:rFonts w:ascii="宋体" w:hAnsi="宋体" w:eastAsia="宋体"/>
          <w:sz w:val="21"/>
        </w:rPr>
        <w:t>(1)求m的值及函数的解析式；</w:t>
      </w:r>
    </w:p>
    <w:p>
      <w:r>
        <w:rPr>
          <w:rFonts w:ascii="宋体" w:hAnsi="宋体" w:eastAsia="宋体"/>
          <w:sz w:val="21"/>
        </w:rPr>
        <w:t>(2)若函数在上的最大值为3，求实数a的值．</w:t>
      </w:r>
    </w:p>
    <w:p>
      <w:r>
        <w:rPr>
          <w:rFonts w:ascii="宋体" w:hAnsi="宋体" w:eastAsia="宋体"/>
          <w:sz w:val="21"/>
        </w:rPr>
        <w:t>【答案】(1)，；</w:t>
      </w:r>
    </w:p>
    <w:p>
      <w:r>
        <w:rPr>
          <w:rFonts w:ascii="宋体" w:hAnsi="宋体" w:eastAsia="宋体"/>
          <w:sz w:val="21"/>
        </w:rPr>
        <w:t>(2).</w:t>
      </w:r>
    </w:p>
    <w:p>
      <w:r>
        <w:rPr>
          <w:rFonts w:ascii="宋体" w:hAnsi="宋体" w:eastAsia="宋体"/>
          <w:sz w:val="21"/>
        </w:rPr>
        <w:t>【解析】（1）幂函数在上单调递增，</w:t>
      </w:r>
    </w:p>
    <w:p>
      <w:r>
        <w:rPr>
          <w:rFonts w:ascii="宋体" w:hAnsi="宋体" w:eastAsia="宋体"/>
          <w:sz w:val="21"/>
        </w:rPr>
        <w:t>故，解得，故；</w:t>
      </w:r>
    </w:p>
    <w:p>
      <w:r>
        <w:rPr>
          <w:rFonts w:ascii="宋体" w:hAnsi="宋体" w:eastAsia="宋体"/>
          <w:sz w:val="21"/>
        </w:rPr>
        <w:t>（2）由（1）知：，</w:t>
      </w:r>
    </w:p>
    <w:p>
      <w:r>
        <w:rPr>
          <w:rFonts w:ascii="宋体" w:hAnsi="宋体" w:eastAsia="宋体"/>
          <w:sz w:val="21"/>
        </w:rPr>
        <w:t>所以，</w:t>
      </w:r>
    </w:p>
    <w:p>
      <w:r>
        <w:rPr>
          <w:rFonts w:ascii="宋体" w:hAnsi="宋体" w:eastAsia="宋体"/>
          <w:sz w:val="21"/>
        </w:rPr>
        <w:t>所以函数的图象为开口向下的抛物线，对称轴为直线；</w:t>
      </w:r>
    </w:p>
    <w:p>
      <w:r>
        <w:rPr>
          <w:rFonts w:ascii="宋体" w:hAnsi="宋体" w:eastAsia="宋体"/>
          <w:sz w:val="21"/>
        </w:rPr>
        <w:t>由于在上的最大值为3，</w:t>
      </w:r>
    </w:p>
    <w:p>
      <w:r>
        <w:rPr>
          <w:rFonts w:ascii="宋体" w:hAnsi="宋体" w:eastAsia="宋体"/>
          <w:sz w:val="21"/>
        </w:rPr>
        <w:t>①当时，在上单调递增，故，解得；</w:t>
      </w:r>
    </w:p>
    <w:p>
      <w:r>
        <w:rPr>
          <w:rFonts w:ascii="宋体" w:hAnsi="宋体" w:eastAsia="宋体"/>
          <w:sz w:val="21"/>
        </w:rPr>
        <w:t>②当时，在上单调递减，故，解得；</w:t>
      </w:r>
    </w:p>
    <w:p>
      <w:r>
        <w:rPr>
          <w:rFonts w:ascii="宋体" w:hAnsi="宋体" w:eastAsia="宋体"/>
          <w:sz w:val="21"/>
        </w:rPr>
        <w:t>③当时，在上单调递增，在上单调递减，故，解得（舍去）或（舍去）．</w:t>
      </w:r>
    </w:p>
    <w:p>
      <w:r>
        <w:rPr>
          <w:rFonts w:ascii="宋体" w:hAnsi="宋体" w:eastAsia="宋体"/>
          <w:sz w:val="21"/>
        </w:rPr>
        <w:t>综上所述，．</w:t>
      </w:r>
    </w:p>
    <w:p>
      <w:r>
        <w:rPr>
          <w:rFonts w:ascii="宋体" w:hAnsi="宋体" w:eastAsia="宋体"/>
          <w:sz w:val="21"/>
        </w:rPr>
        <w:t>7．（2023·黑龙江哈尔滨·高一哈尔滨市第六中学校校考期末）已知幂函数是其定义域上的增函数．</w:t>
      </w:r>
    </w:p>
    <w:p>
      <w:r>
        <w:rPr>
          <w:rFonts w:ascii="宋体" w:hAnsi="宋体" w:eastAsia="宋体"/>
          <w:sz w:val="21"/>
        </w:rPr>
        <w:t>(1)求函数的解析式；</w:t>
      </w:r>
    </w:p>
    <w:p>
      <w:r>
        <w:rPr>
          <w:rFonts w:ascii="宋体" w:hAnsi="宋体" w:eastAsia="宋体"/>
          <w:sz w:val="21"/>
        </w:rPr>
        <w:t>(2)若函数，，是否存在实数使得的最小值为0？若存在，求出的值；若不存在，说明理由；</w:t>
      </w:r>
    </w:p>
    <w:p>
      <w:r>
        <w:rPr>
          <w:rFonts w:ascii="宋体" w:hAnsi="宋体" w:eastAsia="宋体"/>
          <w:sz w:val="21"/>
        </w:rPr>
        <w:t>(3)若函数，是否存在实数，使函数在上的值域为？若存在，求出实数的取值范围；若不存在，说明理由．</w:t>
      </w:r>
    </w:p>
    <w:p>
      <w:r>
        <w:rPr>
          <w:rFonts w:ascii="宋体" w:hAnsi="宋体" w:eastAsia="宋体"/>
          <w:sz w:val="21"/>
        </w:rPr>
        <w:t>【答案】(1)</w:t>
      </w:r>
    </w:p>
    <w:p>
      <w:r>
        <w:rPr>
          <w:rFonts w:ascii="宋体" w:hAnsi="宋体" w:eastAsia="宋体"/>
          <w:sz w:val="21"/>
        </w:rPr>
        <w:t>(2)存在</w:t>
      </w:r>
    </w:p>
    <w:p>
      <w:r>
        <w:rPr>
          <w:rFonts w:ascii="宋体" w:hAnsi="宋体" w:eastAsia="宋体"/>
          <w:sz w:val="21"/>
        </w:rPr>
        <w:t>(3)</w:t>
      </w:r>
    </w:p>
    <w:p>
      <w:r>
        <w:rPr>
          <w:rFonts w:ascii="宋体" w:hAnsi="宋体" w:eastAsia="宋体"/>
          <w:sz w:val="21"/>
        </w:rPr>
        <w:t>【解析】（1）因为是幂函数，所以，</w:t>
      </w:r>
    </w:p>
    <w:p>
      <w:r>
        <w:rPr>
          <w:rFonts w:ascii="宋体" w:hAnsi="宋体" w:eastAsia="宋体"/>
          <w:sz w:val="21"/>
        </w:rPr>
        <w:t>解得或</w:t>
      </w:r>
    </w:p>
    <w:p>
      <w:r>
        <w:rPr>
          <w:rFonts w:ascii="宋体" w:hAnsi="宋体" w:eastAsia="宋体"/>
          <w:sz w:val="21"/>
        </w:rPr>
        <w:t>当时，，在为减函数，当时，，</w:t>
      </w:r>
    </w:p>
    <w:p>
      <w:r>
        <w:rPr>
          <w:rFonts w:ascii="宋体" w:hAnsi="宋体" w:eastAsia="宋体"/>
          <w:sz w:val="21"/>
        </w:rPr>
        <w:t>在为增函数，所以.</w:t>
      </w:r>
    </w:p>
    <w:p>
      <w:r>
        <w:rPr>
          <w:rFonts w:ascii="宋体" w:hAnsi="宋体" w:eastAsia="宋体"/>
          <w:sz w:val="21"/>
        </w:rPr>
        <w:t>（2），令，因为，所以，</w:t>
      </w:r>
    </w:p>
    <w:p>
      <w:r>
        <w:rPr>
          <w:rFonts w:ascii="宋体" w:hAnsi="宋体" w:eastAsia="宋体"/>
          <w:sz w:val="21"/>
        </w:rPr>
        <w:t>则令，，对称轴为．</w:t>
      </w:r>
    </w:p>
    <w:p>
      <w:r>
        <w:rPr>
          <w:rFonts w:ascii="宋体" w:hAnsi="宋体" w:eastAsia="宋体"/>
          <w:sz w:val="21"/>
        </w:rPr>
        <w:t>①当，即时，函数在为增函数，</w:t>
      </w:r>
    </w:p>
    <w:p>
      <w:r>
        <w:rPr>
          <w:rFonts w:ascii="宋体" w:hAnsi="宋体" w:eastAsia="宋体"/>
          <w:sz w:val="21"/>
        </w:rPr>
        <w:t>，解得．</w:t>
      </w:r>
    </w:p>
    <w:p>
      <w:r>
        <w:rPr>
          <w:rFonts w:ascii="宋体" w:hAnsi="宋体" w:eastAsia="宋体"/>
          <w:sz w:val="21"/>
        </w:rPr>
        <w:t>②当，即时，，</w:t>
      </w:r>
    </w:p>
    <w:p>
      <w:r>
        <w:rPr>
          <w:rFonts w:ascii="宋体" w:hAnsi="宋体" w:eastAsia="宋体"/>
          <w:sz w:val="21"/>
        </w:rPr>
        <w:t>解得，不符合题意，舍去．</w:t>
      </w:r>
    </w:p>
    <w:p>
      <w:r>
        <w:rPr>
          <w:rFonts w:ascii="宋体" w:hAnsi="宋体" w:eastAsia="宋体"/>
          <w:sz w:val="21"/>
        </w:rPr>
        <w:t>当，即时，函数在为减函数，，</w:t>
      </w:r>
    </w:p>
    <w:p>
      <w:r>
        <w:rPr>
          <w:rFonts w:ascii="宋体" w:hAnsi="宋体" w:eastAsia="宋体"/>
          <w:sz w:val="21"/>
        </w:rPr>
        <w:t>解得．不符合题意，舍去．</w:t>
      </w:r>
    </w:p>
    <w:p>
      <w:r>
        <w:rPr>
          <w:rFonts w:ascii="宋体" w:hAnsi="宋体" w:eastAsia="宋体"/>
          <w:sz w:val="21"/>
        </w:rPr>
        <w:t>综上所述：存在使得的最小值为.</w:t>
      </w:r>
    </w:p>
    <w:p>
      <w:r>
        <w:rPr>
          <w:rFonts w:ascii="宋体" w:hAnsi="宋体" w:eastAsia="宋体"/>
          <w:sz w:val="21"/>
        </w:rPr>
        <w:t>（3），则在定义域范围内为减函数，</w:t>
      </w:r>
    </w:p>
    <w:p>
      <w:r>
        <w:rPr>
          <w:rFonts w:ascii="宋体" w:hAnsi="宋体" w:eastAsia="宋体"/>
          <w:sz w:val="21"/>
        </w:rPr>
        <w:t>若存在实数，使函数在上的值域为，</w:t>
      </w:r>
    </w:p>
    <w:p>
      <w:r>
        <w:rPr>
          <w:rFonts w:ascii="宋体" w:hAnsi="宋体" w:eastAsia="宋体"/>
          <w:sz w:val="21"/>
        </w:rPr>
        <w:t>则，</w:t>
      </w:r>
    </w:p>
    <w:p>
      <w:r>
        <w:rPr>
          <w:rFonts w:ascii="宋体" w:hAnsi="宋体" w:eastAsia="宋体"/>
          <w:sz w:val="21"/>
        </w:rPr>
        <w:t>②-①得：，</w:t>
      </w:r>
    </w:p>
    <w:p>
      <w:r>
        <w:rPr>
          <w:rFonts w:ascii="宋体" w:hAnsi="宋体" w:eastAsia="宋体"/>
          <w:sz w:val="21"/>
        </w:rPr>
        <w:t>所以，</w:t>
      </w:r>
    </w:p>
    <w:p>
      <w:r>
        <w:rPr>
          <w:rFonts w:ascii="宋体" w:hAnsi="宋体" w:eastAsia="宋体"/>
          <w:sz w:val="21"/>
        </w:rPr>
        <w:t>即③．</w:t>
      </w:r>
    </w:p>
    <w:p>
      <w:r>
        <w:rPr>
          <w:rFonts w:ascii="宋体" w:hAnsi="宋体" w:eastAsia="宋体"/>
          <w:sz w:val="21"/>
        </w:rPr>
        <w:t>将③代入②得：．</w:t>
      </w:r>
    </w:p>
    <w:p>
      <w:r>
        <w:rPr>
          <w:rFonts w:ascii="宋体" w:hAnsi="宋体" w:eastAsia="宋体"/>
          <w:sz w:val="21"/>
        </w:rPr>
        <w:t>令，因为，，所以．</w:t>
      </w:r>
    </w:p>
    <w:p>
      <w:r>
        <w:rPr>
          <w:rFonts w:ascii="宋体" w:hAnsi="宋体" w:eastAsia="宋体"/>
          <w:sz w:val="21"/>
        </w:rPr>
        <w:t>所以，在区间单调递减，</w:t>
      </w:r>
    </w:p>
    <w:p>
      <w:r>
        <w:rPr>
          <w:rFonts w:ascii="宋体" w:hAnsi="宋体" w:eastAsia="宋体"/>
          <w:sz w:val="21"/>
        </w:rPr>
        <w:t>所以</w:t>
      </w:r>
    </w:p>
    <w:p>
      <w:r>
        <w:rPr>
          <w:rFonts w:ascii="宋体" w:hAnsi="宋体" w:eastAsia="宋体"/>
          <w:sz w:val="21"/>
        </w:rPr>
        <w:t>故存在实数，使函数在上的值域为，</w:t>
      </w:r>
    </w:p>
    <w:p>
      <w:r>
        <w:rPr>
          <w:rFonts w:ascii="宋体" w:hAnsi="宋体" w:eastAsia="宋体"/>
          <w:sz w:val="21"/>
        </w:rPr>
        <w:t>实数的取值范围且为．</w:t>
      </w:r>
    </w:p>
    <w:p>
      <w:r>
        <w:rPr>
          <w:rFonts w:ascii="宋体" w:hAnsi="宋体" w:eastAsia="宋体"/>
          <w:sz w:val="21"/>
        </w:rPr>
        <w:t>8．（2023·福建龙岩）已知幂函数为偶函数，．</w:t>
      </w:r>
    </w:p>
    <w:p>
      <w:r>
        <w:rPr>
          <w:rFonts w:ascii="宋体" w:hAnsi="宋体" w:eastAsia="宋体"/>
          <w:sz w:val="21"/>
        </w:rPr>
        <w:t>(1)若，求；</w:t>
      </w:r>
    </w:p>
    <w:p>
      <w:r>
        <w:rPr>
          <w:rFonts w:ascii="宋体" w:hAnsi="宋体" w:eastAsia="宋体"/>
          <w:sz w:val="21"/>
        </w:rPr>
        <w:t>(2)已知，若关于x的不等式在上恒成立，求的取值范围．</w:t>
      </w:r>
    </w:p>
    <w:p>
      <w:r>
        <w:rPr>
          <w:rFonts w:ascii="宋体" w:hAnsi="宋体" w:eastAsia="宋体"/>
          <w:sz w:val="21"/>
        </w:rPr>
        <w:t>【答案】(1)</w:t>
      </w:r>
    </w:p>
    <w:p>
      <w:r>
        <w:rPr>
          <w:rFonts w:ascii="宋体" w:hAnsi="宋体" w:eastAsia="宋体"/>
          <w:sz w:val="21"/>
        </w:rPr>
        <w:t>(2)</w:t>
      </w:r>
    </w:p>
    <w:p>
      <w:r>
        <w:rPr>
          <w:rFonts w:ascii="宋体" w:hAnsi="宋体" w:eastAsia="宋体"/>
          <w:sz w:val="21"/>
        </w:rPr>
        <w:t>【解析】（1）对于幂函数，得，</w:t>
      </w:r>
    </w:p>
    <w:p>
      <w:r>
        <w:rPr>
          <w:rFonts w:ascii="宋体" w:hAnsi="宋体" w:eastAsia="宋体"/>
          <w:sz w:val="21"/>
        </w:rPr>
        <w:t>解得或，</w:t>
      </w:r>
    </w:p>
    <w:p>
      <w:r>
        <w:rPr>
          <w:rFonts w:ascii="宋体" w:hAnsi="宋体" w:eastAsia="宋体"/>
          <w:sz w:val="21"/>
        </w:rPr>
        <w:t>又当时，不为偶函数，</w:t>
      </w:r>
    </w:p>
    <w:p>
      <w:r>
        <w:rPr>
          <w:rFonts w:ascii="宋体" w:hAnsi="宋体" w:eastAsia="宋体"/>
          <w:sz w:val="21"/>
        </w:rPr>
        <w:t>，</w:t>
      </w:r>
    </w:p>
    <w:p>
      <w:r>
        <w:rPr>
          <w:rFonts w:ascii="宋体" w:hAnsi="宋体" w:eastAsia="宋体"/>
          <w:sz w:val="21"/>
        </w:rPr>
        <w:t>，</w:t>
      </w:r>
    </w:p>
    <w:p>
      <w:r>
        <w:rPr>
          <w:rFonts w:ascii="宋体" w:hAnsi="宋体" w:eastAsia="宋体"/>
          <w:sz w:val="21"/>
        </w:rPr>
        <w:t>，</w:t>
      </w:r>
    </w:p>
    <w:p>
      <w:r>
        <w:rPr>
          <w:rFonts w:ascii="宋体" w:hAnsi="宋体" w:eastAsia="宋体"/>
          <w:sz w:val="21"/>
        </w:rPr>
        <w:t>，</w:t>
      </w:r>
    </w:p>
    <w:p>
      <w:r>
        <w:rPr>
          <w:rFonts w:ascii="宋体" w:hAnsi="宋体" w:eastAsia="宋体"/>
          <w:sz w:val="21"/>
        </w:rPr>
        <w:t>解得；</w:t>
      </w:r>
    </w:p>
    <w:p>
      <w:r>
        <w:rPr>
          <w:rFonts w:ascii="宋体" w:hAnsi="宋体" w:eastAsia="宋体"/>
          <w:sz w:val="21"/>
        </w:rPr>
        <w:t>（2）关于x的不等式在上恒成立，</w:t>
      </w:r>
    </w:p>
    <w:p>
      <w:r>
        <w:rPr>
          <w:rFonts w:ascii="宋体" w:hAnsi="宋体" w:eastAsia="宋体"/>
          <w:sz w:val="21"/>
        </w:rPr>
        <w:t>即在上恒成立，</w:t>
      </w:r>
    </w:p>
    <w:p>
      <w:r>
        <w:rPr>
          <w:rFonts w:ascii="宋体" w:hAnsi="宋体" w:eastAsia="宋体"/>
          <w:sz w:val="21"/>
        </w:rPr>
        <w:t>即，</w:t>
      </w:r>
    </w:p>
    <w:p>
      <w:r>
        <w:rPr>
          <w:rFonts w:ascii="宋体" w:hAnsi="宋体" w:eastAsia="宋体"/>
          <w:sz w:val="21"/>
        </w:rPr>
        <w:t>先证明在上单调递增：</w:t>
      </w:r>
    </w:p>
    <w:p>
      <w:r>
        <w:rPr>
          <w:rFonts w:ascii="宋体" w:hAnsi="宋体" w:eastAsia="宋体"/>
          <w:sz w:val="21"/>
        </w:rPr>
        <w:t>任取，</w:t>
      </w:r>
    </w:p>
    <w:p>
      <w:r>
        <w:rPr>
          <w:rFonts w:ascii="宋体" w:hAnsi="宋体" w:eastAsia="宋体"/>
          <w:sz w:val="21"/>
        </w:rPr>
        <w:t>则，</w:t>
      </w:r>
    </w:p>
    <w:p>
      <w:r>
        <w:rPr>
          <w:rFonts w:ascii="宋体" w:hAnsi="宋体" w:eastAsia="宋体"/>
          <w:sz w:val="21"/>
        </w:rPr>
        <w:t>，</w:t>
      </w:r>
    </w:p>
    <w:p>
      <w:r>
        <w:rPr>
          <w:rFonts w:ascii="宋体" w:hAnsi="宋体" w:eastAsia="宋体"/>
          <w:sz w:val="21"/>
        </w:rPr>
        <w:t>，，又，</w:t>
      </w:r>
    </w:p>
    <w:p>
      <w:r>
        <w:rPr>
          <w:rFonts w:ascii="宋体" w:hAnsi="宋体" w:eastAsia="宋体"/>
          <w:sz w:val="21"/>
        </w:rPr>
        <w:t>，</w:t>
      </w:r>
    </w:p>
    <w:p>
      <w:r>
        <w:rPr>
          <w:rFonts w:ascii="宋体" w:hAnsi="宋体" w:eastAsia="宋体"/>
          <w:sz w:val="21"/>
        </w:rPr>
        <w:t>，即，</w:t>
      </w:r>
    </w:p>
    <w:p>
      <w:r>
        <w:rPr>
          <w:rFonts w:ascii="宋体" w:hAnsi="宋体" w:eastAsia="宋体"/>
          <w:sz w:val="21"/>
        </w:rPr>
        <w:t>故在上单调递增，</w:t>
      </w:r>
    </w:p>
    <w:p>
      <w:r>
        <w:rPr>
          <w:rFonts w:ascii="宋体" w:hAnsi="宋体" w:eastAsia="宋体"/>
          <w:sz w:val="21"/>
        </w:rPr>
        <w:t>，</w:t>
      </w:r>
    </w:p>
    <w:p>
      <w:r>
        <w:rPr>
          <w:rFonts w:ascii="宋体" w:hAnsi="宋体" w:eastAsia="宋体"/>
          <w:sz w:val="21"/>
        </w:rPr>
        <w:t>，又，</w:t>
      </w:r>
    </w:p>
    <w:p>
      <w:r>
        <w:rPr>
          <w:rFonts w:ascii="宋体" w:hAnsi="宋体" w:eastAsia="宋体"/>
          <w:sz w:val="21"/>
        </w:rPr>
        <w:t>解得.</w:t>
      </w:r>
    </w:p>
    <w:p>
      <w:r>
        <w:rPr>
          <w:rFonts w:ascii="宋体" w:hAnsi="宋体" w:eastAsia="宋体"/>
          <w:sz w:val="21"/>
        </w:rPr>
        <w:t>9．（2022秋·上海普陀·高一曹杨二中校考阶段练习）设，已知幂函数是偶函数.</w:t>
      </w:r>
    </w:p>
    <w:p>
      <w:r>
        <w:rPr>
          <w:rFonts w:ascii="宋体" w:hAnsi="宋体" w:eastAsia="宋体"/>
          <w:sz w:val="21"/>
        </w:rPr>
        <w:t>(1)求的值；</w:t>
      </w:r>
    </w:p>
    <w:p>
      <w:r>
        <w:rPr>
          <w:rFonts w:ascii="宋体" w:hAnsi="宋体" w:eastAsia="宋体"/>
          <w:sz w:val="21"/>
        </w:rPr>
        <w:t>(2)设，若函数的最小值为，求的值.</w:t>
      </w:r>
    </w:p>
    <w:p>
      <w:r>
        <w:rPr>
          <w:rFonts w:ascii="宋体" w:hAnsi="宋体" w:eastAsia="宋体"/>
          <w:sz w:val="21"/>
        </w:rPr>
        <w:t>【答案】(1)</w:t>
      </w:r>
    </w:p>
    <w:p>
      <w:r>
        <w:rPr>
          <w:rFonts w:ascii="宋体" w:hAnsi="宋体" w:eastAsia="宋体"/>
          <w:sz w:val="21"/>
        </w:rPr>
        <w:t>(2)或.</w:t>
      </w:r>
    </w:p>
    <w:p>
      <w:r>
        <w:rPr>
          <w:rFonts w:ascii="宋体" w:hAnsi="宋体" w:eastAsia="宋体"/>
          <w:sz w:val="21"/>
        </w:rPr>
        <w:t>【解析】（1）因为幂函数是偶函数，</w:t>
      </w:r>
    </w:p>
    <w:p>
      <w:r>
        <w:rPr>
          <w:rFonts w:ascii="宋体" w:hAnsi="宋体" w:eastAsia="宋体"/>
          <w:sz w:val="21"/>
        </w:rPr>
        <w:t>所以且为偶数，解得：或（舍），</w:t>
      </w:r>
    </w:p>
    <w:p>
      <w:r>
        <w:rPr>
          <w:rFonts w:ascii="宋体" w:hAnsi="宋体" w:eastAsia="宋体"/>
          <w:sz w:val="21"/>
        </w:rPr>
        <w:t>则，所以.</w:t>
      </w:r>
    </w:p>
    <w:p>
      <w:r>
        <w:rPr>
          <w:rFonts w:ascii="宋体" w:hAnsi="宋体" w:eastAsia="宋体"/>
          <w:sz w:val="21"/>
        </w:rPr>
        <w:t>（2）令的开口向上，对称轴，</w:t>
      </w:r>
    </w:p>
    <w:p>
      <w:r>
        <w:rPr>
          <w:rFonts w:ascii="宋体" w:hAnsi="宋体" w:eastAsia="宋体"/>
          <w:sz w:val="21"/>
        </w:rPr>
        <w:t>①当即，在上单调递增，所以，</w:t>
      </w:r>
    </w:p>
    <w:p>
      <w:r>
        <w:rPr>
          <w:rFonts w:ascii="宋体" w:hAnsi="宋体" w:eastAsia="宋体"/>
          <w:sz w:val="21"/>
        </w:rPr>
        <w:t>所以；</w:t>
      </w:r>
    </w:p>
    <w:p>
      <w:r>
        <w:rPr>
          <w:rFonts w:ascii="宋体" w:hAnsi="宋体" w:eastAsia="宋体"/>
          <w:sz w:val="21"/>
        </w:rPr>
        <w:t>②当即，在上单调递减，在上单调递增，</w:t>
      </w:r>
    </w:p>
    <w:p>
      <w:r>
        <w:rPr>
          <w:rFonts w:ascii="宋体" w:hAnsi="宋体" w:eastAsia="宋体"/>
          <w:sz w:val="21"/>
        </w:rPr>
        <w:t>所以，</w:t>
      </w:r>
    </w:p>
    <w:p>
      <w:r>
        <w:rPr>
          <w:rFonts w:ascii="宋体" w:hAnsi="宋体" w:eastAsia="宋体"/>
          <w:sz w:val="21"/>
        </w:rPr>
        <w:t>解得：或，不满足题意舍去；</w:t>
      </w:r>
    </w:p>
    <w:p>
      <w:r>
        <w:rPr>
          <w:rFonts w:ascii="宋体" w:hAnsi="宋体" w:eastAsia="宋体"/>
          <w:sz w:val="21"/>
        </w:rPr>
        <w:t>③当即，在上单调递减，</w:t>
      </w:r>
    </w:p>
    <w:p>
      <w:r>
        <w:rPr>
          <w:rFonts w:ascii="宋体" w:hAnsi="宋体" w:eastAsia="宋体"/>
          <w:sz w:val="21"/>
        </w:rPr>
        <w:t>所以，解得：</w:t>
      </w:r>
    </w:p>
    <w:p>
      <w:r>
        <w:rPr>
          <w:rFonts w:ascii="宋体" w:hAnsi="宋体" w:eastAsia="宋体"/>
          <w:sz w:val="21"/>
        </w:rPr>
        <w:t>所以.</w:t>
      </w:r>
    </w:p>
    <w:p>
      <w:r>
        <w:rPr>
          <w:rFonts w:ascii="宋体" w:hAnsi="宋体" w:eastAsia="宋体"/>
          <w:sz w:val="21"/>
        </w:rPr>
        <w:t>综上：或.</w:t>
      </w:r>
    </w:p>
    <w:p>
      <w:r>
        <w:rPr>
          <w:rFonts w:ascii="宋体" w:hAnsi="宋体" w:eastAsia="宋体"/>
          <w:sz w:val="21"/>
        </w:rPr>
        <w:t>10．（2022秋·河南·高一校联考期中）已知幂函数在上单调递增．</w:t>
      </w:r>
    </w:p>
    <w:p>
      <w:r>
        <w:rPr>
          <w:rFonts w:ascii="宋体" w:hAnsi="宋体" w:eastAsia="宋体"/>
          <w:sz w:val="21"/>
        </w:rPr>
        <w:t>(1)求实数m的值；</w:t>
      </w:r>
    </w:p>
    <w:p>
      <w:r>
        <w:rPr>
          <w:rFonts w:ascii="宋体" w:hAnsi="宋体" w:eastAsia="宋体"/>
          <w:sz w:val="21"/>
        </w:rPr>
        <w:t>(2)若对，，使得都成立，求实数t的取值范围.</w:t>
      </w:r>
    </w:p>
    <w:p>
      <w:r>
        <w:rPr>
          <w:rFonts w:ascii="宋体" w:hAnsi="宋体" w:eastAsia="宋体"/>
          <w:sz w:val="21"/>
        </w:rPr>
        <w:t>【答案】(1)；</w:t>
      </w:r>
    </w:p>
    <w:p>
      <w:r>
        <w:rPr>
          <w:rFonts w:ascii="宋体" w:hAnsi="宋体" w:eastAsia="宋体"/>
          <w:sz w:val="21"/>
        </w:rPr>
        <w:t>(2)实数t的取值范围为.</w:t>
      </w:r>
    </w:p>
    <w:p>
      <w:r>
        <w:rPr>
          <w:rFonts w:ascii="宋体" w:hAnsi="宋体" w:eastAsia="宋体"/>
          <w:sz w:val="21"/>
        </w:rPr>
        <w:t>【解析】（1）因为幂函数在上单调递增，</w:t>
      </w:r>
    </w:p>
    <w:p>
      <w:r>
        <w:rPr>
          <w:rFonts w:ascii="宋体" w:hAnsi="宋体" w:eastAsia="宋体"/>
          <w:sz w:val="21"/>
        </w:rPr>
        <w:t>所以；</w:t>
      </w:r>
    </w:p>
    <w:p>
      <w:r>
        <w:rPr>
          <w:rFonts w:ascii="宋体" w:hAnsi="宋体" w:eastAsia="宋体"/>
          <w:sz w:val="21"/>
        </w:rPr>
        <w:t>（2）由（1）可得</w:t>
      </w:r>
    </w:p>
    <w:p>
      <w:r>
        <w:rPr>
          <w:rFonts w:ascii="宋体" w:hAnsi="宋体" w:eastAsia="宋体"/>
          <w:sz w:val="21"/>
        </w:rPr>
        <w:t>因为对，使得都成立</w:t>
      </w:r>
    </w:p>
    <w:p>
      <w:r>
        <w:rPr>
          <w:rFonts w:ascii="宋体" w:hAnsi="宋体" w:eastAsia="宋体"/>
          <w:sz w:val="21"/>
        </w:rPr>
        <w:t>所以，其中，由（1）可得函数在上的最大值为8，所以，又，使得都成立</w:t>
      </w:r>
    </w:p>
    <w:p>
      <w:r>
        <w:rPr>
          <w:rFonts w:ascii="宋体" w:hAnsi="宋体" w:eastAsia="宋体"/>
          <w:sz w:val="21"/>
        </w:rPr>
        <w:t>所以，</w:t>
      </w:r>
    </w:p>
    <w:p>
      <w:r>
        <w:rPr>
          <w:rFonts w:ascii="宋体" w:hAnsi="宋体" w:eastAsia="宋体"/>
          <w:sz w:val="21"/>
        </w:rPr>
        <w:t>因为，所以是关于a的单调递增函数，</w:t>
      </w:r>
    </w:p>
    <w:p>
      <w:r>
        <w:rPr>
          <w:rFonts w:ascii="宋体" w:hAnsi="宋体" w:eastAsia="宋体"/>
          <w:sz w:val="21"/>
        </w:rPr>
        <w:t>∴，即，∴或，</w:t>
      </w:r>
    </w:p>
    <w:p>
      <w:r>
        <w:rPr>
          <w:rFonts w:ascii="宋体" w:hAnsi="宋体" w:eastAsia="宋体"/>
          <w:sz w:val="21"/>
        </w:rPr>
        <w:t>所以实数t的取值范围为.</w:t>
      </w:r>
    </w:p>
    <w:p>
      <w:r>
        <w:rPr>
          <w:rFonts w:ascii="宋体" w:hAnsi="宋体" w:eastAsia="宋体"/>
          <w:sz w:val="21"/>
        </w:rPr>
        <w:t>11．（2023·浙江）已知幂函数．</w:t>
      </w:r>
    </w:p>
    <w:p>
      <w:r>
        <w:rPr>
          <w:rFonts w:ascii="宋体" w:hAnsi="宋体" w:eastAsia="宋体"/>
          <w:sz w:val="21"/>
        </w:rPr>
        <w:t>(1)若的定义域为R，求的解析式；</w:t>
      </w:r>
    </w:p>
    <w:p>
      <w:r>
        <w:rPr>
          <w:rFonts w:ascii="宋体" w:hAnsi="宋体" w:eastAsia="宋体"/>
          <w:sz w:val="21"/>
        </w:rPr>
        <w:t>(2)若为奇函数，，使成立，求实数k的取值范围．</w:t>
      </w:r>
    </w:p>
    <w:p>
      <w:r>
        <w:rPr>
          <w:rFonts w:ascii="宋体" w:hAnsi="宋体" w:eastAsia="宋体"/>
          <w:sz w:val="21"/>
        </w:rPr>
        <w:t>【答案】(1)</w:t>
      </w:r>
    </w:p>
    <w:p>
      <w:r>
        <w:rPr>
          <w:rFonts w:ascii="宋体" w:hAnsi="宋体" w:eastAsia="宋体"/>
          <w:sz w:val="21"/>
        </w:rPr>
        <w:t>(2)</w:t>
      </w:r>
    </w:p>
    <w:p>
      <w:r>
        <w:rPr>
          <w:rFonts w:ascii="宋体" w:hAnsi="宋体" w:eastAsia="宋体"/>
          <w:sz w:val="21"/>
        </w:rPr>
        <w:t>【解析】（1）因为是幂函数，</w:t>
      </w:r>
    </w:p>
    <w:p>
      <w:r>
        <w:rPr>
          <w:rFonts w:ascii="宋体" w:hAnsi="宋体" w:eastAsia="宋体"/>
          <w:sz w:val="21"/>
        </w:rPr>
        <w:t>所以，</w:t>
      </w:r>
    </w:p>
    <w:p>
      <w:r>
        <w:rPr>
          <w:rFonts w:ascii="宋体" w:hAnsi="宋体" w:eastAsia="宋体"/>
          <w:sz w:val="21"/>
        </w:rPr>
        <w:t>解得或，</w:t>
      </w:r>
    </w:p>
    <w:p>
      <w:r>
        <w:rPr>
          <w:rFonts w:ascii="宋体" w:hAnsi="宋体" w:eastAsia="宋体"/>
          <w:sz w:val="21"/>
        </w:rPr>
        <w:t>当时，，定义域为，符合题意；</w:t>
      </w:r>
    </w:p>
    <w:p>
      <w:r>
        <w:rPr>
          <w:rFonts w:ascii="宋体" w:hAnsi="宋体" w:eastAsia="宋体"/>
          <w:sz w:val="21"/>
        </w:rPr>
        <w:t>当时，，定义域为，不符合题意；</w:t>
      </w:r>
    </w:p>
    <w:p>
      <w:r>
        <w:rPr>
          <w:rFonts w:ascii="宋体" w:hAnsi="宋体" w:eastAsia="宋体"/>
          <w:sz w:val="21"/>
        </w:rPr>
        <w:t>所以；</w:t>
      </w:r>
    </w:p>
    <w:p>
      <w:r>
        <w:rPr>
          <w:rFonts w:ascii="宋体" w:hAnsi="宋体" w:eastAsia="宋体"/>
          <w:sz w:val="21"/>
        </w:rPr>
        <w:t>（2）由（1）可知为奇函数时，，</w:t>
      </w:r>
    </w:p>
    <w:p>
      <w:r>
        <w:rPr>
          <w:rFonts w:ascii="宋体" w:hAnsi="宋体" w:eastAsia="宋体"/>
          <w:sz w:val="21"/>
        </w:rPr>
        <w:t>，使成立，即，使成立，</w:t>
      </w:r>
    </w:p>
    <w:p>
      <w:r>
        <w:rPr>
          <w:rFonts w:ascii="宋体" w:hAnsi="宋体" w:eastAsia="宋体"/>
          <w:sz w:val="21"/>
        </w:rPr>
        <w:t>所以，使成立，</w:t>
      </w:r>
    </w:p>
    <w:p>
      <w:r>
        <w:rPr>
          <w:rFonts w:ascii="宋体" w:hAnsi="宋体" w:eastAsia="宋体"/>
          <w:sz w:val="21"/>
        </w:rPr>
        <w:t>令，则，</w:t>
      </w:r>
    </w:p>
    <w:p>
      <w:r>
        <w:rPr>
          <w:rFonts w:ascii="宋体" w:hAnsi="宋体" w:eastAsia="宋体"/>
          <w:sz w:val="21"/>
        </w:rPr>
        <w:t>且，则</w:t>
      </w:r>
    </w:p>
    <w:p>
      <w:r>
        <w:rPr>
          <w:rFonts w:ascii="宋体" w:hAnsi="宋体" w:eastAsia="宋体"/>
          <w:sz w:val="21"/>
        </w:rPr>
        <w:t>，</w:t>
      </w:r>
    </w:p>
    <w:p>
      <w:r>
        <w:rPr>
          <w:rFonts w:ascii="宋体" w:hAnsi="宋体" w:eastAsia="宋体"/>
          <w:sz w:val="21"/>
        </w:rPr>
        <w:t>因为，</w:t>
      </w:r>
    </w:p>
    <w:p>
      <w:r>
        <w:rPr>
          <w:rFonts w:ascii="宋体" w:hAnsi="宋体" w:eastAsia="宋体"/>
          <w:sz w:val="21"/>
        </w:rPr>
        <w:t>所以，</w:t>
      </w:r>
    </w:p>
    <w:p>
      <w:r>
        <w:rPr>
          <w:rFonts w:ascii="宋体" w:hAnsi="宋体" w:eastAsia="宋体"/>
          <w:sz w:val="21"/>
        </w:rPr>
        <w:t>所以，即，</w:t>
      </w:r>
    </w:p>
    <w:p>
      <w:r>
        <w:rPr>
          <w:rFonts w:ascii="宋体" w:hAnsi="宋体" w:eastAsia="宋体"/>
          <w:sz w:val="21"/>
        </w:rPr>
        <w:t>所以在上是减函数，</w:t>
      </w:r>
    </w:p>
    <w:p>
      <w:r>
        <w:rPr>
          <w:rFonts w:ascii="宋体" w:hAnsi="宋体" w:eastAsia="宋体"/>
          <w:sz w:val="21"/>
        </w:rPr>
        <w:t>所以，</w:t>
      </w:r>
    </w:p>
    <w:p>
      <w:r>
        <w:rPr>
          <w:rFonts w:ascii="宋体" w:hAnsi="宋体" w:eastAsia="宋体"/>
          <w:sz w:val="21"/>
        </w:rPr>
        <w:t>所以，解得，</w:t>
      </w:r>
    </w:p>
    <w:p>
      <w:r>
        <w:rPr>
          <w:rFonts w:ascii="宋体" w:hAnsi="宋体" w:eastAsia="宋体"/>
          <w:sz w:val="21"/>
        </w:rPr>
        <w:t>所以实数k的取值范围是</w:t>
      </w:r>
    </w:p>
    <w:p>
      <w:pPr>
        <w:pStyle w:val="Heading3"/>
      </w:pPr>
      <w:r>
        <w:rPr>
          <w:rFonts w:ascii="楷体" w:hAnsi="楷体" w:eastAsia="楷体"/>
        </w:rPr>
        <w:t>⭐⭐ 能力提升（举一反三）</w:t>
      </w:r>
    </w:p>
    <w:p>
      <w:r>
        <w:rPr>
          <w:rFonts w:ascii="黑体" w:hAnsi="黑体" w:eastAsia="黑体"/>
          <w:b/>
          <w:sz w:val="22"/>
        </w:rPr>
        <w:t>专题3.3 幂函数【九大题型】</w:t>
      </w:r>
    </w:p>
    <w:p>
      <w:r>
        <w:rPr>
          <w:rFonts w:ascii="宋体" w:hAnsi="宋体" w:eastAsia="宋体"/>
          <w:sz w:val="21"/>
        </w:rPr>
        <w:t>【人教A版（2019）】</w:t>
      </w:r>
    </w:p>
    <w:p>
      <w:r>
        <w:rPr>
          <w:rFonts w:ascii="宋体" w:hAnsi="宋体" w:eastAsia="宋体"/>
          <w:sz w:val="21"/>
        </w:rPr>
        <w:t>【知识点1  幂函数的概念】</w:t>
      </w:r>
    </w:p>
    <w:p>
      <w:r>
        <w:rPr>
          <w:rFonts w:ascii="宋体" w:hAnsi="宋体" w:eastAsia="宋体"/>
          <w:sz w:val="21"/>
        </w:rPr>
        <w:t>1．幂函数的概念</w:t>
      </w:r>
    </w:p>
    <w:p>
      <w:r>
        <w:rPr>
          <w:rFonts w:ascii="宋体" w:hAnsi="宋体" w:eastAsia="宋体"/>
          <w:sz w:val="21"/>
        </w:rPr>
        <w:t>(1)幂函数的概念：一般地，函数y＝xα叫做幂函数，其中x是自变量，α是常数．</w:t>
      </w:r>
    </w:p>
    <w:p>
      <w:r>
        <w:rPr>
          <w:rFonts w:ascii="宋体" w:hAnsi="宋体" w:eastAsia="宋体"/>
          <w:sz w:val="21"/>
        </w:rPr>
        <w:t>(2)幂函数的特征：</w:t>
      </w:r>
    </w:p>
    <w:p>
      <w:r>
        <w:rPr>
          <w:rFonts w:ascii="宋体" w:hAnsi="宋体" w:eastAsia="宋体"/>
          <w:sz w:val="21"/>
        </w:rPr>
        <w:t>①xα的系数为1；</w:t>
        <w:br/>
        <w:t>②xα的底数是自变量；</w:t>
        <w:br/>
        <w:t>③xα的指数为常数.</w:t>
        <w:br/>
        <w:t>只有同时满足这三个条件，才是幂函数.</w:t>
      </w:r>
    </w:p>
    <w:p>
      <w:r>
        <w:rPr>
          <w:rFonts w:ascii="宋体" w:hAnsi="宋体" w:eastAsia="宋体"/>
          <w:sz w:val="21"/>
        </w:rPr>
        <w:t>2．幂函数的解析式</w:t>
      </w:r>
    </w:p>
    <w:p>
      <w:r>
        <w:rPr>
          <w:rFonts w:ascii="宋体" w:hAnsi="宋体" w:eastAsia="宋体"/>
          <w:sz w:val="21"/>
        </w:rPr>
        <w:t>幂函数的形式是(∈R)，其中只有一个参数，因此只需一个条件即可确定其解析式.</w:t>
      </w:r>
    </w:p>
    <w:p>
      <w:r>
        <w:rPr>
          <w:rFonts w:ascii="黑体" w:hAnsi="黑体" w:eastAsia="黑体"/>
          <w:b/>
          <w:sz w:val="22"/>
        </w:rPr>
        <w:t>【题型1  对幂函数的概念的理解】</w:t>
      </w:r>
    </w:p>
    <w:p>
      <w:r>
        <w:rPr>
          <w:rFonts w:ascii="宋体" w:hAnsi="宋体" w:eastAsia="宋体"/>
          <w:sz w:val="21"/>
        </w:rPr>
        <w:t>【例1】（24-25高一上·上海·随堂练习）下列函数是幂函数的是（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【解题思路】根据幂函数的定义即可得解.</w:t>
      </w:r>
    </w:p>
    <w:p>
      <w:r>
        <w:rPr>
          <w:rFonts w:ascii="宋体" w:hAnsi="宋体" w:eastAsia="宋体"/>
          <w:sz w:val="21"/>
        </w:rPr>
        <w:t>【解答过程】根据幂函数的定义，A、B、C均不是幂函数，只有D选项，形如（为常数），是幂函数，所以D正确</w:t>
      </w:r>
    </w:p>
    <w:p>
      <w:r>
        <w:rPr>
          <w:rFonts w:ascii="宋体" w:hAnsi="宋体" w:eastAsia="宋体"/>
          <w:sz w:val="21"/>
        </w:rPr>
        <w:t>故选：D.</w:t>
      </w:r>
    </w:p>
    <w:p>
      <w:r>
        <w:rPr>
          <w:rFonts w:ascii="宋体" w:hAnsi="宋体" w:eastAsia="宋体"/>
          <w:sz w:val="21"/>
        </w:rPr>
        <w:t>【变式1-1】（23-24高一上·云南西双版纳·期中）下列结论正确的是（    ）</w:t>
      </w:r>
    </w:p>
    <w:p>
      <w:r>
        <w:rPr>
          <w:rFonts w:ascii="宋体" w:hAnsi="宋体" w:eastAsia="宋体"/>
          <w:sz w:val="21"/>
        </w:rPr>
        <w:t>A．幂函数的图象一定过原点</w:t>
      </w:r>
    </w:p>
    <w:p>
      <w:r>
        <w:rPr>
          <w:rFonts w:ascii="宋体" w:hAnsi="宋体" w:eastAsia="宋体"/>
          <w:sz w:val="21"/>
        </w:rPr>
        <w:t>B．时，幂函数是增函数</w:t>
      </w:r>
    </w:p>
    <w:p>
      <w:r>
        <w:rPr>
          <w:rFonts w:ascii="宋体" w:hAnsi="宋体" w:eastAsia="宋体"/>
          <w:sz w:val="21"/>
        </w:rPr>
        <w:t>C．幂函数的图象会出现在第四象限</w:t>
      </w:r>
    </w:p>
    <w:p>
      <w:r>
        <w:rPr>
          <w:rFonts w:ascii="宋体" w:hAnsi="宋体" w:eastAsia="宋体"/>
          <w:sz w:val="21"/>
        </w:rPr>
        <w:t>D．既是二次函数，又是幂函数</w:t>
      </w:r>
    </w:p>
    <w:p>
      <w:r>
        <w:rPr>
          <w:rFonts w:ascii="宋体" w:hAnsi="宋体" w:eastAsia="宋体"/>
          <w:sz w:val="21"/>
        </w:rPr>
        <w:t>【解题思路】利用幂函数的简单性质判断即可．</w:t>
      </w:r>
    </w:p>
    <w:p>
      <w:r>
        <w:rPr>
          <w:rFonts w:ascii="宋体" w:hAnsi="宋体" w:eastAsia="宋体"/>
          <w:sz w:val="21"/>
        </w:rPr>
        <w:t>【解答过程】解：幂函数图象不一定过原点，例如，函数的图象不经过原点，故A不正确；</w:t>
      </w:r>
    </w:p>
    <w:p>
      <w:r>
        <w:rPr>
          <w:rFonts w:ascii="宋体" w:hAnsi="宋体" w:eastAsia="宋体"/>
          <w:sz w:val="21"/>
        </w:rPr>
        <w:t>当时，幂函数，，在定义域内均为增函数，故B正确；</w:t>
      </w:r>
    </w:p>
    <w:p>
      <w:r>
        <w:rPr>
          <w:rFonts w:ascii="宋体" w:hAnsi="宋体" w:eastAsia="宋体"/>
          <w:sz w:val="21"/>
        </w:rPr>
        <w:t>由函数的定义及幂函数在第一象限均有图象可知，幂函数的图象不会出现在第四象限，故C不正确；</w:t>
      </w:r>
    </w:p>
    <w:p>
      <w:r>
        <w:rPr>
          <w:rFonts w:ascii="宋体" w:hAnsi="宋体" w:eastAsia="宋体"/>
          <w:sz w:val="21"/>
        </w:rPr>
        <w:t>函数是二次函数，但是不是幂函数，幂函数得形如，故D不正确.</w:t>
      </w:r>
    </w:p>
    <w:p>
      <w:r>
        <w:rPr>
          <w:rFonts w:ascii="宋体" w:hAnsi="宋体" w:eastAsia="宋体"/>
          <w:sz w:val="21"/>
        </w:rPr>
        <w:t>故选：B.</w:t>
      </w:r>
    </w:p>
    <w:p>
      <w:r>
        <w:rPr>
          <w:rFonts w:ascii="宋体" w:hAnsi="宋体" w:eastAsia="宋体"/>
          <w:sz w:val="21"/>
        </w:rPr>
        <w:t>【变式1-2】（23-24高一上·新疆·阶段练习）下列函数中幂函数的是（    ）</w:t>
      </w:r>
    </w:p>
    <w:p>
      <w:r>
        <w:rPr>
          <w:rFonts w:ascii="宋体" w:hAnsi="宋体" w:eastAsia="宋体"/>
          <w:sz w:val="21"/>
        </w:rPr>
        <w:t>A．</w:t>
        <w:tab/>
        <w:t>B．</w:t>
        <w:tab/>
        <w:t>C．</w:t>
        <w:tab/>
        <w:t>D．</w:t>
      </w:r>
    </w:p>
    <w:p>
      <w:r>
        <w:rPr>
          <w:rFonts w:ascii="宋体" w:hAnsi="宋体" w:eastAsia="宋体"/>
          <w:sz w:val="21"/>
        </w:rPr>
        <w:t>【解题思路】根据幂函数的定义直接得出结果.</w:t>
      </w:r>
    </w:p>
    <w:p>
      <w:r>
        <w:rPr>
          <w:rFonts w:ascii="宋体" w:hAnsi="宋体" w:eastAsia="宋体"/>
          <w:sz w:val="21"/>
        </w:rPr>
        <w:t>【解答过程】A：函数为一次函数，故A不符合题意；</w:t>
      </w:r>
    </w:p>
    <w:p>
      <w:r>
        <w:rPr>
          <w:rFonts w:ascii="宋体" w:hAnsi="宋体" w:eastAsia="宋体"/>
          <w:sz w:val="21"/>
        </w:rPr>
        <w:t>B：函数为二次函数，故B不符合题意；</w:t>
      </w:r>
    </w:p>
    <w:p>
      <w:r>
        <w:rPr>
          <w:rFonts w:ascii="宋体" w:hAnsi="宋体" w:eastAsia="宋体"/>
          <w:sz w:val="21"/>
        </w:rPr>
        <w:t>C：函数为二次函数，故C不符合题意；</w:t>
      </w:r>
    </w:p>
    <w:p>
      <w:r>
        <w:rPr>
          <w:rFonts w:ascii="宋体" w:hAnsi="宋体" w:eastAsia="宋体"/>
          <w:sz w:val="21"/>
        </w:rPr>
        <w:t>D：函数为幂函数，故D符合题意.</w:t>
      </w:r>
    </w:p>
    <w:p>
      <w:r>
        <w:rPr>
          <w:rFonts w:ascii="宋体" w:hAnsi="宋体" w:eastAsia="宋体"/>
          <w:sz w:val="21"/>
        </w:rPr>
        <w:t>故选：D.</w:t>
      </w:r>
    </w:p>
    <w:p>
      <w:r>
        <w:rPr>
          <w:rFonts w:ascii="宋体" w:hAnsi="宋体" w:eastAsia="宋体"/>
          <w:sz w:val="21"/>
        </w:rPr>
        <w:t>【变式1-3】（23-24高一上·陕西咸阳·期中）现有下列函数：①；②；③；④；⑤，其中幂函数的个数为（    ）</w:t>
      </w:r>
    </w:p>
    <w:p>
      <w:r>
        <w:rPr>
          <w:rFonts w:ascii="宋体" w:hAnsi="宋体" w:eastAsia="宋体"/>
          <w:sz w:val="21"/>
        </w:rPr>
        <w:t>A．4</w:t>
        <w:tab/>
        <w:t>B．3</w:t>
        <w:tab/>
        <w:t>C．2</w:t>
        <w:tab/>
        <w:t>D．1</w:t>
      </w:r>
    </w:p>
    <w:p>
      <w:r>
        <w:rPr>
          <w:rFonts w:ascii="宋体" w:hAnsi="宋体" w:eastAsia="宋体"/>
          <w:sz w:val="21"/>
        </w:rPr>
        <w:t>【解题思路】由幂函数的定义即可求解.</w:t>
      </w:r>
    </w:p>
    <w:p>
      <w:r>
        <w:rPr>
          <w:rFonts w:ascii="宋体" w:hAnsi="宋体" w:eastAsia="宋体"/>
          <w:sz w:val="21"/>
        </w:rPr>
        <w:t>【解答过程】由于幂函数的一般表达式为：；</w:t>
      </w:r>
    </w:p>
    <w:p>
      <w:r>
        <w:rPr>
          <w:rFonts w:ascii="宋体" w:hAnsi="宋体" w:eastAsia="宋体"/>
          <w:sz w:val="21"/>
        </w:rPr>
        <w:t>逐一对比可知题述中的幂函数有①；⑤共两个.</w:t>
      </w:r>
    </w:p>
    <w:p>
      <w:r>
        <w:rPr>
          <w:rFonts w:ascii="宋体" w:hAnsi="宋体" w:eastAsia="宋体"/>
          <w:sz w:val="21"/>
        </w:rPr>
        <w:t>故选：C.</w:t>
      </w:r>
    </w:p>
    <w:p>
      <w:r>
        <w:rPr>
          <w:rFonts w:ascii="黑体" w:hAnsi="黑体" w:eastAsia="黑体"/>
          <w:b/>
          <w:sz w:val="22"/>
        </w:rPr>
        <w:t>【题型2  求幂函数的值、解析式】</w:t>
      </w:r>
    </w:p>
    <w:p>
      <w:r>
        <w:rPr>
          <w:rFonts w:ascii="宋体" w:hAnsi="宋体" w:eastAsia="宋体"/>
          <w:sz w:val="21"/>
        </w:rPr>
        <w:t>【例2】（23-24高二下·重庆·期末）已知幂函数的图象过点，则（    ）</w:t>
      </w:r>
    </w:p>
    <w:p>
      <w:r>
        <w:rPr>
          <w:rFonts w:ascii="宋体" w:hAnsi="宋体" w:eastAsia="宋体"/>
          <w:sz w:val="21"/>
        </w:rPr>
        <w:t>A．-4</w:t>
        <w:tab/>
        <w:t>B．-3</w:t>
        <w:tab/>
        <w:t>C．</w:t>
        <w:tab/>
        <w:t>D．3</w:t>
      </w:r>
    </w:p>
    <w:p>
      <w:r>
        <w:rPr>
          <w:rFonts w:ascii="宋体" w:hAnsi="宋体" w:eastAsia="宋体"/>
          <w:sz w:val="21"/>
        </w:rPr>
        <w:t>【解题思路】先用待定系数法求出幂函数解析式，然后直接求出即可.</w:t>
      </w:r>
    </w:p>
    <w:p>
      <w:r>
        <w:rPr>
          <w:rFonts w:ascii="宋体" w:hAnsi="宋体" w:eastAsia="宋体"/>
          <w:sz w:val="21"/>
        </w:rPr>
        <w:t>【解答过程】设幂函数，代入点，</w:t>
      </w:r>
    </w:p>
    <w:p>
      <w:r>
        <w:rPr>
          <w:rFonts w:ascii="宋体" w:hAnsi="宋体" w:eastAsia="宋体"/>
          <w:sz w:val="21"/>
        </w:rPr>
        <w:t>得，解得，</w:t>
      </w:r>
    </w:p>
    <w:p>
      <w:r>
        <w:rPr>
          <w:rFonts w:ascii="宋体" w:hAnsi="宋体" w:eastAsia="宋体"/>
          <w:sz w:val="21"/>
        </w:rPr>
        <w:t>所以，</w:t>
      </w:r>
    </w:p>
    <w:p>
      <w:r>
        <w:rPr>
          <w:rFonts w:ascii="宋体" w:hAnsi="宋体" w:eastAsia="宋体"/>
          <w:sz w:val="21"/>
        </w:rPr>
        <w:t>则，</w:t>
      </w:r>
    </w:p>
    <w:p>
      <w:r>
        <w:rPr>
          <w:rFonts w:ascii="宋体" w:hAnsi="宋体" w:eastAsia="宋体"/>
          <w:sz w:val="21"/>
        </w:rPr>
        <w:t>故选：C．</w:t>
      </w:r>
    </w:p>
    <w:p>
      <w:r>
        <w:rPr>
          <w:rFonts w:ascii="宋体" w:hAnsi="宋体" w:eastAsia="宋体"/>
          <w:sz w:val="21"/>
        </w:rPr>
        <w:t>【变式2-1】（23-24高一下·辽宁本溪·开学考试）已知幂函数的图象过点，则（    ）</w:t>
      </w:r>
    </w:p>
    <w:p>
      <w:r>
        <w:rPr>
          <w:rFonts w:ascii="宋体" w:hAnsi="宋体" w:eastAsia="宋体"/>
          <w:sz w:val="21"/>
        </w:rPr>
        <w:t>A．</w:t>
        <w:tab/>
        <w:t>B．</w:t>
        <w:tab/>
        <w:t>C．</w:t>
        <w:tab/>
        <w:t>D．</w:t>
      </w:r>
    </w:p>
    <w:p>
      <w:r>
        <w:rPr>
          <w:rFonts w:ascii="宋体" w:hAnsi="宋体" w:eastAsia="宋体"/>
          <w:sz w:val="21"/>
        </w:rPr>
        <w:t>【解题思路】设幂函数，将点的坐标代入即可.</w:t>
      </w:r>
    </w:p>
    <w:p>
      <w:r>
        <w:rPr>
          <w:rFonts w:ascii="宋体" w:hAnsi="宋体" w:eastAsia="宋体"/>
          <w:sz w:val="21"/>
        </w:rPr>
        <w:t>【解答过程】设幂函数，将点代入得，所以,</w:t>
      </w:r>
    </w:p>
    <w:p>
      <w:r>
        <w:rPr>
          <w:rFonts w:ascii="宋体" w:hAnsi="宋体" w:eastAsia="宋体"/>
          <w:sz w:val="21"/>
        </w:rPr>
        <w:t>所以幂函数的解析式为.</w:t>
      </w:r>
    </w:p>
    <w:p>
      <w:r>
        <w:rPr>
          <w:rFonts w:ascii="宋体" w:hAnsi="宋体" w:eastAsia="宋体"/>
          <w:sz w:val="21"/>
        </w:rPr>
        <w:t>故选：B.</w:t>
      </w:r>
    </w:p>
    <w:p>
      <w:r>
        <w:rPr>
          <w:rFonts w:ascii="宋体" w:hAnsi="宋体" w:eastAsia="宋体"/>
          <w:sz w:val="21"/>
        </w:rPr>
        <w:t>【变式2-2】（23-24高一下·河南·开学考试）已知是幂函数，则（    ）</w:t>
      </w:r>
    </w:p>
    <w:p>
      <w:r>
        <w:rPr>
          <w:rFonts w:ascii="宋体" w:hAnsi="宋体" w:eastAsia="宋体"/>
          <w:sz w:val="21"/>
        </w:rPr>
        <w:t>A．3</w:t>
        <w:tab/>
        <w:t>B．</w:t>
        <w:tab/>
        <w:t>C．6</w:t>
        <w:tab/>
        <w:t>D．</w:t>
      </w:r>
    </w:p>
    <w:p>
      <w:r>
        <w:rPr>
          <w:rFonts w:ascii="宋体" w:hAnsi="宋体" w:eastAsia="宋体"/>
          <w:sz w:val="21"/>
        </w:rPr>
        <w:t>【解题思路】</w:t>
      </w:r>
    </w:p>
    <w:p>
      <w:r>
        <w:rPr>
          <w:rFonts w:ascii="宋体" w:hAnsi="宋体" w:eastAsia="宋体"/>
          <w:sz w:val="21"/>
        </w:rPr>
        <w:t>由幂函数的定义得出结果即可.</w:t>
      </w:r>
    </w:p>
    <w:p>
      <w:r>
        <w:rPr>
          <w:rFonts w:ascii="宋体" w:hAnsi="宋体" w:eastAsia="宋体"/>
          <w:sz w:val="21"/>
        </w:rPr>
        <w:t>【解答过程】由题知，解得，且，解得.</w:t>
      </w:r>
    </w:p>
    <w:p>
      <w:r>
        <w:rPr>
          <w:rFonts w:ascii="宋体" w:hAnsi="宋体" w:eastAsia="宋体"/>
          <w:sz w:val="21"/>
        </w:rPr>
        <w:t>故选：D.</w:t>
      </w:r>
    </w:p>
    <w:p>
      <w:r>
        <w:rPr>
          <w:rFonts w:ascii="宋体" w:hAnsi="宋体" w:eastAsia="宋体"/>
          <w:sz w:val="21"/>
        </w:rPr>
        <w:t>【变式2-3】（23-24高一上·四川成都·期中）幂函数的图象过点，则此函数的解析式为（    ）</w:t>
      </w:r>
    </w:p>
    <w:p>
      <w:r>
        <w:rPr>
          <w:rFonts w:ascii="宋体" w:hAnsi="宋体" w:eastAsia="宋体"/>
          <w:sz w:val="21"/>
        </w:rPr>
        <w:t>A．〖公式〗</w:t>
        <w:tab/>
        <w:t>B．</w:t>
      </w:r>
    </w:p>
    <w:p>
      <w:r>
        <w:rPr>
          <w:rFonts w:ascii="宋体" w:hAnsi="宋体" w:eastAsia="宋体"/>
          <w:sz w:val="21"/>
        </w:rPr>
        <w:t>C．</w:t>
        <w:tab/>
        <w:t>D．</w:t>
      </w:r>
    </w:p>
    <w:p>
      <w:r>
        <w:rPr>
          <w:rFonts w:ascii="宋体" w:hAnsi="宋体" w:eastAsia="宋体"/>
          <w:sz w:val="21"/>
        </w:rPr>
        <w:t>【解题思路】设出幂函数解析式，将点的坐标代入即可求解.</w:t>
      </w:r>
    </w:p>
    <w:p>
      <w:r>
        <w:rPr>
          <w:rFonts w:ascii="宋体" w:hAnsi="宋体" w:eastAsia="宋体"/>
          <w:sz w:val="21"/>
        </w:rPr>
        <w:t>【解答过程】设幂函数，将点代入得，所以.</w:t>
      </w:r>
    </w:p>
    <w:p>
      <w:r>
        <w:rPr>
          <w:rFonts w:ascii="宋体" w:hAnsi="宋体" w:eastAsia="宋体"/>
          <w:sz w:val="21"/>
        </w:rPr>
        <w:t>所以幂函数的解析式为，要使函数有意义，则，</w:t>
      </w:r>
    </w:p>
    <w:p>
      <w:r>
        <w:rPr>
          <w:rFonts w:ascii="宋体" w:hAnsi="宋体" w:eastAsia="宋体"/>
          <w:sz w:val="21"/>
        </w:rPr>
        <w:t>故函数的解析式为〖公式〗.</w:t>
      </w:r>
    </w:p>
    <w:p>
      <w:r>
        <w:rPr>
          <w:rFonts w:ascii="宋体" w:hAnsi="宋体" w:eastAsia="宋体"/>
          <w:sz w:val="21"/>
        </w:rPr>
        <w:t>故选：A.</w:t>
      </w:r>
    </w:p>
    <w:p>
      <w:r>
        <w:rPr>
          <w:rFonts w:ascii="黑体" w:hAnsi="黑体" w:eastAsia="黑体"/>
          <w:b/>
          <w:sz w:val="22"/>
        </w:rPr>
        <w:t>【题型3  根据函数是幂函数求参数值】</w:t>
      </w:r>
    </w:p>
    <w:p>
      <w:r>
        <w:rPr>
          <w:rFonts w:ascii="宋体" w:hAnsi="宋体" w:eastAsia="宋体"/>
          <w:sz w:val="21"/>
        </w:rPr>
        <w:t>【例3】（23-24高一下·河北张家口·开学考试）已知幂函数，若函数的图象过点，则（    ）</w:t>
      </w:r>
    </w:p>
    <w:p>
      <w:r>
        <w:rPr>
          <w:rFonts w:ascii="宋体" w:hAnsi="宋体" w:eastAsia="宋体"/>
          <w:sz w:val="21"/>
        </w:rPr>
        <w:t>A．0</w:t>
        <w:tab/>
        <w:t>B．</w:t>
        <w:tab/>
        <w:t>C．</w:t>
        <w:tab/>
        <w:t>D．</w:t>
      </w:r>
    </w:p>
    <w:p>
      <w:r>
        <w:rPr>
          <w:rFonts w:ascii="宋体" w:hAnsi="宋体" w:eastAsia="宋体"/>
          <w:sz w:val="21"/>
        </w:rPr>
        <w:t>【解题思路】把给定点的坐标代入幂函数解析式求解即得.</w:t>
      </w:r>
    </w:p>
    <w:p>
      <w:r>
        <w:rPr>
          <w:rFonts w:ascii="宋体" w:hAnsi="宋体" w:eastAsia="宋体"/>
          <w:sz w:val="21"/>
        </w:rPr>
        <w:t>【解答过程】幂函数的图象过点，则，即，解得，</w:t>
      </w:r>
    </w:p>
    <w:p>
      <w:r>
        <w:rPr>
          <w:rFonts w:ascii="宋体" w:hAnsi="宋体" w:eastAsia="宋体"/>
          <w:sz w:val="21"/>
        </w:rPr>
        <w:t>故选：C.</w:t>
      </w:r>
    </w:p>
    <w:p>
      <w:r>
        <w:rPr>
          <w:rFonts w:ascii="宋体" w:hAnsi="宋体" w:eastAsia="宋体"/>
          <w:sz w:val="21"/>
        </w:rPr>
        <w:t>【变式3-1】（23-24高一上·湖北荆州·期末）已知幂函数 ，且，则 (    )</w:t>
      </w:r>
    </w:p>
    <w:p>
      <w:r>
        <w:rPr>
          <w:rFonts w:ascii="宋体" w:hAnsi="宋体" w:eastAsia="宋体"/>
          <w:sz w:val="21"/>
        </w:rPr>
        <w:t>A．</w:t>
        <w:tab/>
        <w:t>B．2</w:t>
        <w:tab/>
        <w:t>C．3</w:t>
        <w:tab/>
        <w:t>D．4</w:t>
      </w:r>
    </w:p>
    <w:p>
      <w:r>
        <w:rPr>
          <w:rFonts w:ascii="宋体" w:hAnsi="宋体" w:eastAsia="宋体"/>
          <w:sz w:val="21"/>
        </w:rPr>
        <w:t>【解题思路】将代入方程，解含的方程即可.</w:t>
      </w:r>
    </w:p>
    <w:p>
      <w:r>
        <w:rPr>
          <w:rFonts w:ascii="宋体" w:hAnsi="宋体" w:eastAsia="宋体"/>
          <w:sz w:val="21"/>
        </w:rPr>
        <w:t>【解答过程】因为，且，即，</w:t>
      </w:r>
    </w:p>
    <w:p>
      <w:r>
        <w:rPr>
          <w:rFonts w:ascii="宋体" w:hAnsi="宋体" w:eastAsia="宋体"/>
          <w:sz w:val="21"/>
        </w:rPr>
        <w:t>解得，</w:t>
      </w:r>
    </w:p>
    <w:p>
      <w:r>
        <w:rPr>
          <w:rFonts w:ascii="宋体" w:hAnsi="宋体" w:eastAsia="宋体"/>
          <w:sz w:val="21"/>
        </w:rPr>
        <w:t>故选：C．</w:t>
      </w:r>
    </w:p>
    <w:p>
      <w:r>
        <w:rPr>
          <w:rFonts w:ascii="宋体" w:hAnsi="宋体" w:eastAsia="宋体"/>
          <w:sz w:val="21"/>
        </w:rPr>
        <w:t>【变式3-2】（23-24高一上·安徽阜阳·期末）已知幂函数的图象不经过第二象限，则（    ）</w:t>
      </w:r>
    </w:p>
    <w:p>
      <w:r>
        <w:rPr>
          <w:rFonts w:ascii="宋体" w:hAnsi="宋体" w:eastAsia="宋体"/>
          <w:sz w:val="21"/>
        </w:rPr>
        <w:t>A．</w:t>
        <w:tab/>
        <w:t>B．或</w:t>
        <w:tab/>
        <w:t>C．或</w:t>
        <w:tab/>
        <w:t>D．</w:t>
      </w:r>
    </w:p>
    <w:p>
      <w:r>
        <w:rPr>
          <w:rFonts w:ascii="宋体" w:hAnsi="宋体" w:eastAsia="宋体"/>
          <w:sz w:val="21"/>
        </w:rPr>
        <w:t>【解题思路】根据幂函数的概念求出，再由函数图象不经过第二象限得出即可．</w:t>
      </w:r>
    </w:p>
    <w:p>
      <w:r>
        <w:rPr>
          <w:rFonts w:ascii="宋体" w:hAnsi="宋体" w:eastAsia="宋体"/>
          <w:sz w:val="21"/>
        </w:rPr>
        <w:t>【解答过程】解：因为是幂函数，所以，解得或，</w:t>
      </w:r>
    </w:p>
    <w:p>
      <w:r>
        <w:rPr>
          <w:rFonts w:ascii="宋体" w:hAnsi="宋体" w:eastAsia="宋体"/>
          <w:sz w:val="21"/>
        </w:rPr>
        <w:t>当时，，显然其图象不经过第二象限，满足题意；</w:t>
      </w:r>
    </w:p>
    <w:p>
      <w:r>
        <w:rPr>
          <w:rFonts w:ascii="宋体" w:hAnsi="宋体" w:eastAsia="宋体"/>
          <w:sz w:val="21"/>
        </w:rPr>
        <w:t>当时，，其图象经过第二象限，不满足题意；</w:t>
      </w:r>
    </w:p>
    <w:p>
      <w:r>
        <w:rPr>
          <w:rFonts w:ascii="宋体" w:hAnsi="宋体" w:eastAsia="宋体"/>
          <w:sz w:val="21"/>
        </w:rPr>
        <w:t>综上，．</w:t>
      </w:r>
    </w:p>
    <w:p>
      <w:r>
        <w:rPr>
          <w:rFonts w:ascii="宋体" w:hAnsi="宋体" w:eastAsia="宋体"/>
          <w:sz w:val="21"/>
        </w:rPr>
        <w:t>故选：D．</w:t>
      </w:r>
    </w:p>
    <w:p>
      <w:r>
        <w:rPr>
          <w:rFonts w:ascii="宋体" w:hAnsi="宋体" w:eastAsia="宋体"/>
          <w:sz w:val="21"/>
        </w:rPr>
        <w:t>【变式3-3】（23-24高二下·黑龙江牡丹江·期末）已知幂函数的图象经过点，则（    ）</w:t>
      </w:r>
    </w:p>
    <w:p>
      <w:r>
        <w:rPr>
          <w:rFonts w:ascii="宋体" w:hAnsi="宋体" w:eastAsia="宋体"/>
          <w:sz w:val="21"/>
        </w:rPr>
        <w:t>A．</w:t>
        <w:tab/>
        <w:t>B．</w:t>
        <w:tab/>
        <w:t>C．</w:t>
        <w:tab/>
        <w:t>D．</w:t>
      </w:r>
    </w:p>
    <w:p>
      <w:r>
        <w:rPr>
          <w:rFonts w:ascii="宋体" w:hAnsi="宋体" w:eastAsia="宋体"/>
          <w:sz w:val="21"/>
        </w:rPr>
        <w:t>【解题思路】根据幂函数的概念求出，再代入点的坐标可求出，即可得解.</w:t>
      </w:r>
    </w:p>
    <w:p>
      <w:r>
        <w:rPr>
          <w:rFonts w:ascii="宋体" w:hAnsi="宋体" w:eastAsia="宋体"/>
          <w:sz w:val="21"/>
        </w:rPr>
        <w:t>【解答过程】因为函数为幂函数，所以，则，</w:t>
      </w:r>
    </w:p>
    <w:p>
      <w:r>
        <w:rPr>
          <w:rFonts w:ascii="宋体" w:hAnsi="宋体" w:eastAsia="宋体"/>
          <w:sz w:val="21"/>
        </w:rPr>
        <w:t>又因为的图象经过点，所以，得，</w:t>
      </w:r>
    </w:p>
    <w:p>
      <w:r>
        <w:rPr>
          <w:rFonts w:ascii="宋体" w:hAnsi="宋体" w:eastAsia="宋体"/>
          <w:sz w:val="21"/>
        </w:rPr>
        <w:t>所以.</w:t>
      </w:r>
    </w:p>
    <w:p>
      <w:r>
        <w:rPr>
          <w:rFonts w:ascii="宋体" w:hAnsi="宋体" w:eastAsia="宋体"/>
          <w:sz w:val="21"/>
        </w:rPr>
        <w:t>故选：A.</w:t>
      </w:r>
    </w:p>
    <w:p>
      <w:r>
        <w:rPr>
          <w:rFonts w:ascii="宋体" w:hAnsi="宋体" w:eastAsia="宋体"/>
          <w:sz w:val="21"/>
        </w:rPr>
        <w:t>【知识点2  幂函数的图象与性质】</w:t>
      </w:r>
    </w:p>
    <w:p>
      <w:r>
        <w:rPr>
          <w:rFonts w:ascii="宋体" w:hAnsi="宋体" w:eastAsia="宋体"/>
          <w:sz w:val="21"/>
        </w:rPr>
        <w:t>1．常见幂函数的图象与性质</w:t>
      </w:r>
    </w:p>
    <w:p>
      <w:r>
        <w:rPr>
          <w:rFonts w:ascii="宋体" w:hAnsi="宋体" w:eastAsia="宋体"/>
          <w:sz w:val="21"/>
        </w:rPr>
        <w:t>温馨提示：幂函数在区间(0，＋∞)上，当a&gt;0时，y＝xα是增函数；当α&lt;0时，y＝xα是减函数．</w:t>
      </w:r>
    </w:p>
    <w:p>
      <w:r>
        <w:rPr>
          <w:rFonts w:ascii="宋体" w:hAnsi="宋体" w:eastAsia="宋体"/>
          <w:sz w:val="21"/>
        </w:rPr>
        <w:t>2．一般幂函数的图象与性质</w:t>
      </w:r>
    </w:p>
    <w:p>
      <w:r>
        <w:rPr>
          <w:rFonts w:ascii="宋体" w:hAnsi="宋体" w:eastAsia="宋体"/>
          <w:sz w:val="21"/>
        </w:rPr>
        <w:t>(1)一般幂函数的图象：</w:t>
      </w:r>
    </w:p>
    <w:p>
      <w:r>
        <w:rPr>
          <w:rFonts w:ascii="宋体" w:hAnsi="宋体" w:eastAsia="宋体"/>
          <w:sz w:val="21"/>
        </w:rPr>
        <w:t>①当α=1时，y=x的图象是一条直线.</w:t>
        <w:br/>
        <w:t>②当α=0时，y==1(x≠0)的图象是一条不包括点(0,1)的直线.</w:t>
        <w:br/>
        <w:t>③当α为其他值时，相应幂函数的图象如下表：</w:t>
      </w:r>
    </w:p>
    <w:p>
      <w:r>
        <w:rPr>
          <w:rFonts w:ascii="宋体" w:hAnsi="宋体" w:eastAsia="宋体"/>
          <w:sz w:val="21"/>
        </w:rPr>
        <w:t>(2)一般幂函数的性质：</w:t>
      </w:r>
    </w:p>
    <w:p>
      <w:r>
        <w:rPr>
          <w:rFonts w:ascii="宋体" w:hAnsi="宋体" w:eastAsia="宋体"/>
          <w:sz w:val="21"/>
        </w:rPr>
        <w:t>通过分析幂函数的图象特征，可以得到幂函数的以下性质：</w:t>
        <w:br/>
        <w:t>①所有的幂函数在(0,+)上都有定义，并且图象都过点(1,1).</w:t>
        <w:br/>
        <w:t>②α&gt;0时，幂函数的图象过原点，并且在区间[0,+)上是增函数.</w:t>
        <w:br/>
        <w:t>③α&lt;0时，幂函数在区间(0,+)上是减函数.在第一象限内，当x从右边趋向原点时，图象在y轴右方</w:t>
      </w:r>
    </w:p>
    <w:p>
      <w:r>
        <w:rPr>
          <w:rFonts w:ascii="宋体" w:hAnsi="宋体" w:eastAsia="宋体"/>
          <w:sz w:val="21"/>
        </w:rPr>
        <w:t>无限地逼近y轴正半轴，当x趋于+时，图象在x轴上方无限地逼近x轴正半轴.</w:t>
        <w:br/>
        <w:t>④任何幂函数的图象与坐标轴仅相交于原点，或不相交，任何幂函数的图象都不过第四象限.</w:t>
        <w:br/>
        <w:t>⑤任何两个幂函数的图象最多有三个公共点.除(1,1)，(0,0)，(-1,1)，(-1,-1)外，其他任何一点都不是两个</w:t>
      </w:r>
    </w:p>
    <w:p>
      <w:r>
        <w:rPr>
          <w:rFonts w:ascii="宋体" w:hAnsi="宋体" w:eastAsia="宋体"/>
          <w:sz w:val="21"/>
        </w:rPr>
        <w:t>幂函数的公共点.</w:t>
      </w:r>
    </w:p>
    <w:p>
      <w:r>
        <w:rPr>
          <w:rFonts w:ascii="宋体" w:hAnsi="宋体" w:eastAsia="宋体"/>
          <w:sz w:val="21"/>
        </w:rPr>
        <w:t>3．比较幂值的大小</w:t>
      </w:r>
    </w:p>
    <w:p>
      <w:r>
        <w:rPr>
          <w:rFonts w:ascii="宋体" w:hAnsi="宋体" w:eastAsia="宋体"/>
          <w:sz w:val="21"/>
        </w:rPr>
        <w:t>在比较幂值的大小时，必须结合幂值的特点，选择适当的函数，借助其单调性进行比较，准确掌握各个幂函数的图象和性质是解题的关键.</w:t>
      </w:r>
    </w:p>
    <w:p>
      <w:r>
        <w:rPr>
          <w:rFonts w:ascii="宋体" w:hAnsi="宋体" w:eastAsia="宋体"/>
          <w:sz w:val="21"/>
        </w:rPr>
        <w:t>4．对勾函数的图象与性质</w:t>
      </w:r>
    </w:p>
    <w:p>
      <w:r>
        <w:rPr>
          <w:rFonts w:ascii="宋体" w:hAnsi="宋体" w:eastAsia="宋体"/>
          <w:sz w:val="21"/>
        </w:rPr>
        <w:t>参考幂函数的性质，探究函数的性质.</w:t>
      </w:r>
    </w:p>
    <w:p>
      <w:r>
        <w:rPr>
          <w:rFonts w:ascii="宋体" w:hAnsi="宋体" w:eastAsia="宋体"/>
          <w:sz w:val="21"/>
        </w:rPr>
        <w:t>(1)图象如图：与直线y=x，y轴无限接近.</w:t>
      </w:r>
    </w:p>
    <w:p>
      <w:r>
        <w:rPr>
          <w:rFonts w:ascii="宋体" w:hAnsi="宋体" w:eastAsia="宋体"/>
          <w:sz w:val="21"/>
        </w:rPr>
        <w:t>(2)函数的定义域为；</w:t>
        <w:br/>
        <w:t>(3)函数的值域为(-,-2]∪[2,+).</w:t>
        <w:br/>
        <w:t>(4)奇偶性：，函数为奇函数.</w:t>
        <w:br/>
        <w:t>(5)单调性：由函数的图象可知，函数在(-,-1)，(1,+)上单调递增，在</w:t>
      </w:r>
    </w:p>
    <w:p>
      <w:r>
        <w:rPr>
          <w:rFonts w:ascii="宋体" w:hAnsi="宋体" w:eastAsia="宋体"/>
          <w:sz w:val="21"/>
        </w:rPr>
        <w:t>(-1,0)，(0,1)上单调递减.</w:t>
      </w:r>
    </w:p>
    <w:p>
      <w:r>
        <w:rPr>
          <w:rFonts w:ascii="黑体" w:hAnsi="黑体" w:eastAsia="黑体"/>
          <w:b/>
          <w:sz w:val="22"/>
        </w:rPr>
        <w:t>【题型4  求幂函数的定义域】</w:t>
      </w:r>
    </w:p>
    <w:p>
      <w:r>
        <w:rPr>
          <w:rFonts w:ascii="宋体" w:hAnsi="宋体" w:eastAsia="宋体"/>
          <w:sz w:val="21"/>
        </w:rPr>
        <w:t>【例4】（23-24高一上·北京延庆·期末）下列函数中定义域为的是（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【解题思路】将分数指数幂化为根式，再根据幂函数的图像与性质即可得到答案.</w:t>
      </w:r>
    </w:p>
    <w:p>
      <w:r>
        <w:rPr>
          <w:rFonts w:ascii="宋体" w:hAnsi="宋体" w:eastAsia="宋体"/>
          <w:sz w:val="21"/>
        </w:rPr>
        <w:t>【解答过程】，定义域为，故A错误；</w:t>
      </w:r>
    </w:p>
    <w:p>
      <w:r>
        <w:rPr>
          <w:rFonts w:ascii="宋体" w:hAnsi="宋体" w:eastAsia="宋体"/>
          <w:sz w:val="21"/>
        </w:rPr>
        <w:t>，定义域为，故B错误；</w:t>
      </w:r>
    </w:p>
    <w:p>
      <w:r>
        <w:rPr>
          <w:rFonts w:ascii="宋体" w:hAnsi="宋体" w:eastAsia="宋体"/>
          <w:sz w:val="21"/>
        </w:rPr>
        <w:t>，定义域为，故C正确；</w:t>
      </w:r>
    </w:p>
    <w:p>
      <w:r>
        <w:rPr>
          <w:rFonts w:ascii="宋体" w:hAnsi="宋体" w:eastAsia="宋体"/>
          <w:sz w:val="21"/>
        </w:rPr>
        <w:t>，定义域为，故D错误，</w:t>
      </w:r>
    </w:p>
    <w:p>
      <w:r>
        <w:rPr>
          <w:rFonts w:ascii="宋体" w:hAnsi="宋体" w:eastAsia="宋体"/>
          <w:sz w:val="21"/>
        </w:rPr>
        <w:t>故选：C.</w:t>
      </w:r>
    </w:p>
    <w:p>
      <w:r>
        <w:rPr>
          <w:rFonts w:ascii="宋体" w:hAnsi="宋体" w:eastAsia="宋体"/>
          <w:sz w:val="21"/>
        </w:rPr>
        <w:t>【变式4-1】（23-24高一上·广东珠海·期中）给出5个幂函数：①；②；③；④；⑤，其中定义域为的是（    ）</w:t>
      </w:r>
    </w:p>
    <w:p>
      <w:r>
        <w:rPr>
          <w:rFonts w:ascii="宋体" w:hAnsi="宋体" w:eastAsia="宋体"/>
          <w:sz w:val="21"/>
        </w:rPr>
        <w:t>A．①②</w:t>
        <w:tab/>
        <w:t>B．②③</w:t>
        <w:tab/>
        <w:t>C．②④</w:t>
        <w:tab/>
        <w:t>D．③④</w:t>
      </w:r>
    </w:p>
    <w:p>
      <w:r>
        <w:rPr>
          <w:rFonts w:ascii="宋体" w:hAnsi="宋体" w:eastAsia="宋体"/>
          <w:sz w:val="21"/>
        </w:rPr>
        <w:t>【解题思路】根据幂函数的定义域求得正确答案.</w:t>
      </w:r>
    </w:p>
    <w:p>
      <w:r>
        <w:rPr>
          <w:rFonts w:ascii="宋体" w:hAnsi="宋体" w:eastAsia="宋体"/>
          <w:sz w:val="21"/>
        </w:rPr>
        <w:t>【解答过程】①的定义域为，不符合.</w:t>
      </w:r>
    </w:p>
    <w:p>
      <w:r>
        <w:rPr>
          <w:rFonts w:ascii="宋体" w:hAnsi="宋体" w:eastAsia="宋体"/>
          <w:sz w:val="21"/>
        </w:rPr>
        <w:t>②的定义域为，符合.</w:t>
      </w:r>
    </w:p>
    <w:p>
      <w:r>
        <w:rPr>
          <w:rFonts w:ascii="宋体" w:hAnsi="宋体" w:eastAsia="宋体"/>
          <w:sz w:val="21"/>
        </w:rPr>
        <w:t>③的定义域为，不符合.</w:t>
      </w:r>
    </w:p>
    <w:p>
      <w:r>
        <w:rPr>
          <w:rFonts w:ascii="宋体" w:hAnsi="宋体" w:eastAsia="宋体"/>
          <w:sz w:val="21"/>
        </w:rPr>
        <w:t>④的定义域为，符合.</w:t>
      </w:r>
    </w:p>
    <w:p>
      <w:r>
        <w:rPr>
          <w:rFonts w:ascii="宋体" w:hAnsi="宋体" w:eastAsia="宋体"/>
          <w:sz w:val="21"/>
        </w:rPr>
        <w:t>⑤的定义域为，不符合.</w:t>
      </w:r>
    </w:p>
    <w:p>
      <w:r>
        <w:rPr>
          <w:rFonts w:ascii="宋体" w:hAnsi="宋体" w:eastAsia="宋体"/>
          <w:sz w:val="21"/>
        </w:rPr>
        <w:t>所以符合的是②④.</w:t>
      </w:r>
    </w:p>
    <w:p>
      <w:r>
        <w:rPr>
          <w:rFonts w:ascii="宋体" w:hAnsi="宋体" w:eastAsia="宋体"/>
          <w:sz w:val="21"/>
        </w:rPr>
        <w:t>故选：C.</w:t>
      </w:r>
    </w:p>
    <w:p>
      <w:r>
        <w:rPr>
          <w:rFonts w:ascii="宋体" w:hAnsi="宋体" w:eastAsia="宋体"/>
          <w:sz w:val="21"/>
        </w:rPr>
        <w:t>【变式4-2】（23-24高一上·福建龙岩·期末）若幂函数的图象过点，则的定义域是（    ）</w:t>
      </w:r>
    </w:p>
    <w:p>
      <w:r>
        <w:rPr>
          <w:rFonts w:ascii="宋体" w:hAnsi="宋体" w:eastAsia="宋体"/>
          <w:sz w:val="21"/>
        </w:rPr>
        <w:t>A．</w:t>
        <w:tab/>
        <w:t>B．</w:t>
        <w:tab/>
        <w:t>C．</w:t>
        <w:tab/>
        <w:t>D．</w:t>
      </w:r>
    </w:p>
    <w:p>
      <w:r>
        <w:rPr>
          <w:rFonts w:ascii="宋体" w:hAnsi="宋体" w:eastAsia="宋体"/>
          <w:sz w:val="21"/>
        </w:rPr>
        <w:t>【解题思路】设，根据幂函数的图象过点求出的值，即可求出的定义域，再根据抽象函数的定义域计算规则得到，解得即可.</w:t>
      </w:r>
    </w:p>
    <w:p>
      <w:r>
        <w:rPr>
          <w:rFonts w:ascii="宋体" w:hAnsi="宋体" w:eastAsia="宋体"/>
          <w:sz w:val="21"/>
        </w:rPr>
        <w:t>【解答过程】设，依题意可得，解得，所以，</w:t>
      </w:r>
    </w:p>
    <w:p>
      <w:r>
        <w:rPr>
          <w:rFonts w:ascii="宋体" w:hAnsi="宋体" w:eastAsia="宋体"/>
          <w:sz w:val="21"/>
        </w:rPr>
        <w:t>所以的定义域为，值域为，且，</w:t>
      </w:r>
    </w:p>
    <w:p>
      <w:r>
        <w:rPr>
          <w:rFonts w:ascii="宋体" w:hAnsi="宋体" w:eastAsia="宋体"/>
          <w:sz w:val="21"/>
        </w:rPr>
        <w:t>对于函数，则，解得，</w:t>
      </w:r>
    </w:p>
    <w:p>
      <w:r>
        <w:rPr>
          <w:rFonts w:ascii="宋体" w:hAnsi="宋体" w:eastAsia="宋体"/>
          <w:sz w:val="21"/>
        </w:rPr>
        <w:t>即函数的定义域是.</w:t>
      </w:r>
    </w:p>
    <w:p>
      <w:r>
        <w:rPr>
          <w:rFonts w:ascii="宋体" w:hAnsi="宋体" w:eastAsia="宋体"/>
          <w:sz w:val="21"/>
        </w:rPr>
        <w:t>故选：B.</w:t>
      </w:r>
    </w:p>
    <w:p>
      <w:r>
        <w:rPr>
          <w:rFonts w:ascii="宋体" w:hAnsi="宋体" w:eastAsia="宋体"/>
          <w:sz w:val="21"/>
        </w:rPr>
        <w:t>【变式4-3】（23-24高一上·广东广州·期中）幂函数图象过点，则的定义域为（    ）</w:t>
      </w:r>
    </w:p>
    <w:p>
      <w:r>
        <w:rPr>
          <w:rFonts w:ascii="宋体" w:hAnsi="宋体" w:eastAsia="宋体"/>
          <w:sz w:val="21"/>
        </w:rPr>
        <w:t>A．</w:t>
        <w:tab/>
        <w:t>B．</w:t>
        <w:tab/>
        <w:t>C．</w:t>
        <w:tab/>
        <w:t>D．</w:t>
      </w:r>
    </w:p>
    <w:p>
      <w:r>
        <w:rPr>
          <w:rFonts w:ascii="宋体" w:hAnsi="宋体" w:eastAsia="宋体"/>
          <w:sz w:val="21"/>
        </w:rPr>
        <w:t>【解题思路】设出幂函数，代入点坐标得到函数解析式，确定函数定义域，得到，解得答案.</w:t>
      </w:r>
    </w:p>
    <w:p>
      <w:r>
        <w:rPr>
          <w:rFonts w:ascii="宋体" w:hAnsi="宋体" w:eastAsia="宋体"/>
          <w:sz w:val="21"/>
        </w:rPr>
        <w:t>【解答过程】设幂函数为，则，故，，</w:t>
      </w:r>
    </w:p>
    <w:p>
      <w:r>
        <w:rPr>
          <w:rFonts w:ascii="宋体" w:hAnsi="宋体" w:eastAsia="宋体"/>
          <w:sz w:val="21"/>
        </w:rPr>
        <w:t>则的定义域为，</w:t>
      </w:r>
    </w:p>
    <w:p>
      <w:r>
        <w:rPr>
          <w:rFonts w:ascii="宋体" w:hAnsi="宋体" w:eastAsia="宋体"/>
          <w:sz w:val="21"/>
        </w:rPr>
        <w:t>故满足，解得.</w:t>
      </w:r>
    </w:p>
    <w:p>
      <w:r>
        <w:rPr>
          <w:rFonts w:ascii="宋体" w:hAnsi="宋体" w:eastAsia="宋体"/>
          <w:sz w:val="21"/>
        </w:rPr>
        <w:t>故选：A.</w:t>
      </w:r>
    </w:p>
    <w:p>
      <w:r>
        <w:rPr>
          <w:rFonts w:ascii="黑体" w:hAnsi="黑体" w:eastAsia="黑体"/>
          <w:b/>
          <w:sz w:val="22"/>
        </w:rPr>
        <w:t>【题型5  幂函数的值域问题】</w:t>
      </w:r>
    </w:p>
    <w:p>
      <w:r>
        <w:rPr>
          <w:rFonts w:ascii="宋体" w:hAnsi="宋体" w:eastAsia="宋体"/>
          <w:sz w:val="21"/>
        </w:rPr>
        <w:t>【例5】（23-24高一·全国·课后作业）已知幂函数的图像过点，则 的值域是（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【解题思路】先求出幂函数解析式，根据解析式即可求出值域.</w:t>
      </w:r>
    </w:p>
    <w:p>
      <w:r>
        <w:rPr>
          <w:rFonts w:ascii="宋体" w:hAnsi="宋体" w:eastAsia="宋体"/>
          <w:sz w:val="21"/>
        </w:rPr>
        <w:t>【解答过程】幂函数的图像过点，</w:t>
      </w:r>
    </w:p>
    <w:p>
      <w:r>
        <w:rPr>
          <w:rFonts w:ascii="宋体" w:hAnsi="宋体" w:eastAsia="宋体"/>
          <w:sz w:val="21"/>
        </w:rPr>
        <w:t>，解得，</w:t>
      </w:r>
    </w:p>
    <w:p>
      <w:r>
        <w:rPr>
          <w:rFonts w:ascii="宋体" w:hAnsi="宋体" w:eastAsia="宋体"/>
          <w:sz w:val="21"/>
        </w:rPr>
        <w:t>，</w:t>
      </w:r>
    </w:p>
    <w:p>
      <w:r>
        <w:rPr>
          <w:rFonts w:ascii="宋体" w:hAnsi="宋体" w:eastAsia="宋体"/>
          <w:sz w:val="21"/>
        </w:rPr>
        <w:t>的值域是.</w:t>
      </w:r>
    </w:p>
    <w:p>
      <w:r>
        <w:rPr>
          <w:rFonts w:ascii="宋体" w:hAnsi="宋体" w:eastAsia="宋体"/>
          <w:sz w:val="21"/>
        </w:rPr>
        <w:t>故选：D.</w:t>
      </w:r>
    </w:p>
    <w:p>
      <w:r>
        <w:rPr>
          <w:rFonts w:ascii="宋体" w:hAnsi="宋体" w:eastAsia="宋体"/>
          <w:sz w:val="21"/>
        </w:rPr>
        <w:t>【变式5-1】（23-24高一上·湖北襄阳·期末）下列函数中，值域为的是（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【解题思路】根据函数的定义域、幂函数的性质、以及基本不等式可直接求得选项中各函数的值域进行判断即可.</w:t>
      </w:r>
    </w:p>
    <w:p>
      <w:r>
        <w:rPr>
          <w:rFonts w:ascii="宋体" w:hAnsi="宋体" w:eastAsia="宋体"/>
          <w:sz w:val="21"/>
        </w:rPr>
        <w:t>【解答过程】由已知值域为，故A错误；</w:t>
      </w:r>
    </w:p>
    <w:p>
      <w:r>
        <w:rPr>
          <w:rFonts w:ascii="宋体" w:hAnsi="宋体" w:eastAsia="宋体"/>
          <w:sz w:val="21"/>
        </w:rPr>
        <w:t>时，等号成立，所以的值域是，B错误；</w:t>
      </w:r>
    </w:p>
    <w:p>
      <w:r>
        <w:rPr>
          <w:rFonts w:ascii="宋体" w:hAnsi="宋体" w:eastAsia="宋体"/>
          <w:sz w:val="21"/>
        </w:rPr>
        <w:t>因为定义域为， ，函数值域为，故C正确；</w:t>
      </w:r>
    </w:p>
    <w:p>
      <w:r>
        <w:rPr>
          <w:rFonts w:ascii="宋体" w:hAnsi="宋体" w:eastAsia="宋体"/>
          <w:sz w:val="21"/>
        </w:rPr>
        <w:t>，，，所以，故D错误.</w:t>
      </w:r>
    </w:p>
    <w:p>
      <w:r>
        <w:rPr>
          <w:rFonts w:ascii="宋体" w:hAnsi="宋体" w:eastAsia="宋体"/>
          <w:sz w:val="21"/>
        </w:rPr>
        <w:t>故选：C.</w:t>
      </w:r>
    </w:p>
    <w:p>
      <w:r>
        <w:rPr>
          <w:rFonts w:ascii="宋体" w:hAnsi="宋体" w:eastAsia="宋体"/>
          <w:sz w:val="21"/>
        </w:rPr>
        <w:t>【变式5-2】（23-24高一上·陕西商洛·期中）已知幂函数满足：</w:t>
      </w:r>
    </w:p>
    <w:p>
      <w:r>
        <w:rPr>
          <w:rFonts w:ascii="宋体" w:hAnsi="宋体" w:eastAsia="宋体"/>
          <w:sz w:val="21"/>
        </w:rPr>
        <w:t>①在上为增函数，</w:t>
      </w:r>
    </w:p>
    <w:p>
      <w:r>
        <w:rPr>
          <w:rFonts w:ascii="宋体" w:hAnsi="宋体" w:eastAsia="宋体"/>
          <w:sz w:val="21"/>
        </w:rPr>
        <w:t>②对，都有，</w:t>
      </w:r>
    </w:p>
    <w:p>
      <w:r>
        <w:rPr>
          <w:rFonts w:ascii="宋体" w:hAnsi="宋体" w:eastAsia="宋体"/>
          <w:sz w:val="21"/>
        </w:rPr>
        <w:t>求同时满足①②的幂函数的解析式，并求出时，的值域.</w:t>
      </w:r>
    </w:p>
    <w:p>
      <w:r>
        <w:rPr>
          <w:rFonts w:ascii="宋体" w:hAnsi="宋体" w:eastAsia="宋体"/>
          <w:sz w:val="21"/>
        </w:rPr>
        <w:t>【解题思路】利用幂函数的性质及题设条件可确定表达式，进而确定其在指定区间上的值域.</w:t>
      </w:r>
    </w:p>
    <w:p>
      <w:r>
        <w:rPr>
          <w:rFonts w:ascii="宋体" w:hAnsi="宋体" w:eastAsia="宋体"/>
          <w:sz w:val="21"/>
        </w:rPr>
        <w:t>【解答过程】因为在上为增函数，所以，解得，</w:t>
      </w:r>
    </w:p>
    <w:p>
      <w:r>
        <w:rPr>
          <w:rFonts w:ascii="宋体" w:hAnsi="宋体" w:eastAsia="宋体"/>
          <w:sz w:val="21"/>
        </w:rPr>
        <w:t>又，所以，或．</w:t>
      </w:r>
    </w:p>
    <w:p>
      <w:r>
        <w:rPr>
          <w:rFonts w:ascii="宋体" w:hAnsi="宋体" w:eastAsia="宋体"/>
          <w:sz w:val="21"/>
        </w:rPr>
        <w:t>又因为，所以是偶函数，所以为偶数．</w:t>
      </w:r>
    </w:p>
    <w:p>
      <w:r>
        <w:rPr>
          <w:rFonts w:ascii="宋体" w:hAnsi="宋体" w:eastAsia="宋体"/>
          <w:sz w:val="21"/>
        </w:rPr>
        <w:t>当时，满足题意；当时，不满足题意，</w:t>
      </w:r>
    </w:p>
    <w:p>
      <w:r>
        <w:rPr>
          <w:rFonts w:ascii="宋体" w:hAnsi="宋体" w:eastAsia="宋体"/>
          <w:sz w:val="21"/>
        </w:rPr>
        <w:t>所以，</w:t>
      </w:r>
    </w:p>
    <w:p>
      <w:r>
        <w:rPr>
          <w:rFonts w:ascii="宋体" w:hAnsi="宋体" w:eastAsia="宋体"/>
          <w:sz w:val="21"/>
        </w:rPr>
        <w:t>又因为在上递增，所以，，</w:t>
      </w:r>
    </w:p>
    <w:p>
      <w:r>
        <w:rPr>
          <w:rFonts w:ascii="宋体" w:hAnsi="宋体" w:eastAsia="宋体"/>
          <w:sz w:val="21"/>
        </w:rPr>
        <w:t>故时，的值域是．</w:t>
      </w:r>
    </w:p>
    <w:p>
      <w:r>
        <w:rPr>
          <w:rFonts w:ascii="宋体" w:hAnsi="宋体" w:eastAsia="宋体"/>
          <w:sz w:val="21"/>
        </w:rPr>
        <w:t>【变式5-3】（23-24高一上·广东江门·期中）已知幂函数，且满足：①在区间上是增函数；②对任意的，都有.</w:t>
      </w:r>
    </w:p>
    <w:p>
      <w:r>
        <w:rPr>
          <w:rFonts w:ascii="宋体" w:hAnsi="宋体" w:eastAsia="宋体"/>
          <w:sz w:val="21"/>
        </w:rPr>
        <w:t>(1)求同时满足①②的幂函数的解析式，</w:t>
      </w:r>
    </w:p>
    <w:p>
      <w:r>
        <w:rPr>
          <w:rFonts w:ascii="宋体" w:hAnsi="宋体" w:eastAsia="宋体"/>
          <w:sz w:val="21"/>
        </w:rPr>
        <w:t>(2)在（1）条件下，求时的值域.</w:t>
      </w:r>
    </w:p>
    <w:p>
      <w:r>
        <w:rPr>
          <w:rFonts w:ascii="宋体" w:hAnsi="宋体" w:eastAsia="宋体"/>
          <w:sz w:val="21"/>
        </w:rPr>
        <w:t>【解题思路】（1）由②得函数为奇函数，对m分类讨论判断即可；</w:t>
      </w:r>
    </w:p>
    <w:p>
      <w:r>
        <w:rPr>
          <w:rFonts w:ascii="宋体" w:hAnsi="宋体" w:eastAsia="宋体"/>
          <w:sz w:val="21"/>
        </w:rPr>
        <w:t>（2）利用函数单调性求值域.</w:t>
      </w:r>
    </w:p>
    <w:p>
      <w:r>
        <w:rPr>
          <w:rFonts w:ascii="宋体" w:hAnsi="宋体" w:eastAsia="宋体"/>
          <w:sz w:val="21"/>
        </w:rPr>
        <w:t>【解答过程】（1）对任意的，都有，∴是奇函数.</w:t>
      </w:r>
    </w:p>
    <w:p>
      <w:r>
        <w:rPr>
          <w:rFonts w:ascii="宋体" w:hAnsi="宋体" w:eastAsia="宋体"/>
          <w:sz w:val="21"/>
        </w:rPr>
        <w:t>且，则当时，，满足①不满足②；</w:t>
      </w:r>
    </w:p>
    <w:p>
      <w:r>
        <w:rPr>
          <w:rFonts w:ascii="宋体" w:hAnsi="宋体" w:eastAsia="宋体"/>
          <w:sz w:val="21"/>
        </w:rPr>
        <w:t>当时，，满足①②；</w:t>
      </w:r>
    </w:p>
    <w:p>
      <w:r>
        <w:rPr>
          <w:rFonts w:ascii="宋体" w:hAnsi="宋体" w:eastAsia="宋体"/>
          <w:sz w:val="21"/>
        </w:rPr>
        <w:t>当时，，不满足①②.</w:t>
      </w:r>
    </w:p>
    <w:p>
      <w:r>
        <w:rPr>
          <w:rFonts w:ascii="宋体" w:hAnsi="宋体" w:eastAsia="宋体"/>
          <w:sz w:val="21"/>
        </w:rPr>
        <w:t>故幂函数的解析式为；</w:t>
      </w:r>
    </w:p>
    <w:p>
      <w:r>
        <w:rPr>
          <w:rFonts w:ascii="宋体" w:hAnsi="宋体" w:eastAsia="宋体"/>
          <w:sz w:val="21"/>
        </w:rPr>
        <w:t>（2），，</w:t>
      </w:r>
    </w:p>
    <w:p>
      <w:r>
        <w:rPr>
          <w:rFonts w:ascii="宋体" w:hAnsi="宋体" w:eastAsia="宋体"/>
          <w:sz w:val="21"/>
        </w:rPr>
        <w:t>故的值域为.</w:t>
      </w:r>
    </w:p>
    <w:p>
      <w:r>
        <w:rPr>
          <w:rFonts w:ascii="黑体" w:hAnsi="黑体" w:eastAsia="黑体"/>
          <w:b/>
          <w:sz w:val="22"/>
        </w:rPr>
        <w:t>【题型6  幂函数图象的判断及应用】</w:t>
      </w:r>
    </w:p>
    <w:p>
      <w:r>
        <w:rPr>
          <w:rFonts w:ascii="宋体" w:hAnsi="宋体" w:eastAsia="宋体"/>
          <w:sz w:val="21"/>
        </w:rPr>
        <w:t>【例6】（23-24高一上·陕西西安·阶段练习）如图的曲线是幂函数在第一象限内的图象.已知分别取四个值，与曲线相应的依次为（　　）</w:t>
      </w:r>
    </w:p>
    <w:p>
      <w:r>
        <w:rPr>
          <w:rFonts w:ascii="宋体" w:hAnsi="宋体" w:eastAsia="宋体"/>
          <w:sz w:val="21"/>
        </w:rPr>
        <w:t>A．</w:t>
        <w:tab/>
        <w:t>B．</w:t>
        <w:tab/>
        <w:t>C．</w:t>
        <w:tab/>
        <w:t>D．</w:t>
      </w:r>
    </w:p>
    <w:p>
      <w:r>
        <w:rPr>
          <w:rFonts w:ascii="宋体" w:hAnsi="宋体" w:eastAsia="宋体"/>
          <w:sz w:val="21"/>
        </w:rPr>
        <w:t>【解题思路】由幂函数的单调性可判断选项.</w:t>
      </w:r>
    </w:p>
    <w:p>
      <w:r>
        <w:rPr>
          <w:rFonts w:ascii="宋体" w:hAnsi="宋体" w:eastAsia="宋体"/>
          <w:sz w:val="21"/>
        </w:rPr>
        <w:t>【解答过程】由幂函数的单调性可知曲线相应的应为.</w:t>
      </w:r>
    </w:p>
    <w:p>
      <w:r>
        <w:rPr>
          <w:rFonts w:ascii="宋体" w:hAnsi="宋体" w:eastAsia="宋体"/>
          <w:sz w:val="21"/>
        </w:rPr>
        <w:t>故选：A.</w:t>
      </w:r>
    </w:p>
    <w:p>
      <w:r>
        <w:rPr>
          <w:rFonts w:ascii="宋体" w:hAnsi="宋体" w:eastAsia="宋体"/>
          <w:sz w:val="21"/>
        </w:rPr>
        <w:t>【变式6-1】（2024·四川南充·二模）已知函数的图象如图所示，则的解析式可能是（    ）</w:t>
      </w:r>
    </w:p>
    <w:p>
      <w:r>
        <w:rPr>
          <w:rFonts w:ascii="宋体" w:hAnsi="宋体" w:eastAsia="宋体"/>
          <w:sz w:val="21"/>
        </w:rPr>
        <w:t>A．</w:t>
        <w:tab/>
        <w:t>B．</w:t>
        <w:tab/>
        <w:t>C．</w:t>
        <w:tab/>
        <w:t>D．</w:t>
      </w:r>
    </w:p>
    <w:p>
      <w:r>
        <w:rPr>
          <w:rFonts w:ascii="宋体" w:hAnsi="宋体" w:eastAsia="宋体"/>
          <w:sz w:val="21"/>
        </w:rPr>
        <w:t>【解题思路】根据幂函数的性质一一判断即可.</w:t>
      </w:r>
    </w:p>
    <w:p>
      <w:r>
        <w:rPr>
          <w:rFonts w:ascii="宋体" w:hAnsi="宋体" w:eastAsia="宋体"/>
          <w:sz w:val="21"/>
        </w:rPr>
        <w:t>【解答过程】对于A：函数的定义域为，显然不符合题意，故A错误；</w:t>
      </w:r>
    </w:p>
    <w:p>
      <w:r>
        <w:rPr>
          <w:rFonts w:ascii="宋体" w:hAnsi="宋体" w:eastAsia="宋体"/>
          <w:sz w:val="21"/>
        </w:rPr>
        <w:t>对于B：函数的定义域为，显然不符合题意，故B错误；</w:t>
      </w:r>
    </w:p>
    <w:p>
      <w:r>
        <w:rPr>
          <w:rFonts w:ascii="宋体" w:hAnsi="宋体" w:eastAsia="宋体"/>
          <w:sz w:val="21"/>
        </w:rPr>
        <w:t>对于C：函数的定义域为，又为奇函数，</w:t>
      </w:r>
    </w:p>
    <w:p>
      <w:r>
        <w:rPr>
          <w:rFonts w:ascii="宋体" w:hAnsi="宋体" w:eastAsia="宋体"/>
          <w:sz w:val="21"/>
        </w:rPr>
        <w:t>但是在上函数是下凸递增，故不符合题意，故C错误；</w:t>
      </w:r>
    </w:p>
    <w:p>
      <w:r>
        <w:rPr>
          <w:rFonts w:ascii="宋体" w:hAnsi="宋体" w:eastAsia="宋体"/>
          <w:sz w:val="21"/>
        </w:rPr>
        <w:t>对于D：定义域为，又为奇函数，</w:t>
      </w:r>
    </w:p>
    <w:p>
      <w:r>
        <w:rPr>
          <w:rFonts w:ascii="宋体" w:hAnsi="宋体" w:eastAsia="宋体"/>
          <w:sz w:val="21"/>
        </w:rPr>
        <w:t>且在上函数是上凸递增，故D正确.</w:t>
      </w:r>
    </w:p>
    <w:p>
      <w:r>
        <w:rPr>
          <w:rFonts w:ascii="宋体" w:hAnsi="宋体" w:eastAsia="宋体"/>
          <w:sz w:val="21"/>
        </w:rPr>
        <w:t>故选：D.</w:t>
      </w:r>
    </w:p>
    <w:p>
      <w:r>
        <w:rPr>
          <w:rFonts w:ascii="宋体" w:hAnsi="宋体" w:eastAsia="宋体"/>
          <w:sz w:val="21"/>
        </w:rPr>
        <w:t>【变式6-2】（2024·湖南岳阳·模拟预测）如图，已知幂函数在上的图象分别是下降，急速上升，缓慢上升，则（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【解题思路】由幂函数在内的单调性以及增长速度和指数幂的关系即可判断.</w:t>
      </w:r>
    </w:p>
    <w:p>
      <w:r>
        <w:rPr>
          <w:rFonts w:ascii="宋体" w:hAnsi="宋体" w:eastAsia="宋体"/>
          <w:sz w:val="21"/>
        </w:rPr>
        <w:t>【解答过程】由题意结合图象可知.</w:t>
      </w:r>
    </w:p>
    <w:p>
      <w:r>
        <w:rPr>
          <w:rFonts w:ascii="宋体" w:hAnsi="宋体" w:eastAsia="宋体"/>
          <w:sz w:val="21"/>
        </w:rPr>
        <w:t>故选：B.</w:t>
      </w:r>
    </w:p>
    <w:p>
      <w:r>
        <w:rPr>
          <w:rFonts w:ascii="宋体" w:hAnsi="宋体" w:eastAsia="宋体"/>
          <w:sz w:val="21"/>
        </w:rPr>
        <w:t>【变式6-3】（23-24高一·全国·课后作业）已知幂函数（且互质）的图象关于y轴对称，如图所示，则（    ）</w:t>
      </w:r>
    </w:p>
    <w:p>
      <w:r>
        <w:rPr>
          <w:rFonts w:ascii="宋体" w:hAnsi="宋体" w:eastAsia="宋体"/>
          <w:sz w:val="21"/>
        </w:rPr>
        <w:t>A．p，q均为奇数，且</w:t>
      </w:r>
    </w:p>
    <w:p>
      <w:r>
        <w:rPr>
          <w:rFonts w:ascii="宋体" w:hAnsi="宋体" w:eastAsia="宋体"/>
          <w:sz w:val="21"/>
        </w:rPr>
        <w:t>B．q为偶数，p为奇数，且</w:t>
      </w:r>
    </w:p>
    <w:p>
      <w:r>
        <w:rPr>
          <w:rFonts w:ascii="宋体" w:hAnsi="宋体" w:eastAsia="宋体"/>
          <w:sz w:val="21"/>
        </w:rPr>
        <w:t>C．q为奇数，p为偶数，且</w:t>
      </w:r>
    </w:p>
    <w:p>
      <w:r>
        <w:rPr>
          <w:rFonts w:ascii="宋体" w:hAnsi="宋体" w:eastAsia="宋体"/>
          <w:sz w:val="21"/>
        </w:rPr>
        <w:t>D．q为奇数，p为偶数，且</w:t>
      </w:r>
    </w:p>
    <w:p>
      <w:r>
        <w:rPr>
          <w:rFonts w:ascii="宋体" w:hAnsi="宋体" w:eastAsia="宋体"/>
          <w:sz w:val="21"/>
        </w:rPr>
        <w:t>【解题思路】根据函数的单调性可判断出；根据函数的奇偶性及，互质可判断出为偶数，为奇数.</w:t>
      </w:r>
    </w:p>
    <w:p>
      <w:r>
        <w:rPr>
          <w:rFonts w:ascii="宋体" w:hAnsi="宋体" w:eastAsia="宋体"/>
          <w:sz w:val="21"/>
        </w:rPr>
        <w:t>【解答过程】因为函数的定义域为，且在上单调递减，</w:t>
      </w:r>
    </w:p>
    <w:p>
      <w:r>
        <w:rPr>
          <w:rFonts w:ascii="宋体" w:hAnsi="宋体" w:eastAsia="宋体"/>
          <w:sz w:val="21"/>
        </w:rPr>
        <w:t>所以0，</w:t>
      </w:r>
    </w:p>
    <w:p>
      <w:r>
        <w:rPr>
          <w:rFonts w:ascii="宋体" w:hAnsi="宋体" w:eastAsia="宋体"/>
          <w:sz w:val="21"/>
        </w:rPr>
        <w:t>因为函数的图象关于y轴对称，</w:t>
      </w:r>
    </w:p>
    <w:p>
      <w:r>
        <w:rPr>
          <w:rFonts w:ascii="宋体" w:hAnsi="宋体" w:eastAsia="宋体"/>
          <w:sz w:val="21"/>
        </w:rPr>
        <w:t>所以函数为偶函数，即p为偶数，</w:t>
      </w:r>
    </w:p>
    <w:p>
      <w:r>
        <w:rPr>
          <w:rFonts w:ascii="宋体" w:hAnsi="宋体" w:eastAsia="宋体"/>
          <w:sz w:val="21"/>
        </w:rPr>
        <w:t>又p、q互质，所以q为奇数，</w:t>
      </w:r>
    </w:p>
    <w:p>
      <w:r>
        <w:rPr>
          <w:rFonts w:ascii="宋体" w:hAnsi="宋体" w:eastAsia="宋体"/>
          <w:sz w:val="21"/>
        </w:rPr>
        <w:t>所以选项D正确，</w:t>
      </w:r>
    </w:p>
    <w:p>
      <w:r>
        <w:rPr>
          <w:rFonts w:ascii="宋体" w:hAnsi="宋体" w:eastAsia="宋体"/>
          <w:sz w:val="21"/>
        </w:rPr>
        <w:t>故选：D.</w:t>
      </w:r>
    </w:p>
    <w:p>
      <w:r>
        <w:rPr>
          <w:rFonts w:ascii="黑体" w:hAnsi="黑体" w:eastAsia="黑体"/>
          <w:b/>
          <w:sz w:val="22"/>
        </w:rPr>
        <w:t>【题型7  由幂函数的图象与性质求参数】</w:t>
      </w:r>
    </w:p>
    <w:p>
      <w:r>
        <w:rPr>
          <w:rFonts w:ascii="宋体" w:hAnsi="宋体" w:eastAsia="宋体"/>
          <w:sz w:val="21"/>
        </w:rPr>
        <w:t>【例7】（23-24高二下·浙江·期中）幂函数的图象关于轴对称，且在上是减函数，则的值是（   ）</w:t>
      </w:r>
    </w:p>
    <w:p>
      <w:r>
        <w:rPr>
          <w:rFonts w:ascii="宋体" w:hAnsi="宋体" w:eastAsia="宋体"/>
          <w:sz w:val="21"/>
        </w:rPr>
        <w:t>A．1</w:t>
        <w:tab/>
        <w:t>B．2</w:t>
        <w:tab/>
        <w:t>C．3</w:t>
        <w:tab/>
        <w:t>D．4</w:t>
      </w:r>
    </w:p>
    <w:p>
      <w:r>
        <w:rPr>
          <w:rFonts w:ascii="宋体" w:hAnsi="宋体" w:eastAsia="宋体"/>
          <w:sz w:val="21"/>
        </w:rPr>
        <w:t>【解题思路】首先根据幂函数的单调性，确定得到取值，再回代函数确定函数的奇偶性，即可求解.</w:t>
      </w:r>
    </w:p>
    <w:p>
      <w:r>
        <w:rPr>
          <w:rFonts w:ascii="宋体" w:hAnsi="宋体" w:eastAsia="宋体"/>
          <w:sz w:val="21"/>
        </w:rPr>
        <w:t>【解答过程】因为幂函数，在区间上是减函数，</w:t>
      </w:r>
    </w:p>
    <w:p>
      <w:r>
        <w:rPr>
          <w:rFonts w:ascii="宋体" w:hAnsi="宋体" w:eastAsia="宋体"/>
          <w:sz w:val="21"/>
        </w:rPr>
        <w:t>所以，解得：，</w:t>
      </w:r>
    </w:p>
    <w:p>
      <w:r>
        <w:rPr>
          <w:rFonts w:ascii="宋体" w:hAnsi="宋体" w:eastAsia="宋体"/>
          <w:sz w:val="21"/>
        </w:rPr>
        <w:t>因为，得，</w:t>
      </w:r>
    </w:p>
    <w:p>
      <w:r>
        <w:rPr>
          <w:rFonts w:ascii="宋体" w:hAnsi="宋体" w:eastAsia="宋体"/>
          <w:sz w:val="21"/>
        </w:rPr>
        <w:t>当时，函数是奇函数，不关于轴对称，故舍去，</w:t>
      </w:r>
    </w:p>
    <w:p>
      <w:r>
        <w:rPr>
          <w:rFonts w:ascii="宋体" w:hAnsi="宋体" w:eastAsia="宋体"/>
          <w:sz w:val="21"/>
        </w:rPr>
        <w:t>当时，函数是偶函数，关于轴对称，故舍去，</w:t>
      </w:r>
    </w:p>
    <w:p>
      <w:r>
        <w:rPr>
          <w:rFonts w:ascii="宋体" w:hAnsi="宋体" w:eastAsia="宋体"/>
          <w:sz w:val="21"/>
        </w:rPr>
        <w:t>当时，函数是奇函数，不关于轴对称，故舍去，</w:t>
      </w:r>
    </w:p>
    <w:p>
      <w:r>
        <w:rPr>
          <w:rFonts w:ascii="宋体" w:hAnsi="宋体" w:eastAsia="宋体"/>
          <w:sz w:val="21"/>
        </w:rPr>
        <w:t>所以.</w:t>
      </w:r>
    </w:p>
    <w:p>
      <w:r>
        <w:rPr>
          <w:rFonts w:ascii="宋体" w:hAnsi="宋体" w:eastAsia="宋体"/>
          <w:sz w:val="21"/>
        </w:rPr>
        <w:t>故选：A.</w:t>
      </w:r>
    </w:p>
    <w:p>
      <w:r>
        <w:rPr>
          <w:rFonts w:ascii="宋体" w:hAnsi="宋体" w:eastAsia="宋体"/>
          <w:sz w:val="21"/>
        </w:rPr>
        <w:t>【变式7-1】（23-24高二下·山东德州·期末）“或”是“幂函数在上是减函数”的（    ）</w:t>
      </w:r>
    </w:p>
    <w:p>
      <w:r>
        <w:rPr>
          <w:rFonts w:ascii="宋体" w:hAnsi="宋体" w:eastAsia="宋体"/>
          <w:sz w:val="21"/>
        </w:rPr>
        <w:t>A．充分不必要条件</w:t>
        <w:tab/>
        <w:t>B．必要不充分条件</w:t>
      </w:r>
    </w:p>
    <w:p>
      <w:r>
        <w:rPr>
          <w:rFonts w:ascii="宋体" w:hAnsi="宋体" w:eastAsia="宋体"/>
          <w:sz w:val="21"/>
        </w:rPr>
        <w:t>C．充要条件</w:t>
        <w:tab/>
        <w:t>D．既不充分也不必要条件</w:t>
      </w:r>
    </w:p>
    <w:p>
      <w:r>
        <w:rPr>
          <w:rFonts w:ascii="宋体" w:hAnsi="宋体" w:eastAsia="宋体"/>
          <w:sz w:val="21"/>
        </w:rPr>
        <w:t>【解题思路】根据充分条件和必要条件的定义结合幂函数的性质分析判断</w:t>
      </w:r>
    </w:p>
    <w:p>
      <w:r>
        <w:rPr>
          <w:rFonts w:ascii="宋体" w:hAnsi="宋体" w:eastAsia="宋体"/>
          <w:sz w:val="21"/>
        </w:rPr>
        <w:t>【解答过程】因为为幂函数，且在上是减函数，</w:t>
      </w:r>
    </w:p>
    <w:p>
      <w:r>
        <w:rPr>
          <w:rFonts w:ascii="宋体" w:hAnsi="宋体" w:eastAsia="宋体"/>
          <w:sz w:val="21"/>
        </w:rPr>
        <w:t>所以，解得，</w:t>
      </w:r>
    </w:p>
    <w:p>
      <w:r>
        <w:rPr>
          <w:rFonts w:ascii="宋体" w:hAnsi="宋体" w:eastAsia="宋体"/>
          <w:sz w:val="21"/>
        </w:rPr>
        <w:t>因为当或时，不一定等于，</w:t>
      </w:r>
    </w:p>
    <w:p>
      <w:r>
        <w:rPr>
          <w:rFonts w:ascii="宋体" w:hAnsi="宋体" w:eastAsia="宋体"/>
          <w:sz w:val="21"/>
        </w:rPr>
        <w:t>而当时，或成立，</w:t>
      </w:r>
    </w:p>
    <w:p>
      <w:r>
        <w:rPr>
          <w:rFonts w:ascii="宋体" w:hAnsi="宋体" w:eastAsia="宋体"/>
          <w:sz w:val="21"/>
        </w:rPr>
        <w:t>所以“或”是“幂函数在上是减函数”的必要不充分条件.</w:t>
      </w:r>
    </w:p>
    <w:p>
      <w:r>
        <w:rPr>
          <w:rFonts w:ascii="宋体" w:hAnsi="宋体" w:eastAsia="宋体"/>
          <w:sz w:val="21"/>
        </w:rPr>
        <w:t>故选：B.</w:t>
      </w:r>
    </w:p>
    <w:p>
      <w:r>
        <w:rPr>
          <w:rFonts w:ascii="宋体" w:hAnsi="宋体" w:eastAsia="宋体"/>
          <w:sz w:val="21"/>
        </w:rPr>
        <w:t>【变式7-2】（23-24高一下·湖南长沙·阶段练习）已知幂函数是偶函数，且在上是减函数，则（   ）</w:t>
      </w:r>
    </w:p>
    <w:p>
      <w:r>
        <w:rPr>
          <w:rFonts w:ascii="宋体" w:hAnsi="宋体" w:eastAsia="宋体"/>
          <w:sz w:val="21"/>
        </w:rPr>
        <w:t>A．</w:t>
        <w:tab/>
        <w:t>B．</w:t>
        <w:tab/>
        <w:t>C．0</w:t>
        <w:tab/>
        <w:t>D．3</w:t>
      </w:r>
    </w:p>
    <w:p>
      <w:r>
        <w:rPr>
          <w:rFonts w:ascii="宋体" w:hAnsi="宋体" w:eastAsia="宋体"/>
          <w:sz w:val="21"/>
        </w:rPr>
        <w:t>【解题思路】利用幂函数的定义与性质即可得解.</w:t>
      </w:r>
    </w:p>
    <w:p>
      <w:r>
        <w:rPr>
          <w:rFonts w:ascii="宋体" w:hAnsi="宋体" w:eastAsia="宋体"/>
          <w:sz w:val="21"/>
        </w:rPr>
        <w:t>【解答过程】因为是幂函数，</w:t>
      </w:r>
    </w:p>
    <w:p>
      <w:r>
        <w:rPr>
          <w:rFonts w:ascii="宋体" w:hAnsi="宋体" w:eastAsia="宋体"/>
          <w:sz w:val="21"/>
        </w:rPr>
        <w:t>所以，解得或，</w:t>
      </w:r>
    </w:p>
    <w:p>
      <w:r>
        <w:rPr>
          <w:rFonts w:ascii="宋体" w:hAnsi="宋体" w:eastAsia="宋体"/>
          <w:sz w:val="21"/>
        </w:rPr>
        <w:t>又在上是减函数，则，即，</w:t>
      </w:r>
    </w:p>
    <w:p>
      <w:r>
        <w:rPr>
          <w:rFonts w:ascii="宋体" w:hAnsi="宋体" w:eastAsia="宋体"/>
          <w:sz w:val="21"/>
        </w:rPr>
        <w:t>所以，此时，易知其为偶函数，符合题意.</w:t>
      </w:r>
    </w:p>
    <w:p>
      <w:r>
        <w:rPr>
          <w:rFonts w:ascii="宋体" w:hAnsi="宋体" w:eastAsia="宋体"/>
          <w:sz w:val="21"/>
        </w:rPr>
        <w:t>故选：B.</w:t>
      </w:r>
    </w:p>
    <w:p>
      <w:r>
        <w:rPr>
          <w:rFonts w:ascii="宋体" w:hAnsi="宋体" w:eastAsia="宋体"/>
          <w:sz w:val="21"/>
        </w:rPr>
        <w:t>【变式7-3】（23-24高一上·重庆永川·期中）已知函数是幂函数，且在上单调递增，则实数（    ）</w:t>
      </w:r>
    </w:p>
    <w:p>
      <w:r>
        <w:rPr>
          <w:rFonts w:ascii="宋体" w:hAnsi="宋体" w:eastAsia="宋体"/>
          <w:sz w:val="21"/>
        </w:rPr>
        <w:t>A．-1</w:t>
        <w:tab/>
        <w:t>B．-1或2</w:t>
        <w:tab/>
        <w:t>C．2</w:t>
        <w:tab/>
        <w:t>D．3</w:t>
      </w:r>
    </w:p>
    <w:p>
      <w:r>
        <w:rPr>
          <w:rFonts w:ascii="宋体" w:hAnsi="宋体" w:eastAsia="宋体"/>
          <w:sz w:val="21"/>
        </w:rPr>
        <w:t>【解题思路】根据幂函数得到定义，求得或，再结合幂函数的单调性，即可求解.</w:t>
      </w:r>
    </w:p>
    <w:p>
      <w:r>
        <w:rPr>
          <w:rFonts w:ascii="宋体" w:hAnsi="宋体" w:eastAsia="宋体"/>
          <w:sz w:val="21"/>
        </w:rPr>
        <w:t>【解答过程】由函数，可得，解得或，</w:t>
      </w:r>
    </w:p>
    <w:p>
      <w:r>
        <w:rPr>
          <w:rFonts w:ascii="宋体" w:hAnsi="宋体" w:eastAsia="宋体"/>
          <w:sz w:val="21"/>
        </w:rPr>
        <w:t>当时，函数在上单调递增，符合题意；</w:t>
      </w:r>
    </w:p>
    <w:p>
      <w:r>
        <w:rPr>
          <w:rFonts w:ascii="宋体" w:hAnsi="宋体" w:eastAsia="宋体"/>
          <w:sz w:val="21"/>
        </w:rPr>
        <w:t>当时，函数在上单调递减，不符合题意，</w:t>
      </w:r>
    </w:p>
    <w:p>
      <w:r>
        <w:rPr>
          <w:rFonts w:ascii="宋体" w:hAnsi="宋体" w:eastAsia="宋体"/>
          <w:sz w:val="21"/>
        </w:rPr>
        <w:t>所以实数的值为.</w:t>
      </w:r>
    </w:p>
    <w:p>
      <w:r>
        <w:rPr>
          <w:rFonts w:ascii="宋体" w:hAnsi="宋体" w:eastAsia="宋体"/>
          <w:sz w:val="21"/>
        </w:rPr>
        <w:t>故选：C.</w:t>
      </w:r>
    </w:p>
    <w:p>
      <w:r>
        <w:rPr>
          <w:rFonts w:ascii="黑体" w:hAnsi="黑体" w:eastAsia="黑体"/>
          <w:b/>
          <w:sz w:val="22"/>
        </w:rPr>
        <w:t>【题型8  比较幂值的大小】</w:t>
      </w:r>
    </w:p>
    <w:p>
      <w:r>
        <w:rPr>
          <w:rFonts w:ascii="宋体" w:hAnsi="宋体" w:eastAsia="宋体"/>
          <w:sz w:val="21"/>
        </w:rPr>
        <w:t>【例8】（23-24高一上·重庆·期中）已知，则（    ）</w:t>
      </w:r>
    </w:p>
    <w:p>
      <w:r>
        <w:rPr>
          <w:rFonts w:ascii="宋体" w:hAnsi="宋体" w:eastAsia="宋体"/>
          <w:sz w:val="21"/>
        </w:rPr>
        <w:t>A．</w:t>
        <w:tab/>
        <w:t>B．</w:t>
        <w:tab/>
        <w:t>C．</w:t>
        <w:tab/>
        <w:t>D．</w:t>
      </w:r>
    </w:p>
    <w:p>
      <w:r>
        <w:rPr>
          <w:rFonts w:ascii="宋体" w:hAnsi="宋体" w:eastAsia="宋体"/>
          <w:sz w:val="21"/>
        </w:rPr>
        <w:t>【解题思路】利用幂函数的单调性判定即可．</w:t>
      </w:r>
    </w:p>
    <w:p>
      <w:r>
        <w:rPr>
          <w:rFonts w:ascii="宋体" w:hAnsi="宋体" w:eastAsia="宋体"/>
          <w:sz w:val="21"/>
        </w:rPr>
        <w:t>【解答过程】由单调递增，</w:t>
      </w:r>
    </w:p>
    <w:p>
      <w:r>
        <w:rPr>
          <w:rFonts w:ascii="宋体" w:hAnsi="宋体" w:eastAsia="宋体"/>
          <w:sz w:val="21"/>
        </w:rPr>
        <w:t>则可知，</w:t>
      </w:r>
    </w:p>
    <w:p>
      <w:r>
        <w:rPr>
          <w:rFonts w:ascii="宋体" w:hAnsi="宋体" w:eastAsia="宋体"/>
          <w:sz w:val="21"/>
        </w:rPr>
        <w:t>由单调递增，</w:t>
      </w:r>
    </w:p>
    <w:p>
      <w:r>
        <w:rPr>
          <w:rFonts w:ascii="宋体" w:hAnsi="宋体" w:eastAsia="宋体"/>
          <w:sz w:val="21"/>
        </w:rPr>
        <w:t>又，可得</w:t>
      </w:r>
    </w:p>
    <w:p>
      <w:r>
        <w:rPr>
          <w:rFonts w:ascii="宋体" w:hAnsi="宋体" w:eastAsia="宋体"/>
          <w:sz w:val="21"/>
        </w:rPr>
        <w:t>所以．</w:t>
      </w:r>
    </w:p>
    <w:p>
      <w:r>
        <w:rPr>
          <w:rFonts w:ascii="宋体" w:hAnsi="宋体" w:eastAsia="宋体"/>
          <w:sz w:val="21"/>
        </w:rPr>
        <w:t>故选：C．</w:t>
      </w:r>
    </w:p>
    <w:p>
      <w:r>
        <w:rPr>
          <w:rFonts w:ascii="宋体" w:hAnsi="宋体" w:eastAsia="宋体"/>
          <w:sz w:val="21"/>
        </w:rPr>
        <w:t>【变式8-1】（23-24高一上·云南昆明·期中）已知幂函数且，则下列选项中正确的是（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【解题思路】根据函数单调性及，比较出大小关系.</w:t>
      </w:r>
    </w:p>
    <w:p>
      <w:r>
        <w:rPr>
          <w:rFonts w:ascii="宋体" w:hAnsi="宋体" w:eastAsia="宋体"/>
          <w:sz w:val="21"/>
        </w:rPr>
        <w:t>【解答过程】因为，所以在上单调递增，</w:t>
      </w:r>
    </w:p>
    <w:p>
      <w:r>
        <w:rPr>
          <w:rFonts w:ascii="宋体" w:hAnsi="宋体" w:eastAsia="宋体"/>
          <w:sz w:val="21"/>
        </w:rPr>
        <w:t>又因为，</w:t>
      </w:r>
    </w:p>
    <w:p>
      <w:r>
        <w:rPr>
          <w:rFonts w:ascii="宋体" w:hAnsi="宋体" w:eastAsia="宋体"/>
          <w:sz w:val="21"/>
        </w:rPr>
        <w:t>所以，</w:t>
      </w:r>
    </w:p>
    <w:p>
      <w:r>
        <w:rPr>
          <w:rFonts w:ascii="宋体" w:hAnsi="宋体" w:eastAsia="宋体"/>
          <w:sz w:val="21"/>
        </w:rPr>
        <w:t>所以.</w:t>
      </w:r>
    </w:p>
    <w:p>
      <w:r>
        <w:rPr>
          <w:rFonts w:ascii="宋体" w:hAnsi="宋体" w:eastAsia="宋体"/>
          <w:sz w:val="21"/>
        </w:rPr>
        <w:t>故选：C.</w:t>
      </w:r>
    </w:p>
    <w:p>
      <w:r>
        <w:rPr>
          <w:rFonts w:ascii="宋体" w:hAnsi="宋体" w:eastAsia="宋体"/>
          <w:sz w:val="21"/>
        </w:rPr>
        <w:t>【变式8-2】（23-24高一上·广东佛山·阶段练习）若，，，则a、b、c的大小关系是（    ）</w:t>
      </w:r>
    </w:p>
    <w:p>
      <w:r>
        <w:rPr>
          <w:rFonts w:ascii="宋体" w:hAnsi="宋体" w:eastAsia="宋体"/>
          <w:sz w:val="21"/>
        </w:rPr>
        <w:t>A．</w:t>
        <w:tab/>
        <w:t>B．</w:t>
        <w:tab/>
        <w:t>C．</w:t>
        <w:tab/>
        <w:t>D．</w:t>
      </w:r>
    </w:p>
    <w:p>
      <w:r>
        <w:rPr>
          <w:rFonts w:ascii="宋体" w:hAnsi="宋体" w:eastAsia="宋体"/>
          <w:sz w:val="21"/>
        </w:rPr>
        <w:t>【解题思路】利用幂函数在第一象限内是增函数，即可判断的大小.</w:t>
      </w:r>
    </w:p>
    <w:p>
      <w:r>
        <w:rPr>
          <w:rFonts w:ascii="宋体" w:hAnsi="宋体" w:eastAsia="宋体"/>
          <w:sz w:val="21"/>
        </w:rPr>
        <w:t>【解答过程】因为，，，</w:t>
      </w:r>
    </w:p>
    <w:p>
      <w:r>
        <w:rPr>
          <w:rFonts w:ascii="宋体" w:hAnsi="宋体" w:eastAsia="宋体"/>
          <w:sz w:val="21"/>
        </w:rPr>
        <w:t>又在第一象限内是增函数，，</w:t>
      </w:r>
    </w:p>
    <w:p>
      <w:r>
        <w:rPr>
          <w:rFonts w:ascii="宋体" w:hAnsi="宋体" w:eastAsia="宋体"/>
          <w:sz w:val="21"/>
        </w:rPr>
        <w:t>所以，即.</w:t>
      </w:r>
    </w:p>
    <w:p>
      <w:r>
        <w:rPr>
          <w:rFonts w:ascii="宋体" w:hAnsi="宋体" w:eastAsia="宋体"/>
          <w:sz w:val="21"/>
        </w:rPr>
        <w:t>故选：D.</w:t>
      </w:r>
    </w:p>
    <w:p>
      <w:r>
        <w:rPr>
          <w:rFonts w:ascii="宋体" w:hAnsi="宋体" w:eastAsia="宋体"/>
          <w:sz w:val="21"/>
        </w:rPr>
        <w:t>【变式8-3】（23-24高三上·黑龙江牡丹江·阶段练习）已知幂函数的图象过点是函数图象上的任意不同两点，则下列结论中正确的是（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【解题思路】根据题意可得，结合幂函数单调性分析判断.</w:t>
      </w:r>
    </w:p>
    <w:p>
      <w:r>
        <w:rPr>
          <w:rFonts w:ascii="宋体" w:hAnsi="宋体" w:eastAsia="宋体"/>
          <w:sz w:val="21"/>
        </w:rPr>
        <w:t>【解答过程】设幂函数，</w:t>
      </w:r>
    </w:p>
    <w:p>
      <w:r>
        <w:rPr>
          <w:rFonts w:ascii="宋体" w:hAnsi="宋体" w:eastAsia="宋体"/>
          <w:sz w:val="21"/>
        </w:rPr>
        <w:t>因为的图象经过点，则，解得，</w:t>
      </w:r>
    </w:p>
    <w:p>
      <w:r>
        <w:rPr>
          <w:rFonts w:ascii="宋体" w:hAnsi="宋体" w:eastAsia="宋体"/>
          <w:sz w:val="21"/>
        </w:rPr>
        <w:t>所以.</w:t>
      </w:r>
    </w:p>
    <w:p>
      <w:r>
        <w:rPr>
          <w:rFonts w:ascii="宋体" w:hAnsi="宋体" w:eastAsia="宋体"/>
          <w:sz w:val="21"/>
        </w:rPr>
        <w:t>因为函数在定义域内单调递增，</w:t>
      </w:r>
    </w:p>
    <w:p>
      <w:r>
        <w:rPr>
          <w:rFonts w:ascii="宋体" w:hAnsi="宋体" w:eastAsia="宋体"/>
          <w:sz w:val="21"/>
        </w:rPr>
        <w:t>则当时，，</w:t>
      </w:r>
    </w:p>
    <w:p>
      <w:r>
        <w:rPr>
          <w:rFonts w:ascii="宋体" w:hAnsi="宋体" w:eastAsia="宋体"/>
          <w:sz w:val="21"/>
        </w:rPr>
        <w:t>所以，且，</w:t>
      </w:r>
    </w:p>
    <w:p>
      <w:r>
        <w:rPr>
          <w:rFonts w:ascii="宋体" w:hAnsi="宋体" w:eastAsia="宋体"/>
          <w:sz w:val="21"/>
        </w:rPr>
        <w:t>故选项错误；</w:t>
      </w:r>
    </w:p>
    <w:p>
      <w:r>
        <w:rPr>
          <w:rFonts w:ascii="宋体" w:hAnsi="宋体" w:eastAsia="宋体"/>
          <w:sz w:val="21"/>
        </w:rPr>
        <w:t>又因为函数单调递增，</w:t>
      </w:r>
    </w:p>
    <w:p>
      <w:r>
        <w:rPr>
          <w:rFonts w:ascii="宋体" w:hAnsi="宋体" w:eastAsia="宋体"/>
          <w:sz w:val="21"/>
        </w:rPr>
        <w:t>则当时，，且，</w:t>
      </w:r>
    </w:p>
    <w:p>
      <w:r>
        <w:rPr>
          <w:rFonts w:ascii="宋体" w:hAnsi="宋体" w:eastAsia="宋体"/>
          <w:sz w:val="21"/>
        </w:rPr>
        <w:t>故选项D正确，选项错误.</w:t>
      </w:r>
    </w:p>
    <w:p>
      <w:r>
        <w:rPr>
          <w:rFonts w:ascii="宋体" w:hAnsi="宋体" w:eastAsia="宋体"/>
          <w:sz w:val="21"/>
        </w:rPr>
        <w:t>故选：D.</w:t>
      </w:r>
    </w:p>
    <w:p>
      <w:r>
        <w:rPr>
          <w:rFonts w:ascii="黑体" w:hAnsi="黑体" w:eastAsia="黑体"/>
          <w:b/>
          <w:sz w:val="22"/>
        </w:rPr>
        <w:t>【题型9  利用幂函数的性质解不等式】</w:t>
      </w:r>
    </w:p>
    <w:p>
      <w:r>
        <w:rPr>
          <w:rFonts w:ascii="宋体" w:hAnsi="宋体" w:eastAsia="宋体"/>
          <w:sz w:val="21"/>
        </w:rPr>
        <w:t>【例9】（23-24高一上·云南昆明·阶段练习）若幂函数图象过点，且，则的范围是（    ）</w:t>
      </w:r>
    </w:p>
    <w:p>
      <w:r>
        <w:rPr>
          <w:rFonts w:ascii="宋体" w:hAnsi="宋体" w:eastAsia="宋体"/>
          <w:sz w:val="21"/>
        </w:rPr>
        <w:t>A．</w:t>
        <w:tab/>
        <w:t>B．</w:t>
        <w:tab/>
        <w:t>C．</w:t>
        <w:tab/>
        <w:t>D．</w:t>
      </w:r>
    </w:p>
    <w:p>
      <w:r>
        <w:rPr>
          <w:rFonts w:ascii="宋体" w:hAnsi="宋体" w:eastAsia="宋体"/>
          <w:sz w:val="21"/>
        </w:rPr>
        <w:t>【解题思路】由已知条件求出的知，分析函数在上的单调性，由可得出关于实数的不等式，解之即可.</w:t>
      </w:r>
    </w:p>
    <w:p>
      <w:r>
        <w:rPr>
          <w:rFonts w:ascii="宋体" w:hAnsi="宋体" w:eastAsia="宋体"/>
          <w:sz w:val="21"/>
        </w:rPr>
        <w:t>【解答过程】由已知条件可得，解得，则，</w:t>
      </w:r>
    </w:p>
    <w:p>
      <w:r>
        <w:rPr>
          <w:rFonts w:ascii="宋体" w:hAnsi="宋体" w:eastAsia="宋体"/>
          <w:sz w:val="21"/>
        </w:rPr>
        <w:t>所以，函数在上为增函数，</w:t>
      </w:r>
    </w:p>
    <w:p>
      <w:r>
        <w:rPr>
          <w:rFonts w:ascii="宋体" w:hAnsi="宋体" w:eastAsia="宋体"/>
          <w:sz w:val="21"/>
        </w:rPr>
        <w:t>由可得，解得.</w:t>
      </w:r>
    </w:p>
    <w:p>
      <w:r>
        <w:rPr>
          <w:rFonts w:ascii="宋体" w:hAnsi="宋体" w:eastAsia="宋体"/>
          <w:sz w:val="21"/>
        </w:rPr>
        <w:t>故选：B.</w:t>
      </w:r>
    </w:p>
    <w:p>
      <w:r>
        <w:rPr>
          <w:rFonts w:ascii="宋体" w:hAnsi="宋体" w:eastAsia="宋体"/>
          <w:sz w:val="21"/>
        </w:rPr>
        <w:t>【变式9-1】（23-24高一上·吉林通化·期中）已知幂函数在上单调递增，不等式的解集为（    ）</w:t>
      </w:r>
    </w:p>
    <w:p>
      <w:r>
        <w:rPr>
          <w:rFonts w:ascii="宋体" w:hAnsi="宋体" w:eastAsia="宋体"/>
          <w:sz w:val="21"/>
        </w:rPr>
        <w:t>A．</w:t>
        <w:tab/>
        <w:t>B．</w:t>
        <w:tab/>
        <w:t>C．</w:t>
        <w:tab/>
        <w:t>D．</w:t>
      </w:r>
    </w:p>
    <w:p>
      <w:r>
        <w:rPr>
          <w:rFonts w:ascii="宋体" w:hAnsi="宋体" w:eastAsia="宋体"/>
          <w:sz w:val="21"/>
        </w:rPr>
        <w:t>【解题思路】根据幂函数的定义及性质求出的值，然后判断函数的单调性，利用单调性即可求解不等式的解集.</w:t>
      </w:r>
    </w:p>
    <w:p>
      <w:r>
        <w:rPr>
          <w:rFonts w:ascii="宋体" w:hAnsi="宋体" w:eastAsia="宋体"/>
          <w:sz w:val="21"/>
        </w:rPr>
        <w:t>【解答过程】解：因为函数为幂函数，所以，解得或，</w:t>
      </w:r>
    </w:p>
    <w:p>
      <w:r>
        <w:rPr>
          <w:rFonts w:ascii="宋体" w:hAnsi="宋体" w:eastAsia="宋体"/>
          <w:sz w:val="21"/>
        </w:rPr>
        <w:t>又幂函数在上单调递增，</w:t>
      </w:r>
    </w:p>
    <w:p>
      <w:r>
        <w:rPr>
          <w:rFonts w:ascii="宋体" w:hAnsi="宋体" w:eastAsia="宋体"/>
          <w:sz w:val="21"/>
        </w:rPr>
        <w:t>所以，此时在R上单调递增，</w:t>
      </w:r>
    </w:p>
    <w:p>
      <w:r>
        <w:rPr>
          <w:rFonts w:ascii="宋体" w:hAnsi="宋体" w:eastAsia="宋体"/>
          <w:sz w:val="21"/>
        </w:rPr>
        <w:t>因为，所以，解得或，</w:t>
      </w:r>
    </w:p>
    <w:p>
      <w:r>
        <w:rPr>
          <w:rFonts w:ascii="宋体" w:hAnsi="宋体" w:eastAsia="宋体"/>
          <w:sz w:val="21"/>
        </w:rPr>
        <w:t>所以不等式的解集为，</w:t>
      </w:r>
    </w:p>
    <w:p>
      <w:r>
        <w:rPr>
          <w:rFonts w:ascii="宋体" w:hAnsi="宋体" w:eastAsia="宋体"/>
          <w:sz w:val="21"/>
        </w:rPr>
        <w:t>故选：B.</w:t>
      </w:r>
    </w:p>
    <w:p>
      <w:r>
        <w:rPr>
          <w:rFonts w:ascii="宋体" w:hAnsi="宋体" w:eastAsia="宋体"/>
          <w:sz w:val="21"/>
        </w:rPr>
        <w:t>【变式9-2】（23-24高一下·上海宝山·期末）已知幂函数的图像经过点．</w:t>
      </w:r>
    </w:p>
    <w:p>
      <w:r>
        <w:rPr>
          <w:rFonts w:ascii="宋体" w:hAnsi="宋体" w:eastAsia="宋体"/>
          <w:sz w:val="21"/>
        </w:rPr>
        <w:t>(1)求此幂函数的表达式和定义域；</w:t>
      </w:r>
    </w:p>
    <w:p>
      <w:r>
        <w:rPr>
          <w:rFonts w:ascii="宋体" w:hAnsi="宋体" w:eastAsia="宋体"/>
          <w:sz w:val="21"/>
        </w:rPr>
        <w:t>(2)若，求实数的取值范围．</w:t>
      </w:r>
    </w:p>
    <w:p>
      <w:r>
        <w:rPr>
          <w:rFonts w:ascii="宋体" w:hAnsi="宋体" w:eastAsia="宋体"/>
          <w:sz w:val="21"/>
        </w:rPr>
        <w:t>【解题思路】（1）根据幂函数定义借助待定系数法计算即可得其解析式，计算即可得其定义域；</w:t>
      </w:r>
    </w:p>
    <w:p>
      <w:r>
        <w:rPr>
          <w:rFonts w:ascii="宋体" w:hAnsi="宋体" w:eastAsia="宋体"/>
          <w:sz w:val="21"/>
        </w:rPr>
        <w:t>（2）结合函数单调性与定义域要求计算即可得.</w:t>
      </w:r>
    </w:p>
    <w:p>
      <w:r>
        <w:rPr>
          <w:rFonts w:ascii="宋体" w:hAnsi="宋体" w:eastAsia="宋体"/>
          <w:sz w:val="21"/>
        </w:rPr>
        <w:t>【解答过程】（1）设，则有，解得，</w:t>
      </w:r>
    </w:p>
    <w:p>
      <w:r>
        <w:rPr>
          <w:rFonts w:ascii="宋体" w:hAnsi="宋体" w:eastAsia="宋体"/>
          <w:sz w:val="21"/>
        </w:rPr>
        <w:t>故，即，则其定义域为；</w:t>
      </w:r>
    </w:p>
    <w:p>
      <w:r>
        <w:rPr>
          <w:rFonts w:ascii="宋体" w:hAnsi="宋体" w:eastAsia="宋体"/>
          <w:sz w:val="21"/>
        </w:rPr>
        <w:t>（2）由，则在上单调递减，</w:t>
      </w:r>
    </w:p>
    <w:p>
      <w:r>
        <w:rPr>
          <w:rFonts w:ascii="宋体" w:hAnsi="宋体" w:eastAsia="宋体"/>
          <w:sz w:val="21"/>
        </w:rPr>
        <w:t>故有，即，即.</w:t>
      </w:r>
    </w:p>
    <w:p>
      <w:r>
        <w:rPr>
          <w:rFonts w:ascii="宋体" w:hAnsi="宋体" w:eastAsia="宋体"/>
          <w:sz w:val="21"/>
        </w:rPr>
        <w:t>【变式9-3】（23-24高一上·湖北·期末）已知幂函数〖公式〗为偶函数，且在上单调递减．</w:t>
      </w:r>
    </w:p>
    <w:p>
      <w:r>
        <w:rPr>
          <w:rFonts w:ascii="宋体" w:hAnsi="宋体" w:eastAsia="宋体"/>
          <w:sz w:val="21"/>
        </w:rPr>
        <w:t>(1)求和的值；</w:t>
      </w:r>
    </w:p>
    <w:p>
      <w:r>
        <w:rPr>
          <w:rFonts w:ascii="宋体" w:hAnsi="宋体" w:eastAsia="宋体"/>
          <w:sz w:val="21"/>
        </w:rPr>
        <w:t>(2)求满足的实数的取值范围．</w:t>
      </w:r>
    </w:p>
    <w:p>
      <w:r>
        <w:rPr>
          <w:rFonts w:ascii="宋体" w:hAnsi="宋体" w:eastAsia="宋体"/>
          <w:sz w:val="21"/>
        </w:rPr>
        <w:t>【解题思路】（1）根据幂函数以及奇偶性等知识求得.</w:t>
      </w:r>
    </w:p>
    <w:p>
      <w:r>
        <w:rPr>
          <w:rFonts w:ascii="宋体" w:hAnsi="宋体" w:eastAsia="宋体"/>
          <w:sz w:val="21"/>
        </w:rPr>
        <w:t>（2）根据函数的单调性以及对分类讨论来求得的取值范围.</w:t>
      </w:r>
    </w:p>
    <w:p>
      <w:r>
        <w:rPr>
          <w:rFonts w:ascii="宋体" w:hAnsi="宋体" w:eastAsia="宋体"/>
          <w:sz w:val="21"/>
        </w:rPr>
        <w:t>【解答过程】（1）由函数为幂函数，</w:t>
      </w:r>
    </w:p>
    <w:p>
      <w:r>
        <w:rPr>
          <w:rFonts w:ascii="宋体" w:hAnsi="宋体" w:eastAsia="宋体"/>
          <w:sz w:val="21"/>
        </w:rPr>
        <w:t>则，解得；</w:t>
      </w:r>
    </w:p>
    <w:p>
      <w:r>
        <w:rPr>
          <w:rFonts w:ascii="宋体" w:hAnsi="宋体" w:eastAsia="宋体"/>
          <w:sz w:val="21"/>
        </w:rPr>
        <w:t>由〖公式〗在上单调递减，</w:t>
      </w:r>
    </w:p>
    <w:p>
      <w:r>
        <w:rPr>
          <w:rFonts w:ascii="宋体" w:hAnsi="宋体" w:eastAsia="宋体"/>
          <w:sz w:val="21"/>
        </w:rPr>
        <w:t>得，解得，而，故或，</w:t>
      </w:r>
    </w:p>
    <w:p>
      <w:r>
        <w:rPr>
          <w:rFonts w:ascii="宋体" w:hAnsi="宋体" w:eastAsia="宋体"/>
          <w:sz w:val="21"/>
        </w:rPr>
        <w:t>当时，，定义域为，且为偶函数，符合题意.</w:t>
      </w:r>
    </w:p>
    <w:p>
      <w:r>
        <w:rPr>
          <w:rFonts w:ascii="宋体" w:hAnsi="宋体" w:eastAsia="宋体"/>
          <w:sz w:val="21"/>
        </w:rPr>
        <w:t>当时，，定义域为，函数为奇函数，不符合题意；</w:t>
      </w:r>
    </w:p>
    <w:p>
      <w:r>
        <w:rPr>
          <w:rFonts w:ascii="宋体" w:hAnsi="宋体" w:eastAsia="宋体"/>
          <w:sz w:val="21"/>
        </w:rPr>
        <w:t>故.</w:t>
      </w:r>
    </w:p>
    <w:p>
      <w:r>
        <w:rPr>
          <w:rFonts w:ascii="宋体" w:hAnsi="宋体" w:eastAsia="宋体"/>
          <w:sz w:val="21"/>
        </w:rPr>
        <w:t>（2）由（1）得，则，即.</w:t>
      </w:r>
    </w:p>
    <w:p>
      <w:r>
        <w:rPr>
          <w:rFonts w:ascii="宋体" w:hAnsi="宋体" w:eastAsia="宋体"/>
          <w:sz w:val="21"/>
        </w:rPr>
        <w:t>故或或，</w:t>
      </w:r>
    </w:p>
    <w:p>
      <w:r>
        <w:rPr>
          <w:rFonts w:ascii="宋体" w:hAnsi="宋体" w:eastAsia="宋体"/>
          <w:sz w:val="21"/>
        </w:rPr>
        <w:t>解得或或，.</w:t>
      </w:r>
    </w:p>
    <w:p>
      <w:r>
        <w:rPr>
          <w:rFonts w:ascii="宋体" w:hAnsi="宋体" w:eastAsia="宋体"/>
          <w:sz w:val="21"/>
        </w:rPr>
        <w:t>故实数的取值范围为.</w:t>
      </w:r>
    </w:p>
    <w:p/>
    <w:p>
      <w:pPr>
        <w:pStyle w:val="Heading2"/>
      </w:pPr>
      <w:r>
        <w:rPr>
          <w:rFonts w:ascii="黑体" w:hAnsi="黑体" w:eastAsia="黑体"/>
        </w:rPr>
        <w:t>3.4节</w:t>
      </w:r>
    </w:p>
    <w:p>
      <w:pPr>
        <w:pStyle w:val="Heading3"/>
      </w:pPr>
      <w:r>
        <w:rPr>
          <w:rFonts w:ascii="楷体" w:hAnsi="楷体" w:eastAsia="楷体"/>
        </w:rPr>
        <w:t>⭐ 基础巩固（一隅三反）</w:t>
      </w:r>
    </w:p>
    <w:p>
      <w:r>
        <w:rPr>
          <w:rFonts w:ascii="宋体" w:hAnsi="宋体" w:eastAsia="宋体"/>
          <w:sz w:val="21"/>
        </w:rPr>
        <w:t>3.4 函数的应用（一）（精练）</w:t>
      </w:r>
    </w:p>
    <w:p>
      <w:r>
        <w:rPr>
          <w:rFonts w:ascii="宋体" w:hAnsi="宋体" w:eastAsia="宋体"/>
          <w:sz w:val="21"/>
        </w:rPr>
        <w:t>1．（2022秋·湖北武汉·高一统考期末）武汉城市圈城际铁路，实现了武汉城市圈内半小时经济圈体系.据悉一辆城际列车满载时约为550人，人均票价为4元，十分适合城市间的运营.城际铁路运营公司通过一段时间的营业发现，每辆列车的单程营业额（元）与发车时间间隔（分钟）相关；当间隔时间到达或超过12分钟后，列车均为满载状态；当时，单程营业额与成正比；当时，单程营业额会在时的基础上减少，减少的数量为.</w:t>
      </w:r>
    </w:p>
    <w:p>
      <w:r>
        <w:rPr>
          <w:rFonts w:ascii="宋体" w:hAnsi="宋体" w:eastAsia="宋体"/>
          <w:sz w:val="21"/>
        </w:rPr>
        <w:t>(1)求当时，单程营业额关于发车间隔时间的函数表达式；</w:t>
      </w:r>
    </w:p>
    <w:p>
      <w:r>
        <w:rPr>
          <w:rFonts w:ascii="宋体" w:hAnsi="宋体" w:eastAsia="宋体"/>
          <w:sz w:val="21"/>
        </w:rPr>
        <w:t>(2)由于工作日和节假日的日运营时长不同，据统计每辆车日均次单程运营.为体现节能减排，发车间隔时间，则当发车时间间隔为多少分钟时，每辆列车的日均营业总额最大？求出该最大值.</w:t>
      </w:r>
    </w:p>
    <w:p>
      <w:r>
        <w:rPr>
          <w:rFonts w:ascii="宋体" w:hAnsi="宋体" w:eastAsia="宋体"/>
          <w:sz w:val="21"/>
        </w:rPr>
        <w:t>【答案】(1).</w:t>
      </w:r>
    </w:p>
    <w:p>
      <w:r>
        <w:rPr>
          <w:rFonts w:ascii="宋体" w:hAnsi="宋体" w:eastAsia="宋体"/>
          <w:sz w:val="21"/>
        </w:rPr>
        <w:t>(2)时，,</w:t>
      </w:r>
    </w:p>
    <w:p>
      <w:r>
        <w:rPr>
          <w:rFonts w:ascii="宋体" w:hAnsi="宋体" w:eastAsia="宋体"/>
          <w:sz w:val="21"/>
        </w:rPr>
        <w:t>【解析】（1）当时，设，a为比例系数，</w:t>
      </w:r>
    </w:p>
    <w:p>
      <w:r>
        <w:rPr>
          <w:rFonts w:ascii="宋体" w:hAnsi="宋体" w:eastAsia="宋体"/>
          <w:sz w:val="21"/>
        </w:rPr>
        <w:t>由时满载可知，</w:t>
      </w:r>
    </w:p>
    <w:p>
      <w:r>
        <w:rPr>
          <w:rFonts w:ascii="宋体" w:hAnsi="宋体" w:eastAsia="宋体"/>
          <w:sz w:val="21"/>
        </w:rPr>
        <w:t>即，则，</w:t>
      </w:r>
    </w:p>
    <w:p>
      <w:r>
        <w:rPr>
          <w:rFonts w:ascii="宋体" w:hAnsi="宋体" w:eastAsia="宋体"/>
          <w:sz w:val="21"/>
        </w:rPr>
        <w:t>当时，，</w:t>
      </w:r>
    </w:p>
    <w:p>
      <w:r>
        <w:rPr>
          <w:rFonts w:ascii="宋体" w:hAnsi="宋体" w:eastAsia="宋体"/>
          <w:sz w:val="21"/>
        </w:rPr>
        <w:t>故当时，,</w:t>
      </w:r>
    </w:p>
    <w:p>
      <w:r>
        <w:rPr>
          <w:rFonts w:ascii="宋体" w:hAnsi="宋体" w:eastAsia="宋体"/>
          <w:sz w:val="21"/>
        </w:rPr>
        <w:t>故.</w:t>
      </w:r>
    </w:p>
    <w:p>
      <w:r>
        <w:rPr>
          <w:rFonts w:ascii="宋体" w:hAnsi="宋体" w:eastAsia="宋体"/>
          <w:sz w:val="21"/>
        </w:rPr>
        <w:t>（2）由题意可得，，</w:t>
      </w:r>
    </w:p>
    <w:p>
      <w:r>
        <w:rPr>
          <w:rFonts w:ascii="宋体" w:hAnsi="宋体" w:eastAsia="宋体"/>
          <w:sz w:val="21"/>
        </w:rPr>
        <w:t>化简得，，</w:t>
      </w:r>
    </w:p>
    <w:p>
      <w:r>
        <w:rPr>
          <w:rFonts w:ascii="宋体" w:hAnsi="宋体" w:eastAsia="宋体"/>
          <w:sz w:val="21"/>
        </w:rPr>
        <w:t>令，则，</w:t>
      </w:r>
    </w:p>
    <w:p>
      <w:r>
        <w:rPr>
          <w:rFonts w:ascii="宋体" w:hAnsi="宋体" w:eastAsia="宋体"/>
          <w:sz w:val="21"/>
        </w:rPr>
        <w:t>当，即时，符合题意，此时.</w:t>
      </w:r>
    </w:p>
    <w:p>
      <w:r>
        <w:rPr>
          <w:rFonts w:ascii="宋体" w:hAnsi="宋体" w:eastAsia="宋体"/>
          <w:sz w:val="21"/>
        </w:rPr>
        <w:t>2．（2023·高一课时练习）某电子公司生产某种智能手环，其固定成本为2万元，每生产一个智能手环需增加投入100元，已知总收入R（单位：元）关于日产量x（单位：个）满足函数：.</w:t>
      </w:r>
    </w:p>
    <w:p>
      <w:r>
        <w:rPr>
          <w:rFonts w:ascii="宋体" w:hAnsi="宋体" w:eastAsia="宋体"/>
          <w:sz w:val="21"/>
        </w:rPr>
        <w:t>(1)将利润（单位：元）表示成日产量x的函数；</w:t>
      </w:r>
    </w:p>
    <w:p>
      <w:r>
        <w:rPr>
          <w:rFonts w:ascii="宋体" w:hAnsi="宋体" w:eastAsia="宋体"/>
          <w:sz w:val="21"/>
        </w:rPr>
        <w:t>(2)当日产量x为何值时，该电子公司每天所获利润最大，最大利润是多少？（利润＋总成本＝总收入）</w:t>
      </w:r>
    </w:p>
    <w:p>
      <w:r>
        <w:rPr>
          <w:rFonts w:ascii="宋体" w:hAnsi="宋体" w:eastAsia="宋体"/>
          <w:sz w:val="21"/>
        </w:rPr>
        <w:t>【答案】(1)</w:t>
      </w:r>
    </w:p>
    <w:p>
      <w:r>
        <w:rPr>
          <w:rFonts w:ascii="宋体" w:hAnsi="宋体" w:eastAsia="宋体"/>
          <w:sz w:val="21"/>
        </w:rPr>
        <w:t>(2)当月产量为300台时，公司获得的月利润最大，其值为25000元</w:t>
      </w:r>
    </w:p>
    <w:p>
      <w:r>
        <w:rPr>
          <w:rFonts w:ascii="宋体" w:hAnsi="宋体" w:eastAsia="宋体"/>
          <w:sz w:val="21"/>
        </w:rPr>
        <w:t>【解析】（1）根据题意，</w:t>
      </w:r>
    </w:p>
    <w:p>
      <w:r>
        <w:rPr>
          <w:rFonts w:ascii="宋体" w:hAnsi="宋体" w:eastAsia="宋体"/>
          <w:sz w:val="21"/>
        </w:rPr>
        <w:t>当时，，</w:t>
      </w:r>
    </w:p>
    <w:p>
      <w:r>
        <w:rPr>
          <w:rFonts w:ascii="宋体" w:hAnsi="宋体" w:eastAsia="宋体"/>
          <w:sz w:val="21"/>
        </w:rPr>
        <w:t>当时，，</w:t>
      </w:r>
    </w:p>
    <w:p>
      <w:r>
        <w:rPr>
          <w:rFonts w:ascii="宋体" w:hAnsi="宋体" w:eastAsia="宋体"/>
          <w:sz w:val="21"/>
        </w:rPr>
        <w:t>所以.</w:t>
      </w:r>
    </w:p>
    <w:p>
      <w:r>
        <w:rPr>
          <w:rFonts w:ascii="宋体" w:hAnsi="宋体" w:eastAsia="宋体"/>
          <w:sz w:val="21"/>
        </w:rPr>
        <w:t>（2）当时，，</w:t>
      </w:r>
    </w:p>
    <w:p>
      <w:r>
        <w:rPr>
          <w:rFonts w:ascii="宋体" w:hAnsi="宋体" w:eastAsia="宋体"/>
          <w:sz w:val="21"/>
        </w:rPr>
        <w:t>所以当时，；</w:t>
      </w:r>
    </w:p>
    <w:p>
      <w:r>
        <w:rPr>
          <w:rFonts w:ascii="宋体" w:hAnsi="宋体" w:eastAsia="宋体"/>
          <w:sz w:val="21"/>
        </w:rPr>
        <w:t>当时，易知是减函数，</w:t>
      </w:r>
    </w:p>
    <w:p>
      <w:r>
        <w:rPr>
          <w:rFonts w:ascii="宋体" w:hAnsi="宋体" w:eastAsia="宋体"/>
          <w:sz w:val="21"/>
        </w:rPr>
        <w:t>所以；</w:t>
      </w:r>
    </w:p>
    <w:p>
      <w:r>
        <w:rPr>
          <w:rFonts w:ascii="宋体" w:hAnsi="宋体" w:eastAsia="宋体"/>
          <w:sz w:val="21"/>
        </w:rPr>
        <w:t>综上：当时，，</w:t>
      </w:r>
    </w:p>
    <w:p>
      <w:r>
        <w:rPr>
          <w:rFonts w:ascii="宋体" w:hAnsi="宋体" w:eastAsia="宋体"/>
          <w:sz w:val="21"/>
        </w:rPr>
        <w:t>所以，当月产量为300台时，公司获得的月利润最大，其值为25000元.</w:t>
      </w:r>
    </w:p>
    <w:p>
      <w:r>
        <w:rPr>
          <w:rFonts w:ascii="宋体" w:hAnsi="宋体" w:eastAsia="宋体"/>
          <w:sz w:val="21"/>
        </w:rPr>
        <w:t>3．（2023春·江西南昌·高一南昌市第五中学校考阶段练习）2022年冬天新冠疫情卷土重来，我国大量城市和地区遭受了奥密克戎新冠病毒的袭击，为了控制疫情，某单位购入了一种新型的空气消毒剂用于环境消毒，已知在一定范围内，每喷洒1个单位的消毒剂，空气中释放的浓度单位：毫克/立方米随着时间单位：小时变化的关系如下：当时，；当时，若多次喷洒，则某一时刻空气中的消毒剂浓度为每次投放的消毒剂在相应时刻所释放的浓度之和.由实验知，当空气中消毒剂的浓度不低于毫克/立方米时，它才能起到杀灭空气中的病毒的作用.</w:t>
      </w:r>
    </w:p>
    <w:p>
      <w:r>
        <w:rPr>
          <w:rFonts w:ascii="宋体" w:hAnsi="宋体" w:eastAsia="宋体"/>
          <w:sz w:val="21"/>
        </w:rPr>
        <w:t>(1)若一次喷洒4个单位的消毒剂，则有效杀灭时间可达几小时？</w:t>
      </w:r>
    </w:p>
    <w:p>
      <w:r>
        <w:rPr>
          <w:rFonts w:ascii="宋体" w:hAnsi="宋体" w:eastAsia="宋体"/>
          <w:sz w:val="21"/>
        </w:rPr>
        <w:t>(2)若第一次喷洒2个单位的消毒剂，6小时后再喷洒个单位的消毒剂，要使接下来的4小时中能够持续有效消毒，试求a的最小值.精确到，参考数据：取</w:t>
      </w:r>
    </w:p>
    <w:p>
      <w:r>
        <w:rPr>
          <w:rFonts w:ascii="宋体" w:hAnsi="宋体" w:eastAsia="宋体"/>
          <w:sz w:val="21"/>
        </w:rPr>
        <w:t>【答案】(1)8</w:t>
      </w:r>
    </w:p>
    <w:p>
      <w:r>
        <w:rPr>
          <w:rFonts w:ascii="宋体" w:hAnsi="宋体" w:eastAsia="宋体"/>
          <w:sz w:val="21"/>
        </w:rPr>
        <w:t>(2)1.6</w:t>
      </w:r>
    </w:p>
    <w:p>
      <w:r>
        <w:rPr>
          <w:rFonts w:ascii="宋体" w:hAnsi="宋体" w:eastAsia="宋体"/>
          <w:sz w:val="21"/>
        </w:rPr>
        <w:t>【解析】（1）解：因为一次喷洒4个单位的净化剂，</w:t>
      </w:r>
    </w:p>
    <w:p>
      <w:r>
        <w:rPr>
          <w:rFonts w:ascii="宋体" w:hAnsi="宋体" w:eastAsia="宋体"/>
          <w:sz w:val="21"/>
        </w:rPr>
        <w:t>所以其浓度为，</w:t>
      </w:r>
    </w:p>
    <w:p>
      <w:r>
        <w:rPr>
          <w:rFonts w:ascii="宋体" w:hAnsi="宋体" w:eastAsia="宋体"/>
          <w:sz w:val="21"/>
        </w:rPr>
        <w:t>当时，，解得，此时，</w:t>
      </w:r>
    </w:p>
    <w:p>
      <w:r>
        <w:rPr>
          <w:rFonts w:ascii="宋体" w:hAnsi="宋体" w:eastAsia="宋体"/>
          <w:sz w:val="21"/>
        </w:rPr>
        <w:t>当时，，解得，此时，</w:t>
      </w:r>
    </w:p>
    <w:p>
      <w:r>
        <w:rPr>
          <w:rFonts w:ascii="宋体" w:hAnsi="宋体" w:eastAsia="宋体"/>
          <w:sz w:val="21"/>
        </w:rPr>
        <w:t>综上，</w:t>
      </w:r>
    </w:p>
    <w:p>
      <w:r>
        <w:rPr>
          <w:rFonts w:ascii="宋体" w:hAnsi="宋体" w:eastAsia="宋体"/>
          <w:sz w:val="21"/>
        </w:rPr>
        <w:t>所以若一次喷洒4个单位的消毒剂，则有效杀灭时间可达8小时；</w:t>
      </w:r>
    </w:p>
    <w:p>
      <w:r>
        <w:rPr>
          <w:rFonts w:ascii="宋体" w:hAnsi="宋体" w:eastAsia="宋体"/>
          <w:sz w:val="21"/>
        </w:rPr>
        <w:t>（2）设从第一次喷洒起，经小时后，</w:t>
      </w:r>
    </w:p>
    <w:p>
      <w:r>
        <w:rPr>
          <w:rFonts w:ascii="宋体" w:hAnsi="宋体" w:eastAsia="宋体"/>
          <w:sz w:val="21"/>
        </w:rPr>
        <w:t>其浓度为，</w:t>
      </w:r>
    </w:p>
    <w:p>
      <w:r>
        <w:rPr>
          <w:rFonts w:ascii="宋体" w:hAnsi="宋体" w:eastAsia="宋体"/>
          <w:sz w:val="21"/>
        </w:rPr>
        <w:t>，</w:t>
      </w:r>
    </w:p>
    <w:p>
      <w:r>
        <w:rPr>
          <w:rFonts w:ascii="宋体" w:hAnsi="宋体" w:eastAsia="宋体"/>
          <w:sz w:val="21"/>
        </w:rPr>
        <w:t>因为，</w:t>
      </w:r>
    </w:p>
    <w:p>
      <w:r>
        <w:rPr>
          <w:rFonts w:ascii="宋体" w:hAnsi="宋体" w:eastAsia="宋体"/>
          <w:sz w:val="21"/>
        </w:rPr>
        <w:t>所以，</w:t>
      </w:r>
    </w:p>
    <w:p>
      <w:r>
        <w:rPr>
          <w:rFonts w:ascii="宋体" w:hAnsi="宋体" w:eastAsia="宋体"/>
          <w:sz w:val="21"/>
        </w:rPr>
        <w:t>当且仅当，即时，等号成立；</w:t>
      </w:r>
    </w:p>
    <w:p>
      <w:r>
        <w:rPr>
          <w:rFonts w:ascii="宋体" w:hAnsi="宋体" w:eastAsia="宋体"/>
          <w:sz w:val="21"/>
        </w:rPr>
        <w:t>所以其最小值为，</w:t>
      </w:r>
    </w:p>
    <w:p>
      <w:r>
        <w:rPr>
          <w:rFonts w:ascii="宋体" w:hAnsi="宋体" w:eastAsia="宋体"/>
          <w:sz w:val="21"/>
        </w:rPr>
        <w:t>由，解得，</w:t>
      </w:r>
    </w:p>
    <w:p>
      <w:r>
        <w:rPr>
          <w:rFonts w:ascii="宋体" w:hAnsi="宋体" w:eastAsia="宋体"/>
          <w:sz w:val="21"/>
        </w:rPr>
        <w:t>所以a的最小值为.</w:t>
      </w:r>
    </w:p>
    <w:p>
      <w:r>
        <w:rPr>
          <w:rFonts w:ascii="宋体" w:hAnsi="宋体" w:eastAsia="宋体"/>
          <w:sz w:val="21"/>
        </w:rPr>
        <w:t>4．（2023春·四川绵阳·高一校考开学考试）对口帮扶是我国一项重要的扶贫开发政策，在对口扶贫工作中，某生态基地种植某中药材的年固定成本为250万元，每产出吨需另外投入可变成本万元，已知，通过市场分析，该中药材可以每顿50万元的价格全面售完，设基地种植该中药材年利润（利润销售额成本）为万元，当基底产出该中药材40吨时，年利润为190万元.</w:t>
      </w:r>
    </w:p>
    <w:p>
      <w:r>
        <w:rPr>
          <w:rFonts w:ascii="宋体" w:hAnsi="宋体" w:eastAsia="宋体"/>
          <w:sz w:val="21"/>
        </w:rPr>
        <w:t>(1)年利润（单位：万元）关于年产量（单位：吨）的函数关系式；</w:t>
      </w:r>
    </w:p>
    <w:p>
      <w:r>
        <w:rPr>
          <w:rFonts w:ascii="宋体" w:hAnsi="宋体" w:eastAsia="宋体"/>
          <w:sz w:val="21"/>
        </w:rPr>
        <w:t>(2)当年产量为多少时（精确到0.1吨），所获年利润最大？最大年利润是多少（精确到0.1吨）？</w:t>
      </w:r>
    </w:p>
    <w:p>
      <w:r>
        <w:rPr>
          <w:rFonts w:ascii="宋体" w:hAnsi="宋体" w:eastAsia="宋体"/>
          <w:sz w:val="21"/>
        </w:rPr>
        <w:t>【答案】(1)</w:t>
      </w:r>
    </w:p>
    <w:p>
      <w:r>
        <w:rPr>
          <w:rFonts w:ascii="宋体" w:hAnsi="宋体" w:eastAsia="宋体"/>
          <w:sz w:val="21"/>
        </w:rPr>
        <w:t>(2)当年产量为84.1吨时，最大年利润是451.3万元.</w:t>
      </w:r>
    </w:p>
    <w:p>
      <w:r>
        <w:rPr>
          <w:rFonts w:ascii="宋体" w:hAnsi="宋体" w:eastAsia="宋体"/>
          <w:sz w:val="21"/>
        </w:rPr>
        <w:t>【解析】（1）当基底产出该中药材40吨时，年成本为万元，</w:t>
      </w:r>
    </w:p>
    <w:p>
      <w:r>
        <w:rPr>
          <w:rFonts w:ascii="宋体" w:hAnsi="宋体" w:eastAsia="宋体"/>
          <w:sz w:val="21"/>
        </w:rPr>
        <w:t>利润为，解得，</w:t>
      </w:r>
    </w:p>
    <w:p>
      <w:r>
        <w:rPr>
          <w:rFonts w:ascii="宋体" w:hAnsi="宋体" w:eastAsia="宋体"/>
          <w:sz w:val="21"/>
        </w:rPr>
        <w:t>则.</w:t>
      </w:r>
    </w:p>
    <w:p>
      <w:r>
        <w:rPr>
          <w:rFonts w:ascii="宋体" w:hAnsi="宋体" w:eastAsia="宋体"/>
          <w:sz w:val="21"/>
        </w:rPr>
        <w:t>（2）当，，，对称轴为，</w:t>
      </w:r>
    </w:p>
    <w:p>
      <w:r>
        <w:rPr>
          <w:rFonts w:ascii="宋体" w:hAnsi="宋体" w:eastAsia="宋体"/>
          <w:sz w:val="21"/>
        </w:rPr>
        <w:t>则函数在，上单调递增，故当时，，</w:t>
      </w:r>
    </w:p>
    <w:p>
      <w:r>
        <w:rPr>
          <w:rFonts w:ascii="宋体" w:hAnsi="宋体" w:eastAsia="宋体"/>
          <w:sz w:val="21"/>
        </w:rPr>
        <w:t>当，时，</w:t>
      </w:r>
    </w:p>
    <w:p>
      <w:r>
        <w:rPr>
          <w:rFonts w:ascii="宋体" w:hAnsi="宋体" w:eastAsia="宋体"/>
          <w:sz w:val="21"/>
        </w:rPr>
        <w:t>当且仅当，即时取等号，</w:t>
      </w:r>
    </w:p>
    <w:p>
      <w:r>
        <w:rPr>
          <w:rFonts w:ascii="宋体" w:hAnsi="宋体" w:eastAsia="宋体"/>
          <w:sz w:val="21"/>
        </w:rPr>
        <w:t>因为，所以当年产量为84.1吨时，所获年利润最大，最大年利润是451.3万元.</w:t>
      </w:r>
    </w:p>
    <w:p>
      <w:r>
        <w:rPr>
          <w:rFonts w:ascii="宋体" w:hAnsi="宋体" w:eastAsia="宋体"/>
          <w:sz w:val="21"/>
        </w:rPr>
        <w:t>6．（2022·全国·高一期末）世界范围内新能源汽车的发展日新月异，电动汽车主要分三类：纯电动汽车、混合动力电动汽车和燃料电池电动汽车.这3类电动汽车目前处在不同的发展阶段，并各自具有不同的发展策略.中国的电动汽车革命也早已展开，以新能源汽车替代汽（柴）油车，中国正在大力实施一项将重新塑造全球汽车行业的计划.2022年某企业计划引进新能源汽车生产设备，通过市场分析，全年需投入固定成本2000万元，每生产（百辆），需另投入成本（万元），且；已知每辆车售价5万元，由市场调研知，全年内生产的车辆当年能全部销售完.</w:t>
      </w:r>
    </w:p>
    <w:p>
      <w:r>
        <w:rPr>
          <w:rFonts w:ascii="宋体" w:hAnsi="宋体" w:eastAsia="宋体"/>
          <w:sz w:val="21"/>
        </w:rPr>
        <w:t>(1)求出2022年的利润（万元）关于年产量（百辆）的函数关系式；</w:t>
      </w:r>
    </w:p>
    <w:p>
      <w:r>
        <w:rPr>
          <w:rFonts w:ascii="宋体" w:hAnsi="宋体" w:eastAsia="宋体"/>
          <w:sz w:val="21"/>
        </w:rPr>
        <w:t>(2)2022年产量为多少百辆时，企业所获利润最大？并求出最大利润.</w:t>
      </w:r>
    </w:p>
    <w:p>
      <w:r>
        <w:rPr>
          <w:rFonts w:ascii="宋体" w:hAnsi="宋体" w:eastAsia="宋体"/>
          <w:sz w:val="21"/>
        </w:rPr>
        <w:t>【答案】(1);</w:t>
      </w:r>
    </w:p>
    <w:p>
      <w:r>
        <w:rPr>
          <w:rFonts w:ascii="宋体" w:hAnsi="宋体" w:eastAsia="宋体"/>
          <w:sz w:val="21"/>
        </w:rPr>
        <w:t>(2)100（百辆），2300万元.</w:t>
      </w:r>
    </w:p>
    <w:p>
      <w:r>
        <w:rPr>
          <w:rFonts w:ascii="宋体" w:hAnsi="宋体" w:eastAsia="宋体"/>
          <w:sz w:val="21"/>
        </w:rPr>
        <w:t>【解析】（1）由题意知利润收入-总成本，</w:t>
      </w:r>
    </w:p>
    <w:p>
      <w:r>
        <w:rPr>
          <w:rFonts w:ascii="宋体" w:hAnsi="宋体" w:eastAsia="宋体"/>
          <w:sz w:val="21"/>
        </w:rPr>
        <w:t>所以利润</w:t>
      </w:r>
    </w:p>
    <w:p>
      <w:r>
        <w:rPr>
          <w:rFonts w:ascii="宋体" w:hAnsi="宋体" w:eastAsia="宋体"/>
          <w:sz w:val="21"/>
        </w:rPr>
        <w:t>,</w:t>
      </w:r>
    </w:p>
    <w:p>
      <w:r>
        <w:rPr>
          <w:rFonts w:ascii="宋体" w:hAnsi="宋体" w:eastAsia="宋体"/>
          <w:sz w:val="21"/>
        </w:rPr>
        <w:t>故2022年的利润（万元）关于年产量x（百辆）的函数关系式为 .</w:t>
      </w:r>
    </w:p>
    <w:p>
      <w:r>
        <w:rPr>
          <w:rFonts w:ascii="宋体" w:hAnsi="宋体" w:eastAsia="宋体"/>
          <w:sz w:val="21"/>
        </w:rPr>
        <w:t>（2）当时，，</w:t>
      </w:r>
    </w:p>
    <w:p>
      <w:r>
        <w:rPr>
          <w:rFonts w:ascii="宋体" w:hAnsi="宋体" w:eastAsia="宋体"/>
          <w:sz w:val="21"/>
        </w:rPr>
        <w:t>故当时，；</w:t>
      </w:r>
    </w:p>
    <w:p>
      <w:r>
        <w:rPr>
          <w:rFonts w:ascii="宋体" w:hAnsi="宋体" w:eastAsia="宋体"/>
          <w:sz w:val="21"/>
        </w:rPr>
        <w:t>当时，,</w:t>
      </w:r>
    </w:p>
    <w:p>
      <w:r>
        <w:rPr>
          <w:rFonts w:ascii="宋体" w:hAnsi="宋体" w:eastAsia="宋体"/>
          <w:sz w:val="21"/>
        </w:rPr>
        <w:t>当且仅当， 即时取得等号；</w:t>
      </w:r>
    </w:p>
    <w:p>
      <w:r>
        <w:rPr>
          <w:rFonts w:ascii="宋体" w:hAnsi="宋体" w:eastAsia="宋体"/>
          <w:sz w:val="21"/>
        </w:rPr>
        <w:t>综上所述，当产量为100（百辆）时，取得最大利润，最大利润为2300万元．</w:t>
      </w:r>
    </w:p>
    <w:p>
      <w:r>
        <w:rPr>
          <w:rFonts w:ascii="宋体" w:hAnsi="宋体" w:eastAsia="宋体"/>
          <w:sz w:val="21"/>
        </w:rPr>
        <w:t>7．（2023春·河北保定·高一保定一中校考期中）我国是用水相对贫乏的国家，据统计，我国的人均水资源仅为世界平均水平的．因此我国在制定用水政策时明确提出“优先满足城乡居民生活用水”，同时为了更好地提倡节约用水，对水资源使用进行合理配置，对居民自来水用水收费采用阶梯收费．某市经物价部门批准，对居民生活用水收费如下：第一档，每户每月用水不超过立方米，则水价为每立方米元；第二档，若每户每月用水超过立方米，但不超过立方米，则超过部分水价为每立方米元；第三档，若每户每月用水超过立方米，则超过部分水价为每立方米元，同时征收其全月水费的用水调节税．设某户某月用水立方米，水费为元．</w:t>
      </w:r>
    </w:p>
    <w:p>
      <w:r>
        <w:rPr>
          <w:rFonts w:ascii="宋体" w:hAnsi="宋体" w:eastAsia="宋体"/>
          <w:sz w:val="21"/>
        </w:rPr>
        <w:t>(1)试求关于的函数；</w:t>
      </w:r>
    </w:p>
    <w:p>
      <w:r>
        <w:rPr>
          <w:rFonts w:ascii="宋体" w:hAnsi="宋体" w:eastAsia="宋体"/>
          <w:sz w:val="21"/>
        </w:rPr>
        <w:t>(2)若该用户当月水费为元，试求该年度的用水量；</w:t>
      </w:r>
    </w:p>
    <w:p>
      <w:r>
        <w:rPr>
          <w:rFonts w:ascii="宋体" w:hAnsi="宋体" w:eastAsia="宋体"/>
          <w:sz w:val="21"/>
        </w:rPr>
        <w:t>(3)设某月甲用户用水立方米，乙用户用水立方米，若之间符合函数关系：．则当两户用水合计达到最大时，一共需要支付水费多少元？</w:t>
      </w:r>
    </w:p>
    <w:p>
      <w:r>
        <w:rPr>
          <w:rFonts w:ascii="宋体" w:hAnsi="宋体" w:eastAsia="宋体"/>
          <w:sz w:val="21"/>
        </w:rPr>
        <w:t>【答案】(1)</w:t>
      </w:r>
    </w:p>
    <w:p>
      <w:r>
        <w:rPr>
          <w:rFonts w:ascii="宋体" w:hAnsi="宋体" w:eastAsia="宋体"/>
          <w:sz w:val="21"/>
        </w:rPr>
        <w:t>(2)立方米</w:t>
      </w:r>
    </w:p>
    <w:p>
      <w:r>
        <w:rPr>
          <w:rFonts w:ascii="宋体" w:hAnsi="宋体" w:eastAsia="宋体"/>
          <w:sz w:val="21"/>
        </w:rPr>
        <w:t>(3)元</w:t>
      </w:r>
    </w:p>
    <w:p>
      <w:r>
        <w:rPr>
          <w:rFonts w:ascii="宋体" w:hAnsi="宋体" w:eastAsia="宋体"/>
          <w:sz w:val="21"/>
        </w:rPr>
        <w:t>【解析】（1）因为某户该月用水立方米，</w:t>
      </w:r>
    </w:p>
    <w:p>
      <w:r>
        <w:rPr>
          <w:rFonts w:ascii="宋体" w:hAnsi="宋体" w:eastAsia="宋体"/>
          <w:sz w:val="21"/>
        </w:rPr>
        <w:t>按收费标准可知，当时，；</w:t>
      </w:r>
    </w:p>
    <w:p>
      <w:r>
        <w:rPr>
          <w:rFonts w:ascii="宋体" w:hAnsi="宋体" w:eastAsia="宋体"/>
          <w:sz w:val="21"/>
        </w:rPr>
        <w:t>当时，；</w:t>
      </w:r>
    </w:p>
    <w:p>
      <w:r>
        <w:rPr>
          <w:rFonts w:ascii="宋体" w:hAnsi="宋体" w:eastAsia="宋体"/>
          <w:sz w:val="21"/>
        </w:rPr>
        <w:t>当时，．</w:t>
      </w:r>
    </w:p>
    <w:p>
      <w:r>
        <w:rPr>
          <w:rFonts w:ascii="宋体" w:hAnsi="宋体" w:eastAsia="宋体"/>
          <w:sz w:val="21"/>
        </w:rPr>
        <w:t>所以</w:t>
      </w:r>
    </w:p>
    <w:p>
      <w:r>
        <w:rPr>
          <w:rFonts w:ascii="宋体" w:hAnsi="宋体" w:eastAsia="宋体"/>
          <w:sz w:val="21"/>
        </w:rPr>
        <w:t>（2）由题可得，当该用户水费为元时，处于第二档，</w:t>
      </w:r>
    </w:p>
    <w:p>
      <w:r>
        <w:rPr>
          <w:rFonts w:ascii="宋体" w:hAnsi="宋体" w:eastAsia="宋体"/>
          <w:sz w:val="21"/>
        </w:rPr>
        <w:t>所以， 解得．</w:t>
      </w:r>
    </w:p>
    <w:p>
      <w:r>
        <w:rPr>
          <w:rFonts w:ascii="宋体" w:hAnsi="宋体" w:eastAsia="宋体"/>
          <w:sz w:val="21"/>
        </w:rPr>
        <w:t>所以该月的用水量为立方米．</w:t>
      </w:r>
    </w:p>
    <w:p>
      <w:r>
        <w:rPr>
          <w:rFonts w:ascii="宋体" w:hAnsi="宋体" w:eastAsia="宋体"/>
          <w:sz w:val="21"/>
        </w:rPr>
        <w:t>（3）因为，</w:t>
      </w:r>
    </w:p>
    <w:p>
      <w:r>
        <w:rPr>
          <w:rFonts w:ascii="宋体" w:hAnsi="宋体" w:eastAsia="宋体"/>
          <w:sz w:val="21"/>
        </w:rPr>
        <w:t>所以．</w:t>
      </w:r>
    </w:p>
    <w:p>
      <w:r>
        <w:rPr>
          <w:rFonts w:ascii="宋体" w:hAnsi="宋体" w:eastAsia="宋体"/>
          <w:sz w:val="21"/>
        </w:rPr>
        <w:t>当时，，此时．</w:t>
      </w:r>
    </w:p>
    <w:p>
      <w:r>
        <w:rPr>
          <w:rFonts w:ascii="宋体" w:hAnsi="宋体" w:eastAsia="宋体"/>
          <w:sz w:val="21"/>
        </w:rPr>
        <w:t>所以此时两户一共需要支付的水费是元．</w:t>
      </w:r>
    </w:p>
    <w:p>
      <w:r>
        <w:rPr>
          <w:rFonts w:ascii="宋体" w:hAnsi="宋体" w:eastAsia="宋体"/>
          <w:sz w:val="21"/>
        </w:rPr>
        <w:t>8．（2022秋·四川成都）长江存储是我国唯一一家能够独立生产3D NAND闪存的公司，其先进的晶栈Xtacking技术使得3D NAND闪存具有极佳的性能和极长的寿命．为了应对第四季度3D NAND闪存颗粒库存积压的情况，某下游闪存封装公司拟对产能进行调整，已知封装闪存的固定成本为300万元，每封装万片，还需要万元的变动成本，通过调研得知，当不超过120万片时，；当超过120万片时，，封装好后的闪存颗粒售价为150元/片，且能全部售完．</w:t>
      </w:r>
    </w:p>
    <w:p>
      <w:r>
        <w:rPr>
          <w:rFonts w:ascii="宋体" w:hAnsi="宋体" w:eastAsia="宋体"/>
          <w:sz w:val="21"/>
        </w:rPr>
        <w:t>(1)求公司获得的利润的函数解析式；</w:t>
      </w:r>
    </w:p>
    <w:p>
      <w:r>
        <w:rPr>
          <w:rFonts w:ascii="宋体" w:hAnsi="宋体" w:eastAsia="宋体"/>
          <w:sz w:val="21"/>
        </w:rPr>
        <w:t>(2)封装多少万片时，公司可获得最大利润？</w:t>
      </w:r>
    </w:p>
    <w:p>
      <w:r>
        <w:rPr>
          <w:rFonts w:ascii="宋体" w:hAnsi="宋体" w:eastAsia="宋体"/>
          <w:sz w:val="21"/>
        </w:rPr>
        <w:t>【答案】(1)</w:t>
      </w:r>
    </w:p>
    <w:p>
      <w:r>
        <w:rPr>
          <w:rFonts w:ascii="宋体" w:hAnsi="宋体" w:eastAsia="宋体"/>
          <w:sz w:val="21"/>
        </w:rPr>
        <w:t>(2)封装160万片时，公司可获得最大利润</w:t>
      </w:r>
    </w:p>
    <w:p>
      <w:r>
        <w:rPr>
          <w:rFonts w:ascii="宋体" w:hAnsi="宋体" w:eastAsia="宋体"/>
          <w:sz w:val="21"/>
        </w:rPr>
        <w:t>【解析】（1）解：当时，，</w:t>
      </w:r>
    </w:p>
    <w:p>
      <w:r>
        <w:rPr>
          <w:rFonts w:ascii="宋体" w:hAnsi="宋体" w:eastAsia="宋体"/>
          <w:sz w:val="21"/>
        </w:rPr>
        <w:t>当时，，</w:t>
      </w:r>
    </w:p>
    <w:p>
      <w:r>
        <w:rPr>
          <w:rFonts w:ascii="宋体" w:hAnsi="宋体" w:eastAsia="宋体"/>
          <w:sz w:val="21"/>
        </w:rPr>
        <w:t>综上可知；</w:t>
      </w:r>
    </w:p>
    <w:p>
      <w:r>
        <w:rPr>
          <w:rFonts w:ascii="宋体" w:hAnsi="宋体" w:eastAsia="宋体"/>
          <w:sz w:val="21"/>
        </w:rPr>
        <w:t>（2）解：当时，，</w:t>
      </w:r>
    </w:p>
    <w:p>
      <w:r>
        <w:rPr>
          <w:rFonts w:ascii="宋体" w:hAnsi="宋体" w:eastAsia="宋体"/>
          <w:sz w:val="21"/>
        </w:rPr>
        <w:t>∴当时，利润取最大值700万元；</w:t>
      </w:r>
    </w:p>
    <w:p>
      <w:r>
        <w:rPr>
          <w:rFonts w:ascii="宋体" w:hAnsi="宋体" w:eastAsia="宋体"/>
          <w:sz w:val="21"/>
        </w:rPr>
        <w:t>当0时，，</w:t>
      </w:r>
    </w:p>
    <w:p>
      <w:r>
        <w:rPr>
          <w:rFonts w:ascii="宋体" w:hAnsi="宋体" w:eastAsia="宋体"/>
          <w:sz w:val="21"/>
        </w:rPr>
        <w:t>∴当且仅当“”，即“”时，利润取最大值730万元，</w:t>
      </w:r>
    </w:p>
    <w:p>
      <w:r>
        <w:rPr>
          <w:rFonts w:ascii="宋体" w:hAnsi="宋体" w:eastAsia="宋体"/>
          <w:sz w:val="21"/>
        </w:rPr>
        <w:t>综上所述，封装160万片时，公司可获得最大利润730万元．</w:t>
      </w:r>
    </w:p>
    <w:p>
      <w:r>
        <w:rPr>
          <w:rFonts w:ascii="宋体" w:hAnsi="宋体" w:eastAsia="宋体"/>
          <w:sz w:val="21"/>
        </w:rPr>
        <w:t>9．（2023·重庆九龙坡·高一重庆市铁路中学校校考期末）大罗山位于温州市区东南部，由四景一水构成，它们分别是：仙岩景区､瑶溪景区､天桂寺景区､茶山景区和三烊湿地.某开发商计划2023年在三烊湿地景区开发新的游玩项目，全年需投入固定成本400万元，若该项目在2023年有x万名游客，则需另投入成本万元，且该游玩项目的每张门票售价为80元.</w:t>
      </w:r>
    </w:p>
    <w:p>
      <w:r>
        <w:rPr>
          <w:rFonts w:ascii="宋体" w:hAnsi="宋体" w:eastAsia="宋体"/>
          <w:sz w:val="21"/>
        </w:rPr>
        <w:t>(1)求2023年该项目的利润（万元）关于游客数量x（万人）的函数关系式（利润=销售额-成本）.</w:t>
      </w:r>
    </w:p>
    <w:p>
      <w:r>
        <w:rPr>
          <w:rFonts w:ascii="宋体" w:hAnsi="宋体" w:eastAsia="宋体"/>
          <w:sz w:val="21"/>
        </w:rPr>
        <w:t>(2)当2023年游客数量为多少时，该项目所获利润最大？最大利润是多少？</w:t>
      </w:r>
    </w:p>
    <w:p>
      <w:r>
        <w:rPr>
          <w:rFonts w:ascii="宋体" w:hAnsi="宋体" w:eastAsia="宋体"/>
          <w:sz w:val="21"/>
        </w:rPr>
        <w:t>【答案】(1)答案见解析</w:t>
      </w:r>
    </w:p>
    <w:p>
      <w:r>
        <w:rPr>
          <w:rFonts w:ascii="宋体" w:hAnsi="宋体" w:eastAsia="宋体"/>
          <w:sz w:val="21"/>
        </w:rPr>
        <w:t>(2)游客为40万人时利润最大，最大为370万．</w:t>
      </w:r>
    </w:p>
    <w:p>
      <w:r>
        <w:rPr>
          <w:rFonts w:ascii="宋体" w:hAnsi="宋体" w:eastAsia="宋体"/>
          <w:sz w:val="21"/>
        </w:rPr>
        <w:t>【解析】（1）解：由题意可得，</w:t>
      </w:r>
    </w:p>
    <w:p>
      <w:r>
        <w:rPr>
          <w:rFonts w:ascii="宋体" w:hAnsi="宋体" w:eastAsia="宋体"/>
          <w:sz w:val="21"/>
        </w:rPr>
        <w:t>即</w:t>
      </w:r>
    </w:p>
    <w:p>
      <w:r>
        <w:rPr>
          <w:rFonts w:ascii="宋体" w:hAnsi="宋体" w:eastAsia="宋体"/>
          <w:sz w:val="21"/>
        </w:rPr>
        <w:t>（2）解：当时，；</w:t>
      </w:r>
    </w:p>
    <w:p>
      <w:r>
        <w:rPr>
          <w:rFonts w:ascii="宋体" w:hAnsi="宋体" w:eastAsia="宋体"/>
          <w:sz w:val="21"/>
        </w:rPr>
        <w:t>当时，；</w:t>
      </w:r>
    </w:p>
    <w:p>
      <w:r>
        <w:rPr>
          <w:rFonts w:ascii="宋体" w:hAnsi="宋体" w:eastAsia="宋体"/>
          <w:sz w:val="21"/>
        </w:rPr>
        <w:t>当时，由基本不等式知，当且仅当即时等号成立，</w:t>
      </w:r>
    </w:p>
    <w:p>
      <w:r>
        <w:rPr>
          <w:rFonts w:ascii="宋体" w:hAnsi="宋体" w:eastAsia="宋体"/>
          <w:sz w:val="21"/>
        </w:rPr>
        <w:t>故，</w:t>
      </w:r>
    </w:p>
    <w:p>
      <w:r>
        <w:rPr>
          <w:rFonts w:ascii="宋体" w:hAnsi="宋体" w:eastAsia="宋体"/>
          <w:sz w:val="21"/>
        </w:rPr>
        <w:t>综上，游客为40万人时利润最大，最大为370万．</w:t>
      </w:r>
    </w:p>
    <w:p>
      <w:r>
        <w:rPr>
          <w:rFonts w:ascii="宋体" w:hAnsi="宋体" w:eastAsia="宋体"/>
          <w:sz w:val="21"/>
        </w:rPr>
        <w:t>10．（2022秋·河南南阳·高一统考阶段练习）某超市引进，两类有机蔬菜．在当天进货都售完的前提下，A类有机蔬菜的纯利润为3元/千克，类有机蔬菜的纯利润为5元/千克．若当天出现未售完的有机蔬菜，次日将以5折售出，此时售出的A类蔬菜的亏损为1元/千克，类蔬菜的亏损为3元/千克．已知当天未售完的有机蔬菜，次日5折促销都能售完．假设该超市A，两类有机蔬菜当天共进货100千克，其中A类有机蔬菜进货千克．假设A，类有机蔬菜进货当天可售完的质量均为50千克．</w:t>
      </w:r>
    </w:p>
    <w:p>
      <w:r>
        <w:rPr>
          <w:rFonts w:ascii="宋体" w:hAnsi="宋体" w:eastAsia="宋体"/>
          <w:sz w:val="21"/>
        </w:rPr>
        <w:t>(1)试求进货当天及次日该超市这两类有机蔬菜的总盈利（单位：元）的表达式；</w:t>
      </w:r>
    </w:p>
    <w:p>
      <w:r>
        <w:rPr>
          <w:rFonts w:ascii="宋体" w:hAnsi="宋体" w:eastAsia="宋体"/>
          <w:sz w:val="21"/>
        </w:rPr>
        <w:t>(2)若，求的取值范围．</w:t>
      </w:r>
    </w:p>
    <w:p>
      <w:r>
        <w:rPr>
          <w:rFonts w:ascii="宋体" w:hAnsi="宋体" w:eastAsia="宋体"/>
          <w:sz w:val="21"/>
        </w:rPr>
        <w:t>【答案】(1)</w:t>
      </w:r>
    </w:p>
    <w:p>
      <w:r>
        <w:rPr>
          <w:rFonts w:ascii="宋体" w:hAnsi="宋体" w:eastAsia="宋体"/>
          <w:sz w:val="21"/>
        </w:rPr>
        <w:t>(2)</w:t>
      </w:r>
    </w:p>
    <w:p>
      <w:r>
        <w:rPr>
          <w:rFonts w:ascii="宋体" w:hAnsi="宋体" w:eastAsia="宋体"/>
          <w:sz w:val="21"/>
        </w:rPr>
        <w:t>【解析】（1）当，时，；</w:t>
      </w:r>
    </w:p>
    <w:p>
      <w:r>
        <w:rPr>
          <w:rFonts w:ascii="宋体" w:hAnsi="宋体" w:eastAsia="宋体"/>
          <w:sz w:val="21"/>
        </w:rPr>
        <w:t>当，时，．</w:t>
      </w:r>
    </w:p>
    <w:p>
      <w:r>
        <w:rPr>
          <w:rFonts w:ascii="宋体" w:hAnsi="宋体" w:eastAsia="宋体"/>
          <w:sz w:val="21"/>
        </w:rPr>
        <w:t>故</w:t>
      </w:r>
    </w:p>
    <w:p>
      <w:r>
        <w:rPr>
          <w:rFonts w:ascii="宋体" w:hAnsi="宋体" w:eastAsia="宋体"/>
          <w:sz w:val="21"/>
        </w:rPr>
        <w:t>（2）当，时，由，解得；</w:t>
      </w:r>
    </w:p>
    <w:p>
      <w:r>
        <w:rPr>
          <w:rFonts w:ascii="宋体" w:hAnsi="宋体" w:eastAsia="宋体"/>
          <w:sz w:val="21"/>
        </w:rPr>
        <w:t>当，时，由，解得．</w:t>
      </w:r>
    </w:p>
    <w:p>
      <w:r>
        <w:rPr>
          <w:rFonts w:ascii="宋体" w:hAnsi="宋体" w:eastAsia="宋体"/>
          <w:sz w:val="21"/>
        </w:rPr>
        <w:t>故的取值范围是．</w:t>
      </w:r>
    </w:p>
    <w:p>
      <w:r>
        <w:rPr>
          <w:rFonts w:ascii="宋体" w:hAnsi="宋体" w:eastAsia="宋体"/>
          <w:sz w:val="21"/>
        </w:rPr>
        <w:t>11．（2022秋·广东佛山·高一佛山市荣山中学校考期中）吉祥物“冰墩墩”在北京2022年冬奥会强势出圈，并衍生出很多不同品类的吉祥物手办．某企业承接了“冰墩墩”玩具手办的生产，已知生产此玩具手办的固定成本为200万元．每生产万盒，需投入成本万元，当产量小于或等于50万盒时；当产量大于50万盒时，若每盒玩具手办售价200元，通过市场分析，该企业生产的玩具手办可以全部销售完（利润＝售价－成本，成本＝固定成本＋生产中投入成本）</w:t>
      </w:r>
    </w:p>
    <w:p>
      <w:r>
        <w:rPr>
          <w:rFonts w:ascii="宋体" w:hAnsi="宋体" w:eastAsia="宋体"/>
          <w:sz w:val="21"/>
        </w:rPr>
        <w:t>(1)求“冰墩墩”玩具手办销售利润（万元）关于产量（万盒）的函数关系式；</w:t>
      </w:r>
    </w:p>
    <w:p>
      <w:r>
        <w:rPr>
          <w:rFonts w:ascii="宋体" w:hAnsi="宋体" w:eastAsia="宋体"/>
          <w:sz w:val="21"/>
        </w:rPr>
        <w:t>(2)当产量为多少万盒时，该企业在生产中所获利润最大？</w:t>
      </w:r>
    </w:p>
    <w:p>
      <w:r>
        <w:rPr>
          <w:rFonts w:ascii="宋体" w:hAnsi="宋体" w:eastAsia="宋体"/>
          <w:sz w:val="21"/>
        </w:rPr>
        <w:t>【答案】(1)</w:t>
      </w:r>
    </w:p>
    <w:p>
      <w:r>
        <w:rPr>
          <w:rFonts w:ascii="宋体" w:hAnsi="宋体" w:eastAsia="宋体"/>
          <w:sz w:val="21"/>
        </w:rPr>
        <w:t>(2)70万盒</w:t>
      </w:r>
    </w:p>
    <w:p>
      <w:r>
        <w:rPr>
          <w:rFonts w:ascii="宋体" w:hAnsi="宋体" w:eastAsia="宋体"/>
          <w:sz w:val="21"/>
        </w:rPr>
        <w:t>【解析】（1）当产量小于或等于50万盒时，，</w:t>
      </w:r>
    </w:p>
    <w:p>
      <w:r>
        <w:rPr>
          <w:rFonts w:ascii="宋体" w:hAnsi="宋体" w:eastAsia="宋体"/>
          <w:sz w:val="21"/>
        </w:rPr>
        <w:t>当产量大于50万盒时，，</w:t>
      </w:r>
    </w:p>
    <w:p>
      <w:r>
        <w:rPr>
          <w:rFonts w:ascii="宋体" w:hAnsi="宋体" w:eastAsia="宋体"/>
          <w:sz w:val="21"/>
        </w:rPr>
        <w:t>故销售利润（万元）关于产量（万盒）的函数关系式为</w:t>
      </w:r>
    </w:p>
    <w:p>
      <w:r>
        <w:rPr>
          <w:rFonts w:ascii="宋体" w:hAnsi="宋体" w:eastAsia="宋体"/>
          <w:sz w:val="21"/>
        </w:rPr>
        <w:t>（2）当时，；</w:t>
      </w:r>
    </w:p>
    <w:p>
      <w:r>
        <w:rPr>
          <w:rFonts w:ascii="宋体" w:hAnsi="宋体" w:eastAsia="宋体"/>
          <w:sz w:val="21"/>
        </w:rPr>
        <w:t>当时，，</w:t>
      </w:r>
    </w:p>
    <w:p>
      <w:r>
        <w:rPr>
          <w:rFonts w:ascii="宋体" w:hAnsi="宋体" w:eastAsia="宋体"/>
          <w:sz w:val="21"/>
        </w:rPr>
        <w:t>当时，取到最大值，为1200．</w:t>
      </w:r>
    </w:p>
    <w:p>
      <w:r>
        <w:rPr>
          <w:rFonts w:ascii="宋体" w:hAnsi="宋体" w:eastAsia="宋体"/>
          <w:sz w:val="21"/>
        </w:rPr>
        <w:t>因为，所以当产量为70万盒时，该企业所获利润最大．</w:t>
      </w:r>
    </w:p>
    <w:p>
      <w:r>
        <w:rPr>
          <w:rFonts w:ascii="宋体" w:hAnsi="宋体" w:eastAsia="宋体"/>
          <w:sz w:val="21"/>
        </w:rPr>
        <w:t>12（2023·江西抚州·高一临川一中校联考期中）随着城市居民汽车使用率的增加，交通拥堵问题日益严重，而建设高架道路、地下隧道以及城市轨道公共运输系统等是解决交通拥堵问题的有效措施.某市城市规划部门为提高早晚高峰期间某条地下隧道的车辆通行能力，研究了该隧道内的车流速度（单位：千米/小时）和车流密度（单位：辆/千米）所满足的关系式：.研究表明：当隧道内的车流密度达到120辆/千米时造成堵塞，此时车流速度是0千米/小时.</w:t>
      </w:r>
    </w:p>
    <w:p>
      <w:r>
        <w:rPr>
          <w:rFonts w:ascii="宋体" w:hAnsi="宋体" w:eastAsia="宋体"/>
          <w:sz w:val="21"/>
        </w:rPr>
        <w:t>(1)若车流速度不小于40千米/小时，求车流密度的取值范围；</w:t>
      </w:r>
    </w:p>
    <w:p>
      <w:r>
        <w:rPr>
          <w:rFonts w:ascii="宋体" w:hAnsi="宋体" w:eastAsia="宋体"/>
          <w:sz w:val="21"/>
        </w:rPr>
        <w:t>(2)隧道内的车流量（单位时间内通过隧道的车辆数，单位：辆/小时）满足，求隧道内车流量的最大值（精确到1辆/小时），并指出当车流量最大时的车流密度（精确到1辆/千米）.（参考数据：）</w:t>
      </w:r>
    </w:p>
    <w:p>
      <w:r>
        <w:rPr>
          <w:rFonts w:ascii="宋体" w:hAnsi="宋体" w:eastAsia="宋体"/>
          <w:sz w:val="21"/>
        </w:rPr>
        <w:t>【答案】(1)车流密度的取值范围是</w:t>
      </w:r>
    </w:p>
    <w:p>
      <w:r>
        <w:rPr>
          <w:rFonts w:ascii="宋体" w:hAnsi="宋体" w:eastAsia="宋体"/>
          <w:sz w:val="21"/>
        </w:rPr>
        <w:t>(2)隧道内车流量的最大值约为3667辆/小时，此时车流密度约为83辆/千米.</w:t>
      </w:r>
    </w:p>
    <w:p>
      <w:r>
        <w:rPr>
          <w:rFonts w:ascii="宋体" w:hAnsi="宋体" w:eastAsia="宋体"/>
          <w:sz w:val="21"/>
        </w:rPr>
        <w:t>【解析】（1）解：由题意知当（辆/千米）时，（千米/小时），</w:t>
      </w:r>
    </w:p>
    <w:p>
      <w:r>
        <w:rPr>
          <w:rFonts w:ascii="宋体" w:hAnsi="宋体" w:eastAsia="宋体"/>
          <w:sz w:val="21"/>
        </w:rPr>
        <w:t>代入，解得，</w:t>
      </w:r>
    </w:p>
    <w:p>
      <w:r>
        <w:rPr>
          <w:rFonts w:ascii="宋体" w:hAnsi="宋体" w:eastAsia="宋体"/>
          <w:sz w:val="21"/>
        </w:rPr>
        <w:t>所以.</w:t>
      </w:r>
    </w:p>
    <w:p>
      <w:r>
        <w:rPr>
          <w:rFonts w:ascii="宋体" w:hAnsi="宋体" w:eastAsia="宋体"/>
          <w:sz w:val="21"/>
        </w:rPr>
        <w:t>当时，，符合题意；</w:t>
      </w:r>
    </w:p>
    <w:p>
      <w:r>
        <w:rPr>
          <w:rFonts w:ascii="宋体" w:hAnsi="宋体" w:eastAsia="宋体"/>
          <w:sz w:val="21"/>
        </w:rPr>
        <w:t>当时，令，解得，所以.</w:t>
      </w:r>
    </w:p>
    <w:p>
      <w:r>
        <w:rPr>
          <w:rFonts w:ascii="宋体" w:hAnsi="宋体" w:eastAsia="宋体"/>
          <w:sz w:val="21"/>
        </w:rPr>
        <w:t>所以，若车流速度不小于40千米/小时，则车流密度的取值范围是.</w:t>
      </w:r>
    </w:p>
    <w:p>
      <w:r>
        <w:rPr>
          <w:rFonts w:ascii="宋体" w:hAnsi="宋体" w:eastAsia="宋体"/>
          <w:sz w:val="21"/>
        </w:rPr>
        <w:t>（2）解：由题意得，</w:t>
      </w:r>
    </w:p>
    <w:p>
      <w:r>
        <w:rPr>
          <w:rFonts w:ascii="宋体" w:hAnsi="宋体" w:eastAsia="宋体"/>
          <w:sz w:val="21"/>
        </w:rPr>
        <w:t>当时，为增函数，所以，当时等号成立；</w:t>
      </w:r>
    </w:p>
    <w:p>
      <w:r>
        <w:rPr>
          <w:rFonts w:ascii="宋体" w:hAnsi="宋体" w:eastAsia="宋体"/>
          <w:sz w:val="21"/>
        </w:rPr>
        <w:t>当时，</w:t>
      </w:r>
    </w:p>
    <w:p>
      <w:r>
        <w:rPr>
          <w:rFonts w:ascii="宋体" w:hAnsi="宋体" w:eastAsia="宋体"/>
          <w:sz w:val="21"/>
        </w:rPr>
        <w:t>.</w:t>
      </w:r>
    </w:p>
    <w:p>
      <w:r>
        <w:rPr>
          <w:rFonts w:ascii="宋体" w:hAnsi="宋体" w:eastAsia="宋体"/>
          <w:sz w:val="21"/>
        </w:rPr>
        <w:t>当且仅当，即时等号成立.</w:t>
      </w:r>
    </w:p>
    <w:p>
      <w:r>
        <w:rPr>
          <w:rFonts w:ascii="宋体" w:hAnsi="宋体" w:eastAsia="宋体"/>
          <w:sz w:val="21"/>
        </w:rPr>
        <w:t>所以，隧道内车流量的最大值约为3667辆/小时，此时车流密度约为83辆/千米.</w:t>
      </w:r>
    </w:p>
    <w:p>
      <w:r>
        <w:rPr>
          <w:rFonts w:ascii="宋体" w:hAnsi="宋体" w:eastAsia="宋体"/>
          <w:sz w:val="21"/>
        </w:rPr>
        <w:t>14．（2023·四川成都·高一校考期中）某企业开发了一种大型电子产品，生产这种产品的年固定成本为2500万元，每生产x百件，需另投入成本（单位：万元），当年产量不足30百件时，；当年产量不小于30百件时，．若每百件电子产品的售价为500万元，通过市场分析，该企业生产的电子产品能全部销售完．</w:t>
      </w:r>
    </w:p>
    <w:p>
      <w:r>
        <w:rPr>
          <w:rFonts w:ascii="宋体" w:hAnsi="宋体" w:eastAsia="宋体"/>
          <w:sz w:val="21"/>
        </w:rPr>
        <w:t>(1)求年利润y（万元）关于年产量x（百件）的函数关系式；</w:t>
      </w:r>
    </w:p>
    <w:p>
      <w:r>
        <w:rPr>
          <w:rFonts w:ascii="宋体" w:hAnsi="宋体" w:eastAsia="宋体"/>
          <w:sz w:val="21"/>
        </w:rPr>
        <w:t>(2)年产量为多少百件时，该企业在这一电子产品的生产中获利最大？</w:t>
      </w:r>
    </w:p>
    <w:p>
      <w:r>
        <w:rPr>
          <w:rFonts w:ascii="宋体" w:hAnsi="宋体" w:eastAsia="宋体"/>
          <w:sz w:val="21"/>
        </w:rPr>
        <w:t>【答案】(1)</w:t>
      </w:r>
    </w:p>
    <w:p>
      <w:r>
        <w:rPr>
          <w:rFonts w:ascii="宋体" w:hAnsi="宋体" w:eastAsia="宋体"/>
          <w:sz w:val="21"/>
        </w:rPr>
        <w:t>(2)年产量为100百件时，该企业获得利润最大，最大利润为1800万元．</w:t>
      </w:r>
    </w:p>
    <w:p>
      <w:r>
        <w:rPr>
          <w:rFonts w:ascii="宋体" w:hAnsi="宋体" w:eastAsia="宋体"/>
          <w:sz w:val="21"/>
        </w:rPr>
        <w:t>【解析】（1）解：当时，，</w:t>
      </w:r>
    </w:p>
    <w:p>
      <w:r>
        <w:rPr>
          <w:rFonts w:ascii="宋体" w:hAnsi="宋体" w:eastAsia="宋体"/>
          <w:sz w:val="21"/>
        </w:rPr>
        <w:t>当时，，</w:t>
      </w:r>
    </w:p>
    <w:p>
      <w:r>
        <w:rPr>
          <w:rFonts w:ascii="宋体" w:hAnsi="宋体" w:eastAsia="宋体"/>
          <w:sz w:val="21"/>
        </w:rPr>
        <w:t>．</w:t>
      </w:r>
    </w:p>
    <w:p>
      <w:r>
        <w:rPr>
          <w:rFonts w:ascii="宋体" w:hAnsi="宋体" w:eastAsia="宋体"/>
          <w:sz w:val="21"/>
        </w:rPr>
        <w:t>（2）解：当时，，</w:t>
      </w:r>
    </w:p>
    <w:p>
      <w:r>
        <w:rPr>
          <w:rFonts w:ascii="宋体" w:hAnsi="宋体" w:eastAsia="宋体"/>
          <w:sz w:val="21"/>
        </w:rPr>
        <w:t>当时，，</w:t>
      </w:r>
    </w:p>
    <w:p>
      <w:r>
        <w:rPr>
          <w:rFonts w:ascii="宋体" w:hAnsi="宋体" w:eastAsia="宋体"/>
          <w:sz w:val="21"/>
        </w:rPr>
        <w:t>当时，，</w:t>
      </w:r>
    </w:p>
    <w:p>
      <w:r>
        <w:rPr>
          <w:rFonts w:ascii="宋体" w:hAnsi="宋体" w:eastAsia="宋体"/>
          <w:sz w:val="21"/>
        </w:rPr>
        <w:t>当且仅当，即时，，</w:t>
      </w:r>
    </w:p>
    <w:p>
      <w:r>
        <w:rPr>
          <w:rFonts w:ascii="宋体" w:hAnsi="宋体" w:eastAsia="宋体"/>
          <w:sz w:val="21"/>
        </w:rPr>
        <w:t>年产量为100百件时，该企业获得利润最大，最大利润为1800万元．</w:t>
      </w:r>
    </w:p>
    <w:p>
      <w:r>
        <w:rPr>
          <w:rFonts w:ascii="宋体" w:hAnsi="宋体" w:eastAsia="宋体"/>
          <w:sz w:val="21"/>
        </w:rPr>
        <w:t>15．（2023·黑龙江鸡西·高一校考期中）某厂生产某种零件，每个零件的成本为元，出厂单价定为元，该厂为鼓励销售商订购，决定当一次订购量超过个时，每多订购一个，订购的全部零件的出厂单价就降低元，但实际出厂单价不能低于元.</w:t>
      </w:r>
    </w:p>
    <w:p>
      <w:r>
        <w:rPr>
          <w:rFonts w:ascii="宋体" w:hAnsi="宋体" w:eastAsia="宋体"/>
          <w:sz w:val="21"/>
        </w:rPr>
        <w:t>(1)当一次订购量为多少个时，零件的实际出厂单价恰好降为41元？</w:t>
      </w:r>
    </w:p>
    <w:p>
      <w:r>
        <w:rPr>
          <w:rFonts w:ascii="宋体" w:hAnsi="宋体" w:eastAsia="宋体"/>
          <w:sz w:val="21"/>
        </w:rPr>
        <w:t>(2)设一次订购量为个，零件的实际出厂单价为元，写出函数的表达式；</w:t>
      </w:r>
    </w:p>
    <w:p>
      <w:r>
        <w:rPr>
          <w:rFonts w:ascii="宋体" w:hAnsi="宋体" w:eastAsia="宋体"/>
          <w:sz w:val="21"/>
        </w:rPr>
        <w:t>(3)当销售商一次订购个零件时，该厂获得的利润是多少元？（工厂售出一个零件的利润=实际出厂单价-成本）</w:t>
      </w:r>
    </w:p>
    <w:p>
      <w:r>
        <w:rPr>
          <w:rFonts w:ascii="宋体" w:hAnsi="宋体" w:eastAsia="宋体"/>
          <w:sz w:val="21"/>
        </w:rPr>
        <w:t>【答案】(1)</w:t>
      </w:r>
    </w:p>
    <w:p>
      <w:r>
        <w:rPr>
          <w:rFonts w:ascii="宋体" w:hAnsi="宋体" w:eastAsia="宋体"/>
          <w:sz w:val="21"/>
        </w:rPr>
        <w:t>(2)</w:t>
      </w:r>
    </w:p>
    <w:p>
      <w:r>
        <w:rPr>
          <w:rFonts w:ascii="宋体" w:hAnsi="宋体" w:eastAsia="宋体"/>
          <w:sz w:val="21"/>
        </w:rPr>
        <w:t>(3)元</w:t>
      </w:r>
    </w:p>
    <w:p>
      <w:r>
        <w:rPr>
          <w:rFonts w:ascii="宋体" w:hAnsi="宋体" w:eastAsia="宋体"/>
          <w:sz w:val="21"/>
        </w:rPr>
        <w:t>【解析】（1）解：设每个零件的实际出厂价恰好降为元时，一次订购量为个，</w:t>
      </w:r>
    </w:p>
    <w:p>
      <w:r>
        <w:rPr>
          <w:rFonts w:ascii="宋体" w:hAnsi="宋体" w:eastAsia="宋体"/>
          <w:sz w:val="21"/>
        </w:rPr>
        <w:t>则.</w:t>
      </w:r>
    </w:p>
    <w:p>
      <w:r>
        <w:rPr>
          <w:rFonts w:ascii="宋体" w:hAnsi="宋体" w:eastAsia="宋体"/>
          <w:sz w:val="21"/>
        </w:rPr>
        <w:t>（2）当时，；</w:t>
      </w:r>
    </w:p>
    <w:p>
      <w:r>
        <w:rPr>
          <w:rFonts w:ascii="宋体" w:hAnsi="宋体" w:eastAsia="宋体"/>
          <w:sz w:val="21"/>
        </w:rPr>
        <w:t>当时，；</w:t>
      </w:r>
    </w:p>
    <w:p>
      <w:r>
        <w:rPr>
          <w:rFonts w:ascii="宋体" w:hAnsi="宋体" w:eastAsia="宋体"/>
          <w:sz w:val="21"/>
        </w:rPr>
        <w:t>当时，.</w:t>
      </w:r>
    </w:p>
    <w:p>
      <w:r>
        <w:rPr>
          <w:rFonts w:ascii="宋体" w:hAnsi="宋体" w:eastAsia="宋体"/>
          <w:sz w:val="21"/>
        </w:rPr>
        <w:t>（3）设工厂获得的利润为元，则，</w:t>
      </w:r>
    </w:p>
    <w:p>
      <w:r>
        <w:rPr>
          <w:rFonts w:ascii="宋体" w:hAnsi="宋体" w:eastAsia="宋体"/>
          <w:sz w:val="21"/>
        </w:rPr>
        <w:t>即销售商一次订购个零件时，该厂获得的利润是元.</w:t>
      </w:r>
    </w:p>
    <w:p>
      <w:r>
        <w:rPr>
          <w:rFonts w:ascii="宋体" w:hAnsi="宋体" w:eastAsia="宋体"/>
          <w:sz w:val="21"/>
        </w:rPr>
        <w:t>16．（2023·陕西西安·高一西安高级中学校考阶段练习）如图，已知底角为45°的等腰梯形，底边长为，腰长为，当一条垂直于底边（垂足为）的直线从左到右移动（与梯形有公共点）时，直线把梯形分成两部分，令，试写出直线左边部分的面积与的函数解析式．</w:t>
      </w:r>
    </w:p>
    <w:p>
      <w:r>
        <w:rPr>
          <w:rFonts w:ascii="宋体" w:hAnsi="宋体" w:eastAsia="宋体"/>
          <w:sz w:val="21"/>
        </w:rPr>
        <w:t>【答案】</w:t>
      </w:r>
    </w:p>
    <w:p>
      <w:r>
        <w:rPr>
          <w:rFonts w:ascii="宋体" w:hAnsi="宋体" w:eastAsia="宋体"/>
          <w:sz w:val="21"/>
        </w:rPr>
        <w:t>【解析】点A，D分别作AG⊥BC，DH⊥BC，垂足分别是G，H．</w:t>
      </w:r>
    </w:p>
    <w:p>
      <w:r>
        <w:rPr>
          <w:rFonts w:ascii="宋体" w:hAnsi="宋体" w:eastAsia="宋体"/>
          <w:sz w:val="21"/>
        </w:rPr>
        <w:t>∵ABCD是等腰梯形，底角为45°，AB＝cm，</w:t>
      </w:r>
    </w:p>
    <w:p>
      <w:r>
        <w:rPr>
          <w:rFonts w:ascii="宋体" w:hAnsi="宋体" w:eastAsia="宋体"/>
          <w:sz w:val="21"/>
        </w:rPr>
        <w:t>∴BG＝AG＝DH＝HC＝2cm，</w:t>
      </w:r>
    </w:p>
    <w:p>
      <w:r>
        <w:rPr>
          <w:rFonts w:ascii="宋体" w:hAnsi="宋体" w:eastAsia="宋体"/>
          <w:sz w:val="21"/>
        </w:rPr>
        <w:t>又∵BC＝7cm，</w:t>
      </w:r>
    </w:p>
    <w:p>
      <w:r>
        <w:rPr>
          <w:rFonts w:ascii="宋体" w:hAnsi="宋体" w:eastAsia="宋体"/>
          <w:sz w:val="21"/>
        </w:rPr>
        <w:t>∴AD＝GH＝3cm，</w:t>
      </w:r>
    </w:p>
    <w:p>
      <w:r>
        <w:rPr>
          <w:rFonts w:ascii="宋体" w:hAnsi="宋体" w:eastAsia="宋体"/>
          <w:sz w:val="21"/>
        </w:rPr>
        <w:t>①当点F在BG上时，,</w:t>
      </w:r>
    </w:p>
    <w:p>
      <w:r>
        <w:rPr>
          <w:rFonts w:ascii="宋体" w:hAnsi="宋体" w:eastAsia="宋体"/>
          <w:sz w:val="21"/>
        </w:rPr>
        <w:t>即时，；</w:t>
      </w:r>
    </w:p>
    <w:p>
      <w:r>
        <w:rPr>
          <w:rFonts w:ascii="宋体" w:hAnsi="宋体" w:eastAsia="宋体"/>
          <w:sz w:val="21"/>
        </w:rPr>
        <w:t>②当点F在GH上时，</w:t>
      </w:r>
    </w:p>
    <w:p>
      <w:r>
        <w:rPr>
          <w:rFonts w:ascii="宋体" w:hAnsi="宋体" w:eastAsia="宋体"/>
          <w:sz w:val="21"/>
        </w:rPr>
        <w:t>即时，．</w:t>
      </w:r>
    </w:p>
    <w:p>
      <w:r>
        <w:rPr>
          <w:rFonts w:ascii="宋体" w:hAnsi="宋体" w:eastAsia="宋体"/>
          <w:sz w:val="21"/>
        </w:rPr>
        <w:t>③当点F在HC上时，</w:t>
      </w:r>
    </w:p>
    <w:p>
      <w:r>
        <w:rPr>
          <w:rFonts w:ascii="宋体" w:hAnsi="宋体" w:eastAsia="宋体"/>
          <w:sz w:val="21"/>
        </w:rPr>
        <w:t>即时，y＝S五边形ABFED＝S梯形ABCD−S三角形CEF</w:t>
      </w:r>
    </w:p>
    <w:p>
      <w:r>
        <w:rPr>
          <w:rFonts w:ascii="宋体" w:hAnsi="宋体" w:eastAsia="宋体"/>
          <w:sz w:val="21"/>
        </w:rPr>
        <w:t>，</w:t>
      </w:r>
    </w:p>
    <w:p>
      <w:r>
        <w:rPr>
          <w:rFonts w:ascii="宋体" w:hAnsi="宋体" w:eastAsia="宋体"/>
          <w:sz w:val="21"/>
        </w:rPr>
        <w:t>∴函数解析式为.</w:t>
      </w:r>
    </w:p>
    <w:p>
      <w:r>
        <w:rPr>
          <w:rFonts w:ascii="宋体" w:hAnsi="宋体" w:eastAsia="宋体"/>
          <w:sz w:val="21"/>
        </w:rPr>
        <w:t>1．（2022·全国·高一专题练习）A地某校准备组织学生及学生家长到B地进行社会实践，为便于管理，所有人员必须乘坐在同一列火车上.根据报名人数，若都买一等座单程火车票需17010元，若都买二等座单程火车票且花钱最少，则需11220元.已知学生家长与教师的人数之比为，从A到B的火车票价格（部分）如下表所示：</w:t>
      </w:r>
    </w:p>
    <w:p>
      <w:r>
        <w:rPr>
          <w:rFonts w:ascii="宋体" w:hAnsi="宋体" w:eastAsia="宋体"/>
          <w:sz w:val="21"/>
        </w:rPr>
        <w:t>(1)参加社会实践的老师、家长与学生各有多少人？</w:t>
      </w:r>
    </w:p>
    <w:p>
      <w:r>
        <w:rPr>
          <w:rFonts w:ascii="宋体" w:hAnsi="宋体" w:eastAsia="宋体"/>
          <w:sz w:val="21"/>
        </w:rPr>
        <w:t>(2)由于各种原因，二等座火车票只能买x张（x小于参加社会实践的人数），其余的需买一等座火车票，在保证每位参与人员都有座位的前提下，请你设计最经济的购票方案，并写出购买火车票的总费用（单程）y与x之间的函数关系式.</w:t>
      </w:r>
    </w:p>
    <w:p>
      <w:r>
        <w:rPr>
          <w:rFonts w:ascii="宋体" w:hAnsi="宋体" w:eastAsia="宋体"/>
          <w:sz w:val="21"/>
        </w:rPr>
        <w:t>(3)请你做一个预算，按第（2）小题中的购票方案，购买单程火车票至少要花多少钱？最多要花多少钱？</w:t>
      </w:r>
    </w:p>
    <w:p>
      <w:r>
        <w:rPr>
          <w:rFonts w:ascii="宋体" w:hAnsi="宋体" w:eastAsia="宋体"/>
          <w:sz w:val="21"/>
        </w:rPr>
        <w:t>【答案】(1)10人、20人与180人；</w:t>
      </w:r>
    </w:p>
    <w:p>
      <w:r>
        <w:rPr>
          <w:rFonts w:ascii="宋体" w:hAnsi="宋体" w:eastAsia="宋体"/>
          <w:sz w:val="21"/>
        </w:rPr>
        <w:t>(2)；</w:t>
      </w:r>
    </w:p>
    <w:p>
      <w:r>
        <w:rPr>
          <w:rFonts w:ascii="宋体" w:hAnsi="宋体" w:eastAsia="宋体"/>
          <w:sz w:val="21"/>
        </w:rPr>
        <w:t>(3)至少要花11233元，最多要花16980元.</w:t>
      </w:r>
    </w:p>
    <w:p>
      <w:r>
        <w:rPr>
          <w:rFonts w:ascii="宋体" w:hAnsi="宋体" w:eastAsia="宋体"/>
          <w:sz w:val="21"/>
        </w:rPr>
        <w:t>【解析】（1）</w:t>
      </w:r>
    </w:p>
    <w:p>
      <w:r>
        <w:rPr>
          <w:rFonts w:ascii="宋体" w:hAnsi="宋体" w:eastAsia="宋体"/>
          <w:sz w:val="21"/>
        </w:rPr>
        <w:t>设参加社会实践的老师有m人，学生有n人，则学生家长有2m人，</w:t>
      </w:r>
    </w:p>
    <w:p>
      <w:r>
        <w:rPr>
          <w:rFonts w:ascii="宋体" w:hAnsi="宋体" w:eastAsia="宋体"/>
          <w:sz w:val="21"/>
        </w:rPr>
        <w:t>若都买二等座单程火车票且花钱最少，则全体学生都需买二等座火车票，依题意得：，</w:t>
      </w:r>
    </w:p>
    <w:p>
      <w:r>
        <w:rPr>
          <w:rFonts w:ascii="宋体" w:hAnsi="宋体" w:eastAsia="宋体"/>
          <w:sz w:val="21"/>
        </w:rPr>
        <w:t>解得，则.</w:t>
      </w:r>
    </w:p>
    <w:p>
      <w:r>
        <w:rPr>
          <w:rFonts w:ascii="宋体" w:hAnsi="宋体" w:eastAsia="宋体"/>
          <w:sz w:val="21"/>
        </w:rPr>
        <w:t>答：参加社会实践的老师、家长与学生各有10人、20人与180人.</w:t>
      </w:r>
    </w:p>
    <w:p>
      <w:r>
        <w:rPr>
          <w:rFonts w:ascii="宋体" w:hAnsi="宋体" w:eastAsia="宋体"/>
          <w:sz w:val="21"/>
        </w:rPr>
        <w:t>（2）</w:t>
      </w:r>
    </w:p>
    <w:p>
      <w:r>
        <w:rPr>
          <w:rFonts w:ascii="宋体" w:hAnsi="宋体" w:eastAsia="宋体"/>
          <w:sz w:val="21"/>
        </w:rPr>
        <w:t>由（1）知所有参与人员总共有210人，其中学生有180人，</w:t>
      </w:r>
    </w:p>
    <w:p>
      <w:r>
        <w:rPr>
          <w:rFonts w:ascii="宋体" w:hAnsi="宋体" w:eastAsia="宋体"/>
          <w:sz w:val="21"/>
        </w:rPr>
        <w:t>①当时，最经济的购票方案为：</w:t>
      </w:r>
    </w:p>
    <w:p>
      <w:r>
        <w:rPr>
          <w:rFonts w:ascii="宋体" w:hAnsi="宋体" w:eastAsia="宋体"/>
          <w:sz w:val="21"/>
        </w:rPr>
        <w:t>学生都买学生票共180张，名成年人买二等座火车票，名成年人买一等座火车票.</w:t>
      </w:r>
    </w:p>
    <w:p>
      <w:r>
        <w:rPr>
          <w:rFonts w:ascii="宋体" w:hAnsi="宋体" w:eastAsia="宋体"/>
          <w:sz w:val="21"/>
        </w:rPr>
        <w:t>所以火车票的总费用（单程）y与x之间的函数关系式为：，即.</w:t>
      </w:r>
    </w:p>
    <w:p>
      <w:r>
        <w:rPr>
          <w:rFonts w:ascii="宋体" w:hAnsi="宋体" w:eastAsia="宋体"/>
          <w:sz w:val="21"/>
        </w:rPr>
        <w:t>②当时，最经济的购票方案为：一部分学生买学生票共x张，其余的学生与家长、老师一起购买一等座火车票共张.</w:t>
      </w:r>
    </w:p>
    <w:p>
      <w:r>
        <w:rPr>
          <w:rFonts w:ascii="宋体" w:hAnsi="宋体" w:eastAsia="宋体"/>
          <w:sz w:val="21"/>
        </w:rPr>
        <w:t>所以火车票的总费用（单程）y与x之间的函数关系式为：，即.</w:t>
      </w:r>
    </w:p>
    <w:p>
      <w:r>
        <w:rPr>
          <w:rFonts w:ascii="宋体" w:hAnsi="宋体" w:eastAsia="宋体"/>
          <w:sz w:val="21"/>
        </w:rPr>
        <w:t>综上：</w:t>
      </w:r>
    </w:p>
    <w:p>
      <w:r>
        <w:rPr>
          <w:rFonts w:ascii="宋体" w:hAnsi="宋体" w:eastAsia="宋体"/>
          <w:sz w:val="21"/>
        </w:rPr>
        <w:t>（3）</w:t>
      </w:r>
    </w:p>
    <w:p>
      <w:r>
        <w:rPr>
          <w:rFonts w:ascii="宋体" w:hAnsi="宋体" w:eastAsia="宋体"/>
          <w:sz w:val="21"/>
        </w:rPr>
        <w:t>由（2）知，当时，，</w:t>
      </w:r>
    </w:p>
    <w:p>
      <w:r>
        <w:rPr>
          <w:rFonts w:ascii="宋体" w:hAnsi="宋体" w:eastAsia="宋体"/>
          <w:sz w:val="21"/>
        </w:rPr>
        <w:t>由此可见，当时，y的值最小，最小值为11233元，当时，y的值最大，最大值为11610元.当时，，</w:t>
      </w:r>
    </w:p>
    <w:p>
      <w:r>
        <w:rPr>
          <w:rFonts w:ascii="宋体" w:hAnsi="宋体" w:eastAsia="宋体"/>
          <w:sz w:val="21"/>
        </w:rPr>
        <w:t>由此可见，当时，y的值最小，最小值为11640元，当时，y的值最大，最大值为16980元.所以按（2）小题中的购票方案，购买单程火车票至少要花11233元，最多要花16980元.</w:t>
      </w:r>
    </w:p>
    <w:p>
      <w:r>
        <w:rPr>
          <w:rFonts w:ascii="宋体" w:hAnsi="宋体" w:eastAsia="宋体"/>
          <w:sz w:val="21"/>
        </w:rPr>
        <w:t>2．（2023秋·陕西西安·高一西安市铁一中学校考期末）新冠肺炎疫情造成医用防护服短缺，某地政府决定为防护服生产企业A公司扩大生产提供(万元)的专项补贴，并以每套80元的价格收购其生产的全部防护服.A公司在收到政府(万元)补贴后，防护服产量将增加到(万件)，其中为工厂工人的复工率〖公式〗.A公司生产万件防护服还需投入成本(万元).</w:t>
      </w:r>
    </w:p>
    <w:p>
      <w:r>
        <w:rPr>
          <w:rFonts w:ascii="宋体" w:hAnsi="宋体" w:eastAsia="宋体"/>
          <w:sz w:val="21"/>
        </w:rPr>
        <w:t>（1）将A公司生产防护服的利润(万元)表示为补贴(万元)的函数；(政府补贴x万元计入公司收入)</w:t>
      </w:r>
    </w:p>
    <w:p>
      <w:r>
        <w:rPr>
          <w:rFonts w:ascii="宋体" w:hAnsi="宋体" w:eastAsia="宋体"/>
          <w:sz w:val="21"/>
        </w:rPr>
        <w:t>（2）在复工率为k时，政府补贴多少万元才能使A公司的防护服利润达到最大？</w:t>
      </w:r>
    </w:p>
    <w:p>
      <w:r>
        <w:rPr>
          <w:rFonts w:ascii="宋体" w:hAnsi="宋体" w:eastAsia="宋体"/>
          <w:sz w:val="21"/>
        </w:rPr>
        <w:t>（3）对任意的(万元)，当复工率达到多少时，A公司才能不产生亏损？</w:t>
      </w:r>
    </w:p>
    <w:p>
      <w:r>
        <w:rPr>
          <w:rFonts w:ascii="宋体" w:hAnsi="宋体" w:eastAsia="宋体"/>
          <w:sz w:val="21"/>
        </w:rPr>
        <w:t>（精确到0.01）.</w:t>
      </w:r>
    </w:p>
    <w:p>
      <w:r>
        <w:rPr>
          <w:rFonts w:ascii="宋体" w:hAnsi="宋体" w:eastAsia="宋体"/>
          <w:sz w:val="21"/>
        </w:rPr>
        <w:t>【答案】（1），；（2）；（3）0.65.</w:t>
      </w:r>
    </w:p>
    <w:p>
      <w:r>
        <w:rPr>
          <w:rFonts w:ascii="宋体" w:hAnsi="宋体" w:eastAsia="宋体"/>
          <w:sz w:val="21"/>
        </w:rPr>
        <w:t>【解析】（1）由题意，</w:t>
      </w:r>
    </w:p>
    <w:p>
      <w:r>
        <w:rPr>
          <w:rFonts w:ascii="宋体" w:hAnsi="宋体" w:eastAsia="宋体"/>
          <w:sz w:val="21"/>
        </w:rPr>
        <w:t>即；</w:t>
      </w:r>
    </w:p>
    <w:p>
      <w:r>
        <w:rPr>
          <w:rFonts w:ascii="宋体" w:hAnsi="宋体" w:eastAsia="宋体"/>
          <w:sz w:val="21"/>
        </w:rPr>
        <w:t>（2）</w:t>
      </w:r>
    </w:p>
    <w:p>
      <w:r>
        <w:rPr>
          <w:rFonts w:ascii="宋体" w:hAnsi="宋体" w:eastAsia="宋体"/>
          <w:sz w:val="21"/>
        </w:rPr>
        <w:t>因为，所以，所以当且仅当，即时，等号成立，</w:t>
      </w:r>
    </w:p>
    <w:p>
      <w:r>
        <w:rPr>
          <w:rFonts w:ascii="宋体" w:hAnsi="宋体" w:eastAsia="宋体"/>
          <w:sz w:val="21"/>
        </w:rPr>
        <w:t>所以</w:t>
      </w:r>
    </w:p>
    <w:p>
      <w:r>
        <w:rPr>
          <w:rFonts w:ascii="宋体" w:hAnsi="宋体" w:eastAsia="宋体"/>
          <w:sz w:val="21"/>
        </w:rPr>
        <w:t>故政府补贴为万元才能使公司的防护服利润达到最大，最大为万元.</w:t>
      </w:r>
    </w:p>
    <w:p>
      <w:r>
        <w:rPr>
          <w:rFonts w:ascii="宋体" w:hAnsi="宋体" w:eastAsia="宋体"/>
          <w:sz w:val="21"/>
        </w:rPr>
        <w:t>（3）对任意的（万元），公司都不产生亏损，则在上恒成立</w:t>
      </w:r>
    </w:p>
    <w:p>
      <w:r>
        <w:rPr>
          <w:rFonts w:ascii="宋体" w:hAnsi="宋体" w:eastAsia="宋体"/>
          <w:sz w:val="21"/>
        </w:rPr>
        <w:t>不等式整理得，</w:t>
      </w:r>
    </w:p>
    <w:p>
      <w:r>
        <w:rPr>
          <w:rFonts w:ascii="宋体" w:hAnsi="宋体" w:eastAsia="宋体"/>
          <w:sz w:val="21"/>
        </w:rPr>
        <w:t>令，则，则</w:t>
      </w:r>
    </w:p>
    <w:p>
      <w:r>
        <w:rPr>
          <w:rFonts w:ascii="宋体" w:hAnsi="宋体" w:eastAsia="宋体"/>
          <w:sz w:val="21"/>
        </w:rPr>
        <w:t>令</w:t>
      </w:r>
    </w:p>
    <w:p>
      <w:r>
        <w:rPr>
          <w:rFonts w:ascii="宋体" w:hAnsi="宋体" w:eastAsia="宋体"/>
          <w:sz w:val="21"/>
        </w:rPr>
        <w:t>任取，且</w:t>
      </w:r>
    </w:p>
    <w:p>
      <w:r>
        <w:rPr>
          <w:rFonts w:ascii="宋体" w:hAnsi="宋体" w:eastAsia="宋体"/>
          <w:sz w:val="21"/>
        </w:rPr>
        <w:t>则</w:t>
      </w:r>
    </w:p>
    <w:p>
      <w:r>
        <w:rPr>
          <w:rFonts w:ascii="宋体" w:hAnsi="宋体" w:eastAsia="宋体"/>
          <w:sz w:val="21"/>
        </w:rPr>
        <w:t>，</w:t>
      </w:r>
    </w:p>
    <w:p>
      <w:r>
        <w:rPr>
          <w:rFonts w:ascii="宋体" w:hAnsi="宋体" w:eastAsia="宋体"/>
          <w:sz w:val="21"/>
        </w:rPr>
        <w:t>即函数在上单调递增</w:t>
      </w:r>
    </w:p>
    <w:p>
      <w:r>
        <w:rPr>
          <w:rFonts w:ascii="宋体" w:hAnsi="宋体" w:eastAsia="宋体"/>
          <w:sz w:val="21"/>
        </w:rPr>
        <w:t>可得</w:t>
      </w:r>
    </w:p>
    <w:p>
      <w:r>
        <w:rPr>
          <w:rFonts w:ascii="宋体" w:hAnsi="宋体" w:eastAsia="宋体"/>
          <w:sz w:val="21"/>
        </w:rPr>
        <w:t>所以，即</w:t>
      </w:r>
    </w:p>
    <w:p>
      <w:pPr>
        <w:pStyle w:val="Heading3"/>
      </w:pPr>
      <w:r>
        <w:rPr>
          <w:rFonts w:ascii="楷体" w:hAnsi="楷体" w:eastAsia="楷体"/>
        </w:rPr>
        <w:t>⭐⭐ 能力提升（举一反三）</w:t>
      </w:r>
    </w:p>
    <w:p>
      <w:r>
        <w:rPr>
          <w:rFonts w:ascii="黑体" w:hAnsi="黑体" w:eastAsia="黑体"/>
          <w:b/>
          <w:sz w:val="22"/>
        </w:rPr>
        <w:t>专题3.4 函数的应用（一）【七大题型】</w:t>
      </w:r>
    </w:p>
    <w:p>
      <w:r>
        <w:rPr>
          <w:rFonts w:ascii="宋体" w:hAnsi="宋体" w:eastAsia="宋体"/>
          <w:sz w:val="21"/>
        </w:rPr>
        <w:t>【人教A版（2019）】</w:t>
      </w:r>
    </w:p>
    <w:p>
      <w:r>
        <w:rPr>
          <w:rFonts w:ascii="宋体" w:hAnsi="宋体" w:eastAsia="宋体"/>
          <w:sz w:val="21"/>
        </w:rPr>
        <w:t>【知识点1  一次函数、二次函数模型的应用】</w:t>
      </w:r>
    </w:p>
    <w:p>
      <w:r>
        <w:rPr>
          <w:rFonts w:ascii="宋体" w:hAnsi="宋体" w:eastAsia="宋体"/>
          <w:sz w:val="21"/>
        </w:rPr>
        <w:t>1．实际问题中函数建模的基本步骤</w:t>
      </w:r>
    </w:p>
    <w:p>
      <w:r>
        <w:rPr>
          <w:rFonts w:ascii="宋体" w:hAnsi="宋体" w:eastAsia="宋体"/>
          <w:sz w:val="21"/>
        </w:rPr>
        <w:t>(1)审题：弄清题意，分清条件和结论，理清数量关系，初步选择模型.</w:t>
        <w:br/>
        <w:t>(2)建模：将自然语言转化为数学语言，利用数学知识，建立相应的函数模型.</w:t>
        <w:br/>
        <w:t>(3)求解：根据实际问题所需要解决的目标及函数式的结构特征正确求得函数模型的解.</w:t>
        <w:br/>
        <w:t>(4)还原：应用问题不是单纯的数学问题，既要符合数学学科背景又要符合实际背景，因此解出的结果</w:t>
      </w:r>
    </w:p>
    <w:p>
      <w:r>
        <w:rPr>
          <w:rFonts w:ascii="宋体" w:hAnsi="宋体" w:eastAsia="宋体"/>
          <w:sz w:val="21"/>
        </w:rPr>
        <w:t>要代入原问题中进行检验、评判，最后得出结论，作出回答.</w:t>
      </w:r>
    </w:p>
    <w:p>
      <w:r>
        <w:rPr>
          <w:rFonts w:ascii="宋体" w:hAnsi="宋体" w:eastAsia="宋体"/>
          <w:sz w:val="21"/>
        </w:rPr>
        <w:t>2．一次函数模型的应用</w:t>
      </w:r>
    </w:p>
    <w:p>
      <w:r>
        <w:rPr>
          <w:rFonts w:ascii="宋体" w:hAnsi="宋体" w:eastAsia="宋体"/>
          <w:sz w:val="21"/>
        </w:rPr>
        <w:t>一次函数模型：f(x)=kx+b(k,b为常数，k≠0).</w:t>
      </w:r>
    </w:p>
    <w:p>
      <w:r>
        <w:rPr>
          <w:rFonts w:ascii="宋体" w:hAnsi="宋体" w:eastAsia="宋体"/>
          <w:sz w:val="21"/>
        </w:rPr>
        <w:t>一次函数是常见的一种函数模型，在初中就已接触过.</w:t>
      </w:r>
    </w:p>
    <w:p>
      <w:r>
        <w:rPr>
          <w:rFonts w:ascii="宋体" w:hAnsi="宋体" w:eastAsia="宋体"/>
          <w:sz w:val="21"/>
        </w:rPr>
        <w:t>3．二次函数模型的应用</w:t>
      </w:r>
    </w:p>
    <w:p>
      <w:r>
        <w:rPr>
          <w:rFonts w:ascii="宋体" w:hAnsi="宋体" w:eastAsia="宋体"/>
          <w:sz w:val="21"/>
        </w:rPr>
        <w:t>二次函数模型：f(x)=+bx+c(a,b,c为常数,a≠0).</w:t>
        <w:br/>
        <w:t>二次函数为生活中常见的一种数学模型，因二次函数可求其最大值(或最小值)，故最优、最省等最值</w:t>
      </w:r>
    </w:p>
    <w:p>
      <w:r>
        <w:rPr>
          <w:rFonts w:ascii="宋体" w:hAnsi="宋体" w:eastAsia="宋体"/>
          <w:sz w:val="21"/>
        </w:rPr>
        <w:t>问题常用到二次函数模型.</w:t>
      </w:r>
    </w:p>
    <w:p>
      <w:r>
        <w:rPr>
          <w:rFonts w:ascii="黑体" w:hAnsi="黑体" w:eastAsia="黑体"/>
          <w:b/>
          <w:sz w:val="22"/>
        </w:rPr>
        <w:t>【题型1  一次函数模型的应用】</w:t>
      </w:r>
    </w:p>
    <w:p>
      <w:r>
        <w:rPr>
          <w:rFonts w:ascii="宋体" w:hAnsi="宋体" w:eastAsia="宋体"/>
          <w:sz w:val="21"/>
        </w:rPr>
        <w:t>【例1】（23-24高一上·北京·期中）果蔬批发市场批发某种水果，不少于千克时，批发价为每千克元，小王携带现金3000元到市场采购这种水果，并以此批发价买进，如果购买的水果为千克，小王付款后剩余现金为元，则与之间的函数关系为（    ）</w:t>
      </w:r>
    </w:p>
    <w:p>
      <w:r>
        <w:rPr>
          <w:rFonts w:ascii="宋体" w:hAnsi="宋体" w:eastAsia="宋体"/>
          <w:sz w:val="21"/>
        </w:rPr>
        <w:t>A．</w:t>
      </w:r>
    </w:p>
    <w:p>
      <w:r>
        <w:rPr>
          <w:rFonts w:ascii="宋体" w:hAnsi="宋体" w:eastAsia="宋体"/>
          <w:sz w:val="21"/>
        </w:rPr>
        <w:t>B．</w:t>
      </w:r>
    </w:p>
    <w:p>
      <w:r>
        <w:rPr>
          <w:rFonts w:ascii="宋体" w:hAnsi="宋体" w:eastAsia="宋体"/>
          <w:sz w:val="21"/>
        </w:rPr>
        <w:t>C．</w:t>
      </w:r>
    </w:p>
    <w:p>
      <w:r>
        <w:rPr>
          <w:rFonts w:ascii="宋体" w:hAnsi="宋体" w:eastAsia="宋体"/>
          <w:sz w:val="21"/>
        </w:rPr>
        <w:t>D．</w:t>
      </w:r>
    </w:p>
    <w:p>
      <w:r>
        <w:rPr>
          <w:rFonts w:ascii="宋体" w:hAnsi="宋体" w:eastAsia="宋体"/>
          <w:sz w:val="21"/>
        </w:rPr>
        <w:t>【解题思路】根据题意，直接列式，根据题意求x的最小值和最大值，得到x的取值范围.</w:t>
      </w:r>
    </w:p>
    <w:p>
      <w:r>
        <w:rPr>
          <w:rFonts w:ascii="宋体" w:hAnsi="宋体" w:eastAsia="宋体"/>
          <w:sz w:val="21"/>
        </w:rPr>
        <w:t>【解答过程】由题意可知函数关系式是，</w:t>
      </w:r>
    </w:p>
    <w:p>
      <w:r>
        <w:rPr>
          <w:rFonts w:ascii="宋体" w:hAnsi="宋体" w:eastAsia="宋体"/>
          <w:sz w:val="21"/>
        </w:rPr>
        <w:t>由题意可知最少买千克，最多买千克，所以函数的定义域是.</w:t>
      </w:r>
    </w:p>
    <w:p>
      <w:r>
        <w:rPr>
          <w:rFonts w:ascii="宋体" w:hAnsi="宋体" w:eastAsia="宋体"/>
          <w:sz w:val="21"/>
        </w:rPr>
        <w:t>故；</w:t>
      </w:r>
    </w:p>
    <w:p>
      <w:r>
        <w:rPr>
          <w:rFonts w:ascii="宋体" w:hAnsi="宋体" w:eastAsia="宋体"/>
          <w:sz w:val="21"/>
        </w:rPr>
        <w:t>故选:C.</w:t>
      </w:r>
    </w:p>
    <w:p>
      <w:r>
        <w:rPr>
          <w:rFonts w:ascii="宋体" w:hAnsi="宋体" w:eastAsia="宋体"/>
          <w:sz w:val="21"/>
        </w:rPr>
        <w:t>【变式1-1】（23-24高一·浙江杭州·期末）网上购鞋常常看到下面这样一张表，第一行可以理解为脚的长度，第二行是我们习惯称呼的“鞋号”</w:t>
      </w:r>
    </w:p>
    <w:p>
      <w:r>
        <w:rPr>
          <w:rFonts w:ascii="宋体" w:hAnsi="宋体" w:eastAsia="宋体"/>
          <w:sz w:val="21"/>
        </w:rPr>
        <w:t>习惯称为“30号”的童鞋，对应的脚实际尺寸为多少毫米（    ）</w:t>
      </w:r>
    </w:p>
    <w:p>
      <w:r>
        <w:rPr>
          <w:rFonts w:ascii="宋体" w:hAnsi="宋体" w:eastAsia="宋体"/>
          <w:sz w:val="21"/>
        </w:rPr>
        <w:t>A．150</w:t>
        <w:tab/>
        <w:t>B．200</w:t>
        <w:tab/>
        <w:t>C．180</w:t>
        <w:tab/>
        <w:t>D．210</w:t>
      </w:r>
    </w:p>
    <w:p>
      <w:r>
        <w:rPr>
          <w:rFonts w:ascii="宋体" w:hAnsi="宋体" w:eastAsia="宋体"/>
          <w:sz w:val="21"/>
        </w:rPr>
        <w:t>【解题思路】根据表中数据求出脚的长度与鞋码满足的函数关系式，由函数关系式即可求解.</w:t>
      </w:r>
    </w:p>
    <w:p>
      <w:r>
        <w:rPr>
          <w:rFonts w:ascii="宋体" w:hAnsi="宋体" w:eastAsia="宋体"/>
          <w:sz w:val="21"/>
        </w:rPr>
        <w:t>【解答过程】由题意，脚的长度与鞋码是一次函数关系式，</w:t>
      </w:r>
    </w:p>
    <w:p>
      <w:r>
        <w:rPr>
          <w:rFonts w:ascii="宋体" w:hAnsi="宋体" w:eastAsia="宋体"/>
          <w:sz w:val="21"/>
        </w:rPr>
        <w:t>满足，解析式为，</w:t>
      </w:r>
    </w:p>
    <w:p>
      <w:r>
        <w:rPr>
          <w:rFonts w:ascii="宋体" w:hAnsi="宋体" w:eastAsia="宋体"/>
          <w:sz w:val="21"/>
        </w:rPr>
        <w:t>当时，.</w:t>
      </w:r>
    </w:p>
    <w:p>
      <w:r>
        <w:rPr>
          <w:rFonts w:ascii="宋体" w:hAnsi="宋体" w:eastAsia="宋体"/>
          <w:sz w:val="21"/>
        </w:rPr>
        <w:t>故选：B.</w:t>
      </w:r>
    </w:p>
    <w:p>
      <w:r>
        <w:rPr>
          <w:rFonts w:ascii="宋体" w:hAnsi="宋体" w:eastAsia="宋体"/>
          <w:sz w:val="21"/>
        </w:rPr>
        <w:t>【变式1-2】（23-24高一·全国·课后作业）一等腰三角形的周长是20，底边长y是关于腰长x的函数，则它的解析式为（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【解题思路】由等腰三角形的周长为20，得到，结合三角形的性质，求得，即可得到函数的解析式.</w:t>
      </w:r>
    </w:p>
    <w:p>
      <w:r>
        <w:rPr>
          <w:rFonts w:ascii="宋体" w:hAnsi="宋体" w:eastAsia="宋体"/>
          <w:sz w:val="21"/>
        </w:rPr>
        <w:t>【解答过程】由等腰三角形的周长为20，且底边长y是关于腰长x，</w:t>
      </w:r>
    </w:p>
    <w:p>
      <w:r>
        <w:rPr>
          <w:rFonts w:ascii="宋体" w:hAnsi="宋体" w:eastAsia="宋体"/>
          <w:sz w:val="21"/>
        </w:rPr>
        <w:t>可得，所以，</w:t>
      </w:r>
    </w:p>
    <w:p>
      <w:r>
        <w:rPr>
          <w:rFonts w:ascii="宋体" w:hAnsi="宋体" w:eastAsia="宋体"/>
          <w:sz w:val="21"/>
        </w:rPr>
        <w:t>又由，即，即，</w:t>
      </w:r>
    </w:p>
    <w:p>
      <w:r>
        <w:rPr>
          <w:rFonts w:ascii="宋体" w:hAnsi="宋体" w:eastAsia="宋体"/>
          <w:sz w:val="21"/>
        </w:rPr>
        <w:t>因为，即，可得，所以，</w:t>
      </w:r>
    </w:p>
    <w:p>
      <w:r>
        <w:rPr>
          <w:rFonts w:ascii="宋体" w:hAnsi="宋体" w:eastAsia="宋体"/>
          <w:sz w:val="21"/>
        </w:rPr>
        <w:t>所以解析式为.</w:t>
      </w:r>
    </w:p>
    <w:p>
      <w:r>
        <w:rPr>
          <w:rFonts w:ascii="宋体" w:hAnsi="宋体" w:eastAsia="宋体"/>
          <w:sz w:val="21"/>
        </w:rPr>
        <w:t>故选：D.</w:t>
      </w:r>
    </w:p>
    <w:p>
      <w:r>
        <w:rPr>
          <w:rFonts w:ascii="宋体" w:hAnsi="宋体" w:eastAsia="宋体"/>
          <w:sz w:val="21"/>
        </w:rPr>
        <w:t>【变式1-3】（2024高一·全国·专题练习）南通至通州的某条公共汽车线路收支差额y与乘客量x的函数关系如图所示（收支差额＝车票收入一支出费用）．由于目前本条线路亏损，公司有关人员提出了两条建议：建议（Ⅰ）不改变车票价格，减少支出费用；建议（Ⅱ）不改变支出费用，提高车票价格．下面给出的四个图形中，实线虚线分别表示目前和建议后的函数关系，则（    ）</w:t>
      </w:r>
    </w:p>
    <w:p>
      <w:r>
        <w:rPr>
          <w:rFonts w:ascii="宋体" w:hAnsi="宋体" w:eastAsia="宋体"/>
          <w:sz w:val="21"/>
        </w:rPr>
        <w:t>A．①反映了建议（Ⅰ），②反映了建议（Ⅱ）</w:t>
      </w:r>
    </w:p>
    <w:p>
      <w:r>
        <w:rPr>
          <w:rFonts w:ascii="宋体" w:hAnsi="宋体" w:eastAsia="宋体"/>
          <w:sz w:val="21"/>
        </w:rPr>
        <w:t>B．②反映了建议（Ⅰ），④反映了建议（Ⅱ）</w:t>
      </w:r>
    </w:p>
    <w:p>
      <w:r>
        <w:rPr>
          <w:rFonts w:ascii="宋体" w:hAnsi="宋体" w:eastAsia="宋体"/>
          <w:sz w:val="21"/>
        </w:rPr>
        <w:t>C．①反映了建议（Ⅰ），③反映了建议（Ⅱ）</w:t>
      </w:r>
    </w:p>
    <w:p>
      <w:r>
        <w:rPr>
          <w:rFonts w:ascii="宋体" w:hAnsi="宋体" w:eastAsia="宋体"/>
          <w:sz w:val="21"/>
        </w:rPr>
        <w:t>D．④反映了建议（Ⅰ），②反映了建议（Ⅱ）</w:t>
      </w:r>
    </w:p>
    <w:p>
      <w:r>
        <w:rPr>
          <w:rFonts w:ascii="宋体" w:hAnsi="宋体" w:eastAsia="宋体"/>
          <w:sz w:val="21"/>
        </w:rPr>
        <w:t>【解题思路】根据题意，利用一次函数的性质判断不同方案下参数的变化对图象的影响，即可确定正确选项.</w:t>
      </w:r>
    </w:p>
    <w:p>
      <w:r>
        <w:rPr>
          <w:rFonts w:ascii="宋体" w:hAnsi="宋体" w:eastAsia="宋体"/>
          <w:sz w:val="21"/>
        </w:rPr>
        <w:t>【解答过程】设目前车票价格为，支出费用为，则，</w:t>
      </w:r>
    </w:p>
    <w:p>
      <w:r>
        <w:rPr>
          <w:rFonts w:ascii="宋体" w:hAnsi="宋体" w:eastAsia="宋体"/>
          <w:sz w:val="21"/>
        </w:rPr>
        <w:t>对于建议（I），设建议后的支出费用为（＜），则，</w:t>
      </w:r>
    </w:p>
    <w:p>
      <w:r>
        <w:rPr>
          <w:rFonts w:ascii="宋体" w:hAnsi="宋体" w:eastAsia="宋体"/>
          <w:sz w:val="21"/>
        </w:rPr>
        <w:t>显然建议后，直线斜率不变，在y轴上的截距变大，故图象①反映了建议（I）；</w:t>
      </w:r>
    </w:p>
    <w:p>
      <w:r>
        <w:rPr>
          <w:rFonts w:ascii="宋体" w:hAnsi="宋体" w:eastAsia="宋体"/>
          <w:sz w:val="21"/>
        </w:rPr>
        <w:t>对于建议（II），设建议后的车票价格为（＞），则，</w:t>
      </w:r>
    </w:p>
    <w:p>
      <w:r>
        <w:rPr>
          <w:rFonts w:ascii="宋体" w:hAnsi="宋体" w:eastAsia="宋体"/>
          <w:sz w:val="21"/>
        </w:rPr>
        <w:t>显然建议后，直线斜率变大，在y轴上的截距不变，故图象③反映了建议（II）．</w:t>
      </w:r>
    </w:p>
    <w:p>
      <w:r>
        <w:rPr>
          <w:rFonts w:ascii="宋体" w:hAnsi="宋体" w:eastAsia="宋体"/>
          <w:sz w:val="21"/>
        </w:rPr>
        <w:t>故选：C．</w:t>
      </w:r>
    </w:p>
    <w:p>
      <w:r>
        <w:rPr>
          <w:rFonts w:ascii="黑体" w:hAnsi="黑体" w:eastAsia="黑体"/>
          <w:b/>
          <w:sz w:val="22"/>
        </w:rPr>
        <w:t>【题型2  二次函数模型的应用】</w:t>
      </w:r>
    </w:p>
    <w:p>
      <w:r>
        <w:rPr>
          <w:rFonts w:ascii="宋体" w:hAnsi="宋体" w:eastAsia="宋体"/>
          <w:sz w:val="21"/>
        </w:rPr>
        <w:t>【例2】（23-24高一上·北京东城·期末）把长为的细铁丝截成两段，各自围成一个正方形，那么这两个正方形面积之和的最小值是（　　）</w:t>
      </w:r>
    </w:p>
    <w:p>
      <w:r>
        <w:rPr>
          <w:rFonts w:ascii="宋体" w:hAnsi="宋体" w:eastAsia="宋体"/>
          <w:sz w:val="21"/>
        </w:rPr>
        <w:t>A．</w:t>
        <w:tab/>
        <w:t>B．</w:t>
        <w:tab/>
        <w:t>C．</w:t>
        <w:tab/>
        <w:t>D．</w:t>
      </w:r>
    </w:p>
    <w:p>
      <w:r>
        <w:rPr>
          <w:rFonts w:ascii="宋体" w:hAnsi="宋体" w:eastAsia="宋体"/>
          <w:sz w:val="21"/>
        </w:rPr>
        <w:t>【解题思路】设铁丝的一段长度为，则另一段铁丝长为，得到，结合二次函数的性质，即可求解.</w:t>
      </w:r>
    </w:p>
    <w:p>
      <w:r>
        <w:rPr>
          <w:rFonts w:ascii="宋体" w:hAnsi="宋体" w:eastAsia="宋体"/>
          <w:sz w:val="21"/>
        </w:rPr>
        <w:t>【解答过程】设铁丝的一段长度为，（其中），则另一段铁丝长为，</w:t>
      </w:r>
    </w:p>
    <w:p>
      <w:r>
        <w:rPr>
          <w:rFonts w:ascii="宋体" w:hAnsi="宋体" w:eastAsia="宋体"/>
          <w:sz w:val="21"/>
        </w:rPr>
        <w:t>两个正方形的面积之和为，</w:t>
      </w:r>
    </w:p>
    <w:p>
      <w:r>
        <w:rPr>
          <w:rFonts w:ascii="宋体" w:hAnsi="宋体" w:eastAsia="宋体"/>
          <w:sz w:val="21"/>
        </w:rPr>
        <w:t>根据题意，可得，</w:t>
      </w:r>
    </w:p>
    <w:p>
      <w:r>
        <w:rPr>
          <w:rFonts w:ascii="宋体" w:hAnsi="宋体" w:eastAsia="宋体"/>
          <w:sz w:val="21"/>
        </w:rPr>
        <w:t>当且仅当时，取得最小值，最小值为.</w:t>
      </w:r>
    </w:p>
    <w:p>
      <w:r>
        <w:rPr>
          <w:rFonts w:ascii="宋体" w:hAnsi="宋体" w:eastAsia="宋体"/>
          <w:sz w:val="21"/>
        </w:rPr>
        <w:t>故选：D.</w:t>
      </w:r>
    </w:p>
    <w:p>
      <w:r>
        <w:rPr>
          <w:rFonts w:ascii="宋体" w:hAnsi="宋体" w:eastAsia="宋体"/>
          <w:sz w:val="21"/>
        </w:rPr>
        <w:t>【变式2-1】（23-24高一·全国·课后作业）生产一定数量的商品的全部费用称为生产成本，某企业一个月生产某种商品x万件时的生产成本(单位：万元)为C(x)＝x2＋2x＋20.已知1万件售价是20万元，为获取更大利润，该企业一个月应生产该商品数量为（    ）</w:t>
      </w:r>
    </w:p>
    <w:p>
      <w:r>
        <w:rPr>
          <w:rFonts w:ascii="宋体" w:hAnsi="宋体" w:eastAsia="宋体"/>
          <w:sz w:val="21"/>
        </w:rPr>
        <w:t>A．36万件</w:t>
        <w:tab/>
        <w:t>B．22万件</w:t>
      </w:r>
    </w:p>
    <w:p>
      <w:r>
        <w:rPr>
          <w:rFonts w:ascii="宋体" w:hAnsi="宋体" w:eastAsia="宋体"/>
          <w:sz w:val="21"/>
        </w:rPr>
        <w:t>C．18万件</w:t>
        <w:tab/>
        <w:t>D．9万件</w:t>
      </w:r>
    </w:p>
    <w:p>
      <w:r>
        <w:rPr>
          <w:rFonts w:ascii="宋体" w:hAnsi="宋体" w:eastAsia="宋体"/>
          <w:sz w:val="21"/>
        </w:rPr>
        <w:t>【解题思路】设利润为y万元，根据题意得到y=20x- C(x)＝-x2＋18x-20，再利用二次函数的性质求解.</w:t>
      </w:r>
    </w:p>
    <w:p>
      <w:r>
        <w:rPr>
          <w:rFonts w:ascii="宋体" w:hAnsi="宋体" w:eastAsia="宋体"/>
          <w:sz w:val="21"/>
        </w:rPr>
        <w:t>【解答过程】设利润为y万元，</w:t>
      </w:r>
    </w:p>
    <w:p>
      <w:r>
        <w:rPr>
          <w:rFonts w:ascii="宋体" w:hAnsi="宋体" w:eastAsia="宋体"/>
          <w:sz w:val="21"/>
        </w:rPr>
        <w:t>由题意得：y=20x- C(x)</w:t>
      </w:r>
    </w:p>
    <w:p>
      <w:r>
        <w:rPr>
          <w:rFonts w:ascii="宋体" w:hAnsi="宋体" w:eastAsia="宋体"/>
          <w:sz w:val="21"/>
        </w:rPr>
        <w:t>＝-x2＋18x-20</w:t>
      </w:r>
    </w:p>
    <w:p>
      <w:r>
        <w:rPr>
          <w:rFonts w:ascii="宋体" w:hAnsi="宋体" w:eastAsia="宋体"/>
          <w:sz w:val="21"/>
        </w:rPr>
        <w:t>=.</w:t>
      </w:r>
    </w:p>
    <w:p>
      <w:r>
        <w:rPr>
          <w:rFonts w:ascii="宋体" w:hAnsi="宋体" w:eastAsia="宋体"/>
          <w:sz w:val="21"/>
        </w:rPr>
        <w:t>故为获取更大利润，该企业一个月应生产该商品数量为18万件</w:t>
      </w:r>
    </w:p>
    <w:p>
      <w:r>
        <w:rPr>
          <w:rFonts w:ascii="宋体" w:hAnsi="宋体" w:eastAsia="宋体"/>
          <w:sz w:val="21"/>
        </w:rPr>
        <w:t>故选：C.</w:t>
      </w:r>
    </w:p>
    <w:p>
      <w:r>
        <w:rPr>
          <w:rFonts w:ascii="宋体" w:hAnsi="宋体" w:eastAsia="宋体"/>
          <w:sz w:val="21"/>
        </w:rPr>
        <w:t>【变式2-2】（23-24高一上·河北石家庄·期末）据国家气象局消息，今年各地均出现了极端高温天气．漫漫暑期，某制冷杯成了畅销商品．某企业生产制冷杯每月的成本（单位：万元）由两部分构成：①固定成才（与生产产品的数量无关）：万元；②生产所需材料成本：万元，（单位：万套）为每月生产产品的套数．</w:t>
      </w:r>
    </w:p>
    <w:p>
      <w:r>
        <w:rPr>
          <w:rFonts w:ascii="宋体" w:hAnsi="宋体" w:eastAsia="宋体"/>
          <w:sz w:val="21"/>
        </w:rPr>
        <w:t>(1)该企业每月产量为何值时，平均每万套的成本最低?一万套的最低成本为多少?</w:t>
      </w:r>
    </w:p>
    <w:p>
      <w:r>
        <w:rPr>
          <w:rFonts w:ascii="宋体" w:hAnsi="宋体" w:eastAsia="宋体"/>
          <w:sz w:val="21"/>
        </w:rPr>
        <w:t>(2)若每月生产万套产品，每万套售价为：万元，假设每套产品都能够售出，则该企业应如何制定计划，才能确保该制冷杯每月的利润不低于万元?</w:t>
      </w:r>
    </w:p>
    <w:p>
      <w:r>
        <w:rPr>
          <w:rFonts w:ascii="宋体" w:hAnsi="宋体" w:eastAsia="宋体"/>
          <w:sz w:val="21"/>
        </w:rPr>
        <w:t>【解题思路】（1）根据题意，可知平均每套所需的成本费用为，再利用基本不等式即可求出结果；</w:t>
      </w:r>
    </w:p>
    <w:p>
      <w:r>
        <w:rPr>
          <w:rFonts w:ascii="宋体" w:hAnsi="宋体" w:eastAsia="宋体"/>
          <w:sz w:val="21"/>
        </w:rPr>
        <w:t>（2）由题意可知月利润，解一元二次不等式即可求出结果.</w:t>
      </w:r>
    </w:p>
    <w:p>
      <w:r>
        <w:rPr>
          <w:rFonts w:ascii="宋体" w:hAnsi="宋体" w:eastAsia="宋体"/>
          <w:sz w:val="21"/>
        </w:rPr>
        <w:t>【解答过程】（1）设平均每套的成本为元，</w:t>
      </w:r>
    </w:p>
    <w:p>
      <w:r>
        <w:rPr>
          <w:rFonts w:ascii="宋体" w:hAnsi="宋体" w:eastAsia="宋体"/>
          <w:sz w:val="21"/>
        </w:rPr>
        <w:t>由题有，</w:t>
      </w:r>
    </w:p>
    <w:p>
      <w:r>
        <w:rPr>
          <w:rFonts w:ascii="宋体" w:hAnsi="宋体" w:eastAsia="宋体"/>
          <w:sz w:val="21"/>
        </w:rPr>
        <w:t>当且仅当，即时，取等号，</w:t>
      </w:r>
    </w:p>
    <w:p>
      <w:r>
        <w:rPr>
          <w:rFonts w:ascii="宋体" w:hAnsi="宋体" w:eastAsia="宋体"/>
          <w:sz w:val="21"/>
        </w:rPr>
        <w:t>所以企业每月产量万套时，平均每万套的成本最低，一万套的最低成本为万元.</w:t>
      </w:r>
    </w:p>
    <w:p>
      <w:r>
        <w:rPr>
          <w:rFonts w:ascii="宋体" w:hAnsi="宋体" w:eastAsia="宋体"/>
          <w:sz w:val="21"/>
        </w:rPr>
        <w:t>（2）设月利润为万元，</w:t>
      </w:r>
    </w:p>
    <w:p>
      <w:r>
        <w:rPr>
          <w:rFonts w:ascii="宋体" w:hAnsi="宋体" w:eastAsia="宋体"/>
          <w:sz w:val="21"/>
        </w:rPr>
        <w:t>则有，</w:t>
      </w:r>
    </w:p>
    <w:p>
      <w:r>
        <w:rPr>
          <w:rFonts w:ascii="宋体" w:hAnsi="宋体" w:eastAsia="宋体"/>
          <w:sz w:val="21"/>
        </w:rPr>
        <w:t>由题知，整理得到，解得，</w:t>
      </w:r>
    </w:p>
    <w:p>
      <w:r>
        <w:rPr>
          <w:rFonts w:ascii="宋体" w:hAnsi="宋体" w:eastAsia="宋体"/>
          <w:sz w:val="21"/>
        </w:rPr>
        <w:t>所以，该企业每月生产不小于万套，才能确保该制冷杯每月的利润不低于万元.</w:t>
      </w:r>
    </w:p>
    <w:p>
      <w:r>
        <w:rPr>
          <w:rFonts w:ascii="宋体" w:hAnsi="宋体" w:eastAsia="宋体"/>
          <w:sz w:val="21"/>
        </w:rPr>
        <w:t>【变式2-3】（23-24高一上·广东佛山·期末）交通运输部数据显示，2023年中秋国庆假期（9月29日至10月6日）期间，营业性旅客运输人数累计4.58亿人次.游客旅游热情高涨，全国各类景区景点非常火爆.据统计，某景区平时日均接纳旅客1万人次，门票是120元/人，中秋国庆期间日均接客量是平时的4倍.为进一步提升中秋国庆期间的旅游门票营业额，该景区作了深度的市场调查，发现当门票每便宜10元时，旅游日均人数可增加m万人（便宜幅度是10元一档，但优惠后的最终门票价格不低于80元）．</w:t>
      </w:r>
    </w:p>
    <w:p>
      <w:r>
        <w:rPr>
          <w:rFonts w:ascii="宋体" w:hAnsi="宋体" w:eastAsia="宋体"/>
          <w:sz w:val="21"/>
        </w:rPr>
        <w:t>(1)当时，要使该景区降价后的门票日均营业额不低于495万元，则该景区可以如何确定门票价格？</w:t>
      </w:r>
    </w:p>
    <w:p>
      <w:r>
        <w:rPr>
          <w:rFonts w:ascii="宋体" w:hAnsi="宋体" w:eastAsia="宋体"/>
          <w:sz w:val="21"/>
        </w:rPr>
        <w:t>(2)当m在区间上变化时，总能使得门票日均营业额不低于520万元，则该景区应如何确定门票价格？</w:t>
      </w:r>
    </w:p>
    <w:p>
      <w:r>
        <w:rPr>
          <w:rFonts w:ascii="宋体" w:hAnsi="宋体" w:eastAsia="宋体"/>
          <w:sz w:val="21"/>
        </w:rPr>
        <w:t>【解题思路】根据题意列出景区营业额和景区门票的关系，再通过解不等式得出答案.</w:t>
      </w:r>
    </w:p>
    <w:p>
      <w:r>
        <w:rPr>
          <w:rFonts w:ascii="宋体" w:hAnsi="宋体" w:eastAsia="宋体"/>
          <w:sz w:val="21"/>
        </w:rPr>
        <w:t>【解答过程】（1）设景区降价后的门票日均营业额为万元，景区门票价格下降了 元，</w:t>
      </w:r>
    </w:p>
    <w:p>
      <w:r>
        <w:rPr>
          <w:rFonts w:ascii="宋体" w:hAnsi="宋体" w:eastAsia="宋体"/>
          <w:sz w:val="21"/>
        </w:rPr>
        <w:t>因为优惠后的最终门票价格不低于80元，所以，即，</w:t>
      </w:r>
    </w:p>
    <w:p>
      <w:r>
        <w:rPr>
          <w:rFonts w:ascii="宋体" w:hAnsi="宋体" w:eastAsia="宋体"/>
          <w:sz w:val="21"/>
        </w:rPr>
        <w:t>由题意得，</w:t>
      </w:r>
    </w:p>
    <w:p>
      <w:r>
        <w:rPr>
          <w:rFonts w:ascii="宋体" w:hAnsi="宋体" w:eastAsia="宋体"/>
          <w:sz w:val="21"/>
        </w:rPr>
        <w:t>当时，要使该景区降价后的门票日均营业额不低于495万元，</w:t>
      </w:r>
    </w:p>
    <w:p>
      <w:r>
        <w:rPr>
          <w:rFonts w:ascii="宋体" w:hAnsi="宋体" w:eastAsia="宋体"/>
          <w:sz w:val="21"/>
        </w:rPr>
        <w:t>则，即，</w:t>
      </w:r>
    </w:p>
    <w:p>
      <w:r>
        <w:rPr>
          <w:rFonts w:ascii="宋体" w:hAnsi="宋体" w:eastAsia="宋体"/>
          <w:sz w:val="21"/>
        </w:rPr>
        <w:t>即，解得，</w:t>
      </w:r>
    </w:p>
    <w:p>
      <w:r>
        <w:rPr>
          <w:rFonts w:ascii="宋体" w:hAnsi="宋体" w:eastAsia="宋体"/>
          <w:sz w:val="21"/>
        </w:rPr>
        <w:t>又因为，所以，，</w:t>
      </w:r>
    </w:p>
    <w:p>
      <w:r>
        <w:rPr>
          <w:rFonts w:ascii="宋体" w:hAnsi="宋体" w:eastAsia="宋体"/>
          <w:sz w:val="21"/>
        </w:rPr>
        <w:t>所以景区门票价格可以为元，元，元.</w:t>
      </w:r>
    </w:p>
    <w:p>
      <w:r>
        <w:rPr>
          <w:rFonts w:ascii="宋体" w:hAnsi="宋体" w:eastAsia="宋体"/>
          <w:sz w:val="21"/>
        </w:rPr>
        <w:t>（2）由（1）知 ，</w:t>
      </w:r>
    </w:p>
    <w:p>
      <w:r>
        <w:rPr>
          <w:rFonts w:ascii="宋体" w:hAnsi="宋体" w:eastAsia="宋体"/>
          <w:sz w:val="21"/>
        </w:rPr>
        <w:t>，</w:t>
      </w:r>
    </w:p>
    <w:p>
      <w:r>
        <w:rPr>
          <w:rFonts w:ascii="宋体" w:hAnsi="宋体" w:eastAsia="宋体"/>
          <w:sz w:val="21"/>
        </w:rPr>
        <w:t>因为，</w:t>
      </w:r>
    </w:p>
    <w:p>
      <w:r>
        <w:rPr>
          <w:rFonts w:ascii="宋体" w:hAnsi="宋体" w:eastAsia="宋体"/>
          <w:sz w:val="21"/>
        </w:rPr>
        <w:t>所以当m在区间上变化时，总能使得门票日均营业额不低于520万元，</w:t>
      </w:r>
    </w:p>
    <w:p>
      <w:r>
        <w:rPr>
          <w:rFonts w:ascii="宋体" w:hAnsi="宋体" w:eastAsia="宋体"/>
          <w:sz w:val="21"/>
        </w:rPr>
        <w:t>只要时门票日均营业额不低于520万元即可，</w:t>
      </w:r>
    </w:p>
    <w:p>
      <w:r>
        <w:rPr>
          <w:rFonts w:ascii="宋体" w:hAnsi="宋体" w:eastAsia="宋体"/>
          <w:sz w:val="21"/>
        </w:rPr>
        <w:t>即，</w:t>
      </w:r>
    </w:p>
    <w:p>
      <w:r>
        <w:rPr>
          <w:rFonts w:ascii="宋体" w:hAnsi="宋体" w:eastAsia="宋体"/>
          <w:sz w:val="21"/>
        </w:rPr>
        <w:t>即，</w:t>
      </w:r>
    </w:p>
    <w:p>
      <w:r>
        <w:rPr>
          <w:rFonts w:ascii="宋体" w:hAnsi="宋体" w:eastAsia="宋体"/>
          <w:sz w:val="21"/>
        </w:rPr>
        <w:t>即，解得，</w:t>
      </w:r>
    </w:p>
    <w:p>
      <w:r>
        <w:rPr>
          <w:rFonts w:ascii="宋体" w:hAnsi="宋体" w:eastAsia="宋体"/>
          <w:sz w:val="21"/>
        </w:rPr>
        <w:t>又因为，所以，，</w:t>
      </w:r>
    </w:p>
    <w:p>
      <w:r>
        <w:rPr>
          <w:rFonts w:ascii="宋体" w:hAnsi="宋体" w:eastAsia="宋体"/>
          <w:sz w:val="21"/>
        </w:rPr>
        <w:t>所以景区门票价格可以为元，元.</w:t>
      </w:r>
    </w:p>
    <w:p>
      <w:r>
        <w:rPr>
          <w:rFonts w:ascii="宋体" w:hAnsi="宋体" w:eastAsia="宋体"/>
          <w:sz w:val="21"/>
        </w:rPr>
        <w:t>【知识点2  幂函数模型的应用】</w:t>
      </w:r>
    </w:p>
    <w:p>
      <w:r>
        <w:rPr>
          <w:rFonts w:ascii="宋体" w:hAnsi="宋体" w:eastAsia="宋体"/>
          <w:sz w:val="21"/>
        </w:rPr>
        <w:t>1．幂函数模型及其应用</w:t>
      </w:r>
    </w:p>
    <w:p>
      <w:r>
        <w:rPr>
          <w:rFonts w:ascii="宋体" w:hAnsi="宋体" w:eastAsia="宋体"/>
          <w:sz w:val="21"/>
        </w:rPr>
        <w:t>幂函数模型应用的求解策略</w:t>
        <w:br/>
        <w:t>(1)给出含参数的函数关系式，利用待定系数法求出参数，确定函数关系式.</w:t>
        <w:br/>
        <w:t>(2)根据题意，直接列出相应的函数关系式.</w:t>
      </w:r>
    </w:p>
    <w:p>
      <w:r>
        <w:rPr>
          <w:rFonts w:ascii="黑体" w:hAnsi="黑体" w:eastAsia="黑体"/>
          <w:b/>
          <w:sz w:val="22"/>
        </w:rPr>
        <w:t>【题型3  幂函数模型的应用】</w:t>
      </w:r>
    </w:p>
    <w:p>
      <w:r>
        <w:rPr>
          <w:rFonts w:ascii="宋体" w:hAnsi="宋体" w:eastAsia="宋体"/>
          <w:sz w:val="21"/>
        </w:rPr>
        <w:t>【例3】（2024·四川泸州·模拟预测）2020年底，国务院扶贫办确定的贫困县全部脱贫摘帽，脱贫攻坚取得重大胜利！为进一步巩固脱贫攻坚成果，持续实施乡村振兴战略，某企业响应政府号召，积极参与帮扶活动．该企业2021年初有资金150万元，资金的年平均增长率固定，每三年政府将补贴10万元．若要实现2024年初的资金达到270万元的目标，资金的年平均增长率应为（参考值：）（    ）</w:t>
      </w:r>
    </w:p>
    <w:p>
      <w:r>
        <w:rPr>
          <w:rFonts w:ascii="宋体" w:hAnsi="宋体" w:eastAsia="宋体"/>
          <w:sz w:val="21"/>
        </w:rPr>
        <w:t>A．10%</w:t>
        <w:tab/>
        <w:t>B．20%</w:t>
        <w:tab/>
        <w:t>C．22%</w:t>
        <w:tab/>
        <w:t>D．32%</w:t>
      </w:r>
    </w:p>
    <w:p>
      <w:r>
        <w:rPr>
          <w:rFonts w:ascii="宋体" w:hAnsi="宋体" w:eastAsia="宋体"/>
          <w:sz w:val="21"/>
        </w:rPr>
        <w:t>【解题思路】设年平均增长率为，依题意列方程求即可.</w:t>
      </w:r>
    </w:p>
    <w:p>
      <w:r>
        <w:rPr>
          <w:rFonts w:ascii="宋体" w:hAnsi="宋体" w:eastAsia="宋体"/>
          <w:sz w:val="21"/>
        </w:rPr>
        <w:t>【解答过程】由题意，设年平均增长率为，则，</w:t>
      </w:r>
    </w:p>
    <w:p>
      <w:r>
        <w:rPr>
          <w:rFonts w:ascii="宋体" w:hAnsi="宋体" w:eastAsia="宋体"/>
          <w:sz w:val="21"/>
        </w:rPr>
        <w:t>所以，故年平均增长率为20%.</w:t>
      </w:r>
    </w:p>
    <w:p>
      <w:r>
        <w:rPr>
          <w:rFonts w:ascii="宋体" w:hAnsi="宋体" w:eastAsia="宋体"/>
          <w:sz w:val="21"/>
        </w:rPr>
        <w:t>故选：B.</w:t>
      </w:r>
    </w:p>
    <w:p>
      <w:r>
        <w:rPr>
          <w:rFonts w:ascii="宋体" w:hAnsi="宋体" w:eastAsia="宋体"/>
          <w:sz w:val="21"/>
        </w:rPr>
        <w:t>【变式3-1】（2024·广西·模拟预测）异速生长规律描述生物的体重与其它生理属性之间的非线性数量关系通常以幂函数形式表示．比如，某类动物的新陈代谢率与其体重满足，其中和为正常数，该类动物某一个体在生长发育过程中，其体重增长到初始状态的16倍时，其新陈代谢率仅提高到初始状态的8倍，则为（    ）</w:t>
      </w:r>
    </w:p>
    <w:p>
      <w:r>
        <w:rPr>
          <w:rFonts w:ascii="宋体" w:hAnsi="宋体" w:eastAsia="宋体"/>
          <w:sz w:val="21"/>
        </w:rPr>
        <w:t>A．</w:t>
        <w:tab/>
        <w:t>B．</w:t>
        <w:tab/>
        <w:t>C．</w:t>
        <w:tab/>
        <w:t>D．</w:t>
      </w:r>
    </w:p>
    <w:p>
      <w:r>
        <w:rPr>
          <w:rFonts w:ascii="宋体" w:hAnsi="宋体" w:eastAsia="宋体"/>
          <w:sz w:val="21"/>
        </w:rPr>
        <w:t>【解题思路】初始状态设为，变化后为，根据，的关系代入后可求解．</w:t>
      </w:r>
    </w:p>
    <w:p>
      <w:r>
        <w:rPr>
          <w:rFonts w:ascii="宋体" w:hAnsi="宋体" w:eastAsia="宋体"/>
          <w:sz w:val="21"/>
        </w:rPr>
        <w:t>【解答过程】设初始状态为，则，，</w:t>
      </w:r>
    </w:p>
    <w:p>
      <w:r>
        <w:rPr>
          <w:rFonts w:ascii="宋体" w:hAnsi="宋体" w:eastAsia="宋体"/>
          <w:sz w:val="21"/>
        </w:rPr>
        <w:t>又，，即 ，</w:t>
      </w:r>
    </w:p>
    <w:p>
      <w:r>
        <w:rPr>
          <w:rFonts w:ascii="宋体" w:hAnsi="宋体" w:eastAsia="宋体"/>
          <w:sz w:val="21"/>
        </w:rPr>
        <w:t>，，，，．</w:t>
      </w:r>
    </w:p>
    <w:p>
      <w:r>
        <w:rPr>
          <w:rFonts w:ascii="宋体" w:hAnsi="宋体" w:eastAsia="宋体"/>
          <w:sz w:val="21"/>
        </w:rPr>
        <w:t>故选：D．</w:t>
      </w:r>
    </w:p>
    <w:p>
      <w:r>
        <w:rPr>
          <w:rFonts w:ascii="宋体" w:hAnsi="宋体" w:eastAsia="宋体"/>
          <w:sz w:val="21"/>
        </w:rPr>
        <w:t>【变式3-2】（2024·全国·模拟预测）遗忘曲线（又称作“艾宾浩斯记忆曲线”）由德国心理学家艾·宾浩斯（H. Ebbinghaus）研究发现，描述了人类大脑对新事物遗忘的规律．人体大脑对新事物遗忘的循序渐进的直观描述，人们可以从遗忘曲线中掌握遗忘规律并加以利用，从而提升自我记忆能力．该曲线对人类记忆认知研究产生了重大影响．陈同学利用信息技术拟合了“艾宾浩斯遗忘曲线”，得到记忆率与初次记忆经过的时间（小时）的大致关系：，若陈同学需要在明天15时考语文考试时拥有复习背诵记忆的42%，则他复习背诵时间需大约在（    ）</w:t>
      </w:r>
    </w:p>
    <w:p>
      <w:r>
        <w:rPr>
          <w:rFonts w:ascii="宋体" w:hAnsi="宋体" w:eastAsia="宋体"/>
          <w:sz w:val="21"/>
        </w:rPr>
        <w:t>（参考数据: ）</w:t>
      </w:r>
    </w:p>
    <w:p>
      <w:r>
        <w:rPr>
          <w:rFonts w:ascii="宋体" w:hAnsi="宋体" w:eastAsia="宋体"/>
          <w:sz w:val="21"/>
        </w:rPr>
        <w:t>A．14：30</w:t>
        <w:tab/>
        <w:t>B．14：00</w:t>
        <w:tab/>
        <w:t>C．13：30</w:t>
        <w:tab/>
        <w:t>D．13：00</w:t>
      </w:r>
    </w:p>
    <w:p>
      <w:r>
        <w:rPr>
          <w:rFonts w:ascii="宋体" w:hAnsi="宋体" w:eastAsia="宋体"/>
          <w:sz w:val="21"/>
        </w:rPr>
        <w:t>【解题思路】利用函数模型求出需要记忆的时间，即可推断出考前复习背诵的时间在几点开始.</w:t>
      </w:r>
    </w:p>
    <w:p>
      <w:r>
        <w:rPr>
          <w:rFonts w:ascii="宋体" w:hAnsi="宋体" w:eastAsia="宋体"/>
          <w:sz w:val="21"/>
        </w:rPr>
        <w:t>【解答过程】令，，</w:t>
      </w:r>
    </w:p>
    <w:p>
      <w:r>
        <w:rPr>
          <w:rFonts w:ascii="宋体" w:hAnsi="宋体" w:eastAsia="宋体"/>
          <w:sz w:val="21"/>
        </w:rPr>
        <w:t>∵，</w:t>
      </w:r>
    </w:p>
    <w:p>
      <w:r>
        <w:rPr>
          <w:rFonts w:ascii="宋体" w:hAnsi="宋体" w:eastAsia="宋体"/>
          <w:sz w:val="21"/>
        </w:rPr>
        <w:t>∴x的估计值可取0.5，即他复习背诵时间需大约在14：30.</w:t>
      </w:r>
    </w:p>
    <w:p>
      <w:r>
        <w:rPr>
          <w:rFonts w:ascii="宋体" w:hAnsi="宋体" w:eastAsia="宋体"/>
          <w:sz w:val="21"/>
        </w:rPr>
        <w:t>故选：A.</w:t>
      </w:r>
    </w:p>
    <w:p>
      <w:r>
        <w:rPr>
          <w:rFonts w:ascii="宋体" w:hAnsi="宋体" w:eastAsia="宋体"/>
          <w:sz w:val="21"/>
        </w:rPr>
        <w:t>【变式3-3】（23-24高一上·青海西宁·期末）为了预防信息泄露，保证信息的安全传输，在传输过程中都需要对文件加密，有一种加密密钥密码系统，其加密、解密原理为：发送方由明文→密文（加密），接收方由密文→明文．现在加密密钥为，如“4”通过加密后得到密文“2”，若接受方接到密文“”，则解密后得到的明文是（    ）</w:t>
      </w:r>
    </w:p>
    <w:p>
      <w:r>
        <w:rPr>
          <w:rFonts w:ascii="宋体" w:hAnsi="宋体" w:eastAsia="宋体"/>
          <w:sz w:val="21"/>
        </w:rPr>
        <w:t>A．</w:t>
        <w:tab/>
        <w:t>B．</w:t>
        <w:tab/>
        <w:t>C．2</w:t>
        <w:tab/>
        <w:t>D．</w:t>
      </w:r>
    </w:p>
    <w:p>
      <w:r>
        <w:rPr>
          <w:rFonts w:ascii="宋体" w:hAnsi="宋体" w:eastAsia="宋体"/>
          <w:sz w:val="21"/>
        </w:rPr>
        <w:t>【解题思路】根据题意中给出的解密密钥为，利用其加密、解密原理，</w:t>
      </w:r>
    </w:p>
    <w:p>
      <w:r>
        <w:rPr>
          <w:rFonts w:ascii="宋体" w:hAnsi="宋体" w:eastAsia="宋体"/>
          <w:sz w:val="21"/>
        </w:rPr>
        <w:t>求出的值，解方程即可求解.</w:t>
      </w:r>
    </w:p>
    <w:p>
      <w:r>
        <w:rPr>
          <w:rFonts w:ascii="宋体" w:hAnsi="宋体" w:eastAsia="宋体"/>
          <w:sz w:val="21"/>
        </w:rPr>
        <w:t>【解答过程】由题可知加密密钥为，</w:t>
      </w:r>
    </w:p>
    <w:p>
      <w:r>
        <w:rPr>
          <w:rFonts w:ascii="宋体" w:hAnsi="宋体" w:eastAsia="宋体"/>
          <w:sz w:val="21"/>
        </w:rPr>
        <w:t>由已知可得，当时，，</w:t>
      </w:r>
    </w:p>
    <w:p>
      <w:r>
        <w:rPr>
          <w:rFonts w:ascii="宋体" w:hAnsi="宋体" w:eastAsia="宋体"/>
          <w:sz w:val="21"/>
        </w:rPr>
        <w:t>所以，解得，</w:t>
      </w:r>
    </w:p>
    <w:p>
      <w:r>
        <w:rPr>
          <w:rFonts w:ascii="宋体" w:hAnsi="宋体" w:eastAsia="宋体"/>
          <w:sz w:val="21"/>
        </w:rPr>
        <w:t>故，显然令，即，</w:t>
      </w:r>
    </w:p>
    <w:p>
      <w:r>
        <w:rPr>
          <w:rFonts w:ascii="宋体" w:hAnsi="宋体" w:eastAsia="宋体"/>
          <w:sz w:val="21"/>
        </w:rPr>
        <w:t>解得，即．</w:t>
      </w:r>
    </w:p>
    <w:p>
      <w:r>
        <w:rPr>
          <w:rFonts w:ascii="宋体" w:hAnsi="宋体" w:eastAsia="宋体"/>
          <w:sz w:val="21"/>
        </w:rPr>
        <w:t>故选：A.</w:t>
      </w:r>
    </w:p>
    <w:p>
      <w:r>
        <w:rPr>
          <w:rFonts w:ascii="宋体" w:hAnsi="宋体" w:eastAsia="宋体"/>
          <w:sz w:val="21"/>
        </w:rPr>
        <w:t>【知识点3  分段函数模型的应用】</w:t>
      </w:r>
    </w:p>
    <w:p>
      <w:r>
        <w:rPr>
          <w:rFonts w:ascii="宋体" w:hAnsi="宋体" w:eastAsia="宋体"/>
          <w:sz w:val="21"/>
        </w:rPr>
        <w:t>1．分段函数模型的应用</w:t>
      </w:r>
    </w:p>
    <w:p>
      <w:r>
        <w:rPr>
          <w:rFonts w:ascii="宋体" w:hAnsi="宋体" w:eastAsia="宋体"/>
          <w:sz w:val="21"/>
        </w:rPr>
        <w:t>由于分段函数在不同区间上具有不同的解析式，因此分段函数在研究条件变化前后的实际问题中具有广泛的应用.</w:t>
      </w:r>
    </w:p>
    <w:p>
      <w:r>
        <w:rPr>
          <w:rFonts w:ascii="黑体" w:hAnsi="黑体" w:eastAsia="黑体"/>
          <w:b/>
          <w:sz w:val="22"/>
        </w:rPr>
        <w:t>【题型4  分段函数模型的应用】</w:t>
      </w:r>
    </w:p>
    <w:p>
      <w:r>
        <w:rPr>
          <w:rFonts w:ascii="宋体" w:hAnsi="宋体" w:eastAsia="宋体"/>
          <w:sz w:val="21"/>
        </w:rPr>
        <w:t>【例4】（23-24高一下·江西景德镇·期中）杭州亚运会以“绿色，智能，节俭，文明”为办赛理念，展示杭州生态之美，文化之韵，充分发挥国际重大赛事对城市发展的牵引作用，从而促进经济快速发展，筹备期间，某公司带来了一种智能设备供采购商洽谈采购，并决定大量投放当地市场已知该种设备年固定研发成本为万元，每生产一台需要另投入元，设该公司一年内生产该设备万台且全部售完，每万台的销售收入（万元）与年产量（万台）满足如下关系式：.</w:t>
      </w:r>
    </w:p>
    <w:p>
      <w:r>
        <w:rPr>
          <w:rFonts w:ascii="宋体" w:hAnsi="宋体" w:eastAsia="宋体"/>
          <w:sz w:val="21"/>
        </w:rPr>
        <w:t>(1)写出年利润（万元）关于年产量（万台）的函数解析式；（利润=销售收入-成本）</w:t>
      </w:r>
    </w:p>
    <w:p>
      <w:r>
        <w:rPr>
          <w:rFonts w:ascii="宋体" w:hAnsi="宋体" w:eastAsia="宋体"/>
          <w:sz w:val="21"/>
        </w:rPr>
        <w:t>(2)当年产量为多少万台时，该公司获得的年利润最大？并求出最大利润.</w:t>
      </w:r>
    </w:p>
    <w:p>
      <w:r>
        <w:rPr>
          <w:rFonts w:ascii="宋体" w:hAnsi="宋体" w:eastAsia="宋体"/>
          <w:sz w:val="21"/>
        </w:rPr>
        <w:t>【解题思路】（1）依题意可得，根据的解析式计算可得；</w:t>
      </w:r>
    </w:p>
    <w:p>
      <w:r>
        <w:rPr>
          <w:rFonts w:ascii="宋体" w:hAnsi="宋体" w:eastAsia="宋体"/>
          <w:sz w:val="21"/>
        </w:rPr>
        <w:t>（2）利用二次函数的性质、基本不等式分别求出、上的最值，进而确定年利润最大时对应生产的台数及最大利润值.</w:t>
      </w:r>
    </w:p>
    <w:p>
      <w:r>
        <w:rPr>
          <w:rFonts w:ascii="宋体" w:hAnsi="宋体" w:eastAsia="宋体"/>
          <w:sz w:val="21"/>
        </w:rPr>
        <w:t>【解答过程】（1）依题意可得，</w:t>
      </w:r>
    </w:p>
    <w:p>
      <w:r>
        <w:rPr>
          <w:rFonts w:ascii="宋体" w:hAnsi="宋体" w:eastAsia="宋体"/>
          <w:sz w:val="21"/>
        </w:rPr>
        <w:t>又，</w:t>
      </w:r>
    </w:p>
    <w:p>
      <w:r>
        <w:rPr>
          <w:rFonts w:ascii="宋体" w:hAnsi="宋体" w:eastAsia="宋体"/>
          <w:sz w:val="21"/>
        </w:rPr>
        <w:t>当时；</w:t>
      </w:r>
    </w:p>
    <w:p>
      <w:r>
        <w:rPr>
          <w:rFonts w:ascii="宋体" w:hAnsi="宋体" w:eastAsia="宋体"/>
          <w:sz w:val="21"/>
        </w:rPr>
        <w:t>当时，</w:t>
      </w:r>
    </w:p>
    <w:p>
      <w:r>
        <w:rPr>
          <w:rFonts w:ascii="宋体" w:hAnsi="宋体" w:eastAsia="宋体"/>
          <w:sz w:val="21"/>
        </w:rPr>
        <w:t>所以；</w:t>
      </w:r>
    </w:p>
    <w:p>
      <w:r>
        <w:rPr>
          <w:rFonts w:ascii="宋体" w:hAnsi="宋体" w:eastAsia="宋体"/>
          <w:sz w:val="21"/>
        </w:rPr>
        <w:t>（2）当时，，</w:t>
      </w:r>
    </w:p>
    <w:p>
      <w:r>
        <w:rPr>
          <w:rFonts w:ascii="宋体" w:hAnsi="宋体" w:eastAsia="宋体"/>
          <w:sz w:val="21"/>
        </w:rPr>
        <w:t>由函数图象开口向下，对称轴方程为可知函数在上单调递增，</w:t>
      </w:r>
    </w:p>
    <w:p>
      <w:r>
        <w:rPr>
          <w:rFonts w:ascii="宋体" w:hAnsi="宋体" w:eastAsia="宋体"/>
          <w:sz w:val="21"/>
        </w:rPr>
        <w:t>所以当时，，</w:t>
      </w:r>
    </w:p>
    <w:p>
      <w:r>
        <w:rPr>
          <w:rFonts w:ascii="宋体" w:hAnsi="宋体" w:eastAsia="宋体"/>
          <w:sz w:val="21"/>
        </w:rPr>
        <w:t>当时，</w:t>
      </w:r>
    </w:p>
    <w:p>
      <w:r>
        <w:rPr>
          <w:rFonts w:ascii="宋体" w:hAnsi="宋体" w:eastAsia="宋体"/>
          <w:sz w:val="21"/>
        </w:rPr>
        <w:t>，</w:t>
      </w:r>
    </w:p>
    <w:p>
      <w:r>
        <w:rPr>
          <w:rFonts w:ascii="宋体" w:hAnsi="宋体" w:eastAsia="宋体"/>
          <w:sz w:val="21"/>
        </w:rPr>
        <w:t>当且仅当时，即时等号成立，</w:t>
      </w:r>
    </w:p>
    <w:p>
      <w:r>
        <w:rPr>
          <w:rFonts w:ascii="宋体" w:hAnsi="宋体" w:eastAsia="宋体"/>
          <w:sz w:val="21"/>
        </w:rPr>
        <w:t>因为，所以当年产量为万台时，该公司获得年利润最大为万元.</w:t>
      </w:r>
    </w:p>
    <w:p>
      <w:r>
        <w:rPr>
          <w:rFonts w:ascii="宋体" w:hAnsi="宋体" w:eastAsia="宋体"/>
          <w:sz w:val="21"/>
        </w:rPr>
        <w:t>【变式4-1】（23-24高二下·上海·期末）某公司打算在2023年度建设某型芯片的生产线，建设该生产线的成本为300万元，若该型芯片生产线在2024年产出万枚芯片，还需要投入物料及人工等成本（单位：万元），已知当时，；当时，；当时，，已知生产的该型芯片都能以每枚80元的价格售出．</w:t>
      </w:r>
    </w:p>
    <w:p>
      <w:r>
        <w:rPr>
          <w:rFonts w:ascii="宋体" w:hAnsi="宋体" w:eastAsia="宋体"/>
          <w:sz w:val="21"/>
        </w:rPr>
        <w:t>(1)已知2024年该型芯片生产线的利润为（单位：万元），试求出的函数解析式．</w:t>
      </w:r>
    </w:p>
    <w:p>
      <w:r>
        <w:rPr>
          <w:rFonts w:ascii="宋体" w:hAnsi="宋体" w:eastAsia="宋体"/>
          <w:sz w:val="21"/>
        </w:rPr>
        <w:t>(2)请你为该型芯片的生产线的产量做一个计划，使得2024年该型芯片的生产线所获利润最大，并预测最大利润．</w:t>
      </w:r>
    </w:p>
    <w:p>
      <w:r>
        <w:rPr>
          <w:rFonts w:ascii="宋体" w:hAnsi="宋体" w:eastAsia="宋体"/>
          <w:sz w:val="21"/>
        </w:rPr>
        <w:t>【解题思路】（1）由分段代入计算即可得；</w:t>
      </w:r>
    </w:p>
    <w:p>
      <w:r>
        <w:rPr>
          <w:rFonts w:ascii="宋体" w:hAnsi="宋体" w:eastAsia="宋体"/>
          <w:sz w:val="21"/>
        </w:rPr>
        <w:t>（2）借助一次函数、二次函数的性质与基本不等式计算每段的利润最大值即可得.</w:t>
      </w:r>
    </w:p>
    <w:p>
      <w:r>
        <w:rPr>
          <w:rFonts w:ascii="宋体" w:hAnsi="宋体" w:eastAsia="宋体"/>
          <w:sz w:val="21"/>
        </w:rPr>
        <w:t>【解答过程】（1）当时，，</w:t>
      </w:r>
    </w:p>
    <w:p>
      <w:r>
        <w:rPr>
          <w:rFonts w:ascii="宋体" w:hAnsi="宋体" w:eastAsia="宋体"/>
          <w:sz w:val="21"/>
        </w:rPr>
        <w:t>当时，，</w:t>
      </w:r>
    </w:p>
    <w:p>
      <w:r>
        <w:rPr>
          <w:rFonts w:ascii="宋体" w:hAnsi="宋体" w:eastAsia="宋体"/>
          <w:sz w:val="21"/>
        </w:rPr>
        <w:t>当时，，</w:t>
      </w:r>
    </w:p>
    <w:p>
      <w:r>
        <w:rPr>
          <w:rFonts w:ascii="宋体" w:hAnsi="宋体" w:eastAsia="宋体"/>
          <w:sz w:val="21"/>
        </w:rPr>
        <w:t>故；</w:t>
      </w:r>
    </w:p>
    <w:p>
      <w:r>
        <w:rPr>
          <w:rFonts w:ascii="宋体" w:hAnsi="宋体" w:eastAsia="宋体"/>
          <w:sz w:val="21"/>
        </w:rPr>
        <w:t>（2）当时，，</w:t>
      </w:r>
    </w:p>
    <w:p>
      <w:r>
        <w:rPr>
          <w:rFonts w:ascii="宋体" w:hAnsi="宋体" w:eastAsia="宋体"/>
          <w:sz w:val="21"/>
        </w:rPr>
        <w:t>当时，，对称轴，</w:t>
      </w:r>
    </w:p>
    <w:p>
      <w:r>
        <w:rPr>
          <w:rFonts w:ascii="宋体" w:hAnsi="宋体" w:eastAsia="宋体"/>
          <w:sz w:val="21"/>
        </w:rPr>
        <w:t>，</w:t>
      </w:r>
    </w:p>
    <w:p>
      <w:r>
        <w:rPr>
          <w:rFonts w:ascii="宋体" w:hAnsi="宋体" w:eastAsia="宋体"/>
          <w:sz w:val="21"/>
        </w:rPr>
        <w:t>当时，由基本不等式知，当且仅当，</w:t>
      </w:r>
    </w:p>
    <w:p>
      <w:r>
        <w:rPr>
          <w:rFonts w:ascii="宋体" w:hAnsi="宋体" w:eastAsia="宋体"/>
          <w:sz w:val="21"/>
        </w:rPr>
        <w:t>即时等号成立，故，</w:t>
      </w:r>
    </w:p>
    <w:p>
      <w:r>
        <w:rPr>
          <w:rFonts w:ascii="宋体" w:hAnsi="宋体" w:eastAsia="宋体"/>
          <w:sz w:val="21"/>
        </w:rPr>
        <w:t>综上，当2024年该型芯片产量为40万枚时利润最大，最大利润为220万元.</w:t>
      </w:r>
    </w:p>
    <w:p>
      <w:r>
        <w:rPr>
          <w:rFonts w:ascii="宋体" w:hAnsi="宋体" w:eastAsia="宋体"/>
          <w:sz w:val="21"/>
        </w:rPr>
        <w:t>【变式4-2】（23-24高一上·山西晋中·期末）某工厂生产某种产品，受生产能力、技术水平以及机器设备老化等问题的影响，每天都会生产出一些次品，根据对以往产品中次品的分析，得出每日次品数（万件）与日产量（万件）之间满足关系式（其中为小于6的正常数）.对以往的销售和利润情况进行分析，知道每生产1万件合格品可以盈利4万元，但每生产1万件次品将亏损2万元，该工厂需要作决策定出合适的日产量.</w:t>
      </w:r>
    </w:p>
    <w:p>
      <w:r>
        <w:rPr>
          <w:rFonts w:ascii="宋体" w:hAnsi="宋体" w:eastAsia="宋体"/>
          <w:sz w:val="21"/>
        </w:rPr>
        <w:t>(1)求每天的利润（万元）与的函数关系式；</w:t>
      </w:r>
    </w:p>
    <w:p>
      <w:r>
        <w:rPr>
          <w:rFonts w:ascii="宋体" w:hAnsi="宋体" w:eastAsia="宋体"/>
          <w:sz w:val="21"/>
        </w:rPr>
        <w:t>(2)分别在和的条件下计算当日产量为多少万件时可获得最大利润.</w:t>
      </w:r>
    </w:p>
    <w:p>
      <w:r>
        <w:rPr>
          <w:rFonts w:ascii="宋体" w:hAnsi="宋体" w:eastAsia="宋体"/>
          <w:sz w:val="21"/>
        </w:rPr>
        <w:t>【解题思路】（1）根据题意列出（万元）与的函数关系式即可；</w:t>
      </w:r>
    </w:p>
    <w:p>
      <w:r>
        <w:rPr>
          <w:rFonts w:ascii="宋体" w:hAnsi="宋体" w:eastAsia="宋体"/>
          <w:sz w:val="21"/>
        </w:rPr>
        <w:t>（2）利用函数的单调和基本不等式可求最值.</w:t>
      </w:r>
    </w:p>
    <w:p>
      <w:r>
        <w:rPr>
          <w:rFonts w:ascii="宋体" w:hAnsi="宋体" w:eastAsia="宋体"/>
          <w:sz w:val="21"/>
        </w:rPr>
        <w:t>【解答过程】（1）由题意得:</w:t>
      </w:r>
    </w:p>
    <w:p>
      <w:r>
        <w:rPr>
          <w:rFonts w:ascii="宋体" w:hAnsi="宋体" w:eastAsia="宋体"/>
          <w:sz w:val="21"/>
        </w:rPr>
        <w:t>当时，，</w:t>
      </w:r>
    </w:p>
    <w:p>
      <w:r>
        <w:rPr>
          <w:rFonts w:ascii="宋体" w:hAnsi="宋体" w:eastAsia="宋体"/>
          <w:sz w:val="21"/>
        </w:rPr>
        <w:t>当时，，</w:t>
      </w:r>
    </w:p>
    <w:p>
      <w:r>
        <w:rPr>
          <w:rFonts w:ascii="宋体" w:hAnsi="宋体" w:eastAsia="宋体"/>
          <w:sz w:val="21"/>
        </w:rPr>
        <w:t>综上，.</w:t>
      </w:r>
    </w:p>
    <w:p>
      <w:r>
        <w:rPr>
          <w:rFonts w:ascii="宋体" w:hAnsi="宋体" w:eastAsia="宋体"/>
          <w:sz w:val="21"/>
        </w:rPr>
        <w:t>（2）令，则，</w:t>
      </w:r>
    </w:p>
    <w:p>
      <w:r>
        <w:rPr>
          <w:rFonts w:ascii="宋体" w:hAnsi="宋体" w:eastAsia="宋体"/>
          <w:sz w:val="21"/>
        </w:rPr>
        <w:t>若，当时，每天的利润为0，</w:t>
      </w:r>
    </w:p>
    <w:p>
      <w:r>
        <w:rPr>
          <w:rFonts w:ascii="宋体" w:hAnsi="宋体" w:eastAsia="宋体"/>
          <w:sz w:val="21"/>
        </w:rPr>
        <w:t>当时，，在上单调递减，</w:t>
      </w:r>
    </w:p>
    <w:p>
      <w:r>
        <w:rPr>
          <w:rFonts w:ascii="宋体" w:hAnsi="宋体" w:eastAsia="宋体"/>
          <w:sz w:val="21"/>
        </w:rPr>
        <w:t>故最大值在即时取到，为；</w:t>
      </w:r>
    </w:p>
    <w:p>
      <w:r>
        <w:rPr>
          <w:rFonts w:ascii="宋体" w:hAnsi="宋体" w:eastAsia="宋体"/>
          <w:sz w:val="21"/>
        </w:rPr>
        <w:t>若，当，每天的利润为0，</w:t>
      </w:r>
    </w:p>
    <w:p>
      <w:r>
        <w:rPr>
          <w:rFonts w:ascii="宋体" w:hAnsi="宋体" w:eastAsia="宋体"/>
          <w:sz w:val="21"/>
        </w:rPr>
        <w:t>当时，，，当且仅当时等号成立，</w:t>
      </w:r>
    </w:p>
    <w:p>
      <w:r>
        <w:rPr>
          <w:rFonts w:ascii="宋体" w:hAnsi="宋体" w:eastAsia="宋体"/>
          <w:sz w:val="21"/>
        </w:rPr>
        <w:t>故最大值在，即时取到，为，</w:t>
      </w:r>
    </w:p>
    <w:p>
      <w:r>
        <w:rPr>
          <w:rFonts w:ascii="宋体" w:hAnsi="宋体" w:eastAsia="宋体"/>
          <w:sz w:val="21"/>
        </w:rPr>
        <w:t>综上，若，则当日产量为2万件时，可获得最大利润；</w:t>
      </w:r>
    </w:p>
    <w:p>
      <w:r>
        <w:rPr>
          <w:rFonts w:ascii="宋体" w:hAnsi="宋体" w:eastAsia="宋体"/>
          <w:sz w:val="21"/>
        </w:rPr>
        <w:t>若，则当日产量为3万件时，可获得最大利润.</w:t>
      </w:r>
    </w:p>
    <w:p>
      <w:r>
        <w:rPr>
          <w:rFonts w:ascii="宋体" w:hAnsi="宋体" w:eastAsia="宋体"/>
          <w:sz w:val="21"/>
        </w:rPr>
        <w:t>【变式4-3】（23-24高一上·贵州毕节·期末）已知某种设备年固定研发成本为40万元，每生产一台需另投入60元.设某公司一年内生产该设备万台且全部售完，每万台的销售收入为（万元）.已知当年产量小于或等于10万台时，；当年产量超过10万台时，.</w:t>
      </w:r>
    </w:p>
    <w:p>
      <w:r>
        <w:rPr>
          <w:rFonts w:ascii="宋体" w:hAnsi="宋体" w:eastAsia="宋体"/>
          <w:sz w:val="21"/>
        </w:rPr>
        <w:t>(1)写出年利润（万元）关于年产量（万台）的函数解析式；</w:t>
      </w:r>
    </w:p>
    <w:p>
      <w:r>
        <w:rPr>
          <w:rFonts w:ascii="宋体" w:hAnsi="宋体" w:eastAsia="宋体"/>
          <w:sz w:val="21"/>
        </w:rPr>
        <w:t>(2)试分析该公司年利润是否能达到2000万元？若能，求出年产量为多少；若不能，说明理由.（注：利润=销售收入-成本）</w:t>
      </w:r>
    </w:p>
    <w:p>
      <w:r>
        <w:rPr>
          <w:rFonts w:ascii="宋体" w:hAnsi="宋体" w:eastAsia="宋体"/>
          <w:sz w:val="21"/>
        </w:rPr>
        <w:t>【解题思路】（1）由可得；</w:t>
      </w:r>
    </w:p>
    <w:p>
      <w:r>
        <w:rPr>
          <w:rFonts w:ascii="宋体" w:hAnsi="宋体" w:eastAsia="宋体"/>
          <w:sz w:val="21"/>
        </w:rPr>
        <w:t>（2）当时利用二次函数性质得最大值，当时利用基本不等式求得最大值，比较后得的最大值，从而可得结论．</w:t>
      </w:r>
    </w:p>
    <w:p>
      <w:r>
        <w:rPr>
          <w:rFonts w:ascii="宋体" w:hAnsi="宋体" w:eastAsia="宋体"/>
          <w:sz w:val="21"/>
        </w:rPr>
        <w:t>【解答过程】（1）</w:t>
      </w:r>
    </w:p>
    <w:p>
      <w:r>
        <w:rPr>
          <w:rFonts w:ascii="宋体" w:hAnsi="宋体" w:eastAsia="宋体"/>
          <w:sz w:val="21"/>
        </w:rPr>
        <w:t>（2）当时，，</w:t>
      </w:r>
    </w:p>
    <w:p>
      <w:r>
        <w:rPr>
          <w:rFonts w:ascii="宋体" w:hAnsi="宋体" w:eastAsia="宋体"/>
          <w:sz w:val="21"/>
        </w:rPr>
        <w:t>（万元）.</w:t>
      </w:r>
    </w:p>
    <w:p>
      <w:r>
        <w:rPr>
          <w:rFonts w:ascii="宋体" w:hAnsi="宋体" w:eastAsia="宋体"/>
          <w:sz w:val="21"/>
        </w:rPr>
        <w:t>当时</w:t>
      </w:r>
    </w:p>
    <w:p>
      <w:r>
        <w:rPr>
          <w:rFonts w:ascii="宋体" w:hAnsi="宋体" w:eastAsia="宋体"/>
          <w:sz w:val="21"/>
        </w:rPr>
        <w:t>，</w:t>
      </w:r>
    </w:p>
    <w:p>
      <w:r>
        <w:rPr>
          <w:rFonts w:ascii="宋体" w:hAnsi="宋体" w:eastAsia="宋体"/>
          <w:sz w:val="21"/>
        </w:rPr>
        <w:t>当且仅当，即时等号成立，</w:t>
      </w:r>
    </w:p>
    <w:p>
      <w:r>
        <w:rPr>
          <w:rFonts w:ascii="宋体" w:hAnsi="宋体" w:eastAsia="宋体"/>
          <w:sz w:val="21"/>
        </w:rPr>
        <w:t>所以（万元）.</w:t>
      </w:r>
    </w:p>
    <w:p>
      <w:r>
        <w:rPr>
          <w:rFonts w:ascii="宋体" w:hAnsi="宋体" w:eastAsia="宋体"/>
          <w:sz w:val="21"/>
        </w:rPr>
        <w:t>因为，</w:t>
      </w:r>
    </w:p>
    <w:p>
      <w:r>
        <w:rPr>
          <w:rFonts w:ascii="宋体" w:hAnsi="宋体" w:eastAsia="宋体"/>
          <w:sz w:val="21"/>
        </w:rPr>
        <w:t>所以当年产量为19万台时，该公司获得的利润最大为1570万元.</w:t>
      </w:r>
    </w:p>
    <w:p>
      <w:r>
        <w:rPr>
          <w:rFonts w:ascii="宋体" w:hAnsi="宋体" w:eastAsia="宋体"/>
          <w:sz w:val="21"/>
        </w:rPr>
        <w:t>因此，该公司年利润不能达到2000万元.</w:t>
      </w:r>
    </w:p>
    <w:p>
      <w:r>
        <w:rPr>
          <w:rFonts w:ascii="黑体" w:hAnsi="黑体" w:eastAsia="黑体"/>
          <w:b/>
          <w:sz w:val="22"/>
        </w:rPr>
        <w:t>【题型5  分式型函数模型的应用】</w:t>
      </w:r>
    </w:p>
    <w:p>
      <w:r>
        <w:rPr>
          <w:rFonts w:ascii="宋体" w:hAnsi="宋体" w:eastAsia="宋体"/>
          <w:sz w:val="21"/>
        </w:rPr>
        <w:t>【例5】（23-24高一下·贵州毕节·期末）如图，居民社区要建一个休闲场所，它的主体造型平面图是由两个相同的矩形和构成的面积为的成轴对称的“”形地域.计划在正方形上建一座花坛，造价为2100元；在两个相同的矩形和上铺花岗岩地坪，造价为210元；在两个三角形和上铺草坪，造价为40元.设总造价为（单位：元），长为（单位：）.</w:t>
      </w:r>
    </w:p>
    <w:p>
      <w:r>
        <w:rPr>
          <w:rFonts w:ascii="宋体" w:hAnsi="宋体" w:eastAsia="宋体"/>
          <w:sz w:val="21"/>
        </w:rPr>
        <w:t>(1)设长为（单位：），写出关于的函数解析式；</w:t>
      </w:r>
    </w:p>
    <w:p>
      <w:r>
        <w:rPr>
          <w:rFonts w:ascii="宋体" w:hAnsi="宋体" w:eastAsia="宋体"/>
          <w:sz w:val="21"/>
        </w:rPr>
        <w:t>(2)当为何值时，最小？并求出这个最小值.</w:t>
      </w:r>
    </w:p>
    <w:p>
      <w:r>
        <w:rPr>
          <w:rFonts w:ascii="宋体" w:hAnsi="宋体" w:eastAsia="宋体"/>
          <w:sz w:val="21"/>
        </w:rPr>
        <w:t>【解题思路】（1）由题意得，求出即可；</w:t>
      </w:r>
    </w:p>
    <w:p>
      <w:r>
        <w:rPr>
          <w:rFonts w:ascii="宋体" w:hAnsi="宋体" w:eastAsia="宋体"/>
          <w:sz w:val="21"/>
        </w:rPr>
        <w:t>（2）根据题意表示出每一部分的面积，再乘以相应的每平方米的造价，然后相加可得，化简后利用基本不等式可求出其最小值.</w:t>
      </w:r>
    </w:p>
    <w:p>
      <w:r>
        <w:rPr>
          <w:rFonts w:ascii="宋体" w:hAnsi="宋体" w:eastAsia="宋体"/>
          <w:sz w:val="21"/>
        </w:rPr>
        <w:t>【解答过程】（1）由题意得，</w:t>
      </w:r>
    </w:p>
    <w:p>
      <w:r>
        <w:rPr>
          <w:rFonts w:ascii="宋体" w:hAnsi="宋体" w:eastAsia="宋体"/>
          <w:sz w:val="21"/>
        </w:rPr>
        <w:t>解得，</w:t>
      </w:r>
    </w:p>
    <w:p>
      <w:r>
        <w:rPr>
          <w:rFonts w:ascii="宋体" w:hAnsi="宋体" w:eastAsia="宋体"/>
          <w:sz w:val="21"/>
        </w:rPr>
        <w:t>由于，得，</w:t>
      </w:r>
    </w:p>
    <w:p>
      <w:r>
        <w:rPr>
          <w:rFonts w:ascii="宋体" w:hAnsi="宋体" w:eastAsia="宋体"/>
          <w:sz w:val="21"/>
        </w:rPr>
        <w:t>所以；</w:t>
      </w:r>
    </w:p>
    <w:p>
      <w:r>
        <w:rPr>
          <w:rFonts w:ascii="宋体" w:hAnsi="宋体" w:eastAsia="宋体"/>
          <w:sz w:val="21"/>
        </w:rPr>
        <w:t>（2）由题意得，</w:t>
      </w:r>
    </w:p>
    <w:p>
      <w:r>
        <w:rPr>
          <w:rFonts w:ascii="宋体" w:hAnsi="宋体" w:eastAsia="宋体"/>
          <w:sz w:val="21"/>
        </w:rPr>
        <w:t>所以，</w:t>
      </w:r>
    </w:p>
    <w:p>
      <w:r>
        <w:rPr>
          <w:rFonts w:ascii="宋体" w:hAnsi="宋体" w:eastAsia="宋体"/>
          <w:sz w:val="21"/>
        </w:rPr>
        <w:t>，</w:t>
      </w:r>
    </w:p>
    <w:p>
      <w:r>
        <w:rPr>
          <w:rFonts w:ascii="宋体" w:hAnsi="宋体" w:eastAsia="宋体"/>
          <w:sz w:val="21"/>
        </w:rPr>
        <w:t>当且仅当，即时取“</w:t>
      </w:r>
    </w:p>
    <w:p>
      <w:r>
        <w:rPr>
          <w:rFonts w:ascii="宋体" w:hAnsi="宋体" w:eastAsia="宋体"/>
          <w:sz w:val="21"/>
        </w:rPr>
        <w:t>所以当时，最小，且元.</w:t>
      </w:r>
    </w:p>
    <w:p>
      <w:r>
        <w:rPr>
          <w:rFonts w:ascii="宋体" w:hAnsi="宋体" w:eastAsia="宋体"/>
          <w:sz w:val="21"/>
        </w:rPr>
        <w:t>【变式5-1】（23-24高二下·北京房山·期中）某公园为了美化游园环境，计划修建一个如图所示的总面积为的矩形花园.图中阴影部分是宽度为1m的小路，中间，，三个矩形区域将种植牡丹、郁金香、月季（其中，区域的形状、大小完全相同）.设矩形花园的一条边长为，鲜花种植的总面积为.</w:t>
      </w:r>
    </w:p>
    <w:p>
      <w:r>
        <w:rPr>
          <w:rFonts w:ascii="宋体" w:hAnsi="宋体" w:eastAsia="宋体"/>
          <w:sz w:val="21"/>
        </w:rPr>
        <w:t>(1)用含有的代数式表示；</w:t>
      </w:r>
    </w:p>
    <w:p>
      <w:r>
        <w:rPr>
          <w:rFonts w:ascii="宋体" w:hAnsi="宋体" w:eastAsia="宋体"/>
          <w:sz w:val="21"/>
        </w:rPr>
        <w:t>(2)当的值为多少时，才能使鲜花种植的总面积最大？</w:t>
      </w:r>
    </w:p>
    <w:p>
      <w:r>
        <w:rPr>
          <w:rFonts w:ascii="宋体" w:hAnsi="宋体" w:eastAsia="宋体"/>
          <w:sz w:val="21"/>
        </w:rPr>
        <w:t>【解题思路】（1）设矩形花园的长为，结合，进而求得关于的关系式；</w:t>
      </w:r>
    </w:p>
    <w:p>
      <w:r>
        <w:rPr>
          <w:rFonts w:ascii="宋体" w:hAnsi="宋体" w:eastAsia="宋体"/>
          <w:sz w:val="21"/>
        </w:rPr>
        <w:t>（2）由（1）知，得到，结合基本不等式，即可求解.</w:t>
      </w:r>
    </w:p>
    <w:p>
      <w:r>
        <w:rPr>
          <w:rFonts w:ascii="宋体" w:hAnsi="宋体" w:eastAsia="宋体"/>
          <w:sz w:val="21"/>
        </w:rPr>
        <w:t>【解答过程】（1）解：设矩形花园的长为，</w:t>
      </w:r>
    </w:p>
    <w:p>
      <w:r>
        <w:rPr>
          <w:rFonts w:ascii="宋体" w:hAnsi="宋体" w:eastAsia="宋体"/>
          <w:sz w:val="21"/>
        </w:rPr>
        <w:t>因为矩形花园的总面积为，所以，可得，</w:t>
      </w:r>
    </w:p>
    <w:p>
      <w:r>
        <w:rPr>
          <w:rFonts w:ascii="宋体" w:hAnsi="宋体" w:eastAsia="宋体"/>
          <w:sz w:val="21"/>
        </w:rPr>
        <w:t>又因为阴影部分是宽度为1m的小路，可得，可得，</w:t>
      </w:r>
    </w:p>
    <w:p>
      <w:r>
        <w:rPr>
          <w:rFonts w:ascii="宋体" w:hAnsi="宋体" w:eastAsia="宋体"/>
          <w:sz w:val="21"/>
        </w:rPr>
        <w:t>即关于的关系式为.</w:t>
      </w:r>
    </w:p>
    <w:p>
      <w:r>
        <w:rPr>
          <w:rFonts w:ascii="宋体" w:hAnsi="宋体" w:eastAsia="宋体"/>
          <w:sz w:val="21"/>
        </w:rPr>
        <w:t>（2）解：由（1）知，，</w:t>
      </w:r>
    </w:p>
    <w:p>
      <w:r>
        <w:rPr>
          <w:rFonts w:ascii="宋体" w:hAnsi="宋体" w:eastAsia="宋体"/>
          <w:sz w:val="21"/>
        </w:rPr>
        <w:t>则</w:t>
      </w:r>
    </w:p>
    <w:p>
      <w:r>
        <w:rPr>
          <w:rFonts w:ascii="宋体" w:hAnsi="宋体" w:eastAsia="宋体"/>
          <w:sz w:val="21"/>
        </w:rPr>
        <w:t>，当且仅当时，即时，等号成立，</w:t>
      </w:r>
    </w:p>
    <w:p>
      <w:r>
        <w:rPr>
          <w:rFonts w:ascii="宋体" w:hAnsi="宋体" w:eastAsia="宋体"/>
          <w:sz w:val="21"/>
        </w:rPr>
        <w:t>所以当时，才能使鲜花种植的总面积最大，最大面积为.</w:t>
      </w:r>
    </w:p>
    <w:p>
      <w:r>
        <w:rPr>
          <w:rFonts w:ascii="宋体" w:hAnsi="宋体" w:eastAsia="宋体"/>
          <w:sz w:val="21"/>
        </w:rPr>
        <w:t>【变式5-2】（23-24高二下·全国·期中）为了在夏季降温和冬季供暖时减少能源损耗，房屋的屋顶和外墙需要建造隔热层．某幢建筑物要建造可使用32年的隔热层，每厘米厚的隔热层建造成本为8万元．该建筑物每年的能源消耗费用C（单位：万元）与隔热层厚度（单位；）满足关系：，设为隔热层建造费用与32年的能源消耗费用之和．</w:t>
      </w:r>
    </w:p>
    <w:p>
      <w:r>
        <w:rPr>
          <w:rFonts w:ascii="宋体" w:hAnsi="宋体" w:eastAsia="宋体"/>
          <w:sz w:val="21"/>
        </w:rPr>
        <w:t>(1)求的表达式；</w:t>
      </w:r>
    </w:p>
    <w:p>
      <w:r>
        <w:rPr>
          <w:rFonts w:ascii="宋体" w:hAnsi="宋体" w:eastAsia="宋体"/>
          <w:sz w:val="21"/>
        </w:rPr>
        <w:t>(2)隔热层修建多厚时，总费用达到最小，并求最小值．</w:t>
      </w:r>
    </w:p>
    <w:p>
      <w:r>
        <w:rPr>
          <w:rFonts w:ascii="宋体" w:hAnsi="宋体" w:eastAsia="宋体"/>
          <w:sz w:val="21"/>
        </w:rPr>
        <w:t>【解题思路】（1）由建造费与能源消耗费求和可得；</w:t>
      </w:r>
    </w:p>
    <w:p>
      <w:r>
        <w:rPr>
          <w:rFonts w:ascii="宋体" w:hAnsi="宋体" w:eastAsia="宋体"/>
          <w:sz w:val="21"/>
        </w:rPr>
        <w:t>（2）利用基本不等式求解即可.</w:t>
      </w:r>
    </w:p>
    <w:p>
      <w:r>
        <w:rPr>
          <w:rFonts w:ascii="宋体" w:hAnsi="宋体" w:eastAsia="宋体"/>
          <w:sz w:val="21"/>
        </w:rPr>
        <w:t>【解答过程】（1）每年能源消耗费用为，建造费用为，</w:t>
      </w:r>
    </w:p>
    <w:p>
      <w:r>
        <w:rPr>
          <w:rFonts w:ascii="宋体" w:hAnsi="宋体" w:eastAsia="宋体"/>
          <w:sz w:val="21"/>
        </w:rPr>
        <w:t>∴.</w:t>
      </w:r>
    </w:p>
    <w:p>
      <w:r>
        <w:rPr>
          <w:rFonts w:ascii="宋体" w:hAnsi="宋体" w:eastAsia="宋体"/>
          <w:sz w:val="21"/>
        </w:rPr>
        <w:t>（2）因为，</w:t>
      </w:r>
    </w:p>
    <w:p>
      <w:r>
        <w:rPr>
          <w:rFonts w:ascii="宋体" w:hAnsi="宋体" w:eastAsia="宋体"/>
          <w:sz w:val="21"/>
        </w:rPr>
        <w:t>所以，</w:t>
      </w:r>
    </w:p>
    <w:p>
      <w:r>
        <w:rPr>
          <w:rFonts w:ascii="宋体" w:hAnsi="宋体" w:eastAsia="宋体"/>
          <w:sz w:val="21"/>
        </w:rPr>
        <w:t>当且仅当，即时，等号成立，</w:t>
      </w:r>
    </w:p>
    <w:p>
      <w:r>
        <w:rPr>
          <w:rFonts w:ascii="宋体" w:hAnsi="宋体" w:eastAsia="宋体"/>
          <w:sz w:val="21"/>
        </w:rPr>
        <w:t>所以当时，取得最小值，</w:t>
      </w:r>
    </w:p>
    <w:p>
      <w:r>
        <w:rPr>
          <w:rFonts w:ascii="宋体" w:hAnsi="宋体" w:eastAsia="宋体"/>
          <w:sz w:val="21"/>
        </w:rPr>
        <w:t>∴当隔热层修建6cm厚时，总费用最小，最小值为112万元.</w:t>
      </w:r>
    </w:p>
    <w:p>
      <w:r>
        <w:rPr>
          <w:rFonts w:ascii="宋体" w:hAnsi="宋体" w:eastAsia="宋体"/>
          <w:sz w:val="21"/>
        </w:rPr>
        <w:t>【变式5-3】（23-24高一上·安徽马鞍山·期末）某乡镇为全面实施乡村振兴战略，大力发展特色农产业，提升特色农产品的知名度，邀请了一家广告牌制作公司设计一个宽为米、长为米的长方形展牌，其中，其面积为平方米.</w:t>
      </w:r>
    </w:p>
    <w:p>
      <w:r>
        <w:rPr>
          <w:rFonts w:ascii="宋体" w:hAnsi="宋体" w:eastAsia="宋体"/>
          <w:sz w:val="21"/>
        </w:rPr>
        <w:t>(1)求关于的函数解析式，并求出的取值范围；</w:t>
      </w:r>
    </w:p>
    <w:p>
      <w:r>
        <w:rPr>
          <w:rFonts w:ascii="宋体" w:hAnsi="宋体" w:eastAsia="宋体"/>
          <w:sz w:val="21"/>
        </w:rPr>
        <w:t>(2)如何设计展牌的长和宽，才能使展牌的周长最小?并求出周长的最小值.</w:t>
      </w:r>
    </w:p>
    <w:p>
      <w:r>
        <w:rPr>
          <w:rFonts w:ascii="宋体" w:hAnsi="宋体" w:eastAsia="宋体"/>
          <w:sz w:val="21"/>
        </w:rPr>
        <w:t>【解题思路】（1）根据给定信息，利用矩形面积公式即可求解.</w:t>
      </w:r>
    </w:p>
    <w:p>
      <w:r>
        <w:rPr>
          <w:rFonts w:ascii="宋体" w:hAnsi="宋体" w:eastAsia="宋体"/>
          <w:sz w:val="21"/>
        </w:rPr>
        <w:t>（2）由（1）的结论，结合基本不等式即可求解.</w:t>
      </w:r>
    </w:p>
    <w:p>
      <w:r>
        <w:rPr>
          <w:rFonts w:ascii="宋体" w:hAnsi="宋体" w:eastAsia="宋体"/>
          <w:sz w:val="21"/>
        </w:rPr>
        <w:t>【解答过程】（1）由宽为米、长为米的长方形展牌, 得, 整理得，</w:t>
      </w:r>
    </w:p>
    <w:p>
      <w:r>
        <w:rPr>
          <w:rFonts w:ascii="宋体" w:hAnsi="宋体" w:eastAsia="宋体"/>
          <w:sz w:val="21"/>
        </w:rPr>
        <w:t>由，得，即，解得，</w:t>
      </w:r>
    </w:p>
    <w:p>
      <w:r>
        <w:rPr>
          <w:rFonts w:ascii="宋体" w:hAnsi="宋体" w:eastAsia="宋体"/>
          <w:sz w:val="21"/>
        </w:rPr>
        <w:t>所以关于的函数解析式是，.</w:t>
      </w:r>
    </w:p>
    <w:p>
      <w:r>
        <w:rPr>
          <w:rFonts w:ascii="宋体" w:hAnsi="宋体" w:eastAsia="宋体"/>
          <w:sz w:val="21"/>
        </w:rPr>
        <w:t>（2）展牌的周长，</w:t>
      </w:r>
    </w:p>
    <w:p>
      <w:r>
        <w:rPr>
          <w:rFonts w:ascii="宋体" w:hAnsi="宋体" w:eastAsia="宋体"/>
          <w:sz w:val="21"/>
        </w:rPr>
        <w:t>当且仅当 ，即时取等号，此时，</w:t>
      </w:r>
    </w:p>
    <w:p>
      <w:r>
        <w:rPr>
          <w:rFonts w:ascii="宋体" w:hAnsi="宋体" w:eastAsia="宋体"/>
          <w:sz w:val="21"/>
        </w:rPr>
        <w:t>所以设计展牌的长为9米和宽为3米，才能使展牌的周长最小，最小值为24米.</w:t>
      </w:r>
    </w:p>
    <w:p>
      <w:r>
        <w:rPr>
          <w:rFonts w:ascii="宋体" w:hAnsi="宋体" w:eastAsia="宋体"/>
          <w:sz w:val="21"/>
        </w:rPr>
        <w:t>【知识点4  “对勾”函数模型的应用】</w:t>
      </w:r>
    </w:p>
    <w:p>
      <w:r>
        <w:rPr>
          <w:rFonts w:ascii="宋体" w:hAnsi="宋体" w:eastAsia="宋体"/>
          <w:sz w:val="21"/>
        </w:rPr>
        <w:t>1．“对勾”函数模型的应用</w:t>
      </w:r>
    </w:p>
    <w:p>
      <w:r>
        <w:rPr>
          <w:rFonts w:ascii="宋体" w:hAnsi="宋体" w:eastAsia="宋体"/>
          <w:sz w:val="21"/>
        </w:rPr>
        <w:t>对勾函数模型是常考的模型，要牢记此类函数的性质，尤其是单调性：y=ax+(a&gt;0,b&gt;0)，当x&gt;0时，在(0,]上递减，在(,+)上递增.另外，还要注意换元法的运用.</w:t>
      </w:r>
    </w:p>
    <w:p>
      <w:r>
        <w:rPr>
          <w:rFonts w:ascii="黑体" w:hAnsi="黑体" w:eastAsia="黑体"/>
          <w:b/>
          <w:sz w:val="22"/>
        </w:rPr>
        <w:t>【题型6  “对勾”函数模型的应用】</w:t>
      </w:r>
    </w:p>
    <w:p>
      <w:r>
        <w:rPr>
          <w:rFonts w:ascii="宋体" w:hAnsi="宋体" w:eastAsia="宋体"/>
          <w:sz w:val="21"/>
        </w:rPr>
        <w:t>【例6】（23-24高一下·湖北·开学考试）某甜品店今年年初花费21万元购得一台新设备，经估算该设备每年可为甜品店提供12万元的总收入，已知使用年所需的总维护费用为万元．</w:t>
      </w:r>
    </w:p>
    <w:p>
      <w:r>
        <w:rPr>
          <w:rFonts w:ascii="宋体" w:hAnsi="宋体" w:eastAsia="宋体"/>
          <w:sz w:val="21"/>
        </w:rPr>
        <w:t>(1)该甜品店第几年开始盈利？</w:t>
      </w:r>
    </w:p>
    <w:p>
      <w:r>
        <w:rPr>
          <w:rFonts w:ascii="宋体" w:hAnsi="宋体" w:eastAsia="宋体"/>
          <w:sz w:val="21"/>
        </w:rPr>
        <w:t>(2)若干年后，该甜品店计划以2万的价格卖出设备，有以下两种方案：</w:t>
      </w:r>
    </w:p>
    <w:p>
      <w:r>
        <w:rPr>
          <w:rFonts w:ascii="宋体" w:hAnsi="宋体" w:eastAsia="宋体"/>
          <w:sz w:val="21"/>
        </w:rPr>
        <w:t>①当年平均盈利最大时卖出；</w:t>
      </w:r>
    </w:p>
    <w:p>
      <w:r>
        <w:rPr>
          <w:rFonts w:ascii="宋体" w:hAnsi="宋体" w:eastAsia="宋体"/>
          <w:sz w:val="21"/>
        </w:rPr>
        <w:t>②当盈利总额达到最大时卖出；</w:t>
      </w:r>
    </w:p>
    <w:p>
      <w:r>
        <w:rPr>
          <w:rFonts w:ascii="宋体" w:hAnsi="宋体" w:eastAsia="宋体"/>
          <w:sz w:val="21"/>
        </w:rPr>
        <w:t>试问哪一方案较为划算？说明理由．</w:t>
      </w:r>
    </w:p>
    <w:p>
      <w:r>
        <w:rPr>
          <w:rFonts w:ascii="宋体" w:hAnsi="宋体" w:eastAsia="宋体"/>
          <w:sz w:val="21"/>
        </w:rPr>
        <w:t>【解题思路】（1）表达出年后所得总利润，解不等式，求出答案；</w:t>
      </w:r>
    </w:p>
    <w:p>
      <w:r>
        <w:rPr>
          <w:rFonts w:ascii="宋体" w:hAnsi="宋体" w:eastAsia="宋体"/>
          <w:sz w:val="21"/>
        </w:rPr>
        <w:t>（2）设方案①的年平均利润为，表达出，由对勾函数单调性求出最大值，再求出方案②的总利润，比较后得到结论.</w:t>
      </w:r>
    </w:p>
    <w:p>
      <w:r>
        <w:rPr>
          <w:rFonts w:ascii="宋体" w:hAnsi="宋体" w:eastAsia="宋体"/>
          <w:sz w:val="21"/>
        </w:rPr>
        <w:t>【解答过程】（1）设该甜品店年后所得总利润为万元，</w:t>
      </w:r>
    </w:p>
    <w:p>
      <w:r>
        <w:rPr>
          <w:rFonts w:ascii="宋体" w:hAnsi="宋体" w:eastAsia="宋体"/>
          <w:sz w:val="21"/>
        </w:rPr>
        <w:t>则，</w:t>
      </w:r>
    </w:p>
    <w:p>
      <w:r>
        <w:rPr>
          <w:rFonts w:ascii="宋体" w:hAnsi="宋体" w:eastAsia="宋体"/>
          <w:sz w:val="21"/>
        </w:rPr>
        <w:t>若开始盈利即，</w:t>
      </w:r>
    </w:p>
    <w:p>
      <w:r>
        <w:rPr>
          <w:rFonts w:ascii="宋体" w:hAnsi="宋体" w:eastAsia="宋体"/>
          <w:sz w:val="21"/>
        </w:rPr>
        <w:t>∴，解得，</w:t>
      </w:r>
    </w:p>
    <w:p>
      <w:r>
        <w:rPr>
          <w:rFonts w:ascii="宋体" w:hAnsi="宋体" w:eastAsia="宋体"/>
          <w:sz w:val="21"/>
        </w:rPr>
        <w:t>∴第四年开始盈利．</w:t>
      </w:r>
    </w:p>
    <w:p>
      <w:r>
        <w:rPr>
          <w:rFonts w:ascii="宋体" w:hAnsi="宋体" w:eastAsia="宋体"/>
          <w:sz w:val="21"/>
        </w:rPr>
        <w:t>（2）方案①：设年平均利润为，</w:t>
      </w:r>
    </w:p>
    <w:p>
      <w:r>
        <w:rPr>
          <w:rFonts w:ascii="宋体" w:hAnsi="宋体" w:eastAsia="宋体"/>
          <w:sz w:val="21"/>
        </w:rPr>
        <w:t>则，</w:t>
      </w:r>
    </w:p>
    <w:p>
      <w:r>
        <w:rPr>
          <w:rFonts w:ascii="宋体" w:hAnsi="宋体" w:eastAsia="宋体"/>
          <w:sz w:val="21"/>
        </w:rPr>
        <w:t>由对勾函数性质可得在上单调递增，上为单调递减．</w:t>
      </w:r>
    </w:p>
    <w:p>
      <w:r>
        <w:rPr>
          <w:rFonts w:ascii="宋体" w:hAnsi="宋体" w:eastAsia="宋体"/>
          <w:sz w:val="21"/>
        </w:rPr>
        <w:t>又，，</w:t>
      </w:r>
    </w:p>
    <w:p>
      <w:r>
        <w:rPr>
          <w:rFonts w:ascii="宋体" w:hAnsi="宋体" w:eastAsia="宋体"/>
          <w:sz w:val="21"/>
        </w:rPr>
        <w:t>时，，4年总利润为3万元，</w:t>
      </w:r>
    </w:p>
    <w:p>
      <w:r>
        <w:rPr>
          <w:rFonts w:ascii="宋体" w:hAnsi="宋体" w:eastAsia="宋体"/>
          <w:sz w:val="21"/>
        </w:rPr>
        <w:t>时，，5年总利润为4万元，故选择第5年卖出，</w:t>
      </w:r>
    </w:p>
    <w:p>
      <w:r>
        <w:rPr>
          <w:rFonts w:ascii="宋体" w:hAnsi="宋体" w:eastAsia="宋体"/>
          <w:sz w:val="21"/>
        </w:rPr>
        <w:t>方案②：，，</w:t>
      </w:r>
    </w:p>
    <w:p>
      <w:r>
        <w:rPr>
          <w:rFonts w:ascii="宋体" w:hAnsi="宋体" w:eastAsia="宋体"/>
          <w:sz w:val="21"/>
        </w:rPr>
        <w:t>即时总利润最大为4万元，</w:t>
      </w:r>
    </w:p>
    <w:p>
      <w:r>
        <w:rPr>
          <w:rFonts w:ascii="宋体" w:hAnsi="宋体" w:eastAsia="宋体"/>
          <w:sz w:val="21"/>
        </w:rPr>
        <w:t>故选择方案一或方案二是一样的，最终都是在即第5年总利润达到最大值4万元，</w:t>
      </w:r>
    </w:p>
    <w:p>
      <w:r>
        <w:rPr>
          <w:rFonts w:ascii="宋体" w:hAnsi="宋体" w:eastAsia="宋体"/>
          <w:sz w:val="21"/>
        </w:rPr>
        <w:t>加上卖设备的2万元，一共6万元利润．</w:t>
      </w:r>
    </w:p>
    <w:p>
      <w:r>
        <w:rPr>
          <w:rFonts w:ascii="宋体" w:hAnsi="宋体" w:eastAsia="宋体"/>
          <w:sz w:val="21"/>
        </w:rPr>
        <w:t>【变式6-1】（23-24高一上·四川眉山·期末）汉服文化是反映儒家礼典服制的文化总和，通过祭服、朝服、公服、常服以及配饰体现出来．汉服文化从三皇五帝延续（清代被迫中断），通过连绵不断的继承完善着自己，是一个非常成熟并自成体系的千年文化．在当代，汉服文化正在通过汉服运动这一民间文化运动形式逐渐复兴．近年来，盛行汉服沉浸式体验，人们喜欢身着汉服在充满传统文化特色的古镇游览拍照．近30天，某文化古镇的一汉服体验店，汉服的日租赁量H（件）与日租赁价格S（元/件）都是时间t（天）的函数，其中〖公式〗，．每件汉服的综合成本为10元．</w:t>
      </w:r>
    </w:p>
    <w:p>
      <w:r>
        <w:rPr>
          <w:rFonts w:ascii="宋体" w:hAnsi="宋体" w:eastAsia="宋体"/>
          <w:sz w:val="21"/>
        </w:rPr>
        <w:t>(1)写出该店日租赁利润W与时间t之间的函数关系；</w:t>
      </w:r>
    </w:p>
    <w:p>
      <w:r>
        <w:rPr>
          <w:rFonts w:ascii="宋体" w:hAnsi="宋体" w:eastAsia="宋体"/>
          <w:sz w:val="21"/>
        </w:rPr>
        <w:t>(2)求该店日租赁利润W的最大值．（注：租赁利润＝租赁收入－租赁成本）</w:t>
      </w:r>
    </w:p>
    <w:p>
      <w:r>
        <w:rPr>
          <w:rFonts w:ascii="宋体" w:hAnsi="宋体" w:eastAsia="宋体"/>
          <w:sz w:val="21"/>
        </w:rPr>
        <w:t>【解题思路】（1）由题意得到，得到函数关系式；</w:t>
      </w:r>
    </w:p>
    <w:p>
      <w:r>
        <w:rPr>
          <w:rFonts w:ascii="宋体" w:hAnsi="宋体" w:eastAsia="宋体"/>
          <w:sz w:val="21"/>
        </w:rPr>
        <w:t>（2）分与两种情况，结合二次函数和对勾函数单调性，求出最大值.</w:t>
      </w:r>
    </w:p>
    <w:p>
      <w:r>
        <w:rPr>
          <w:rFonts w:ascii="宋体" w:hAnsi="宋体" w:eastAsia="宋体"/>
          <w:sz w:val="21"/>
        </w:rPr>
        <w:t>【解答过程】（1）</w:t>
      </w:r>
    </w:p>
    <w:p>
      <w:r>
        <w:rPr>
          <w:rFonts w:ascii="宋体" w:hAnsi="宋体" w:eastAsia="宋体"/>
          <w:sz w:val="21"/>
        </w:rPr>
        <w:t>；</w:t>
      </w:r>
    </w:p>
    <w:p>
      <w:r>
        <w:rPr>
          <w:rFonts w:ascii="宋体" w:hAnsi="宋体" w:eastAsia="宋体"/>
          <w:sz w:val="21"/>
        </w:rPr>
        <w:t>（2）当时，，</w:t>
      </w:r>
    </w:p>
    <w:p>
      <w:r>
        <w:rPr>
          <w:rFonts w:ascii="宋体" w:hAnsi="宋体" w:eastAsia="宋体"/>
          <w:sz w:val="21"/>
        </w:rPr>
        <w:t>当时，W取得最大值，最大值为，</w:t>
      </w:r>
    </w:p>
    <w:p>
      <w:r>
        <w:rPr>
          <w:rFonts w:ascii="宋体" w:hAnsi="宋体" w:eastAsia="宋体"/>
          <w:sz w:val="21"/>
        </w:rPr>
        <w:t>当时，</w:t>
      </w:r>
    </w:p>
    <w:p>
      <w:r>
        <w:rPr>
          <w:rFonts w:ascii="宋体" w:hAnsi="宋体" w:eastAsia="宋体"/>
          <w:sz w:val="21"/>
        </w:rPr>
        <w:t>，</w:t>
      </w:r>
    </w:p>
    <w:p>
      <w:r>
        <w:rPr>
          <w:rFonts w:ascii="宋体" w:hAnsi="宋体" w:eastAsia="宋体"/>
          <w:sz w:val="21"/>
        </w:rPr>
        <w:t>令，解得，</w:t>
      </w:r>
    </w:p>
    <w:p>
      <w:r>
        <w:rPr>
          <w:rFonts w:ascii="宋体" w:hAnsi="宋体" w:eastAsia="宋体"/>
          <w:sz w:val="21"/>
        </w:rPr>
        <w:t>由对勾函数性质可知在上单调递减，</w:t>
      </w:r>
    </w:p>
    <w:p>
      <w:r>
        <w:rPr>
          <w:rFonts w:ascii="宋体" w:hAnsi="宋体" w:eastAsia="宋体"/>
          <w:sz w:val="21"/>
        </w:rPr>
        <w:t>在上单调递增，</w:t>
      </w:r>
    </w:p>
    <w:p>
      <w:r>
        <w:rPr>
          <w:rFonts w:ascii="宋体" w:hAnsi="宋体" w:eastAsia="宋体"/>
          <w:sz w:val="21"/>
        </w:rPr>
        <w:t>且当时，，</w:t>
      </w:r>
    </w:p>
    <w:p>
      <w:r>
        <w:rPr>
          <w:rFonts w:ascii="宋体" w:hAnsi="宋体" w:eastAsia="宋体"/>
          <w:sz w:val="21"/>
        </w:rPr>
        <w:t>当时，，</w:t>
      </w:r>
    </w:p>
    <w:p>
      <w:r>
        <w:rPr>
          <w:rFonts w:ascii="宋体" w:hAnsi="宋体" w:eastAsia="宋体"/>
          <w:sz w:val="21"/>
        </w:rPr>
        <w:t>由于，</w:t>
      </w:r>
    </w:p>
    <w:p>
      <w:r>
        <w:rPr>
          <w:rFonts w:ascii="宋体" w:hAnsi="宋体" w:eastAsia="宋体"/>
          <w:sz w:val="21"/>
        </w:rPr>
        <w:t>故时，W的最大值为，</w:t>
      </w:r>
    </w:p>
    <w:p>
      <w:r>
        <w:rPr>
          <w:rFonts w:ascii="宋体" w:hAnsi="宋体" w:eastAsia="宋体"/>
          <w:sz w:val="21"/>
        </w:rPr>
        <w:t>因为，所以该店日租赁利润W的最大值为315元．</w:t>
      </w:r>
    </w:p>
    <w:p>
      <w:r>
        <w:rPr>
          <w:rFonts w:ascii="宋体" w:hAnsi="宋体" w:eastAsia="宋体"/>
          <w:sz w:val="21"/>
        </w:rPr>
        <w:t>【变式6-2】（23-24高一上·上海·期末）某地中学生社会实践小组为研究学校附近某路段交通拥堵情况，经实地调查、数学建模，得该路段上平均行车速度v（单位：）与该路段上的行车数量n（单位：辆）的关系为：，其中常数．该路段上每日t时的行车数量．已知某日17时测得的平均行车速度为．</w:t>
      </w:r>
    </w:p>
    <w:p>
      <w:r>
        <w:rPr>
          <w:rFonts w:ascii="宋体" w:hAnsi="宋体" w:eastAsia="宋体"/>
          <w:sz w:val="21"/>
        </w:rPr>
        <w:t>(1)求实数k的值；</w:t>
      </w:r>
    </w:p>
    <w:p>
      <w:r>
        <w:rPr>
          <w:rFonts w:ascii="宋体" w:hAnsi="宋体" w:eastAsia="宋体"/>
          <w:sz w:val="21"/>
        </w:rPr>
        <w:t>(2)定义，求一天内q的最大值（结果四舍五入到整数）．</w:t>
      </w:r>
    </w:p>
    <w:p>
      <w:r>
        <w:rPr>
          <w:rFonts w:ascii="宋体" w:hAnsi="宋体" w:eastAsia="宋体"/>
          <w:sz w:val="21"/>
        </w:rPr>
        <w:t>【解题思路】（1）根据题意把17时测得的平均行车速度为代入函数解析式即可求出；</w:t>
      </w:r>
    </w:p>
    <w:p>
      <w:r>
        <w:rPr>
          <w:rFonts w:ascii="宋体" w:hAnsi="宋体" w:eastAsia="宋体"/>
          <w:sz w:val="21"/>
        </w:rPr>
        <w:t>（2）根据分段函数求最值的方法，分别利用函数单调性求每段的最值，即可得出函数的最大值．</w:t>
      </w:r>
    </w:p>
    <w:p>
      <w:r>
        <w:rPr>
          <w:rFonts w:ascii="宋体" w:hAnsi="宋体" w:eastAsia="宋体"/>
          <w:sz w:val="21"/>
        </w:rPr>
        <w:t>【解答过程】（1）由17时测得的平均行车速度为，</w:t>
      </w:r>
    </w:p>
    <w:p>
      <w:r>
        <w:rPr>
          <w:rFonts w:ascii="宋体" w:hAnsi="宋体" w:eastAsia="宋体"/>
          <w:sz w:val="21"/>
        </w:rPr>
        <w:t>则，故</w:t>
      </w:r>
    </w:p>
    <w:p>
      <w:r>
        <w:rPr>
          <w:rFonts w:ascii="宋体" w:hAnsi="宋体" w:eastAsia="宋体"/>
          <w:sz w:val="21"/>
        </w:rPr>
        <w:t>代入，可得，</w:t>
      </w:r>
    </w:p>
    <w:p>
      <w:r>
        <w:rPr>
          <w:rFonts w:ascii="宋体" w:hAnsi="宋体" w:eastAsia="宋体"/>
          <w:sz w:val="21"/>
        </w:rPr>
        <w:t>解得．</w:t>
      </w:r>
    </w:p>
    <w:p>
      <w:r>
        <w:rPr>
          <w:rFonts w:ascii="宋体" w:hAnsi="宋体" w:eastAsia="宋体"/>
          <w:sz w:val="21"/>
        </w:rPr>
        <w:t>（2）①当时，为增函数，</w:t>
      </w:r>
    </w:p>
    <w:p>
      <w:r>
        <w:rPr>
          <w:rFonts w:ascii="宋体" w:hAnsi="宋体" w:eastAsia="宋体"/>
          <w:sz w:val="21"/>
        </w:rPr>
        <w:t>所以；</w:t>
      </w:r>
    </w:p>
    <w:p>
      <w:r>
        <w:rPr>
          <w:rFonts w:ascii="宋体" w:hAnsi="宋体" w:eastAsia="宋体"/>
          <w:sz w:val="21"/>
        </w:rPr>
        <w:t>②当时，，</w:t>
      </w:r>
    </w:p>
    <w:p>
      <w:r>
        <w:rPr>
          <w:rFonts w:ascii="宋体" w:hAnsi="宋体" w:eastAsia="宋体"/>
          <w:sz w:val="21"/>
        </w:rPr>
        <w:t>由函数在上递减，在,上递增，</w:t>
      </w:r>
    </w:p>
    <w:p>
      <w:r>
        <w:rPr>
          <w:rFonts w:ascii="宋体" w:hAnsi="宋体" w:eastAsia="宋体"/>
          <w:sz w:val="21"/>
        </w:rPr>
        <w:t>且，当时，，当时，，</w:t>
      </w:r>
    </w:p>
    <w:p>
      <w:r>
        <w:rPr>
          <w:rFonts w:ascii="宋体" w:hAnsi="宋体" w:eastAsia="宋体"/>
          <w:sz w:val="21"/>
        </w:rPr>
        <w:t>故．</w:t>
      </w:r>
    </w:p>
    <w:p>
      <w:r>
        <w:rPr>
          <w:rFonts w:ascii="宋体" w:hAnsi="宋体" w:eastAsia="宋体"/>
          <w:sz w:val="21"/>
        </w:rPr>
        <w:t>综上可知，一天内车流量的最大值为522.</w:t>
      </w:r>
    </w:p>
    <w:p>
      <w:r>
        <w:rPr>
          <w:rFonts w:ascii="宋体" w:hAnsi="宋体" w:eastAsia="宋体"/>
          <w:sz w:val="21"/>
        </w:rPr>
        <w:t>【变式6-3】（23-24高一上·广东肇庆·期末）2013年9月7日，习近平总书记在哈萨克斯坦纳扎尔巴耶夫大学发表演讲并回答学生们提出的问题，在谈到环境保护问题时，他指出：“我们既要绿水青山，也要金山银山．宁要绿水青山，不要金山银山，而且绿水青山就是金山银山．”“绿水青山就是金山银山”这一科学论断，成为树立生态文明观、引领中国走向绿色发展之路的理论之基．新能源汽车环保、节能，以电代油，减少排放，既符合我国的国情，也代表了世界汽车产业发展的方向．某新能源公司投资280万元用于新能源汽车充电桩项目，n（且）年内的总维修保养费用为万元，该项目每年可给公司带来200万元的收入.设到第n（且）年年底，该项目的纯利润（纯利润＝累计收入－累计维修保养费－投资成本）为万元．已知到第3年年底，该项目的纯利润为128万元．</w:t>
      </w:r>
    </w:p>
    <w:p>
      <w:r>
        <w:rPr>
          <w:rFonts w:ascii="宋体" w:hAnsi="宋体" w:eastAsia="宋体"/>
          <w:sz w:val="21"/>
        </w:rPr>
        <w:t>(1)求实数k的值．并求该项目到第几年年底纯利润第一次能达到232万元；</w:t>
      </w:r>
    </w:p>
    <w:p>
      <w:r>
        <w:rPr>
          <w:rFonts w:ascii="宋体" w:hAnsi="宋体" w:eastAsia="宋体"/>
          <w:sz w:val="21"/>
        </w:rPr>
        <w:t>(2)到第几年年底，该项目年平均利润（平均利润＝纯利润÷年数）最大？并求出最大值．</w:t>
      </w:r>
    </w:p>
    <w:p>
      <w:r>
        <w:rPr>
          <w:rFonts w:ascii="宋体" w:hAnsi="宋体" w:eastAsia="宋体"/>
          <w:sz w:val="21"/>
        </w:rPr>
        <w:t>【解题思路】（1）由题可得，再结合条件即得；</w:t>
      </w:r>
    </w:p>
    <w:p>
      <w:r>
        <w:rPr>
          <w:rFonts w:ascii="宋体" w:hAnsi="宋体" w:eastAsia="宋体"/>
          <w:sz w:val="21"/>
        </w:rPr>
        <w:t>（2）由题可求年平均利润为，然后利用对勾函数的性质即得.</w:t>
      </w:r>
    </w:p>
    <w:p>
      <w:r>
        <w:rPr>
          <w:rFonts w:ascii="宋体" w:hAnsi="宋体" w:eastAsia="宋体"/>
          <w:sz w:val="21"/>
        </w:rPr>
        <w:t>【解答过程】（1）依题意可得，，</w:t>
      </w:r>
    </w:p>
    <w:p>
      <w:r>
        <w:rPr>
          <w:rFonts w:ascii="宋体" w:hAnsi="宋体" w:eastAsia="宋体"/>
          <w:sz w:val="21"/>
        </w:rPr>
        <w:t>∵已知，</w:t>
      </w:r>
    </w:p>
    <w:p>
      <w:r>
        <w:rPr>
          <w:rFonts w:ascii="宋体" w:hAnsi="宋体" w:eastAsia="宋体"/>
          <w:sz w:val="21"/>
        </w:rPr>
        <w:t>∴，</w:t>
      </w:r>
    </w:p>
    <w:p>
      <w:r>
        <w:rPr>
          <w:rFonts w:ascii="宋体" w:hAnsi="宋体" w:eastAsia="宋体"/>
          <w:sz w:val="21"/>
        </w:rPr>
        <w:t>∴（且）．</w:t>
      </w:r>
    </w:p>
    <w:p>
      <w:r>
        <w:rPr>
          <w:rFonts w:ascii="宋体" w:hAnsi="宋体" w:eastAsia="宋体"/>
          <w:sz w:val="21"/>
        </w:rPr>
        <w:t>令，解得．</w:t>
      </w:r>
    </w:p>
    <w:p>
      <w:r>
        <w:rPr>
          <w:rFonts w:ascii="宋体" w:hAnsi="宋体" w:eastAsia="宋体"/>
          <w:sz w:val="21"/>
        </w:rPr>
        <w:t>∵，</w:t>
      </w:r>
    </w:p>
    <w:p>
      <w:r>
        <w:rPr>
          <w:rFonts w:ascii="宋体" w:hAnsi="宋体" w:eastAsia="宋体"/>
          <w:sz w:val="21"/>
        </w:rPr>
        <w:t>∴该项目到第4年年底纯利润第一次能达到232万元．</w:t>
      </w:r>
    </w:p>
    <w:p>
      <w:r>
        <w:rPr>
          <w:rFonts w:ascii="宋体" w:hAnsi="宋体" w:eastAsia="宋体"/>
          <w:sz w:val="21"/>
        </w:rPr>
        <w:t>（2）年平均利润为，</w:t>
      </w:r>
    </w:p>
    <w:p>
      <w:r>
        <w:rPr>
          <w:rFonts w:ascii="宋体" w:hAnsi="宋体" w:eastAsia="宋体"/>
          <w:sz w:val="21"/>
        </w:rPr>
        <w:t>令（且），</w:t>
      </w:r>
    </w:p>
    <w:p>
      <w:r>
        <w:rPr>
          <w:rFonts w:ascii="宋体" w:hAnsi="宋体" w:eastAsia="宋体"/>
          <w:sz w:val="21"/>
        </w:rPr>
        <w:t>则函数在上单调递减，在上单调递增，</w:t>
      </w:r>
    </w:p>
    <w:p>
      <w:r>
        <w:rPr>
          <w:rFonts w:ascii="宋体" w:hAnsi="宋体" w:eastAsia="宋体"/>
          <w:sz w:val="21"/>
        </w:rPr>
        <w:t>又∵，，</w:t>
      </w:r>
    </w:p>
    <w:p>
      <w:r>
        <w:rPr>
          <w:rFonts w:ascii="宋体" w:hAnsi="宋体" w:eastAsia="宋体"/>
          <w:sz w:val="21"/>
        </w:rPr>
        <w:t>∴．</w:t>
      </w:r>
    </w:p>
    <w:p>
      <w:r>
        <w:rPr>
          <w:rFonts w:ascii="宋体" w:hAnsi="宋体" w:eastAsia="宋体"/>
          <w:sz w:val="21"/>
        </w:rPr>
        <w:t>∴到第6年年底，该项目年平均利润最大，最大为万元．</w:t>
      </w:r>
    </w:p>
    <w:p>
      <w:r>
        <w:rPr>
          <w:rFonts w:ascii="黑体" w:hAnsi="黑体" w:eastAsia="黑体"/>
          <w:b/>
          <w:sz w:val="22"/>
        </w:rPr>
        <w:t>【题型7  函数模型的选择问题】</w:t>
      </w:r>
    </w:p>
    <w:p>
      <w:r>
        <w:rPr>
          <w:rFonts w:ascii="宋体" w:hAnsi="宋体" w:eastAsia="宋体"/>
          <w:sz w:val="21"/>
        </w:rPr>
        <w:t>【例7】（23-24高一上·河南洛阳·阶段练习）某果园占地约600亩，拟选用果树A进行种植，在相同种植条件下，果树A每亩最多可种植50棵，种植成本y（万元）与果树数量x（百棵）之间的关系如下表所示.</w:t>
      </w:r>
    </w:p>
    <w:p>
      <w:r>
        <w:rPr>
          <w:rFonts w:ascii="宋体" w:hAnsi="宋体" w:eastAsia="宋体"/>
          <w:sz w:val="21"/>
        </w:rPr>
        <w:t>(1)根据上面表格中的数据判断与哪一个更适合作为y与x的函数模型；</w:t>
      </w:r>
    </w:p>
    <w:p>
      <w:r>
        <w:rPr>
          <w:rFonts w:ascii="宋体" w:hAnsi="宋体" w:eastAsia="宋体"/>
          <w:sz w:val="21"/>
        </w:rPr>
        <w:t>(2)已知该果园的年利润z（万元）与x，y的关系为，利用（1）中适合的模型估计果树数量x为多少时年利润最大？</w:t>
      </w:r>
    </w:p>
    <w:p>
      <w:r>
        <w:rPr>
          <w:rFonts w:ascii="宋体" w:hAnsi="宋体" w:eastAsia="宋体"/>
          <w:sz w:val="21"/>
        </w:rPr>
        <w:t>【解题思路】（1）将代入和，求出两个函数，然后和代入，看那个算出的数据更接近选择哪个模型；</w:t>
      </w:r>
    </w:p>
    <w:p>
      <w:r>
        <w:rPr>
          <w:rFonts w:ascii="宋体" w:hAnsi="宋体" w:eastAsia="宋体"/>
          <w:sz w:val="21"/>
        </w:rPr>
        <w:t>（2）由（1）得，利用换元法及二次函数性质求解即可.</w:t>
      </w:r>
    </w:p>
    <w:p>
      <w:r>
        <w:rPr>
          <w:rFonts w:ascii="宋体" w:hAnsi="宋体" w:eastAsia="宋体"/>
          <w:sz w:val="21"/>
        </w:rPr>
        <w:t>【解答过程】（1）①若选择作为y与x的函数模型，</w:t>
      </w:r>
    </w:p>
    <w:p>
      <w:r>
        <w:rPr>
          <w:rFonts w:ascii="宋体" w:hAnsi="宋体" w:eastAsia="宋体"/>
          <w:sz w:val="21"/>
        </w:rPr>
        <w:t>将的坐标分别代入，得，解得，</w:t>
      </w:r>
    </w:p>
    <w:p>
      <w:r>
        <w:rPr>
          <w:rFonts w:ascii="宋体" w:hAnsi="宋体" w:eastAsia="宋体"/>
          <w:sz w:val="21"/>
        </w:rPr>
        <w:t>所以.</w:t>
      </w:r>
    </w:p>
    <w:p>
      <w:r>
        <w:rPr>
          <w:rFonts w:ascii="宋体" w:hAnsi="宋体" w:eastAsia="宋体"/>
          <w:sz w:val="21"/>
        </w:rPr>
        <w:t>此时，当时，与表格中的7.8相差较大，</w:t>
      </w:r>
    </w:p>
    <w:p>
      <w:r>
        <w:rPr>
          <w:rFonts w:ascii="宋体" w:hAnsi="宋体" w:eastAsia="宋体"/>
          <w:sz w:val="21"/>
        </w:rPr>
        <w:t>当时，与表格中的11.2相差较大，</w:t>
      </w:r>
    </w:p>
    <w:p>
      <w:r>
        <w:rPr>
          <w:rFonts w:ascii="宋体" w:hAnsi="宋体" w:eastAsia="宋体"/>
          <w:sz w:val="21"/>
        </w:rPr>
        <w:t>所以不适合作为y与x的函数模型.</w:t>
      </w:r>
    </w:p>
    <w:p>
      <w:r>
        <w:rPr>
          <w:rFonts w:ascii="宋体" w:hAnsi="宋体" w:eastAsia="宋体"/>
          <w:sz w:val="21"/>
        </w:rPr>
        <w:t>②若选择作为y与x的函数模型，</w:t>
      </w:r>
    </w:p>
    <w:p>
      <w:r>
        <w:rPr>
          <w:rFonts w:ascii="宋体" w:hAnsi="宋体" w:eastAsia="宋体"/>
          <w:sz w:val="21"/>
        </w:rPr>
        <w:t>将的坐标分别代入，得，解得，</w:t>
      </w:r>
    </w:p>
    <w:p>
      <w:r>
        <w:rPr>
          <w:rFonts w:ascii="宋体" w:hAnsi="宋体" w:eastAsia="宋体"/>
          <w:sz w:val="21"/>
        </w:rPr>
        <w:t>所以.此时，当时，，</w:t>
      </w:r>
    </w:p>
    <w:p>
      <w:r>
        <w:rPr>
          <w:rFonts w:ascii="宋体" w:hAnsi="宋体" w:eastAsia="宋体"/>
          <w:sz w:val="21"/>
        </w:rPr>
        <w:t>当时，，y的值刚好与表格中的7.8和11.2相符合，</w:t>
      </w:r>
    </w:p>
    <w:p>
      <w:r>
        <w:rPr>
          <w:rFonts w:ascii="宋体" w:hAnsi="宋体" w:eastAsia="宋体"/>
          <w:sz w:val="21"/>
        </w:rPr>
        <w:t>所以更适合作为y与x的函数模型.</w:t>
      </w:r>
    </w:p>
    <w:p>
      <w:r>
        <w:rPr>
          <w:rFonts w:ascii="宋体" w:hAnsi="宋体" w:eastAsia="宋体"/>
          <w:sz w:val="21"/>
        </w:rPr>
        <w:t>（2）由题可知，该果园最多可种植30000棵该品种果树，所以x的取值范围为，</w:t>
      </w:r>
    </w:p>
    <w:p>
      <w:r>
        <w:rPr>
          <w:rFonts w:ascii="宋体" w:hAnsi="宋体" w:eastAsia="宋体"/>
          <w:sz w:val="21"/>
        </w:rPr>
        <w:t>当时，.</w:t>
      </w:r>
    </w:p>
    <w:p>
      <w:r>
        <w:rPr>
          <w:rFonts w:ascii="宋体" w:hAnsi="宋体" w:eastAsia="宋体"/>
          <w:sz w:val="21"/>
        </w:rPr>
        <w:t>易知，当，即时，之取最大值53（万元），</w:t>
      </w:r>
    </w:p>
    <w:p>
      <w:r>
        <w:rPr>
          <w:rFonts w:ascii="宋体" w:hAnsi="宋体" w:eastAsia="宋体"/>
          <w:sz w:val="21"/>
        </w:rPr>
        <w:t>故果树数量为289百棵时，年利润最大.</w:t>
      </w:r>
    </w:p>
    <w:p>
      <w:r>
        <w:rPr>
          <w:rFonts w:ascii="宋体" w:hAnsi="宋体" w:eastAsia="宋体"/>
          <w:sz w:val="21"/>
        </w:rPr>
        <w:t>【变式7-1】（23-24高一上·湖北·期末）随着全球对环保和可持续发展的日益重视，电动汽车逐步成为人们购车的热门选择.有关部门在高速公路上对某型号电动汽车进行测试，得到了该电动汽车每小时耗电量单位：与速度单位：的数据如下表所示：</w:t>
      </w:r>
    </w:p>
    <w:p>
      <w:r>
        <w:rPr>
          <w:rFonts w:ascii="宋体" w:hAnsi="宋体" w:eastAsia="宋体"/>
          <w:sz w:val="21"/>
        </w:rPr>
        <w:t>为描述该电动汽车在高速公路上行驶时每小时耗电量与速度的关系，现有以下两种函数模型供选择：①，②.</w:t>
      </w:r>
    </w:p>
    <w:p>
      <w:r>
        <w:rPr>
          <w:rFonts w:ascii="宋体" w:hAnsi="宋体" w:eastAsia="宋体"/>
          <w:sz w:val="21"/>
        </w:rPr>
        <w:t>(1)请选择你认为最符合表格中所列数据的函数模型（不需要说明理由），并求出相应的函数解析式；</w:t>
      </w:r>
    </w:p>
    <w:p>
      <w:r>
        <w:rPr>
          <w:rFonts w:ascii="宋体" w:hAnsi="宋体" w:eastAsia="宋体"/>
          <w:sz w:val="21"/>
        </w:rPr>
        <w:t>(2)现有一辆同型号电动汽车从地出发经高速公路（最低限速，最高限速）匀速行驶到距离为的B地，出发前汽车电池存量为，汽车到达地后至少要保留的保障电量（假设该电动汽车从静止加速到速度为的过程中消耗的电量与行驶的路程都忽略不计）.已知该高速公路上有一功率为的充电桩（充电量充电功率充电时间）.若不充电，该电动汽车能否到达地？并说明理由；若需要充电，求该电动汽车从地到达地所用时间（即行驶时间与充电时间之和）的最小值.</w:t>
      </w:r>
    </w:p>
    <w:p>
      <w:r>
        <w:rPr>
          <w:rFonts w:ascii="宋体" w:hAnsi="宋体" w:eastAsia="宋体"/>
          <w:sz w:val="21"/>
        </w:rPr>
        <w:t>【解题思路】（1）由表格中的数据，由增长速度可知，选择函数模型①，代入数据计算系数可得函数解析式；</w:t>
      </w:r>
    </w:p>
    <w:p>
      <w:r>
        <w:rPr>
          <w:rFonts w:ascii="宋体" w:hAnsi="宋体" w:eastAsia="宋体"/>
          <w:sz w:val="21"/>
        </w:rPr>
        <w:t>（2）计算行驶耗电量，判断是否需要充电，表示出总时间，利用基本不等式求所用时间的最小值.</w:t>
      </w:r>
    </w:p>
    <w:p>
      <w:r>
        <w:rPr>
          <w:rFonts w:ascii="宋体" w:hAnsi="宋体" w:eastAsia="宋体"/>
          <w:sz w:val="21"/>
        </w:rPr>
        <w:t>【解答过程】（1）与的函数关系，在定义域内单调递增，由增长速度可知，选择函数模型①，</w:t>
      </w:r>
    </w:p>
    <w:p>
      <w:r>
        <w:rPr>
          <w:rFonts w:ascii="宋体" w:hAnsi="宋体" w:eastAsia="宋体"/>
          <w:sz w:val="21"/>
        </w:rPr>
        <w:t>由题意有：解得：</w:t>
      </w:r>
    </w:p>
    <w:p>
      <w:r>
        <w:rPr>
          <w:rFonts w:ascii="宋体" w:hAnsi="宋体" w:eastAsia="宋体"/>
          <w:sz w:val="21"/>
        </w:rPr>
        <w:t>所以.</w:t>
      </w:r>
    </w:p>
    <w:p>
      <w:r>
        <w:rPr>
          <w:rFonts w:ascii="宋体" w:hAnsi="宋体" w:eastAsia="宋体"/>
          <w:sz w:val="21"/>
        </w:rPr>
        <w:t>（2）设耗电量为，则，</w:t>
      </w:r>
    </w:p>
    <w:p>
      <w:r>
        <w:rPr>
          <w:rFonts w:ascii="宋体" w:hAnsi="宋体" w:eastAsia="宋体"/>
          <w:sz w:val="21"/>
        </w:rPr>
        <w:t>任取，</w:t>
      </w:r>
    </w:p>
    <w:p>
      <w:r>
        <w:rPr>
          <w:rFonts w:ascii="宋体" w:hAnsi="宋体" w:eastAsia="宋体"/>
          <w:sz w:val="21"/>
        </w:rPr>
        <w:t>，</w:t>
      </w:r>
    </w:p>
    <w:p>
      <w:r>
        <w:rPr>
          <w:rFonts w:ascii="宋体" w:hAnsi="宋体" w:eastAsia="宋体"/>
          <w:sz w:val="21"/>
        </w:rPr>
        <w:t>由，，，，</w:t>
      </w:r>
    </w:p>
    <w:p>
      <w:r>
        <w:rPr>
          <w:rFonts w:ascii="宋体" w:hAnsi="宋体" w:eastAsia="宋体"/>
          <w:sz w:val="21"/>
        </w:rPr>
        <w:t>则有，即，</w:t>
      </w:r>
    </w:p>
    <w:p>
      <w:r>
        <w:rPr>
          <w:rFonts w:ascii="宋体" w:hAnsi="宋体" w:eastAsia="宋体"/>
          <w:sz w:val="21"/>
        </w:rPr>
        <w:t>所以函数在区间单调递增， ，</w:t>
      </w:r>
    </w:p>
    <w:p>
      <w:r>
        <w:rPr>
          <w:rFonts w:ascii="宋体" w:hAnsi="宋体" w:eastAsia="宋体"/>
          <w:sz w:val="21"/>
        </w:rPr>
        <w:t>即最小耗电量大于电池存量减去保障电量，所以该车不在服务区充电不能到达地.</w:t>
      </w:r>
    </w:p>
    <w:p>
      <w:r>
        <w:rPr>
          <w:rFonts w:ascii="宋体" w:hAnsi="宋体" w:eastAsia="宋体"/>
          <w:sz w:val="21"/>
        </w:rPr>
        <w:t>又设行驶时间与充电时间分别为，总和为，若能到达地，</w:t>
      </w:r>
    </w:p>
    <w:p>
      <w:r>
        <w:rPr>
          <w:rFonts w:ascii="宋体" w:hAnsi="宋体" w:eastAsia="宋体"/>
          <w:sz w:val="21"/>
        </w:rPr>
        <w:t>则初始电量+充电电量-消耗电量保障电量，</w:t>
      </w:r>
    </w:p>
    <w:p>
      <w:r>
        <w:rPr>
          <w:rFonts w:ascii="宋体" w:hAnsi="宋体" w:eastAsia="宋体"/>
          <w:sz w:val="21"/>
        </w:rPr>
        <w:t>即，解得，</w:t>
      </w:r>
    </w:p>
    <w:p>
      <w:r>
        <w:rPr>
          <w:rFonts w:ascii="宋体" w:hAnsi="宋体" w:eastAsia="宋体"/>
          <w:sz w:val="21"/>
        </w:rPr>
        <w:t>所以总时间，</w:t>
      </w:r>
    </w:p>
    <w:p>
      <w:r>
        <w:rPr>
          <w:rFonts w:ascii="宋体" w:hAnsi="宋体" w:eastAsia="宋体"/>
          <w:sz w:val="21"/>
        </w:rPr>
        <w:t>当且仅当，即时取等，所以该汽车到达地的最少用时为小时.</w:t>
      </w:r>
    </w:p>
    <w:p>
      <w:r>
        <w:rPr>
          <w:rFonts w:ascii="宋体" w:hAnsi="宋体" w:eastAsia="宋体"/>
          <w:sz w:val="21"/>
        </w:rPr>
        <w:t>【变式7-2】（23-24高一上·福建漳州·期末）北京时间2023年10月26日11时14分，搭载神舟十七号载人飞船的长征二号遥十七运载火箭在酒泉卫星发射中心精准发射，约10分钟后，神舟十七号载人飞船与火箭成功分离，进入预定轨道，航天员乘组状态良好，发射取得圆满成功，这是我国载人航天工程立项实施以来的第30次发射任务，也是空间站阶段的第2次载人飞行任务.航天工程对人们的生活产生方方面面的影响，有关部门对某航模专卖店的航模销售情况进行调查发现：该专卖店每天销售一款特价航模，在过去的一个月内（以30天计）的特价航模日销售价格（元/个）与时间（一个月内的第天，下同）的函数关系近似表示为（常数）.该专卖店特价航模日销售量（百个）与时间部分数据如下表所示：</w:t>
      </w:r>
    </w:p>
    <w:p>
      <w:r>
        <w:rPr>
          <w:rFonts w:ascii="宋体" w:hAnsi="宋体" w:eastAsia="宋体"/>
          <w:sz w:val="21"/>
        </w:rPr>
        <w:t>已知一个月内第7天该专卖店特价航模日销售收入为350百元.</w:t>
      </w:r>
    </w:p>
    <w:p>
      <w:r>
        <w:rPr>
          <w:rFonts w:ascii="宋体" w:hAnsi="宋体" w:eastAsia="宋体"/>
          <w:sz w:val="21"/>
        </w:rPr>
        <w:t>(1)给出以下三种函数模型：①，②，③.请你依据上表中的数据，从以上三种函数模型中，选择你认为最合适的一种函数模型，来表示该专卖店特价航模日销售量（百个）与时间的关系，说明你的理由.</w:t>
      </w:r>
    </w:p>
    <w:p>
      <w:r>
        <w:rPr>
          <w:rFonts w:ascii="宋体" w:hAnsi="宋体" w:eastAsia="宋体"/>
          <w:sz w:val="21"/>
        </w:rPr>
        <w:t>(2)借助你在（1）中选择的模型，记该专卖店特价航模日销售收入为（百元），其中，，预估该专卖店特价航模日销售收入在一个月内的第几天最低？</w:t>
      </w:r>
    </w:p>
    <w:p>
      <w:r>
        <w:rPr>
          <w:rFonts w:ascii="宋体" w:hAnsi="宋体" w:eastAsia="宋体"/>
          <w:sz w:val="21"/>
        </w:rPr>
        <w:t>【解题思路】</w:t>
      </w:r>
    </w:p>
    <w:p>
      <w:r>
        <w:rPr>
          <w:rFonts w:ascii="宋体" w:hAnsi="宋体" w:eastAsia="宋体"/>
          <w:sz w:val="21"/>
        </w:rPr>
        <w:t>（1）根据变化速度排除模型①，根据不对称性排除模型②，代入数据计算，满足条件，得到答案.</w:t>
      </w:r>
    </w:p>
    <w:p>
      <w:r>
        <w:rPr>
          <w:rFonts w:ascii="宋体" w:hAnsi="宋体" w:eastAsia="宋体"/>
          <w:sz w:val="21"/>
        </w:rPr>
        <w:t>（2）确定，，利用均值不等式计算最值得到答案.</w:t>
      </w:r>
    </w:p>
    <w:p>
      <w:r>
        <w:rPr>
          <w:rFonts w:ascii="宋体" w:hAnsi="宋体" w:eastAsia="宋体"/>
          <w:sz w:val="21"/>
        </w:rPr>
        <w:t>【解答过程】（1）</w:t>
      </w:r>
    </w:p>
    <w:p>
      <w:r>
        <w:rPr>
          <w:rFonts w:ascii="宋体" w:hAnsi="宋体" w:eastAsia="宋体"/>
          <w:sz w:val="21"/>
        </w:rPr>
        <w:t>选择模型③，理由如下：</w:t>
      </w:r>
    </w:p>
    <w:p>
      <w:r>
        <w:rPr>
          <w:rFonts w:ascii="宋体" w:hAnsi="宋体" w:eastAsia="宋体"/>
          <w:sz w:val="21"/>
        </w:rPr>
        <w:t>表格中对应的数据匀速递增时，对应的数据并未匀速变化，模型①不满足题意；</w:t>
      </w:r>
    </w:p>
    <w:p>
      <w:r>
        <w:rPr>
          <w:rFonts w:ascii="宋体" w:hAnsi="宋体" w:eastAsia="宋体"/>
          <w:sz w:val="21"/>
        </w:rPr>
        <w:t>因为表格中数据满足，而模型②满足，模型②不满足题意；</w:t>
      </w:r>
    </w:p>
    <w:p>
      <w:r>
        <w:rPr>
          <w:rFonts w:ascii="宋体" w:hAnsi="宋体" w:eastAsia="宋体"/>
          <w:sz w:val="21"/>
        </w:rPr>
        <w:t>对于模型③，将，代入模型③，有，解得，</w:t>
      </w:r>
    </w:p>
    <w:p>
      <w:r>
        <w:rPr>
          <w:rFonts w:ascii="宋体" w:hAnsi="宋体" w:eastAsia="宋体"/>
          <w:sz w:val="21"/>
        </w:rPr>
        <w:t>此时，</w:t>
      </w:r>
    </w:p>
    <w:p>
      <w:r>
        <w:rPr>
          <w:rFonts w:ascii="宋体" w:hAnsi="宋体" w:eastAsia="宋体"/>
          <w:sz w:val="21"/>
        </w:rPr>
        <w:t>经验证，，均满足，所以模型③满足题意.</w:t>
      </w:r>
    </w:p>
    <w:p>
      <w:r>
        <w:rPr>
          <w:rFonts w:ascii="宋体" w:hAnsi="宋体" w:eastAsia="宋体"/>
          <w:sz w:val="21"/>
        </w:rPr>
        <w:t>故选择模型③.</w:t>
      </w:r>
    </w:p>
    <w:p>
      <w:r>
        <w:rPr>
          <w:rFonts w:ascii="宋体" w:hAnsi="宋体" w:eastAsia="宋体"/>
          <w:sz w:val="21"/>
        </w:rPr>
        <w:t>（2）</w:t>
      </w:r>
    </w:p>
    <w:p>
      <w:r>
        <w:rPr>
          <w:rFonts w:ascii="宋体" w:hAnsi="宋体" w:eastAsia="宋体"/>
          <w:sz w:val="21"/>
        </w:rPr>
        <w:t>，故，所以，</w:t>
      </w:r>
    </w:p>
    <w:p>
      <w:r>
        <w:rPr>
          <w:rFonts w:ascii="宋体" w:hAnsi="宋体" w:eastAsia="宋体"/>
          <w:sz w:val="21"/>
        </w:rPr>
        <w:t>，</w:t>
      </w:r>
    </w:p>
    <w:p>
      <w:r>
        <w:rPr>
          <w:rFonts w:ascii="宋体" w:hAnsi="宋体" w:eastAsia="宋体"/>
          <w:sz w:val="21"/>
        </w:rPr>
        <w:t>当且仅当，即时，等号成立，</w:t>
      </w:r>
    </w:p>
    <w:p>
      <w:r>
        <w:rPr>
          <w:rFonts w:ascii="宋体" w:hAnsi="宋体" w:eastAsia="宋体"/>
          <w:sz w:val="21"/>
        </w:rPr>
        <w:t>所以预估该专卖店特价航模日销售收入在一个月内的第13天最低.</w:t>
      </w:r>
    </w:p>
    <w:p>
      <w:r>
        <w:rPr>
          <w:rFonts w:ascii="宋体" w:hAnsi="宋体" w:eastAsia="宋体"/>
          <w:sz w:val="21"/>
        </w:rPr>
        <w:t>【变式7-3】（23-24高二下·宁夏银川·期末）2023年金年中国新能源汽车产销量分别达到958.7万辆和949.5万辆，比分别增长和；我国新能源汽车产销量占全球比重超过，连续9年位居世界第一位．新能源汽车出口120.3万辆、同比增长，均创历史新高．2024年中国数家车企推出多款电动新能源汽车，引起市场轰动，电动新能源汽车还逐步成为人们购车的热门选择．有关部门在高速公路上对某型号电动汽车进行测试，得到了该电动汽车每小时耗电量P（单位：）与速度v（单位：）的数据如下表所示：</w:t>
      </w:r>
    </w:p>
    <w:p>
      <w:r>
        <w:rPr>
          <w:rFonts w:ascii="宋体" w:hAnsi="宋体" w:eastAsia="宋体"/>
          <w:sz w:val="21"/>
        </w:rPr>
        <w:t>为描述该电动汽车在高速公路上行驶时每小时耗电量P与速度v的关系，现行以下两种函数模型供选择：①，②．</w:t>
      </w:r>
    </w:p>
    <w:p>
      <w:r>
        <w:rPr>
          <w:rFonts w:ascii="宋体" w:hAnsi="宋体" w:eastAsia="宋体"/>
          <w:sz w:val="21"/>
        </w:rPr>
        <w:t>[重复] (1)请选择你认为最符合表格中所列数据的函数模型（不需要说明理由），并求出相应的函数解析式；</w:t>
      </w:r>
    </w:p>
    <w:p>
      <w:r>
        <w:rPr>
          <w:rFonts w:ascii="宋体" w:hAnsi="宋体" w:eastAsia="宋体"/>
          <w:sz w:val="21"/>
        </w:rPr>
        <w:t>(2)李华驾驶一辆同型号电动汽车从银川出发经高速公路（最低限速，最高限速）匀速行驶到距离为的甘肃省天水市秦安县．出发前汽车电池存量为，汽车到达秦安县后至少要保留的保障电量（假设该电动汽车从静止加速到速度为v的过程中消耗的电量与行驶的路程都忽略不计）．已知该高速公路上服务区有功率为的充电桩（充电量=充电功率×充电时间），若不充电，该电动汽车能否到达秦安县？并说明理由；若需要充电，求该电动汽车从银川到达秦安县所用时间（即行驶时间与充电时间之和）的最小值（结果保留一位小数）</w:t>
      </w:r>
    </w:p>
    <w:p>
      <w:r>
        <w:rPr>
          <w:rFonts w:ascii="宋体" w:hAnsi="宋体" w:eastAsia="宋体"/>
          <w:sz w:val="21"/>
        </w:rPr>
        <w:t>【解题思路】（1）由表格中的数据，由增长速度可知，选择函数模型②，代入数据计算系数可得函数解析式；</w:t>
      </w:r>
    </w:p>
    <w:p>
      <w:r>
        <w:rPr>
          <w:rFonts w:ascii="宋体" w:hAnsi="宋体" w:eastAsia="宋体"/>
          <w:sz w:val="21"/>
        </w:rPr>
        <w:t>（2）设耗电量为，则，</w:t>
      </w:r>
    </w:p>
    <w:p>
      <w:r>
        <w:rPr>
          <w:rFonts w:ascii="宋体" w:hAnsi="宋体" w:eastAsia="宋体"/>
          <w:sz w:val="21"/>
        </w:rPr>
        <w:t>由单调性的定义可得在区间单调递增，的，所以该车不在服务区充电不能到达秦安县；设行驶时间与充电时间分别为，总和为，由，可得，利用基本不等式即可求得所用时间的最小值.</w:t>
      </w:r>
    </w:p>
    <w:p>
      <w:r>
        <w:rPr>
          <w:rFonts w:ascii="宋体" w:hAnsi="宋体" w:eastAsia="宋体"/>
          <w:sz w:val="21"/>
        </w:rPr>
        <w:t>【解答过程】（1）由表格中所列数据，与的函数关系，在定义域内单调递增，</w:t>
      </w:r>
    </w:p>
    <w:p>
      <w:r>
        <w:rPr>
          <w:rFonts w:ascii="宋体" w:hAnsi="宋体" w:eastAsia="宋体"/>
          <w:sz w:val="21"/>
        </w:rPr>
        <w:t>由增长速度可知，选择函数模型②，</w:t>
      </w:r>
    </w:p>
    <w:p>
      <w:r>
        <w:rPr>
          <w:rFonts w:ascii="宋体" w:hAnsi="宋体" w:eastAsia="宋体"/>
          <w:sz w:val="21"/>
        </w:rPr>
        <w:t>由题意有：解得：</w:t>
      </w:r>
    </w:p>
    <w:p>
      <w:r>
        <w:rPr>
          <w:rFonts w:ascii="宋体" w:hAnsi="宋体" w:eastAsia="宋体"/>
          <w:sz w:val="21"/>
        </w:rPr>
        <w:t>所以.</w:t>
      </w:r>
    </w:p>
    <w:p>
      <w:r>
        <w:rPr>
          <w:rFonts w:ascii="宋体" w:hAnsi="宋体" w:eastAsia="宋体"/>
          <w:sz w:val="21"/>
        </w:rPr>
        <w:t>（2）设耗电量为，则，</w:t>
      </w:r>
    </w:p>
    <w:p>
      <w:r>
        <w:rPr>
          <w:rFonts w:ascii="宋体" w:hAnsi="宋体" w:eastAsia="宋体"/>
          <w:sz w:val="21"/>
        </w:rPr>
        <w:t>任取，</w:t>
      </w:r>
    </w:p>
    <w:p>
      <w:r>
        <w:rPr>
          <w:rFonts w:ascii="宋体" w:hAnsi="宋体" w:eastAsia="宋体"/>
          <w:sz w:val="21"/>
        </w:rPr>
        <w:t>，</w:t>
      </w:r>
    </w:p>
    <w:p>
      <w:r>
        <w:rPr>
          <w:rFonts w:ascii="宋体" w:hAnsi="宋体" w:eastAsia="宋体"/>
          <w:sz w:val="21"/>
        </w:rPr>
        <w:t>由，，，，</w:t>
      </w:r>
    </w:p>
    <w:p>
      <w:r>
        <w:rPr>
          <w:rFonts w:ascii="宋体" w:hAnsi="宋体" w:eastAsia="宋体"/>
          <w:sz w:val="21"/>
        </w:rPr>
        <w:t>则有，即，</w:t>
      </w:r>
    </w:p>
    <w:p>
      <w:r>
        <w:rPr>
          <w:rFonts w:ascii="宋体" w:hAnsi="宋体" w:eastAsia="宋体"/>
          <w:sz w:val="21"/>
        </w:rPr>
        <w:t>所以函数在区间单调递增， ，</w:t>
      </w:r>
    </w:p>
    <w:p>
      <w:r>
        <w:rPr>
          <w:rFonts w:ascii="宋体" w:hAnsi="宋体" w:eastAsia="宋体"/>
          <w:sz w:val="21"/>
        </w:rPr>
        <w:t>即最小耗电量大于电池存量减去保障电量，所以该车不在服务区充电不能到达秦安县；</w:t>
      </w:r>
    </w:p>
    <w:p>
      <w:r>
        <w:rPr>
          <w:rFonts w:ascii="宋体" w:hAnsi="宋体" w:eastAsia="宋体"/>
          <w:sz w:val="21"/>
        </w:rPr>
        <w:t>又设行驶时间与充电时间分别为，总和为，若能到达秦安县，</w:t>
      </w:r>
    </w:p>
    <w:p>
      <w:r>
        <w:rPr>
          <w:rFonts w:ascii="宋体" w:hAnsi="宋体" w:eastAsia="宋体"/>
          <w:sz w:val="21"/>
        </w:rPr>
        <w:t>则初始电量+充电电量-消耗电量保障电量，</w:t>
      </w:r>
    </w:p>
    <w:p>
      <w:r>
        <w:rPr>
          <w:rFonts w:ascii="宋体" w:hAnsi="宋体" w:eastAsia="宋体"/>
          <w:sz w:val="21"/>
        </w:rPr>
        <w:t>即，解得，</w:t>
      </w:r>
    </w:p>
    <w:p>
      <w:r>
        <w:rPr>
          <w:rFonts w:ascii="宋体" w:hAnsi="宋体" w:eastAsia="宋体"/>
          <w:sz w:val="21"/>
        </w:rPr>
        <w:t>所以总时间，</w:t>
      </w:r>
    </w:p>
    <w:p>
      <w:r>
        <w:rPr>
          <w:rFonts w:ascii="宋体" w:hAnsi="宋体" w:eastAsia="宋体"/>
          <w:sz w:val="21"/>
        </w:rPr>
        <w:t>当且仅当，即时取等，所以该汽车到达秦安县的最少用时约为小时.</w:t>
      </w:r>
    </w:p>
    <w:p/>
    <w:p>
      <w:pPr>
        <w:pStyle w:val="Heading1"/>
      </w:pPr>
      <w:r>
        <w:rPr>
          <w:rFonts w:ascii="黑体" w:hAnsi="黑体" w:eastAsia="黑体"/>
        </w:rPr>
        <w:t>第4章 指数函数与对数函数</w:t>
      </w:r>
    </w:p>
    <w:p/>
    <w:p>
      <w:pPr>
        <w:pStyle w:val="Heading2"/>
      </w:pPr>
      <w:r>
        <w:rPr>
          <w:rFonts w:ascii="黑体" w:hAnsi="黑体" w:eastAsia="黑体"/>
        </w:rPr>
        <w:t>4.1节</w:t>
      </w:r>
    </w:p>
    <w:p>
      <w:pPr>
        <w:pStyle w:val="Heading3"/>
      </w:pPr>
      <w:r>
        <w:rPr>
          <w:rFonts w:ascii="楷体" w:hAnsi="楷体" w:eastAsia="楷体"/>
        </w:rPr>
        <w:t>⭐ 基础巩固（一隅三反）</w:t>
      </w:r>
    </w:p>
    <w:p>
      <w:r>
        <w:rPr>
          <w:rFonts w:ascii="宋体" w:hAnsi="宋体" w:eastAsia="宋体"/>
          <w:sz w:val="21"/>
        </w:rPr>
        <w:t>4.1 指数运算（精练）</w:t>
      </w:r>
    </w:p>
    <w:p>
      <w:r>
        <w:rPr>
          <w:rFonts w:ascii="宋体" w:hAnsi="宋体" w:eastAsia="宋体"/>
          <w:sz w:val="21"/>
        </w:rPr>
        <w:t>1．（2023·全国·高一假期作业）化简（    ）</w:t>
      </w:r>
    </w:p>
    <w:p>
      <w:r>
        <w:rPr>
          <w:rFonts w:ascii="宋体" w:hAnsi="宋体" w:eastAsia="宋体"/>
          <w:sz w:val="21"/>
        </w:rPr>
        <w:t>A．</w:t>
        <w:tab/>
        <w:t>B．</w:t>
        <w:tab/>
        <w:t>C．</w:t>
        <w:tab/>
        <w:t>D．</w:t>
      </w:r>
    </w:p>
    <w:p>
      <w:r>
        <w:rPr>
          <w:rFonts w:ascii="宋体" w:hAnsi="宋体" w:eastAsia="宋体"/>
          <w:sz w:val="21"/>
        </w:rPr>
        <w:t>【答案】C</w:t>
      </w:r>
    </w:p>
    <w:p>
      <w:r>
        <w:rPr>
          <w:rFonts w:ascii="宋体" w:hAnsi="宋体" w:eastAsia="宋体"/>
          <w:sz w:val="21"/>
        </w:rPr>
        <w:t>【解析】由.</w:t>
      </w:r>
    </w:p>
    <w:p>
      <w:r>
        <w:rPr>
          <w:rFonts w:ascii="宋体" w:hAnsi="宋体" w:eastAsia="宋体"/>
          <w:sz w:val="21"/>
        </w:rPr>
        <w:t>故选：C</w:t>
      </w:r>
    </w:p>
    <w:p>
      <w:r>
        <w:rPr>
          <w:rFonts w:ascii="宋体" w:hAnsi="宋体" w:eastAsia="宋体"/>
          <w:sz w:val="21"/>
        </w:rPr>
        <w:t>2．（2023·全国·高一专题练习）化简（a，b为正数）的结果是（    ）</w:t>
      </w:r>
    </w:p>
    <w:p>
      <w:r>
        <w:rPr>
          <w:rFonts w:ascii="宋体" w:hAnsi="宋体" w:eastAsia="宋体"/>
          <w:sz w:val="21"/>
        </w:rPr>
        <w:t>A．</w:t>
        <w:tab/>
        <w:t>B．</w:t>
        <w:tab/>
        <w:t>C．</w:t>
        <w:tab/>
        <w:t>D．</w:t>
      </w:r>
    </w:p>
    <w:p>
      <w:r>
        <w:rPr>
          <w:rFonts w:ascii="宋体" w:hAnsi="宋体" w:eastAsia="宋体"/>
          <w:sz w:val="21"/>
        </w:rPr>
        <w:t>【答案】C</w:t>
      </w:r>
    </w:p>
    <w:p>
      <w:r>
        <w:rPr>
          <w:rFonts w:ascii="宋体" w:hAnsi="宋体" w:eastAsia="宋体"/>
          <w:sz w:val="21"/>
        </w:rPr>
        <w:t>【解析】.故选：C.</w:t>
      </w:r>
    </w:p>
    <w:p>
      <w:r>
        <w:rPr>
          <w:rFonts w:ascii="宋体" w:hAnsi="宋体" w:eastAsia="宋体"/>
          <w:sz w:val="21"/>
        </w:rPr>
        <w:t>3．（2023·全国·高一课堂例题）若，则的值是（    ）</w:t>
      </w:r>
    </w:p>
    <w:p>
      <w:r>
        <w:rPr>
          <w:rFonts w:ascii="宋体" w:hAnsi="宋体" w:eastAsia="宋体"/>
          <w:sz w:val="21"/>
        </w:rPr>
        <w:t>A．2</w:t>
        <w:tab/>
        <w:t>B．0</w:t>
        <w:tab/>
        <w:t>C．</w:t>
        <w:tab/>
        <w:t>D．1</w:t>
      </w:r>
    </w:p>
    <w:p>
      <w:r>
        <w:rPr>
          <w:rFonts w:ascii="宋体" w:hAnsi="宋体" w:eastAsia="宋体"/>
          <w:sz w:val="21"/>
        </w:rPr>
        <w:t>【答案】D</w:t>
      </w:r>
    </w:p>
    <w:p>
      <w:r>
        <w:rPr>
          <w:rFonts w:ascii="宋体" w:hAnsi="宋体" w:eastAsia="宋体"/>
          <w:sz w:val="21"/>
        </w:rPr>
        <w:t>【解析】由，得，即，解得．</w:t>
      </w:r>
    </w:p>
    <w:p>
      <w:r>
        <w:rPr>
          <w:rFonts w:ascii="宋体" w:hAnsi="宋体" w:eastAsia="宋体"/>
          <w:sz w:val="21"/>
        </w:rPr>
        <w:t>∴．故选：D</w:t>
      </w:r>
    </w:p>
    <w:p>
      <w:r>
        <w:rPr>
          <w:rFonts w:ascii="宋体" w:hAnsi="宋体" w:eastAsia="宋体"/>
          <w:sz w:val="21"/>
        </w:rPr>
        <w:t>4．（2023·全国·高一专题练习）下列根式与分数指数幂的互化正确的是（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【答案】C</w:t>
      </w:r>
    </w:p>
    <w:p>
      <w:r>
        <w:rPr>
          <w:rFonts w:ascii="宋体" w:hAnsi="宋体" w:eastAsia="宋体"/>
          <w:sz w:val="21"/>
        </w:rPr>
        <w:t>【解析】对于A选项：由，故该项等号两侧不相等，所以A错误；</w:t>
      </w:r>
    </w:p>
    <w:p>
      <w:r>
        <w:rPr>
          <w:rFonts w:ascii="宋体" w:hAnsi="宋体" w:eastAsia="宋体"/>
          <w:sz w:val="21"/>
        </w:rPr>
        <w:t>对于B选项：由，所以B错误；</w:t>
      </w:r>
    </w:p>
    <w:p>
      <w:r>
        <w:rPr>
          <w:rFonts w:ascii="宋体" w:hAnsi="宋体" w:eastAsia="宋体"/>
          <w:sz w:val="21"/>
        </w:rPr>
        <w:t>对于C选项：由指数幂的运算性质，可得，所以C正确；</w:t>
      </w:r>
    </w:p>
    <w:p>
      <w:r>
        <w:rPr>
          <w:rFonts w:ascii="宋体" w:hAnsi="宋体" w:eastAsia="宋体"/>
          <w:sz w:val="21"/>
        </w:rPr>
        <w:t>对于D选项：当时，，</w:t>
      </w:r>
    </w:p>
    <w:p>
      <w:r>
        <w:rPr>
          <w:rFonts w:ascii="宋体" w:hAnsi="宋体" w:eastAsia="宋体"/>
          <w:sz w:val="21"/>
        </w:rPr>
        <w:t>当时，，</w:t>
      </w:r>
    </w:p>
    <w:p>
      <w:r>
        <w:rPr>
          <w:rFonts w:ascii="宋体" w:hAnsi="宋体" w:eastAsia="宋体"/>
          <w:sz w:val="21"/>
        </w:rPr>
        <w:t>显然当时，该项的等量关系不成立，所以D错误.</w:t>
      </w:r>
    </w:p>
    <w:p>
      <w:r>
        <w:rPr>
          <w:rFonts w:ascii="宋体" w:hAnsi="宋体" w:eastAsia="宋体"/>
          <w:sz w:val="21"/>
        </w:rPr>
        <w:t>故选：C.</w:t>
      </w:r>
    </w:p>
    <w:p>
      <w:r>
        <w:rPr>
          <w:rFonts w:ascii="宋体" w:hAnsi="宋体" w:eastAsia="宋体"/>
          <w:sz w:val="21"/>
        </w:rPr>
        <w:t>5．（2023·全国·高一专题练习）计算，结果是（    ）</w:t>
      </w:r>
    </w:p>
    <w:p>
      <w:r>
        <w:rPr>
          <w:rFonts w:ascii="宋体" w:hAnsi="宋体" w:eastAsia="宋体"/>
          <w:sz w:val="21"/>
        </w:rPr>
        <w:t>A．1</w:t>
        <w:tab/>
        <w:t>B．</w:t>
        <w:tab/>
        <w:t>C．</w:t>
        <w:tab/>
        <w:t>D．</w:t>
      </w:r>
    </w:p>
    <w:p>
      <w:r>
        <w:rPr>
          <w:rFonts w:ascii="宋体" w:hAnsi="宋体" w:eastAsia="宋体"/>
          <w:sz w:val="21"/>
        </w:rPr>
        <w:t>【答案】B</w:t>
      </w:r>
    </w:p>
    <w:p>
      <w:r>
        <w:rPr>
          <w:rFonts w:ascii="宋体" w:hAnsi="宋体" w:eastAsia="宋体"/>
          <w:sz w:val="21"/>
        </w:rPr>
        <w:t>【解析】.故选：B</w:t>
      </w:r>
    </w:p>
    <w:p>
      <w:r>
        <w:rPr>
          <w:rFonts w:ascii="宋体" w:hAnsi="宋体" w:eastAsia="宋体"/>
          <w:sz w:val="21"/>
        </w:rPr>
        <w:t>6．（2023·全国·高一专题练习）方程的解集是（　　）</w:t>
      </w:r>
    </w:p>
    <w:p>
      <w:r>
        <w:rPr>
          <w:rFonts w:ascii="宋体" w:hAnsi="宋体" w:eastAsia="宋体"/>
          <w:sz w:val="21"/>
        </w:rPr>
        <w:t>A．</w:t>
        <w:tab/>
        <w:t>B．</w:t>
        <w:tab/>
        <w:t>C．</w:t>
        <w:tab/>
        <w:t>D．</w:t>
      </w:r>
    </w:p>
    <w:p>
      <w:r>
        <w:rPr>
          <w:rFonts w:ascii="宋体" w:hAnsi="宋体" w:eastAsia="宋体"/>
          <w:sz w:val="21"/>
        </w:rPr>
        <w:t>【答案】B</w:t>
      </w:r>
    </w:p>
    <w:p>
      <w:r>
        <w:rPr>
          <w:rFonts w:ascii="宋体" w:hAnsi="宋体" w:eastAsia="宋体"/>
          <w:sz w:val="21"/>
        </w:rPr>
        <w:t>【解析】原方程可化为：，即，解得：．</w:t>
      </w:r>
    </w:p>
    <w:p>
      <w:r>
        <w:rPr>
          <w:rFonts w:ascii="宋体" w:hAnsi="宋体" w:eastAsia="宋体"/>
          <w:sz w:val="21"/>
        </w:rPr>
        <w:t>故选：B．</w:t>
      </w:r>
    </w:p>
    <w:p>
      <w:r>
        <w:rPr>
          <w:rFonts w:ascii="宋体" w:hAnsi="宋体" w:eastAsia="宋体"/>
          <w:sz w:val="21"/>
        </w:rPr>
        <w:t>7．（2023秋·内蒙古阿拉善盟·高一阿拉善盟第一中学校考期末）已知正数m，n满足，则的最小值为（    ）</w:t>
      </w:r>
    </w:p>
    <w:p>
      <w:r>
        <w:rPr>
          <w:rFonts w:ascii="宋体" w:hAnsi="宋体" w:eastAsia="宋体"/>
          <w:sz w:val="21"/>
        </w:rPr>
        <w:t>A．3</w:t>
        <w:tab/>
        <w:t>B．5</w:t>
        <w:tab/>
        <w:t>C．8</w:t>
        <w:tab/>
        <w:t>D．9</w:t>
      </w:r>
    </w:p>
    <w:p>
      <w:r>
        <w:rPr>
          <w:rFonts w:ascii="宋体" w:hAnsi="宋体" w:eastAsia="宋体"/>
          <w:sz w:val="21"/>
        </w:rPr>
        <w:t>【答案】D</w:t>
      </w:r>
    </w:p>
    <w:p>
      <w:r>
        <w:rPr>
          <w:rFonts w:ascii="宋体" w:hAnsi="宋体" w:eastAsia="宋体"/>
          <w:sz w:val="21"/>
        </w:rPr>
        <w:t>【解析】由正数m，n满足，即，所以，</w:t>
      </w:r>
    </w:p>
    <w:p>
      <w:r>
        <w:rPr>
          <w:rFonts w:ascii="宋体" w:hAnsi="宋体" w:eastAsia="宋体"/>
          <w:sz w:val="21"/>
        </w:rPr>
        <w:t>所以，</w:t>
      </w:r>
    </w:p>
    <w:p>
      <w:r>
        <w:rPr>
          <w:rFonts w:ascii="宋体" w:hAnsi="宋体" w:eastAsia="宋体"/>
          <w:sz w:val="21"/>
        </w:rPr>
        <w:t>当且仅当，即时，取得等号.</w:t>
      </w:r>
    </w:p>
    <w:p>
      <w:r>
        <w:rPr>
          <w:rFonts w:ascii="宋体" w:hAnsi="宋体" w:eastAsia="宋体"/>
          <w:sz w:val="21"/>
        </w:rPr>
        <w:t>故选：D.</w:t>
      </w:r>
    </w:p>
    <w:p>
      <w:r>
        <w:rPr>
          <w:rFonts w:ascii="宋体" w:hAnsi="宋体" w:eastAsia="宋体"/>
          <w:sz w:val="21"/>
        </w:rPr>
        <w:t>8．（2023秋·高一课时练习）计算下列各式．</w:t>
      </w:r>
    </w:p>
    <w:p>
      <w:r>
        <w:rPr>
          <w:rFonts w:ascii="宋体" w:hAnsi="宋体" w:eastAsia="宋体"/>
          <w:sz w:val="21"/>
        </w:rPr>
        <w:t>（1）＝      ；</w:t>
      </w:r>
    </w:p>
    <w:p>
      <w:r>
        <w:rPr>
          <w:rFonts w:ascii="宋体" w:hAnsi="宋体" w:eastAsia="宋体"/>
          <w:sz w:val="21"/>
        </w:rPr>
        <w:t>（2）＝      ；</w:t>
      </w:r>
    </w:p>
    <w:p>
      <w:r>
        <w:rPr>
          <w:rFonts w:ascii="宋体" w:hAnsi="宋体" w:eastAsia="宋体"/>
          <w:sz w:val="21"/>
        </w:rPr>
        <w:t>（3）＝      .</w:t>
      </w:r>
    </w:p>
    <w:p>
      <w:r>
        <w:rPr>
          <w:rFonts w:ascii="宋体" w:hAnsi="宋体" w:eastAsia="宋体"/>
          <w:sz w:val="21"/>
        </w:rPr>
        <w:t>【答案】</w:t>
      </w:r>
    </w:p>
    <w:p>
      <w:r>
        <w:rPr>
          <w:rFonts w:ascii="宋体" w:hAnsi="宋体" w:eastAsia="宋体"/>
          <w:sz w:val="21"/>
        </w:rPr>
        <w:t>【解析】（1）.</w:t>
      </w:r>
    </w:p>
    <w:p>
      <w:r>
        <w:rPr>
          <w:rFonts w:ascii="宋体" w:hAnsi="宋体" w:eastAsia="宋体"/>
          <w:sz w:val="21"/>
        </w:rPr>
        <w:t>（2）.</w:t>
      </w:r>
    </w:p>
    <w:p>
      <w:r>
        <w:rPr>
          <w:rFonts w:ascii="宋体" w:hAnsi="宋体" w:eastAsia="宋体"/>
          <w:sz w:val="21"/>
        </w:rPr>
        <w:t>（3）.</w:t>
      </w:r>
    </w:p>
    <w:p>
      <w:r>
        <w:rPr>
          <w:rFonts w:ascii="宋体" w:hAnsi="宋体" w:eastAsia="宋体"/>
          <w:sz w:val="21"/>
        </w:rPr>
        <w:t>故答案为：（1）；（2）；（3）</w:t>
      </w:r>
    </w:p>
    <w:p>
      <w:r>
        <w:rPr>
          <w:rFonts w:ascii="宋体" w:hAnsi="宋体" w:eastAsia="宋体"/>
          <w:sz w:val="21"/>
        </w:rPr>
        <w:t>9．（2023·全国·高三专题练习）           ．</w:t>
      </w:r>
    </w:p>
    <w:p>
      <w:r>
        <w:rPr>
          <w:rFonts w:ascii="宋体" w:hAnsi="宋体" w:eastAsia="宋体"/>
          <w:sz w:val="21"/>
        </w:rPr>
        <w:t>【答案】</w:t>
      </w:r>
    </w:p>
    <w:p>
      <w:r>
        <w:rPr>
          <w:rFonts w:ascii="宋体" w:hAnsi="宋体" w:eastAsia="宋体"/>
          <w:sz w:val="21"/>
        </w:rPr>
        <w:t>【解析】</w:t>
      </w:r>
    </w:p>
    <w:p>
      <w:r>
        <w:rPr>
          <w:rFonts w:ascii="宋体" w:hAnsi="宋体" w:eastAsia="宋体"/>
          <w:sz w:val="21"/>
        </w:rPr>
        <w:t>.</w:t>
      </w:r>
    </w:p>
    <w:p>
      <w:r>
        <w:rPr>
          <w:rFonts w:ascii="宋体" w:hAnsi="宋体" w:eastAsia="宋体"/>
          <w:sz w:val="21"/>
        </w:rPr>
        <w:t>故答案为：</w:t>
      </w:r>
    </w:p>
    <w:p>
      <w:r>
        <w:rPr>
          <w:rFonts w:ascii="宋体" w:hAnsi="宋体" w:eastAsia="宋体"/>
          <w:sz w:val="21"/>
        </w:rPr>
        <w:t>10．（2022·江苏·高一专题练习）        .</w:t>
      </w:r>
    </w:p>
    <w:p>
      <w:r>
        <w:rPr>
          <w:rFonts w:ascii="宋体" w:hAnsi="宋体" w:eastAsia="宋体"/>
          <w:sz w:val="21"/>
        </w:rPr>
        <w:t>【答案】</w:t>
      </w:r>
    </w:p>
    <w:p>
      <w:r>
        <w:rPr>
          <w:rFonts w:ascii="宋体" w:hAnsi="宋体" w:eastAsia="宋体"/>
          <w:sz w:val="21"/>
        </w:rPr>
        <w:t>【解析】原式</w:t>
      </w:r>
    </w:p>
    <w:p>
      <w:r>
        <w:rPr>
          <w:rFonts w:ascii="宋体" w:hAnsi="宋体" w:eastAsia="宋体"/>
          <w:sz w:val="21"/>
        </w:rPr>
        <w:t>=.</w:t>
      </w:r>
    </w:p>
    <w:p>
      <w:r>
        <w:rPr>
          <w:rFonts w:ascii="宋体" w:hAnsi="宋体" w:eastAsia="宋体"/>
          <w:sz w:val="21"/>
        </w:rPr>
        <w:t>故答案为：.</w:t>
      </w:r>
    </w:p>
    <w:p>
      <w:r>
        <w:rPr>
          <w:rFonts w:ascii="宋体" w:hAnsi="宋体" w:eastAsia="宋体"/>
          <w:sz w:val="21"/>
        </w:rPr>
        <w:t>11．（2023·全国·高三专题练习）        .</w:t>
      </w:r>
    </w:p>
    <w:p>
      <w:r>
        <w:rPr>
          <w:rFonts w:ascii="宋体" w:hAnsi="宋体" w:eastAsia="宋体"/>
          <w:sz w:val="21"/>
        </w:rPr>
        <w:t>【答案】19</w:t>
      </w:r>
    </w:p>
    <w:p>
      <w:r>
        <w:rPr>
          <w:rFonts w:ascii="宋体" w:hAnsi="宋体" w:eastAsia="宋体"/>
          <w:sz w:val="21"/>
        </w:rPr>
        <w:t>【解析】</w:t>
      </w:r>
    </w:p>
    <w:p>
      <w:r>
        <w:rPr>
          <w:rFonts w:ascii="宋体" w:hAnsi="宋体" w:eastAsia="宋体"/>
          <w:sz w:val="21"/>
        </w:rPr>
        <w:t>.</w:t>
      </w:r>
    </w:p>
    <w:p>
      <w:r>
        <w:rPr>
          <w:rFonts w:ascii="宋体" w:hAnsi="宋体" w:eastAsia="宋体"/>
          <w:sz w:val="21"/>
        </w:rPr>
        <w:t>故答案为：19</w:t>
      </w:r>
    </w:p>
    <w:p>
      <w:r>
        <w:rPr>
          <w:rFonts w:ascii="宋体" w:hAnsi="宋体" w:eastAsia="宋体"/>
          <w:sz w:val="21"/>
        </w:rPr>
        <w:t>12．（2023春·上海宝山 ）若实数满足，则的最小值为         ．</w:t>
      </w:r>
    </w:p>
    <w:p>
      <w:r>
        <w:rPr>
          <w:rFonts w:ascii="宋体" w:hAnsi="宋体" w:eastAsia="宋体"/>
          <w:sz w:val="21"/>
        </w:rPr>
        <w:t>【答案】</w:t>
      </w:r>
    </w:p>
    <w:p>
      <w:r>
        <w:rPr>
          <w:rFonts w:ascii="宋体" w:hAnsi="宋体" w:eastAsia="宋体"/>
          <w:sz w:val="21"/>
        </w:rPr>
        <w:t>【解析】,当且仅当，</w:t>
      </w:r>
    </w:p>
    <w:p>
      <w:r>
        <w:rPr>
          <w:rFonts w:ascii="宋体" w:hAnsi="宋体" w:eastAsia="宋体"/>
          <w:sz w:val="21"/>
        </w:rPr>
        <w:t>即时取到等号.</w:t>
      </w:r>
    </w:p>
    <w:p>
      <w:r>
        <w:rPr>
          <w:rFonts w:ascii="宋体" w:hAnsi="宋体" w:eastAsia="宋体"/>
          <w:sz w:val="21"/>
        </w:rPr>
        <w:t>故答案：.</w:t>
      </w:r>
    </w:p>
    <w:p>
      <w:r>
        <w:rPr>
          <w:rFonts w:ascii="宋体" w:hAnsi="宋体" w:eastAsia="宋体"/>
          <w:sz w:val="21"/>
        </w:rPr>
        <w:t>13．（2022·高一课时练习）方程，      ．</w:t>
      </w:r>
    </w:p>
    <w:p>
      <w:r>
        <w:rPr>
          <w:rFonts w:ascii="宋体" w:hAnsi="宋体" w:eastAsia="宋体"/>
          <w:sz w:val="21"/>
        </w:rPr>
        <w:t>【答案】或．</w:t>
      </w:r>
    </w:p>
    <w:p>
      <w:r>
        <w:rPr>
          <w:rFonts w:ascii="宋体" w:hAnsi="宋体" w:eastAsia="宋体"/>
          <w:sz w:val="21"/>
        </w:rPr>
        <w:t>【解析】】因为，</w:t>
      </w:r>
    </w:p>
    <w:p>
      <w:r>
        <w:rPr>
          <w:rFonts w:ascii="宋体" w:hAnsi="宋体" w:eastAsia="宋体"/>
          <w:sz w:val="21"/>
        </w:rPr>
        <w:t>所以或8，解得或．</w:t>
      </w:r>
    </w:p>
    <w:p>
      <w:r>
        <w:rPr>
          <w:rFonts w:ascii="宋体" w:hAnsi="宋体" w:eastAsia="宋体"/>
          <w:sz w:val="21"/>
        </w:rPr>
        <w:t>故答案为：或．</w:t>
      </w:r>
    </w:p>
    <w:p>
      <w:r>
        <w:rPr>
          <w:rFonts w:ascii="宋体" w:hAnsi="宋体" w:eastAsia="宋体"/>
          <w:sz w:val="21"/>
        </w:rPr>
        <w:t>14．（2023·安徽）已知，则的取值可能是          ．</w:t>
      </w:r>
    </w:p>
    <w:p>
      <w:r>
        <w:rPr>
          <w:rFonts w:ascii="宋体" w:hAnsi="宋体" w:eastAsia="宋体"/>
          <w:sz w:val="21"/>
        </w:rPr>
        <w:t>【答案】2或或0</w:t>
      </w:r>
    </w:p>
    <w:p>
      <w:r>
        <w:rPr>
          <w:rFonts w:ascii="宋体" w:hAnsi="宋体" w:eastAsia="宋体"/>
          <w:sz w:val="21"/>
        </w:rPr>
        <w:t>【解析】因为，</w:t>
      </w:r>
    </w:p>
    <w:p>
      <w:r>
        <w:rPr>
          <w:rFonts w:ascii="宋体" w:hAnsi="宋体" w:eastAsia="宋体"/>
          <w:sz w:val="21"/>
        </w:rPr>
        <w:t>当，即时，，满足要求，</w:t>
      </w:r>
    </w:p>
    <w:p>
      <w:r>
        <w:rPr>
          <w:rFonts w:ascii="宋体" w:hAnsi="宋体" w:eastAsia="宋体"/>
          <w:sz w:val="21"/>
        </w:rPr>
        <w:t>当，即时，，满足要求，</w:t>
      </w:r>
    </w:p>
    <w:p>
      <w:r>
        <w:rPr>
          <w:rFonts w:ascii="宋体" w:hAnsi="宋体" w:eastAsia="宋体"/>
          <w:sz w:val="21"/>
        </w:rPr>
        <w:t>当且时，由可得，</w:t>
      </w:r>
    </w:p>
    <w:p>
      <w:r>
        <w:rPr>
          <w:rFonts w:ascii="宋体" w:hAnsi="宋体" w:eastAsia="宋体"/>
          <w:sz w:val="21"/>
        </w:rPr>
        <w:t>所以，</w:t>
      </w:r>
    </w:p>
    <w:p>
      <w:r>
        <w:rPr>
          <w:rFonts w:ascii="宋体" w:hAnsi="宋体" w:eastAsia="宋体"/>
          <w:sz w:val="21"/>
        </w:rPr>
        <w:t>所以的取值可能是2或或0，</w:t>
      </w:r>
    </w:p>
    <w:p>
      <w:r>
        <w:rPr>
          <w:rFonts w:ascii="宋体" w:hAnsi="宋体" w:eastAsia="宋体"/>
          <w:sz w:val="21"/>
        </w:rPr>
        <w:t>故答案为：2或或0.</w:t>
      </w:r>
    </w:p>
    <w:p>
      <w:r>
        <w:rPr>
          <w:rFonts w:ascii="宋体" w:hAnsi="宋体" w:eastAsia="宋体"/>
          <w:sz w:val="21"/>
        </w:rPr>
        <w:t>15．（2023·全国·高三专题练习）若，则         .</w:t>
      </w:r>
    </w:p>
    <w:p>
      <w:r>
        <w:rPr>
          <w:rFonts w:ascii="宋体" w:hAnsi="宋体" w:eastAsia="宋体"/>
          <w:sz w:val="21"/>
        </w:rPr>
        <w:t>【答案】1</w:t>
      </w:r>
    </w:p>
    <w:p>
      <w:r>
        <w:rPr>
          <w:rFonts w:ascii="宋体" w:hAnsi="宋体" w:eastAsia="宋体"/>
          <w:sz w:val="21"/>
        </w:rPr>
        <w:t>【解析】因为,</w:t>
      </w:r>
    </w:p>
    <w:p>
      <w:r>
        <w:rPr>
          <w:rFonts w:ascii="宋体" w:hAnsi="宋体" w:eastAsia="宋体"/>
          <w:sz w:val="21"/>
        </w:rPr>
        <w:t>所以，</w:t>
      </w:r>
    </w:p>
    <w:p>
      <w:r>
        <w:rPr>
          <w:rFonts w:ascii="宋体" w:hAnsi="宋体" w:eastAsia="宋体"/>
          <w:sz w:val="21"/>
        </w:rPr>
        <w:t>所以 .</w:t>
      </w:r>
    </w:p>
    <w:p>
      <w:r>
        <w:rPr>
          <w:rFonts w:ascii="宋体" w:hAnsi="宋体" w:eastAsia="宋体"/>
          <w:sz w:val="21"/>
        </w:rPr>
        <w:t>所以.</w:t>
      </w:r>
    </w:p>
    <w:p>
      <w:r>
        <w:rPr>
          <w:rFonts w:ascii="宋体" w:hAnsi="宋体" w:eastAsia="宋体"/>
          <w:sz w:val="21"/>
        </w:rPr>
        <w:t>故答案为：1</w:t>
      </w:r>
    </w:p>
    <w:p>
      <w:r>
        <w:rPr>
          <w:rFonts w:ascii="宋体" w:hAnsi="宋体" w:eastAsia="宋体"/>
          <w:sz w:val="21"/>
        </w:rPr>
        <w:t>16．（2023·全国·高三专题练习）若，=</w:t>
      </w:r>
    </w:p>
    <w:p>
      <w:r>
        <w:rPr>
          <w:rFonts w:ascii="宋体" w:hAnsi="宋体" w:eastAsia="宋体"/>
          <w:sz w:val="21"/>
        </w:rPr>
        <w:t>【答案】</w:t>
      </w:r>
    </w:p>
    <w:p>
      <w:r>
        <w:rPr>
          <w:rFonts w:ascii="宋体" w:hAnsi="宋体" w:eastAsia="宋体"/>
          <w:sz w:val="21"/>
        </w:rPr>
        <w:t>【解析】</w:t>
      </w:r>
    </w:p>
    <w:p>
      <w:r>
        <w:rPr>
          <w:rFonts w:ascii="宋体" w:hAnsi="宋体" w:eastAsia="宋体"/>
          <w:sz w:val="21"/>
        </w:rPr>
        <w:t>，</w:t>
      </w:r>
    </w:p>
    <w:p>
      <w:r>
        <w:rPr>
          <w:rFonts w:ascii="宋体" w:hAnsi="宋体" w:eastAsia="宋体"/>
          <w:sz w:val="21"/>
        </w:rPr>
        <w:t>因为，所以原式.</w:t>
      </w:r>
    </w:p>
    <w:p>
      <w:r>
        <w:rPr>
          <w:rFonts w:ascii="宋体" w:hAnsi="宋体" w:eastAsia="宋体"/>
          <w:sz w:val="21"/>
        </w:rPr>
        <w:t>故答案为:.</w:t>
      </w:r>
    </w:p>
    <w:p>
      <w:r>
        <w:rPr>
          <w:rFonts w:ascii="宋体" w:hAnsi="宋体" w:eastAsia="宋体"/>
          <w:sz w:val="21"/>
        </w:rPr>
        <w:t>17．（2023·全国·高三专题练习）</w:t>
      </w:r>
    </w:p>
    <w:p>
      <w:r>
        <w:rPr>
          <w:rFonts w:ascii="宋体" w:hAnsi="宋体" w:eastAsia="宋体"/>
          <w:sz w:val="21"/>
        </w:rPr>
        <w:t>【答案】</w:t>
      </w:r>
    </w:p>
    <w:p>
      <w:r>
        <w:rPr>
          <w:rFonts w:ascii="宋体" w:hAnsi="宋体" w:eastAsia="宋体"/>
          <w:sz w:val="21"/>
        </w:rPr>
        <w:t>【解析】原式</w:t>
      </w:r>
    </w:p>
    <w:p>
      <w:r>
        <w:rPr>
          <w:rFonts w:ascii="宋体" w:hAnsi="宋体" w:eastAsia="宋体"/>
          <w:sz w:val="21"/>
        </w:rPr>
        <w:t>.</w:t>
      </w:r>
    </w:p>
    <w:p>
      <w:r>
        <w:rPr>
          <w:rFonts w:ascii="宋体" w:hAnsi="宋体" w:eastAsia="宋体"/>
          <w:sz w:val="21"/>
        </w:rPr>
        <w:t>故答案为：.</w:t>
      </w:r>
    </w:p>
    <w:p>
      <w:r>
        <w:rPr>
          <w:rFonts w:ascii="宋体" w:hAnsi="宋体" w:eastAsia="宋体"/>
          <w:sz w:val="21"/>
        </w:rPr>
        <w:t>18．（2023·全国·高三专题练习）=</w:t>
      </w:r>
    </w:p>
    <w:p>
      <w:r>
        <w:rPr>
          <w:rFonts w:ascii="宋体" w:hAnsi="宋体" w:eastAsia="宋体"/>
          <w:sz w:val="21"/>
        </w:rPr>
        <w:t>【答案】</w:t>
      </w:r>
    </w:p>
    <w:p>
      <w:r>
        <w:rPr>
          <w:rFonts w:ascii="宋体" w:hAnsi="宋体" w:eastAsia="宋体"/>
          <w:sz w:val="21"/>
        </w:rPr>
        <w:t>【解析】</w:t>
      </w:r>
    </w:p>
    <w:p>
      <w:r>
        <w:rPr>
          <w:rFonts w:ascii="宋体" w:hAnsi="宋体" w:eastAsia="宋体"/>
          <w:sz w:val="21"/>
        </w:rPr>
        <w:t>.</w:t>
      </w:r>
    </w:p>
    <w:p>
      <w:r>
        <w:rPr>
          <w:rFonts w:ascii="宋体" w:hAnsi="宋体" w:eastAsia="宋体"/>
          <w:sz w:val="21"/>
        </w:rPr>
        <w:t>故答案为：</w:t>
      </w:r>
    </w:p>
    <w:p>
      <w:r>
        <w:rPr>
          <w:rFonts w:ascii="宋体" w:hAnsi="宋体" w:eastAsia="宋体"/>
          <w:sz w:val="21"/>
        </w:rPr>
        <w:t>19（2022秋·内蒙古阿拉善盟）（1）计算</w:t>
      </w:r>
    </w:p>
    <w:p>
      <w:r>
        <w:rPr>
          <w:rFonts w:ascii="宋体" w:hAnsi="宋体" w:eastAsia="宋体"/>
          <w:sz w:val="21"/>
        </w:rPr>
        <w:t>（2）化简：.</w:t>
      </w:r>
    </w:p>
    <w:p>
      <w:r>
        <w:rPr>
          <w:rFonts w:ascii="宋体" w:hAnsi="宋体" w:eastAsia="宋体"/>
          <w:sz w:val="21"/>
        </w:rPr>
        <w:t>（3）已知，求的值.</w:t>
      </w:r>
    </w:p>
    <w:p>
      <w:r>
        <w:rPr>
          <w:rFonts w:ascii="宋体" w:hAnsi="宋体" w:eastAsia="宋体"/>
          <w:sz w:val="21"/>
        </w:rPr>
        <w:t>【答案】(1)；(2)；(3)</w:t>
      </w:r>
    </w:p>
    <w:p>
      <w:r>
        <w:rPr>
          <w:rFonts w:ascii="宋体" w:hAnsi="宋体" w:eastAsia="宋体"/>
          <w:sz w:val="21"/>
        </w:rPr>
        <w:t>【解析】(1)</w:t>
      </w:r>
    </w:p>
    <w:p>
      <w:r>
        <w:rPr>
          <w:rFonts w:ascii="宋体" w:hAnsi="宋体" w:eastAsia="宋体"/>
          <w:sz w:val="21"/>
        </w:rPr>
        <w:t>(2)</w:t>
      </w:r>
    </w:p>
    <w:p>
      <w:r>
        <w:rPr>
          <w:rFonts w:ascii="宋体" w:hAnsi="宋体" w:eastAsia="宋体"/>
          <w:sz w:val="21"/>
        </w:rPr>
        <w:t>(3)因为，两边同时平方可得：，</w:t>
      </w:r>
    </w:p>
    <w:p>
      <w:r>
        <w:rPr>
          <w:rFonts w:ascii="宋体" w:hAnsi="宋体" w:eastAsia="宋体"/>
          <w:sz w:val="21"/>
        </w:rPr>
        <w:t>再将两边同时平方可得：，</w:t>
      </w:r>
    </w:p>
    <w:p>
      <w:r>
        <w:rPr>
          <w:rFonts w:ascii="宋体" w:hAnsi="宋体" w:eastAsia="宋体"/>
          <w:sz w:val="21"/>
        </w:rPr>
        <w:t>所以.</w:t>
      </w:r>
    </w:p>
    <w:p>
      <w:r>
        <w:rPr>
          <w:rFonts w:ascii="宋体" w:hAnsi="宋体" w:eastAsia="宋体"/>
          <w:sz w:val="21"/>
        </w:rPr>
        <w:t>20．（2023秋·高一课时练习）求下列各式的值.</w:t>
      </w:r>
    </w:p>
    <w:p>
      <w:r>
        <w:rPr>
          <w:rFonts w:ascii="宋体" w:hAnsi="宋体" w:eastAsia="宋体"/>
          <w:sz w:val="21"/>
        </w:rPr>
        <w:t>(1)若，求；</w:t>
      </w:r>
    </w:p>
    <w:p>
      <w:r>
        <w:rPr>
          <w:rFonts w:ascii="宋体" w:hAnsi="宋体" w:eastAsia="宋体"/>
          <w:sz w:val="21"/>
        </w:rPr>
        <w:t>(2)已知，求的值；</w:t>
      </w:r>
    </w:p>
    <w:p>
      <w:r>
        <w:rPr>
          <w:rFonts w:ascii="宋体" w:hAnsi="宋体" w:eastAsia="宋体"/>
          <w:sz w:val="21"/>
        </w:rPr>
        <w:t>(3)若，求；</w:t>
      </w:r>
    </w:p>
    <w:p>
      <w:r>
        <w:rPr>
          <w:rFonts w:ascii="宋体" w:hAnsi="宋体" w:eastAsia="宋体"/>
          <w:sz w:val="21"/>
        </w:rPr>
        <w:t>(4)若，求.</w:t>
      </w:r>
    </w:p>
    <w:p>
      <w:r>
        <w:rPr>
          <w:rFonts w:ascii="宋体" w:hAnsi="宋体" w:eastAsia="宋体"/>
          <w:sz w:val="21"/>
        </w:rPr>
        <w:t>【答案】(1)</w:t>
      </w:r>
    </w:p>
    <w:p>
      <w:r>
        <w:rPr>
          <w:rFonts w:ascii="宋体" w:hAnsi="宋体" w:eastAsia="宋体"/>
          <w:sz w:val="21"/>
        </w:rPr>
        <w:t>(2)3</w:t>
      </w:r>
    </w:p>
    <w:p>
      <w:r>
        <w:rPr>
          <w:rFonts w:ascii="宋体" w:hAnsi="宋体" w:eastAsia="宋体"/>
          <w:sz w:val="21"/>
        </w:rPr>
        <w:t>(3)</w:t>
      </w:r>
    </w:p>
    <w:p>
      <w:r>
        <w:rPr>
          <w:rFonts w:ascii="宋体" w:hAnsi="宋体" w:eastAsia="宋体"/>
          <w:sz w:val="21"/>
        </w:rPr>
        <w:t>(4)4</w:t>
      </w:r>
    </w:p>
    <w:p>
      <w:r>
        <w:rPr>
          <w:rFonts w:ascii="宋体" w:hAnsi="宋体" w:eastAsia="宋体"/>
          <w:sz w:val="21"/>
        </w:rPr>
        <w:t>【解析】（1）利用指数运算法则可知，</w:t>
      </w:r>
    </w:p>
    <w:p>
      <w:r>
        <w:rPr>
          <w:rFonts w:ascii="宋体" w:hAnsi="宋体" w:eastAsia="宋体"/>
          <w:sz w:val="21"/>
        </w:rPr>
        <w:t>将代入可得.</w:t>
      </w:r>
    </w:p>
    <w:p>
      <w:r>
        <w:rPr>
          <w:rFonts w:ascii="宋体" w:hAnsi="宋体" w:eastAsia="宋体"/>
          <w:sz w:val="21"/>
        </w:rPr>
        <w:t>（2）易知，又，</w:t>
      </w:r>
    </w:p>
    <w:p>
      <w:r>
        <w:rPr>
          <w:rFonts w:ascii="宋体" w:hAnsi="宋体" w:eastAsia="宋体"/>
          <w:sz w:val="21"/>
        </w:rPr>
        <w:t>所以</w:t>
      </w:r>
    </w:p>
    <w:p>
      <w:r>
        <w:rPr>
          <w:rFonts w:ascii="宋体" w:hAnsi="宋体" w:eastAsia="宋体"/>
          <w:sz w:val="21"/>
        </w:rPr>
        <w:t>（3）化简得，</w:t>
      </w:r>
    </w:p>
    <w:p>
      <w:r>
        <w:rPr>
          <w:rFonts w:ascii="宋体" w:hAnsi="宋体" w:eastAsia="宋体"/>
          <w:sz w:val="21"/>
        </w:rPr>
        <w:t>将代入可得</w:t>
      </w:r>
    </w:p>
    <w:p>
      <w:r>
        <w:rPr>
          <w:rFonts w:ascii="宋体" w:hAnsi="宋体" w:eastAsia="宋体"/>
          <w:sz w:val="21"/>
        </w:rPr>
        <w:t>（4）易知</w:t>
      </w:r>
    </w:p>
    <w:p>
      <w:r>
        <w:rPr>
          <w:rFonts w:ascii="宋体" w:hAnsi="宋体" w:eastAsia="宋体"/>
          <w:sz w:val="21"/>
        </w:rPr>
        <w:t>又，所以</w:t>
      </w:r>
    </w:p>
    <w:p>
      <w:r>
        <w:rPr>
          <w:rFonts w:ascii="宋体" w:hAnsi="宋体" w:eastAsia="宋体"/>
          <w:sz w:val="21"/>
        </w:rPr>
        <w:t>21．（2023秋·高一课时练习）已知，求的值．</w:t>
      </w:r>
    </w:p>
    <w:p>
      <w:r>
        <w:rPr>
          <w:rFonts w:ascii="宋体" w:hAnsi="宋体" w:eastAsia="宋体"/>
          <w:sz w:val="21"/>
        </w:rPr>
        <w:t>【答案】</w:t>
      </w:r>
    </w:p>
    <w:p>
      <w:r>
        <w:rPr>
          <w:rFonts w:ascii="宋体" w:hAnsi="宋体" w:eastAsia="宋体"/>
          <w:sz w:val="21"/>
        </w:rPr>
        <w:t>【解析】因为，</w:t>
      </w:r>
    </w:p>
    <w:p>
      <w:r>
        <w:rPr>
          <w:rFonts w:ascii="宋体" w:hAnsi="宋体" w:eastAsia="宋体"/>
          <w:sz w:val="21"/>
        </w:rPr>
        <w:t>．</w:t>
      </w:r>
    </w:p>
    <w:p>
      <w:r>
        <w:rPr>
          <w:rFonts w:ascii="宋体" w:hAnsi="宋体" w:eastAsia="宋体"/>
          <w:sz w:val="21"/>
        </w:rPr>
        <w:t>22．（2022秋·高一单元测试）计算下列各式的值：</w:t>
      </w:r>
    </w:p>
    <w:p>
      <w:r>
        <w:rPr>
          <w:rFonts w:ascii="宋体" w:hAnsi="宋体" w:eastAsia="宋体"/>
          <w:sz w:val="21"/>
        </w:rPr>
        <w:t>(1)；</w:t>
      </w:r>
    </w:p>
    <w:p>
      <w:r>
        <w:rPr>
          <w:rFonts w:ascii="宋体" w:hAnsi="宋体" w:eastAsia="宋体"/>
          <w:sz w:val="21"/>
        </w:rPr>
        <w:t>(2)</w:t>
      </w:r>
    </w:p>
    <w:p>
      <w:r>
        <w:rPr>
          <w:rFonts w:ascii="宋体" w:hAnsi="宋体" w:eastAsia="宋体"/>
          <w:sz w:val="21"/>
        </w:rPr>
        <w:t>【答案】(1)</w:t>
      </w:r>
    </w:p>
    <w:p>
      <w:r>
        <w:rPr>
          <w:rFonts w:ascii="宋体" w:hAnsi="宋体" w:eastAsia="宋体"/>
          <w:sz w:val="21"/>
        </w:rPr>
        <w:t>(2)</w:t>
      </w:r>
    </w:p>
    <w:p>
      <w:r>
        <w:rPr>
          <w:rFonts w:ascii="宋体" w:hAnsi="宋体" w:eastAsia="宋体"/>
          <w:sz w:val="21"/>
        </w:rPr>
        <w:t>【解析】（1）</w:t>
      </w:r>
    </w:p>
    <w:p>
      <w:r>
        <w:rPr>
          <w:rFonts w:ascii="宋体" w:hAnsi="宋体" w:eastAsia="宋体"/>
          <w:sz w:val="21"/>
        </w:rPr>
        <w:t>（2）</w:t>
      </w:r>
    </w:p>
    <w:p>
      <w:r>
        <w:rPr>
          <w:rFonts w:ascii="宋体" w:hAnsi="宋体" w:eastAsia="宋体"/>
          <w:sz w:val="21"/>
        </w:rPr>
        <w:t>23（2023·全国·高一课堂例题）化简下列各式：</w:t>
      </w:r>
    </w:p>
    <w:p>
      <w:r>
        <w:rPr>
          <w:rFonts w:ascii="宋体" w:hAnsi="宋体" w:eastAsia="宋体"/>
          <w:sz w:val="21"/>
        </w:rPr>
        <w:t>(1)；</w:t>
      </w:r>
    </w:p>
    <w:p>
      <w:r>
        <w:rPr>
          <w:rFonts w:ascii="宋体" w:hAnsi="宋体" w:eastAsia="宋体"/>
          <w:sz w:val="21"/>
        </w:rPr>
        <w:t>(2)（，）；</w:t>
      </w:r>
    </w:p>
    <w:p>
      <w:r>
        <w:rPr>
          <w:rFonts w:ascii="宋体" w:hAnsi="宋体" w:eastAsia="宋体"/>
          <w:sz w:val="21"/>
        </w:rPr>
        <w:t>(3)（且）．</w:t>
      </w:r>
    </w:p>
    <w:p>
      <w:r>
        <w:rPr>
          <w:rFonts w:ascii="宋体" w:hAnsi="宋体" w:eastAsia="宋体"/>
          <w:sz w:val="21"/>
        </w:rPr>
        <w:t>【答案】(1)</w:t>
      </w:r>
    </w:p>
    <w:p>
      <w:r>
        <w:rPr>
          <w:rFonts w:ascii="宋体" w:hAnsi="宋体" w:eastAsia="宋体"/>
          <w:sz w:val="21"/>
        </w:rPr>
        <w:t>(2)</w:t>
      </w:r>
    </w:p>
    <w:p>
      <w:r>
        <w:rPr>
          <w:rFonts w:ascii="宋体" w:hAnsi="宋体" w:eastAsia="宋体"/>
          <w:sz w:val="21"/>
        </w:rPr>
        <w:t>(3)0</w:t>
      </w:r>
    </w:p>
    <w:p>
      <w:r>
        <w:rPr>
          <w:rFonts w:ascii="宋体" w:hAnsi="宋体" w:eastAsia="宋体"/>
          <w:sz w:val="21"/>
        </w:rPr>
        <w:t>【解析】（1）原式．</w:t>
      </w:r>
    </w:p>
    <w:p>
      <w:r>
        <w:rPr>
          <w:rFonts w:ascii="宋体" w:hAnsi="宋体" w:eastAsia="宋体"/>
          <w:sz w:val="21"/>
        </w:rPr>
        <w:t>（2）方法一（由内向外化）</w:t>
      </w:r>
    </w:p>
    <w:p>
      <w:r>
        <w:rPr>
          <w:rFonts w:ascii="宋体" w:hAnsi="宋体" w:eastAsia="宋体"/>
          <w:sz w:val="21"/>
        </w:rPr>
        <w:t>．</w:t>
      </w:r>
    </w:p>
    <w:p>
      <w:r>
        <w:rPr>
          <w:rFonts w:ascii="宋体" w:hAnsi="宋体" w:eastAsia="宋体"/>
          <w:sz w:val="21"/>
        </w:rPr>
        <w:t>方法二（由外向内化）</w:t>
      </w:r>
    </w:p>
    <w:p>
      <w:r>
        <w:rPr>
          <w:rFonts w:ascii="宋体" w:hAnsi="宋体" w:eastAsia="宋体"/>
          <w:sz w:val="21"/>
        </w:rPr>
        <w:t>.</w:t>
      </w:r>
    </w:p>
    <w:p>
      <w:r>
        <w:rPr>
          <w:rFonts w:ascii="宋体" w:hAnsi="宋体" w:eastAsia="宋体"/>
          <w:sz w:val="21"/>
        </w:rPr>
        <w:t>（3）方法一  原式．</w:t>
      </w:r>
    </w:p>
    <w:p>
      <w:r>
        <w:rPr>
          <w:rFonts w:ascii="宋体" w:hAnsi="宋体" w:eastAsia="宋体"/>
          <w:sz w:val="21"/>
        </w:rPr>
        <w:t>方法二  原式．</w:t>
      </w:r>
    </w:p>
    <w:p>
      <w:r>
        <w:rPr>
          <w:rFonts w:ascii="宋体" w:hAnsi="宋体" w:eastAsia="宋体"/>
          <w:sz w:val="21"/>
        </w:rPr>
        <w:t>24．（2023·全国·高三专题练习）解下列方程：；</w:t>
      </w:r>
    </w:p>
    <w:p>
      <w:r>
        <w:rPr>
          <w:rFonts w:ascii="宋体" w:hAnsi="宋体" w:eastAsia="宋体"/>
          <w:sz w:val="21"/>
        </w:rPr>
        <w:t>【答案】或；</w:t>
      </w:r>
    </w:p>
    <w:p>
      <w:r>
        <w:rPr>
          <w:rFonts w:ascii="宋体" w:hAnsi="宋体" w:eastAsia="宋体"/>
          <w:sz w:val="21"/>
        </w:rPr>
        <w:t>【解析】由，可得，</w:t>
      </w:r>
    </w:p>
    <w:p>
      <w:r>
        <w:rPr>
          <w:rFonts w:ascii="宋体" w:hAnsi="宋体" w:eastAsia="宋体"/>
          <w:sz w:val="21"/>
        </w:rPr>
        <w:t>所以，</w:t>
      </w:r>
    </w:p>
    <w:p>
      <w:r>
        <w:rPr>
          <w:rFonts w:ascii="宋体" w:hAnsi="宋体" w:eastAsia="宋体"/>
          <w:sz w:val="21"/>
        </w:rPr>
        <w:t>所以或，</w:t>
      </w:r>
    </w:p>
    <w:p>
      <w:r>
        <w:rPr>
          <w:rFonts w:ascii="宋体" w:hAnsi="宋体" w:eastAsia="宋体"/>
          <w:sz w:val="21"/>
        </w:rPr>
        <w:t>由，可得，故，</w:t>
      </w:r>
    </w:p>
    <w:p>
      <w:r>
        <w:rPr>
          <w:rFonts w:ascii="宋体" w:hAnsi="宋体" w:eastAsia="宋体"/>
          <w:sz w:val="21"/>
        </w:rPr>
        <w:t>由，可得，即，所以，即，</w:t>
      </w:r>
    </w:p>
    <w:p>
      <w:r>
        <w:rPr>
          <w:rFonts w:ascii="宋体" w:hAnsi="宋体" w:eastAsia="宋体"/>
          <w:sz w:val="21"/>
        </w:rPr>
        <w:t>所以或；</w:t>
      </w:r>
    </w:p>
    <w:p>
      <w:r>
        <w:rPr>
          <w:rFonts w:ascii="宋体" w:hAnsi="宋体" w:eastAsia="宋体"/>
          <w:sz w:val="21"/>
        </w:rPr>
        <w:t>1．（2023·河南开封）已知，，且，，则下列不等式成立的是（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【答案】A</w:t>
      </w:r>
    </w:p>
    <w:p>
      <w:r>
        <w:rPr>
          <w:rFonts w:ascii="宋体" w:hAnsi="宋体" w:eastAsia="宋体"/>
          <w:sz w:val="21"/>
        </w:rPr>
        <w:t>【解析】，</w:t>
      </w:r>
    </w:p>
    <w:p>
      <w:r>
        <w:rPr>
          <w:rFonts w:ascii="宋体" w:hAnsi="宋体" w:eastAsia="宋体"/>
          <w:sz w:val="21"/>
        </w:rPr>
        <w:t>∵，∴等号不成立，故；</w:t>
      </w:r>
    </w:p>
    <w:p>
      <w:r>
        <w:rPr>
          <w:rFonts w:ascii="宋体" w:hAnsi="宋体" w:eastAsia="宋体"/>
          <w:sz w:val="21"/>
        </w:rPr>
        <w:t>，</w:t>
      </w:r>
    </w:p>
    <w:p>
      <w:r>
        <w:rPr>
          <w:rFonts w:ascii="宋体" w:hAnsi="宋体" w:eastAsia="宋体"/>
          <w:sz w:val="21"/>
        </w:rPr>
        <w:t>∵，∴等号不成立，故，</w:t>
      </w:r>
    </w:p>
    <w:p>
      <w:r>
        <w:rPr>
          <w:rFonts w:ascii="宋体" w:hAnsi="宋体" w:eastAsia="宋体"/>
          <w:sz w:val="21"/>
        </w:rPr>
        <w:t>综上，.</w:t>
      </w:r>
    </w:p>
    <w:p>
      <w:r>
        <w:rPr>
          <w:rFonts w:ascii="宋体" w:hAnsi="宋体" w:eastAsia="宋体"/>
          <w:sz w:val="21"/>
        </w:rPr>
        <w:t>故选：A.</w:t>
      </w:r>
    </w:p>
    <w:p>
      <w:r>
        <w:rPr>
          <w:rFonts w:ascii="宋体" w:hAnsi="宋体" w:eastAsia="宋体"/>
          <w:sz w:val="21"/>
        </w:rPr>
        <w:t>2．（2022秋·高一课时练习）化简的结果为（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【答案】B</w:t>
      </w:r>
    </w:p>
    <w:p>
      <w:r>
        <w:rPr>
          <w:rFonts w:ascii="宋体" w:hAnsi="宋体" w:eastAsia="宋体"/>
          <w:sz w:val="21"/>
        </w:rPr>
        <w:t>【解析】</w:t>
      </w:r>
    </w:p>
    <w:p>
      <w:r>
        <w:rPr>
          <w:rFonts w:ascii="宋体" w:hAnsi="宋体" w:eastAsia="宋体"/>
          <w:sz w:val="21"/>
        </w:rPr>
        <w:t>=</w:t>
      </w:r>
    </w:p>
    <w:p>
      <w:r>
        <w:rPr>
          <w:rFonts w:ascii="宋体" w:hAnsi="宋体" w:eastAsia="宋体"/>
          <w:sz w:val="21"/>
        </w:rPr>
        <w:t>=</w:t>
      </w:r>
    </w:p>
    <w:p>
      <w:r>
        <w:rPr>
          <w:rFonts w:ascii="宋体" w:hAnsi="宋体" w:eastAsia="宋体"/>
          <w:sz w:val="21"/>
        </w:rPr>
        <w:t>=</w:t>
      </w:r>
    </w:p>
    <w:p>
      <w:r>
        <w:rPr>
          <w:rFonts w:ascii="宋体" w:hAnsi="宋体" w:eastAsia="宋体"/>
          <w:sz w:val="21"/>
        </w:rPr>
        <w:t>=</w:t>
      </w:r>
    </w:p>
    <w:p>
      <w:r>
        <w:rPr>
          <w:rFonts w:ascii="宋体" w:hAnsi="宋体" w:eastAsia="宋体"/>
          <w:sz w:val="21"/>
        </w:rPr>
        <w:t>=</w:t>
      </w:r>
    </w:p>
    <w:p>
      <w:r>
        <w:rPr>
          <w:rFonts w:ascii="宋体" w:hAnsi="宋体" w:eastAsia="宋体"/>
          <w:sz w:val="21"/>
        </w:rPr>
        <w:t>=</w:t>
      </w:r>
    </w:p>
    <w:p>
      <w:r>
        <w:rPr>
          <w:rFonts w:ascii="宋体" w:hAnsi="宋体" w:eastAsia="宋体"/>
          <w:sz w:val="21"/>
        </w:rPr>
        <w:t>=</w:t>
      </w:r>
    </w:p>
    <w:p>
      <w:r>
        <w:rPr>
          <w:rFonts w:ascii="宋体" w:hAnsi="宋体" w:eastAsia="宋体"/>
          <w:sz w:val="21"/>
        </w:rPr>
        <w:t>故选：B</w:t>
      </w:r>
    </w:p>
    <w:p>
      <w:r>
        <w:rPr>
          <w:rFonts w:ascii="宋体" w:hAnsi="宋体" w:eastAsia="宋体"/>
          <w:sz w:val="21"/>
        </w:rPr>
        <w:t>3．（2023·全国·高三专题练习）已知，，则的值为          ．</w:t>
      </w:r>
    </w:p>
    <w:p>
      <w:r>
        <w:rPr>
          <w:rFonts w:ascii="宋体" w:hAnsi="宋体" w:eastAsia="宋体"/>
          <w:sz w:val="21"/>
        </w:rPr>
        <w:t>【答案】</w:t>
      </w:r>
    </w:p>
    <w:p>
      <w:r>
        <w:rPr>
          <w:rFonts w:ascii="宋体" w:hAnsi="宋体" w:eastAsia="宋体"/>
          <w:sz w:val="21"/>
        </w:rPr>
        <w:t>【解析】由，，可得，</w:t>
      </w:r>
    </w:p>
    <w:p>
      <w:r>
        <w:rPr>
          <w:rFonts w:ascii="宋体" w:hAnsi="宋体" w:eastAsia="宋体"/>
          <w:sz w:val="21"/>
        </w:rPr>
        <w:t>设，则，则，</w:t>
      </w:r>
    </w:p>
    <w:p>
      <w:r>
        <w:rPr>
          <w:rFonts w:ascii="宋体" w:hAnsi="宋体" w:eastAsia="宋体"/>
          <w:sz w:val="21"/>
        </w:rPr>
        <w:t>解得，（舍去），</w:t>
      </w:r>
    </w:p>
    <w:p>
      <w:r>
        <w:rPr>
          <w:rFonts w:ascii="宋体" w:hAnsi="宋体" w:eastAsia="宋体"/>
          <w:sz w:val="21"/>
        </w:rPr>
        <w:t>故，</w:t>
      </w:r>
    </w:p>
    <w:p>
      <w:r>
        <w:rPr>
          <w:rFonts w:ascii="宋体" w:hAnsi="宋体" w:eastAsia="宋体"/>
          <w:sz w:val="21"/>
        </w:rPr>
        <w:t>故答案为：</w:t>
      </w:r>
    </w:p>
    <w:p>
      <w:pPr>
        <w:pStyle w:val="Heading3"/>
      </w:pPr>
      <w:r>
        <w:rPr>
          <w:rFonts w:ascii="楷体" w:hAnsi="楷体" w:eastAsia="楷体"/>
        </w:rPr>
        <w:t>⭐⭐ 能力提升（举一反三）</w:t>
      </w:r>
    </w:p>
    <w:p>
      <w:r>
        <w:rPr>
          <w:rFonts w:ascii="黑体" w:hAnsi="黑体" w:eastAsia="黑体"/>
          <w:b/>
          <w:sz w:val="22"/>
        </w:rPr>
        <w:t>专题4.1 指数【七大题型】</w:t>
      </w:r>
    </w:p>
    <w:p>
      <w:r>
        <w:rPr>
          <w:rFonts w:ascii="宋体" w:hAnsi="宋体" w:eastAsia="宋体"/>
          <w:sz w:val="21"/>
        </w:rPr>
        <w:t>【人教A版（2019）】</w:t>
      </w:r>
    </w:p>
    <w:p>
      <w:r>
        <w:rPr>
          <w:rFonts w:ascii="宋体" w:hAnsi="宋体" w:eastAsia="宋体"/>
          <w:sz w:val="21"/>
        </w:rPr>
        <w:t>【知识点1  根式与分数指数幂】</w:t>
      </w:r>
    </w:p>
    <w:p>
      <w:r>
        <w:rPr>
          <w:rFonts w:ascii="宋体" w:hAnsi="宋体" w:eastAsia="宋体"/>
          <w:sz w:val="21"/>
        </w:rPr>
        <w:t>1．根式</w:t>
      </w:r>
    </w:p>
    <w:p>
      <w:r>
        <w:rPr>
          <w:rFonts w:ascii="宋体" w:hAnsi="宋体" w:eastAsia="宋体"/>
          <w:sz w:val="21"/>
        </w:rPr>
        <w:t>(1)n次方根的定义与性质</w:t>
      </w:r>
    </w:p>
    <w:p>
      <w:r>
        <w:rPr>
          <w:rFonts w:ascii="宋体" w:hAnsi="宋体" w:eastAsia="宋体"/>
          <w:sz w:val="21"/>
        </w:rPr>
        <w:t>(2)根式的定义与性质</w:t>
      </w:r>
    </w:p>
    <w:p>
      <w:r>
        <w:rPr>
          <w:rFonts w:ascii="宋体" w:hAnsi="宋体" w:eastAsia="宋体"/>
          <w:sz w:val="21"/>
        </w:rPr>
        <w:t>2．分数指数幂</w:t>
      </w:r>
    </w:p>
    <w:p>
      <w:r>
        <w:rPr>
          <w:rFonts w:ascii="宋体" w:hAnsi="宋体" w:eastAsia="宋体"/>
          <w:sz w:val="21"/>
        </w:rPr>
        <w:t>注：分数指数幂是指数概念的又一推广，分数指数幂是根式的一种新的写法，不可理解为个a相乘.在这样的规定下，根式与分数指数幂是表示相同意义的量，只是形式不同而已.</w:t>
      </w:r>
    </w:p>
    <w:p>
      <w:r>
        <w:rPr>
          <w:rFonts w:ascii="黑体" w:hAnsi="黑体" w:eastAsia="黑体"/>
          <w:b/>
          <w:sz w:val="22"/>
        </w:rPr>
        <w:t>【题型1  根式与分数指数幂的互化】</w:t>
      </w:r>
    </w:p>
    <w:p>
      <w:r>
        <w:rPr>
          <w:rFonts w:ascii="宋体" w:hAnsi="宋体" w:eastAsia="宋体"/>
          <w:sz w:val="21"/>
        </w:rPr>
        <w:t>【例1】（23-24高二下·四川南充·期末）将表示成分数指数幂，其结果是（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【解题思路】利用指数幂的运算性质化简可得结果.</w:t>
      </w:r>
    </w:p>
    <w:p>
      <w:r>
        <w:rPr>
          <w:rFonts w:ascii="宋体" w:hAnsi="宋体" w:eastAsia="宋体"/>
          <w:sz w:val="21"/>
        </w:rPr>
        <w:t>【解答过程】.</w:t>
      </w:r>
    </w:p>
    <w:p>
      <w:r>
        <w:rPr>
          <w:rFonts w:ascii="宋体" w:hAnsi="宋体" w:eastAsia="宋体"/>
          <w:sz w:val="21"/>
        </w:rPr>
        <w:t>故选：C.</w:t>
      </w:r>
    </w:p>
    <w:p>
      <w:r>
        <w:rPr>
          <w:rFonts w:ascii="宋体" w:hAnsi="宋体" w:eastAsia="宋体"/>
          <w:sz w:val="21"/>
        </w:rPr>
        <w:t>【变式1-1】（24-25高一上·全国·课后作业）化简（其中a＞0，b＞0）的结果是（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【解题思路】运用指数幂的运算性质公式化简即可.</w:t>
      </w:r>
    </w:p>
    <w:p>
      <w:r>
        <w:rPr>
          <w:rFonts w:ascii="宋体" w:hAnsi="宋体" w:eastAsia="宋体"/>
          <w:sz w:val="21"/>
        </w:rPr>
        <w:t>【解答过程】.</w:t>
      </w:r>
    </w:p>
    <w:p>
      <w:r>
        <w:rPr>
          <w:rFonts w:ascii="宋体" w:hAnsi="宋体" w:eastAsia="宋体"/>
          <w:sz w:val="21"/>
        </w:rPr>
        <w:t>故选：C.</w:t>
      </w:r>
    </w:p>
    <w:p>
      <w:r>
        <w:rPr>
          <w:rFonts w:ascii="宋体" w:hAnsi="宋体" w:eastAsia="宋体"/>
          <w:sz w:val="21"/>
        </w:rPr>
        <w:t>【变式1-2】（23-24高一上·全国·单元测试）化简（    ）</w:t>
      </w:r>
    </w:p>
    <w:p>
      <w:r>
        <w:rPr>
          <w:rFonts w:ascii="宋体" w:hAnsi="宋体" w:eastAsia="宋体"/>
          <w:sz w:val="21"/>
        </w:rPr>
        <w:t>A．</w:t>
        <w:tab/>
        <w:t>B．</w:t>
        <w:tab/>
        <w:t>C．</w:t>
        <w:tab/>
        <w:t>D．</w:t>
      </w:r>
    </w:p>
    <w:p>
      <w:r>
        <w:rPr>
          <w:rFonts w:ascii="宋体" w:hAnsi="宋体" w:eastAsia="宋体"/>
          <w:sz w:val="21"/>
        </w:rPr>
        <w:t>【解题思路】由根式与有理数指数幂的关系及指数幂运算，化简为指数幂形式即可.</w:t>
      </w:r>
    </w:p>
    <w:p>
      <w:r>
        <w:rPr>
          <w:rFonts w:ascii="宋体" w:hAnsi="宋体" w:eastAsia="宋体"/>
          <w:sz w:val="21"/>
        </w:rPr>
        <w:t>【解答过程】由.</w:t>
      </w:r>
    </w:p>
    <w:p>
      <w:r>
        <w:rPr>
          <w:rFonts w:ascii="宋体" w:hAnsi="宋体" w:eastAsia="宋体"/>
          <w:sz w:val="21"/>
        </w:rPr>
        <w:t>故选：C.</w:t>
      </w:r>
    </w:p>
    <w:p>
      <w:r>
        <w:rPr>
          <w:rFonts w:ascii="宋体" w:hAnsi="宋体" w:eastAsia="宋体"/>
          <w:sz w:val="21"/>
        </w:rPr>
        <w:t>【变式1-3】（23-24高一·全国·课后作业）下列根式、分数指数幂的互化中，正确的是（    ）</w:t>
      </w:r>
    </w:p>
    <w:p>
      <w:r>
        <w:rPr>
          <w:rFonts w:ascii="宋体" w:hAnsi="宋体" w:eastAsia="宋体"/>
          <w:sz w:val="21"/>
        </w:rPr>
        <w:t>A．〖公式〗</w:t>
        <w:tab/>
        <w:t>B．</w:t>
      </w:r>
    </w:p>
    <w:p>
      <w:r>
        <w:rPr>
          <w:rFonts w:ascii="宋体" w:hAnsi="宋体" w:eastAsia="宋体"/>
          <w:sz w:val="21"/>
        </w:rPr>
        <w:t>C．〖公式〗</w:t>
        <w:tab/>
        <w:t>D．〖公式〗</w:t>
      </w:r>
    </w:p>
    <w:p>
      <w:r>
        <w:rPr>
          <w:rFonts w:ascii="宋体" w:hAnsi="宋体" w:eastAsia="宋体"/>
          <w:sz w:val="21"/>
        </w:rPr>
        <w:t>【解题思路】利用分数指数幂与根式的互化公式逐个判断即可.</w:t>
      </w:r>
    </w:p>
    <w:p>
      <w:r>
        <w:rPr>
          <w:rFonts w:ascii="宋体" w:hAnsi="宋体" w:eastAsia="宋体"/>
          <w:sz w:val="21"/>
        </w:rPr>
        <w:t>【解答过程】A中，〖公式〗，故A错误；</w:t>
      </w:r>
    </w:p>
    <w:p>
      <w:r>
        <w:rPr>
          <w:rFonts w:ascii="宋体" w:hAnsi="宋体" w:eastAsia="宋体"/>
          <w:sz w:val="21"/>
        </w:rPr>
        <w:t>B中，，故B错误；</w:t>
      </w:r>
    </w:p>
    <w:p>
      <w:r>
        <w:rPr>
          <w:rFonts w:ascii="宋体" w:hAnsi="宋体" w:eastAsia="宋体"/>
          <w:sz w:val="21"/>
        </w:rPr>
        <w:t>C中，〖公式〗，故C正确；</w:t>
      </w:r>
    </w:p>
    <w:p>
      <w:r>
        <w:rPr>
          <w:rFonts w:ascii="宋体" w:hAnsi="宋体" w:eastAsia="宋体"/>
          <w:sz w:val="21"/>
        </w:rPr>
        <w:t>D中，〖公式〗，故D错误．</w:t>
      </w:r>
    </w:p>
    <w:p>
      <w:r>
        <w:rPr>
          <w:rFonts w:ascii="宋体" w:hAnsi="宋体" w:eastAsia="宋体"/>
          <w:sz w:val="21"/>
        </w:rPr>
        <w:t>故选：C．</w:t>
      </w:r>
    </w:p>
    <w:p>
      <w:r>
        <w:rPr>
          <w:rFonts w:ascii="黑体" w:hAnsi="黑体" w:eastAsia="黑体"/>
          <w:b/>
          <w:sz w:val="22"/>
        </w:rPr>
        <w:t>【题型2  根式的化简求值】</w:t>
      </w:r>
    </w:p>
    <w:p>
      <w:r>
        <w:rPr>
          <w:rFonts w:ascii="宋体" w:hAnsi="宋体" w:eastAsia="宋体"/>
          <w:sz w:val="21"/>
        </w:rPr>
        <w:t>【例2】（23-24高一上·贵州贵阳·阶段练习）若，则化简的结果是（    ）</w:t>
      </w:r>
    </w:p>
    <w:p>
      <w:r>
        <w:rPr>
          <w:rFonts w:ascii="宋体" w:hAnsi="宋体" w:eastAsia="宋体"/>
          <w:sz w:val="21"/>
        </w:rPr>
        <w:t>A．-1</w:t>
        <w:tab/>
        <w:t>B．0</w:t>
        <w:tab/>
        <w:t>C．1</w:t>
        <w:tab/>
        <w:t>D．2</w:t>
      </w:r>
    </w:p>
    <w:p>
      <w:r>
        <w:rPr>
          <w:rFonts w:ascii="宋体" w:hAnsi="宋体" w:eastAsia="宋体"/>
          <w:sz w:val="21"/>
        </w:rPr>
        <w:t>【解题思路】先化简得出.然后根据已知范围，即可得出答案.</w:t>
      </w:r>
    </w:p>
    <w:p>
      <w:r>
        <w:rPr>
          <w:rFonts w:ascii="宋体" w:hAnsi="宋体" w:eastAsia="宋体"/>
          <w:sz w:val="21"/>
        </w:rPr>
        <w:t>【解答过程】</w:t>
      </w:r>
    </w:p>
    <w:p>
      <w:r>
        <w:rPr>
          <w:rFonts w:ascii="宋体" w:hAnsi="宋体" w:eastAsia="宋体"/>
          <w:sz w:val="21"/>
        </w:rPr>
        <w:t>.</w:t>
      </w:r>
    </w:p>
    <w:p>
      <w:r>
        <w:rPr>
          <w:rFonts w:ascii="宋体" w:hAnsi="宋体" w:eastAsia="宋体"/>
          <w:sz w:val="21"/>
        </w:rPr>
        <w:t>因为，</w:t>
      </w:r>
    </w:p>
    <w:p>
      <w:r>
        <w:rPr>
          <w:rFonts w:ascii="宋体" w:hAnsi="宋体" w:eastAsia="宋体"/>
          <w:sz w:val="21"/>
        </w:rPr>
        <w:t>所以异号，，</w:t>
      </w:r>
    </w:p>
    <w:p>
      <w:r>
        <w:rPr>
          <w:rFonts w:ascii="宋体" w:hAnsi="宋体" w:eastAsia="宋体"/>
          <w:sz w:val="21"/>
        </w:rPr>
        <w:t>所以，</w:t>
      </w:r>
    </w:p>
    <w:p>
      <w:r>
        <w:rPr>
          <w:rFonts w:ascii="宋体" w:hAnsi="宋体" w:eastAsia="宋体"/>
          <w:sz w:val="21"/>
        </w:rPr>
        <w:t>所以，.</w:t>
      </w:r>
    </w:p>
    <w:p>
      <w:r>
        <w:rPr>
          <w:rFonts w:ascii="宋体" w:hAnsi="宋体" w:eastAsia="宋体"/>
          <w:sz w:val="21"/>
        </w:rPr>
        <w:t>故选：B.</w:t>
      </w:r>
    </w:p>
    <w:p>
      <w:r>
        <w:rPr>
          <w:rFonts w:ascii="宋体" w:hAnsi="宋体" w:eastAsia="宋体"/>
          <w:sz w:val="21"/>
        </w:rPr>
        <w:t>【变式2-1】（23-24高一上·新疆乌鲁木齐·阶段练习）把代数式中的移到根号内，那么这个代数式等于（    ）</w:t>
      </w:r>
    </w:p>
    <w:p>
      <w:r>
        <w:rPr>
          <w:rFonts w:ascii="宋体" w:hAnsi="宋体" w:eastAsia="宋体"/>
          <w:sz w:val="21"/>
        </w:rPr>
        <w:t>A．</w:t>
        <w:tab/>
        <w:t>B．</w:t>
        <w:tab/>
        <w:t>C．</w:t>
        <w:tab/>
        <w:t>D．</w:t>
      </w:r>
    </w:p>
    <w:p>
      <w:r>
        <w:rPr>
          <w:rFonts w:ascii="宋体" w:hAnsi="宋体" w:eastAsia="宋体"/>
          <w:sz w:val="21"/>
        </w:rPr>
        <w:t>【解题思路】首先根据二次根式的性质得出  ，进而求出的取值范围，然后确定的正负情况，再将移入根号内即可.</w:t>
      </w:r>
    </w:p>
    <w:p>
      <w:r>
        <w:rPr>
          <w:rFonts w:ascii="宋体" w:hAnsi="宋体" w:eastAsia="宋体"/>
          <w:sz w:val="21"/>
        </w:rPr>
        <w:t>【解答过程】 ，即  ，  ，</w:t>
      </w:r>
    </w:p>
    <w:p>
      <w:r>
        <w:rPr>
          <w:rFonts w:ascii="宋体" w:hAnsi="宋体" w:eastAsia="宋体"/>
          <w:sz w:val="21"/>
        </w:rPr>
        <w:t>.</w:t>
      </w:r>
    </w:p>
    <w:p>
      <w:r>
        <w:rPr>
          <w:rFonts w:ascii="宋体" w:hAnsi="宋体" w:eastAsia="宋体"/>
          <w:sz w:val="21"/>
        </w:rPr>
        <w:t>故选：A .</w:t>
      </w:r>
    </w:p>
    <w:p>
      <w:r>
        <w:rPr>
          <w:rFonts w:ascii="宋体" w:hAnsi="宋体" w:eastAsia="宋体"/>
          <w:sz w:val="21"/>
        </w:rPr>
        <w:t>【变式2-2】（23-24高一上·江苏连云港·期中）下列各式正确的是（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【解题思路】利用根式的运算性质即可判断出正误.</w:t>
      </w:r>
    </w:p>
    <w:p>
      <w:r>
        <w:rPr>
          <w:rFonts w:ascii="宋体" w:hAnsi="宋体" w:eastAsia="宋体"/>
          <w:sz w:val="21"/>
        </w:rPr>
        <w:t>【解答过程】，，故A错误；</w:t>
      </w:r>
    </w:p>
    <w:p>
      <w:r>
        <w:rPr>
          <w:rFonts w:ascii="宋体" w:hAnsi="宋体" w:eastAsia="宋体"/>
          <w:sz w:val="21"/>
        </w:rPr>
        <w:t>，故B错误；</w:t>
      </w:r>
    </w:p>
    <w:p>
      <w:r>
        <w:rPr>
          <w:rFonts w:ascii="宋体" w:hAnsi="宋体" w:eastAsia="宋体"/>
          <w:sz w:val="21"/>
        </w:rPr>
        <w:t>∵，∴当为奇数时，；当为偶数时，，故C错误；</w:t>
      </w:r>
    </w:p>
    <w:p>
      <w:r>
        <w:rPr>
          <w:rFonts w:ascii="宋体" w:hAnsi="宋体" w:eastAsia="宋体"/>
          <w:sz w:val="21"/>
        </w:rPr>
        <w:t>成立，故D正确.</w:t>
      </w:r>
    </w:p>
    <w:p>
      <w:r>
        <w:rPr>
          <w:rFonts w:ascii="宋体" w:hAnsi="宋体" w:eastAsia="宋体"/>
          <w:sz w:val="21"/>
        </w:rPr>
        <w:t>故选：D.</w:t>
      </w:r>
    </w:p>
    <w:p>
      <w:r>
        <w:rPr>
          <w:rFonts w:ascii="宋体" w:hAnsi="宋体" w:eastAsia="宋体"/>
          <w:sz w:val="21"/>
        </w:rPr>
        <w:t>【变式2-3】（23-24高一上·全国·课后作业）化简的结果是（    ）</w:t>
      </w:r>
    </w:p>
    <w:p>
      <w:r>
        <w:rPr>
          <w:rFonts w:ascii="宋体" w:hAnsi="宋体" w:eastAsia="宋体"/>
          <w:sz w:val="21"/>
        </w:rPr>
        <w:t>A．</w:t>
        <w:tab/>
        <w:t>B．</w:t>
        <w:tab/>
        <w:t>C．</w:t>
        <w:tab/>
        <w:t>D．</w:t>
      </w:r>
    </w:p>
    <w:p>
      <w:r>
        <w:rPr>
          <w:rFonts w:ascii="宋体" w:hAnsi="宋体" w:eastAsia="宋体"/>
          <w:sz w:val="21"/>
        </w:rPr>
        <w:t>【解题思路】先分析的取值范围，再进行根式化简.</w:t>
      </w:r>
    </w:p>
    <w:p>
      <w:r>
        <w:rPr>
          <w:rFonts w:ascii="宋体" w:hAnsi="宋体" w:eastAsia="宋体"/>
          <w:sz w:val="21"/>
        </w:rPr>
        <w:t>【解答过程】由题意得，，即，</w:t>
      </w:r>
    </w:p>
    <w:p>
      <w:r>
        <w:rPr>
          <w:rFonts w:ascii="宋体" w:hAnsi="宋体" w:eastAsia="宋体"/>
          <w:sz w:val="21"/>
        </w:rPr>
        <w:t>所以.</w:t>
      </w:r>
    </w:p>
    <w:p>
      <w:r>
        <w:rPr>
          <w:rFonts w:ascii="宋体" w:hAnsi="宋体" w:eastAsia="宋体"/>
          <w:sz w:val="21"/>
        </w:rPr>
        <w:t>故选：B.</w:t>
      </w:r>
    </w:p>
    <w:p>
      <w:r>
        <w:rPr>
          <w:rFonts w:ascii="宋体" w:hAnsi="宋体" w:eastAsia="宋体"/>
          <w:sz w:val="21"/>
        </w:rPr>
        <w:t>【知识点2  指数幂的运算】</w:t>
      </w:r>
    </w:p>
    <w:p>
      <w:r>
        <w:rPr>
          <w:rFonts w:ascii="宋体" w:hAnsi="宋体" w:eastAsia="宋体"/>
          <w:sz w:val="21"/>
        </w:rPr>
        <w:t>1．有理数指数幂的运算</w:t>
      </w:r>
    </w:p>
    <w:p>
      <w:r>
        <w:rPr>
          <w:rFonts w:ascii="宋体" w:hAnsi="宋体" w:eastAsia="宋体"/>
          <w:sz w:val="21"/>
        </w:rPr>
        <w:t>(1)规定了分数指数幂的意义以后，指数的概念就从整数指数推广到了有理数指数.整数指数幂的运算性质对于有理数指数幂也同样适用，即对于任意有理数r，s，均有下面的运算性质：</w:t>
        <w:br/>
        <w:t xml:space="preserve">    ①(a&gt;0,r,s∈Q)；</w:t>
        <w:br/>
        <w:t xml:space="preserve">    ②(a&gt;0,r,s∈Q)；</w:t>
        <w:br/>
        <w:t xml:space="preserve">    ③(ab)r=arbr(a&gt;0,b&gt;0,r∈Q).</w:t>
      </w:r>
    </w:p>
    <w:p>
      <w:r>
        <w:rPr>
          <w:rFonts w:ascii="宋体" w:hAnsi="宋体" w:eastAsia="宋体"/>
          <w:sz w:val="21"/>
        </w:rPr>
        <w:t>(2)指数幂的几个常用结论：</w:t>
      </w:r>
    </w:p>
    <w:p>
      <w:r>
        <w:rPr>
          <w:rFonts w:ascii="宋体" w:hAnsi="宋体" w:eastAsia="宋体"/>
          <w:sz w:val="21"/>
        </w:rPr>
        <w:t>①当a&gt;0时，&gt;0；</w:t>
        <w:br/>
        <w:t>②当a≠0时，=1，而当a=0时，无意义；</w:t>
        <w:br/>
        <w:t>③若(a&gt;0,且a≠1)，则r=s；</w:t>
        <w:br/>
        <w:t>④乘法公式仍适用于分数指数幂.</w:t>
      </w:r>
    </w:p>
    <w:p>
      <w:r>
        <w:rPr>
          <w:rFonts w:ascii="宋体" w:hAnsi="宋体" w:eastAsia="宋体"/>
          <w:sz w:val="21"/>
        </w:rPr>
        <w:t>2．无理数指数幂及实数指数幂</w:t>
      </w:r>
    </w:p>
    <w:p>
      <w:r>
        <w:rPr>
          <w:rFonts w:ascii="宋体" w:hAnsi="宋体" w:eastAsia="宋体"/>
          <w:sz w:val="21"/>
        </w:rPr>
        <w:t>(1)无理数指数幂</w:t>
      </w:r>
    </w:p>
    <w:p>
      <w:r>
        <w:rPr>
          <w:rFonts w:ascii="宋体" w:hAnsi="宋体" w:eastAsia="宋体"/>
          <w:sz w:val="21"/>
        </w:rPr>
        <w:t>一般地，无理数指数幂(a&gt;0,是无理数)是一个确定的实数.这样，我们就将指数幂(a&gt;0)中指数x</w:t>
      </w:r>
    </w:p>
    <w:p>
      <w:r>
        <w:rPr>
          <w:rFonts w:ascii="宋体" w:hAnsi="宋体" w:eastAsia="宋体"/>
          <w:sz w:val="21"/>
        </w:rPr>
        <w:t>的取值范围从整数逐步拓展到了实数.</w:t>
        <w:br/>
        <w:t>(2)实数指数幂的运算性质：</w:t>
        <w:br/>
        <w:t>整数指数幂的运算性质也适用于实数指数幂，区别只有指数的取值范围不同.</w:t>
      </w:r>
    </w:p>
    <w:p>
      <w:r>
        <w:rPr>
          <w:rFonts w:ascii="宋体" w:hAnsi="宋体" w:eastAsia="宋体"/>
          <w:sz w:val="21"/>
        </w:rPr>
        <w:t>3．指数幂运算的一般原则</w:t>
      </w:r>
    </w:p>
    <w:p>
      <w:r>
        <w:rPr>
          <w:rFonts w:ascii="宋体" w:hAnsi="宋体" w:eastAsia="宋体"/>
          <w:sz w:val="21"/>
        </w:rPr>
        <w:t>(1)指数幂的运算首先将根式、分数指数幂统一为分数指数幂，以便利用法则计算，还应注意：①必须同底数幂相乘，指数才能相加.②运算的先后顺序.</w:t>
      </w:r>
    </w:p>
    <w:p>
      <w:r>
        <w:rPr>
          <w:rFonts w:ascii="宋体" w:hAnsi="宋体" w:eastAsia="宋体"/>
          <w:sz w:val="21"/>
        </w:rPr>
        <w:t>(2)当底数是负数时，先确定符号，再把底数化为正数.</w:t>
      </w:r>
    </w:p>
    <w:p>
      <w:r>
        <w:rPr>
          <w:rFonts w:ascii="宋体" w:hAnsi="宋体" w:eastAsia="宋体"/>
          <w:sz w:val="21"/>
        </w:rPr>
        <w:t>(3)运算结果不能同时含有根号和分数指数，也不能既有分母又含有负指数.</w:t>
      </w:r>
    </w:p>
    <w:p>
      <w:r>
        <w:rPr>
          <w:rFonts w:ascii="黑体" w:hAnsi="黑体" w:eastAsia="黑体"/>
          <w:b/>
          <w:sz w:val="22"/>
        </w:rPr>
        <w:t>【题型3  指数幂的运算】</w:t>
      </w:r>
    </w:p>
    <w:p>
      <w:r>
        <w:rPr>
          <w:rFonts w:ascii="宋体" w:hAnsi="宋体" w:eastAsia="宋体"/>
          <w:sz w:val="21"/>
        </w:rPr>
        <w:t>【例3】（24-25高一上·全国·随堂练习）下列运算结果中，正确的是（   ）</w:t>
      </w:r>
    </w:p>
    <w:p>
      <w:r>
        <w:rPr>
          <w:rFonts w:ascii="宋体" w:hAnsi="宋体" w:eastAsia="宋体"/>
          <w:sz w:val="21"/>
        </w:rPr>
        <w:t>A．</w:t>
        <w:tab/>
        <w:t>B．</w:t>
        <w:tab/>
        <w:t>C．</w:t>
        <w:tab/>
        <w:t>D．</w:t>
      </w:r>
    </w:p>
    <w:p>
      <w:r>
        <w:rPr>
          <w:rFonts w:ascii="宋体" w:hAnsi="宋体" w:eastAsia="宋体"/>
          <w:sz w:val="21"/>
        </w:rPr>
        <w:t>【解题思路】根据指数的运算性质即可逐一判断.</w:t>
      </w:r>
    </w:p>
    <w:p>
      <w:r>
        <w:rPr>
          <w:rFonts w:ascii="宋体" w:hAnsi="宋体" w:eastAsia="宋体"/>
          <w:sz w:val="21"/>
        </w:rPr>
        <w:t>【解答过程】对于A, ，故A正确，</w:t>
      </w:r>
    </w:p>
    <w:p>
      <w:r>
        <w:rPr>
          <w:rFonts w:ascii="宋体" w:hAnsi="宋体" w:eastAsia="宋体"/>
          <w:sz w:val="21"/>
        </w:rPr>
        <w:t>对于B，，故B错误，</w:t>
      </w:r>
    </w:p>
    <w:p>
      <w:r>
        <w:rPr>
          <w:rFonts w:ascii="宋体" w:hAnsi="宋体" w:eastAsia="宋体"/>
          <w:sz w:val="21"/>
        </w:rPr>
        <w:t>对于C，当时，才有，故C错误，</w:t>
      </w:r>
    </w:p>
    <w:p>
      <w:r>
        <w:rPr>
          <w:rFonts w:ascii="宋体" w:hAnsi="宋体" w:eastAsia="宋体"/>
          <w:sz w:val="21"/>
        </w:rPr>
        <w:t>对于D，，故D错误，</w:t>
      </w:r>
    </w:p>
    <w:p>
      <w:r>
        <w:rPr>
          <w:rFonts w:ascii="宋体" w:hAnsi="宋体" w:eastAsia="宋体"/>
          <w:sz w:val="21"/>
        </w:rPr>
        <w:t>故选：A.</w:t>
      </w:r>
    </w:p>
    <w:p>
      <w:r>
        <w:rPr>
          <w:rFonts w:ascii="宋体" w:hAnsi="宋体" w:eastAsia="宋体"/>
          <w:sz w:val="21"/>
        </w:rPr>
        <w:t>【变式3-1】（23-24高二下·浙江·期末）若满足，则的值为（    ）</w:t>
      </w:r>
    </w:p>
    <w:p>
      <w:r>
        <w:rPr>
          <w:rFonts w:ascii="宋体" w:hAnsi="宋体" w:eastAsia="宋体"/>
          <w:sz w:val="21"/>
        </w:rPr>
        <w:t>A．</w:t>
        <w:tab/>
        <w:t>B．</w:t>
        <w:tab/>
        <w:t>C．</w:t>
        <w:tab/>
        <w:t>D．</w:t>
      </w:r>
    </w:p>
    <w:p>
      <w:r>
        <w:rPr>
          <w:rFonts w:ascii="宋体" w:hAnsi="宋体" w:eastAsia="宋体"/>
          <w:sz w:val="21"/>
        </w:rPr>
        <w:t>【解题思路】将两边底数化为同样，得到，对应相等，得出方程，解方程即可.</w:t>
      </w:r>
    </w:p>
    <w:p>
      <w:r>
        <w:rPr>
          <w:rFonts w:ascii="宋体" w:hAnsi="宋体" w:eastAsia="宋体"/>
          <w:sz w:val="21"/>
        </w:rPr>
        <w:t>【解答过程】，得，得，得，解得.</w:t>
      </w:r>
    </w:p>
    <w:p>
      <w:r>
        <w:rPr>
          <w:rFonts w:ascii="宋体" w:hAnsi="宋体" w:eastAsia="宋体"/>
          <w:sz w:val="21"/>
        </w:rPr>
        <w:t>故选：C.</w:t>
      </w:r>
    </w:p>
    <w:p>
      <w:r>
        <w:rPr>
          <w:rFonts w:ascii="宋体" w:hAnsi="宋体" w:eastAsia="宋体"/>
          <w:sz w:val="21"/>
        </w:rPr>
        <w:t>【变式3-2】（24-25高一上·全国·课后作业）对于，以下运算正确的是（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【解题思路】根据幂的运算法则判断即可．</w:t>
      </w:r>
    </w:p>
    <w:p>
      <w:r>
        <w:rPr>
          <w:rFonts w:ascii="宋体" w:hAnsi="宋体" w:eastAsia="宋体"/>
          <w:sz w:val="21"/>
        </w:rPr>
        <w:t>【解答过程】由幂的运算法则，同底数幂相乘，底数不变，指数相加，故A错误；</w:t>
      </w:r>
    </w:p>
    <w:p>
      <w:r>
        <w:rPr>
          <w:rFonts w:ascii="宋体" w:hAnsi="宋体" w:eastAsia="宋体"/>
          <w:sz w:val="21"/>
        </w:rPr>
        <w:t>幂的乘方，底数不变，指数相乘，故B正确；</w:t>
      </w:r>
    </w:p>
    <w:p>
      <w:r>
        <w:rPr>
          <w:rFonts w:ascii="宋体" w:hAnsi="宋体" w:eastAsia="宋体"/>
          <w:sz w:val="21"/>
        </w:rPr>
        <w:t>商的乘方等于乘方的商，即，故C错误；</w:t>
      </w:r>
    </w:p>
    <w:p>
      <w:r>
        <w:rPr>
          <w:rFonts w:ascii="宋体" w:hAnsi="宋体" w:eastAsia="宋体"/>
          <w:sz w:val="21"/>
        </w:rPr>
        <w:t>不是同底数的幂相乘，不能进行指数相加，即，故D错误.</w:t>
      </w:r>
    </w:p>
    <w:p>
      <w:r>
        <w:rPr>
          <w:rFonts w:ascii="宋体" w:hAnsi="宋体" w:eastAsia="宋体"/>
          <w:sz w:val="21"/>
        </w:rPr>
        <w:t>故选：B．</w:t>
      </w:r>
    </w:p>
    <w:p>
      <w:r>
        <w:rPr>
          <w:rFonts w:ascii="宋体" w:hAnsi="宋体" w:eastAsia="宋体"/>
          <w:sz w:val="21"/>
        </w:rPr>
        <w:t>【变式3-3】（23-24高一上·上海嘉定·期末）已知，则的值(    )</w:t>
      </w:r>
    </w:p>
    <w:p>
      <w:r>
        <w:rPr>
          <w:rFonts w:ascii="宋体" w:hAnsi="宋体" w:eastAsia="宋体"/>
          <w:sz w:val="21"/>
        </w:rPr>
        <w:t>A．</w:t>
        <w:tab/>
        <w:t>B．</w:t>
        <w:tab/>
        <w:t>C．</w:t>
        <w:tab/>
        <w:t>D．</w:t>
      </w:r>
    </w:p>
    <w:p>
      <w:r>
        <w:rPr>
          <w:rFonts w:ascii="宋体" w:hAnsi="宋体" w:eastAsia="宋体"/>
          <w:sz w:val="21"/>
        </w:rPr>
        <w:t>【解题思路】根据指数的运算性质即可求得.</w:t>
      </w:r>
    </w:p>
    <w:p>
      <w:r>
        <w:rPr>
          <w:rFonts w:ascii="宋体" w:hAnsi="宋体" w:eastAsia="宋体"/>
          <w:sz w:val="21"/>
        </w:rPr>
        <w:t>【解答过程】因为，所以 .</w:t>
      </w:r>
    </w:p>
    <w:p>
      <w:r>
        <w:rPr>
          <w:rFonts w:ascii="宋体" w:hAnsi="宋体" w:eastAsia="宋体"/>
          <w:sz w:val="21"/>
        </w:rPr>
        <w:t>故选：D.</w:t>
      </w:r>
    </w:p>
    <w:p>
      <w:r>
        <w:rPr>
          <w:rFonts w:ascii="黑体" w:hAnsi="黑体" w:eastAsia="黑体"/>
          <w:b/>
          <w:sz w:val="22"/>
        </w:rPr>
        <w:t>【题型4  指数幂的化简、求值】</w:t>
      </w:r>
    </w:p>
    <w:p>
      <w:r>
        <w:rPr>
          <w:rFonts w:ascii="宋体" w:hAnsi="宋体" w:eastAsia="宋体"/>
          <w:sz w:val="21"/>
        </w:rPr>
        <w:t>【例4】（23-24高一·上海·课堂例题）化简下列各式：</w:t>
      </w:r>
    </w:p>
    <w:p>
      <w:r>
        <w:rPr>
          <w:rFonts w:ascii="宋体" w:hAnsi="宋体" w:eastAsia="宋体"/>
          <w:sz w:val="21"/>
        </w:rPr>
        <w:t>(1)（其中）；</w:t>
      </w:r>
    </w:p>
    <w:p>
      <w:r>
        <w:rPr>
          <w:rFonts w:ascii="宋体" w:hAnsi="宋体" w:eastAsia="宋体"/>
          <w:sz w:val="21"/>
        </w:rPr>
        <w:t>(2)（其中，）．</w:t>
      </w:r>
    </w:p>
    <w:p>
      <w:r>
        <w:rPr>
          <w:rFonts w:ascii="宋体" w:hAnsi="宋体" w:eastAsia="宋体"/>
          <w:sz w:val="21"/>
        </w:rPr>
        <w:t>【解题思路】（1）（2）根据分数指数幂的运算性质化简求解即可.</w:t>
      </w:r>
    </w:p>
    <w:p>
      <w:r>
        <w:rPr>
          <w:rFonts w:ascii="宋体" w:hAnsi="宋体" w:eastAsia="宋体"/>
          <w:sz w:val="21"/>
        </w:rPr>
        <w:t>【解答过程】（1）（其中）</w:t>
      </w:r>
    </w:p>
    <w:p>
      <w:r>
        <w:rPr>
          <w:rFonts w:ascii="宋体" w:hAnsi="宋体" w:eastAsia="宋体"/>
          <w:sz w:val="21"/>
        </w:rPr>
        <w:t>；</w:t>
      </w:r>
    </w:p>
    <w:p>
      <w:r>
        <w:rPr>
          <w:rFonts w:ascii="宋体" w:hAnsi="宋体" w:eastAsia="宋体"/>
          <w:sz w:val="21"/>
        </w:rPr>
        <w:t>（2）（其中，）</w:t>
      </w:r>
    </w:p>
    <w:p>
      <w:r>
        <w:rPr>
          <w:rFonts w:ascii="宋体" w:hAnsi="宋体" w:eastAsia="宋体"/>
          <w:sz w:val="21"/>
        </w:rPr>
        <w:t>.</w:t>
      </w:r>
    </w:p>
    <w:p>
      <w:r>
        <w:rPr>
          <w:rFonts w:ascii="宋体" w:hAnsi="宋体" w:eastAsia="宋体"/>
          <w:sz w:val="21"/>
        </w:rPr>
        <w:t>【变式4-1】（23-24高一上·重庆永川·期中）分别计算下面两题</w:t>
      </w:r>
    </w:p>
    <w:p>
      <w:r>
        <w:rPr>
          <w:rFonts w:ascii="宋体" w:hAnsi="宋体" w:eastAsia="宋体"/>
          <w:sz w:val="21"/>
        </w:rPr>
        <w:t>(1)化简：</w:t>
      </w:r>
    </w:p>
    <w:p>
      <w:r>
        <w:rPr>
          <w:rFonts w:ascii="宋体" w:hAnsi="宋体" w:eastAsia="宋体"/>
          <w:sz w:val="21"/>
        </w:rPr>
        <w:t>(2)化简求值.</w:t>
      </w:r>
    </w:p>
    <w:p>
      <w:r>
        <w:rPr>
          <w:rFonts w:ascii="宋体" w:hAnsi="宋体" w:eastAsia="宋体"/>
          <w:sz w:val="21"/>
        </w:rPr>
        <w:t>【解题思路】利用根式转化为分数指数幂，以及分数指数幂的运算方法，即可化简；</w:t>
      </w:r>
    </w:p>
    <w:p>
      <w:r>
        <w:rPr>
          <w:rFonts w:ascii="宋体" w:hAnsi="宋体" w:eastAsia="宋体"/>
          <w:sz w:val="21"/>
        </w:rPr>
        <w:t>【解答过程】（1）原式 ；</w:t>
      </w:r>
    </w:p>
    <w:p>
      <w:r>
        <w:rPr>
          <w:rFonts w:ascii="宋体" w:hAnsi="宋体" w:eastAsia="宋体"/>
          <w:sz w:val="21"/>
        </w:rPr>
        <w:t>（2）原式</w:t>
      </w:r>
    </w:p>
    <w:p>
      <w:r>
        <w:rPr>
          <w:rFonts w:ascii="宋体" w:hAnsi="宋体" w:eastAsia="宋体"/>
          <w:sz w:val="21"/>
        </w:rPr>
        <w:t>.</w:t>
      </w:r>
    </w:p>
    <w:p>
      <w:r>
        <w:rPr>
          <w:rFonts w:ascii="宋体" w:hAnsi="宋体" w:eastAsia="宋体"/>
          <w:sz w:val="21"/>
        </w:rPr>
        <w:t>【变式4-2】（23-24高一·上海·课堂例题）化简下列各式（其中，）：</w:t>
      </w:r>
    </w:p>
    <w:p>
      <w:r>
        <w:rPr>
          <w:rFonts w:ascii="宋体" w:hAnsi="宋体" w:eastAsia="宋体"/>
          <w:sz w:val="21"/>
        </w:rPr>
        <w:t>(1)；</w:t>
      </w:r>
    </w:p>
    <w:p>
      <w:r>
        <w:rPr>
          <w:rFonts w:ascii="宋体" w:hAnsi="宋体" w:eastAsia="宋体"/>
          <w:sz w:val="21"/>
        </w:rPr>
        <w:t>(2)．</w:t>
      </w:r>
    </w:p>
    <w:p>
      <w:r>
        <w:rPr>
          <w:rFonts w:ascii="宋体" w:hAnsi="宋体" w:eastAsia="宋体"/>
          <w:sz w:val="21"/>
        </w:rPr>
        <w:t>【解题思路】（1）（2）利用有理数指数幂的运算性质求解即可.</w:t>
      </w:r>
    </w:p>
    <w:p>
      <w:r>
        <w:rPr>
          <w:rFonts w:ascii="宋体" w:hAnsi="宋体" w:eastAsia="宋体"/>
          <w:sz w:val="21"/>
        </w:rPr>
        <w:t>【解答过程】（1）（其中，）</w:t>
      </w:r>
    </w:p>
    <w:p>
      <w:r>
        <w:rPr>
          <w:rFonts w:ascii="宋体" w:hAnsi="宋体" w:eastAsia="宋体"/>
          <w:sz w:val="21"/>
        </w:rPr>
        <w:t>；</w:t>
      </w:r>
    </w:p>
    <w:p>
      <w:r>
        <w:rPr>
          <w:rFonts w:ascii="宋体" w:hAnsi="宋体" w:eastAsia="宋体"/>
          <w:sz w:val="21"/>
        </w:rPr>
        <w:t>（2）（其中，）</w:t>
      </w:r>
    </w:p>
    <w:p>
      <w:r>
        <w:rPr>
          <w:rFonts w:ascii="宋体" w:hAnsi="宋体" w:eastAsia="宋体"/>
          <w:sz w:val="21"/>
        </w:rPr>
        <w:t>.</w:t>
      </w:r>
    </w:p>
    <w:p>
      <w:r>
        <w:rPr>
          <w:rFonts w:ascii="宋体" w:hAnsi="宋体" w:eastAsia="宋体"/>
          <w:sz w:val="21"/>
        </w:rPr>
        <w:t>【变式4-3】（23-24高一上·山西临汾·期中）（1）计算；</w:t>
      </w:r>
    </w:p>
    <w:p>
      <w:r>
        <w:rPr>
          <w:rFonts w:ascii="宋体" w:hAnsi="宋体" w:eastAsia="宋体"/>
          <w:sz w:val="21"/>
        </w:rPr>
        <w:t>（2）化简．</w:t>
      </w:r>
    </w:p>
    <w:p>
      <w:r>
        <w:rPr>
          <w:rFonts w:ascii="宋体" w:hAnsi="宋体" w:eastAsia="宋体"/>
          <w:sz w:val="21"/>
        </w:rPr>
        <w:t>【解题思路】（1）由指数幂的运算规则化简计算；</w:t>
      </w:r>
    </w:p>
    <w:p>
      <w:r>
        <w:rPr>
          <w:rFonts w:ascii="宋体" w:hAnsi="宋体" w:eastAsia="宋体"/>
          <w:sz w:val="21"/>
        </w:rPr>
        <w:t>（2）由分数指数幂与根式的关系和指数幂的运算规则化简计算</w:t>
      </w:r>
    </w:p>
    <w:p>
      <w:r>
        <w:rPr>
          <w:rFonts w:ascii="宋体" w:hAnsi="宋体" w:eastAsia="宋体"/>
          <w:sz w:val="21"/>
        </w:rPr>
        <w:t>【解答过程】（1）；</w:t>
      </w:r>
    </w:p>
    <w:p>
      <w:r>
        <w:rPr>
          <w:rFonts w:ascii="宋体" w:hAnsi="宋体" w:eastAsia="宋体"/>
          <w:sz w:val="21"/>
        </w:rPr>
        <w:t>（2）.</w:t>
      </w:r>
    </w:p>
    <w:p>
      <w:r>
        <w:rPr>
          <w:rFonts w:ascii="黑体" w:hAnsi="黑体" w:eastAsia="黑体"/>
          <w:b/>
          <w:sz w:val="22"/>
        </w:rPr>
        <w:t>【题型5  指数式的给条件求值问题】</w:t>
      </w:r>
    </w:p>
    <w:p>
      <w:r>
        <w:rPr>
          <w:rFonts w:ascii="宋体" w:hAnsi="宋体" w:eastAsia="宋体"/>
          <w:sz w:val="21"/>
        </w:rPr>
        <w:t>【例5】（23-24高一上·辽宁丹东·期中）已知正实数满足.</w:t>
      </w:r>
    </w:p>
    <w:p>
      <w:r>
        <w:rPr>
          <w:rFonts w:ascii="宋体" w:hAnsi="宋体" w:eastAsia="宋体"/>
          <w:sz w:val="21"/>
        </w:rPr>
        <w:t>(1)求的值；</w:t>
      </w:r>
    </w:p>
    <w:p>
      <w:r>
        <w:rPr>
          <w:rFonts w:ascii="宋体" w:hAnsi="宋体" w:eastAsia="宋体"/>
          <w:sz w:val="21"/>
        </w:rPr>
        <w:t>(2)求的值.</w:t>
      </w:r>
    </w:p>
    <w:p>
      <w:r>
        <w:rPr>
          <w:rFonts w:ascii="宋体" w:hAnsi="宋体" w:eastAsia="宋体"/>
          <w:sz w:val="21"/>
        </w:rPr>
        <w:t>【解题思路】（1）将两边平方得.</w:t>
      </w:r>
    </w:p>
    <w:p>
      <w:r>
        <w:rPr>
          <w:rFonts w:ascii="宋体" w:hAnsi="宋体" w:eastAsia="宋体"/>
          <w:sz w:val="21"/>
        </w:rPr>
        <w:t>（2）根据平方关系可得，进而结合立方差公式运算求解.</w:t>
      </w:r>
    </w:p>
    <w:p>
      <w:r>
        <w:rPr>
          <w:rFonts w:ascii="宋体" w:hAnsi="宋体" w:eastAsia="宋体"/>
          <w:sz w:val="21"/>
        </w:rPr>
        <w:t>【解答过程】（1）将两边平方得，</w:t>
      </w:r>
    </w:p>
    <w:p>
      <w:r>
        <w:rPr>
          <w:rFonts w:ascii="宋体" w:hAnsi="宋体" w:eastAsia="宋体"/>
          <w:sz w:val="21"/>
        </w:rPr>
        <w:t>所以.</w:t>
      </w:r>
    </w:p>
    <w:p>
      <w:r>
        <w:rPr>
          <w:rFonts w:ascii="宋体" w:hAnsi="宋体" w:eastAsia="宋体"/>
          <w:sz w:val="21"/>
        </w:rPr>
        <w:t>（2）因为是正实数，令，</w:t>
      </w:r>
    </w:p>
    <w:p>
      <w:r>
        <w:rPr>
          <w:rFonts w:ascii="宋体" w:hAnsi="宋体" w:eastAsia="宋体"/>
          <w:sz w:val="21"/>
        </w:rPr>
        <w:t>则，所以，</w:t>
      </w:r>
    </w:p>
    <w:p>
      <w:r>
        <w:rPr>
          <w:rFonts w:ascii="宋体" w:hAnsi="宋体" w:eastAsia="宋体"/>
          <w:sz w:val="21"/>
        </w:rPr>
        <w:t>可得，</w:t>
      </w:r>
    </w:p>
    <w:p>
      <w:r>
        <w:rPr>
          <w:rFonts w:ascii="宋体" w:hAnsi="宋体" w:eastAsia="宋体"/>
          <w:sz w:val="21"/>
        </w:rPr>
        <w:t>所以.</w:t>
      </w:r>
    </w:p>
    <w:p>
      <w:r>
        <w:rPr>
          <w:rFonts w:ascii="宋体" w:hAnsi="宋体" w:eastAsia="宋体"/>
          <w:sz w:val="21"/>
        </w:rPr>
        <w:t>【变式5-1】（23-24高一上·四川乐山·期中）解答以下两个小题：</w:t>
      </w:r>
    </w:p>
    <w:p>
      <w:r>
        <w:rPr>
          <w:rFonts w:ascii="宋体" w:hAnsi="宋体" w:eastAsia="宋体"/>
          <w:sz w:val="21"/>
        </w:rPr>
        <w:t>(1)求的值；</w:t>
      </w:r>
    </w:p>
    <w:p>
      <w:r>
        <w:rPr>
          <w:rFonts w:ascii="宋体" w:hAnsi="宋体" w:eastAsia="宋体"/>
          <w:sz w:val="21"/>
        </w:rPr>
        <w:t>(2)若，求的值．</w:t>
      </w:r>
    </w:p>
    <w:p>
      <w:r>
        <w:rPr>
          <w:rFonts w:ascii="宋体" w:hAnsi="宋体" w:eastAsia="宋体"/>
          <w:sz w:val="21"/>
        </w:rPr>
        <w:t>【解题思路】（1）根据根式与指数幂的转化，及指数幂的运算化简即可；</w:t>
      </w:r>
    </w:p>
    <w:p>
      <w:r>
        <w:rPr>
          <w:rFonts w:ascii="宋体" w:hAnsi="宋体" w:eastAsia="宋体"/>
          <w:sz w:val="21"/>
        </w:rPr>
        <w:t>（2）运用完全平方公式计算即可.</w:t>
      </w:r>
    </w:p>
    <w:p>
      <w:r>
        <w:rPr>
          <w:rFonts w:ascii="宋体" w:hAnsi="宋体" w:eastAsia="宋体"/>
          <w:sz w:val="21"/>
        </w:rPr>
        <w:t>【解答过程】（1）</w:t>
      </w:r>
    </w:p>
    <w:p>
      <w:r>
        <w:rPr>
          <w:rFonts w:ascii="宋体" w:hAnsi="宋体" w:eastAsia="宋体"/>
          <w:sz w:val="21"/>
        </w:rPr>
        <w:t>．</w:t>
      </w:r>
    </w:p>
    <w:p>
      <w:r>
        <w:rPr>
          <w:rFonts w:ascii="宋体" w:hAnsi="宋体" w:eastAsia="宋体"/>
          <w:sz w:val="21"/>
        </w:rPr>
        <w:t>（2）由，得，即，</w:t>
      </w:r>
    </w:p>
    <w:p>
      <w:r>
        <w:rPr>
          <w:rFonts w:ascii="宋体" w:hAnsi="宋体" w:eastAsia="宋体"/>
          <w:sz w:val="21"/>
        </w:rPr>
        <w:t>则有，得，即，</w:t>
      </w:r>
    </w:p>
    <w:p>
      <w:r>
        <w:rPr>
          <w:rFonts w:ascii="宋体" w:hAnsi="宋体" w:eastAsia="宋体"/>
          <w:sz w:val="21"/>
        </w:rPr>
        <w:t>所以．</w:t>
      </w:r>
    </w:p>
    <w:p>
      <w:r>
        <w:rPr>
          <w:rFonts w:ascii="宋体" w:hAnsi="宋体" w:eastAsia="宋体"/>
          <w:sz w:val="21"/>
        </w:rPr>
        <w:t>【变式5-2】（23-24高一上·江苏无锡·期中）（1）计算:．</w:t>
      </w:r>
    </w:p>
    <w:p>
      <w:r>
        <w:rPr>
          <w:rFonts w:ascii="宋体" w:hAnsi="宋体" w:eastAsia="宋体"/>
          <w:sz w:val="21"/>
        </w:rPr>
        <w:t>（2）若，求下列式子的值：</w:t>
      </w:r>
    </w:p>
    <w:p>
      <w:r>
        <w:rPr>
          <w:rFonts w:ascii="宋体" w:hAnsi="宋体" w:eastAsia="宋体"/>
          <w:sz w:val="21"/>
        </w:rPr>
        <w:t>①</w:t>
      </w:r>
    </w:p>
    <w:p>
      <w:r>
        <w:rPr>
          <w:rFonts w:ascii="宋体" w:hAnsi="宋体" w:eastAsia="宋体"/>
          <w:sz w:val="21"/>
        </w:rPr>
        <w:t>②</w:t>
      </w:r>
    </w:p>
    <w:p>
      <w:r>
        <w:rPr>
          <w:rFonts w:ascii="宋体" w:hAnsi="宋体" w:eastAsia="宋体"/>
          <w:sz w:val="21"/>
        </w:rPr>
        <w:t>【解题思路】（1）利用分数指数幂与根式的关系化简求值即可；</w:t>
      </w:r>
    </w:p>
    <w:p>
      <w:r>
        <w:rPr>
          <w:rFonts w:ascii="宋体" w:hAnsi="宋体" w:eastAsia="宋体"/>
          <w:sz w:val="21"/>
        </w:rPr>
        <w:t>（2）①：由求解；</w:t>
      </w:r>
    </w:p>
    <w:p>
      <w:r>
        <w:rPr>
          <w:rFonts w:ascii="宋体" w:hAnsi="宋体" w:eastAsia="宋体"/>
          <w:sz w:val="21"/>
        </w:rPr>
        <w:t>②：由，结合隐含的条件即可求解.</w:t>
      </w:r>
    </w:p>
    <w:p>
      <w:r>
        <w:rPr>
          <w:rFonts w:ascii="宋体" w:hAnsi="宋体" w:eastAsia="宋体"/>
          <w:sz w:val="21"/>
        </w:rPr>
        <w:t>【解答过程】（1）原式=；</w:t>
      </w:r>
    </w:p>
    <w:p>
      <w:r>
        <w:rPr>
          <w:rFonts w:ascii="宋体" w:hAnsi="宋体" w:eastAsia="宋体"/>
          <w:sz w:val="21"/>
        </w:rPr>
        <w:t>（2）①：，所以；</w:t>
      </w:r>
    </w:p>
    <w:p>
      <w:r>
        <w:rPr>
          <w:rFonts w:ascii="宋体" w:hAnsi="宋体" w:eastAsia="宋体"/>
          <w:sz w:val="21"/>
        </w:rPr>
        <w:t>②：，由题意知，所以.</w:t>
      </w:r>
    </w:p>
    <w:p>
      <w:r>
        <w:rPr>
          <w:rFonts w:ascii="宋体" w:hAnsi="宋体" w:eastAsia="宋体"/>
          <w:sz w:val="21"/>
        </w:rPr>
        <w:t>【变式5-3】（23-24高一上·浙江·课后作业）（1）已知，化简.</w:t>
      </w:r>
    </w:p>
    <w:p>
      <w:r>
        <w:rPr>
          <w:rFonts w:ascii="宋体" w:hAnsi="宋体" w:eastAsia="宋体"/>
          <w:sz w:val="21"/>
        </w:rPr>
        <w:t>（2）设，，，求的值.</w:t>
      </w:r>
    </w:p>
    <w:p>
      <w:r>
        <w:rPr>
          <w:rFonts w:ascii="宋体" w:hAnsi="宋体" w:eastAsia="宋体"/>
          <w:sz w:val="21"/>
        </w:rPr>
        <w:t>【解题思路】（1）由已知得，结合指数运算法则化简；</w:t>
      </w:r>
    </w:p>
    <w:p>
      <w:r>
        <w:rPr>
          <w:rFonts w:ascii="宋体" w:hAnsi="宋体" w:eastAsia="宋体"/>
          <w:sz w:val="21"/>
        </w:rPr>
        <w:t>（2）令，，结合因式分解可得，，则，结合已知即可求值.</w:t>
      </w:r>
    </w:p>
    <w:p>
      <w:r>
        <w:rPr>
          <w:rFonts w:ascii="宋体" w:hAnsi="宋体" w:eastAsia="宋体"/>
          <w:sz w:val="21"/>
        </w:rPr>
        <w:t>【解答过程】（1）由，得，</w:t>
      </w:r>
    </w:p>
    <w:p>
      <w:r>
        <w:rPr>
          <w:rFonts w:ascii="宋体" w:hAnsi="宋体" w:eastAsia="宋体"/>
          <w:sz w:val="21"/>
        </w:rPr>
        <w:t>∴.</w:t>
      </w:r>
    </w:p>
    <w:p>
      <w:r>
        <w:rPr>
          <w:rFonts w:ascii="宋体" w:hAnsi="宋体" w:eastAsia="宋体"/>
          <w:sz w:val="21"/>
        </w:rPr>
        <w:t>（2）令，，则</w:t>
      </w:r>
    </w:p>
    <w:p>
      <w:r>
        <w:rPr>
          <w:rFonts w:ascii="宋体" w:hAnsi="宋体" w:eastAsia="宋体"/>
          <w:sz w:val="21"/>
        </w:rPr>
        <w:t>，，</w:t>
      </w:r>
    </w:p>
    <w:p>
      <w:r>
        <w:rPr>
          <w:rFonts w:ascii="宋体" w:hAnsi="宋体" w:eastAsia="宋体"/>
          <w:sz w:val="21"/>
        </w:rPr>
        <w:t>，</w:t>
      </w:r>
    </w:p>
    <w:p>
      <w:r>
        <w:rPr>
          <w:rFonts w:ascii="宋体" w:hAnsi="宋体" w:eastAsia="宋体"/>
          <w:sz w:val="21"/>
        </w:rPr>
        <w:t>.</w:t>
      </w:r>
    </w:p>
    <w:p>
      <w:r>
        <w:rPr>
          <w:rFonts w:ascii="宋体" w:hAnsi="宋体" w:eastAsia="宋体"/>
          <w:sz w:val="21"/>
        </w:rPr>
        <w:t>∴.</w:t>
      </w:r>
    </w:p>
    <w:p>
      <w:r>
        <w:rPr>
          <w:rFonts w:ascii="黑体" w:hAnsi="黑体" w:eastAsia="黑体"/>
          <w:b/>
          <w:sz w:val="22"/>
        </w:rPr>
        <w:t>【题型6  指数幂等式及幂的方程问题】</w:t>
      </w:r>
    </w:p>
    <w:p>
      <w:r>
        <w:rPr>
          <w:rFonts w:ascii="宋体" w:hAnsi="宋体" w:eastAsia="宋体"/>
          <w:sz w:val="21"/>
        </w:rPr>
        <w:t>【例6】（24-25高一上·全国·课后作业）方程的解是（    ）</w:t>
      </w:r>
    </w:p>
    <w:p>
      <w:r>
        <w:rPr>
          <w:rFonts w:ascii="宋体" w:hAnsi="宋体" w:eastAsia="宋体"/>
          <w:sz w:val="21"/>
        </w:rPr>
        <w:t>A．</w:t>
        <w:tab/>
        <w:t>B．</w:t>
        <w:tab/>
        <w:t>C．</w:t>
        <w:tab/>
        <w:t>D．</w:t>
      </w:r>
    </w:p>
    <w:p>
      <w:r>
        <w:rPr>
          <w:rFonts w:ascii="宋体" w:hAnsi="宋体" w:eastAsia="宋体"/>
          <w:sz w:val="21"/>
        </w:rPr>
        <w:t>【解题思路】先将方程化为同底数幂的形式后，再求解即可.</w:t>
      </w:r>
    </w:p>
    <w:p>
      <w:r>
        <w:rPr>
          <w:rFonts w:ascii="宋体" w:hAnsi="宋体" w:eastAsia="宋体"/>
          <w:sz w:val="21"/>
        </w:rPr>
        <w:t>【解答过程】由，得，</w:t>
      </w:r>
    </w:p>
    <w:p>
      <w:r>
        <w:rPr>
          <w:rFonts w:ascii="宋体" w:hAnsi="宋体" w:eastAsia="宋体"/>
          <w:sz w:val="21"/>
        </w:rPr>
        <w:t>所以，，</w:t>
      </w:r>
    </w:p>
    <w:p>
      <w:r>
        <w:rPr>
          <w:rFonts w:ascii="宋体" w:hAnsi="宋体" w:eastAsia="宋体"/>
          <w:sz w:val="21"/>
        </w:rPr>
        <w:t>解得.</w:t>
      </w:r>
    </w:p>
    <w:p>
      <w:r>
        <w:rPr>
          <w:rFonts w:ascii="宋体" w:hAnsi="宋体" w:eastAsia="宋体"/>
          <w:sz w:val="21"/>
        </w:rPr>
        <w:t>故选：B.</w:t>
      </w:r>
    </w:p>
    <w:p>
      <w:r>
        <w:rPr>
          <w:rFonts w:ascii="宋体" w:hAnsi="宋体" w:eastAsia="宋体"/>
          <w:sz w:val="21"/>
        </w:rPr>
        <w:t>【变式6-1】（23-24高一·江苏·课后作业）方程的解为（    ）</w:t>
      </w:r>
    </w:p>
    <w:p>
      <w:r>
        <w:rPr>
          <w:rFonts w:ascii="宋体" w:hAnsi="宋体" w:eastAsia="宋体"/>
          <w:sz w:val="21"/>
        </w:rPr>
        <w:t>A．0</w:t>
        <w:tab/>
        <w:t>B．1</w:t>
        <w:tab/>
        <w:t>C．2</w:t>
        <w:tab/>
        <w:t>D．3</w:t>
      </w:r>
    </w:p>
    <w:p>
      <w:r>
        <w:rPr>
          <w:rFonts w:ascii="宋体" w:hAnsi="宋体" w:eastAsia="宋体"/>
          <w:sz w:val="21"/>
        </w:rPr>
        <w:t>【解题思路】设，转化为求一元二次方程的正实数根，先求出的值，进而得出方程的解．</w:t>
      </w:r>
    </w:p>
    <w:p>
      <w:r>
        <w:rPr>
          <w:rFonts w:ascii="宋体" w:hAnsi="宋体" w:eastAsia="宋体"/>
          <w:sz w:val="21"/>
        </w:rPr>
        <w:t>【解答过程】设，即转化为求方程的正实数根由得或 (舍)所以，则</w:t>
      </w:r>
    </w:p>
    <w:p>
      <w:r>
        <w:rPr>
          <w:rFonts w:ascii="宋体" w:hAnsi="宋体" w:eastAsia="宋体"/>
          <w:sz w:val="21"/>
        </w:rPr>
        <w:t>故选：B.</w:t>
      </w:r>
    </w:p>
    <w:p>
      <w:r>
        <w:rPr>
          <w:rFonts w:ascii="宋体" w:hAnsi="宋体" w:eastAsia="宋体"/>
          <w:sz w:val="21"/>
        </w:rPr>
        <w:t>【变式6-2】（23-24高一上·浙江台州·开学考试）若，，且满足，，则的值为（    ）</w:t>
      </w:r>
    </w:p>
    <w:p>
      <w:r>
        <w:rPr>
          <w:rFonts w:ascii="宋体" w:hAnsi="宋体" w:eastAsia="宋体"/>
          <w:sz w:val="21"/>
        </w:rPr>
        <w:t>A．1</w:t>
        <w:tab/>
        <w:t>B．2</w:t>
        <w:tab/>
        <w:t>C．</w:t>
        <w:tab/>
        <w:t>D．</w:t>
      </w:r>
    </w:p>
    <w:p>
      <w:r>
        <w:rPr>
          <w:rFonts w:ascii="宋体" w:hAnsi="宋体" w:eastAsia="宋体"/>
          <w:sz w:val="21"/>
        </w:rPr>
        <w:t>【解题思路】由已知可得，解得，再代回已知等式求出，可得的值.</w:t>
      </w:r>
    </w:p>
    <w:p>
      <w:r>
        <w:rPr>
          <w:rFonts w:ascii="宋体" w:hAnsi="宋体" w:eastAsia="宋体"/>
          <w:sz w:val="21"/>
        </w:rPr>
        <w:t>【解答过程】由，，得，即，解得，</w:t>
      </w:r>
    </w:p>
    <w:p>
      <w:r>
        <w:rPr>
          <w:rFonts w:ascii="宋体" w:hAnsi="宋体" w:eastAsia="宋体"/>
          <w:sz w:val="21"/>
        </w:rPr>
        <w:t>把代入，得，即，两边平方得，由得，</w:t>
      </w:r>
    </w:p>
    <w:p>
      <w:r>
        <w:rPr>
          <w:rFonts w:ascii="宋体" w:hAnsi="宋体" w:eastAsia="宋体"/>
          <w:sz w:val="21"/>
        </w:rPr>
        <w:t>则.</w:t>
      </w:r>
    </w:p>
    <w:p>
      <w:r>
        <w:rPr>
          <w:rFonts w:ascii="宋体" w:hAnsi="宋体" w:eastAsia="宋体"/>
          <w:sz w:val="21"/>
        </w:rPr>
        <w:t>故选：C.</w:t>
      </w:r>
    </w:p>
    <w:p>
      <w:r>
        <w:rPr>
          <w:rFonts w:ascii="宋体" w:hAnsi="宋体" w:eastAsia="宋体"/>
          <w:sz w:val="21"/>
        </w:rPr>
        <w:t>【变式6-3】（2024高一·全国·专题练习）方程的解集是（　　）</w:t>
      </w:r>
    </w:p>
    <w:p>
      <w:r>
        <w:rPr>
          <w:rFonts w:ascii="宋体" w:hAnsi="宋体" w:eastAsia="宋体"/>
          <w:sz w:val="21"/>
        </w:rPr>
        <w:t>A．</w:t>
        <w:tab/>
        <w:t>B．</w:t>
        <w:tab/>
        <w:t>C．</w:t>
        <w:tab/>
        <w:t>D．</w:t>
      </w:r>
    </w:p>
    <w:p>
      <w:r>
        <w:rPr>
          <w:rFonts w:ascii="宋体" w:hAnsi="宋体" w:eastAsia="宋体"/>
          <w:sz w:val="21"/>
        </w:rPr>
        <w:t>【解题思路】根据题意，先把转化为，且，然后再化简求值即可．</w:t>
      </w:r>
    </w:p>
    <w:p>
      <w:r>
        <w:rPr>
          <w:rFonts w:ascii="宋体" w:hAnsi="宋体" w:eastAsia="宋体"/>
          <w:sz w:val="21"/>
        </w:rPr>
        <w:t>【解答过程】原方程可化为：，即，解得：．</w:t>
      </w:r>
    </w:p>
    <w:p>
      <w:r>
        <w:rPr>
          <w:rFonts w:ascii="宋体" w:hAnsi="宋体" w:eastAsia="宋体"/>
          <w:sz w:val="21"/>
        </w:rPr>
        <w:t>故选：B．</w:t>
      </w:r>
    </w:p>
    <w:p>
      <w:r>
        <w:rPr>
          <w:rFonts w:ascii="黑体" w:hAnsi="黑体" w:eastAsia="黑体"/>
          <w:b/>
          <w:sz w:val="22"/>
        </w:rPr>
        <w:t>【题型7  指数幂等式的证明】</w:t>
      </w:r>
    </w:p>
    <w:p>
      <w:r>
        <w:rPr>
          <w:rFonts w:ascii="宋体" w:hAnsi="宋体" w:eastAsia="宋体"/>
          <w:sz w:val="21"/>
        </w:rPr>
        <w:t>【例7】（2024高一·全国·专题练习）已知且，，求证：．</w:t>
      </w:r>
    </w:p>
    <w:p>
      <w:r>
        <w:rPr>
          <w:rFonts w:ascii="宋体" w:hAnsi="宋体" w:eastAsia="宋体"/>
          <w:sz w:val="21"/>
        </w:rPr>
        <w:t>【解题思路】根据题意，由，得到，即可得到证明.</w:t>
      </w:r>
    </w:p>
    <w:p>
      <w:r>
        <w:rPr>
          <w:rFonts w:ascii="宋体" w:hAnsi="宋体" w:eastAsia="宋体"/>
          <w:sz w:val="21"/>
        </w:rPr>
        <w:t>【解答过程】证明：∵且，，</w:t>
      </w:r>
    </w:p>
    <w:p>
      <w:r>
        <w:rPr>
          <w:rFonts w:ascii="宋体" w:hAnsi="宋体" w:eastAsia="宋体"/>
          <w:sz w:val="21"/>
        </w:rPr>
        <w:t>∴，∴，</w:t>
      </w:r>
    </w:p>
    <w:p>
      <w:r>
        <w:rPr>
          <w:rFonts w:ascii="宋体" w:hAnsi="宋体" w:eastAsia="宋体"/>
          <w:sz w:val="21"/>
        </w:rPr>
        <w:t>∴．∴．</w:t>
      </w:r>
    </w:p>
    <w:p>
      <w:r>
        <w:rPr>
          <w:rFonts w:ascii="宋体" w:hAnsi="宋体" w:eastAsia="宋体"/>
          <w:sz w:val="21"/>
        </w:rPr>
        <w:t>【变式7-1】（2024高一·全国·专题练习）已知，求证：3k2+2＝2m2．</w:t>
      </w:r>
    </w:p>
    <w:p>
      <w:r>
        <w:rPr>
          <w:rFonts w:ascii="宋体" w:hAnsi="宋体" w:eastAsia="宋体"/>
          <w:sz w:val="21"/>
        </w:rPr>
        <w:t>【解题思路】由，化为2|m|2+3k2，两边平方整理利用完全平方公式即可得出．</w:t>
      </w:r>
    </w:p>
    <w:p>
      <w:r>
        <w:rPr>
          <w:rFonts w:ascii="宋体" w:hAnsi="宋体" w:eastAsia="宋体"/>
          <w:sz w:val="21"/>
        </w:rPr>
        <w:t>【解答过程】证明：∵，</w:t>
      </w:r>
    </w:p>
    <w:p>
      <w:r>
        <w:rPr>
          <w:rFonts w:ascii="宋体" w:hAnsi="宋体" w:eastAsia="宋体"/>
          <w:sz w:val="21"/>
        </w:rPr>
        <w:t>∴2|m|2+3k2，</w:t>
      </w:r>
    </w:p>
    <w:p>
      <w:r>
        <w:rPr>
          <w:rFonts w:ascii="宋体" w:hAnsi="宋体" w:eastAsia="宋体"/>
          <w:sz w:val="21"/>
        </w:rPr>
        <w:t>两边平方可得：，</w:t>
      </w:r>
    </w:p>
    <w:p>
      <w:r>
        <w:rPr>
          <w:rFonts w:ascii="宋体" w:hAnsi="宋体" w:eastAsia="宋体"/>
          <w:sz w:val="21"/>
        </w:rPr>
        <w:t>化为，</w:t>
      </w:r>
    </w:p>
    <w:p>
      <w:r>
        <w:rPr>
          <w:rFonts w:ascii="宋体" w:hAnsi="宋体" w:eastAsia="宋体"/>
          <w:sz w:val="21"/>
        </w:rPr>
        <w:t>∴．</w:t>
      </w:r>
    </w:p>
    <w:p>
      <w:r>
        <w:rPr>
          <w:rFonts w:ascii="宋体" w:hAnsi="宋体" w:eastAsia="宋体"/>
          <w:sz w:val="21"/>
        </w:rPr>
        <w:t>【变式7-2】（23-24高一·全国·课后作业）已知，且.求证：.</w:t>
      </w:r>
    </w:p>
    <w:p>
      <w:r>
        <w:rPr>
          <w:rFonts w:ascii="宋体" w:hAnsi="宋体" w:eastAsia="宋体"/>
          <w:sz w:val="21"/>
        </w:rPr>
        <w:t>【解题思路】令，得，，，利用等式计算可得，进而再令，，，最后代入证明即可.</w:t>
      </w:r>
    </w:p>
    <w:p>
      <w:r>
        <w:rPr>
          <w:rFonts w:ascii="宋体" w:hAnsi="宋体" w:eastAsia="宋体"/>
          <w:sz w:val="21"/>
        </w:rPr>
        <w:t>【解答过程】令，则，，，</w:t>
      </w:r>
    </w:p>
    <w:p>
      <w:r>
        <w:rPr>
          <w:rFonts w:ascii="宋体" w:hAnsi="宋体" w:eastAsia="宋体"/>
          <w:sz w:val="21"/>
        </w:rPr>
        <w:t>.</w:t>
      </w:r>
    </w:p>
    <w:p>
      <w:r>
        <w:rPr>
          <w:rFonts w:ascii="宋体" w:hAnsi="宋体" w:eastAsia="宋体"/>
          <w:sz w:val="21"/>
        </w:rPr>
        <w:t>，.</w:t>
      </w:r>
    </w:p>
    <w:p>
      <w:r>
        <w:rPr>
          <w:rFonts w:ascii="宋体" w:hAnsi="宋体" w:eastAsia="宋体"/>
          <w:sz w:val="21"/>
        </w:rPr>
        <w:t>，，，</w:t>
      </w:r>
    </w:p>
    <w:p>
      <w:r>
        <w:rPr>
          <w:rFonts w:ascii="宋体" w:hAnsi="宋体" w:eastAsia="宋体"/>
          <w:sz w:val="21"/>
        </w:rPr>
        <w:t>.</w:t>
      </w:r>
    </w:p>
    <w:p>
      <w:r>
        <w:rPr>
          <w:rFonts w:ascii="宋体" w:hAnsi="宋体" w:eastAsia="宋体"/>
          <w:sz w:val="21"/>
        </w:rPr>
        <w:t>.</w:t>
      </w:r>
    </w:p>
    <w:p>
      <w:r>
        <w:rPr>
          <w:rFonts w:ascii="宋体" w:hAnsi="宋体" w:eastAsia="宋体"/>
          <w:sz w:val="21"/>
        </w:rPr>
        <w:t>【变式7-3】（23-24高一·全国·课后作业）若a，b为不等于1的正数，并且实数x，y，z满足关系式．求证：</w:t>
      </w:r>
    </w:p>
    <w:p>
      <w:r>
        <w:rPr>
          <w:rFonts w:ascii="宋体" w:hAnsi="宋体" w:eastAsia="宋体"/>
          <w:sz w:val="21"/>
        </w:rPr>
        <w:t>(1)若，则；</w:t>
      </w:r>
    </w:p>
    <w:p>
      <w:r>
        <w:rPr>
          <w:rFonts w:ascii="宋体" w:hAnsi="宋体" w:eastAsia="宋体"/>
          <w:sz w:val="21"/>
        </w:rPr>
        <w:t>(2)若，则．</w:t>
      </w:r>
    </w:p>
    <w:p>
      <w:r>
        <w:rPr>
          <w:rFonts w:ascii="宋体" w:hAnsi="宋体" w:eastAsia="宋体"/>
          <w:sz w:val="21"/>
        </w:rPr>
        <w:t>【解题思路】（1）依题意可得，代入，根据指数幂的运算法则计算可得；</w:t>
      </w:r>
    </w:p>
    <w:p>
      <w:r>
        <w:rPr>
          <w:rFonts w:ascii="宋体" w:hAnsi="宋体" w:eastAsia="宋体"/>
          <w:sz w:val="21"/>
        </w:rPr>
        <w:t>（2）依题意可得，由可得，，再代入根据指数幂的运算法则计算可得．</w:t>
      </w:r>
    </w:p>
    <w:p>
      <w:r>
        <w:rPr>
          <w:rFonts w:ascii="宋体" w:hAnsi="宋体" w:eastAsia="宋体"/>
          <w:sz w:val="21"/>
        </w:rPr>
        <w:t>【解答过程】（1）证明：由得</w:t>
      </w:r>
    </w:p>
    <w:p>
      <w:r>
        <w:rPr>
          <w:rFonts w:ascii="宋体" w:hAnsi="宋体" w:eastAsia="宋体"/>
          <w:sz w:val="21"/>
        </w:rPr>
        <w:t>将①代入②，得，∴，∴，∴，∴．</w:t>
      </w:r>
    </w:p>
    <w:p>
      <w:r>
        <w:rPr>
          <w:rFonts w:ascii="宋体" w:hAnsi="宋体" w:eastAsia="宋体"/>
          <w:sz w:val="21"/>
        </w:rPr>
        <w:t>（2）证明：由，得，</w:t>
      </w:r>
    </w:p>
    <w:p>
      <w:r>
        <w:rPr>
          <w:rFonts w:ascii="宋体" w:hAnsi="宋体" w:eastAsia="宋体"/>
          <w:sz w:val="21"/>
        </w:rPr>
        <w:t>∵，∴，．</w:t>
      </w:r>
    </w:p>
    <w:p>
      <w:r>
        <w:rPr>
          <w:rFonts w:ascii="宋体" w:hAnsi="宋体" w:eastAsia="宋体"/>
          <w:sz w:val="21"/>
        </w:rPr>
        <w:t>由，得，即，</w:t>
      </w:r>
    </w:p>
    <w:p>
      <w:r>
        <w:rPr>
          <w:rFonts w:ascii="宋体" w:hAnsi="宋体" w:eastAsia="宋体"/>
          <w:sz w:val="21"/>
        </w:rPr>
        <w:t>∴．两边同乘以，得．</w:t>
      </w:r>
    </w:p>
    <w:p/>
    <w:p>
      <w:pPr>
        <w:pStyle w:val="Heading2"/>
      </w:pPr>
      <w:r>
        <w:rPr>
          <w:rFonts w:ascii="黑体" w:hAnsi="黑体" w:eastAsia="黑体"/>
        </w:rPr>
        <w:t>4.2节</w:t>
      </w:r>
    </w:p>
    <w:p>
      <w:pPr>
        <w:pStyle w:val="Heading3"/>
      </w:pPr>
      <w:r>
        <w:rPr>
          <w:rFonts w:ascii="楷体" w:hAnsi="楷体" w:eastAsia="楷体"/>
        </w:rPr>
        <w:t>⭐ 基础巩固（一隅三反）</w:t>
      </w:r>
    </w:p>
    <w:p>
      <w:r>
        <w:rPr>
          <w:rFonts w:ascii="宋体" w:hAnsi="宋体" w:eastAsia="宋体"/>
          <w:sz w:val="21"/>
        </w:rPr>
        <w:t>4.2 指数函数（精练）</w:t>
      </w:r>
    </w:p>
    <w:p>
      <w:r>
        <w:rPr>
          <w:rFonts w:ascii="宋体" w:hAnsi="宋体" w:eastAsia="宋体"/>
          <w:sz w:val="21"/>
        </w:rPr>
        <w:t>1．（2022秋·高一课时练习）（多选）下列函数中，是指数函数的为（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【答案】AD</w:t>
      </w:r>
    </w:p>
    <w:p>
      <w:r>
        <w:rPr>
          <w:rFonts w:ascii="宋体" w:hAnsi="宋体" w:eastAsia="宋体"/>
          <w:sz w:val="21"/>
        </w:rPr>
        <w:t>【解析】形如(且)形式的为指数函数，以上满足的条件的为AD.故选：AD.</w:t>
      </w:r>
    </w:p>
    <w:p>
      <w:r>
        <w:rPr>
          <w:rFonts w:ascii="宋体" w:hAnsi="宋体" w:eastAsia="宋体"/>
          <w:sz w:val="21"/>
        </w:rPr>
        <w:t>2．（2023·全国·高一假期作业）（多选）下列函数是指数函数的是（    ）</w:t>
      </w:r>
    </w:p>
    <w:p>
      <w:r>
        <w:rPr>
          <w:rFonts w:ascii="宋体" w:hAnsi="宋体" w:eastAsia="宋体"/>
          <w:sz w:val="21"/>
        </w:rPr>
        <w:t>A．</w:t>
        <w:tab/>
        <w:t>B．</w:t>
        <w:tab/>
        <w:t>C．</w:t>
        <w:tab/>
        <w:t>D．且</w:t>
      </w:r>
    </w:p>
    <w:p>
      <w:r>
        <w:rPr>
          <w:rFonts w:ascii="宋体" w:hAnsi="宋体" w:eastAsia="宋体"/>
          <w:sz w:val="21"/>
        </w:rPr>
        <w:t>【答案】AD</w:t>
      </w:r>
    </w:p>
    <w:p>
      <w:r>
        <w:rPr>
          <w:rFonts w:ascii="宋体" w:hAnsi="宋体" w:eastAsia="宋体"/>
          <w:sz w:val="21"/>
        </w:rPr>
        <w:t>【解析】由指数函数的定义知，A、D选项是指数函数.</w:t>
      </w:r>
    </w:p>
    <w:p>
      <w:r>
        <w:rPr>
          <w:rFonts w:ascii="宋体" w:hAnsi="宋体" w:eastAsia="宋体"/>
          <w:sz w:val="21"/>
        </w:rPr>
        <w:t>选项B：，不是指数函数.</w:t>
      </w:r>
    </w:p>
    <w:p>
      <w:r>
        <w:rPr>
          <w:rFonts w:ascii="宋体" w:hAnsi="宋体" w:eastAsia="宋体"/>
          <w:sz w:val="21"/>
        </w:rPr>
        <w:t>选项C：不是指数函数.</w:t>
      </w:r>
    </w:p>
    <w:p>
      <w:r>
        <w:rPr>
          <w:rFonts w:ascii="宋体" w:hAnsi="宋体" w:eastAsia="宋体"/>
          <w:sz w:val="21"/>
        </w:rPr>
        <w:t>故选：AD.</w:t>
      </w:r>
    </w:p>
    <w:p>
      <w:r>
        <w:rPr>
          <w:rFonts w:ascii="宋体" w:hAnsi="宋体" w:eastAsia="宋体"/>
          <w:sz w:val="21"/>
        </w:rPr>
        <w:t>3．（2023春·湖南长沙 ）已知的值域为，则x的取值范围可以为（    ）</w:t>
      </w:r>
    </w:p>
    <w:p>
      <w:r>
        <w:rPr>
          <w:rFonts w:ascii="宋体" w:hAnsi="宋体" w:eastAsia="宋体"/>
          <w:sz w:val="21"/>
        </w:rPr>
        <w:t>A．</w:t>
        <w:tab/>
        <w:t>B．</w:t>
        <w:tab/>
        <w:t>C．</w:t>
        <w:tab/>
        <w:t>D．</w:t>
      </w:r>
    </w:p>
    <w:p>
      <w:r>
        <w:rPr>
          <w:rFonts w:ascii="宋体" w:hAnsi="宋体" w:eastAsia="宋体"/>
          <w:sz w:val="21"/>
        </w:rPr>
        <w:t>【答案】D</w:t>
      </w:r>
    </w:p>
    <w:p>
      <w:r>
        <w:rPr>
          <w:rFonts w:ascii="宋体" w:hAnsi="宋体" w:eastAsia="宋体"/>
          <w:sz w:val="21"/>
        </w:rPr>
        <w:t>【解析】令，则，</w:t>
      </w:r>
    </w:p>
    <w:p>
      <w:r>
        <w:rPr>
          <w:rFonts w:ascii="宋体" w:hAnsi="宋体" w:eastAsia="宋体"/>
          <w:sz w:val="21"/>
        </w:rPr>
        <w:t>由题知，，解得或，</w:t>
      </w:r>
    </w:p>
    <w:p>
      <w:r>
        <w:rPr>
          <w:rFonts w:ascii="宋体" w:hAnsi="宋体" w:eastAsia="宋体"/>
          <w:sz w:val="21"/>
        </w:rPr>
        <w:t>即或，解得或.</w:t>
      </w:r>
    </w:p>
    <w:p>
      <w:r>
        <w:rPr>
          <w:rFonts w:ascii="宋体" w:hAnsi="宋体" w:eastAsia="宋体"/>
          <w:sz w:val="21"/>
        </w:rPr>
        <w:t>故选：D</w:t>
      </w:r>
    </w:p>
    <w:p>
      <w:r>
        <w:rPr>
          <w:rFonts w:ascii="宋体" w:hAnsi="宋体" w:eastAsia="宋体"/>
          <w:sz w:val="21"/>
        </w:rPr>
        <w:t>4．（2023·北京）已知函数，若，则（    ）</w:t>
      </w:r>
    </w:p>
    <w:p>
      <w:r>
        <w:rPr>
          <w:rFonts w:ascii="宋体" w:hAnsi="宋体" w:eastAsia="宋体"/>
          <w:sz w:val="21"/>
        </w:rPr>
        <w:t>A．4</w:t>
        <w:tab/>
        <w:t>B．6</w:t>
        <w:tab/>
        <w:t>C．</w:t>
        <w:tab/>
        <w:t>D．</w:t>
      </w:r>
    </w:p>
    <w:p>
      <w:r>
        <w:rPr>
          <w:rFonts w:ascii="宋体" w:hAnsi="宋体" w:eastAsia="宋体"/>
          <w:sz w:val="21"/>
        </w:rPr>
        <w:t>【答案】B</w:t>
      </w:r>
    </w:p>
    <w:p>
      <w:r>
        <w:rPr>
          <w:rFonts w:ascii="宋体" w:hAnsi="宋体" w:eastAsia="宋体"/>
          <w:sz w:val="21"/>
        </w:rPr>
        <w:t>【解析】，设，则，即是奇函数，</w:t>
      </w:r>
    </w:p>
    <w:p>
      <w:r>
        <w:rPr>
          <w:rFonts w:ascii="宋体" w:hAnsi="宋体" w:eastAsia="宋体"/>
          <w:sz w:val="21"/>
        </w:rPr>
        <w:t>故，即，即，</w:t>
      </w:r>
    </w:p>
    <w:p>
      <w:r>
        <w:rPr>
          <w:rFonts w:ascii="宋体" w:hAnsi="宋体" w:eastAsia="宋体"/>
          <w:sz w:val="21"/>
        </w:rPr>
        <w:t>因为，所以.</w:t>
      </w:r>
    </w:p>
    <w:p>
      <w:r>
        <w:rPr>
          <w:rFonts w:ascii="宋体" w:hAnsi="宋体" w:eastAsia="宋体"/>
          <w:sz w:val="21"/>
        </w:rPr>
        <w:t>故选：B.</w:t>
      </w:r>
    </w:p>
    <w:p>
      <w:r>
        <w:rPr>
          <w:rFonts w:ascii="宋体" w:hAnsi="宋体" w:eastAsia="宋体"/>
          <w:sz w:val="21"/>
        </w:rPr>
        <w:t>5．（2023秋·河南许昌）若函数在区间上的最大值比最小值大4，则（    ）</w:t>
      </w:r>
    </w:p>
    <w:p>
      <w:r>
        <w:rPr>
          <w:rFonts w:ascii="宋体" w:hAnsi="宋体" w:eastAsia="宋体"/>
          <w:sz w:val="21"/>
        </w:rPr>
        <w:t>A．1</w:t>
        <w:tab/>
        <w:t>B．2</w:t>
        <w:tab/>
        <w:t>C．3</w:t>
        <w:tab/>
        <w:t>D．4</w:t>
      </w:r>
    </w:p>
    <w:p>
      <w:r>
        <w:rPr>
          <w:rFonts w:ascii="宋体" w:hAnsi="宋体" w:eastAsia="宋体"/>
          <w:sz w:val="21"/>
        </w:rPr>
        <w:t>【答案】C</w:t>
      </w:r>
    </w:p>
    <w:p>
      <w:r>
        <w:rPr>
          <w:rFonts w:ascii="宋体" w:hAnsi="宋体" w:eastAsia="宋体"/>
          <w:sz w:val="21"/>
        </w:rPr>
        <w:t>【解析】∵在R上单调递增，∴在 上单调递增，</w:t>
      </w:r>
    </w:p>
    <w:p>
      <w:r>
        <w:rPr>
          <w:rFonts w:ascii="宋体" w:hAnsi="宋体" w:eastAsia="宋体"/>
          <w:sz w:val="21"/>
        </w:rPr>
        <w:t>∴当x=2时，取得最小值为4；当x=a时，取得最大值为 ，</w:t>
      </w:r>
    </w:p>
    <w:p>
      <w:r>
        <w:rPr>
          <w:rFonts w:ascii="宋体" w:hAnsi="宋体" w:eastAsia="宋体"/>
          <w:sz w:val="21"/>
        </w:rPr>
        <w:t>∴，解得：a=3.</w:t>
      </w:r>
    </w:p>
    <w:p>
      <w:r>
        <w:rPr>
          <w:rFonts w:ascii="宋体" w:hAnsi="宋体" w:eastAsia="宋体"/>
          <w:sz w:val="21"/>
        </w:rPr>
        <w:t>故选：C.</w:t>
      </w:r>
    </w:p>
    <w:p>
      <w:r>
        <w:rPr>
          <w:rFonts w:ascii="宋体" w:hAnsi="宋体" w:eastAsia="宋体"/>
          <w:sz w:val="21"/>
        </w:rPr>
        <w:t>6．（2023秋·安徽滁州·高一校考期末）函数的大致图象是（    ）</w:t>
      </w:r>
    </w:p>
    <w:p>
      <w:r>
        <w:rPr>
          <w:rFonts w:ascii="宋体" w:hAnsi="宋体" w:eastAsia="宋体"/>
          <w:sz w:val="21"/>
        </w:rPr>
        <w:t xml:space="preserve">A．    </w:t>
        <w:tab/>
        <w:t>B．</w:t>
      </w:r>
    </w:p>
    <w:p>
      <w:r>
        <w:rPr>
          <w:rFonts w:ascii="宋体" w:hAnsi="宋体" w:eastAsia="宋体"/>
          <w:sz w:val="21"/>
        </w:rPr>
        <w:t xml:space="preserve">C．  </w:t>
        <w:tab/>
        <w:t>D．</w:t>
      </w:r>
    </w:p>
    <w:p>
      <w:r>
        <w:rPr>
          <w:rFonts w:ascii="宋体" w:hAnsi="宋体" w:eastAsia="宋体"/>
          <w:sz w:val="21"/>
        </w:rPr>
        <w:t>【答案】C</w:t>
      </w:r>
    </w:p>
    <w:p>
      <w:r>
        <w:rPr>
          <w:rFonts w:ascii="宋体" w:hAnsi="宋体" w:eastAsia="宋体"/>
          <w:sz w:val="21"/>
        </w:rPr>
        <w:t>【解析】因为</w:t>
      </w:r>
    </w:p>
    <w:p>
      <w:r>
        <w:rPr>
          <w:rFonts w:ascii="宋体" w:hAnsi="宋体" w:eastAsia="宋体"/>
          <w:sz w:val="21"/>
        </w:rPr>
        <w:t>又，根据指数函数的性质知，时，函数为增函数，排除B、D；</w:t>
      </w:r>
    </w:p>
    <w:p>
      <w:r>
        <w:rPr>
          <w:rFonts w:ascii="宋体" w:hAnsi="宋体" w:eastAsia="宋体"/>
          <w:sz w:val="21"/>
        </w:rPr>
        <w:t>时，函数为减函数，排除A．故选：C．</w:t>
      </w:r>
    </w:p>
    <w:p>
      <w:r>
        <w:rPr>
          <w:rFonts w:ascii="宋体" w:hAnsi="宋体" w:eastAsia="宋体"/>
          <w:sz w:val="21"/>
        </w:rPr>
        <w:t>7．（2023秋·福建南平）函数的图象大致为（    ）</w:t>
      </w:r>
    </w:p>
    <w:p>
      <w:r>
        <w:rPr>
          <w:rFonts w:ascii="宋体" w:hAnsi="宋体" w:eastAsia="宋体"/>
          <w:sz w:val="21"/>
        </w:rPr>
        <w:t xml:space="preserve">A．  </w:t>
        <w:tab/>
        <w:t>B．</w:t>
      </w:r>
    </w:p>
    <w:p>
      <w:r>
        <w:rPr>
          <w:rFonts w:ascii="宋体" w:hAnsi="宋体" w:eastAsia="宋体"/>
          <w:sz w:val="21"/>
        </w:rPr>
        <w:t xml:space="preserve">C．  </w:t>
        <w:tab/>
        <w:t>D．</w:t>
      </w:r>
    </w:p>
    <w:p>
      <w:r>
        <w:rPr>
          <w:rFonts w:ascii="宋体" w:hAnsi="宋体" w:eastAsia="宋体"/>
          <w:sz w:val="21"/>
        </w:rPr>
        <w:t>【答案】A</w:t>
      </w:r>
    </w:p>
    <w:p>
      <w:r>
        <w:rPr>
          <w:rFonts w:ascii="宋体" w:hAnsi="宋体" w:eastAsia="宋体"/>
          <w:sz w:val="21"/>
        </w:rPr>
        <w:t>【解析】因为，所以，定义域为；</w:t>
      </w:r>
    </w:p>
    <w:p>
      <w:r>
        <w:rPr>
          <w:rFonts w:ascii="宋体" w:hAnsi="宋体" w:eastAsia="宋体"/>
          <w:sz w:val="21"/>
        </w:rPr>
        <w:t>因为，所以，</w:t>
      </w:r>
    </w:p>
    <w:p>
      <w:r>
        <w:rPr>
          <w:rFonts w:ascii="宋体" w:hAnsi="宋体" w:eastAsia="宋体"/>
          <w:sz w:val="21"/>
        </w:rPr>
        <w:t>故，所以为奇函数，排除B，</w:t>
      </w:r>
    </w:p>
    <w:p>
      <w:r>
        <w:rPr>
          <w:rFonts w:ascii="宋体" w:hAnsi="宋体" w:eastAsia="宋体"/>
          <w:sz w:val="21"/>
        </w:rPr>
        <w:t>当逼近于，逼近于，排除D，</w:t>
      </w:r>
    </w:p>
    <w:p>
      <w:r>
        <w:rPr>
          <w:rFonts w:ascii="宋体" w:hAnsi="宋体" w:eastAsia="宋体"/>
          <w:sz w:val="21"/>
        </w:rPr>
        <w:t>由，，则，排除C，</w:t>
      </w:r>
    </w:p>
    <w:p>
      <w:r>
        <w:rPr>
          <w:rFonts w:ascii="宋体" w:hAnsi="宋体" w:eastAsia="宋体"/>
          <w:sz w:val="21"/>
        </w:rPr>
        <w:t>故选：A.</w:t>
      </w:r>
    </w:p>
    <w:p>
      <w:r>
        <w:rPr>
          <w:rFonts w:ascii="宋体" w:hAnsi="宋体" w:eastAsia="宋体"/>
          <w:sz w:val="21"/>
        </w:rPr>
        <w:t>8．（2023春·江西南昌）已知曲线且过定点，若且，则的最小值为（    ）</w:t>
      </w:r>
    </w:p>
    <w:p>
      <w:r>
        <w:rPr>
          <w:rFonts w:ascii="宋体" w:hAnsi="宋体" w:eastAsia="宋体"/>
          <w:sz w:val="21"/>
        </w:rPr>
        <w:t>A．9</w:t>
        <w:tab/>
        <w:t>B．</w:t>
        <w:tab/>
        <w:t>C．</w:t>
        <w:tab/>
        <w:t>D．</w:t>
      </w:r>
    </w:p>
    <w:p>
      <w:r>
        <w:rPr>
          <w:rFonts w:ascii="宋体" w:hAnsi="宋体" w:eastAsia="宋体"/>
          <w:sz w:val="21"/>
        </w:rPr>
        <w:t>【答案】C</w:t>
      </w:r>
    </w:p>
    <w:p>
      <w:r>
        <w:rPr>
          <w:rFonts w:ascii="宋体" w:hAnsi="宋体" w:eastAsia="宋体"/>
          <w:sz w:val="21"/>
        </w:rPr>
        <w:t>【解析】曲线且中，由，得，因此该曲线过定点，</w:t>
      </w:r>
    </w:p>
    <w:p>
      <w:r>
        <w:rPr>
          <w:rFonts w:ascii="宋体" w:hAnsi="宋体" w:eastAsia="宋体"/>
          <w:sz w:val="21"/>
        </w:rPr>
        <w:t>即，于是，又，</w:t>
      </w:r>
    </w:p>
    <w:p>
      <w:r>
        <w:rPr>
          <w:rFonts w:ascii="宋体" w:hAnsi="宋体" w:eastAsia="宋体"/>
          <w:sz w:val="21"/>
        </w:rPr>
        <w:t>因此，当且仅当，即时取等号，</w:t>
      </w:r>
    </w:p>
    <w:p>
      <w:r>
        <w:rPr>
          <w:rFonts w:ascii="宋体" w:hAnsi="宋体" w:eastAsia="宋体"/>
          <w:sz w:val="21"/>
        </w:rPr>
        <w:t>所以的最小值为16.</w:t>
      </w:r>
    </w:p>
    <w:p>
      <w:r>
        <w:rPr>
          <w:rFonts w:ascii="宋体" w:hAnsi="宋体" w:eastAsia="宋体"/>
          <w:sz w:val="21"/>
        </w:rPr>
        <w:t>故选：C</w:t>
      </w:r>
    </w:p>
    <w:p>
      <w:r>
        <w:rPr>
          <w:rFonts w:ascii="宋体" w:hAnsi="宋体" w:eastAsia="宋体"/>
          <w:sz w:val="21"/>
        </w:rPr>
        <w:t>9．（2023·全国·高一专题练习）函数的图象大致是（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【答案】A</w:t>
      </w:r>
    </w:p>
    <w:p>
      <w:r>
        <w:rPr>
          <w:rFonts w:ascii="宋体" w:hAnsi="宋体" w:eastAsia="宋体"/>
          <w:sz w:val="21"/>
        </w:rPr>
        <w:t>【解析】定义域为，且，</w:t>
      </w:r>
    </w:p>
    <w:p>
      <w:r>
        <w:rPr>
          <w:rFonts w:ascii="宋体" w:hAnsi="宋体" w:eastAsia="宋体"/>
          <w:sz w:val="21"/>
        </w:rPr>
        <w:t>即为奇函数，函数图象关于原点对称，故排除B、D；</w:t>
      </w:r>
    </w:p>
    <w:p>
      <w:r>
        <w:rPr>
          <w:rFonts w:ascii="宋体" w:hAnsi="宋体" w:eastAsia="宋体"/>
          <w:sz w:val="21"/>
        </w:rPr>
        <w:t>当时，，所以，故排除C；</w:t>
      </w:r>
    </w:p>
    <w:p>
      <w:r>
        <w:rPr>
          <w:rFonts w:ascii="宋体" w:hAnsi="宋体" w:eastAsia="宋体"/>
          <w:sz w:val="21"/>
        </w:rPr>
        <w:t>故选：A</w:t>
      </w:r>
    </w:p>
    <w:p>
      <w:r>
        <w:rPr>
          <w:rFonts w:ascii="宋体" w:hAnsi="宋体" w:eastAsia="宋体"/>
          <w:sz w:val="21"/>
        </w:rPr>
        <w:t>10．（2023·全国·高一假期作业）函数〖公式〗的图象可能是（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【答案】C</w:t>
      </w:r>
    </w:p>
    <w:p>
      <w:r>
        <w:rPr>
          <w:rFonts w:ascii="宋体" w:hAnsi="宋体" w:eastAsia="宋体"/>
          <w:sz w:val="21"/>
        </w:rPr>
        <w:t>【解析】当时，，因此，且函数在上单调递增，故A、B均不符合；</w:t>
      </w:r>
    </w:p>
    <w:p>
      <w:r>
        <w:rPr>
          <w:rFonts w:ascii="宋体" w:hAnsi="宋体" w:eastAsia="宋体"/>
          <w:sz w:val="21"/>
        </w:rPr>
        <w:t>当 时，，因此，且函数在上单调递减，故C符合，D不符合．</w:t>
      </w:r>
    </w:p>
    <w:p>
      <w:r>
        <w:rPr>
          <w:rFonts w:ascii="宋体" w:hAnsi="宋体" w:eastAsia="宋体"/>
          <w:sz w:val="21"/>
        </w:rPr>
        <w:t>故选：C．</w:t>
      </w:r>
    </w:p>
    <w:p>
      <w:r>
        <w:rPr>
          <w:rFonts w:ascii="宋体" w:hAnsi="宋体" w:eastAsia="宋体"/>
          <w:sz w:val="21"/>
        </w:rPr>
        <w:t>11（2023春·新疆和田·高一校考阶段练习）下列大小关系正确的是（    ）</w:t>
      </w:r>
    </w:p>
    <w:p>
      <w:r>
        <w:rPr>
          <w:rFonts w:ascii="宋体" w:hAnsi="宋体" w:eastAsia="宋体"/>
          <w:sz w:val="21"/>
        </w:rPr>
        <w:t>A．</w:t>
        <w:tab/>
        <w:t>B．</w:t>
        <w:tab/>
        <w:t>C．</w:t>
        <w:tab/>
        <w:t>D．</w:t>
      </w:r>
    </w:p>
    <w:p>
      <w:r>
        <w:rPr>
          <w:rFonts w:ascii="宋体" w:hAnsi="宋体" w:eastAsia="宋体"/>
          <w:sz w:val="21"/>
        </w:rPr>
        <w:t>【答案】C</w:t>
      </w:r>
    </w:p>
    <w:p>
      <w:r>
        <w:rPr>
          <w:rFonts w:ascii="宋体" w:hAnsi="宋体" w:eastAsia="宋体"/>
          <w:sz w:val="21"/>
        </w:rPr>
        <w:t>【解析】对于A，函数在R上单调递增，则，A错误；</w:t>
      </w:r>
    </w:p>
    <w:p>
      <w:r>
        <w:rPr>
          <w:rFonts w:ascii="宋体" w:hAnsi="宋体" w:eastAsia="宋体"/>
          <w:sz w:val="21"/>
        </w:rPr>
        <w:t>对于B，函数在R上单调递增，则，</w:t>
      </w:r>
    </w:p>
    <w:p>
      <w:r>
        <w:rPr>
          <w:rFonts w:ascii="宋体" w:hAnsi="宋体" w:eastAsia="宋体"/>
          <w:sz w:val="21"/>
        </w:rPr>
        <w:t>函数在R上单调递减，则，因此，B错误；</w:t>
      </w:r>
    </w:p>
    <w:p>
      <w:r>
        <w:rPr>
          <w:rFonts w:ascii="宋体" w:hAnsi="宋体" w:eastAsia="宋体"/>
          <w:sz w:val="21"/>
        </w:rPr>
        <w:t>对于C，函数在R上单调递增，则，C正确；</w:t>
      </w:r>
    </w:p>
    <w:p>
      <w:r>
        <w:rPr>
          <w:rFonts w:ascii="宋体" w:hAnsi="宋体" w:eastAsia="宋体"/>
          <w:sz w:val="21"/>
        </w:rPr>
        <w:t>对于D，函数在R上单调递减，则，D错误.</w:t>
      </w:r>
    </w:p>
    <w:p>
      <w:r>
        <w:rPr>
          <w:rFonts w:ascii="宋体" w:hAnsi="宋体" w:eastAsia="宋体"/>
          <w:sz w:val="21"/>
        </w:rPr>
        <w:t>故选：C</w:t>
      </w:r>
    </w:p>
    <w:p>
      <w:r>
        <w:rPr>
          <w:rFonts w:ascii="宋体" w:hAnsi="宋体" w:eastAsia="宋体"/>
          <w:sz w:val="21"/>
        </w:rPr>
        <w:t>12．（2023秋·广东肇庆·高一校考开学考试）已知，，，，则a、b、c的大小关系是（    ）</w:t>
      </w:r>
    </w:p>
    <w:p>
      <w:r>
        <w:rPr>
          <w:rFonts w:ascii="宋体" w:hAnsi="宋体" w:eastAsia="宋体"/>
          <w:sz w:val="21"/>
        </w:rPr>
        <w:t>A．</w:t>
        <w:tab/>
        <w:t>B．</w:t>
        <w:tab/>
        <w:t>C．</w:t>
        <w:tab/>
        <w:t>D．</w:t>
      </w:r>
    </w:p>
    <w:p>
      <w:r>
        <w:rPr>
          <w:rFonts w:ascii="宋体" w:hAnsi="宋体" w:eastAsia="宋体"/>
          <w:sz w:val="21"/>
        </w:rPr>
        <w:t>【答案】A</w:t>
      </w:r>
    </w:p>
    <w:p>
      <w:r>
        <w:rPr>
          <w:rFonts w:ascii="宋体" w:hAnsi="宋体" w:eastAsia="宋体"/>
          <w:sz w:val="21"/>
        </w:rPr>
        <w:t>【解析】因为，，，，且在上递增，，，故选：A</w:t>
      </w:r>
    </w:p>
    <w:p>
      <w:r>
        <w:rPr>
          <w:rFonts w:ascii="宋体" w:hAnsi="宋体" w:eastAsia="宋体"/>
          <w:sz w:val="21"/>
        </w:rPr>
        <w:t>13．（2022秋·山东 ）已知，则（    ）</w:t>
      </w:r>
    </w:p>
    <w:p>
      <w:r>
        <w:rPr>
          <w:rFonts w:ascii="宋体" w:hAnsi="宋体" w:eastAsia="宋体"/>
          <w:sz w:val="21"/>
        </w:rPr>
        <w:t>A．</w:t>
        <w:tab/>
        <w:t>B．</w:t>
        <w:tab/>
        <w:t>C．</w:t>
        <w:tab/>
        <w:t>D．</w:t>
      </w:r>
    </w:p>
    <w:p>
      <w:r>
        <w:rPr>
          <w:rFonts w:ascii="宋体" w:hAnsi="宋体" w:eastAsia="宋体"/>
          <w:sz w:val="21"/>
        </w:rPr>
        <w:t>【答案】B</w:t>
      </w:r>
    </w:p>
    <w:p>
      <w:r>
        <w:rPr>
          <w:rFonts w:ascii="宋体" w:hAnsi="宋体" w:eastAsia="宋体"/>
          <w:sz w:val="21"/>
        </w:rPr>
        <w:t>【解析】由单调递增，则可知，即B正确.</w:t>
      </w:r>
    </w:p>
    <w:p>
      <w:r>
        <w:rPr>
          <w:rFonts w:ascii="宋体" w:hAnsi="宋体" w:eastAsia="宋体"/>
          <w:sz w:val="21"/>
        </w:rPr>
        <w:t>故选：B.</w:t>
      </w:r>
    </w:p>
    <w:p>
      <w:r>
        <w:rPr>
          <w:rFonts w:ascii="宋体" w:hAnsi="宋体" w:eastAsia="宋体"/>
          <w:sz w:val="21"/>
        </w:rPr>
        <w:t>14．（2023秋·河南·高三郑州一中校联考阶段练习）已知偶函数在上单调递增，若，则（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【答案】B</w:t>
      </w:r>
    </w:p>
    <w:p>
      <w:r>
        <w:rPr>
          <w:rFonts w:ascii="宋体" w:hAnsi="宋体" w:eastAsia="宋体"/>
          <w:sz w:val="21"/>
        </w:rPr>
        <w:t>【解析】因为偶函数在上单调递增，所以在上单调递减．</w:t>
      </w:r>
    </w:p>
    <w:p>
      <w:r>
        <w:rPr>
          <w:rFonts w:ascii="宋体" w:hAnsi="宋体" w:eastAsia="宋体"/>
          <w:sz w:val="21"/>
        </w:rPr>
        <w:t>，所以只需比较的大小即可．</w:t>
      </w:r>
    </w:p>
    <w:p>
      <w:r>
        <w:rPr>
          <w:rFonts w:ascii="宋体" w:hAnsi="宋体" w:eastAsia="宋体"/>
          <w:sz w:val="21"/>
        </w:rPr>
        <w:t>因为，所以，即．</w:t>
      </w:r>
    </w:p>
    <w:p>
      <w:r>
        <w:rPr>
          <w:rFonts w:ascii="宋体" w:hAnsi="宋体" w:eastAsia="宋体"/>
          <w:sz w:val="21"/>
        </w:rPr>
        <w:t>又因为，所以，即，故．</w:t>
      </w:r>
    </w:p>
    <w:p>
      <w:r>
        <w:rPr>
          <w:rFonts w:ascii="宋体" w:hAnsi="宋体" w:eastAsia="宋体"/>
          <w:sz w:val="21"/>
        </w:rPr>
        <w:t>而在上单调递减，所以，即．</w:t>
      </w:r>
    </w:p>
    <w:p>
      <w:r>
        <w:rPr>
          <w:rFonts w:ascii="宋体" w:hAnsi="宋体" w:eastAsia="宋体"/>
          <w:sz w:val="21"/>
        </w:rPr>
        <w:t>故选：B．</w:t>
      </w:r>
    </w:p>
    <w:p>
      <w:r>
        <w:rPr>
          <w:rFonts w:ascii="宋体" w:hAnsi="宋体" w:eastAsia="宋体"/>
          <w:sz w:val="21"/>
        </w:rPr>
        <w:t>15．（2023春·宁夏石嘴山 ）函数的单调递增区间为（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【答案】A</w:t>
      </w:r>
    </w:p>
    <w:p>
      <w:r>
        <w:rPr>
          <w:rFonts w:ascii="宋体" w:hAnsi="宋体" w:eastAsia="宋体"/>
          <w:sz w:val="21"/>
        </w:rPr>
        <w:t>【解析】令，则，因为为单调递减函数，</w:t>
      </w:r>
    </w:p>
    <w:p>
      <w:r>
        <w:rPr>
          <w:rFonts w:ascii="宋体" w:hAnsi="宋体" w:eastAsia="宋体"/>
          <w:sz w:val="21"/>
        </w:rPr>
        <w:t>且函数是开口向上对称轴为轴的抛物线，</w:t>
      </w:r>
    </w:p>
    <w:p>
      <w:r>
        <w:rPr>
          <w:rFonts w:ascii="宋体" w:hAnsi="宋体" w:eastAsia="宋体"/>
          <w:sz w:val="21"/>
        </w:rPr>
        <w:t>所以的单调递减区间为，</w:t>
      </w:r>
    </w:p>
    <w:p>
      <w:r>
        <w:rPr>
          <w:rFonts w:ascii="宋体" w:hAnsi="宋体" w:eastAsia="宋体"/>
          <w:sz w:val="21"/>
        </w:rPr>
        <w:t>所以函数的单调递增区间为.</w:t>
      </w:r>
    </w:p>
    <w:p>
      <w:r>
        <w:rPr>
          <w:rFonts w:ascii="宋体" w:hAnsi="宋体" w:eastAsia="宋体"/>
          <w:sz w:val="21"/>
        </w:rPr>
        <w:t>故选：A.</w:t>
      </w:r>
    </w:p>
    <w:p>
      <w:r>
        <w:rPr>
          <w:rFonts w:ascii="宋体" w:hAnsi="宋体" w:eastAsia="宋体"/>
          <w:sz w:val="21"/>
        </w:rPr>
        <w:t>16．（2023秋·陕西 ）已知函数在区间上单调递减，则a的最小值为（    ）</w:t>
      </w:r>
    </w:p>
    <w:p>
      <w:r>
        <w:rPr>
          <w:rFonts w:ascii="宋体" w:hAnsi="宋体" w:eastAsia="宋体"/>
          <w:sz w:val="21"/>
        </w:rPr>
        <w:t>A．1</w:t>
        <w:tab/>
        <w:t>B．2</w:t>
        <w:tab/>
        <w:t>C．3</w:t>
        <w:tab/>
        <w:t>D．4</w:t>
      </w:r>
    </w:p>
    <w:p>
      <w:r>
        <w:rPr>
          <w:rFonts w:ascii="宋体" w:hAnsi="宋体" w:eastAsia="宋体"/>
          <w:sz w:val="21"/>
        </w:rPr>
        <w:t>【答案】D</w:t>
      </w:r>
    </w:p>
    <w:p>
      <w:r>
        <w:rPr>
          <w:rFonts w:ascii="宋体" w:hAnsi="宋体" w:eastAsia="宋体"/>
          <w:sz w:val="21"/>
        </w:rPr>
        <w:t>【解析】令，因为是增函数，</w:t>
      </w:r>
    </w:p>
    <w:p>
      <w:r>
        <w:rPr>
          <w:rFonts w:ascii="宋体" w:hAnsi="宋体" w:eastAsia="宋体"/>
          <w:sz w:val="21"/>
        </w:rPr>
        <w:t>所以在区间上单调递减，</w:t>
      </w:r>
    </w:p>
    <w:p>
      <w:r>
        <w:rPr>
          <w:rFonts w:ascii="宋体" w:hAnsi="宋体" w:eastAsia="宋体"/>
          <w:sz w:val="21"/>
        </w:rPr>
        <w:t>所以，解得，所以的最小值为.</w:t>
      </w:r>
    </w:p>
    <w:p>
      <w:r>
        <w:rPr>
          <w:rFonts w:ascii="宋体" w:hAnsi="宋体" w:eastAsia="宋体"/>
          <w:sz w:val="21"/>
        </w:rPr>
        <w:t>故选：D</w:t>
      </w:r>
    </w:p>
    <w:p>
      <w:r>
        <w:rPr>
          <w:rFonts w:ascii="宋体" w:hAnsi="宋体" w:eastAsia="宋体"/>
          <w:sz w:val="21"/>
        </w:rPr>
        <w:t>17．（2023·贵州毕节）已知，则“”是“函数在上单调递增”的（    ）</w:t>
      </w:r>
    </w:p>
    <w:p>
      <w:r>
        <w:rPr>
          <w:rFonts w:ascii="宋体" w:hAnsi="宋体" w:eastAsia="宋体"/>
          <w:sz w:val="21"/>
        </w:rPr>
        <w:t>A．充分不必要条件 B．必要不充分条件</w:t>
        <w:tab/>
        <w:t>C．充要条件</w:t>
        <w:tab/>
        <w:t>D．既不充分也不必要条件</w:t>
      </w:r>
    </w:p>
    <w:p>
      <w:r>
        <w:rPr>
          <w:rFonts w:ascii="宋体" w:hAnsi="宋体" w:eastAsia="宋体"/>
          <w:sz w:val="21"/>
        </w:rPr>
        <w:t>【答案】A</w:t>
      </w:r>
    </w:p>
    <w:p>
      <w:r>
        <w:rPr>
          <w:rFonts w:ascii="宋体" w:hAnsi="宋体" w:eastAsia="宋体"/>
          <w:sz w:val="21"/>
        </w:rPr>
        <w:t>【解析】若函数在上单调递增，则，即，</w:t>
      </w:r>
    </w:p>
    <w:p>
      <w:r>
        <w:rPr>
          <w:rFonts w:ascii="宋体" w:hAnsi="宋体" w:eastAsia="宋体"/>
          <w:sz w:val="21"/>
        </w:rPr>
        <w:t>所以由推得出函数在上单调递增，即充分性成立，</w:t>
      </w:r>
    </w:p>
    <w:p>
      <w:r>
        <w:rPr>
          <w:rFonts w:ascii="宋体" w:hAnsi="宋体" w:eastAsia="宋体"/>
          <w:sz w:val="21"/>
        </w:rPr>
        <w:t>由函数在上单调递增推不出，即必要性不成立，</w:t>
      </w:r>
    </w:p>
    <w:p>
      <w:r>
        <w:rPr>
          <w:rFonts w:ascii="宋体" w:hAnsi="宋体" w:eastAsia="宋体"/>
          <w:sz w:val="21"/>
        </w:rPr>
        <w:t>所以“”是“函数在上单调递增”的充分不必要条件.</w:t>
      </w:r>
    </w:p>
    <w:p>
      <w:r>
        <w:rPr>
          <w:rFonts w:ascii="宋体" w:hAnsi="宋体" w:eastAsia="宋体"/>
          <w:sz w:val="21"/>
        </w:rPr>
        <w:t>故选：A</w:t>
      </w:r>
    </w:p>
    <w:p>
      <w:r>
        <w:rPr>
          <w:rFonts w:ascii="宋体" w:hAnsi="宋体" w:eastAsia="宋体"/>
          <w:sz w:val="21"/>
        </w:rPr>
        <w:t>18．（2023春·辽宁 ）已知函数（且），若，则不等式的解集为（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【答案】B</w:t>
      </w:r>
    </w:p>
    <w:p>
      <w:r>
        <w:rPr>
          <w:rFonts w:ascii="宋体" w:hAnsi="宋体" w:eastAsia="宋体"/>
          <w:sz w:val="21"/>
        </w:rPr>
        <w:t>【解析】因为函数定义域为，且，</w:t>
      </w:r>
    </w:p>
    <w:p>
      <w:r>
        <w:rPr>
          <w:rFonts w:ascii="宋体" w:hAnsi="宋体" w:eastAsia="宋体"/>
          <w:sz w:val="21"/>
        </w:rPr>
        <w:t>所以函数为偶函数，则，</w:t>
      </w:r>
    </w:p>
    <w:p>
      <w:r>
        <w:rPr>
          <w:rFonts w:ascii="宋体" w:hAnsi="宋体" w:eastAsia="宋体"/>
          <w:sz w:val="21"/>
        </w:rPr>
        <w:t>因为，则，即，所以，</w:t>
      </w:r>
    </w:p>
    <w:p>
      <w:r>
        <w:rPr>
          <w:rFonts w:ascii="宋体" w:hAnsi="宋体" w:eastAsia="宋体"/>
          <w:sz w:val="21"/>
        </w:rPr>
        <w:t>所以可以转化为，则，所以，故选：B.</w:t>
      </w:r>
    </w:p>
    <w:p>
      <w:r>
        <w:rPr>
          <w:rFonts w:ascii="宋体" w:hAnsi="宋体" w:eastAsia="宋体"/>
          <w:sz w:val="21"/>
        </w:rPr>
        <w:t>19．（2023秋·陕西咸阳 ）已知函数若，则实数的取值范围是（    ）</w:t>
      </w:r>
    </w:p>
    <w:p>
      <w:r>
        <w:rPr>
          <w:rFonts w:ascii="宋体" w:hAnsi="宋体" w:eastAsia="宋体"/>
          <w:sz w:val="21"/>
        </w:rPr>
        <w:t>A．</w:t>
        <w:tab/>
        <w:t>B．</w:t>
        <w:tab/>
        <w:t>C．</w:t>
        <w:tab/>
        <w:t>D．</w:t>
      </w:r>
    </w:p>
    <w:p>
      <w:r>
        <w:rPr>
          <w:rFonts w:ascii="宋体" w:hAnsi="宋体" w:eastAsia="宋体"/>
          <w:sz w:val="21"/>
        </w:rPr>
        <w:t>【答案】D</w:t>
      </w:r>
    </w:p>
    <w:p>
      <w:r>
        <w:rPr>
          <w:rFonts w:ascii="宋体" w:hAnsi="宋体" w:eastAsia="宋体"/>
          <w:sz w:val="21"/>
        </w:rPr>
        <w:t>【解析】得，</w:t>
      </w:r>
    </w:p>
    <w:p>
      <w:r>
        <w:rPr>
          <w:rFonts w:ascii="宋体" w:hAnsi="宋体" w:eastAsia="宋体"/>
          <w:sz w:val="21"/>
        </w:rPr>
        <w:t>当以及时，均为单调递增函数，且当时，当时，因此为上的单调递增函数，由得，</w:t>
      </w:r>
    </w:p>
    <w:p>
      <w:r>
        <w:rPr>
          <w:rFonts w:ascii="宋体" w:hAnsi="宋体" w:eastAsia="宋体"/>
          <w:sz w:val="21"/>
        </w:rPr>
        <w:t>故选：D</w:t>
      </w:r>
    </w:p>
    <w:p>
      <w:r>
        <w:rPr>
          <w:rFonts w:ascii="宋体" w:hAnsi="宋体" w:eastAsia="宋体"/>
          <w:sz w:val="21"/>
        </w:rPr>
        <w:t>20．（2023秋·河北衡水）（多选）已知，则函数的图象可能是（    ）</w:t>
      </w:r>
    </w:p>
    <w:p>
      <w:r>
        <w:rPr>
          <w:rFonts w:ascii="宋体" w:hAnsi="宋体" w:eastAsia="宋体"/>
          <w:sz w:val="21"/>
        </w:rPr>
        <w:t xml:space="preserve">A．  </w:t>
        <w:tab/>
        <w:t>B．</w:t>
      </w:r>
    </w:p>
    <w:p>
      <w:r>
        <w:rPr>
          <w:rFonts w:ascii="宋体" w:hAnsi="宋体" w:eastAsia="宋体"/>
          <w:sz w:val="21"/>
        </w:rPr>
        <w:t xml:space="preserve">C．    </w:t>
        <w:tab/>
        <w:t>D．</w:t>
      </w:r>
    </w:p>
    <w:p>
      <w:r>
        <w:rPr>
          <w:rFonts w:ascii="宋体" w:hAnsi="宋体" w:eastAsia="宋体"/>
          <w:sz w:val="21"/>
        </w:rPr>
        <w:t>【答案】AD</w:t>
      </w:r>
    </w:p>
    <w:p>
      <w:r>
        <w:rPr>
          <w:rFonts w:ascii="宋体" w:hAnsi="宋体" w:eastAsia="宋体"/>
          <w:sz w:val="21"/>
        </w:rPr>
        <w:t>【解析】由于当时，，排除B，C，</w:t>
      </w:r>
    </w:p>
    <w:p>
      <w:r>
        <w:rPr>
          <w:rFonts w:ascii="宋体" w:hAnsi="宋体" w:eastAsia="宋体"/>
          <w:sz w:val="21"/>
        </w:rPr>
        <w:t>当时，，此时函数图象对应的图形可能为A，</w:t>
      </w:r>
    </w:p>
    <w:p>
      <w:r>
        <w:rPr>
          <w:rFonts w:ascii="宋体" w:hAnsi="宋体" w:eastAsia="宋体"/>
          <w:sz w:val="21"/>
        </w:rPr>
        <w:t>当时，，此时函数图象对应的的图形可能为D.</w:t>
      </w:r>
    </w:p>
    <w:p>
      <w:r>
        <w:rPr>
          <w:rFonts w:ascii="宋体" w:hAnsi="宋体" w:eastAsia="宋体"/>
          <w:sz w:val="21"/>
        </w:rPr>
        <w:t>故选：AD.</w:t>
      </w:r>
    </w:p>
    <w:p>
      <w:r>
        <w:rPr>
          <w:rFonts w:ascii="宋体" w:hAnsi="宋体" w:eastAsia="宋体"/>
          <w:sz w:val="21"/>
        </w:rPr>
        <w:t>21．（2023春·甘肃白银 ）（多选）已知函数（且）的图象如图所示，则下列结论正确的是（　　）</w:t>
      </w:r>
    </w:p>
    <w:p>
      <w:r>
        <w:rPr>
          <w:rFonts w:ascii="宋体" w:hAnsi="宋体" w:eastAsia="宋体"/>
          <w:sz w:val="21"/>
        </w:rPr>
        <w:t>A．</w:t>
        <w:tab/>
        <w:t>B．</w:t>
        <w:tab/>
        <w:t>C．</w:t>
        <w:tab/>
        <w:t>D．</w:t>
      </w:r>
    </w:p>
    <w:p>
      <w:r>
        <w:rPr>
          <w:rFonts w:ascii="宋体" w:hAnsi="宋体" w:eastAsia="宋体"/>
          <w:sz w:val="21"/>
        </w:rPr>
        <w:t>【答案】ABD</w:t>
      </w:r>
    </w:p>
    <w:p>
      <w:r>
        <w:rPr>
          <w:rFonts w:ascii="宋体" w:hAnsi="宋体" w:eastAsia="宋体"/>
          <w:sz w:val="21"/>
        </w:rPr>
        <w:t>【解析】由图象可知，函数（且）在上单调递增，则，</w:t>
      </w:r>
    </w:p>
    <w:p>
      <w:r>
        <w:rPr>
          <w:rFonts w:ascii="宋体" w:hAnsi="宋体" w:eastAsia="宋体"/>
          <w:sz w:val="21"/>
        </w:rPr>
        <w:t>且当时，，可得.</w:t>
      </w:r>
    </w:p>
    <w:p>
      <w:r>
        <w:rPr>
          <w:rFonts w:ascii="宋体" w:hAnsi="宋体" w:eastAsia="宋体"/>
          <w:sz w:val="21"/>
        </w:rPr>
        <w:t>对于A选项，，A对；</w:t>
      </w:r>
    </w:p>
    <w:p>
      <w:r>
        <w:rPr>
          <w:rFonts w:ascii="宋体" w:hAnsi="宋体" w:eastAsia="宋体"/>
          <w:sz w:val="21"/>
        </w:rPr>
        <w:t>对于B选项，，B对；</w:t>
      </w:r>
    </w:p>
    <w:p>
      <w:r>
        <w:rPr>
          <w:rFonts w:ascii="宋体" w:hAnsi="宋体" w:eastAsia="宋体"/>
          <w:sz w:val="21"/>
        </w:rPr>
        <w:t>对于C选项，，C错；</w:t>
      </w:r>
    </w:p>
    <w:p>
      <w:r>
        <w:rPr>
          <w:rFonts w:ascii="宋体" w:hAnsi="宋体" w:eastAsia="宋体"/>
          <w:sz w:val="21"/>
        </w:rPr>
        <w:t>对于D选项，由题意可知，，则，所以，，D对.</w:t>
      </w:r>
    </w:p>
    <w:p>
      <w:r>
        <w:rPr>
          <w:rFonts w:ascii="宋体" w:hAnsi="宋体" w:eastAsia="宋体"/>
          <w:sz w:val="21"/>
        </w:rPr>
        <w:t>故选：ABD.</w:t>
      </w:r>
    </w:p>
    <w:p>
      <w:r>
        <w:rPr>
          <w:rFonts w:ascii="宋体" w:hAnsi="宋体" w:eastAsia="宋体"/>
          <w:sz w:val="21"/>
        </w:rPr>
        <w:t>22．（2023·全国·高三专题练习）若函数的值域为，则实数的取值范围为      ．</w:t>
      </w:r>
    </w:p>
    <w:p>
      <w:r>
        <w:rPr>
          <w:rFonts w:ascii="宋体" w:hAnsi="宋体" w:eastAsia="宋体"/>
          <w:sz w:val="21"/>
        </w:rPr>
        <w:t>【答案】</w:t>
      </w:r>
    </w:p>
    <w:p>
      <w:r>
        <w:rPr>
          <w:rFonts w:ascii="宋体" w:hAnsi="宋体" w:eastAsia="宋体"/>
          <w:sz w:val="21"/>
        </w:rPr>
        <w:t>【解析】令，由题意得的值域为，</w:t>
      </w:r>
    </w:p>
    <w:p>
      <w:r>
        <w:rPr>
          <w:rFonts w:ascii="宋体" w:hAnsi="宋体" w:eastAsia="宋体"/>
          <w:sz w:val="21"/>
        </w:rPr>
        <w:t>又的值域为，所以解得</w:t>
      </w:r>
    </w:p>
    <w:p>
      <w:r>
        <w:rPr>
          <w:rFonts w:ascii="宋体" w:hAnsi="宋体" w:eastAsia="宋体"/>
          <w:sz w:val="21"/>
        </w:rPr>
        <w:t>所以的取值范围为．</w:t>
      </w:r>
    </w:p>
    <w:p>
      <w:r>
        <w:rPr>
          <w:rFonts w:ascii="宋体" w:hAnsi="宋体" w:eastAsia="宋体"/>
          <w:sz w:val="21"/>
        </w:rPr>
        <w:t>故答案为：</w:t>
      </w:r>
    </w:p>
    <w:p>
      <w:r>
        <w:rPr>
          <w:rFonts w:ascii="宋体" w:hAnsi="宋体" w:eastAsia="宋体"/>
          <w:sz w:val="21"/>
        </w:rPr>
        <w:t>23．（2022秋·上海·高一期中）不等式对任意恒成立，则实数a的取值范围为           ．</w:t>
      </w:r>
    </w:p>
    <w:p>
      <w:r>
        <w:rPr>
          <w:rFonts w:ascii="宋体" w:hAnsi="宋体" w:eastAsia="宋体"/>
          <w:sz w:val="21"/>
        </w:rPr>
        <w:t>【答案】</w:t>
      </w:r>
    </w:p>
    <w:p>
      <w:r>
        <w:rPr>
          <w:rFonts w:ascii="宋体" w:hAnsi="宋体" w:eastAsia="宋体"/>
          <w:sz w:val="21"/>
        </w:rPr>
        <w:t>【解析】由题设，对任意恒成立，而，</w:t>
      </w:r>
    </w:p>
    <w:p>
      <w:r>
        <w:rPr>
          <w:rFonts w:ascii="宋体" w:hAnsi="宋体" w:eastAsia="宋体"/>
          <w:sz w:val="21"/>
        </w:rPr>
        <w:t>所以.故答案为：</w:t>
      </w:r>
    </w:p>
    <w:p>
      <w:r>
        <w:rPr>
          <w:rFonts w:ascii="宋体" w:hAnsi="宋体" w:eastAsia="宋体"/>
          <w:sz w:val="21"/>
        </w:rPr>
        <w:t>24．（2023秋·高一单元测试）若直线y＝2a与函数y＝|ax－1|＋1(a＞0，且a≠1)的图象有两个公共点，则a的取值范围是            ．</w:t>
      </w:r>
    </w:p>
    <w:p>
      <w:r>
        <w:rPr>
          <w:rFonts w:ascii="宋体" w:hAnsi="宋体" w:eastAsia="宋体"/>
          <w:sz w:val="21"/>
        </w:rPr>
        <w:t>【答案】</w:t>
      </w:r>
    </w:p>
    <w:p>
      <w:r>
        <w:rPr>
          <w:rFonts w:ascii="宋体" w:hAnsi="宋体" w:eastAsia="宋体"/>
          <w:sz w:val="21"/>
        </w:rPr>
        <w:t>【解析】</w:t>
      </w:r>
    </w:p>
    <w:p>
      <w:r>
        <w:rPr>
          <w:rFonts w:ascii="宋体" w:hAnsi="宋体" w:eastAsia="宋体"/>
          <w:sz w:val="21"/>
        </w:rPr>
        <w:t>当a＞1时，通过平移变换和翻折变换可得如图（1）所示的图象，则由图可知1＜2a＜2，即＜a＜1，与a＞1矛盾；</w:t>
      </w:r>
    </w:p>
    <w:p>
      <w:r>
        <w:rPr>
          <w:rFonts w:ascii="宋体" w:hAnsi="宋体" w:eastAsia="宋体"/>
          <w:sz w:val="21"/>
        </w:rPr>
        <w:t>当0＜a＜1时，同样通过平移变换和翻折变换可得如图（2）所示的图象，则由图可知1＜2a＜2，即＜a＜1.综上可知，＜a＜1.</w:t>
      </w:r>
    </w:p>
    <w:p>
      <w:r>
        <w:rPr>
          <w:rFonts w:ascii="宋体" w:hAnsi="宋体" w:eastAsia="宋体"/>
          <w:sz w:val="21"/>
        </w:rPr>
        <w:t>故答案为：.</w:t>
      </w:r>
    </w:p>
    <w:p>
      <w:r>
        <w:rPr>
          <w:rFonts w:ascii="宋体" w:hAnsi="宋体" w:eastAsia="宋体"/>
          <w:sz w:val="21"/>
        </w:rPr>
        <w:t>25．（2023秋·高一单元测试）对且的所有正实数，函数的图象一定经过一定点，则该定点的坐标是            ．</w:t>
      </w:r>
    </w:p>
    <w:p>
      <w:r>
        <w:rPr>
          <w:rFonts w:ascii="宋体" w:hAnsi="宋体" w:eastAsia="宋体"/>
          <w:sz w:val="21"/>
        </w:rPr>
        <w:t>【答案】</w:t>
      </w:r>
    </w:p>
    <w:p>
      <w:r>
        <w:rPr>
          <w:rFonts w:ascii="宋体" w:hAnsi="宋体" w:eastAsia="宋体"/>
          <w:sz w:val="21"/>
        </w:rPr>
        <w:t>【解析】由函数，当时，可得，</w:t>
      </w:r>
    </w:p>
    <w:p>
      <w:r>
        <w:rPr>
          <w:rFonts w:ascii="宋体" w:hAnsi="宋体" w:eastAsia="宋体"/>
          <w:sz w:val="21"/>
        </w:rPr>
        <w:t>所以该函数恒经过定点.故答案为：.</w:t>
      </w:r>
    </w:p>
    <w:p>
      <w:r>
        <w:rPr>
          <w:rFonts w:ascii="宋体" w:hAnsi="宋体" w:eastAsia="宋体"/>
          <w:sz w:val="21"/>
        </w:rPr>
        <w:t>26．（2023秋·安徽滁州）已知函数是上的增函数，则实数的取值范围是             .</w:t>
      </w:r>
    </w:p>
    <w:p>
      <w:r>
        <w:rPr>
          <w:rFonts w:ascii="宋体" w:hAnsi="宋体" w:eastAsia="宋体"/>
          <w:sz w:val="21"/>
        </w:rPr>
        <w:t>【答案】</w:t>
      </w:r>
    </w:p>
    <w:p>
      <w:r>
        <w:rPr>
          <w:rFonts w:ascii="宋体" w:hAnsi="宋体" w:eastAsia="宋体"/>
          <w:sz w:val="21"/>
        </w:rPr>
        <w:t>【解析】函数是上的增函数，</w:t>
      </w:r>
    </w:p>
    <w:p>
      <w:r>
        <w:rPr>
          <w:rFonts w:ascii="宋体" w:hAnsi="宋体" w:eastAsia="宋体"/>
          <w:sz w:val="21"/>
        </w:rPr>
        <w:t>所以，</w:t>
      </w:r>
    </w:p>
    <w:p>
      <w:r>
        <w:rPr>
          <w:rFonts w:ascii="宋体" w:hAnsi="宋体" w:eastAsia="宋体"/>
          <w:sz w:val="21"/>
        </w:rPr>
        <w:t>解得.</w:t>
      </w:r>
    </w:p>
    <w:p>
      <w:r>
        <w:rPr>
          <w:rFonts w:ascii="宋体" w:hAnsi="宋体" w:eastAsia="宋体"/>
          <w:sz w:val="21"/>
        </w:rPr>
        <w:t>故答案为：</w:t>
      </w:r>
    </w:p>
    <w:p>
      <w:r>
        <w:rPr>
          <w:rFonts w:ascii="宋体" w:hAnsi="宋体" w:eastAsia="宋体"/>
          <w:sz w:val="21"/>
        </w:rPr>
        <w:t>27．（2023秋·高一课时练习）比较下列各组数的大小：</w:t>
      </w:r>
    </w:p>
    <w:p>
      <w:r>
        <w:rPr>
          <w:rFonts w:ascii="宋体" w:hAnsi="宋体" w:eastAsia="宋体"/>
          <w:sz w:val="21"/>
        </w:rPr>
        <w:t>(1)与；</w:t>
      </w:r>
    </w:p>
    <w:p>
      <w:r>
        <w:rPr>
          <w:rFonts w:ascii="宋体" w:hAnsi="宋体" w:eastAsia="宋体"/>
          <w:sz w:val="21"/>
        </w:rPr>
        <w:t>(2)，，；</w:t>
      </w:r>
    </w:p>
    <w:p>
      <w:r>
        <w:rPr>
          <w:rFonts w:ascii="宋体" w:hAnsi="宋体" w:eastAsia="宋体"/>
          <w:sz w:val="21"/>
        </w:rPr>
        <w:t>(3)与.</w:t>
      </w:r>
    </w:p>
    <w:p>
      <w:r>
        <w:rPr>
          <w:rFonts w:ascii="宋体" w:hAnsi="宋体" w:eastAsia="宋体"/>
          <w:sz w:val="21"/>
        </w:rPr>
        <w:t>【答案】(1)</w:t>
      </w:r>
    </w:p>
    <w:p>
      <w:r>
        <w:rPr>
          <w:rFonts w:ascii="宋体" w:hAnsi="宋体" w:eastAsia="宋体"/>
          <w:sz w:val="21"/>
        </w:rPr>
        <w:t>(2)</w:t>
      </w:r>
    </w:p>
    <w:p>
      <w:r>
        <w:rPr>
          <w:rFonts w:ascii="宋体" w:hAnsi="宋体" w:eastAsia="宋体"/>
          <w:sz w:val="21"/>
        </w:rPr>
        <w:t>(3)</w:t>
      </w:r>
    </w:p>
    <w:p>
      <w:r>
        <w:rPr>
          <w:rFonts w:ascii="宋体" w:hAnsi="宋体" w:eastAsia="宋体"/>
          <w:sz w:val="21"/>
        </w:rPr>
        <w:t>【解析】（1），</w:t>
      </w:r>
    </w:p>
    <w:p>
      <w:r>
        <w:rPr>
          <w:rFonts w:ascii="宋体" w:hAnsi="宋体" w:eastAsia="宋体"/>
          <w:sz w:val="21"/>
        </w:rPr>
        <w:t>在上单调递减，又，，即.</w:t>
      </w:r>
    </w:p>
    <w:p>
      <w:r>
        <w:rPr>
          <w:rFonts w:ascii="宋体" w:hAnsi="宋体" w:eastAsia="宋体"/>
          <w:sz w:val="21"/>
        </w:rPr>
        <w:t>（2），，</w:t>
      </w:r>
    </w:p>
    <w:p>
      <w:r>
        <w:rPr>
          <w:rFonts w:ascii="宋体" w:hAnsi="宋体" w:eastAsia="宋体"/>
          <w:sz w:val="21"/>
        </w:rPr>
        <w:t>在上单调递增，又，，即.</w:t>
      </w:r>
    </w:p>
    <w:p>
      <w:r>
        <w:rPr>
          <w:rFonts w:ascii="宋体" w:hAnsi="宋体" w:eastAsia="宋体"/>
          <w:sz w:val="21"/>
        </w:rPr>
        <w:t>（3），，.</w:t>
      </w:r>
    </w:p>
    <w:p>
      <w:r>
        <w:rPr>
          <w:rFonts w:ascii="宋体" w:hAnsi="宋体" w:eastAsia="宋体"/>
          <w:sz w:val="21"/>
        </w:rPr>
        <w:t>28．（2023·全国·高一课堂例题）比较下列各题中两个值的大小：</w:t>
      </w:r>
    </w:p>
    <w:p>
      <w:r>
        <w:rPr>
          <w:rFonts w:ascii="宋体" w:hAnsi="宋体" w:eastAsia="宋体"/>
          <w:sz w:val="21"/>
        </w:rPr>
        <w:t>(1)，；</w:t>
      </w:r>
    </w:p>
    <w:p>
      <w:r>
        <w:rPr>
          <w:rFonts w:ascii="宋体" w:hAnsi="宋体" w:eastAsia="宋体"/>
          <w:sz w:val="21"/>
        </w:rPr>
        <w:t>(2)，；</w:t>
      </w:r>
    </w:p>
    <w:p>
      <w:r>
        <w:rPr>
          <w:rFonts w:ascii="宋体" w:hAnsi="宋体" w:eastAsia="宋体"/>
          <w:sz w:val="21"/>
        </w:rPr>
        <w:t>(3)，．</w:t>
      </w:r>
    </w:p>
    <w:p>
      <w:r>
        <w:rPr>
          <w:rFonts w:ascii="宋体" w:hAnsi="宋体" w:eastAsia="宋体"/>
          <w:sz w:val="21"/>
        </w:rPr>
        <w:t>【答案】(1)</w:t>
      </w:r>
    </w:p>
    <w:p>
      <w:r>
        <w:rPr>
          <w:rFonts w:ascii="宋体" w:hAnsi="宋体" w:eastAsia="宋体"/>
          <w:sz w:val="21"/>
        </w:rPr>
        <w:t>(2)</w:t>
      </w:r>
    </w:p>
    <w:p>
      <w:r>
        <w:rPr>
          <w:rFonts w:ascii="宋体" w:hAnsi="宋体" w:eastAsia="宋体"/>
          <w:sz w:val="21"/>
        </w:rPr>
        <w:t>(3)</w:t>
      </w:r>
    </w:p>
    <w:p>
      <w:r>
        <w:rPr>
          <w:rFonts w:ascii="宋体" w:hAnsi="宋体" w:eastAsia="宋体"/>
          <w:sz w:val="21"/>
        </w:rPr>
        <w:t>【解析】（1）因为，所以函数在其定义域上单调递减，</w:t>
      </w:r>
    </w:p>
    <w:p>
      <w:r>
        <w:rPr>
          <w:rFonts w:ascii="宋体" w:hAnsi="宋体" w:eastAsia="宋体"/>
          <w:sz w:val="21"/>
        </w:rPr>
        <w:t>又，所以；</w:t>
      </w:r>
    </w:p>
    <w:p>
      <w:r>
        <w:rPr>
          <w:rFonts w:ascii="宋体" w:hAnsi="宋体" w:eastAsia="宋体"/>
          <w:sz w:val="21"/>
        </w:rPr>
        <w:t>（2）方法一：在同一平面直角坐标系中画出指数函数与的图象，</w:t>
      </w:r>
    </w:p>
    <w:p>
      <w:r>
        <w:rPr>
          <w:rFonts w:ascii="宋体" w:hAnsi="宋体" w:eastAsia="宋体"/>
          <w:sz w:val="21"/>
        </w:rPr>
        <w:t>如图所示，当时，由图象观察可得；</w:t>
      </w:r>
    </w:p>
    <w:p>
      <w:r>
        <w:rPr>
          <w:rFonts w:ascii="宋体" w:hAnsi="宋体" w:eastAsia="宋体"/>
          <w:sz w:val="21"/>
        </w:rPr>
        <w:t>方法二：构造幂函数〖公式〗，</w:t>
      </w:r>
    </w:p>
    <w:p>
      <w:r>
        <w:rPr>
          <w:rFonts w:ascii="宋体" w:hAnsi="宋体" w:eastAsia="宋体"/>
          <w:sz w:val="21"/>
        </w:rPr>
        <w:t>则该函数是减函数，又，所以；</w:t>
      </w:r>
    </w:p>
    <w:p>
      <w:r>
        <w:rPr>
          <w:rFonts w:ascii="宋体" w:hAnsi="宋体" w:eastAsia="宋体"/>
          <w:sz w:val="21"/>
        </w:rPr>
        <w:t>（3）因为幂函数在上单调递增，</w:t>
      </w:r>
    </w:p>
    <w:p>
      <w:r>
        <w:rPr>
          <w:rFonts w:ascii="宋体" w:hAnsi="宋体" w:eastAsia="宋体"/>
          <w:sz w:val="21"/>
        </w:rPr>
        <w:t>且，所以，</w:t>
      </w:r>
    </w:p>
    <w:p>
      <w:r>
        <w:rPr>
          <w:rFonts w:ascii="宋体" w:hAnsi="宋体" w:eastAsia="宋体"/>
          <w:sz w:val="21"/>
        </w:rPr>
        <w:t>又根据指数函数在上是减函数，</w:t>
      </w:r>
    </w:p>
    <w:p>
      <w:r>
        <w:rPr>
          <w:rFonts w:ascii="宋体" w:hAnsi="宋体" w:eastAsia="宋体"/>
          <w:sz w:val="21"/>
        </w:rPr>
        <w:t>可得，所以．</w:t>
      </w:r>
    </w:p>
    <w:p>
      <w:r>
        <w:rPr>
          <w:rFonts w:ascii="宋体" w:hAnsi="宋体" w:eastAsia="宋体"/>
          <w:sz w:val="21"/>
        </w:rPr>
        <w:t>29．（2023秋·浙江宁波·高一宁波市北仑中学校考开学考试）已知函数的图象过原点，且无限接近直线但又不与该直线相交.</w:t>
      </w:r>
    </w:p>
    <w:p>
      <w:r>
        <w:rPr>
          <w:rFonts w:ascii="宋体" w:hAnsi="宋体" w:eastAsia="宋体"/>
          <w:sz w:val="21"/>
        </w:rPr>
        <w:t>(1)求该函数的解析式，并画出图象；</w:t>
      </w:r>
    </w:p>
    <w:p>
      <w:r>
        <w:rPr>
          <w:rFonts w:ascii="宋体" w:hAnsi="宋体" w:eastAsia="宋体"/>
          <w:sz w:val="21"/>
        </w:rPr>
        <w:t>(2)判断该函数的奇偶性和单调性；</w:t>
      </w:r>
    </w:p>
    <w:p>
      <w:r>
        <w:rPr>
          <w:rFonts w:ascii="宋体" w:hAnsi="宋体" w:eastAsia="宋体"/>
          <w:sz w:val="21"/>
        </w:rPr>
        <w:t>(3)求不等式的解.</w:t>
      </w:r>
    </w:p>
    <w:p>
      <w:r>
        <w:rPr>
          <w:rFonts w:ascii="宋体" w:hAnsi="宋体" w:eastAsia="宋体"/>
          <w:sz w:val="21"/>
        </w:rPr>
        <w:t>【答案】(1)，图象见解析</w:t>
      </w:r>
    </w:p>
    <w:p>
      <w:r>
        <w:rPr>
          <w:rFonts w:ascii="宋体" w:hAnsi="宋体" w:eastAsia="宋体"/>
          <w:sz w:val="21"/>
        </w:rPr>
        <w:t>(2)偶函数，在上单调递减，在上单调递增．</w:t>
      </w:r>
    </w:p>
    <w:p>
      <w:r>
        <w:rPr>
          <w:rFonts w:ascii="宋体" w:hAnsi="宋体" w:eastAsia="宋体"/>
          <w:sz w:val="21"/>
        </w:rPr>
        <w:t>(3)</w:t>
      </w:r>
    </w:p>
    <w:p>
      <w:r>
        <w:rPr>
          <w:rFonts w:ascii="宋体" w:hAnsi="宋体" w:eastAsia="宋体"/>
          <w:sz w:val="21"/>
        </w:rPr>
        <w:t>【解析】（1）由题意知，则，故，</w:t>
      </w:r>
    </w:p>
    <w:p>
      <w:r>
        <w:rPr>
          <w:rFonts w:ascii="宋体" w:hAnsi="宋体" w:eastAsia="宋体"/>
          <w:sz w:val="21"/>
        </w:rPr>
        <w:t>∴，图象如图：</w:t>
      </w:r>
    </w:p>
    <w:p>
      <w:r>
        <w:rPr>
          <w:rFonts w:ascii="宋体" w:hAnsi="宋体" w:eastAsia="宋体"/>
          <w:sz w:val="21"/>
        </w:rPr>
        <w:t>（2）∵，</w:t>
      </w:r>
    </w:p>
    <w:p>
      <w:r>
        <w:rPr>
          <w:rFonts w:ascii="宋体" w:hAnsi="宋体" w:eastAsia="宋体"/>
          <w:sz w:val="21"/>
        </w:rPr>
        <w:t>∴，</w:t>
      </w:r>
    </w:p>
    <w:p>
      <w:r>
        <w:rPr>
          <w:rFonts w:ascii="宋体" w:hAnsi="宋体" w:eastAsia="宋体"/>
          <w:sz w:val="21"/>
        </w:rPr>
        <w:t>为偶函数，</w:t>
      </w:r>
    </w:p>
    <w:p>
      <w:r>
        <w:rPr>
          <w:rFonts w:ascii="宋体" w:hAnsi="宋体" w:eastAsia="宋体"/>
          <w:sz w:val="21"/>
        </w:rPr>
        <w:t>又，</w:t>
      </w:r>
    </w:p>
    <w:p>
      <w:r>
        <w:rPr>
          <w:rFonts w:ascii="宋体" w:hAnsi="宋体" w:eastAsia="宋体"/>
          <w:sz w:val="21"/>
        </w:rPr>
        <w:t>∴在上单调递减，在上单调递增．</w:t>
      </w:r>
    </w:p>
    <w:p>
      <w:r>
        <w:rPr>
          <w:rFonts w:ascii="宋体" w:hAnsi="宋体" w:eastAsia="宋体"/>
          <w:sz w:val="21"/>
        </w:rPr>
        <w:t>（3）由（1）图象知：，即不等式的解集为</w:t>
      </w:r>
    </w:p>
    <w:p>
      <w:r>
        <w:rPr>
          <w:rFonts w:ascii="宋体" w:hAnsi="宋体" w:eastAsia="宋体"/>
          <w:sz w:val="21"/>
        </w:rPr>
        <w:t>1．（2023秋·浙江 ）设，若函数为单调函数，且对任意实数，都有，则的值等于（    ）</w:t>
      </w:r>
    </w:p>
    <w:p>
      <w:r>
        <w:rPr>
          <w:rFonts w:ascii="宋体" w:hAnsi="宋体" w:eastAsia="宋体"/>
          <w:sz w:val="21"/>
        </w:rPr>
        <w:t>A．</w:t>
        <w:tab/>
        <w:t>B．</w:t>
        <w:tab/>
        <w:t>C．</w:t>
        <w:tab/>
        <w:t>D．</w:t>
      </w:r>
    </w:p>
    <w:p>
      <w:r>
        <w:rPr>
          <w:rFonts w:ascii="宋体" w:hAnsi="宋体" w:eastAsia="宋体"/>
          <w:sz w:val="21"/>
        </w:rPr>
        <w:t>【答案】D</w:t>
      </w:r>
    </w:p>
    <w:p>
      <w:r>
        <w:rPr>
          <w:rFonts w:ascii="宋体" w:hAnsi="宋体" w:eastAsia="宋体"/>
          <w:sz w:val="21"/>
        </w:rPr>
        <w:t>【解析】对任意的，总有且，</w:t>
      </w:r>
    </w:p>
    <w:p>
      <w:r>
        <w:rPr>
          <w:rFonts w:ascii="宋体" w:hAnsi="宋体" w:eastAsia="宋体"/>
          <w:sz w:val="21"/>
        </w:rPr>
        <w:t>所以，</w:t>
      </w:r>
    </w:p>
    <w:p>
      <w:r>
        <w:rPr>
          <w:rFonts w:ascii="宋体" w:hAnsi="宋体" w:eastAsia="宋体"/>
          <w:sz w:val="21"/>
        </w:rPr>
        <w:t>又因为函数为单调函数，可得，即，</w:t>
      </w:r>
    </w:p>
    <w:p>
      <w:r>
        <w:rPr>
          <w:rFonts w:ascii="宋体" w:hAnsi="宋体" w:eastAsia="宋体"/>
          <w:sz w:val="21"/>
        </w:rPr>
        <w:t>可设（其中为常数），</w:t>
      </w:r>
    </w:p>
    <w:p>
      <w:r>
        <w:rPr>
          <w:rFonts w:ascii="宋体" w:hAnsi="宋体" w:eastAsia="宋体"/>
          <w:sz w:val="21"/>
        </w:rPr>
        <w:t>所以，</w:t>
      </w:r>
    </w:p>
    <w:p>
      <w:r>
        <w:rPr>
          <w:rFonts w:ascii="宋体" w:hAnsi="宋体" w:eastAsia="宋体"/>
          <w:sz w:val="21"/>
        </w:rPr>
        <w:t>所以 ，所以，所以，可得.</w:t>
      </w:r>
    </w:p>
    <w:p>
      <w:r>
        <w:rPr>
          <w:rFonts w:ascii="宋体" w:hAnsi="宋体" w:eastAsia="宋体"/>
          <w:sz w:val="21"/>
        </w:rPr>
        <w:t>故选：D.</w:t>
      </w:r>
    </w:p>
    <w:p>
      <w:r>
        <w:rPr>
          <w:rFonts w:ascii="宋体" w:hAnsi="宋体" w:eastAsia="宋体"/>
          <w:sz w:val="21"/>
        </w:rPr>
        <w:t>2．（2023春·河北 ）已知，且，则下列各式一定成立的是（    ）</w:t>
      </w:r>
    </w:p>
    <w:p>
      <w:r>
        <w:rPr>
          <w:rFonts w:ascii="宋体" w:hAnsi="宋体" w:eastAsia="宋体"/>
          <w:sz w:val="21"/>
        </w:rPr>
        <w:t>A．</w:t>
        <w:tab/>
        <w:t>B．</w:t>
        <w:tab/>
        <w:t>C．</w:t>
        <w:tab/>
        <w:t>D．</w:t>
      </w:r>
    </w:p>
    <w:p>
      <w:r>
        <w:rPr>
          <w:rFonts w:ascii="宋体" w:hAnsi="宋体" w:eastAsia="宋体"/>
          <w:sz w:val="21"/>
        </w:rPr>
        <w:t>【答案】A</w:t>
      </w:r>
    </w:p>
    <w:p>
      <w:r>
        <w:rPr>
          <w:rFonts w:ascii="宋体" w:hAnsi="宋体" w:eastAsia="宋体"/>
          <w:sz w:val="21"/>
        </w:rPr>
        <w:t>【解析】根据题意，，其定义域为，</w:t>
      </w:r>
    </w:p>
    <w:p>
      <w:r>
        <w:rPr>
          <w:rFonts w:ascii="宋体" w:hAnsi="宋体" w:eastAsia="宋体"/>
          <w:sz w:val="21"/>
        </w:rPr>
        <w:t>有，则为偶函数，</w:t>
      </w:r>
    </w:p>
    <w:p>
      <w:r>
        <w:rPr>
          <w:rFonts w:ascii="宋体" w:hAnsi="宋体" w:eastAsia="宋体"/>
          <w:sz w:val="21"/>
        </w:rPr>
        <w:t>设，则有，</w:t>
      </w:r>
    </w:p>
    <w:p>
      <w:r>
        <w:rPr>
          <w:rFonts w:ascii="宋体" w:hAnsi="宋体" w:eastAsia="宋体"/>
          <w:sz w:val="21"/>
        </w:rPr>
        <w:t>当时，在区间，上，为增函数，且，</w:t>
      </w:r>
    </w:p>
    <w:p>
      <w:r>
        <w:rPr>
          <w:rFonts w:ascii="宋体" w:hAnsi="宋体" w:eastAsia="宋体"/>
          <w:sz w:val="21"/>
        </w:rPr>
        <w:t>在，上也是增函数，</w:t>
      </w:r>
    </w:p>
    <w:p>
      <w:r>
        <w:rPr>
          <w:rFonts w:ascii="宋体" w:hAnsi="宋体" w:eastAsia="宋体"/>
          <w:sz w:val="21"/>
        </w:rPr>
        <w:t>故在，上为增函数，</w:t>
      </w:r>
    </w:p>
    <w:p>
      <w:r>
        <w:rPr>
          <w:rFonts w:ascii="宋体" w:hAnsi="宋体" w:eastAsia="宋体"/>
          <w:sz w:val="21"/>
        </w:rPr>
        <w:t>当时，在区间，上，为减函数，且，</w:t>
      </w:r>
    </w:p>
    <w:p>
      <w:r>
        <w:rPr>
          <w:rFonts w:ascii="宋体" w:hAnsi="宋体" w:eastAsia="宋体"/>
          <w:sz w:val="21"/>
        </w:rPr>
        <w:t>在上是减函数，</w:t>
      </w:r>
    </w:p>
    <w:p>
      <w:r>
        <w:rPr>
          <w:rFonts w:ascii="宋体" w:hAnsi="宋体" w:eastAsia="宋体"/>
          <w:sz w:val="21"/>
        </w:rPr>
        <w:t>故在，上为增函数，</w:t>
      </w:r>
    </w:p>
    <w:p>
      <w:r>
        <w:rPr>
          <w:rFonts w:ascii="宋体" w:hAnsi="宋体" w:eastAsia="宋体"/>
          <w:sz w:val="21"/>
        </w:rPr>
        <w:t>综合可得：函数在，上为增函数，</w:t>
      </w:r>
    </w:p>
    <w:p>
      <w:r>
        <w:rPr>
          <w:rFonts w:ascii="宋体" w:hAnsi="宋体" w:eastAsia="宋体"/>
          <w:sz w:val="21"/>
        </w:rPr>
        <w:t>依次分析选项：</w:t>
      </w:r>
    </w:p>
    <w:p>
      <w:r>
        <w:rPr>
          <w:rFonts w:ascii="宋体" w:hAnsi="宋体" w:eastAsia="宋体"/>
          <w:sz w:val="21"/>
        </w:rPr>
        <w:t>对于A，有，A正确；</w:t>
      </w:r>
    </w:p>
    <w:p>
      <w:r>
        <w:rPr>
          <w:rFonts w:ascii="宋体" w:hAnsi="宋体" w:eastAsia="宋体"/>
          <w:sz w:val="21"/>
        </w:rPr>
        <w:t>对于B，有，B错误；</w:t>
      </w:r>
    </w:p>
    <w:p>
      <w:r>
        <w:rPr>
          <w:rFonts w:ascii="宋体" w:hAnsi="宋体" w:eastAsia="宋体"/>
          <w:sz w:val="21"/>
        </w:rPr>
        <w:t>对于C，有，C错误；</w:t>
      </w:r>
    </w:p>
    <w:p>
      <w:r>
        <w:rPr>
          <w:rFonts w:ascii="宋体" w:hAnsi="宋体" w:eastAsia="宋体"/>
          <w:sz w:val="21"/>
        </w:rPr>
        <w:t>对于D，，D错误．</w:t>
      </w:r>
    </w:p>
    <w:p>
      <w:r>
        <w:rPr>
          <w:rFonts w:ascii="宋体" w:hAnsi="宋体" w:eastAsia="宋体"/>
          <w:sz w:val="21"/>
        </w:rPr>
        <w:t>故选：A．</w:t>
      </w:r>
    </w:p>
    <w:p>
      <w:r>
        <w:rPr>
          <w:rFonts w:ascii="宋体" w:hAnsi="宋体" w:eastAsia="宋体"/>
          <w:sz w:val="21"/>
        </w:rPr>
        <w:t>3．（2022秋·黑龙江鹤岗·高一鹤岗一中校考期中）已知函数，若，则实数的取值范围是（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【答案】B</w:t>
      </w:r>
    </w:p>
    <w:p>
      <w:r>
        <w:rPr>
          <w:rFonts w:ascii="宋体" w:hAnsi="宋体" w:eastAsia="宋体"/>
          <w:sz w:val="21"/>
        </w:rPr>
        <w:t>【解析】令，，</w:t>
      </w:r>
    </w:p>
    <w:p>
      <w:r>
        <w:rPr>
          <w:rFonts w:ascii="宋体" w:hAnsi="宋体" w:eastAsia="宋体"/>
          <w:sz w:val="21"/>
        </w:rPr>
        <w:t>所以为奇函数，不等式，</w:t>
      </w:r>
    </w:p>
    <w:p>
      <w:r>
        <w:rPr>
          <w:rFonts w:ascii="宋体" w:hAnsi="宋体" w:eastAsia="宋体"/>
          <w:sz w:val="21"/>
        </w:rPr>
        <w:t>等价于，</w:t>
      </w:r>
    </w:p>
    <w:p>
      <w:r>
        <w:rPr>
          <w:rFonts w:ascii="宋体" w:hAnsi="宋体" w:eastAsia="宋体"/>
          <w:sz w:val="21"/>
        </w:rPr>
        <w:t>即，因为为奇函数，</w:t>
      </w:r>
    </w:p>
    <w:p>
      <w:r>
        <w:rPr>
          <w:rFonts w:ascii="宋体" w:hAnsi="宋体" w:eastAsia="宋体"/>
          <w:sz w:val="21"/>
        </w:rPr>
        <w:t>所以，</w:t>
      </w:r>
    </w:p>
    <w:p>
      <w:r>
        <w:rPr>
          <w:rFonts w:ascii="宋体" w:hAnsi="宋体" w:eastAsia="宋体"/>
          <w:sz w:val="21"/>
        </w:rPr>
        <w:t>因为均为减函数，根据单调性的性质可知，为减函数，</w:t>
      </w:r>
    </w:p>
    <w:p>
      <w:r>
        <w:rPr>
          <w:rFonts w:ascii="宋体" w:hAnsi="宋体" w:eastAsia="宋体"/>
          <w:sz w:val="21"/>
        </w:rPr>
        <w:t>则，解得：</w:t>
      </w:r>
    </w:p>
    <w:p>
      <w:r>
        <w:rPr>
          <w:rFonts w:ascii="宋体" w:hAnsi="宋体" w:eastAsia="宋体"/>
          <w:sz w:val="21"/>
        </w:rPr>
        <w:t>故选：B</w:t>
      </w:r>
    </w:p>
    <w:p>
      <w:r>
        <w:rPr>
          <w:rFonts w:ascii="宋体" w:hAnsi="宋体" w:eastAsia="宋体"/>
          <w:sz w:val="21"/>
        </w:rPr>
        <w:t>4．（2023秋·河南）（多选）下列函数中既是奇函数又是增函数为（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【答案】BCD</w:t>
      </w:r>
    </w:p>
    <w:p>
      <w:r>
        <w:rPr>
          <w:rFonts w:ascii="宋体" w:hAnsi="宋体" w:eastAsia="宋体"/>
          <w:sz w:val="21"/>
        </w:rPr>
        <w:t>【解析】对于A，在和上为增函数，但在定义域上不是增函数，A错误；</w:t>
      </w:r>
    </w:p>
    <w:p>
      <w:r>
        <w:rPr>
          <w:rFonts w:ascii="宋体" w:hAnsi="宋体" w:eastAsia="宋体"/>
          <w:sz w:val="21"/>
        </w:rPr>
        <w:t>对于B，的定义域为，，</w:t>
      </w:r>
    </w:p>
    <w:p>
      <w:r>
        <w:rPr>
          <w:rFonts w:ascii="宋体" w:hAnsi="宋体" w:eastAsia="宋体"/>
          <w:sz w:val="21"/>
        </w:rPr>
        <w:t>为定义在上的奇函数；</w:t>
      </w:r>
    </w:p>
    <w:p>
      <w:r>
        <w:rPr>
          <w:rFonts w:ascii="宋体" w:hAnsi="宋体" w:eastAsia="宋体"/>
          <w:sz w:val="21"/>
        </w:rPr>
        <w:t>当时，，由二次函数性质知：在上单调递增；</w:t>
      </w:r>
    </w:p>
    <w:p>
      <w:r>
        <w:rPr>
          <w:rFonts w:ascii="宋体" w:hAnsi="宋体" w:eastAsia="宋体"/>
          <w:sz w:val="21"/>
        </w:rPr>
        <w:t>结合奇函数性质知：在上单调递增，</w:t>
      </w:r>
    </w:p>
    <w:p>
      <w:r>
        <w:rPr>
          <w:rFonts w:ascii="宋体" w:hAnsi="宋体" w:eastAsia="宋体"/>
          <w:sz w:val="21"/>
        </w:rPr>
        <w:t>是定义在上的增函数，B正确；</w:t>
      </w:r>
    </w:p>
    <w:p>
      <w:r>
        <w:rPr>
          <w:rFonts w:ascii="宋体" w:hAnsi="宋体" w:eastAsia="宋体"/>
          <w:sz w:val="21"/>
        </w:rPr>
        <w:t>对于C，的定义域为，，</w:t>
      </w:r>
    </w:p>
    <w:p>
      <w:r>
        <w:rPr>
          <w:rFonts w:ascii="宋体" w:hAnsi="宋体" w:eastAsia="宋体"/>
          <w:sz w:val="21"/>
        </w:rPr>
        <w:t>为定义在上的奇函数；</w:t>
      </w:r>
    </w:p>
    <w:p>
      <w:r>
        <w:rPr>
          <w:rFonts w:ascii="宋体" w:hAnsi="宋体" w:eastAsia="宋体"/>
          <w:sz w:val="21"/>
        </w:rPr>
        <w:t>在上单调递增，在上单调递减，</w:t>
      </w:r>
    </w:p>
    <w:p>
      <w:r>
        <w:rPr>
          <w:rFonts w:ascii="宋体" w:hAnsi="宋体" w:eastAsia="宋体"/>
          <w:sz w:val="21"/>
        </w:rPr>
        <w:t>是定义在上的增函数，C正确；</w:t>
      </w:r>
    </w:p>
    <w:p>
      <w:r>
        <w:rPr>
          <w:rFonts w:ascii="宋体" w:hAnsi="宋体" w:eastAsia="宋体"/>
          <w:sz w:val="21"/>
        </w:rPr>
        <w:t>对于D，定义域为，，</w:t>
      </w:r>
    </w:p>
    <w:p>
      <w:r>
        <w:rPr>
          <w:rFonts w:ascii="宋体" w:hAnsi="宋体" w:eastAsia="宋体"/>
          <w:sz w:val="21"/>
        </w:rPr>
        <w:t>为定义在上的奇函数；</w:t>
      </w:r>
    </w:p>
    <w:p>
      <w:r>
        <w:rPr>
          <w:rFonts w:ascii="宋体" w:hAnsi="宋体" w:eastAsia="宋体"/>
          <w:sz w:val="21"/>
        </w:rPr>
        <w:t>在上单调递增，且恒大于零，</w:t>
      </w:r>
    </w:p>
    <w:p>
      <w:r>
        <w:rPr>
          <w:rFonts w:ascii="宋体" w:hAnsi="宋体" w:eastAsia="宋体"/>
          <w:sz w:val="21"/>
        </w:rPr>
        <w:t>在上单调递减，</w:t>
      </w:r>
    </w:p>
    <w:p>
      <w:r>
        <w:rPr>
          <w:rFonts w:ascii="宋体" w:hAnsi="宋体" w:eastAsia="宋体"/>
          <w:sz w:val="21"/>
        </w:rPr>
        <w:t>在上单调递减，即为定义在上的增函数，D正确.</w:t>
      </w:r>
    </w:p>
    <w:p>
      <w:r>
        <w:rPr>
          <w:rFonts w:ascii="宋体" w:hAnsi="宋体" w:eastAsia="宋体"/>
          <w:sz w:val="21"/>
        </w:rPr>
        <w:t>故选：BCD.</w:t>
      </w:r>
    </w:p>
    <w:p>
      <w:r>
        <w:rPr>
          <w:rFonts w:ascii="宋体" w:hAnsi="宋体" w:eastAsia="宋体"/>
          <w:sz w:val="21"/>
        </w:rPr>
        <w:t>5．（2023·全国·高三专题练习）已知函数的值域为，则实数的取值范围是           ．</w:t>
      </w:r>
    </w:p>
    <w:p>
      <w:r>
        <w:rPr>
          <w:rFonts w:ascii="宋体" w:hAnsi="宋体" w:eastAsia="宋体"/>
          <w:sz w:val="21"/>
        </w:rPr>
        <w:t>【答案】</w:t>
      </w:r>
    </w:p>
    <w:p>
      <w:r>
        <w:rPr>
          <w:rFonts w:ascii="宋体" w:hAnsi="宋体" w:eastAsia="宋体"/>
          <w:sz w:val="21"/>
        </w:rPr>
        <w:t>【解析】当时，在上单调递增，</w:t>
      </w:r>
    </w:p>
    <w:p>
      <w:r>
        <w:rPr>
          <w:rFonts w:ascii="宋体" w:hAnsi="宋体" w:eastAsia="宋体"/>
          <w:sz w:val="21"/>
        </w:rPr>
        <w:t>所以时，；</w:t>
      </w:r>
    </w:p>
    <w:p>
      <w:r>
        <w:rPr>
          <w:rFonts w:ascii="宋体" w:hAnsi="宋体" w:eastAsia="宋体"/>
          <w:sz w:val="21"/>
        </w:rPr>
        <w:t>当时，，</w:t>
      </w:r>
    </w:p>
    <w:p>
      <w:r>
        <w:rPr>
          <w:rFonts w:ascii="宋体" w:hAnsi="宋体" w:eastAsia="宋体"/>
          <w:sz w:val="21"/>
        </w:rPr>
        <w:t>①若，则在上单调递增，在上单调递减，</w:t>
      </w:r>
    </w:p>
    <w:p>
      <w:r>
        <w:rPr>
          <w:rFonts w:ascii="宋体" w:hAnsi="宋体" w:eastAsia="宋体"/>
          <w:sz w:val="21"/>
        </w:rPr>
        <w:t>则时，，即时，，</w:t>
      </w:r>
    </w:p>
    <w:p>
      <w:r>
        <w:rPr>
          <w:rFonts w:ascii="宋体" w:hAnsi="宋体" w:eastAsia="宋体"/>
          <w:sz w:val="21"/>
        </w:rPr>
        <w:t>又时，，</w:t>
      </w:r>
    </w:p>
    <w:p>
      <w:r>
        <w:rPr>
          <w:rFonts w:ascii="宋体" w:hAnsi="宋体" w:eastAsia="宋体"/>
          <w:sz w:val="21"/>
        </w:rPr>
        <w:t>此时，函数的值域为，不满足题意，舍去；</w:t>
      </w:r>
    </w:p>
    <w:p>
      <w:r>
        <w:rPr>
          <w:rFonts w:ascii="宋体" w:hAnsi="宋体" w:eastAsia="宋体"/>
          <w:sz w:val="21"/>
        </w:rPr>
        <w:t>②当时，函数此时值域为，不满足题意，舍去；</w:t>
      </w:r>
    </w:p>
    <w:p>
      <w:r>
        <w:rPr>
          <w:rFonts w:ascii="宋体" w:hAnsi="宋体" w:eastAsia="宋体"/>
          <w:sz w:val="21"/>
        </w:rPr>
        <w:t>③当时，在上单调递减，</w:t>
      </w:r>
    </w:p>
    <w:p>
      <w:r>
        <w:rPr>
          <w:rFonts w:ascii="宋体" w:hAnsi="宋体" w:eastAsia="宋体"/>
          <w:sz w:val="21"/>
        </w:rPr>
        <w:t>则时，，即时，，</w:t>
      </w:r>
    </w:p>
    <w:p>
      <w:r>
        <w:rPr>
          <w:rFonts w:ascii="宋体" w:hAnsi="宋体" w:eastAsia="宋体"/>
          <w:sz w:val="21"/>
        </w:rPr>
        <w:t>因为函数的值域为，</w:t>
      </w:r>
    </w:p>
    <w:p>
      <w:r>
        <w:rPr>
          <w:rFonts w:ascii="宋体" w:hAnsi="宋体" w:eastAsia="宋体"/>
          <w:sz w:val="21"/>
        </w:rPr>
        <w:t>又时，；</w:t>
      </w:r>
    </w:p>
    <w:p>
      <w:r>
        <w:rPr>
          <w:rFonts w:ascii="宋体" w:hAnsi="宋体" w:eastAsia="宋体"/>
          <w:sz w:val="21"/>
        </w:rPr>
        <w:t>则时，且，</w:t>
      </w:r>
    </w:p>
    <w:p>
      <w:r>
        <w:rPr>
          <w:rFonts w:ascii="宋体" w:hAnsi="宋体" w:eastAsia="宋体"/>
          <w:sz w:val="21"/>
        </w:rPr>
        <w:t>不等式解得：，</w:t>
      </w:r>
    </w:p>
    <w:p>
      <w:r>
        <w:rPr>
          <w:rFonts w:ascii="宋体" w:hAnsi="宋体" w:eastAsia="宋体"/>
          <w:sz w:val="21"/>
        </w:rPr>
        <w:t>不等式等价于时，，</w:t>
      </w:r>
    </w:p>
    <w:p>
      <w:r>
        <w:rPr>
          <w:rFonts w:ascii="宋体" w:hAnsi="宋体" w:eastAsia="宋体"/>
          <w:sz w:val="21"/>
        </w:rPr>
        <w:t>设〖公式〗，</w:t>
      </w:r>
    </w:p>
    <w:p>
      <w:r>
        <w:rPr>
          <w:rFonts w:ascii="宋体" w:hAnsi="宋体" w:eastAsia="宋体"/>
          <w:sz w:val="21"/>
        </w:rPr>
        <w:t>因为在上单调递增，在上是增函数，</w:t>
      </w:r>
    </w:p>
    <w:p>
      <w:r>
        <w:rPr>
          <w:rFonts w:ascii="宋体" w:hAnsi="宋体" w:eastAsia="宋体"/>
          <w:sz w:val="21"/>
        </w:rPr>
        <w:t>所以在上单调递增，又，</w:t>
      </w:r>
    </w:p>
    <w:p>
      <w:r>
        <w:rPr>
          <w:rFonts w:ascii="宋体" w:hAnsi="宋体" w:eastAsia="宋体"/>
          <w:sz w:val="21"/>
        </w:rPr>
        <w:t>所以时，等价于，即，</w:t>
      </w:r>
    </w:p>
    <w:p>
      <w:r>
        <w:rPr>
          <w:rFonts w:ascii="宋体" w:hAnsi="宋体" w:eastAsia="宋体"/>
          <w:sz w:val="21"/>
        </w:rPr>
        <w:t>则不等式解得：，</w:t>
      </w:r>
    </w:p>
    <w:p>
      <w:r>
        <w:rPr>
          <w:rFonts w:ascii="宋体" w:hAnsi="宋体" w:eastAsia="宋体"/>
          <w:sz w:val="21"/>
        </w:rPr>
        <w:t>所以时，的解集为，</w:t>
      </w:r>
    </w:p>
    <w:p>
      <w:r>
        <w:rPr>
          <w:rFonts w:ascii="宋体" w:hAnsi="宋体" w:eastAsia="宋体"/>
          <w:sz w:val="21"/>
        </w:rPr>
        <w:t>综上：实数的取值范围是，</w:t>
      </w:r>
    </w:p>
    <w:p>
      <w:r>
        <w:rPr>
          <w:rFonts w:ascii="宋体" w:hAnsi="宋体" w:eastAsia="宋体"/>
          <w:sz w:val="21"/>
        </w:rPr>
        <w:t>故答案为：.</w:t>
      </w:r>
    </w:p>
    <w:p>
      <w:r>
        <w:rPr>
          <w:rFonts w:ascii="宋体" w:hAnsi="宋体" w:eastAsia="宋体"/>
          <w:sz w:val="21"/>
        </w:rPr>
        <w:t>6．（2023春·浙江杭州 ）已知函数，则使得成立的的取值范围是           .</w:t>
      </w:r>
    </w:p>
    <w:p>
      <w:r>
        <w:rPr>
          <w:rFonts w:ascii="宋体" w:hAnsi="宋体" w:eastAsia="宋体"/>
          <w:sz w:val="21"/>
        </w:rPr>
        <w:t>【答案】</w:t>
      </w:r>
    </w:p>
    <w:p>
      <w:r>
        <w:rPr>
          <w:rFonts w:ascii="宋体" w:hAnsi="宋体" w:eastAsia="宋体"/>
          <w:sz w:val="21"/>
        </w:rPr>
        <w:t>【解析】因为，则，</w:t>
      </w:r>
    </w:p>
    <w:p>
      <w:r>
        <w:rPr>
          <w:rFonts w:ascii="宋体" w:hAnsi="宋体" w:eastAsia="宋体"/>
          <w:sz w:val="21"/>
        </w:rPr>
        <w:t>令，则的图象是由的图象向右平移个单位得到，</w:t>
      </w:r>
    </w:p>
    <w:p>
      <w:r>
        <w:rPr>
          <w:rFonts w:ascii="宋体" w:hAnsi="宋体" w:eastAsia="宋体"/>
          <w:sz w:val="21"/>
        </w:rPr>
        <w:t>又，即为偶函数，</w:t>
      </w:r>
    </w:p>
    <w:p>
      <w:r>
        <w:rPr>
          <w:rFonts w:ascii="宋体" w:hAnsi="宋体" w:eastAsia="宋体"/>
          <w:sz w:val="21"/>
        </w:rPr>
        <w:t>且当时，所以在上单调递增，则在上单调递减，</w:t>
      </w:r>
    </w:p>
    <w:p>
      <w:r>
        <w:rPr>
          <w:rFonts w:ascii="宋体" w:hAnsi="宋体" w:eastAsia="宋体"/>
          <w:sz w:val="21"/>
        </w:rPr>
        <w:t>所以在上单调递增，在上单调递减，且关于对称，</w:t>
      </w:r>
    </w:p>
    <w:p>
      <w:r>
        <w:rPr>
          <w:rFonts w:ascii="宋体" w:hAnsi="宋体" w:eastAsia="宋体"/>
          <w:sz w:val="21"/>
        </w:rPr>
        <w:t>所以时，有，解得.</w:t>
      </w:r>
    </w:p>
    <w:p>
      <w:r>
        <w:rPr>
          <w:rFonts w:ascii="宋体" w:hAnsi="宋体" w:eastAsia="宋体"/>
          <w:sz w:val="21"/>
        </w:rPr>
        <w:t>故答案为：</w:t>
      </w:r>
    </w:p>
    <w:p>
      <w:r>
        <w:rPr>
          <w:rFonts w:ascii="宋体" w:hAnsi="宋体" w:eastAsia="宋体"/>
          <w:sz w:val="21"/>
        </w:rPr>
        <w:t>7．（2023春·重庆沙坪坝）已知函数且，若，，则实数的取值范围是           .</w:t>
      </w:r>
    </w:p>
    <w:p>
      <w:r>
        <w:rPr>
          <w:rFonts w:ascii="宋体" w:hAnsi="宋体" w:eastAsia="宋体"/>
          <w:sz w:val="21"/>
        </w:rPr>
        <w:t>【答案】或</w:t>
      </w:r>
    </w:p>
    <w:p>
      <w:r>
        <w:rPr>
          <w:rFonts w:ascii="宋体" w:hAnsi="宋体" w:eastAsia="宋体"/>
          <w:sz w:val="21"/>
        </w:rPr>
        <w:t>【解析】，</w:t>
      </w:r>
    </w:p>
    <w:p>
      <w:r>
        <w:rPr>
          <w:rFonts w:ascii="宋体" w:hAnsi="宋体" w:eastAsia="宋体"/>
          <w:sz w:val="21"/>
        </w:rPr>
        <w:t>若，由于单调递减，则在上单调递增；</w:t>
      </w:r>
    </w:p>
    <w:p>
      <w:r>
        <w:rPr>
          <w:rFonts w:ascii="宋体" w:hAnsi="宋体" w:eastAsia="宋体"/>
          <w:sz w:val="21"/>
        </w:rPr>
        <w:t>若，由于单调递增，则在上单调递减，</w:t>
      </w:r>
    </w:p>
    <w:p>
      <w:r>
        <w:rPr>
          <w:rFonts w:ascii="宋体" w:hAnsi="宋体" w:eastAsia="宋体"/>
          <w:sz w:val="21"/>
        </w:rPr>
        <w:t>又，故，</w:t>
      </w:r>
    </w:p>
    <w:p>
      <w:r>
        <w:rPr>
          <w:rFonts w:ascii="宋体" w:hAnsi="宋体" w:eastAsia="宋体"/>
          <w:sz w:val="21"/>
        </w:rPr>
        <w:t>故不等式对恒成立，</w:t>
      </w:r>
    </w:p>
    <w:p>
      <w:r>
        <w:rPr>
          <w:rFonts w:ascii="宋体" w:hAnsi="宋体" w:eastAsia="宋体"/>
          <w:sz w:val="21"/>
        </w:rPr>
        <w:t>即对恒成立，</w:t>
      </w:r>
    </w:p>
    <w:p>
      <w:r>
        <w:rPr>
          <w:rFonts w:ascii="宋体" w:hAnsi="宋体" w:eastAsia="宋体"/>
          <w:sz w:val="21"/>
        </w:rPr>
        <w:t>当时，对恒成立，</w:t>
      </w:r>
    </w:p>
    <w:p>
      <w:r>
        <w:rPr>
          <w:rFonts w:ascii="宋体" w:hAnsi="宋体" w:eastAsia="宋体"/>
          <w:sz w:val="21"/>
        </w:rPr>
        <w:t>由于对勾函数在单调递减，在单调递增，而当时，，</w:t>
      </w:r>
    </w:p>
    <w:p>
      <w:r>
        <w:rPr>
          <w:rFonts w:ascii="宋体" w:hAnsi="宋体" w:eastAsia="宋体"/>
          <w:sz w:val="21"/>
        </w:rPr>
        <w:t>当时，，因此；</w:t>
      </w:r>
    </w:p>
    <w:p>
      <w:r>
        <w:rPr>
          <w:rFonts w:ascii="宋体" w:hAnsi="宋体" w:eastAsia="宋体"/>
          <w:sz w:val="21"/>
        </w:rPr>
        <w:t>当时，对恒成立，当时，，得，</w:t>
      </w:r>
    </w:p>
    <w:p>
      <w:r>
        <w:rPr>
          <w:rFonts w:ascii="宋体" w:hAnsi="宋体" w:eastAsia="宋体"/>
          <w:sz w:val="21"/>
        </w:rPr>
        <w:t>综上可知：或，</w:t>
      </w:r>
    </w:p>
    <w:p>
      <w:r>
        <w:rPr>
          <w:rFonts w:ascii="宋体" w:hAnsi="宋体" w:eastAsia="宋体"/>
          <w:sz w:val="21"/>
        </w:rPr>
        <w:t>故答案为：或</w:t>
      </w:r>
    </w:p>
    <w:p>
      <w:r>
        <w:rPr>
          <w:rFonts w:ascii="宋体" w:hAnsi="宋体" w:eastAsia="宋体"/>
          <w:sz w:val="21"/>
        </w:rPr>
        <w:t>8．（2023·湖南）已知函数</w:t>
      </w:r>
    </w:p>
    <w:p>
      <w:r>
        <w:rPr>
          <w:rFonts w:ascii="宋体" w:hAnsi="宋体" w:eastAsia="宋体"/>
          <w:sz w:val="21"/>
        </w:rPr>
        <w:t>(1)解关于的不等式；</w:t>
      </w:r>
    </w:p>
    <w:p>
      <w:r>
        <w:rPr>
          <w:rFonts w:ascii="宋体" w:hAnsi="宋体" w:eastAsia="宋体"/>
          <w:sz w:val="21"/>
        </w:rPr>
        <w:t>(2)已知，当时，若对任意的，总存在，使成立，求实数的取值范围．</w:t>
      </w:r>
    </w:p>
    <w:p>
      <w:r>
        <w:rPr>
          <w:rFonts w:ascii="宋体" w:hAnsi="宋体" w:eastAsia="宋体"/>
          <w:sz w:val="21"/>
        </w:rPr>
        <w:t>【答案】(1)当时，不等式的解集为，当时，不等式的解集为</w:t>
      </w:r>
    </w:p>
    <w:p>
      <w:r>
        <w:rPr>
          <w:rFonts w:ascii="宋体" w:hAnsi="宋体" w:eastAsia="宋体"/>
          <w:sz w:val="21"/>
        </w:rPr>
        <w:t>(2)</w:t>
      </w:r>
    </w:p>
    <w:p>
      <w:r>
        <w:rPr>
          <w:rFonts w:ascii="宋体" w:hAnsi="宋体" w:eastAsia="宋体"/>
          <w:sz w:val="21"/>
        </w:rPr>
        <w:t>【解析】（1）由题意，</w:t>
      </w:r>
    </w:p>
    <w:p>
      <w:r>
        <w:rPr>
          <w:rFonts w:ascii="宋体" w:hAnsi="宋体" w:eastAsia="宋体"/>
          <w:sz w:val="21"/>
        </w:rPr>
        <w:t>在中，，</w:t>
      </w:r>
    </w:p>
    <w:p>
      <w:r>
        <w:rPr>
          <w:rFonts w:ascii="宋体" w:hAnsi="宋体" w:eastAsia="宋体"/>
          <w:sz w:val="21"/>
        </w:rPr>
        <w:t>∴，</w:t>
      </w:r>
    </w:p>
    <w:p>
      <w:r>
        <w:rPr>
          <w:rFonts w:ascii="宋体" w:hAnsi="宋体" w:eastAsia="宋体"/>
          <w:sz w:val="21"/>
        </w:rPr>
        <w:t>∴，</w:t>
      </w:r>
    </w:p>
    <w:p>
      <w:r>
        <w:rPr>
          <w:rFonts w:ascii="宋体" w:hAnsi="宋体" w:eastAsia="宋体"/>
          <w:sz w:val="21"/>
        </w:rPr>
        <w:t>当时，解得，</w:t>
      </w:r>
    </w:p>
    <w:p>
      <w:r>
        <w:rPr>
          <w:rFonts w:ascii="宋体" w:hAnsi="宋体" w:eastAsia="宋体"/>
          <w:sz w:val="21"/>
        </w:rPr>
        <w:t>当时，解得，</w:t>
      </w:r>
    </w:p>
    <w:p>
      <w:r>
        <w:rPr>
          <w:rFonts w:ascii="宋体" w:hAnsi="宋体" w:eastAsia="宋体"/>
          <w:sz w:val="21"/>
        </w:rPr>
        <w:t>当时，解得，</w:t>
      </w:r>
    </w:p>
    <w:p>
      <w:r>
        <w:rPr>
          <w:rFonts w:ascii="宋体" w:hAnsi="宋体" w:eastAsia="宋体"/>
          <w:sz w:val="21"/>
        </w:rPr>
        <w:t>综上，当时，不等式的解集为，</w:t>
      </w:r>
    </w:p>
    <w:p>
      <w:r>
        <w:rPr>
          <w:rFonts w:ascii="宋体" w:hAnsi="宋体" w:eastAsia="宋体"/>
          <w:sz w:val="21"/>
        </w:rPr>
        <w:t>当时，不等式的解集为</w:t>
      </w:r>
    </w:p>
    <w:p>
      <w:r>
        <w:rPr>
          <w:rFonts w:ascii="宋体" w:hAnsi="宋体" w:eastAsia="宋体"/>
          <w:sz w:val="21"/>
        </w:rPr>
        <w:t>（2）在中，</w:t>
      </w:r>
    </w:p>
    <w:p>
      <w:r>
        <w:rPr>
          <w:rFonts w:ascii="宋体" w:hAnsi="宋体" w:eastAsia="宋体"/>
          <w:sz w:val="21"/>
        </w:rPr>
        <w:t>当时，，</w:t>
      </w:r>
    </w:p>
    <w:p>
      <w:r>
        <w:rPr>
          <w:rFonts w:ascii="宋体" w:hAnsi="宋体" w:eastAsia="宋体"/>
          <w:sz w:val="21"/>
        </w:rPr>
        <w:t>∵，</w:t>
      </w:r>
    </w:p>
    <w:p>
      <w:r>
        <w:rPr>
          <w:rFonts w:ascii="宋体" w:hAnsi="宋体" w:eastAsia="宋体"/>
          <w:sz w:val="21"/>
        </w:rPr>
        <w:t>∴函数的值域是，</w:t>
      </w:r>
    </w:p>
    <w:p>
      <w:r>
        <w:rPr>
          <w:rFonts w:ascii="宋体" w:hAnsi="宋体" w:eastAsia="宋体"/>
          <w:sz w:val="21"/>
        </w:rPr>
        <w:t>在中，</w:t>
      </w:r>
    </w:p>
    <w:p>
      <w:r>
        <w:rPr>
          <w:rFonts w:ascii="宋体" w:hAnsi="宋体" w:eastAsia="宋体"/>
          <w:sz w:val="21"/>
        </w:rPr>
        <w:t>∵对任意的，总存在，使成立，</w:t>
      </w:r>
    </w:p>
    <w:p>
      <w:r>
        <w:rPr>
          <w:rFonts w:ascii="宋体" w:hAnsi="宋体" w:eastAsia="宋体"/>
          <w:sz w:val="21"/>
        </w:rPr>
        <w:t>∴的值域是的值域的子集，</w:t>
      </w:r>
    </w:p>
    <w:p>
      <w:r>
        <w:rPr>
          <w:rFonts w:ascii="宋体" w:hAnsi="宋体" w:eastAsia="宋体"/>
          <w:sz w:val="21"/>
        </w:rPr>
        <w:t>当时，，则，解得</w:t>
      </w:r>
    </w:p>
    <w:p>
      <w:r>
        <w:rPr>
          <w:rFonts w:ascii="宋体" w:hAnsi="宋体" w:eastAsia="宋体"/>
          <w:sz w:val="21"/>
        </w:rPr>
        <w:t>当时，，则，解得，</w:t>
      </w:r>
    </w:p>
    <w:p>
      <w:r>
        <w:rPr>
          <w:rFonts w:ascii="宋体" w:hAnsi="宋体" w:eastAsia="宋体"/>
          <w:sz w:val="21"/>
        </w:rPr>
        <w:t>当时，，不成立；</w:t>
      </w:r>
    </w:p>
    <w:p>
      <w:r>
        <w:rPr>
          <w:rFonts w:ascii="宋体" w:hAnsi="宋体" w:eastAsia="宋体"/>
          <w:sz w:val="21"/>
        </w:rPr>
        <w:t>综上，实数m的取值范围.</w:t>
      </w:r>
    </w:p>
    <w:p>
      <w:r>
        <w:rPr>
          <w:rFonts w:ascii="宋体" w:hAnsi="宋体" w:eastAsia="宋体"/>
          <w:sz w:val="21"/>
        </w:rPr>
        <w:t>9．（2023春·四川泸州·高一泸县五中校考阶段练习）已知定义域为的函数是奇函数且为减函数.</w:t>
      </w:r>
    </w:p>
    <w:p>
      <w:r>
        <w:rPr>
          <w:rFonts w:ascii="宋体" w:hAnsi="宋体" w:eastAsia="宋体"/>
          <w:sz w:val="21"/>
        </w:rPr>
        <w:t>(1)求实数的值；</w:t>
      </w:r>
    </w:p>
    <w:p>
      <w:r>
        <w:rPr>
          <w:rFonts w:ascii="宋体" w:hAnsi="宋体" w:eastAsia="宋体"/>
          <w:sz w:val="21"/>
        </w:rPr>
        <w:t>(2)若对任意的，不等式恒成立，求实数的取值范围.</w:t>
      </w:r>
    </w:p>
    <w:p>
      <w:r>
        <w:rPr>
          <w:rFonts w:ascii="宋体" w:hAnsi="宋体" w:eastAsia="宋体"/>
          <w:sz w:val="21"/>
        </w:rPr>
        <w:t>【答案】(1)</w:t>
      </w:r>
    </w:p>
    <w:p>
      <w:r>
        <w:rPr>
          <w:rFonts w:ascii="宋体" w:hAnsi="宋体" w:eastAsia="宋体"/>
          <w:sz w:val="21"/>
        </w:rPr>
        <w:t>(2)</w:t>
      </w:r>
    </w:p>
    <w:p>
      <w:r>
        <w:rPr>
          <w:rFonts w:ascii="宋体" w:hAnsi="宋体" w:eastAsia="宋体"/>
          <w:sz w:val="21"/>
        </w:rPr>
        <w:t>【解析】（1）因为为奇函数且定义域为，所以，所以，</w:t>
      </w:r>
    </w:p>
    <w:p>
      <w:r>
        <w:rPr>
          <w:rFonts w:ascii="宋体" w:hAnsi="宋体" w:eastAsia="宋体"/>
          <w:sz w:val="21"/>
        </w:rPr>
        <w:t>当时，，</w:t>
      </w:r>
    </w:p>
    <w:p>
      <w:r>
        <w:rPr>
          <w:rFonts w:ascii="宋体" w:hAnsi="宋体" w:eastAsia="宋体"/>
          <w:sz w:val="21"/>
        </w:rPr>
        <w:t>满足条件为奇函数，故.</w:t>
      </w:r>
    </w:p>
    <w:p>
      <w:r>
        <w:rPr>
          <w:rFonts w:ascii="宋体" w:hAnsi="宋体" w:eastAsia="宋体"/>
          <w:sz w:val="21"/>
        </w:rPr>
        <w:t>（2）</w:t>
      </w:r>
    </w:p>
    <w:p>
      <w:r>
        <w:rPr>
          <w:rFonts w:ascii="宋体" w:hAnsi="宋体" w:eastAsia="宋体"/>
          <w:sz w:val="21"/>
        </w:rPr>
        <w:t>为奇函数， ，</w:t>
      </w:r>
    </w:p>
    <w:p>
      <w:r>
        <w:rPr>
          <w:rFonts w:ascii="宋体" w:hAnsi="宋体" w:eastAsia="宋体"/>
          <w:sz w:val="21"/>
        </w:rPr>
        <w:t>又因为函数在上为减函数，</w:t>
      </w:r>
    </w:p>
    <w:p>
      <w:r>
        <w:rPr>
          <w:rFonts w:ascii="宋体" w:hAnsi="宋体" w:eastAsia="宋体"/>
          <w:sz w:val="21"/>
        </w:rPr>
        <w:t>所以对恒成立，</w:t>
      </w:r>
    </w:p>
    <w:p>
      <w:r>
        <w:rPr>
          <w:rFonts w:ascii="宋体" w:hAnsi="宋体" w:eastAsia="宋体"/>
          <w:sz w:val="21"/>
        </w:rPr>
        <w:t>则对恒成立，</w:t>
      </w:r>
    </w:p>
    <w:p>
      <w:r>
        <w:rPr>
          <w:rFonts w:ascii="宋体" w:hAnsi="宋体" w:eastAsia="宋体"/>
          <w:sz w:val="21"/>
        </w:rPr>
        <w:t>令，其图象对称轴为，开口向上，</w:t>
      </w:r>
    </w:p>
    <w:p>
      <w:r>
        <w:rPr>
          <w:rFonts w:ascii="宋体" w:hAnsi="宋体" w:eastAsia="宋体"/>
          <w:sz w:val="21"/>
        </w:rPr>
        <w:t>所以在上单调递增，故，</w:t>
      </w:r>
    </w:p>
    <w:p>
      <w:r>
        <w:rPr>
          <w:rFonts w:ascii="宋体" w:hAnsi="宋体" w:eastAsia="宋体"/>
          <w:sz w:val="21"/>
        </w:rPr>
        <w:t>故要使对恒成立，则，即.</w:t>
      </w:r>
    </w:p>
    <w:p>
      <w:pPr>
        <w:pStyle w:val="Heading3"/>
      </w:pPr>
      <w:r>
        <w:rPr>
          <w:rFonts w:ascii="楷体" w:hAnsi="楷体" w:eastAsia="楷体"/>
        </w:rPr>
        <w:t>⭐⭐ 能力提升（举一反三）</w:t>
      </w:r>
    </w:p>
    <w:p>
      <w:r>
        <w:rPr>
          <w:rFonts w:ascii="黑体" w:hAnsi="黑体" w:eastAsia="黑体"/>
          <w:b/>
          <w:sz w:val="22"/>
        </w:rPr>
        <w:t>专题4.2 指数函数【九大题型】</w:t>
      </w:r>
    </w:p>
    <w:p>
      <w:r>
        <w:rPr>
          <w:rFonts w:ascii="宋体" w:hAnsi="宋体" w:eastAsia="宋体"/>
          <w:sz w:val="21"/>
        </w:rPr>
        <w:t>【人教A版（2019）】</w:t>
      </w:r>
    </w:p>
    <w:p>
      <w:r>
        <w:rPr>
          <w:rFonts w:ascii="宋体" w:hAnsi="宋体" w:eastAsia="宋体"/>
          <w:sz w:val="21"/>
        </w:rPr>
        <w:t>【知识点1  指数函数的概念】</w:t>
      </w:r>
    </w:p>
    <w:p>
      <w:r>
        <w:rPr>
          <w:rFonts w:ascii="宋体" w:hAnsi="宋体" w:eastAsia="宋体"/>
          <w:sz w:val="21"/>
        </w:rPr>
        <w:t>1．指数函数的定义</w:t>
      </w:r>
    </w:p>
    <w:p>
      <w:r>
        <w:rPr>
          <w:rFonts w:ascii="宋体" w:hAnsi="宋体" w:eastAsia="宋体"/>
          <w:sz w:val="21"/>
        </w:rPr>
        <w:t>(1)一般地，函数y=(a&gt;0,且a≠1)叫做指数函数，其中指数x是自变量，定义域是R.</w:t>
        <w:br/>
        <w:t>(2)指数函数y=(a&gt;0,且a≠1)解析式的结构特征：</w:t>
        <w:br/>
        <w:t>①的系数为1;</w:t>
        <w:br/>
        <w:t>②底数a是大于0且不等于1的常数.</w:t>
      </w:r>
    </w:p>
    <w:p>
      <w:r>
        <w:rPr>
          <w:rFonts w:ascii="黑体" w:hAnsi="黑体" w:eastAsia="黑体"/>
          <w:b/>
          <w:sz w:val="22"/>
        </w:rPr>
        <w:t>【题型1  指数函数的判定】</w:t>
      </w:r>
    </w:p>
    <w:p>
      <w:r>
        <w:rPr>
          <w:rFonts w:ascii="宋体" w:hAnsi="宋体" w:eastAsia="宋体"/>
          <w:sz w:val="21"/>
        </w:rPr>
        <w:t>【例1】（24-25高一上·全国·随堂练习）下列各函数中，是指数函数的是（    ）</w:t>
      </w:r>
    </w:p>
    <w:p>
      <w:r>
        <w:rPr>
          <w:rFonts w:ascii="宋体" w:hAnsi="宋体" w:eastAsia="宋体"/>
          <w:sz w:val="21"/>
        </w:rPr>
        <w:t>A．</w:t>
        <w:tab/>
        <w:t>B．</w:t>
        <w:tab/>
        <w:t>C．</w:t>
        <w:tab/>
        <w:t>D．</w:t>
      </w:r>
    </w:p>
    <w:p>
      <w:r>
        <w:rPr>
          <w:rFonts w:ascii="宋体" w:hAnsi="宋体" w:eastAsia="宋体"/>
          <w:sz w:val="21"/>
        </w:rPr>
        <w:t>【解题思路】根据指数函数概念判定.</w:t>
      </w:r>
    </w:p>
    <w:p>
      <w:r>
        <w:rPr>
          <w:rFonts w:ascii="宋体" w:hAnsi="宋体" w:eastAsia="宋体"/>
          <w:sz w:val="21"/>
        </w:rPr>
        <w:t>【解答过程】形如的函数为指数函数.</w:t>
      </w:r>
    </w:p>
    <w:p>
      <w:r>
        <w:rPr>
          <w:rFonts w:ascii="宋体" w:hAnsi="宋体" w:eastAsia="宋体"/>
          <w:sz w:val="21"/>
        </w:rPr>
        <w:t>故是指数函数，其他选项函数都不是指数函数.</w:t>
      </w:r>
    </w:p>
    <w:p>
      <w:r>
        <w:rPr>
          <w:rFonts w:ascii="宋体" w:hAnsi="宋体" w:eastAsia="宋体"/>
          <w:sz w:val="21"/>
        </w:rPr>
        <w:t>故选：D.</w:t>
      </w:r>
    </w:p>
    <w:p>
      <w:r>
        <w:rPr>
          <w:rFonts w:ascii="宋体" w:hAnsi="宋体" w:eastAsia="宋体"/>
          <w:sz w:val="21"/>
        </w:rPr>
        <w:t>【变式1-1】（23-24高一上·吉林延边·阶段练习）给出下列函数，其中是指数函数的是（    ）</w:t>
      </w:r>
    </w:p>
    <w:p>
      <w:r>
        <w:rPr>
          <w:rFonts w:ascii="宋体" w:hAnsi="宋体" w:eastAsia="宋体"/>
          <w:sz w:val="21"/>
        </w:rPr>
        <w:t>A．</w:t>
        <w:tab/>
        <w:t>B．</w:t>
        <w:tab/>
        <w:t>C．</w:t>
        <w:tab/>
        <w:t>D．</w:t>
      </w:r>
    </w:p>
    <w:p>
      <w:r>
        <w:rPr>
          <w:rFonts w:ascii="宋体" w:hAnsi="宋体" w:eastAsia="宋体"/>
          <w:sz w:val="21"/>
        </w:rPr>
        <w:t>【解题思路】利用指数函数的定义逐个选项分析即可.</w:t>
      </w:r>
    </w:p>
    <w:p>
      <w:r>
        <w:rPr>
          <w:rFonts w:ascii="宋体" w:hAnsi="宋体" w:eastAsia="宋体"/>
          <w:sz w:val="21"/>
        </w:rPr>
        <w:t>【解答过程】对于A，是幂函数，故错误，</w:t>
      </w:r>
    </w:p>
    <w:p>
      <w:r>
        <w:rPr>
          <w:rFonts w:ascii="宋体" w:hAnsi="宋体" w:eastAsia="宋体"/>
          <w:sz w:val="21"/>
        </w:rPr>
        <w:t>对于B，显然前面系数不为1，故错误，</w:t>
      </w:r>
    </w:p>
    <w:p>
      <w:r>
        <w:rPr>
          <w:rFonts w:ascii="宋体" w:hAnsi="宋体" w:eastAsia="宋体"/>
          <w:sz w:val="21"/>
        </w:rPr>
        <w:t>对于C，显然前面系数不为1，故错误，</w:t>
      </w:r>
    </w:p>
    <w:p>
      <w:r>
        <w:rPr>
          <w:rFonts w:ascii="宋体" w:hAnsi="宋体" w:eastAsia="宋体"/>
          <w:sz w:val="21"/>
        </w:rPr>
        <w:t>对于D，符合指数函数定义，故正确.</w:t>
      </w:r>
    </w:p>
    <w:p>
      <w:r>
        <w:rPr>
          <w:rFonts w:ascii="宋体" w:hAnsi="宋体" w:eastAsia="宋体"/>
          <w:sz w:val="21"/>
        </w:rPr>
        <w:t>故选：D.</w:t>
      </w:r>
    </w:p>
    <w:p>
      <w:r>
        <w:rPr>
          <w:rFonts w:ascii="宋体" w:hAnsi="宋体" w:eastAsia="宋体"/>
          <w:sz w:val="21"/>
        </w:rPr>
        <w:t>【变式1-2】（23-24高一上·江西新余·期中）下列函数是指数函数的是（   ）</w:t>
      </w:r>
    </w:p>
    <w:p>
      <w:r>
        <w:rPr>
          <w:rFonts w:ascii="宋体" w:hAnsi="宋体" w:eastAsia="宋体"/>
          <w:sz w:val="21"/>
        </w:rPr>
        <w:t>A．</w:t>
        <w:tab/>
        <w:t xml:space="preserve">B． </w:t>
        <w:tab/>
        <w:t xml:space="preserve">C． </w:t>
        <w:tab/>
        <w:t>D．</w:t>
      </w:r>
    </w:p>
    <w:p>
      <w:r>
        <w:rPr>
          <w:rFonts w:ascii="宋体" w:hAnsi="宋体" w:eastAsia="宋体"/>
          <w:sz w:val="21"/>
        </w:rPr>
        <w:t>【解题思路】根据指数函数的定义，结合选项判断即可.</w:t>
      </w:r>
    </w:p>
    <w:p>
      <w:r>
        <w:rPr>
          <w:rFonts w:ascii="宋体" w:hAnsi="宋体" w:eastAsia="宋体"/>
          <w:sz w:val="21"/>
        </w:rPr>
        <w:t>【解答过程】根据指数函数的定义：形如（且）的函数叫做指数函数，结合选项从而可判断选项D正确．</w:t>
      </w:r>
    </w:p>
    <w:p>
      <w:r>
        <w:rPr>
          <w:rFonts w:ascii="宋体" w:hAnsi="宋体" w:eastAsia="宋体"/>
          <w:sz w:val="21"/>
        </w:rPr>
        <w:t>故选：D．</w:t>
      </w:r>
    </w:p>
    <w:p>
      <w:r>
        <w:rPr>
          <w:rFonts w:ascii="宋体" w:hAnsi="宋体" w:eastAsia="宋体"/>
          <w:sz w:val="21"/>
        </w:rPr>
        <w:t>【变式1-3】（2024高一·江苏·专题练习）给出下列函数：①；②；③；④；⑤．其中，指数函数的个数是（　　）</w:t>
      </w:r>
    </w:p>
    <w:p>
      <w:r>
        <w:rPr>
          <w:rFonts w:ascii="宋体" w:hAnsi="宋体" w:eastAsia="宋体"/>
          <w:sz w:val="21"/>
        </w:rPr>
        <w:t>A．0</w:t>
        <w:tab/>
        <w:t>B．1</w:t>
        <w:tab/>
        <w:t>C．2</w:t>
        <w:tab/>
        <w:t>D．4</w:t>
      </w:r>
    </w:p>
    <w:p>
      <w:r>
        <w:rPr>
          <w:rFonts w:ascii="宋体" w:hAnsi="宋体" w:eastAsia="宋体"/>
          <w:sz w:val="21"/>
        </w:rPr>
        <w:t>【解题思路】利用指数函数的定义，对所给函数逐一判断即可.</w:t>
      </w:r>
    </w:p>
    <w:p>
      <w:r>
        <w:rPr>
          <w:rFonts w:ascii="宋体" w:hAnsi="宋体" w:eastAsia="宋体"/>
          <w:sz w:val="21"/>
        </w:rPr>
        <w:t>【解答过程】①中，的系数是－1，故①不是指数函数；</w:t>
      </w:r>
    </w:p>
    <w:p>
      <w:r>
        <w:rPr>
          <w:rFonts w:ascii="宋体" w:hAnsi="宋体" w:eastAsia="宋体"/>
          <w:sz w:val="21"/>
        </w:rPr>
        <w:t>②中，的指数是x＋1，不是自变量x，故②不是指数函数；</w:t>
      </w:r>
    </w:p>
    <w:p>
      <w:r>
        <w:rPr>
          <w:rFonts w:ascii="宋体" w:hAnsi="宋体" w:eastAsia="宋体"/>
          <w:sz w:val="21"/>
        </w:rPr>
        <w:t>③中，的系数是1，幂的指数是自变量x，且只有一项，故③是指数函数；</w:t>
      </w:r>
    </w:p>
    <w:p>
      <w:r>
        <w:rPr>
          <w:rFonts w:ascii="宋体" w:hAnsi="宋体" w:eastAsia="宋体"/>
          <w:sz w:val="21"/>
        </w:rPr>
        <w:t>④中，的底为自变量，指数为常数，故④不是指数函数．</w:t>
      </w:r>
    </w:p>
    <w:p>
      <w:r>
        <w:rPr>
          <w:rFonts w:ascii="宋体" w:hAnsi="宋体" w:eastAsia="宋体"/>
          <w:sz w:val="21"/>
        </w:rPr>
        <w:t>⑤中，底数，不是指数函数．</w:t>
      </w:r>
    </w:p>
    <w:p>
      <w:r>
        <w:rPr>
          <w:rFonts w:ascii="宋体" w:hAnsi="宋体" w:eastAsia="宋体"/>
          <w:sz w:val="21"/>
        </w:rPr>
        <w:t>综上，指数函数的个数为1，</w:t>
      </w:r>
    </w:p>
    <w:p>
      <w:r>
        <w:rPr>
          <w:rFonts w:ascii="宋体" w:hAnsi="宋体" w:eastAsia="宋体"/>
          <w:sz w:val="21"/>
        </w:rPr>
        <w:t>故选：B.</w:t>
      </w:r>
    </w:p>
    <w:p>
      <w:r>
        <w:rPr>
          <w:rFonts w:ascii="黑体" w:hAnsi="黑体" w:eastAsia="黑体"/>
          <w:b/>
          <w:sz w:val="22"/>
        </w:rPr>
        <w:t>【题型2  根据函数是指数函数求参数】</w:t>
      </w:r>
    </w:p>
    <w:p>
      <w:r>
        <w:rPr>
          <w:rFonts w:ascii="宋体" w:hAnsi="宋体" w:eastAsia="宋体"/>
          <w:sz w:val="21"/>
        </w:rPr>
        <w:t>【例2】（23-24高一上·天津河西·期末）若函数是指数函数，则的值为（    ）</w:t>
      </w:r>
    </w:p>
    <w:p>
      <w:r>
        <w:rPr>
          <w:rFonts w:ascii="宋体" w:hAnsi="宋体" w:eastAsia="宋体"/>
          <w:sz w:val="21"/>
        </w:rPr>
        <w:t>A．2</w:t>
        <w:tab/>
        <w:t>B．1</w:t>
        <w:tab/>
        <w:t>C．1或</w:t>
        <w:tab/>
        <w:t>D．</w:t>
      </w:r>
    </w:p>
    <w:p>
      <w:r>
        <w:rPr>
          <w:rFonts w:ascii="宋体" w:hAnsi="宋体" w:eastAsia="宋体"/>
          <w:sz w:val="21"/>
        </w:rPr>
        <w:t>【解题思路】由指数函数的定义可得且，，解方程验证可得．</w:t>
      </w:r>
    </w:p>
    <w:p>
      <w:r>
        <w:rPr>
          <w:rFonts w:ascii="宋体" w:hAnsi="宋体" w:eastAsia="宋体"/>
          <w:sz w:val="21"/>
        </w:rPr>
        <w:t>【解答过程】解：因为函数是指数函数，</w:t>
      </w:r>
    </w:p>
    <w:p>
      <w:r>
        <w:rPr>
          <w:rFonts w:ascii="宋体" w:hAnsi="宋体" w:eastAsia="宋体"/>
          <w:sz w:val="21"/>
        </w:rPr>
        <w:t>且，，</w:t>
      </w:r>
    </w:p>
    <w:p>
      <w:r>
        <w:rPr>
          <w:rFonts w:ascii="宋体" w:hAnsi="宋体" w:eastAsia="宋体"/>
          <w:sz w:val="21"/>
        </w:rPr>
        <w:t>由解得或，</w:t>
      </w:r>
    </w:p>
    <w:p>
      <w:r>
        <w:rPr>
          <w:rFonts w:ascii="宋体" w:hAnsi="宋体" w:eastAsia="宋体"/>
          <w:sz w:val="21"/>
        </w:rPr>
        <w:t>，</w:t>
      </w:r>
    </w:p>
    <w:p>
      <w:r>
        <w:rPr>
          <w:rFonts w:ascii="宋体" w:hAnsi="宋体" w:eastAsia="宋体"/>
          <w:sz w:val="21"/>
        </w:rPr>
        <w:t>故选：D.</w:t>
      </w:r>
    </w:p>
    <w:p>
      <w:r>
        <w:rPr>
          <w:rFonts w:ascii="宋体" w:hAnsi="宋体" w:eastAsia="宋体"/>
          <w:sz w:val="21"/>
        </w:rPr>
        <w:t>【变式2-1】（23-24高一上·青海西宁·期中）函数是指数函数，则有（    ）</w:t>
      </w:r>
    </w:p>
    <w:p>
      <w:r>
        <w:rPr>
          <w:rFonts w:ascii="宋体" w:hAnsi="宋体" w:eastAsia="宋体"/>
          <w:sz w:val="21"/>
        </w:rPr>
        <w:t>A．或</w:t>
        <w:tab/>
        <w:t>B．</w:t>
      </w:r>
    </w:p>
    <w:p>
      <w:r>
        <w:rPr>
          <w:rFonts w:ascii="宋体" w:hAnsi="宋体" w:eastAsia="宋体"/>
          <w:sz w:val="21"/>
        </w:rPr>
        <w:t>C．</w:t>
        <w:tab/>
        <w:t>D．且</w:t>
      </w:r>
    </w:p>
    <w:p>
      <w:r>
        <w:rPr>
          <w:rFonts w:ascii="宋体" w:hAnsi="宋体" w:eastAsia="宋体"/>
          <w:sz w:val="21"/>
        </w:rPr>
        <w:t>【解题思路】根据指数函数的定义，即可证明.</w:t>
      </w:r>
    </w:p>
    <w:p>
      <w:r>
        <w:rPr>
          <w:rFonts w:ascii="宋体" w:hAnsi="宋体" w:eastAsia="宋体"/>
          <w:sz w:val="21"/>
        </w:rPr>
        <w:t>【解答过程】由已知得，即得.</w:t>
      </w:r>
    </w:p>
    <w:p>
      <w:r>
        <w:rPr>
          <w:rFonts w:ascii="宋体" w:hAnsi="宋体" w:eastAsia="宋体"/>
          <w:sz w:val="21"/>
        </w:rPr>
        <w:t>故选：C.</w:t>
      </w:r>
    </w:p>
    <w:p>
      <w:r>
        <w:rPr>
          <w:rFonts w:ascii="宋体" w:hAnsi="宋体" w:eastAsia="宋体"/>
          <w:sz w:val="21"/>
        </w:rPr>
        <w:t>【变式2-2】（24-25高一上·全国·课堂例题）若函数（是自变量）是指数函数，则的取值范围是（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【解题思路】由指数函数的定义即可求解.</w:t>
      </w:r>
    </w:p>
    <w:p>
      <w:r>
        <w:rPr>
          <w:rFonts w:ascii="宋体" w:hAnsi="宋体" w:eastAsia="宋体"/>
          <w:sz w:val="21"/>
        </w:rPr>
        <w:t>【解答过程】因为函数（是自变量）是指数函数，所以，解得：且；</w:t>
      </w:r>
    </w:p>
    <w:p>
      <w:r>
        <w:rPr>
          <w:rFonts w:ascii="宋体" w:hAnsi="宋体" w:eastAsia="宋体"/>
          <w:sz w:val="21"/>
        </w:rPr>
        <w:t>故选：C.</w:t>
      </w:r>
    </w:p>
    <w:p>
      <w:r>
        <w:rPr>
          <w:rFonts w:ascii="宋体" w:hAnsi="宋体" w:eastAsia="宋体"/>
          <w:sz w:val="21"/>
        </w:rPr>
        <w:t>【变式2-3】（23-24高一上·广东湛江·阶段练习）如果函数和都是指数函数，则（    ）</w:t>
      </w:r>
    </w:p>
    <w:p>
      <w:r>
        <w:rPr>
          <w:rFonts w:ascii="宋体" w:hAnsi="宋体" w:eastAsia="宋体"/>
          <w:sz w:val="21"/>
        </w:rPr>
        <w:t>A．</w:t>
        <w:tab/>
        <w:t>B．1</w:t>
        <w:tab/>
        <w:t>C．9</w:t>
        <w:tab/>
        <w:t>D．8</w:t>
      </w:r>
    </w:p>
    <w:p>
      <w:r>
        <w:rPr>
          <w:rFonts w:ascii="宋体" w:hAnsi="宋体" w:eastAsia="宋体"/>
          <w:sz w:val="21"/>
        </w:rPr>
        <w:t>【解题思路】利用指数函数解析式的特点求解即可.</w:t>
      </w:r>
    </w:p>
    <w:p>
      <w:r>
        <w:rPr>
          <w:rFonts w:ascii="宋体" w:hAnsi="宋体" w:eastAsia="宋体"/>
          <w:sz w:val="21"/>
        </w:rPr>
        <w:t>【解答过程】根据题意可得，，则.</w:t>
      </w:r>
    </w:p>
    <w:p>
      <w:r>
        <w:rPr>
          <w:rFonts w:ascii="宋体" w:hAnsi="宋体" w:eastAsia="宋体"/>
          <w:sz w:val="21"/>
        </w:rPr>
        <w:t>故选：D.</w:t>
      </w:r>
    </w:p>
    <w:p>
      <w:r>
        <w:rPr>
          <w:rFonts w:ascii="黑体" w:hAnsi="黑体" w:eastAsia="黑体"/>
          <w:b/>
          <w:sz w:val="22"/>
        </w:rPr>
        <w:t>【题型3  求指数函数的解析式或函数值】</w:t>
      </w:r>
    </w:p>
    <w:p>
      <w:r>
        <w:rPr>
          <w:rFonts w:ascii="宋体" w:hAnsi="宋体" w:eastAsia="宋体"/>
          <w:sz w:val="21"/>
        </w:rPr>
        <w:t>【例3】（23-24高一上·陕西西安·阶段练习）若指数函数的图象过点，则的解析式为（    ）</w:t>
      </w:r>
    </w:p>
    <w:p>
      <w:r>
        <w:rPr>
          <w:rFonts w:ascii="宋体" w:hAnsi="宋体" w:eastAsia="宋体"/>
          <w:sz w:val="21"/>
        </w:rPr>
        <w:t>A．</w:t>
        <w:tab/>
        <w:t>B．</w:t>
        <w:tab/>
        <w:t>C．</w:t>
        <w:tab/>
        <w:t>D．</w:t>
      </w:r>
    </w:p>
    <w:p>
      <w:r>
        <w:rPr>
          <w:rFonts w:ascii="宋体" w:hAnsi="宋体" w:eastAsia="宋体"/>
          <w:sz w:val="21"/>
        </w:rPr>
        <w:t>【解题思路】设出解析式，用待定系数法可得结果.</w:t>
      </w:r>
    </w:p>
    <w:p>
      <w:r>
        <w:rPr>
          <w:rFonts w:ascii="宋体" w:hAnsi="宋体" w:eastAsia="宋体"/>
          <w:sz w:val="21"/>
        </w:rPr>
        <w:t>【解答过程】设，因的图象过点，</w:t>
      </w:r>
    </w:p>
    <w:p>
      <w:r>
        <w:rPr>
          <w:rFonts w:ascii="宋体" w:hAnsi="宋体" w:eastAsia="宋体"/>
          <w:sz w:val="21"/>
        </w:rPr>
        <w:t>则，得，所以，</w:t>
      </w:r>
    </w:p>
    <w:p>
      <w:r>
        <w:rPr>
          <w:rFonts w:ascii="宋体" w:hAnsi="宋体" w:eastAsia="宋体"/>
          <w:sz w:val="21"/>
        </w:rPr>
        <w:t>故选：C.</w:t>
      </w:r>
    </w:p>
    <w:p>
      <w:r>
        <w:rPr>
          <w:rFonts w:ascii="宋体" w:hAnsi="宋体" w:eastAsia="宋体"/>
          <w:sz w:val="21"/>
        </w:rPr>
        <w:t>【变式3-1】（23-24高二上·内蒙古呼伦贝尔·期末）已知指数函数且，则（    ）</w:t>
      </w:r>
    </w:p>
    <w:p>
      <w:r>
        <w:rPr>
          <w:rFonts w:ascii="宋体" w:hAnsi="宋体" w:eastAsia="宋体"/>
          <w:sz w:val="21"/>
        </w:rPr>
        <w:t>A．3</w:t>
        <w:tab/>
        <w:t>B．2</w:t>
        <w:tab/>
        <w:t>C．</w:t>
        <w:tab/>
        <w:t>D．</w:t>
      </w:r>
    </w:p>
    <w:p>
      <w:r>
        <w:rPr>
          <w:rFonts w:ascii="宋体" w:hAnsi="宋体" w:eastAsia="宋体"/>
          <w:sz w:val="21"/>
        </w:rPr>
        <w:t>【解题思路】先根据函数值求出，再求函数值即可.</w:t>
      </w:r>
    </w:p>
    <w:p>
      <w:r>
        <w:rPr>
          <w:rFonts w:ascii="宋体" w:hAnsi="宋体" w:eastAsia="宋体"/>
          <w:sz w:val="21"/>
        </w:rPr>
        <w:t>【解答过程】，</w:t>
      </w:r>
    </w:p>
    <w:p>
      <w:r>
        <w:rPr>
          <w:rFonts w:ascii="宋体" w:hAnsi="宋体" w:eastAsia="宋体"/>
          <w:sz w:val="21"/>
        </w:rPr>
        <w:t>故选：A.</w:t>
      </w:r>
    </w:p>
    <w:p>
      <w:r>
        <w:rPr>
          <w:rFonts w:ascii="宋体" w:hAnsi="宋体" w:eastAsia="宋体"/>
          <w:sz w:val="21"/>
        </w:rPr>
        <w:t>【变式3-2】（23-24高二上·安徽·期中）已知函数的图象过点，则 （    ）</w:t>
      </w:r>
    </w:p>
    <w:p>
      <w:r>
        <w:rPr>
          <w:rFonts w:ascii="宋体" w:hAnsi="宋体" w:eastAsia="宋体"/>
          <w:sz w:val="21"/>
        </w:rPr>
        <w:t>A．3</w:t>
        <w:tab/>
        <w:t>B．-3</w:t>
        <w:tab/>
        <w:t>C．</w:t>
        <w:tab/>
        <w:t>D．</w:t>
      </w:r>
    </w:p>
    <w:p>
      <w:r>
        <w:rPr>
          <w:rFonts w:ascii="宋体" w:hAnsi="宋体" w:eastAsia="宋体"/>
          <w:sz w:val="21"/>
        </w:rPr>
        <w:t>【解题思路】利用指数函数的定义求底数，再计算函数值即可.</w:t>
      </w:r>
    </w:p>
    <w:p>
      <w:r>
        <w:rPr>
          <w:rFonts w:ascii="宋体" w:hAnsi="宋体" w:eastAsia="宋体"/>
          <w:sz w:val="21"/>
        </w:rPr>
        <w:t>【解答过程】由题意可知，</w:t>
      </w:r>
    </w:p>
    <w:p>
      <w:r>
        <w:rPr>
          <w:rFonts w:ascii="宋体" w:hAnsi="宋体" w:eastAsia="宋体"/>
          <w:sz w:val="21"/>
        </w:rPr>
        <w:t>所以.</w:t>
      </w:r>
    </w:p>
    <w:p>
      <w:r>
        <w:rPr>
          <w:rFonts w:ascii="宋体" w:hAnsi="宋体" w:eastAsia="宋体"/>
          <w:sz w:val="21"/>
        </w:rPr>
        <w:t>故选：C.</w:t>
      </w:r>
    </w:p>
    <w:p>
      <w:r>
        <w:rPr>
          <w:rFonts w:ascii="宋体" w:hAnsi="宋体" w:eastAsia="宋体"/>
          <w:sz w:val="21"/>
        </w:rPr>
        <w:t>【变式3-3】（24-25高一上·全国·课后作业）若指数函数的图象过点，则的解析式为（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【解题思路】设，（且），代入点运算求解即可.</w:t>
      </w:r>
    </w:p>
    <w:p>
      <w:r>
        <w:rPr>
          <w:rFonts w:ascii="宋体" w:hAnsi="宋体" w:eastAsia="宋体"/>
          <w:sz w:val="21"/>
        </w:rPr>
        <w:t>【解答过程】设，（且），</w:t>
      </w:r>
    </w:p>
    <w:p>
      <w:r>
        <w:rPr>
          <w:rFonts w:ascii="宋体" w:hAnsi="宋体" w:eastAsia="宋体"/>
          <w:sz w:val="21"/>
        </w:rPr>
        <w:t>因为函数的图象过点，则，解得，</w:t>
      </w:r>
    </w:p>
    <w:p>
      <w:r>
        <w:rPr>
          <w:rFonts w:ascii="宋体" w:hAnsi="宋体" w:eastAsia="宋体"/>
          <w:sz w:val="21"/>
        </w:rPr>
        <w:t>所以.</w:t>
      </w:r>
    </w:p>
    <w:p>
      <w:r>
        <w:rPr>
          <w:rFonts w:ascii="宋体" w:hAnsi="宋体" w:eastAsia="宋体"/>
          <w:sz w:val="21"/>
        </w:rPr>
        <w:t>故选：B.</w:t>
      </w:r>
    </w:p>
    <w:p>
      <w:r>
        <w:rPr>
          <w:rFonts w:ascii="宋体" w:hAnsi="宋体" w:eastAsia="宋体"/>
          <w:sz w:val="21"/>
        </w:rPr>
        <w:t>【知识点2  指数函数的图象与性质】</w:t>
      </w:r>
    </w:p>
    <w:p>
      <w:r>
        <w:rPr>
          <w:rFonts w:ascii="宋体" w:hAnsi="宋体" w:eastAsia="宋体"/>
          <w:sz w:val="21"/>
        </w:rPr>
        <w:t>1．指数函数的图象与性质</w:t>
      </w:r>
    </w:p>
    <w:p>
      <w:r>
        <w:rPr>
          <w:rFonts w:ascii="宋体" w:hAnsi="宋体" w:eastAsia="宋体"/>
          <w:sz w:val="21"/>
        </w:rPr>
        <w:t>2．底数对指数函数图象的影响</w:t>
      </w:r>
    </w:p>
    <w:p>
      <w:r>
        <w:rPr>
          <w:rFonts w:ascii="宋体" w:hAnsi="宋体" w:eastAsia="宋体"/>
          <w:sz w:val="21"/>
        </w:rPr>
        <w:t>指数函数y=(a&gt;0,且a≠1)的底数对图象的影响可以从不同角度来记忆理解.</w:t>
        <w:br/>
        <w:t>(1)无论是a&gt;1还是0&lt;a&lt;1，在第一象限内，自下而上，图象越高的指数函数的底数越大，即“底大图高”.</w:t>
      </w:r>
    </w:p>
    <w:p>
      <w:r>
        <w:rPr>
          <w:rFonts w:ascii="宋体" w:hAnsi="宋体" w:eastAsia="宋体"/>
          <w:sz w:val="21"/>
        </w:rPr>
        <w:t>(2)左右比较：在直线y=1的上面，a&gt;1时，a越大，图象越靠近y轴；0&lt;a&lt;1时，a越小，图象越靠近</w:t>
      </w:r>
    </w:p>
    <w:p>
      <w:r>
        <w:rPr>
          <w:rFonts w:ascii="宋体" w:hAnsi="宋体" w:eastAsia="宋体"/>
          <w:sz w:val="21"/>
        </w:rPr>
        <w:t>y轴.</w:t>
        <w:br/>
        <w:t xml:space="preserve">  (3)上下比较：比较图象与直线x=1的交点，交点的纵坐标越大，对应的指数函数的底数越大.</w:t>
      </w:r>
    </w:p>
    <w:p>
      <w:r>
        <w:rPr>
          <w:rFonts w:ascii="宋体" w:hAnsi="宋体" w:eastAsia="宋体"/>
          <w:sz w:val="21"/>
        </w:rPr>
        <w:t>3．比较指数幂的大小的方法</w:t>
      </w:r>
    </w:p>
    <w:p>
      <w:r>
        <w:rPr>
          <w:rFonts w:ascii="宋体" w:hAnsi="宋体" w:eastAsia="宋体"/>
          <w:sz w:val="21"/>
        </w:rPr>
        <w:t>比较指数幂的大小的方法（分三种情况）：</w:t>
      </w:r>
    </w:p>
    <w:p>
      <w:r>
        <w:rPr>
          <w:rFonts w:ascii="宋体" w:hAnsi="宋体" w:eastAsia="宋体"/>
          <w:sz w:val="21"/>
        </w:rPr>
        <w:t>(1)底数相同，指数不同：利用指数函数的单调性来判断；</w:t>
      </w:r>
    </w:p>
    <w:p>
      <w:r>
        <w:rPr>
          <w:rFonts w:ascii="宋体" w:hAnsi="宋体" w:eastAsia="宋体"/>
          <w:sz w:val="21"/>
        </w:rPr>
        <w:t>(2)底数不同，指数相同：利用底数不同的指数函数的图象变化规律来判断；</w:t>
      </w:r>
    </w:p>
    <w:p>
      <w:r>
        <w:rPr>
          <w:rFonts w:ascii="宋体" w:hAnsi="宋体" w:eastAsia="宋体"/>
          <w:sz w:val="21"/>
        </w:rPr>
        <w:t>(3)底数不同，指数不同：通过中间量来比较，一般引入中间量“1”.</w:t>
      </w:r>
    </w:p>
    <w:p>
      <w:r>
        <w:rPr>
          <w:rFonts w:ascii="宋体" w:hAnsi="宋体" w:eastAsia="宋体"/>
          <w:sz w:val="21"/>
        </w:rPr>
        <w:t>4．指数方程(不等式)的求解思路</w:t>
      </w:r>
    </w:p>
    <w:p>
      <w:r>
        <w:rPr>
          <w:rFonts w:ascii="宋体" w:hAnsi="宋体" w:eastAsia="宋体"/>
          <w:sz w:val="21"/>
        </w:rPr>
        <w:t>指数方程(不等式)的求解主要利用指数函数的单调性进行转化求解.</w:t>
      </w:r>
    </w:p>
    <w:p>
      <w:r>
        <w:rPr>
          <w:rFonts w:ascii="黑体" w:hAnsi="黑体" w:eastAsia="黑体"/>
          <w:b/>
          <w:sz w:val="22"/>
        </w:rPr>
        <w:t>【题型4  比较指数幂的大小】</w:t>
      </w:r>
    </w:p>
    <w:p>
      <w:r>
        <w:rPr>
          <w:rFonts w:ascii="宋体" w:hAnsi="宋体" w:eastAsia="宋体"/>
          <w:sz w:val="21"/>
        </w:rPr>
        <w:t>【例4】（24-25高三上·贵州黔东南·开学考试）已知，，，则（    ）</w:t>
      </w:r>
    </w:p>
    <w:p>
      <w:r>
        <w:rPr>
          <w:rFonts w:ascii="宋体" w:hAnsi="宋体" w:eastAsia="宋体"/>
          <w:sz w:val="21"/>
        </w:rPr>
        <w:t>A．</w:t>
        <w:tab/>
        <w:t>B．</w:t>
        <w:tab/>
        <w:t>C．</w:t>
        <w:tab/>
        <w:t>D．</w:t>
      </w:r>
    </w:p>
    <w:p>
      <w:r>
        <w:rPr>
          <w:rFonts w:ascii="宋体" w:hAnsi="宋体" w:eastAsia="宋体"/>
          <w:sz w:val="21"/>
        </w:rPr>
        <w:t>【解题思路】利用指数函数的性质判定大小即可.</w:t>
      </w:r>
    </w:p>
    <w:p>
      <w:r>
        <w:rPr>
          <w:rFonts w:ascii="宋体" w:hAnsi="宋体" w:eastAsia="宋体"/>
          <w:sz w:val="21"/>
        </w:rPr>
        <w:t>【解答过程】由指数函数的性质易得，所以，，故.</w:t>
      </w:r>
    </w:p>
    <w:p>
      <w:r>
        <w:rPr>
          <w:rFonts w:ascii="宋体" w:hAnsi="宋体" w:eastAsia="宋体"/>
          <w:sz w:val="21"/>
        </w:rPr>
        <w:t>故选：D.</w:t>
      </w:r>
    </w:p>
    <w:p>
      <w:r>
        <w:rPr>
          <w:rFonts w:ascii="宋体" w:hAnsi="宋体" w:eastAsia="宋体"/>
          <w:sz w:val="21"/>
        </w:rPr>
        <w:t>【变式4-1】（2025·四川内江·模拟预测）设，则下列选项正确的是（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【解题思路】先由指数函数的单调性比较与的大小，再作商比较的大小即可得解.</w:t>
      </w:r>
    </w:p>
    <w:p>
      <w:r>
        <w:rPr>
          <w:rFonts w:ascii="宋体" w:hAnsi="宋体" w:eastAsia="宋体"/>
          <w:sz w:val="21"/>
        </w:rPr>
        <w:t>【解答过程】，</w:t>
      </w:r>
    </w:p>
    <w:p>
      <w:r>
        <w:rPr>
          <w:rFonts w:ascii="宋体" w:hAnsi="宋体" w:eastAsia="宋体"/>
          <w:sz w:val="21"/>
        </w:rPr>
        <w:t>，而</w:t>
      </w:r>
    </w:p>
    <w:p>
      <w:r>
        <w:rPr>
          <w:rFonts w:ascii="宋体" w:hAnsi="宋体" w:eastAsia="宋体"/>
          <w:sz w:val="21"/>
        </w:rPr>
        <w:t>而，因为，所以，</w:t>
      </w:r>
    </w:p>
    <w:p>
      <w:r>
        <w:rPr>
          <w:rFonts w:ascii="宋体" w:hAnsi="宋体" w:eastAsia="宋体"/>
          <w:sz w:val="21"/>
        </w:rPr>
        <w:t>所以，故，</w:t>
      </w:r>
    </w:p>
    <w:p>
      <w:r>
        <w:rPr>
          <w:rFonts w:ascii="宋体" w:hAnsi="宋体" w:eastAsia="宋体"/>
          <w:sz w:val="21"/>
        </w:rPr>
        <w:t>所以.</w:t>
      </w:r>
    </w:p>
    <w:p>
      <w:r>
        <w:rPr>
          <w:rFonts w:ascii="宋体" w:hAnsi="宋体" w:eastAsia="宋体"/>
          <w:sz w:val="21"/>
        </w:rPr>
        <w:t>故选：B.</w:t>
      </w:r>
    </w:p>
    <w:p>
      <w:r>
        <w:rPr>
          <w:rFonts w:ascii="宋体" w:hAnsi="宋体" w:eastAsia="宋体"/>
          <w:sz w:val="21"/>
        </w:rPr>
        <w:t>【变式4-2】（23-24高二下·北京朝阳·期末）已知，且，则下列不等式一定成立的是（    ）</w:t>
      </w:r>
    </w:p>
    <w:p>
      <w:r>
        <w:rPr>
          <w:rFonts w:ascii="宋体" w:hAnsi="宋体" w:eastAsia="宋体"/>
          <w:sz w:val="21"/>
        </w:rPr>
        <w:t>A．</w:t>
        <w:tab/>
        <w:t>B．</w:t>
        <w:tab/>
        <w:t>C．</w:t>
        <w:tab/>
        <w:t>D．</w:t>
      </w:r>
    </w:p>
    <w:p>
      <w:r>
        <w:rPr>
          <w:rFonts w:ascii="宋体" w:hAnsi="宋体" w:eastAsia="宋体"/>
          <w:sz w:val="21"/>
        </w:rPr>
        <w:t>【解题思路】利用特殊值判断A、D，利用指数函数的性质判断B，利用幂函数的性质判断C.</w:t>
      </w:r>
    </w:p>
    <w:p>
      <w:r>
        <w:rPr>
          <w:rFonts w:ascii="宋体" w:hAnsi="宋体" w:eastAsia="宋体"/>
          <w:sz w:val="21"/>
        </w:rPr>
        <w:t>【解答过程】对于A：若，满足，但是，故A错误；</w:t>
      </w:r>
    </w:p>
    <w:p>
      <w:r>
        <w:rPr>
          <w:rFonts w:ascii="宋体" w:hAnsi="宋体" w:eastAsia="宋体"/>
          <w:sz w:val="21"/>
        </w:rPr>
        <w:t>对于B：因为在定义域上单调递减，当时，故B错误；</w:t>
      </w:r>
    </w:p>
    <w:p>
      <w:r>
        <w:rPr>
          <w:rFonts w:ascii="宋体" w:hAnsi="宋体" w:eastAsia="宋体"/>
          <w:sz w:val="21"/>
        </w:rPr>
        <w:t>对于C：因为在定义域上单调递增，当时，故C正确；</w:t>
      </w:r>
    </w:p>
    <w:p>
      <w:r>
        <w:rPr>
          <w:rFonts w:ascii="宋体" w:hAnsi="宋体" w:eastAsia="宋体"/>
          <w:sz w:val="21"/>
        </w:rPr>
        <w:t>对于D：当时，故D错误.</w:t>
      </w:r>
    </w:p>
    <w:p>
      <w:r>
        <w:rPr>
          <w:rFonts w:ascii="宋体" w:hAnsi="宋体" w:eastAsia="宋体"/>
          <w:sz w:val="21"/>
        </w:rPr>
        <w:t>故选：C.</w:t>
      </w:r>
    </w:p>
    <w:p>
      <w:r>
        <w:rPr>
          <w:rFonts w:ascii="宋体" w:hAnsi="宋体" w:eastAsia="宋体"/>
          <w:sz w:val="21"/>
        </w:rPr>
        <w:t>【变式4-3】（2024高二下·浙江绍兴·学业考试）已知定义域为的函数，若对任意，，均有恒成立，则下列情形可能成立的是（    ）</w:t>
      </w:r>
    </w:p>
    <w:p>
      <w:r>
        <w:rPr>
          <w:rFonts w:ascii="宋体" w:hAnsi="宋体" w:eastAsia="宋体"/>
          <w:sz w:val="21"/>
        </w:rPr>
        <w:t>A．</w:t>
        <w:tab/>
        <w:t>B．</w:t>
        <w:tab/>
        <w:t>C．</w:t>
        <w:tab/>
        <w:t>D．</w:t>
      </w:r>
    </w:p>
    <w:p>
      <w:r>
        <w:rPr>
          <w:rFonts w:ascii="宋体" w:hAnsi="宋体" w:eastAsia="宋体"/>
          <w:sz w:val="21"/>
        </w:rPr>
        <w:t>【解题思路】对ACD，根据函数的单调性判断，对B举例说明不正确.</w:t>
      </w:r>
    </w:p>
    <w:p>
      <w:r>
        <w:rPr>
          <w:rFonts w:ascii="宋体" w:hAnsi="宋体" w:eastAsia="宋体"/>
          <w:sz w:val="21"/>
        </w:rPr>
        <w:t>【解答过程】对A：若，所以，所以为单调递减的指数函数，因此对任意，，均有恒成立，故A正确；</w:t>
      </w:r>
    </w:p>
    <w:p>
      <w:r>
        <w:rPr>
          <w:rFonts w:ascii="宋体" w:hAnsi="宋体" w:eastAsia="宋体"/>
          <w:sz w:val="21"/>
        </w:rPr>
        <w:t>对B：若，，函数无意义，故B错误；</w:t>
      </w:r>
    </w:p>
    <w:p>
      <w:r>
        <w:rPr>
          <w:rFonts w:ascii="宋体" w:hAnsi="宋体" w:eastAsia="宋体"/>
          <w:sz w:val="21"/>
        </w:rPr>
        <w:t>对C：若，所以，所以为单调递增的指数函数，所以对任意，，均有恒成立，故C错误；</w:t>
      </w:r>
    </w:p>
    <w:p>
      <w:r>
        <w:rPr>
          <w:rFonts w:ascii="宋体" w:hAnsi="宋体" w:eastAsia="宋体"/>
          <w:sz w:val="21"/>
        </w:rPr>
        <w:t>对D：若，所以，所以为单调递增的指数函数，所以对任意，，均有恒成立，故D错误；</w:t>
      </w:r>
    </w:p>
    <w:p>
      <w:r>
        <w:rPr>
          <w:rFonts w:ascii="宋体" w:hAnsi="宋体" w:eastAsia="宋体"/>
          <w:sz w:val="21"/>
        </w:rPr>
        <w:t>故选：A.</w:t>
      </w:r>
    </w:p>
    <w:p>
      <w:r>
        <w:rPr>
          <w:rFonts w:ascii="黑体" w:hAnsi="黑体" w:eastAsia="黑体"/>
          <w:b/>
          <w:sz w:val="22"/>
        </w:rPr>
        <w:t>【题型5  解指数不等式】</w:t>
      </w:r>
    </w:p>
    <w:p>
      <w:r>
        <w:rPr>
          <w:rFonts w:ascii="宋体" w:hAnsi="宋体" w:eastAsia="宋体"/>
          <w:sz w:val="21"/>
        </w:rPr>
        <w:t>【例5】（23-24高一上·江西新余·期中）已知指数函数且，经过点．</w:t>
      </w:r>
    </w:p>
    <w:p>
      <w:r>
        <w:rPr>
          <w:rFonts w:ascii="宋体" w:hAnsi="宋体" w:eastAsia="宋体"/>
          <w:sz w:val="21"/>
        </w:rPr>
        <w:t>(1)求的解析式及的值；</w:t>
      </w:r>
    </w:p>
    <w:p>
      <w:r>
        <w:rPr>
          <w:rFonts w:ascii="宋体" w:hAnsi="宋体" w:eastAsia="宋体"/>
          <w:sz w:val="21"/>
        </w:rPr>
        <w:t>(2)若，求的取值范围．</w:t>
      </w:r>
    </w:p>
    <w:p>
      <w:r>
        <w:rPr>
          <w:rFonts w:ascii="宋体" w:hAnsi="宋体" w:eastAsia="宋体"/>
          <w:sz w:val="21"/>
        </w:rPr>
        <w:t>【解题思路】（1）由指数函数所过点求解析式，再求对应函数值即可；</w:t>
      </w:r>
    </w:p>
    <w:p>
      <w:r>
        <w:rPr>
          <w:rFonts w:ascii="宋体" w:hAnsi="宋体" w:eastAsia="宋体"/>
          <w:sz w:val="21"/>
        </w:rPr>
        <w:t>（2）根据指数函数的单调性求解集.</w:t>
      </w:r>
    </w:p>
    <w:p>
      <w:r>
        <w:rPr>
          <w:rFonts w:ascii="宋体" w:hAnsi="宋体" w:eastAsia="宋体"/>
          <w:sz w:val="21"/>
        </w:rPr>
        <w:t>【解答过程】（1）指数函数经过点，则且，得，</w:t>
      </w:r>
    </w:p>
    <w:p>
      <w:r>
        <w:rPr>
          <w:rFonts w:ascii="宋体" w:hAnsi="宋体" w:eastAsia="宋体"/>
          <w:sz w:val="21"/>
        </w:rPr>
        <w:t>故，则.</w:t>
      </w:r>
    </w:p>
    <w:p>
      <w:r>
        <w:rPr>
          <w:rFonts w:ascii="宋体" w:hAnsi="宋体" w:eastAsia="宋体"/>
          <w:sz w:val="21"/>
        </w:rPr>
        <w:t>（2）因为，即，</w:t>
      </w:r>
    </w:p>
    <w:p>
      <w:r>
        <w:rPr>
          <w:rFonts w:ascii="宋体" w:hAnsi="宋体" w:eastAsia="宋体"/>
          <w:sz w:val="21"/>
        </w:rPr>
        <w:t>又函数在R上是增函数，有，解得，</w:t>
      </w:r>
    </w:p>
    <w:p>
      <w:r>
        <w:rPr>
          <w:rFonts w:ascii="宋体" w:hAnsi="宋体" w:eastAsia="宋体"/>
          <w:sz w:val="21"/>
        </w:rPr>
        <w:t>所以x取值范围为.</w:t>
      </w:r>
    </w:p>
    <w:p>
      <w:r>
        <w:rPr>
          <w:rFonts w:ascii="宋体" w:hAnsi="宋体" w:eastAsia="宋体"/>
          <w:sz w:val="21"/>
        </w:rPr>
        <w:t>【变式5-1】（23-24高一下·广东茂名·期中）已知指数函数．</w:t>
      </w:r>
    </w:p>
    <w:p>
      <w:r>
        <w:rPr>
          <w:rFonts w:ascii="宋体" w:hAnsi="宋体" w:eastAsia="宋体"/>
          <w:sz w:val="21"/>
        </w:rPr>
        <w:t>(1)求的值；</w:t>
      </w:r>
    </w:p>
    <w:p>
      <w:r>
        <w:rPr>
          <w:rFonts w:ascii="宋体" w:hAnsi="宋体" w:eastAsia="宋体"/>
          <w:sz w:val="21"/>
        </w:rPr>
        <w:t>(2)若，求的值；</w:t>
      </w:r>
    </w:p>
    <w:p>
      <w:r>
        <w:rPr>
          <w:rFonts w:ascii="宋体" w:hAnsi="宋体" w:eastAsia="宋体"/>
          <w:sz w:val="21"/>
        </w:rPr>
        <w:t>(3)若，求的取值范围．</w:t>
      </w:r>
    </w:p>
    <w:p>
      <w:r>
        <w:rPr>
          <w:rFonts w:ascii="宋体" w:hAnsi="宋体" w:eastAsia="宋体"/>
          <w:sz w:val="21"/>
        </w:rPr>
        <w:t>【解题思路】（1）代入计算即可.</w:t>
      </w:r>
    </w:p>
    <w:p>
      <w:r>
        <w:rPr>
          <w:rFonts w:ascii="宋体" w:hAnsi="宋体" w:eastAsia="宋体"/>
          <w:sz w:val="21"/>
        </w:rPr>
        <w:t>（2）代入计算即可.</w:t>
      </w:r>
    </w:p>
    <w:p>
      <w:r>
        <w:rPr>
          <w:rFonts w:ascii="宋体" w:hAnsi="宋体" w:eastAsia="宋体"/>
          <w:sz w:val="21"/>
        </w:rPr>
        <w:t>（3）根据指数函数的单调性化简不等式，再解不等式即可.</w:t>
      </w:r>
    </w:p>
    <w:p>
      <w:r>
        <w:rPr>
          <w:rFonts w:ascii="宋体" w:hAnsi="宋体" w:eastAsia="宋体"/>
          <w:sz w:val="21"/>
        </w:rPr>
        <w:t>【解答过程】（1）由题意得，.</w:t>
      </w:r>
    </w:p>
    <w:p>
      <w:r>
        <w:rPr>
          <w:rFonts w:ascii="宋体" w:hAnsi="宋体" w:eastAsia="宋体"/>
          <w:sz w:val="21"/>
        </w:rPr>
        <w:t>（2）因为，所以.</w:t>
      </w:r>
    </w:p>
    <w:p>
      <w:r>
        <w:rPr>
          <w:rFonts w:ascii="宋体" w:hAnsi="宋体" w:eastAsia="宋体"/>
          <w:sz w:val="21"/>
        </w:rPr>
        <w:t>（3）因为指数函数在上单调递增，</w:t>
      </w:r>
    </w:p>
    <w:p>
      <w:r>
        <w:rPr>
          <w:rFonts w:ascii="宋体" w:hAnsi="宋体" w:eastAsia="宋体"/>
          <w:sz w:val="21"/>
        </w:rPr>
        <w:t>所以不等式等价于，解得，</w:t>
      </w:r>
    </w:p>
    <w:p>
      <w:r>
        <w:rPr>
          <w:rFonts w:ascii="宋体" w:hAnsi="宋体" w:eastAsia="宋体"/>
          <w:sz w:val="21"/>
        </w:rPr>
        <w:t>所以的取值范围为.</w:t>
      </w:r>
    </w:p>
    <w:p>
      <w:r>
        <w:rPr>
          <w:rFonts w:ascii="宋体" w:hAnsi="宋体" w:eastAsia="宋体"/>
          <w:sz w:val="21"/>
        </w:rPr>
        <w:t>【变式5-2】（23-24高一上·湖南衡阳·期末）已知指数函数〖公式〗在区间上的最大值比最小值大2，</w:t>
      </w:r>
    </w:p>
    <w:p>
      <w:r>
        <w:rPr>
          <w:rFonts w:ascii="宋体" w:hAnsi="宋体" w:eastAsia="宋体"/>
          <w:sz w:val="21"/>
        </w:rPr>
        <w:t>(1)求实数a的值．</w:t>
      </w:r>
    </w:p>
    <w:p>
      <w:r>
        <w:rPr>
          <w:rFonts w:ascii="宋体" w:hAnsi="宋体" w:eastAsia="宋体"/>
          <w:sz w:val="21"/>
        </w:rPr>
        <w:t>(2)，求m的取值范围</w:t>
      </w:r>
    </w:p>
    <w:p>
      <w:r>
        <w:rPr>
          <w:rFonts w:ascii="宋体" w:hAnsi="宋体" w:eastAsia="宋体"/>
          <w:sz w:val="21"/>
        </w:rPr>
        <w:t>【解题思路】（1）根据已知条件列方程，由此求得的值.</w:t>
      </w:r>
    </w:p>
    <w:p>
      <w:r>
        <w:rPr>
          <w:rFonts w:ascii="宋体" w:hAnsi="宋体" w:eastAsia="宋体"/>
          <w:sz w:val="21"/>
        </w:rPr>
        <w:t>（2）根据函数的单调性以及一元二次不等式的解法求得的取值范围.</w:t>
      </w:r>
    </w:p>
    <w:p>
      <w:r>
        <w:rPr>
          <w:rFonts w:ascii="宋体" w:hAnsi="宋体" w:eastAsia="宋体"/>
          <w:sz w:val="21"/>
        </w:rPr>
        <w:t>【解答过程】（1）由于，所以在上单调递增，</w:t>
      </w:r>
    </w:p>
    <w:p>
      <w:r>
        <w:rPr>
          <w:rFonts w:ascii="宋体" w:hAnsi="宋体" w:eastAsia="宋体"/>
          <w:sz w:val="21"/>
        </w:rPr>
        <w:t>所以，解得或（舍去）.</w:t>
      </w:r>
    </w:p>
    <w:p>
      <w:r>
        <w:rPr>
          <w:rFonts w:ascii="宋体" w:hAnsi="宋体" w:eastAsia="宋体"/>
          <w:sz w:val="21"/>
        </w:rPr>
        <w:t>（2）由（1）得，则由，</w:t>
      </w:r>
    </w:p>
    <w:p>
      <w:r>
        <w:rPr>
          <w:rFonts w:ascii="宋体" w:hAnsi="宋体" w:eastAsia="宋体"/>
          <w:sz w:val="21"/>
        </w:rPr>
        <w:t>得，</w:t>
      </w:r>
    </w:p>
    <w:p>
      <w:r>
        <w:rPr>
          <w:rFonts w:ascii="宋体" w:hAnsi="宋体" w:eastAsia="宋体"/>
          <w:sz w:val="21"/>
        </w:rPr>
        <w:t>解得或.</w:t>
      </w:r>
    </w:p>
    <w:p>
      <w:r>
        <w:rPr>
          <w:rFonts w:ascii="宋体" w:hAnsi="宋体" w:eastAsia="宋体"/>
          <w:sz w:val="21"/>
        </w:rPr>
        <w:t>【变式5-3】（23-24高一上·上海·阶段练习）已知函数的图像经过，其中且</w:t>
      </w:r>
    </w:p>
    <w:p>
      <w:r>
        <w:rPr>
          <w:rFonts w:ascii="宋体" w:hAnsi="宋体" w:eastAsia="宋体"/>
          <w:sz w:val="21"/>
        </w:rPr>
        <w:t>(1)求实数的值</w:t>
      </w:r>
    </w:p>
    <w:p>
      <w:r>
        <w:rPr>
          <w:rFonts w:ascii="宋体" w:hAnsi="宋体" w:eastAsia="宋体"/>
          <w:sz w:val="21"/>
        </w:rPr>
        <w:t>(2)若，求实数的取值范围</w:t>
      </w:r>
    </w:p>
    <w:p>
      <w:r>
        <w:rPr>
          <w:rFonts w:ascii="宋体" w:hAnsi="宋体" w:eastAsia="宋体"/>
          <w:sz w:val="21"/>
        </w:rPr>
        <w:t>【解题思路】（1）将点代入函数即可求得结果；</w:t>
      </w:r>
    </w:p>
    <w:p>
      <w:r>
        <w:rPr>
          <w:rFonts w:ascii="宋体" w:hAnsi="宋体" w:eastAsia="宋体"/>
          <w:sz w:val="21"/>
        </w:rPr>
        <w:t>（2）根据指数函数的单调性并结合一元二次不等式的解集公式求得结果.</w:t>
      </w:r>
    </w:p>
    <w:p>
      <w:r>
        <w:rPr>
          <w:rFonts w:ascii="宋体" w:hAnsi="宋体" w:eastAsia="宋体"/>
          <w:sz w:val="21"/>
        </w:rPr>
        <w:t>【解答过程】（1）将点代入函数解析式，得，</w:t>
      </w:r>
    </w:p>
    <w:p>
      <w:r>
        <w:rPr>
          <w:rFonts w:ascii="宋体" w:hAnsi="宋体" w:eastAsia="宋体"/>
          <w:sz w:val="21"/>
        </w:rPr>
        <w:t>.</w:t>
      </w:r>
    </w:p>
    <w:p>
      <w:r>
        <w:rPr>
          <w:rFonts w:ascii="宋体" w:hAnsi="宋体" w:eastAsia="宋体"/>
          <w:sz w:val="21"/>
        </w:rPr>
        <w:t>（2）由（1）知函数单调递减，</w:t>
      </w:r>
    </w:p>
    <w:p>
      <w:r>
        <w:rPr>
          <w:rFonts w:ascii="宋体" w:hAnsi="宋体" w:eastAsia="宋体"/>
          <w:sz w:val="21"/>
        </w:rPr>
        <w:t>，</w:t>
      </w:r>
    </w:p>
    <w:p>
      <w:r>
        <w:rPr>
          <w:rFonts w:ascii="宋体" w:hAnsi="宋体" w:eastAsia="宋体"/>
          <w:sz w:val="21"/>
        </w:rPr>
        <w:t>，</w:t>
      </w:r>
    </w:p>
    <w:p>
      <w:r>
        <w:rPr>
          <w:rFonts w:ascii="宋体" w:hAnsi="宋体" w:eastAsia="宋体"/>
          <w:sz w:val="21"/>
        </w:rPr>
        <w:t>，解得或，</w:t>
      </w:r>
    </w:p>
    <w:p>
      <w:r>
        <w:rPr>
          <w:rFonts w:ascii="宋体" w:hAnsi="宋体" w:eastAsia="宋体"/>
          <w:sz w:val="21"/>
        </w:rPr>
        <w:t>则实数的取值范围.</w:t>
      </w:r>
    </w:p>
    <w:p>
      <w:r>
        <w:rPr>
          <w:rFonts w:ascii="黑体" w:hAnsi="黑体" w:eastAsia="黑体"/>
          <w:b/>
          <w:sz w:val="22"/>
        </w:rPr>
        <w:t>【题型6  指数函数图象的识别与应用】</w:t>
      </w:r>
    </w:p>
    <w:p>
      <w:r>
        <w:rPr>
          <w:rFonts w:ascii="宋体" w:hAnsi="宋体" w:eastAsia="宋体"/>
          <w:sz w:val="21"/>
        </w:rPr>
        <w:t>【例6】（2024高二·湖北·学业考试）设，，，都是不等于1的正数，函数在同一直角坐标系中的图象如图所示，则，，，的大小关系是（    ）</w:t>
      </w:r>
    </w:p>
    <w:p>
      <w:r>
        <w:rPr>
          <w:rFonts w:ascii="宋体" w:hAnsi="宋体" w:eastAsia="宋体"/>
          <w:sz w:val="21"/>
        </w:rPr>
        <w:t>A．</w:t>
        <w:tab/>
        <w:t>B．</w:t>
        <w:tab/>
        <w:t>C．</w:t>
        <w:tab/>
        <w:t>D．</w:t>
      </w:r>
    </w:p>
    <w:p>
      <w:r>
        <w:rPr>
          <w:rFonts w:ascii="宋体" w:hAnsi="宋体" w:eastAsia="宋体"/>
          <w:sz w:val="21"/>
        </w:rPr>
        <w:t>【解题思路】先根据指数函数的单调性，确定，，，与的关系，再由时，函数值的大小判断.</w:t>
      </w:r>
    </w:p>
    <w:p>
      <w:r>
        <w:rPr>
          <w:rFonts w:ascii="宋体" w:hAnsi="宋体" w:eastAsia="宋体"/>
          <w:sz w:val="21"/>
        </w:rPr>
        <w:t>【解答过程】因为当底数大于时，指数函数是定义域上的增函数，</w:t>
      </w:r>
    </w:p>
    <w:p>
      <w:r>
        <w:rPr>
          <w:rFonts w:ascii="宋体" w:hAnsi="宋体" w:eastAsia="宋体"/>
          <w:sz w:val="21"/>
        </w:rPr>
        <w:t>当底数大于且小于时，指数函数是定义域上的减函数，</w:t>
      </w:r>
    </w:p>
    <w:p>
      <w:r>
        <w:rPr>
          <w:rFonts w:ascii="宋体" w:hAnsi="宋体" w:eastAsia="宋体"/>
          <w:sz w:val="21"/>
        </w:rPr>
        <w:t>所以，大于，，大于且小于，</w:t>
      </w:r>
    </w:p>
    <w:p>
      <w:r>
        <w:rPr>
          <w:rFonts w:ascii="宋体" w:hAnsi="宋体" w:eastAsia="宋体"/>
          <w:sz w:val="21"/>
        </w:rPr>
        <w:t>由图知： ，即， ，即，</w:t>
      </w:r>
    </w:p>
    <w:p>
      <w:r>
        <w:rPr>
          <w:rFonts w:ascii="宋体" w:hAnsi="宋体" w:eastAsia="宋体"/>
          <w:sz w:val="21"/>
        </w:rPr>
        <w:t>所以.</w:t>
      </w:r>
    </w:p>
    <w:p>
      <w:r>
        <w:rPr>
          <w:rFonts w:ascii="宋体" w:hAnsi="宋体" w:eastAsia="宋体"/>
          <w:sz w:val="21"/>
        </w:rPr>
        <w:t>故选：B.</w:t>
      </w:r>
    </w:p>
    <w:p>
      <w:r>
        <w:rPr>
          <w:rFonts w:ascii="宋体" w:hAnsi="宋体" w:eastAsia="宋体"/>
          <w:sz w:val="21"/>
        </w:rPr>
        <w:t>【变式6-1】（24-25高一上·上海·随堂练习）在下图中，二次函数与指数函数的图像只可能是（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【解题思路】利用排除法，根据指数函数和二次函数的图象与性质分析判断即可</w:t>
      </w:r>
    </w:p>
    <w:p>
      <w:r>
        <w:rPr>
          <w:rFonts w:ascii="宋体" w:hAnsi="宋体" w:eastAsia="宋体"/>
          <w:sz w:val="21"/>
        </w:rPr>
        <w:t>【解答过程】因为为指数函数，所以，且，</w:t>
      </w:r>
    </w:p>
    <w:p>
      <w:r>
        <w:rPr>
          <w:rFonts w:ascii="宋体" w:hAnsi="宋体" w:eastAsia="宋体"/>
          <w:sz w:val="21"/>
        </w:rPr>
        <w:t>所以，</w:t>
      </w:r>
    </w:p>
    <w:p>
      <w:r>
        <w:rPr>
          <w:rFonts w:ascii="宋体" w:hAnsi="宋体" w:eastAsia="宋体"/>
          <w:sz w:val="21"/>
        </w:rPr>
        <w:t>因为二次函数的对称轴为直线，所以排除BD，</w:t>
      </w:r>
    </w:p>
    <w:p>
      <w:r>
        <w:rPr>
          <w:rFonts w:ascii="宋体" w:hAnsi="宋体" w:eastAsia="宋体"/>
          <w:sz w:val="21"/>
        </w:rPr>
        <w:t>由指数函数的图象可知，所以，</w:t>
      </w:r>
    </w:p>
    <w:p>
      <w:r>
        <w:rPr>
          <w:rFonts w:ascii="宋体" w:hAnsi="宋体" w:eastAsia="宋体"/>
          <w:sz w:val="21"/>
        </w:rPr>
        <w:t>所以二次函数图象顶点的横坐标在内，所以C错误，</w:t>
      </w:r>
    </w:p>
    <w:p>
      <w:r>
        <w:rPr>
          <w:rFonts w:ascii="宋体" w:hAnsi="宋体" w:eastAsia="宋体"/>
          <w:sz w:val="21"/>
        </w:rPr>
        <w:t>故选：A.</w:t>
      </w:r>
    </w:p>
    <w:p>
      <w:r>
        <w:rPr>
          <w:rFonts w:ascii="宋体" w:hAnsi="宋体" w:eastAsia="宋体"/>
          <w:sz w:val="21"/>
        </w:rPr>
        <w:t>【变式6-2】（23-24高一上·江苏盐城·阶段练习）若实数，，满足，则下列不等关系不可能成立的是（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【解题思路】根据已知可得， 作出函数图象，结合图象即可判断.</w:t>
      </w:r>
    </w:p>
    <w:p>
      <w:r>
        <w:rPr>
          <w:rFonts w:ascii="宋体" w:hAnsi="宋体" w:eastAsia="宋体"/>
          <w:sz w:val="21"/>
        </w:rPr>
        <w:t>【解答过程】由题意知，，所以，</w:t>
      </w:r>
    </w:p>
    <w:p>
      <w:r>
        <w:rPr>
          <w:rFonts w:ascii="宋体" w:hAnsi="宋体" w:eastAsia="宋体"/>
          <w:sz w:val="21"/>
        </w:rPr>
        <w:t>设〖公式〗，</w:t>
      </w:r>
    </w:p>
    <w:p>
      <w:r>
        <w:rPr>
          <w:rFonts w:ascii="宋体" w:hAnsi="宋体" w:eastAsia="宋体"/>
          <w:sz w:val="21"/>
        </w:rPr>
        <w:t>在同一坐标系中作出函数，，〖公式〗，〖公式〗，如图所示，</w:t>
      </w:r>
    </w:p>
    <w:p>
      <w:r>
        <w:rPr>
          <w:rFonts w:ascii="宋体" w:hAnsi="宋体" w:eastAsia="宋体"/>
          <w:sz w:val="21"/>
        </w:rPr>
        <w:t>当平移〖公式〗时，由图可得，，的大小关系可能为，，，，，，，</w:t>
      </w:r>
    </w:p>
    <w:p>
      <w:r>
        <w:rPr>
          <w:rFonts w:ascii="宋体" w:hAnsi="宋体" w:eastAsia="宋体"/>
          <w:sz w:val="21"/>
        </w:rPr>
        <w:t>故B项、C项、D项正确，A项不可能成立.</w:t>
      </w:r>
    </w:p>
    <w:p>
      <w:r>
        <w:rPr>
          <w:rFonts w:ascii="宋体" w:hAnsi="宋体" w:eastAsia="宋体"/>
          <w:sz w:val="21"/>
        </w:rPr>
        <w:t>故选：A.</w:t>
      </w:r>
    </w:p>
    <w:p>
      <w:r>
        <w:rPr>
          <w:rFonts w:ascii="宋体" w:hAnsi="宋体" w:eastAsia="宋体"/>
          <w:sz w:val="21"/>
        </w:rPr>
        <w:t>【变式6-3】（23-24高一上·广东东莞·期末）函数图象的大致形状是（    ）</w:t>
      </w:r>
    </w:p>
    <w:p>
      <w:r>
        <w:rPr>
          <w:rFonts w:ascii="宋体" w:hAnsi="宋体" w:eastAsia="宋体"/>
          <w:sz w:val="21"/>
        </w:rPr>
        <w:t xml:space="preserve">A．  </w:t>
        <w:tab/>
        <w:t>B．</w:t>
      </w:r>
    </w:p>
    <w:p>
      <w:r>
        <w:rPr>
          <w:rFonts w:ascii="宋体" w:hAnsi="宋体" w:eastAsia="宋体"/>
          <w:sz w:val="21"/>
        </w:rPr>
        <w:t xml:space="preserve">C．  </w:t>
        <w:tab/>
        <w:t>D．</w:t>
      </w:r>
    </w:p>
    <w:p>
      <w:r>
        <w:rPr>
          <w:rFonts w:ascii="宋体" w:hAnsi="宋体" w:eastAsia="宋体"/>
          <w:sz w:val="21"/>
        </w:rPr>
        <w:t>【解题思路】结合指数函数单调性以及特殊点即可判断.</w:t>
      </w:r>
    </w:p>
    <w:p>
      <w:r>
        <w:rPr>
          <w:rFonts w:ascii="宋体" w:hAnsi="宋体" w:eastAsia="宋体"/>
          <w:sz w:val="21"/>
        </w:rPr>
        <w:t>【解答过程】由题意，</w:t>
      </w:r>
    </w:p>
    <w:p>
      <w:r>
        <w:rPr>
          <w:rFonts w:ascii="宋体" w:hAnsi="宋体" w:eastAsia="宋体"/>
          <w:sz w:val="21"/>
        </w:rPr>
        <w:t>所以当时，单调递增，且，</w:t>
      </w:r>
    </w:p>
    <w:p>
      <w:r>
        <w:rPr>
          <w:rFonts w:ascii="宋体" w:hAnsi="宋体" w:eastAsia="宋体"/>
          <w:sz w:val="21"/>
        </w:rPr>
        <w:t>当时，单调递减，且，</w:t>
      </w:r>
    </w:p>
    <w:p>
      <w:r>
        <w:rPr>
          <w:rFonts w:ascii="宋体" w:hAnsi="宋体" w:eastAsia="宋体"/>
          <w:sz w:val="21"/>
        </w:rPr>
        <w:t>且当从左边趋于0时，趋于，当从右边趋于0时，趋于1.</w:t>
      </w:r>
    </w:p>
    <w:p>
      <w:r>
        <w:rPr>
          <w:rFonts w:ascii="宋体" w:hAnsi="宋体" w:eastAsia="宋体"/>
          <w:sz w:val="21"/>
        </w:rPr>
        <w:t>故选：A.</w:t>
      </w:r>
    </w:p>
    <w:p>
      <w:r>
        <w:rPr>
          <w:rFonts w:ascii="黑体" w:hAnsi="黑体" w:eastAsia="黑体"/>
          <w:b/>
          <w:sz w:val="22"/>
        </w:rPr>
        <w:t>【题型7  指数（型）函数的单调性问题】</w:t>
      </w:r>
    </w:p>
    <w:p>
      <w:r>
        <w:rPr>
          <w:rFonts w:ascii="宋体" w:hAnsi="宋体" w:eastAsia="宋体"/>
          <w:sz w:val="21"/>
        </w:rPr>
        <w:t>【例7】（23-24高二下·天津河东·期末）设函数在区间单调递减，则a的取值范围是（    ）</w:t>
      </w:r>
    </w:p>
    <w:p>
      <w:r>
        <w:rPr>
          <w:rFonts w:ascii="宋体" w:hAnsi="宋体" w:eastAsia="宋体"/>
          <w:sz w:val="21"/>
        </w:rPr>
        <w:t>A．</w:t>
        <w:tab/>
        <w:t>B．</w:t>
        <w:tab/>
        <w:t>C．</w:t>
        <w:tab/>
        <w:t>D．</w:t>
      </w:r>
    </w:p>
    <w:p>
      <w:r>
        <w:rPr>
          <w:rFonts w:ascii="宋体" w:hAnsi="宋体" w:eastAsia="宋体"/>
          <w:sz w:val="21"/>
        </w:rPr>
        <w:t>【解题思路】利用指数型复合函数单调性，判断列式计算作答.</w:t>
      </w:r>
    </w:p>
    <w:p>
      <w:r>
        <w:rPr>
          <w:rFonts w:ascii="宋体" w:hAnsi="宋体" w:eastAsia="宋体"/>
          <w:sz w:val="21"/>
        </w:rPr>
        <w:t>【解答过程】函数在上单调递减，函数在R上单调递增，</w:t>
      </w:r>
    </w:p>
    <w:p>
      <w:r>
        <w:rPr>
          <w:rFonts w:ascii="宋体" w:hAnsi="宋体" w:eastAsia="宋体"/>
          <w:sz w:val="21"/>
        </w:rPr>
        <w:t>因此函数的单调递减区间是，而函数在区间单调递减，</w:t>
      </w:r>
    </w:p>
    <w:p>
      <w:r>
        <w:rPr>
          <w:rFonts w:ascii="宋体" w:hAnsi="宋体" w:eastAsia="宋体"/>
          <w:sz w:val="21"/>
        </w:rPr>
        <w:t>则，即，解得，所以a的取值范围是.</w:t>
      </w:r>
    </w:p>
    <w:p>
      <w:r>
        <w:rPr>
          <w:rFonts w:ascii="宋体" w:hAnsi="宋体" w:eastAsia="宋体"/>
          <w:sz w:val="21"/>
        </w:rPr>
        <w:t>故选：D.</w:t>
      </w:r>
    </w:p>
    <w:p>
      <w:r>
        <w:rPr>
          <w:rFonts w:ascii="宋体" w:hAnsi="宋体" w:eastAsia="宋体"/>
          <w:sz w:val="21"/>
        </w:rPr>
        <w:t>【变式7-1】（23-24高一上·贵州安顺·期末）下列选项中满足在定义域上单调递增的函数为（    ）</w:t>
      </w:r>
    </w:p>
    <w:p>
      <w:r>
        <w:rPr>
          <w:rFonts w:ascii="宋体" w:hAnsi="宋体" w:eastAsia="宋体"/>
          <w:sz w:val="21"/>
        </w:rPr>
        <w:t>A．</w:t>
        <w:tab/>
        <w:t>B．</w:t>
        <w:tab/>
        <w:t>C．</w:t>
        <w:tab/>
        <w:t>D．</w:t>
      </w:r>
    </w:p>
    <w:p>
      <w:r>
        <w:rPr>
          <w:rFonts w:ascii="宋体" w:hAnsi="宋体" w:eastAsia="宋体"/>
          <w:sz w:val="21"/>
        </w:rPr>
        <w:t>【解题思路】</w:t>
      </w:r>
    </w:p>
    <w:p>
      <w:r>
        <w:rPr>
          <w:rFonts w:ascii="宋体" w:hAnsi="宋体" w:eastAsia="宋体"/>
          <w:sz w:val="21"/>
        </w:rPr>
        <w:t>A选项，不满足在上单调递增；BCD选项，结合函数解析式可直接判断出函数单调性，得到答案.</w:t>
      </w:r>
    </w:p>
    <w:p>
      <w:r>
        <w:rPr>
          <w:rFonts w:ascii="宋体" w:hAnsi="宋体" w:eastAsia="宋体"/>
          <w:sz w:val="21"/>
        </w:rPr>
        <w:t>【解答过程】A选项，在上单调递增，</w:t>
      </w:r>
    </w:p>
    <w:p>
      <w:r>
        <w:rPr>
          <w:rFonts w:ascii="宋体" w:hAnsi="宋体" w:eastAsia="宋体"/>
          <w:sz w:val="21"/>
        </w:rPr>
        <w:t>而的定义域为，故不满足在定义域上单调递增，A错误；</w:t>
      </w:r>
    </w:p>
    <w:p>
      <w:r>
        <w:rPr>
          <w:rFonts w:ascii="宋体" w:hAnsi="宋体" w:eastAsia="宋体"/>
          <w:sz w:val="21"/>
        </w:rPr>
        <w:t>B选项，在上单调递减，在上单调递增，故B错误；</w:t>
      </w:r>
    </w:p>
    <w:p>
      <w:r>
        <w:rPr>
          <w:rFonts w:ascii="宋体" w:hAnsi="宋体" w:eastAsia="宋体"/>
          <w:sz w:val="21"/>
        </w:rPr>
        <w:t>C选项，的定义域为R，且，</w:t>
      </w:r>
    </w:p>
    <w:p>
      <w:r>
        <w:rPr>
          <w:rFonts w:ascii="宋体" w:hAnsi="宋体" w:eastAsia="宋体"/>
          <w:sz w:val="21"/>
        </w:rPr>
        <w:t>故在R上单调递增，满足要求，C正确；</w:t>
      </w:r>
    </w:p>
    <w:p>
      <w:r>
        <w:rPr>
          <w:rFonts w:ascii="宋体" w:hAnsi="宋体" w:eastAsia="宋体"/>
          <w:sz w:val="21"/>
        </w:rPr>
        <w:t>D选项，在R上单调递减，D错误.</w:t>
      </w:r>
    </w:p>
    <w:p>
      <w:r>
        <w:rPr>
          <w:rFonts w:ascii="宋体" w:hAnsi="宋体" w:eastAsia="宋体"/>
          <w:sz w:val="21"/>
        </w:rPr>
        <w:t>故选：C.</w:t>
      </w:r>
    </w:p>
    <w:p>
      <w:r>
        <w:rPr>
          <w:rFonts w:ascii="宋体" w:hAnsi="宋体" w:eastAsia="宋体"/>
          <w:sz w:val="21"/>
        </w:rPr>
        <w:t>【变式7-2】（24-25高三上·广东·阶段练习）若函数在区间上单调递增，则实数的取值范围为（    ）</w:t>
      </w:r>
    </w:p>
    <w:p>
      <w:r>
        <w:rPr>
          <w:rFonts w:ascii="宋体" w:hAnsi="宋体" w:eastAsia="宋体"/>
          <w:sz w:val="21"/>
        </w:rPr>
        <w:t>A．</w:t>
        <w:tab/>
        <w:t>B．</w:t>
        <w:tab/>
        <w:t>C．</w:t>
        <w:tab/>
        <w:t>D．</w:t>
      </w:r>
    </w:p>
    <w:p>
      <w:r>
        <w:rPr>
          <w:rFonts w:ascii="宋体" w:hAnsi="宋体" w:eastAsia="宋体"/>
          <w:sz w:val="21"/>
        </w:rPr>
        <w:t>【解题思路】根据指数型复合函数单调性的求法可得参数范围.</w:t>
      </w:r>
    </w:p>
    <w:p>
      <w:r>
        <w:rPr>
          <w:rFonts w:ascii="宋体" w:hAnsi="宋体" w:eastAsia="宋体"/>
          <w:sz w:val="21"/>
        </w:rPr>
        <w:t>【解答过程】由函数的定义域为，</w:t>
      </w:r>
    </w:p>
    <w:p>
      <w:r>
        <w:rPr>
          <w:rFonts w:ascii="宋体" w:hAnsi="宋体" w:eastAsia="宋体"/>
          <w:sz w:val="21"/>
        </w:rPr>
        <w:t>设，则，</w:t>
      </w:r>
    </w:p>
    <w:p>
      <w:r>
        <w:rPr>
          <w:rFonts w:ascii="宋体" w:hAnsi="宋体" w:eastAsia="宋体"/>
          <w:sz w:val="21"/>
        </w:rPr>
        <w:t>又单调递增，</w:t>
      </w:r>
    </w:p>
    <w:p>
      <w:r>
        <w:rPr>
          <w:rFonts w:ascii="宋体" w:hAnsi="宋体" w:eastAsia="宋体"/>
          <w:sz w:val="21"/>
        </w:rPr>
        <w:t>当时，，，无单调性，不成立；</w:t>
      </w:r>
    </w:p>
    <w:p>
      <w:r>
        <w:rPr>
          <w:rFonts w:ascii="宋体" w:hAnsi="宋体" w:eastAsia="宋体"/>
          <w:sz w:val="21"/>
        </w:rPr>
        <w:t>当时，在和上单调递增，</w:t>
      </w:r>
    </w:p>
    <w:p>
      <w:r>
        <w:rPr>
          <w:rFonts w:ascii="宋体" w:hAnsi="宋体" w:eastAsia="宋体"/>
          <w:sz w:val="21"/>
        </w:rPr>
        <w:t>即在和上单调递增，</w:t>
      </w:r>
    </w:p>
    <w:p>
      <w:r>
        <w:rPr>
          <w:rFonts w:ascii="宋体" w:hAnsi="宋体" w:eastAsia="宋体"/>
          <w:sz w:val="21"/>
        </w:rPr>
        <w:t>所以，则，即；</w:t>
      </w:r>
    </w:p>
    <w:p>
      <w:r>
        <w:rPr>
          <w:rFonts w:ascii="宋体" w:hAnsi="宋体" w:eastAsia="宋体"/>
          <w:sz w:val="21"/>
        </w:rPr>
        <w:t>当时，在和上单调递减，</w:t>
      </w:r>
    </w:p>
    <w:p>
      <w:r>
        <w:rPr>
          <w:rFonts w:ascii="宋体" w:hAnsi="宋体" w:eastAsia="宋体"/>
          <w:sz w:val="21"/>
        </w:rPr>
        <w:t>即在和上单调递减，不成立；</w:t>
      </w:r>
    </w:p>
    <w:p>
      <w:r>
        <w:rPr>
          <w:rFonts w:ascii="宋体" w:hAnsi="宋体" w:eastAsia="宋体"/>
          <w:sz w:val="21"/>
        </w:rPr>
        <w:t>综上所述，</w:t>
      </w:r>
    </w:p>
    <w:p>
      <w:r>
        <w:rPr>
          <w:rFonts w:ascii="宋体" w:hAnsi="宋体" w:eastAsia="宋体"/>
          <w:sz w:val="21"/>
        </w:rPr>
        <w:t>故选：C.</w:t>
      </w:r>
    </w:p>
    <w:p>
      <w:r>
        <w:rPr>
          <w:rFonts w:ascii="宋体" w:hAnsi="宋体" w:eastAsia="宋体"/>
          <w:sz w:val="21"/>
        </w:rPr>
        <w:t>【变式7-3】（2024·福建泉州·模拟预测）若函数在上单调递增，则实数的取值范围是（    ）</w:t>
      </w:r>
    </w:p>
    <w:p>
      <w:r>
        <w:rPr>
          <w:rFonts w:ascii="宋体" w:hAnsi="宋体" w:eastAsia="宋体"/>
          <w:sz w:val="21"/>
        </w:rPr>
        <w:t>A．</w:t>
        <w:tab/>
        <w:t>B．</w:t>
        <w:tab/>
        <w:t>C．</w:t>
        <w:tab/>
        <w:t>D．</w:t>
      </w:r>
    </w:p>
    <w:p>
      <w:r>
        <w:rPr>
          <w:rFonts w:ascii="宋体" w:hAnsi="宋体" w:eastAsia="宋体"/>
          <w:sz w:val="21"/>
        </w:rPr>
        <w:t>【解题思路】根据分段函数的单调性以及指数函数的性质求解即可.</w:t>
      </w:r>
    </w:p>
    <w:p>
      <w:r>
        <w:rPr>
          <w:rFonts w:ascii="宋体" w:hAnsi="宋体" w:eastAsia="宋体"/>
          <w:sz w:val="21"/>
        </w:rPr>
        <w:t>【解答过程】由指数函数的底数要求只讨论且，</w:t>
      </w:r>
    </w:p>
    <w:p>
      <w:r>
        <w:rPr>
          <w:rFonts w:ascii="宋体" w:hAnsi="宋体" w:eastAsia="宋体"/>
          <w:sz w:val="21"/>
        </w:rPr>
        <w:t>由题意得为单调递增，</w:t>
      </w:r>
    </w:p>
    <w:p>
      <w:r>
        <w:rPr>
          <w:rFonts w:ascii="宋体" w:hAnsi="宋体" w:eastAsia="宋体"/>
          <w:sz w:val="21"/>
        </w:rPr>
        <w:t>因为双勾函数在单调递减，单调递增，</w:t>
      </w:r>
    </w:p>
    <w:p>
      <w:r>
        <w:rPr>
          <w:rFonts w:ascii="宋体" w:hAnsi="宋体" w:eastAsia="宋体"/>
          <w:sz w:val="21"/>
        </w:rPr>
        <w:t>所以，故；</w:t>
      </w:r>
    </w:p>
    <w:p>
      <w:r>
        <w:rPr>
          <w:rFonts w:ascii="宋体" w:hAnsi="宋体" w:eastAsia="宋体"/>
          <w:sz w:val="21"/>
        </w:rPr>
        <w:t>又时，为单调递增，故；</w:t>
      </w:r>
    </w:p>
    <w:p>
      <w:r>
        <w:rPr>
          <w:rFonts w:ascii="宋体" w:hAnsi="宋体" w:eastAsia="宋体"/>
          <w:sz w:val="21"/>
        </w:rPr>
        <w:t>再由，得；</w:t>
      </w:r>
    </w:p>
    <w:p>
      <w:r>
        <w:rPr>
          <w:rFonts w:ascii="宋体" w:hAnsi="宋体" w:eastAsia="宋体"/>
          <w:sz w:val="21"/>
        </w:rPr>
        <w:t>综上，，</w:t>
      </w:r>
    </w:p>
    <w:p>
      <w:r>
        <w:rPr>
          <w:rFonts w:ascii="宋体" w:hAnsi="宋体" w:eastAsia="宋体"/>
          <w:sz w:val="21"/>
        </w:rPr>
        <w:t>故选：B.</w:t>
      </w:r>
    </w:p>
    <w:p>
      <w:r>
        <w:rPr>
          <w:rFonts w:ascii="黑体" w:hAnsi="黑体" w:eastAsia="黑体"/>
          <w:b/>
          <w:sz w:val="22"/>
        </w:rPr>
        <w:t>【题型8  指数型复合函数的应用】</w:t>
      </w:r>
    </w:p>
    <w:p>
      <w:r>
        <w:rPr>
          <w:rFonts w:ascii="宋体" w:hAnsi="宋体" w:eastAsia="宋体"/>
          <w:sz w:val="21"/>
        </w:rPr>
        <w:t>【例8】（23-24高一上·四川乐山·期中）已知函数．</w:t>
      </w:r>
    </w:p>
    <w:p>
      <w:r>
        <w:rPr>
          <w:rFonts w:ascii="宋体" w:hAnsi="宋体" w:eastAsia="宋体"/>
          <w:sz w:val="21"/>
        </w:rPr>
        <w:t>(1)若，求不等式的解集；</w:t>
      </w:r>
    </w:p>
    <w:p>
      <w:r>
        <w:rPr>
          <w:rFonts w:ascii="宋体" w:hAnsi="宋体" w:eastAsia="宋体"/>
          <w:sz w:val="21"/>
        </w:rPr>
        <w:t>(2)若时，的最小值为，求的值．</w:t>
      </w:r>
    </w:p>
    <w:p>
      <w:r>
        <w:rPr>
          <w:rFonts w:ascii="宋体" w:hAnsi="宋体" w:eastAsia="宋体"/>
          <w:sz w:val="21"/>
        </w:rPr>
        <w:t>【解题思路】（1）当时，将不等式转化为，并用指数函数的单调性求解；</w:t>
      </w:r>
    </w:p>
    <w:p>
      <w:r>
        <w:rPr>
          <w:rFonts w:ascii="宋体" w:hAnsi="宋体" w:eastAsia="宋体"/>
          <w:sz w:val="21"/>
        </w:rPr>
        <w:t>（2）先使用换元法，将函数转化为，并分3类讨论函数的最小值即可.</w:t>
      </w:r>
    </w:p>
    <w:p>
      <w:r>
        <w:rPr>
          <w:rFonts w:ascii="宋体" w:hAnsi="宋体" w:eastAsia="宋体"/>
          <w:sz w:val="21"/>
        </w:rPr>
        <w:t>【解答过程】（1）当时，不等式即为，</w:t>
      </w:r>
    </w:p>
    <w:p>
      <w:r>
        <w:rPr>
          <w:rFonts w:ascii="宋体" w:hAnsi="宋体" w:eastAsia="宋体"/>
          <w:sz w:val="21"/>
        </w:rPr>
        <w:t>所以，</w:t>
      </w:r>
    </w:p>
    <w:p>
      <w:r>
        <w:rPr>
          <w:rFonts w:ascii="宋体" w:hAnsi="宋体" w:eastAsia="宋体"/>
          <w:sz w:val="21"/>
        </w:rPr>
        <w:t>则有，则，</w:t>
      </w:r>
    </w:p>
    <w:p>
      <w:r>
        <w:rPr>
          <w:rFonts w:ascii="宋体" w:hAnsi="宋体" w:eastAsia="宋体"/>
          <w:sz w:val="21"/>
        </w:rPr>
        <w:t>故不等式的解集为．</w:t>
      </w:r>
    </w:p>
    <w:p>
      <w:r>
        <w:rPr>
          <w:rFonts w:ascii="宋体" w:hAnsi="宋体" w:eastAsia="宋体"/>
          <w:sz w:val="21"/>
        </w:rPr>
        <w:t>（2）令，，则，</w:t>
      </w:r>
    </w:p>
    <w:p>
      <w:r>
        <w:rPr>
          <w:rFonts w:ascii="宋体" w:hAnsi="宋体" w:eastAsia="宋体"/>
          <w:sz w:val="21"/>
        </w:rPr>
        <w:t>开口向上，对称轴方程为，</w:t>
      </w:r>
    </w:p>
    <w:p>
      <w:r>
        <w:rPr>
          <w:rFonts w:ascii="宋体" w:hAnsi="宋体" w:eastAsia="宋体"/>
          <w:sz w:val="21"/>
        </w:rPr>
        <w:t>①当，即时，，则，不符合题意；</w:t>
      </w:r>
    </w:p>
    <w:p>
      <w:r>
        <w:rPr>
          <w:rFonts w:ascii="宋体" w:hAnsi="宋体" w:eastAsia="宋体"/>
          <w:sz w:val="21"/>
        </w:rPr>
        <w:t>②当，即时，，则；</w:t>
      </w:r>
    </w:p>
    <w:p>
      <w:r>
        <w:rPr>
          <w:rFonts w:ascii="宋体" w:hAnsi="宋体" w:eastAsia="宋体"/>
          <w:sz w:val="21"/>
        </w:rPr>
        <w:t>③当，即时，，则，不满足条件．</w:t>
      </w:r>
    </w:p>
    <w:p>
      <w:r>
        <w:rPr>
          <w:rFonts w:ascii="宋体" w:hAnsi="宋体" w:eastAsia="宋体"/>
          <w:sz w:val="21"/>
        </w:rPr>
        <w:t>综上所述，的值为．</w:t>
      </w:r>
    </w:p>
    <w:p>
      <w:r>
        <w:rPr>
          <w:rFonts w:ascii="宋体" w:hAnsi="宋体" w:eastAsia="宋体"/>
          <w:sz w:val="21"/>
        </w:rPr>
        <w:t>【变式8-1】（23-24高二下·宁夏银川·期末）已知函数是定义在上的奇函数．</w:t>
      </w:r>
    </w:p>
    <w:p>
      <w:r>
        <w:rPr>
          <w:rFonts w:ascii="宋体" w:hAnsi="宋体" w:eastAsia="宋体"/>
          <w:sz w:val="21"/>
        </w:rPr>
        <w:t>(1)求的解析式并用定义证明的单调性；</w:t>
      </w:r>
    </w:p>
    <w:p>
      <w:r>
        <w:rPr>
          <w:rFonts w:ascii="宋体" w:hAnsi="宋体" w:eastAsia="宋体"/>
          <w:sz w:val="21"/>
        </w:rPr>
        <w:t>(2)使得成立，求实数的取值范围．</w:t>
      </w:r>
    </w:p>
    <w:p>
      <w:r>
        <w:rPr>
          <w:rFonts w:ascii="宋体" w:hAnsi="宋体" w:eastAsia="宋体"/>
          <w:sz w:val="21"/>
        </w:rPr>
        <w:t>【解题思路】（1）根据奇函数（定义域为）的性质求出的值，再代入检验，最后根据单调性的定义证明函数的单调性；</w:t>
      </w:r>
    </w:p>
    <w:p>
      <w:r>
        <w:rPr>
          <w:rFonts w:ascii="宋体" w:hAnsi="宋体" w:eastAsia="宋体"/>
          <w:sz w:val="21"/>
        </w:rPr>
        <w:t>（2）先将不等式化为，再利用换元法结合函数单调性求出的最小值即可得解.</w:t>
      </w:r>
    </w:p>
    <w:p>
      <w:r>
        <w:rPr>
          <w:rFonts w:ascii="宋体" w:hAnsi="宋体" w:eastAsia="宋体"/>
          <w:sz w:val="21"/>
        </w:rPr>
        <w:t>【解答过程】（1）因为是定义在上的奇函数，</w:t>
      </w:r>
    </w:p>
    <w:p>
      <w:r>
        <w:rPr>
          <w:rFonts w:ascii="宋体" w:hAnsi="宋体" w:eastAsia="宋体"/>
          <w:sz w:val="21"/>
        </w:rPr>
        <w:t>所以，解得，</w:t>
      </w:r>
    </w:p>
    <w:p>
      <w:r>
        <w:rPr>
          <w:rFonts w:ascii="宋体" w:hAnsi="宋体" w:eastAsia="宋体"/>
          <w:sz w:val="21"/>
        </w:rPr>
        <w:t>则，</w:t>
      </w:r>
    </w:p>
    <w:p>
      <w:r>
        <w:rPr>
          <w:rFonts w:ascii="宋体" w:hAnsi="宋体" w:eastAsia="宋体"/>
          <w:sz w:val="21"/>
        </w:rPr>
        <w:t>且，</w:t>
      </w:r>
    </w:p>
    <w:p>
      <w:r>
        <w:rPr>
          <w:rFonts w:ascii="宋体" w:hAnsi="宋体" w:eastAsia="宋体"/>
          <w:sz w:val="21"/>
        </w:rPr>
        <w:t>所以为定义在上的奇函数，故，即.</w:t>
      </w:r>
    </w:p>
    <w:p>
      <w:r>
        <w:rPr>
          <w:rFonts w:ascii="宋体" w:hAnsi="宋体" w:eastAsia="宋体"/>
          <w:sz w:val="21"/>
        </w:rPr>
        <w:t>是上的增函数，证明如下：</w:t>
      </w:r>
    </w:p>
    <w:p>
      <w:r>
        <w:rPr>
          <w:rFonts w:ascii="宋体" w:hAnsi="宋体" w:eastAsia="宋体"/>
          <w:sz w:val="21"/>
        </w:rPr>
        <w:t>任取，且，</w:t>
      </w:r>
    </w:p>
    <w:p>
      <w:r>
        <w:rPr>
          <w:rFonts w:ascii="宋体" w:hAnsi="宋体" w:eastAsia="宋体"/>
          <w:sz w:val="21"/>
        </w:rPr>
        <w:t>则</w:t>
      </w:r>
    </w:p>
    <w:p>
      <w:r>
        <w:rPr>
          <w:rFonts w:ascii="宋体" w:hAnsi="宋体" w:eastAsia="宋体"/>
          <w:sz w:val="21"/>
        </w:rPr>
        <w:t>，</w:t>
      </w:r>
    </w:p>
    <w:p>
      <w:r>
        <w:rPr>
          <w:rFonts w:ascii="宋体" w:hAnsi="宋体" w:eastAsia="宋体"/>
          <w:sz w:val="21"/>
        </w:rPr>
        <w:t>所以，所以，，，</w:t>
      </w:r>
    </w:p>
    <w:p>
      <w:r>
        <w:rPr>
          <w:rFonts w:ascii="宋体" w:hAnsi="宋体" w:eastAsia="宋体"/>
          <w:sz w:val="21"/>
        </w:rPr>
        <w:t>所以， ，</w:t>
      </w:r>
    </w:p>
    <w:p>
      <w:r>
        <w:rPr>
          <w:rFonts w:ascii="宋体" w:hAnsi="宋体" w:eastAsia="宋体"/>
          <w:sz w:val="21"/>
        </w:rPr>
        <w:t>所以，即，</w:t>
      </w:r>
    </w:p>
    <w:p>
      <w:r>
        <w:rPr>
          <w:rFonts w:ascii="宋体" w:hAnsi="宋体" w:eastAsia="宋体"/>
          <w:sz w:val="21"/>
        </w:rPr>
        <w:t>所以是上的增函数.</w:t>
      </w:r>
    </w:p>
    <w:p>
      <w:r>
        <w:rPr>
          <w:rFonts w:ascii="宋体" w:hAnsi="宋体" w:eastAsia="宋体"/>
          <w:sz w:val="21"/>
        </w:rPr>
        <w:t>（2）当时，不等式即，</w:t>
      </w:r>
    </w:p>
    <w:p>
      <w:r>
        <w:rPr>
          <w:rFonts w:ascii="宋体" w:hAnsi="宋体" w:eastAsia="宋体"/>
          <w:sz w:val="21"/>
        </w:rPr>
        <w:t>故，</w:t>
      </w:r>
    </w:p>
    <w:p>
      <w:r>
        <w:rPr>
          <w:rFonts w:ascii="宋体" w:hAnsi="宋体" w:eastAsia="宋体"/>
          <w:sz w:val="21"/>
        </w:rPr>
        <w:t>则令，因为，所以，</w:t>
      </w:r>
    </w:p>
    <w:p>
      <w:r>
        <w:rPr>
          <w:rFonts w:ascii="宋体" w:hAnsi="宋体" w:eastAsia="宋体"/>
          <w:sz w:val="21"/>
        </w:rPr>
        <w:t>由题意可知，，</w:t>
      </w:r>
    </w:p>
    <w:p>
      <w:r>
        <w:rPr>
          <w:rFonts w:ascii="宋体" w:hAnsi="宋体" w:eastAsia="宋体"/>
          <w:sz w:val="21"/>
        </w:rPr>
        <w:t>因为函数，为上的增函数，</w:t>
      </w:r>
    </w:p>
    <w:p>
      <w:r>
        <w:rPr>
          <w:rFonts w:ascii="宋体" w:hAnsi="宋体" w:eastAsia="宋体"/>
          <w:sz w:val="21"/>
        </w:rPr>
        <w:t>故在上单调递增，</w:t>
      </w:r>
    </w:p>
    <w:p>
      <w:r>
        <w:rPr>
          <w:rFonts w:ascii="宋体" w:hAnsi="宋体" w:eastAsia="宋体"/>
          <w:sz w:val="21"/>
        </w:rPr>
        <w:t>故，</w:t>
      </w:r>
    </w:p>
    <w:p>
      <w:r>
        <w:rPr>
          <w:rFonts w:ascii="宋体" w:hAnsi="宋体" w:eastAsia="宋体"/>
          <w:sz w:val="21"/>
        </w:rPr>
        <w:t>所以，即实数的取值范围为.</w:t>
      </w:r>
    </w:p>
    <w:p>
      <w:r>
        <w:rPr>
          <w:rFonts w:ascii="宋体" w:hAnsi="宋体" w:eastAsia="宋体"/>
          <w:sz w:val="21"/>
        </w:rPr>
        <w:t>【变式8-2】（23-24高二下·黑龙江·期末）已知函数.</w:t>
      </w:r>
    </w:p>
    <w:p>
      <w:r>
        <w:rPr>
          <w:rFonts w:ascii="宋体" w:hAnsi="宋体" w:eastAsia="宋体"/>
          <w:sz w:val="21"/>
        </w:rPr>
        <w:t>(1)求的解析式；</w:t>
      </w:r>
    </w:p>
    <w:p>
      <w:r>
        <w:rPr>
          <w:rFonts w:ascii="宋体" w:hAnsi="宋体" w:eastAsia="宋体"/>
          <w:sz w:val="21"/>
        </w:rPr>
        <w:t>(2)判断的奇偶性，并说明理由；</w:t>
      </w:r>
    </w:p>
    <w:p>
      <w:r>
        <w:rPr>
          <w:rFonts w:ascii="宋体" w:hAnsi="宋体" w:eastAsia="宋体"/>
          <w:sz w:val="21"/>
        </w:rPr>
        <w:t>(3)设函数，若，求a的取值范围.</w:t>
      </w:r>
    </w:p>
    <w:p>
      <w:r>
        <w:rPr>
          <w:rFonts w:ascii="宋体" w:hAnsi="宋体" w:eastAsia="宋体"/>
          <w:sz w:val="21"/>
        </w:rPr>
        <w:t>【解题思路】（1）利用换元法求函数的解析式；</w:t>
      </w:r>
    </w:p>
    <w:p>
      <w:r>
        <w:rPr>
          <w:rFonts w:ascii="宋体" w:hAnsi="宋体" w:eastAsia="宋体"/>
          <w:sz w:val="21"/>
        </w:rPr>
        <w:t>（2）利用奇偶函数的定义，判断函数的奇偶性；</w:t>
      </w:r>
    </w:p>
    <w:p>
      <w:r>
        <w:rPr>
          <w:rFonts w:ascii="宋体" w:hAnsi="宋体" w:eastAsia="宋体"/>
          <w:sz w:val="21"/>
        </w:rPr>
        <w:t>（3）首先求函数的解析式，并判断函数的单调性和奇偶性，即可求解函数的解析式.</w:t>
      </w:r>
    </w:p>
    <w:p>
      <w:r>
        <w:rPr>
          <w:rFonts w:ascii="宋体" w:hAnsi="宋体" w:eastAsia="宋体"/>
          <w:sz w:val="21"/>
        </w:rPr>
        <w:t>【解答过程】（1）令，则，</w:t>
      </w:r>
    </w:p>
    <w:p>
      <w:r>
        <w:rPr>
          <w:rFonts w:ascii="宋体" w:hAnsi="宋体" w:eastAsia="宋体"/>
          <w:sz w:val="21"/>
        </w:rPr>
        <w:t>则，</w:t>
      </w:r>
    </w:p>
    <w:p>
      <w:r>
        <w:rPr>
          <w:rFonts w:ascii="宋体" w:hAnsi="宋体" w:eastAsia="宋体"/>
          <w:sz w:val="21"/>
        </w:rPr>
        <w:t>所以的解析式为.</w:t>
      </w:r>
    </w:p>
    <w:p>
      <w:r>
        <w:rPr>
          <w:rFonts w:ascii="宋体" w:hAnsi="宋体" w:eastAsia="宋体"/>
          <w:sz w:val="21"/>
        </w:rPr>
        <w:t>（2）为偶函数.</w:t>
      </w:r>
    </w:p>
    <w:p>
      <w:r>
        <w:rPr>
          <w:rFonts w:ascii="宋体" w:hAnsi="宋体" w:eastAsia="宋体"/>
          <w:sz w:val="21"/>
        </w:rPr>
        <w:t>理由如下：</w:t>
      </w:r>
    </w:p>
    <w:p>
      <w:r>
        <w:rPr>
          <w:rFonts w:ascii="宋体" w:hAnsi="宋体" w:eastAsia="宋体"/>
          <w:sz w:val="21"/>
        </w:rPr>
        <w:t>因为的定义域为，且，</w:t>
      </w:r>
    </w:p>
    <w:p>
      <w:r>
        <w:rPr>
          <w:rFonts w:ascii="宋体" w:hAnsi="宋体" w:eastAsia="宋体"/>
          <w:sz w:val="21"/>
        </w:rPr>
        <w:t>所以为偶函数.</w:t>
      </w:r>
    </w:p>
    <w:p>
      <w:r>
        <w:rPr>
          <w:rFonts w:ascii="宋体" w:hAnsi="宋体" w:eastAsia="宋体"/>
          <w:sz w:val="21"/>
        </w:rPr>
        <w:t>（3），</w:t>
      </w:r>
    </w:p>
    <w:p>
      <w:r>
        <w:rPr>
          <w:rFonts w:ascii="宋体" w:hAnsi="宋体" w:eastAsia="宋体"/>
          <w:sz w:val="21"/>
        </w:rPr>
        <w:t>，所以是上的奇函数，</w:t>
      </w:r>
    </w:p>
    <w:p>
      <w:r>
        <w:rPr>
          <w:rFonts w:ascii="宋体" w:hAnsi="宋体" w:eastAsia="宋体"/>
          <w:sz w:val="21"/>
        </w:rPr>
        <w:t>因为，所以.</w:t>
      </w:r>
    </w:p>
    <w:p>
      <w:r>
        <w:rPr>
          <w:rFonts w:ascii="宋体" w:hAnsi="宋体" w:eastAsia="宋体"/>
          <w:sz w:val="21"/>
        </w:rPr>
        <w:t>因为，都是增函数，所以是上的增函数，</w:t>
      </w:r>
    </w:p>
    <w:p>
      <w:r>
        <w:rPr>
          <w:rFonts w:ascii="宋体" w:hAnsi="宋体" w:eastAsia="宋体"/>
          <w:sz w:val="21"/>
        </w:rPr>
        <w:t>所以，</w:t>
      </w:r>
    </w:p>
    <w:p>
      <w:r>
        <w:rPr>
          <w:rFonts w:ascii="宋体" w:hAnsi="宋体" w:eastAsia="宋体"/>
          <w:sz w:val="21"/>
        </w:rPr>
        <w:t>则，</w:t>
      </w:r>
    </w:p>
    <w:p>
      <w:r>
        <w:rPr>
          <w:rFonts w:ascii="宋体" w:hAnsi="宋体" w:eastAsia="宋体"/>
          <w:sz w:val="21"/>
        </w:rPr>
        <w:t>因为，所以，即a的取值范围是.</w:t>
      </w:r>
    </w:p>
    <w:p>
      <w:r>
        <w:rPr>
          <w:rFonts w:ascii="宋体" w:hAnsi="宋体" w:eastAsia="宋体"/>
          <w:sz w:val="21"/>
        </w:rPr>
        <w:t>【变式8-3】（23-24高一下·云南·期末）已知函数，且.</w:t>
      </w:r>
    </w:p>
    <w:p>
      <w:r>
        <w:rPr>
          <w:rFonts w:ascii="宋体" w:hAnsi="宋体" w:eastAsia="宋体"/>
          <w:sz w:val="21"/>
        </w:rPr>
        <w:t>(1)判断函数的奇偶性；</w:t>
      </w:r>
    </w:p>
    <w:p>
      <w:r>
        <w:rPr>
          <w:rFonts w:ascii="宋体" w:hAnsi="宋体" w:eastAsia="宋体"/>
          <w:sz w:val="21"/>
        </w:rPr>
        <w:t>(2)若，试判断函数的单调性.并求使不等式在上恒成立的的取值范围；</w:t>
      </w:r>
    </w:p>
    <w:p>
      <w:r>
        <w:rPr>
          <w:rFonts w:ascii="宋体" w:hAnsi="宋体" w:eastAsia="宋体"/>
          <w:sz w:val="21"/>
        </w:rPr>
        <w:t>(3)若，且在上的最小值为，求的值.</w:t>
      </w:r>
    </w:p>
    <w:p>
      <w:r>
        <w:rPr>
          <w:rFonts w:ascii="宋体" w:hAnsi="宋体" w:eastAsia="宋体"/>
          <w:sz w:val="21"/>
        </w:rPr>
        <w:t>【解题思路】（1）利用奇偶性定义判断即可.</w:t>
      </w:r>
    </w:p>
    <w:p>
      <w:r>
        <w:rPr>
          <w:rFonts w:ascii="宋体" w:hAnsi="宋体" w:eastAsia="宋体"/>
          <w:sz w:val="21"/>
        </w:rPr>
        <w:t>（2）由，得，结合指数函数单调性判断的单调性，再脱去法则“f”，分离参数借助基本不等式求出最小值即得.</w:t>
      </w:r>
    </w:p>
    <w:p>
      <w:r>
        <w:rPr>
          <w:rFonts w:ascii="宋体" w:hAnsi="宋体" w:eastAsia="宋体"/>
          <w:sz w:val="21"/>
        </w:rPr>
        <w:t>（3）求出值，再换元并构造函数，求出新函数的定义域，再结合二次函数最值分类讨论求解.</w:t>
      </w:r>
    </w:p>
    <w:p>
      <w:r>
        <w:rPr>
          <w:rFonts w:ascii="宋体" w:hAnsi="宋体" w:eastAsia="宋体"/>
          <w:sz w:val="21"/>
        </w:rPr>
        <w:t>【解答过程】（1）函数的定义域为R，，</w:t>
      </w:r>
    </w:p>
    <w:p>
      <w:r>
        <w:rPr>
          <w:rFonts w:ascii="宋体" w:hAnsi="宋体" w:eastAsia="宋体"/>
          <w:sz w:val="21"/>
        </w:rPr>
        <w:t>所以函数是奇函数.</w:t>
      </w:r>
    </w:p>
    <w:p>
      <w:r>
        <w:rPr>
          <w:rFonts w:ascii="宋体" w:hAnsi="宋体" w:eastAsia="宋体"/>
          <w:sz w:val="21"/>
        </w:rPr>
        <w:t>（2）由，，得，则，显然函数，在R上单调递增，</w:t>
      </w:r>
    </w:p>
    <w:p>
      <w:r>
        <w:rPr>
          <w:rFonts w:ascii="宋体" w:hAnsi="宋体" w:eastAsia="宋体"/>
          <w:sz w:val="21"/>
        </w:rPr>
        <w:t>因此函数是R上的增函数，</w:t>
      </w:r>
    </w:p>
    <w:p>
      <w:r>
        <w:rPr>
          <w:rFonts w:ascii="宋体" w:hAnsi="宋体" w:eastAsia="宋体"/>
          <w:sz w:val="21"/>
        </w:rPr>
        <w:t>不等式，</w:t>
      </w:r>
    </w:p>
    <w:p>
      <w:r>
        <w:rPr>
          <w:rFonts w:ascii="宋体" w:hAnsi="宋体" w:eastAsia="宋体"/>
          <w:sz w:val="21"/>
        </w:rPr>
        <w:t>则，，，</w:t>
      </w:r>
    </w:p>
    <w:p>
      <w:r>
        <w:rPr>
          <w:rFonts w:ascii="宋体" w:hAnsi="宋体" w:eastAsia="宋体"/>
          <w:sz w:val="21"/>
        </w:rPr>
        <w:t>于是，当且仅当时取等号，因此，</w:t>
      </w:r>
    </w:p>
    <w:p>
      <w:r>
        <w:rPr>
          <w:rFonts w:ascii="宋体" w:hAnsi="宋体" w:eastAsia="宋体"/>
          <w:sz w:val="21"/>
        </w:rPr>
        <w:t>所以的取值范围是.</w:t>
      </w:r>
    </w:p>
    <w:p>
      <w:r>
        <w:rPr>
          <w:rFonts w:ascii="宋体" w:hAnsi="宋体" w:eastAsia="宋体"/>
          <w:sz w:val="21"/>
        </w:rPr>
        <w:t>（3）由，得，而，解得，则，</w:t>
      </w:r>
    </w:p>
    <w:p>
      <w:r>
        <w:rPr>
          <w:rFonts w:ascii="宋体" w:hAnsi="宋体" w:eastAsia="宋体"/>
          <w:sz w:val="21"/>
        </w:rPr>
        <w:t>，</w:t>
      </w:r>
    </w:p>
    <w:p>
      <w:r>
        <w:rPr>
          <w:rFonts w:ascii="宋体" w:hAnsi="宋体" w:eastAsia="宋体"/>
          <w:sz w:val="21"/>
        </w:rPr>
        <w:t>令，由（2）知，函数是R上的增函数，当时，，</w:t>
      </w:r>
    </w:p>
    <w:p>
      <w:r>
        <w:rPr>
          <w:rFonts w:ascii="宋体" w:hAnsi="宋体" w:eastAsia="宋体"/>
          <w:sz w:val="21"/>
        </w:rPr>
        <w:t>，当时，函数在上单调递增，</w:t>
      </w:r>
    </w:p>
    <w:p>
      <w:r>
        <w:rPr>
          <w:rFonts w:ascii="宋体" w:hAnsi="宋体" w:eastAsia="宋体"/>
          <w:sz w:val="21"/>
        </w:rPr>
        <w:t>当时，，解得与矛盾；</w:t>
      </w:r>
    </w:p>
    <w:p>
      <w:r>
        <w:rPr>
          <w:rFonts w:ascii="宋体" w:hAnsi="宋体" w:eastAsia="宋体"/>
          <w:sz w:val="21"/>
        </w:rPr>
        <w:t>当时，时，，则，</w:t>
      </w:r>
    </w:p>
    <w:p>
      <w:r>
        <w:rPr>
          <w:rFonts w:ascii="宋体" w:hAnsi="宋体" w:eastAsia="宋体"/>
          <w:sz w:val="21"/>
        </w:rPr>
        <w:t>所以.</w:t>
      </w:r>
    </w:p>
    <w:p>
      <w:r>
        <w:rPr>
          <w:rFonts w:ascii="黑体" w:hAnsi="黑体" w:eastAsia="黑体"/>
          <w:b/>
          <w:sz w:val="22"/>
        </w:rPr>
        <w:t>【题型9  指数函数的实际应用】</w:t>
      </w:r>
    </w:p>
    <w:p>
      <w:r>
        <w:rPr>
          <w:rFonts w:ascii="宋体" w:hAnsi="宋体" w:eastAsia="宋体"/>
          <w:sz w:val="21"/>
        </w:rPr>
        <w:t>【例9】（23-24高二下·内蒙古兴安盟·期中）内蒙古某地引进了先进的污水、雨水过滤系统．已知过滤过程中废水的污染物浓度N（单位：mg/L）与时长t（单位：h）的关系为（为最初污染物浓度）．如果前2h消除了20%的污染物，那么污染物消除至最初的51.2%还需要（    ）</w:t>
      </w:r>
    </w:p>
    <w:p>
      <w:r>
        <w:rPr>
          <w:rFonts w:ascii="宋体" w:hAnsi="宋体" w:eastAsia="宋体"/>
          <w:sz w:val="21"/>
        </w:rPr>
        <w:t>A．3h</w:t>
        <w:tab/>
        <w:t>B．4h</w:t>
        <w:tab/>
        <w:t>C．5h</w:t>
        <w:tab/>
        <w:t>D．6h</w:t>
      </w:r>
    </w:p>
    <w:p>
      <w:r>
        <w:rPr>
          <w:rFonts w:ascii="宋体" w:hAnsi="宋体" w:eastAsia="宋体"/>
          <w:sz w:val="21"/>
        </w:rPr>
        <w:t>【解题思路】由已知有，可得，当时，解得，可求还需的时间.</w:t>
      </w:r>
    </w:p>
    <w:p>
      <w:r>
        <w:rPr>
          <w:rFonts w:ascii="宋体" w:hAnsi="宋体" w:eastAsia="宋体"/>
          <w:sz w:val="21"/>
        </w:rPr>
        <w:t>【解答过程】由题意知，时，，可得．</w:t>
      </w:r>
    </w:p>
    <w:p>
      <w:r>
        <w:rPr>
          <w:rFonts w:ascii="宋体" w:hAnsi="宋体" w:eastAsia="宋体"/>
          <w:sz w:val="21"/>
        </w:rPr>
        <w:t>设，则，解得，</w:t>
      </w:r>
    </w:p>
    <w:p>
      <w:r>
        <w:rPr>
          <w:rFonts w:ascii="宋体" w:hAnsi="宋体" w:eastAsia="宋体"/>
          <w:sz w:val="21"/>
        </w:rPr>
        <w:t>因此，污染物消除至最初的51.2%还需要4h．</w:t>
      </w:r>
    </w:p>
    <w:p>
      <w:r>
        <w:rPr>
          <w:rFonts w:ascii="宋体" w:hAnsi="宋体" w:eastAsia="宋体"/>
          <w:sz w:val="21"/>
        </w:rPr>
        <w:t>故选：B.</w:t>
      </w:r>
    </w:p>
    <w:p>
      <w:r>
        <w:rPr>
          <w:rFonts w:ascii="宋体" w:hAnsi="宋体" w:eastAsia="宋体"/>
          <w:sz w:val="21"/>
        </w:rPr>
        <w:t>【变式9-1】（2024·广东茂名·一模）Gompertz曲线用于预测生长曲线的回归预测，常见的应用有：代谢预测，肿瘤生长预测，有限区域内生物种群数量预测，工业产品的市场预测等，其公式为：（其中，为参数）.某研究员打算利用该函数模型预测公司新产品未来的销售量增长情况，发现.若表示该新产品今年的年产量，估计明年的产量将是今年的倍，那么的值为（为自然数对数的底数）（    ）</w:t>
      </w:r>
    </w:p>
    <w:p>
      <w:r>
        <w:rPr>
          <w:rFonts w:ascii="宋体" w:hAnsi="宋体" w:eastAsia="宋体"/>
          <w:sz w:val="21"/>
        </w:rPr>
        <w:t>A．</w:t>
        <w:tab/>
        <w:t>B．</w:t>
        <w:tab/>
        <w:t>C．</w:t>
        <w:tab/>
        <w:t>D．</w:t>
      </w:r>
    </w:p>
    <w:p>
      <w:r>
        <w:rPr>
          <w:rFonts w:ascii="宋体" w:hAnsi="宋体" w:eastAsia="宋体"/>
          <w:sz w:val="21"/>
        </w:rPr>
        <w:t>【解题思路】由，得到，分别代入、，得到和的值，进而得到，求解即可.</w:t>
      </w:r>
    </w:p>
    <w:p>
      <w:r>
        <w:rPr>
          <w:rFonts w:ascii="宋体" w:hAnsi="宋体" w:eastAsia="宋体"/>
          <w:sz w:val="21"/>
        </w:rPr>
        <w:t>【解答过程】由，得到，</w:t>
      </w:r>
    </w:p>
    <w:p>
      <w:r>
        <w:rPr>
          <w:rFonts w:ascii="宋体" w:hAnsi="宋体" w:eastAsia="宋体"/>
          <w:sz w:val="21"/>
        </w:rPr>
        <w:t>当时，；</w:t>
      </w:r>
    </w:p>
    <w:p>
      <w:r>
        <w:rPr>
          <w:rFonts w:ascii="宋体" w:hAnsi="宋体" w:eastAsia="宋体"/>
          <w:sz w:val="21"/>
        </w:rPr>
        <w:t>当时，.</w:t>
      </w:r>
    </w:p>
    <w:p>
      <w:r>
        <w:rPr>
          <w:rFonts w:ascii="宋体" w:hAnsi="宋体" w:eastAsia="宋体"/>
          <w:sz w:val="21"/>
        </w:rPr>
        <w:t>依题意，明年的产量将是今年的倍，得：，</w:t>
      </w:r>
    </w:p>
    <w:p>
      <w:r>
        <w:rPr>
          <w:rFonts w:ascii="宋体" w:hAnsi="宋体" w:eastAsia="宋体"/>
          <w:sz w:val="21"/>
        </w:rPr>
        <w:t>，即，解得.</w:t>
      </w:r>
    </w:p>
    <w:p>
      <w:r>
        <w:rPr>
          <w:rFonts w:ascii="宋体" w:hAnsi="宋体" w:eastAsia="宋体"/>
          <w:sz w:val="21"/>
        </w:rPr>
        <w:t>，.</w:t>
      </w:r>
    </w:p>
    <w:p>
      <w:r>
        <w:rPr>
          <w:rFonts w:ascii="宋体" w:hAnsi="宋体" w:eastAsia="宋体"/>
          <w:sz w:val="21"/>
        </w:rPr>
        <w:t>故选：A.</w:t>
      </w:r>
    </w:p>
    <w:p>
      <w:r>
        <w:rPr>
          <w:rFonts w:ascii="宋体" w:hAnsi="宋体" w:eastAsia="宋体"/>
          <w:sz w:val="21"/>
        </w:rPr>
        <w:t>【变式9-2】（24-25高一上·全国·课后作业）牛奶保鲜时间因储藏温度的不同而不同，假定保鲜时间y（单位：h）与储藏温度x（单位：℃）的关系式为（k，r为常数，2.71828）．若牛奶在0℃的冰箱中，保鲜时间约是100 h，在5℃的冰箱中，保鲜时间约是80 h，那么在10℃的冰箱中的保鲜时间约是多少？</w:t>
      </w:r>
    </w:p>
    <w:p>
      <w:r>
        <w:rPr>
          <w:rFonts w:ascii="宋体" w:hAnsi="宋体" w:eastAsia="宋体"/>
          <w:sz w:val="21"/>
        </w:rPr>
        <w:t>【解题思路】由已知条件代入可求得和，即求得了，把10℃代入即可求得y值.</w:t>
      </w:r>
    </w:p>
    <w:p>
      <w:r>
        <w:rPr>
          <w:rFonts w:ascii="宋体" w:hAnsi="宋体" w:eastAsia="宋体"/>
          <w:sz w:val="21"/>
        </w:rPr>
        <w:t>【解答过程】因为保鲜时间y与储藏温度x的关系式为（k，r为常数），</w:t>
      </w:r>
    </w:p>
    <w:p>
      <w:r>
        <w:rPr>
          <w:rFonts w:ascii="宋体" w:hAnsi="宋体" w:eastAsia="宋体"/>
          <w:sz w:val="21"/>
        </w:rPr>
        <w:t>根据题意知条件代入可求得，解之得，所以，</w:t>
      </w:r>
    </w:p>
    <w:p>
      <w:r>
        <w:rPr>
          <w:rFonts w:ascii="宋体" w:hAnsi="宋体" w:eastAsia="宋体"/>
          <w:sz w:val="21"/>
        </w:rPr>
        <w:t>所以当时，．</w:t>
      </w:r>
    </w:p>
    <w:p>
      <w:r>
        <w:rPr>
          <w:rFonts w:ascii="宋体" w:hAnsi="宋体" w:eastAsia="宋体"/>
          <w:sz w:val="21"/>
        </w:rPr>
        <w:t>故在10℃的冰箱中的保鲜时间约是64 h．</w:t>
      </w:r>
    </w:p>
    <w:p>
      <w:r>
        <w:rPr>
          <w:rFonts w:ascii="宋体" w:hAnsi="宋体" w:eastAsia="宋体"/>
          <w:sz w:val="21"/>
        </w:rPr>
        <w:t>【变式9-3】（23-24高一上·黑龙江鸡西·期末）一片森林原面积为，计划从某年开始，每年砍伐一些树林，且每年砍伐面积与上一年剩余面积的百分比相等.并计划砍伐到原面积的一半时，所用时间是10年.为保护生态环境，森林面积至少要保留原面积的.已知到今年为止，森林剩余面积为原面积的.</w:t>
      </w:r>
    </w:p>
    <w:p>
      <w:r>
        <w:rPr>
          <w:rFonts w:ascii="宋体" w:hAnsi="宋体" w:eastAsia="宋体"/>
          <w:sz w:val="21"/>
        </w:rPr>
        <w:t>(1)求每年砍伐面积与上一年剩余面积的百分比；</w:t>
      </w:r>
    </w:p>
    <w:p>
      <w:r>
        <w:rPr>
          <w:rFonts w:ascii="宋体" w:hAnsi="宋体" w:eastAsia="宋体"/>
          <w:sz w:val="21"/>
        </w:rPr>
        <w:t>(2)到今年为止，该森林已砍伐了多少年？</w:t>
      </w:r>
    </w:p>
    <w:p>
      <w:r>
        <w:rPr>
          <w:rFonts w:ascii="宋体" w:hAnsi="宋体" w:eastAsia="宋体"/>
          <w:sz w:val="21"/>
        </w:rPr>
        <w:t>(3)为保护生态环境，今后最多还能砍伐多少年？</w:t>
      </w:r>
    </w:p>
    <w:p>
      <w:r>
        <w:rPr>
          <w:rFonts w:ascii="宋体" w:hAnsi="宋体" w:eastAsia="宋体"/>
          <w:sz w:val="21"/>
        </w:rPr>
        <w:t>【解题思路】（1）根据题意，列出关于砍伐面积的百分比的方程，即可容易求得；</w:t>
      </w:r>
    </w:p>
    <w:p>
      <w:r>
        <w:rPr>
          <w:rFonts w:ascii="宋体" w:hAnsi="宋体" w:eastAsia="宋体"/>
          <w:sz w:val="21"/>
        </w:rPr>
        <w:t>（2）到今年为止，森林剩余面积为原来的，列出相应表达式，解之即可得解；</w:t>
      </w:r>
    </w:p>
    <w:p>
      <w:r>
        <w:rPr>
          <w:rFonts w:ascii="宋体" w:hAnsi="宋体" w:eastAsia="宋体"/>
          <w:sz w:val="21"/>
        </w:rPr>
        <w:t>（3）设从今年开始，最多还能砍伐年，列出相应表达式，解之即可得解.</w:t>
      </w:r>
    </w:p>
    <w:p>
      <w:r>
        <w:rPr>
          <w:rFonts w:ascii="宋体" w:hAnsi="宋体" w:eastAsia="宋体"/>
          <w:sz w:val="21"/>
        </w:rPr>
        <w:t>【解答过程】（1）依题意，设每年砍伐面积与上一年剩余面积的百分比为，</w:t>
      </w:r>
    </w:p>
    <w:p>
      <w:r>
        <w:rPr>
          <w:rFonts w:ascii="宋体" w:hAnsi="宋体" w:eastAsia="宋体"/>
          <w:sz w:val="21"/>
        </w:rPr>
        <w:t>则，即，</w:t>
      </w:r>
    </w:p>
    <w:p>
      <w:r>
        <w:rPr>
          <w:rFonts w:ascii="宋体" w:hAnsi="宋体" w:eastAsia="宋体"/>
          <w:sz w:val="21"/>
        </w:rPr>
        <w:t>则，解得，</w:t>
      </w:r>
    </w:p>
    <w:p>
      <w:r>
        <w:rPr>
          <w:rFonts w:ascii="宋体" w:hAnsi="宋体" w:eastAsia="宋体"/>
          <w:sz w:val="21"/>
        </w:rPr>
        <w:t>所以每年砍伐面积的百分比为.</w:t>
      </w:r>
    </w:p>
    <w:p>
      <w:r>
        <w:rPr>
          <w:rFonts w:ascii="宋体" w:hAnsi="宋体" w:eastAsia="宋体"/>
          <w:sz w:val="21"/>
        </w:rPr>
        <w:t>（2）设到今年为止，该森林已砍伐了年，剩余面积为原来的，</w:t>
      </w:r>
    </w:p>
    <w:p>
      <w:r>
        <w:rPr>
          <w:rFonts w:ascii="宋体" w:hAnsi="宋体" w:eastAsia="宋体"/>
          <w:sz w:val="21"/>
        </w:rPr>
        <w:t>则，即，</w:t>
      </w:r>
    </w:p>
    <w:p>
      <w:r>
        <w:rPr>
          <w:rFonts w:ascii="宋体" w:hAnsi="宋体" w:eastAsia="宋体"/>
          <w:sz w:val="21"/>
        </w:rPr>
        <w:t>又由（1）知，则，所以，解得，</w:t>
      </w:r>
    </w:p>
    <w:p>
      <w:r>
        <w:rPr>
          <w:rFonts w:ascii="宋体" w:hAnsi="宋体" w:eastAsia="宋体"/>
          <w:sz w:val="21"/>
        </w:rPr>
        <w:t>故到今年为止，该森林已被砍伐5年.</w:t>
      </w:r>
    </w:p>
    <w:p>
      <w:r>
        <w:rPr>
          <w:rFonts w:ascii="宋体" w:hAnsi="宋体" w:eastAsia="宋体"/>
          <w:sz w:val="21"/>
        </w:rPr>
        <w:t>（3）设从今年开始，最多还能砍伐年，则年后剩余面积为，</w:t>
      </w:r>
    </w:p>
    <w:p>
      <w:r>
        <w:rPr>
          <w:rFonts w:ascii="宋体" w:hAnsi="宋体" w:eastAsia="宋体"/>
          <w:sz w:val="21"/>
        </w:rPr>
        <w:t>令，即，</w:t>
      </w:r>
    </w:p>
    <w:p>
      <w:r>
        <w:rPr>
          <w:rFonts w:ascii="宋体" w:hAnsi="宋体" w:eastAsia="宋体"/>
          <w:sz w:val="21"/>
        </w:rPr>
        <w:t>则，所以，解得，</w:t>
      </w:r>
    </w:p>
    <w:p>
      <w:r>
        <w:rPr>
          <w:rFonts w:ascii="宋体" w:hAnsi="宋体" w:eastAsia="宋体"/>
          <w:sz w:val="21"/>
        </w:rPr>
        <w:t>故今后最多还能砍伐15年.</w:t>
      </w:r>
    </w:p>
    <w:p/>
    <w:p>
      <w:pPr>
        <w:pStyle w:val="Heading2"/>
      </w:pPr>
      <w:r>
        <w:rPr>
          <w:rFonts w:ascii="黑体" w:hAnsi="黑体" w:eastAsia="黑体"/>
        </w:rPr>
        <w:t>4.3节</w:t>
      </w:r>
    </w:p>
    <w:p>
      <w:pPr>
        <w:pStyle w:val="Heading3"/>
      </w:pPr>
      <w:r>
        <w:rPr>
          <w:rFonts w:ascii="楷体" w:hAnsi="楷体" w:eastAsia="楷体"/>
        </w:rPr>
        <w:t>⭐ 基础巩固（一隅三反）</w:t>
      </w:r>
    </w:p>
    <w:p>
      <w:r>
        <w:rPr>
          <w:rFonts w:ascii="宋体" w:hAnsi="宋体" w:eastAsia="宋体"/>
          <w:sz w:val="21"/>
        </w:rPr>
        <w:t>4.3 对数运算（精练）</w:t>
      </w:r>
    </w:p>
    <w:p>
      <w:r>
        <w:rPr>
          <w:rFonts w:ascii="宋体" w:hAnsi="宋体" w:eastAsia="宋体"/>
          <w:sz w:val="21"/>
        </w:rPr>
        <w:t>1．（2023春·湖南长沙·高一长沙市明德中学校考期中）已知，则x的值为（    ）</w:t>
      </w:r>
    </w:p>
    <w:p>
      <w:r>
        <w:rPr>
          <w:rFonts w:ascii="宋体" w:hAnsi="宋体" w:eastAsia="宋体"/>
          <w:sz w:val="21"/>
        </w:rPr>
        <w:t>A．2</w:t>
        <w:tab/>
        <w:t>B．4</w:t>
        <w:tab/>
        <w:t>C．6</w:t>
        <w:tab/>
        <w:t>D．8</w:t>
      </w:r>
    </w:p>
    <w:p>
      <w:r>
        <w:rPr>
          <w:rFonts w:ascii="宋体" w:hAnsi="宋体" w:eastAsia="宋体"/>
          <w:sz w:val="21"/>
        </w:rPr>
        <w:t>【答案】D</w:t>
      </w:r>
    </w:p>
    <w:p>
      <w:r>
        <w:rPr>
          <w:rFonts w:ascii="宋体" w:hAnsi="宋体" w:eastAsia="宋体"/>
          <w:sz w:val="21"/>
        </w:rPr>
        <w:t>【解析】∵，则.故选：D.</w:t>
      </w:r>
    </w:p>
    <w:p>
      <w:r>
        <w:rPr>
          <w:rFonts w:ascii="宋体" w:hAnsi="宋体" w:eastAsia="宋体"/>
          <w:sz w:val="21"/>
        </w:rPr>
        <w:t>2．（2023秋·高一课时练习） ＝（    ）</w:t>
      </w:r>
    </w:p>
    <w:p>
      <w:r>
        <w:rPr>
          <w:rFonts w:ascii="宋体" w:hAnsi="宋体" w:eastAsia="宋体"/>
          <w:sz w:val="21"/>
        </w:rPr>
        <w:t>A．1</w:t>
        <w:tab/>
        <w:t>B．2</w:t>
      </w:r>
    </w:p>
    <w:p>
      <w:r>
        <w:rPr>
          <w:rFonts w:ascii="宋体" w:hAnsi="宋体" w:eastAsia="宋体"/>
          <w:sz w:val="21"/>
        </w:rPr>
        <w:t>C．－1</w:t>
        <w:tab/>
        <w:t>D．－5</w:t>
      </w:r>
    </w:p>
    <w:p>
      <w:r>
        <w:rPr>
          <w:rFonts w:ascii="宋体" w:hAnsi="宋体" w:eastAsia="宋体"/>
          <w:sz w:val="21"/>
        </w:rPr>
        <w:t>【答案】C</w:t>
      </w:r>
    </w:p>
    <w:p>
      <w:r>
        <w:rPr>
          <w:rFonts w:ascii="宋体" w:hAnsi="宋体" w:eastAsia="宋体"/>
          <w:sz w:val="21"/>
        </w:rPr>
        <w:t>【解析】原式.</w:t>
      </w:r>
    </w:p>
    <w:p>
      <w:r>
        <w:rPr>
          <w:rFonts w:ascii="宋体" w:hAnsi="宋体" w:eastAsia="宋体"/>
          <w:sz w:val="21"/>
        </w:rPr>
        <w:t>故选：C</w:t>
      </w:r>
    </w:p>
    <w:p>
      <w:r>
        <w:rPr>
          <w:rFonts w:ascii="宋体" w:hAnsi="宋体" w:eastAsia="宋体"/>
          <w:sz w:val="21"/>
        </w:rPr>
        <w:t>3．（2023秋·山东菏泽·高一校联考期末）（    ）</w:t>
      </w:r>
    </w:p>
    <w:p>
      <w:r>
        <w:rPr>
          <w:rFonts w:ascii="宋体" w:hAnsi="宋体" w:eastAsia="宋体"/>
          <w:sz w:val="21"/>
        </w:rPr>
        <w:t>A．</w:t>
        <w:tab/>
        <w:t>B．</w:t>
        <w:tab/>
        <w:t>C．15</w:t>
        <w:tab/>
        <w:t>D．12</w:t>
      </w:r>
    </w:p>
    <w:p>
      <w:r>
        <w:rPr>
          <w:rFonts w:ascii="宋体" w:hAnsi="宋体" w:eastAsia="宋体"/>
          <w:sz w:val="21"/>
        </w:rPr>
        <w:t>【答案】A</w:t>
      </w:r>
    </w:p>
    <w:p>
      <w:r>
        <w:rPr>
          <w:rFonts w:ascii="宋体" w:hAnsi="宋体" w:eastAsia="宋体"/>
          <w:sz w:val="21"/>
        </w:rPr>
        <w:t>【解析】</w:t>
      </w:r>
    </w:p>
    <w:p>
      <w:r>
        <w:rPr>
          <w:rFonts w:ascii="宋体" w:hAnsi="宋体" w:eastAsia="宋体"/>
          <w:sz w:val="21"/>
        </w:rPr>
        <w:t>故选：A</w:t>
      </w:r>
    </w:p>
    <w:p>
      <w:r>
        <w:rPr>
          <w:rFonts w:ascii="宋体" w:hAnsi="宋体" w:eastAsia="宋体"/>
          <w:sz w:val="21"/>
        </w:rPr>
        <w:t>4．（2023秋·高一课时练习）设a，b，c均为不等于1的正实数，则下列等式中恒成立的是（    ）</w:t>
      </w:r>
    </w:p>
    <w:p>
      <w:r>
        <w:rPr>
          <w:rFonts w:ascii="宋体" w:hAnsi="宋体" w:eastAsia="宋体"/>
          <w:sz w:val="21"/>
        </w:rPr>
        <w:t>A．logab·logcb＝logca</w:t>
        <w:tab/>
        <w:t>B．logab·logca＝logcb</w:t>
      </w:r>
    </w:p>
    <w:p>
      <w:r>
        <w:rPr>
          <w:rFonts w:ascii="宋体" w:hAnsi="宋体" w:eastAsia="宋体"/>
          <w:sz w:val="21"/>
        </w:rPr>
        <w:t>C．loga(bc)＝logab·logac</w:t>
        <w:tab/>
        <w:t>D．loga(b＋c)＝logab＋logac</w:t>
      </w:r>
    </w:p>
    <w:p>
      <w:r>
        <w:rPr>
          <w:rFonts w:ascii="宋体" w:hAnsi="宋体" w:eastAsia="宋体"/>
          <w:sz w:val="21"/>
        </w:rPr>
        <w:t>【答案】B</w:t>
      </w:r>
    </w:p>
    <w:p>
      <w:r>
        <w:rPr>
          <w:rFonts w:ascii="宋体" w:hAnsi="宋体" w:eastAsia="宋体"/>
          <w:sz w:val="21"/>
        </w:rPr>
        <w:t>【解析】由logab·logcb＝·≠logca，故A错；</w:t>
      </w:r>
    </w:p>
    <w:p>
      <w:r>
        <w:rPr>
          <w:rFonts w:ascii="宋体" w:hAnsi="宋体" w:eastAsia="宋体"/>
          <w:sz w:val="21"/>
        </w:rPr>
        <w:t>由logab·logca＝·＝＝logcb，故B正确；</w:t>
      </w:r>
    </w:p>
    <w:p>
      <w:r>
        <w:rPr>
          <w:rFonts w:ascii="宋体" w:hAnsi="宋体" w:eastAsia="宋体"/>
          <w:sz w:val="21"/>
        </w:rPr>
        <w:t>对选项C，D，由对数的运算法则，容易知，其显然不成立.</w:t>
      </w:r>
    </w:p>
    <w:p>
      <w:r>
        <w:rPr>
          <w:rFonts w:ascii="宋体" w:hAnsi="宋体" w:eastAsia="宋体"/>
          <w:sz w:val="21"/>
        </w:rPr>
        <w:t>故选：B.</w:t>
      </w:r>
    </w:p>
    <w:p>
      <w:r>
        <w:rPr>
          <w:rFonts w:ascii="宋体" w:hAnsi="宋体" w:eastAsia="宋体"/>
          <w:sz w:val="21"/>
        </w:rPr>
        <w:t>5．（2023·高一课时练习）若实数、、满足，则下列式子正确的是</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【答案】A</w:t>
      </w:r>
    </w:p>
    <w:p>
      <w:r>
        <w:rPr>
          <w:rFonts w:ascii="宋体" w:hAnsi="宋体" w:eastAsia="宋体"/>
          <w:sz w:val="21"/>
        </w:rPr>
        <w:t>【解析】由已知，得 ，得 ， ，，所以，，，</w:t>
      </w:r>
    </w:p>
    <w:p>
      <w:r>
        <w:rPr>
          <w:rFonts w:ascii="宋体" w:hAnsi="宋体" w:eastAsia="宋体"/>
          <w:sz w:val="21"/>
        </w:rPr>
        <w:t>而，则，</w:t>
      </w:r>
    </w:p>
    <w:p>
      <w:r>
        <w:rPr>
          <w:rFonts w:ascii="宋体" w:hAnsi="宋体" w:eastAsia="宋体"/>
          <w:sz w:val="21"/>
        </w:rPr>
        <w:t>所以，即 .</w:t>
      </w:r>
    </w:p>
    <w:p>
      <w:r>
        <w:rPr>
          <w:rFonts w:ascii="宋体" w:hAnsi="宋体" w:eastAsia="宋体"/>
          <w:sz w:val="21"/>
        </w:rPr>
        <w:t>故选A.</w:t>
      </w:r>
    </w:p>
    <w:p>
      <w:r>
        <w:rPr>
          <w:rFonts w:ascii="宋体" w:hAnsi="宋体" w:eastAsia="宋体"/>
          <w:sz w:val="21"/>
        </w:rPr>
        <w:t>6．（2023秋·河北秦皇岛 ）正数满足，则的最大值为（    ）</w:t>
      </w:r>
    </w:p>
    <w:p>
      <w:r>
        <w:rPr>
          <w:rFonts w:ascii="宋体" w:hAnsi="宋体" w:eastAsia="宋体"/>
          <w:sz w:val="21"/>
        </w:rPr>
        <w:t>A．1</w:t>
        <w:tab/>
        <w:t>B．2</w:t>
        <w:tab/>
        <w:t>C．3</w:t>
        <w:tab/>
        <w:t>D．4</w:t>
      </w:r>
    </w:p>
    <w:p>
      <w:r>
        <w:rPr>
          <w:rFonts w:ascii="宋体" w:hAnsi="宋体" w:eastAsia="宋体"/>
          <w:sz w:val="21"/>
        </w:rPr>
        <w:t>【答案】B</w:t>
      </w:r>
    </w:p>
    <w:p>
      <w:r>
        <w:rPr>
          <w:rFonts w:ascii="宋体" w:hAnsi="宋体" w:eastAsia="宋体"/>
          <w:sz w:val="21"/>
        </w:rPr>
        <w:t>【解析】因为正数满足，</w:t>
      </w:r>
    </w:p>
    <w:p>
      <w:r>
        <w:rPr>
          <w:rFonts w:ascii="宋体" w:hAnsi="宋体" w:eastAsia="宋体"/>
          <w:sz w:val="21"/>
        </w:rPr>
        <w:t>所以，当且仅当时，等号成立，得.</w:t>
      </w:r>
    </w:p>
    <w:p>
      <w:r>
        <w:rPr>
          <w:rFonts w:ascii="宋体" w:hAnsi="宋体" w:eastAsia="宋体"/>
          <w:sz w:val="21"/>
        </w:rPr>
        <w:t>则，当且仅当时取等号，</w:t>
      </w:r>
    </w:p>
    <w:p>
      <w:r>
        <w:rPr>
          <w:rFonts w:ascii="宋体" w:hAnsi="宋体" w:eastAsia="宋体"/>
          <w:sz w:val="21"/>
        </w:rPr>
        <w:t>所以的最大值为2，</w:t>
      </w:r>
    </w:p>
    <w:p>
      <w:r>
        <w:rPr>
          <w:rFonts w:ascii="宋体" w:hAnsi="宋体" w:eastAsia="宋体"/>
          <w:sz w:val="21"/>
        </w:rPr>
        <w:t>故选：B</w:t>
      </w:r>
    </w:p>
    <w:p>
      <w:r>
        <w:rPr>
          <w:rFonts w:ascii="宋体" w:hAnsi="宋体" w:eastAsia="宋体"/>
          <w:sz w:val="21"/>
        </w:rPr>
        <w:t>7．（2023秋·浙江 ）已知，，且，则的最小值是（    ）</w:t>
      </w:r>
    </w:p>
    <w:p>
      <w:r>
        <w:rPr>
          <w:rFonts w:ascii="宋体" w:hAnsi="宋体" w:eastAsia="宋体"/>
          <w:sz w:val="21"/>
        </w:rPr>
        <w:t>A．18</w:t>
        <w:tab/>
        <w:t>B．16</w:t>
        <w:tab/>
        <w:t>C．10</w:t>
        <w:tab/>
        <w:t>D．4</w:t>
      </w:r>
    </w:p>
    <w:p>
      <w:r>
        <w:rPr>
          <w:rFonts w:ascii="宋体" w:hAnsi="宋体" w:eastAsia="宋体"/>
          <w:sz w:val="21"/>
        </w:rPr>
        <w:t>【答案】B</w:t>
      </w:r>
    </w:p>
    <w:p>
      <w:r>
        <w:rPr>
          <w:rFonts w:ascii="宋体" w:hAnsi="宋体" w:eastAsia="宋体"/>
          <w:sz w:val="21"/>
        </w:rPr>
        <w:t>【解析】因为，，且，所以，</w:t>
      </w:r>
    </w:p>
    <w:p>
      <w:r>
        <w:rPr>
          <w:rFonts w:ascii="宋体" w:hAnsi="宋体" w:eastAsia="宋体"/>
          <w:sz w:val="21"/>
        </w:rPr>
        <w:t>所以，所以，</w:t>
      </w:r>
    </w:p>
    <w:p>
      <w:r>
        <w:rPr>
          <w:rFonts w:ascii="宋体" w:hAnsi="宋体" w:eastAsia="宋体"/>
          <w:sz w:val="21"/>
        </w:rPr>
        <w:t>当且仅当即时，等号成立，所以的最小值是16.</w:t>
      </w:r>
    </w:p>
    <w:p>
      <w:r>
        <w:rPr>
          <w:rFonts w:ascii="宋体" w:hAnsi="宋体" w:eastAsia="宋体"/>
          <w:sz w:val="21"/>
        </w:rPr>
        <w:t>故选：B</w:t>
      </w:r>
    </w:p>
    <w:p>
      <w:r>
        <w:rPr>
          <w:rFonts w:ascii="宋体" w:hAnsi="宋体" w:eastAsia="宋体"/>
          <w:sz w:val="21"/>
        </w:rPr>
        <w:t>8．（2023秋·江苏泰州 ）（多选）已知，，，下列结论正确的是（    ）</w:t>
      </w:r>
    </w:p>
    <w:p>
      <w:r>
        <w:rPr>
          <w:rFonts w:ascii="宋体" w:hAnsi="宋体" w:eastAsia="宋体"/>
          <w:sz w:val="21"/>
        </w:rPr>
        <w:t>A．的最小值为9</w:t>
        <w:tab/>
        <w:t>B．的最小值为</w:t>
      </w:r>
    </w:p>
    <w:p>
      <w:r>
        <w:rPr>
          <w:rFonts w:ascii="宋体" w:hAnsi="宋体" w:eastAsia="宋体"/>
          <w:sz w:val="21"/>
        </w:rPr>
        <w:t>C．的最小值为</w:t>
        <w:tab/>
        <w:t>D．的最小值为</w:t>
      </w:r>
    </w:p>
    <w:p>
      <w:r>
        <w:rPr>
          <w:rFonts w:ascii="宋体" w:hAnsi="宋体" w:eastAsia="宋体"/>
          <w:sz w:val="21"/>
        </w:rPr>
        <w:t>【答案】AD</w:t>
      </w:r>
    </w:p>
    <w:p>
      <w:r>
        <w:rPr>
          <w:rFonts w:ascii="宋体" w:hAnsi="宋体" w:eastAsia="宋体"/>
          <w:sz w:val="21"/>
        </w:rPr>
        <w:t>【解析】因为，，，</w:t>
      </w:r>
    </w:p>
    <w:p>
      <w:r>
        <w:rPr>
          <w:rFonts w:ascii="宋体" w:hAnsi="宋体" w:eastAsia="宋体"/>
          <w:sz w:val="21"/>
        </w:rPr>
        <w:t>所以，</w:t>
      </w:r>
    </w:p>
    <w:p>
      <w:r>
        <w:rPr>
          <w:rFonts w:ascii="宋体" w:hAnsi="宋体" w:eastAsia="宋体"/>
          <w:sz w:val="21"/>
        </w:rPr>
        <w:t>当且仅当，即时取等号，取得最小值9，故A正确；</w:t>
      </w:r>
    </w:p>
    <w:p>
      <w:r>
        <w:rPr>
          <w:rFonts w:ascii="宋体" w:hAnsi="宋体" w:eastAsia="宋体"/>
          <w:sz w:val="21"/>
        </w:rPr>
        <w:t>，</w:t>
      </w:r>
    </w:p>
    <w:p>
      <w:r>
        <w:rPr>
          <w:rFonts w:ascii="宋体" w:hAnsi="宋体" w:eastAsia="宋体"/>
          <w:sz w:val="21"/>
        </w:rPr>
        <w:t>根据二次函数的性质可知，当，时，取得最小值，故B错误；</w:t>
      </w:r>
    </w:p>
    <w:p>
      <w:r>
        <w:rPr>
          <w:rFonts w:ascii="宋体" w:hAnsi="宋体" w:eastAsia="宋体"/>
          <w:sz w:val="21"/>
        </w:rPr>
        <w:t>因为，即，</w:t>
      </w:r>
    </w:p>
    <w:p>
      <w:r>
        <w:rPr>
          <w:rFonts w:ascii="宋体" w:hAnsi="宋体" w:eastAsia="宋体"/>
          <w:sz w:val="21"/>
        </w:rPr>
        <w:t>当且仅当，即时取等号，</w:t>
      </w:r>
    </w:p>
    <w:p>
      <w:r>
        <w:rPr>
          <w:rFonts w:ascii="宋体" w:hAnsi="宋体" w:eastAsia="宋体"/>
          <w:sz w:val="21"/>
        </w:rPr>
        <w:t>所以，即最大值，故C错误；</w:t>
      </w:r>
    </w:p>
    <w:p>
      <w:r>
        <w:rPr>
          <w:rFonts w:ascii="宋体" w:hAnsi="宋体" w:eastAsia="宋体"/>
          <w:sz w:val="21"/>
        </w:rPr>
        <w:t>，当且仅当，即时取等号，此时取得最小值，故D正确．</w:t>
      </w:r>
    </w:p>
    <w:p>
      <w:r>
        <w:rPr>
          <w:rFonts w:ascii="宋体" w:hAnsi="宋体" w:eastAsia="宋体"/>
          <w:sz w:val="21"/>
        </w:rPr>
        <w:t>故选：AD．</w:t>
      </w:r>
    </w:p>
    <w:p>
      <w:r>
        <w:rPr>
          <w:rFonts w:ascii="宋体" w:hAnsi="宋体" w:eastAsia="宋体"/>
          <w:sz w:val="21"/>
        </w:rPr>
        <w:t>9．（2023秋·高一课时练习）（多选）下列各式不正确的是（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【答案】ABC</w:t>
      </w:r>
    </w:p>
    <w:p>
      <w:r>
        <w:rPr>
          <w:rFonts w:ascii="宋体" w:hAnsi="宋体" w:eastAsia="宋体"/>
          <w:sz w:val="21"/>
        </w:rPr>
        <w:t>【解析】对于A中，由，所以A错误；</w:t>
      </w:r>
    </w:p>
    <w:p>
      <w:r>
        <w:rPr>
          <w:rFonts w:ascii="宋体" w:hAnsi="宋体" w:eastAsia="宋体"/>
          <w:sz w:val="21"/>
        </w:rPr>
        <w:t>对于B中，由，所以B错误；</w:t>
      </w:r>
    </w:p>
    <w:p>
      <w:r>
        <w:rPr>
          <w:rFonts w:ascii="宋体" w:hAnsi="宋体" w:eastAsia="宋体"/>
          <w:sz w:val="21"/>
        </w:rPr>
        <w:t>对于C中，由对数的换底公式，可得，所以C错误；</w:t>
      </w:r>
    </w:p>
    <w:p>
      <w:r>
        <w:rPr>
          <w:rFonts w:ascii="宋体" w:hAnsi="宋体" w:eastAsia="宋体"/>
          <w:sz w:val="21"/>
        </w:rPr>
        <w:t>对于D中，由对数的换底公式，可得，所以D正确.</w:t>
      </w:r>
    </w:p>
    <w:p>
      <w:r>
        <w:rPr>
          <w:rFonts w:ascii="宋体" w:hAnsi="宋体" w:eastAsia="宋体"/>
          <w:sz w:val="21"/>
        </w:rPr>
        <w:t>故选：ABC.</w:t>
      </w:r>
    </w:p>
    <w:p>
      <w:r>
        <w:rPr>
          <w:rFonts w:ascii="宋体" w:hAnsi="宋体" w:eastAsia="宋体"/>
          <w:sz w:val="21"/>
        </w:rPr>
        <w:t>10．（2023秋·高一课时练习）（多选）下列等式不成立的是（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【答案】ABD</w:t>
      </w:r>
    </w:p>
    <w:p>
      <w:r>
        <w:rPr>
          <w:rFonts w:ascii="宋体" w:hAnsi="宋体" w:eastAsia="宋体"/>
          <w:sz w:val="21"/>
        </w:rPr>
        <w:t>【解析】对于A，因为，，</w:t>
      </w:r>
    </w:p>
    <w:p>
      <w:r>
        <w:rPr>
          <w:rFonts w:ascii="宋体" w:hAnsi="宋体" w:eastAsia="宋体"/>
          <w:sz w:val="21"/>
        </w:rPr>
        <w:t>所以，所以A错误，</w:t>
      </w:r>
    </w:p>
    <w:p>
      <w:r>
        <w:rPr>
          <w:rFonts w:ascii="宋体" w:hAnsi="宋体" w:eastAsia="宋体"/>
          <w:sz w:val="21"/>
        </w:rPr>
        <w:t>对于B，因为，，所以，所以B错误，</w:t>
      </w:r>
    </w:p>
    <w:p>
      <w:r>
        <w:rPr>
          <w:rFonts w:ascii="宋体" w:hAnsi="宋体" w:eastAsia="宋体"/>
          <w:sz w:val="21"/>
        </w:rPr>
        <w:t>对于C，因为，所以C正确，</w:t>
      </w:r>
    </w:p>
    <w:p>
      <w:r>
        <w:rPr>
          <w:rFonts w:ascii="宋体" w:hAnsi="宋体" w:eastAsia="宋体"/>
          <w:sz w:val="21"/>
        </w:rPr>
        <w:t>对于D，因为，，</w:t>
      </w:r>
    </w:p>
    <w:p>
      <w:r>
        <w:rPr>
          <w:rFonts w:ascii="宋体" w:hAnsi="宋体" w:eastAsia="宋体"/>
          <w:sz w:val="21"/>
        </w:rPr>
        <w:t>所以，所以D错误，</w:t>
      </w:r>
    </w:p>
    <w:p>
      <w:r>
        <w:rPr>
          <w:rFonts w:ascii="宋体" w:hAnsi="宋体" w:eastAsia="宋体"/>
          <w:sz w:val="21"/>
        </w:rPr>
        <w:t>故选：ABD</w:t>
      </w:r>
    </w:p>
    <w:p>
      <w:r>
        <w:rPr>
          <w:rFonts w:ascii="宋体" w:hAnsi="宋体" w:eastAsia="宋体"/>
          <w:sz w:val="21"/>
        </w:rPr>
        <w:t>11．（2022春·高一单元测试）（多选）设是均不等于1的正实数, 则下列等式中恒成立的是（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【答案】AD</w:t>
      </w:r>
    </w:p>
    <w:p>
      <w:r>
        <w:rPr>
          <w:rFonts w:ascii="宋体" w:hAnsi="宋体" w:eastAsia="宋体"/>
          <w:sz w:val="21"/>
        </w:rPr>
        <w:t>【解析】依题意，，A正确；</w:t>
      </w:r>
    </w:p>
    <w:p>
      <w:r>
        <w:rPr>
          <w:rFonts w:ascii="宋体" w:hAnsi="宋体" w:eastAsia="宋体"/>
          <w:sz w:val="21"/>
        </w:rPr>
        <w:t>令，则，B错误；</w:t>
      </w:r>
    </w:p>
    <w:p>
      <w:r>
        <w:rPr>
          <w:rFonts w:ascii="宋体" w:hAnsi="宋体" w:eastAsia="宋体"/>
          <w:sz w:val="21"/>
        </w:rPr>
        <w:t>令，则，C错误；</w:t>
      </w:r>
    </w:p>
    <w:p>
      <w:r>
        <w:rPr>
          <w:rFonts w:ascii="宋体" w:hAnsi="宋体" w:eastAsia="宋体"/>
          <w:sz w:val="21"/>
        </w:rPr>
        <w:t>，D正确.</w:t>
      </w:r>
    </w:p>
    <w:p>
      <w:r>
        <w:rPr>
          <w:rFonts w:ascii="宋体" w:hAnsi="宋体" w:eastAsia="宋体"/>
          <w:sz w:val="21"/>
        </w:rPr>
        <w:t>故选：AD</w:t>
      </w:r>
    </w:p>
    <w:p>
      <w:r>
        <w:rPr>
          <w:rFonts w:ascii="宋体" w:hAnsi="宋体" w:eastAsia="宋体"/>
          <w:sz w:val="21"/>
        </w:rPr>
        <w:t>12．（2023·全国·高一假期作业）（多选）下列运算正确的是（    ）</w:t>
      </w:r>
    </w:p>
    <w:p>
      <w:r>
        <w:rPr>
          <w:rFonts w:ascii="宋体" w:hAnsi="宋体" w:eastAsia="宋体"/>
          <w:sz w:val="21"/>
        </w:rPr>
        <w:t>A．</w:t>
      </w:r>
    </w:p>
    <w:p>
      <w:r>
        <w:rPr>
          <w:rFonts w:ascii="宋体" w:hAnsi="宋体" w:eastAsia="宋体"/>
          <w:sz w:val="21"/>
        </w:rPr>
        <w:t>B．</w:t>
      </w:r>
    </w:p>
    <w:p>
      <w:r>
        <w:rPr>
          <w:rFonts w:ascii="宋体" w:hAnsi="宋体" w:eastAsia="宋体"/>
          <w:sz w:val="21"/>
        </w:rPr>
        <w:t>C．</w:t>
      </w:r>
    </w:p>
    <w:p>
      <w:r>
        <w:rPr>
          <w:rFonts w:ascii="宋体" w:hAnsi="宋体" w:eastAsia="宋体"/>
          <w:sz w:val="21"/>
        </w:rPr>
        <w:t>D．</w:t>
      </w:r>
    </w:p>
    <w:p>
      <w:r>
        <w:rPr>
          <w:rFonts w:ascii="宋体" w:hAnsi="宋体" w:eastAsia="宋体"/>
          <w:sz w:val="21"/>
        </w:rPr>
        <w:t>【答案】BCD</w:t>
      </w:r>
    </w:p>
    <w:p>
      <w:r>
        <w:rPr>
          <w:rFonts w:ascii="宋体" w:hAnsi="宋体" w:eastAsia="宋体"/>
          <w:sz w:val="21"/>
        </w:rPr>
        <w:t>【解析】对于A，，A错误；</w:t>
      </w:r>
    </w:p>
    <w:p>
      <w:r>
        <w:rPr>
          <w:rFonts w:ascii="宋体" w:hAnsi="宋体" w:eastAsia="宋体"/>
          <w:sz w:val="21"/>
        </w:rPr>
        <w:t>对于B，，故B正确；</w:t>
      </w:r>
    </w:p>
    <w:p>
      <w:r>
        <w:rPr>
          <w:rFonts w:ascii="宋体" w:hAnsi="宋体" w:eastAsia="宋体"/>
          <w:sz w:val="21"/>
        </w:rPr>
        <w:t>对于C，，故C正确；</w:t>
      </w:r>
    </w:p>
    <w:p>
      <w:r>
        <w:rPr>
          <w:rFonts w:ascii="宋体" w:hAnsi="宋体" w:eastAsia="宋体"/>
          <w:sz w:val="21"/>
        </w:rPr>
        <w:t>对于D，，故D正确．</w:t>
      </w:r>
    </w:p>
    <w:p>
      <w:r>
        <w:rPr>
          <w:rFonts w:ascii="宋体" w:hAnsi="宋体" w:eastAsia="宋体"/>
          <w:sz w:val="21"/>
        </w:rPr>
        <w:t>故选：BCD.</w:t>
      </w:r>
    </w:p>
    <w:p>
      <w:r>
        <w:rPr>
          <w:rFonts w:ascii="宋体" w:hAnsi="宋体" w:eastAsia="宋体"/>
          <w:sz w:val="21"/>
        </w:rPr>
        <w:t>13．（2022秋·广东东莞·高一校联考期中）（多选）下列四个命题：①；②若，则；③；④.其中真命题是（    ）</w:t>
      </w:r>
    </w:p>
    <w:p>
      <w:r>
        <w:rPr>
          <w:rFonts w:ascii="宋体" w:hAnsi="宋体" w:eastAsia="宋体"/>
          <w:sz w:val="21"/>
        </w:rPr>
        <w:t>A．①</w:t>
        <w:tab/>
        <w:t>B．②</w:t>
        <w:tab/>
        <w:t>C．③</w:t>
        <w:tab/>
        <w:t>D．④</w:t>
      </w:r>
    </w:p>
    <w:p>
      <w:r>
        <w:rPr>
          <w:rFonts w:ascii="宋体" w:hAnsi="宋体" w:eastAsia="宋体"/>
          <w:sz w:val="21"/>
        </w:rPr>
        <w:t>【答案】AB</w:t>
      </w:r>
    </w:p>
    <w:p>
      <w:r>
        <w:rPr>
          <w:rFonts w:ascii="宋体" w:hAnsi="宋体" w:eastAsia="宋体"/>
          <w:sz w:val="21"/>
        </w:rPr>
        <w:t>【解析】①，正确；</w:t>
      </w:r>
    </w:p>
    <w:p>
      <w:r>
        <w:rPr>
          <w:rFonts w:ascii="宋体" w:hAnsi="宋体" w:eastAsia="宋体"/>
          <w:sz w:val="21"/>
        </w:rPr>
        <w:t>②根据指数式和对数式的互化可知其正确；</w:t>
      </w:r>
    </w:p>
    <w:p>
      <w:r>
        <w:rPr>
          <w:rFonts w:ascii="宋体" w:hAnsi="宋体" w:eastAsia="宋体"/>
          <w:sz w:val="21"/>
        </w:rPr>
        <w:t>③，错误；</w:t>
      </w:r>
    </w:p>
    <w:p>
      <w:r>
        <w:rPr>
          <w:rFonts w:ascii="宋体" w:hAnsi="宋体" w:eastAsia="宋体"/>
          <w:sz w:val="21"/>
        </w:rPr>
        <w:t>④，对数的真数部分是正数，因此无意义，错误.</w:t>
      </w:r>
    </w:p>
    <w:p>
      <w:r>
        <w:rPr>
          <w:rFonts w:ascii="宋体" w:hAnsi="宋体" w:eastAsia="宋体"/>
          <w:sz w:val="21"/>
        </w:rPr>
        <w:t>故选：AB</w:t>
      </w:r>
    </w:p>
    <w:p>
      <w:r>
        <w:rPr>
          <w:rFonts w:ascii="宋体" w:hAnsi="宋体" w:eastAsia="宋体"/>
          <w:sz w:val="21"/>
        </w:rPr>
        <w:t>14．（2023·全国·高一假期作业）若，则x的值为        ．</w:t>
      </w:r>
    </w:p>
    <w:p>
      <w:r>
        <w:rPr>
          <w:rFonts w:ascii="宋体" w:hAnsi="宋体" w:eastAsia="宋体"/>
          <w:sz w:val="21"/>
        </w:rPr>
        <w:t>【答案】4</w:t>
      </w:r>
    </w:p>
    <w:p>
      <w:r>
        <w:rPr>
          <w:rFonts w:ascii="宋体" w:hAnsi="宋体" w:eastAsia="宋体"/>
          <w:sz w:val="21"/>
        </w:rPr>
        <w:t>【解析】因为，所以，即，解得．</w:t>
      </w:r>
    </w:p>
    <w:p>
      <w:r>
        <w:rPr>
          <w:rFonts w:ascii="宋体" w:hAnsi="宋体" w:eastAsia="宋体"/>
          <w:sz w:val="21"/>
        </w:rPr>
        <w:t>故答案为：4.</w:t>
      </w:r>
    </w:p>
    <w:p>
      <w:r>
        <w:rPr>
          <w:rFonts w:ascii="宋体" w:hAnsi="宋体" w:eastAsia="宋体"/>
          <w:sz w:val="21"/>
        </w:rPr>
        <w:t>15．（2023秋·贵州铜仁 ）          .</w:t>
      </w:r>
    </w:p>
    <w:p>
      <w:r>
        <w:rPr>
          <w:rFonts w:ascii="宋体" w:hAnsi="宋体" w:eastAsia="宋体"/>
          <w:sz w:val="21"/>
        </w:rPr>
        <w:t>【答案】</w:t>
      </w:r>
    </w:p>
    <w:p>
      <w:r>
        <w:rPr>
          <w:rFonts w:ascii="宋体" w:hAnsi="宋体" w:eastAsia="宋体"/>
          <w:sz w:val="21"/>
        </w:rPr>
        <w:t>【解析】原式.</w:t>
      </w:r>
    </w:p>
    <w:p>
      <w:r>
        <w:rPr>
          <w:rFonts w:ascii="宋体" w:hAnsi="宋体" w:eastAsia="宋体"/>
          <w:sz w:val="21"/>
        </w:rPr>
        <w:t>故答案为：</w:t>
      </w:r>
    </w:p>
    <w:p>
      <w:r>
        <w:rPr>
          <w:rFonts w:ascii="宋体" w:hAnsi="宋体" w:eastAsia="宋体"/>
          <w:sz w:val="21"/>
        </w:rPr>
        <w:t>16．（2023秋·高一课时练习）计算：        ．</w:t>
      </w:r>
    </w:p>
    <w:p>
      <w:r>
        <w:rPr>
          <w:rFonts w:ascii="宋体" w:hAnsi="宋体" w:eastAsia="宋体"/>
          <w:sz w:val="21"/>
        </w:rPr>
        <w:t>【答案】5</w:t>
      </w:r>
    </w:p>
    <w:p>
      <w:r>
        <w:rPr>
          <w:rFonts w:ascii="宋体" w:hAnsi="宋体" w:eastAsia="宋体"/>
          <w:sz w:val="21"/>
        </w:rPr>
        <w:t>【解析】</w:t>
      </w:r>
    </w:p>
    <w:p>
      <w:r>
        <w:rPr>
          <w:rFonts w:ascii="宋体" w:hAnsi="宋体" w:eastAsia="宋体"/>
          <w:sz w:val="21"/>
        </w:rPr>
        <w:t>，</w:t>
      </w:r>
    </w:p>
    <w:p>
      <w:r>
        <w:rPr>
          <w:rFonts w:ascii="宋体" w:hAnsi="宋体" w:eastAsia="宋体"/>
          <w:sz w:val="21"/>
        </w:rPr>
        <w:t>故答案为：5</w:t>
      </w:r>
    </w:p>
    <w:p>
      <w:r>
        <w:rPr>
          <w:rFonts w:ascii="宋体" w:hAnsi="宋体" w:eastAsia="宋体"/>
          <w:sz w:val="21"/>
        </w:rPr>
        <w:t>17．（2023秋·河南南阳·高一统考期末）      ．</w:t>
      </w:r>
    </w:p>
    <w:p>
      <w:r>
        <w:rPr>
          <w:rFonts w:ascii="宋体" w:hAnsi="宋体" w:eastAsia="宋体"/>
          <w:sz w:val="21"/>
        </w:rPr>
        <w:t>【答案】8</w:t>
      </w:r>
    </w:p>
    <w:p>
      <w:r>
        <w:rPr>
          <w:rFonts w:ascii="宋体" w:hAnsi="宋体" w:eastAsia="宋体"/>
          <w:sz w:val="21"/>
        </w:rPr>
        <w:t>【解析】原式</w:t>
      </w:r>
    </w:p>
    <w:p>
      <w:r>
        <w:rPr>
          <w:rFonts w:ascii="宋体" w:hAnsi="宋体" w:eastAsia="宋体"/>
          <w:sz w:val="21"/>
        </w:rPr>
        <w:t>.</w:t>
      </w:r>
    </w:p>
    <w:p>
      <w:r>
        <w:rPr>
          <w:rFonts w:ascii="宋体" w:hAnsi="宋体" w:eastAsia="宋体"/>
          <w:sz w:val="21"/>
        </w:rPr>
        <w:t>故答案为：8</w:t>
      </w:r>
    </w:p>
    <w:p>
      <w:r>
        <w:rPr>
          <w:rFonts w:ascii="宋体" w:hAnsi="宋体" w:eastAsia="宋体"/>
          <w:sz w:val="21"/>
        </w:rPr>
        <w:t>18（2023春·天津南开 ）计算：            .</w:t>
      </w:r>
    </w:p>
    <w:p>
      <w:r>
        <w:rPr>
          <w:rFonts w:ascii="宋体" w:hAnsi="宋体" w:eastAsia="宋体"/>
          <w:sz w:val="21"/>
        </w:rPr>
        <w:t>【答案】</w:t>
      </w:r>
    </w:p>
    <w:p>
      <w:r>
        <w:rPr>
          <w:rFonts w:ascii="宋体" w:hAnsi="宋体" w:eastAsia="宋体"/>
          <w:sz w:val="21"/>
        </w:rPr>
        <w:t>【解析】因为</w:t>
      </w:r>
    </w:p>
    <w:p>
      <w:r>
        <w:rPr>
          <w:rFonts w:ascii="宋体" w:hAnsi="宋体" w:eastAsia="宋体"/>
          <w:sz w:val="21"/>
        </w:rPr>
        <w:t>，</w:t>
      </w:r>
    </w:p>
    <w:p>
      <w:r>
        <w:rPr>
          <w:rFonts w:ascii="宋体" w:hAnsi="宋体" w:eastAsia="宋体"/>
          <w:sz w:val="21"/>
        </w:rPr>
        <w:t>所以.</w:t>
      </w:r>
    </w:p>
    <w:p>
      <w:r>
        <w:rPr>
          <w:rFonts w:ascii="宋体" w:hAnsi="宋体" w:eastAsia="宋体"/>
          <w:sz w:val="21"/>
        </w:rPr>
        <w:t>故答案为：.</w:t>
      </w:r>
    </w:p>
    <w:p>
      <w:r>
        <w:rPr>
          <w:rFonts w:ascii="宋体" w:hAnsi="宋体" w:eastAsia="宋体"/>
          <w:sz w:val="21"/>
        </w:rPr>
        <w:t>19．（2023秋·江苏宿迁·高一江苏省泗阳中学校考期末）        ．</w:t>
      </w:r>
    </w:p>
    <w:p>
      <w:r>
        <w:rPr>
          <w:rFonts w:ascii="宋体" w:hAnsi="宋体" w:eastAsia="宋体"/>
          <w:sz w:val="21"/>
        </w:rPr>
        <w:t>【答案】</w:t>
      </w:r>
    </w:p>
    <w:p>
      <w:r>
        <w:rPr>
          <w:rFonts w:ascii="宋体" w:hAnsi="宋体" w:eastAsia="宋体"/>
          <w:sz w:val="21"/>
        </w:rPr>
        <w:t>【解析】</w:t>
      </w:r>
    </w:p>
    <w:p>
      <w:r>
        <w:rPr>
          <w:rFonts w:ascii="宋体" w:hAnsi="宋体" w:eastAsia="宋体"/>
          <w:sz w:val="21"/>
        </w:rPr>
        <w:t>.</w:t>
      </w:r>
    </w:p>
    <w:p>
      <w:r>
        <w:rPr>
          <w:rFonts w:ascii="宋体" w:hAnsi="宋体" w:eastAsia="宋体"/>
          <w:sz w:val="21"/>
        </w:rPr>
        <w:t>故答案为：</w:t>
      </w:r>
    </w:p>
    <w:p>
      <w:r>
        <w:rPr>
          <w:rFonts w:ascii="宋体" w:hAnsi="宋体" w:eastAsia="宋体"/>
          <w:sz w:val="21"/>
        </w:rPr>
        <w:t>20．（2023秋·高一单元测试）（1）</w:t>
      </w:r>
    </w:p>
    <w:p>
      <w:r>
        <w:rPr>
          <w:rFonts w:ascii="宋体" w:hAnsi="宋体" w:eastAsia="宋体"/>
          <w:sz w:val="21"/>
        </w:rPr>
        <w:t>（2）.</w:t>
      </w:r>
    </w:p>
    <w:p>
      <w:r>
        <w:rPr>
          <w:rFonts w:ascii="宋体" w:hAnsi="宋体" w:eastAsia="宋体"/>
          <w:sz w:val="21"/>
        </w:rPr>
        <w:t>【答案】（1）；（2）</w:t>
      </w:r>
    </w:p>
    <w:p>
      <w:r>
        <w:rPr>
          <w:rFonts w:ascii="宋体" w:hAnsi="宋体" w:eastAsia="宋体"/>
          <w:sz w:val="21"/>
        </w:rPr>
        <w:t>【解析】（1）解：由对数的运算性质，可得</w:t>
      </w:r>
    </w:p>
    <w:p>
      <w:r>
        <w:rPr>
          <w:rFonts w:ascii="宋体" w:hAnsi="宋体" w:eastAsia="宋体"/>
          <w:sz w:val="21"/>
        </w:rPr>
        <w:t>；</w:t>
      </w:r>
    </w:p>
    <w:p>
      <w:r>
        <w:rPr>
          <w:rFonts w:ascii="宋体" w:hAnsi="宋体" w:eastAsia="宋体"/>
          <w:sz w:val="21"/>
        </w:rPr>
        <w:t>（2）解：由对数的运算性质，可得</w:t>
      </w:r>
    </w:p>
    <w:p>
      <w:r>
        <w:rPr>
          <w:rFonts w:ascii="宋体" w:hAnsi="宋体" w:eastAsia="宋体"/>
          <w:sz w:val="21"/>
        </w:rPr>
        <w:t>.</w:t>
      </w:r>
    </w:p>
    <w:p>
      <w:r>
        <w:rPr>
          <w:rFonts w:ascii="宋体" w:hAnsi="宋体" w:eastAsia="宋体"/>
          <w:sz w:val="21"/>
        </w:rPr>
        <w:t>21．（2023·北京）计算：</w:t>
      </w:r>
    </w:p>
    <w:p>
      <w:r>
        <w:rPr>
          <w:rFonts w:ascii="宋体" w:hAnsi="宋体" w:eastAsia="宋体"/>
          <w:sz w:val="21"/>
        </w:rPr>
        <w:t>(1)；</w:t>
      </w:r>
    </w:p>
    <w:p>
      <w:r>
        <w:rPr>
          <w:rFonts w:ascii="宋体" w:hAnsi="宋体" w:eastAsia="宋体"/>
          <w:sz w:val="21"/>
        </w:rPr>
        <w:t>(2)．</w:t>
      </w:r>
    </w:p>
    <w:p>
      <w:r>
        <w:rPr>
          <w:rFonts w:ascii="宋体" w:hAnsi="宋体" w:eastAsia="宋体"/>
          <w:sz w:val="21"/>
        </w:rPr>
        <w:t>(3)；</w:t>
      </w:r>
    </w:p>
    <w:p>
      <w:r>
        <w:rPr>
          <w:rFonts w:ascii="宋体" w:hAnsi="宋体" w:eastAsia="宋体"/>
          <w:sz w:val="21"/>
        </w:rPr>
        <w:t>(4)．</w:t>
      </w:r>
    </w:p>
    <w:p>
      <w:r>
        <w:rPr>
          <w:rFonts w:ascii="宋体" w:hAnsi="宋体" w:eastAsia="宋体"/>
          <w:sz w:val="21"/>
        </w:rPr>
        <w:t>(5)；</w:t>
      </w:r>
    </w:p>
    <w:p>
      <w:r>
        <w:rPr>
          <w:rFonts w:ascii="宋体" w:hAnsi="宋体" w:eastAsia="宋体"/>
          <w:sz w:val="21"/>
        </w:rPr>
        <w:t>(6)．</w:t>
      </w:r>
    </w:p>
    <w:p>
      <w:r>
        <w:rPr>
          <w:rFonts w:ascii="宋体" w:hAnsi="宋体" w:eastAsia="宋体"/>
          <w:sz w:val="21"/>
        </w:rPr>
        <w:t>(7)计算：；</w:t>
      </w:r>
    </w:p>
    <w:p>
      <w:r>
        <w:rPr>
          <w:rFonts w:ascii="宋体" w:hAnsi="宋体" w:eastAsia="宋体"/>
          <w:sz w:val="21"/>
        </w:rPr>
        <w:t>(8)若，求的值．</w:t>
      </w:r>
    </w:p>
    <w:p>
      <w:r>
        <w:rPr>
          <w:rFonts w:ascii="宋体" w:hAnsi="宋体" w:eastAsia="宋体"/>
          <w:sz w:val="21"/>
        </w:rPr>
        <w:t>(9)；</w:t>
      </w:r>
    </w:p>
    <w:p>
      <w:r>
        <w:rPr>
          <w:rFonts w:ascii="宋体" w:hAnsi="宋体" w:eastAsia="宋体"/>
          <w:sz w:val="21"/>
        </w:rPr>
        <w:t>(10).</w:t>
      </w:r>
    </w:p>
    <w:p>
      <w:r>
        <w:rPr>
          <w:rFonts w:ascii="宋体" w:hAnsi="宋体" w:eastAsia="宋体"/>
          <w:sz w:val="21"/>
        </w:rPr>
        <w:t>【答案】(1)7(2)5(3)(4)(5)－12(6)13(7)(8)(9)(10)</w:t>
      </w:r>
    </w:p>
    <w:p>
      <w:r>
        <w:rPr>
          <w:rFonts w:ascii="宋体" w:hAnsi="宋体" w:eastAsia="宋体"/>
          <w:sz w:val="21"/>
        </w:rPr>
        <w:t>【解析】（1）由题意</w:t>
      </w:r>
    </w:p>
    <w:p>
      <w:r>
        <w:rPr>
          <w:rFonts w:ascii="宋体" w:hAnsi="宋体" w:eastAsia="宋体"/>
          <w:sz w:val="21"/>
        </w:rPr>
        <w:t>（2）由题意</w:t>
      </w:r>
    </w:p>
    <w:p>
      <w:r>
        <w:rPr>
          <w:rFonts w:ascii="宋体" w:hAnsi="宋体" w:eastAsia="宋体"/>
          <w:sz w:val="21"/>
        </w:rPr>
        <w:t>（3）原式</w:t>
      </w:r>
    </w:p>
    <w:p>
      <w:r>
        <w:rPr>
          <w:rFonts w:ascii="宋体" w:hAnsi="宋体" w:eastAsia="宋体"/>
          <w:sz w:val="21"/>
        </w:rPr>
        <w:t>.</w:t>
      </w:r>
    </w:p>
    <w:p>
      <w:r>
        <w:rPr>
          <w:rFonts w:ascii="宋体" w:hAnsi="宋体" w:eastAsia="宋体"/>
          <w:sz w:val="21"/>
        </w:rPr>
        <w:t>（4）原式</w:t>
      </w:r>
    </w:p>
    <w:p>
      <w:r>
        <w:rPr>
          <w:rFonts w:ascii="宋体" w:hAnsi="宋体" w:eastAsia="宋体"/>
          <w:sz w:val="21"/>
        </w:rPr>
        <w:t>.</w:t>
      </w:r>
    </w:p>
    <w:p>
      <w:r>
        <w:rPr>
          <w:rFonts w:ascii="宋体" w:hAnsi="宋体" w:eastAsia="宋体"/>
          <w:sz w:val="21"/>
        </w:rPr>
        <w:t>（5）原式.</w:t>
      </w:r>
    </w:p>
    <w:p>
      <w:r>
        <w:rPr>
          <w:rFonts w:ascii="宋体" w:hAnsi="宋体" w:eastAsia="宋体"/>
          <w:sz w:val="21"/>
        </w:rPr>
        <w:t>（6）原式</w:t>
      </w:r>
    </w:p>
    <w:p>
      <w:r>
        <w:rPr>
          <w:rFonts w:ascii="宋体" w:hAnsi="宋体" w:eastAsia="宋体"/>
          <w:sz w:val="21"/>
        </w:rPr>
        <w:t>.</w:t>
      </w:r>
    </w:p>
    <w:p>
      <w:r>
        <w:rPr>
          <w:rFonts w:ascii="宋体" w:hAnsi="宋体" w:eastAsia="宋体"/>
          <w:sz w:val="21"/>
        </w:rPr>
        <w:t>（7）</w:t>
      </w:r>
    </w:p>
    <w:p>
      <w:r>
        <w:rPr>
          <w:rFonts w:ascii="宋体" w:hAnsi="宋体" w:eastAsia="宋体"/>
          <w:sz w:val="21"/>
        </w:rPr>
        <w:t>（8）因为，</w:t>
      </w:r>
    </w:p>
    <w:p>
      <w:r>
        <w:rPr>
          <w:rFonts w:ascii="宋体" w:hAnsi="宋体" w:eastAsia="宋体"/>
          <w:sz w:val="21"/>
        </w:rPr>
        <w:t>所以，</w:t>
      </w:r>
    </w:p>
    <w:p>
      <w:r>
        <w:rPr>
          <w:rFonts w:ascii="宋体" w:hAnsi="宋体" w:eastAsia="宋体"/>
          <w:sz w:val="21"/>
        </w:rPr>
        <w:t>所以，</w:t>
      </w:r>
    </w:p>
    <w:p>
      <w:r>
        <w:rPr>
          <w:rFonts w:ascii="宋体" w:hAnsi="宋体" w:eastAsia="宋体"/>
          <w:sz w:val="21"/>
        </w:rPr>
        <w:t>所以</w:t>
      </w:r>
    </w:p>
    <w:p>
      <w:r>
        <w:rPr>
          <w:rFonts w:ascii="宋体" w:hAnsi="宋体" w:eastAsia="宋体"/>
          <w:sz w:val="21"/>
        </w:rPr>
        <w:t>.</w:t>
      </w:r>
    </w:p>
    <w:p>
      <w:r>
        <w:rPr>
          <w:rFonts w:ascii="宋体" w:hAnsi="宋体" w:eastAsia="宋体"/>
          <w:sz w:val="21"/>
        </w:rPr>
        <w:t>（9.</w:t>
      </w:r>
    </w:p>
    <w:p>
      <w:r>
        <w:rPr>
          <w:rFonts w:ascii="宋体" w:hAnsi="宋体" w:eastAsia="宋体"/>
          <w:sz w:val="21"/>
        </w:rPr>
        <w:t>（10.</w:t>
      </w:r>
    </w:p>
    <w:p>
      <w:r>
        <w:rPr>
          <w:rFonts w:ascii="宋体" w:hAnsi="宋体" w:eastAsia="宋体"/>
          <w:sz w:val="21"/>
        </w:rPr>
        <w:t>22．（2023秋·高一课时练习）求下列各式中x的值：</w:t>
      </w:r>
    </w:p>
    <w:p>
      <w:r>
        <w:rPr>
          <w:rFonts w:ascii="宋体" w:hAnsi="宋体" w:eastAsia="宋体"/>
          <w:sz w:val="21"/>
        </w:rPr>
        <w:t>(1)；</w:t>
      </w:r>
    </w:p>
    <w:p>
      <w:r>
        <w:rPr>
          <w:rFonts w:ascii="宋体" w:hAnsi="宋体" w:eastAsia="宋体"/>
          <w:sz w:val="21"/>
        </w:rPr>
        <w:t>(2)；</w:t>
      </w:r>
    </w:p>
    <w:p>
      <w:r>
        <w:rPr>
          <w:rFonts w:ascii="宋体" w:hAnsi="宋体" w:eastAsia="宋体"/>
          <w:sz w:val="21"/>
        </w:rPr>
        <w:t>(3)；</w:t>
      </w:r>
    </w:p>
    <w:p>
      <w:r>
        <w:rPr>
          <w:rFonts w:ascii="宋体" w:hAnsi="宋体" w:eastAsia="宋体"/>
          <w:sz w:val="21"/>
        </w:rPr>
        <w:t>(4)；</w:t>
      </w:r>
    </w:p>
    <w:p>
      <w:r>
        <w:rPr>
          <w:rFonts w:ascii="宋体" w:hAnsi="宋体" w:eastAsia="宋体"/>
          <w:sz w:val="21"/>
        </w:rPr>
        <w:t>(5).</w:t>
      </w:r>
    </w:p>
    <w:p>
      <w:r>
        <w:rPr>
          <w:rFonts w:ascii="宋体" w:hAnsi="宋体" w:eastAsia="宋体"/>
          <w:sz w:val="21"/>
        </w:rPr>
        <w:t>【答案】(1)(2)(3)(4)9(5)</w:t>
      </w:r>
    </w:p>
    <w:p>
      <w:r>
        <w:rPr>
          <w:rFonts w:ascii="宋体" w:hAnsi="宋体" w:eastAsia="宋体"/>
          <w:sz w:val="21"/>
        </w:rPr>
        <w:t>【解析】（1）， ，</w:t>
      </w:r>
    </w:p>
    <w:p>
      <w:r>
        <w:rPr>
          <w:rFonts w:ascii="宋体" w:hAnsi="宋体" w:eastAsia="宋体"/>
          <w:sz w:val="21"/>
        </w:rPr>
        <w:t>，.</w:t>
      </w:r>
    </w:p>
    <w:p>
      <w:r>
        <w:rPr>
          <w:rFonts w:ascii="宋体" w:hAnsi="宋体" w:eastAsia="宋体"/>
          <w:sz w:val="21"/>
        </w:rPr>
        <w:t>（2），，</w:t>
      </w:r>
    </w:p>
    <w:p>
      <w:r>
        <w:rPr>
          <w:rFonts w:ascii="宋体" w:hAnsi="宋体" w:eastAsia="宋体"/>
          <w:sz w:val="21"/>
        </w:rPr>
        <w:t>.</w:t>
      </w:r>
    </w:p>
    <w:p>
      <w:r>
        <w:rPr>
          <w:rFonts w:ascii="宋体" w:hAnsi="宋体" w:eastAsia="宋体"/>
          <w:sz w:val="21"/>
        </w:rPr>
        <w:t>（3），，</w:t>
      </w:r>
    </w:p>
    <w:p>
      <w:r>
        <w:rPr>
          <w:rFonts w:ascii="宋体" w:hAnsi="宋体" w:eastAsia="宋体"/>
          <w:sz w:val="21"/>
        </w:rPr>
        <w:t>，∴.</w:t>
      </w:r>
    </w:p>
    <w:p>
      <w:r>
        <w:rPr>
          <w:rFonts w:ascii="宋体" w:hAnsi="宋体" w:eastAsia="宋体"/>
          <w:sz w:val="21"/>
        </w:rPr>
        <w:t>（4），，</w:t>
      </w:r>
    </w:p>
    <w:p>
      <w:r>
        <w:rPr>
          <w:rFonts w:ascii="宋体" w:hAnsi="宋体" w:eastAsia="宋体"/>
          <w:sz w:val="21"/>
        </w:rPr>
        <w:t>.</w:t>
      </w:r>
    </w:p>
    <w:p>
      <w:r>
        <w:rPr>
          <w:rFonts w:ascii="宋体" w:hAnsi="宋体" w:eastAsia="宋体"/>
          <w:sz w:val="21"/>
        </w:rPr>
        <w:t>（5）， ，</w:t>
      </w:r>
    </w:p>
    <w:p>
      <w:r>
        <w:rPr>
          <w:rFonts w:ascii="宋体" w:hAnsi="宋体" w:eastAsia="宋体"/>
          <w:sz w:val="21"/>
        </w:rPr>
        <w:t>.</w:t>
      </w:r>
    </w:p>
    <w:p>
      <w:r>
        <w:rPr>
          <w:rFonts w:ascii="宋体" w:hAnsi="宋体" w:eastAsia="宋体"/>
          <w:sz w:val="21"/>
        </w:rPr>
        <w:t>23．（2023秋·高一课时练习）（1）求的值．</w:t>
      </w:r>
    </w:p>
    <w:p>
      <w:r>
        <w:rPr>
          <w:rFonts w:ascii="宋体" w:hAnsi="宋体" w:eastAsia="宋体"/>
          <w:sz w:val="21"/>
        </w:rPr>
        <w:t>（2）若，且满足，求的值．</w:t>
      </w:r>
    </w:p>
    <w:p>
      <w:r>
        <w:rPr>
          <w:rFonts w:ascii="宋体" w:hAnsi="宋体" w:eastAsia="宋体"/>
          <w:sz w:val="21"/>
        </w:rPr>
        <w:t>【答案】（1） ；（2）1 ．</w:t>
      </w:r>
    </w:p>
    <w:p>
      <w:r>
        <w:rPr>
          <w:rFonts w:ascii="宋体" w:hAnsi="宋体" w:eastAsia="宋体"/>
          <w:sz w:val="21"/>
        </w:rPr>
        <w:t>【解析】（1）原式</w:t>
      </w:r>
    </w:p>
    <w:p>
      <w:r>
        <w:rPr>
          <w:rFonts w:ascii="宋体" w:hAnsi="宋体" w:eastAsia="宋体"/>
          <w:sz w:val="21"/>
        </w:rPr>
        <w:t>（2）因为，</w:t>
      </w:r>
    </w:p>
    <w:p>
      <w:r>
        <w:rPr>
          <w:rFonts w:ascii="宋体" w:hAnsi="宋体" w:eastAsia="宋体"/>
          <w:sz w:val="21"/>
        </w:rPr>
        <w:t>所以</w:t>
      </w:r>
    </w:p>
    <w:p>
      <w:r>
        <w:rPr>
          <w:rFonts w:ascii="宋体" w:hAnsi="宋体" w:eastAsia="宋体"/>
          <w:sz w:val="21"/>
        </w:rPr>
        <w:t>．</w:t>
      </w:r>
    </w:p>
    <w:p>
      <w:pPr>
        <w:pStyle w:val="Heading3"/>
      </w:pPr>
      <w:r>
        <w:rPr>
          <w:rFonts w:ascii="楷体" w:hAnsi="楷体" w:eastAsia="楷体"/>
        </w:rPr>
        <w:t>⭐⭐ 能力提升（举一反三）</w:t>
      </w:r>
    </w:p>
    <w:p>
      <w:r>
        <w:rPr>
          <w:rFonts w:ascii="黑体" w:hAnsi="黑体" w:eastAsia="黑体"/>
          <w:b/>
          <w:sz w:val="22"/>
        </w:rPr>
        <w:t>专题4.3 对数【八大题型】</w:t>
      </w:r>
    </w:p>
    <w:p>
      <w:r>
        <w:rPr>
          <w:rFonts w:ascii="宋体" w:hAnsi="宋体" w:eastAsia="宋体"/>
          <w:sz w:val="21"/>
        </w:rPr>
        <w:t>【人教A版（2019）】</w:t>
      </w:r>
    </w:p>
    <w:p>
      <w:r>
        <w:rPr>
          <w:rFonts w:ascii="宋体" w:hAnsi="宋体" w:eastAsia="宋体"/>
          <w:sz w:val="21"/>
        </w:rPr>
        <w:t>【知识点1  对数的概念】</w:t>
      </w:r>
    </w:p>
    <w:p>
      <w:r>
        <w:rPr>
          <w:rFonts w:ascii="宋体" w:hAnsi="宋体" w:eastAsia="宋体"/>
          <w:sz w:val="21"/>
        </w:rPr>
        <w:t>1．对数的定义、性质与对数恒等式</w:t>
      </w:r>
    </w:p>
    <w:p>
      <w:r>
        <w:rPr>
          <w:rFonts w:ascii="宋体" w:hAnsi="宋体" w:eastAsia="宋体"/>
          <w:sz w:val="21"/>
        </w:rPr>
        <w:t>(1)对数的定义：一般地，如果=N(a&gt;0,且a≠1)，那么数x叫做以a为底N的对数，记作x=，其中a叫做对数的底数，N叫做真数.</w:t>
      </w:r>
    </w:p>
    <w:p>
      <w:r>
        <w:rPr>
          <w:rFonts w:ascii="宋体" w:hAnsi="宋体" w:eastAsia="宋体"/>
          <w:sz w:val="21"/>
        </w:rPr>
        <w:t>(2)对数的性质：</w:t>
      </w:r>
    </w:p>
    <w:p>
      <w:r>
        <w:rPr>
          <w:rFonts w:ascii="宋体" w:hAnsi="宋体" w:eastAsia="宋体"/>
          <w:sz w:val="21"/>
        </w:rPr>
        <w:t>①=0，=1(a&gt;0,且a≠1)，负数和0没有对数.</w:t>
        <w:br/>
        <w:t>②对数恒等式：=N(N&gt;0,a&gt;0,且a≠1).</w:t>
      </w:r>
    </w:p>
    <w:p>
      <w:r>
        <w:rPr>
          <w:rFonts w:ascii="宋体" w:hAnsi="宋体" w:eastAsia="宋体"/>
          <w:sz w:val="21"/>
        </w:rPr>
        <w:t>(3)对数与指数的关系：</w:t>
      </w:r>
    </w:p>
    <w:p>
      <w:r>
        <w:rPr>
          <w:rFonts w:ascii="宋体" w:hAnsi="宋体" w:eastAsia="宋体"/>
          <w:sz w:val="21"/>
        </w:rPr>
        <w:t>根据对数的定义，可以得到对数与指数间的关系：当a&gt;0，且a≠1时，=Nx=.</w:t>
        <w:br/>
        <w:t>用图表示为：</w:t>
      </w:r>
    </w:p>
    <w:p>
      <w:r>
        <w:rPr>
          <w:rFonts w:ascii="宋体" w:hAnsi="宋体" w:eastAsia="宋体"/>
          <w:sz w:val="21"/>
        </w:rPr>
        <w:t>2．常用对数与自然对数</w:t>
      </w:r>
    </w:p>
    <w:p>
      <w:r>
        <w:rPr>
          <w:rFonts w:ascii="黑体" w:hAnsi="黑体" w:eastAsia="黑体"/>
          <w:b/>
          <w:sz w:val="22"/>
        </w:rPr>
        <w:t>【题型1  对数的概念判断与求值】</w:t>
      </w:r>
    </w:p>
    <w:p>
      <w:r>
        <w:rPr>
          <w:rFonts w:ascii="宋体" w:hAnsi="宋体" w:eastAsia="宋体"/>
          <w:sz w:val="21"/>
        </w:rPr>
        <w:t>【例1】（23-24高一上·全国·课后作业）有下列说法：</w:t>
      </w:r>
    </w:p>
    <w:p>
      <w:r>
        <w:rPr>
          <w:rFonts w:ascii="宋体" w:hAnsi="宋体" w:eastAsia="宋体"/>
          <w:sz w:val="21"/>
        </w:rPr>
        <w:t>①以10为底的对数叫作常用对数；</w:t>
      </w:r>
    </w:p>
    <w:p>
      <w:r>
        <w:rPr>
          <w:rFonts w:ascii="宋体" w:hAnsi="宋体" w:eastAsia="宋体"/>
          <w:sz w:val="21"/>
        </w:rPr>
        <w:t>②任何一个指数式都可以化成对数式；</w:t>
      </w:r>
    </w:p>
    <w:p>
      <w:r>
        <w:rPr>
          <w:rFonts w:ascii="宋体" w:hAnsi="宋体" w:eastAsia="宋体"/>
          <w:sz w:val="21"/>
        </w:rPr>
        <w:t>③以e为底的对数叫作自然对数；</w:t>
      </w:r>
    </w:p>
    <w:p>
      <w:r>
        <w:rPr>
          <w:rFonts w:ascii="宋体" w:hAnsi="宋体" w:eastAsia="宋体"/>
          <w:sz w:val="21"/>
        </w:rPr>
        <w:t>④零和负数没有对数.</w:t>
      </w:r>
    </w:p>
    <w:p>
      <w:r>
        <w:rPr>
          <w:rFonts w:ascii="宋体" w:hAnsi="宋体" w:eastAsia="宋体"/>
          <w:sz w:val="21"/>
        </w:rPr>
        <w:t>其中正确的个数为（  　）</w:t>
      </w:r>
    </w:p>
    <w:p>
      <w:r>
        <w:rPr>
          <w:rFonts w:ascii="宋体" w:hAnsi="宋体" w:eastAsia="宋体"/>
          <w:sz w:val="21"/>
        </w:rPr>
        <w:t>A．1</w:t>
        <w:tab/>
        <w:t>B．2</w:t>
        <w:tab/>
        <w:t>C．3</w:t>
        <w:tab/>
        <w:t>D．4</w:t>
      </w:r>
    </w:p>
    <w:p>
      <w:r>
        <w:rPr>
          <w:rFonts w:ascii="宋体" w:hAnsi="宋体" w:eastAsia="宋体"/>
          <w:sz w:val="21"/>
        </w:rPr>
        <w:t>【解题思路】根据对数的相关概念和性质，一一判断每个选项，可得答案.</w:t>
      </w:r>
    </w:p>
    <w:p>
      <w:r>
        <w:rPr>
          <w:rFonts w:ascii="宋体" w:hAnsi="宋体" w:eastAsia="宋体"/>
          <w:sz w:val="21"/>
        </w:rPr>
        <w:t>【解答过程】根据常用对数以及自然对数的概念可知①③正确，根据对数的性质可知④正确，</w:t>
      </w:r>
    </w:p>
    <w:p>
      <w:r>
        <w:rPr>
          <w:rFonts w:ascii="宋体" w:hAnsi="宋体" w:eastAsia="宋体"/>
          <w:sz w:val="21"/>
        </w:rPr>
        <w:t>只有当且时，指数式才可以化成对数式，②错误，</w:t>
      </w:r>
    </w:p>
    <w:p>
      <w:r>
        <w:rPr>
          <w:rFonts w:ascii="宋体" w:hAnsi="宋体" w:eastAsia="宋体"/>
          <w:sz w:val="21"/>
        </w:rPr>
        <w:t>故选：C.</w:t>
      </w:r>
    </w:p>
    <w:p>
      <w:r>
        <w:rPr>
          <w:rFonts w:ascii="宋体" w:hAnsi="宋体" w:eastAsia="宋体"/>
          <w:sz w:val="21"/>
        </w:rPr>
        <w:t>【变式1-1】（24-25高一上·全国·随堂练习）对数中实数a的取值范围是（    ）</w:t>
      </w:r>
    </w:p>
    <w:p>
      <w:r>
        <w:rPr>
          <w:rFonts w:ascii="宋体" w:hAnsi="宋体" w:eastAsia="宋体"/>
          <w:sz w:val="21"/>
        </w:rPr>
        <w:t>A．</w:t>
        <w:tab/>
        <w:t>B．</w:t>
        <w:tab/>
        <w:t>C．</w:t>
        <w:tab/>
        <w:t>D．</w:t>
      </w:r>
    </w:p>
    <w:p>
      <w:r>
        <w:rPr>
          <w:rFonts w:ascii="宋体" w:hAnsi="宋体" w:eastAsia="宋体"/>
          <w:sz w:val="21"/>
        </w:rPr>
        <w:t>【解题思路】根据对数真数和底数的性质进行求解即可.</w:t>
      </w:r>
    </w:p>
    <w:p>
      <w:r>
        <w:rPr>
          <w:rFonts w:ascii="宋体" w:hAnsi="宋体" w:eastAsia="宋体"/>
          <w:sz w:val="21"/>
        </w:rPr>
        <w:t>【解答过程】因为对数式的底数为大于零不等于1的实数，真数为正实数，</w:t>
      </w:r>
    </w:p>
    <w:p>
      <w:r>
        <w:rPr>
          <w:rFonts w:ascii="宋体" w:hAnsi="宋体" w:eastAsia="宋体"/>
          <w:sz w:val="21"/>
        </w:rPr>
        <w:t>所以有，</w:t>
      </w:r>
    </w:p>
    <w:p>
      <w:r>
        <w:rPr>
          <w:rFonts w:ascii="宋体" w:hAnsi="宋体" w:eastAsia="宋体"/>
          <w:sz w:val="21"/>
        </w:rPr>
        <w:t>故选：C.</w:t>
      </w:r>
    </w:p>
    <w:p>
      <w:r>
        <w:rPr>
          <w:rFonts w:ascii="宋体" w:hAnsi="宋体" w:eastAsia="宋体"/>
          <w:sz w:val="21"/>
        </w:rPr>
        <w:t>【变式1-2】（23-24高一上·江苏宿迁·期中）在下列四个命题中，正确的是（    ）</w:t>
      </w:r>
    </w:p>
    <w:p>
      <w:r>
        <w:rPr>
          <w:rFonts w:ascii="宋体" w:hAnsi="宋体" w:eastAsia="宋体"/>
          <w:sz w:val="21"/>
        </w:rPr>
        <w:t>A．若则；</w:t>
        <w:tab/>
        <w:t>B．若，则；</w:t>
      </w:r>
    </w:p>
    <w:p>
      <w:r>
        <w:rPr>
          <w:rFonts w:ascii="宋体" w:hAnsi="宋体" w:eastAsia="宋体"/>
          <w:sz w:val="21"/>
        </w:rPr>
        <w:t>C．，则；</w:t>
        <w:tab/>
        <w:t>D．若，则．</w:t>
      </w:r>
    </w:p>
    <w:p>
      <w:r>
        <w:rPr>
          <w:rFonts w:ascii="宋体" w:hAnsi="宋体" w:eastAsia="宋体"/>
          <w:sz w:val="21"/>
        </w:rPr>
        <w:t>【解题思路】结合对数性质可逐一判断各选项.</w:t>
      </w:r>
    </w:p>
    <w:p>
      <w:r>
        <w:rPr>
          <w:rFonts w:ascii="宋体" w:hAnsi="宋体" w:eastAsia="宋体"/>
          <w:sz w:val="21"/>
        </w:rPr>
        <w:t>【解答过程】对A，若，则均无意义，故A错；</w:t>
      </w:r>
    </w:p>
    <w:p>
      <w:r>
        <w:rPr>
          <w:rFonts w:ascii="宋体" w:hAnsi="宋体" w:eastAsia="宋体"/>
          <w:sz w:val="21"/>
        </w:rPr>
        <w:t>对B，若，说明，则B项正确；</w:t>
      </w:r>
    </w:p>
    <w:p>
      <w:r>
        <w:rPr>
          <w:rFonts w:ascii="宋体" w:hAnsi="宋体" w:eastAsia="宋体"/>
          <w:sz w:val="21"/>
        </w:rPr>
        <w:t>对C，若，则，不一定能推出，故C错；</w:t>
      </w:r>
    </w:p>
    <w:p>
      <w:r>
        <w:rPr>
          <w:rFonts w:ascii="宋体" w:hAnsi="宋体" w:eastAsia="宋体"/>
          <w:sz w:val="21"/>
        </w:rPr>
        <w:t>对D，若，则无意义，故D错.</w:t>
      </w:r>
    </w:p>
    <w:p>
      <w:r>
        <w:rPr>
          <w:rFonts w:ascii="宋体" w:hAnsi="宋体" w:eastAsia="宋体"/>
          <w:sz w:val="21"/>
        </w:rPr>
        <w:t>故选：B.</w:t>
      </w:r>
    </w:p>
    <w:p>
      <w:r>
        <w:rPr>
          <w:rFonts w:ascii="宋体" w:hAnsi="宋体" w:eastAsia="宋体"/>
          <w:sz w:val="21"/>
        </w:rPr>
        <w:t>【变式1-3】（23-24高一上·贵州贵阳·阶段练习）使式子有意义的的取值范围是（    ）</w:t>
      </w:r>
    </w:p>
    <w:p>
      <w:r>
        <w:rPr>
          <w:rFonts w:ascii="宋体" w:hAnsi="宋体" w:eastAsia="宋体"/>
          <w:sz w:val="21"/>
        </w:rPr>
        <w:t>A．</w:t>
        <w:tab/>
        <w:t>B．</w:t>
        <w:tab/>
        <w:t>C．且</w:t>
        <w:tab/>
        <w:t>D．，</w:t>
      </w:r>
    </w:p>
    <w:p>
      <w:r>
        <w:rPr>
          <w:rFonts w:ascii="宋体" w:hAnsi="宋体" w:eastAsia="宋体"/>
          <w:sz w:val="21"/>
        </w:rPr>
        <w:t>【解题思路】根据题意，结合对数式的定义，列出不等式组，即可求解.</w:t>
      </w:r>
    </w:p>
    <w:p>
      <w:r>
        <w:rPr>
          <w:rFonts w:ascii="宋体" w:hAnsi="宋体" w:eastAsia="宋体"/>
          <w:sz w:val="21"/>
        </w:rPr>
        <w:t>【解答过程】由式子有意义，则满足，解得且.</w:t>
      </w:r>
    </w:p>
    <w:p>
      <w:r>
        <w:rPr>
          <w:rFonts w:ascii="宋体" w:hAnsi="宋体" w:eastAsia="宋体"/>
          <w:sz w:val="21"/>
        </w:rPr>
        <w:t>故选：C.</w:t>
      </w:r>
    </w:p>
    <w:p>
      <w:r>
        <w:rPr>
          <w:rFonts w:ascii="黑体" w:hAnsi="黑体" w:eastAsia="黑体"/>
          <w:b/>
          <w:sz w:val="22"/>
        </w:rPr>
        <w:t>【题型2  指数式与对数式的互化】</w:t>
      </w:r>
    </w:p>
    <w:p>
      <w:r>
        <w:rPr>
          <w:rFonts w:ascii="宋体" w:hAnsi="宋体" w:eastAsia="宋体"/>
          <w:sz w:val="21"/>
        </w:rPr>
        <w:t>【例2】（24-25高三上·江苏南京·开学考试）已知，，则（    ）</w:t>
      </w:r>
    </w:p>
    <w:p>
      <w:r>
        <w:rPr>
          <w:rFonts w:ascii="宋体" w:hAnsi="宋体" w:eastAsia="宋体"/>
          <w:sz w:val="21"/>
        </w:rPr>
        <w:t>A．5</w:t>
        <w:tab/>
        <w:t>B．6</w:t>
        <w:tab/>
        <w:t>C．7</w:t>
        <w:tab/>
        <w:t>D．12</w:t>
      </w:r>
    </w:p>
    <w:p>
      <w:r>
        <w:rPr>
          <w:rFonts w:ascii="宋体" w:hAnsi="宋体" w:eastAsia="宋体"/>
          <w:sz w:val="21"/>
        </w:rPr>
        <w:t>【解题思路】根据对数式和指数式的互化，利用指数的运算即可求得答案.</w:t>
      </w:r>
    </w:p>
    <w:p>
      <w:r>
        <w:rPr>
          <w:rFonts w:ascii="宋体" w:hAnsi="宋体" w:eastAsia="宋体"/>
          <w:sz w:val="21"/>
        </w:rPr>
        <w:t>【解答过程】由，得，</w:t>
      </w:r>
    </w:p>
    <w:p>
      <w:r>
        <w:rPr>
          <w:rFonts w:ascii="宋体" w:hAnsi="宋体" w:eastAsia="宋体"/>
          <w:sz w:val="21"/>
        </w:rPr>
        <w:t>故，</w:t>
      </w:r>
    </w:p>
    <w:p>
      <w:r>
        <w:rPr>
          <w:rFonts w:ascii="宋体" w:hAnsi="宋体" w:eastAsia="宋体"/>
          <w:sz w:val="21"/>
        </w:rPr>
        <w:t>故选：D.</w:t>
      </w:r>
    </w:p>
    <w:p>
      <w:r>
        <w:rPr>
          <w:rFonts w:ascii="宋体" w:hAnsi="宋体" w:eastAsia="宋体"/>
          <w:sz w:val="21"/>
        </w:rPr>
        <w:t>【变式2-1】（23-24高一上·新疆乌鲁木齐·期末）将化成指数式可表示为（    ）</w:t>
      </w:r>
    </w:p>
    <w:p>
      <w:r>
        <w:rPr>
          <w:rFonts w:ascii="宋体" w:hAnsi="宋体" w:eastAsia="宋体"/>
          <w:sz w:val="21"/>
        </w:rPr>
        <w:t>A．</w:t>
        <w:tab/>
        <w:t>B．</w:t>
        <w:tab/>
        <w:t>C．</w:t>
        <w:tab/>
        <w:t>D．</w:t>
      </w:r>
    </w:p>
    <w:p>
      <w:r>
        <w:rPr>
          <w:rFonts w:ascii="宋体" w:hAnsi="宋体" w:eastAsia="宋体"/>
          <w:sz w:val="21"/>
        </w:rPr>
        <w:t>【解题思路】根据对数式的含义，将对数式转化为指数式.</w:t>
      </w:r>
    </w:p>
    <w:p>
      <w:r>
        <w:rPr>
          <w:rFonts w:ascii="宋体" w:hAnsi="宋体" w:eastAsia="宋体"/>
          <w:sz w:val="21"/>
        </w:rPr>
        <w:t>【解答过程】把对数式化成指数式，为．</w:t>
      </w:r>
    </w:p>
    <w:p>
      <w:r>
        <w:rPr>
          <w:rFonts w:ascii="宋体" w:hAnsi="宋体" w:eastAsia="宋体"/>
          <w:sz w:val="21"/>
        </w:rPr>
        <w:t>故选：A．</w:t>
      </w:r>
    </w:p>
    <w:p>
      <w:r>
        <w:rPr>
          <w:rFonts w:ascii="宋体" w:hAnsi="宋体" w:eastAsia="宋体"/>
          <w:sz w:val="21"/>
        </w:rPr>
        <w:t>【变式2-2】（23-24高二下·北京东城·期末）已知，，则的值为（    ）</w:t>
      </w:r>
    </w:p>
    <w:p>
      <w:r>
        <w:rPr>
          <w:rFonts w:ascii="宋体" w:hAnsi="宋体" w:eastAsia="宋体"/>
          <w:sz w:val="21"/>
        </w:rPr>
        <w:t>A．15</w:t>
        <w:tab/>
        <w:t>B．</w:t>
        <w:tab/>
        <w:t>C．</w:t>
        <w:tab/>
        <w:t>D．</w:t>
      </w:r>
    </w:p>
    <w:p>
      <w:r>
        <w:rPr>
          <w:rFonts w:ascii="宋体" w:hAnsi="宋体" w:eastAsia="宋体"/>
          <w:sz w:val="21"/>
        </w:rPr>
        <w:t>【解题思路】利用指数式与对数式的互化，结合指数运算计算即得.</w:t>
      </w:r>
    </w:p>
    <w:p>
      <w:r>
        <w:rPr>
          <w:rFonts w:ascii="宋体" w:hAnsi="宋体" w:eastAsia="宋体"/>
          <w:sz w:val="21"/>
        </w:rPr>
        <w:t>【解答过程】由，得，即，而，</w:t>
      </w:r>
    </w:p>
    <w:p>
      <w:r>
        <w:rPr>
          <w:rFonts w:ascii="宋体" w:hAnsi="宋体" w:eastAsia="宋体"/>
          <w:sz w:val="21"/>
        </w:rPr>
        <w:t>所以.</w:t>
      </w:r>
    </w:p>
    <w:p>
      <w:r>
        <w:rPr>
          <w:rFonts w:ascii="宋体" w:hAnsi="宋体" w:eastAsia="宋体"/>
          <w:sz w:val="21"/>
        </w:rPr>
        <w:t>故选：C.</w:t>
      </w:r>
    </w:p>
    <w:p>
      <w:r>
        <w:rPr>
          <w:rFonts w:ascii="宋体" w:hAnsi="宋体" w:eastAsia="宋体"/>
          <w:sz w:val="21"/>
        </w:rPr>
        <w:t>【变式2-3】（24-25高三上·江苏南通·阶段练习）已知，，，则（    ）</w:t>
      </w:r>
    </w:p>
    <w:p>
      <w:r>
        <w:rPr>
          <w:rFonts w:ascii="宋体" w:hAnsi="宋体" w:eastAsia="宋体"/>
          <w:sz w:val="21"/>
        </w:rPr>
        <w:t>A．</w:t>
        <w:tab/>
        <w:t>B．</w:t>
        <w:tab/>
        <w:t>C．</w:t>
        <w:tab/>
        <w:t>D．</w:t>
      </w:r>
    </w:p>
    <w:p>
      <w:r>
        <w:rPr>
          <w:rFonts w:ascii="宋体" w:hAnsi="宋体" w:eastAsia="宋体"/>
          <w:sz w:val="21"/>
        </w:rPr>
        <w:t>【解题思路】设，把和用表示出来，根据等量关系求出的值，而，可得结果.</w:t>
      </w:r>
    </w:p>
    <w:p>
      <w:r>
        <w:rPr>
          <w:rFonts w:ascii="宋体" w:hAnsi="宋体" w:eastAsia="宋体"/>
          <w:sz w:val="21"/>
        </w:rPr>
        <w:t>【解答过程】设，</w:t>
      </w:r>
    </w:p>
    <w:p>
      <w:r>
        <w:rPr>
          <w:rFonts w:ascii="宋体" w:hAnsi="宋体" w:eastAsia="宋体"/>
          <w:sz w:val="21"/>
        </w:rPr>
        <w:t>则有，，，</w:t>
      </w:r>
    </w:p>
    <w:p>
      <w:r>
        <w:rPr>
          <w:rFonts w:ascii="宋体" w:hAnsi="宋体" w:eastAsia="宋体"/>
          <w:sz w:val="21"/>
        </w:rPr>
        <w:t>可得，即，解得，</w:t>
      </w:r>
    </w:p>
    <w:p>
      <w:r>
        <w:rPr>
          <w:rFonts w:ascii="宋体" w:hAnsi="宋体" w:eastAsia="宋体"/>
          <w:sz w:val="21"/>
        </w:rPr>
        <w:t>所以.</w:t>
      </w:r>
    </w:p>
    <w:p>
      <w:r>
        <w:rPr>
          <w:rFonts w:ascii="宋体" w:hAnsi="宋体" w:eastAsia="宋体"/>
          <w:sz w:val="21"/>
        </w:rPr>
        <w:t>故选：D.</w:t>
      </w:r>
    </w:p>
    <w:p>
      <w:r>
        <w:rPr>
          <w:rFonts w:ascii="宋体" w:hAnsi="宋体" w:eastAsia="宋体"/>
          <w:sz w:val="21"/>
        </w:rPr>
        <w:t>【知识点2  对数的运算】</w:t>
      </w:r>
    </w:p>
    <w:p>
      <w:r>
        <w:rPr>
          <w:rFonts w:ascii="宋体" w:hAnsi="宋体" w:eastAsia="宋体"/>
          <w:sz w:val="21"/>
        </w:rPr>
        <w:t>1．对数的运算性质</w:t>
      </w:r>
    </w:p>
    <w:p>
      <w:r>
        <w:rPr>
          <w:rFonts w:ascii="宋体" w:hAnsi="宋体" w:eastAsia="宋体"/>
          <w:sz w:val="21"/>
        </w:rPr>
        <w:t>如果a&gt;0，且a≠1，M&gt;0,N&gt;0,n∈R，那么我们有：</w:t>
      </w:r>
    </w:p>
    <w:p>
      <w:r>
        <w:rPr>
          <w:rFonts w:ascii="宋体" w:hAnsi="宋体" w:eastAsia="宋体"/>
          <w:sz w:val="21"/>
        </w:rPr>
        <w:t>2．对数的换底公式及其推论</w:t>
      </w:r>
    </w:p>
    <w:p>
      <w:r>
        <w:rPr>
          <w:rFonts w:ascii="宋体" w:hAnsi="宋体" w:eastAsia="宋体"/>
          <w:sz w:val="21"/>
        </w:rPr>
        <w:t>(1)换底公式：设a&gt;0，且a≠1，c&gt;0，且c≠1，b&gt;0，则=.</w:t>
      </w:r>
    </w:p>
    <w:p>
      <w:r>
        <w:rPr>
          <w:rFonts w:ascii="宋体" w:hAnsi="宋体" w:eastAsia="宋体"/>
          <w:sz w:val="21"/>
        </w:rPr>
        <w:t>(2)换底公式的推论：</w:t>
      </w:r>
    </w:p>
    <w:p>
      <w:r>
        <w:rPr>
          <w:rFonts w:ascii="宋体" w:hAnsi="宋体" w:eastAsia="宋体"/>
          <w:sz w:val="21"/>
        </w:rPr>
        <w:t>①=1(a&gt;0,且a≠1,b&gt;0,且b≠1)；</w:t>
        <w:br/>
        <w:t>② (a&gt;0,且a≠1,b&gt;0,且b≠1,c&gt;0,且c≠1,d&gt;0)；</w:t>
        <w:br/>
        <w:t>③(a&gt;0,且a≠1,b&gt;0,m≠0,n∈R).</w:t>
      </w:r>
    </w:p>
    <w:p>
      <w:r>
        <w:rPr>
          <w:rFonts w:ascii="宋体" w:hAnsi="宋体" w:eastAsia="宋体"/>
          <w:sz w:val="21"/>
        </w:rPr>
        <w:t>3．对数运算的常用技巧</w:t>
      </w:r>
    </w:p>
    <w:p>
      <w:r>
        <w:rPr>
          <w:rFonts w:ascii="宋体" w:hAnsi="宋体" w:eastAsia="宋体"/>
          <w:sz w:val="21"/>
        </w:rPr>
        <w:t>(1)在对数运算中，先利用幂的运算把底数或真数进行变形，化成分数指数幂的形式，使幂的底数最简，然后用对数运算法则化简合并.</w:t>
      </w:r>
    </w:p>
    <w:p>
      <w:r>
        <w:rPr>
          <w:rFonts w:ascii="宋体" w:hAnsi="宋体" w:eastAsia="宋体"/>
          <w:sz w:val="21"/>
        </w:rPr>
        <w:t>(2)先将对数式化为同底数对数的和、差、倍数运算，然后逆用对数的运算法则，转化为同底对数真数的积、商、幂再运算.</w:t>
      </w:r>
    </w:p>
    <w:p>
      <w:r>
        <w:rPr>
          <w:rFonts w:ascii="宋体" w:hAnsi="宋体" w:eastAsia="宋体"/>
          <w:sz w:val="21"/>
        </w:rPr>
        <w:t>(3)指对互化：(a&gt;0,且a≠1)是解决有关指数、对数问题的有效方法，在运算中应注意互化.</w:t>
      </w:r>
    </w:p>
    <w:p>
      <w:r>
        <w:rPr>
          <w:rFonts w:ascii="黑体" w:hAnsi="黑体" w:eastAsia="黑体"/>
          <w:b/>
          <w:sz w:val="22"/>
        </w:rPr>
        <w:t>【题型3  对数的运算性质的应用】</w:t>
      </w:r>
    </w:p>
    <w:p>
      <w:r>
        <w:rPr>
          <w:rFonts w:ascii="宋体" w:hAnsi="宋体" w:eastAsia="宋体"/>
          <w:sz w:val="21"/>
        </w:rPr>
        <w:t>【例3】（23-24高二下·湖南邵阳·期中）化简（    ）</w:t>
      </w:r>
    </w:p>
    <w:p>
      <w:r>
        <w:rPr>
          <w:rFonts w:ascii="宋体" w:hAnsi="宋体" w:eastAsia="宋体"/>
          <w:sz w:val="21"/>
        </w:rPr>
        <w:t>A．1</w:t>
        <w:tab/>
        <w:t>B．</w:t>
        <w:tab/>
        <w:t>C．</w:t>
        <w:tab/>
        <w:t>D．</w:t>
      </w:r>
    </w:p>
    <w:p>
      <w:r>
        <w:rPr>
          <w:rFonts w:ascii="宋体" w:hAnsi="宋体" w:eastAsia="宋体"/>
          <w:sz w:val="21"/>
        </w:rPr>
        <w:t>【解题思路】利用对数运算法则得到答案.</w:t>
      </w:r>
    </w:p>
    <w:p>
      <w:r>
        <w:rPr>
          <w:rFonts w:ascii="宋体" w:hAnsi="宋体" w:eastAsia="宋体"/>
          <w:sz w:val="21"/>
        </w:rPr>
        <w:t>【解答过程】</w:t>
      </w:r>
    </w:p>
    <w:p>
      <w:r>
        <w:rPr>
          <w:rFonts w:ascii="宋体" w:hAnsi="宋体" w:eastAsia="宋体"/>
          <w:sz w:val="21"/>
        </w:rPr>
        <w:t>.</w:t>
      </w:r>
    </w:p>
    <w:p>
      <w:r>
        <w:rPr>
          <w:rFonts w:ascii="宋体" w:hAnsi="宋体" w:eastAsia="宋体"/>
          <w:sz w:val="21"/>
        </w:rPr>
        <w:t>故选：D.</w:t>
      </w:r>
    </w:p>
    <w:p>
      <w:r>
        <w:rPr>
          <w:rFonts w:ascii="宋体" w:hAnsi="宋体" w:eastAsia="宋体"/>
          <w:sz w:val="21"/>
        </w:rPr>
        <w:t>【变式3-1】（24-25高一上·上海·期中）下列结论中，不正确的是（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【解题思路】利用对数的运算性质，对各个选项逐一分析判断，即可求出结果.</w:t>
      </w:r>
    </w:p>
    <w:p>
      <w:r>
        <w:rPr>
          <w:rFonts w:ascii="宋体" w:hAnsi="宋体" w:eastAsia="宋体"/>
          <w:sz w:val="21"/>
        </w:rPr>
        <w:t>【解答过程】对于选项A，由对数的运算性质知，所以选项A正确；</w:t>
      </w:r>
    </w:p>
    <w:p>
      <w:r>
        <w:rPr>
          <w:rFonts w:ascii="宋体" w:hAnsi="宋体" w:eastAsia="宋体"/>
          <w:sz w:val="21"/>
        </w:rPr>
        <w:t>对于选项B，因为，所以选项B正确；</w:t>
      </w:r>
    </w:p>
    <w:p>
      <w:r>
        <w:rPr>
          <w:rFonts w:ascii="宋体" w:hAnsi="宋体" w:eastAsia="宋体"/>
          <w:sz w:val="21"/>
        </w:rPr>
        <w:t>对于选项C，因为，所以选项C错误；</w:t>
      </w:r>
    </w:p>
    <w:p>
      <w:r>
        <w:rPr>
          <w:rFonts w:ascii="宋体" w:hAnsi="宋体" w:eastAsia="宋体"/>
          <w:sz w:val="21"/>
        </w:rPr>
        <w:t>对于选项D，因为，所以选项D正确；</w:t>
      </w:r>
    </w:p>
    <w:p>
      <w:r>
        <w:rPr>
          <w:rFonts w:ascii="宋体" w:hAnsi="宋体" w:eastAsia="宋体"/>
          <w:sz w:val="21"/>
        </w:rPr>
        <w:t>故选：C.</w:t>
      </w:r>
    </w:p>
    <w:p>
      <w:r>
        <w:rPr>
          <w:rFonts w:ascii="宋体" w:hAnsi="宋体" w:eastAsia="宋体"/>
          <w:sz w:val="21"/>
        </w:rPr>
        <w:t>【变式3-2】（23-24高二下·山西长治·期末）已知函数，则（    ）</w:t>
      </w:r>
    </w:p>
    <w:p>
      <w:r>
        <w:rPr>
          <w:rFonts w:ascii="宋体" w:hAnsi="宋体" w:eastAsia="宋体"/>
          <w:sz w:val="21"/>
        </w:rPr>
        <w:t>A．1</w:t>
        <w:tab/>
        <w:t>B．</w:t>
        <w:tab/>
        <w:t>C．lg11</w:t>
        <w:tab/>
        <w:t>D．</w:t>
      </w:r>
    </w:p>
    <w:p>
      <w:r>
        <w:rPr>
          <w:rFonts w:ascii="宋体" w:hAnsi="宋体" w:eastAsia="宋体"/>
          <w:sz w:val="21"/>
        </w:rPr>
        <w:t>【解题思路】分别计算出每个函数值，再求和即可.</w:t>
      </w:r>
    </w:p>
    <w:p>
      <w:r>
        <w:rPr>
          <w:rFonts w:ascii="宋体" w:hAnsi="宋体" w:eastAsia="宋体"/>
          <w:sz w:val="21"/>
        </w:rPr>
        <w:t>【解答过程】易知，，，，，，，，，</w:t>
      </w:r>
    </w:p>
    <w:p>
      <w:r>
        <w:rPr>
          <w:rFonts w:ascii="宋体" w:hAnsi="宋体" w:eastAsia="宋体"/>
          <w:sz w:val="21"/>
        </w:rPr>
        <w:t>故，故B正确.</w:t>
      </w:r>
    </w:p>
    <w:p>
      <w:r>
        <w:rPr>
          <w:rFonts w:ascii="宋体" w:hAnsi="宋体" w:eastAsia="宋体"/>
          <w:sz w:val="21"/>
        </w:rPr>
        <w:t>故选：B.</w:t>
      </w:r>
    </w:p>
    <w:p>
      <w:r>
        <w:rPr>
          <w:rFonts w:ascii="宋体" w:hAnsi="宋体" w:eastAsia="宋体"/>
          <w:sz w:val="21"/>
        </w:rPr>
        <w:t>【变式3-3】（23-24高二下·天津滨海新·期末）计算的值为（    ）</w:t>
      </w:r>
    </w:p>
    <w:p>
      <w:r>
        <w:rPr>
          <w:rFonts w:ascii="宋体" w:hAnsi="宋体" w:eastAsia="宋体"/>
          <w:sz w:val="21"/>
        </w:rPr>
        <w:t>A．2</w:t>
        <w:tab/>
        <w:t>B．3</w:t>
        <w:tab/>
        <w:t>C．4</w:t>
        <w:tab/>
        <w:t>D．5</w:t>
      </w:r>
    </w:p>
    <w:p>
      <w:r>
        <w:rPr>
          <w:rFonts w:ascii="宋体" w:hAnsi="宋体" w:eastAsia="宋体"/>
          <w:sz w:val="21"/>
        </w:rPr>
        <w:t>【解题思路】根据对数的运算即可求解.</w:t>
      </w:r>
    </w:p>
    <w:p>
      <w:r>
        <w:rPr>
          <w:rFonts w:ascii="宋体" w:hAnsi="宋体" w:eastAsia="宋体"/>
          <w:sz w:val="21"/>
        </w:rPr>
        <w:t>【解答过程】</w:t>
      </w:r>
    </w:p>
    <w:p>
      <w:r>
        <w:rPr>
          <w:rFonts w:ascii="宋体" w:hAnsi="宋体" w:eastAsia="宋体"/>
          <w:sz w:val="21"/>
        </w:rPr>
        <w:t>.</w:t>
      </w:r>
    </w:p>
    <w:p>
      <w:r>
        <w:rPr>
          <w:rFonts w:ascii="宋体" w:hAnsi="宋体" w:eastAsia="宋体"/>
          <w:sz w:val="21"/>
        </w:rPr>
        <w:t>故选：C.</w:t>
      </w:r>
    </w:p>
    <w:p>
      <w:r>
        <w:rPr>
          <w:rFonts w:ascii="黑体" w:hAnsi="黑体" w:eastAsia="黑体"/>
          <w:b/>
          <w:sz w:val="22"/>
        </w:rPr>
        <w:t>【题型4  运用换底公式化简计算】</w:t>
      </w:r>
    </w:p>
    <w:p>
      <w:r>
        <w:rPr>
          <w:rFonts w:ascii="宋体" w:hAnsi="宋体" w:eastAsia="宋体"/>
          <w:sz w:val="21"/>
        </w:rPr>
        <w:t>【例4】（24-25高一上·全国·课后作业）设，，则等于（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【解题思路】利用换底公式可得，再结合换底公式运算求解.</w:t>
      </w:r>
    </w:p>
    <w:p>
      <w:r>
        <w:rPr>
          <w:rFonts w:ascii="宋体" w:hAnsi="宋体" w:eastAsia="宋体"/>
          <w:sz w:val="21"/>
        </w:rPr>
        <w:t>【解答过程】因为，则，即，</w:t>
      </w:r>
    </w:p>
    <w:p>
      <w:r>
        <w:rPr>
          <w:rFonts w:ascii="宋体" w:hAnsi="宋体" w:eastAsia="宋体"/>
          <w:sz w:val="21"/>
        </w:rPr>
        <w:t>所以.</w:t>
      </w:r>
    </w:p>
    <w:p>
      <w:r>
        <w:rPr>
          <w:rFonts w:ascii="宋体" w:hAnsi="宋体" w:eastAsia="宋体"/>
          <w:sz w:val="21"/>
        </w:rPr>
        <w:t>故选：C.</w:t>
      </w:r>
    </w:p>
    <w:p>
      <w:r>
        <w:rPr>
          <w:rFonts w:ascii="宋体" w:hAnsi="宋体" w:eastAsia="宋体"/>
          <w:sz w:val="21"/>
        </w:rPr>
        <w:t>【变式4-1】（23-24高二下·天津河东·期末）若，，则的值是（    ）</w:t>
      </w:r>
    </w:p>
    <w:p>
      <w:r>
        <w:rPr>
          <w:rFonts w:ascii="宋体" w:hAnsi="宋体" w:eastAsia="宋体"/>
          <w:sz w:val="21"/>
        </w:rPr>
        <w:t>A．3</w:t>
        <w:tab/>
        <w:t>B．</w:t>
        <w:tab/>
        <w:t>C．8</w:t>
        <w:tab/>
        <w:t>D．</w:t>
      </w:r>
    </w:p>
    <w:p>
      <w:r>
        <w:rPr>
          <w:rFonts w:ascii="宋体" w:hAnsi="宋体" w:eastAsia="宋体"/>
          <w:sz w:val="21"/>
        </w:rPr>
        <w:t>【解题思路】根据给定条件，利用指数式与对数式互化关系及对数换底公式及运算法则计算即得.</w:t>
      </w:r>
    </w:p>
    <w:p>
      <w:r>
        <w:rPr>
          <w:rFonts w:ascii="宋体" w:hAnsi="宋体" w:eastAsia="宋体"/>
          <w:sz w:val="21"/>
        </w:rPr>
        <w:t>【解答过程】由，得，而，</w:t>
      </w:r>
    </w:p>
    <w:p>
      <w:r>
        <w:rPr>
          <w:rFonts w:ascii="宋体" w:hAnsi="宋体" w:eastAsia="宋体"/>
          <w:sz w:val="21"/>
        </w:rPr>
        <w:t>所以.</w:t>
      </w:r>
    </w:p>
    <w:p>
      <w:r>
        <w:rPr>
          <w:rFonts w:ascii="宋体" w:hAnsi="宋体" w:eastAsia="宋体"/>
          <w:sz w:val="21"/>
        </w:rPr>
        <w:t>故选：A.</w:t>
      </w:r>
    </w:p>
    <w:p>
      <w:r>
        <w:rPr>
          <w:rFonts w:ascii="宋体" w:hAnsi="宋体" w:eastAsia="宋体"/>
          <w:sz w:val="21"/>
        </w:rPr>
        <w:t>【变式4-2】（23-24高一下·云南曲靖·阶段练习）若，则（    ）</w:t>
      </w:r>
    </w:p>
    <w:p>
      <w:r>
        <w:rPr>
          <w:rFonts w:ascii="宋体" w:hAnsi="宋体" w:eastAsia="宋体"/>
          <w:sz w:val="21"/>
        </w:rPr>
        <w:t>A．</w:t>
        <w:tab/>
        <w:t>B．</w:t>
        <w:tab/>
        <w:t>C．</w:t>
        <w:tab/>
        <w:t>D．</w:t>
      </w:r>
    </w:p>
    <w:p>
      <w:r>
        <w:rPr>
          <w:rFonts w:ascii="宋体" w:hAnsi="宋体" w:eastAsia="宋体"/>
          <w:sz w:val="21"/>
        </w:rPr>
        <w:t>【解题思路】根据对数的换底公式及对数的运算法则求解即可.</w:t>
      </w:r>
    </w:p>
    <w:p>
      <w:r>
        <w:rPr>
          <w:rFonts w:ascii="宋体" w:hAnsi="宋体" w:eastAsia="宋体"/>
          <w:sz w:val="21"/>
        </w:rPr>
        <w:t>【解答过程】因为，所以，</w:t>
      </w:r>
    </w:p>
    <w:p>
      <w:r>
        <w:rPr>
          <w:rFonts w:ascii="宋体" w:hAnsi="宋体" w:eastAsia="宋体"/>
          <w:sz w:val="21"/>
        </w:rPr>
        <w:t>所以．</w:t>
      </w:r>
    </w:p>
    <w:p>
      <w:r>
        <w:rPr>
          <w:rFonts w:ascii="宋体" w:hAnsi="宋体" w:eastAsia="宋体"/>
          <w:sz w:val="21"/>
        </w:rPr>
        <w:t>故选：C．</w:t>
      </w:r>
    </w:p>
    <w:p>
      <w:r>
        <w:rPr>
          <w:rFonts w:ascii="宋体" w:hAnsi="宋体" w:eastAsia="宋体"/>
          <w:sz w:val="21"/>
        </w:rPr>
        <w:t>【变式4-3】（24-25高一上·全国·课后作业）计算的结果为（    ）</w:t>
      </w:r>
    </w:p>
    <w:p>
      <w:r>
        <w:rPr>
          <w:rFonts w:ascii="宋体" w:hAnsi="宋体" w:eastAsia="宋体"/>
          <w:sz w:val="21"/>
        </w:rPr>
        <w:t>A．4</w:t>
        <w:tab/>
        <w:t>B．</w:t>
        <w:tab/>
        <w:t>C．</w:t>
        <w:tab/>
        <w:t>D．</w:t>
      </w:r>
    </w:p>
    <w:p>
      <w:r>
        <w:rPr>
          <w:rFonts w:ascii="宋体" w:hAnsi="宋体" w:eastAsia="宋体"/>
          <w:sz w:val="21"/>
        </w:rPr>
        <w:t>【解题思路】根据换底公式结合对数的定义运算求解.</w:t>
      </w:r>
    </w:p>
    <w:p>
      <w:r>
        <w:rPr>
          <w:rFonts w:ascii="宋体" w:hAnsi="宋体" w:eastAsia="宋体"/>
          <w:sz w:val="21"/>
        </w:rPr>
        <w:t>【解答过程】由题意可得：</w:t>
      </w:r>
    </w:p>
    <w:p>
      <w:r>
        <w:rPr>
          <w:rFonts w:ascii="宋体" w:hAnsi="宋体" w:eastAsia="宋体"/>
          <w:sz w:val="21"/>
        </w:rPr>
        <w:t>.</w:t>
      </w:r>
    </w:p>
    <w:p>
      <w:r>
        <w:rPr>
          <w:rFonts w:ascii="宋体" w:hAnsi="宋体" w:eastAsia="宋体"/>
          <w:sz w:val="21"/>
        </w:rPr>
        <w:t>故选：B.</w:t>
      </w:r>
    </w:p>
    <w:p>
      <w:r>
        <w:rPr>
          <w:rFonts w:ascii="黑体" w:hAnsi="黑体" w:eastAsia="黑体"/>
          <w:b/>
          <w:sz w:val="22"/>
        </w:rPr>
        <w:t>【题型5  指、对数方程的求解】</w:t>
      </w:r>
    </w:p>
    <w:p>
      <w:r>
        <w:rPr>
          <w:rFonts w:ascii="宋体" w:hAnsi="宋体" w:eastAsia="宋体"/>
          <w:sz w:val="21"/>
        </w:rPr>
        <w:t>【例5】（24-25高三上·浙江·开学考试）方程的实数解有（    ）</w:t>
      </w:r>
    </w:p>
    <w:p>
      <w:r>
        <w:rPr>
          <w:rFonts w:ascii="宋体" w:hAnsi="宋体" w:eastAsia="宋体"/>
          <w:sz w:val="21"/>
        </w:rPr>
        <w:t>A．0个</w:t>
        <w:tab/>
        <w:t>B．1个</w:t>
        <w:tab/>
        <w:t>C．2个</w:t>
        <w:tab/>
        <w:t>D．3个</w:t>
      </w:r>
    </w:p>
    <w:p>
      <w:r>
        <w:rPr>
          <w:rFonts w:ascii="宋体" w:hAnsi="宋体" w:eastAsia="宋体"/>
          <w:sz w:val="21"/>
        </w:rPr>
        <w:t>【解题思路】由换底公式变形解对数方程即可.</w:t>
      </w:r>
    </w:p>
    <w:p>
      <w:r>
        <w:rPr>
          <w:rFonts w:ascii="宋体" w:hAnsi="宋体" w:eastAsia="宋体"/>
          <w:sz w:val="21"/>
        </w:rPr>
        <w:t>【解答过程】，所以或，</w:t>
      </w:r>
    </w:p>
    <w:p>
      <w:r>
        <w:rPr>
          <w:rFonts w:ascii="宋体" w:hAnsi="宋体" w:eastAsia="宋体"/>
          <w:sz w:val="21"/>
        </w:rPr>
        <w:t>所以或，</w:t>
      </w:r>
    </w:p>
    <w:p>
      <w:r>
        <w:rPr>
          <w:rFonts w:ascii="宋体" w:hAnsi="宋体" w:eastAsia="宋体"/>
          <w:sz w:val="21"/>
        </w:rPr>
        <w:t>所以方程的实数解有2个.</w:t>
      </w:r>
    </w:p>
    <w:p>
      <w:r>
        <w:rPr>
          <w:rFonts w:ascii="宋体" w:hAnsi="宋体" w:eastAsia="宋体"/>
          <w:sz w:val="21"/>
        </w:rPr>
        <w:t>故选：C.</w:t>
      </w:r>
    </w:p>
    <w:p>
      <w:r>
        <w:rPr>
          <w:rFonts w:ascii="宋体" w:hAnsi="宋体" w:eastAsia="宋体"/>
          <w:sz w:val="21"/>
        </w:rPr>
        <w:t>【变式5-1】（24-25高一上·上海·随堂练习）设方程的两实根是a和b，则等于（    ）</w:t>
      </w:r>
    </w:p>
    <w:p>
      <w:r>
        <w:rPr>
          <w:rFonts w:ascii="宋体" w:hAnsi="宋体" w:eastAsia="宋体"/>
          <w:sz w:val="21"/>
        </w:rPr>
        <w:t>A．1</w:t>
        <w:tab/>
        <w:t>B．－2</w:t>
      </w:r>
    </w:p>
    <w:p>
      <w:r>
        <w:rPr>
          <w:rFonts w:ascii="宋体" w:hAnsi="宋体" w:eastAsia="宋体"/>
          <w:sz w:val="21"/>
        </w:rPr>
        <w:t>C．</w:t>
        <w:tab/>
        <w:t>D．－4</w:t>
      </w:r>
    </w:p>
    <w:p>
      <w:r>
        <w:rPr>
          <w:rFonts w:ascii="宋体" w:hAnsi="宋体" w:eastAsia="宋体"/>
          <w:sz w:val="21"/>
        </w:rPr>
        <w:t>【解题思路】解方程得出，，再由换底公式计算即可.</w:t>
      </w:r>
    </w:p>
    <w:p>
      <w:r>
        <w:rPr>
          <w:rFonts w:ascii="宋体" w:hAnsi="宋体" w:eastAsia="宋体"/>
          <w:sz w:val="21"/>
        </w:rPr>
        <w:t>【解答过程】方程可化为，即，</w:t>
      </w:r>
    </w:p>
    <w:p>
      <w:r>
        <w:rPr>
          <w:rFonts w:ascii="宋体" w:hAnsi="宋体" w:eastAsia="宋体"/>
          <w:sz w:val="21"/>
        </w:rPr>
        <w:t>解得或，不妨设，</w:t>
      </w:r>
    </w:p>
    <w:p>
      <w:r>
        <w:rPr>
          <w:rFonts w:ascii="宋体" w:hAnsi="宋体" w:eastAsia="宋体"/>
          <w:sz w:val="21"/>
        </w:rPr>
        <w:t>.</w:t>
      </w:r>
    </w:p>
    <w:p>
      <w:r>
        <w:rPr>
          <w:rFonts w:ascii="宋体" w:hAnsi="宋体" w:eastAsia="宋体"/>
          <w:sz w:val="21"/>
        </w:rPr>
        <w:t>故选：C.</w:t>
      </w:r>
    </w:p>
    <w:p>
      <w:r>
        <w:rPr>
          <w:rFonts w:ascii="宋体" w:hAnsi="宋体" w:eastAsia="宋体"/>
          <w:sz w:val="21"/>
        </w:rPr>
        <w:t>【变式5-2】（23-24高一·全国·随堂练习）已知a，b是方程的两个实数根，求下列各式的值：</w:t>
      </w:r>
    </w:p>
    <w:p>
      <w:r>
        <w:rPr>
          <w:rFonts w:ascii="宋体" w:hAnsi="宋体" w:eastAsia="宋体"/>
          <w:sz w:val="21"/>
        </w:rPr>
        <w:t>(1)；</w:t>
      </w:r>
    </w:p>
    <w:p>
      <w:r>
        <w:rPr>
          <w:rFonts w:ascii="宋体" w:hAnsi="宋体" w:eastAsia="宋体"/>
          <w:sz w:val="21"/>
        </w:rPr>
        <w:t>(2)．</w:t>
      </w:r>
    </w:p>
    <w:p>
      <w:r>
        <w:rPr>
          <w:rFonts w:ascii="宋体" w:hAnsi="宋体" w:eastAsia="宋体"/>
          <w:sz w:val="21"/>
        </w:rPr>
        <w:t>【解题思路】（1）根据韦达定理写出满足的关系式，再对化简后求值即可；</w:t>
      </w:r>
    </w:p>
    <w:p>
      <w:r>
        <w:rPr>
          <w:rFonts w:ascii="宋体" w:hAnsi="宋体" w:eastAsia="宋体"/>
          <w:sz w:val="21"/>
        </w:rPr>
        <w:t>（2）将化简为用，表示的形式，再求值即可.</w:t>
      </w:r>
    </w:p>
    <w:p>
      <w:r>
        <w:rPr>
          <w:rFonts w:ascii="宋体" w:hAnsi="宋体" w:eastAsia="宋体"/>
          <w:sz w:val="21"/>
        </w:rPr>
        <w:t>【解答过程】（1）因为a，b是方程的两个实数根，</w:t>
      </w:r>
    </w:p>
    <w:p>
      <w:r>
        <w:rPr>
          <w:rFonts w:ascii="宋体" w:hAnsi="宋体" w:eastAsia="宋体"/>
          <w:sz w:val="21"/>
        </w:rPr>
        <w:t>由韦达定理得，</w:t>
      </w:r>
    </w:p>
    <w:p>
      <w:r>
        <w:rPr>
          <w:rFonts w:ascii="宋体" w:hAnsi="宋体" w:eastAsia="宋体"/>
          <w:sz w:val="21"/>
        </w:rPr>
        <w:t>所以.</w:t>
      </w:r>
    </w:p>
    <w:p>
      <w:r>
        <w:rPr>
          <w:rFonts w:ascii="宋体" w:hAnsi="宋体" w:eastAsia="宋体"/>
          <w:sz w:val="21"/>
        </w:rPr>
        <w:t>故.</w:t>
      </w:r>
    </w:p>
    <w:p>
      <w:r>
        <w:rPr>
          <w:rFonts w:ascii="宋体" w:hAnsi="宋体" w:eastAsia="宋体"/>
          <w:sz w:val="21"/>
        </w:rPr>
        <w:t>（2）  ，</w:t>
      </w:r>
    </w:p>
    <w:p>
      <w:r>
        <w:rPr>
          <w:rFonts w:ascii="宋体" w:hAnsi="宋体" w:eastAsia="宋体"/>
          <w:sz w:val="21"/>
        </w:rPr>
        <w:t>所以.</w:t>
      </w:r>
    </w:p>
    <w:p>
      <w:r>
        <w:rPr>
          <w:rFonts w:ascii="宋体" w:hAnsi="宋体" w:eastAsia="宋体"/>
          <w:sz w:val="21"/>
        </w:rPr>
        <w:t>【变式5-3】（23-24高一上·上海·假期作业）设关于的方程的两个实根分别是.</w:t>
      </w:r>
    </w:p>
    <w:p>
      <w:r>
        <w:rPr>
          <w:rFonts w:ascii="宋体" w:hAnsi="宋体" w:eastAsia="宋体"/>
          <w:sz w:val="21"/>
        </w:rPr>
        <w:t>(1)求实数的取值范围；</w:t>
      </w:r>
    </w:p>
    <w:p>
      <w:r>
        <w:rPr>
          <w:rFonts w:ascii="宋体" w:hAnsi="宋体" w:eastAsia="宋体"/>
          <w:sz w:val="21"/>
        </w:rPr>
        <w:t>(2)求的取值范围.</w:t>
      </w:r>
    </w:p>
    <w:p>
      <w:r>
        <w:rPr>
          <w:rFonts w:ascii="宋体" w:hAnsi="宋体" w:eastAsia="宋体"/>
          <w:sz w:val="21"/>
        </w:rPr>
        <w:t>【解题思路】（1）设，则关于的方程的两根为和，根据计算可得；</w:t>
      </w:r>
    </w:p>
    <w:p>
      <w:r>
        <w:rPr>
          <w:rFonts w:ascii="宋体" w:hAnsi="宋体" w:eastAsia="宋体"/>
          <w:sz w:val="21"/>
        </w:rPr>
        <w:t>（2）列出韦达定理，再利用换底公式将化为，再结合的范围计算可得.</w:t>
      </w:r>
    </w:p>
    <w:p>
      <w:r>
        <w:rPr>
          <w:rFonts w:ascii="宋体" w:hAnsi="宋体" w:eastAsia="宋体"/>
          <w:sz w:val="21"/>
        </w:rPr>
        <w:t>【解答过程】（1）因为，即，</w:t>
      </w:r>
    </w:p>
    <w:p>
      <w:r>
        <w:rPr>
          <w:rFonts w:ascii="宋体" w:hAnsi="宋体" w:eastAsia="宋体"/>
          <w:sz w:val="21"/>
        </w:rPr>
        <w:t>设，则关于的方程的两根为和，</w:t>
      </w:r>
    </w:p>
    <w:p>
      <w:r>
        <w:rPr>
          <w:rFonts w:ascii="宋体" w:hAnsi="宋体" w:eastAsia="宋体"/>
          <w:sz w:val="21"/>
        </w:rPr>
        <w:t>所以，解得；</w:t>
      </w:r>
    </w:p>
    <w:p>
      <w:r>
        <w:rPr>
          <w:rFonts w:ascii="宋体" w:hAnsi="宋体" w:eastAsia="宋体"/>
          <w:sz w:val="21"/>
        </w:rPr>
        <w:t>（2）由韦达定理，得，</w:t>
      </w:r>
    </w:p>
    <w:p>
      <w:r>
        <w:rPr>
          <w:rFonts w:ascii="宋体" w:hAnsi="宋体" w:eastAsia="宋体"/>
          <w:sz w:val="21"/>
        </w:rPr>
        <w:t>所以</w:t>
      </w:r>
    </w:p>
    <w:p>
      <w:r>
        <w:rPr>
          <w:rFonts w:ascii="宋体" w:hAnsi="宋体" w:eastAsia="宋体"/>
          <w:sz w:val="21"/>
        </w:rPr>
        <w:t>，</w:t>
      </w:r>
    </w:p>
    <w:p>
      <w:r>
        <w:rPr>
          <w:rFonts w:ascii="宋体" w:hAnsi="宋体" w:eastAsia="宋体"/>
          <w:sz w:val="21"/>
        </w:rPr>
        <w:t>因为且，所以或，</w:t>
      </w:r>
    </w:p>
    <w:p>
      <w:r>
        <w:rPr>
          <w:rFonts w:ascii="宋体" w:hAnsi="宋体" w:eastAsia="宋体"/>
          <w:sz w:val="21"/>
        </w:rPr>
        <w:t>所以或，</w:t>
      </w:r>
    </w:p>
    <w:p>
      <w:r>
        <w:rPr>
          <w:rFonts w:ascii="宋体" w:hAnsi="宋体" w:eastAsia="宋体"/>
          <w:sz w:val="21"/>
        </w:rPr>
        <w:t>所以的取值范围为.</w:t>
      </w:r>
    </w:p>
    <w:p>
      <w:r>
        <w:rPr>
          <w:rFonts w:ascii="黑体" w:hAnsi="黑体" w:eastAsia="黑体"/>
          <w:b/>
          <w:sz w:val="22"/>
        </w:rPr>
        <w:t>【题型6  带附加条件的指、对数问题】</w:t>
      </w:r>
    </w:p>
    <w:p>
      <w:r>
        <w:rPr>
          <w:rFonts w:ascii="宋体" w:hAnsi="宋体" w:eastAsia="宋体"/>
          <w:sz w:val="21"/>
        </w:rPr>
        <w:t>【例6】（24-25高一上·全国·课后作业）已知，．</w:t>
      </w:r>
    </w:p>
    <w:p>
      <w:r>
        <w:rPr>
          <w:rFonts w:ascii="宋体" w:hAnsi="宋体" w:eastAsia="宋体"/>
          <w:sz w:val="21"/>
        </w:rPr>
        <w:t>(1)求，；</w:t>
      </w:r>
    </w:p>
    <w:p>
      <w:r>
        <w:rPr>
          <w:rFonts w:ascii="宋体" w:hAnsi="宋体" w:eastAsia="宋体"/>
          <w:sz w:val="21"/>
        </w:rPr>
        <w:t>(2)若，求x的值．</w:t>
      </w:r>
    </w:p>
    <w:p>
      <w:r>
        <w:rPr>
          <w:rFonts w:ascii="宋体" w:hAnsi="宋体" w:eastAsia="宋体"/>
          <w:sz w:val="21"/>
        </w:rPr>
        <w:t>【解题思路】根据对数的加法、减法运算求解（1）（2）即可；</w:t>
      </w:r>
    </w:p>
    <w:p>
      <w:r>
        <w:rPr>
          <w:rFonts w:ascii="宋体" w:hAnsi="宋体" w:eastAsia="宋体"/>
          <w:sz w:val="21"/>
        </w:rPr>
        <w:t>【解答过程】（1）,</w:t>
      </w:r>
    </w:p>
    <w:p>
      <w:r>
        <w:rPr>
          <w:rFonts w:ascii="宋体" w:hAnsi="宋体" w:eastAsia="宋体"/>
          <w:sz w:val="21"/>
        </w:rPr>
        <w:t>；</w:t>
      </w:r>
    </w:p>
    <w:p>
      <w:r>
        <w:rPr>
          <w:rFonts w:ascii="宋体" w:hAnsi="宋体" w:eastAsia="宋体"/>
          <w:sz w:val="21"/>
        </w:rPr>
        <w:t>．</w:t>
      </w:r>
    </w:p>
    <w:p>
      <w:r>
        <w:rPr>
          <w:rFonts w:ascii="宋体" w:hAnsi="宋体" w:eastAsia="宋体"/>
          <w:sz w:val="21"/>
        </w:rPr>
        <w:t>（2） ，</w:t>
      </w:r>
    </w:p>
    <w:p>
      <w:r>
        <w:rPr>
          <w:rFonts w:ascii="宋体" w:hAnsi="宋体" w:eastAsia="宋体"/>
          <w:sz w:val="21"/>
        </w:rPr>
        <w:t>所以．</w:t>
      </w:r>
    </w:p>
    <w:p>
      <w:r>
        <w:rPr>
          <w:rFonts w:ascii="宋体" w:hAnsi="宋体" w:eastAsia="宋体"/>
          <w:sz w:val="21"/>
        </w:rPr>
        <w:t>【变式6-1】（24-25高一上·上海·课堂例题）（1）设，求的值；</w:t>
      </w:r>
    </w:p>
    <w:p>
      <w:r>
        <w:rPr>
          <w:rFonts w:ascii="宋体" w:hAnsi="宋体" w:eastAsia="宋体"/>
          <w:sz w:val="21"/>
        </w:rPr>
        <w:t>（2）已知，且，求的值．</w:t>
      </w:r>
    </w:p>
    <w:p>
      <w:r>
        <w:rPr>
          <w:rFonts w:ascii="宋体" w:hAnsi="宋体" w:eastAsia="宋体"/>
          <w:sz w:val="21"/>
        </w:rPr>
        <w:t>【解题思路】（1）（2）根据题意将指数式化为对数式，利用换底公式可得，代入运算求解即可.</w:t>
      </w:r>
    </w:p>
    <w:p>
      <w:r>
        <w:rPr>
          <w:rFonts w:ascii="宋体" w:hAnsi="宋体" w:eastAsia="宋体"/>
          <w:sz w:val="21"/>
        </w:rPr>
        <w:t>【解答过程】（1）因为，则，</w:t>
      </w:r>
    </w:p>
    <w:p>
      <w:r>
        <w:rPr>
          <w:rFonts w:ascii="宋体" w:hAnsi="宋体" w:eastAsia="宋体"/>
          <w:sz w:val="21"/>
        </w:rPr>
        <w:t>则</w:t>
      </w:r>
    </w:p>
    <w:p>
      <w:r>
        <w:rPr>
          <w:rFonts w:ascii="宋体" w:hAnsi="宋体" w:eastAsia="宋体"/>
          <w:sz w:val="21"/>
        </w:rPr>
        <w:t>所以；</w:t>
      </w:r>
    </w:p>
    <w:p>
      <w:r>
        <w:rPr>
          <w:rFonts w:ascii="宋体" w:hAnsi="宋体" w:eastAsia="宋体"/>
          <w:sz w:val="21"/>
        </w:rPr>
        <w:t>（2）因为，则，，</w:t>
      </w:r>
    </w:p>
    <w:p>
      <w:r>
        <w:rPr>
          <w:rFonts w:ascii="宋体" w:hAnsi="宋体" w:eastAsia="宋体"/>
          <w:sz w:val="21"/>
        </w:rPr>
        <w:t>可得，，则．</w:t>
      </w:r>
    </w:p>
    <w:p>
      <w:r>
        <w:rPr>
          <w:rFonts w:ascii="宋体" w:hAnsi="宋体" w:eastAsia="宋体"/>
          <w:sz w:val="21"/>
        </w:rPr>
        <w:t>由题意可得，则，且，所以．</w:t>
      </w:r>
    </w:p>
    <w:p>
      <w:r>
        <w:rPr>
          <w:rFonts w:ascii="宋体" w:hAnsi="宋体" w:eastAsia="宋体"/>
          <w:sz w:val="21"/>
        </w:rPr>
        <w:t>【变式6-2】（24-25高一上·上海·课后作业）已知，求的值．</w:t>
      </w:r>
    </w:p>
    <w:p>
      <w:r>
        <w:rPr>
          <w:rFonts w:ascii="宋体" w:hAnsi="宋体" w:eastAsia="宋体"/>
          <w:sz w:val="21"/>
        </w:rPr>
        <w:t>【解题思路】利用对数的运算性质化简已知等式可得，所以，注意到真数大于零，即可求出的值，从而求出结果．</w:t>
      </w:r>
    </w:p>
    <w:p>
      <w:r>
        <w:rPr>
          <w:rFonts w:ascii="宋体" w:hAnsi="宋体" w:eastAsia="宋体"/>
          <w:sz w:val="21"/>
        </w:rPr>
        <w:t>【解答过程】解：∵，</w:t>
      </w:r>
    </w:p>
    <w:p>
      <w:r>
        <w:rPr>
          <w:rFonts w:ascii="宋体" w:hAnsi="宋体" w:eastAsia="宋体"/>
          <w:sz w:val="21"/>
        </w:rPr>
        <w:t>∴，</w:t>
      </w:r>
    </w:p>
    <w:p>
      <w:r>
        <w:rPr>
          <w:rFonts w:ascii="宋体" w:hAnsi="宋体" w:eastAsia="宋体"/>
          <w:sz w:val="21"/>
        </w:rPr>
        <w:t>∴，即，</w:t>
      </w:r>
    </w:p>
    <w:p>
      <w:r>
        <w:rPr>
          <w:rFonts w:ascii="宋体" w:hAnsi="宋体" w:eastAsia="宋体"/>
          <w:sz w:val="21"/>
        </w:rPr>
        <w:t>∴，又，，，</w:t>
      </w:r>
    </w:p>
    <w:p>
      <w:r>
        <w:rPr>
          <w:rFonts w:ascii="宋体" w:hAnsi="宋体" w:eastAsia="宋体"/>
          <w:sz w:val="21"/>
        </w:rPr>
        <w:t>∴即，</w:t>
      </w:r>
    </w:p>
    <w:p>
      <w:r>
        <w:rPr>
          <w:rFonts w:ascii="宋体" w:hAnsi="宋体" w:eastAsia="宋体"/>
          <w:sz w:val="21"/>
        </w:rPr>
        <w:t>∴．</w:t>
      </w:r>
    </w:p>
    <w:p>
      <w:r>
        <w:rPr>
          <w:rFonts w:ascii="宋体" w:hAnsi="宋体" w:eastAsia="宋体"/>
          <w:sz w:val="21"/>
        </w:rPr>
        <w:t>【变式6-3】（23-24高一上·湖北荆州·期末）（1）化简求值:</w:t>
      </w:r>
    </w:p>
    <w:p>
      <w:r>
        <w:rPr>
          <w:rFonts w:ascii="宋体" w:hAnsi="宋体" w:eastAsia="宋体"/>
          <w:sz w:val="21"/>
        </w:rPr>
        <w:t>（2）已知，，，，且，求.</w:t>
      </w:r>
    </w:p>
    <w:p>
      <w:r>
        <w:rPr>
          <w:rFonts w:ascii="宋体" w:hAnsi="宋体" w:eastAsia="宋体"/>
          <w:sz w:val="21"/>
        </w:rPr>
        <w:t>【解题思路】（1）由实数指数幂的运算性质，即可求解；</w:t>
      </w:r>
    </w:p>
    <w:p>
      <w:r>
        <w:rPr>
          <w:rFonts w:ascii="宋体" w:hAnsi="宋体" w:eastAsia="宋体"/>
          <w:sz w:val="21"/>
        </w:rPr>
        <w:t>（2）利用换底公式可得由对数的运算性质，即可求解.</w:t>
      </w:r>
    </w:p>
    <w:p>
      <w:r>
        <w:rPr>
          <w:rFonts w:ascii="宋体" w:hAnsi="宋体" w:eastAsia="宋体"/>
          <w:sz w:val="21"/>
        </w:rPr>
        <w:t>【解答过程】解：（1）</w:t>
      </w:r>
    </w:p>
    <w:p>
      <w:r>
        <w:rPr>
          <w:rFonts w:ascii="宋体" w:hAnsi="宋体" w:eastAsia="宋体"/>
          <w:sz w:val="21"/>
        </w:rPr>
        <w:t>.</w:t>
      </w:r>
    </w:p>
    <w:p>
      <w:r>
        <w:rPr>
          <w:rFonts w:ascii="宋体" w:hAnsi="宋体" w:eastAsia="宋体"/>
          <w:sz w:val="21"/>
        </w:rPr>
        <w:t>（2），</w:t>
      </w:r>
    </w:p>
    <w:p>
      <w:r>
        <w:rPr>
          <w:rFonts w:ascii="宋体" w:hAnsi="宋体" w:eastAsia="宋体"/>
          <w:sz w:val="21"/>
        </w:rPr>
        <w:t>且，,,</w:t>
      </w:r>
    </w:p>
    <w:p>
      <w:r>
        <w:rPr>
          <w:rFonts w:ascii="宋体" w:hAnsi="宋体" w:eastAsia="宋体"/>
          <w:sz w:val="21"/>
        </w:rPr>
        <w:t>即</w:t>
      </w:r>
    </w:p>
    <w:p>
      <w:r>
        <w:rPr>
          <w:rFonts w:ascii="宋体" w:hAnsi="宋体" w:eastAsia="宋体"/>
          <w:sz w:val="21"/>
        </w:rPr>
        <w:t>，</w:t>
      </w:r>
    </w:p>
    <w:p>
      <w:r>
        <w:rPr>
          <w:rFonts w:ascii="宋体" w:hAnsi="宋体" w:eastAsia="宋体"/>
          <w:sz w:val="21"/>
        </w:rPr>
        <w:t>．</w:t>
      </w:r>
    </w:p>
    <w:p>
      <w:r>
        <w:rPr>
          <w:rFonts w:ascii="黑体" w:hAnsi="黑体" w:eastAsia="黑体"/>
          <w:b/>
          <w:sz w:val="22"/>
        </w:rPr>
        <w:t>【题型7  运用换底公式证明恒等式】</w:t>
      </w:r>
    </w:p>
    <w:p>
      <w:r>
        <w:rPr>
          <w:rFonts w:ascii="宋体" w:hAnsi="宋体" w:eastAsia="宋体"/>
          <w:sz w:val="21"/>
        </w:rPr>
        <w:t>【例7】（23-24高一·全国·随堂练习）已知，求证：．</w:t>
      </w:r>
    </w:p>
    <w:p>
      <w:r>
        <w:rPr>
          <w:rFonts w:ascii="宋体" w:hAnsi="宋体" w:eastAsia="宋体"/>
          <w:sz w:val="21"/>
        </w:rPr>
        <w:t>【解题思路】根据对数的定义和运算性质分析证明.</w:t>
      </w:r>
    </w:p>
    <w:p>
      <w:r>
        <w:rPr>
          <w:rFonts w:ascii="宋体" w:hAnsi="宋体" w:eastAsia="宋体"/>
          <w:sz w:val="21"/>
        </w:rPr>
        <w:t>【解答过程】设，可知且，</w:t>
      </w:r>
    </w:p>
    <w:p>
      <w:r>
        <w:rPr>
          <w:rFonts w:ascii="宋体" w:hAnsi="宋体" w:eastAsia="宋体"/>
          <w:sz w:val="21"/>
        </w:rPr>
        <w:t>则，</w:t>
      </w:r>
    </w:p>
    <w:p>
      <w:r>
        <w:rPr>
          <w:rFonts w:ascii="宋体" w:hAnsi="宋体" w:eastAsia="宋体"/>
          <w:sz w:val="21"/>
        </w:rPr>
        <w:t>可得，</w:t>
      </w:r>
    </w:p>
    <w:p>
      <w:r>
        <w:rPr>
          <w:rFonts w:ascii="宋体" w:hAnsi="宋体" w:eastAsia="宋体"/>
          <w:sz w:val="21"/>
        </w:rPr>
        <w:t>所以，</w:t>
      </w:r>
    </w:p>
    <w:p>
      <w:r>
        <w:rPr>
          <w:rFonts w:ascii="宋体" w:hAnsi="宋体" w:eastAsia="宋体"/>
          <w:sz w:val="21"/>
        </w:rPr>
        <w:t>即.</w:t>
      </w:r>
    </w:p>
    <w:p>
      <w:r>
        <w:rPr>
          <w:rFonts w:ascii="宋体" w:hAnsi="宋体" w:eastAsia="宋体"/>
          <w:sz w:val="21"/>
        </w:rPr>
        <w:t>【变式7-1】（23-24高一·全国·课后作业）证明：</w:t>
      </w:r>
    </w:p>
    <w:p>
      <w:r>
        <w:rPr>
          <w:rFonts w:ascii="宋体" w:hAnsi="宋体" w:eastAsia="宋体"/>
          <w:sz w:val="21"/>
        </w:rPr>
        <w:t>（1）；</w:t>
      </w:r>
    </w:p>
    <w:p>
      <w:r>
        <w:rPr>
          <w:rFonts w:ascii="宋体" w:hAnsi="宋体" w:eastAsia="宋体"/>
          <w:sz w:val="21"/>
        </w:rPr>
        <w:t>（2）.</w:t>
      </w:r>
    </w:p>
    <w:p>
      <w:r>
        <w:rPr>
          <w:rFonts w:ascii="宋体" w:hAnsi="宋体" w:eastAsia="宋体"/>
          <w:sz w:val="21"/>
        </w:rPr>
        <w:t>【解题思路】利用换底公式及对数的性质即可证明</w:t>
      </w:r>
    </w:p>
    <w:p>
      <w:r>
        <w:rPr>
          <w:rFonts w:ascii="宋体" w:hAnsi="宋体" w:eastAsia="宋体"/>
          <w:sz w:val="21"/>
        </w:rPr>
        <w:t>【解答过程】证明：（1）.</w:t>
      </w:r>
    </w:p>
    <w:p>
      <w:r>
        <w:rPr>
          <w:rFonts w:ascii="宋体" w:hAnsi="宋体" w:eastAsia="宋体"/>
          <w:sz w:val="21"/>
        </w:rPr>
        <w:t>故.</w:t>
      </w:r>
    </w:p>
    <w:p>
      <w:r>
        <w:rPr>
          <w:rFonts w:ascii="宋体" w:hAnsi="宋体" w:eastAsia="宋体"/>
          <w:sz w:val="21"/>
        </w:rPr>
        <w:t>（2），.</w:t>
      </w:r>
    </w:p>
    <w:p>
      <w:r>
        <w:rPr>
          <w:rFonts w:ascii="宋体" w:hAnsi="宋体" w:eastAsia="宋体"/>
          <w:sz w:val="21"/>
        </w:rPr>
        <w:t>【变式7-2】（23-24高一下·上海·课后作业）已知在中，，角A，B，C所对应的三条边长分别为a，b，c．求证：．</w:t>
      </w:r>
    </w:p>
    <w:p>
      <w:r>
        <w:rPr>
          <w:rFonts w:ascii="宋体" w:hAnsi="宋体" w:eastAsia="宋体"/>
          <w:sz w:val="21"/>
        </w:rPr>
        <w:t>【解题思路】利用直角三角形的勾股定理、对数的运算性质以及对数的运算法则可以证明等式成立.</w:t>
      </w:r>
    </w:p>
    <w:p>
      <w:r>
        <w:rPr>
          <w:rFonts w:ascii="宋体" w:hAnsi="宋体" w:eastAsia="宋体"/>
          <w:sz w:val="21"/>
        </w:rPr>
        <w:t>【解答过程】证明：在中，因为，所以，</w:t>
      </w:r>
    </w:p>
    <w:p>
      <w:r>
        <w:rPr>
          <w:rFonts w:ascii="宋体" w:hAnsi="宋体" w:eastAsia="宋体"/>
          <w:sz w:val="21"/>
        </w:rPr>
        <w:t>因为</w:t>
      </w:r>
    </w:p>
    <w:p>
      <w:r>
        <w:rPr>
          <w:rFonts w:ascii="宋体" w:hAnsi="宋体" w:eastAsia="宋体"/>
          <w:sz w:val="21"/>
        </w:rPr>
        <w:t>，</w:t>
      </w:r>
    </w:p>
    <w:p>
      <w:r>
        <w:rPr>
          <w:rFonts w:ascii="宋体" w:hAnsi="宋体" w:eastAsia="宋体"/>
          <w:sz w:val="21"/>
        </w:rPr>
        <w:t>所以.</w:t>
      </w:r>
    </w:p>
    <w:p>
      <w:r>
        <w:rPr>
          <w:rFonts w:ascii="宋体" w:hAnsi="宋体" w:eastAsia="宋体"/>
          <w:sz w:val="21"/>
        </w:rPr>
        <w:t>【变式7-3】（23-24高一·江苏·课后作业）设a，b均为不等于1的正数，利用对数的换底公式，证明：</w:t>
      </w:r>
    </w:p>
    <w:p>
      <w:r>
        <w:rPr>
          <w:rFonts w:ascii="宋体" w:hAnsi="宋体" w:eastAsia="宋体"/>
          <w:sz w:val="21"/>
        </w:rPr>
        <w:t>（1）；</w:t>
      </w:r>
    </w:p>
    <w:p>
      <w:r>
        <w:rPr>
          <w:rFonts w:ascii="宋体" w:hAnsi="宋体" w:eastAsia="宋体"/>
          <w:sz w:val="21"/>
        </w:rPr>
        <w:t>（2）（，，）.</w:t>
      </w:r>
    </w:p>
    <w:p>
      <w:r>
        <w:rPr>
          <w:rFonts w:ascii="宋体" w:hAnsi="宋体" w:eastAsia="宋体"/>
          <w:sz w:val="21"/>
        </w:rPr>
        <w:t>【解题思路】直接利用换底公式化简证明即可</w:t>
      </w:r>
    </w:p>
    <w:p>
      <w:r>
        <w:rPr>
          <w:rFonts w:ascii="宋体" w:hAnsi="宋体" w:eastAsia="宋体"/>
          <w:sz w:val="21"/>
        </w:rPr>
        <w:t>【解答过程】证明：（1）因为a，b均为不等于1的正数，</w:t>
      </w:r>
    </w:p>
    <w:p>
      <w:r>
        <w:rPr>
          <w:rFonts w:ascii="宋体" w:hAnsi="宋体" w:eastAsia="宋体"/>
          <w:sz w:val="21"/>
        </w:rPr>
        <w:t>所以左边右边，</w:t>
      </w:r>
    </w:p>
    <w:p>
      <w:r>
        <w:rPr>
          <w:rFonts w:ascii="宋体" w:hAnsi="宋体" w:eastAsia="宋体"/>
          <w:sz w:val="21"/>
        </w:rPr>
        <w:t>所以，</w:t>
      </w:r>
    </w:p>
    <w:p>
      <w:r>
        <w:rPr>
          <w:rFonts w:ascii="宋体" w:hAnsi="宋体" w:eastAsia="宋体"/>
          <w:sz w:val="21"/>
        </w:rPr>
        <w:t>（2）因为a，b均为不等于1的正数，，，</w:t>
      </w:r>
    </w:p>
    <w:p>
      <w:r>
        <w:rPr>
          <w:rFonts w:ascii="宋体" w:hAnsi="宋体" w:eastAsia="宋体"/>
          <w:sz w:val="21"/>
        </w:rPr>
        <w:t>所以左边右边，</w:t>
      </w:r>
    </w:p>
    <w:p>
      <w:r>
        <w:rPr>
          <w:rFonts w:ascii="宋体" w:hAnsi="宋体" w:eastAsia="宋体"/>
          <w:sz w:val="21"/>
        </w:rPr>
        <w:t>所以（，，）.</w:t>
      </w:r>
    </w:p>
    <w:p>
      <w:r>
        <w:rPr>
          <w:rFonts w:ascii="宋体" w:hAnsi="宋体" w:eastAsia="宋体"/>
          <w:sz w:val="21"/>
        </w:rPr>
        <w:t>【知识点3  对数的实际应用】</w:t>
      </w:r>
    </w:p>
    <w:p>
      <w:r>
        <w:rPr>
          <w:rFonts w:ascii="宋体" w:hAnsi="宋体" w:eastAsia="宋体"/>
          <w:sz w:val="21"/>
        </w:rPr>
        <w:t>1．对数的实际应用</w:t>
      </w:r>
    </w:p>
    <w:p>
      <w:r>
        <w:rPr>
          <w:rFonts w:ascii="宋体" w:hAnsi="宋体" w:eastAsia="宋体"/>
          <w:sz w:val="21"/>
        </w:rPr>
        <w:t>在实际生活中，经常会遇到一些指数或对数运算的问题.求解对数的实际应用题时，一是要合理建立数</w:t>
      </w:r>
    </w:p>
    <w:p>
      <w:r>
        <w:rPr>
          <w:rFonts w:ascii="宋体" w:hAnsi="宋体" w:eastAsia="宋体"/>
          <w:sz w:val="21"/>
        </w:rPr>
        <w:t>学模型，寻找量与量之间的关系；二是要充分利用对数的性质以及式子两边取对数的方法求解.</w:t>
        <w:br/>
        <w:t xml:space="preserve">    对数运算在实际生产和科学研究中应用广泛，其应用问题大致可以分为两类：</w:t>
        <w:br/>
        <w:t xml:space="preserve">    (1)建立对数式，在此基础上进行一些实际求值，计算时要注意指数式与对数式的互化；</w:t>
        <w:br/>
        <w:t xml:space="preserve">    (2)建立指数函数型应用模型，再进行指数求值，此时往往将等式两边同时取对数进行计算.</w:t>
      </w:r>
    </w:p>
    <w:p>
      <w:r>
        <w:rPr>
          <w:rFonts w:ascii="黑体" w:hAnsi="黑体" w:eastAsia="黑体"/>
          <w:b/>
          <w:sz w:val="22"/>
        </w:rPr>
        <w:t>【题型8  对数的实际应用】</w:t>
      </w:r>
    </w:p>
    <w:p>
      <w:r>
        <w:rPr>
          <w:rFonts w:ascii="宋体" w:hAnsi="宋体" w:eastAsia="宋体"/>
          <w:sz w:val="21"/>
        </w:rPr>
        <w:t>【例8】（24-25高三上·黑龙江哈尔滨·阶段练习）天文学中天体的明暗程度可以用星等或亮度来描述.两颗星的星等与亮度满足．其中星等为的星的亮度为．已知“河鼓二”的星等约为0.75，“天津四”的星等约为1.25，“河鼓二”的亮度是“天津四”的倍，则与最接近的是（    ）</w:t>
      </w:r>
    </w:p>
    <w:p>
      <w:r>
        <w:rPr>
          <w:rFonts w:ascii="宋体" w:hAnsi="宋体" w:eastAsia="宋体"/>
          <w:sz w:val="21"/>
        </w:rPr>
        <w:t>（注：结果精确到0.01，当较小时，）</w:t>
      </w:r>
    </w:p>
    <w:p>
      <w:r>
        <w:rPr>
          <w:rFonts w:ascii="宋体" w:hAnsi="宋体" w:eastAsia="宋体"/>
          <w:sz w:val="21"/>
        </w:rPr>
        <w:t>A．1.56</w:t>
        <w:tab/>
        <w:t>B．1.57</w:t>
        <w:tab/>
        <w:t>C．1.58</w:t>
        <w:tab/>
        <w:t>D．1.59</w:t>
      </w:r>
    </w:p>
    <w:p>
      <w:r>
        <w:rPr>
          <w:rFonts w:ascii="宋体" w:hAnsi="宋体" w:eastAsia="宋体"/>
          <w:sz w:val="21"/>
        </w:rPr>
        <w:t>【解题思路】根据题意可得，求出即可得解.</w:t>
      </w:r>
    </w:p>
    <w:p>
      <w:r>
        <w:rPr>
          <w:rFonts w:ascii="宋体" w:hAnsi="宋体" w:eastAsia="宋体"/>
          <w:sz w:val="21"/>
        </w:rPr>
        <w:t>【解答过程】根据题意可得，所以，解得，</w:t>
      </w:r>
    </w:p>
    <w:p>
      <w:r>
        <w:rPr>
          <w:rFonts w:ascii="宋体" w:hAnsi="宋体" w:eastAsia="宋体"/>
          <w:sz w:val="21"/>
        </w:rPr>
        <w:t>根据参考公式可得，</w:t>
      </w:r>
    </w:p>
    <w:p>
      <w:r>
        <w:rPr>
          <w:rFonts w:ascii="宋体" w:hAnsi="宋体" w:eastAsia="宋体"/>
          <w:sz w:val="21"/>
        </w:rPr>
        <w:t>故与最接近的是1.57．</w:t>
      </w:r>
    </w:p>
    <w:p>
      <w:r>
        <w:rPr>
          <w:rFonts w:ascii="宋体" w:hAnsi="宋体" w:eastAsia="宋体"/>
          <w:sz w:val="21"/>
        </w:rPr>
        <w:t>故选:B.</w:t>
      </w:r>
    </w:p>
    <w:p>
      <w:r>
        <w:rPr>
          <w:rFonts w:ascii="宋体" w:hAnsi="宋体" w:eastAsia="宋体"/>
          <w:sz w:val="21"/>
        </w:rPr>
        <w:t>【变式8-1】（23-24高二下·辽宁本溪·期末）已知一种物质的某种能量与时间的关系为，其中是正常数，是大于1的正整数，若经过时间，该物质的能量由减少到，再经过时间，该物质的能量由减少到，则（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【解题思路】本题根据已知条件先求出，再列出等式即可求得.</w:t>
      </w:r>
    </w:p>
    <w:p>
      <w:r>
        <w:rPr>
          <w:rFonts w:ascii="宋体" w:hAnsi="宋体" w:eastAsia="宋体"/>
          <w:sz w:val="21"/>
        </w:rPr>
        <w:t>【解答过程】当时，，所以，则，</w:t>
      </w:r>
    </w:p>
    <w:p>
      <w:r>
        <w:rPr>
          <w:rFonts w:ascii="宋体" w:hAnsi="宋体" w:eastAsia="宋体"/>
          <w:sz w:val="21"/>
        </w:rPr>
        <w:t>由，得，</w:t>
      </w:r>
    </w:p>
    <w:p>
      <w:r>
        <w:rPr>
          <w:rFonts w:ascii="宋体" w:hAnsi="宋体" w:eastAsia="宋体"/>
          <w:sz w:val="21"/>
        </w:rPr>
        <w:t>所以.</w:t>
      </w:r>
    </w:p>
    <w:p>
      <w:r>
        <w:rPr>
          <w:rFonts w:ascii="宋体" w:hAnsi="宋体" w:eastAsia="宋体"/>
          <w:sz w:val="21"/>
        </w:rPr>
        <w:t>故选:B.</w:t>
      </w:r>
    </w:p>
    <w:p>
      <w:r>
        <w:rPr>
          <w:rFonts w:ascii="宋体" w:hAnsi="宋体" w:eastAsia="宋体"/>
          <w:sz w:val="21"/>
        </w:rPr>
        <w:t>【变式8-2】（23-24高一上·安徽·期末）“学如逆水行舟，不进则退：心似平原跑马，易放难收”（明·《增广贤文》）是勉励人们专心学习的．假设初始值为1，如果每天的“进步率”都是，那么一年后是；如果每天的“退步率"都是，那么一年后是．一年后“进步者”是“退步者”的倍．照此计算，大约经过（    ）天“进步者”是“退步者"的2倍（参考数据：，）</w:t>
      </w:r>
    </w:p>
    <w:p>
      <w:r>
        <w:rPr>
          <w:rFonts w:ascii="宋体" w:hAnsi="宋体" w:eastAsia="宋体"/>
          <w:sz w:val="21"/>
        </w:rPr>
        <w:t>A．33</w:t>
        <w:tab/>
        <w:t>B．35</w:t>
        <w:tab/>
        <w:t>C．37</w:t>
        <w:tab/>
        <w:t>D．39</w:t>
      </w:r>
    </w:p>
    <w:p>
      <w:r>
        <w:rPr>
          <w:rFonts w:ascii="宋体" w:hAnsi="宋体" w:eastAsia="宋体"/>
          <w:sz w:val="21"/>
        </w:rPr>
        <w:t>【解题思路】根据题意列出不等式，利用指数和对数的运算性质求解即可．</w:t>
      </w:r>
    </w:p>
    <w:p>
      <w:r>
        <w:rPr>
          <w:rFonts w:ascii="宋体" w:hAnsi="宋体" w:eastAsia="宋体"/>
          <w:sz w:val="21"/>
        </w:rPr>
        <w:t>【解答过程】假设经过天，“进步者”是“退步者”的2倍，</w:t>
      </w:r>
    </w:p>
    <w:p>
      <w:r>
        <w:rPr>
          <w:rFonts w:ascii="宋体" w:hAnsi="宋体" w:eastAsia="宋体"/>
          <w:sz w:val="21"/>
        </w:rPr>
        <w:t>列方程得，</w:t>
      </w:r>
    </w:p>
    <w:p>
      <w:r>
        <w:rPr>
          <w:rFonts w:ascii="宋体" w:hAnsi="宋体" w:eastAsia="宋体"/>
          <w:sz w:val="21"/>
        </w:rPr>
        <w:t>解得，</w:t>
      </w:r>
    </w:p>
    <w:p>
      <w:r>
        <w:rPr>
          <w:rFonts w:ascii="宋体" w:hAnsi="宋体" w:eastAsia="宋体"/>
          <w:sz w:val="21"/>
        </w:rPr>
        <w:t>即经过约35天，“进步者”是“退步者”的2倍．</w:t>
      </w:r>
    </w:p>
    <w:p>
      <w:r>
        <w:rPr>
          <w:rFonts w:ascii="宋体" w:hAnsi="宋体" w:eastAsia="宋体"/>
          <w:sz w:val="21"/>
        </w:rPr>
        <w:t>故选：．</w:t>
      </w:r>
    </w:p>
    <w:p>
      <w:r>
        <w:rPr>
          <w:rFonts w:ascii="宋体" w:hAnsi="宋体" w:eastAsia="宋体"/>
          <w:sz w:val="21"/>
        </w:rPr>
        <w:t>【变式8-3】（24-25高一上·全国·随堂练习）近年来，中国加大了对电动汽车的研究与推广，新型动力电池迎来了蓬勃发展的机遇.已知蓄电池的容量C（单位：Ah），放电时间t（单位：h）与放电电流I（单位：A）之间关系的经验公式为，其中.在电池容量不变的条件下，当放电电流时，放电时间，则当放电电流时，放电时间为（    ）</w:t>
      </w:r>
    </w:p>
    <w:p>
      <w:r>
        <w:rPr>
          <w:rFonts w:ascii="宋体" w:hAnsi="宋体" w:eastAsia="宋体"/>
          <w:sz w:val="21"/>
        </w:rPr>
        <w:t>A．28h</w:t>
        <w:tab/>
        <w:t>B．28.5h</w:t>
        <w:tab/>
        <w:t>C．29h</w:t>
        <w:tab/>
        <w:t>D．29.5h</w:t>
      </w:r>
    </w:p>
    <w:p>
      <w:r>
        <w:rPr>
          <w:rFonts w:ascii="宋体" w:hAnsi="宋体" w:eastAsia="宋体"/>
          <w:sz w:val="21"/>
        </w:rPr>
        <w:t>【解题思路】由题意可得出，，利用对数恒等式与指数运算性质可求得结果.</w:t>
      </w:r>
    </w:p>
    <w:p>
      <w:r>
        <w:rPr>
          <w:rFonts w:ascii="宋体" w:hAnsi="宋体" w:eastAsia="宋体"/>
          <w:sz w:val="21"/>
        </w:rPr>
        <w:t>【解答过程】因为当放电电流时，放电时间，则，</w:t>
      </w:r>
    </w:p>
    <w:p>
      <w:r>
        <w:rPr>
          <w:rFonts w:ascii="宋体" w:hAnsi="宋体" w:eastAsia="宋体"/>
          <w:sz w:val="21"/>
        </w:rPr>
        <w:t>当放电电流时，则，</w:t>
      </w:r>
    </w:p>
    <w:p>
      <w:r>
        <w:rPr>
          <w:rFonts w:ascii="宋体" w:hAnsi="宋体" w:eastAsia="宋体"/>
          <w:sz w:val="21"/>
        </w:rPr>
        <w:t>即，可得.</w:t>
      </w:r>
    </w:p>
    <w:p>
      <w:r>
        <w:rPr>
          <w:rFonts w:ascii="宋体" w:hAnsi="宋体" w:eastAsia="宋体"/>
          <w:sz w:val="21"/>
        </w:rPr>
        <w:t>故选：C.</w:t>
      </w:r>
    </w:p>
    <w:p/>
    <w:p>
      <w:pPr>
        <w:pStyle w:val="Heading2"/>
      </w:pPr>
      <w:r>
        <w:rPr>
          <w:rFonts w:ascii="黑体" w:hAnsi="黑体" w:eastAsia="黑体"/>
        </w:rPr>
        <w:t>4.4节</w:t>
      </w:r>
    </w:p>
    <w:p>
      <w:pPr>
        <w:pStyle w:val="Heading3"/>
      </w:pPr>
      <w:r>
        <w:rPr>
          <w:rFonts w:ascii="楷体" w:hAnsi="楷体" w:eastAsia="楷体"/>
        </w:rPr>
        <w:t>⭐ 基础巩固（一隅三反）</w:t>
      </w:r>
    </w:p>
    <w:p>
      <w:r>
        <w:rPr>
          <w:rFonts w:ascii="宋体" w:hAnsi="宋体" w:eastAsia="宋体"/>
          <w:sz w:val="21"/>
        </w:rPr>
        <w:t>4.4 对数函数（精练）</w:t>
      </w:r>
    </w:p>
    <w:p>
      <w:r>
        <w:rPr>
          <w:rFonts w:ascii="宋体" w:hAnsi="宋体" w:eastAsia="宋体"/>
          <w:sz w:val="21"/>
        </w:rPr>
        <w:t>1．（2023秋·高一课时练习）下列函数，其中为对数函数的是（    ）</w:t>
      </w:r>
    </w:p>
    <w:p>
      <w:r>
        <w:rPr>
          <w:rFonts w:ascii="宋体" w:hAnsi="宋体" w:eastAsia="宋体"/>
          <w:sz w:val="21"/>
        </w:rPr>
        <w:t>A．</w:t>
        <w:tab/>
        <w:t>B．</w:t>
        <w:tab/>
        <w:t>C．</w:t>
        <w:tab/>
        <w:t>D．</w:t>
      </w:r>
    </w:p>
    <w:p>
      <w:r>
        <w:rPr>
          <w:rFonts w:ascii="宋体" w:hAnsi="宋体" w:eastAsia="宋体"/>
          <w:sz w:val="21"/>
        </w:rPr>
        <w:t>【答案】C</w:t>
      </w:r>
    </w:p>
    <w:p>
      <w:r>
        <w:rPr>
          <w:rFonts w:ascii="宋体" w:hAnsi="宋体" w:eastAsia="宋体"/>
          <w:sz w:val="21"/>
        </w:rPr>
        <w:t>【解析】函数，的真数不是自变量，它们不是对数函数，AB不是；</w:t>
      </w:r>
    </w:p>
    <w:p>
      <w:r>
        <w:rPr>
          <w:rFonts w:ascii="宋体" w:hAnsi="宋体" w:eastAsia="宋体"/>
          <w:sz w:val="21"/>
        </w:rPr>
        <w:t>函数是对数函数，C是；</w:t>
      </w:r>
    </w:p>
    <w:p>
      <w:r>
        <w:rPr>
          <w:rFonts w:ascii="宋体" w:hAnsi="宋体" w:eastAsia="宋体"/>
          <w:sz w:val="21"/>
        </w:rPr>
        <w:t>函数的底数含有参数，而的值不能保证是不等于1的正数，D不是.</w:t>
      </w:r>
    </w:p>
    <w:p>
      <w:r>
        <w:rPr>
          <w:rFonts w:ascii="宋体" w:hAnsi="宋体" w:eastAsia="宋体"/>
          <w:sz w:val="21"/>
        </w:rPr>
        <w:t>故选：C</w:t>
      </w:r>
    </w:p>
    <w:p>
      <w:r>
        <w:rPr>
          <w:rFonts w:ascii="宋体" w:hAnsi="宋体" w:eastAsia="宋体"/>
          <w:sz w:val="21"/>
        </w:rPr>
        <w:t>2．（2022秋·广东东莞·高一校联考期中）（多选）若函数，且满足对任意的实数，都有成立，则实数a的值可以是（　　）</w:t>
      </w:r>
    </w:p>
    <w:p>
      <w:r>
        <w:rPr>
          <w:rFonts w:ascii="宋体" w:hAnsi="宋体" w:eastAsia="宋体"/>
          <w:sz w:val="21"/>
        </w:rPr>
        <w:t>A．4</w:t>
        <w:tab/>
        <w:t>B．5</w:t>
        <w:tab/>
        <w:t>C．6</w:t>
        <w:tab/>
        <w:t>D．7</w:t>
      </w:r>
    </w:p>
    <w:p>
      <w:r>
        <w:rPr>
          <w:rFonts w:ascii="宋体" w:hAnsi="宋体" w:eastAsia="宋体"/>
          <w:sz w:val="21"/>
        </w:rPr>
        <w:t>【答案】BC</w:t>
      </w:r>
    </w:p>
    <w:p>
      <w:r>
        <w:rPr>
          <w:rFonts w:ascii="宋体" w:hAnsi="宋体" w:eastAsia="宋体"/>
          <w:sz w:val="21"/>
        </w:rPr>
        <w:t>【解析】函数满足对任意的实数都有，</w:t>
      </w:r>
    </w:p>
    <w:p>
      <w:r>
        <w:rPr>
          <w:rFonts w:ascii="宋体" w:hAnsi="宋体" w:eastAsia="宋体"/>
          <w:sz w:val="21"/>
        </w:rPr>
        <w:t>所以函数是R上的增函数，</w:t>
      </w:r>
    </w:p>
    <w:p>
      <w:r>
        <w:rPr>
          <w:rFonts w:ascii="宋体" w:hAnsi="宋体" w:eastAsia="宋体"/>
          <w:sz w:val="21"/>
        </w:rPr>
        <w:t>则由对数函数与一次函数单调性可知应满足，解得，</w:t>
      </w:r>
    </w:p>
    <w:p>
      <w:r>
        <w:rPr>
          <w:rFonts w:ascii="宋体" w:hAnsi="宋体" w:eastAsia="宋体"/>
          <w:sz w:val="21"/>
        </w:rPr>
        <w:t>故选：BC.</w:t>
      </w:r>
    </w:p>
    <w:p>
      <w:r>
        <w:rPr>
          <w:rFonts w:ascii="宋体" w:hAnsi="宋体" w:eastAsia="宋体"/>
          <w:sz w:val="21"/>
        </w:rPr>
        <w:t>3．（2023秋·河北承德 ）（多选）若，则的可能取值是（    ）</w:t>
      </w:r>
    </w:p>
    <w:p>
      <w:r>
        <w:rPr>
          <w:rFonts w:ascii="宋体" w:hAnsi="宋体" w:eastAsia="宋体"/>
          <w:sz w:val="21"/>
        </w:rPr>
        <w:t>A．</w:t>
        <w:tab/>
        <w:t>B．</w:t>
        <w:tab/>
        <w:t>C．</w:t>
        <w:tab/>
        <w:t>D．</w:t>
      </w:r>
    </w:p>
    <w:p>
      <w:r>
        <w:rPr>
          <w:rFonts w:ascii="宋体" w:hAnsi="宋体" w:eastAsia="宋体"/>
          <w:sz w:val="21"/>
        </w:rPr>
        <w:t>【答案】BCD</w:t>
      </w:r>
    </w:p>
    <w:p>
      <w:r>
        <w:rPr>
          <w:rFonts w:ascii="宋体" w:hAnsi="宋体" w:eastAsia="宋体"/>
          <w:sz w:val="21"/>
        </w:rPr>
        <w:t>【解析】依题意且，，所以，</w:t>
      </w:r>
    </w:p>
    <w:p>
      <w:r>
        <w:rPr>
          <w:rFonts w:ascii="宋体" w:hAnsi="宋体" w:eastAsia="宋体"/>
          <w:sz w:val="21"/>
        </w:rPr>
        <w:t>由于，所以，解得，所以BCD选项符合，A选项不符合.</w:t>
      </w:r>
    </w:p>
    <w:p>
      <w:r>
        <w:rPr>
          <w:rFonts w:ascii="宋体" w:hAnsi="宋体" w:eastAsia="宋体"/>
          <w:sz w:val="21"/>
        </w:rPr>
        <w:t>故选：BCD</w:t>
      </w:r>
    </w:p>
    <w:p>
      <w:r>
        <w:rPr>
          <w:rFonts w:ascii="宋体" w:hAnsi="宋体" w:eastAsia="宋体"/>
          <w:sz w:val="21"/>
        </w:rPr>
        <w:t>4．（2023春·广东广州·高一校考期中）已知函数在上单调递减，则实数a的取值范围是（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【答案】C</w:t>
      </w:r>
    </w:p>
    <w:p>
      <w:r>
        <w:rPr>
          <w:rFonts w:ascii="宋体" w:hAnsi="宋体" w:eastAsia="宋体"/>
          <w:sz w:val="21"/>
        </w:rPr>
        <w:t>【解析】在上单调递减，故在上单调递增，且在成立，故要满足且，解得.故选：C</w:t>
      </w:r>
    </w:p>
    <w:p>
      <w:r>
        <w:rPr>
          <w:rFonts w:ascii="宋体" w:hAnsi="宋体" w:eastAsia="宋体"/>
          <w:sz w:val="21"/>
        </w:rPr>
        <w:t>5．（2023春·黑龙江鹤岗 ）已知函数且，若函数的值域是，则实数的取值范围是（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【答案】B</w:t>
      </w:r>
    </w:p>
    <w:p>
      <w:r>
        <w:rPr>
          <w:rFonts w:ascii="宋体" w:hAnsi="宋体" w:eastAsia="宋体"/>
          <w:sz w:val="21"/>
        </w:rPr>
        <w:t>【解析】当时，，函数在上单调递增，</w:t>
      </w:r>
    </w:p>
    <w:p>
      <w:r>
        <w:rPr>
          <w:rFonts w:ascii="宋体" w:hAnsi="宋体" w:eastAsia="宋体"/>
          <w:sz w:val="21"/>
        </w:rPr>
        <w:t>在上单调递减，所以，即；</w:t>
      </w:r>
    </w:p>
    <w:p>
      <w:r>
        <w:rPr>
          <w:rFonts w:ascii="宋体" w:hAnsi="宋体" w:eastAsia="宋体"/>
          <w:sz w:val="21"/>
        </w:rPr>
        <w:t>若函数的值域是，则需当时，．</w:t>
      </w:r>
    </w:p>
    <w:p>
      <w:r>
        <w:rPr>
          <w:rFonts w:ascii="宋体" w:hAnsi="宋体" w:eastAsia="宋体"/>
          <w:sz w:val="21"/>
        </w:rPr>
        <w:t>当时，在上单调递增，</w:t>
      </w:r>
    </w:p>
    <w:p>
      <w:r>
        <w:rPr>
          <w:rFonts w:ascii="宋体" w:hAnsi="宋体" w:eastAsia="宋体"/>
          <w:sz w:val="21"/>
        </w:rPr>
        <w:t>此时，不合题意；</w:t>
      </w:r>
    </w:p>
    <w:p>
      <w:r>
        <w:rPr>
          <w:rFonts w:ascii="宋体" w:hAnsi="宋体" w:eastAsia="宋体"/>
          <w:sz w:val="21"/>
        </w:rPr>
        <w:t>当时，在上单调递减，</w:t>
      </w:r>
    </w:p>
    <w:p>
      <w:r>
        <w:rPr>
          <w:rFonts w:ascii="宋体" w:hAnsi="宋体" w:eastAsia="宋体"/>
          <w:sz w:val="21"/>
        </w:rPr>
        <w:t>此时，即，则，</w:t>
      </w:r>
    </w:p>
    <w:p>
      <w:r>
        <w:rPr>
          <w:rFonts w:ascii="宋体" w:hAnsi="宋体" w:eastAsia="宋体"/>
          <w:sz w:val="21"/>
        </w:rPr>
        <w:t>所以，显然，解得，又，所以．</w:t>
      </w:r>
    </w:p>
    <w:p>
      <w:r>
        <w:rPr>
          <w:rFonts w:ascii="宋体" w:hAnsi="宋体" w:eastAsia="宋体"/>
          <w:sz w:val="21"/>
        </w:rPr>
        <w:t>综上所述，实数的取值范围是．</w:t>
      </w:r>
    </w:p>
    <w:p>
      <w:r>
        <w:rPr>
          <w:rFonts w:ascii="宋体" w:hAnsi="宋体" w:eastAsia="宋体"/>
          <w:sz w:val="21"/>
        </w:rPr>
        <w:t>故选：B</w:t>
      </w:r>
    </w:p>
    <w:p>
      <w:r>
        <w:rPr>
          <w:rFonts w:ascii="宋体" w:hAnsi="宋体" w:eastAsia="宋体"/>
          <w:sz w:val="21"/>
        </w:rPr>
        <w:t>6（2023春·重庆北碚·）函数的图象大致为（    ）</w:t>
      </w:r>
    </w:p>
    <w:p>
      <w:r>
        <w:rPr>
          <w:rFonts w:ascii="宋体" w:hAnsi="宋体" w:eastAsia="宋体"/>
          <w:sz w:val="21"/>
        </w:rPr>
        <w:t xml:space="preserve">A．  </w:t>
        <w:tab/>
        <w:t>B．</w:t>
      </w:r>
    </w:p>
    <w:p>
      <w:r>
        <w:rPr>
          <w:rFonts w:ascii="宋体" w:hAnsi="宋体" w:eastAsia="宋体"/>
          <w:sz w:val="21"/>
        </w:rPr>
        <w:t xml:space="preserve">C．  </w:t>
        <w:tab/>
        <w:t>D．</w:t>
      </w:r>
    </w:p>
    <w:p>
      <w:r>
        <w:rPr>
          <w:rFonts w:ascii="宋体" w:hAnsi="宋体" w:eastAsia="宋体"/>
          <w:sz w:val="21"/>
        </w:rPr>
        <w:t>【答案】C</w:t>
      </w:r>
    </w:p>
    <w:p>
      <w:r>
        <w:rPr>
          <w:rFonts w:ascii="宋体" w:hAnsi="宋体" w:eastAsia="宋体"/>
          <w:sz w:val="21"/>
        </w:rPr>
        <w:t>【解析】由已知得函数的定义域为，</w:t>
      </w:r>
    </w:p>
    <w:p>
      <w:r>
        <w:rPr>
          <w:rFonts w:ascii="宋体" w:hAnsi="宋体" w:eastAsia="宋体"/>
          <w:sz w:val="21"/>
        </w:rPr>
        <w:t>∵</w:t>
      </w:r>
    </w:p>
    <w:p>
      <w:r>
        <w:rPr>
          <w:rFonts w:ascii="宋体" w:hAnsi="宋体" w:eastAsia="宋体"/>
          <w:sz w:val="21"/>
        </w:rPr>
        <w:t>，</w:t>
      </w:r>
    </w:p>
    <w:p>
      <w:r>
        <w:rPr>
          <w:rFonts w:ascii="宋体" w:hAnsi="宋体" w:eastAsia="宋体"/>
          <w:sz w:val="21"/>
        </w:rPr>
        <w:t>∴为奇函数，</w:t>
      </w:r>
    </w:p>
    <w:p>
      <w:r>
        <w:rPr>
          <w:rFonts w:ascii="宋体" w:hAnsi="宋体" w:eastAsia="宋体"/>
          <w:sz w:val="21"/>
        </w:rPr>
        <w:t>令，则，</w:t>
      </w:r>
    </w:p>
    <w:p>
      <w:r>
        <w:rPr>
          <w:rFonts w:ascii="宋体" w:hAnsi="宋体" w:eastAsia="宋体"/>
          <w:sz w:val="21"/>
        </w:rPr>
        <w:t>其中   ，</w:t>
      </w:r>
    </w:p>
    <w:p>
      <w:r>
        <w:rPr>
          <w:rFonts w:ascii="宋体" w:hAnsi="宋体" w:eastAsia="宋体"/>
          <w:sz w:val="21"/>
        </w:rPr>
        <w:t>故，排除,</w:t>
      </w:r>
    </w:p>
    <w:p>
      <w:r>
        <w:rPr>
          <w:rFonts w:ascii="宋体" w:hAnsi="宋体" w:eastAsia="宋体"/>
          <w:sz w:val="21"/>
        </w:rPr>
        <w:t>令，，</w:t>
      </w:r>
    </w:p>
    <w:p>
      <w:r>
        <w:rPr>
          <w:rFonts w:ascii="宋体" w:hAnsi="宋体" w:eastAsia="宋体"/>
          <w:sz w:val="21"/>
        </w:rPr>
        <w:t>其中，故，排除,</w:t>
      </w:r>
    </w:p>
    <w:p>
      <w:r>
        <w:rPr>
          <w:rFonts w:ascii="宋体" w:hAnsi="宋体" w:eastAsia="宋体"/>
          <w:sz w:val="21"/>
        </w:rPr>
        <w:t>故选：.</w:t>
      </w:r>
    </w:p>
    <w:p>
      <w:r>
        <w:rPr>
          <w:rFonts w:ascii="宋体" w:hAnsi="宋体" w:eastAsia="宋体"/>
          <w:sz w:val="21"/>
        </w:rPr>
        <w:t>7．（2023秋·浙江 ）已知函数在区间上单调递增，则的取值范围为（    ）</w:t>
      </w:r>
    </w:p>
    <w:p>
      <w:r>
        <w:rPr>
          <w:rFonts w:ascii="宋体" w:hAnsi="宋体" w:eastAsia="宋体"/>
          <w:sz w:val="21"/>
        </w:rPr>
        <w:t>A．</w:t>
        <w:tab/>
        <w:t>B．</w:t>
        <w:tab/>
        <w:t>C．</w:t>
        <w:tab/>
        <w:t>D．</w:t>
      </w:r>
    </w:p>
    <w:p>
      <w:r>
        <w:rPr>
          <w:rFonts w:ascii="宋体" w:hAnsi="宋体" w:eastAsia="宋体"/>
          <w:sz w:val="21"/>
        </w:rPr>
        <w:t>【答案】D</w:t>
      </w:r>
    </w:p>
    <w:p>
      <w:r>
        <w:rPr>
          <w:rFonts w:ascii="宋体" w:hAnsi="宋体" w:eastAsia="宋体"/>
          <w:sz w:val="21"/>
        </w:rPr>
        <w:t>【解析】因为函数在区间上有意义，</w:t>
      </w:r>
    </w:p>
    <w:p>
      <w:r>
        <w:rPr>
          <w:rFonts w:ascii="宋体" w:hAnsi="宋体" w:eastAsia="宋体"/>
          <w:sz w:val="21"/>
        </w:rPr>
        <w:t>所以，解得，</w:t>
      </w:r>
    </w:p>
    <w:p>
      <w:r>
        <w:rPr>
          <w:rFonts w:ascii="宋体" w:hAnsi="宋体" w:eastAsia="宋体"/>
          <w:sz w:val="21"/>
        </w:rPr>
        <w:t>此时二次函数图象开口向上，对称轴，</w:t>
      </w:r>
    </w:p>
    <w:p>
      <w:r>
        <w:rPr>
          <w:rFonts w:ascii="宋体" w:hAnsi="宋体" w:eastAsia="宋体"/>
          <w:sz w:val="21"/>
        </w:rPr>
        <w:t>在上单调递增，又为增函数，</w:t>
      </w:r>
    </w:p>
    <w:p>
      <w:r>
        <w:rPr>
          <w:rFonts w:ascii="宋体" w:hAnsi="宋体" w:eastAsia="宋体"/>
          <w:sz w:val="21"/>
        </w:rPr>
        <w:t>所以由复合函数单调性法则知，在区间上单调递增，符合题意，</w:t>
      </w:r>
    </w:p>
    <w:p>
      <w:r>
        <w:rPr>
          <w:rFonts w:ascii="宋体" w:hAnsi="宋体" w:eastAsia="宋体"/>
          <w:sz w:val="21"/>
        </w:rPr>
        <w:t>所以的取值范围为.</w:t>
      </w:r>
    </w:p>
    <w:p>
      <w:r>
        <w:rPr>
          <w:rFonts w:ascii="宋体" w:hAnsi="宋体" w:eastAsia="宋体"/>
          <w:sz w:val="21"/>
        </w:rPr>
        <w:t>故选：D</w:t>
      </w:r>
    </w:p>
    <w:p>
      <w:r>
        <w:rPr>
          <w:rFonts w:ascii="宋体" w:hAnsi="宋体" w:eastAsia="宋体"/>
          <w:sz w:val="21"/>
        </w:rPr>
        <w:t>8．（2023秋·江西宜春）已知函数是定义在上的偶函数，且在上单调递增，设，，，则，，的大小关系（    ）</w:t>
      </w:r>
    </w:p>
    <w:p>
      <w:r>
        <w:rPr>
          <w:rFonts w:ascii="宋体" w:hAnsi="宋体" w:eastAsia="宋体"/>
          <w:sz w:val="21"/>
        </w:rPr>
        <w:t>A．</w:t>
        <w:tab/>
        <w:t>B．</w:t>
        <w:tab/>
        <w:t>C．</w:t>
        <w:tab/>
        <w:t>D．</w:t>
      </w:r>
    </w:p>
    <w:p>
      <w:r>
        <w:rPr>
          <w:rFonts w:ascii="宋体" w:hAnsi="宋体" w:eastAsia="宋体"/>
          <w:sz w:val="21"/>
        </w:rPr>
        <w:t>【答案】B</w:t>
      </w:r>
    </w:p>
    <w:p>
      <w:r>
        <w:rPr>
          <w:rFonts w:ascii="宋体" w:hAnsi="宋体" w:eastAsia="宋体"/>
          <w:sz w:val="21"/>
        </w:rPr>
        <w:t>【解析】函数是定义在上的偶函数，且在上单调递增，</w:t>
      </w:r>
    </w:p>
    <w:p>
      <w:r>
        <w:rPr>
          <w:rFonts w:ascii="宋体" w:hAnsi="宋体" w:eastAsia="宋体"/>
          <w:sz w:val="21"/>
        </w:rPr>
        <w:t>所以在上单调递减.</w:t>
      </w:r>
    </w:p>
    <w:p>
      <w:r>
        <w:rPr>
          <w:rFonts w:ascii="宋体" w:hAnsi="宋体" w:eastAsia="宋体"/>
          <w:sz w:val="21"/>
        </w:rPr>
        <w:t>，，</w:t>
      </w:r>
    </w:p>
    <w:p>
      <w:r>
        <w:rPr>
          <w:rFonts w:ascii="宋体" w:hAnsi="宋体" w:eastAsia="宋体"/>
          <w:sz w:val="21"/>
        </w:rPr>
        <w:t>，</w:t>
      </w:r>
    </w:p>
    <w:p>
      <w:r>
        <w:rPr>
          <w:rFonts w:ascii="宋体" w:hAnsi="宋体" w:eastAsia="宋体"/>
          <w:sz w:val="21"/>
        </w:rPr>
        <w:t>所以.</w:t>
      </w:r>
    </w:p>
    <w:p>
      <w:r>
        <w:rPr>
          <w:rFonts w:ascii="宋体" w:hAnsi="宋体" w:eastAsia="宋体"/>
          <w:sz w:val="21"/>
        </w:rPr>
        <w:t>故选：B</w:t>
      </w:r>
    </w:p>
    <w:p>
      <w:r>
        <w:rPr>
          <w:rFonts w:ascii="宋体" w:hAnsi="宋体" w:eastAsia="宋体"/>
          <w:sz w:val="21"/>
        </w:rPr>
        <w:t>9．（2023秋·贵州贵阳）设函数，则使得 的的取值范围是（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【答案】C</w:t>
      </w:r>
    </w:p>
    <w:p>
      <w:r>
        <w:rPr>
          <w:rFonts w:ascii="宋体" w:hAnsi="宋体" w:eastAsia="宋体"/>
          <w:sz w:val="21"/>
        </w:rPr>
        <w:t>【解析】函数的定义域为，且</w:t>
      </w:r>
    </w:p>
    <w:p>
      <w:r>
        <w:rPr>
          <w:rFonts w:ascii="宋体" w:hAnsi="宋体" w:eastAsia="宋体"/>
          <w:sz w:val="21"/>
        </w:rPr>
        <w:t>所以函数为偶函数，</w:t>
      </w:r>
    </w:p>
    <w:p>
      <w:r>
        <w:rPr>
          <w:rFonts w:ascii="宋体" w:hAnsi="宋体" w:eastAsia="宋体"/>
          <w:sz w:val="21"/>
        </w:rPr>
        <w:t>又因为当时，函数，单调递增，</w:t>
      </w:r>
    </w:p>
    <w:p>
      <w:r>
        <w:rPr>
          <w:rFonts w:ascii="宋体" w:hAnsi="宋体" w:eastAsia="宋体"/>
          <w:sz w:val="21"/>
        </w:rPr>
        <w:t>所以在上单调递减，在上单调递增，</w:t>
      </w:r>
    </w:p>
    <w:p>
      <w:r>
        <w:rPr>
          <w:rFonts w:ascii="宋体" w:hAnsi="宋体" w:eastAsia="宋体"/>
          <w:sz w:val="21"/>
        </w:rPr>
        <w:t>因为偶函数有，</w:t>
      </w:r>
    </w:p>
    <w:p>
      <w:r>
        <w:rPr>
          <w:rFonts w:ascii="宋体" w:hAnsi="宋体" w:eastAsia="宋体"/>
          <w:sz w:val="21"/>
        </w:rPr>
        <w:t>所以由可得，</w:t>
      </w:r>
    </w:p>
    <w:p>
      <w:r>
        <w:rPr>
          <w:rFonts w:ascii="宋体" w:hAnsi="宋体" w:eastAsia="宋体"/>
          <w:sz w:val="21"/>
        </w:rPr>
        <w:t>所以，即，整理得：，</w:t>
      </w:r>
    </w:p>
    <w:p>
      <w:r>
        <w:rPr>
          <w:rFonts w:ascii="宋体" w:hAnsi="宋体" w:eastAsia="宋体"/>
          <w:sz w:val="21"/>
        </w:rPr>
        <w:t>解得：，</w:t>
      </w:r>
    </w:p>
    <w:p>
      <w:r>
        <w:rPr>
          <w:rFonts w:ascii="宋体" w:hAnsi="宋体" w:eastAsia="宋体"/>
          <w:sz w:val="21"/>
        </w:rPr>
        <w:t>所以的取值范围为.</w:t>
      </w:r>
    </w:p>
    <w:p>
      <w:r>
        <w:rPr>
          <w:rFonts w:ascii="宋体" w:hAnsi="宋体" w:eastAsia="宋体"/>
          <w:sz w:val="21"/>
        </w:rPr>
        <w:t>故选：C.</w:t>
      </w:r>
    </w:p>
    <w:p>
      <w:r>
        <w:rPr>
          <w:rFonts w:ascii="宋体" w:hAnsi="宋体" w:eastAsia="宋体"/>
          <w:sz w:val="21"/>
        </w:rPr>
        <w:t>10．（2023秋·辽宁沈阳 ）已知函数在定义域内单调递减，若，则实数的取值范围是（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【答案】B</w:t>
      </w:r>
    </w:p>
    <w:p>
      <w:r>
        <w:rPr>
          <w:rFonts w:ascii="宋体" w:hAnsi="宋体" w:eastAsia="宋体"/>
          <w:sz w:val="21"/>
        </w:rPr>
        <w:t>【解析】依题意，函数的定义域为，即函数在上单调递减，</w:t>
      </w:r>
    </w:p>
    <w:p>
      <w:r>
        <w:rPr>
          <w:rFonts w:ascii="宋体" w:hAnsi="宋体" w:eastAsia="宋体"/>
          <w:sz w:val="21"/>
        </w:rPr>
        <w:t>因此，不等式化为：，解得，</w:t>
      </w:r>
    </w:p>
    <w:p>
      <w:r>
        <w:rPr>
          <w:rFonts w:ascii="宋体" w:hAnsi="宋体" w:eastAsia="宋体"/>
          <w:sz w:val="21"/>
        </w:rPr>
        <w:t>所以实数的取值范围是.故选：B</w:t>
      </w:r>
    </w:p>
    <w:p>
      <w:r>
        <w:rPr>
          <w:rFonts w:ascii="宋体" w:hAnsi="宋体" w:eastAsia="宋体"/>
          <w:sz w:val="21"/>
        </w:rPr>
        <w:t>11．（2023秋·高一课时练习）函数是对数函数，则实数a＝            .</w:t>
      </w:r>
    </w:p>
    <w:p>
      <w:r>
        <w:rPr>
          <w:rFonts w:ascii="宋体" w:hAnsi="宋体" w:eastAsia="宋体"/>
          <w:sz w:val="21"/>
        </w:rPr>
        <w:t>【答案】1</w:t>
      </w:r>
    </w:p>
    <w:p>
      <w:r>
        <w:rPr>
          <w:rFonts w:ascii="宋体" w:hAnsi="宋体" w:eastAsia="宋体"/>
          <w:sz w:val="21"/>
        </w:rPr>
        <w:t>【解析】由题意得，解得或1，又且，所以故答案为：1</w:t>
      </w:r>
    </w:p>
    <w:p>
      <w:r>
        <w:rPr>
          <w:rFonts w:ascii="宋体" w:hAnsi="宋体" w:eastAsia="宋体"/>
          <w:sz w:val="21"/>
        </w:rPr>
        <w:t>12．（2023秋·高一课时练习）对数函数的图象过点，则对数函数的解析式为            .</w:t>
      </w:r>
    </w:p>
    <w:p>
      <w:r>
        <w:rPr>
          <w:rFonts w:ascii="宋体" w:hAnsi="宋体" w:eastAsia="宋体"/>
          <w:sz w:val="21"/>
        </w:rPr>
        <w:t>【答案】</w:t>
      </w:r>
    </w:p>
    <w:p>
      <w:r>
        <w:rPr>
          <w:rFonts w:ascii="宋体" w:hAnsi="宋体" w:eastAsia="宋体"/>
          <w:sz w:val="21"/>
        </w:rPr>
        <w:t>【解析】设对数函数的解析式为 (且)，由已知可得，即，</w:t>
      </w:r>
    </w:p>
    <w:p>
      <w:r>
        <w:rPr>
          <w:rFonts w:ascii="宋体" w:hAnsi="宋体" w:eastAsia="宋体"/>
          <w:sz w:val="21"/>
        </w:rPr>
        <w:t>解得，即函数解析式为，故答案为：</w:t>
      </w:r>
    </w:p>
    <w:p>
      <w:r>
        <w:rPr>
          <w:rFonts w:ascii="宋体" w:hAnsi="宋体" w:eastAsia="宋体"/>
          <w:sz w:val="21"/>
        </w:rPr>
        <w:t>13．（2023秋·高一课时练习）已知函数是对数函数，则        ．</w:t>
      </w:r>
    </w:p>
    <w:p>
      <w:r>
        <w:rPr>
          <w:rFonts w:ascii="宋体" w:hAnsi="宋体" w:eastAsia="宋体"/>
          <w:sz w:val="21"/>
        </w:rPr>
        <w:t>【答案】1</w:t>
      </w:r>
    </w:p>
    <w:p>
      <w:r>
        <w:rPr>
          <w:rFonts w:ascii="宋体" w:hAnsi="宋体" w:eastAsia="宋体"/>
          <w:sz w:val="21"/>
        </w:rPr>
        <w:t>【解析】因为函数是对数函数，则，解得．故答案为：1.</w:t>
      </w:r>
    </w:p>
    <w:p>
      <w:r>
        <w:rPr>
          <w:rFonts w:ascii="宋体" w:hAnsi="宋体" w:eastAsia="宋体"/>
          <w:sz w:val="21"/>
        </w:rPr>
        <w:t>14（2023秋·高一课时练习）已知函数的定义域为，则函数的值域是            ．</w:t>
      </w:r>
    </w:p>
    <w:p>
      <w:r>
        <w:rPr>
          <w:rFonts w:ascii="宋体" w:hAnsi="宋体" w:eastAsia="宋体"/>
          <w:sz w:val="21"/>
        </w:rPr>
        <w:t>【答案】</w:t>
      </w:r>
    </w:p>
    <w:p>
      <w:r>
        <w:rPr>
          <w:rFonts w:ascii="宋体" w:hAnsi="宋体" w:eastAsia="宋体"/>
          <w:sz w:val="21"/>
        </w:rPr>
        <w:t>【解析】∵，∴，即，</w:t>
      </w:r>
    </w:p>
    <w:p>
      <w:r>
        <w:rPr>
          <w:rFonts w:ascii="宋体" w:hAnsi="宋体" w:eastAsia="宋体"/>
          <w:sz w:val="21"/>
        </w:rPr>
        <w:t>即，则函数的值域为.</w:t>
      </w:r>
    </w:p>
    <w:p>
      <w:r>
        <w:rPr>
          <w:rFonts w:ascii="宋体" w:hAnsi="宋体" w:eastAsia="宋体"/>
          <w:sz w:val="21"/>
        </w:rPr>
        <w:t>故答案为：</w:t>
      </w:r>
    </w:p>
    <w:p>
      <w:r>
        <w:rPr>
          <w:rFonts w:ascii="宋体" w:hAnsi="宋体" w:eastAsia="宋体"/>
          <w:sz w:val="21"/>
        </w:rPr>
        <w:t>15．（2023秋·四川广安 ）已知函数，则的值域是        .</w:t>
      </w:r>
    </w:p>
    <w:p>
      <w:r>
        <w:rPr>
          <w:rFonts w:ascii="宋体" w:hAnsi="宋体" w:eastAsia="宋体"/>
          <w:sz w:val="21"/>
        </w:rPr>
        <w:t>【答案】</w:t>
      </w:r>
    </w:p>
    <w:p>
      <w:r>
        <w:rPr>
          <w:rFonts w:ascii="宋体" w:hAnsi="宋体" w:eastAsia="宋体"/>
          <w:sz w:val="21"/>
        </w:rPr>
        <w:t>【解析】,</w:t>
      </w:r>
    </w:p>
    <w:p>
      <w:r>
        <w:rPr>
          <w:rFonts w:ascii="宋体" w:hAnsi="宋体" w:eastAsia="宋体"/>
          <w:sz w:val="21"/>
        </w:rPr>
        <w:t>单调递增，，则的值域是。故答案为：</w:t>
      </w:r>
    </w:p>
    <w:p>
      <w:r>
        <w:rPr>
          <w:rFonts w:ascii="宋体" w:hAnsi="宋体" w:eastAsia="宋体"/>
          <w:sz w:val="21"/>
        </w:rPr>
        <w:t>16．（2023秋·重庆渝北 ）已知函数，设，则函数的值域为      ．</w:t>
      </w:r>
    </w:p>
    <w:p>
      <w:r>
        <w:rPr>
          <w:rFonts w:ascii="宋体" w:hAnsi="宋体" w:eastAsia="宋体"/>
          <w:sz w:val="21"/>
        </w:rPr>
        <w:t>【答案】</w:t>
      </w:r>
    </w:p>
    <w:p>
      <w:r>
        <w:rPr>
          <w:rFonts w:ascii="宋体" w:hAnsi="宋体" w:eastAsia="宋体"/>
          <w:sz w:val="21"/>
        </w:rPr>
        <w:t>【解析】由得：，即的定义域为，</w:t>
      </w:r>
    </w:p>
    <w:p>
      <w:r>
        <w:rPr>
          <w:rFonts w:ascii="宋体" w:hAnsi="宋体" w:eastAsia="宋体"/>
          <w:sz w:val="21"/>
        </w:rPr>
        <w:t>，</w:t>
      </w:r>
    </w:p>
    <w:p>
      <w:r>
        <w:rPr>
          <w:rFonts w:ascii="宋体" w:hAnsi="宋体" w:eastAsia="宋体"/>
          <w:sz w:val="21"/>
        </w:rPr>
        <w:t>令，则，令，</w:t>
      </w:r>
    </w:p>
    <w:p>
      <w:r>
        <w:rPr>
          <w:rFonts w:ascii="宋体" w:hAnsi="宋体" w:eastAsia="宋体"/>
          <w:sz w:val="21"/>
        </w:rPr>
        <w:t>则，，</w:t>
      </w:r>
    </w:p>
    <w:p>
      <w:r>
        <w:rPr>
          <w:rFonts w:ascii="宋体" w:hAnsi="宋体" w:eastAsia="宋体"/>
          <w:sz w:val="21"/>
        </w:rPr>
        <w:t>，即的值域为.</w:t>
      </w:r>
    </w:p>
    <w:p>
      <w:r>
        <w:rPr>
          <w:rFonts w:ascii="宋体" w:hAnsi="宋体" w:eastAsia="宋体"/>
          <w:sz w:val="21"/>
        </w:rPr>
        <w:t>故答案为：.</w:t>
      </w:r>
    </w:p>
    <w:p>
      <w:r>
        <w:rPr>
          <w:rFonts w:ascii="宋体" w:hAnsi="宋体" w:eastAsia="宋体"/>
          <w:sz w:val="21"/>
        </w:rPr>
        <w:t>17．（2023春·云南昆明·高一统考期末）已知函数的定义域为，值域为，则满足要求的一个的值为      .</w:t>
      </w:r>
    </w:p>
    <w:p>
      <w:r>
        <w:rPr>
          <w:rFonts w:ascii="宋体" w:hAnsi="宋体" w:eastAsia="宋体"/>
          <w:sz w:val="21"/>
        </w:rPr>
        <w:t>【答案】2（写出中的任意一个实数即可）</w:t>
      </w:r>
    </w:p>
    <w:p>
      <w:r>
        <w:rPr>
          <w:rFonts w:ascii="宋体" w:hAnsi="宋体" w:eastAsia="宋体"/>
          <w:sz w:val="21"/>
        </w:rPr>
        <w:t>【解析】当时，，因为函数的定义域为，值域为，所以，解得.取.</w:t>
      </w:r>
    </w:p>
    <w:p>
      <w:r>
        <w:rPr>
          <w:rFonts w:ascii="宋体" w:hAnsi="宋体" w:eastAsia="宋体"/>
          <w:sz w:val="21"/>
        </w:rPr>
        <w:t>故答案为：.</w:t>
      </w:r>
    </w:p>
    <w:p>
      <w:r>
        <w:rPr>
          <w:rFonts w:ascii="宋体" w:hAnsi="宋体" w:eastAsia="宋体"/>
          <w:sz w:val="21"/>
        </w:rPr>
        <w:t>18．（2023春·辽宁沈阳 ）已知函数的值域为，则的取值范围是      ．</w:t>
      </w:r>
    </w:p>
    <w:p>
      <w:r>
        <w:rPr>
          <w:rFonts w:ascii="宋体" w:hAnsi="宋体" w:eastAsia="宋体"/>
          <w:sz w:val="21"/>
        </w:rPr>
        <w:t>【答案】</w:t>
      </w:r>
    </w:p>
    <w:p>
      <w:r>
        <w:rPr>
          <w:rFonts w:ascii="宋体" w:hAnsi="宋体" w:eastAsia="宋体"/>
          <w:sz w:val="21"/>
        </w:rPr>
        <w:t>【解析】对任意的，，由基本不等式可得，</w:t>
      </w:r>
    </w:p>
    <w:p>
      <w:r>
        <w:rPr>
          <w:rFonts w:ascii="宋体" w:hAnsi="宋体" w:eastAsia="宋体"/>
          <w:sz w:val="21"/>
        </w:rPr>
        <w:t>当且仅当时，即当时，等号成立，</w:t>
      </w:r>
    </w:p>
    <w:p>
      <w:r>
        <w:rPr>
          <w:rFonts w:ascii="宋体" w:hAnsi="宋体" w:eastAsia="宋体"/>
          <w:sz w:val="21"/>
        </w:rPr>
        <w:t>因为函数的值域为，则，</w:t>
      </w:r>
    </w:p>
    <w:p>
      <w:r>
        <w:rPr>
          <w:rFonts w:ascii="宋体" w:hAnsi="宋体" w:eastAsia="宋体"/>
          <w:sz w:val="21"/>
        </w:rPr>
        <w:t>所以，，解得.</w:t>
      </w:r>
    </w:p>
    <w:p>
      <w:r>
        <w:rPr>
          <w:rFonts w:ascii="宋体" w:hAnsi="宋体" w:eastAsia="宋体"/>
          <w:sz w:val="21"/>
        </w:rPr>
        <w:t>因此，实数的取值范围是.</w:t>
      </w:r>
    </w:p>
    <w:p>
      <w:r>
        <w:rPr>
          <w:rFonts w:ascii="宋体" w:hAnsi="宋体" w:eastAsia="宋体"/>
          <w:sz w:val="21"/>
        </w:rPr>
        <w:t>故答案为：.</w:t>
      </w:r>
    </w:p>
    <w:p>
      <w:r>
        <w:rPr>
          <w:rFonts w:ascii="宋体" w:hAnsi="宋体" w:eastAsia="宋体"/>
          <w:sz w:val="21"/>
        </w:rPr>
        <w:t>19．（2023春·山西朔州 ）函数的图象恒过定点，若定点在直线上，其中，则的最小值为           .</w:t>
      </w:r>
    </w:p>
    <w:p>
      <w:r>
        <w:rPr>
          <w:rFonts w:ascii="宋体" w:hAnsi="宋体" w:eastAsia="宋体"/>
          <w:sz w:val="21"/>
        </w:rPr>
        <w:t>【答案】2</w:t>
      </w:r>
    </w:p>
    <w:p>
      <w:r>
        <w:rPr>
          <w:rFonts w:ascii="宋体" w:hAnsi="宋体" w:eastAsia="宋体"/>
          <w:sz w:val="21"/>
        </w:rPr>
        <w:t>【解析】由题意可得定点．又点在直线上，∴，</w:t>
      </w:r>
    </w:p>
    <w:p>
      <w:r>
        <w:rPr>
          <w:rFonts w:ascii="宋体" w:hAnsi="宋体" w:eastAsia="宋体"/>
          <w:sz w:val="21"/>
        </w:rPr>
        <w:t>则，</w:t>
      </w:r>
    </w:p>
    <w:p>
      <w:r>
        <w:rPr>
          <w:rFonts w:ascii="宋体" w:hAnsi="宋体" w:eastAsia="宋体"/>
          <w:sz w:val="21"/>
        </w:rPr>
        <w:t>当且仅当时取等号．所以的最小值为2.</w:t>
      </w:r>
    </w:p>
    <w:p>
      <w:r>
        <w:rPr>
          <w:rFonts w:ascii="宋体" w:hAnsi="宋体" w:eastAsia="宋体"/>
          <w:sz w:val="21"/>
        </w:rPr>
        <w:t>故答案为：2.</w:t>
      </w:r>
    </w:p>
    <w:p>
      <w:r>
        <w:rPr>
          <w:rFonts w:ascii="宋体" w:hAnsi="宋体" w:eastAsia="宋体"/>
          <w:sz w:val="21"/>
        </w:rPr>
        <w:t>20．（2023·全国·高一课堂例题）如图所示的曲线分别是对数函数，，，的图象，则，，，，1，0的大小关系为      （用“＞”号连接）．</w:t>
      </w:r>
    </w:p>
    <w:p>
      <w:r>
        <w:rPr>
          <w:rFonts w:ascii="宋体" w:hAnsi="宋体" w:eastAsia="宋体"/>
          <w:sz w:val="21"/>
        </w:rPr>
        <w:t>【答案】</w:t>
      </w:r>
    </w:p>
    <w:p>
      <w:r>
        <w:rPr>
          <w:rFonts w:ascii="宋体" w:hAnsi="宋体" w:eastAsia="宋体"/>
          <w:sz w:val="21"/>
        </w:rPr>
        <w:t>【解析】由题图可知，，，．</w:t>
      </w:r>
    </w:p>
    <w:p>
      <w:r>
        <w:rPr>
          <w:rFonts w:ascii="宋体" w:hAnsi="宋体" w:eastAsia="宋体"/>
          <w:sz w:val="21"/>
        </w:rPr>
        <w:t>直线与四个函数图象交点的横坐标从左向右依次为，，，，</w:t>
      </w:r>
    </w:p>
    <w:p>
      <w:r>
        <w:rPr>
          <w:rFonts w:ascii="宋体" w:hAnsi="宋体" w:eastAsia="宋体"/>
          <w:sz w:val="21"/>
        </w:rPr>
        <w:t>故答案为：</w:t>
      </w:r>
    </w:p>
    <w:p>
      <w:r>
        <w:rPr>
          <w:rFonts w:ascii="宋体" w:hAnsi="宋体" w:eastAsia="宋体"/>
          <w:sz w:val="21"/>
        </w:rPr>
        <w:t>21．（2022秋·江苏南通·高一校考阶段练习）设，，，则的大小关系为           .</w:t>
      </w:r>
    </w:p>
    <w:p>
      <w:r>
        <w:rPr>
          <w:rFonts w:ascii="宋体" w:hAnsi="宋体" w:eastAsia="宋体"/>
          <w:sz w:val="21"/>
        </w:rPr>
        <w:t>【答案】</w:t>
      </w:r>
    </w:p>
    <w:p>
      <w:r>
        <w:rPr>
          <w:rFonts w:ascii="宋体" w:hAnsi="宋体" w:eastAsia="宋体"/>
          <w:sz w:val="21"/>
        </w:rPr>
        <w:t>【解析】根据对数函数单调性可知，即可得；</w:t>
      </w:r>
    </w:p>
    <w:p>
      <w:r>
        <w:rPr>
          <w:rFonts w:ascii="宋体" w:hAnsi="宋体" w:eastAsia="宋体"/>
          <w:sz w:val="21"/>
        </w:rPr>
        <w:t>而，即；</w:t>
      </w:r>
    </w:p>
    <w:p>
      <w:r>
        <w:rPr>
          <w:rFonts w:ascii="宋体" w:hAnsi="宋体" w:eastAsia="宋体"/>
          <w:sz w:val="21"/>
        </w:rPr>
        <w:t>由指数函数单调性及值域可得，即可得；</w:t>
      </w:r>
    </w:p>
    <w:p>
      <w:r>
        <w:rPr>
          <w:rFonts w:ascii="宋体" w:hAnsi="宋体" w:eastAsia="宋体"/>
          <w:sz w:val="21"/>
        </w:rPr>
        <w:t>所以可得.</w:t>
      </w:r>
    </w:p>
    <w:p>
      <w:r>
        <w:rPr>
          <w:rFonts w:ascii="宋体" w:hAnsi="宋体" w:eastAsia="宋体"/>
          <w:sz w:val="21"/>
        </w:rPr>
        <w:t>故答案为：</w:t>
      </w:r>
    </w:p>
    <w:p>
      <w:r>
        <w:rPr>
          <w:rFonts w:ascii="宋体" w:hAnsi="宋体" w:eastAsia="宋体"/>
          <w:sz w:val="21"/>
        </w:rPr>
        <w:t>22．（2023春·四川眉山 ）已知函数，则不等式的解集为</w:t>
      </w:r>
    </w:p>
    <w:p>
      <w:r>
        <w:rPr>
          <w:rFonts w:ascii="宋体" w:hAnsi="宋体" w:eastAsia="宋体"/>
          <w:sz w:val="21"/>
        </w:rPr>
        <w:t>【答案】</w:t>
      </w:r>
    </w:p>
    <w:p>
      <w:r>
        <w:rPr>
          <w:rFonts w:ascii="宋体" w:hAnsi="宋体" w:eastAsia="宋体"/>
          <w:sz w:val="21"/>
        </w:rPr>
        <w:t>【解析】函数的定义域为，且，</w:t>
      </w:r>
    </w:p>
    <w:p>
      <w:r>
        <w:rPr>
          <w:rFonts w:ascii="宋体" w:hAnsi="宋体" w:eastAsia="宋体"/>
          <w:sz w:val="21"/>
        </w:rPr>
        <w:t>故为偶函数，</w:t>
      </w:r>
    </w:p>
    <w:p>
      <w:r>
        <w:rPr>
          <w:rFonts w:ascii="宋体" w:hAnsi="宋体" w:eastAsia="宋体"/>
          <w:sz w:val="21"/>
        </w:rPr>
        <w:t>当时，又与在上单调递增，</w:t>
      </w:r>
    </w:p>
    <w:p>
      <w:r>
        <w:rPr>
          <w:rFonts w:ascii="宋体" w:hAnsi="宋体" w:eastAsia="宋体"/>
          <w:sz w:val="21"/>
        </w:rPr>
        <w:t>所以在上单调递增，则在上单调递减，</w:t>
      </w:r>
    </w:p>
    <w:p>
      <w:r>
        <w:rPr>
          <w:rFonts w:ascii="宋体" w:hAnsi="宋体" w:eastAsia="宋体"/>
          <w:sz w:val="21"/>
        </w:rPr>
        <w:t>不等式，等价于，即，解得，</w:t>
      </w:r>
    </w:p>
    <w:p>
      <w:r>
        <w:rPr>
          <w:rFonts w:ascii="宋体" w:hAnsi="宋体" w:eastAsia="宋体"/>
          <w:sz w:val="21"/>
        </w:rPr>
        <w:t>所以不等式的解集为.</w:t>
      </w:r>
    </w:p>
    <w:p>
      <w:r>
        <w:rPr>
          <w:rFonts w:ascii="宋体" w:hAnsi="宋体" w:eastAsia="宋体"/>
          <w:sz w:val="21"/>
        </w:rPr>
        <w:t>故答案为：</w:t>
      </w:r>
    </w:p>
    <w:p>
      <w:r>
        <w:rPr>
          <w:rFonts w:ascii="宋体" w:hAnsi="宋体" w:eastAsia="宋体"/>
          <w:sz w:val="21"/>
        </w:rPr>
        <w:t>23．（2023·海南）若函数的定义域为，则a的取值范围为          ；若函数的值域为，则a的取值范围为          .</w:t>
      </w:r>
    </w:p>
    <w:p>
      <w:r>
        <w:rPr>
          <w:rFonts w:ascii="宋体" w:hAnsi="宋体" w:eastAsia="宋体"/>
          <w:sz w:val="21"/>
        </w:rPr>
        <w:t>【答案】</w:t>
      </w:r>
    </w:p>
    <w:p>
      <w:r>
        <w:rPr>
          <w:rFonts w:ascii="宋体" w:hAnsi="宋体" w:eastAsia="宋体"/>
          <w:sz w:val="21"/>
        </w:rPr>
        <w:t>【解析】函数的定义域为，则对于恒成立，</w:t>
      </w:r>
    </w:p>
    <w:p>
      <w:r>
        <w:rPr>
          <w:rFonts w:ascii="宋体" w:hAnsi="宋体" w:eastAsia="宋体"/>
          <w:sz w:val="21"/>
        </w:rPr>
        <w:t>故，解得，即；</w:t>
      </w:r>
    </w:p>
    <w:p>
      <w:r>
        <w:rPr>
          <w:rFonts w:ascii="宋体" w:hAnsi="宋体" w:eastAsia="宋体"/>
          <w:sz w:val="21"/>
        </w:rPr>
        <w:t>若函数的值域为，即能取到所有正数，</w:t>
      </w:r>
    </w:p>
    <w:p>
      <w:r>
        <w:rPr>
          <w:rFonts w:ascii="宋体" w:hAnsi="宋体" w:eastAsia="宋体"/>
          <w:sz w:val="21"/>
        </w:rPr>
        <w:t>故，解得或，即，</w:t>
      </w:r>
    </w:p>
    <w:p>
      <w:r>
        <w:rPr>
          <w:rFonts w:ascii="宋体" w:hAnsi="宋体" w:eastAsia="宋体"/>
          <w:sz w:val="21"/>
        </w:rPr>
        <w:t>故答案为：；</w:t>
      </w:r>
    </w:p>
    <w:p>
      <w:r>
        <w:rPr>
          <w:rFonts w:ascii="宋体" w:hAnsi="宋体" w:eastAsia="宋体"/>
          <w:sz w:val="21"/>
        </w:rPr>
        <w:t>1．（2023春·山西·高一校联考阶段练习）（多选）设函数，若实数a，b，c满足，且.则下列结论恒成立的是（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【答案】ABD</w:t>
      </w:r>
    </w:p>
    <w:p>
      <w:r>
        <w:rPr>
          <w:rFonts w:ascii="宋体" w:hAnsi="宋体" w:eastAsia="宋体"/>
          <w:sz w:val="21"/>
        </w:rPr>
        <w:t>【解析】画出函数图象，如图，</w:t>
      </w:r>
    </w:p>
    <w:p>
      <w:r>
        <w:rPr>
          <w:rFonts w:ascii="宋体" w:hAnsi="宋体" w:eastAsia="宋体"/>
          <w:sz w:val="21"/>
        </w:rPr>
        <w:t>因为，且，.</w:t>
      </w:r>
    </w:p>
    <w:p>
      <w:r>
        <w:rPr>
          <w:rFonts w:ascii="宋体" w:hAnsi="宋体" w:eastAsia="宋体"/>
          <w:sz w:val="21"/>
        </w:rPr>
        <w:t>所以.且即.</w:t>
      </w:r>
    </w:p>
    <w:p>
      <w:r>
        <w:rPr>
          <w:rFonts w:ascii="宋体" w:hAnsi="宋体" w:eastAsia="宋体"/>
          <w:sz w:val="21"/>
        </w:rPr>
        <w:t>对A，因为，所以，故A正确；</w:t>
      </w:r>
    </w:p>
    <w:p>
      <w:r>
        <w:rPr>
          <w:rFonts w:ascii="宋体" w:hAnsi="宋体" w:eastAsia="宋体"/>
          <w:sz w:val="21"/>
        </w:rPr>
        <w:t>对B，因为，所以，由对勾函数的性质知函数在上为单调减函数，则，故B正确；</w:t>
      </w:r>
    </w:p>
    <w:p>
      <w:r>
        <w:rPr>
          <w:rFonts w:ascii="宋体" w:hAnsi="宋体" w:eastAsia="宋体"/>
          <w:sz w:val="21"/>
        </w:rPr>
        <w:t>对C，因为，所以，又，则，令解得，即时，,</w:t>
      </w:r>
    </w:p>
    <w:p>
      <w:r>
        <w:rPr>
          <w:rFonts w:ascii="宋体" w:hAnsi="宋体" w:eastAsia="宋体"/>
          <w:sz w:val="21"/>
        </w:rPr>
        <w:t>因为函数在上单调递减，则当时，有，故C不正确；</w:t>
      </w:r>
    </w:p>
    <w:p>
      <w:r>
        <w:rPr>
          <w:rFonts w:ascii="宋体" w:hAnsi="宋体" w:eastAsia="宋体"/>
          <w:sz w:val="21"/>
        </w:rPr>
        <w:t>对D，因为，所以，由对勾函数的性质知在上递减，则.</w:t>
      </w:r>
    </w:p>
    <w:p>
      <w:r>
        <w:rPr>
          <w:rFonts w:ascii="宋体" w:hAnsi="宋体" w:eastAsia="宋体"/>
          <w:sz w:val="21"/>
        </w:rPr>
        <w:t>因为函数在上单调递减，所以，故D正确.</w:t>
      </w:r>
    </w:p>
    <w:p>
      <w:r>
        <w:rPr>
          <w:rFonts w:ascii="宋体" w:hAnsi="宋体" w:eastAsia="宋体"/>
          <w:sz w:val="21"/>
        </w:rPr>
        <w:t>故选：ABD</w:t>
      </w:r>
    </w:p>
    <w:p>
      <w:r>
        <w:rPr>
          <w:rFonts w:ascii="宋体" w:hAnsi="宋体" w:eastAsia="宋体"/>
          <w:sz w:val="21"/>
        </w:rPr>
        <w:t>2．（2023秋·福建泉州）若不等式在上恒成立，则实数a的取值范围为（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【答案】C</w:t>
      </w:r>
    </w:p>
    <w:p>
      <w:r>
        <w:rPr>
          <w:rFonts w:ascii="宋体" w:hAnsi="宋体" w:eastAsia="宋体"/>
          <w:sz w:val="21"/>
        </w:rPr>
        <w:t>【解析】变形为：，即在上恒成立，</w:t>
      </w:r>
    </w:p>
    <w:p>
      <w:r>
        <w:rPr>
          <w:rFonts w:ascii="宋体" w:hAnsi="宋体" w:eastAsia="宋体"/>
          <w:sz w:val="21"/>
        </w:rPr>
        <w:t>若，此时在上单调递减，，而当时，，显然不合题意；</w:t>
      </w:r>
    </w:p>
    <w:p>
      <w:r>
        <w:rPr>
          <w:rFonts w:ascii="宋体" w:hAnsi="宋体" w:eastAsia="宋体"/>
          <w:sz w:val="21"/>
        </w:rPr>
        <w:t>当时，画出两个函数的图像，</w:t>
      </w:r>
    </w:p>
    <w:p>
      <w:r>
        <w:rPr>
          <w:rFonts w:ascii="宋体" w:hAnsi="宋体" w:eastAsia="宋体"/>
          <w:sz w:val="21"/>
        </w:rPr>
        <w:t>要想满足在上恒成立，只需，即，</w:t>
      </w:r>
    </w:p>
    <w:p>
      <w:r>
        <w:rPr>
          <w:rFonts w:ascii="宋体" w:hAnsi="宋体" w:eastAsia="宋体"/>
          <w:sz w:val="21"/>
        </w:rPr>
        <w:t>解得：，综上：实数a的取值范围是.</w:t>
      </w:r>
    </w:p>
    <w:p>
      <w:r>
        <w:rPr>
          <w:rFonts w:ascii="宋体" w:hAnsi="宋体" w:eastAsia="宋体"/>
          <w:sz w:val="21"/>
        </w:rPr>
        <w:t>故选：C</w:t>
      </w:r>
    </w:p>
    <w:p>
      <w:r>
        <w:rPr>
          <w:rFonts w:ascii="宋体" w:hAnsi="宋体" w:eastAsia="宋体"/>
          <w:sz w:val="21"/>
        </w:rPr>
        <w:t>3．（2023秋·江苏南通）若函数的值域为，则的取值范围是（    ）</w:t>
      </w:r>
    </w:p>
    <w:p>
      <w:r>
        <w:rPr>
          <w:rFonts w:ascii="宋体" w:hAnsi="宋体" w:eastAsia="宋体"/>
          <w:sz w:val="21"/>
        </w:rPr>
        <w:t>A．</w:t>
        <w:tab/>
        <w:t>B．</w:t>
        <w:tab/>
        <w:t>C．</w:t>
        <w:tab/>
        <w:t>D．</w:t>
      </w:r>
    </w:p>
    <w:p>
      <w:r>
        <w:rPr>
          <w:rFonts w:ascii="宋体" w:hAnsi="宋体" w:eastAsia="宋体"/>
          <w:sz w:val="21"/>
        </w:rPr>
        <w:t>【答案】B</w:t>
      </w:r>
    </w:p>
    <w:p>
      <w:r>
        <w:rPr>
          <w:rFonts w:ascii="宋体" w:hAnsi="宋体" w:eastAsia="宋体"/>
          <w:sz w:val="21"/>
        </w:rPr>
        <w:t>【解析】若时，</w:t>
      </w:r>
    </w:p>
    <w:p>
      <w:r>
        <w:rPr>
          <w:rFonts w:ascii="宋体" w:hAnsi="宋体" w:eastAsia="宋体"/>
          <w:sz w:val="21"/>
        </w:rPr>
        <w:t>当时，单调递增，此时；</w:t>
      </w:r>
    </w:p>
    <w:p>
      <w:r>
        <w:rPr>
          <w:rFonts w:ascii="宋体" w:hAnsi="宋体" w:eastAsia="宋体"/>
          <w:sz w:val="21"/>
        </w:rPr>
        <w:t>当时，，在上单调递增，在上单调递减，此时，</w:t>
      </w:r>
    </w:p>
    <w:p>
      <w:r>
        <w:rPr>
          <w:rFonts w:ascii="宋体" w:hAnsi="宋体" w:eastAsia="宋体"/>
          <w:sz w:val="21"/>
        </w:rPr>
        <w:t>若函数值域为，则需，解得；</w:t>
      </w:r>
    </w:p>
    <w:p>
      <w:r>
        <w:rPr>
          <w:rFonts w:ascii="宋体" w:hAnsi="宋体" w:eastAsia="宋体"/>
          <w:sz w:val="21"/>
        </w:rPr>
        <w:t>若时，</w:t>
      </w:r>
    </w:p>
    <w:p>
      <w:r>
        <w:rPr>
          <w:rFonts w:ascii="宋体" w:hAnsi="宋体" w:eastAsia="宋体"/>
          <w:sz w:val="21"/>
        </w:rPr>
        <w:t>当时，单调递减，此时；</w:t>
      </w:r>
    </w:p>
    <w:p>
      <w:r>
        <w:rPr>
          <w:rFonts w:ascii="宋体" w:hAnsi="宋体" w:eastAsia="宋体"/>
          <w:sz w:val="21"/>
        </w:rPr>
        <w:t>当时，，在上单调递增，在上单调递减，此时，</w:t>
      </w:r>
    </w:p>
    <w:p>
      <w:r>
        <w:rPr>
          <w:rFonts w:ascii="宋体" w:hAnsi="宋体" w:eastAsia="宋体"/>
          <w:sz w:val="21"/>
        </w:rPr>
        <w:t>所以，不满足函数值域为，不符合题意，舍去，</w:t>
      </w:r>
    </w:p>
    <w:p>
      <w:r>
        <w:rPr>
          <w:rFonts w:ascii="宋体" w:hAnsi="宋体" w:eastAsia="宋体"/>
          <w:sz w:val="21"/>
        </w:rPr>
        <w:t>若时，</w:t>
      </w:r>
    </w:p>
    <w:p>
      <w:r>
        <w:rPr>
          <w:rFonts w:ascii="宋体" w:hAnsi="宋体" w:eastAsia="宋体"/>
          <w:sz w:val="21"/>
        </w:rPr>
        <w:t>当时，；</w:t>
      </w:r>
    </w:p>
    <w:p>
      <w:r>
        <w:rPr>
          <w:rFonts w:ascii="宋体" w:hAnsi="宋体" w:eastAsia="宋体"/>
          <w:sz w:val="21"/>
        </w:rPr>
        <w:t>当时，，在上单调递增，在上单调递减，此时，</w:t>
      </w:r>
    </w:p>
    <w:p>
      <w:r>
        <w:rPr>
          <w:rFonts w:ascii="宋体" w:hAnsi="宋体" w:eastAsia="宋体"/>
          <w:sz w:val="21"/>
        </w:rPr>
        <w:t>所以，不满足函数值域为，不符合题意，舍去，</w:t>
      </w:r>
    </w:p>
    <w:p>
      <w:r>
        <w:rPr>
          <w:rFonts w:ascii="宋体" w:hAnsi="宋体" w:eastAsia="宋体"/>
          <w:sz w:val="21"/>
        </w:rPr>
        <w:t>综上的取值范围为，</w:t>
      </w:r>
    </w:p>
    <w:p>
      <w:r>
        <w:rPr>
          <w:rFonts w:ascii="宋体" w:hAnsi="宋体" w:eastAsia="宋体"/>
          <w:sz w:val="21"/>
        </w:rPr>
        <w:t>故选：B.</w:t>
      </w:r>
    </w:p>
    <w:p>
      <w:r>
        <w:rPr>
          <w:rFonts w:ascii="宋体" w:hAnsi="宋体" w:eastAsia="宋体"/>
          <w:sz w:val="21"/>
        </w:rPr>
        <w:t>4．（2023秋·江苏常州）已知函数（且）．</w:t>
      </w:r>
    </w:p>
    <w:p>
      <w:r>
        <w:rPr>
          <w:rFonts w:ascii="宋体" w:hAnsi="宋体" w:eastAsia="宋体"/>
          <w:sz w:val="21"/>
        </w:rPr>
        <w:t>(1)若函数为奇函数，求实数的值；</w:t>
      </w:r>
    </w:p>
    <w:p>
      <w:r>
        <w:rPr>
          <w:rFonts w:ascii="宋体" w:hAnsi="宋体" w:eastAsia="宋体"/>
          <w:sz w:val="21"/>
        </w:rPr>
        <w:t>(2)对任意的，不等式恒成立，求实数的取值范围．</w:t>
      </w:r>
    </w:p>
    <w:p>
      <w:r>
        <w:rPr>
          <w:rFonts w:ascii="宋体" w:hAnsi="宋体" w:eastAsia="宋体"/>
          <w:sz w:val="21"/>
        </w:rPr>
        <w:t>【答案】(1)</w:t>
      </w:r>
    </w:p>
    <w:p>
      <w:r>
        <w:rPr>
          <w:rFonts w:ascii="宋体" w:hAnsi="宋体" w:eastAsia="宋体"/>
          <w:sz w:val="21"/>
        </w:rPr>
        <w:t>(2)</w:t>
      </w:r>
    </w:p>
    <w:p>
      <w:r>
        <w:rPr>
          <w:rFonts w:ascii="宋体" w:hAnsi="宋体" w:eastAsia="宋体"/>
          <w:sz w:val="21"/>
        </w:rPr>
        <w:t>【解析】（1）因为函数为奇函数，所以对定义域内每一个元素恒成立．</w:t>
      </w:r>
    </w:p>
    <w:p>
      <w:r>
        <w:rPr>
          <w:rFonts w:ascii="宋体" w:hAnsi="宋体" w:eastAsia="宋体"/>
          <w:sz w:val="21"/>
        </w:rPr>
        <w:t>即，</w:t>
      </w:r>
    </w:p>
    <w:p>
      <w:r>
        <w:rPr>
          <w:rFonts w:ascii="宋体" w:hAnsi="宋体" w:eastAsia="宋体"/>
          <w:sz w:val="21"/>
        </w:rPr>
        <w:t>则，即．</w:t>
      </w:r>
    </w:p>
    <w:p>
      <w:r>
        <w:rPr>
          <w:rFonts w:ascii="宋体" w:hAnsi="宋体" w:eastAsia="宋体"/>
          <w:sz w:val="21"/>
        </w:rPr>
        <w:t>又因为，所以，故．</w:t>
      </w:r>
    </w:p>
    <w:p>
      <w:r>
        <w:rPr>
          <w:rFonts w:ascii="宋体" w:hAnsi="宋体" w:eastAsia="宋体"/>
          <w:sz w:val="21"/>
        </w:rPr>
        <w:t>（2）因为，所以．</w:t>
      </w:r>
    </w:p>
    <w:p>
      <w:r>
        <w:rPr>
          <w:rFonts w:ascii="宋体" w:hAnsi="宋体" w:eastAsia="宋体"/>
          <w:sz w:val="21"/>
        </w:rPr>
        <w:t>由，得到，</w:t>
      </w:r>
    </w:p>
    <w:p>
      <w:r>
        <w:rPr>
          <w:rFonts w:ascii="宋体" w:hAnsi="宋体" w:eastAsia="宋体"/>
          <w:sz w:val="21"/>
        </w:rPr>
        <w:t>又，故只需要，即对任意恒成立．</w:t>
      </w:r>
    </w:p>
    <w:p>
      <w:r>
        <w:rPr>
          <w:rFonts w:ascii="宋体" w:hAnsi="宋体" w:eastAsia="宋体"/>
          <w:sz w:val="21"/>
        </w:rPr>
        <w:t>因为，所以，故对任意的恒成立．</w:t>
      </w:r>
    </w:p>
    <w:p>
      <w:r>
        <w:rPr>
          <w:rFonts w:ascii="宋体" w:hAnsi="宋体" w:eastAsia="宋体"/>
          <w:sz w:val="21"/>
        </w:rPr>
        <w:t>因为在为减函数，所以，故．</w:t>
      </w:r>
    </w:p>
    <w:p>
      <w:r>
        <w:rPr>
          <w:rFonts w:ascii="宋体" w:hAnsi="宋体" w:eastAsia="宋体"/>
          <w:sz w:val="21"/>
        </w:rPr>
        <w:t>综上所述，．</w:t>
      </w:r>
    </w:p>
    <w:p>
      <w:r>
        <w:rPr>
          <w:rFonts w:ascii="宋体" w:hAnsi="宋体" w:eastAsia="宋体"/>
          <w:sz w:val="21"/>
        </w:rPr>
        <w:t>5．（2023秋·浙江宁波·高一宁波市北仑中学校考开学考试）已知函数的表达式为，且，</w:t>
      </w:r>
    </w:p>
    <w:p>
      <w:r>
        <w:rPr>
          <w:rFonts w:ascii="宋体" w:hAnsi="宋体" w:eastAsia="宋体"/>
          <w:sz w:val="21"/>
        </w:rPr>
        <w:t>(1)求函数的解析式；</w:t>
      </w:r>
    </w:p>
    <w:p>
      <w:r>
        <w:rPr>
          <w:rFonts w:ascii="宋体" w:hAnsi="宋体" w:eastAsia="宋体"/>
          <w:sz w:val="21"/>
        </w:rPr>
        <w:t>(2)若在区间上有解，求实数的取值范围；</w:t>
      </w:r>
    </w:p>
    <w:p>
      <w:r>
        <w:rPr>
          <w:rFonts w:ascii="宋体" w:hAnsi="宋体" w:eastAsia="宋体"/>
          <w:sz w:val="21"/>
        </w:rPr>
        <w:t>(3)已知，若方程的解分别为､.</w:t>
      </w:r>
    </w:p>
    <w:p>
      <w:r>
        <w:rPr>
          <w:rFonts w:ascii="宋体" w:hAnsi="宋体" w:eastAsia="宋体"/>
          <w:sz w:val="21"/>
        </w:rPr>
        <w:t>①当时，求的值;</w:t>
      </w:r>
    </w:p>
    <w:p>
      <w:r>
        <w:rPr>
          <w:rFonts w:ascii="宋体" w:hAnsi="宋体" w:eastAsia="宋体"/>
          <w:sz w:val="21"/>
        </w:rPr>
        <w:t>②方程的解分别为､，求的最大值.</w:t>
      </w:r>
    </w:p>
    <w:p>
      <w:r>
        <w:rPr>
          <w:rFonts w:ascii="宋体" w:hAnsi="宋体" w:eastAsia="宋体"/>
          <w:sz w:val="21"/>
        </w:rPr>
        <w:t>【答案】(1)；</w:t>
      </w:r>
    </w:p>
    <w:p>
      <w:r>
        <w:rPr>
          <w:rFonts w:ascii="宋体" w:hAnsi="宋体" w:eastAsia="宋体"/>
          <w:sz w:val="21"/>
        </w:rPr>
        <w:t>(2)；</w:t>
      </w:r>
    </w:p>
    <w:p>
      <w:r>
        <w:rPr>
          <w:rFonts w:ascii="宋体" w:hAnsi="宋体" w:eastAsia="宋体"/>
          <w:sz w:val="21"/>
        </w:rPr>
        <w:t>(3)①；②.</w:t>
      </w:r>
    </w:p>
    <w:p>
      <w:r>
        <w:rPr>
          <w:rFonts w:ascii="宋体" w:hAnsi="宋体" w:eastAsia="宋体"/>
          <w:sz w:val="21"/>
        </w:rPr>
        <w:t>【解析】（1）解：由，</w:t>
      </w:r>
    </w:p>
    <w:p>
      <w:r>
        <w:rPr>
          <w:rFonts w:ascii="宋体" w:hAnsi="宋体" w:eastAsia="宋体"/>
          <w:sz w:val="21"/>
        </w:rPr>
        <w:t>所以；</w:t>
      </w:r>
    </w:p>
    <w:p>
      <w:r>
        <w:rPr>
          <w:rFonts w:ascii="宋体" w:hAnsi="宋体" w:eastAsia="宋体"/>
          <w:sz w:val="21"/>
        </w:rPr>
        <w:t>所以；</w:t>
      </w:r>
    </w:p>
    <w:p>
      <w:r>
        <w:rPr>
          <w:rFonts w:ascii="宋体" w:hAnsi="宋体" w:eastAsia="宋体"/>
          <w:sz w:val="21"/>
        </w:rPr>
        <w:t>（2）因为在区间上有解</w:t>
      </w:r>
    </w:p>
    <w:p>
      <w:r>
        <w:rPr>
          <w:rFonts w:ascii="宋体" w:hAnsi="宋体" w:eastAsia="宋体"/>
          <w:sz w:val="21"/>
        </w:rPr>
        <w:t>即在区间上有解</w:t>
      </w:r>
    </w:p>
    <w:p>
      <w:r>
        <w:rPr>
          <w:rFonts w:ascii="宋体" w:hAnsi="宋体" w:eastAsia="宋体"/>
          <w:sz w:val="21"/>
        </w:rPr>
        <w:t>即在区间上有解</w:t>
      </w:r>
    </w:p>
    <w:p>
      <w:r>
        <w:rPr>
          <w:rFonts w:ascii="宋体" w:hAnsi="宋体" w:eastAsia="宋体"/>
          <w:sz w:val="21"/>
        </w:rPr>
        <w:t>设，由，则</w:t>
      </w:r>
    </w:p>
    <w:p>
      <w:r>
        <w:rPr>
          <w:rFonts w:ascii="宋体" w:hAnsi="宋体" w:eastAsia="宋体"/>
          <w:sz w:val="21"/>
        </w:rPr>
        <w:t>所以在区间上有解</w:t>
      </w:r>
    </w:p>
    <w:p>
      <w:r>
        <w:rPr>
          <w:rFonts w:ascii="宋体" w:hAnsi="宋体" w:eastAsia="宋体"/>
          <w:sz w:val="21"/>
        </w:rPr>
        <w:t>当时，</w:t>
      </w:r>
    </w:p>
    <w:p>
      <w:r>
        <w:rPr>
          <w:rFonts w:ascii="宋体" w:hAnsi="宋体" w:eastAsia="宋体"/>
          <w:sz w:val="21"/>
        </w:rPr>
        <w:t>所以；</w:t>
      </w:r>
    </w:p>
    <w:p>
      <w:r>
        <w:rPr>
          <w:rFonts w:ascii="宋体" w:hAnsi="宋体" w:eastAsia="宋体"/>
          <w:sz w:val="21"/>
        </w:rPr>
        <w:t>（3）①当时，方程，即为方程，</w:t>
      </w:r>
    </w:p>
    <w:p>
      <w:r>
        <w:rPr>
          <w:rFonts w:ascii="宋体" w:hAnsi="宋体" w:eastAsia="宋体"/>
          <w:sz w:val="21"/>
        </w:rPr>
        <w:t>解得 或 ，</w:t>
      </w:r>
    </w:p>
    <w:p>
      <w:r>
        <w:rPr>
          <w:rFonts w:ascii="宋体" w:hAnsi="宋体" w:eastAsia="宋体"/>
          <w:sz w:val="21"/>
        </w:rPr>
        <w:t>又，</w:t>
      </w:r>
    </w:p>
    <w:p>
      <w:r>
        <w:rPr>
          <w:rFonts w:ascii="宋体" w:hAnsi="宋体" w:eastAsia="宋体"/>
          <w:sz w:val="21"/>
        </w:rPr>
        <w:t>所以 ；</w:t>
      </w:r>
    </w:p>
    <w:p>
      <w:r>
        <w:rPr>
          <w:rFonts w:ascii="宋体" w:hAnsi="宋体" w:eastAsia="宋体"/>
          <w:sz w:val="21"/>
        </w:rPr>
        <w:t>②由，得或，</w:t>
      </w:r>
    </w:p>
    <w:p>
      <w:r>
        <w:rPr>
          <w:rFonts w:ascii="宋体" w:hAnsi="宋体" w:eastAsia="宋体"/>
          <w:sz w:val="21"/>
        </w:rPr>
        <w:t>因为方程的解分别为､，</w:t>
      </w:r>
    </w:p>
    <w:p>
      <w:r>
        <w:rPr>
          <w:rFonts w:ascii="宋体" w:hAnsi="宋体" w:eastAsia="宋体"/>
          <w:sz w:val="21"/>
        </w:rPr>
        <w:t>所以，，</w:t>
      </w:r>
    </w:p>
    <w:p>
      <w:r>
        <w:rPr>
          <w:rFonts w:ascii="宋体" w:hAnsi="宋体" w:eastAsia="宋体"/>
          <w:sz w:val="21"/>
        </w:rPr>
        <w:t>所以，</w:t>
      </w:r>
    </w:p>
    <w:p>
      <w:r>
        <w:rPr>
          <w:rFonts w:ascii="宋体" w:hAnsi="宋体" w:eastAsia="宋体"/>
          <w:sz w:val="21"/>
        </w:rPr>
        <w:t>由，得或，</w:t>
      </w:r>
    </w:p>
    <w:p>
      <w:r>
        <w:rPr>
          <w:rFonts w:ascii="宋体" w:hAnsi="宋体" w:eastAsia="宋体"/>
          <w:sz w:val="21"/>
        </w:rPr>
        <w:t>因为方程的解分别为､，</w:t>
      </w:r>
    </w:p>
    <w:p>
      <w:r>
        <w:rPr>
          <w:rFonts w:ascii="宋体" w:hAnsi="宋体" w:eastAsia="宋体"/>
          <w:sz w:val="21"/>
        </w:rPr>
        <w:t>所以或，</w:t>
      </w:r>
    </w:p>
    <w:p>
      <w:r>
        <w:rPr>
          <w:rFonts w:ascii="宋体" w:hAnsi="宋体" w:eastAsia="宋体"/>
          <w:sz w:val="21"/>
        </w:rPr>
        <w:t>则，</w:t>
      </w:r>
    </w:p>
    <w:p>
      <w:r>
        <w:rPr>
          <w:rFonts w:ascii="宋体" w:hAnsi="宋体" w:eastAsia="宋体"/>
          <w:sz w:val="21"/>
        </w:rPr>
        <w:t>所以，</w:t>
      </w:r>
    </w:p>
    <w:p>
      <w:r>
        <w:rPr>
          <w:rFonts w:ascii="宋体" w:hAnsi="宋体" w:eastAsia="宋体"/>
          <w:sz w:val="21"/>
        </w:rPr>
        <w:t>因为函数在上单调递减，</w:t>
      </w:r>
    </w:p>
    <w:p>
      <w:r>
        <w:rPr>
          <w:rFonts w:ascii="宋体" w:hAnsi="宋体" w:eastAsia="宋体"/>
          <w:sz w:val="21"/>
        </w:rPr>
        <w:t>当 时，有最大值 .</w:t>
      </w:r>
    </w:p>
    <w:p>
      <w:r>
        <w:rPr>
          <w:rFonts w:ascii="宋体" w:hAnsi="宋体" w:eastAsia="宋体"/>
          <w:sz w:val="21"/>
        </w:rPr>
        <w:t>所以，则，</w:t>
      </w:r>
    </w:p>
    <w:p>
      <w:r>
        <w:rPr>
          <w:rFonts w:ascii="宋体" w:hAnsi="宋体" w:eastAsia="宋体"/>
          <w:sz w:val="21"/>
        </w:rPr>
        <w:t>所以的最大值为.</w:t>
      </w:r>
    </w:p>
    <w:p>
      <w:r>
        <w:rPr>
          <w:rFonts w:ascii="宋体" w:hAnsi="宋体" w:eastAsia="宋体"/>
          <w:sz w:val="21"/>
        </w:rPr>
        <w:t>6．（2023·福建宁德 ）已知函数</w:t>
      </w:r>
    </w:p>
    <w:p>
      <w:r>
        <w:rPr>
          <w:rFonts w:ascii="宋体" w:hAnsi="宋体" w:eastAsia="宋体"/>
          <w:sz w:val="21"/>
        </w:rPr>
        <w:t>(1)若时，求该函数的值域；</w:t>
      </w:r>
    </w:p>
    <w:p>
      <w:r>
        <w:rPr>
          <w:rFonts w:ascii="宋体" w:hAnsi="宋体" w:eastAsia="宋体"/>
          <w:sz w:val="21"/>
        </w:rPr>
        <w:t>(2)若对恒成立，求的取值范围.</w:t>
      </w:r>
    </w:p>
    <w:p>
      <w:r>
        <w:rPr>
          <w:rFonts w:ascii="宋体" w:hAnsi="宋体" w:eastAsia="宋体"/>
          <w:sz w:val="21"/>
        </w:rPr>
        <w:t>【答案】(1)</w:t>
      </w:r>
    </w:p>
    <w:p>
      <w:r>
        <w:rPr>
          <w:rFonts w:ascii="宋体" w:hAnsi="宋体" w:eastAsia="宋体"/>
          <w:sz w:val="21"/>
        </w:rPr>
        <w:t>(2)</w:t>
      </w:r>
    </w:p>
    <w:p>
      <w:r>
        <w:rPr>
          <w:rFonts w:ascii="宋体" w:hAnsi="宋体" w:eastAsia="宋体"/>
          <w:sz w:val="21"/>
        </w:rPr>
        <w:t>【解析】（1）由题知，，，</w:t>
      </w:r>
    </w:p>
    <w:p>
      <w:r>
        <w:rPr>
          <w:rFonts w:ascii="宋体" w:hAnsi="宋体" w:eastAsia="宋体"/>
          <w:sz w:val="21"/>
        </w:rPr>
        <w:t>令，</w:t>
      </w:r>
    </w:p>
    <w:p>
      <w:r>
        <w:rPr>
          <w:rFonts w:ascii="宋体" w:hAnsi="宋体" w:eastAsia="宋体"/>
          <w:sz w:val="21"/>
        </w:rPr>
        <w:t>，</w:t>
      </w:r>
    </w:p>
    <w:p>
      <w:r>
        <w:rPr>
          <w:rFonts w:ascii="宋体" w:hAnsi="宋体" w:eastAsia="宋体"/>
          <w:sz w:val="21"/>
        </w:rPr>
        <w:t>，</w:t>
      </w:r>
    </w:p>
    <w:p>
      <w:r>
        <w:rPr>
          <w:rFonts w:ascii="宋体" w:hAnsi="宋体" w:eastAsia="宋体"/>
          <w:sz w:val="21"/>
        </w:rPr>
        <w:t>，</w:t>
      </w:r>
    </w:p>
    <w:p>
      <w:r>
        <w:rPr>
          <w:rFonts w:ascii="宋体" w:hAnsi="宋体" w:eastAsia="宋体"/>
          <w:sz w:val="21"/>
        </w:rPr>
        <w:t>所以该函数的值域为.</w:t>
      </w:r>
    </w:p>
    <w:p>
      <w:r>
        <w:rPr>
          <w:rFonts w:ascii="宋体" w:hAnsi="宋体" w:eastAsia="宋体"/>
          <w:sz w:val="21"/>
        </w:rPr>
        <w:t>（2）同（1）令，</w:t>
      </w:r>
    </w:p>
    <w:p>
      <w:r>
        <w:rPr>
          <w:rFonts w:ascii="宋体" w:hAnsi="宋体" w:eastAsia="宋体"/>
          <w:sz w:val="21"/>
        </w:rPr>
        <w:t>，即恒成立，</w:t>
      </w:r>
    </w:p>
    <w:p>
      <w:r>
        <w:rPr>
          <w:rFonts w:ascii="宋体" w:hAnsi="宋体" w:eastAsia="宋体"/>
          <w:sz w:val="21"/>
        </w:rPr>
        <w:t>，</w:t>
      </w:r>
    </w:p>
    <w:p>
      <w:r>
        <w:rPr>
          <w:rFonts w:ascii="宋体" w:hAnsi="宋体" w:eastAsia="宋体"/>
          <w:sz w:val="21"/>
        </w:rPr>
        <w:t>，易知其在上单调递增，</w:t>
      </w:r>
    </w:p>
    <w:p>
      <w:r>
        <w:rPr>
          <w:rFonts w:ascii="宋体" w:hAnsi="宋体" w:eastAsia="宋体"/>
          <w:sz w:val="21"/>
        </w:rPr>
        <w:t>，</w:t>
      </w:r>
    </w:p>
    <w:p>
      <w:r>
        <w:rPr>
          <w:rFonts w:ascii="宋体" w:hAnsi="宋体" w:eastAsia="宋体"/>
          <w:sz w:val="21"/>
        </w:rPr>
        <w:t>，</w:t>
      </w:r>
    </w:p>
    <w:p>
      <w:r>
        <w:rPr>
          <w:rFonts w:ascii="宋体" w:hAnsi="宋体" w:eastAsia="宋体"/>
          <w:sz w:val="21"/>
        </w:rPr>
        <w:t>的取值范围为.</w:t>
      </w:r>
    </w:p>
    <w:p>
      <w:r>
        <w:rPr>
          <w:rFonts w:ascii="宋体" w:hAnsi="宋体" w:eastAsia="宋体"/>
          <w:sz w:val="21"/>
        </w:rPr>
        <w:t>7．（2023秋·高一课时练习）如图所示，过函数的图像上的两点A，B作x轴的垂线，垂足分别为，，线段BN与函数的图像交于点C，且AC与x轴平行.</w:t>
      </w:r>
    </w:p>
    <w:p>
      <w:r>
        <w:rPr>
          <w:rFonts w:ascii="宋体" w:hAnsi="宋体" w:eastAsia="宋体"/>
          <w:sz w:val="21"/>
        </w:rPr>
        <w:t>（1）当时，求实数m的值；</w:t>
      </w:r>
    </w:p>
    <w:p>
      <w:r>
        <w:rPr>
          <w:rFonts w:ascii="宋体" w:hAnsi="宋体" w:eastAsia="宋体"/>
          <w:sz w:val="21"/>
        </w:rPr>
        <w:t>（2）当时，求的最小值.</w:t>
      </w:r>
    </w:p>
    <w:p>
      <w:r>
        <w:rPr>
          <w:rFonts w:ascii="宋体" w:hAnsi="宋体" w:eastAsia="宋体"/>
          <w:sz w:val="21"/>
        </w:rPr>
        <w:t>【答案】（1）（2）．</w:t>
      </w:r>
    </w:p>
    <w:p>
      <w:r>
        <w:rPr>
          <w:rFonts w:ascii="宋体" w:hAnsi="宋体" w:eastAsia="宋体"/>
          <w:sz w:val="21"/>
        </w:rPr>
        <w:t>【解析】（1）由题意得，，．</w:t>
      </w:r>
    </w:p>
    <w:p>
      <w:r>
        <w:rPr>
          <w:rFonts w:ascii="宋体" w:hAnsi="宋体" w:eastAsia="宋体"/>
          <w:sz w:val="21"/>
        </w:rPr>
        <w:t>因为AC与x轴平行，所以，所以．</w:t>
      </w:r>
    </w:p>
    <w:p>
      <w:r>
        <w:rPr>
          <w:rFonts w:ascii="宋体" w:hAnsi="宋体" w:eastAsia="宋体"/>
          <w:sz w:val="21"/>
        </w:rPr>
        <w:t>（2）由题意得，，．</w:t>
      </w:r>
    </w:p>
    <w:p>
      <w:r>
        <w:rPr>
          <w:rFonts w:ascii="宋体" w:hAnsi="宋体" w:eastAsia="宋体"/>
          <w:sz w:val="21"/>
        </w:rPr>
        <w:t>因为AC与x轴平行，所以，因为，所以，</w:t>
      </w:r>
    </w:p>
    <w:p>
      <w:r>
        <w:rPr>
          <w:rFonts w:ascii="宋体" w:hAnsi="宋体" w:eastAsia="宋体"/>
          <w:sz w:val="21"/>
        </w:rPr>
        <w:t>所以，</w:t>
      </w:r>
    </w:p>
    <w:p>
      <w:r>
        <w:rPr>
          <w:rFonts w:ascii="宋体" w:hAnsi="宋体" w:eastAsia="宋体"/>
          <w:sz w:val="21"/>
        </w:rPr>
        <w:t>所以当时，取得最小值．</w:t>
      </w:r>
    </w:p>
    <w:p>
      <w:r>
        <w:rPr>
          <w:rFonts w:ascii="宋体" w:hAnsi="宋体" w:eastAsia="宋体"/>
          <w:sz w:val="21"/>
        </w:rPr>
        <w:t>8．（2023春·河北石家庄·高一校考期末）已知函数．</w:t>
      </w:r>
    </w:p>
    <w:p>
      <w:r>
        <w:rPr>
          <w:rFonts w:ascii="宋体" w:hAnsi="宋体" w:eastAsia="宋体"/>
          <w:sz w:val="21"/>
        </w:rPr>
        <w:t>（1）当时，求该函数的值域；</w:t>
      </w:r>
    </w:p>
    <w:p>
      <w:r>
        <w:rPr>
          <w:rFonts w:ascii="宋体" w:hAnsi="宋体" w:eastAsia="宋体"/>
          <w:sz w:val="21"/>
        </w:rPr>
        <w:t>（2）若对于恒成立，求的取值范围;</w:t>
      </w:r>
    </w:p>
    <w:p>
      <w:r>
        <w:rPr>
          <w:rFonts w:ascii="宋体" w:hAnsi="宋体" w:eastAsia="宋体"/>
          <w:sz w:val="21"/>
        </w:rPr>
        <w:t>【答案】（1）（2）m≤0</w:t>
      </w:r>
    </w:p>
    <w:p>
      <w:r>
        <w:rPr>
          <w:rFonts w:ascii="宋体" w:hAnsi="宋体" w:eastAsia="宋体"/>
          <w:sz w:val="21"/>
        </w:rPr>
        <w:t>【解析】（1）因为，令，因为，所以，</w:t>
      </w:r>
    </w:p>
    <w:p>
      <w:r>
        <w:rPr>
          <w:rFonts w:ascii="宋体" w:hAnsi="宋体" w:eastAsia="宋体"/>
          <w:sz w:val="21"/>
        </w:rPr>
        <w:t>此时，．，∵∴</w:t>
      </w:r>
    </w:p>
    <w:p>
      <w:r>
        <w:rPr>
          <w:rFonts w:ascii="宋体" w:hAnsi="宋体" w:eastAsia="宋体"/>
          <w:sz w:val="21"/>
        </w:rPr>
        <w:t>所以函数的值域为；</w:t>
      </w:r>
    </w:p>
    <w:p>
      <w:r>
        <w:rPr>
          <w:rFonts w:ascii="宋体" w:hAnsi="宋体" w:eastAsia="宋体"/>
          <w:sz w:val="21"/>
        </w:rPr>
        <w:t>（2）对于对于x∈[4，16]恒成立，令，</w:t>
      </w:r>
    </w:p>
    <w:p>
      <w:r>
        <w:rPr>
          <w:rFonts w:ascii="宋体" w:hAnsi="宋体" w:eastAsia="宋体"/>
          <w:sz w:val="21"/>
        </w:rPr>
        <w:t>即2t2﹣3t+1≥mt对t∈[1，2]恒成立，∴对恒成立．</w:t>
      </w:r>
    </w:p>
    <w:p>
      <w:r>
        <w:rPr>
          <w:rFonts w:ascii="宋体" w:hAnsi="宋体" w:eastAsia="宋体"/>
          <w:sz w:val="21"/>
        </w:rPr>
        <w:t>由对勾函数的单调性可知，在上单调递增，</w:t>
      </w:r>
    </w:p>
    <w:p>
      <w:r>
        <w:rPr>
          <w:rFonts w:ascii="宋体" w:hAnsi="宋体" w:eastAsia="宋体"/>
          <w:sz w:val="21"/>
        </w:rPr>
        <w:t>∴g（t）min＝g（1）＝0，∴m≤0．</w:t>
      </w:r>
    </w:p>
    <w:p>
      <w:r>
        <w:rPr>
          <w:rFonts w:ascii="宋体" w:hAnsi="宋体" w:eastAsia="宋体"/>
          <w:sz w:val="21"/>
        </w:rPr>
        <w:t>9．（2023·上海金山）已知的图像关于坐标原点对称.</w:t>
      </w:r>
    </w:p>
    <w:p>
      <w:r>
        <w:rPr>
          <w:rFonts w:ascii="宋体" w:hAnsi="宋体" w:eastAsia="宋体"/>
          <w:sz w:val="21"/>
        </w:rPr>
        <w:t>（1）求的值；</w:t>
      </w:r>
    </w:p>
    <w:p>
      <w:r>
        <w:rPr>
          <w:rFonts w:ascii="宋体" w:hAnsi="宋体" w:eastAsia="宋体"/>
          <w:sz w:val="21"/>
        </w:rPr>
        <w:t>（2）若函数在内存在零点，求实数的取值范围；</w:t>
      </w:r>
    </w:p>
    <w:p>
      <w:r>
        <w:rPr>
          <w:rFonts w:ascii="宋体" w:hAnsi="宋体" w:eastAsia="宋体"/>
          <w:sz w:val="21"/>
        </w:rPr>
        <w:t>（3）设，若不等式在上恒成立，求满足条件的最小整数的值.</w:t>
      </w:r>
    </w:p>
    <w:p>
      <w:r>
        <w:rPr>
          <w:rFonts w:ascii="宋体" w:hAnsi="宋体" w:eastAsia="宋体"/>
          <w:sz w:val="21"/>
        </w:rPr>
        <w:t>【答案】（1）（2）（3）</w:t>
      </w:r>
    </w:p>
    <w:p>
      <w:r>
        <w:rPr>
          <w:rFonts w:ascii="宋体" w:hAnsi="宋体" w:eastAsia="宋体"/>
          <w:sz w:val="21"/>
        </w:rPr>
        <w:t>【解析】（1）由题意知是上的奇函数，∴，得．</w:t>
      </w:r>
    </w:p>
    <w:p>
      <w:r>
        <w:rPr>
          <w:rFonts w:ascii="宋体" w:hAnsi="宋体" w:eastAsia="宋体"/>
          <w:sz w:val="21"/>
        </w:rPr>
        <w:t>（2），</w:t>
      </w:r>
    </w:p>
    <w:p>
      <w:r>
        <w:rPr>
          <w:rFonts w:ascii="宋体" w:hAnsi="宋体" w:eastAsia="宋体"/>
          <w:sz w:val="21"/>
        </w:rPr>
        <w:t>由题设知在内有解，即方程在内有解．</w:t>
      </w:r>
    </w:p>
    <w:p>
      <w:r>
        <w:rPr>
          <w:rFonts w:ascii="宋体" w:hAnsi="宋体" w:eastAsia="宋体"/>
          <w:sz w:val="21"/>
        </w:rPr>
        <w:t>∴在内单调递增，∴；</w:t>
      </w:r>
    </w:p>
    <w:p>
      <w:r>
        <w:rPr>
          <w:rFonts w:ascii="宋体" w:hAnsi="宋体" w:eastAsia="宋体"/>
          <w:sz w:val="21"/>
        </w:rPr>
        <w:t>故当时，函数在内存在零点．</w:t>
      </w:r>
    </w:p>
    <w:p>
      <w:r>
        <w:rPr>
          <w:rFonts w:ascii="宋体" w:hAnsi="宋体" w:eastAsia="宋体"/>
          <w:sz w:val="21"/>
        </w:rPr>
        <w:t>（3）由，得，，</w:t>
      </w:r>
    </w:p>
    <w:p>
      <w:r>
        <w:rPr>
          <w:rFonts w:ascii="宋体" w:hAnsi="宋体" w:eastAsia="宋体"/>
          <w:sz w:val="21"/>
        </w:rPr>
        <w:t>显然时，，即．</w:t>
      </w:r>
    </w:p>
    <w:p>
      <w:r>
        <w:rPr>
          <w:rFonts w:ascii="宋体" w:hAnsi="宋体" w:eastAsia="宋体"/>
          <w:sz w:val="21"/>
        </w:rPr>
        <w:t>设，由于，；</w:t>
      </w:r>
    </w:p>
    <w:p>
      <w:r>
        <w:rPr>
          <w:rFonts w:ascii="宋体" w:hAnsi="宋体" w:eastAsia="宋体"/>
          <w:sz w:val="21"/>
        </w:rPr>
        <w:t>于是，；</w:t>
      </w:r>
    </w:p>
    <w:p>
      <w:r>
        <w:rPr>
          <w:rFonts w:ascii="宋体" w:hAnsi="宋体" w:eastAsia="宋体"/>
          <w:sz w:val="21"/>
        </w:rPr>
        <w:t>故满足条件的最小整数的值是．</w:t>
      </w:r>
    </w:p>
    <w:p>
      <w:r>
        <w:rPr>
          <w:rFonts w:ascii="宋体" w:hAnsi="宋体" w:eastAsia="宋体"/>
          <w:sz w:val="21"/>
        </w:rPr>
        <w:t>10．（2022春·黑龙江双鸭山·高一双鸭山一中校考开学考试）已知，函数.</w:t>
      </w:r>
    </w:p>
    <w:p>
      <w:r>
        <w:rPr>
          <w:rFonts w:ascii="宋体" w:hAnsi="宋体" w:eastAsia="宋体"/>
          <w:sz w:val="21"/>
        </w:rPr>
        <w:t>(1)若关于的方程的解集中恰有两个元素，求的取值范围；</w:t>
      </w:r>
    </w:p>
    <w:p>
      <w:r>
        <w:rPr>
          <w:rFonts w:ascii="宋体" w:hAnsi="宋体" w:eastAsia="宋体"/>
          <w:sz w:val="21"/>
        </w:rPr>
        <w:t>(2)设，若对任意，函数在区间上的最大值与最小值的和不大于，求的取值范围.</w:t>
      </w:r>
    </w:p>
    <w:p>
      <w:r>
        <w:rPr>
          <w:rFonts w:ascii="宋体" w:hAnsi="宋体" w:eastAsia="宋体"/>
          <w:sz w:val="21"/>
        </w:rPr>
        <w:t>【答案】(1)</w:t>
      </w:r>
    </w:p>
    <w:p>
      <w:r>
        <w:rPr>
          <w:rFonts w:ascii="宋体" w:hAnsi="宋体" w:eastAsia="宋体"/>
          <w:sz w:val="21"/>
        </w:rPr>
        <w:t>(2)</w:t>
      </w:r>
    </w:p>
    <w:p>
      <w:r>
        <w:rPr>
          <w:rFonts w:ascii="宋体" w:hAnsi="宋体" w:eastAsia="宋体"/>
          <w:sz w:val="21"/>
        </w:rPr>
        <w:t>【解析】（1）</w:t>
      </w:r>
    </w:p>
    <w:p>
      <w:r>
        <w:rPr>
          <w:rFonts w:ascii="宋体" w:hAnsi="宋体" w:eastAsia="宋体"/>
          <w:sz w:val="21"/>
        </w:rPr>
        <w:t>，，</w:t>
      </w:r>
    </w:p>
    <w:p>
      <w:r>
        <w:rPr>
          <w:rFonts w:ascii="宋体" w:hAnsi="宋体" w:eastAsia="宋体"/>
          <w:sz w:val="21"/>
        </w:rPr>
        <w:t>，，</w:t>
      </w:r>
    </w:p>
    <w:p>
      <w:r>
        <w:rPr>
          <w:rFonts w:ascii="宋体" w:hAnsi="宋体" w:eastAsia="宋体"/>
          <w:sz w:val="21"/>
        </w:rPr>
        <w:t>，</w:t>
      </w:r>
    </w:p>
    <w:p>
      <w:r>
        <w:rPr>
          <w:rFonts w:ascii="宋体" w:hAnsi="宋体" w:eastAsia="宋体"/>
          <w:sz w:val="21"/>
        </w:rPr>
        <w:t>令，则，</w:t>
      </w:r>
    </w:p>
    <w:p>
      <w:r>
        <w:rPr>
          <w:rFonts w:ascii="宋体" w:hAnsi="宋体" w:eastAsia="宋体"/>
          <w:sz w:val="21"/>
        </w:rPr>
        <w:t>或，（时，等号成立）</w:t>
      </w:r>
    </w:p>
    <w:p>
      <w:r>
        <w:rPr>
          <w:rFonts w:ascii="宋体" w:hAnsi="宋体" w:eastAsia="宋体"/>
          <w:sz w:val="21"/>
        </w:rPr>
        <w:t>要使与在区间有两个交点，</w:t>
      </w:r>
    </w:p>
    <w:p>
      <w:r>
        <w:rPr>
          <w:rFonts w:ascii="宋体" w:hAnsi="宋体" w:eastAsia="宋体"/>
          <w:sz w:val="21"/>
        </w:rPr>
        <w:t>结合二次函数的性质可知.</w:t>
      </w:r>
    </w:p>
    <w:p>
      <w:r>
        <w:rPr>
          <w:rFonts w:ascii="宋体" w:hAnsi="宋体" w:eastAsia="宋体"/>
          <w:sz w:val="21"/>
        </w:rPr>
        <w:t>（2）</w:t>
      </w:r>
    </w:p>
    <w:p>
      <w:r>
        <w:rPr>
          <w:rFonts w:ascii="宋体" w:hAnsi="宋体" w:eastAsia="宋体"/>
          <w:sz w:val="21"/>
        </w:rPr>
        <w:t>因为函数在上递减，</w:t>
      </w:r>
    </w:p>
    <w:p>
      <w:r>
        <w:rPr>
          <w:rFonts w:ascii="宋体" w:hAnsi="宋体" w:eastAsia="宋体"/>
          <w:sz w:val="21"/>
        </w:rPr>
        <w:t>所以函数在定义域内递减.</w:t>
      </w:r>
    </w:p>
    <w:p>
      <w:r>
        <w:rPr>
          <w:rFonts w:ascii="宋体" w:hAnsi="宋体" w:eastAsia="宋体"/>
          <w:sz w:val="21"/>
        </w:rPr>
        <w:t>所以在区间上的最大值为，最小值为，</w:t>
      </w:r>
    </w:p>
    <w:p>
      <w:r>
        <w:rPr>
          <w:rFonts w:ascii="宋体" w:hAnsi="宋体" w:eastAsia="宋体"/>
          <w:sz w:val="21"/>
        </w:rPr>
        <w:t>，</w:t>
      </w:r>
    </w:p>
    <w:p>
      <w:r>
        <w:rPr>
          <w:rFonts w:ascii="宋体" w:hAnsi="宋体" w:eastAsia="宋体"/>
          <w:sz w:val="21"/>
        </w:rPr>
        <w:t>所以对恒成立，</w:t>
      </w:r>
    </w:p>
    <w:p>
      <w:r>
        <w:rPr>
          <w:rFonts w:ascii="宋体" w:hAnsi="宋体" w:eastAsia="宋体"/>
          <w:sz w:val="21"/>
        </w:rPr>
        <w:t>令，</w:t>
      </w:r>
    </w:p>
    <w:p>
      <w:r>
        <w:rPr>
          <w:rFonts w:ascii="宋体" w:hAnsi="宋体" w:eastAsia="宋体"/>
          <w:sz w:val="21"/>
        </w:rPr>
        <w:t>对恒成立，</w:t>
      </w:r>
    </w:p>
    <w:p>
      <w:r>
        <w:rPr>
          <w:rFonts w:ascii="宋体" w:hAnsi="宋体" w:eastAsia="宋体"/>
          <w:sz w:val="21"/>
        </w:rPr>
        <w:t>在上递增，</w:t>
      </w:r>
    </w:p>
    <w:p>
      <w:r>
        <w:rPr>
          <w:rFonts w:ascii="宋体" w:hAnsi="宋体" w:eastAsia="宋体"/>
          <w:sz w:val="21"/>
        </w:rPr>
        <w:t>所以，</w:t>
      </w:r>
    </w:p>
    <w:p>
      <w:r>
        <w:rPr>
          <w:rFonts w:ascii="宋体" w:hAnsi="宋体" w:eastAsia="宋体"/>
          <w:sz w:val="21"/>
        </w:rPr>
        <w:t>解得，</w:t>
      </w:r>
    </w:p>
    <w:p>
      <w:r>
        <w:rPr>
          <w:rFonts w:ascii="宋体" w:hAnsi="宋体" w:eastAsia="宋体"/>
          <w:sz w:val="21"/>
        </w:rPr>
        <w:t>由于，所以，</w:t>
      </w:r>
    </w:p>
    <w:p>
      <w:r>
        <w:rPr>
          <w:rFonts w:ascii="宋体" w:hAnsi="宋体" w:eastAsia="宋体"/>
          <w:sz w:val="21"/>
        </w:rPr>
        <w:t>所以的取值范围是.</w:t>
      </w:r>
    </w:p>
    <w:p>
      <w:pPr>
        <w:pStyle w:val="Heading3"/>
      </w:pPr>
      <w:r>
        <w:rPr>
          <w:rFonts w:ascii="楷体" w:hAnsi="楷体" w:eastAsia="楷体"/>
        </w:rPr>
        <w:t>⭐⭐ 能力提升（举一反三）</w:t>
      </w:r>
    </w:p>
    <w:p>
      <w:r>
        <w:rPr>
          <w:rFonts w:ascii="黑体" w:hAnsi="黑体" w:eastAsia="黑体"/>
          <w:b/>
          <w:sz w:val="22"/>
        </w:rPr>
        <w:t>专题4.4 对数函数【九大题型】</w:t>
      </w:r>
    </w:p>
    <w:p>
      <w:r>
        <w:rPr>
          <w:rFonts w:ascii="宋体" w:hAnsi="宋体" w:eastAsia="宋体"/>
          <w:sz w:val="21"/>
        </w:rPr>
        <w:t>【人教A版（2019）】</w:t>
      </w:r>
    </w:p>
    <w:p>
      <w:r>
        <w:rPr>
          <w:rFonts w:ascii="宋体" w:hAnsi="宋体" w:eastAsia="宋体"/>
          <w:sz w:val="21"/>
        </w:rPr>
        <w:t>【知识点1  对数函数的概念】</w:t>
      </w:r>
    </w:p>
    <w:p>
      <w:r>
        <w:rPr>
          <w:rFonts w:ascii="宋体" w:hAnsi="宋体" w:eastAsia="宋体"/>
          <w:sz w:val="21"/>
        </w:rPr>
        <w:t>1．对数函数的定义</w:t>
      </w:r>
    </w:p>
    <w:p>
      <w:r>
        <w:rPr>
          <w:rFonts w:ascii="宋体" w:hAnsi="宋体" w:eastAsia="宋体"/>
          <w:sz w:val="21"/>
        </w:rPr>
        <w:t>(1)对数函数的定义：一般地，函数y= (a&gt;0,且a≠1)叫做对数函数，其中x是自变量，定义域是(0,+</w:t>
      </w:r>
    </w:p>
    <w:p>
      <w:r>
        <w:rPr>
          <w:rFonts w:ascii="宋体" w:hAnsi="宋体" w:eastAsia="宋体"/>
          <w:sz w:val="21"/>
        </w:rPr>
        <w:t>).</w:t>
      </w:r>
    </w:p>
    <w:p>
      <w:r>
        <w:rPr>
          <w:rFonts w:ascii="宋体" w:hAnsi="宋体" w:eastAsia="宋体"/>
          <w:sz w:val="21"/>
        </w:rPr>
        <w:t>(2)判断一个函数是对数函数的依据：</w:t>
        <w:br/>
        <w:t>①形如y=；②底数a满足a&gt;0，且a≠1；③真数是x；④定义域为(0,+).</w:t>
        <w:br/>
        <w:t>例如:y=是对数函数，而y=(x+1)，y=都不是对数函数.</w:t>
      </w:r>
    </w:p>
    <w:p>
      <w:r>
        <w:rPr>
          <w:rFonts w:ascii="黑体" w:hAnsi="黑体" w:eastAsia="黑体"/>
          <w:b/>
          <w:sz w:val="22"/>
        </w:rPr>
        <w:t>【题型1  对数函数的判定】</w:t>
      </w:r>
    </w:p>
    <w:p>
      <w:r>
        <w:rPr>
          <w:rFonts w:ascii="宋体" w:hAnsi="宋体" w:eastAsia="宋体"/>
          <w:sz w:val="21"/>
        </w:rPr>
        <w:t>【例1】（24-25高一上·全国·课堂例题）下列函数中是对数函数的为（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【解题思路】运用对数函数概念可判断.</w:t>
      </w:r>
    </w:p>
    <w:p>
      <w:r>
        <w:rPr>
          <w:rFonts w:ascii="宋体" w:hAnsi="宋体" w:eastAsia="宋体"/>
          <w:sz w:val="21"/>
        </w:rPr>
        <w:t>【解答过程】根据对数函数概念，且.结合选项知道为对数函数.</w:t>
      </w:r>
    </w:p>
    <w:p>
      <w:r>
        <w:rPr>
          <w:rFonts w:ascii="宋体" w:hAnsi="宋体" w:eastAsia="宋体"/>
          <w:sz w:val="21"/>
        </w:rPr>
        <w:t>故选：D.</w:t>
      </w:r>
    </w:p>
    <w:p>
      <w:r>
        <w:rPr>
          <w:rFonts w:ascii="宋体" w:hAnsi="宋体" w:eastAsia="宋体"/>
          <w:sz w:val="21"/>
        </w:rPr>
        <w:t>【变式1-1】（2024高一·全国·专题练习）已知函数①；②；③；④；⑤；⑥.其中是对数函数的是（    ）</w:t>
      </w:r>
    </w:p>
    <w:p>
      <w:r>
        <w:rPr>
          <w:rFonts w:ascii="宋体" w:hAnsi="宋体" w:eastAsia="宋体"/>
          <w:sz w:val="21"/>
        </w:rPr>
        <w:t>A．①②③</w:t>
        <w:tab/>
        <w:t>B．③④⑤</w:t>
      </w:r>
    </w:p>
    <w:p>
      <w:r>
        <w:rPr>
          <w:rFonts w:ascii="宋体" w:hAnsi="宋体" w:eastAsia="宋体"/>
          <w:sz w:val="21"/>
        </w:rPr>
        <w:t>C．③④</w:t>
        <w:tab/>
        <w:t>D．②④⑥</w:t>
      </w:r>
    </w:p>
    <w:p>
      <w:r>
        <w:rPr>
          <w:rFonts w:ascii="宋体" w:hAnsi="宋体" w:eastAsia="宋体"/>
          <w:sz w:val="21"/>
        </w:rPr>
        <w:t>【解题思路】依据对数函数的定义即可判断.</w:t>
      </w:r>
    </w:p>
    <w:p>
      <w:r>
        <w:rPr>
          <w:rFonts w:ascii="宋体" w:hAnsi="宋体" w:eastAsia="宋体"/>
          <w:sz w:val="21"/>
        </w:rPr>
        <w:t>【解答过程】根据对数函数的定义，只有符合（且）形式的函数才是对数函数，</w:t>
      </w:r>
    </w:p>
    <w:p>
      <w:r>
        <w:rPr>
          <w:rFonts w:ascii="宋体" w:hAnsi="宋体" w:eastAsia="宋体"/>
          <w:sz w:val="21"/>
        </w:rPr>
        <w:t>其中x是自变量，a是常数，</w:t>
      </w:r>
    </w:p>
    <w:p>
      <w:r>
        <w:rPr>
          <w:rFonts w:ascii="宋体" w:hAnsi="宋体" w:eastAsia="宋体"/>
          <w:sz w:val="21"/>
        </w:rPr>
        <w:t>易知，①是指数函数；②中的自变量在对数的底数的位置，不是对数函数；</w:t>
      </w:r>
    </w:p>
    <w:p>
      <w:r>
        <w:rPr>
          <w:rFonts w:ascii="宋体" w:hAnsi="宋体" w:eastAsia="宋体"/>
          <w:sz w:val="21"/>
        </w:rPr>
        <w:t>③中，是对数函数；④中，是对数函数；</w:t>
      </w:r>
    </w:p>
    <w:p>
      <w:r>
        <w:rPr>
          <w:rFonts w:ascii="宋体" w:hAnsi="宋体" w:eastAsia="宋体"/>
          <w:sz w:val="21"/>
        </w:rPr>
        <w:t>⑤⑥中函数显然不是对数函数，由此可知只有③④是对数函数.</w:t>
      </w:r>
    </w:p>
    <w:p>
      <w:r>
        <w:rPr>
          <w:rFonts w:ascii="宋体" w:hAnsi="宋体" w:eastAsia="宋体"/>
          <w:sz w:val="21"/>
        </w:rPr>
        <w:t>故选：C.</w:t>
      </w:r>
    </w:p>
    <w:p>
      <w:r>
        <w:rPr>
          <w:rFonts w:ascii="宋体" w:hAnsi="宋体" w:eastAsia="宋体"/>
          <w:sz w:val="21"/>
        </w:rPr>
        <w:t>【变式1-2】（23-24高一上·云南曲靖·阶段练习）下列函数是对数函数的是（    ）</w:t>
      </w:r>
    </w:p>
    <w:p>
      <w:r>
        <w:rPr>
          <w:rFonts w:ascii="宋体" w:hAnsi="宋体" w:eastAsia="宋体"/>
          <w:sz w:val="21"/>
        </w:rPr>
        <w:t>A．</w:t>
        <w:tab/>
        <w:t>B．</w:t>
        <w:tab/>
        <w:t>C．</w:t>
        <w:tab/>
        <w:t>D．</w:t>
      </w:r>
    </w:p>
    <w:p>
      <w:r>
        <w:rPr>
          <w:rFonts w:ascii="宋体" w:hAnsi="宋体" w:eastAsia="宋体"/>
          <w:sz w:val="21"/>
        </w:rPr>
        <w:t>【解题思路】根据对数函数定义直接判断即可.</w:t>
      </w:r>
    </w:p>
    <w:p>
      <w:r>
        <w:rPr>
          <w:rFonts w:ascii="宋体" w:hAnsi="宋体" w:eastAsia="宋体"/>
          <w:sz w:val="21"/>
        </w:rPr>
        <w:t>【解答过程】形如的函数叫作对数函数，它的定义域是，</w:t>
      </w:r>
    </w:p>
    <w:p>
      <w:r>
        <w:rPr>
          <w:rFonts w:ascii="宋体" w:hAnsi="宋体" w:eastAsia="宋体"/>
          <w:sz w:val="21"/>
        </w:rPr>
        <w:t>对于A，满足，故A正确；</w:t>
      </w:r>
    </w:p>
    <w:p>
      <w:r>
        <w:rPr>
          <w:rFonts w:ascii="宋体" w:hAnsi="宋体" w:eastAsia="宋体"/>
          <w:sz w:val="21"/>
        </w:rPr>
        <w:t>对于B，C，D，形式均不正确，均错误.</w:t>
      </w:r>
    </w:p>
    <w:p>
      <w:r>
        <w:rPr>
          <w:rFonts w:ascii="宋体" w:hAnsi="宋体" w:eastAsia="宋体"/>
          <w:sz w:val="21"/>
        </w:rPr>
        <w:t>故选：A.</w:t>
      </w:r>
    </w:p>
    <w:p>
      <w:r>
        <w:rPr>
          <w:rFonts w:ascii="宋体" w:hAnsi="宋体" w:eastAsia="宋体"/>
          <w:sz w:val="21"/>
        </w:rPr>
        <w:t>【变式1-3】（23-24高一·全国·课后作业）下列函数表达式中，是对数函数的有（    ）</w:t>
      </w:r>
    </w:p>
    <w:p>
      <w:r>
        <w:rPr>
          <w:rFonts w:ascii="宋体" w:hAnsi="宋体" w:eastAsia="宋体"/>
          <w:sz w:val="21"/>
        </w:rPr>
        <w:t>①y＝logx2；②y＝logax(a∈R)；③y＝log8x；④y＝ln x；⑤y＝logx(x＋2)；⑥y＝log2(x＋1)．</w:t>
      </w:r>
    </w:p>
    <w:p>
      <w:r>
        <w:rPr>
          <w:rFonts w:ascii="宋体" w:hAnsi="宋体" w:eastAsia="宋体"/>
          <w:sz w:val="21"/>
        </w:rPr>
        <w:t>A．1个</w:t>
        <w:tab/>
        <w:t>B．2个</w:t>
        <w:tab/>
        <w:t>C．3个</w:t>
        <w:tab/>
        <w:t>D．4个</w:t>
      </w:r>
    </w:p>
    <w:p>
      <w:r>
        <w:rPr>
          <w:rFonts w:ascii="宋体" w:hAnsi="宋体" w:eastAsia="宋体"/>
          <w:sz w:val="21"/>
        </w:rPr>
        <w:t>【解题思路】根据对数函数的概念确定正确选项.</w:t>
      </w:r>
    </w:p>
    <w:p>
      <w:r>
        <w:rPr>
          <w:rFonts w:ascii="宋体" w:hAnsi="宋体" w:eastAsia="宋体"/>
          <w:sz w:val="21"/>
        </w:rPr>
        <w:t>【解答过程】形如（且）的函数为对数函数，</w:t>
      </w:r>
    </w:p>
    <w:p>
      <w:r>
        <w:rPr>
          <w:rFonts w:ascii="宋体" w:hAnsi="宋体" w:eastAsia="宋体"/>
          <w:sz w:val="21"/>
        </w:rPr>
        <w:t>故③④为对数函数，</w:t>
      </w:r>
    </w:p>
    <w:p>
      <w:r>
        <w:rPr>
          <w:rFonts w:ascii="宋体" w:hAnsi="宋体" w:eastAsia="宋体"/>
          <w:sz w:val="21"/>
        </w:rPr>
        <w:t>所以共有个.</w:t>
      </w:r>
    </w:p>
    <w:p>
      <w:r>
        <w:rPr>
          <w:rFonts w:ascii="宋体" w:hAnsi="宋体" w:eastAsia="宋体"/>
          <w:sz w:val="21"/>
        </w:rPr>
        <w:t>故选：B.</w:t>
      </w:r>
    </w:p>
    <w:p>
      <w:r>
        <w:rPr>
          <w:rFonts w:ascii="黑体" w:hAnsi="黑体" w:eastAsia="黑体"/>
          <w:b/>
          <w:sz w:val="22"/>
        </w:rPr>
        <w:t>【题型2  求对数函数的函数值或解析式】</w:t>
      </w:r>
    </w:p>
    <w:p>
      <w:r>
        <w:rPr>
          <w:rFonts w:ascii="宋体" w:hAnsi="宋体" w:eastAsia="宋体"/>
          <w:sz w:val="21"/>
        </w:rPr>
        <w:t>【例2】（24-25高一上·全国·课后作业）已知对数函数的图象过点，则此对数函数的解析式为（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【解题思路】设对数函数解析式求参即可.</w:t>
      </w:r>
    </w:p>
    <w:p>
      <w:r>
        <w:rPr>
          <w:rFonts w:ascii="宋体" w:hAnsi="宋体" w:eastAsia="宋体"/>
          <w:sz w:val="21"/>
        </w:rPr>
        <w:t>【解答过程】设对数函数为,</w:t>
      </w:r>
    </w:p>
    <w:p>
      <w:r>
        <w:rPr>
          <w:rFonts w:ascii="宋体" w:hAnsi="宋体" w:eastAsia="宋体"/>
          <w:sz w:val="21"/>
        </w:rPr>
        <w:t>代入可得,</w:t>
      </w:r>
    </w:p>
    <w:p>
      <w:r>
        <w:rPr>
          <w:rFonts w:ascii="宋体" w:hAnsi="宋体" w:eastAsia="宋体"/>
          <w:sz w:val="21"/>
        </w:rPr>
        <w:t>所以,</w:t>
      </w:r>
    </w:p>
    <w:p>
      <w:r>
        <w:rPr>
          <w:rFonts w:ascii="宋体" w:hAnsi="宋体" w:eastAsia="宋体"/>
          <w:sz w:val="21"/>
        </w:rPr>
        <w:t>则对数函数的解析式为.</w:t>
      </w:r>
    </w:p>
    <w:p>
      <w:r>
        <w:rPr>
          <w:rFonts w:ascii="宋体" w:hAnsi="宋体" w:eastAsia="宋体"/>
          <w:sz w:val="21"/>
        </w:rPr>
        <w:t>故选：C.</w:t>
      </w:r>
    </w:p>
    <w:p>
      <w:r>
        <w:rPr>
          <w:rFonts w:ascii="宋体" w:hAnsi="宋体" w:eastAsia="宋体"/>
          <w:sz w:val="21"/>
        </w:rPr>
        <w:t>【变式2-1】（23-24高一·全国·课后作业）若某对数函数的图象过点，则该对数函数的解析式为（    ）</w:t>
      </w:r>
    </w:p>
    <w:p>
      <w:r>
        <w:rPr>
          <w:rFonts w:ascii="宋体" w:hAnsi="宋体" w:eastAsia="宋体"/>
          <w:sz w:val="21"/>
        </w:rPr>
        <w:t>A．</w:t>
        <w:tab/>
        <w:t>B．</w:t>
      </w:r>
    </w:p>
    <w:p>
      <w:r>
        <w:rPr>
          <w:rFonts w:ascii="宋体" w:hAnsi="宋体" w:eastAsia="宋体"/>
          <w:sz w:val="21"/>
        </w:rPr>
        <w:t>C．或</w:t>
        <w:tab/>
        <w:t>D．不确定</w:t>
      </w:r>
    </w:p>
    <w:p>
      <w:r>
        <w:rPr>
          <w:rFonts w:ascii="宋体" w:hAnsi="宋体" w:eastAsia="宋体"/>
          <w:sz w:val="21"/>
        </w:rPr>
        <w:t>【解题思路】设函数为，再根据图象过点可得，即可解出，得到该对数函数的解析式．</w:t>
      </w:r>
    </w:p>
    <w:p>
      <w:r>
        <w:rPr>
          <w:rFonts w:ascii="宋体" w:hAnsi="宋体" w:eastAsia="宋体"/>
          <w:sz w:val="21"/>
        </w:rPr>
        <w:t>【解答过程】设函数为，依题可知，，解得，所以该对数函数的解析式为．</w:t>
      </w:r>
    </w:p>
    <w:p>
      <w:r>
        <w:rPr>
          <w:rFonts w:ascii="宋体" w:hAnsi="宋体" w:eastAsia="宋体"/>
          <w:sz w:val="21"/>
        </w:rPr>
        <w:t>故选：A．</w:t>
      </w:r>
    </w:p>
    <w:p>
      <w:r>
        <w:rPr>
          <w:rFonts w:ascii="宋体" w:hAnsi="宋体" w:eastAsia="宋体"/>
          <w:sz w:val="21"/>
        </w:rPr>
        <w:t>【变式2-2】（23-24高一·全国·课后作业）已知函数，若图象过点，则的值为（    ）</w:t>
      </w:r>
    </w:p>
    <w:p>
      <w:r>
        <w:rPr>
          <w:rFonts w:ascii="宋体" w:hAnsi="宋体" w:eastAsia="宋体"/>
          <w:sz w:val="21"/>
        </w:rPr>
        <w:t>A．</w:t>
        <w:tab/>
        <w:t>B．2</w:t>
        <w:tab/>
        <w:t>C．</w:t>
        <w:tab/>
        <w:t>D．</w:t>
      </w:r>
    </w:p>
    <w:p>
      <w:r>
        <w:rPr>
          <w:rFonts w:ascii="宋体" w:hAnsi="宋体" w:eastAsia="宋体"/>
          <w:sz w:val="21"/>
        </w:rPr>
        <w:t>【解题思路】将代入求得，进而可得的值.</w:t>
      </w:r>
    </w:p>
    <w:p>
      <w:r>
        <w:rPr>
          <w:rFonts w:ascii="宋体" w:hAnsi="宋体" w:eastAsia="宋体"/>
          <w:sz w:val="21"/>
        </w:rPr>
        <w:t>【解答过程】因为函数的 图象过点，</w:t>
      </w:r>
    </w:p>
    <w:p>
      <w:r>
        <w:rPr>
          <w:rFonts w:ascii="宋体" w:hAnsi="宋体" w:eastAsia="宋体"/>
          <w:sz w:val="21"/>
        </w:rPr>
        <w:t>所以，</w:t>
      </w:r>
    </w:p>
    <w:p>
      <w:r>
        <w:rPr>
          <w:rFonts w:ascii="宋体" w:hAnsi="宋体" w:eastAsia="宋体"/>
          <w:sz w:val="21"/>
        </w:rPr>
        <w:t>则，</w:t>
      </w:r>
    </w:p>
    <w:p>
      <w:r>
        <w:rPr>
          <w:rFonts w:ascii="宋体" w:hAnsi="宋体" w:eastAsia="宋体"/>
          <w:sz w:val="21"/>
        </w:rPr>
        <w:t>所以，，</w:t>
      </w:r>
    </w:p>
    <w:p>
      <w:r>
        <w:rPr>
          <w:rFonts w:ascii="宋体" w:hAnsi="宋体" w:eastAsia="宋体"/>
          <w:sz w:val="21"/>
        </w:rPr>
        <w:t>故选：B.</w:t>
      </w:r>
    </w:p>
    <w:p>
      <w:r>
        <w:rPr>
          <w:rFonts w:ascii="宋体" w:hAnsi="宋体" w:eastAsia="宋体"/>
          <w:sz w:val="21"/>
        </w:rPr>
        <w:t>【变式2-3】（23-24高一上·全国·课后作业）若函数是对数函数，则a的值是（    ）</w:t>
      </w:r>
    </w:p>
    <w:p>
      <w:r>
        <w:rPr>
          <w:rFonts w:ascii="宋体" w:hAnsi="宋体" w:eastAsia="宋体"/>
          <w:sz w:val="21"/>
        </w:rPr>
        <w:t>A．1或2</w:t>
        <w:tab/>
        <w:t>B．1</w:t>
      </w:r>
    </w:p>
    <w:p>
      <w:r>
        <w:rPr>
          <w:rFonts w:ascii="宋体" w:hAnsi="宋体" w:eastAsia="宋体"/>
          <w:sz w:val="21"/>
        </w:rPr>
        <w:t>C．2</w:t>
        <w:tab/>
        <w:t>D．且</w:t>
      </w:r>
    </w:p>
    <w:p>
      <w:r>
        <w:rPr>
          <w:rFonts w:ascii="宋体" w:hAnsi="宋体" w:eastAsia="宋体"/>
          <w:sz w:val="21"/>
        </w:rPr>
        <w:t>【解题思路】根据对数函数的定义即可得到方程，解出即可.</w:t>
      </w:r>
    </w:p>
    <w:p>
      <w:r>
        <w:rPr>
          <w:rFonts w:ascii="宋体" w:hAnsi="宋体" w:eastAsia="宋体"/>
          <w:sz w:val="21"/>
        </w:rPr>
        <w:t>【解答过程】∵函数是对数函数，</w:t>
      </w:r>
    </w:p>
    <w:p>
      <w:r>
        <w:rPr>
          <w:rFonts w:ascii="宋体" w:hAnsi="宋体" w:eastAsia="宋体"/>
          <w:sz w:val="21"/>
        </w:rPr>
        <w:t>∴，且，</w:t>
      </w:r>
    </w:p>
    <w:p>
      <w:r>
        <w:rPr>
          <w:rFonts w:ascii="宋体" w:hAnsi="宋体" w:eastAsia="宋体"/>
          <w:sz w:val="21"/>
        </w:rPr>
        <w:t>解得或，∴，</w:t>
      </w:r>
    </w:p>
    <w:p>
      <w:r>
        <w:rPr>
          <w:rFonts w:ascii="宋体" w:hAnsi="宋体" w:eastAsia="宋体"/>
          <w:sz w:val="21"/>
        </w:rPr>
        <w:t>故选：C．</w:t>
      </w:r>
    </w:p>
    <w:p>
      <w:r>
        <w:rPr>
          <w:rFonts w:ascii="黑体" w:hAnsi="黑体" w:eastAsia="黑体"/>
          <w:b/>
          <w:sz w:val="22"/>
        </w:rPr>
        <w:t>【题型3  对数（型）函数的定义域与值域】</w:t>
      </w:r>
    </w:p>
    <w:p>
      <w:r>
        <w:rPr>
          <w:rFonts w:ascii="宋体" w:hAnsi="宋体" w:eastAsia="宋体"/>
          <w:sz w:val="21"/>
        </w:rPr>
        <w:t>【例3】（2024高三·全国·专题练习）函数的定义域为（    ）</w:t>
      </w:r>
    </w:p>
    <w:p>
      <w:r>
        <w:rPr>
          <w:rFonts w:ascii="宋体" w:hAnsi="宋体" w:eastAsia="宋体"/>
          <w:sz w:val="21"/>
        </w:rPr>
        <w:t>A．</w:t>
        <w:tab/>
        <w:t>B．</w:t>
        <w:tab/>
        <w:t>C．</w:t>
        <w:tab/>
        <w:t>D．</w:t>
      </w:r>
    </w:p>
    <w:p>
      <w:r>
        <w:rPr>
          <w:rFonts w:ascii="宋体" w:hAnsi="宋体" w:eastAsia="宋体"/>
          <w:sz w:val="21"/>
        </w:rPr>
        <w:t>【解题思路】对数型函数的真数部分要大于0，据此可以列出不等式，求解即可.．</w:t>
      </w:r>
    </w:p>
    <w:p>
      <w:r>
        <w:rPr>
          <w:rFonts w:ascii="宋体" w:hAnsi="宋体" w:eastAsia="宋体"/>
          <w:sz w:val="21"/>
        </w:rPr>
        <w:t>【解答过程】依题意，解得或，</w:t>
      </w:r>
    </w:p>
    <w:p>
      <w:r>
        <w:rPr>
          <w:rFonts w:ascii="宋体" w:hAnsi="宋体" w:eastAsia="宋体"/>
          <w:sz w:val="21"/>
        </w:rPr>
        <w:t>所以的定义域为.</w:t>
      </w:r>
    </w:p>
    <w:p>
      <w:r>
        <w:rPr>
          <w:rFonts w:ascii="宋体" w:hAnsi="宋体" w:eastAsia="宋体"/>
          <w:sz w:val="21"/>
        </w:rPr>
        <w:t>故选：C.</w:t>
      </w:r>
    </w:p>
    <w:p>
      <w:r>
        <w:rPr>
          <w:rFonts w:ascii="宋体" w:hAnsi="宋体" w:eastAsia="宋体"/>
          <w:sz w:val="21"/>
        </w:rPr>
        <w:t>【变式3-1】（24-25高一上·全国·课后作业）函数在上的值域为（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【解题思路】判断出在上单调递增即可求解．</w:t>
      </w:r>
    </w:p>
    <w:p>
      <w:r>
        <w:rPr>
          <w:rFonts w:ascii="宋体" w:hAnsi="宋体" w:eastAsia="宋体"/>
          <w:sz w:val="21"/>
        </w:rPr>
        <w:t>【解答过程】，</w:t>
      </w:r>
    </w:p>
    <w:p>
      <w:r>
        <w:rPr>
          <w:rFonts w:ascii="宋体" w:hAnsi="宋体" w:eastAsia="宋体"/>
          <w:sz w:val="21"/>
        </w:rPr>
        <w:t>在上单调递增，</w:t>
      </w:r>
    </w:p>
    <w:p>
      <w:r>
        <w:rPr>
          <w:rFonts w:ascii="宋体" w:hAnsi="宋体" w:eastAsia="宋体"/>
          <w:sz w:val="21"/>
        </w:rPr>
        <w:t>在上单调递增，</w:t>
      </w:r>
    </w:p>
    <w:p>
      <w:r>
        <w:rPr>
          <w:rFonts w:ascii="宋体" w:hAnsi="宋体" w:eastAsia="宋体"/>
          <w:sz w:val="21"/>
        </w:rPr>
        <w:t>当时，，</w:t>
      </w:r>
    </w:p>
    <w:p>
      <w:r>
        <w:rPr>
          <w:rFonts w:ascii="宋体" w:hAnsi="宋体" w:eastAsia="宋体"/>
          <w:sz w:val="21"/>
        </w:rPr>
        <w:t>当时，，</w:t>
      </w:r>
    </w:p>
    <w:p>
      <w:r>
        <w:rPr>
          <w:rFonts w:ascii="宋体" w:hAnsi="宋体" w:eastAsia="宋体"/>
          <w:sz w:val="21"/>
        </w:rPr>
        <w:t>在上的值域为，</w:t>
      </w:r>
    </w:p>
    <w:p>
      <w:r>
        <w:rPr>
          <w:rFonts w:ascii="宋体" w:hAnsi="宋体" w:eastAsia="宋体"/>
          <w:sz w:val="21"/>
        </w:rPr>
        <w:t>故选：B．</w:t>
      </w:r>
    </w:p>
    <w:p>
      <w:r>
        <w:rPr>
          <w:rFonts w:ascii="宋体" w:hAnsi="宋体" w:eastAsia="宋体"/>
          <w:sz w:val="21"/>
        </w:rPr>
        <w:t>【变式3-2】（24-25高三上·甘肃白银·阶段练习）已知函数的值域是，则的定义域为（    ）</w:t>
      </w:r>
    </w:p>
    <w:p>
      <w:r>
        <w:rPr>
          <w:rFonts w:ascii="宋体" w:hAnsi="宋体" w:eastAsia="宋体"/>
          <w:sz w:val="21"/>
        </w:rPr>
        <w:t>A．</w:t>
        <w:tab/>
        <w:t>B．</w:t>
        <w:tab/>
        <w:t>C．</w:t>
        <w:tab/>
        <w:t>D．</w:t>
      </w:r>
    </w:p>
    <w:p>
      <w:r>
        <w:rPr>
          <w:rFonts w:ascii="宋体" w:hAnsi="宋体" w:eastAsia="宋体"/>
          <w:sz w:val="21"/>
        </w:rPr>
        <w:t>【解题思路】结合指数函数的单调性计算即可得.</w:t>
      </w:r>
    </w:p>
    <w:p>
      <w:r>
        <w:rPr>
          <w:rFonts w:ascii="宋体" w:hAnsi="宋体" w:eastAsia="宋体"/>
          <w:sz w:val="21"/>
        </w:rPr>
        <w:t>【解答过程】因为的值域是，所以，解得．</w:t>
      </w:r>
    </w:p>
    <w:p>
      <w:r>
        <w:rPr>
          <w:rFonts w:ascii="宋体" w:hAnsi="宋体" w:eastAsia="宋体"/>
          <w:sz w:val="21"/>
        </w:rPr>
        <w:t>故选：A.</w:t>
      </w:r>
    </w:p>
    <w:p>
      <w:r>
        <w:rPr>
          <w:rFonts w:ascii="宋体" w:hAnsi="宋体" w:eastAsia="宋体"/>
          <w:sz w:val="21"/>
        </w:rPr>
        <w:t>【变式3-3】（23-24高一上·浙江杭州·阶段练习）函数的值域为（    ）</w:t>
      </w:r>
    </w:p>
    <w:p>
      <w:r>
        <w:rPr>
          <w:rFonts w:ascii="宋体" w:hAnsi="宋体" w:eastAsia="宋体"/>
          <w:sz w:val="21"/>
        </w:rPr>
        <w:t>A．</w:t>
        <w:tab/>
        <w:t>B．</w:t>
        <w:tab/>
        <w:t>C．</w:t>
        <w:tab/>
        <w:t>D．</w:t>
      </w:r>
    </w:p>
    <w:p>
      <w:r>
        <w:rPr>
          <w:rFonts w:ascii="宋体" w:hAnsi="宋体" w:eastAsia="宋体"/>
          <w:sz w:val="21"/>
        </w:rPr>
        <w:t>【解题思路】利用换元法和对数函数单调性即可求得函数的值域.</w:t>
      </w:r>
    </w:p>
    <w:p>
      <w:r>
        <w:rPr>
          <w:rFonts w:ascii="宋体" w:hAnsi="宋体" w:eastAsia="宋体"/>
          <w:sz w:val="21"/>
        </w:rPr>
        <w:t>【解答过程】函数的定义域为R，</w:t>
      </w:r>
    </w:p>
    <w:p>
      <w:r>
        <w:rPr>
          <w:rFonts w:ascii="宋体" w:hAnsi="宋体" w:eastAsia="宋体"/>
          <w:sz w:val="21"/>
        </w:rPr>
        <w:t>令，则，</w:t>
      </w:r>
    </w:p>
    <w:p>
      <w:r>
        <w:rPr>
          <w:rFonts w:ascii="宋体" w:hAnsi="宋体" w:eastAsia="宋体"/>
          <w:sz w:val="21"/>
        </w:rPr>
        <w:t>又在上单调递增，则，</w:t>
      </w:r>
    </w:p>
    <w:p>
      <w:r>
        <w:rPr>
          <w:rFonts w:ascii="宋体" w:hAnsi="宋体" w:eastAsia="宋体"/>
          <w:sz w:val="21"/>
        </w:rPr>
        <w:t>则函数的值域为</w:t>
      </w:r>
    </w:p>
    <w:p>
      <w:r>
        <w:rPr>
          <w:rFonts w:ascii="宋体" w:hAnsi="宋体" w:eastAsia="宋体"/>
          <w:sz w:val="21"/>
        </w:rPr>
        <w:t>故选：B.</w:t>
      </w:r>
    </w:p>
    <w:p>
      <w:r>
        <w:rPr>
          <w:rFonts w:ascii="宋体" w:hAnsi="宋体" w:eastAsia="宋体"/>
          <w:sz w:val="21"/>
        </w:rPr>
        <w:t>【知识点2  对数函数的图象与性质】</w:t>
      </w:r>
    </w:p>
    <w:p>
      <w:r>
        <w:rPr>
          <w:rFonts w:ascii="宋体" w:hAnsi="宋体" w:eastAsia="宋体"/>
          <w:sz w:val="21"/>
        </w:rPr>
        <w:t>1．对数函数的图象与性质</w:t>
      </w:r>
    </w:p>
    <w:p>
      <w:r>
        <w:rPr>
          <w:rFonts w:ascii="宋体" w:hAnsi="宋体" w:eastAsia="宋体"/>
          <w:sz w:val="21"/>
        </w:rPr>
        <w:t>对数函数y= (a&gt;0,且a≠1,x&gt;0)的图象和性质如下表所示：</w:t>
      </w:r>
    </w:p>
    <w:p>
      <w:r>
        <w:rPr>
          <w:rFonts w:ascii="宋体" w:hAnsi="宋体" w:eastAsia="宋体"/>
          <w:sz w:val="21"/>
        </w:rPr>
        <w:t>2．底数a对对数函数图象的影响</w:t>
      </w:r>
    </w:p>
    <w:p>
      <w:r>
        <w:rPr>
          <w:rFonts w:ascii="宋体" w:hAnsi="宋体" w:eastAsia="宋体"/>
          <w:sz w:val="21"/>
        </w:rPr>
        <w:t>(1)底数a与1的大小关系决定了对数函数图象的“升降”.</w:t>
        <w:br/>
        <w:t>当a&gt;1时，对数函数的图象“上升”;</w:t>
        <w:br/>
        <w:t>当0&lt;a&lt;1时,对数函数的图象“下降”.</w:t>
        <w:br/>
        <w:t>(2)函数y=与y= (a&gt;0,且a≠1)的图象关于x轴对称.</w:t>
        <w:br/>
        <w:t>(3)底数的大小决定了图象相对位置的高低：</w:t>
        <w:br/>
        <w:t>无论是a&gt;1还是0&lt;a&lt;1,在第一象限内,自左向右,图象对应的对数函数的底数逐渐变大.</w:t>
        <w:br/>
        <w:t>①上下比较：在直线x=1的右侧,a&gt;1时,a越大,图象越靠近x轴;0&lt;a&lt;1时,a越小,图象越靠近x轴;</w:t>
        <w:br/>
        <w:t>②左右比较：比较图象与直线y=1的交点,交点的横坐标越大,对应的对数函数的底数越大.</w:t>
      </w:r>
    </w:p>
    <w:p>
      <w:r>
        <w:rPr>
          <w:rFonts w:ascii="宋体" w:hAnsi="宋体" w:eastAsia="宋体"/>
          <w:sz w:val="21"/>
        </w:rPr>
        <w:t>3．反函数</w:t>
      </w:r>
    </w:p>
    <w:p>
      <w:r>
        <w:rPr>
          <w:rFonts w:ascii="宋体" w:hAnsi="宋体" w:eastAsia="宋体"/>
          <w:sz w:val="21"/>
        </w:rPr>
        <w:t>比较幂值大小的方法：</w:t>
      </w:r>
    </w:p>
    <w:p>
      <w:r>
        <w:rPr>
          <w:rFonts w:ascii="宋体" w:hAnsi="宋体" w:eastAsia="宋体"/>
          <w:sz w:val="21"/>
        </w:rPr>
        <w:t>4．对数函数图象的识别及应用</w:t>
      </w:r>
    </w:p>
    <w:p>
      <w:r>
        <w:rPr>
          <w:rFonts w:ascii="宋体" w:hAnsi="宋体" w:eastAsia="宋体"/>
          <w:sz w:val="21"/>
        </w:rPr>
        <w:t>(1)在识别函数图象时，要善于利用已知函数的性质、函数图象上的特殊点(与坐标轴的交点、最高点、最低点等)排除不符合要求的选项.</w:t>
      </w:r>
    </w:p>
    <w:p>
      <w:r>
        <w:rPr>
          <w:rFonts w:ascii="宋体" w:hAnsi="宋体" w:eastAsia="宋体"/>
          <w:sz w:val="21"/>
        </w:rPr>
        <w:t>(2)一些对数型方程、不等式问题常转化为相应的函数图象问题，利用数形结合法求解.</w:t>
      </w:r>
    </w:p>
    <w:p>
      <w:r>
        <w:rPr>
          <w:rFonts w:ascii="宋体" w:hAnsi="宋体" w:eastAsia="宋体"/>
          <w:sz w:val="21"/>
        </w:rPr>
        <w:t>5．对数（型）函数的值域和单调性问题的解题策略</w:t>
      </w:r>
    </w:p>
    <w:p>
      <w:r>
        <w:rPr>
          <w:rFonts w:ascii="宋体" w:hAnsi="宋体" w:eastAsia="宋体"/>
          <w:sz w:val="21"/>
        </w:rPr>
        <w:t>利用对数函数的性质，求与对数函数有关的函数值域和复合函数的单调性问题，必须弄清三方面的问题：一是定义域，所有问题都必须在定义域内讨论；二是底数与1的大小关系；三是复合函数的构成，即它是由哪些基本初等函数复合而成的.另外，解题时要注意数形结合、分类讨论、转化与化归思想的应用.</w:t>
      </w:r>
    </w:p>
    <w:p>
      <w:r>
        <w:rPr>
          <w:rFonts w:ascii="黑体" w:hAnsi="黑体" w:eastAsia="黑体"/>
          <w:b/>
          <w:sz w:val="22"/>
        </w:rPr>
        <w:t>【题型4  对数式的大小比较】</w:t>
      </w:r>
    </w:p>
    <w:p>
      <w:r>
        <w:rPr>
          <w:rFonts w:ascii="宋体" w:hAnsi="宋体" w:eastAsia="宋体"/>
          <w:sz w:val="21"/>
        </w:rPr>
        <w:t>【例4】（2024·全国·模拟预测）已知，则（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【解题思路】根据对数函数单调性得到，再利用换底公式和作差法得到，比较出大小关系.</w:t>
      </w:r>
    </w:p>
    <w:p>
      <w:r>
        <w:rPr>
          <w:rFonts w:ascii="宋体" w:hAnsi="宋体" w:eastAsia="宋体"/>
          <w:sz w:val="21"/>
        </w:rPr>
        <w:t>【解答过程】，</w:t>
      </w:r>
    </w:p>
    <w:p>
      <w:r>
        <w:rPr>
          <w:rFonts w:ascii="宋体" w:hAnsi="宋体" w:eastAsia="宋体"/>
          <w:sz w:val="21"/>
        </w:rPr>
        <w:t>其中，，所以，</w:t>
      </w:r>
    </w:p>
    <w:p>
      <w:r>
        <w:rPr>
          <w:rFonts w:ascii="宋体" w:hAnsi="宋体" w:eastAsia="宋体"/>
          <w:sz w:val="21"/>
        </w:rPr>
        <w:t>故，所以.</w:t>
      </w:r>
    </w:p>
    <w:p>
      <w:r>
        <w:rPr>
          <w:rFonts w:ascii="宋体" w:hAnsi="宋体" w:eastAsia="宋体"/>
          <w:sz w:val="21"/>
        </w:rPr>
        <w:t>故选：A.</w:t>
      </w:r>
    </w:p>
    <w:p>
      <w:r>
        <w:rPr>
          <w:rFonts w:ascii="宋体" w:hAnsi="宋体" w:eastAsia="宋体"/>
          <w:sz w:val="21"/>
        </w:rPr>
        <w:t>【变式4-1】（2024高三·全国·专题练习） ，则（    ）</w:t>
      </w:r>
    </w:p>
    <w:p>
      <w:r>
        <w:rPr>
          <w:rFonts w:ascii="宋体" w:hAnsi="宋体" w:eastAsia="宋体"/>
          <w:sz w:val="21"/>
        </w:rPr>
        <w:t>A．</w:t>
        <w:tab/>
        <w:t>B．</w:t>
        <w:tab/>
        <w:t>C．</w:t>
        <w:tab/>
        <w:t>D．</w:t>
      </w:r>
    </w:p>
    <w:p>
      <w:r>
        <w:rPr>
          <w:rFonts w:ascii="宋体" w:hAnsi="宋体" w:eastAsia="宋体"/>
          <w:sz w:val="21"/>
        </w:rPr>
        <w:t>【解题思路】根据给定条件，利用对数函数的性质，结合媒介数比较大小.</w:t>
      </w:r>
    </w:p>
    <w:p>
      <w:r>
        <w:rPr>
          <w:rFonts w:ascii="宋体" w:hAnsi="宋体" w:eastAsia="宋体"/>
          <w:sz w:val="21"/>
        </w:rPr>
        <w:t>【解答过程】依题意，，，</w:t>
      </w:r>
    </w:p>
    <w:p>
      <w:r>
        <w:rPr>
          <w:rFonts w:ascii="宋体" w:hAnsi="宋体" w:eastAsia="宋体"/>
          <w:sz w:val="21"/>
        </w:rPr>
        <w:t>，所以．</w:t>
      </w:r>
    </w:p>
    <w:p>
      <w:r>
        <w:rPr>
          <w:rFonts w:ascii="宋体" w:hAnsi="宋体" w:eastAsia="宋体"/>
          <w:sz w:val="21"/>
        </w:rPr>
        <w:t>故选：A.</w:t>
      </w:r>
    </w:p>
    <w:p>
      <w:r>
        <w:rPr>
          <w:rFonts w:ascii="宋体" w:hAnsi="宋体" w:eastAsia="宋体"/>
          <w:sz w:val="21"/>
        </w:rPr>
        <w:t>【变式4-2】（2024·福建宁德·模拟预测）设，，，则a，b，c的大小关系为（  ）</w:t>
      </w:r>
    </w:p>
    <w:p>
      <w:r>
        <w:rPr>
          <w:rFonts w:ascii="宋体" w:hAnsi="宋体" w:eastAsia="宋体"/>
          <w:sz w:val="21"/>
        </w:rPr>
        <w:t>A．</w:t>
        <w:tab/>
        <w:t>B．</w:t>
        <w:tab/>
        <w:t>C．</w:t>
        <w:tab/>
        <w:t>D．</w:t>
      </w:r>
    </w:p>
    <w:p>
      <w:r>
        <w:rPr>
          <w:rFonts w:ascii="宋体" w:hAnsi="宋体" w:eastAsia="宋体"/>
          <w:sz w:val="21"/>
        </w:rPr>
        <w:t>【解题思路】根据指数以及对数的单调性即可求解.</w:t>
      </w:r>
    </w:p>
    <w:p>
      <w:r>
        <w:rPr>
          <w:rFonts w:ascii="宋体" w:hAnsi="宋体" w:eastAsia="宋体"/>
          <w:sz w:val="21"/>
        </w:rPr>
        <w:t>【解答过程】因为，所以，因为，所以.</w:t>
      </w:r>
    </w:p>
    <w:p>
      <w:r>
        <w:rPr>
          <w:rFonts w:ascii="宋体" w:hAnsi="宋体" w:eastAsia="宋体"/>
          <w:sz w:val="21"/>
        </w:rPr>
        <w:t>因为，所以，所以.</w:t>
      </w:r>
    </w:p>
    <w:p>
      <w:r>
        <w:rPr>
          <w:rFonts w:ascii="宋体" w:hAnsi="宋体" w:eastAsia="宋体"/>
          <w:sz w:val="21"/>
        </w:rPr>
        <w:t>故选：D.</w:t>
      </w:r>
    </w:p>
    <w:p>
      <w:r>
        <w:rPr>
          <w:rFonts w:ascii="宋体" w:hAnsi="宋体" w:eastAsia="宋体"/>
          <w:sz w:val="21"/>
        </w:rPr>
        <w:t>【变式4-3】（2024·江苏南京·三模）已知，，，则，，的大小关系是（    ）</w:t>
      </w:r>
    </w:p>
    <w:p>
      <w:r>
        <w:rPr>
          <w:rFonts w:ascii="宋体" w:hAnsi="宋体" w:eastAsia="宋体"/>
          <w:sz w:val="21"/>
        </w:rPr>
        <w:t>A．</w:t>
        <w:tab/>
        <w:t>B．</w:t>
        <w:tab/>
        <w:t>C．</w:t>
        <w:tab/>
        <w:t>D．</w:t>
      </w:r>
    </w:p>
    <w:p>
      <w:r>
        <w:rPr>
          <w:rFonts w:ascii="宋体" w:hAnsi="宋体" w:eastAsia="宋体"/>
          <w:sz w:val="21"/>
        </w:rPr>
        <w:t>【解题思路】根据题意结合对数函数单调性分析判断即可.</w:t>
      </w:r>
    </w:p>
    <w:p>
      <w:r>
        <w:rPr>
          <w:rFonts w:ascii="宋体" w:hAnsi="宋体" w:eastAsia="宋体"/>
          <w:sz w:val="21"/>
        </w:rPr>
        <w:t>【解答过程】因为，可得，</w:t>
      </w:r>
    </w:p>
    <w:p>
      <w:r>
        <w:rPr>
          <w:rFonts w:ascii="宋体" w:hAnsi="宋体" w:eastAsia="宋体"/>
          <w:sz w:val="21"/>
        </w:rPr>
        <w:t>且，则，可得，所以；</w:t>
      </w:r>
    </w:p>
    <w:p>
      <w:r>
        <w:rPr>
          <w:rFonts w:ascii="宋体" w:hAnsi="宋体" w:eastAsia="宋体"/>
          <w:sz w:val="21"/>
        </w:rPr>
        <w:t>又因为，则，所以；</w:t>
      </w:r>
    </w:p>
    <w:p>
      <w:r>
        <w:rPr>
          <w:rFonts w:ascii="宋体" w:hAnsi="宋体" w:eastAsia="宋体"/>
          <w:sz w:val="21"/>
        </w:rPr>
        <w:t>综上所述：.</w:t>
      </w:r>
    </w:p>
    <w:p>
      <w:r>
        <w:rPr>
          <w:rFonts w:ascii="宋体" w:hAnsi="宋体" w:eastAsia="宋体"/>
          <w:sz w:val="21"/>
        </w:rPr>
        <w:t>故选：C.</w:t>
      </w:r>
    </w:p>
    <w:p>
      <w:r>
        <w:rPr>
          <w:rFonts w:ascii="黑体" w:hAnsi="黑体" w:eastAsia="黑体"/>
          <w:b/>
          <w:sz w:val="22"/>
        </w:rPr>
        <w:t>【题型5  解对数不等式】</w:t>
      </w:r>
    </w:p>
    <w:p>
      <w:r>
        <w:rPr>
          <w:rFonts w:ascii="宋体" w:hAnsi="宋体" w:eastAsia="宋体"/>
          <w:sz w:val="21"/>
        </w:rPr>
        <w:t>【例5】（24-25高三上·贵州六盘水·阶段练习）已知函数.</w:t>
      </w:r>
    </w:p>
    <w:p>
      <w:r>
        <w:rPr>
          <w:rFonts w:ascii="宋体" w:hAnsi="宋体" w:eastAsia="宋体"/>
          <w:sz w:val="21"/>
        </w:rPr>
        <w:t>(1)求的定义域；</w:t>
      </w:r>
    </w:p>
    <w:p>
      <w:r>
        <w:rPr>
          <w:rFonts w:ascii="宋体" w:hAnsi="宋体" w:eastAsia="宋体"/>
          <w:sz w:val="21"/>
        </w:rPr>
        <w:t>(2)求关于的不等式的解集.</w:t>
      </w:r>
    </w:p>
    <w:p>
      <w:r>
        <w:rPr>
          <w:rFonts w:ascii="宋体" w:hAnsi="宋体" w:eastAsia="宋体"/>
          <w:sz w:val="21"/>
        </w:rPr>
        <w:t>【解题思路】（1）由题意可得不等式求解可得；</w:t>
      </w:r>
    </w:p>
    <w:p>
      <w:r>
        <w:rPr>
          <w:rFonts w:ascii="宋体" w:hAnsi="宋体" w:eastAsia="宋体"/>
          <w:sz w:val="21"/>
        </w:rPr>
        <w:t>（2）根据函数的单调性，由不等式可化为，进而可得，求解可得.</w:t>
      </w:r>
    </w:p>
    <w:p>
      <w:r>
        <w:rPr>
          <w:rFonts w:ascii="宋体" w:hAnsi="宋体" w:eastAsia="宋体"/>
          <w:sz w:val="21"/>
        </w:rPr>
        <w:t>【解答过程】（1）由解得，</w:t>
      </w:r>
    </w:p>
    <w:p>
      <w:r>
        <w:rPr>
          <w:rFonts w:ascii="宋体" w:hAnsi="宋体" w:eastAsia="宋体"/>
          <w:sz w:val="21"/>
        </w:rPr>
        <w:t>所以的定义域为.</w:t>
      </w:r>
    </w:p>
    <w:p>
      <w:r>
        <w:rPr>
          <w:rFonts w:ascii="宋体" w:hAnsi="宋体" w:eastAsia="宋体"/>
          <w:sz w:val="21"/>
        </w:rPr>
        <w:t>（2）.</w:t>
      </w:r>
    </w:p>
    <w:p>
      <w:r>
        <w:rPr>
          <w:rFonts w:ascii="宋体" w:hAnsi="宋体" w:eastAsia="宋体"/>
          <w:sz w:val="21"/>
        </w:rPr>
        <w:t>不等式可化为.</w:t>
      </w:r>
    </w:p>
    <w:p>
      <w:r>
        <w:rPr>
          <w:rFonts w:ascii="宋体" w:hAnsi="宋体" w:eastAsia="宋体"/>
          <w:sz w:val="21"/>
        </w:rPr>
        <w:t>因为是增函数，所以</w:t>
      </w:r>
    </w:p>
    <w:p>
      <w:r>
        <w:rPr>
          <w:rFonts w:ascii="宋体" w:hAnsi="宋体" w:eastAsia="宋体"/>
          <w:sz w:val="21"/>
        </w:rPr>
        <w:t>解得，故.</w:t>
      </w:r>
    </w:p>
    <w:p>
      <w:r>
        <w:rPr>
          <w:rFonts w:ascii="宋体" w:hAnsi="宋体" w:eastAsia="宋体"/>
          <w:sz w:val="21"/>
        </w:rPr>
        <w:t>故不等式的解集为.</w:t>
      </w:r>
    </w:p>
    <w:p>
      <w:r>
        <w:rPr>
          <w:rFonts w:ascii="宋体" w:hAnsi="宋体" w:eastAsia="宋体"/>
          <w:sz w:val="21"/>
        </w:rPr>
        <w:t>【变式5-1】（24-25高一上·全国·课堂例题）解下列关于x的不等式：</w:t>
      </w:r>
    </w:p>
    <w:p>
      <w:r>
        <w:rPr>
          <w:rFonts w:ascii="宋体" w:hAnsi="宋体" w:eastAsia="宋体"/>
          <w:sz w:val="21"/>
        </w:rPr>
        <w:t>(1)；</w:t>
      </w:r>
    </w:p>
    <w:p>
      <w:r>
        <w:rPr>
          <w:rFonts w:ascii="宋体" w:hAnsi="宋体" w:eastAsia="宋体"/>
          <w:sz w:val="21"/>
        </w:rPr>
        <w:t>(2)（且）；</w:t>
      </w:r>
    </w:p>
    <w:p>
      <w:r>
        <w:rPr>
          <w:rFonts w:ascii="宋体" w:hAnsi="宋体" w:eastAsia="宋体"/>
          <w:sz w:val="21"/>
        </w:rPr>
        <w:t>(3)（且）．</w:t>
      </w:r>
    </w:p>
    <w:p>
      <w:r>
        <w:rPr>
          <w:rFonts w:ascii="宋体" w:hAnsi="宋体" w:eastAsia="宋体"/>
          <w:sz w:val="21"/>
        </w:rPr>
        <w:t>【解题思路】（1）根据对数函数的单调性即可求解，</w:t>
      </w:r>
    </w:p>
    <w:p>
      <w:r>
        <w:rPr>
          <w:rFonts w:ascii="宋体" w:hAnsi="宋体" w:eastAsia="宋体"/>
          <w:sz w:val="21"/>
        </w:rPr>
        <w:t>（2）根据对数函数的单调性，结合分类讨论即可求解，</w:t>
      </w:r>
    </w:p>
    <w:p>
      <w:r>
        <w:rPr>
          <w:rFonts w:ascii="宋体" w:hAnsi="宋体" w:eastAsia="宋体"/>
          <w:sz w:val="21"/>
        </w:rPr>
        <w:t>（3）根据对数函数的单调性即可求解.</w:t>
      </w:r>
    </w:p>
    <w:p>
      <w:r>
        <w:rPr>
          <w:rFonts w:ascii="宋体" w:hAnsi="宋体" w:eastAsia="宋体"/>
          <w:sz w:val="21"/>
        </w:rPr>
        <w:t>【解答过程】（1）由题意可得解得．</w:t>
      </w:r>
    </w:p>
    <w:p>
      <w:r>
        <w:rPr>
          <w:rFonts w:ascii="宋体" w:hAnsi="宋体" w:eastAsia="宋体"/>
          <w:sz w:val="21"/>
        </w:rPr>
        <w:t>所以原不等式的解集为．</w:t>
      </w:r>
    </w:p>
    <w:p>
      <w:r>
        <w:rPr>
          <w:rFonts w:ascii="宋体" w:hAnsi="宋体" w:eastAsia="宋体"/>
          <w:sz w:val="21"/>
        </w:rPr>
        <w:t>（2）当时，原不等式等价于解得：．</w:t>
      </w:r>
    </w:p>
    <w:p>
      <w:r>
        <w:rPr>
          <w:rFonts w:ascii="宋体" w:hAnsi="宋体" w:eastAsia="宋体"/>
          <w:sz w:val="21"/>
        </w:rPr>
        <w:t>当时，原不等式等价于解得：．</w:t>
      </w:r>
    </w:p>
    <w:p>
      <w:r>
        <w:rPr>
          <w:rFonts w:ascii="宋体" w:hAnsi="宋体" w:eastAsia="宋体"/>
          <w:sz w:val="21"/>
        </w:rPr>
        <w:t>综上所述，当时，原不等式的解集为；</w:t>
      </w:r>
    </w:p>
    <w:p>
      <w:r>
        <w:rPr>
          <w:rFonts w:ascii="宋体" w:hAnsi="宋体" w:eastAsia="宋体"/>
          <w:sz w:val="21"/>
        </w:rPr>
        <w:t>当时，原不等式的解集为．</w:t>
      </w:r>
    </w:p>
    <w:p>
      <w:r>
        <w:rPr>
          <w:rFonts w:ascii="宋体" w:hAnsi="宋体" w:eastAsia="宋体"/>
          <w:sz w:val="21"/>
        </w:rPr>
        <w:t>（3）当时，，所以，无解；</w:t>
      </w:r>
    </w:p>
    <w:p>
      <w:r>
        <w:rPr>
          <w:rFonts w:ascii="宋体" w:hAnsi="宋体" w:eastAsia="宋体"/>
          <w:sz w:val="21"/>
        </w:rPr>
        <w:t>当时，，所以．</w:t>
      </w:r>
    </w:p>
    <w:p>
      <w:r>
        <w:rPr>
          <w:rFonts w:ascii="宋体" w:hAnsi="宋体" w:eastAsia="宋体"/>
          <w:sz w:val="21"/>
        </w:rPr>
        <w:t>综上，原不等式的解集为．</w:t>
      </w:r>
    </w:p>
    <w:p>
      <w:r>
        <w:rPr>
          <w:rFonts w:ascii="宋体" w:hAnsi="宋体" w:eastAsia="宋体"/>
          <w:sz w:val="21"/>
        </w:rPr>
        <w:t>【变式5-2】（23-24高一上·湖北武汉·期末）已知函数.</w:t>
      </w:r>
    </w:p>
    <w:p>
      <w:r>
        <w:rPr>
          <w:rFonts w:ascii="宋体" w:hAnsi="宋体" w:eastAsia="宋体"/>
          <w:sz w:val="21"/>
        </w:rPr>
        <w:t>(1)若，求在上的值域；</w:t>
      </w:r>
    </w:p>
    <w:p>
      <w:r>
        <w:rPr>
          <w:rFonts w:ascii="宋体" w:hAnsi="宋体" w:eastAsia="宋体"/>
          <w:sz w:val="21"/>
        </w:rPr>
        <w:t>(2)解关于的不等式.</w:t>
      </w:r>
    </w:p>
    <w:p>
      <w:r>
        <w:rPr>
          <w:rFonts w:ascii="宋体" w:hAnsi="宋体" w:eastAsia="宋体"/>
          <w:sz w:val="21"/>
        </w:rPr>
        <w:t>【解题思路】（1）当时，可得，当时，求出的取值范围，结合对数函数单调性可得出函数在上的值域；</w:t>
      </w:r>
    </w:p>
    <w:p>
      <w:r>
        <w:rPr>
          <w:rFonts w:ascii="宋体" w:hAnsi="宋体" w:eastAsia="宋体"/>
          <w:sz w:val="21"/>
        </w:rPr>
        <w:t>（2）将原不等式等价变形为，对实数的取值进行分类讨论，利用一次不等式、二次不等式的解法可得出原不等式的解集.</w:t>
      </w:r>
    </w:p>
    <w:p>
      <w:r>
        <w:rPr>
          <w:rFonts w:ascii="宋体" w:hAnsi="宋体" w:eastAsia="宋体"/>
          <w:sz w:val="21"/>
        </w:rPr>
        <w:t>【解答过程】（1）解：当时，，</w:t>
      </w:r>
    </w:p>
    <w:p>
      <w:r>
        <w:rPr>
          <w:rFonts w:ascii="宋体" w:hAnsi="宋体" w:eastAsia="宋体"/>
          <w:sz w:val="21"/>
        </w:rPr>
        <w:t>当时，，则，</w:t>
      </w:r>
    </w:p>
    <w:p>
      <w:r>
        <w:rPr>
          <w:rFonts w:ascii="宋体" w:hAnsi="宋体" w:eastAsia="宋体"/>
          <w:sz w:val="21"/>
        </w:rPr>
        <w:t>故当时，函数在上的值域为.</w:t>
      </w:r>
    </w:p>
    <w:p>
      <w:r>
        <w:rPr>
          <w:rFonts w:ascii="宋体" w:hAnsi="宋体" w:eastAsia="宋体"/>
          <w:sz w:val="21"/>
        </w:rPr>
        <w:t>（2）解：由可得，即，</w:t>
      </w:r>
    </w:p>
    <w:p>
      <w:r>
        <w:rPr>
          <w:rFonts w:ascii="宋体" w:hAnsi="宋体" w:eastAsia="宋体"/>
          <w:sz w:val="21"/>
        </w:rPr>
        <w:t>等价于.</w:t>
      </w:r>
    </w:p>
    <w:p>
      <w:r>
        <w:rPr>
          <w:rFonts w:ascii="宋体" w:hAnsi="宋体" w:eastAsia="宋体"/>
          <w:sz w:val="21"/>
        </w:rPr>
        <w:t>（i）当时，，解原不等式可得或；</w:t>
      </w:r>
    </w:p>
    <w:p>
      <w:r>
        <w:rPr>
          <w:rFonts w:ascii="宋体" w:hAnsi="宋体" w:eastAsia="宋体"/>
          <w:sz w:val="21"/>
        </w:rPr>
        <w:t>（ii）当时，原不等式即为；</w:t>
      </w:r>
    </w:p>
    <w:p>
      <w:r>
        <w:rPr>
          <w:rFonts w:ascii="宋体" w:hAnsi="宋体" w:eastAsia="宋体"/>
          <w:sz w:val="21"/>
        </w:rPr>
        <w:t>（iii）当时，，解原不等式可得.</w:t>
      </w:r>
    </w:p>
    <w:p>
      <w:r>
        <w:rPr>
          <w:rFonts w:ascii="宋体" w:hAnsi="宋体" w:eastAsia="宋体"/>
          <w:sz w:val="21"/>
        </w:rPr>
        <w:t>综上所述，当时，原不等式的解集为；</w:t>
      </w:r>
    </w:p>
    <w:p>
      <w:r>
        <w:rPr>
          <w:rFonts w:ascii="宋体" w:hAnsi="宋体" w:eastAsia="宋体"/>
          <w:sz w:val="21"/>
        </w:rPr>
        <w:t>当时，原不等式的解集为；</w:t>
      </w:r>
    </w:p>
    <w:p>
      <w:r>
        <w:rPr>
          <w:rFonts w:ascii="宋体" w:hAnsi="宋体" w:eastAsia="宋体"/>
          <w:sz w:val="21"/>
        </w:rPr>
        <w:t>当时，原不等式的解集为.</w:t>
      </w:r>
    </w:p>
    <w:p>
      <w:r>
        <w:rPr>
          <w:rFonts w:ascii="宋体" w:hAnsi="宋体" w:eastAsia="宋体"/>
          <w:sz w:val="21"/>
        </w:rPr>
        <w:t>【变式5-3】（23-24高一下·湖北·期中）已知函数.</w:t>
      </w:r>
    </w:p>
    <w:p>
      <w:r>
        <w:rPr>
          <w:rFonts w:ascii="宋体" w:hAnsi="宋体" w:eastAsia="宋体"/>
          <w:sz w:val="21"/>
        </w:rPr>
        <w:t>(1)若在上单调递减，求的取值范围;</w:t>
      </w:r>
    </w:p>
    <w:p>
      <w:r>
        <w:rPr>
          <w:rFonts w:ascii="宋体" w:hAnsi="宋体" w:eastAsia="宋体"/>
          <w:sz w:val="21"/>
        </w:rPr>
        <w:t>(2)若，解不等式.</w:t>
      </w:r>
    </w:p>
    <w:p>
      <w:r>
        <w:rPr>
          <w:rFonts w:ascii="宋体" w:hAnsi="宋体" w:eastAsia="宋体"/>
          <w:sz w:val="21"/>
        </w:rPr>
        <w:t>【解题思路】（1）在上单调递减，所以，求出函数的定义域，则为其定义域的子集，求解即可.</w:t>
      </w:r>
    </w:p>
    <w:p>
      <w:r>
        <w:rPr>
          <w:rFonts w:ascii="宋体" w:hAnsi="宋体" w:eastAsia="宋体"/>
          <w:sz w:val="21"/>
        </w:rPr>
        <w:t>（2）利用对数的加法运算化简解析式，然后利用对数函数的单调性解不等式即可.</w:t>
      </w:r>
    </w:p>
    <w:p>
      <w:r>
        <w:rPr>
          <w:rFonts w:ascii="宋体" w:hAnsi="宋体" w:eastAsia="宋体"/>
          <w:sz w:val="21"/>
        </w:rPr>
        <w:t>【解答过程】（1）依题意在上单调递减，所以，</w:t>
      </w:r>
    </w:p>
    <w:p>
      <w:r>
        <w:rPr>
          <w:rFonts w:ascii="宋体" w:hAnsi="宋体" w:eastAsia="宋体"/>
          <w:sz w:val="21"/>
        </w:rPr>
        <w:t>所以由， 解得，所以 ，</w:t>
      </w:r>
    </w:p>
    <w:p>
      <w:r>
        <w:rPr>
          <w:rFonts w:ascii="宋体" w:hAnsi="宋体" w:eastAsia="宋体"/>
          <w:sz w:val="21"/>
        </w:rPr>
        <w:t>解得，即的取值范围是.</w:t>
      </w:r>
    </w:p>
    <w:p>
      <w:r>
        <w:rPr>
          <w:rFonts w:ascii="宋体" w:hAnsi="宋体" w:eastAsia="宋体"/>
          <w:sz w:val="21"/>
        </w:rPr>
        <w:t>（2）依题意，</w:t>
      </w:r>
    </w:p>
    <w:p>
      <w:r>
        <w:rPr>
          <w:rFonts w:ascii="宋体" w:hAnsi="宋体" w:eastAsia="宋体"/>
          <w:sz w:val="21"/>
        </w:rPr>
        <w:t>即，从而有</w:t>
      </w:r>
    </w:p>
    <w:p>
      <w:r>
        <w:rPr>
          <w:rFonts w:ascii="宋体" w:hAnsi="宋体" w:eastAsia="宋体"/>
          <w:sz w:val="21"/>
        </w:rPr>
        <w:t>解得或，</w:t>
      </w:r>
    </w:p>
    <w:p>
      <w:r>
        <w:rPr>
          <w:rFonts w:ascii="宋体" w:hAnsi="宋体" w:eastAsia="宋体"/>
          <w:sz w:val="21"/>
        </w:rPr>
        <w:t>即不等式解集为.</w:t>
      </w:r>
    </w:p>
    <w:p>
      <w:r>
        <w:rPr>
          <w:rFonts w:ascii="黑体" w:hAnsi="黑体" w:eastAsia="黑体"/>
          <w:b/>
          <w:sz w:val="22"/>
        </w:rPr>
        <w:t>【题型6  对数函数的图象及应用】</w:t>
      </w:r>
    </w:p>
    <w:p>
      <w:r>
        <w:rPr>
          <w:rFonts w:ascii="宋体" w:hAnsi="宋体" w:eastAsia="宋体"/>
          <w:sz w:val="21"/>
        </w:rPr>
        <w:t>【例6】（2024高三上·全国·专题练习）已知函数为常数，其中的图象如图，则下列结论成立的是（    ）</w:t>
      </w:r>
    </w:p>
    <w:p>
      <w:r>
        <w:rPr>
          <w:rFonts w:ascii="宋体" w:hAnsi="宋体" w:eastAsia="宋体"/>
          <w:sz w:val="21"/>
        </w:rPr>
        <w:t xml:space="preserve">A． </w:t>
        <w:tab/>
        <w:t>B．</w:t>
      </w:r>
    </w:p>
    <w:p>
      <w:r>
        <w:rPr>
          <w:rFonts w:ascii="宋体" w:hAnsi="宋体" w:eastAsia="宋体"/>
          <w:sz w:val="21"/>
        </w:rPr>
        <w:t>C．</w:t>
        <w:tab/>
        <w:t>D．</w:t>
      </w:r>
    </w:p>
    <w:p>
      <w:r>
        <w:rPr>
          <w:rFonts w:ascii="宋体" w:hAnsi="宋体" w:eastAsia="宋体"/>
          <w:sz w:val="21"/>
        </w:rPr>
        <w:t>【解题思路】根据函数图象可根据函数的单调性以及经过的点求解.</w:t>
      </w:r>
    </w:p>
    <w:p>
      <w:r>
        <w:rPr>
          <w:rFonts w:ascii="宋体" w:hAnsi="宋体" w:eastAsia="宋体"/>
          <w:sz w:val="21"/>
        </w:rPr>
        <w:t>【解答过程】由该函数的图象通过第一、二、四象限知该函数为减函数，所以；</w:t>
      </w:r>
    </w:p>
    <w:p>
      <w:r>
        <w:rPr>
          <w:rFonts w:ascii="宋体" w:hAnsi="宋体" w:eastAsia="宋体"/>
          <w:sz w:val="21"/>
        </w:rPr>
        <w:t>因为图象与轴的交点在轴上方，所以，所以.</w:t>
      </w:r>
    </w:p>
    <w:p>
      <w:r>
        <w:rPr>
          <w:rFonts w:ascii="宋体" w:hAnsi="宋体" w:eastAsia="宋体"/>
          <w:sz w:val="21"/>
        </w:rPr>
        <w:t>故选：D.</w:t>
      </w:r>
    </w:p>
    <w:p>
      <w:r>
        <w:rPr>
          <w:rFonts w:ascii="宋体" w:hAnsi="宋体" w:eastAsia="宋体"/>
          <w:sz w:val="21"/>
        </w:rPr>
        <w:t>【变式6-1】（23-24高三上·云南·阶段练习）函数，，的图象如图所示，则，，的图象所对应的编号依次为（    ）</w:t>
      </w:r>
    </w:p>
    <w:p>
      <w:r>
        <w:rPr>
          <w:rFonts w:ascii="宋体" w:hAnsi="宋体" w:eastAsia="宋体"/>
          <w:sz w:val="21"/>
        </w:rPr>
        <w:t>A．①②③</w:t>
        <w:tab/>
        <w:t>B．③①②</w:t>
      </w:r>
    </w:p>
    <w:p>
      <w:r>
        <w:rPr>
          <w:rFonts w:ascii="宋体" w:hAnsi="宋体" w:eastAsia="宋体"/>
          <w:sz w:val="21"/>
        </w:rPr>
        <w:t>C．③②①</w:t>
        <w:tab/>
        <w:t>D．①③②</w:t>
      </w:r>
    </w:p>
    <w:p>
      <w:r>
        <w:rPr>
          <w:rFonts w:ascii="宋体" w:hAnsi="宋体" w:eastAsia="宋体"/>
          <w:sz w:val="21"/>
        </w:rPr>
        <w:t>【解题思路】利用特殊值确定正确答案.</w:t>
      </w:r>
    </w:p>
    <w:p>
      <w:r>
        <w:rPr>
          <w:rFonts w:ascii="宋体" w:hAnsi="宋体" w:eastAsia="宋体"/>
          <w:sz w:val="21"/>
        </w:rPr>
        <w:t>【解答过程】令，解得；</w:t>
      </w:r>
    </w:p>
    <w:p>
      <w:r>
        <w:rPr>
          <w:rFonts w:ascii="宋体" w:hAnsi="宋体" w:eastAsia="宋体"/>
          <w:sz w:val="21"/>
        </w:rPr>
        <w:t>令，解得；</w:t>
      </w:r>
    </w:p>
    <w:p>
      <w:r>
        <w:rPr>
          <w:rFonts w:ascii="宋体" w:hAnsi="宋体" w:eastAsia="宋体"/>
          <w:sz w:val="21"/>
        </w:rPr>
        <w:t>令，解得，</w:t>
      </w:r>
    </w:p>
    <w:p>
      <w:r>
        <w:rPr>
          <w:rFonts w:ascii="宋体" w:hAnsi="宋体" w:eastAsia="宋体"/>
          <w:sz w:val="21"/>
        </w:rPr>
        <w:t>即当时，对应的底数越大，图象越靠近x轴</w:t>
      </w:r>
    </w:p>
    <w:p>
      <w:r>
        <w:rPr>
          <w:rFonts w:ascii="宋体" w:hAnsi="宋体" w:eastAsia="宋体"/>
          <w:sz w:val="21"/>
        </w:rPr>
        <w:t>故，，的图象所对应的编号依次为③②①.</w:t>
      </w:r>
    </w:p>
    <w:p>
      <w:r>
        <w:rPr>
          <w:rFonts w:ascii="宋体" w:hAnsi="宋体" w:eastAsia="宋体"/>
          <w:sz w:val="21"/>
        </w:rPr>
        <w:t>故选：C.</w:t>
      </w:r>
    </w:p>
    <w:p>
      <w:r>
        <w:rPr>
          <w:rFonts w:ascii="宋体" w:hAnsi="宋体" w:eastAsia="宋体"/>
          <w:sz w:val="21"/>
        </w:rPr>
        <w:t>【变式6-2】（23-24高二下·江苏宿迁·期末）函数的图象大致是（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【解题思路】对比选项中的图象，再分别计算和时，的取值情况，即可作出选择．</w:t>
      </w:r>
    </w:p>
    <w:p>
      <w:r>
        <w:rPr>
          <w:rFonts w:ascii="宋体" w:hAnsi="宋体" w:eastAsia="宋体"/>
          <w:sz w:val="21"/>
        </w:rPr>
        <w:t>【解答过程】当时，，，则，排除选项B和C；</w:t>
      </w:r>
    </w:p>
    <w:p>
      <w:r>
        <w:rPr>
          <w:rFonts w:ascii="宋体" w:hAnsi="宋体" w:eastAsia="宋体"/>
          <w:sz w:val="21"/>
        </w:rPr>
        <w:t>当时，，排除选项A，选项D符合题意.</w:t>
      </w:r>
    </w:p>
    <w:p>
      <w:r>
        <w:rPr>
          <w:rFonts w:ascii="宋体" w:hAnsi="宋体" w:eastAsia="宋体"/>
          <w:sz w:val="21"/>
        </w:rPr>
        <w:t>故选：D.</w:t>
      </w:r>
    </w:p>
    <w:p>
      <w:r>
        <w:rPr>
          <w:rFonts w:ascii="宋体" w:hAnsi="宋体" w:eastAsia="宋体"/>
          <w:sz w:val="21"/>
        </w:rPr>
        <w:t>【变式6-3】（23-24高一·全国·课后作业）如图所示的曲线是对数函数，，，的图象，则a，b，c，d，1的大小关系为（    ）</w:t>
      </w:r>
    </w:p>
    <w:p>
      <w:r>
        <w:rPr>
          <w:rFonts w:ascii="宋体" w:hAnsi="宋体" w:eastAsia="宋体"/>
          <w:sz w:val="21"/>
        </w:rPr>
        <w:t>A．b&gt;a&gt;1&gt;c&gt;d</w:t>
        <w:tab/>
        <w:t>B．a&gt;b&gt;1&gt;c&gt;d</w:t>
        <w:tab/>
        <w:t>C．b&gt;a&gt;1&gt;d&gt;c</w:t>
        <w:tab/>
        <w:t>D．a&gt;b&gt;1&gt;d&gt;c</w:t>
      </w:r>
    </w:p>
    <w:p>
      <w:r>
        <w:rPr>
          <w:rFonts w:ascii="宋体" w:hAnsi="宋体" w:eastAsia="宋体"/>
          <w:sz w:val="21"/>
        </w:rPr>
        <w:t>【解题思路】根据对数函数的图象性质即可求解.</w:t>
      </w:r>
    </w:p>
    <w:p>
      <w:r>
        <w:rPr>
          <w:rFonts w:ascii="宋体" w:hAnsi="宋体" w:eastAsia="宋体"/>
          <w:sz w:val="21"/>
        </w:rPr>
        <w:t>【解答过程】由图可知a&gt;1，b&gt;1，0&lt;c&lt;1，0&lt;d&lt;1．过点作平行于x轴的直线，则直线与四条曲线交点的横坐标从左到右依次为c，d，a，b，显然b&gt;a&gt;1&gt;d&gt;c．</w:t>
      </w:r>
    </w:p>
    <w:p>
      <w:r>
        <w:rPr>
          <w:rFonts w:ascii="宋体" w:hAnsi="宋体" w:eastAsia="宋体"/>
          <w:sz w:val="21"/>
        </w:rPr>
        <w:t>故选：C．</w:t>
      </w:r>
    </w:p>
    <w:p>
      <w:r>
        <w:rPr>
          <w:rFonts w:ascii="黑体" w:hAnsi="黑体" w:eastAsia="黑体"/>
          <w:b/>
          <w:sz w:val="22"/>
        </w:rPr>
        <w:t>【题型7  对数（型）函数的单调性问题】</w:t>
      </w:r>
    </w:p>
    <w:p>
      <w:r>
        <w:rPr>
          <w:rFonts w:ascii="宋体" w:hAnsi="宋体" w:eastAsia="宋体"/>
          <w:sz w:val="21"/>
        </w:rPr>
        <w:t>【例7】（23-24高一上·河北石家庄·期末）函数的单调递增区间为（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【解题思路】求出函数的定义域，利用复合函数的单调性求解即可．</w:t>
      </w:r>
    </w:p>
    <w:p>
      <w:r>
        <w:rPr>
          <w:rFonts w:ascii="宋体" w:hAnsi="宋体" w:eastAsia="宋体"/>
          <w:sz w:val="21"/>
        </w:rPr>
        <w:t>【解答过程】函数的定义域为：，</w:t>
      </w:r>
    </w:p>
    <w:p>
      <w:r>
        <w:rPr>
          <w:rFonts w:ascii="宋体" w:hAnsi="宋体" w:eastAsia="宋体"/>
          <w:sz w:val="21"/>
        </w:rPr>
        <w:t>函数在定义域内是增函数，</w:t>
      </w:r>
    </w:p>
    <w:p>
      <w:r>
        <w:rPr>
          <w:rFonts w:ascii="宋体" w:hAnsi="宋体" w:eastAsia="宋体"/>
          <w:sz w:val="21"/>
        </w:rPr>
        <w:t>函数，图像抛物线开口向上，对称轴是轴，时，是增函数，</w:t>
      </w:r>
    </w:p>
    <w:p>
      <w:r>
        <w:rPr>
          <w:rFonts w:ascii="宋体" w:hAnsi="宋体" w:eastAsia="宋体"/>
          <w:sz w:val="21"/>
        </w:rPr>
        <w:t>由复合函数的单调性可知函数的单调递增区间为．</w:t>
      </w:r>
    </w:p>
    <w:p>
      <w:r>
        <w:rPr>
          <w:rFonts w:ascii="宋体" w:hAnsi="宋体" w:eastAsia="宋体"/>
          <w:sz w:val="21"/>
        </w:rPr>
        <w:t>故选：C．</w:t>
      </w:r>
    </w:p>
    <w:p>
      <w:r>
        <w:rPr>
          <w:rFonts w:ascii="宋体" w:hAnsi="宋体" w:eastAsia="宋体"/>
          <w:sz w:val="21"/>
        </w:rPr>
        <w:t>【变式7-1】（2024·江西·一模）若函数在区间上单调递增．则a的取值范围是（    ）</w:t>
      </w:r>
    </w:p>
    <w:p>
      <w:r>
        <w:rPr>
          <w:rFonts w:ascii="宋体" w:hAnsi="宋体" w:eastAsia="宋体"/>
          <w:sz w:val="21"/>
        </w:rPr>
        <w:t>A．</w:t>
        <w:tab/>
        <w:t>B．</w:t>
        <w:tab/>
        <w:t>C．</w:t>
        <w:tab/>
        <w:t>D．</w:t>
      </w:r>
    </w:p>
    <w:p>
      <w:r>
        <w:rPr>
          <w:rFonts w:ascii="宋体" w:hAnsi="宋体" w:eastAsia="宋体"/>
          <w:sz w:val="21"/>
        </w:rPr>
        <w:t>【解题思路】根据对数函数的单调性结合复合函数及对数函数的定义域计算求解.</w:t>
      </w:r>
    </w:p>
    <w:p>
      <w:r>
        <w:rPr>
          <w:rFonts w:ascii="宋体" w:hAnsi="宋体" w:eastAsia="宋体"/>
          <w:sz w:val="21"/>
        </w:rPr>
        <w:t>【解答过程】在区间上单调递增，令单调递减，</w:t>
      </w:r>
    </w:p>
    <w:p>
      <w:r>
        <w:rPr>
          <w:rFonts w:ascii="宋体" w:hAnsi="宋体" w:eastAsia="宋体"/>
          <w:sz w:val="21"/>
        </w:rPr>
        <w:t>则在区间上单调递减且恒为正，</w:t>
      </w:r>
    </w:p>
    <w:p>
      <w:r>
        <w:rPr>
          <w:rFonts w:ascii="宋体" w:hAnsi="宋体" w:eastAsia="宋体"/>
          <w:sz w:val="21"/>
        </w:rPr>
        <w:t>所以且，所以．</w:t>
      </w:r>
    </w:p>
    <w:p>
      <w:r>
        <w:rPr>
          <w:rFonts w:ascii="宋体" w:hAnsi="宋体" w:eastAsia="宋体"/>
          <w:sz w:val="21"/>
        </w:rPr>
        <w:t>故选：D．</w:t>
      </w:r>
    </w:p>
    <w:p>
      <w:r>
        <w:rPr>
          <w:rFonts w:ascii="宋体" w:hAnsi="宋体" w:eastAsia="宋体"/>
          <w:sz w:val="21"/>
        </w:rPr>
        <w:t>【变式7-2】（2024·广东佛山·模拟预测）函数的单调增区间为（    ）</w:t>
      </w:r>
    </w:p>
    <w:p>
      <w:r>
        <w:rPr>
          <w:rFonts w:ascii="宋体" w:hAnsi="宋体" w:eastAsia="宋体"/>
          <w:sz w:val="21"/>
        </w:rPr>
        <w:t>A．</w:t>
        <w:tab/>
        <w:t>B．</w:t>
        <w:tab/>
        <w:t>C．</w:t>
        <w:tab/>
        <w:t>D．</w:t>
      </w:r>
    </w:p>
    <w:p>
      <w:r>
        <w:rPr>
          <w:rFonts w:ascii="宋体" w:hAnsi="宋体" w:eastAsia="宋体"/>
          <w:sz w:val="21"/>
        </w:rPr>
        <w:t>【解题思路】先求出函数的定义域，再由复合函数的单调性法则即可得解．</w:t>
      </w:r>
    </w:p>
    <w:p>
      <w:r>
        <w:rPr>
          <w:rFonts w:ascii="宋体" w:hAnsi="宋体" w:eastAsia="宋体"/>
          <w:sz w:val="21"/>
        </w:rPr>
        <w:t>【解答过程】解：由，可得，</w:t>
      </w:r>
    </w:p>
    <w:p>
      <w:r>
        <w:rPr>
          <w:rFonts w:ascii="宋体" w:hAnsi="宋体" w:eastAsia="宋体"/>
          <w:sz w:val="21"/>
        </w:rPr>
        <w:t>则函数的定义域为，</w:t>
      </w:r>
    </w:p>
    <w:p>
      <w:r>
        <w:rPr>
          <w:rFonts w:ascii="宋体" w:hAnsi="宋体" w:eastAsia="宋体"/>
          <w:sz w:val="21"/>
        </w:rPr>
        <w:t>又，在上单调递减，</w:t>
      </w:r>
    </w:p>
    <w:p>
      <w:r>
        <w:rPr>
          <w:rFonts w:ascii="宋体" w:hAnsi="宋体" w:eastAsia="宋体"/>
          <w:sz w:val="21"/>
        </w:rPr>
        <w:t>在上单调递减，</w:t>
      </w:r>
    </w:p>
    <w:p>
      <w:r>
        <w:rPr>
          <w:rFonts w:ascii="宋体" w:hAnsi="宋体" w:eastAsia="宋体"/>
          <w:sz w:val="21"/>
        </w:rPr>
        <w:t>则由复合函数的单调性法则可知，所求函数的单调递增区间为．</w:t>
      </w:r>
    </w:p>
    <w:p>
      <w:r>
        <w:rPr>
          <w:rFonts w:ascii="宋体" w:hAnsi="宋体" w:eastAsia="宋体"/>
          <w:sz w:val="21"/>
        </w:rPr>
        <w:t>故选：A．</w:t>
      </w:r>
    </w:p>
    <w:p>
      <w:r>
        <w:rPr>
          <w:rFonts w:ascii="宋体" w:hAnsi="宋体" w:eastAsia="宋体"/>
          <w:sz w:val="21"/>
        </w:rPr>
        <w:t>【变式7-3】（2024·江苏南通·模拟预测）已知函数在区间上单调递减，则实数的取值范围是（    ）</w:t>
      </w:r>
    </w:p>
    <w:p>
      <w:r>
        <w:rPr>
          <w:rFonts w:ascii="宋体" w:hAnsi="宋体" w:eastAsia="宋体"/>
          <w:sz w:val="21"/>
        </w:rPr>
        <w:t>A．</w:t>
        <w:tab/>
        <w:t>B．</w:t>
        <w:tab/>
        <w:t>C．</w:t>
        <w:tab/>
        <w:t>D．</w:t>
      </w:r>
    </w:p>
    <w:p>
      <w:r>
        <w:rPr>
          <w:rFonts w:ascii="宋体" w:hAnsi="宋体" w:eastAsia="宋体"/>
          <w:sz w:val="21"/>
        </w:rPr>
        <w:t>【解题思路】利用换元法和复合函数单调性的判断方法，换元后可知只要满足即可，从而可求出实数的取值范围.</w:t>
      </w:r>
    </w:p>
    <w:p>
      <w:r>
        <w:rPr>
          <w:rFonts w:ascii="宋体" w:hAnsi="宋体" w:eastAsia="宋体"/>
          <w:sz w:val="21"/>
        </w:rPr>
        <w:t>【解答过程】令，则，</w:t>
      </w:r>
    </w:p>
    <w:p>
      <w:r>
        <w:rPr>
          <w:rFonts w:ascii="宋体" w:hAnsi="宋体" w:eastAsia="宋体"/>
          <w:sz w:val="21"/>
        </w:rPr>
        <w:t>因为函数在区间上单调递减，</w:t>
      </w:r>
    </w:p>
    <w:p>
      <w:r>
        <w:rPr>
          <w:rFonts w:ascii="宋体" w:hAnsi="宋体" w:eastAsia="宋体"/>
          <w:sz w:val="21"/>
        </w:rPr>
        <w:t>且在定义域内递增，</w:t>
      </w:r>
    </w:p>
    <w:p>
      <w:r>
        <w:rPr>
          <w:rFonts w:ascii="宋体" w:hAnsi="宋体" w:eastAsia="宋体"/>
          <w:sz w:val="21"/>
        </w:rPr>
        <w:t>所以，解得，</w:t>
      </w:r>
    </w:p>
    <w:p>
      <w:r>
        <w:rPr>
          <w:rFonts w:ascii="宋体" w:hAnsi="宋体" w:eastAsia="宋体"/>
          <w:sz w:val="21"/>
        </w:rPr>
        <w:t>故选：B.</w:t>
      </w:r>
    </w:p>
    <w:p>
      <w:r>
        <w:rPr>
          <w:rFonts w:ascii="黑体" w:hAnsi="黑体" w:eastAsia="黑体"/>
          <w:b/>
          <w:sz w:val="22"/>
        </w:rPr>
        <w:t>【题型8  对数型复合函数的应用】</w:t>
      </w:r>
    </w:p>
    <w:p>
      <w:r>
        <w:rPr>
          <w:rFonts w:ascii="宋体" w:hAnsi="宋体" w:eastAsia="宋体"/>
          <w:sz w:val="21"/>
        </w:rPr>
        <w:t>【例8】（23-24高二下·山西吕梁·期末）已知函数，其中．</w:t>
      </w:r>
    </w:p>
    <w:p>
      <w:r>
        <w:rPr>
          <w:rFonts w:ascii="宋体" w:hAnsi="宋体" w:eastAsia="宋体"/>
          <w:sz w:val="21"/>
        </w:rPr>
        <w:t>(1)若，求函数的定义域；</w:t>
      </w:r>
    </w:p>
    <w:p>
      <w:r>
        <w:rPr>
          <w:rFonts w:ascii="宋体" w:hAnsi="宋体" w:eastAsia="宋体"/>
          <w:sz w:val="21"/>
        </w:rPr>
        <w:t>(2)当时，恒成立，求实数的取值范围．</w:t>
      </w:r>
    </w:p>
    <w:p>
      <w:r>
        <w:rPr>
          <w:rFonts w:ascii="宋体" w:hAnsi="宋体" w:eastAsia="宋体"/>
          <w:sz w:val="21"/>
        </w:rPr>
        <w:t>【解题思路】（1）由真数大于0列出不等式即可求解；</w:t>
      </w:r>
    </w:p>
    <w:p>
      <w:r>
        <w:rPr>
          <w:rFonts w:ascii="宋体" w:hAnsi="宋体" w:eastAsia="宋体"/>
          <w:sz w:val="21"/>
        </w:rPr>
        <w:t>（2）先根据函数为单调递增函数，将转化为，根据题意可转化为在上最小值大于0，然后结合二次函数的性质即可求得.</w:t>
      </w:r>
    </w:p>
    <w:p>
      <w:r>
        <w:rPr>
          <w:rFonts w:ascii="宋体" w:hAnsi="宋体" w:eastAsia="宋体"/>
          <w:sz w:val="21"/>
        </w:rPr>
        <w:t>【解答过程】（1）当时，，</w:t>
      </w:r>
    </w:p>
    <w:p>
      <w:r>
        <w:rPr>
          <w:rFonts w:ascii="宋体" w:hAnsi="宋体" w:eastAsia="宋体"/>
          <w:sz w:val="21"/>
        </w:rPr>
        <w:t>由得，</w:t>
      </w:r>
    </w:p>
    <w:p>
      <w:r>
        <w:rPr>
          <w:rFonts w:ascii="宋体" w:hAnsi="宋体" w:eastAsia="宋体"/>
          <w:sz w:val="21"/>
        </w:rPr>
        <w:t>故或，</w:t>
      </w:r>
    </w:p>
    <w:p>
      <w:r>
        <w:rPr>
          <w:rFonts w:ascii="宋体" w:hAnsi="宋体" w:eastAsia="宋体"/>
          <w:sz w:val="21"/>
        </w:rPr>
        <w:t>得或，</w:t>
      </w:r>
    </w:p>
    <w:p>
      <w:r>
        <w:rPr>
          <w:rFonts w:ascii="宋体" w:hAnsi="宋体" w:eastAsia="宋体"/>
          <w:sz w:val="21"/>
        </w:rPr>
        <w:t>故函数的定义域为；</w:t>
      </w:r>
    </w:p>
    <w:p>
      <w:r>
        <w:rPr>
          <w:rFonts w:ascii="宋体" w:hAnsi="宋体" w:eastAsia="宋体"/>
          <w:sz w:val="21"/>
        </w:rPr>
        <w:t>（2）由得，</w:t>
      </w:r>
    </w:p>
    <w:p>
      <w:r>
        <w:rPr>
          <w:rFonts w:ascii="宋体" w:hAnsi="宋体" w:eastAsia="宋体"/>
          <w:sz w:val="21"/>
        </w:rPr>
        <w:t>得，</w:t>
      </w:r>
    </w:p>
    <w:p>
      <w:r>
        <w:rPr>
          <w:rFonts w:ascii="宋体" w:hAnsi="宋体" w:eastAsia="宋体"/>
          <w:sz w:val="21"/>
        </w:rPr>
        <w:t>即，</w:t>
      </w:r>
    </w:p>
    <w:p>
      <w:r>
        <w:rPr>
          <w:rFonts w:ascii="宋体" w:hAnsi="宋体" w:eastAsia="宋体"/>
          <w:sz w:val="21"/>
        </w:rPr>
        <w:t>设，</w:t>
      </w:r>
    </w:p>
    <w:p>
      <w:r>
        <w:rPr>
          <w:rFonts w:ascii="宋体" w:hAnsi="宋体" w:eastAsia="宋体"/>
          <w:sz w:val="21"/>
        </w:rPr>
        <w:t>因，故，</w:t>
      </w:r>
    </w:p>
    <w:p>
      <w:r>
        <w:rPr>
          <w:rFonts w:ascii="宋体" w:hAnsi="宋体" w:eastAsia="宋体"/>
          <w:sz w:val="21"/>
        </w:rPr>
        <w:t>所以当时，恒成立，</w:t>
      </w:r>
    </w:p>
    <w:p>
      <w:r>
        <w:rPr>
          <w:rFonts w:ascii="宋体" w:hAnsi="宋体" w:eastAsia="宋体"/>
          <w:sz w:val="21"/>
        </w:rPr>
        <w:t>即为在上最小值大于0，</w:t>
      </w:r>
    </w:p>
    <w:p>
      <w:r>
        <w:rPr>
          <w:rFonts w:ascii="宋体" w:hAnsi="宋体" w:eastAsia="宋体"/>
          <w:sz w:val="21"/>
        </w:rPr>
        <w:t>函数的对称轴为，</w:t>
      </w:r>
    </w:p>
    <w:p>
      <w:r>
        <w:rPr>
          <w:rFonts w:ascii="宋体" w:hAnsi="宋体" w:eastAsia="宋体"/>
          <w:sz w:val="21"/>
        </w:rPr>
        <w:t>当即时，函数在上单调递增，</w:t>
      </w:r>
    </w:p>
    <w:p>
      <w:r>
        <w:rPr>
          <w:rFonts w:ascii="宋体" w:hAnsi="宋体" w:eastAsia="宋体"/>
          <w:sz w:val="21"/>
        </w:rPr>
        <w:t>此时，得，</w:t>
      </w:r>
    </w:p>
    <w:p>
      <w:r>
        <w:rPr>
          <w:rFonts w:ascii="宋体" w:hAnsi="宋体" w:eastAsia="宋体"/>
          <w:sz w:val="21"/>
        </w:rPr>
        <w:t>即满足题意；</w:t>
      </w:r>
    </w:p>
    <w:p>
      <w:r>
        <w:rPr>
          <w:rFonts w:ascii="宋体" w:hAnsi="宋体" w:eastAsia="宋体"/>
          <w:sz w:val="21"/>
        </w:rPr>
        <w:t>当，即时，函数在对称轴取得最小值，</w:t>
      </w:r>
    </w:p>
    <w:p>
      <w:r>
        <w:rPr>
          <w:rFonts w:ascii="宋体" w:hAnsi="宋体" w:eastAsia="宋体"/>
          <w:sz w:val="21"/>
        </w:rPr>
        <w:t>此时，得，</w:t>
      </w:r>
    </w:p>
    <w:p>
      <w:r>
        <w:rPr>
          <w:rFonts w:ascii="宋体" w:hAnsi="宋体" w:eastAsia="宋体"/>
          <w:sz w:val="21"/>
        </w:rPr>
        <w:t>即满足题意；</w:t>
      </w:r>
    </w:p>
    <w:p>
      <w:r>
        <w:rPr>
          <w:rFonts w:ascii="宋体" w:hAnsi="宋体" w:eastAsia="宋体"/>
          <w:sz w:val="21"/>
        </w:rPr>
        <w:t>故的取值范围为.</w:t>
      </w:r>
    </w:p>
    <w:p>
      <w:r>
        <w:rPr>
          <w:rFonts w:ascii="宋体" w:hAnsi="宋体" w:eastAsia="宋体"/>
          <w:sz w:val="21"/>
        </w:rPr>
        <w:t>【变式8-1】（2024高三·全国·专题练习）已知函数且．</w:t>
      </w:r>
    </w:p>
    <w:p>
      <w:r>
        <w:rPr>
          <w:rFonts w:ascii="宋体" w:hAnsi="宋体" w:eastAsia="宋体"/>
          <w:sz w:val="21"/>
        </w:rPr>
        <w:t>(1)若在上单调递增，求实数的取值范围；</w:t>
      </w:r>
    </w:p>
    <w:p>
      <w:r>
        <w:rPr>
          <w:rFonts w:ascii="宋体" w:hAnsi="宋体" w:eastAsia="宋体"/>
          <w:sz w:val="21"/>
        </w:rPr>
        <w:t>(2)若且存在，使得成立，求的最小整数值．</w:t>
      </w:r>
    </w:p>
    <w:p>
      <w:r>
        <w:rPr>
          <w:rFonts w:ascii="宋体" w:hAnsi="宋体" w:eastAsia="宋体"/>
          <w:sz w:val="21"/>
        </w:rPr>
        <w:t>【解题思路】（1）设，得到在上是增函数，且，即可求解；</w:t>
      </w:r>
    </w:p>
    <w:p>
      <w:r>
        <w:rPr>
          <w:rFonts w:ascii="宋体" w:hAnsi="宋体" w:eastAsia="宋体"/>
          <w:sz w:val="21"/>
        </w:rPr>
        <w:t>（2）由，的得到，把不等式，转化为，结合题意，即可求解.</w:t>
      </w:r>
    </w:p>
    <w:p>
      <w:r>
        <w:rPr>
          <w:rFonts w:ascii="宋体" w:hAnsi="宋体" w:eastAsia="宋体"/>
          <w:sz w:val="21"/>
        </w:rPr>
        <w:t>【解答过程】（1）解：由函数，设，</w:t>
      </w:r>
    </w:p>
    <w:p>
      <w:r>
        <w:rPr>
          <w:rFonts w:ascii="宋体" w:hAnsi="宋体" w:eastAsia="宋体"/>
          <w:sz w:val="21"/>
        </w:rPr>
        <w:t>由且，可得函数在上是增函数，所以，</w:t>
      </w:r>
    </w:p>
    <w:p>
      <w:r>
        <w:rPr>
          <w:rFonts w:ascii="宋体" w:hAnsi="宋体" w:eastAsia="宋体"/>
          <w:sz w:val="21"/>
        </w:rPr>
        <w:t>又由函数定义域可得，解得，</w:t>
      </w:r>
    </w:p>
    <w:p>
      <w:r>
        <w:rPr>
          <w:rFonts w:ascii="宋体" w:hAnsi="宋体" w:eastAsia="宋体"/>
          <w:sz w:val="21"/>
        </w:rPr>
        <w:t>所以实数的取值范围是．</w:t>
      </w:r>
    </w:p>
    <w:p>
      <w:r>
        <w:rPr>
          <w:rFonts w:ascii="宋体" w:hAnsi="宋体" w:eastAsia="宋体"/>
          <w:sz w:val="21"/>
        </w:rPr>
        <w:t>（2）解：由，可得，</w:t>
      </w:r>
    </w:p>
    <w:p>
      <w:r>
        <w:rPr>
          <w:rFonts w:ascii="宋体" w:hAnsi="宋体" w:eastAsia="宋体"/>
          <w:sz w:val="21"/>
        </w:rPr>
        <w:t>又由，可得，</w:t>
      </w:r>
    </w:p>
    <w:p>
      <w:r>
        <w:rPr>
          <w:rFonts w:ascii="宋体" w:hAnsi="宋体" w:eastAsia="宋体"/>
          <w:sz w:val="21"/>
        </w:rPr>
        <w:t>所以，即，</w:t>
      </w:r>
    </w:p>
    <w:p>
      <w:r>
        <w:rPr>
          <w:rFonts w:ascii="宋体" w:hAnsi="宋体" w:eastAsia="宋体"/>
          <w:sz w:val="21"/>
        </w:rPr>
        <w:t>因为存在，使得成立，可得，</w:t>
      </w:r>
    </w:p>
    <w:p>
      <w:r>
        <w:rPr>
          <w:rFonts w:ascii="宋体" w:hAnsi="宋体" w:eastAsia="宋体"/>
          <w:sz w:val="21"/>
        </w:rPr>
        <w:t>所以实数的最小整数值是．</w:t>
      </w:r>
    </w:p>
    <w:p>
      <w:r>
        <w:rPr>
          <w:rFonts w:ascii="宋体" w:hAnsi="宋体" w:eastAsia="宋体"/>
          <w:sz w:val="21"/>
        </w:rPr>
        <w:t>【变式8-2】（23-24高二下·山东青岛·期末）已知，，（且）.</w:t>
      </w:r>
    </w:p>
    <w:p>
      <w:r>
        <w:rPr>
          <w:rFonts w:ascii="宋体" w:hAnsi="宋体" w:eastAsia="宋体"/>
          <w:sz w:val="21"/>
        </w:rPr>
        <w:t>(1)若，，解不等式；</w:t>
      </w:r>
    </w:p>
    <w:p>
      <w:r>
        <w:rPr>
          <w:rFonts w:ascii="宋体" w:hAnsi="宋体" w:eastAsia="宋体"/>
          <w:sz w:val="21"/>
        </w:rPr>
        <w:t>(2)若.</w:t>
      </w:r>
    </w:p>
    <w:p>
      <w:r>
        <w:rPr>
          <w:rFonts w:ascii="宋体" w:hAnsi="宋体" w:eastAsia="宋体"/>
          <w:sz w:val="21"/>
        </w:rPr>
        <w:t>（ⅰ）当时，判断函数的奇偶性，并说明理由；</w:t>
      </w:r>
    </w:p>
    <w:p>
      <w:r>
        <w:rPr>
          <w:rFonts w:ascii="宋体" w:hAnsi="宋体" w:eastAsia="宋体"/>
          <w:sz w:val="21"/>
        </w:rPr>
        <w:t>（ⅱ）当时，若的最小值为，求的值．</w:t>
      </w:r>
    </w:p>
    <w:p>
      <w:r>
        <w:rPr>
          <w:rFonts w:ascii="宋体" w:hAnsi="宋体" w:eastAsia="宋体"/>
          <w:sz w:val="21"/>
        </w:rPr>
        <w:t>【解题思路】（1）时，由，可得，根据对数函数的单调性即可求解；</w:t>
      </w:r>
    </w:p>
    <w:p>
      <w:r>
        <w:rPr>
          <w:rFonts w:ascii="宋体" w:hAnsi="宋体" w:eastAsia="宋体"/>
          <w:sz w:val="21"/>
        </w:rPr>
        <w:t>（2）（ⅰ）时，，判断其奇偶性即可；</w:t>
      </w:r>
    </w:p>
    <w:p>
      <w:r>
        <w:rPr>
          <w:rFonts w:ascii="宋体" w:hAnsi="宋体" w:eastAsia="宋体"/>
          <w:sz w:val="21"/>
        </w:rPr>
        <w:t>（ⅱ）时，函数的定义域为，且，根据二次函数及对数函数的性质分类讨论即可求解.</w:t>
      </w:r>
    </w:p>
    <w:p>
      <w:r>
        <w:rPr>
          <w:rFonts w:ascii="宋体" w:hAnsi="宋体" w:eastAsia="宋体"/>
          <w:sz w:val="21"/>
        </w:rPr>
        <w:t>【解答过程】（1）若，则，，</w:t>
      </w:r>
    </w:p>
    <w:p>
      <w:r>
        <w:rPr>
          <w:rFonts w:ascii="宋体" w:hAnsi="宋体" w:eastAsia="宋体"/>
          <w:sz w:val="21"/>
        </w:rPr>
        <w:t>由，可得.</w:t>
      </w:r>
    </w:p>
    <w:p>
      <w:r>
        <w:rPr>
          <w:rFonts w:ascii="宋体" w:hAnsi="宋体" w:eastAsia="宋体"/>
          <w:sz w:val="21"/>
        </w:rPr>
        <w:t>因为，所以，解得.</w:t>
      </w:r>
    </w:p>
    <w:p>
      <w:r>
        <w:rPr>
          <w:rFonts w:ascii="宋体" w:hAnsi="宋体" w:eastAsia="宋体"/>
          <w:sz w:val="21"/>
        </w:rPr>
        <w:t>所以不等式的解集为.</w:t>
      </w:r>
    </w:p>
    <w:p>
      <w:r>
        <w:rPr>
          <w:rFonts w:ascii="宋体" w:hAnsi="宋体" w:eastAsia="宋体"/>
          <w:sz w:val="21"/>
        </w:rPr>
        <w:t>（2）（ⅰ）若，则,</w:t>
      </w:r>
    </w:p>
    <w:p>
      <w:r>
        <w:rPr>
          <w:rFonts w:ascii="宋体" w:hAnsi="宋体" w:eastAsia="宋体"/>
          <w:sz w:val="21"/>
        </w:rPr>
        <w:t>由，可得，即函数的定义域为，关于原点对称，</w:t>
      </w:r>
    </w:p>
    <w:p>
      <w:r>
        <w:rPr>
          <w:rFonts w:ascii="宋体" w:hAnsi="宋体" w:eastAsia="宋体"/>
          <w:sz w:val="21"/>
        </w:rPr>
        <w:t>又，</w:t>
      </w:r>
    </w:p>
    <w:p>
      <w:r>
        <w:rPr>
          <w:rFonts w:ascii="宋体" w:hAnsi="宋体" w:eastAsia="宋体"/>
          <w:sz w:val="21"/>
        </w:rPr>
        <w:t>所以函数为定义在上的偶函数.</w:t>
      </w:r>
    </w:p>
    <w:p>
      <w:r>
        <w:rPr>
          <w:rFonts w:ascii="宋体" w:hAnsi="宋体" w:eastAsia="宋体"/>
          <w:sz w:val="21"/>
        </w:rPr>
        <w:t>（ⅱ）当时，，</w:t>
      </w:r>
    </w:p>
    <w:p>
      <w:r>
        <w:rPr>
          <w:rFonts w:ascii="宋体" w:hAnsi="宋体" w:eastAsia="宋体"/>
          <w:sz w:val="21"/>
        </w:rPr>
        <w:t>令，解得，即函数的定义域为.</w:t>
      </w:r>
    </w:p>
    <w:p>
      <w:r>
        <w:rPr>
          <w:rFonts w:ascii="宋体" w:hAnsi="宋体" w:eastAsia="宋体"/>
          <w:sz w:val="21"/>
        </w:rPr>
        <w:t>又</w:t>
      </w:r>
    </w:p>
    <w:p>
      <w:r>
        <w:rPr>
          <w:rFonts w:ascii="宋体" w:hAnsi="宋体" w:eastAsia="宋体"/>
          <w:sz w:val="21"/>
        </w:rPr>
        <w:t>.</w:t>
      </w:r>
    </w:p>
    <w:p>
      <w:r>
        <w:rPr>
          <w:rFonts w:ascii="宋体" w:hAnsi="宋体" w:eastAsia="宋体"/>
          <w:sz w:val="21"/>
        </w:rPr>
        <w:t>因为，所以，所以，</w:t>
      </w:r>
    </w:p>
    <w:p>
      <w:r>
        <w:rPr>
          <w:rFonts w:ascii="宋体" w:hAnsi="宋体" w:eastAsia="宋体"/>
          <w:sz w:val="21"/>
        </w:rPr>
        <w:t>所以.</w:t>
      </w:r>
    </w:p>
    <w:p>
      <w:r>
        <w:rPr>
          <w:rFonts w:ascii="宋体" w:hAnsi="宋体" w:eastAsia="宋体"/>
          <w:sz w:val="21"/>
        </w:rPr>
        <w:t>因为且，</w:t>
      </w:r>
    </w:p>
    <w:p>
      <w:r>
        <w:rPr>
          <w:rFonts w:ascii="宋体" w:hAnsi="宋体" w:eastAsia="宋体"/>
          <w:sz w:val="21"/>
        </w:rPr>
        <w:t>所以当时，，</w:t>
      </w:r>
    </w:p>
    <w:p>
      <w:r>
        <w:rPr>
          <w:rFonts w:ascii="宋体" w:hAnsi="宋体" w:eastAsia="宋体"/>
          <w:sz w:val="21"/>
        </w:rPr>
        <w:t>因为的最小值为，所以，解得.</w:t>
      </w:r>
    </w:p>
    <w:p>
      <w:r>
        <w:rPr>
          <w:rFonts w:ascii="宋体" w:hAnsi="宋体" w:eastAsia="宋体"/>
          <w:sz w:val="21"/>
        </w:rPr>
        <w:t>当时，，不存在最小值，舍去.</w:t>
      </w:r>
    </w:p>
    <w:p>
      <w:r>
        <w:rPr>
          <w:rFonts w:ascii="宋体" w:hAnsi="宋体" w:eastAsia="宋体"/>
          <w:sz w:val="21"/>
        </w:rPr>
        <w:t>综上所述，.</w:t>
      </w:r>
    </w:p>
    <w:p>
      <w:r>
        <w:rPr>
          <w:rFonts w:ascii="宋体" w:hAnsi="宋体" w:eastAsia="宋体"/>
          <w:sz w:val="21"/>
        </w:rPr>
        <w:t>【变式8-3】（23-24高一·浙江·期末）设函数．</w:t>
      </w:r>
    </w:p>
    <w:p>
      <w:r>
        <w:rPr>
          <w:rFonts w:ascii="宋体" w:hAnsi="宋体" w:eastAsia="宋体"/>
          <w:sz w:val="21"/>
        </w:rPr>
        <w:t>（1）若，解不等式；</w:t>
      </w:r>
    </w:p>
    <w:p>
      <w:r>
        <w:rPr>
          <w:rFonts w:ascii="宋体" w:hAnsi="宋体" w:eastAsia="宋体"/>
          <w:sz w:val="21"/>
        </w:rPr>
        <w:t>（2）是否存在常数时，使函数在上的值域为，若存在，求a的取值范围：若不存在，说明理由．</w:t>
      </w:r>
    </w:p>
    <w:p>
      <w:r>
        <w:rPr>
          <w:rFonts w:ascii="宋体" w:hAnsi="宋体" w:eastAsia="宋体"/>
          <w:sz w:val="21"/>
        </w:rPr>
        <w:t>【解题思路】（1）先将代入解析式，再根据对数函数的性质解不等式即可求解；</w:t>
      </w:r>
    </w:p>
    <w:p>
      <w:r>
        <w:rPr>
          <w:rFonts w:ascii="宋体" w:hAnsi="宋体" w:eastAsia="宋体"/>
          <w:sz w:val="21"/>
        </w:rPr>
        <w:t>（2）首先判断在单调递减，因此可以建立方程组</w:t>
      </w:r>
    </w:p>
    <w:p>
      <w:r>
        <w:rPr>
          <w:rFonts w:ascii="宋体" w:hAnsi="宋体" w:eastAsia="宋体"/>
          <w:sz w:val="21"/>
        </w:rPr>
        <w:t>等价于是方程在上的两个不同的根，即是方程在上的两个不同的根，利用二次函数根的分布即可求出a的取值范围</w:t>
      </w:r>
    </w:p>
    <w:p>
      <w:r>
        <w:rPr>
          <w:rFonts w:ascii="宋体" w:hAnsi="宋体" w:eastAsia="宋体"/>
          <w:sz w:val="21"/>
        </w:rPr>
        <w:t>【解答过程】（1）若，，</w:t>
      </w:r>
    </w:p>
    <w:p>
      <w:r>
        <w:rPr>
          <w:rFonts w:ascii="宋体" w:hAnsi="宋体" w:eastAsia="宋体"/>
          <w:sz w:val="21"/>
        </w:rPr>
        <w:t>要使有意义，则，即，</w:t>
      </w:r>
    </w:p>
    <w:p>
      <w:r>
        <w:rPr>
          <w:rFonts w:ascii="宋体" w:hAnsi="宋体" w:eastAsia="宋体"/>
          <w:sz w:val="21"/>
        </w:rPr>
        <w:t>解得：或</w:t>
      </w:r>
    </w:p>
    <w:p>
      <w:r>
        <w:rPr>
          <w:rFonts w:ascii="宋体" w:hAnsi="宋体" w:eastAsia="宋体"/>
          <w:sz w:val="21"/>
        </w:rPr>
        <w:t>等价于，</w:t>
      </w:r>
    </w:p>
    <w:p>
      <w:r>
        <w:rPr>
          <w:rFonts w:ascii="宋体" w:hAnsi="宋体" w:eastAsia="宋体"/>
          <w:sz w:val="21"/>
        </w:rPr>
        <w:t>所以，即，</w:t>
      </w:r>
    </w:p>
    <w:p>
      <w:r>
        <w:rPr>
          <w:rFonts w:ascii="宋体" w:hAnsi="宋体" w:eastAsia="宋体"/>
          <w:sz w:val="21"/>
        </w:rPr>
        <w:t>所以，可得，</w:t>
      </w:r>
    </w:p>
    <w:p>
      <w:r>
        <w:rPr>
          <w:rFonts w:ascii="宋体" w:hAnsi="宋体" w:eastAsia="宋体"/>
          <w:sz w:val="21"/>
        </w:rPr>
        <w:t>解得：或，</w:t>
      </w:r>
    </w:p>
    <w:p>
      <w:r>
        <w:rPr>
          <w:rFonts w:ascii="宋体" w:hAnsi="宋体" w:eastAsia="宋体"/>
          <w:sz w:val="21"/>
        </w:rPr>
        <w:t>综上所述：或，</w:t>
      </w:r>
    </w:p>
    <w:p>
      <w:r>
        <w:rPr>
          <w:rFonts w:ascii="宋体" w:hAnsi="宋体" w:eastAsia="宋体"/>
          <w:sz w:val="21"/>
        </w:rPr>
        <w:t>所以不等式的解集为或，</w:t>
      </w:r>
    </w:p>
    <w:p>
      <w:r>
        <w:rPr>
          <w:rFonts w:ascii="宋体" w:hAnsi="宋体" w:eastAsia="宋体"/>
          <w:sz w:val="21"/>
        </w:rPr>
        <w:t>（2）是由和复合而成，</w:t>
      </w:r>
    </w:p>
    <w:p>
      <w:r>
        <w:rPr>
          <w:rFonts w:ascii="宋体" w:hAnsi="宋体" w:eastAsia="宋体"/>
          <w:sz w:val="21"/>
        </w:rPr>
        <w:t>因为，所以在定义域内单调递减，</w:t>
      </w:r>
    </w:p>
    <w:p>
      <w:r>
        <w:rPr>
          <w:rFonts w:ascii="宋体" w:hAnsi="宋体" w:eastAsia="宋体"/>
          <w:sz w:val="21"/>
        </w:rPr>
        <w:t>因为在单调递增，</w:t>
      </w:r>
    </w:p>
    <w:p>
      <w:r>
        <w:rPr>
          <w:rFonts w:ascii="宋体" w:hAnsi="宋体" w:eastAsia="宋体"/>
          <w:sz w:val="21"/>
        </w:rPr>
        <w:t>所以在单调递减，</w:t>
      </w:r>
    </w:p>
    <w:p>
      <w:r>
        <w:rPr>
          <w:rFonts w:ascii="宋体" w:hAnsi="宋体" w:eastAsia="宋体"/>
          <w:sz w:val="21"/>
        </w:rPr>
        <w:t>因为，所以，</w:t>
      </w:r>
    </w:p>
    <w:p>
      <w:r>
        <w:rPr>
          <w:rFonts w:ascii="宋体" w:hAnsi="宋体" w:eastAsia="宋体"/>
          <w:sz w:val="21"/>
        </w:rPr>
        <w:t>所以在单调递减，</w:t>
      </w:r>
    </w:p>
    <w:p>
      <w:r>
        <w:rPr>
          <w:rFonts w:ascii="宋体" w:hAnsi="宋体" w:eastAsia="宋体"/>
          <w:sz w:val="21"/>
        </w:rPr>
        <w:t>若函数在上的值域为，</w:t>
      </w:r>
    </w:p>
    <w:p>
      <w:r>
        <w:rPr>
          <w:rFonts w:ascii="宋体" w:hAnsi="宋体" w:eastAsia="宋体"/>
          <w:sz w:val="21"/>
        </w:rPr>
        <w:t>，</w:t>
      </w:r>
    </w:p>
    <w:p>
      <w:r>
        <w:rPr>
          <w:rFonts w:ascii="宋体" w:hAnsi="宋体" w:eastAsia="宋体"/>
          <w:sz w:val="21"/>
        </w:rPr>
        <w:t>所以是方程在上的两个不同的根，</w:t>
      </w:r>
    </w:p>
    <w:p>
      <w:r>
        <w:rPr>
          <w:rFonts w:ascii="宋体" w:hAnsi="宋体" w:eastAsia="宋体"/>
          <w:sz w:val="21"/>
        </w:rPr>
        <w:t>因为，所以，，</w:t>
      </w:r>
    </w:p>
    <w:p>
      <w:r>
        <w:rPr>
          <w:rFonts w:ascii="宋体" w:hAnsi="宋体" w:eastAsia="宋体"/>
          <w:sz w:val="21"/>
        </w:rPr>
        <w:t>所以是方程在上的两个不同的根</w:t>
      </w:r>
    </w:p>
    <w:p>
      <w:r>
        <w:rPr>
          <w:rFonts w:ascii="宋体" w:hAnsi="宋体" w:eastAsia="宋体"/>
          <w:sz w:val="21"/>
        </w:rPr>
        <w:t>即是方程在上的两个不同的根，</w:t>
      </w:r>
    </w:p>
    <w:p>
      <w:r>
        <w:rPr>
          <w:rFonts w:ascii="宋体" w:hAnsi="宋体" w:eastAsia="宋体"/>
          <w:sz w:val="21"/>
        </w:rPr>
        <w:t>所以即，解得或，</w:t>
      </w:r>
    </w:p>
    <w:p>
      <w:r>
        <w:rPr>
          <w:rFonts w:ascii="宋体" w:hAnsi="宋体" w:eastAsia="宋体"/>
          <w:sz w:val="21"/>
        </w:rPr>
        <w:t>由根与系数的关系可得：，，</w:t>
      </w:r>
    </w:p>
    <w:p>
      <w:r>
        <w:rPr>
          <w:rFonts w:ascii="宋体" w:hAnsi="宋体" w:eastAsia="宋体"/>
          <w:sz w:val="21"/>
        </w:rPr>
        <w:t>因为，</w:t>
      </w:r>
    </w:p>
    <w:p>
      <w:r>
        <w:rPr>
          <w:rFonts w:ascii="宋体" w:hAnsi="宋体" w:eastAsia="宋体"/>
          <w:sz w:val="21"/>
        </w:rPr>
        <w:t>所以， 解得，所以，</w:t>
      </w:r>
    </w:p>
    <w:p>
      <w:r>
        <w:rPr>
          <w:rFonts w:ascii="宋体" w:hAnsi="宋体" w:eastAsia="宋体"/>
          <w:sz w:val="21"/>
        </w:rPr>
        <w:t>综上所述：</w:t>
      </w:r>
    </w:p>
    <w:p>
      <w:r>
        <w:rPr>
          <w:rFonts w:ascii="宋体" w:hAnsi="宋体" w:eastAsia="宋体"/>
          <w:sz w:val="21"/>
        </w:rPr>
        <w:t>所以a的取值范围为.</w:t>
      </w:r>
    </w:p>
    <w:p>
      <w:r>
        <w:rPr>
          <w:rFonts w:ascii="黑体" w:hAnsi="黑体" w:eastAsia="黑体"/>
          <w:b/>
          <w:sz w:val="22"/>
        </w:rPr>
        <w:t>【题型9  对数函数的实际应用】</w:t>
      </w:r>
    </w:p>
    <w:p>
      <w:r>
        <w:rPr>
          <w:rFonts w:ascii="宋体" w:hAnsi="宋体" w:eastAsia="宋体"/>
          <w:sz w:val="21"/>
        </w:rPr>
        <w:t>【例9】（23-24高一·全国·课后作业）大西洋鲑鱼每年都要逆流而上，游回产地产卵．记鲑鱼的游速为V(m/s)，鲑鱼的耗氧量的单位数为Q，研究中发现V与log3成正比，且当Q＝900时，V＝1.</w:t>
      </w:r>
    </w:p>
    <w:p>
      <w:r>
        <w:rPr>
          <w:rFonts w:ascii="宋体" w:hAnsi="宋体" w:eastAsia="宋体"/>
          <w:sz w:val="21"/>
        </w:rPr>
        <w:t>（1）求出V关于Q的函数解析式；</w:t>
      </w:r>
    </w:p>
    <w:p>
      <w:r>
        <w:rPr>
          <w:rFonts w:ascii="宋体" w:hAnsi="宋体" w:eastAsia="宋体"/>
          <w:sz w:val="21"/>
        </w:rPr>
        <w:t>（2）计算一条鲑鱼的游速是1.5 m/s时耗氧量的单位数．</w:t>
      </w:r>
    </w:p>
    <w:p>
      <w:r>
        <w:rPr>
          <w:rFonts w:ascii="宋体" w:hAnsi="宋体" w:eastAsia="宋体"/>
          <w:sz w:val="21"/>
        </w:rPr>
        <w:t>【解题思路】（1）根据成正比的性质，结合代入法进行求解即可；</w:t>
      </w:r>
    </w:p>
    <w:p>
      <w:r>
        <w:rPr>
          <w:rFonts w:ascii="宋体" w:hAnsi="宋体" w:eastAsia="宋体"/>
          <w:sz w:val="21"/>
        </w:rPr>
        <w:t>（2）利用代入法，结合对数与指数式互化公式进行求解即可.</w:t>
      </w:r>
    </w:p>
    <w:p>
      <w:r>
        <w:rPr>
          <w:rFonts w:ascii="宋体" w:hAnsi="宋体" w:eastAsia="宋体"/>
          <w:sz w:val="21"/>
        </w:rPr>
        <w:t>【解答过程】解：（1）设V＝k·log3，</w:t>
      </w:r>
    </w:p>
    <w:p>
      <w:r>
        <w:rPr>
          <w:rFonts w:ascii="宋体" w:hAnsi="宋体" w:eastAsia="宋体"/>
          <w:sz w:val="21"/>
        </w:rPr>
        <w:t>∵当Q＝900时，V＝1，∴1＝k·log3，</w:t>
      </w:r>
    </w:p>
    <w:p>
      <w:r>
        <w:rPr>
          <w:rFonts w:ascii="宋体" w:hAnsi="宋体" w:eastAsia="宋体"/>
          <w:sz w:val="21"/>
        </w:rPr>
        <w:t>∴k＝，∴V关于Q的函数解析式为;</w:t>
      </w:r>
    </w:p>
    <w:p>
      <w:r>
        <w:rPr>
          <w:rFonts w:ascii="宋体" w:hAnsi="宋体" w:eastAsia="宋体"/>
          <w:sz w:val="21"/>
        </w:rPr>
        <w:t>（2）令V＝1.5，则，∴Q＝2 700，</w:t>
      </w:r>
    </w:p>
    <w:p>
      <w:r>
        <w:rPr>
          <w:rFonts w:ascii="宋体" w:hAnsi="宋体" w:eastAsia="宋体"/>
          <w:sz w:val="21"/>
        </w:rPr>
        <w:t>即一条鲑鱼的游速是1.5 m/s时耗氧量为2700个单位．</w:t>
      </w:r>
    </w:p>
    <w:p>
      <w:r>
        <w:rPr>
          <w:rFonts w:ascii="宋体" w:hAnsi="宋体" w:eastAsia="宋体"/>
          <w:sz w:val="21"/>
        </w:rPr>
        <w:t>【变式9-1】（23-24高一上·重庆渝中·期末）我们知道，声音通过空气传播时会引起区域性的压强值改变.物理学中称为“声压”.用P表示（单位：Pa（帕））：“声压级”S（单位：dB（分贝））表示声压的相对大小.已知它与“某声音的声压P与基准声压的比值的常用对数（以10为底的对数）值成正比”，即（k是比例系数）.当声压级S提高60dB时，声压P会变为原来的1000倍.</w:t>
      </w:r>
    </w:p>
    <w:p>
      <w:r>
        <w:rPr>
          <w:rFonts w:ascii="宋体" w:hAnsi="宋体" w:eastAsia="宋体"/>
          <w:sz w:val="21"/>
        </w:rPr>
        <w:t>(1)求声压级S关于声压P的函数解析式；</w:t>
      </w:r>
    </w:p>
    <w:p>
      <w:r>
        <w:rPr>
          <w:rFonts w:ascii="宋体" w:hAnsi="宋体" w:eastAsia="宋体"/>
          <w:sz w:val="21"/>
        </w:rPr>
        <w:t>(2)已知两个不同的声源产生的声压P1，P2叠加后得到的总声压，而一般当声压级S&lt;45dB时人类是可以正常的学习和休息的.现窗外同时有两个声压级为40dB的声源，在不考虑其他因素的情况下，请问这两个声源叠加后是否会干扰我们正常的学习？并说明理由.（参考数据：lg2≈0.3）</w:t>
      </w:r>
    </w:p>
    <w:p>
      <w:r>
        <w:rPr>
          <w:rFonts w:ascii="宋体" w:hAnsi="宋体" w:eastAsia="宋体"/>
          <w:sz w:val="21"/>
        </w:rPr>
        <w:t>【解题思路】（1）根据已知条件代入具体数据即可求出参数的值，从而确定解析式</w:t>
      </w:r>
    </w:p>
    <w:p>
      <w:r>
        <w:rPr>
          <w:rFonts w:ascii="宋体" w:hAnsi="宋体" w:eastAsia="宋体"/>
          <w:sz w:val="21"/>
        </w:rPr>
        <w:t>（2）将声压级代入解析式求出声压，根据求出叠加后的声压，代入解析式可求出对应的声压级，与45比较大小，判断是否会干扰学习</w:t>
      </w:r>
    </w:p>
    <w:p>
      <w:r>
        <w:rPr>
          <w:rFonts w:ascii="宋体" w:hAnsi="宋体" w:eastAsia="宋体"/>
          <w:sz w:val="21"/>
        </w:rPr>
        <w:t>【解答过程】（1）由题意得： ，，所以，所以声压级S关于声压P的函数解析式为</w:t>
      </w:r>
    </w:p>
    <w:p>
      <w:r>
        <w:rPr>
          <w:rFonts w:ascii="宋体" w:hAnsi="宋体" w:eastAsia="宋体"/>
          <w:sz w:val="21"/>
        </w:rPr>
        <w:t>（2）不会干扰我们正常的学习，理由如下：</w:t>
      </w:r>
    </w:p>
    <w:p>
      <w:r>
        <w:rPr>
          <w:rFonts w:ascii="宋体" w:hAnsi="宋体" w:eastAsia="宋体"/>
          <w:sz w:val="21"/>
        </w:rPr>
        <w:t>将代入得：，所以，解得：，即所以，代入得：，</w:t>
      </w:r>
    </w:p>
    <w:p>
      <w:r>
        <w:rPr>
          <w:rFonts w:ascii="宋体" w:hAnsi="宋体" w:eastAsia="宋体"/>
          <w:sz w:val="21"/>
        </w:rPr>
        <w:t>所以不会干扰我们正常的学习.</w:t>
      </w:r>
    </w:p>
    <w:p>
      <w:r>
        <w:rPr>
          <w:rFonts w:ascii="宋体" w:hAnsi="宋体" w:eastAsia="宋体"/>
          <w:sz w:val="21"/>
        </w:rPr>
        <w:t>【变式9-2】（23-24高一上·湖北·期中）世纪年代，里克特（C.F.Richter）制定了一种表明地震能量大小的尺度，就是使用测震仪衡量地震能量的等级，地震能量越大，测震仪记录的地震曲线的振幅就越大.这就是我们常说的里氏震级，其计算公式为：，其中，是被测地震的最大振幅，是“标准地震”的振幅（使用标准地震振幅是为了修正测震仪距实际震中的距离造成的偏差）.（以下数据供参考：，，）</w:t>
      </w:r>
    </w:p>
    <w:p>
      <w:r>
        <w:rPr>
          <w:rFonts w:ascii="宋体" w:hAnsi="宋体" w:eastAsia="宋体"/>
          <w:sz w:val="21"/>
        </w:rPr>
        <w:t>（1）根据中国地震台网测定，年月日时分，新疆巴音郭楞蒙古自治州若羌县发生地震，一个距离震中千米的测震仪记录的地震最大振幅是，此时标准地震的振幅是，计算这次地震的震级（精确到）；</w:t>
      </w:r>
    </w:p>
    <w:p>
      <w:r>
        <w:rPr>
          <w:rFonts w:ascii="宋体" w:hAnsi="宋体" w:eastAsia="宋体"/>
          <w:sz w:val="21"/>
        </w:rPr>
        <w:t>（2）年月日时分秒在我国四川省汶川地区发生特大地震，根据中华人民共和国地震局的数据，此次地震的里氏震级达，地震烈度达到度.此次地震的地震波已确认共环绕了地球圈.地震波及大半个中国及亚洲多个国家和地区，北至辽宁，东至上海，南至香港、澳门、泰国、越南，西至巴基斯坦均有震感.请计算汶川地震的最大振幅是级地震的最大振幅的多少倍？</w:t>
      </w:r>
    </w:p>
    <w:p>
      <w:r>
        <w:rPr>
          <w:rFonts w:ascii="宋体" w:hAnsi="宋体" w:eastAsia="宋体"/>
          <w:sz w:val="21"/>
        </w:rPr>
        <w:t>【解题思路】（1）把最大振幅和标准振幅直接代入公式M＝lgA﹣lgA0求解；</w:t>
      </w:r>
    </w:p>
    <w:p>
      <w:r>
        <w:rPr>
          <w:rFonts w:ascii="宋体" w:hAnsi="宋体" w:eastAsia="宋体"/>
          <w:sz w:val="21"/>
        </w:rPr>
        <w:t>（2）利用对数式和指数式的互化由M＝lgA﹣lgA0得，把M＝8.0和M＝5.0分别代入公式作比后即可得到答案．</w:t>
      </w:r>
    </w:p>
    <w:p>
      <w:r>
        <w:rPr>
          <w:rFonts w:ascii="宋体" w:hAnsi="宋体" w:eastAsia="宋体"/>
          <w:sz w:val="21"/>
        </w:rPr>
        <w:t>【解答过程】（1）</w:t>
      </w:r>
    </w:p>
    <w:p>
      <w:r>
        <w:rPr>
          <w:rFonts w:ascii="宋体" w:hAnsi="宋体" w:eastAsia="宋体"/>
          <w:sz w:val="21"/>
        </w:rPr>
        <w:t>因此，这是一次约为里氏级的地震.</w:t>
      </w:r>
    </w:p>
    <w:p>
      <w:r>
        <w:rPr>
          <w:rFonts w:ascii="宋体" w:hAnsi="宋体" w:eastAsia="宋体"/>
          <w:sz w:val="21"/>
        </w:rPr>
        <w:t>（2）由可得</w:t>
      </w:r>
    </w:p>
    <w:p>
      <w:r>
        <w:rPr>
          <w:rFonts w:ascii="宋体" w:hAnsi="宋体" w:eastAsia="宋体"/>
          <w:sz w:val="21"/>
        </w:rPr>
        <w:t>则</w:t>
      </w:r>
    </w:p>
    <w:p>
      <w:r>
        <w:rPr>
          <w:rFonts w:ascii="宋体" w:hAnsi="宋体" w:eastAsia="宋体"/>
          <w:sz w:val="21"/>
        </w:rPr>
        <w:t>当时，地震的最大振幅为</w:t>
      </w:r>
    </w:p>
    <w:p>
      <w:r>
        <w:rPr>
          <w:rFonts w:ascii="宋体" w:hAnsi="宋体" w:eastAsia="宋体"/>
          <w:sz w:val="21"/>
        </w:rPr>
        <w:t>当时，地震的最大振幅为</w:t>
      </w:r>
    </w:p>
    <w:p>
      <w:r>
        <w:rPr>
          <w:rFonts w:ascii="宋体" w:hAnsi="宋体" w:eastAsia="宋体"/>
          <w:sz w:val="21"/>
        </w:rPr>
        <w:t>所以，两次地震的最大振幅之比是</w:t>
      </w:r>
    </w:p>
    <w:p>
      <w:r>
        <w:rPr>
          <w:rFonts w:ascii="宋体" w:hAnsi="宋体" w:eastAsia="宋体"/>
          <w:sz w:val="21"/>
        </w:rPr>
        <w:t>答：级地震的最大振幅大约是级地震的最大振幅的倍.</w:t>
      </w:r>
    </w:p>
    <w:p>
      <w:r>
        <w:rPr>
          <w:rFonts w:ascii="宋体" w:hAnsi="宋体" w:eastAsia="宋体"/>
          <w:sz w:val="21"/>
        </w:rPr>
        <w:t>【变式9-3】（23-24高一下·云南曲靖·期末）某乡镇企业2024年1～4月份生产的产品产量（单位：千件）与收益（单位：万元）的统计数据如下表：</w:t>
      </w:r>
    </w:p>
    <w:p>
      <w:r>
        <w:rPr>
          <w:rFonts w:ascii="宋体" w:hAnsi="宋体" w:eastAsia="宋体"/>
          <w:sz w:val="21"/>
        </w:rPr>
        <w:t>已知且，给出以下4个函数模型：①；②；③；④.</w:t>
      </w:r>
    </w:p>
    <w:p>
      <w:r>
        <w:rPr>
          <w:rFonts w:ascii="宋体" w:hAnsi="宋体" w:eastAsia="宋体"/>
          <w:sz w:val="21"/>
        </w:rPr>
        <w:t>(1)选择一个恰当的函数模型来描述，之间的关系，并求出其解析式；</w:t>
      </w:r>
    </w:p>
    <w:p>
      <w:r>
        <w:rPr>
          <w:rFonts w:ascii="宋体" w:hAnsi="宋体" w:eastAsia="宋体"/>
          <w:sz w:val="21"/>
        </w:rPr>
        <w:t>(2)已知该乡镇企业由于场地小，最多只能生产500千件，否则需要搬迁，现镇政府想使该企业的收益在10万元以上（含10万元），此企业是否应搬迁？</w:t>
      </w:r>
    </w:p>
    <w:p>
      <w:r>
        <w:rPr>
          <w:rFonts w:ascii="宋体" w:hAnsi="宋体" w:eastAsia="宋体"/>
          <w:sz w:val="21"/>
        </w:rPr>
        <w:t>【解题思路】（1）首先根据函数的性质判断符合的函数，再代入表格数据，即可求解函数的解析式；</w:t>
      </w:r>
    </w:p>
    <w:p>
      <w:r>
        <w:rPr>
          <w:rFonts w:ascii="宋体" w:hAnsi="宋体" w:eastAsia="宋体"/>
          <w:sz w:val="21"/>
        </w:rPr>
        <w:t>（2）根据（1）的结果，列不等式，即可求解.</w:t>
      </w:r>
    </w:p>
    <w:p>
      <w:r>
        <w:rPr>
          <w:rFonts w:ascii="宋体" w:hAnsi="宋体" w:eastAsia="宋体"/>
          <w:sz w:val="21"/>
        </w:rPr>
        <w:t>【解答过程】（1）由表中数据可知，收益随着产品产量的递增而递增，且增长速度越来越慢.</w:t>
      </w:r>
    </w:p>
    <w:p>
      <w:r>
        <w:rPr>
          <w:rFonts w:ascii="宋体" w:hAnsi="宋体" w:eastAsia="宋体"/>
          <w:sz w:val="21"/>
        </w:rPr>
        <w:t>而①单调递减，不合题意，</w:t>
      </w:r>
    </w:p>
    <w:p>
      <w:r>
        <w:rPr>
          <w:rFonts w:ascii="宋体" w:hAnsi="宋体" w:eastAsia="宋体"/>
          <w:sz w:val="21"/>
        </w:rPr>
        <w:t>③是单调递减函数，不合题意，</w:t>
      </w:r>
    </w:p>
    <w:p>
      <w:r>
        <w:rPr>
          <w:rFonts w:ascii="宋体" w:hAnsi="宋体" w:eastAsia="宋体"/>
          <w:sz w:val="21"/>
        </w:rPr>
        <w:t>对于②，由题意可知，从而增长率越来越快，不合题意.</w:t>
      </w:r>
    </w:p>
    <w:p>
      <w:r>
        <w:rPr>
          <w:rFonts w:ascii="宋体" w:hAnsi="宋体" w:eastAsia="宋体"/>
          <w:sz w:val="21"/>
        </w:rPr>
        <w:t>故只能选择④的模型，且.</w:t>
      </w:r>
    </w:p>
    <w:p>
      <w:r>
        <w:rPr>
          <w:rFonts w:ascii="宋体" w:hAnsi="宋体" w:eastAsia="宋体"/>
          <w:sz w:val="21"/>
        </w:rPr>
        <w:t>将，代入，可得，</w:t>
      </w:r>
    </w:p>
    <w:p>
      <w:r>
        <w:rPr>
          <w:rFonts w:ascii="宋体" w:hAnsi="宋体" w:eastAsia="宋体"/>
          <w:sz w:val="21"/>
        </w:rPr>
        <w:t>解得，所以，</w:t>
      </w:r>
    </w:p>
    <w:p>
      <w:r>
        <w:rPr>
          <w:rFonts w:ascii="宋体" w:hAnsi="宋体" w:eastAsia="宋体"/>
          <w:sz w:val="21"/>
        </w:rPr>
        <w:t>当时，，</w:t>
      </w:r>
    </w:p>
    <w:p>
      <w:r>
        <w:rPr>
          <w:rFonts w:ascii="宋体" w:hAnsi="宋体" w:eastAsia="宋体"/>
          <w:sz w:val="21"/>
        </w:rPr>
        <w:t>当时，，所以符合题意，</w:t>
      </w:r>
    </w:p>
    <w:p>
      <w:r>
        <w:rPr>
          <w:rFonts w:ascii="宋体" w:hAnsi="宋体" w:eastAsia="宋体"/>
          <w:sz w:val="21"/>
        </w:rPr>
        <w:t>所以可用④来描述，之间的关系，解析式为；</w:t>
      </w:r>
    </w:p>
    <w:p>
      <w:r>
        <w:rPr>
          <w:rFonts w:ascii="宋体" w:hAnsi="宋体" w:eastAsia="宋体"/>
          <w:sz w:val="21"/>
        </w:rPr>
        <w:t>（2）令，则，</w:t>
      </w:r>
    </w:p>
    <w:p>
      <w:r>
        <w:rPr>
          <w:rFonts w:ascii="宋体" w:hAnsi="宋体" w:eastAsia="宋体"/>
          <w:sz w:val="21"/>
        </w:rPr>
        <w:t>又，所以此企业需要搬迁.</w:t>
      </w:r>
    </w:p>
    <w:p/>
    <w:p>
      <w:pPr>
        <w:pStyle w:val="Heading2"/>
      </w:pPr>
      <w:r>
        <w:rPr>
          <w:rFonts w:ascii="黑体" w:hAnsi="黑体" w:eastAsia="黑体"/>
        </w:rPr>
        <w:t>4.5节</w:t>
      </w:r>
    </w:p>
    <w:p>
      <w:pPr>
        <w:pStyle w:val="Heading3"/>
      </w:pPr>
      <w:r>
        <w:rPr>
          <w:rFonts w:ascii="楷体" w:hAnsi="楷体" w:eastAsia="楷体"/>
        </w:rPr>
        <w:t>⭐ 基础巩固（一隅三反）</w:t>
      </w:r>
    </w:p>
    <w:p>
      <w:r>
        <w:rPr>
          <w:rFonts w:ascii="宋体" w:hAnsi="宋体" w:eastAsia="宋体"/>
          <w:sz w:val="21"/>
        </w:rPr>
        <w:t>4.5 函数的应用（二）（精练）</w:t>
      </w:r>
    </w:p>
    <w:p>
      <w:r>
        <w:rPr>
          <w:rFonts w:ascii="宋体" w:hAnsi="宋体" w:eastAsia="宋体"/>
          <w:sz w:val="21"/>
        </w:rPr>
        <w:t>1．（2023·吉林长春）函数在下列区间一定有零点的是（    ）</w:t>
      </w:r>
    </w:p>
    <w:p>
      <w:r>
        <w:rPr>
          <w:rFonts w:ascii="宋体" w:hAnsi="宋体" w:eastAsia="宋体"/>
          <w:sz w:val="21"/>
        </w:rPr>
        <w:t>A．</w:t>
        <w:tab/>
        <w:t>B．</w:t>
        <w:tab/>
        <w:t>C．</w:t>
        <w:tab/>
        <w:t>D．</w:t>
      </w:r>
    </w:p>
    <w:p>
      <w:r>
        <w:rPr>
          <w:rFonts w:ascii="宋体" w:hAnsi="宋体" w:eastAsia="宋体"/>
          <w:sz w:val="21"/>
        </w:rPr>
        <w:t>【答案】B</w:t>
      </w:r>
    </w:p>
    <w:p>
      <w:r>
        <w:rPr>
          <w:rFonts w:ascii="宋体" w:hAnsi="宋体" w:eastAsia="宋体"/>
          <w:sz w:val="21"/>
        </w:rPr>
        <w:t>【解析】由题意知，，，所以，</w:t>
      </w:r>
    </w:p>
    <w:p>
      <w:r>
        <w:rPr>
          <w:rFonts w:ascii="宋体" w:hAnsi="宋体" w:eastAsia="宋体"/>
          <w:sz w:val="21"/>
        </w:rPr>
        <w:t>故函数在上一定有零点．故答案为B.</w:t>
      </w:r>
    </w:p>
    <w:p>
      <w:r>
        <w:rPr>
          <w:rFonts w:ascii="宋体" w:hAnsi="宋体" w:eastAsia="宋体"/>
          <w:sz w:val="21"/>
        </w:rPr>
        <w:t>2．（2023·安徽安庆）函数的零点所在的一个区间是</w:t>
      </w:r>
    </w:p>
    <w:p>
      <w:r>
        <w:rPr>
          <w:rFonts w:ascii="宋体" w:hAnsi="宋体" w:eastAsia="宋体"/>
          <w:sz w:val="21"/>
        </w:rPr>
        <w:t>A．</w:t>
        <w:tab/>
        <w:t>B．</w:t>
        <w:tab/>
        <w:t>C．</w:t>
        <w:tab/>
        <w:t>D．</w:t>
      </w:r>
    </w:p>
    <w:p>
      <w:r>
        <w:rPr>
          <w:rFonts w:ascii="宋体" w:hAnsi="宋体" w:eastAsia="宋体"/>
          <w:sz w:val="21"/>
        </w:rPr>
        <w:t>【答案】B</w:t>
      </w:r>
    </w:p>
    <w:p>
      <w:r>
        <w:rPr>
          <w:rFonts w:ascii="宋体" w:hAnsi="宋体" w:eastAsia="宋体"/>
          <w:sz w:val="21"/>
        </w:rPr>
        <w:t>【解析】，在和上是增函数，时，，时，，因此存在零点的一个区间是．故选B．</w:t>
      </w:r>
    </w:p>
    <w:p>
      <w:r>
        <w:rPr>
          <w:rFonts w:ascii="宋体" w:hAnsi="宋体" w:eastAsia="宋体"/>
          <w:sz w:val="21"/>
        </w:rPr>
        <w:t>3．（2023·安徽）函数的一个零点在区间内，则实数a的取值范围是（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【答案】A</w:t>
      </w:r>
    </w:p>
    <w:p>
      <w:r>
        <w:rPr>
          <w:rFonts w:ascii="宋体" w:hAnsi="宋体" w:eastAsia="宋体"/>
          <w:sz w:val="21"/>
        </w:rPr>
        <w:t>【解析】因为函数，在上单调递增，</w:t>
      </w:r>
    </w:p>
    <w:p>
      <w:r>
        <w:rPr>
          <w:rFonts w:ascii="宋体" w:hAnsi="宋体" w:eastAsia="宋体"/>
          <w:sz w:val="21"/>
        </w:rPr>
        <w:t>所以函数在上单调递增，</w:t>
      </w:r>
    </w:p>
    <w:p>
      <w:r>
        <w:rPr>
          <w:rFonts w:ascii="宋体" w:hAnsi="宋体" w:eastAsia="宋体"/>
          <w:sz w:val="21"/>
        </w:rPr>
        <w:t>由函数的一个零点在区间内得，</w:t>
      </w:r>
    </w:p>
    <w:p>
      <w:r>
        <w:rPr>
          <w:rFonts w:ascii="宋体" w:hAnsi="宋体" w:eastAsia="宋体"/>
          <w:sz w:val="21"/>
        </w:rPr>
        <w:t>解得，故选：A</w:t>
      </w:r>
    </w:p>
    <w:p>
      <w:r>
        <w:rPr>
          <w:rFonts w:ascii="宋体" w:hAnsi="宋体" w:eastAsia="宋体"/>
          <w:sz w:val="21"/>
        </w:rPr>
        <w:t>4．（2023湖南）若关于x的方程有解，则的取值范围是（    ）</w:t>
      </w:r>
    </w:p>
    <w:p>
      <w:r>
        <w:rPr>
          <w:rFonts w:ascii="宋体" w:hAnsi="宋体" w:eastAsia="宋体"/>
          <w:sz w:val="21"/>
        </w:rPr>
        <w:t>A．</w:t>
        <w:tab/>
        <w:t>B．</w:t>
        <w:tab/>
        <w:t>C．</w:t>
        <w:tab/>
        <w:t>D．</w:t>
      </w:r>
    </w:p>
    <w:p>
      <w:r>
        <w:rPr>
          <w:rFonts w:ascii="宋体" w:hAnsi="宋体" w:eastAsia="宋体"/>
          <w:sz w:val="21"/>
        </w:rPr>
        <w:t>【答案】B</w:t>
      </w:r>
    </w:p>
    <w:p>
      <w:r>
        <w:rPr>
          <w:rFonts w:ascii="宋体" w:hAnsi="宋体" w:eastAsia="宋体"/>
          <w:sz w:val="21"/>
        </w:rPr>
        <w:t>【解析】关于x的方程有解，即与的图象有交点，</w:t>
      </w:r>
    </w:p>
    <w:p>
      <w:r>
        <w:rPr>
          <w:rFonts w:ascii="宋体" w:hAnsi="宋体" w:eastAsia="宋体"/>
          <w:sz w:val="21"/>
        </w:rPr>
        <w:t>画出与的图象如下图，</w:t>
      </w:r>
    </w:p>
    <w:p>
      <w:r>
        <w:rPr>
          <w:rFonts w:ascii="宋体" w:hAnsi="宋体" w:eastAsia="宋体"/>
          <w:sz w:val="21"/>
        </w:rPr>
        <w:t>则，则.</w:t>
      </w:r>
    </w:p>
    <w:p>
      <w:r>
        <w:rPr>
          <w:rFonts w:ascii="宋体" w:hAnsi="宋体" w:eastAsia="宋体"/>
          <w:sz w:val="21"/>
        </w:rPr>
        <w:t>故选：B.</w:t>
      </w:r>
    </w:p>
    <w:p>
      <w:r>
        <w:rPr>
          <w:rFonts w:ascii="宋体" w:hAnsi="宋体" w:eastAsia="宋体"/>
          <w:sz w:val="21"/>
        </w:rPr>
        <w:t>5．（2023春·云南红河 ）已知，则函数的零点个数为（    ）</w:t>
      </w:r>
    </w:p>
    <w:p>
      <w:r>
        <w:rPr>
          <w:rFonts w:ascii="宋体" w:hAnsi="宋体" w:eastAsia="宋体"/>
          <w:sz w:val="21"/>
        </w:rPr>
        <w:t>A．1</w:t>
        <w:tab/>
        <w:t>B．2</w:t>
        <w:tab/>
        <w:t>C．3</w:t>
        <w:tab/>
        <w:t>D．4</w:t>
      </w:r>
    </w:p>
    <w:p>
      <w:r>
        <w:rPr>
          <w:rFonts w:ascii="宋体" w:hAnsi="宋体" w:eastAsia="宋体"/>
          <w:sz w:val="21"/>
        </w:rPr>
        <w:t>【答案】C</w:t>
      </w:r>
    </w:p>
    <w:p>
      <w:r>
        <w:rPr>
          <w:rFonts w:ascii="宋体" w:hAnsi="宋体" w:eastAsia="宋体"/>
          <w:sz w:val="21"/>
        </w:rPr>
        <w:t>【解析】由题设，当时且递减，当时且递减，</w:t>
      </w:r>
    </w:p>
    <w:p>
      <w:r>
        <w:rPr>
          <w:rFonts w:ascii="宋体" w:hAnsi="宋体" w:eastAsia="宋体"/>
          <w:sz w:val="21"/>
        </w:rPr>
        <w:t>令，则，可得或，如下图示：</w:t>
      </w:r>
    </w:p>
    <w:p>
      <w:r>
        <w:rPr>
          <w:rFonts w:ascii="宋体" w:hAnsi="宋体" w:eastAsia="宋体"/>
          <w:sz w:val="21"/>
        </w:rPr>
        <w:t>由图知：时有一个零点，时有两个零点，故共有3个零点.</w:t>
      </w:r>
    </w:p>
    <w:p>
      <w:r>
        <w:rPr>
          <w:rFonts w:ascii="宋体" w:hAnsi="宋体" w:eastAsia="宋体"/>
          <w:sz w:val="21"/>
        </w:rPr>
        <w:t>故选：C</w:t>
      </w:r>
    </w:p>
    <w:p>
      <w:r>
        <w:rPr>
          <w:rFonts w:ascii="宋体" w:hAnsi="宋体" w:eastAsia="宋体"/>
          <w:sz w:val="21"/>
        </w:rPr>
        <w:t>6．（2023秋·山东滨州·高一统考期末）已知函数在区间内的零点分别是a，b，c，则a，b，c的大小关系为（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【答案】A</w:t>
      </w:r>
    </w:p>
    <w:p>
      <w:r>
        <w:rPr>
          <w:rFonts w:ascii="宋体" w:hAnsi="宋体" w:eastAsia="宋体"/>
          <w:sz w:val="21"/>
        </w:rPr>
        <w:t>【解析】函数在上单调递减，函数在上都单调递增，</w:t>
      </w:r>
    </w:p>
    <w:p>
      <w:r>
        <w:rPr>
          <w:rFonts w:ascii="宋体" w:hAnsi="宋体" w:eastAsia="宋体"/>
          <w:sz w:val="21"/>
        </w:rPr>
        <w:t>因此函数在上都单调递减，</w:t>
      </w:r>
    </w:p>
    <w:p>
      <w:r>
        <w:rPr>
          <w:rFonts w:ascii="宋体" w:hAnsi="宋体" w:eastAsia="宋体"/>
          <w:sz w:val="21"/>
        </w:rPr>
        <w:t>在上最多一个零点，，即有，</w:t>
      </w:r>
    </w:p>
    <w:p>
      <w:r>
        <w:rPr>
          <w:rFonts w:ascii="宋体" w:hAnsi="宋体" w:eastAsia="宋体"/>
          <w:sz w:val="21"/>
        </w:rPr>
        <w:t>，则，而，即，</w:t>
      </w:r>
    </w:p>
    <w:p>
      <w:r>
        <w:rPr>
          <w:rFonts w:ascii="宋体" w:hAnsi="宋体" w:eastAsia="宋体"/>
          <w:sz w:val="21"/>
        </w:rPr>
        <w:t>所以.</w:t>
      </w:r>
    </w:p>
    <w:p>
      <w:r>
        <w:rPr>
          <w:rFonts w:ascii="宋体" w:hAnsi="宋体" w:eastAsia="宋体"/>
          <w:sz w:val="21"/>
        </w:rPr>
        <w:t>故选：A</w:t>
      </w:r>
    </w:p>
    <w:p>
      <w:r>
        <w:rPr>
          <w:rFonts w:ascii="宋体" w:hAnsi="宋体" w:eastAsia="宋体"/>
          <w:sz w:val="21"/>
        </w:rPr>
        <w:t>7．（2023秋·广东江门·高一统考期末）已知，，的零点分别是，，，则，，的大小顺序是（   ）</w:t>
      </w:r>
    </w:p>
    <w:p>
      <w:r>
        <w:rPr>
          <w:rFonts w:ascii="宋体" w:hAnsi="宋体" w:eastAsia="宋体"/>
          <w:sz w:val="21"/>
        </w:rPr>
        <w:t>A．</w:t>
        <w:tab/>
        <w:t>B．</w:t>
        <w:tab/>
        <w:t>C．</w:t>
        <w:tab/>
        <w:t>D．</w:t>
      </w:r>
    </w:p>
    <w:p>
      <w:r>
        <w:rPr>
          <w:rFonts w:ascii="宋体" w:hAnsi="宋体" w:eastAsia="宋体"/>
          <w:sz w:val="21"/>
        </w:rPr>
        <w:t>【答案】B</w:t>
      </w:r>
    </w:p>
    <w:p>
      <w:r>
        <w:rPr>
          <w:rFonts w:ascii="宋体" w:hAnsi="宋体" w:eastAsia="宋体"/>
          <w:sz w:val="21"/>
        </w:rPr>
        <w:t>【解析】函数，，的零点，</w:t>
      </w:r>
    </w:p>
    <w:p>
      <w:r>
        <w:rPr>
          <w:rFonts w:ascii="宋体" w:hAnsi="宋体" w:eastAsia="宋体"/>
          <w:sz w:val="21"/>
        </w:rPr>
        <w:t>即为函数分别与函数、、的图象交点的横坐标，</w:t>
      </w:r>
    </w:p>
    <w:p>
      <w:r>
        <w:rPr>
          <w:rFonts w:ascii="宋体" w:hAnsi="宋体" w:eastAsia="宋体"/>
          <w:sz w:val="21"/>
        </w:rPr>
        <w:t>如图所示：</w:t>
      </w:r>
    </w:p>
    <w:p>
      <w:r>
        <w:rPr>
          <w:rFonts w:ascii="宋体" w:hAnsi="宋体" w:eastAsia="宋体"/>
          <w:sz w:val="21"/>
        </w:rPr>
        <w:t>由图可得.</w:t>
      </w:r>
    </w:p>
    <w:p>
      <w:r>
        <w:rPr>
          <w:rFonts w:ascii="宋体" w:hAnsi="宋体" w:eastAsia="宋体"/>
          <w:sz w:val="21"/>
        </w:rPr>
        <w:t>故选：B</w:t>
      </w:r>
    </w:p>
    <w:p>
      <w:r>
        <w:rPr>
          <w:rFonts w:ascii="宋体" w:hAnsi="宋体" w:eastAsia="宋体"/>
          <w:sz w:val="21"/>
        </w:rPr>
        <w:t>8．（2023春·湖南岳阳·高一校联考阶段练习）设，，，则、、的大小关系是（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【答案】B</w:t>
      </w:r>
    </w:p>
    <w:p>
      <w:r>
        <w:rPr>
          <w:rFonts w:ascii="宋体" w:hAnsi="宋体" w:eastAsia="宋体"/>
          <w:sz w:val="21"/>
        </w:rPr>
        <w:t>【解析】构造函数，因为函数、在上均为增函数，</w:t>
      </w:r>
    </w:p>
    <w:p>
      <w:r>
        <w:rPr>
          <w:rFonts w:ascii="宋体" w:hAnsi="宋体" w:eastAsia="宋体"/>
          <w:sz w:val="21"/>
        </w:rPr>
        <w:t>所以，函数为上的增函数，且，，</w:t>
      </w:r>
    </w:p>
    <w:p>
      <w:r>
        <w:rPr>
          <w:rFonts w:ascii="宋体" w:hAnsi="宋体" w:eastAsia="宋体"/>
          <w:sz w:val="21"/>
        </w:rPr>
        <w:t>因为，由零点存在定理可知；</w:t>
      </w:r>
    </w:p>
    <w:p>
      <w:r>
        <w:rPr>
          <w:rFonts w:ascii="宋体" w:hAnsi="宋体" w:eastAsia="宋体"/>
          <w:sz w:val="21"/>
        </w:rPr>
        <w:t>构造函数，因为函数、在上均为增函数，</w:t>
      </w:r>
    </w:p>
    <w:p>
      <w:r>
        <w:rPr>
          <w:rFonts w:ascii="宋体" w:hAnsi="宋体" w:eastAsia="宋体"/>
          <w:sz w:val="21"/>
        </w:rPr>
        <w:t>所以，函数为上的增函数，且，，</w:t>
      </w:r>
    </w:p>
    <w:p>
      <w:r>
        <w:rPr>
          <w:rFonts w:ascii="宋体" w:hAnsi="宋体" w:eastAsia="宋体"/>
          <w:sz w:val="21"/>
        </w:rPr>
        <w:t>因为，由零点存在定理可知.</w:t>
      </w:r>
    </w:p>
    <w:p>
      <w:r>
        <w:rPr>
          <w:rFonts w:ascii="宋体" w:hAnsi="宋体" w:eastAsia="宋体"/>
          <w:sz w:val="21"/>
        </w:rPr>
        <w:t>因为，则，因此，.</w:t>
      </w:r>
    </w:p>
    <w:p>
      <w:r>
        <w:rPr>
          <w:rFonts w:ascii="宋体" w:hAnsi="宋体" w:eastAsia="宋体"/>
          <w:sz w:val="21"/>
        </w:rPr>
        <w:t>故选：B.</w:t>
      </w:r>
    </w:p>
    <w:p>
      <w:r>
        <w:rPr>
          <w:rFonts w:ascii="宋体" w:hAnsi="宋体" w:eastAsia="宋体"/>
          <w:sz w:val="21"/>
        </w:rPr>
        <w:t>9．（2023秋·吉林长春·高一长春市解放大路学校校考期末）函数零点所在的区间是（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【答案】C</w:t>
      </w:r>
    </w:p>
    <w:p>
      <w:r>
        <w:rPr>
          <w:rFonts w:ascii="宋体" w:hAnsi="宋体" w:eastAsia="宋体"/>
          <w:sz w:val="21"/>
        </w:rPr>
        <w:t>【解析】由单调性的性质易得在上单调递增，</w:t>
      </w:r>
    </w:p>
    <w:p>
      <w:r>
        <w:rPr>
          <w:rFonts w:ascii="宋体" w:hAnsi="宋体" w:eastAsia="宋体"/>
          <w:sz w:val="21"/>
        </w:rPr>
        <w:t>又，，</w:t>
      </w:r>
    </w:p>
    <w:p>
      <w:r>
        <w:rPr>
          <w:rFonts w:ascii="宋体" w:hAnsi="宋体" w:eastAsia="宋体"/>
          <w:sz w:val="21"/>
        </w:rPr>
        <w:t>所以的零点所在的区间是.</w:t>
      </w:r>
    </w:p>
    <w:p>
      <w:r>
        <w:rPr>
          <w:rFonts w:ascii="宋体" w:hAnsi="宋体" w:eastAsia="宋体"/>
          <w:sz w:val="21"/>
        </w:rPr>
        <w:t>故选：C.</w:t>
      </w:r>
    </w:p>
    <w:p>
      <w:r>
        <w:rPr>
          <w:rFonts w:ascii="宋体" w:hAnsi="宋体" w:eastAsia="宋体"/>
          <w:sz w:val="21"/>
        </w:rPr>
        <w:t>10．（2022秋·江西上饶·高一统考期末）若函数的一个正零点附近的函数值用二分法计算，其参考数据如下：</w:t>
      </w:r>
    </w:p>
    <w:p>
      <w:r>
        <w:rPr>
          <w:rFonts w:ascii="宋体" w:hAnsi="宋体" w:eastAsia="宋体"/>
          <w:sz w:val="21"/>
        </w:rPr>
        <w:t>那么方程的一个近似根（精确度0.1）为（    ）</w:t>
      </w:r>
    </w:p>
    <w:p>
      <w:r>
        <w:rPr>
          <w:rFonts w:ascii="宋体" w:hAnsi="宋体" w:eastAsia="宋体"/>
          <w:sz w:val="21"/>
        </w:rPr>
        <w:t>A．1.2</w:t>
        <w:tab/>
        <w:t>B．1.4</w:t>
        <w:tab/>
        <w:t>C．1.3</w:t>
        <w:tab/>
        <w:t>D．1.5</w:t>
      </w:r>
    </w:p>
    <w:p>
      <w:r>
        <w:rPr>
          <w:rFonts w:ascii="宋体" w:hAnsi="宋体" w:eastAsia="宋体"/>
          <w:sz w:val="21"/>
        </w:rPr>
        <w:t>【答案】B</w:t>
      </w:r>
    </w:p>
    <w:p>
      <w:r>
        <w:rPr>
          <w:rFonts w:ascii="宋体" w:hAnsi="宋体" w:eastAsia="宋体"/>
          <w:sz w:val="21"/>
        </w:rPr>
        <w:t>【解析】因为，所以，所以函数在内有零点，</w:t>
      </w:r>
    </w:p>
    <w:p>
      <w:r>
        <w:rPr>
          <w:rFonts w:ascii="宋体" w:hAnsi="宋体" w:eastAsia="宋体"/>
          <w:sz w:val="21"/>
        </w:rPr>
        <w:t>因为，所以不满足精确度；</w:t>
      </w:r>
    </w:p>
    <w:p>
      <w:r>
        <w:rPr>
          <w:rFonts w:ascii="宋体" w:hAnsi="宋体" w:eastAsia="宋体"/>
          <w:sz w:val="21"/>
        </w:rPr>
        <w:t>因为，所以，所以函数在内有零点，</w:t>
      </w:r>
    </w:p>
    <w:p>
      <w:r>
        <w:rPr>
          <w:rFonts w:ascii="宋体" w:hAnsi="宋体" w:eastAsia="宋体"/>
          <w:sz w:val="21"/>
        </w:rPr>
        <w:t>因为，所以不满足精确度；</w:t>
      </w:r>
    </w:p>
    <w:p>
      <w:r>
        <w:rPr>
          <w:rFonts w:ascii="宋体" w:hAnsi="宋体" w:eastAsia="宋体"/>
          <w:sz w:val="21"/>
        </w:rPr>
        <w:t>因为，所以，所以函数在内有零点，</w:t>
      </w:r>
    </w:p>
    <w:p>
      <w:r>
        <w:rPr>
          <w:rFonts w:ascii="宋体" w:hAnsi="宋体" w:eastAsia="宋体"/>
          <w:sz w:val="21"/>
        </w:rPr>
        <w:t>因为，所以不满足精确度；</w:t>
      </w:r>
    </w:p>
    <w:p>
      <w:r>
        <w:rPr>
          <w:rFonts w:ascii="宋体" w:hAnsi="宋体" w:eastAsia="宋体"/>
          <w:sz w:val="21"/>
        </w:rPr>
        <w:t>因为，所以，所以函数在内有零点，</w:t>
      </w:r>
    </w:p>
    <w:p>
      <w:r>
        <w:rPr>
          <w:rFonts w:ascii="宋体" w:hAnsi="宋体" w:eastAsia="宋体"/>
          <w:sz w:val="21"/>
        </w:rPr>
        <w:t>因为，所以满足精确度；</w:t>
      </w:r>
    </w:p>
    <w:p>
      <w:r>
        <w:rPr>
          <w:rFonts w:ascii="宋体" w:hAnsi="宋体" w:eastAsia="宋体"/>
          <w:sz w:val="21"/>
        </w:rPr>
        <w:t>所以方程的一个近似根（精确度）是区间内的任意一个值（包括端点值），根据四个选项可知选B .</w:t>
      </w:r>
    </w:p>
    <w:p>
      <w:r>
        <w:rPr>
          <w:rFonts w:ascii="宋体" w:hAnsi="宋体" w:eastAsia="宋体"/>
          <w:sz w:val="21"/>
        </w:rPr>
        <w:t>故选：B</w:t>
      </w:r>
    </w:p>
    <w:p>
      <w:r>
        <w:rPr>
          <w:rFonts w:ascii="宋体" w:hAnsi="宋体" w:eastAsia="宋体"/>
          <w:sz w:val="21"/>
        </w:rPr>
        <w:t>11．（2023山东）若函数的一个正数零点附近的函数值用二分法计算，其参考数据如下:</w:t>
      </w:r>
    </w:p>
    <w:p>
      <w:r>
        <w:rPr>
          <w:rFonts w:ascii="宋体" w:hAnsi="宋体" w:eastAsia="宋体"/>
          <w:sz w:val="21"/>
        </w:rPr>
        <w:t>那么方程的一个近似解（误差不超过0.025）可以是（    ）</w:t>
      </w:r>
    </w:p>
    <w:p>
      <w:r>
        <w:rPr>
          <w:rFonts w:ascii="宋体" w:hAnsi="宋体" w:eastAsia="宋体"/>
          <w:sz w:val="21"/>
        </w:rPr>
        <w:t>A．1.25</w:t>
        <w:tab/>
        <w:t>B．1.39</w:t>
        <w:tab/>
        <w:t>C．1.42</w:t>
        <w:tab/>
        <w:t>D．1.5</w:t>
      </w:r>
    </w:p>
    <w:p>
      <w:r>
        <w:rPr>
          <w:rFonts w:ascii="宋体" w:hAnsi="宋体" w:eastAsia="宋体"/>
          <w:sz w:val="21"/>
        </w:rPr>
        <w:t>【答案】C</w:t>
      </w:r>
    </w:p>
    <w:p>
      <w:r>
        <w:rPr>
          <w:rFonts w:ascii="宋体" w:hAnsi="宋体" w:eastAsia="宋体"/>
          <w:sz w:val="21"/>
        </w:rPr>
        <w:t>【解析】依据题意，，，</w:t>
      </w:r>
    </w:p>
    <w:p>
      <w:r>
        <w:rPr>
          <w:rFonts w:ascii="宋体" w:hAnsi="宋体" w:eastAsia="宋体"/>
          <w:sz w:val="21"/>
        </w:rPr>
        <w:t>所以方程的一个近似解为1.42，满足误差不超过0.025，</w:t>
      </w:r>
    </w:p>
    <w:p>
      <w:r>
        <w:rPr>
          <w:rFonts w:ascii="宋体" w:hAnsi="宋体" w:eastAsia="宋体"/>
          <w:sz w:val="21"/>
        </w:rPr>
        <w:t>故选：C.</w:t>
      </w:r>
    </w:p>
    <w:p>
      <w:r>
        <w:rPr>
          <w:rFonts w:ascii="宋体" w:hAnsi="宋体" w:eastAsia="宋体"/>
          <w:sz w:val="21"/>
        </w:rPr>
        <w:t>12．（2023陕西）用二分法求方程在上的解时，取中点，则下一个有解区间为（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【答案】D</w:t>
      </w:r>
    </w:p>
    <w:p>
      <w:r>
        <w:rPr>
          <w:rFonts w:ascii="宋体" w:hAnsi="宋体" w:eastAsia="宋体"/>
          <w:sz w:val="21"/>
        </w:rPr>
        <w:t>【解析】令，易得为增函数，又因为，</w:t>
      </w:r>
    </w:p>
    <w:p>
      <w:r>
        <w:rPr>
          <w:rFonts w:ascii="宋体" w:hAnsi="宋体" w:eastAsia="宋体"/>
          <w:sz w:val="21"/>
        </w:rPr>
        <w:t>，</w:t>
      </w:r>
    </w:p>
    <w:p>
      <w:r>
        <w:rPr>
          <w:rFonts w:ascii="宋体" w:hAnsi="宋体" w:eastAsia="宋体"/>
          <w:sz w:val="21"/>
        </w:rPr>
        <w:t>，</w:t>
      </w:r>
    </w:p>
    <w:p>
      <w:r>
        <w:rPr>
          <w:rFonts w:ascii="宋体" w:hAnsi="宋体" w:eastAsia="宋体"/>
          <w:sz w:val="21"/>
        </w:rPr>
        <w:t>所以下一个有根区间为</w:t>
      </w:r>
    </w:p>
    <w:p>
      <w:r>
        <w:rPr>
          <w:rFonts w:ascii="宋体" w:hAnsi="宋体" w:eastAsia="宋体"/>
          <w:sz w:val="21"/>
        </w:rPr>
        <w:t>故选：D</w:t>
      </w:r>
    </w:p>
    <w:p>
      <w:r>
        <w:rPr>
          <w:rFonts w:ascii="宋体" w:hAnsi="宋体" w:eastAsia="宋体"/>
          <w:sz w:val="21"/>
        </w:rPr>
        <w:t>13．（2023黑龙江）用二分法求函数在区间上的零点，要求误差不超过0.01时，计算中点函数值的次数最少为（　　）</w:t>
      </w:r>
    </w:p>
    <w:p>
      <w:r>
        <w:rPr>
          <w:rFonts w:ascii="宋体" w:hAnsi="宋体" w:eastAsia="宋体"/>
          <w:sz w:val="21"/>
        </w:rPr>
        <w:t>A．6</w:t>
        <w:tab/>
        <w:t>B．7</w:t>
        <w:tab/>
        <w:t>C．8</w:t>
        <w:tab/>
        <w:t>D．9</w:t>
      </w:r>
    </w:p>
    <w:p>
      <w:r>
        <w:rPr>
          <w:rFonts w:ascii="宋体" w:hAnsi="宋体" w:eastAsia="宋体"/>
          <w:sz w:val="21"/>
        </w:rPr>
        <w:t>【答案】B</w:t>
      </w:r>
    </w:p>
    <w:p>
      <w:r>
        <w:rPr>
          <w:rFonts w:ascii="宋体" w:hAnsi="宋体" w:eastAsia="宋体"/>
          <w:sz w:val="21"/>
        </w:rPr>
        <w:t>【解析】根据题意，原来区间的长度等于2，每经过二分法的一次操作，区间长度变为原来的一半，</w:t>
      </w:r>
    </w:p>
    <w:p>
      <w:r>
        <w:rPr>
          <w:rFonts w:ascii="宋体" w:hAnsi="宋体" w:eastAsia="宋体"/>
          <w:sz w:val="21"/>
        </w:rPr>
        <w:t>则经过n次操作后，区间的长度为，</w:t>
      </w:r>
    </w:p>
    <w:p>
      <w:r>
        <w:rPr>
          <w:rFonts w:ascii="宋体" w:hAnsi="宋体" w:eastAsia="宋体"/>
          <w:sz w:val="21"/>
        </w:rPr>
        <w:t>令，即，计算中点函数值的次数最少为7.</w:t>
      </w:r>
    </w:p>
    <w:p>
      <w:r>
        <w:rPr>
          <w:rFonts w:ascii="宋体" w:hAnsi="宋体" w:eastAsia="宋体"/>
          <w:sz w:val="21"/>
        </w:rPr>
        <w:t>故选：B．</w:t>
      </w:r>
    </w:p>
    <w:p>
      <w:r>
        <w:rPr>
          <w:rFonts w:ascii="宋体" w:hAnsi="宋体" w:eastAsia="宋体"/>
          <w:sz w:val="21"/>
        </w:rPr>
        <w:t>14．（2023秋·高一课时练习）（多选）下列图象表示的函数有零点的是（    ）</w:t>
      </w:r>
    </w:p>
    <w:p>
      <w:r>
        <w:rPr>
          <w:rFonts w:ascii="宋体" w:hAnsi="宋体" w:eastAsia="宋体"/>
          <w:sz w:val="21"/>
        </w:rPr>
        <w:t xml:space="preserve">A．  B．  C．  </w:t>
        <w:tab/>
        <w:t>D．</w:t>
      </w:r>
    </w:p>
    <w:p>
      <w:r>
        <w:rPr>
          <w:rFonts w:ascii="宋体" w:hAnsi="宋体" w:eastAsia="宋体"/>
          <w:sz w:val="21"/>
        </w:rPr>
        <w:t>【答案】BCD</w:t>
      </w:r>
    </w:p>
    <w:p>
      <w:r>
        <w:rPr>
          <w:rFonts w:ascii="宋体" w:hAnsi="宋体" w:eastAsia="宋体"/>
          <w:sz w:val="21"/>
        </w:rPr>
        <w:t>【解析】函数的零点就是函数图象与x轴交点的横坐标.</w:t>
      </w:r>
    </w:p>
    <w:p>
      <w:r>
        <w:rPr>
          <w:rFonts w:ascii="宋体" w:hAnsi="宋体" w:eastAsia="宋体"/>
          <w:sz w:val="21"/>
        </w:rPr>
        <w:t>A项中函数图象与x轴没有交点，所以该函数没有零点；</w:t>
      </w:r>
    </w:p>
    <w:p>
      <w:r>
        <w:rPr>
          <w:rFonts w:ascii="宋体" w:hAnsi="宋体" w:eastAsia="宋体"/>
          <w:sz w:val="21"/>
        </w:rPr>
        <w:t>B项中函数图象与x轴有一个交点，所以该函数有一个零点；</w:t>
      </w:r>
    </w:p>
    <w:p>
      <w:r>
        <w:rPr>
          <w:rFonts w:ascii="宋体" w:hAnsi="宋体" w:eastAsia="宋体"/>
          <w:sz w:val="21"/>
        </w:rPr>
        <w:t>C，D两项中的函数图象与x轴有两个交点，所以该函数有两个零点.</w:t>
      </w:r>
    </w:p>
    <w:p>
      <w:r>
        <w:rPr>
          <w:rFonts w:ascii="宋体" w:hAnsi="宋体" w:eastAsia="宋体"/>
          <w:sz w:val="21"/>
        </w:rPr>
        <w:t>故选：BCD</w:t>
      </w:r>
    </w:p>
    <w:p>
      <w:r>
        <w:rPr>
          <w:rFonts w:ascii="宋体" w:hAnsi="宋体" w:eastAsia="宋体"/>
          <w:sz w:val="21"/>
        </w:rPr>
        <w:t>15．（2023·全国·高一专题练习）（多选）已知函数，的零点分别为，，则（    ）</w:t>
      </w:r>
    </w:p>
    <w:p>
      <w:r>
        <w:rPr>
          <w:rFonts w:ascii="宋体" w:hAnsi="宋体" w:eastAsia="宋体"/>
          <w:sz w:val="21"/>
        </w:rPr>
        <w:t>A．</w:t>
        <w:tab/>
        <w:t>B．</w:t>
        <w:tab/>
        <w:t>C．</w:t>
        <w:tab/>
        <w:t>D．</w:t>
      </w:r>
    </w:p>
    <w:p>
      <w:r>
        <w:rPr>
          <w:rFonts w:ascii="宋体" w:hAnsi="宋体" w:eastAsia="宋体"/>
          <w:sz w:val="21"/>
        </w:rPr>
        <w:t>【答案】ABD</w:t>
      </w:r>
    </w:p>
    <w:p>
      <w:r>
        <w:rPr>
          <w:rFonts w:ascii="宋体" w:hAnsi="宋体" w:eastAsia="宋体"/>
          <w:sz w:val="21"/>
        </w:rPr>
        <w:t>【解析】因为函数与的图象关于直线对称，图象也关于直线对称，</w:t>
      </w:r>
    </w:p>
    <w:p>
      <w:r>
        <w:rPr>
          <w:rFonts w:ascii="宋体" w:hAnsi="宋体" w:eastAsia="宋体"/>
          <w:sz w:val="21"/>
        </w:rPr>
        <w:t>设与图象的交点为A，</w:t>
      </w:r>
    </w:p>
    <w:p>
      <w:r>
        <w:rPr>
          <w:rFonts w:ascii="宋体" w:hAnsi="宋体" w:eastAsia="宋体"/>
          <w:sz w:val="21"/>
        </w:rPr>
        <w:t>与图象的交点为，</w:t>
      </w:r>
    </w:p>
    <w:p>
      <w:r>
        <w:rPr>
          <w:rFonts w:ascii="宋体" w:hAnsi="宋体" w:eastAsia="宋体"/>
          <w:sz w:val="21"/>
        </w:rPr>
        <w:t>则与关于直线对称，则，．</w:t>
      </w:r>
    </w:p>
    <w:p>
      <w:r>
        <w:rPr>
          <w:rFonts w:ascii="宋体" w:hAnsi="宋体" w:eastAsia="宋体"/>
          <w:sz w:val="21"/>
        </w:rPr>
        <w:t>因为，所以，则，即，</w:t>
      </w:r>
    </w:p>
    <w:p>
      <w:r>
        <w:rPr>
          <w:rFonts w:ascii="宋体" w:hAnsi="宋体" w:eastAsia="宋体"/>
          <w:sz w:val="21"/>
        </w:rPr>
        <w:t>因为的图象与直线的交点为，</w:t>
      </w:r>
    </w:p>
    <w:p>
      <w:r>
        <w:rPr>
          <w:rFonts w:ascii="宋体" w:hAnsi="宋体" w:eastAsia="宋体"/>
          <w:sz w:val="21"/>
        </w:rPr>
        <w:t>所以，，，则．</w:t>
      </w:r>
    </w:p>
    <w:p>
      <w:r>
        <w:rPr>
          <w:rFonts w:ascii="宋体" w:hAnsi="宋体" w:eastAsia="宋体"/>
          <w:sz w:val="21"/>
        </w:rPr>
        <w:t>故选：ABD.</w:t>
      </w:r>
    </w:p>
    <w:p>
      <w:r>
        <w:rPr>
          <w:rFonts w:ascii="宋体" w:hAnsi="宋体" w:eastAsia="宋体"/>
          <w:sz w:val="21"/>
        </w:rPr>
        <w:t>16．（2022秋·河南信阳·高一信阳高中校考阶段练习）（多选）已知函数．若存在，使得，则下列结论正确的有（    ）</w:t>
      </w:r>
    </w:p>
    <w:p>
      <w:r>
        <w:rPr>
          <w:rFonts w:ascii="宋体" w:hAnsi="宋体" w:eastAsia="宋体"/>
          <w:sz w:val="21"/>
        </w:rPr>
        <w:t>A．</w:t>
        <w:tab/>
        <w:t>B．的最大值为4</w:t>
      </w:r>
    </w:p>
    <w:p>
      <w:r>
        <w:rPr>
          <w:rFonts w:ascii="宋体" w:hAnsi="宋体" w:eastAsia="宋体"/>
          <w:sz w:val="21"/>
        </w:rPr>
        <w:t>C．t的取值范围是</w:t>
        <w:tab/>
        <w:t>D．的取值范围是</w:t>
      </w:r>
    </w:p>
    <w:p>
      <w:r>
        <w:rPr>
          <w:rFonts w:ascii="宋体" w:hAnsi="宋体" w:eastAsia="宋体"/>
          <w:sz w:val="21"/>
        </w:rPr>
        <w:t>【答案】AD</w:t>
      </w:r>
    </w:p>
    <w:p>
      <w:r>
        <w:rPr>
          <w:rFonts w:ascii="宋体" w:hAnsi="宋体" w:eastAsia="宋体"/>
          <w:sz w:val="21"/>
        </w:rPr>
        <w:t>【解析】如图，作出函数的图象，根据，可知，是与的两个交点，</w:t>
      </w:r>
    </w:p>
    <w:p>
      <w:r>
        <w:rPr>
          <w:rFonts w:ascii="宋体" w:hAnsi="宋体" w:eastAsia="宋体"/>
          <w:sz w:val="21"/>
        </w:rPr>
        <w:t>根据对称性可知，则，</w:t>
      </w:r>
    </w:p>
    <w:p>
      <w:r>
        <w:rPr>
          <w:rFonts w:ascii="宋体" w:hAnsi="宋体" w:eastAsia="宋体"/>
          <w:sz w:val="21"/>
        </w:rPr>
        <w:t>因为，所以，故A正确，B错误；</w:t>
      </w:r>
    </w:p>
    <w:p>
      <w:r>
        <w:rPr>
          <w:rFonts w:ascii="宋体" w:hAnsi="宋体" w:eastAsia="宋体"/>
          <w:sz w:val="21"/>
        </w:rPr>
        <w:t>，</w:t>
      </w:r>
    </w:p>
    <w:p>
      <w:r>
        <w:rPr>
          <w:rFonts w:ascii="宋体" w:hAnsi="宋体" w:eastAsia="宋体"/>
          <w:sz w:val="21"/>
        </w:rPr>
        <w:t>由图可知t的取值范围是，故C错误；</w:t>
      </w:r>
    </w:p>
    <w:p>
      <w:r>
        <w:rPr>
          <w:rFonts w:ascii="宋体" w:hAnsi="宋体" w:eastAsia="宋体"/>
          <w:sz w:val="21"/>
        </w:rPr>
        <w:t>因为，所以，又，则的取值范围是，故D正确．</w:t>
      </w:r>
    </w:p>
    <w:p>
      <w:r>
        <w:rPr>
          <w:rFonts w:ascii="宋体" w:hAnsi="宋体" w:eastAsia="宋体"/>
          <w:sz w:val="21"/>
        </w:rPr>
        <w:t>故选：AD</w:t>
      </w:r>
    </w:p>
    <w:p>
      <w:r>
        <w:rPr>
          <w:rFonts w:ascii="宋体" w:hAnsi="宋体" w:eastAsia="宋体"/>
          <w:sz w:val="21"/>
        </w:rPr>
        <w:t>17．（2023秋·高一课时练习）（多选）以下每个图象表示的函数都有零点，其中能用二分法求函数零点的是（    ）</w:t>
      </w:r>
    </w:p>
    <w:p>
      <w:r>
        <w:rPr>
          <w:rFonts w:ascii="宋体" w:hAnsi="宋体" w:eastAsia="宋体"/>
          <w:sz w:val="21"/>
        </w:rPr>
        <w:t>A．  B．  C．  D．</w:t>
      </w:r>
    </w:p>
    <w:p>
      <w:r>
        <w:rPr>
          <w:rFonts w:ascii="宋体" w:hAnsi="宋体" w:eastAsia="宋体"/>
          <w:sz w:val="21"/>
        </w:rPr>
        <w:t>【答案】ABD</w:t>
      </w:r>
    </w:p>
    <w:p>
      <w:r>
        <w:rPr>
          <w:rFonts w:ascii="宋体" w:hAnsi="宋体" w:eastAsia="宋体"/>
          <w:sz w:val="21"/>
        </w:rPr>
        <w:t>【解析】根据二分法的思想，函数在区间上的图象连续不断，且，</w:t>
      </w:r>
    </w:p>
    <w:p>
      <w:r>
        <w:rPr>
          <w:rFonts w:ascii="宋体" w:hAnsi="宋体" w:eastAsia="宋体"/>
          <w:sz w:val="21"/>
        </w:rPr>
        <w:t>即函数的零点是变号零点，才能将区间一分为二或多个小区间，</w:t>
      </w:r>
    </w:p>
    <w:p>
      <w:r>
        <w:rPr>
          <w:rFonts w:ascii="宋体" w:hAnsi="宋体" w:eastAsia="宋体"/>
          <w:sz w:val="21"/>
        </w:rPr>
        <w:t>然后采用二分法逐步得到零点的近似值，</w:t>
      </w:r>
    </w:p>
    <w:p>
      <w:r>
        <w:rPr>
          <w:rFonts w:ascii="宋体" w:hAnsi="宋体" w:eastAsia="宋体"/>
          <w:sz w:val="21"/>
        </w:rPr>
        <w:t>对各图象分析可知，A、B、D都符合条件，</w:t>
      </w:r>
    </w:p>
    <w:p>
      <w:r>
        <w:rPr>
          <w:rFonts w:ascii="宋体" w:hAnsi="宋体" w:eastAsia="宋体"/>
          <w:sz w:val="21"/>
        </w:rPr>
        <w:t>而选项C不符合，因为图象经过零点时，零点两侧函数值的符号没有发生变化，</w:t>
      </w:r>
    </w:p>
    <w:p>
      <w:r>
        <w:rPr>
          <w:rFonts w:ascii="宋体" w:hAnsi="宋体" w:eastAsia="宋体"/>
          <w:sz w:val="21"/>
        </w:rPr>
        <w:t>因此不能用二分法求函数零点，</w:t>
      </w:r>
    </w:p>
    <w:p>
      <w:r>
        <w:rPr>
          <w:rFonts w:ascii="宋体" w:hAnsi="宋体" w:eastAsia="宋体"/>
          <w:sz w:val="21"/>
        </w:rPr>
        <w:t>故选：ABD</w:t>
      </w:r>
    </w:p>
    <w:p>
      <w:r>
        <w:rPr>
          <w:rFonts w:ascii="宋体" w:hAnsi="宋体" w:eastAsia="宋体"/>
          <w:sz w:val="21"/>
        </w:rPr>
        <w:t>18．（2023秋·北京东城）已知函数则函数的零点为</w:t>
      </w:r>
    </w:p>
    <w:p>
      <w:r>
        <w:rPr>
          <w:rFonts w:ascii="宋体" w:hAnsi="宋体" w:eastAsia="宋体"/>
          <w:sz w:val="21"/>
        </w:rPr>
        <w:t>【答案】</w:t>
      </w:r>
    </w:p>
    <w:p>
      <w:r>
        <w:rPr>
          <w:rFonts w:ascii="宋体" w:hAnsi="宋体" w:eastAsia="宋体"/>
          <w:sz w:val="21"/>
        </w:rPr>
        <w:t>【解析】当时，由，即，解得或（舍），</w:t>
      </w:r>
    </w:p>
    <w:p>
      <w:r>
        <w:rPr>
          <w:rFonts w:ascii="宋体" w:hAnsi="宋体" w:eastAsia="宋体"/>
          <w:sz w:val="21"/>
        </w:rPr>
        <w:t>当时，由，解得，</w:t>
      </w:r>
    </w:p>
    <w:p>
      <w:r>
        <w:rPr>
          <w:rFonts w:ascii="宋体" w:hAnsi="宋体" w:eastAsia="宋体"/>
          <w:sz w:val="21"/>
        </w:rPr>
        <w:t>综上可得，函数的零点为．</w:t>
      </w:r>
    </w:p>
    <w:p>
      <w:r>
        <w:rPr>
          <w:rFonts w:ascii="宋体" w:hAnsi="宋体" w:eastAsia="宋体"/>
          <w:sz w:val="21"/>
        </w:rPr>
        <w:t>故答案为：．</w:t>
      </w:r>
    </w:p>
    <w:p>
      <w:r>
        <w:rPr>
          <w:rFonts w:ascii="宋体" w:hAnsi="宋体" w:eastAsia="宋体"/>
          <w:sz w:val="21"/>
        </w:rPr>
        <w:t>19．（2023秋·高一课时练习）函数有两个不同零点，则实数a的取值范围是        .</w:t>
      </w:r>
    </w:p>
    <w:p>
      <w:r>
        <w:rPr>
          <w:rFonts w:ascii="宋体" w:hAnsi="宋体" w:eastAsia="宋体"/>
          <w:sz w:val="21"/>
        </w:rPr>
        <w:t>【答案】</w:t>
      </w:r>
    </w:p>
    <w:p>
      <w:r>
        <w:rPr>
          <w:rFonts w:ascii="宋体" w:hAnsi="宋体" w:eastAsia="宋体"/>
          <w:sz w:val="21"/>
        </w:rPr>
        <w:t>【解析】由题意可知，方程有两个不同解，故，即.</w:t>
      </w:r>
    </w:p>
    <w:p>
      <w:r>
        <w:rPr>
          <w:rFonts w:ascii="宋体" w:hAnsi="宋体" w:eastAsia="宋体"/>
          <w:sz w:val="21"/>
        </w:rPr>
        <w:t>故答案为：.</w:t>
      </w:r>
    </w:p>
    <w:p>
      <w:r>
        <w:rPr>
          <w:rFonts w:ascii="宋体" w:hAnsi="宋体" w:eastAsia="宋体"/>
          <w:sz w:val="21"/>
        </w:rPr>
        <w:t>20（2023秋·高一课时练习）方程x＋lg x＝3解的个数为            ．</w:t>
      </w:r>
    </w:p>
    <w:p>
      <w:r>
        <w:rPr>
          <w:rFonts w:ascii="宋体" w:hAnsi="宋体" w:eastAsia="宋体"/>
          <w:sz w:val="21"/>
        </w:rPr>
        <w:t>【答案】1</w:t>
      </w:r>
    </w:p>
    <w:p>
      <w:r>
        <w:rPr>
          <w:rFonts w:ascii="宋体" w:hAnsi="宋体" w:eastAsia="宋体"/>
          <w:sz w:val="21"/>
        </w:rPr>
        <w:t>【解析】解法一　令，令，</w:t>
      </w:r>
    </w:p>
    <w:p>
      <w:r>
        <w:rPr>
          <w:rFonts w:ascii="宋体" w:hAnsi="宋体" w:eastAsia="宋体"/>
          <w:sz w:val="21"/>
        </w:rPr>
        <w:t>则，</w:t>
      </w:r>
    </w:p>
    <w:p>
      <w:r>
        <w:rPr>
          <w:rFonts w:ascii="宋体" w:hAnsi="宋体" w:eastAsia="宋体"/>
          <w:sz w:val="21"/>
        </w:rPr>
        <w:t>在同一平面直角坐标系中分别画出函数y＝ln x与y＝－x＋3的图象，如图所示．</w:t>
      </w:r>
    </w:p>
    <w:p>
      <w:r>
        <w:rPr>
          <w:rFonts w:ascii="宋体" w:hAnsi="宋体" w:eastAsia="宋体"/>
          <w:sz w:val="21"/>
        </w:rPr>
        <w:t>由图可知函数y＝ln x与y＝－x＋3的图象只有一个交点，</w:t>
      </w:r>
    </w:p>
    <w:p>
      <w:r>
        <w:rPr>
          <w:rFonts w:ascii="宋体" w:hAnsi="宋体" w:eastAsia="宋体"/>
          <w:sz w:val="21"/>
        </w:rPr>
        <w:t>即函数只有一个零点．故原方程只有1个解．</w:t>
      </w:r>
    </w:p>
    <w:p>
      <w:r>
        <w:rPr>
          <w:rFonts w:ascii="宋体" w:hAnsi="宋体" w:eastAsia="宋体"/>
          <w:sz w:val="21"/>
        </w:rPr>
        <w:t>解法二　设，因为，，</w:t>
      </w:r>
    </w:p>
    <w:p>
      <w:r>
        <w:rPr>
          <w:rFonts w:ascii="宋体" w:hAnsi="宋体" w:eastAsia="宋体"/>
          <w:sz w:val="21"/>
        </w:rPr>
        <w:t>所以，说明函数在区间内有零点．</w:t>
      </w:r>
    </w:p>
    <w:p>
      <w:r>
        <w:rPr>
          <w:rFonts w:ascii="宋体" w:hAnsi="宋体" w:eastAsia="宋体"/>
          <w:sz w:val="21"/>
        </w:rPr>
        <w:t>又在区间上是增函数，所以原方程只有一个解．</w:t>
      </w:r>
    </w:p>
    <w:p>
      <w:r>
        <w:rPr>
          <w:rFonts w:ascii="宋体" w:hAnsi="宋体" w:eastAsia="宋体"/>
          <w:sz w:val="21"/>
        </w:rPr>
        <w:t>故答案为：1</w:t>
      </w:r>
    </w:p>
    <w:p>
      <w:r>
        <w:rPr>
          <w:rFonts w:ascii="宋体" w:hAnsi="宋体" w:eastAsia="宋体"/>
          <w:sz w:val="21"/>
        </w:rPr>
        <w:t>21．（2023秋·全国·高一专题练习）设函数是定义在上的奇函数，当时，，则的零点个数为        .</w:t>
      </w:r>
    </w:p>
    <w:p>
      <w:r>
        <w:rPr>
          <w:rFonts w:ascii="宋体" w:hAnsi="宋体" w:eastAsia="宋体"/>
          <w:sz w:val="21"/>
        </w:rPr>
        <w:t>【答案】3</w:t>
      </w:r>
    </w:p>
    <w:p>
      <w:r>
        <w:rPr>
          <w:rFonts w:ascii="宋体" w:hAnsi="宋体" w:eastAsia="宋体"/>
          <w:sz w:val="21"/>
        </w:rPr>
        <w:t>【解析】∵函数是定义域为的奇函数，</w:t>
      </w:r>
    </w:p>
    <w:p>
      <w:r>
        <w:rPr>
          <w:rFonts w:ascii="宋体" w:hAnsi="宋体" w:eastAsia="宋体"/>
          <w:sz w:val="21"/>
        </w:rPr>
        <w:t>∴，所以0是函数的一个零点，</w:t>
      </w:r>
    </w:p>
    <w:p>
      <w:r>
        <w:rPr>
          <w:rFonts w:ascii="宋体" w:hAnsi="宋体" w:eastAsia="宋体"/>
          <w:sz w:val="21"/>
        </w:rPr>
        <w:t>当时，令，</w:t>
      </w:r>
    </w:p>
    <w:p>
      <w:r>
        <w:rPr>
          <w:rFonts w:ascii="宋体" w:hAnsi="宋体" w:eastAsia="宋体"/>
          <w:sz w:val="21"/>
        </w:rPr>
        <w:t>得到，</w:t>
      </w:r>
    </w:p>
    <w:p>
      <w:r>
        <w:rPr>
          <w:rFonts w:ascii="宋体" w:hAnsi="宋体" w:eastAsia="宋体"/>
          <w:sz w:val="21"/>
        </w:rPr>
        <w:t>分别画出函数和的图像，如图所示，有一个交点，</w:t>
      </w:r>
    </w:p>
    <w:p>
      <w:r>
        <w:rPr>
          <w:rFonts w:ascii="宋体" w:hAnsi="宋体" w:eastAsia="宋体"/>
          <w:sz w:val="21"/>
        </w:rPr>
        <w:t>所以函数在上有一个零点，</w:t>
      </w:r>
    </w:p>
    <w:p>
      <w:r>
        <w:rPr>
          <w:rFonts w:ascii="宋体" w:hAnsi="宋体" w:eastAsia="宋体"/>
          <w:sz w:val="21"/>
        </w:rPr>
        <w:t>又根据对称性知，当时，函数也有一个零点.</w:t>
      </w:r>
    </w:p>
    <w:p>
      <w:r>
        <w:rPr>
          <w:rFonts w:ascii="宋体" w:hAnsi="宋体" w:eastAsia="宋体"/>
          <w:sz w:val="21"/>
        </w:rPr>
        <w:t>综上所述，的零点个数为3.</w:t>
      </w:r>
    </w:p>
    <w:p>
      <w:r>
        <w:rPr>
          <w:rFonts w:ascii="宋体" w:hAnsi="宋体" w:eastAsia="宋体"/>
          <w:sz w:val="21"/>
        </w:rPr>
        <w:t>故答案为：3.</w:t>
      </w:r>
    </w:p>
    <w:p>
      <w:r>
        <w:rPr>
          <w:rFonts w:ascii="宋体" w:hAnsi="宋体" w:eastAsia="宋体"/>
          <w:sz w:val="21"/>
        </w:rPr>
        <w:t>22．（2023秋·高一课时练习）下列是函数在区间上一些点的函数值. 由此可判断：方程的一个近似解为        (精确度0.1)．</w:t>
      </w:r>
    </w:p>
    <w:p>
      <w:r>
        <w:rPr>
          <w:rFonts w:ascii="宋体" w:hAnsi="宋体" w:eastAsia="宋体"/>
          <w:sz w:val="21"/>
        </w:rPr>
        <w:t>【答案】1.438(答案不唯一)</w:t>
      </w:r>
    </w:p>
    <w:p>
      <w:r>
        <w:rPr>
          <w:rFonts w:ascii="宋体" w:hAnsi="宋体" w:eastAsia="宋体"/>
          <w:sz w:val="21"/>
        </w:rPr>
        <w:t>【解析】由题设有，于是，</w:t>
      </w:r>
    </w:p>
    <w:p>
      <w:r>
        <w:rPr>
          <w:rFonts w:ascii="宋体" w:hAnsi="宋体" w:eastAsia="宋体"/>
          <w:sz w:val="21"/>
        </w:rPr>
        <w:t>所以，函数在区间内有零点，此时，</w:t>
      </w:r>
    </w:p>
    <w:p>
      <w:r>
        <w:rPr>
          <w:rFonts w:ascii="宋体" w:hAnsi="宋体" w:eastAsia="宋体"/>
          <w:sz w:val="21"/>
        </w:rPr>
        <w:t>取区间的中点，又，</w:t>
      </w:r>
    </w:p>
    <w:p>
      <w:r>
        <w:rPr>
          <w:rFonts w:ascii="宋体" w:hAnsi="宋体" w:eastAsia="宋体"/>
          <w:sz w:val="21"/>
        </w:rPr>
        <w:t>因为，所以，此时，</w:t>
      </w:r>
    </w:p>
    <w:p>
      <w:r>
        <w:rPr>
          <w:rFonts w:ascii="宋体" w:hAnsi="宋体" w:eastAsia="宋体"/>
          <w:sz w:val="21"/>
        </w:rPr>
        <w:t>再取的中点，又，</w:t>
      </w:r>
    </w:p>
    <w:p>
      <w:r>
        <w:rPr>
          <w:rFonts w:ascii="宋体" w:hAnsi="宋体" w:eastAsia="宋体"/>
          <w:sz w:val="21"/>
        </w:rPr>
        <w:t>因为，所以，此时，</w:t>
      </w:r>
    </w:p>
    <w:p>
      <w:r>
        <w:rPr>
          <w:rFonts w:ascii="宋体" w:hAnsi="宋体" w:eastAsia="宋体"/>
          <w:sz w:val="21"/>
        </w:rPr>
        <w:t>再取的中点，又，</w:t>
      </w:r>
    </w:p>
    <w:p>
      <w:r>
        <w:rPr>
          <w:rFonts w:ascii="宋体" w:hAnsi="宋体" w:eastAsia="宋体"/>
          <w:sz w:val="21"/>
        </w:rPr>
        <w:t>因为，所以，此时，</w:t>
      </w:r>
    </w:p>
    <w:p>
      <w:r>
        <w:rPr>
          <w:rFonts w:ascii="宋体" w:hAnsi="宋体" w:eastAsia="宋体"/>
          <w:sz w:val="21"/>
        </w:rPr>
        <w:t>再取的中点，又，</w:t>
      </w:r>
    </w:p>
    <w:p>
      <w:r>
        <w:rPr>
          <w:rFonts w:ascii="宋体" w:hAnsi="宋体" w:eastAsia="宋体"/>
          <w:sz w:val="21"/>
        </w:rPr>
        <w:t>因为，所以，此时，</w:t>
      </w:r>
    </w:p>
    <w:p>
      <w:r>
        <w:rPr>
          <w:rFonts w:ascii="宋体" w:hAnsi="宋体" w:eastAsia="宋体"/>
          <w:sz w:val="21"/>
        </w:rPr>
        <w:t>再取的中点，又，</w:t>
      </w:r>
    </w:p>
    <w:p>
      <w:r>
        <w:rPr>
          <w:rFonts w:ascii="宋体" w:hAnsi="宋体" w:eastAsia="宋体"/>
          <w:sz w:val="21"/>
        </w:rPr>
        <w:t>因为，所以，</w:t>
      </w:r>
    </w:p>
    <w:p>
      <w:r>
        <w:rPr>
          <w:rFonts w:ascii="宋体" w:hAnsi="宋体" w:eastAsia="宋体"/>
          <w:sz w:val="21"/>
        </w:rPr>
        <w:t>所以，当精确度为0.1时，方程的一个近似解为1.438．</w:t>
      </w:r>
    </w:p>
    <w:p>
      <w:r>
        <w:rPr>
          <w:rFonts w:ascii="宋体" w:hAnsi="宋体" w:eastAsia="宋体"/>
          <w:sz w:val="21"/>
        </w:rPr>
        <w:t>故答案为：1.438．(答案不唯一)</w:t>
      </w:r>
    </w:p>
    <w:p>
      <w:r>
        <w:rPr>
          <w:rFonts w:ascii="宋体" w:hAnsi="宋体" w:eastAsia="宋体"/>
          <w:sz w:val="21"/>
        </w:rPr>
        <w:t>23．（2023秋·高一课时练习）音量大小的单位是分贝，对于一个强度为I的声波，其音量的大小可由公式(其中是人耳能听到的声音的最低声波强度)计算得到，设dB的声音的声波强度为，dB的声音的声波强度为，则是的        倍.</w:t>
      </w:r>
    </w:p>
    <w:p>
      <w:r>
        <w:rPr>
          <w:rFonts w:ascii="宋体" w:hAnsi="宋体" w:eastAsia="宋体"/>
          <w:sz w:val="21"/>
        </w:rPr>
        <w:t>【答案】10</w:t>
      </w:r>
    </w:p>
    <w:p>
      <w:r>
        <w:rPr>
          <w:rFonts w:ascii="宋体" w:hAnsi="宋体" w:eastAsia="宋体"/>
          <w:sz w:val="21"/>
        </w:rPr>
        <w:t>【解析】由题意得，，所以，</w:t>
      </w:r>
    </w:p>
    <w:p>
      <w:r>
        <w:rPr>
          <w:rFonts w:ascii="宋体" w:hAnsi="宋体" w:eastAsia="宋体"/>
          <w:sz w:val="21"/>
        </w:rPr>
        <w:t>则，所以.</w:t>
      </w:r>
    </w:p>
    <w:p>
      <w:r>
        <w:rPr>
          <w:rFonts w:ascii="宋体" w:hAnsi="宋体" w:eastAsia="宋体"/>
          <w:sz w:val="21"/>
        </w:rPr>
        <w:t>故答案为：</w:t>
      </w:r>
    </w:p>
    <w:p>
      <w:r>
        <w:rPr>
          <w:rFonts w:ascii="宋体" w:hAnsi="宋体" w:eastAsia="宋体"/>
          <w:sz w:val="21"/>
        </w:rPr>
        <w:t>24．（2023秋·新疆塔城·高一乌苏市第一中学校考期末）《湿地公约》第十四届缔约方大会部级高级别会议11月6日在湖北武汉闭幕，会议正式通过“武汉宣言”，呼吁各方采取行动，遏制和扭转全球湿地退化引发的系统性风险.武汉市某企业生产某种环保型产品的年固定成本为2000万元，每生产x千件，需另投入成本（万元）．经计算若年产量x千件低于100千件，则这x千件产品成本；若年产量x千件不低于100千件时，则这x千件产品成本．每千件产品售价为100万元，设该企业生产的产品能全部售完．</w:t>
      </w:r>
    </w:p>
    <w:p>
      <w:r>
        <w:rPr>
          <w:rFonts w:ascii="宋体" w:hAnsi="宋体" w:eastAsia="宋体"/>
          <w:sz w:val="21"/>
        </w:rPr>
        <w:t>(1)写出年利润L（万元）关于年产量x（千件）的函数解析式；</w:t>
      </w:r>
    </w:p>
    <w:p>
      <w:r>
        <w:rPr>
          <w:rFonts w:ascii="宋体" w:hAnsi="宋体" w:eastAsia="宋体"/>
          <w:sz w:val="21"/>
        </w:rPr>
        <w:t>(2)当年产量为多少千件时，企业所获得利润最大？最大利润是多少？</w:t>
      </w:r>
    </w:p>
    <w:p>
      <w:r>
        <w:rPr>
          <w:rFonts w:ascii="宋体" w:hAnsi="宋体" w:eastAsia="宋体"/>
          <w:sz w:val="21"/>
        </w:rPr>
        <w:t>【答案】(1)</w:t>
      </w:r>
    </w:p>
    <w:p>
      <w:r>
        <w:rPr>
          <w:rFonts w:ascii="宋体" w:hAnsi="宋体" w:eastAsia="宋体"/>
          <w:sz w:val="21"/>
        </w:rPr>
        <w:t>(2)105千件，最大利润是1000万元</w:t>
      </w:r>
    </w:p>
    <w:p>
      <w:r>
        <w:rPr>
          <w:rFonts w:ascii="宋体" w:hAnsi="宋体" w:eastAsia="宋体"/>
          <w:sz w:val="21"/>
        </w:rPr>
        <w:t>【解析】（1）当时，；</w:t>
      </w:r>
    </w:p>
    <w:p>
      <w:r>
        <w:rPr>
          <w:rFonts w:ascii="宋体" w:hAnsi="宋体" w:eastAsia="宋体"/>
          <w:sz w:val="21"/>
        </w:rPr>
        <w:t>当时，；</w:t>
      </w:r>
    </w:p>
    <w:p>
      <w:r>
        <w:rPr>
          <w:rFonts w:ascii="宋体" w:hAnsi="宋体" w:eastAsia="宋体"/>
          <w:sz w:val="21"/>
        </w:rPr>
        <w:t>所以；</w:t>
      </w:r>
    </w:p>
    <w:p>
      <w:r>
        <w:rPr>
          <w:rFonts w:ascii="宋体" w:hAnsi="宋体" w:eastAsia="宋体"/>
          <w:sz w:val="21"/>
        </w:rPr>
        <w:t>（2）当时，，</w:t>
      </w:r>
    </w:p>
    <w:p>
      <w:r>
        <w:rPr>
          <w:rFonts w:ascii="宋体" w:hAnsi="宋体" w:eastAsia="宋体"/>
          <w:sz w:val="21"/>
        </w:rPr>
        <w:t>当时，取得最大值，且最大值为950，</w:t>
      </w:r>
    </w:p>
    <w:p>
      <w:r>
        <w:rPr>
          <w:rFonts w:ascii="宋体" w:hAnsi="宋体" w:eastAsia="宋体"/>
          <w:sz w:val="21"/>
        </w:rPr>
        <w:t>当时，</w:t>
      </w:r>
    </w:p>
    <w:p>
      <w:r>
        <w:rPr>
          <w:rFonts w:ascii="宋体" w:hAnsi="宋体" w:eastAsia="宋体"/>
          <w:sz w:val="21"/>
        </w:rPr>
        <w:t>，</w:t>
      </w:r>
    </w:p>
    <w:p>
      <w:r>
        <w:rPr>
          <w:rFonts w:ascii="宋体" w:hAnsi="宋体" w:eastAsia="宋体"/>
          <w:sz w:val="21"/>
        </w:rPr>
        <w:t>当且仅当时，等号成立．</w:t>
      </w:r>
    </w:p>
    <w:p>
      <w:r>
        <w:rPr>
          <w:rFonts w:ascii="宋体" w:hAnsi="宋体" w:eastAsia="宋体"/>
          <w:sz w:val="21"/>
        </w:rPr>
        <w:t>因为，所以当该企业年产量为105千件时，所获得利润最大，</w:t>
      </w:r>
    </w:p>
    <w:p>
      <w:r>
        <w:rPr>
          <w:rFonts w:ascii="宋体" w:hAnsi="宋体" w:eastAsia="宋体"/>
          <w:sz w:val="21"/>
        </w:rPr>
        <w:t>最大利润是1000万元.</w:t>
      </w:r>
    </w:p>
    <w:p>
      <w:r>
        <w:rPr>
          <w:rFonts w:ascii="宋体" w:hAnsi="宋体" w:eastAsia="宋体"/>
          <w:sz w:val="21"/>
        </w:rPr>
        <w:t>25．（2022秋·江苏南通·高一校考阶段练习）某农科所计划在院内围建一块面积为的矩形基地搞新品种蔬菜种植试验，根据规划要求基地长的一面靠围墙，其余用栅栏围成，设矩形基地的长为m，栅栏长是m.</w:t>
      </w:r>
    </w:p>
    <w:p>
      <w:r>
        <w:rPr>
          <w:rFonts w:ascii="宋体" w:hAnsi="宋体" w:eastAsia="宋体"/>
          <w:sz w:val="21"/>
        </w:rPr>
        <w:t>(1)写出关于的函数关系式：</w:t>
      </w:r>
    </w:p>
    <w:p>
      <w:r>
        <w:rPr>
          <w:rFonts w:ascii="宋体" w:hAnsi="宋体" w:eastAsia="宋体"/>
          <w:sz w:val="21"/>
        </w:rPr>
        <w:t>(2)由于实际需要基地的长不少于m，且不超过m，问如何设计所用相栏长最小？最小值是多少？</w:t>
      </w:r>
    </w:p>
    <w:p>
      <w:r>
        <w:rPr>
          <w:rFonts w:ascii="宋体" w:hAnsi="宋体" w:eastAsia="宋体"/>
          <w:sz w:val="21"/>
        </w:rPr>
        <w:t>【答案】(1)</w:t>
      </w:r>
    </w:p>
    <w:p>
      <w:r>
        <w:rPr>
          <w:rFonts w:ascii="宋体" w:hAnsi="宋体" w:eastAsia="宋体"/>
          <w:sz w:val="21"/>
        </w:rPr>
        <w:t>(2)长为m时所用的栅栏的最小，最小值为m.</w:t>
      </w:r>
    </w:p>
    <w:p>
      <w:r>
        <w:rPr>
          <w:rFonts w:ascii="宋体" w:hAnsi="宋体" w:eastAsia="宋体"/>
          <w:sz w:val="21"/>
        </w:rPr>
        <w:t>【解析】（1）根据题意可得，矩形基地的宽为，</w:t>
      </w:r>
    </w:p>
    <w:p>
      <w:r>
        <w:rPr>
          <w:rFonts w:ascii="宋体" w:hAnsi="宋体" w:eastAsia="宋体"/>
          <w:sz w:val="21"/>
        </w:rPr>
        <w:t>所以栅栏长；</w:t>
      </w:r>
    </w:p>
    <w:p>
      <w:r>
        <w:rPr>
          <w:rFonts w:ascii="宋体" w:hAnsi="宋体" w:eastAsia="宋体"/>
          <w:sz w:val="21"/>
        </w:rPr>
        <w:t>即关于的函数关系式为.</w:t>
      </w:r>
    </w:p>
    <w:p>
      <w:r>
        <w:rPr>
          <w:rFonts w:ascii="宋体" w:hAnsi="宋体" w:eastAsia="宋体"/>
          <w:sz w:val="21"/>
        </w:rPr>
        <w:t>（2）由题意知；</w:t>
      </w:r>
    </w:p>
    <w:p>
      <w:r>
        <w:rPr>
          <w:rFonts w:ascii="宋体" w:hAnsi="宋体" w:eastAsia="宋体"/>
          <w:sz w:val="21"/>
        </w:rPr>
        <w:t>由对勾函数性质函数在上单调递减，在上单调递增，</w:t>
      </w:r>
    </w:p>
    <w:p>
      <w:r>
        <w:rPr>
          <w:rFonts w:ascii="宋体" w:hAnsi="宋体" w:eastAsia="宋体"/>
          <w:sz w:val="21"/>
        </w:rPr>
        <w:t>所以当时，随着的增大而增大，</w:t>
      </w:r>
    </w:p>
    <w:p>
      <w:r>
        <w:rPr>
          <w:rFonts w:ascii="宋体" w:hAnsi="宋体" w:eastAsia="宋体"/>
          <w:sz w:val="21"/>
        </w:rPr>
        <w:t>因此，当基底的长为m时所用的栅栏的最小，最小值为m.</w:t>
      </w:r>
    </w:p>
    <w:p>
      <w:r>
        <w:rPr>
          <w:rFonts w:ascii="宋体" w:hAnsi="宋体" w:eastAsia="宋体"/>
          <w:sz w:val="21"/>
        </w:rPr>
        <w:t>即当长为m时所用的栅栏的最小，最小值为m.</w:t>
      </w:r>
    </w:p>
    <w:p>
      <w:r>
        <w:rPr>
          <w:rFonts w:ascii="宋体" w:hAnsi="宋体" w:eastAsia="宋体"/>
          <w:sz w:val="21"/>
        </w:rPr>
        <w:t>26．（2023·全国·高一课堂例题）北京时间2023年3月30日18时50分，中国在太原卫星发射中心成功将宏图一号01组卫星发射升空，卫星顺利进入预定轨道，发射任务获得圆满成功．据了解，在不考虑空气动力和地球引力的理想状态下，可以用公式计算火箭的最大速度（单位：），其中（单位：）是喷流相对速度，（单位：）是火箭（除推进剂外）的质量，（单位：）是推进剂与火箭质量的总和，称为总质比，已知A型火箭的喷流相对速度为．</w:t>
      </w:r>
    </w:p>
    <w:p>
      <w:r>
        <w:rPr>
          <w:rFonts w:ascii="宋体" w:hAnsi="宋体" w:eastAsia="宋体"/>
          <w:sz w:val="21"/>
        </w:rPr>
        <w:t>(1)当总质比为200时，利用给出的参考数据求A型火箭的最大速度；</w:t>
      </w:r>
    </w:p>
    <w:p>
      <w:r>
        <w:rPr>
          <w:rFonts w:ascii="宋体" w:hAnsi="宋体" w:eastAsia="宋体"/>
          <w:sz w:val="21"/>
        </w:rPr>
        <w:t>(2)经过材料更新和技术改进后，A型火箭的喷流相对速度提高到了原来的倍，总质比变为原来的，若要使火箭的最大速度至少增加，求在材料更新和技术改进前总质比的最小整数值．</w:t>
      </w:r>
    </w:p>
    <w:p>
      <w:r>
        <w:rPr>
          <w:rFonts w:ascii="宋体" w:hAnsi="宋体" w:eastAsia="宋体"/>
          <w:sz w:val="21"/>
        </w:rPr>
        <w:t>参考数据：，．</w:t>
      </w:r>
    </w:p>
    <w:p>
      <w:r>
        <w:rPr>
          <w:rFonts w:ascii="宋体" w:hAnsi="宋体" w:eastAsia="宋体"/>
          <w:sz w:val="21"/>
        </w:rPr>
        <w:t>【答案】(1)最大速度约为</w:t>
      </w:r>
    </w:p>
    <w:p>
      <w:r>
        <w:rPr>
          <w:rFonts w:ascii="宋体" w:hAnsi="宋体" w:eastAsia="宋体"/>
          <w:sz w:val="21"/>
        </w:rPr>
        <w:t>(2)74</w:t>
      </w:r>
    </w:p>
    <w:p>
      <w:r>
        <w:rPr>
          <w:rFonts w:ascii="宋体" w:hAnsi="宋体" w:eastAsia="宋体"/>
          <w:sz w:val="21"/>
        </w:rPr>
        <w:t>【解析】（1）当总质比为200时，，</w:t>
      </w:r>
    </w:p>
    <w:p>
      <w:r>
        <w:rPr>
          <w:rFonts w:ascii="宋体" w:hAnsi="宋体" w:eastAsia="宋体"/>
          <w:sz w:val="21"/>
        </w:rPr>
        <w:t>∴当总质比为200时，A型火箭的最大速度约为．</w:t>
      </w:r>
    </w:p>
    <w:p>
      <w:r>
        <w:rPr>
          <w:rFonts w:ascii="宋体" w:hAnsi="宋体" w:eastAsia="宋体"/>
          <w:sz w:val="21"/>
        </w:rPr>
        <w:t>（2）由题意，经过材料更新和技术改进后，A型火箭的喷流相对速度为，总质比变为，</w:t>
      </w:r>
    </w:p>
    <w:p>
      <w:r>
        <w:rPr>
          <w:rFonts w:ascii="宋体" w:hAnsi="宋体" w:eastAsia="宋体"/>
          <w:sz w:val="21"/>
        </w:rPr>
        <w:t>要使火箭的最大速度至少增加，则需，</w:t>
      </w:r>
    </w:p>
    <w:p>
      <w:r>
        <w:rPr>
          <w:rFonts w:ascii="宋体" w:hAnsi="宋体" w:eastAsia="宋体"/>
          <w:sz w:val="21"/>
        </w:rPr>
        <w:t>化简得，，</w:t>
      </w:r>
    </w:p>
    <w:p>
      <w:r>
        <w:rPr>
          <w:rFonts w:ascii="宋体" w:hAnsi="宋体" w:eastAsia="宋体"/>
          <w:sz w:val="21"/>
        </w:rPr>
        <w:t>∴，整理得，∴，则，</w:t>
      </w:r>
    </w:p>
    <w:p>
      <w:r>
        <w:rPr>
          <w:rFonts w:ascii="宋体" w:hAnsi="宋体" w:eastAsia="宋体"/>
          <w:sz w:val="21"/>
        </w:rPr>
        <w:t>由参考数据，知，</w:t>
      </w:r>
    </w:p>
    <w:p>
      <w:r>
        <w:rPr>
          <w:rFonts w:ascii="宋体" w:hAnsi="宋体" w:eastAsia="宋体"/>
          <w:sz w:val="21"/>
        </w:rPr>
        <w:t>∴，</w:t>
      </w:r>
    </w:p>
    <w:p>
      <w:r>
        <w:rPr>
          <w:rFonts w:ascii="宋体" w:hAnsi="宋体" w:eastAsia="宋体"/>
          <w:sz w:val="21"/>
        </w:rPr>
        <w:t>∴材料更新和技术改进前总质比的最小整数值为74．</w:t>
      </w:r>
    </w:p>
    <w:p>
      <w:r>
        <w:rPr>
          <w:rFonts w:ascii="宋体" w:hAnsi="宋体" w:eastAsia="宋体"/>
          <w:sz w:val="21"/>
        </w:rPr>
        <w:t>27．（2022秋·内蒙古呼伦贝尔·高一海拉尔第一中学校考期末）某学校决定对教室采用药熏消毒法进行消毒，药熏开始前要求学生全部离开教室.已知在药熏过程中，教室内每立方米空气中的药物含量y（毫克）与药熏时间t（小时）成正比；当药熏过程结束，药物即释放完毕，教室内每立方米空气中的药物含量y（毫克）达到最大值.此后，教室内每立方米空气中的药物含量y（毫克）与时间t（小时）的函数关系式为(a为常数).已知从药熏开始，教室内每立方米空气中的药物含量y（毫克）关于时间t（小时）的变化曲线如图所示.</w:t>
      </w:r>
    </w:p>
    <w:p>
      <w:r>
        <w:rPr>
          <w:rFonts w:ascii="宋体" w:hAnsi="宋体" w:eastAsia="宋体"/>
          <w:sz w:val="21"/>
        </w:rPr>
        <w:t>(1)从药熏开始，求每立方米空气中的药物含量y（毫克）与时间t（小时）之间的函数关系式；</w:t>
      </w:r>
    </w:p>
    <w:p>
      <w:r>
        <w:rPr>
          <w:rFonts w:ascii="宋体" w:hAnsi="宋体" w:eastAsia="宋体"/>
          <w:sz w:val="21"/>
        </w:rPr>
        <w:t>(2)据测定，当空气中每立方米的药物含量不高于0.125毫克时，学生方可进入教室，那么从药熏开始，至少需要经过多少小时后，学生才能回到教室?</w:t>
      </w:r>
    </w:p>
    <w:p>
      <w:r>
        <w:rPr>
          <w:rFonts w:ascii="宋体" w:hAnsi="宋体" w:eastAsia="宋体"/>
          <w:sz w:val="21"/>
        </w:rPr>
        <w:t>【答案】(1)</w:t>
      </w:r>
    </w:p>
    <w:p>
      <w:r>
        <w:rPr>
          <w:rFonts w:ascii="宋体" w:hAnsi="宋体" w:eastAsia="宋体"/>
          <w:sz w:val="21"/>
        </w:rPr>
        <w:t>(2)至少需要经过0.8个小时后，学生才能回到教室</w:t>
      </w:r>
    </w:p>
    <w:p>
      <w:r>
        <w:rPr>
          <w:rFonts w:ascii="宋体" w:hAnsi="宋体" w:eastAsia="宋体"/>
          <w:sz w:val="21"/>
        </w:rPr>
        <w:t>【解析】（1）由图象可知：当时，图象为正比例函数图象，设为，</w:t>
      </w:r>
    </w:p>
    <w:p>
      <w:r>
        <w:rPr>
          <w:rFonts w:ascii="宋体" w:hAnsi="宋体" w:eastAsia="宋体"/>
          <w:sz w:val="21"/>
        </w:rPr>
        <w:t>可得，解得</w:t>
      </w:r>
    </w:p>
    <w:p>
      <w:r>
        <w:rPr>
          <w:rFonts w:ascii="宋体" w:hAnsi="宋体" w:eastAsia="宋体"/>
          <w:sz w:val="21"/>
        </w:rPr>
        <w:t>所以y（毫克）与时间t（小时）之间的函数关系式为.</w:t>
      </w:r>
    </w:p>
    <w:p>
      <w:r>
        <w:rPr>
          <w:rFonts w:ascii="宋体" w:hAnsi="宋体" w:eastAsia="宋体"/>
          <w:sz w:val="21"/>
        </w:rPr>
        <w:t>（2）当，令，则，</w:t>
      </w:r>
    </w:p>
    <w:p>
      <w:r>
        <w:rPr>
          <w:rFonts w:ascii="宋体" w:hAnsi="宋体" w:eastAsia="宋体"/>
          <w:sz w:val="21"/>
        </w:rPr>
        <w:t>整理得，则，解得，</w:t>
      </w:r>
    </w:p>
    <w:p>
      <w:r>
        <w:rPr>
          <w:rFonts w:ascii="宋体" w:hAnsi="宋体" w:eastAsia="宋体"/>
          <w:sz w:val="21"/>
        </w:rPr>
        <w:t>所以至少需要经过0.8个小时后，学生才能回到教室.</w:t>
      </w:r>
    </w:p>
    <w:p>
      <w:r>
        <w:rPr>
          <w:rFonts w:ascii="宋体" w:hAnsi="宋体" w:eastAsia="宋体"/>
          <w:sz w:val="21"/>
        </w:rPr>
        <w:t>28．（2023秋·江苏淮安·高一统考期末）2022年新冠肺炎疫情仍在世界好多国家肆虐，目前的新冠病毒是奥密克戎变异株，其特点是：毒力显著减弱，但传染性很强，绝大多数人感染后表现为无症状或轻症，重症病例很少，长期一段时间以来全国没有一例死亡病例．某科研机构对奥密克戎变异株在特定环境下进行观测，每隔单位时间T进行一次记录，用x表示经过的单位时间数，用y表示奥密克戎变异株感染人数，得到如下观测数据：</w:t>
      </w:r>
    </w:p>
    <w:p>
      <w:r>
        <w:rPr>
          <w:rFonts w:ascii="宋体" w:hAnsi="宋体" w:eastAsia="宋体"/>
          <w:sz w:val="21"/>
        </w:rPr>
        <w:t>若奥密克戎变异株的感染人数y与经过个单位时间T的关系有两个函数模型与可供选择．</w:t>
      </w:r>
    </w:p>
    <w:p>
      <w:r>
        <w:rPr>
          <w:rFonts w:ascii="宋体" w:hAnsi="宋体" w:eastAsia="宋体"/>
          <w:sz w:val="21"/>
        </w:rPr>
        <w:t>（参考数据：，，，）</w:t>
      </w:r>
    </w:p>
    <w:p>
      <w:r>
        <w:rPr>
          <w:rFonts w:ascii="宋体" w:hAnsi="宋体" w:eastAsia="宋体"/>
          <w:sz w:val="21"/>
        </w:rPr>
        <w:t>(1)判断哪个函数模型更合适，并求出该模型的解析式；</w:t>
      </w:r>
    </w:p>
    <w:p>
      <w:r>
        <w:rPr>
          <w:rFonts w:ascii="宋体" w:hAnsi="宋体" w:eastAsia="宋体"/>
          <w:sz w:val="21"/>
        </w:rPr>
        <w:t>(2)求至少经过多少个单位时间该病毒的感染人数不少于1万人．</w:t>
      </w:r>
    </w:p>
    <w:p>
      <w:r>
        <w:rPr>
          <w:rFonts w:ascii="宋体" w:hAnsi="宋体" w:eastAsia="宋体"/>
          <w:sz w:val="21"/>
        </w:rPr>
        <w:t>【答案】(1)，</w:t>
      </w:r>
    </w:p>
    <w:p>
      <w:r>
        <w:rPr>
          <w:rFonts w:ascii="宋体" w:hAnsi="宋体" w:eastAsia="宋体"/>
          <w:sz w:val="21"/>
        </w:rPr>
        <w:t>(2)11个</w:t>
      </w:r>
    </w:p>
    <w:p>
      <w:r>
        <w:rPr>
          <w:rFonts w:ascii="宋体" w:hAnsi="宋体" w:eastAsia="宋体"/>
          <w:sz w:val="21"/>
        </w:rPr>
        <w:t>【解析】（1）若选，将，和，代入得，解得</w:t>
      </w:r>
    </w:p>
    <w:p>
      <w:r>
        <w:rPr>
          <w:rFonts w:ascii="宋体" w:hAnsi="宋体" w:eastAsia="宋体"/>
          <w:sz w:val="21"/>
        </w:rPr>
        <w:t>得，代入有，不合题意．</w:t>
      </w:r>
    </w:p>
    <w:p>
      <w:r>
        <w:rPr>
          <w:rFonts w:ascii="宋体" w:hAnsi="宋体" w:eastAsia="宋体"/>
          <w:sz w:val="21"/>
        </w:rPr>
        <w:t>若选，将，和，代入得，</w:t>
      </w:r>
    </w:p>
    <w:p>
      <w:r>
        <w:rPr>
          <w:rFonts w:ascii="宋体" w:hAnsi="宋体" w:eastAsia="宋体"/>
          <w:sz w:val="21"/>
        </w:rPr>
        <w:t>解得，得．代入有，符合题意．</w:t>
      </w:r>
    </w:p>
    <w:p>
      <w:r>
        <w:rPr>
          <w:rFonts w:ascii="宋体" w:hAnsi="宋体" w:eastAsia="宋体"/>
          <w:sz w:val="21"/>
        </w:rPr>
        <w:t>（2）设至少需要x个单位时间，则，即，</w:t>
      </w:r>
    </w:p>
    <w:p>
      <w:r>
        <w:rPr>
          <w:rFonts w:ascii="宋体" w:hAnsi="宋体" w:eastAsia="宋体"/>
          <w:sz w:val="21"/>
        </w:rPr>
        <w:t>则，又，，</w:t>
      </w:r>
    </w:p>
    <w:p>
      <w:r>
        <w:rPr>
          <w:rFonts w:ascii="宋体" w:hAnsi="宋体" w:eastAsia="宋体"/>
          <w:sz w:val="21"/>
        </w:rPr>
        <w:t>，∵，</w:t>
      </w:r>
    </w:p>
    <w:p>
      <w:r>
        <w:rPr>
          <w:rFonts w:ascii="宋体" w:hAnsi="宋体" w:eastAsia="宋体"/>
          <w:sz w:val="21"/>
        </w:rPr>
        <w:t>∴x的最小值为11，即至少经过11个单位时间不少于1万人．</w:t>
      </w:r>
    </w:p>
    <w:p>
      <w:r>
        <w:rPr>
          <w:rFonts w:ascii="宋体" w:hAnsi="宋体" w:eastAsia="宋体"/>
          <w:sz w:val="21"/>
        </w:rPr>
        <w:t>29．（2023秋·高一课时练习）下图所示是一骑自行车者和一骑摩托车者沿相同路线由甲地到乙地行驶过程的函数图象，两地间的距离是.请你根据图象解决下面的问题：</w:t>
      </w:r>
    </w:p>
    <w:p>
      <w:r>
        <w:rPr>
          <w:rFonts w:ascii="宋体" w:hAnsi="宋体" w:eastAsia="宋体"/>
          <w:sz w:val="21"/>
        </w:rPr>
        <w:t>(1)谁出发较早，早多长时间？谁到达乙地较早？早到多长时间？</w:t>
      </w:r>
    </w:p>
    <w:p>
      <w:r>
        <w:rPr>
          <w:rFonts w:ascii="宋体" w:hAnsi="宋体" w:eastAsia="宋体"/>
          <w:sz w:val="21"/>
        </w:rPr>
        <w:t>(2)两人在途中行驶的速度分别是多少？</w:t>
      </w:r>
    </w:p>
    <w:p>
      <w:r>
        <w:rPr>
          <w:rFonts w:ascii="宋体" w:hAnsi="宋体" w:eastAsia="宋体"/>
          <w:sz w:val="21"/>
        </w:rPr>
        <w:t>(3)请你分别求出表示自行车和摩托车行驶过程的函数解析式；</w:t>
      </w:r>
    </w:p>
    <w:p>
      <w:r>
        <w:rPr>
          <w:rFonts w:ascii="宋体" w:hAnsi="宋体" w:eastAsia="宋体"/>
          <w:sz w:val="21"/>
        </w:rPr>
        <w:t>(4)指出在什么时间段内两车均行驶在途中（不包括端点）；在这一时间段内，请你分别按下列条件列出关于时间x的方程或不等式，并求解．</w:t>
      </w:r>
    </w:p>
    <w:p>
      <w:r>
        <w:rPr>
          <w:rFonts w:ascii="宋体" w:hAnsi="宋体" w:eastAsia="宋体"/>
          <w:sz w:val="21"/>
        </w:rPr>
        <w:t>①自行车行驶在摩托车前面；</w:t>
      </w:r>
    </w:p>
    <w:p>
      <w:r>
        <w:rPr>
          <w:rFonts w:ascii="宋体" w:hAnsi="宋体" w:eastAsia="宋体"/>
          <w:sz w:val="21"/>
        </w:rPr>
        <w:t>②自行车与摩托车相遇；</w:t>
      </w:r>
    </w:p>
    <w:p>
      <w:r>
        <w:rPr>
          <w:rFonts w:ascii="宋体" w:hAnsi="宋体" w:eastAsia="宋体"/>
          <w:sz w:val="21"/>
        </w:rPr>
        <w:t>③自行车行驶在摩托车后面．</w:t>
      </w:r>
    </w:p>
    <w:p>
      <w:r>
        <w:rPr>
          <w:rFonts w:ascii="宋体" w:hAnsi="宋体" w:eastAsia="宋体"/>
          <w:sz w:val="21"/>
        </w:rPr>
        <w:t>【答案】(1)骑自行车者出发较早，早；骑摩托车者到达乙地较早，早</w:t>
      </w:r>
    </w:p>
    <w:p>
      <w:r>
        <w:rPr>
          <w:rFonts w:ascii="宋体" w:hAnsi="宋体" w:eastAsia="宋体"/>
          <w:sz w:val="21"/>
        </w:rPr>
        <w:t>(2)，</w:t>
      </w:r>
    </w:p>
    <w:p>
      <w:r>
        <w:rPr>
          <w:rFonts w:ascii="宋体" w:hAnsi="宋体" w:eastAsia="宋体"/>
          <w:sz w:val="21"/>
        </w:rPr>
        <w:t>(3)，</w:t>
      </w:r>
    </w:p>
    <w:p>
      <w:r>
        <w:rPr>
          <w:rFonts w:ascii="宋体" w:hAnsi="宋体" w:eastAsia="宋体"/>
          <w:sz w:val="21"/>
        </w:rPr>
        <w:t>(4)答案见解析</w:t>
      </w:r>
    </w:p>
    <w:p>
      <w:r>
        <w:rPr>
          <w:rFonts w:ascii="宋体" w:hAnsi="宋体" w:eastAsia="宋体"/>
          <w:sz w:val="21"/>
        </w:rPr>
        <w:t>【解析】（1）由题图可以看出：骑自行车者出发较早，早；骑摩托车者到达乙地较早，早.</w:t>
      </w:r>
    </w:p>
    <w:p>
      <w:r>
        <w:rPr>
          <w:rFonts w:ascii="宋体" w:hAnsi="宋体" w:eastAsia="宋体"/>
          <w:sz w:val="21"/>
        </w:rPr>
        <w:t>（2）对骑自行车者而言：行驶的距离是，耗时，</w:t>
      </w:r>
    </w:p>
    <w:p>
      <w:r>
        <w:rPr>
          <w:rFonts w:ascii="宋体" w:hAnsi="宋体" w:eastAsia="宋体"/>
          <w:sz w:val="21"/>
        </w:rPr>
        <w:t>所以其速度是：；</w:t>
      </w:r>
    </w:p>
    <w:p>
      <w:r>
        <w:rPr>
          <w:rFonts w:ascii="宋体" w:hAnsi="宋体" w:eastAsia="宋体"/>
          <w:sz w:val="21"/>
        </w:rPr>
        <w:t>对骑摩托车者而言：行驶的距离是，耗时，</w:t>
      </w:r>
    </w:p>
    <w:p>
      <w:r>
        <w:rPr>
          <w:rFonts w:ascii="宋体" w:hAnsi="宋体" w:eastAsia="宋体"/>
          <w:sz w:val="21"/>
        </w:rPr>
        <w:t>所以其速度是.</w:t>
      </w:r>
    </w:p>
    <w:p>
      <w:r>
        <w:rPr>
          <w:rFonts w:ascii="宋体" w:hAnsi="宋体" w:eastAsia="宋体"/>
          <w:sz w:val="21"/>
        </w:rPr>
        <w:t>（3）依题意，可设自行车行驶过程的函数图象为，</w:t>
      </w:r>
    </w:p>
    <w:p>
      <w:r>
        <w:rPr>
          <w:rFonts w:ascii="宋体" w:hAnsi="宋体" w:eastAsia="宋体"/>
          <w:sz w:val="21"/>
        </w:rPr>
        <w:t>将代入，得，解得，</w:t>
      </w:r>
    </w:p>
    <w:p>
      <w:r>
        <w:rPr>
          <w:rFonts w:ascii="宋体" w:hAnsi="宋体" w:eastAsia="宋体"/>
          <w:sz w:val="21"/>
        </w:rPr>
        <w:t>所以；</w:t>
      </w:r>
    </w:p>
    <w:p>
      <w:r>
        <w:rPr>
          <w:rFonts w:ascii="宋体" w:hAnsi="宋体" w:eastAsia="宋体"/>
          <w:sz w:val="21"/>
        </w:rPr>
        <w:t>设摩托车行驶过程中的函数图象为，</w:t>
      </w:r>
    </w:p>
    <w:p>
      <w:r>
        <w:rPr>
          <w:rFonts w:ascii="宋体" w:hAnsi="宋体" w:eastAsia="宋体"/>
          <w:sz w:val="21"/>
        </w:rPr>
        <w:t>因为当时，，而且当时，；</w:t>
      </w:r>
    </w:p>
    <w:p>
      <w:r>
        <w:rPr>
          <w:rFonts w:ascii="宋体" w:hAnsi="宋体" w:eastAsia="宋体"/>
          <w:sz w:val="21"/>
        </w:rPr>
        <w:t>所以，解得，</w:t>
      </w:r>
    </w:p>
    <w:p>
      <w:r>
        <w:rPr>
          <w:rFonts w:ascii="宋体" w:hAnsi="宋体" w:eastAsia="宋体"/>
          <w:sz w:val="21"/>
        </w:rPr>
        <w:t>所以表示摩托车行驶过程的函数解析式为.</w:t>
      </w:r>
    </w:p>
    <w:p>
      <w:r>
        <w:rPr>
          <w:rFonts w:ascii="宋体" w:hAnsi="宋体" w:eastAsia="宋体"/>
          <w:sz w:val="21"/>
        </w:rPr>
        <w:t>（4）在时间段内两车均行驶在途中．</w:t>
      </w:r>
    </w:p>
    <w:p>
      <w:r>
        <w:rPr>
          <w:rFonts w:ascii="宋体" w:hAnsi="宋体" w:eastAsia="宋体"/>
          <w:sz w:val="21"/>
        </w:rPr>
        <w:t>①自行车行驶在摩托车前面：，所以.</w:t>
      </w:r>
    </w:p>
    <w:p>
      <w:r>
        <w:rPr>
          <w:rFonts w:ascii="宋体" w:hAnsi="宋体" w:eastAsia="宋体"/>
          <w:sz w:val="21"/>
        </w:rPr>
        <w:t>②由题意得，，得.</w:t>
      </w:r>
    </w:p>
    <w:p>
      <w:r>
        <w:rPr>
          <w:rFonts w:ascii="宋体" w:hAnsi="宋体" w:eastAsia="宋体"/>
          <w:sz w:val="21"/>
        </w:rPr>
        <w:t>③自行车行驶在摩托车后面：，得.</w:t>
      </w:r>
    </w:p>
    <w:p>
      <w:r>
        <w:rPr>
          <w:rFonts w:ascii="宋体" w:hAnsi="宋体" w:eastAsia="宋体"/>
          <w:sz w:val="21"/>
        </w:rPr>
        <w:t>30．（2023秋·高一课时练习）某医学专家为研究传染病传播中病毒细胞的发展规律，将病毒细胞注入一只小白鼠体内进行试验，经检测，病毒细胞的个数与天数的记录如下表：</w:t>
      </w:r>
    </w:p>
    <w:p>
      <w:r>
        <w:rPr>
          <w:rFonts w:ascii="宋体" w:hAnsi="宋体" w:eastAsia="宋体"/>
          <w:sz w:val="21"/>
        </w:rPr>
        <w:t>已知该病毒细胞在小白鼠体内的个数超过的时候小白鼠将死亡，但注射某种药物，可杀死其体内该病毒细胞的.</w:t>
      </w:r>
    </w:p>
    <w:p>
      <w:r>
        <w:rPr>
          <w:rFonts w:ascii="宋体" w:hAnsi="宋体" w:eastAsia="宋体"/>
          <w:sz w:val="21"/>
        </w:rPr>
        <w:t>(1)为了使小白鼠在试验过程中不死亡，第一次最迟应在何时注射该种药物(精确到天，)?</w:t>
      </w:r>
    </w:p>
    <w:p>
      <w:r>
        <w:rPr>
          <w:rFonts w:ascii="宋体" w:hAnsi="宋体" w:eastAsia="宋体"/>
          <w:sz w:val="21"/>
        </w:rPr>
        <w:t>(2)第二次最迟应在何时注射该种药物，才能维持小白鼠的生命(精确到天)?</w:t>
      </w:r>
    </w:p>
    <w:p>
      <w:r>
        <w:rPr>
          <w:rFonts w:ascii="宋体" w:hAnsi="宋体" w:eastAsia="宋体"/>
          <w:sz w:val="21"/>
        </w:rPr>
        <w:t>【答案】(1)第天</w:t>
      </w:r>
    </w:p>
    <w:p>
      <w:r>
        <w:rPr>
          <w:rFonts w:ascii="宋体" w:hAnsi="宋体" w:eastAsia="宋体"/>
          <w:sz w:val="21"/>
        </w:rPr>
        <w:t>(2)第天</w:t>
      </w:r>
    </w:p>
    <w:p>
      <w:r>
        <w:rPr>
          <w:rFonts w:ascii="宋体" w:hAnsi="宋体" w:eastAsia="宋体"/>
          <w:sz w:val="21"/>
        </w:rPr>
        <w:t>【解析】（1）由题意知：第一次注射药物前病毒细胞个数关于天数的函数关系式为，</w:t>
      </w:r>
    </w:p>
    <w:p>
      <w:r>
        <w:rPr>
          <w:rFonts w:ascii="宋体" w:hAnsi="宋体" w:eastAsia="宋体"/>
          <w:sz w:val="21"/>
        </w:rPr>
        <w:t>为了使小白鼠在试验过程中不死亡，则，，</w:t>
      </w:r>
    </w:p>
    <w:p>
      <w:r>
        <w:rPr>
          <w:rFonts w:ascii="宋体" w:hAnsi="宋体" w:eastAsia="宋体"/>
          <w:sz w:val="21"/>
        </w:rPr>
        <w:t>解得：，又，第一次最迟应在第天注射该种药物．</w:t>
      </w:r>
    </w:p>
    <w:p>
      <w:r>
        <w:rPr>
          <w:rFonts w:ascii="宋体" w:hAnsi="宋体" w:eastAsia="宋体"/>
          <w:sz w:val="21"/>
        </w:rPr>
        <w:t>（2）由题意知：注射药物后小白鼠体内剩余的病毒细胞个数为，</w:t>
      </w:r>
    </w:p>
    <w:p>
      <w:r>
        <w:rPr>
          <w:rFonts w:ascii="宋体" w:hAnsi="宋体" w:eastAsia="宋体"/>
          <w:sz w:val="21"/>
        </w:rPr>
        <w:t>则再经过天后小白鼠体内的病毒细胞个数为，</w:t>
      </w:r>
    </w:p>
    <w:p>
      <w:r>
        <w:rPr>
          <w:rFonts w:ascii="宋体" w:hAnsi="宋体" w:eastAsia="宋体"/>
          <w:sz w:val="21"/>
        </w:rPr>
        <w:t>由得，，</w:t>
      </w:r>
    </w:p>
    <w:p>
      <w:r>
        <w:rPr>
          <w:rFonts w:ascii="宋体" w:hAnsi="宋体" w:eastAsia="宋体"/>
          <w:sz w:val="21"/>
        </w:rPr>
        <w:t>即，，</w:t>
      </w:r>
    </w:p>
    <w:p>
      <w:r>
        <w:rPr>
          <w:rFonts w:ascii="宋体" w:hAnsi="宋体" w:eastAsia="宋体"/>
          <w:sz w:val="21"/>
        </w:rPr>
        <w:t>再经过天必须注射药物，即第二次最迟应在第天注射该种药物.</w:t>
      </w:r>
    </w:p>
    <w:p>
      <w:r>
        <w:rPr>
          <w:rFonts w:ascii="宋体" w:hAnsi="宋体" w:eastAsia="宋体"/>
          <w:sz w:val="21"/>
        </w:rPr>
        <w:t>1．（2023秋·北京·高一北京市十一学校校考期末）已知，，满足，，，则，， 的大小关系为（    ）</w:t>
      </w:r>
    </w:p>
    <w:p>
      <w:r>
        <w:rPr>
          <w:rFonts w:ascii="宋体" w:hAnsi="宋体" w:eastAsia="宋体"/>
          <w:sz w:val="21"/>
        </w:rPr>
        <w:t>A．</w:t>
        <w:tab/>
        <w:t>B．</w:t>
        <w:tab/>
        <w:t>C．</w:t>
        <w:tab/>
        <w:t>D．</w:t>
      </w:r>
    </w:p>
    <w:p>
      <w:r>
        <w:rPr>
          <w:rFonts w:ascii="宋体" w:hAnsi="宋体" w:eastAsia="宋体"/>
          <w:sz w:val="21"/>
        </w:rPr>
        <w:t>【答案】C</w:t>
      </w:r>
    </w:p>
    <w:p>
      <w:r>
        <w:rPr>
          <w:rFonts w:ascii="宋体" w:hAnsi="宋体" w:eastAsia="宋体"/>
          <w:sz w:val="21"/>
        </w:rPr>
        <w:t>【解析】在同一平面直角坐标系内作出</w:t>
      </w:r>
    </w:p>
    <w:p>
      <w:r>
        <w:rPr>
          <w:rFonts w:ascii="宋体" w:hAnsi="宋体" w:eastAsia="宋体"/>
          <w:sz w:val="21"/>
        </w:rPr>
        <w:t>的图像</w:t>
      </w:r>
    </w:p>
    <w:p>
      <w:r>
        <w:rPr>
          <w:rFonts w:ascii="宋体" w:hAnsi="宋体" w:eastAsia="宋体"/>
          <w:sz w:val="21"/>
        </w:rPr>
        <w:t>过点；过点；</w:t>
      </w:r>
    </w:p>
    <w:p>
      <w:r>
        <w:rPr>
          <w:rFonts w:ascii="宋体" w:hAnsi="宋体" w:eastAsia="宋体"/>
          <w:sz w:val="21"/>
        </w:rPr>
        <w:t>过点；过点，</w:t>
      </w:r>
    </w:p>
    <w:p>
      <w:r>
        <w:rPr>
          <w:rFonts w:ascii="宋体" w:hAnsi="宋体" w:eastAsia="宋体"/>
          <w:sz w:val="21"/>
        </w:rPr>
        <w:t>则与图像交点横坐标依次增大，</w:t>
      </w:r>
    </w:p>
    <w:p>
      <w:r>
        <w:rPr>
          <w:rFonts w:ascii="宋体" w:hAnsi="宋体" w:eastAsia="宋体"/>
          <w:sz w:val="21"/>
        </w:rPr>
        <w:t>又与图像</w:t>
      </w:r>
    </w:p>
    <w:p>
      <w:r>
        <w:rPr>
          <w:rFonts w:ascii="宋体" w:hAnsi="宋体" w:eastAsia="宋体"/>
          <w:sz w:val="21"/>
        </w:rPr>
        <w:t>交点横坐标分别为，则.</w:t>
      </w:r>
    </w:p>
    <w:p>
      <w:r>
        <w:rPr>
          <w:rFonts w:ascii="宋体" w:hAnsi="宋体" w:eastAsia="宋体"/>
          <w:sz w:val="21"/>
        </w:rPr>
        <w:t>故选：C</w:t>
      </w:r>
    </w:p>
    <w:p>
      <w:r>
        <w:rPr>
          <w:rFonts w:ascii="宋体" w:hAnsi="宋体" w:eastAsia="宋体"/>
          <w:sz w:val="21"/>
        </w:rPr>
        <w:t>2．（2022秋·河北邢台·高一邢台市第二中学校考期末）已知函数，若方程有四个不同的解且，则的取值范围是（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【答案】B</w:t>
      </w:r>
    </w:p>
    <w:p>
      <w:r>
        <w:rPr>
          <w:rFonts w:ascii="宋体" w:hAnsi="宋体" w:eastAsia="宋体"/>
          <w:sz w:val="21"/>
        </w:rPr>
        <w:t>【解析】由题意作函数与的图象，</w:t>
      </w:r>
    </w:p>
    <w:p>
      <w:r>
        <w:rPr>
          <w:rFonts w:ascii="宋体" w:hAnsi="宋体" w:eastAsia="宋体"/>
          <w:sz w:val="21"/>
        </w:rPr>
        <w:t>∵方程有四个不同的解且，</w:t>
      </w:r>
    </w:p>
    <w:p>
      <w:r>
        <w:rPr>
          <w:rFonts w:ascii="宋体" w:hAnsi="宋体" w:eastAsia="宋体"/>
          <w:sz w:val="21"/>
        </w:rPr>
        <w:t>∴关于对称，即，</w:t>
      </w:r>
    </w:p>
    <w:p>
      <w:r>
        <w:rPr>
          <w:rFonts w:ascii="宋体" w:hAnsi="宋体" w:eastAsia="宋体"/>
          <w:sz w:val="21"/>
        </w:rPr>
        <w:t>当得或，则，</w:t>
      </w:r>
    </w:p>
    <w:p>
      <w:r>
        <w:rPr>
          <w:rFonts w:ascii="宋体" w:hAnsi="宋体" w:eastAsia="宋体"/>
          <w:sz w:val="21"/>
        </w:rPr>
        <w:t>由题知，，故，</w:t>
      </w:r>
    </w:p>
    <w:p>
      <w:r>
        <w:rPr>
          <w:rFonts w:ascii="宋体" w:hAnsi="宋体" w:eastAsia="宋体"/>
          <w:sz w:val="21"/>
        </w:rPr>
        <w:t>所以，</w:t>
      </w:r>
    </w:p>
    <w:p>
      <w:r>
        <w:rPr>
          <w:rFonts w:ascii="宋体" w:hAnsi="宋体" w:eastAsia="宋体"/>
          <w:sz w:val="21"/>
        </w:rPr>
        <w:t>故，</w:t>
      </w:r>
    </w:p>
    <w:p>
      <w:r>
        <w:rPr>
          <w:rFonts w:ascii="宋体" w:hAnsi="宋体" w:eastAsia="宋体"/>
          <w:sz w:val="21"/>
        </w:rPr>
        <w:t>因为，</w:t>
      </w:r>
    </w:p>
    <w:p>
      <w:r>
        <w:rPr>
          <w:rFonts w:ascii="宋体" w:hAnsi="宋体" w:eastAsia="宋体"/>
          <w:sz w:val="21"/>
        </w:rPr>
        <w:t>设，则由对勾函数的性质可知，</w:t>
      </w:r>
    </w:p>
    <w:p>
      <w:r>
        <w:rPr>
          <w:rFonts w:ascii="宋体" w:hAnsi="宋体" w:eastAsia="宋体"/>
          <w:sz w:val="21"/>
        </w:rPr>
        <w:t>在单调递增，所以，</w:t>
      </w:r>
    </w:p>
    <w:p>
      <w:r>
        <w:rPr>
          <w:rFonts w:ascii="宋体" w:hAnsi="宋体" w:eastAsia="宋体"/>
          <w:sz w:val="21"/>
        </w:rPr>
        <w:t>的取值范围是</w:t>
      </w:r>
    </w:p>
    <w:p>
      <w:r>
        <w:rPr>
          <w:rFonts w:ascii="宋体" w:hAnsi="宋体" w:eastAsia="宋体"/>
          <w:sz w:val="21"/>
        </w:rPr>
        <w:t>故选：B.</w:t>
      </w:r>
    </w:p>
    <w:p>
      <w:r>
        <w:rPr>
          <w:rFonts w:ascii="宋体" w:hAnsi="宋体" w:eastAsia="宋体"/>
          <w:sz w:val="21"/>
        </w:rPr>
        <w:t>3（2022秋·四川成都 ）（多选）已知函数的两个零点分别为，且，则（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【答案】AC</w:t>
      </w:r>
    </w:p>
    <w:p>
      <w:r>
        <w:rPr>
          <w:rFonts w:ascii="宋体" w:hAnsi="宋体" w:eastAsia="宋体"/>
          <w:sz w:val="21"/>
        </w:rPr>
        <w:t>【解析】函数的两个零点即函数与的图象的两个交点的横坐标，作出两个函数的图象，如下图：</w:t>
      </w:r>
    </w:p>
    <w:p>
      <w:r>
        <w:rPr>
          <w:rFonts w:ascii="宋体" w:hAnsi="宋体" w:eastAsia="宋体"/>
          <w:sz w:val="21"/>
        </w:rPr>
        <w:t>则，，即，，故D错误；</w:t>
      </w:r>
    </w:p>
    <w:p>
      <w:r>
        <w:rPr>
          <w:rFonts w:ascii="宋体" w:hAnsi="宋体" w:eastAsia="宋体"/>
          <w:sz w:val="21"/>
        </w:rPr>
        <w:t>由图可知，且，，则，</w:t>
      </w:r>
    </w:p>
    <w:p>
      <w:r>
        <w:rPr>
          <w:rFonts w:ascii="宋体" w:hAnsi="宋体" w:eastAsia="宋体"/>
          <w:sz w:val="21"/>
        </w:rPr>
        <w:t>由，，则，即，可得，即，</w:t>
      </w:r>
    </w:p>
    <w:p>
      <w:r>
        <w:rPr>
          <w:rFonts w:ascii="宋体" w:hAnsi="宋体" w:eastAsia="宋体"/>
          <w:sz w:val="21"/>
        </w:rPr>
        <w:t>故A、C正确，B错误.</w:t>
      </w:r>
    </w:p>
    <w:p>
      <w:r>
        <w:rPr>
          <w:rFonts w:ascii="宋体" w:hAnsi="宋体" w:eastAsia="宋体"/>
          <w:sz w:val="21"/>
        </w:rPr>
        <w:t>故选：AC.</w:t>
      </w:r>
    </w:p>
    <w:p>
      <w:r>
        <w:rPr>
          <w:rFonts w:ascii="宋体" w:hAnsi="宋体" w:eastAsia="宋体"/>
          <w:sz w:val="21"/>
        </w:rPr>
        <w:t>4．（2023秋·江西吉安·高一江西省安福中学校考期末）（多选）已知函数，若，且，则下列结论正确的是（    ）</w:t>
      </w:r>
    </w:p>
    <w:p>
      <w:r>
        <w:rPr>
          <w:rFonts w:ascii="宋体" w:hAnsi="宋体" w:eastAsia="宋体"/>
          <w:sz w:val="21"/>
        </w:rPr>
        <w:t>A．</w:t>
        <w:tab/>
        <w:t>B．</w:t>
        <w:tab/>
        <w:t>C．</w:t>
        <w:tab/>
        <w:t>D．</w:t>
      </w:r>
    </w:p>
    <w:p>
      <w:r>
        <w:rPr>
          <w:rFonts w:ascii="宋体" w:hAnsi="宋体" w:eastAsia="宋体"/>
          <w:sz w:val="21"/>
        </w:rPr>
        <w:t>【答案】AB</w:t>
      </w:r>
    </w:p>
    <w:p>
      <w:r>
        <w:rPr>
          <w:rFonts w:ascii="宋体" w:hAnsi="宋体" w:eastAsia="宋体"/>
          <w:sz w:val="21"/>
        </w:rPr>
        <w:t>【解析】函数的图象如图所示，</w:t>
      </w:r>
    </w:p>
    <w:p>
      <w:r>
        <w:rPr>
          <w:rFonts w:ascii="宋体" w:hAnsi="宋体" w:eastAsia="宋体"/>
          <w:sz w:val="21"/>
        </w:rPr>
        <w:t>设，则，</w:t>
      </w:r>
    </w:p>
    <w:p>
      <w:r>
        <w:rPr>
          <w:rFonts w:ascii="宋体" w:hAnsi="宋体" w:eastAsia="宋体"/>
          <w:sz w:val="21"/>
        </w:rPr>
        <w:t>则直线与函数的图象个交点横坐标分别为，</w:t>
      </w:r>
    </w:p>
    <w:p>
      <w:r>
        <w:rPr>
          <w:rFonts w:ascii="宋体" w:hAnsi="宋体" w:eastAsia="宋体"/>
          <w:sz w:val="21"/>
        </w:rPr>
        <w:t>对于A：函数的图象关于直线对称，则，故A正确；</w:t>
      </w:r>
    </w:p>
    <w:p>
      <w:r>
        <w:rPr>
          <w:rFonts w:ascii="宋体" w:hAnsi="宋体" w:eastAsia="宋体"/>
          <w:sz w:val="21"/>
        </w:rPr>
        <w:t>对于B：由图象可知，且，</w:t>
      </w:r>
    </w:p>
    <w:p>
      <w:r>
        <w:rPr>
          <w:rFonts w:ascii="宋体" w:hAnsi="宋体" w:eastAsia="宋体"/>
          <w:sz w:val="21"/>
        </w:rPr>
        <w:t>∴，即，所以，故B正确；</w:t>
      </w:r>
    </w:p>
    <w:p>
      <w:r>
        <w:rPr>
          <w:rFonts w:ascii="宋体" w:hAnsi="宋体" w:eastAsia="宋体"/>
          <w:sz w:val="21"/>
        </w:rPr>
        <w:t>当时，，</w:t>
      </w:r>
    </w:p>
    <w:p>
      <w:r>
        <w:rPr>
          <w:rFonts w:ascii="宋体" w:hAnsi="宋体" w:eastAsia="宋体"/>
          <w:sz w:val="21"/>
        </w:rPr>
        <w:t>由图象可知，则，故C错误；</w:t>
      </w:r>
    </w:p>
    <w:p>
      <w:r>
        <w:rPr>
          <w:rFonts w:ascii="宋体" w:hAnsi="宋体" w:eastAsia="宋体"/>
          <w:sz w:val="21"/>
        </w:rPr>
        <w:t>由图象可知，</w:t>
      </w:r>
    </w:p>
    <w:p>
      <w:r>
        <w:rPr>
          <w:rFonts w:ascii="宋体" w:hAnsi="宋体" w:eastAsia="宋体"/>
          <w:sz w:val="21"/>
        </w:rPr>
        <w:t>所以，故D错误.</w:t>
      </w:r>
    </w:p>
    <w:p>
      <w:r>
        <w:rPr>
          <w:rFonts w:ascii="宋体" w:hAnsi="宋体" w:eastAsia="宋体"/>
          <w:sz w:val="21"/>
        </w:rPr>
        <w:t>故选：AB.</w:t>
      </w:r>
    </w:p>
    <w:p>
      <w:r>
        <w:rPr>
          <w:rFonts w:ascii="宋体" w:hAnsi="宋体" w:eastAsia="宋体"/>
          <w:sz w:val="21"/>
        </w:rPr>
        <w:t>5．（2022秋·四川遂宁·高一射洪中学校考期中）函数有零点时，的范围是             .</w:t>
      </w:r>
    </w:p>
    <w:p>
      <w:r>
        <w:rPr>
          <w:rFonts w:ascii="宋体" w:hAnsi="宋体" w:eastAsia="宋体"/>
          <w:sz w:val="21"/>
        </w:rPr>
        <w:t>【答案】</w:t>
      </w:r>
    </w:p>
    <w:p>
      <w:r>
        <w:rPr>
          <w:rFonts w:ascii="宋体" w:hAnsi="宋体" w:eastAsia="宋体"/>
          <w:sz w:val="21"/>
        </w:rPr>
        <w:t>【解析】有零点，等价于有解，</w:t>
      </w:r>
    </w:p>
    <w:p>
      <w:r>
        <w:rPr>
          <w:rFonts w:ascii="宋体" w:hAnsi="宋体" w:eastAsia="宋体"/>
          <w:sz w:val="21"/>
        </w:rPr>
        <w:t>令，得，；</w:t>
      </w:r>
    </w:p>
    <w:p>
      <w:r>
        <w:rPr>
          <w:rFonts w:ascii="宋体" w:hAnsi="宋体" w:eastAsia="宋体"/>
          <w:sz w:val="21"/>
        </w:rPr>
        <w:t>当，即时，；</w:t>
      </w:r>
    </w:p>
    <w:p>
      <w:r>
        <w:rPr>
          <w:rFonts w:ascii="宋体" w:hAnsi="宋体" w:eastAsia="宋体"/>
          <w:sz w:val="21"/>
        </w:rPr>
        <w:t>当，即时，；</w:t>
      </w:r>
    </w:p>
    <w:p>
      <w:r>
        <w:rPr>
          <w:rFonts w:ascii="宋体" w:hAnsi="宋体" w:eastAsia="宋体"/>
          <w:sz w:val="21"/>
        </w:rPr>
        <w:t>若，则，当且仅当时取等号，所以；</w:t>
      </w:r>
    </w:p>
    <w:p>
      <w:r>
        <w:rPr>
          <w:rFonts w:ascii="宋体" w:hAnsi="宋体" w:eastAsia="宋体"/>
          <w:sz w:val="21"/>
        </w:rPr>
        <w:t>若，则，当且仅当时取等号，所以，即；</w:t>
      </w:r>
    </w:p>
    <w:p>
      <w:r>
        <w:rPr>
          <w:rFonts w:ascii="宋体" w:hAnsi="宋体" w:eastAsia="宋体"/>
          <w:sz w:val="21"/>
        </w:rPr>
        <w:t>综上可得.</w:t>
      </w:r>
    </w:p>
    <w:p>
      <w:r>
        <w:rPr>
          <w:rFonts w:ascii="宋体" w:hAnsi="宋体" w:eastAsia="宋体"/>
          <w:sz w:val="21"/>
        </w:rPr>
        <w:t>所以的范围是.</w:t>
      </w:r>
    </w:p>
    <w:p>
      <w:r>
        <w:rPr>
          <w:rFonts w:ascii="宋体" w:hAnsi="宋体" w:eastAsia="宋体"/>
          <w:sz w:val="21"/>
        </w:rPr>
        <w:t>故答案为：</w:t>
      </w:r>
    </w:p>
    <w:p>
      <w:r>
        <w:rPr>
          <w:rFonts w:ascii="宋体" w:hAnsi="宋体" w:eastAsia="宋体"/>
          <w:sz w:val="21"/>
        </w:rPr>
        <w:t>6．（2023秋·河南南阳·高一统考期末）已知函数，若函数有7个零点，则实数的取值范围是      ．</w:t>
      </w:r>
    </w:p>
    <w:p>
      <w:r>
        <w:rPr>
          <w:rFonts w:ascii="宋体" w:hAnsi="宋体" w:eastAsia="宋体"/>
          <w:sz w:val="21"/>
        </w:rPr>
        <w:t>【答案】</w:t>
      </w:r>
    </w:p>
    <w:p>
      <w:r>
        <w:rPr>
          <w:rFonts w:ascii="宋体" w:hAnsi="宋体" w:eastAsia="宋体"/>
          <w:sz w:val="21"/>
        </w:rPr>
        <w:t>【解析】函数的图象如下图所示：</w:t>
      </w:r>
    </w:p>
    <w:p>
      <w:r>
        <w:rPr>
          <w:rFonts w:ascii="宋体" w:hAnsi="宋体" w:eastAsia="宋体"/>
          <w:sz w:val="21"/>
        </w:rPr>
        <w:t>令，函数可化为，</w:t>
      </w:r>
    </w:p>
    <w:p>
      <w:r>
        <w:rPr>
          <w:rFonts w:ascii="宋体" w:hAnsi="宋体" w:eastAsia="宋体"/>
          <w:sz w:val="21"/>
        </w:rPr>
        <w:t>函数有7个零点，等价于方程有7个不相等的实根，</w:t>
      </w:r>
    </w:p>
    <w:p>
      <w:r>
        <w:rPr>
          <w:rFonts w:ascii="宋体" w:hAnsi="宋体" w:eastAsia="宋体"/>
          <w:sz w:val="21"/>
        </w:rPr>
        <w:t>当时，可有三个不相等的实根，</w:t>
      </w:r>
    </w:p>
    <w:p>
      <w:r>
        <w:rPr>
          <w:rFonts w:ascii="宋体" w:hAnsi="宋体" w:eastAsia="宋体"/>
          <w:sz w:val="21"/>
        </w:rPr>
        <w:t>当时，可有四个不相等的实根，</w:t>
      </w:r>
    </w:p>
    <w:p>
      <w:r>
        <w:rPr>
          <w:rFonts w:ascii="宋体" w:hAnsi="宋体" w:eastAsia="宋体"/>
          <w:sz w:val="21"/>
        </w:rPr>
        <w:t>当时，可有三个不相等的实根，</w:t>
      </w:r>
    </w:p>
    <w:p>
      <w:r>
        <w:rPr>
          <w:rFonts w:ascii="宋体" w:hAnsi="宋体" w:eastAsia="宋体"/>
          <w:sz w:val="21"/>
        </w:rPr>
        <w:t>设的两根为，且，</w:t>
      </w:r>
    </w:p>
    <w:p>
      <w:r>
        <w:rPr>
          <w:rFonts w:ascii="宋体" w:hAnsi="宋体" w:eastAsia="宋体"/>
          <w:sz w:val="21"/>
        </w:rPr>
        <w:t>若，方程无零根，不符合题意，</w:t>
      </w:r>
    </w:p>
    <w:p>
      <w:r>
        <w:rPr>
          <w:rFonts w:ascii="宋体" w:hAnsi="宋体" w:eastAsia="宋体"/>
          <w:sz w:val="21"/>
        </w:rPr>
        <w:t>若，，由题意可知：</w:t>
      </w:r>
    </w:p>
    <w:p>
      <w:r>
        <w:rPr>
          <w:rFonts w:ascii="宋体" w:hAnsi="宋体" w:eastAsia="宋体"/>
          <w:sz w:val="21"/>
        </w:rPr>
        <w:t>，</w:t>
      </w:r>
    </w:p>
    <w:p>
      <w:r>
        <w:rPr>
          <w:rFonts w:ascii="宋体" w:hAnsi="宋体" w:eastAsia="宋体"/>
          <w:sz w:val="21"/>
        </w:rPr>
        <w:t>若，则有，此时，</w:t>
      </w:r>
    </w:p>
    <w:p>
      <w:r>
        <w:rPr>
          <w:rFonts w:ascii="宋体" w:hAnsi="宋体" w:eastAsia="宋体"/>
          <w:sz w:val="21"/>
        </w:rPr>
        <w:t>这时，显然不满足，</w:t>
      </w:r>
    </w:p>
    <w:p>
      <w:r>
        <w:rPr>
          <w:rFonts w:ascii="宋体" w:hAnsi="宋体" w:eastAsia="宋体"/>
          <w:sz w:val="21"/>
        </w:rPr>
        <w:t>综上所述：实数的取值范围是，</w:t>
      </w:r>
    </w:p>
    <w:p>
      <w:r>
        <w:rPr>
          <w:rFonts w:ascii="宋体" w:hAnsi="宋体" w:eastAsia="宋体"/>
          <w:sz w:val="21"/>
        </w:rPr>
        <w:t>故答案为：</w:t>
      </w:r>
    </w:p>
    <w:p>
      <w:r>
        <w:rPr>
          <w:rFonts w:ascii="宋体" w:hAnsi="宋体" w:eastAsia="宋体"/>
          <w:sz w:val="21"/>
        </w:rPr>
        <w:t>7．（2023秋·高一课时练习）若函数在区间上恰有一个零点，则实数的取值范围是            ．</w:t>
      </w:r>
    </w:p>
    <w:p>
      <w:r>
        <w:rPr>
          <w:rFonts w:ascii="宋体" w:hAnsi="宋体" w:eastAsia="宋体"/>
          <w:sz w:val="21"/>
        </w:rPr>
        <w:t>【答案】</w:t>
      </w:r>
    </w:p>
    <w:p>
      <w:r>
        <w:rPr>
          <w:rFonts w:ascii="宋体" w:hAnsi="宋体" w:eastAsia="宋体"/>
          <w:sz w:val="21"/>
        </w:rPr>
        <w:t>【解析】若函数在区间内恰有一个零点，</w:t>
      </w:r>
    </w:p>
    <w:p>
      <w:r>
        <w:rPr>
          <w:rFonts w:ascii="宋体" w:hAnsi="宋体" w:eastAsia="宋体"/>
          <w:sz w:val="21"/>
        </w:rPr>
        <w:t>则方程在区间内恰有一个根，</w:t>
      </w:r>
    </w:p>
    <w:p>
      <w:r>
        <w:rPr>
          <w:rFonts w:ascii="宋体" w:hAnsi="宋体" w:eastAsia="宋体"/>
          <w:sz w:val="21"/>
        </w:rPr>
        <w:t>若，则方程可化为：，得，不成立；</w:t>
      </w:r>
    </w:p>
    <w:p>
      <w:r>
        <w:rPr>
          <w:rFonts w:ascii="宋体" w:hAnsi="宋体" w:eastAsia="宋体"/>
          <w:sz w:val="21"/>
        </w:rPr>
        <w:t>若时，设方程的两根为，且，得，且，</w:t>
      </w:r>
    </w:p>
    <w:p>
      <w:r>
        <w:rPr>
          <w:rFonts w:ascii="宋体" w:hAnsi="宋体" w:eastAsia="宋体"/>
          <w:sz w:val="21"/>
        </w:rPr>
        <w:t>当时，有</w:t>
      </w:r>
    </w:p>
    <w:p>
      <w:r>
        <w:rPr>
          <w:rFonts w:ascii="宋体" w:hAnsi="宋体" w:eastAsia="宋体"/>
          <w:sz w:val="21"/>
        </w:rPr>
        <w:t>故，，不符合题意；</w:t>
      </w:r>
    </w:p>
    <w:p>
      <w:r>
        <w:rPr>
          <w:rFonts w:ascii="宋体" w:hAnsi="宋体" w:eastAsia="宋体"/>
          <w:sz w:val="21"/>
        </w:rPr>
        <w:t>若时，则函数图象开口向上，又，</w:t>
      </w:r>
    </w:p>
    <w:p>
      <w:r>
        <w:rPr>
          <w:rFonts w:ascii="宋体" w:hAnsi="宋体" w:eastAsia="宋体"/>
          <w:sz w:val="21"/>
        </w:rPr>
        <w:t>若函数在上恰有一个零点，则，所以.</w:t>
      </w:r>
    </w:p>
    <w:p>
      <w:r>
        <w:rPr>
          <w:rFonts w:ascii="宋体" w:hAnsi="宋体" w:eastAsia="宋体"/>
          <w:sz w:val="21"/>
        </w:rPr>
        <w:t>综上：.</w:t>
      </w:r>
    </w:p>
    <w:p>
      <w:r>
        <w:rPr>
          <w:rFonts w:ascii="宋体" w:hAnsi="宋体" w:eastAsia="宋体"/>
          <w:sz w:val="21"/>
        </w:rPr>
        <w:t>故答案为：</w:t>
      </w:r>
    </w:p>
    <w:p>
      <w:r>
        <w:rPr>
          <w:rFonts w:ascii="宋体" w:hAnsi="宋体" w:eastAsia="宋体"/>
          <w:sz w:val="21"/>
        </w:rPr>
        <w:t>8．（2023春·广东广州·高一校考期中）已知函数，若关于x的方程有四个不同的实数根，则实数a的取值范围是           ．</w:t>
      </w:r>
    </w:p>
    <w:p>
      <w:r>
        <w:rPr>
          <w:rFonts w:ascii="宋体" w:hAnsi="宋体" w:eastAsia="宋体"/>
          <w:sz w:val="21"/>
        </w:rPr>
        <w:t>【答案】</w:t>
      </w:r>
    </w:p>
    <w:p>
      <w:r>
        <w:rPr>
          <w:rFonts w:ascii="宋体" w:hAnsi="宋体" w:eastAsia="宋体"/>
          <w:sz w:val="21"/>
        </w:rPr>
        <w:t>【解析】设，该直线恒过点，方程有四个不同的实数根，</w:t>
      </w:r>
    </w:p>
    <w:p>
      <w:r>
        <w:rPr>
          <w:rFonts w:ascii="宋体" w:hAnsi="宋体" w:eastAsia="宋体"/>
          <w:sz w:val="21"/>
        </w:rPr>
        <w:t>如图作出函数的图象，结合函数图象，则，</w:t>
      </w:r>
    </w:p>
    <w:p>
      <w:r>
        <w:rPr>
          <w:rFonts w:ascii="宋体" w:hAnsi="宋体" w:eastAsia="宋体"/>
          <w:sz w:val="21"/>
        </w:rPr>
        <w:t>所以直线与曲线有两个不同的公共点，</w:t>
      </w:r>
    </w:p>
    <w:p>
      <w:r>
        <w:rPr>
          <w:rFonts w:ascii="宋体" w:hAnsi="宋体" w:eastAsia="宋体"/>
          <w:sz w:val="21"/>
        </w:rPr>
        <w:t>所以在有两个不等实根，</w:t>
      </w:r>
    </w:p>
    <w:p>
      <w:r>
        <w:rPr>
          <w:rFonts w:ascii="宋体" w:hAnsi="宋体" w:eastAsia="宋体"/>
          <w:sz w:val="21"/>
        </w:rPr>
        <w:t>令，</w:t>
      </w:r>
    </w:p>
    <w:p>
      <w:r>
        <w:rPr>
          <w:rFonts w:ascii="宋体" w:hAnsi="宋体" w:eastAsia="宋体"/>
          <w:sz w:val="21"/>
        </w:rPr>
        <w:t>实数a满足，</w:t>
      </w:r>
    </w:p>
    <w:p>
      <w:r>
        <w:rPr>
          <w:rFonts w:ascii="宋体" w:hAnsi="宋体" w:eastAsia="宋体"/>
          <w:sz w:val="21"/>
        </w:rPr>
        <w:t>解得．</w:t>
      </w:r>
    </w:p>
    <w:p>
      <w:r>
        <w:rPr>
          <w:rFonts w:ascii="宋体" w:hAnsi="宋体" w:eastAsia="宋体"/>
          <w:sz w:val="21"/>
        </w:rPr>
        <w:t>故答案为：</w:t>
      </w:r>
    </w:p>
    <w:p>
      <w:r>
        <w:rPr>
          <w:rFonts w:ascii="宋体" w:hAnsi="宋体" w:eastAsia="宋体"/>
          <w:sz w:val="21"/>
        </w:rPr>
        <w:t>9．（2022秋·广西百色·高一统考期末）已知函数，若关于的方程有个不同根，则整数的取值范围是            .</w:t>
      </w:r>
    </w:p>
    <w:p>
      <w:r>
        <w:rPr>
          <w:rFonts w:ascii="宋体" w:hAnsi="宋体" w:eastAsia="宋体"/>
          <w:sz w:val="21"/>
        </w:rPr>
        <w:t>【答案】</w:t>
      </w:r>
    </w:p>
    <w:p>
      <w:r>
        <w:rPr>
          <w:rFonts w:ascii="宋体" w:hAnsi="宋体" w:eastAsia="宋体"/>
          <w:sz w:val="21"/>
        </w:rPr>
        <w:t>【解析】作出函数的图象如图：关于x的方程有6个不同根，</w:t>
      </w:r>
    </w:p>
    <w:p>
      <w:r>
        <w:rPr>
          <w:rFonts w:ascii="宋体" w:hAnsi="宋体" w:eastAsia="宋体"/>
          <w:sz w:val="21"/>
        </w:rPr>
        <w:t>令，，即方程有2个不同的解，</w:t>
      </w:r>
    </w:p>
    <w:p>
      <w:r>
        <w:rPr>
          <w:rFonts w:ascii="宋体" w:hAnsi="宋体" w:eastAsia="宋体"/>
          <w:sz w:val="21"/>
        </w:rPr>
        <w:t>可能一个在上，一个在上，也可能两个都在上.</w:t>
      </w:r>
    </w:p>
    <w:p>
      <w:r>
        <w:rPr>
          <w:rFonts w:ascii="宋体" w:hAnsi="宋体" w:eastAsia="宋体"/>
          <w:sz w:val="21"/>
        </w:rPr>
        <w:t>令，</w:t>
      </w:r>
    </w:p>
    <w:p>
      <w:r>
        <w:rPr>
          <w:rFonts w:ascii="宋体" w:hAnsi="宋体" w:eastAsia="宋体"/>
          <w:sz w:val="21"/>
        </w:rPr>
        <w:t>若在上和上各有一个不同的零点，所以，解得，</w:t>
      </w:r>
    </w:p>
    <w:p>
      <w:r>
        <w:rPr>
          <w:rFonts w:ascii="宋体" w:hAnsi="宋体" w:eastAsia="宋体"/>
          <w:sz w:val="21"/>
        </w:rPr>
        <w:t>若在有两个不同的零点，所以，该不等式组无解，</w:t>
      </w:r>
    </w:p>
    <w:p>
      <w:r>
        <w:rPr>
          <w:rFonts w:ascii="宋体" w:hAnsi="宋体" w:eastAsia="宋体"/>
          <w:sz w:val="21"/>
        </w:rPr>
        <w:t>综上，∴.</w:t>
      </w:r>
    </w:p>
    <w:p>
      <w:r>
        <w:rPr>
          <w:rFonts w:ascii="宋体" w:hAnsi="宋体" w:eastAsia="宋体"/>
          <w:sz w:val="21"/>
        </w:rPr>
        <w:t>故答案为：</w:t>
      </w:r>
    </w:p>
    <w:p>
      <w:r>
        <w:rPr>
          <w:rFonts w:ascii="宋体" w:hAnsi="宋体" w:eastAsia="宋体"/>
          <w:sz w:val="21"/>
        </w:rPr>
        <w:t>.</w:t>
      </w:r>
    </w:p>
    <w:p>
      <w:r>
        <w:rPr>
          <w:rFonts w:ascii="宋体" w:hAnsi="宋体" w:eastAsia="宋体"/>
          <w:sz w:val="21"/>
        </w:rPr>
        <w:t>10．（2023秋·江苏苏州·高一校考阶段练习）已知函数是定义域上的奇函数，且.</w:t>
      </w:r>
    </w:p>
    <w:p>
      <w:r>
        <w:rPr>
          <w:rFonts w:ascii="宋体" w:hAnsi="宋体" w:eastAsia="宋体"/>
          <w:sz w:val="21"/>
        </w:rPr>
        <w:t>(1)判断并证明函数在上的单调性；</w:t>
      </w:r>
    </w:p>
    <w:p>
      <w:r>
        <w:rPr>
          <w:rFonts w:ascii="宋体" w:hAnsi="宋体" w:eastAsia="宋体"/>
          <w:sz w:val="21"/>
        </w:rPr>
        <w:t>(2)令函数，若在上有两个零点，求实数的取值范围；</w:t>
      </w:r>
    </w:p>
    <w:p>
      <w:r>
        <w:rPr>
          <w:rFonts w:ascii="宋体" w:hAnsi="宋体" w:eastAsia="宋体"/>
          <w:sz w:val="21"/>
        </w:rPr>
        <w:t>(3)令函数，若对，，都有，求实数的取值范围.</w:t>
      </w:r>
    </w:p>
    <w:p>
      <w:r>
        <w:rPr>
          <w:rFonts w:ascii="宋体" w:hAnsi="宋体" w:eastAsia="宋体"/>
          <w:sz w:val="21"/>
        </w:rPr>
        <w:t>【答案】(1)证明见解析；</w:t>
      </w:r>
    </w:p>
    <w:p>
      <w:r>
        <w:rPr>
          <w:rFonts w:ascii="宋体" w:hAnsi="宋体" w:eastAsia="宋体"/>
          <w:sz w:val="21"/>
        </w:rPr>
        <w:t>(2)；</w:t>
      </w:r>
    </w:p>
    <w:p>
      <w:r>
        <w:rPr>
          <w:rFonts w:ascii="宋体" w:hAnsi="宋体" w:eastAsia="宋体"/>
          <w:sz w:val="21"/>
        </w:rPr>
        <w:t>(3)；</w:t>
      </w:r>
    </w:p>
    <w:p>
      <w:r>
        <w:rPr>
          <w:rFonts w:ascii="宋体" w:hAnsi="宋体" w:eastAsia="宋体"/>
          <w:sz w:val="21"/>
        </w:rPr>
        <w:t>【解析】（1），且是奇函数，</w:t>
      </w:r>
    </w:p>
    <w:p>
      <w:r>
        <w:rPr>
          <w:rFonts w:ascii="宋体" w:hAnsi="宋体" w:eastAsia="宋体"/>
          <w:sz w:val="21"/>
        </w:rPr>
        <w:t>，</w:t>
      </w:r>
    </w:p>
    <w:p>
      <w:r>
        <w:rPr>
          <w:rFonts w:ascii="宋体" w:hAnsi="宋体" w:eastAsia="宋体"/>
          <w:sz w:val="21"/>
        </w:rPr>
        <w:t>，解得，</w:t>
      </w:r>
    </w:p>
    <w:p>
      <w:r>
        <w:rPr>
          <w:rFonts w:ascii="宋体" w:hAnsi="宋体" w:eastAsia="宋体"/>
          <w:sz w:val="21"/>
        </w:rPr>
        <w:t>．</w:t>
      </w:r>
    </w:p>
    <w:p>
      <w:r>
        <w:rPr>
          <w:rFonts w:ascii="宋体" w:hAnsi="宋体" w:eastAsia="宋体"/>
          <w:sz w:val="21"/>
        </w:rPr>
        <w:t>检验，有解析式可知，定义域，关于原点对称，</w:t>
      </w:r>
    </w:p>
    <w:p>
      <w:r>
        <w:rPr>
          <w:rFonts w:ascii="宋体" w:hAnsi="宋体" w:eastAsia="宋体"/>
          <w:sz w:val="21"/>
        </w:rPr>
        <w:t>，</w:t>
      </w:r>
    </w:p>
    <w:p>
      <w:r>
        <w:rPr>
          <w:rFonts w:ascii="宋体" w:hAnsi="宋体" w:eastAsia="宋体"/>
          <w:sz w:val="21"/>
        </w:rPr>
        <w:t>所以是奇函数，满足要求；</w:t>
      </w:r>
    </w:p>
    <w:p>
      <w:r>
        <w:rPr>
          <w:rFonts w:ascii="宋体" w:hAnsi="宋体" w:eastAsia="宋体"/>
          <w:sz w:val="21"/>
        </w:rPr>
        <w:t>函数在上单调递减，在上单调递增，</w:t>
      </w:r>
    </w:p>
    <w:p>
      <w:r>
        <w:rPr>
          <w:rFonts w:ascii="宋体" w:hAnsi="宋体" w:eastAsia="宋体"/>
          <w:sz w:val="21"/>
        </w:rPr>
        <w:t>证明如下：任取，且，</w:t>
      </w:r>
    </w:p>
    <w:p>
      <w:r>
        <w:rPr>
          <w:rFonts w:ascii="宋体" w:hAnsi="宋体" w:eastAsia="宋体"/>
          <w:sz w:val="21"/>
        </w:rPr>
        <w:t>则，</w:t>
      </w:r>
    </w:p>
    <w:p>
      <w:r>
        <w:rPr>
          <w:rFonts w:ascii="宋体" w:hAnsi="宋体" w:eastAsia="宋体"/>
          <w:sz w:val="21"/>
        </w:rPr>
        <w:t>，且，</w:t>
      </w:r>
    </w:p>
    <w:p>
      <w:r>
        <w:rPr>
          <w:rFonts w:ascii="宋体" w:hAnsi="宋体" w:eastAsia="宋体"/>
          <w:sz w:val="21"/>
        </w:rPr>
        <w:t>，，</w:t>
      </w:r>
    </w:p>
    <w:p>
      <w:r>
        <w:rPr>
          <w:rFonts w:ascii="宋体" w:hAnsi="宋体" w:eastAsia="宋体"/>
          <w:sz w:val="21"/>
        </w:rPr>
        <w:t>∴，</w:t>
      </w:r>
    </w:p>
    <w:p>
      <w:r>
        <w:rPr>
          <w:rFonts w:ascii="宋体" w:hAnsi="宋体" w:eastAsia="宋体"/>
          <w:sz w:val="21"/>
        </w:rPr>
        <w:t>，即，</w:t>
      </w:r>
    </w:p>
    <w:p>
      <w:r>
        <w:rPr>
          <w:rFonts w:ascii="宋体" w:hAnsi="宋体" w:eastAsia="宋体"/>
          <w:sz w:val="21"/>
        </w:rPr>
        <w:t>函数在上单调递减.</w:t>
      </w:r>
    </w:p>
    <w:p>
      <w:r>
        <w:rPr>
          <w:rFonts w:ascii="宋体" w:hAnsi="宋体" w:eastAsia="宋体"/>
          <w:sz w:val="21"/>
        </w:rPr>
        <w:t>同理可证明函数在上单调递增．</w:t>
      </w:r>
    </w:p>
    <w:p>
      <w:r>
        <w:rPr>
          <w:rFonts w:ascii="宋体" w:hAnsi="宋体" w:eastAsia="宋体"/>
          <w:sz w:val="21"/>
        </w:rPr>
        <w:t>（2）函数在上有两个零点，</w:t>
      </w:r>
    </w:p>
    <w:p>
      <w:r>
        <w:rPr>
          <w:rFonts w:ascii="宋体" w:hAnsi="宋体" w:eastAsia="宋体"/>
          <w:sz w:val="21"/>
        </w:rPr>
        <w:t>即方程在上有两个不相等的实数根，</w:t>
      </w:r>
    </w:p>
    <w:p>
      <w:r>
        <w:rPr>
          <w:rFonts w:ascii="宋体" w:hAnsi="宋体" w:eastAsia="宋体"/>
          <w:sz w:val="21"/>
        </w:rPr>
        <w:t>所以在上有两个不相等的实数根，</w:t>
      </w:r>
    </w:p>
    <w:p>
      <w:r>
        <w:rPr>
          <w:rFonts w:ascii="宋体" w:hAnsi="宋体" w:eastAsia="宋体"/>
          <w:sz w:val="21"/>
        </w:rPr>
        <w:t>则，</w:t>
      </w:r>
    </w:p>
    <w:p>
      <w:r>
        <w:rPr>
          <w:rFonts w:ascii="宋体" w:hAnsi="宋体" w:eastAsia="宋体"/>
          <w:sz w:val="21"/>
        </w:rPr>
        <w:t>解得.</w:t>
      </w:r>
    </w:p>
    <w:p>
      <w:r>
        <w:rPr>
          <w:rFonts w:ascii="宋体" w:hAnsi="宋体" w:eastAsia="宋体"/>
          <w:sz w:val="21"/>
        </w:rPr>
        <w:t>（3）由题意知，</w:t>
      </w:r>
    </w:p>
    <w:p>
      <w:r>
        <w:rPr>
          <w:rFonts w:ascii="宋体" w:hAnsi="宋体" w:eastAsia="宋体"/>
          <w:sz w:val="21"/>
        </w:rPr>
        <w:t>令，，</w:t>
      </w:r>
    </w:p>
    <w:p>
      <w:r>
        <w:rPr>
          <w:rFonts w:ascii="宋体" w:hAnsi="宋体" w:eastAsia="宋体"/>
          <w:sz w:val="21"/>
        </w:rPr>
        <w:t>由（1）可知函数在上单调递减，在上单调递增，</w:t>
      </w:r>
    </w:p>
    <w:p>
      <w:r>
        <w:rPr>
          <w:rFonts w:ascii="宋体" w:hAnsi="宋体" w:eastAsia="宋体"/>
          <w:sz w:val="21"/>
        </w:rPr>
        <w:t>，</w:t>
      </w:r>
    </w:p>
    <w:p>
      <w:r>
        <w:rPr>
          <w:rFonts w:ascii="宋体" w:hAnsi="宋体" w:eastAsia="宋体"/>
          <w:sz w:val="21"/>
        </w:rPr>
        <w:t>因为函数的对称轴方程为，</w:t>
      </w:r>
    </w:p>
    <w:p>
      <w:r>
        <w:rPr>
          <w:rFonts w:ascii="宋体" w:hAnsi="宋体" w:eastAsia="宋体"/>
          <w:sz w:val="21"/>
        </w:rPr>
        <w:t>函数在上单调递增，</w:t>
      </w:r>
    </w:p>
    <w:p>
      <w:r>
        <w:rPr>
          <w:rFonts w:ascii="宋体" w:hAnsi="宋体" w:eastAsia="宋体"/>
          <w:sz w:val="21"/>
        </w:rPr>
        <w:t>当时，取得最小值，；</w:t>
      </w:r>
    </w:p>
    <w:p>
      <w:r>
        <w:rPr>
          <w:rFonts w:ascii="宋体" w:hAnsi="宋体" w:eastAsia="宋体"/>
          <w:sz w:val="21"/>
        </w:rPr>
        <w:t>当时，取得最大值，.</w:t>
      </w:r>
    </w:p>
    <w:p>
      <w:r>
        <w:rPr>
          <w:rFonts w:ascii="宋体" w:hAnsi="宋体" w:eastAsia="宋体"/>
          <w:sz w:val="21"/>
        </w:rPr>
        <w:t>所以，，</w:t>
      </w:r>
    </w:p>
    <w:p>
      <w:r>
        <w:rPr>
          <w:rFonts w:ascii="宋体" w:hAnsi="宋体" w:eastAsia="宋体"/>
          <w:sz w:val="21"/>
        </w:rPr>
        <w:t>又因为对任意的，都有恒成立，</w:t>
      </w:r>
    </w:p>
    <w:p>
      <w:r>
        <w:rPr>
          <w:rFonts w:ascii="宋体" w:hAnsi="宋体" w:eastAsia="宋体"/>
          <w:sz w:val="21"/>
        </w:rPr>
        <w:t>，</w:t>
      </w:r>
    </w:p>
    <w:p>
      <w:r>
        <w:rPr>
          <w:rFonts w:ascii="宋体" w:hAnsi="宋体" w:eastAsia="宋体"/>
          <w:sz w:val="21"/>
        </w:rPr>
        <w:t>即，</w:t>
      </w:r>
    </w:p>
    <w:p>
      <w:r>
        <w:rPr>
          <w:rFonts w:ascii="宋体" w:hAnsi="宋体" w:eastAsia="宋体"/>
          <w:sz w:val="21"/>
        </w:rPr>
        <w:t>解得，</w:t>
      </w:r>
    </w:p>
    <w:p>
      <w:r>
        <w:rPr>
          <w:rFonts w:ascii="宋体" w:hAnsi="宋体" w:eastAsia="宋体"/>
          <w:sz w:val="21"/>
        </w:rPr>
        <w:t>又，</w:t>
      </w:r>
    </w:p>
    <w:p>
      <w:r>
        <w:rPr>
          <w:rFonts w:ascii="宋体" w:hAnsi="宋体" w:eastAsia="宋体"/>
          <w:sz w:val="21"/>
        </w:rPr>
        <w:t>所以的取值范围是．</w:t>
      </w:r>
    </w:p>
    <w:p>
      <w:pPr>
        <w:pStyle w:val="Heading3"/>
      </w:pPr>
      <w:r>
        <w:rPr>
          <w:rFonts w:ascii="楷体" w:hAnsi="楷体" w:eastAsia="楷体"/>
        </w:rPr>
        <w:t>⭐⭐ 能力提升（举一反三）</w:t>
      </w:r>
    </w:p>
    <w:p>
      <w:r>
        <w:rPr>
          <w:rFonts w:ascii="黑体" w:hAnsi="黑体" w:eastAsia="黑体"/>
          <w:b/>
          <w:sz w:val="22"/>
        </w:rPr>
        <w:t>专题4.5 函数的应用（二）【七大题型】</w:t>
      </w:r>
    </w:p>
    <w:p>
      <w:r>
        <w:rPr>
          <w:rFonts w:ascii="宋体" w:hAnsi="宋体" w:eastAsia="宋体"/>
          <w:sz w:val="21"/>
        </w:rPr>
        <w:t>【人教A版（2019）】</w:t>
      </w:r>
    </w:p>
    <w:p>
      <w:r>
        <w:rPr>
          <w:rFonts w:ascii="宋体" w:hAnsi="宋体" w:eastAsia="宋体"/>
          <w:sz w:val="21"/>
        </w:rPr>
        <w:t>【知识点1  函数的零点】</w:t>
      </w:r>
    </w:p>
    <w:p>
      <w:r>
        <w:rPr>
          <w:rFonts w:ascii="宋体" w:hAnsi="宋体" w:eastAsia="宋体"/>
          <w:sz w:val="21"/>
        </w:rPr>
        <w:t>1．函数的零点</w:t>
      </w:r>
    </w:p>
    <w:p>
      <w:r>
        <w:rPr>
          <w:rFonts w:ascii="宋体" w:hAnsi="宋体" w:eastAsia="宋体"/>
          <w:sz w:val="21"/>
        </w:rPr>
        <w:t>(1)函数零点的概念：对于一般函数y=f(x)，我们把使f(x)=0的实数x叫做函数y=f(x)的零点.即函数的零</w:t>
      </w:r>
    </w:p>
    <w:p>
      <w:r>
        <w:rPr>
          <w:rFonts w:ascii="宋体" w:hAnsi="宋体" w:eastAsia="宋体"/>
          <w:sz w:val="21"/>
        </w:rPr>
        <w:t>点就是使函数值为零的自变量的值.</w:t>
      </w:r>
    </w:p>
    <w:p>
      <w:r>
        <w:rPr>
          <w:rFonts w:ascii="宋体" w:hAnsi="宋体" w:eastAsia="宋体"/>
          <w:sz w:val="21"/>
        </w:rPr>
        <w:t>(2)函数的零点与方程的解的关系</w:t>
      </w:r>
    </w:p>
    <w:p>
      <w:r>
        <w:rPr>
          <w:rFonts w:ascii="宋体" w:hAnsi="宋体" w:eastAsia="宋体"/>
          <w:sz w:val="21"/>
        </w:rPr>
        <w:t>函数y=f(x)的零点就是方程f(x)=0的实数解，也就是函数y=f(x)的图象与x轴的公共点的横坐标.所以方程f(x)=0有实数解函数y=f(x)有零点函数y=f(x)的图象与x轴有公共点.</w:t>
      </w:r>
    </w:p>
    <w:p>
      <w:r>
        <w:rPr>
          <w:rFonts w:ascii="宋体" w:hAnsi="宋体" w:eastAsia="宋体"/>
          <w:sz w:val="21"/>
        </w:rPr>
        <w:t>(3)几种常见函数的零点</w:t>
      </w:r>
    </w:p>
    <w:p>
      <w:r>
        <w:rPr>
          <w:rFonts w:ascii="宋体" w:hAnsi="宋体" w:eastAsia="宋体"/>
          <w:sz w:val="21"/>
        </w:rPr>
        <w:t>①二次函数的零点</w:t>
        <w:br/>
        <w:t>一元二次方程+bx+c=0(a≠0)的实数根也称为函数y=+bx+c(a≠0)的零点.</w:t>
      </w:r>
    </w:p>
    <w:p>
      <w:r>
        <w:rPr>
          <w:rFonts w:ascii="宋体" w:hAnsi="宋体" w:eastAsia="宋体"/>
          <w:sz w:val="21"/>
        </w:rPr>
        <w:t>②正比例函数y=kx(k≠0)仅有一个零点0.</w:t>
        <w:br/>
        <w:t>③一次函数y=kx+b(k≠0)仅有一个零点.</w:t>
        <w:br/>
        <w:t>④反比例函数y=(k≠0)没有零点.</w:t>
        <w:br/>
        <w:t>⑤指数函数y=(a&gt;0,且a≠1)没有零点.</w:t>
        <w:br/>
        <w:t>⑥对数函数y=(a&gt;0,且a≠1)仅有一个零点1.</w:t>
        <w:br/>
        <w:t>⑦幂函数y=,当a&gt;0时,仅有一个零点0;当a≤0时,没有零点.</w:t>
      </w:r>
    </w:p>
    <w:p>
      <w:r>
        <w:rPr>
          <w:rFonts w:ascii="宋体" w:hAnsi="宋体" w:eastAsia="宋体"/>
          <w:sz w:val="21"/>
        </w:rPr>
        <w:t>2．函数零点存在定理</w:t>
      </w:r>
    </w:p>
    <w:p>
      <w:r>
        <w:rPr>
          <w:rFonts w:ascii="宋体" w:hAnsi="宋体" w:eastAsia="宋体"/>
          <w:sz w:val="21"/>
        </w:rPr>
        <w:t>(1)函数零点存在定理：</w:t>
      </w:r>
    </w:p>
    <w:p>
      <w:r>
        <w:rPr>
          <w:rFonts w:ascii="宋体" w:hAnsi="宋体" w:eastAsia="宋体"/>
          <w:sz w:val="21"/>
        </w:rPr>
        <w:t>如果函数y=f(x)在区间[a,b]上的图象是一条连续不断的曲线，且有f(a)f(b)&lt;0，那么，函数y=f(x)在区间(a,b)内至少有一个零点，即存在c∈(a,b)，使得f(c)=0，这个c也就是方程f(x)=0的解.</w:t>
      </w:r>
    </w:p>
    <w:p>
      <w:r>
        <w:rPr>
          <w:rFonts w:ascii="宋体" w:hAnsi="宋体" w:eastAsia="宋体"/>
          <w:sz w:val="21"/>
        </w:rPr>
        <w:t>(2)函数零点存在定理的几何意义：</w:t>
      </w:r>
    </w:p>
    <w:p>
      <w:r>
        <w:rPr>
          <w:rFonts w:ascii="宋体" w:hAnsi="宋体" w:eastAsia="宋体"/>
          <w:sz w:val="21"/>
        </w:rPr>
        <w:t>在闭区间[a,b]上有连续不断的曲线y=f(x)，且曲线的起始点(a,f(a))与终点(b,f(b))分别在x轴的两侧，则连续曲线与x轴至少有一个交点.</w:t>
      </w:r>
    </w:p>
    <w:p>
      <w:r>
        <w:rPr>
          <w:rFonts w:ascii="宋体" w:hAnsi="宋体" w:eastAsia="宋体"/>
          <w:sz w:val="21"/>
        </w:rPr>
        <w:t>3．确定函数f(x)的零点所在区间的常用方法</w:t>
      </w:r>
    </w:p>
    <w:p>
      <w:r>
        <w:rPr>
          <w:rFonts w:ascii="宋体" w:hAnsi="宋体" w:eastAsia="宋体"/>
          <w:sz w:val="21"/>
        </w:rPr>
        <w:t>(1)利用函数零点存在性定理：首先看函数y=f(x)在区间[a,b]上的图象是否连续，再看是否有f(a)·f(b)&lt;0.若有，则函数y=f(x)在区间(a,b)内必有零点.</w:t>
      </w:r>
    </w:p>
    <w:p>
      <w:r>
        <w:rPr>
          <w:rFonts w:ascii="宋体" w:hAnsi="宋体" w:eastAsia="宋体"/>
          <w:sz w:val="21"/>
        </w:rPr>
        <w:t>(2)数形结合法：若一个函数(或方程)由两个初等函数的和(或差)构成，则可考虑用图象法求解，如f(x)= g(x) - h(x)，作出y=g(x)和y=h(x)的图象，其交点的横坐标即为函数f(x)的零点.</w:t>
      </w:r>
    </w:p>
    <w:p>
      <w:r>
        <w:rPr>
          <w:rFonts w:ascii="黑体" w:hAnsi="黑体" w:eastAsia="黑体"/>
          <w:b/>
          <w:sz w:val="22"/>
        </w:rPr>
        <w:t>【题型1  求函数的零点】</w:t>
      </w:r>
    </w:p>
    <w:p>
      <w:r>
        <w:rPr>
          <w:rFonts w:ascii="宋体" w:hAnsi="宋体" w:eastAsia="宋体"/>
          <w:sz w:val="21"/>
        </w:rPr>
        <w:t>【例1】（24-25高一上·全国·随堂练习）函数的零点为（    ）</w:t>
      </w:r>
    </w:p>
    <w:p>
      <w:r>
        <w:rPr>
          <w:rFonts w:ascii="宋体" w:hAnsi="宋体" w:eastAsia="宋体"/>
          <w:sz w:val="21"/>
        </w:rPr>
        <w:t>A．1，</w:t>
        <w:tab/>
        <w:t>B．，</w:t>
        <w:tab/>
        <w:t>C．2，</w:t>
        <w:tab/>
        <w:t>D．，</w:t>
      </w:r>
    </w:p>
    <w:p>
      <w:r>
        <w:rPr>
          <w:rFonts w:ascii="宋体" w:hAnsi="宋体" w:eastAsia="宋体"/>
          <w:sz w:val="21"/>
        </w:rPr>
        <w:t>【解题思路】解一元二次方程，利用方程根与零点的关系即可求解.</w:t>
      </w:r>
    </w:p>
    <w:p>
      <w:r>
        <w:rPr>
          <w:rFonts w:ascii="宋体" w:hAnsi="宋体" w:eastAsia="宋体"/>
          <w:sz w:val="21"/>
        </w:rPr>
        <w:t>【解答过程】令，即，解得：，，</w:t>
      </w:r>
    </w:p>
    <w:p>
      <w:r>
        <w:rPr>
          <w:rFonts w:ascii="宋体" w:hAnsi="宋体" w:eastAsia="宋体"/>
          <w:sz w:val="21"/>
        </w:rPr>
        <w:t>所以函数的零点为和.</w:t>
      </w:r>
    </w:p>
    <w:p>
      <w:r>
        <w:rPr>
          <w:rFonts w:ascii="宋体" w:hAnsi="宋体" w:eastAsia="宋体"/>
          <w:sz w:val="21"/>
        </w:rPr>
        <w:t>故选：B.</w:t>
      </w:r>
    </w:p>
    <w:p>
      <w:r>
        <w:rPr>
          <w:rFonts w:ascii="宋体" w:hAnsi="宋体" w:eastAsia="宋体"/>
          <w:sz w:val="21"/>
        </w:rPr>
        <w:t>【变式1-1】（23-24高二下·北京顺义·期末）函数的零点是（    ）</w:t>
      </w:r>
    </w:p>
    <w:p>
      <w:r>
        <w:rPr>
          <w:rFonts w:ascii="宋体" w:hAnsi="宋体" w:eastAsia="宋体"/>
          <w:sz w:val="21"/>
        </w:rPr>
        <w:t>A．</w:t>
        <w:tab/>
        <w:t>B．</w:t>
        <w:tab/>
        <w:t>C．10</w:t>
        <w:tab/>
        <w:t>D．</w:t>
      </w:r>
    </w:p>
    <w:p>
      <w:r>
        <w:rPr>
          <w:rFonts w:ascii="宋体" w:hAnsi="宋体" w:eastAsia="宋体"/>
          <w:sz w:val="21"/>
        </w:rPr>
        <w:t>【解题思路】令即可求解.</w:t>
      </w:r>
    </w:p>
    <w:p>
      <w:r>
        <w:rPr>
          <w:rFonts w:ascii="宋体" w:hAnsi="宋体" w:eastAsia="宋体"/>
          <w:sz w:val="21"/>
        </w:rPr>
        <w:t>【解答过程】令，可得，解得，</w:t>
      </w:r>
    </w:p>
    <w:p>
      <w:r>
        <w:rPr>
          <w:rFonts w:ascii="宋体" w:hAnsi="宋体" w:eastAsia="宋体"/>
          <w:sz w:val="21"/>
        </w:rPr>
        <w:t>故函数的零点是.</w:t>
      </w:r>
    </w:p>
    <w:p>
      <w:r>
        <w:rPr>
          <w:rFonts w:ascii="宋体" w:hAnsi="宋体" w:eastAsia="宋体"/>
          <w:sz w:val="21"/>
        </w:rPr>
        <w:t>故选：A.</w:t>
      </w:r>
    </w:p>
    <w:p>
      <w:r>
        <w:rPr>
          <w:rFonts w:ascii="宋体" w:hAnsi="宋体" w:eastAsia="宋体"/>
          <w:sz w:val="21"/>
        </w:rPr>
        <w:t>【变式1-2】（23-24高一上·湖南株洲·期末）. 已知函数的零点分别为，则的大小关系为（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【解题思路】将函数的零点转化为两个图象的交点的横坐标，结合函数的图象，即可求解.</w:t>
      </w:r>
    </w:p>
    <w:p>
      <w:r>
        <w:rPr>
          <w:rFonts w:ascii="宋体" w:hAnsi="宋体" w:eastAsia="宋体"/>
          <w:sz w:val="21"/>
        </w:rPr>
        <w:t>【解答过程】因为函数的零点分别为，</w:t>
      </w:r>
    </w:p>
    <w:p>
      <w:r>
        <w:rPr>
          <w:rFonts w:ascii="宋体" w:hAnsi="宋体" w:eastAsia="宋体"/>
          <w:sz w:val="21"/>
        </w:rPr>
        <w:t>可转化为与三个函数的交点的横坐标为，</w:t>
      </w:r>
    </w:p>
    <w:p>
      <w:r>
        <w:rPr>
          <w:rFonts w:ascii="宋体" w:hAnsi="宋体" w:eastAsia="宋体"/>
          <w:sz w:val="21"/>
        </w:rPr>
        <w:t>在同一坐标系下，画出函数与函数的图象，</w:t>
      </w:r>
    </w:p>
    <w:p>
      <w:r>
        <w:rPr>
          <w:rFonts w:ascii="宋体" w:hAnsi="宋体" w:eastAsia="宋体"/>
          <w:sz w:val="21"/>
        </w:rPr>
        <w:t>如图所示，</w:t>
      </w:r>
    </w:p>
    <w:p>
      <w:r>
        <w:rPr>
          <w:rFonts w:ascii="宋体" w:hAnsi="宋体" w:eastAsia="宋体"/>
          <w:sz w:val="21"/>
        </w:rPr>
        <w:t>结合图象可得：.</w:t>
      </w:r>
    </w:p>
    <w:p>
      <w:r>
        <w:rPr>
          <w:rFonts w:ascii="宋体" w:hAnsi="宋体" w:eastAsia="宋体"/>
          <w:sz w:val="21"/>
        </w:rPr>
        <w:t>故选：B.</w:t>
      </w:r>
    </w:p>
    <w:p>
      <w:r>
        <w:rPr>
          <w:rFonts w:ascii="宋体" w:hAnsi="宋体" w:eastAsia="宋体"/>
          <w:sz w:val="21"/>
        </w:rPr>
        <w:t>【变式1-3】（2024高一上·全国·专题练习）已知定义在上的是单调函数，且对任意恒有，则函数的零点为（    ）</w:t>
      </w:r>
    </w:p>
    <w:p>
      <w:r>
        <w:rPr>
          <w:rFonts w:ascii="宋体" w:hAnsi="宋体" w:eastAsia="宋体"/>
          <w:sz w:val="21"/>
        </w:rPr>
        <w:t>A．</w:t>
        <w:tab/>
        <w:t>B．</w:t>
        <w:tab/>
        <w:t>C．2</w:t>
        <w:tab/>
        <w:t>D．4</w:t>
      </w:r>
    </w:p>
    <w:p>
      <w:r>
        <w:rPr>
          <w:rFonts w:ascii="宋体" w:hAnsi="宋体" w:eastAsia="宋体"/>
          <w:sz w:val="21"/>
        </w:rPr>
        <w:t>【解题思路】利用换元法，根据函数的单调性列方程，求得的表达式，进而求得的零点.</w:t>
      </w:r>
    </w:p>
    <w:p>
      <w:r>
        <w:rPr>
          <w:rFonts w:ascii="宋体" w:hAnsi="宋体" w:eastAsia="宋体"/>
          <w:sz w:val="21"/>
        </w:rPr>
        <w:t>【解答过程】根据题意，对任意，都有，</w:t>
      </w:r>
    </w:p>
    <w:p>
      <w:r>
        <w:rPr>
          <w:rFonts w:ascii="宋体" w:hAnsi="宋体" w:eastAsia="宋体"/>
          <w:sz w:val="21"/>
        </w:rPr>
        <w:t>即．</w:t>
      </w:r>
    </w:p>
    <w:p>
      <w:r>
        <w:rPr>
          <w:rFonts w:ascii="宋体" w:hAnsi="宋体" w:eastAsia="宋体"/>
          <w:sz w:val="21"/>
        </w:rPr>
        <w:t>因为是定义在上的单调函数，所以为定值，</w:t>
      </w:r>
    </w:p>
    <w:p>
      <w:r>
        <w:rPr>
          <w:rFonts w:ascii="宋体" w:hAnsi="宋体" w:eastAsia="宋体"/>
          <w:sz w:val="21"/>
        </w:rPr>
        <w:t>令，，则，</w:t>
      </w:r>
    </w:p>
    <w:p>
      <w:r>
        <w:rPr>
          <w:rFonts w:ascii="宋体" w:hAnsi="宋体" w:eastAsia="宋体"/>
          <w:sz w:val="21"/>
        </w:rPr>
        <w:t>由，得，，</w:t>
      </w:r>
    </w:p>
    <w:p>
      <w:r>
        <w:rPr>
          <w:rFonts w:ascii="宋体" w:hAnsi="宋体" w:eastAsia="宋体"/>
          <w:sz w:val="21"/>
        </w:rPr>
        <w:t>在上单调递增，所以是唯一解，</w:t>
      </w:r>
    </w:p>
    <w:p>
      <w:r>
        <w:rPr>
          <w:rFonts w:ascii="宋体" w:hAnsi="宋体" w:eastAsia="宋体"/>
          <w:sz w:val="21"/>
        </w:rPr>
        <w:t>则．</w:t>
      </w:r>
    </w:p>
    <w:p>
      <w:r>
        <w:rPr>
          <w:rFonts w:ascii="宋体" w:hAnsi="宋体" w:eastAsia="宋体"/>
          <w:sz w:val="21"/>
        </w:rPr>
        <w:t>由得，即函数的零点为．</w:t>
      </w:r>
    </w:p>
    <w:p>
      <w:r>
        <w:rPr>
          <w:rFonts w:ascii="宋体" w:hAnsi="宋体" w:eastAsia="宋体"/>
          <w:sz w:val="21"/>
        </w:rPr>
        <w:t>故选：A.</w:t>
      </w:r>
    </w:p>
    <w:p>
      <w:r>
        <w:rPr>
          <w:rFonts w:ascii="黑体" w:hAnsi="黑体" w:eastAsia="黑体"/>
          <w:b/>
          <w:sz w:val="22"/>
        </w:rPr>
        <w:t>【题型2  零点存在性定理的应用】</w:t>
      </w:r>
    </w:p>
    <w:p>
      <w:r>
        <w:rPr>
          <w:rFonts w:ascii="宋体" w:hAnsi="宋体" w:eastAsia="宋体"/>
          <w:sz w:val="21"/>
        </w:rPr>
        <w:t>【例2】（23-24高一下·湖南·期中）函数的零点所在区间为（    ）</w:t>
      </w:r>
    </w:p>
    <w:p>
      <w:r>
        <w:rPr>
          <w:rFonts w:ascii="宋体" w:hAnsi="宋体" w:eastAsia="宋体"/>
          <w:sz w:val="21"/>
        </w:rPr>
        <w:t>A．</w:t>
        <w:tab/>
        <w:t>B．</w:t>
        <w:tab/>
        <w:t>C．</w:t>
        <w:tab/>
        <w:t>D．</w:t>
      </w:r>
    </w:p>
    <w:p>
      <w:r>
        <w:rPr>
          <w:rFonts w:ascii="宋体" w:hAnsi="宋体" w:eastAsia="宋体"/>
          <w:sz w:val="21"/>
        </w:rPr>
        <w:t>【解题思路】运用零点的存在性定理判断即可.</w:t>
      </w:r>
    </w:p>
    <w:p>
      <w:r>
        <w:rPr>
          <w:rFonts w:ascii="宋体" w:hAnsi="宋体" w:eastAsia="宋体"/>
          <w:sz w:val="21"/>
        </w:rPr>
        <w:t>【解答过程】对于，则为上的增函数，</w:t>
      </w:r>
    </w:p>
    <w:p>
      <w:r>
        <w:rPr>
          <w:rFonts w:ascii="宋体" w:hAnsi="宋体" w:eastAsia="宋体"/>
          <w:sz w:val="21"/>
        </w:rPr>
        <w:t>而，，，，，由于，</w:t>
      </w:r>
    </w:p>
    <w:p>
      <w:r>
        <w:rPr>
          <w:rFonts w:ascii="宋体" w:hAnsi="宋体" w:eastAsia="宋体"/>
          <w:sz w:val="21"/>
        </w:rPr>
        <w:t>根据零点存在性定理，知道函数的零点所在区间为.</w:t>
      </w:r>
    </w:p>
    <w:p>
      <w:r>
        <w:rPr>
          <w:rFonts w:ascii="宋体" w:hAnsi="宋体" w:eastAsia="宋体"/>
          <w:sz w:val="21"/>
        </w:rPr>
        <w:t>故选：C.</w:t>
      </w:r>
    </w:p>
    <w:p>
      <w:r>
        <w:rPr>
          <w:rFonts w:ascii="宋体" w:hAnsi="宋体" w:eastAsia="宋体"/>
          <w:sz w:val="21"/>
        </w:rPr>
        <w:t>【变式2-1】（24-25高三上·河北唐山·阶段练习）“”是“函数在区间上存在零点”的（    ）</w:t>
      </w:r>
    </w:p>
    <w:p>
      <w:r>
        <w:rPr>
          <w:rFonts w:ascii="宋体" w:hAnsi="宋体" w:eastAsia="宋体"/>
          <w:sz w:val="21"/>
        </w:rPr>
        <w:t>A．充分不必要条件</w:t>
        <w:tab/>
        <w:t>B．必要不充分条件</w:t>
      </w:r>
    </w:p>
    <w:p>
      <w:r>
        <w:rPr>
          <w:rFonts w:ascii="宋体" w:hAnsi="宋体" w:eastAsia="宋体"/>
          <w:sz w:val="21"/>
        </w:rPr>
        <w:t>C．充要条件</w:t>
        <w:tab/>
        <w:t>D．既不充分也不必要条件</w:t>
      </w:r>
    </w:p>
    <w:p>
      <w:r>
        <w:rPr>
          <w:rFonts w:ascii="宋体" w:hAnsi="宋体" w:eastAsia="宋体"/>
          <w:sz w:val="21"/>
        </w:rPr>
        <w:t>【解题思路】根据零点存在性定理，列出不等式求解的范围，再根据充分必要条件的知识判断即可.</w:t>
      </w:r>
    </w:p>
    <w:p>
      <w:r>
        <w:rPr>
          <w:rFonts w:ascii="宋体" w:hAnsi="宋体" w:eastAsia="宋体"/>
          <w:sz w:val="21"/>
        </w:rPr>
        <w:t>【解答过程】因为在区间上存在两个零点，</w:t>
      </w:r>
    </w:p>
    <w:p>
      <w:r>
        <w:rPr>
          <w:rFonts w:ascii="宋体" w:hAnsi="宋体" w:eastAsia="宋体"/>
          <w:sz w:val="21"/>
        </w:rPr>
        <w:t>所以,</w:t>
      </w:r>
    </w:p>
    <w:p>
      <w:r>
        <w:rPr>
          <w:rFonts w:ascii="宋体" w:hAnsi="宋体" w:eastAsia="宋体"/>
          <w:sz w:val="21"/>
        </w:rPr>
        <w:t>解得或,</w:t>
      </w:r>
    </w:p>
    <w:p>
      <w:r>
        <w:rPr>
          <w:rFonts w:ascii="宋体" w:hAnsi="宋体" w:eastAsia="宋体"/>
          <w:sz w:val="21"/>
        </w:rPr>
        <w:t>因为集合是集合 或的真子集，</w:t>
      </w:r>
    </w:p>
    <w:p>
      <w:r>
        <w:rPr>
          <w:rFonts w:ascii="宋体" w:hAnsi="宋体" w:eastAsia="宋体"/>
          <w:sz w:val="21"/>
        </w:rPr>
        <w:t>所以“”是“函数在上存在零点”的充分不必要条件.</w:t>
      </w:r>
    </w:p>
    <w:p>
      <w:r>
        <w:rPr>
          <w:rFonts w:ascii="宋体" w:hAnsi="宋体" w:eastAsia="宋体"/>
          <w:sz w:val="21"/>
        </w:rPr>
        <w:t>故选：A.</w:t>
      </w:r>
    </w:p>
    <w:p>
      <w:r>
        <w:rPr>
          <w:rFonts w:ascii="宋体" w:hAnsi="宋体" w:eastAsia="宋体"/>
          <w:sz w:val="21"/>
        </w:rPr>
        <w:t>【变式2-2】（23-24高一下·海南·阶段练习）函数的零点所在区间为（    ）</w:t>
      </w:r>
    </w:p>
    <w:p>
      <w:r>
        <w:rPr>
          <w:rFonts w:ascii="宋体" w:hAnsi="宋体" w:eastAsia="宋体"/>
          <w:sz w:val="21"/>
        </w:rPr>
        <w:t>A．</w:t>
        <w:tab/>
        <w:t>B．</w:t>
        <w:tab/>
        <w:t>C．</w:t>
        <w:tab/>
        <w:t>D．</w:t>
      </w:r>
    </w:p>
    <w:p>
      <w:r>
        <w:rPr>
          <w:rFonts w:ascii="宋体" w:hAnsi="宋体" w:eastAsia="宋体"/>
          <w:sz w:val="21"/>
        </w:rPr>
        <w:t>【解题思路】先验证函数的单调性，再代入验证，由零点存在定理得到零点所在区间.</w:t>
      </w:r>
    </w:p>
    <w:p>
      <w:r>
        <w:rPr>
          <w:rFonts w:ascii="宋体" w:hAnsi="宋体" w:eastAsia="宋体"/>
          <w:sz w:val="21"/>
        </w:rPr>
        <w:t>【解答过程】当时，设，</w:t>
      </w:r>
    </w:p>
    <w:p>
      <w:r>
        <w:rPr>
          <w:rFonts w:ascii="宋体" w:hAnsi="宋体" w:eastAsia="宋体"/>
          <w:sz w:val="21"/>
        </w:rPr>
        <w:t>则，</w:t>
      </w:r>
    </w:p>
    <w:p>
      <w:r>
        <w:rPr>
          <w:rFonts w:ascii="宋体" w:hAnsi="宋体" w:eastAsia="宋体"/>
          <w:sz w:val="21"/>
        </w:rPr>
        <w:t>故在上是单调递增函数；</w:t>
      </w:r>
    </w:p>
    <w:p>
      <w:r>
        <w:rPr>
          <w:rFonts w:ascii="宋体" w:hAnsi="宋体" w:eastAsia="宋体"/>
          <w:sz w:val="21"/>
        </w:rPr>
        <w:t>又，，</w:t>
      </w:r>
    </w:p>
    <w:p>
      <w:r>
        <w:rPr>
          <w:rFonts w:ascii="宋体" w:hAnsi="宋体" w:eastAsia="宋体"/>
          <w:sz w:val="21"/>
        </w:rPr>
        <w:t>由零点存在定理可知，函数的零点所在的区间为.</w:t>
      </w:r>
    </w:p>
    <w:p>
      <w:r>
        <w:rPr>
          <w:rFonts w:ascii="宋体" w:hAnsi="宋体" w:eastAsia="宋体"/>
          <w:sz w:val="21"/>
        </w:rPr>
        <w:t>故选：C.</w:t>
      </w:r>
    </w:p>
    <w:p>
      <w:r>
        <w:rPr>
          <w:rFonts w:ascii="宋体" w:hAnsi="宋体" w:eastAsia="宋体"/>
          <w:sz w:val="21"/>
        </w:rPr>
        <w:t>【变式2-3】（23-24高一下·内蒙古鄂尔多斯·开学考试）已知函数的零点在区间内，则整数（   ）</w:t>
      </w:r>
    </w:p>
    <w:p>
      <w:r>
        <w:rPr>
          <w:rFonts w:ascii="宋体" w:hAnsi="宋体" w:eastAsia="宋体"/>
          <w:sz w:val="21"/>
        </w:rPr>
        <w:t>A．</w:t>
        <w:tab/>
        <w:t>B．</w:t>
        <w:tab/>
        <w:t>C．</w:t>
        <w:tab/>
        <w:t>D．</w:t>
      </w:r>
    </w:p>
    <w:p>
      <w:r>
        <w:rPr>
          <w:rFonts w:ascii="宋体" w:hAnsi="宋体" w:eastAsia="宋体"/>
          <w:sz w:val="21"/>
        </w:rPr>
        <w:t>【解题思路】根据函数单调性，零点存在性定理得到答案.</w:t>
      </w:r>
    </w:p>
    <w:p>
      <w:r>
        <w:rPr>
          <w:rFonts w:ascii="宋体" w:hAnsi="宋体" w:eastAsia="宋体"/>
          <w:sz w:val="21"/>
        </w:rPr>
        <w:t>【解答过程】易知函数为增函数，且，</w:t>
      </w:r>
    </w:p>
    <w:p>
      <w:r>
        <w:rPr>
          <w:rFonts w:ascii="宋体" w:hAnsi="宋体" w:eastAsia="宋体"/>
          <w:sz w:val="21"/>
        </w:rPr>
        <w:t>观察可知，，则的零点在区间内，</w:t>
      </w:r>
    </w:p>
    <w:p>
      <w:r>
        <w:rPr>
          <w:rFonts w:ascii="宋体" w:hAnsi="宋体" w:eastAsia="宋体"/>
          <w:sz w:val="21"/>
        </w:rPr>
        <w:t>故.</w:t>
      </w:r>
    </w:p>
    <w:p>
      <w:r>
        <w:rPr>
          <w:rFonts w:ascii="宋体" w:hAnsi="宋体" w:eastAsia="宋体"/>
          <w:sz w:val="21"/>
        </w:rPr>
        <w:t>故选：B.</w:t>
      </w:r>
    </w:p>
    <w:p>
      <w:r>
        <w:rPr>
          <w:rFonts w:ascii="黑体" w:hAnsi="黑体" w:eastAsia="黑体"/>
          <w:b/>
          <w:sz w:val="22"/>
        </w:rPr>
        <w:t>【题型3  求函数零点或方程根的个数】</w:t>
      </w:r>
    </w:p>
    <w:p>
      <w:r>
        <w:rPr>
          <w:rFonts w:ascii="宋体" w:hAnsi="宋体" w:eastAsia="宋体"/>
          <w:sz w:val="21"/>
        </w:rPr>
        <w:t>【例3】（2024高三·全国·专题练习）已知函数 则当时，函数在区间内的零点个数为（    ）</w:t>
      </w:r>
    </w:p>
    <w:p>
      <w:r>
        <w:rPr>
          <w:rFonts w:ascii="宋体" w:hAnsi="宋体" w:eastAsia="宋体"/>
          <w:sz w:val="21"/>
        </w:rPr>
        <w:t>A．0</w:t>
        <w:tab/>
        <w:t>B．1</w:t>
        <w:tab/>
        <w:t>C．2</w:t>
        <w:tab/>
        <w:t>D．3</w:t>
      </w:r>
    </w:p>
    <w:p>
      <w:r>
        <w:rPr>
          <w:rFonts w:ascii="宋体" w:hAnsi="宋体" w:eastAsia="宋体"/>
          <w:sz w:val="21"/>
        </w:rPr>
        <w:t>【解题思路】利用函数与方程的思想画出函数的图象，根据交点g个数可得结果.</w:t>
      </w:r>
    </w:p>
    <w:p>
      <w:r>
        <w:rPr>
          <w:rFonts w:ascii="宋体" w:hAnsi="宋体" w:eastAsia="宋体"/>
          <w:sz w:val="21"/>
        </w:rPr>
        <w:t>【解答过程】函数在区间内的零点，可等价于方程的根，</w:t>
      </w:r>
    </w:p>
    <w:p>
      <w:r>
        <w:rPr>
          <w:rFonts w:ascii="宋体" w:hAnsi="宋体" w:eastAsia="宋体"/>
          <w:sz w:val="21"/>
        </w:rPr>
        <w:t>进一步转化为分段函数在区间内与过定点的直线的函数图象的交点．</w:t>
      </w:r>
    </w:p>
    <w:p>
      <w:r>
        <w:rPr>
          <w:rFonts w:ascii="宋体" w:hAnsi="宋体" w:eastAsia="宋体"/>
          <w:sz w:val="21"/>
        </w:rPr>
        <w:t>作出分段函数的在区间内图象，如下图所示：</w:t>
      </w:r>
    </w:p>
    <w:p>
      <w:r>
        <w:rPr>
          <w:rFonts w:ascii="宋体" w:hAnsi="宋体" w:eastAsia="宋体"/>
          <w:sz w:val="21"/>
        </w:rPr>
        <w:t>又因为直线 过定点且斜率，</w:t>
      </w:r>
    </w:p>
    <w:p>
      <w:r>
        <w:rPr>
          <w:rFonts w:ascii="宋体" w:hAnsi="宋体" w:eastAsia="宋体"/>
          <w:sz w:val="21"/>
        </w:rPr>
        <w:t>则直线必然与线段OB相交于一点，故交点个数有2个，</w:t>
      </w:r>
    </w:p>
    <w:p>
      <w:r>
        <w:rPr>
          <w:rFonts w:ascii="宋体" w:hAnsi="宋体" w:eastAsia="宋体"/>
          <w:sz w:val="21"/>
        </w:rPr>
        <w:t>函数在区间内的零点个数为2．</w:t>
      </w:r>
    </w:p>
    <w:p>
      <w:r>
        <w:rPr>
          <w:rFonts w:ascii="宋体" w:hAnsi="宋体" w:eastAsia="宋体"/>
          <w:sz w:val="21"/>
        </w:rPr>
        <w:t>故选：C．</w:t>
      </w:r>
    </w:p>
    <w:p>
      <w:r>
        <w:rPr>
          <w:rFonts w:ascii="宋体" w:hAnsi="宋体" w:eastAsia="宋体"/>
          <w:sz w:val="21"/>
        </w:rPr>
        <w:t>【变式3-1】（24-25高三上·广东·开学考试）当时，方程在上根的个数为（    ）</w:t>
      </w:r>
    </w:p>
    <w:p>
      <w:r>
        <w:rPr>
          <w:rFonts w:ascii="宋体" w:hAnsi="宋体" w:eastAsia="宋体"/>
          <w:sz w:val="21"/>
        </w:rPr>
        <w:t>A．0</w:t>
        <w:tab/>
        <w:t>B．1</w:t>
        <w:tab/>
        <w:t>C．2</w:t>
        <w:tab/>
        <w:t>D．3</w:t>
      </w:r>
    </w:p>
    <w:p>
      <w:r>
        <w:rPr>
          <w:rFonts w:ascii="宋体" w:hAnsi="宋体" w:eastAsia="宋体"/>
          <w:sz w:val="21"/>
        </w:rPr>
        <w:t>【解题思路】根据同型结构构造函数，通过其单调性转化为研究根的问题，再利用的单调性判定根的个数即可.</w:t>
      </w:r>
    </w:p>
    <w:p>
      <w:r>
        <w:rPr>
          <w:rFonts w:ascii="宋体" w:hAnsi="宋体" w:eastAsia="宋体"/>
          <w:sz w:val="21"/>
        </w:rPr>
        <w:t>【解答过程】，设函数，</w:t>
      </w:r>
    </w:p>
    <w:p>
      <w:r>
        <w:rPr>
          <w:rFonts w:ascii="宋体" w:hAnsi="宋体" w:eastAsia="宋体"/>
          <w:sz w:val="21"/>
        </w:rPr>
        <w:t>现讨论方程根的个数，在时单调递增，</w:t>
      </w:r>
    </w:p>
    <w:p>
      <w:r>
        <w:rPr>
          <w:rFonts w:ascii="宋体" w:hAnsi="宋体" w:eastAsia="宋体"/>
          <w:sz w:val="21"/>
        </w:rPr>
        <w:t>故问题可转化为根的问题，</w:t>
      </w:r>
    </w:p>
    <w:p>
      <w:r>
        <w:rPr>
          <w:rFonts w:ascii="宋体" w:hAnsi="宋体" w:eastAsia="宋体"/>
          <w:sz w:val="21"/>
        </w:rPr>
        <w:t>令，易知单调递增，故，</w:t>
      </w:r>
    </w:p>
    <w:p>
      <w:r>
        <w:rPr>
          <w:rFonts w:ascii="宋体" w:hAnsi="宋体" w:eastAsia="宋体"/>
          <w:sz w:val="21"/>
        </w:rPr>
        <w:t>当时，方程只有一根，</w:t>
      </w:r>
    </w:p>
    <w:p>
      <w:r>
        <w:rPr>
          <w:rFonts w:ascii="宋体" w:hAnsi="宋体" w:eastAsia="宋体"/>
          <w:sz w:val="21"/>
        </w:rPr>
        <w:t>所以方程在上根的个数为1．</w:t>
      </w:r>
    </w:p>
    <w:p>
      <w:r>
        <w:rPr>
          <w:rFonts w:ascii="宋体" w:hAnsi="宋体" w:eastAsia="宋体"/>
          <w:sz w:val="21"/>
        </w:rPr>
        <w:t>故选：B．</w:t>
      </w:r>
    </w:p>
    <w:p>
      <w:r>
        <w:rPr>
          <w:rFonts w:ascii="宋体" w:hAnsi="宋体" w:eastAsia="宋体"/>
          <w:sz w:val="21"/>
        </w:rPr>
        <w:t>【变式3-2】（24-25高三下·重庆·阶段练习）已知函数是R上的偶函数，且，当时，，函数f（x）在区间的零点个数为（    ）</w:t>
      </w:r>
    </w:p>
    <w:p>
      <w:r>
        <w:rPr>
          <w:rFonts w:ascii="宋体" w:hAnsi="宋体" w:eastAsia="宋体"/>
          <w:sz w:val="21"/>
        </w:rPr>
        <w:t>A．7</w:t>
        <w:tab/>
        <w:t>B．8</w:t>
        <w:tab/>
        <w:t>C．9</w:t>
        <w:tab/>
        <w:t>D．10</w:t>
      </w:r>
    </w:p>
    <w:p>
      <w:r>
        <w:rPr>
          <w:rFonts w:ascii="宋体" w:hAnsi="宋体" w:eastAsia="宋体"/>
          <w:sz w:val="21"/>
        </w:rPr>
        <w:t>【解题思路】根据的对称轴和对称中心，结合函数的图象即可判断的零点个数.</w:t>
      </w:r>
    </w:p>
    <w:p>
      <w:r>
        <w:rPr>
          <w:rFonts w:ascii="宋体" w:hAnsi="宋体" w:eastAsia="宋体"/>
          <w:sz w:val="21"/>
        </w:rPr>
        <w:t>【解答过程】因为函数是R上的偶函数，所以，</w:t>
      </w:r>
    </w:p>
    <w:p>
      <w:r>
        <w:rPr>
          <w:rFonts w:ascii="宋体" w:hAnsi="宋体" w:eastAsia="宋体"/>
          <w:sz w:val="21"/>
        </w:rPr>
        <w:t>所以关于直线对称，</w:t>
      </w:r>
    </w:p>
    <w:p>
      <w:r>
        <w:rPr>
          <w:rFonts w:ascii="宋体" w:hAnsi="宋体" w:eastAsia="宋体"/>
          <w:sz w:val="21"/>
        </w:rPr>
        <w:t>因为，时，</w:t>
      </w:r>
    </w:p>
    <w:p>
      <w:r>
        <w:rPr>
          <w:rFonts w:ascii="宋体" w:hAnsi="宋体" w:eastAsia="宋体"/>
          <w:sz w:val="21"/>
        </w:rPr>
        <w:t>由，当时，，故，</w:t>
      </w:r>
    </w:p>
    <w:p>
      <w:r>
        <w:rPr>
          <w:rFonts w:ascii="宋体" w:hAnsi="宋体" w:eastAsia="宋体"/>
          <w:sz w:val="21"/>
        </w:rPr>
        <w:t>又关于直线对称，所以，</w:t>
      </w:r>
    </w:p>
    <w:p>
      <w:r>
        <w:rPr>
          <w:rFonts w:ascii="宋体" w:hAnsi="宋体" w:eastAsia="宋体"/>
          <w:sz w:val="21"/>
        </w:rPr>
        <w:t>由对称性可得在上的大致图象如下图所示，</w:t>
      </w:r>
    </w:p>
    <w:p>
      <w:r>
        <w:rPr>
          <w:rFonts w:ascii="宋体" w:hAnsi="宋体" w:eastAsia="宋体"/>
          <w:sz w:val="21"/>
        </w:rPr>
        <w:t>则在区间的零点个数为9.</w:t>
      </w:r>
    </w:p>
    <w:p>
      <w:r>
        <w:rPr>
          <w:rFonts w:ascii="宋体" w:hAnsi="宋体" w:eastAsia="宋体"/>
          <w:sz w:val="21"/>
        </w:rPr>
        <w:t>故选：C.</w:t>
      </w:r>
    </w:p>
    <w:p>
      <w:r>
        <w:rPr>
          <w:rFonts w:ascii="宋体" w:hAnsi="宋体" w:eastAsia="宋体"/>
          <w:sz w:val="21"/>
        </w:rPr>
        <w:t>【变式3-3】（23-24高三上·四川内江·阶段练习）定义在R上的函数满足，若当时，，则函数在区间上的零点个数为（    ）</w:t>
      </w:r>
    </w:p>
    <w:p>
      <w:r>
        <w:rPr>
          <w:rFonts w:ascii="宋体" w:hAnsi="宋体" w:eastAsia="宋体"/>
          <w:sz w:val="21"/>
        </w:rPr>
        <w:t>A．506</w:t>
        <w:tab/>
        <w:t>B．507</w:t>
        <w:tab/>
        <w:t>C．1010</w:t>
        <w:tab/>
        <w:t>D．1011</w:t>
      </w:r>
    </w:p>
    <w:p>
      <w:r>
        <w:rPr>
          <w:rFonts w:ascii="宋体" w:hAnsi="宋体" w:eastAsia="宋体"/>
          <w:sz w:val="21"/>
        </w:rPr>
        <w:t>【解题思路】根据函数的单调性，结合函数零点的定义进行求解即可.</w:t>
      </w:r>
    </w:p>
    <w:p>
      <w:r>
        <w:rPr>
          <w:rFonts w:ascii="宋体" w:hAnsi="宋体" w:eastAsia="宋体"/>
          <w:sz w:val="21"/>
        </w:rPr>
        <w:t>【解答过程】由，</w:t>
      </w:r>
    </w:p>
    <w:p>
      <w:r>
        <w:rPr>
          <w:rFonts w:ascii="宋体" w:hAnsi="宋体" w:eastAsia="宋体"/>
          <w:sz w:val="21"/>
        </w:rPr>
        <w:t>因此函数的周期为，</w:t>
      </w:r>
    </w:p>
    <w:p>
      <w:r>
        <w:rPr>
          <w:rFonts w:ascii="宋体" w:hAnsi="宋体" w:eastAsia="宋体"/>
          <w:sz w:val="21"/>
        </w:rPr>
        <w:t>当时，令，显然可得或，</w:t>
      </w:r>
    </w:p>
    <w:p>
      <w:r>
        <w:rPr>
          <w:rFonts w:ascii="宋体" w:hAnsi="宋体" w:eastAsia="宋体"/>
          <w:sz w:val="21"/>
        </w:rPr>
        <w:t>当时，函数的函数值由增加到，增加到，</w:t>
      </w:r>
    </w:p>
    <w:p>
      <w:r>
        <w:rPr>
          <w:rFonts w:ascii="宋体" w:hAnsi="宋体" w:eastAsia="宋体"/>
          <w:sz w:val="21"/>
        </w:rPr>
        <w:t>而函数的函数值由增加到，增加到，</w:t>
      </w:r>
    </w:p>
    <w:p>
      <w:r>
        <w:rPr>
          <w:rFonts w:ascii="宋体" w:hAnsi="宋体" w:eastAsia="宋体"/>
          <w:sz w:val="21"/>
        </w:rPr>
        <w:t>而我们知道函数与函数的增长速度不一样，且当自变量越大时，函数增的速度远大于函数的速度，</w:t>
      </w:r>
    </w:p>
    <w:p>
      <w:r>
        <w:rPr>
          <w:rFonts w:ascii="宋体" w:hAnsi="宋体" w:eastAsia="宋体"/>
          <w:sz w:val="21"/>
        </w:rPr>
        <w:t>因此当时，函数只有两个零点，</w:t>
      </w:r>
    </w:p>
    <w:p>
      <w:r>
        <w:rPr>
          <w:rFonts w:ascii="宋体" w:hAnsi="宋体" w:eastAsia="宋体"/>
          <w:sz w:val="21"/>
        </w:rPr>
        <w:t>且,,</w:t>
      </w:r>
    </w:p>
    <w:p>
      <w:r>
        <w:rPr>
          <w:rFonts w:ascii="宋体" w:hAnsi="宋体" w:eastAsia="宋体"/>
          <w:sz w:val="21"/>
        </w:rPr>
        <w:t>由，</w:t>
      </w:r>
    </w:p>
    <w:p>
      <w:r>
        <w:rPr>
          <w:rFonts w:ascii="宋体" w:hAnsi="宋体" w:eastAsia="宋体"/>
          <w:sz w:val="21"/>
        </w:rPr>
        <w:t>当时，由，</w:t>
      </w:r>
    </w:p>
    <w:p>
      <w:r>
        <w:rPr>
          <w:rFonts w:ascii="宋体" w:hAnsi="宋体" w:eastAsia="宋体"/>
          <w:sz w:val="21"/>
        </w:rPr>
        <w:t>因为当时，，</w:t>
      </w:r>
    </w:p>
    <w:p>
      <w:r>
        <w:rPr>
          <w:rFonts w:ascii="宋体" w:hAnsi="宋体" w:eastAsia="宋体"/>
          <w:sz w:val="21"/>
        </w:rPr>
        <w:t>所以此时，因此此时函数没有零点，</w:t>
      </w:r>
    </w:p>
    <w:p>
      <w:r>
        <w:rPr>
          <w:rFonts w:ascii="宋体" w:hAnsi="宋体" w:eastAsia="宋体"/>
          <w:sz w:val="21"/>
        </w:rPr>
        <w:t>又，因此在上函数有个零点，</w:t>
      </w:r>
    </w:p>
    <w:p>
      <w:r>
        <w:rPr>
          <w:rFonts w:ascii="宋体" w:hAnsi="宋体" w:eastAsia="宋体"/>
          <w:sz w:val="21"/>
        </w:rPr>
        <w:t>当时，有两个零点2和4，</w:t>
      </w:r>
    </w:p>
    <w:p>
      <w:r>
        <w:rPr>
          <w:rFonts w:ascii="宋体" w:hAnsi="宋体" w:eastAsia="宋体"/>
          <w:sz w:val="21"/>
        </w:rPr>
        <w:t>当时，无零点，由函数的周期性可知：当时，有一个零点，</w:t>
      </w:r>
    </w:p>
    <w:p>
      <w:r>
        <w:rPr>
          <w:rFonts w:ascii="宋体" w:hAnsi="宋体" w:eastAsia="宋体"/>
          <w:sz w:val="21"/>
        </w:rPr>
        <w:t>因此有上，有个零点．</w:t>
      </w:r>
    </w:p>
    <w:p>
      <w:r>
        <w:rPr>
          <w:rFonts w:ascii="宋体" w:hAnsi="宋体" w:eastAsia="宋体"/>
          <w:sz w:val="21"/>
        </w:rPr>
        <w:t>故选：B.</w:t>
      </w:r>
    </w:p>
    <w:p>
      <w:r>
        <w:rPr>
          <w:rFonts w:ascii="黑体" w:hAnsi="黑体" w:eastAsia="黑体"/>
          <w:b/>
          <w:sz w:val="22"/>
        </w:rPr>
        <w:t>【题型4  根据函数零点（方程根）的个数求参数范围】</w:t>
      </w:r>
    </w:p>
    <w:p>
      <w:r>
        <w:rPr>
          <w:rFonts w:ascii="宋体" w:hAnsi="宋体" w:eastAsia="宋体"/>
          <w:sz w:val="21"/>
        </w:rPr>
        <w:t>【例4】（24-25高三上·北京·开学考试）已知函数，且在上单调递减，且函数恰好有两个零点，则的取值范围是（    ）</w:t>
      </w:r>
    </w:p>
    <w:p>
      <w:r>
        <w:rPr>
          <w:rFonts w:ascii="宋体" w:hAnsi="宋体" w:eastAsia="宋体"/>
          <w:sz w:val="21"/>
        </w:rPr>
        <w:t>A．</w:t>
        <w:tab/>
        <w:t>B．</w:t>
        <w:tab/>
        <w:t>C．</w:t>
        <w:tab/>
        <w:t>D．</w:t>
      </w:r>
    </w:p>
    <w:p>
      <w:r>
        <w:rPr>
          <w:rFonts w:ascii="宋体" w:hAnsi="宋体" w:eastAsia="宋体"/>
          <w:sz w:val="21"/>
        </w:rPr>
        <w:t>【解题思路】利用函数是上的减函数求出的范围，再在同一直角坐标系中，画出函数和函数的图象，根据方程的根的个数数形结合，从而可得出答案.</w:t>
      </w:r>
    </w:p>
    <w:p>
      <w:r>
        <w:rPr>
          <w:rFonts w:ascii="宋体" w:hAnsi="宋体" w:eastAsia="宋体"/>
          <w:sz w:val="21"/>
        </w:rPr>
        <w:t>【解答过程】因为函数是上的减函数，</w:t>
      </w:r>
    </w:p>
    <w:p>
      <w:r>
        <w:rPr>
          <w:rFonts w:ascii="宋体" w:hAnsi="宋体" w:eastAsia="宋体"/>
          <w:sz w:val="21"/>
        </w:rPr>
        <w:t>则，解得，</w:t>
      </w:r>
    </w:p>
    <w:p>
      <w:r>
        <w:rPr>
          <w:rFonts w:ascii="宋体" w:hAnsi="宋体" w:eastAsia="宋体"/>
          <w:sz w:val="21"/>
        </w:rPr>
        <w:t>函数恰好有两个零点，即方程恰好有两个根，</w:t>
      </w:r>
    </w:p>
    <w:p>
      <w:r>
        <w:rPr>
          <w:rFonts w:ascii="宋体" w:hAnsi="宋体" w:eastAsia="宋体"/>
          <w:sz w:val="21"/>
        </w:rPr>
        <w:t>如图，在上方程恰好有一解，</w:t>
      </w:r>
    </w:p>
    <w:p>
      <w:r>
        <w:rPr>
          <w:rFonts w:ascii="宋体" w:hAnsi="宋体" w:eastAsia="宋体"/>
          <w:sz w:val="21"/>
        </w:rPr>
        <w:t>所以在上，方程有且仅有一解，</w:t>
      </w:r>
    </w:p>
    <w:p>
      <w:r>
        <w:rPr>
          <w:rFonts w:ascii="宋体" w:hAnsi="宋体" w:eastAsia="宋体"/>
          <w:sz w:val="21"/>
        </w:rPr>
        <w:t>当即时，由，</w:t>
      </w:r>
    </w:p>
    <w:p>
      <w:r>
        <w:rPr>
          <w:rFonts w:ascii="宋体" w:hAnsi="宋体" w:eastAsia="宋体"/>
          <w:sz w:val="21"/>
        </w:rPr>
        <w:t>即，，则，</w:t>
      </w:r>
    </w:p>
    <w:p>
      <w:r>
        <w:rPr>
          <w:rFonts w:ascii="宋体" w:hAnsi="宋体" w:eastAsia="宋体"/>
          <w:sz w:val="21"/>
        </w:rPr>
        <w:t>解得或1（舍去），</w:t>
      </w:r>
    </w:p>
    <w:p>
      <w:r>
        <w:rPr>
          <w:rFonts w:ascii="宋体" w:hAnsi="宋体" w:eastAsia="宋体"/>
          <w:sz w:val="21"/>
        </w:rPr>
        <w:t>当时，经检验符合题意；</w:t>
      </w:r>
    </w:p>
    <w:p>
      <w:r>
        <w:rPr>
          <w:rFonts w:ascii="宋体" w:hAnsi="宋体" w:eastAsia="宋体"/>
          <w:sz w:val="21"/>
        </w:rPr>
        <w:t>当即时，由图象知符合题意.</w:t>
      </w:r>
    </w:p>
    <w:p>
      <w:r>
        <w:rPr>
          <w:rFonts w:ascii="宋体" w:hAnsi="宋体" w:eastAsia="宋体"/>
          <w:sz w:val="21"/>
        </w:rPr>
        <w:t>综上，的取值范围是.</w:t>
      </w:r>
    </w:p>
    <w:p>
      <w:r>
        <w:rPr>
          <w:rFonts w:ascii="宋体" w:hAnsi="宋体" w:eastAsia="宋体"/>
          <w:sz w:val="21"/>
        </w:rPr>
        <w:t>故选：A.</w:t>
      </w:r>
    </w:p>
    <w:p>
      <w:r>
        <w:rPr>
          <w:rFonts w:ascii="宋体" w:hAnsi="宋体" w:eastAsia="宋体"/>
          <w:sz w:val="21"/>
        </w:rPr>
        <w:t>【变式4-1】（24-25高一上·湖南邵阳·开学考试）已知函数，若关于的方程有8个不同的实数根，则实数的取值范围为（    ）</w:t>
      </w:r>
    </w:p>
    <w:p>
      <w:r>
        <w:rPr>
          <w:rFonts w:ascii="宋体" w:hAnsi="宋体" w:eastAsia="宋体"/>
          <w:sz w:val="21"/>
        </w:rPr>
        <w:t>A．</w:t>
        <w:tab/>
        <w:t>B．</w:t>
        <w:tab/>
        <w:t>C．</w:t>
        <w:tab/>
        <w:t>D．</w:t>
      </w:r>
    </w:p>
    <w:p>
      <w:r>
        <w:rPr>
          <w:rFonts w:ascii="宋体" w:hAnsi="宋体" w:eastAsia="宋体"/>
          <w:sz w:val="21"/>
        </w:rPr>
        <w:t>【解题思路】首先判断为偶函数，可得，令，则可作出的图象，结合图象以及方程有8个不同的实数根的条件可求答案.</w:t>
      </w:r>
    </w:p>
    <w:p>
      <w:r>
        <w:rPr>
          <w:rFonts w:ascii="宋体" w:hAnsi="宋体" w:eastAsia="宋体"/>
          <w:sz w:val="21"/>
        </w:rPr>
        <w:t>【解答过程】因为函数的定义域为，</w:t>
      </w:r>
    </w:p>
    <w:p>
      <w:r>
        <w:rPr>
          <w:rFonts w:ascii="宋体" w:hAnsi="宋体" w:eastAsia="宋体"/>
          <w:sz w:val="21"/>
        </w:rPr>
        <w:t>，</w:t>
      </w:r>
    </w:p>
    <w:p>
      <w:r>
        <w:rPr>
          <w:rFonts w:ascii="宋体" w:hAnsi="宋体" w:eastAsia="宋体"/>
          <w:sz w:val="21"/>
        </w:rPr>
        <w:t>所以为偶函数，当时，</w:t>
      </w:r>
    </w:p>
    <w:p>
      <w:r>
        <w:rPr>
          <w:rFonts w:ascii="宋体" w:hAnsi="宋体" w:eastAsia="宋体"/>
          <w:sz w:val="21"/>
        </w:rPr>
        <w:t>令，则可作出的图象：</w:t>
      </w:r>
    </w:p>
    <w:p>
      <w:r>
        <w:rPr>
          <w:rFonts w:ascii="宋体" w:hAnsi="宋体" w:eastAsia="宋体"/>
          <w:sz w:val="21"/>
        </w:rPr>
        <w:t>关于的方程有8个不同的实数根，</w:t>
      </w:r>
    </w:p>
    <w:p>
      <w:r>
        <w:rPr>
          <w:rFonts w:ascii="宋体" w:hAnsi="宋体" w:eastAsia="宋体"/>
          <w:sz w:val="21"/>
        </w:rPr>
        <w:t>方程在区间内有两个不相等的实数根.</w:t>
      </w:r>
    </w:p>
    <w:p>
      <w:r>
        <w:rPr>
          <w:rFonts w:ascii="宋体" w:hAnsi="宋体" w:eastAsia="宋体"/>
          <w:sz w:val="21"/>
        </w:rPr>
        <w:t>令，则.</w:t>
      </w:r>
    </w:p>
    <w:p>
      <w:r>
        <w:rPr>
          <w:rFonts w:ascii="宋体" w:hAnsi="宋体" w:eastAsia="宋体"/>
          <w:sz w:val="21"/>
        </w:rPr>
        <w:t>，</w:t>
      </w:r>
    </w:p>
    <w:p>
      <w:r>
        <w:rPr>
          <w:rFonts w:ascii="宋体" w:hAnsi="宋体" w:eastAsia="宋体"/>
          <w:sz w:val="21"/>
        </w:rPr>
        <w:t>故选：A.</w:t>
      </w:r>
    </w:p>
    <w:p>
      <w:r>
        <w:rPr>
          <w:rFonts w:ascii="宋体" w:hAnsi="宋体" w:eastAsia="宋体"/>
          <w:sz w:val="21"/>
        </w:rPr>
        <w:t>【变式4-2】（24-25高三上·北京顺义·阶段练习）已知函数（且），若存在实数使得函数有三个零点，则实数的取值范围是（    ）</w:t>
      </w:r>
    </w:p>
    <w:p>
      <w:r>
        <w:rPr>
          <w:rFonts w:ascii="宋体" w:hAnsi="宋体" w:eastAsia="宋体"/>
          <w:sz w:val="21"/>
        </w:rPr>
        <w:t>A．</w:t>
        <w:tab/>
        <w:t>B．</w:t>
        <w:tab/>
        <w:t>C．</w:t>
        <w:tab/>
        <w:t>D．</w:t>
      </w:r>
    </w:p>
    <w:p>
      <w:r>
        <w:rPr>
          <w:rFonts w:ascii="宋体" w:hAnsi="宋体" w:eastAsia="宋体"/>
          <w:sz w:val="21"/>
        </w:rPr>
        <w:t>【解题思路】先求得的一个零点为，然后对进行分类讨论，由此来求得的取值范围.</w:t>
      </w:r>
    </w:p>
    <w:p>
      <w:r>
        <w:rPr>
          <w:rFonts w:ascii="宋体" w:hAnsi="宋体" w:eastAsia="宋体"/>
          <w:sz w:val="21"/>
        </w:rPr>
        <w:t>【解答过程】，</w:t>
      </w:r>
    </w:p>
    <w:p>
      <w:r>
        <w:rPr>
          <w:rFonts w:ascii="宋体" w:hAnsi="宋体" w:eastAsia="宋体"/>
          <w:sz w:val="21"/>
        </w:rPr>
        <w:t>当时，单调递增，且零点为.</w:t>
      </w:r>
    </w:p>
    <w:p>
      <w:r>
        <w:rPr>
          <w:rFonts w:ascii="宋体" w:hAnsi="宋体" w:eastAsia="宋体"/>
          <w:sz w:val="21"/>
        </w:rPr>
        <w:t>当时，令，得，</w:t>
      </w:r>
    </w:p>
    <w:p>
      <w:r>
        <w:rPr>
          <w:rFonts w:ascii="宋体" w:hAnsi="宋体" w:eastAsia="宋体"/>
          <w:sz w:val="21"/>
        </w:rPr>
        <w:t>若，画出〖公式〗与的图象如下图所示，</w:t>
      </w:r>
    </w:p>
    <w:p>
      <w:r>
        <w:rPr>
          <w:rFonts w:ascii="宋体" w:hAnsi="宋体" w:eastAsia="宋体"/>
          <w:sz w:val="21"/>
        </w:rPr>
        <w:t>则，</w:t>
      </w:r>
    </w:p>
    <w:p>
      <w:r>
        <w:rPr>
          <w:rFonts w:ascii="宋体" w:hAnsi="宋体" w:eastAsia="宋体"/>
          <w:sz w:val="21"/>
        </w:rPr>
        <w:t>所以或，</w:t>
      </w:r>
    </w:p>
    <w:p>
      <w:r>
        <w:rPr>
          <w:rFonts w:ascii="宋体" w:hAnsi="宋体" w:eastAsia="宋体"/>
          <w:sz w:val="21"/>
        </w:rPr>
        <w:t>这两个方程组无解，所以不符合题意.</w:t>
      </w:r>
    </w:p>
    <w:p>
      <w:r>
        <w:rPr>
          <w:rFonts w:ascii="宋体" w:hAnsi="宋体" w:eastAsia="宋体"/>
          <w:sz w:val="21"/>
        </w:rPr>
        <w:t>若，画出〖公式〗与的图象如下图所示，</w:t>
      </w:r>
    </w:p>
    <w:p>
      <w:r>
        <w:rPr>
          <w:rFonts w:ascii="宋体" w:hAnsi="宋体" w:eastAsia="宋体"/>
          <w:sz w:val="21"/>
        </w:rPr>
        <w:t>此时，由图可知与有两个交点.</w:t>
      </w:r>
    </w:p>
    <w:p>
      <w:r>
        <w:rPr>
          <w:rFonts w:ascii="宋体" w:hAnsi="宋体" w:eastAsia="宋体"/>
          <w:sz w:val="21"/>
        </w:rPr>
        <w:t>综上所述，的取值范围是.</w:t>
      </w:r>
    </w:p>
    <w:p>
      <w:r>
        <w:rPr>
          <w:rFonts w:ascii="宋体" w:hAnsi="宋体" w:eastAsia="宋体"/>
          <w:sz w:val="21"/>
        </w:rPr>
        <w:t>故选：A.</w:t>
      </w:r>
    </w:p>
    <w:p>
      <w:r>
        <w:rPr>
          <w:rFonts w:ascii="宋体" w:hAnsi="宋体" w:eastAsia="宋体"/>
          <w:sz w:val="21"/>
        </w:rPr>
        <w:t>【变式4-3】（23-24高三上·重庆·阶段练习）已知函数，若关于的方程有五个不同的实数根，则实数的取值范围是（    ）</w:t>
      </w:r>
    </w:p>
    <w:p>
      <w:r>
        <w:rPr>
          <w:rFonts w:ascii="宋体" w:hAnsi="宋体" w:eastAsia="宋体"/>
          <w:sz w:val="21"/>
        </w:rPr>
        <w:t>A．</w:t>
        <w:tab/>
        <w:t>B．</w:t>
        <w:tab/>
        <w:t>C．</w:t>
        <w:tab/>
        <w:t>D．</w:t>
      </w:r>
    </w:p>
    <w:p>
      <w:r>
        <w:rPr>
          <w:rFonts w:ascii="宋体" w:hAnsi="宋体" w:eastAsia="宋体"/>
          <w:sz w:val="21"/>
        </w:rPr>
        <w:t>【解题思路】先求解出或，然后利用方程的根与函数交点的关系，判断根的个数即可.</w:t>
      </w:r>
    </w:p>
    <w:p>
      <w:r>
        <w:rPr>
          <w:rFonts w:ascii="宋体" w:hAnsi="宋体" w:eastAsia="宋体"/>
          <w:sz w:val="21"/>
        </w:rPr>
        <w:t>【解答过程】</w:t>
      </w:r>
    </w:p>
    <w:p>
      <w:r>
        <w:rPr>
          <w:rFonts w:ascii="宋体" w:hAnsi="宋体" w:eastAsia="宋体"/>
          <w:sz w:val="21"/>
        </w:rPr>
        <w:t>解得或，</w:t>
      </w:r>
    </w:p>
    <w:p>
      <w:r>
        <w:rPr>
          <w:rFonts w:ascii="宋体" w:hAnsi="宋体" w:eastAsia="宋体"/>
          <w:sz w:val="21"/>
        </w:rPr>
        <w:t>画出的函数图象，</w:t>
      </w:r>
    </w:p>
    <w:p>
      <w:r>
        <w:rPr>
          <w:rFonts w:ascii="宋体" w:hAnsi="宋体" w:eastAsia="宋体"/>
          <w:sz w:val="21"/>
        </w:rPr>
        <w:t>的解得个数，可以看作与的交点个数，显然有两个交点；</w:t>
      </w:r>
    </w:p>
    <w:p>
      <w:r>
        <w:rPr>
          <w:rFonts w:ascii="宋体" w:hAnsi="宋体" w:eastAsia="宋体"/>
          <w:sz w:val="21"/>
        </w:rPr>
        <w:t>因为，</w:t>
      </w:r>
    </w:p>
    <w:p>
      <w:r>
        <w:rPr>
          <w:rFonts w:ascii="宋体" w:hAnsi="宋体" w:eastAsia="宋体"/>
          <w:sz w:val="21"/>
        </w:rPr>
        <w:t>故与需要有三个交点，</w:t>
      </w:r>
    </w:p>
    <w:p>
      <w:r>
        <w:rPr>
          <w:rFonts w:ascii="宋体" w:hAnsi="宋体" w:eastAsia="宋体"/>
          <w:sz w:val="21"/>
        </w:rPr>
        <w:t>由函数图像可知，</w:t>
      </w:r>
    </w:p>
    <w:p>
      <w:r>
        <w:rPr>
          <w:rFonts w:ascii="宋体" w:hAnsi="宋体" w:eastAsia="宋体"/>
          <w:sz w:val="21"/>
        </w:rPr>
        <w:t>解得.</w:t>
      </w:r>
    </w:p>
    <w:p>
      <w:r>
        <w:rPr>
          <w:rFonts w:ascii="宋体" w:hAnsi="宋体" w:eastAsia="宋体"/>
          <w:sz w:val="21"/>
        </w:rPr>
        <w:t>故选：B.</w:t>
      </w:r>
    </w:p>
    <w:p>
      <w:r>
        <w:rPr>
          <w:rFonts w:ascii="宋体" w:hAnsi="宋体" w:eastAsia="宋体"/>
          <w:sz w:val="21"/>
        </w:rPr>
        <w:t>【知识点2  二分法】</w:t>
      </w:r>
    </w:p>
    <w:p>
      <w:r>
        <w:rPr>
          <w:rFonts w:ascii="宋体" w:hAnsi="宋体" w:eastAsia="宋体"/>
          <w:sz w:val="21"/>
        </w:rPr>
        <w:t>1．二分法</w:t>
      </w:r>
    </w:p>
    <w:p>
      <w:r>
        <w:rPr>
          <w:rFonts w:ascii="宋体" w:hAnsi="宋体" w:eastAsia="宋体"/>
          <w:sz w:val="21"/>
        </w:rPr>
        <w:t>(1)二分法的定义：</w:t>
        <w:br/>
        <w:t>对于在区间[a,b]上图象连续不断且f(a)f(b)&lt;0的函数y=f(x)，通过不断地把它的零点所在区间一分为二，</w:t>
      </w:r>
    </w:p>
    <w:p>
      <w:r>
        <w:rPr>
          <w:rFonts w:ascii="宋体" w:hAnsi="宋体" w:eastAsia="宋体"/>
          <w:sz w:val="21"/>
        </w:rPr>
        <w:t>使所得区间的两个端点逐步逼近零点，进而得到零点近似值的方法叫做二分法.</w:t>
      </w:r>
    </w:p>
    <w:p>
      <w:r>
        <w:rPr>
          <w:rFonts w:ascii="宋体" w:hAnsi="宋体" w:eastAsia="宋体"/>
          <w:sz w:val="21"/>
        </w:rPr>
        <w:t>(2)区间的中点：一般地，我们把x=称为区间(a,b)的中点.</w:t>
        <w:br/>
        <w:t>(3)用二分法求方程的近似解：</w:t>
        <w:br/>
        <w:t>用二分法求方程的近似解：先找一个包含根的区间，然后多次将包含根的区间一分为二，直至根落在</w:t>
      </w:r>
    </w:p>
    <w:p>
      <w:r>
        <w:rPr>
          <w:rFonts w:ascii="宋体" w:hAnsi="宋体" w:eastAsia="宋体"/>
          <w:sz w:val="21"/>
        </w:rPr>
        <w:t>要求的区间内，即用区间中点将区间(a,b)一分为二，从而得到两个区间(a,)和(,b)，其中一个区间一定包含根，如若f(a)&lt;0，f〖公式〗&gt;0，我们便知区间(a, )包含根，如图，不断重复上述步骤，根最终落在要求的区间内.</w:t>
      </w:r>
    </w:p>
    <w:p>
      <w:r>
        <w:rPr>
          <w:rFonts w:ascii="宋体" w:hAnsi="宋体" w:eastAsia="宋体"/>
          <w:sz w:val="21"/>
        </w:rPr>
        <w:t>(4)用二分法求函数零点的近似值的步骤</w:t>
        <w:br/>
        <w:t>给定精确度，用二分法求函数y=f(x)零点的近似值的一般步骤如下：</w:t>
        <w:br/>
        <w:t>1.确定零点的初始区间[a,b]，验证f(a)f(b)&lt;0.</w:t>
        <w:br/>
        <w:t>2.求区间(a,b)的中点c.</w:t>
        <w:br/>
        <w:t>3.计算f(c)，并进一步确定零点所在的区间：</w:t>
        <w:br/>
        <w:t>(1)若f(c)=0(此时=c)，则c就是函数的零点；</w:t>
        <w:br/>
        <w:t>(2)若f(a)f(c)&lt;0(此时∈(a,c))，则令b=c；</w:t>
        <w:br/>
        <w:t>(3)若f(c)f(b)&lt;0(此时∈(c,b))，则令a=c.</w:t>
        <w:br/>
        <w:t>4.判断是否达到精确度：若|a-b|&lt;，则得到零点近似值a(或b)；否则重复步骤2~4.</w:t>
      </w:r>
    </w:p>
    <w:p>
      <w:r>
        <w:rPr>
          <w:rFonts w:ascii="黑体" w:hAnsi="黑体" w:eastAsia="黑体"/>
          <w:b/>
          <w:sz w:val="22"/>
        </w:rPr>
        <w:t>【题型5  用二分法确定函数零点（方程的根）所在的区间】</w:t>
      </w:r>
    </w:p>
    <w:p>
      <w:r>
        <w:rPr>
          <w:rFonts w:ascii="宋体" w:hAnsi="宋体" w:eastAsia="宋体"/>
          <w:sz w:val="21"/>
        </w:rPr>
        <w:t>【例5】（23-24高一上·湖南株洲·期末）已知函数，现用二分法求函数在内的零点的近似值，则使用两次二分法后，零点所在区间为（    ）</w:t>
      </w:r>
    </w:p>
    <w:p>
      <w:r>
        <w:rPr>
          <w:rFonts w:ascii="宋体" w:hAnsi="宋体" w:eastAsia="宋体"/>
          <w:sz w:val="21"/>
        </w:rPr>
        <w:t>A．</w:t>
        <w:tab/>
        <w:t>B．</w:t>
        <w:tab/>
        <w:t>C．</w:t>
        <w:tab/>
        <w:t>D．</w:t>
      </w:r>
    </w:p>
    <w:p>
      <w:r>
        <w:rPr>
          <w:rFonts w:ascii="宋体" w:hAnsi="宋体" w:eastAsia="宋体"/>
          <w:sz w:val="21"/>
        </w:rPr>
        <w:t>【解题思路】根据二分法的计算方法即可判断.</w:t>
      </w:r>
    </w:p>
    <w:p>
      <w:r>
        <w:rPr>
          <w:rFonts w:ascii="宋体" w:hAnsi="宋体" w:eastAsia="宋体"/>
          <w:sz w:val="21"/>
        </w:rPr>
        <w:t>【解答过程】由二分法可知，第一次计算，又，</w:t>
      </w:r>
    </w:p>
    <w:p>
      <w:r>
        <w:rPr>
          <w:rFonts w:ascii="宋体" w:hAnsi="宋体" w:eastAsia="宋体"/>
          <w:sz w:val="21"/>
        </w:rPr>
        <w:t>由零点存在性定理知零点在区间上，所以第二次应该计算，</w:t>
      </w:r>
    </w:p>
    <w:p>
      <w:r>
        <w:rPr>
          <w:rFonts w:ascii="宋体" w:hAnsi="宋体" w:eastAsia="宋体"/>
          <w:sz w:val="21"/>
        </w:rPr>
        <w:t>又，所以零点在区间.</w:t>
      </w:r>
    </w:p>
    <w:p>
      <w:r>
        <w:rPr>
          <w:rFonts w:ascii="宋体" w:hAnsi="宋体" w:eastAsia="宋体"/>
          <w:sz w:val="21"/>
        </w:rPr>
        <w:t>故选：B.</w:t>
      </w:r>
    </w:p>
    <w:p>
      <w:r>
        <w:rPr>
          <w:rFonts w:ascii="宋体" w:hAnsi="宋体" w:eastAsia="宋体"/>
          <w:sz w:val="21"/>
        </w:rPr>
        <w:t>【变式5-1】（24-25高一上·全国·课后作业）在用二分法求方程在上的近似解时，构造函数，依次计算得，则该近似解所在的区间是（    ）</w:t>
      </w:r>
    </w:p>
    <w:p>
      <w:r>
        <w:rPr>
          <w:rFonts w:ascii="宋体" w:hAnsi="宋体" w:eastAsia="宋体"/>
          <w:sz w:val="21"/>
        </w:rPr>
        <w:t>A．</w:t>
        <w:tab/>
        <w:t>B．</w:t>
        <w:tab/>
        <w:t>C．</w:t>
        <w:tab/>
        <w:t>D．</w:t>
      </w:r>
    </w:p>
    <w:p>
      <w:r>
        <w:rPr>
          <w:rFonts w:ascii="宋体" w:hAnsi="宋体" w:eastAsia="宋体"/>
          <w:sz w:val="21"/>
        </w:rPr>
        <w:t>【解题思路】根据二分法即可判断.</w:t>
      </w:r>
    </w:p>
    <w:p>
      <w:r>
        <w:rPr>
          <w:rFonts w:ascii="宋体" w:hAnsi="宋体" w:eastAsia="宋体"/>
          <w:sz w:val="21"/>
        </w:rPr>
        <w:t>【解答过程】根据,</w:t>
      </w:r>
    </w:p>
    <w:p>
      <w:r>
        <w:rPr>
          <w:rFonts w:ascii="宋体" w:hAnsi="宋体" w:eastAsia="宋体"/>
          <w:sz w:val="21"/>
        </w:rPr>
        <w:t>则由二分法可得近似解所在的区间为.</w:t>
      </w:r>
    </w:p>
    <w:p>
      <w:r>
        <w:rPr>
          <w:rFonts w:ascii="宋体" w:hAnsi="宋体" w:eastAsia="宋体"/>
          <w:sz w:val="21"/>
        </w:rPr>
        <w:t>故选：C.</w:t>
      </w:r>
    </w:p>
    <w:p>
      <w:r>
        <w:rPr>
          <w:rFonts w:ascii="宋体" w:hAnsi="宋体" w:eastAsia="宋体"/>
          <w:sz w:val="21"/>
        </w:rPr>
        <w:t>【变式5-2】（23-24高一上·湖南长沙·期末）设，用二分法求方程在上的近似解时，经过两次二分法后，可确定近似解所在区间为（   ）</w:t>
      </w:r>
    </w:p>
    <w:p>
      <w:r>
        <w:rPr>
          <w:rFonts w:ascii="宋体" w:hAnsi="宋体" w:eastAsia="宋体"/>
          <w:sz w:val="21"/>
        </w:rPr>
        <w:t>A．或都可以</w:t>
        <w:tab/>
        <w:t>B．</w:t>
      </w:r>
    </w:p>
    <w:p>
      <w:r>
        <w:rPr>
          <w:rFonts w:ascii="宋体" w:hAnsi="宋体" w:eastAsia="宋体"/>
          <w:sz w:val="21"/>
        </w:rPr>
        <w:t>C．</w:t>
        <w:tab/>
        <w:t>D．不能确定</w:t>
      </w:r>
    </w:p>
    <w:p>
      <w:r>
        <w:rPr>
          <w:rFonts w:ascii="宋体" w:hAnsi="宋体" w:eastAsia="宋体"/>
          <w:sz w:val="21"/>
        </w:rPr>
        <w:t>【解题思路】借助二分法定义计算即可得.</w:t>
      </w:r>
    </w:p>
    <w:p>
      <w:r>
        <w:rPr>
          <w:rFonts w:ascii="宋体" w:hAnsi="宋体" w:eastAsia="宋体"/>
          <w:sz w:val="21"/>
        </w:rPr>
        <w:t>【解答过程】，，</w:t>
      </w:r>
    </w:p>
    <w:p>
      <w:r>
        <w:rPr>
          <w:rFonts w:ascii="宋体" w:hAnsi="宋体" w:eastAsia="宋体"/>
          <w:sz w:val="21"/>
        </w:rPr>
        <w:t>第一次取，有，</w:t>
      </w:r>
    </w:p>
    <w:p>
      <w:r>
        <w:rPr>
          <w:rFonts w:ascii="宋体" w:hAnsi="宋体" w:eastAsia="宋体"/>
          <w:sz w:val="21"/>
        </w:rPr>
        <w:t>故第二次取，有，</w:t>
      </w:r>
    </w:p>
    <w:p>
      <w:r>
        <w:rPr>
          <w:rFonts w:ascii="宋体" w:hAnsi="宋体" w:eastAsia="宋体"/>
          <w:sz w:val="21"/>
        </w:rPr>
        <w:t>故此时可确定近似解所在区间为.</w:t>
      </w:r>
    </w:p>
    <w:p>
      <w:r>
        <w:rPr>
          <w:rFonts w:ascii="宋体" w:hAnsi="宋体" w:eastAsia="宋体"/>
          <w:sz w:val="21"/>
        </w:rPr>
        <w:t>故选：B.</w:t>
      </w:r>
    </w:p>
    <w:p>
      <w:r>
        <w:rPr>
          <w:rFonts w:ascii="宋体" w:hAnsi="宋体" w:eastAsia="宋体"/>
          <w:sz w:val="21"/>
        </w:rPr>
        <w:t>【变式5-3】（23-24高一上·四川成都·期中）设函数，用二分法求方程在内的近似解的过程中，计算得，则下列必有方程的根的区间为（    ）</w:t>
      </w:r>
    </w:p>
    <w:p>
      <w:r>
        <w:rPr>
          <w:rFonts w:ascii="宋体" w:hAnsi="宋体" w:eastAsia="宋体"/>
          <w:sz w:val="21"/>
        </w:rPr>
        <w:t>A．</w:t>
        <w:tab/>
        <w:t>B．</w:t>
        <w:tab/>
        <w:t>C．</w:t>
        <w:tab/>
        <w:t>D．不能确定</w:t>
      </w:r>
    </w:p>
    <w:p>
      <w:r>
        <w:rPr>
          <w:rFonts w:ascii="宋体" w:hAnsi="宋体" w:eastAsia="宋体"/>
          <w:sz w:val="21"/>
        </w:rPr>
        <w:t>【解题思路】利用零点存在性定理及二分法的相关知识即可判断.</w:t>
      </w:r>
    </w:p>
    <w:p>
      <w:r>
        <w:rPr>
          <w:rFonts w:ascii="宋体" w:hAnsi="宋体" w:eastAsia="宋体"/>
          <w:sz w:val="21"/>
        </w:rPr>
        <w:t>【解答过程】显然函数在上是连续不断的曲线，</w:t>
      </w:r>
    </w:p>
    <w:p>
      <w:r>
        <w:rPr>
          <w:rFonts w:ascii="宋体" w:hAnsi="宋体" w:eastAsia="宋体"/>
          <w:sz w:val="21"/>
        </w:rPr>
        <w:t>由于，所以，</w:t>
      </w:r>
    </w:p>
    <w:p>
      <w:r>
        <w:rPr>
          <w:rFonts w:ascii="宋体" w:hAnsi="宋体" w:eastAsia="宋体"/>
          <w:sz w:val="21"/>
        </w:rPr>
        <w:t>由零点存在性定理可得：的零点所在区间为，</w:t>
      </w:r>
    </w:p>
    <w:p>
      <w:r>
        <w:rPr>
          <w:rFonts w:ascii="宋体" w:hAnsi="宋体" w:eastAsia="宋体"/>
          <w:sz w:val="21"/>
        </w:rPr>
        <w:t>所以方程在区间内一定有根.</w:t>
      </w:r>
    </w:p>
    <w:p>
      <w:r>
        <w:rPr>
          <w:rFonts w:ascii="宋体" w:hAnsi="宋体" w:eastAsia="宋体"/>
          <w:sz w:val="21"/>
        </w:rPr>
        <w:t>故选：C.</w:t>
      </w:r>
    </w:p>
    <w:p>
      <w:r>
        <w:rPr>
          <w:rFonts w:ascii="黑体" w:hAnsi="黑体" w:eastAsia="黑体"/>
          <w:b/>
          <w:sz w:val="22"/>
        </w:rPr>
        <w:t>【题型6  用二分法求方程的近似解】</w:t>
      </w:r>
    </w:p>
    <w:p>
      <w:r>
        <w:rPr>
          <w:rFonts w:ascii="宋体" w:hAnsi="宋体" w:eastAsia="宋体"/>
          <w:sz w:val="21"/>
        </w:rPr>
        <w:t>【例6】（24-25高一上·全国·随堂练习）若函数的一个正数零点附近的函数值用二分法逐次计算，参考数据如下表：</w:t>
      </w:r>
    </w:p>
    <w:p>
      <w:r>
        <w:rPr>
          <w:rFonts w:ascii="宋体" w:hAnsi="宋体" w:eastAsia="宋体"/>
          <w:sz w:val="21"/>
        </w:rPr>
        <w:t>那么方程的一个近似解（误差不超过0.025）为（    ）</w:t>
      </w:r>
    </w:p>
    <w:p>
      <w:r>
        <w:rPr>
          <w:rFonts w:ascii="宋体" w:hAnsi="宋体" w:eastAsia="宋体"/>
          <w:sz w:val="21"/>
        </w:rPr>
        <w:t>A．1.25</w:t>
        <w:tab/>
        <w:t>B．1.40625</w:t>
        <w:tab/>
        <w:t>C．1.4375</w:t>
        <w:tab/>
        <w:t>D．1.421875</w:t>
      </w:r>
    </w:p>
    <w:p>
      <w:r>
        <w:rPr>
          <w:rFonts w:ascii="宋体" w:hAnsi="宋体" w:eastAsia="宋体"/>
          <w:sz w:val="21"/>
        </w:rPr>
        <w:t>【解题思路】利用零点存在性定理找到零点所在区间，即可获得方程的近似解</w:t>
      </w:r>
    </w:p>
    <w:p>
      <w:r>
        <w:rPr>
          <w:rFonts w:ascii="宋体" w:hAnsi="宋体" w:eastAsia="宋体"/>
          <w:sz w:val="21"/>
        </w:rPr>
        <w:t>【解答过程】 ，</w:t>
      </w:r>
    </w:p>
    <w:p>
      <w:r>
        <w:rPr>
          <w:rFonts w:ascii="宋体" w:hAnsi="宋体" w:eastAsia="宋体"/>
          <w:sz w:val="21"/>
        </w:rPr>
        <w:t>，零点在区间内，</w:t>
      </w:r>
    </w:p>
    <w:p>
      <w:r>
        <w:rPr>
          <w:rFonts w:ascii="宋体" w:hAnsi="宋体" w:eastAsia="宋体"/>
          <w:sz w:val="21"/>
        </w:rPr>
        <w:t>即该方程的根在区间内，结合各选项，方程的近似解为1.421875.</w:t>
      </w:r>
    </w:p>
    <w:p>
      <w:r>
        <w:rPr>
          <w:rFonts w:ascii="宋体" w:hAnsi="宋体" w:eastAsia="宋体"/>
          <w:sz w:val="21"/>
        </w:rPr>
        <w:t>故选：D.</w:t>
      </w:r>
    </w:p>
    <w:p>
      <w:r>
        <w:rPr>
          <w:rFonts w:ascii="宋体" w:hAnsi="宋体" w:eastAsia="宋体"/>
          <w:sz w:val="21"/>
        </w:rPr>
        <w:t>【变式6-1】（24-25高一上·全国·课后作业）用二分法求方程的根的近似值时，令，并用计算器得到下表：</w:t>
      </w:r>
    </w:p>
    <w:p>
      <w:r>
        <w:rPr>
          <w:rFonts w:ascii="宋体" w:hAnsi="宋体" w:eastAsia="宋体"/>
          <w:sz w:val="21"/>
        </w:rPr>
        <w:t>则由表中的数据，可得方程的一个近似解（误差不超过0.05）为（    ）</w:t>
      </w:r>
    </w:p>
    <w:p>
      <w:r>
        <w:rPr>
          <w:rFonts w:ascii="宋体" w:hAnsi="宋体" w:eastAsia="宋体"/>
          <w:sz w:val="21"/>
        </w:rPr>
        <w:t>A．1.125</w:t>
        <w:tab/>
        <w:t>B．1.3125</w:t>
        <w:tab/>
        <w:t>C．1.4375</w:t>
        <w:tab/>
        <w:t>D．1.46875</w:t>
      </w:r>
    </w:p>
    <w:p>
      <w:r>
        <w:rPr>
          <w:rFonts w:ascii="宋体" w:hAnsi="宋体" w:eastAsia="宋体"/>
          <w:sz w:val="21"/>
        </w:rPr>
        <w:t>【解题思路】由图表知，故由二分法思想再取的中点，当区间长度小于精确度时便得到近似解.</w:t>
      </w:r>
    </w:p>
    <w:p>
      <w:r>
        <w:rPr>
          <w:rFonts w:ascii="宋体" w:hAnsi="宋体" w:eastAsia="宋体"/>
          <w:sz w:val="21"/>
        </w:rPr>
        <w:t>【解答过程】因为，故根据二分法的思想，知函数的零点在区间内，</w:t>
      </w:r>
    </w:p>
    <w:p>
      <w:r>
        <w:rPr>
          <w:rFonts w:ascii="宋体" w:hAnsi="宋体" w:eastAsia="宋体"/>
          <w:sz w:val="21"/>
        </w:rPr>
        <w:t>但区间的长度为，因此需要取的中点1.312 5，</w:t>
      </w:r>
    </w:p>
    <w:p>
      <w:r>
        <w:rPr>
          <w:rFonts w:ascii="宋体" w:hAnsi="宋体" w:eastAsia="宋体"/>
          <w:sz w:val="21"/>
        </w:rPr>
        <w:t>两个区间和中必有一个满足区间端点的函数值符号相异，</w:t>
      </w:r>
    </w:p>
    <w:p>
      <w:r>
        <w:rPr>
          <w:rFonts w:ascii="宋体" w:hAnsi="宋体" w:eastAsia="宋体"/>
          <w:sz w:val="21"/>
        </w:rPr>
        <w:t>又区间的长度为，因此1.312 5是一个近似解．</w:t>
      </w:r>
    </w:p>
    <w:p>
      <w:r>
        <w:rPr>
          <w:rFonts w:ascii="宋体" w:hAnsi="宋体" w:eastAsia="宋体"/>
          <w:sz w:val="21"/>
        </w:rPr>
        <w:t>故选：B.</w:t>
      </w:r>
    </w:p>
    <w:p>
      <w:r>
        <w:rPr>
          <w:rFonts w:ascii="宋体" w:hAnsi="宋体" w:eastAsia="宋体"/>
          <w:sz w:val="21"/>
        </w:rPr>
        <w:t>【变式6-2】（23-24高一上·江苏苏州·期末）若函数的一个正数零点附近的函数值用二分法计算，其参考数据如下：</w:t>
      </w:r>
    </w:p>
    <w:p>
      <w:r>
        <w:rPr>
          <w:rFonts w:ascii="宋体" w:hAnsi="宋体" w:eastAsia="宋体"/>
          <w:sz w:val="21"/>
        </w:rPr>
        <w:t>那么方程的一个近似根精确度为可以是（    ）</w:t>
      </w:r>
    </w:p>
    <w:p>
      <w:r>
        <w:rPr>
          <w:rFonts w:ascii="宋体" w:hAnsi="宋体" w:eastAsia="宋体"/>
          <w:sz w:val="21"/>
        </w:rPr>
        <w:t>A．</w:t>
        <w:tab/>
        <w:t>B．</w:t>
        <w:tab/>
        <w:t>C．</w:t>
        <w:tab/>
        <w:t>D．</w:t>
      </w:r>
    </w:p>
    <w:p>
      <w:r>
        <w:rPr>
          <w:rFonts w:ascii="宋体" w:hAnsi="宋体" w:eastAsia="宋体"/>
          <w:sz w:val="21"/>
        </w:rPr>
        <w:t>【解题思路】利用零点存在性定理及二分法，结合表格计算即可.</w:t>
      </w:r>
    </w:p>
    <w:p>
      <w:r>
        <w:rPr>
          <w:rFonts w:ascii="宋体" w:hAnsi="宋体" w:eastAsia="宋体"/>
          <w:sz w:val="21"/>
        </w:rPr>
        <w:t>【解答过程】因为，，所以，所以函数在内有零点，因为，所以不满足精确度为</w:t>
      </w:r>
    </w:p>
    <w:p>
      <w:r>
        <w:rPr>
          <w:rFonts w:ascii="宋体" w:hAnsi="宋体" w:eastAsia="宋体"/>
          <w:sz w:val="21"/>
        </w:rPr>
        <w:t>因为，所以，所以函数在内有零点，因为，所以不满足精确度为</w:t>
      </w:r>
    </w:p>
    <w:p>
      <w:r>
        <w:rPr>
          <w:rFonts w:ascii="宋体" w:hAnsi="宋体" w:eastAsia="宋体"/>
          <w:sz w:val="21"/>
        </w:rPr>
        <w:t>因为，所以，所以函数在内有零点，因为，所以不满足精确度为</w:t>
      </w:r>
    </w:p>
    <w:p>
      <w:r>
        <w:rPr>
          <w:rFonts w:ascii="宋体" w:hAnsi="宋体" w:eastAsia="宋体"/>
          <w:sz w:val="21"/>
        </w:rPr>
        <w:t>因为，所以，所以函数在内有零点，因为，所以不满足精确度为</w:t>
      </w:r>
    </w:p>
    <w:p>
      <w:r>
        <w:rPr>
          <w:rFonts w:ascii="宋体" w:hAnsi="宋体" w:eastAsia="宋体"/>
          <w:sz w:val="21"/>
        </w:rPr>
        <w:t>因为，所以，所以函数在内有零点，因为，满足精确度为，</w:t>
      </w:r>
    </w:p>
    <w:p>
      <w:r>
        <w:rPr>
          <w:rFonts w:ascii="宋体" w:hAnsi="宋体" w:eastAsia="宋体"/>
          <w:sz w:val="21"/>
        </w:rPr>
        <w:t>所以方程的一个近似根精确度为可以是区间内任意一个值包括端点值.</w:t>
      </w:r>
    </w:p>
    <w:p>
      <w:r>
        <w:rPr>
          <w:rFonts w:ascii="宋体" w:hAnsi="宋体" w:eastAsia="宋体"/>
          <w:sz w:val="21"/>
        </w:rPr>
        <w:t>故选：C.</w:t>
      </w:r>
    </w:p>
    <w:p>
      <w:r>
        <w:rPr>
          <w:rFonts w:ascii="宋体" w:hAnsi="宋体" w:eastAsia="宋体"/>
          <w:sz w:val="21"/>
        </w:rPr>
        <w:t>【变式6-3】（23-24高一上·江苏·课后作业）若函数的一个正数零点附近的函数值用二分法计算，其参考数据如下：</w:t>
      </w:r>
    </w:p>
    <w:p>
      <w:r>
        <w:rPr>
          <w:rFonts w:ascii="宋体" w:hAnsi="宋体" w:eastAsia="宋体"/>
          <w:sz w:val="21"/>
        </w:rPr>
        <w:t>那么方程的一个近似根(精确度为)可以是（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【解题思路】由零点存在性定理结合二分法的定义即可得出答案.</w:t>
      </w:r>
    </w:p>
    <w:p>
      <w:r>
        <w:rPr>
          <w:rFonts w:ascii="宋体" w:hAnsi="宋体" w:eastAsia="宋体"/>
          <w:sz w:val="21"/>
        </w:rPr>
        <w:t>【解答过程】由表格可得，函数的零点在之间．</w:t>
      </w:r>
    </w:p>
    <w:p>
      <w:r>
        <w:rPr>
          <w:rFonts w:ascii="宋体" w:hAnsi="宋体" w:eastAsia="宋体"/>
          <w:sz w:val="21"/>
        </w:rPr>
        <w:t>结合选项可知，方程的一个近似根(精确度为0.05)可以是1.42.</w:t>
      </w:r>
    </w:p>
    <w:p>
      <w:r>
        <w:rPr>
          <w:rFonts w:ascii="宋体" w:hAnsi="宋体" w:eastAsia="宋体"/>
          <w:sz w:val="21"/>
        </w:rPr>
        <w:t>故选：C.</w:t>
      </w:r>
    </w:p>
    <w:p>
      <w:r>
        <w:rPr>
          <w:rFonts w:ascii="黑体" w:hAnsi="黑体" w:eastAsia="黑体"/>
          <w:b/>
          <w:sz w:val="22"/>
        </w:rPr>
        <w:t>【题型7  用二分法求函数的近似值】</w:t>
      </w:r>
    </w:p>
    <w:p>
      <w:r>
        <w:rPr>
          <w:rFonts w:ascii="宋体" w:hAnsi="宋体" w:eastAsia="宋体"/>
          <w:sz w:val="21"/>
        </w:rPr>
        <w:t>【例7】（24-25高一上·全国·课前预习）用二分法求函数的一个零点的近似值，其参考数据如下：</w:t>
      </w:r>
    </w:p>
    <w:p>
      <w:r>
        <w:rPr>
          <w:rFonts w:ascii="宋体" w:hAnsi="宋体" w:eastAsia="宋体"/>
          <w:sz w:val="21"/>
        </w:rPr>
        <w:t>根据上述数据，可得的一个零点近似值（误差不超过0.025）为（    ）</w:t>
      </w:r>
    </w:p>
    <w:p>
      <w:r>
        <w:rPr>
          <w:rFonts w:ascii="宋体" w:hAnsi="宋体" w:eastAsia="宋体"/>
          <w:sz w:val="21"/>
        </w:rPr>
        <w:t>A．0.09375</w:t>
        <w:tab/>
        <w:t>B．0.109375</w:t>
        <w:tab/>
        <w:t>C．0.125</w:t>
        <w:tab/>
        <w:t>D．0.078125</w:t>
      </w:r>
    </w:p>
    <w:p>
      <w:r>
        <w:rPr>
          <w:rFonts w:ascii="宋体" w:hAnsi="宋体" w:eastAsia="宋体"/>
          <w:sz w:val="21"/>
        </w:rPr>
        <w:t>【解题思路】根据二分法的性质即可求解.</w:t>
      </w:r>
    </w:p>
    <w:p>
      <w:r>
        <w:rPr>
          <w:rFonts w:ascii="宋体" w:hAnsi="宋体" w:eastAsia="宋体"/>
          <w:sz w:val="21"/>
        </w:rPr>
        <w:t>【解答过程】已知，，则函数的零点的初始区间为[0.09375，0.125]，</w:t>
      </w:r>
    </w:p>
    <w:p>
      <w:r>
        <w:rPr>
          <w:rFonts w:ascii="宋体" w:hAnsi="宋体" w:eastAsia="宋体"/>
          <w:sz w:val="21"/>
        </w:rPr>
        <w:t>所以零点在区间[0.09375,0.125]上，，</w:t>
      </w:r>
    </w:p>
    <w:p>
      <w:r>
        <w:rPr>
          <w:rFonts w:ascii="宋体" w:hAnsi="宋体" w:eastAsia="宋体"/>
          <w:sz w:val="21"/>
        </w:rPr>
        <w:t>所以可以作为的一个零点近似值，</w:t>
      </w:r>
    </w:p>
    <w:p>
      <w:r>
        <w:rPr>
          <w:rFonts w:ascii="宋体" w:hAnsi="宋体" w:eastAsia="宋体"/>
          <w:sz w:val="21"/>
        </w:rPr>
        <w:t>故选：B.</w:t>
      </w:r>
    </w:p>
    <w:p>
      <w:r>
        <w:rPr>
          <w:rFonts w:ascii="宋体" w:hAnsi="宋体" w:eastAsia="宋体"/>
          <w:sz w:val="21"/>
        </w:rPr>
        <w:t>【变式7-1】（23-24高三上·宁夏·期末）用二分法求函数的一个零点，根据参考数据，可得函数的一个零点的近似解（精确到0.1）为（    ）（参考数据：，，，，）</w:t>
      </w:r>
    </w:p>
    <w:p>
      <w:r>
        <w:rPr>
          <w:rFonts w:ascii="宋体" w:hAnsi="宋体" w:eastAsia="宋体"/>
          <w:sz w:val="21"/>
        </w:rPr>
        <w:t>A．</w:t>
        <w:tab/>
        <w:t>B．</w:t>
        <w:tab/>
        <w:t>C．</w:t>
        <w:tab/>
        <w:t>D．</w:t>
      </w:r>
    </w:p>
    <w:p>
      <w:r>
        <w:rPr>
          <w:rFonts w:ascii="宋体" w:hAnsi="宋体" w:eastAsia="宋体"/>
          <w:sz w:val="21"/>
        </w:rPr>
        <w:t>【解题思路】根据函数特点及所给数据计算相关函数值，再结合零点存在定理即可获得解答.</w:t>
      </w:r>
    </w:p>
    <w:p>
      <w:r>
        <w:rPr>
          <w:rFonts w:ascii="宋体" w:hAnsi="宋体" w:eastAsia="宋体"/>
          <w:sz w:val="21"/>
        </w:rPr>
        <w:t>【解答过程】由题意可知：</w:t>
      </w:r>
    </w:p>
    <w:p>
      <w:r>
        <w:rPr>
          <w:rFonts w:ascii="宋体" w:hAnsi="宋体" w:eastAsia="宋体"/>
          <w:sz w:val="21"/>
        </w:rPr>
        <w:t>，</w:t>
      </w:r>
    </w:p>
    <w:p>
      <w:r>
        <w:rPr>
          <w:rFonts w:ascii="宋体" w:hAnsi="宋体" w:eastAsia="宋体"/>
          <w:sz w:val="21"/>
        </w:rPr>
        <w:t>，</w:t>
      </w:r>
    </w:p>
    <w:p>
      <w:r>
        <w:rPr>
          <w:rFonts w:ascii="宋体" w:hAnsi="宋体" w:eastAsia="宋体"/>
          <w:sz w:val="21"/>
        </w:rPr>
        <w:t>又因为函数在上连续，所以函数在区间上有零点，</w:t>
      </w:r>
    </w:p>
    <w:p>
      <w:r>
        <w:rPr>
          <w:rFonts w:ascii="宋体" w:hAnsi="宋体" w:eastAsia="宋体"/>
          <w:sz w:val="21"/>
        </w:rPr>
        <w:t>约为</w:t>
      </w:r>
    </w:p>
    <w:p>
      <w:r>
        <w:rPr>
          <w:rFonts w:ascii="宋体" w:hAnsi="宋体" w:eastAsia="宋体"/>
          <w:sz w:val="21"/>
        </w:rPr>
        <w:t>故选：C.</w:t>
      </w:r>
    </w:p>
    <w:p>
      <w:r>
        <w:rPr>
          <w:rFonts w:ascii="宋体" w:hAnsi="宋体" w:eastAsia="宋体"/>
          <w:sz w:val="21"/>
        </w:rPr>
        <w:t>【变式7-2】（23-24高一上·安徽·阶段练习）已知函数在内有一个零点，且求得的部分函数值如下表所示：</w:t>
      </w:r>
    </w:p>
    <w:p>
      <w:r>
        <w:rPr>
          <w:rFonts w:ascii="宋体" w:hAnsi="宋体" w:eastAsia="宋体"/>
          <w:sz w:val="21"/>
        </w:rPr>
        <w:t>若用二分法求零点的近似值（精确度为0.1），则对区间等分的最少次数和零点的一个近似值分别为（    ）</w:t>
      </w:r>
    </w:p>
    <w:p>
      <w:r>
        <w:rPr>
          <w:rFonts w:ascii="宋体" w:hAnsi="宋体" w:eastAsia="宋体"/>
          <w:sz w:val="21"/>
        </w:rPr>
        <w:t>A．4，0.7</w:t>
        <w:tab/>
        <w:t>B．5，0.7</w:t>
        <w:tab/>
        <w:t>C．4，0.65</w:t>
        <w:tab/>
        <w:t>D．5，0.65</w:t>
      </w:r>
    </w:p>
    <w:p>
      <w:r>
        <w:rPr>
          <w:rFonts w:ascii="宋体" w:hAnsi="宋体" w:eastAsia="宋体"/>
          <w:sz w:val="21"/>
        </w:rPr>
        <w:t>【解题思路】根据题意，结合二分法代入计算，即可得到结果</w:t>
      </w:r>
    </w:p>
    <w:p>
      <w:r>
        <w:rPr>
          <w:rFonts w:ascii="宋体" w:hAnsi="宋体" w:eastAsia="宋体"/>
          <w:sz w:val="21"/>
        </w:rPr>
        <w:t>【解答过程】由题意可知，对区间内，设零点为，</w:t>
      </w:r>
    </w:p>
    <w:p>
      <w:r>
        <w:rPr>
          <w:rFonts w:ascii="宋体" w:hAnsi="宋体" w:eastAsia="宋体"/>
          <w:sz w:val="21"/>
        </w:rPr>
        <w:t>因为，，，所以，精确度为，</w:t>
      </w:r>
    </w:p>
    <w:p>
      <w:r>
        <w:rPr>
          <w:rFonts w:ascii="宋体" w:hAnsi="宋体" w:eastAsia="宋体"/>
          <w:sz w:val="21"/>
        </w:rPr>
        <w:t>又，，，精确度为，</w:t>
      </w:r>
    </w:p>
    <w:p>
      <w:r>
        <w:rPr>
          <w:rFonts w:ascii="宋体" w:hAnsi="宋体" w:eastAsia="宋体"/>
          <w:sz w:val="21"/>
        </w:rPr>
        <w:t>又，，，精确度为</w:t>
      </w:r>
    </w:p>
    <w:p>
      <w:r>
        <w:rPr>
          <w:rFonts w:ascii="宋体" w:hAnsi="宋体" w:eastAsia="宋体"/>
          <w:sz w:val="21"/>
        </w:rPr>
        <w:t>又，，，精确度为，</w:t>
      </w:r>
    </w:p>
    <w:p>
      <w:r>
        <w:rPr>
          <w:rFonts w:ascii="宋体" w:hAnsi="宋体" w:eastAsia="宋体"/>
          <w:sz w:val="21"/>
        </w:rPr>
        <w:t>需要求解的值，</w:t>
      </w:r>
    </w:p>
    <w:p>
      <w:r>
        <w:rPr>
          <w:rFonts w:ascii="宋体" w:hAnsi="宋体" w:eastAsia="宋体"/>
          <w:sz w:val="21"/>
        </w:rPr>
        <w:t>然后达到零点的近似值精确到0.1，所以零点的近似解为0.65，共计算4次.</w:t>
      </w:r>
    </w:p>
    <w:p>
      <w:r>
        <w:rPr>
          <w:rFonts w:ascii="宋体" w:hAnsi="宋体" w:eastAsia="宋体"/>
          <w:sz w:val="21"/>
        </w:rPr>
        <w:t>故选：C.</w:t>
      </w:r>
    </w:p>
    <w:p>
      <w:r>
        <w:rPr>
          <w:rFonts w:ascii="宋体" w:hAnsi="宋体" w:eastAsia="宋体"/>
          <w:sz w:val="21"/>
        </w:rPr>
        <w:t>【变式7-3】（23-24高一上·湖北武汉·期末）已知函数的部分函数值如下表所示：</w:t>
      </w:r>
    </w:p>
    <w:p>
      <w:r>
        <w:rPr>
          <w:rFonts w:ascii="宋体" w:hAnsi="宋体" w:eastAsia="宋体"/>
          <w:sz w:val="21"/>
        </w:rPr>
        <w:t>那么的一个零点的近似值（精确到0.01）为（    ）</w:t>
      </w:r>
    </w:p>
    <w:p>
      <w:r>
        <w:rPr>
          <w:rFonts w:ascii="宋体" w:hAnsi="宋体" w:eastAsia="宋体"/>
          <w:sz w:val="21"/>
        </w:rPr>
        <w:t>A．0.55</w:t>
        <w:tab/>
        <w:t>B．0.57</w:t>
        <w:tab/>
        <w:t>C．0.65</w:t>
        <w:tab/>
        <w:t>D．0.70</w:t>
      </w:r>
    </w:p>
    <w:p>
      <w:r>
        <w:rPr>
          <w:rFonts w:ascii="宋体" w:hAnsi="宋体" w:eastAsia="宋体"/>
          <w:sz w:val="21"/>
        </w:rPr>
        <w:t>【解题思路】根据给定条件直接判断函数的单调性，再结合零点存在性定理判断作答.</w:t>
      </w:r>
    </w:p>
    <w:p>
      <w:r>
        <w:rPr>
          <w:rFonts w:ascii="宋体" w:hAnsi="宋体" w:eastAsia="宋体"/>
          <w:sz w:val="21"/>
        </w:rPr>
        <w:t>【解答过程】因为在上均单调递增，</w:t>
      </w:r>
    </w:p>
    <w:p>
      <w:r>
        <w:rPr>
          <w:rFonts w:ascii="宋体" w:hAnsi="宋体" w:eastAsia="宋体"/>
          <w:sz w:val="21"/>
        </w:rPr>
        <w:t>则函数在R上单调递增，</w:t>
      </w:r>
    </w:p>
    <w:p>
      <w:r>
        <w:rPr>
          <w:rFonts w:ascii="宋体" w:hAnsi="宋体" w:eastAsia="宋体"/>
          <w:sz w:val="21"/>
        </w:rPr>
        <w:t>由数表知：，</w:t>
      </w:r>
    </w:p>
    <w:p>
      <w:r>
        <w:rPr>
          <w:rFonts w:ascii="宋体" w:hAnsi="宋体" w:eastAsia="宋体"/>
          <w:sz w:val="21"/>
        </w:rPr>
        <w:t>由零点存在性定义知，函数的零点在区间内，</w:t>
      </w:r>
    </w:p>
    <w:p>
      <w:r>
        <w:rPr>
          <w:rFonts w:ascii="宋体" w:hAnsi="宋体" w:eastAsia="宋体"/>
          <w:sz w:val="21"/>
        </w:rPr>
        <w:t>所以函数的一个零点的近似值为.</w:t>
      </w:r>
    </w:p>
    <w:p>
      <w:r>
        <w:rPr>
          <w:rFonts w:ascii="宋体" w:hAnsi="宋体" w:eastAsia="宋体"/>
          <w:sz w:val="21"/>
        </w:rPr>
        <w:t>故选：B.</w:t>
      </w:r>
    </w:p>
    <w:p/>
    <w:p>
      <w:pPr>
        <w:pStyle w:val="Heading1"/>
      </w:pPr>
      <w:r>
        <w:rPr>
          <w:rFonts w:ascii="黑体" w:hAnsi="黑体" w:eastAsia="黑体"/>
        </w:rPr>
        <w:t>第5章 三角函数</w:t>
      </w:r>
    </w:p>
    <w:p/>
    <w:p>
      <w:pPr>
        <w:pStyle w:val="Heading2"/>
      </w:pPr>
      <w:r>
        <w:rPr>
          <w:rFonts w:ascii="黑体" w:hAnsi="黑体" w:eastAsia="黑体"/>
        </w:rPr>
        <w:t>5.1节</w:t>
      </w:r>
    </w:p>
    <w:p>
      <w:pPr>
        <w:pStyle w:val="Heading3"/>
      </w:pPr>
      <w:r>
        <w:rPr>
          <w:rFonts w:ascii="楷体" w:hAnsi="楷体" w:eastAsia="楷体"/>
        </w:rPr>
        <w:t>⭐ 基础巩固（一隅三反）</w:t>
      </w:r>
    </w:p>
    <w:p>
      <w:r>
        <w:rPr>
          <w:rFonts w:ascii="宋体" w:hAnsi="宋体" w:eastAsia="宋体"/>
          <w:sz w:val="21"/>
        </w:rPr>
        <w:t>5.1 任意角与弧度制（精练）</w:t>
      </w:r>
    </w:p>
    <w:p>
      <w:r>
        <w:rPr>
          <w:rFonts w:ascii="宋体" w:hAnsi="宋体" w:eastAsia="宋体"/>
          <w:sz w:val="21"/>
        </w:rPr>
        <w:t>1．（2023春·上海静安·高一统考期末）在平面直角坐标系中，以下命题中所表述的角都是顶点在坐标原点，始边与轴的正半轴重合的角.</w:t>
      </w:r>
    </w:p>
    <w:p>
      <w:r>
        <w:rPr>
          <w:rFonts w:ascii="宋体" w:hAnsi="宋体" w:eastAsia="宋体"/>
          <w:sz w:val="21"/>
        </w:rPr>
        <w:t>①小于的角一定是锐角；</w:t>
      </w:r>
    </w:p>
    <w:p>
      <w:r>
        <w:rPr>
          <w:rFonts w:ascii="宋体" w:hAnsi="宋体" w:eastAsia="宋体"/>
          <w:sz w:val="21"/>
        </w:rPr>
        <w:t>②第二象限的角一定是钝角；</w:t>
      </w:r>
    </w:p>
    <w:p>
      <w:r>
        <w:rPr>
          <w:rFonts w:ascii="宋体" w:hAnsi="宋体" w:eastAsia="宋体"/>
          <w:sz w:val="21"/>
        </w:rPr>
        <w:t>③终边重合的角一定相等；</w:t>
      </w:r>
    </w:p>
    <w:p>
      <w:r>
        <w:rPr>
          <w:rFonts w:ascii="宋体" w:hAnsi="宋体" w:eastAsia="宋体"/>
          <w:sz w:val="21"/>
        </w:rPr>
        <w:t>④相等的角终边一定重合.</w:t>
      </w:r>
    </w:p>
    <w:p>
      <w:r>
        <w:rPr>
          <w:rFonts w:ascii="宋体" w:hAnsi="宋体" w:eastAsia="宋体"/>
          <w:sz w:val="21"/>
        </w:rPr>
        <w:t>其中真命题的个数是（    ）</w:t>
      </w:r>
    </w:p>
    <w:p>
      <w:r>
        <w:rPr>
          <w:rFonts w:ascii="宋体" w:hAnsi="宋体" w:eastAsia="宋体"/>
          <w:sz w:val="21"/>
        </w:rPr>
        <w:t>A．1</w:t>
        <w:tab/>
        <w:t>B．2</w:t>
        <w:tab/>
        <w:t>C．3</w:t>
        <w:tab/>
        <w:t>D．4</w:t>
      </w:r>
    </w:p>
    <w:p>
      <w:r>
        <w:rPr>
          <w:rFonts w:ascii="宋体" w:hAnsi="宋体" w:eastAsia="宋体"/>
          <w:sz w:val="21"/>
        </w:rPr>
        <w:t>【答案】A</w:t>
      </w:r>
    </w:p>
    <w:p>
      <w:r>
        <w:rPr>
          <w:rFonts w:ascii="宋体" w:hAnsi="宋体" w:eastAsia="宋体"/>
          <w:sz w:val="21"/>
        </w:rPr>
        <w:t>【解析】对于①，的角是小于的角，但不是锐角，所以①错误，</w:t>
      </w:r>
    </w:p>
    <w:p>
      <w:r>
        <w:rPr>
          <w:rFonts w:ascii="宋体" w:hAnsi="宋体" w:eastAsia="宋体"/>
          <w:sz w:val="21"/>
        </w:rPr>
        <w:t>对于②，的角是第二象限的角，但不是钝角，所以②错误，</w:t>
      </w:r>
    </w:p>
    <w:p>
      <w:r>
        <w:rPr>
          <w:rFonts w:ascii="宋体" w:hAnsi="宋体" w:eastAsia="宋体"/>
          <w:sz w:val="21"/>
        </w:rPr>
        <w:t>对于③，的角和的角终边相同，但不相等，所以③错误，</w:t>
      </w:r>
    </w:p>
    <w:p>
      <w:r>
        <w:rPr>
          <w:rFonts w:ascii="宋体" w:hAnsi="宋体" w:eastAsia="宋体"/>
          <w:sz w:val="21"/>
        </w:rPr>
        <w:t>对于④，因为角都是顶点在坐标原点，始边与轴的正半轴重合的角，所以若角相等，则终边一定重合，所以④正确，</w:t>
      </w:r>
    </w:p>
    <w:p>
      <w:r>
        <w:rPr>
          <w:rFonts w:ascii="宋体" w:hAnsi="宋体" w:eastAsia="宋体"/>
          <w:sz w:val="21"/>
        </w:rPr>
        <w:t>所以真命题的个数是1，</w:t>
      </w:r>
    </w:p>
    <w:p>
      <w:r>
        <w:rPr>
          <w:rFonts w:ascii="宋体" w:hAnsi="宋体" w:eastAsia="宋体"/>
          <w:sz w:val="21"/>
        </w:rPr>
        <w:t>故选：A</w:t>
      </w:r>
    </w:p>
    <w:p>
      <w:r>
        <w:rPr>
          <w:rFonts w:ascii="宋体" w:hAnsi="宋体" w:eastAsia="宋体"/>
          <w:sz w:val="21"/>
        </w:rPr>
        <w:t>2．（2023·全国·高三专题练习）集合中的角所表示的范围(阴影部分)是（    ）</w:t>
      </w:r>
    </w:p>
    <w:p>
      <w:r>
        <w:rPr>
          <w:rFonts w:ascii="宋体" w:hAnsi="宋体" w:eastAsia="宋体"/>
          <w:sz w:val="21"/>
        </w:rPr>
        <w:t xml:space="preserve">A．   </w:t>
        <w:tab/>
        <w:t>B．</w:t>
      </w:r>
    </w:p>
    <w:p>
      <w:r>
        <w:rPr>
          <w:rFonts w:ascii="宋体" w:hAnsi="宋体" w:eastAsia="宋体"/>
          <w:sz w:val="21"/>
        </w:rPr>
        <w:t xml:space="preserve">C．  </w:t>
        <w:tab/>
        <w:t>D．</w:t>
      </w:r>
    </w:p>
    <w:p>
      <w:r>
        <w:rPr>
          <w:rFonts w:ascii="宋体" w:hAnsi="宋体" w:eastAsia="宋体"/>
          <w:sz w:val="21"/>
        </w:rPr>
        <w:t>【答案】C</w:t>
      </w:r>
    </w:p>
    <w:p>
      <w:r>
        <w:rPr>
          <w:rFonts w:ascii="宋体" w:hAnsi="宋体" w:eastAsia="宋体"/>
          <w:sz w:val="21"/>
        </w:rPr>
        <w:t>【解析】当时，，此时表示的范围与表示的范围一样；</w:t>
      </w:r>
    </w:p>
    <w:p>
      <w:r>
        <w:rPr>
          <w:rFonts w:ascii="宋体" w:hAnsi="宋体" w:eastAsia="宋体"/>
          <w:sz w:val="21"/>
        </w:rPr>
        <w:t>当时，，此时表示的范围与表示的范围一样，故选：C．</w:t>
      </w:r>
    </w:p>
    <w:p>
      <w:r>
        <w:rPr>
          <w:rFonts w:ascii="宋体" w:hAnsi="宋体" w:eastAsia="宋体"/>
          <w:sz w:val="21"/>
        </w:rPr>
        <w:t>3（2023·全国·高一专题练习）下列说法正确的是（    ）</w:t>
      </w:r>
    </w:p>
    <w:p>
      <w:r>
        <w:rPr>
          <w:rFonts w:ascii="宋体" w:hAnsi="宋体" w:eastAsia="宋体"/>
          <w:sz w:val="21"/>
        </w:rPr>
        <w:t>A．角60和角600是终边相同的角</w:t>
      </w:r>
    </w:p>
    <w:p>
      <w:r>
        <w:rPr>
          <w:rFonts w:ascii="宋体" w:hAnsi="宋体" w:eastAsia="宋体"/>
          <w:sz w:val="21"/>
        </w:rPr>
        <w:t>B．第三象限角的集合为</w:t>
      </w:r>
    </w:p>
    <w:p>
      <w:r>
        <w:rPr>
          <w:rFonts w:ascii="宋体" w:hAnsi="宋体" w:eastAsia="宋体"/>
          <w:sz w:val="21"/>
        </w:rPr>
        <w:t>C．终边在轴上角的集合为</w:t>
      </w:r>
    </w:p>
    <w:p>
      <w:r>
        <w:rPr>
          <w:rFonts w:ascii="宋体" w:hAnsi="宋体" w:eastAsia="宋体"/>
          <w:sz w:val="21"/>
        </w:rPr>
        <w:t>D．第二象限角大于第一象限角</w:t>
      </w:r>
    </w:p>
    <w:p>
      <w:r>
        <w:rPr>
          <w:rFonts w:ascii="宋体" w:hAnsi="宋体" w:eastAsia="宋体"/>
          <w:sz w:val="21"/>
        </w:rPr>
        <w:t>【答案】C</w:t>
      </w:r>
    </w:p>
    <w:p>
      <w:r>
        <w:rPr>
          <w:rFonts w:ascii="宋体" w:hAnsi="宋体" w:eastAsia="宋体"/>
          <w:sz w:val="21"/>
        </w:rPr>
        <w:t>【解析】，与终边不相，故A错误；</w:t>
      </w:r>
    </w:p>
    <w:p>
      <w:r>
        <w:rPr>
          <w:rFonts w:ascii="宋体" w:hAnsi="宋体" w:eastAsia="宋体"/>
          <w:sz w:val="21"/>
        </w:rPr>
        <w:t>第三象限角的集合为，故B错误；</w:t>
      </w:r>
    </w:p>
    <w:p>
      <w:r>
        <w:rPr>
          <w:rFonts w:ascii="宋体" w:hAnsi="宋体" w:eastAsia="宋体"/>
          <w:sz w:val="21"/>
        </w:rPr>
        <w:t>终边在轴上角的集合为，</w:t>
      </w:r>
    </w:p>
    <w:p>
      <w:r>
        <w:rPr>
          <w:rFonts w:ascii="宋体" w:hAnsi="宋体" w:eastAsia="宋体"/>
          <w:sz w:val="21"/>
        </w:rPr>
        <w:t>即，</w:t>
      </w:r>
    </w:p>
    <w:p>
      <w:r>
        <w:rPr>
          <w:rFonts w:ascii="宋体" w:hAnsi="宋体" w:eastAsia="宋体"/>
          <w:sz w:val="21"/>
        </w:rPr>
        <w:t>即，故C正确；</w:t>
      </w:r>
    </w:p>
    <w:p>
      <w:r>
        <w:rPr>
          <w:rFonts w:ascii="宋体" w:hAnsi="宋体" w:eastAsia="宋体"/>
          <w:sz w:val="21"/>
        </w:rPr>
        <w:t>是第二象限角，第一象限角，，</w:t>
      </w:r>
    </w:p>
    <w:p>
      <w:r>
        <w:rPr>
          <w:rFonts w:ascii="宋体" w:hAnsi="宋体" w:eastAsia="宋体"/>
          <w:sz w:val="21"/>
        </w:rPr>
        <w:t>故D错误；</w:t>
      </w:r>
    </w:p>
    <w:p>
      <w:r>
        <w:rPr>
          <w:rFonts w:ascii="宋体" w:hAnsi="宋体" w:eastAsia="宋体"/>
          <w:sz w:val="21"/>
        </w:rPr>
        <w:t>故选：C.</w:t>
      </w:r>
    </w:p>
    <w:p>
      <w:r>
        <w:rPr>
          <w:rFonts w:ascii="宋体" w:hAnsi="宋体" w:eastAsia="宋体"/>
          <w:sz w:val="21"/>
        </w:rPr>
        <w:t>4．（2023·全国·高一专题练习）已知为第三象限角，则为第（    ）象限角.</w:t>
      </w:r>
    </w:p>
    <w:p>
      <w:r>
        <w:rPr>
          <w:rFonts w:ascii="宋体" w:hAnsi="宋体" w:eastAsia="宋体"/>
          <w:sz w:val="21"/>
        </w:rPr>
        <w:t>A．二或四</w:t>
        <w:tab/>
        <w:t>B．三或四</w:t>
        <w:tab/>
        <w:t>C．一或二</w:t>
        <w:tab/>
        <w:t>D．二或三</w:t>
      </w:r>
    </w:p>
    <w:p>
      <w:r>
        <w:rPr>
          <w:rFonts w:ascii="宋体" w:hAnsi="宋体" w:eastAsia="宋体"/>
          <w:sz w:val="21"/>
        </w:rPr>
        <w:t>【答案】A</w:t>
      </w:r>
    </w:p>
    <w:p>
      <w:r>
        <w:rPr>
          <w:rFonts w:ascii="宋体" w:hAnsi="宋体" w:eastAsia="宋体"/>
          <w:sz w:val="21"/>
        </w:rPr>
        <w:t>【解析】因为为第三象限角，</w:t>
      </w:r>
    </w:p>
    <w:p>
      <w:r>
        <w:rPr>
          <w:rFonts w:ascii="宋体" w:hAnsi="宋体" w:eastAsia="宋体"/>
          <w:sz w:val="21"/>
        </w:rPr>
        <w:t>所以</w:t>
      </w:r>
    </w:p>
    <w:p>
      <w:r>
        <w:rPr>
          <w:rFonts w:ascii="宋体" w:hAnsi="宋体" w:eastAsia="宋体"/>
          <w:sz w:val="21"/>
        </w:rPr>
        <w:t>所以</w:t>
      </w:r>
    </w:p>
    <w:p>
      <w:r>
        <w:rPr>
          <w:rFonts w:ascii="宋体" w:hAnsi="宋体" w:eastAsia="宋体"/>
          <w:sz w:val="21"/>
        </w:rPr>
        <w:t>当为偶数时，记,</w:t>
      </w:r>
    </w:p>
    <w:p>
      <w:r>
        <w:rPr>
          <w:rFonts w:ascii="宋体" w:hAnsi="宋体" w:eastAsia="宋体"/>
          <w:sz w:val="21"/>
        </w:rPr>
        <w:t>所以</w:t>
      </w:r>
    </w:p>
    <w:p>
      <w:r>
        <w:rPr>
          <w:rFonts w:ascii="宋体" w:hAnsi="宋体" w:eastAsia="宋体"/>
          <w:sz w:val="21"/>
        </w:rPr>
        <w:t>所以为第二象限角，</w:t>
      </w:r>
    </w:p>
    <w:p>
      <w:r>
        <w:rPr>
          <w:rFonts w:ascii="宋体" w:hAnsi="宋体" w:eastAsia="宋体"/>
          <w:sz w:val="21"/>
        </w:rPr>
        <w:t>当为奇数时，记,</w:t>
      </w:r>
    </w:p>
    <w:p>
      <w:r>
        <w:rPr>
          <w:rFonts w:ascii="宋体" w:hAnsi="宋体" w:eastAsia="宋体"/>
          <w:sz w:val="21"/>
        </w:rPr>
        <w:t>所以</w:t>
      </w:r>
    </w:p>
    <w:p>
      <w:r>
        <w:rPr>
          <w:rFonts w:ascii="宋体" w:hAnsi="宋体" w:eastAsia="宋体"/>
          <w:sz w:val="21"/>
        </w:rPr>
        <w:t>所以为第四象限角，</w:t>
      </w:r>
    </w:p>
    <w:p>
      <w:r>
        <w:rPr>
          <w:rFonts w:ascii="宋体" w:hAnsi="宋体" w:eastAsia="宋体"/>
          <w:sz w:val="21"/>
        </w:rPr>
        <w:t>所以为第二或第四象限角，</w:t>
      </w:r>
    </w:p>
    <w:p>
      <w:r>
        <w:rPr>
          <w:rFonts w:ascii="宋体" w:hAnsi="宋体" w:eastAsia="宋体"/>
          <w:sz w:val="21"/>
        </w:rPr>
        <w:t>故选:A.</w:t>
      </w:r>
    </w:p>
    <w:p>
      <w:r>
        <w:rPr>
          <w:rFonts w:ascii="宋体" w:hAnsi="宋体" w:eastAsia="宋体"/>
          <w:sz w:val="21"/>
        </w:rPr>
        <w:t>5（2023秋·浙江·高二校联考开学考试）一只红蚂蚁与一只黑蚂蚁在一个圆（半径为1cm）的圆周上爬动，且两只蚂蚁均从点同时逆时针匀速爬动，红蚂蚁以的速度爬行，黑蚂蚁以的速度爬行，则2秒钟后，两只蚂蚁之间的直线距离为（    ）</w:t>
      </w:r>
    </w:p>
    <w:p>
      <w:r>
        <w:rPr>
          <w:rFonts w:ascii="宋体" w:hAnsi="宋体" w:eastAsia="宋体"/>
          <w:sz w:val="21"/>
        </w:rPr>
        <w:t>A．1</w:t>
        <w:tab/>
        <w:t>B．</w:t>
        <w:tab/>
        <w:t>C．</w:t>
        <w:tab/>
        <w:t>D．</w:t>
      </w:r>
    </w:p>
    <w:p>
      <w:r>
        <w:rPr>
          <w:rFonts w:ascii="宋体" w:hAnsi="宋体" w:eastAsia="宋体"/>
          <w:sz w:val="21"/>
        </w:rPr>
        <w:t>【答案】A</w:t>
      </w:r>
    </w:p>
    <w:p>
      <w:r>
        <w:rPr>
          <w:rFonts w:ascii="宋体" w:hAnsi="宋体" w:eastAsia="宋体"/>
          <w:sz w:val="21"/>
        </w:rPr>
        <w:t>【解析】</w:t>
      </w:r>
    </w:p>
    <w:p>
      <w:r>
        <w:rPr>
          <w:rFonts w:ascii="宋体" w:hAnsi="宋体" w:eastAsia="宋体"/>
          <w:sz w:val="21"/>
        </w:rPr>
        <w:t>如图所示，红蚂蚁以的速度爬行，黑蚂蚁以的速度爬行，</w:t>
      </w:r>
    </w:p>
    <w:p>
      <w:r>
        <w:rPr>
          <w:rFonts w:ascii="宋体" w:hAnsi="宋体" w:eastAsia="宋体"/>
          <w:sz w:val="21"/>
        </w:rPr>
        <w:t>则2秒钟后，红蚂蚁绕圆的角度为，到达B处，黑蚂蚁绕圆的角度为，到达C处，</w:t>
      </w:r>
    </w:p>
    <w:p>
      <w:r>
        <w:rPr>
          <w:rFonts w:ascii="宋体" w:hAnsi="宋体" w:eastAsia="宋体"/>
          <w:sz w:val="21"/>
        </w:rPr>
        <w:t>此时，即为正三角形，故.</w:t>
      </w:r>
    </w:p>
    <w:p>
      <w:r>
        <w:rPr>
          <w:rFonts w:ascii="宋体" w:hAnsi="宋体" w:eastAsia="宋体"/>
          <w:sz w:val="21"/>
        </w:rPr>
        <w:t>故选：A</w:t>
      </w:r>
    </w:p>
    <w:p>
      <w:r>
        <w:rPr>
          <w:rFonts w:ascii="宋体" w:hAnsi="宋体" w:eastAsia="宋体"/>
          <w:sz w:val="21"/>
        </w:rPr>
        <w:t>6（2023秋·江西 ）《梦溪笔谈》是我国科技史上的杰作，其中收录了扇形弧长的近似计算公式：.如图，公式中“弦”是指扇形中所对弦的长，“矢”是指所在圆的半径与圆心到弦的距离之差，“径”是指扇形所在圆的直径.若扇形的面积为，扇形的半径为4，利用上面公式，求得该扇形的弧长的近似值为（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【答案】D</w:t>
      </w:r>
    </w:p>
    <w:p>
      <w:r>
        <w:rPr>
          <w:rFonts w:ascii="宋体" w:hAnsi="宋体" w:eastAsia="宋体"/>
          <w:sz w:val="21"/>
        </w:rPr>
        <w:t>【解析】设该扇形的圆心角为，由扇形面积公式得，所以，</w:t>
      </w:r>
    </w:p>
    <w:p>
      <w:r>
        <w:rPr>
          <w:rFonts w:ascii="宋体" w:hAnsi="宋体" w:eastAsia="宋体"/>
          <w:sz w:val="21"/>
        </w:rPr>
        <w:t>取的中点，连接，交于点，</w:t>
      </w:r>
    </w:p>
    <w:p>
      <w:r>
        <w:rPr>
          <w:rFonts w:ascii="宋体" w:hAnsi="宋体" w:eastAsia="宋体"/>
          <w:sz w:val="21"/>
        </w:rPr>
        <w:t>则，则，</w:t>
      </w:r>
    </w:p>
    <w:p>
      <w:r>
        <w:rPr>
          <w:rFonts w:ascii="宋体" w:hAnsi="宋体" w:eastAsia="宋体"/>
          <w:sz w:val="21"/>
        </w:rPr>
        <w:t>，，</w:t>
      </w:r>
    </w:p>
    <w:p>
      <w:r>
        <w:rPr>
          <w:rFonts w:ascii="宋体" w:hAnsi="宋体" w:eastAsia="宋体"/>
          <w:sz w:val="21"/>
        </w:rPr>
        <w:t>所以扇形的弧长的近似值为.</w:t>
      </w:r>
    </w:p>
    <w:p>
      <w:r>
        <w:rPr>
          <w:rFonts w:ascii="宋体" w:hAnsi="宋体" w:eastAsia="宋体"/>
          <w:sz w:val="21"/>
        </w:rPr>
        <w:t>故选：D</w:t>
      </w:r>
    </w:p>
    <w:p>
      <w:r>
        <w:rPr>
          <w:rFonts w:ascii="宋体" w:hAnsi="宋体" w:eastAsia="宋体"/>
          <w:sz w:val="21"/>
        </w:rPr>
        <w:t>7．（2023春·黑龙江绥化·高一校考阶段练习）中国扇文化有着深厚的文化底蕴，文人雅士喜欢在扇面上写字作画．如图是书画家唐寅（1470—1523）的《枯木寒鸦图》扇面，其尺寸如图所示，则该扇面的面积为（    ）</w:t>
      </w:r>
    </w:p>
    <w:p>
      <w:r>
        <w:rPr>
          <w:rFonts w:ascii="宋体" w:hAnsi="宋体" w:eastAsia="宋体"/>
          <w:sz w:val="21"/>
        </w:rPr>
        <w:t>A．</w:t>
        <w:tab/>
        <w:t>B．</w:t>
        <w:tab/>
        <w:t>C．</w:t>
        <w:tab/>
        <w:t>D．</w:t>
      </w:r>
    </w:p>
    <w:p>
      <w:r>
        <w:rPr>
          <w:rFonts w:ascii="宋体" w:hAnsi="宋体" w:eastAsia="宋体"/>
          <w:sz w:val="21"/>
        </w:rPr>
        <w:t>【答案】D</w:t>
      </w:r>
    </w:p>
    <w:p>
      <w:r>
        <w:rPr>
          <w:rFonts w:ascii="宋体" w:hAnsi="宋体" w:eastAsia="宋体"/>
          <w:sz w:val="21"/>
        </w:rPr>
        <w:t>【解析】如图，设，，</w:t>
      </w:r>
    </w:p>
    <w:p>
      <w:r>
        <w:rPr>
          <w:rFonts w:ascii="宋体" w:hAnsi="宋体" w:eastAsia="宋体"/>
          <w:sz w:val="21"/>
        </w:rPr>
        <w:t>由弧长公式可得：，解得：，</w:t>
      </w:r>
    </w:p>
    <w:p>
      <w:r>
        <w:rPr>
          <w:rFonts w:ascii="宋体" w:hAnsi="宋体" w:eastAsia="宋体"/>
          <w:sz w:val="21"/>
        </w:rPr>
        <w:t>扇形的面积，</w:t>
      </w:r>
    </w:p>
    <w:p>
      <w:r>
        <w:rPr>
          <w:rFonts w:ascii="宋体" w:hAnsi="宋体" w:eastAsia="宋体"/>
          <w:sz w:val="21"/>
        </w:rPr>
        <w:t>扇形的面积</w:t>
      </w:r>
    </w:p>
    <w:p>
      <w:r>
        <w:rPr>
          <w:rFonts w:ascii="宋体" w:hAnsi="宋体" w:eastAsia="宋体"/>
          <w:sz w:val="21"/>
        </w:rPr>
        <w:t>所以扇面的面积．</w:t>
      </w:r>
    </w:p>
    <w:p>
      <w:r>
        <w:rPr>
          <w:rFonts w:ascii="宋体" w:hAnsi="宋体" w:eastAsia="宋体"/>
          <w:sz w:val="21"/>
        </w:rPr>
        <w:t>故选：D．</w:t>
      </w:r>
    </w:p>
    <w:p>
      <w:r>
        <w:rPr>
          <w:rFonts w:ascii="宋体" w:hAnsi="宋体" w:eastAsia="宋体"/>
          <w:sz w:val="21"/>
        </w:rPr>
        <w:t>8．（2023春·安徽·高一校联考期中）勒洛三角形是一种特殊三角形，指分别以正三角形的三个顶点为圆心，以其边长为半径作圆弧，由这三段圆弧组成的曲边三角形.如图，勒洛三角形ABC的周长为π，则该勒洛三角形ABC的面积为（    ）</w:t>
      </w:r>
    </w:p>
    <w:p>
      <w:r>
        <w:rPr>
          <w:rFonts w:ascii="宋体" w:hAnsi="宋体" w:eastAsia="宋体"/>
          <w:sz w:val="21"/>
        </w:rPr>
        <w:t>A．</w:t>
        <w:tab/>
        <w:t>B．</w:t>
        <w:tab/>
        <w:t>C．</w:t>
        <w:tab/>
        <w:t>D．</w:t>
      </w:r>
    </w:p>
    <w:p>
      <w:r>
        <w:rPr>
          <w:rFonts w:ascii="宋体" w:hAnsi="宋体" w:eastAsia="宋体"/>
          <w:sz w:val="21"/>
        </w:rPr>
        <w:t>【答案】C</w:t>
      </w:r>
    </w:p>
    <w:p>
      <w:r>
        <w:rPr>
          <w:rFonts w:ascii="宋体" w:hAnsi="宋体" w:eastAsia="宋体"/>
          <w:sz w:val="21"/>
        </w:rPr>
        <w:t>【解析】因为勒洛三角形ABC的周长为π，</w:t>
      </w:r>
    </w:p>
    <w:p>
      <w:r>
        <w:rPr>
          <w:rFonts w:ascii="宋体" w:hAnsi="宋体" w:eastAsia="宋体"/>
          <w:sz w:val="21"/>
        </w:rPr>
        <w:t>所以每段圆弧长为，解得，</w:t>
      </w:r>
    </w:p>
    <w:p>
      <w:r>
        <w:rPr>
          <w:rFonts w:ascii="宋体" w:hAnsi="宋体" w:eastAsia="宋体"/>
          <w:sz w:val="21"/>
        </w:rPr>
        <w:t>即正三角形的边长为1，</w:t>
      </w:r>
    </w:p>
    <w:p>
      <w:r>
        <w:rPr>
          <w:rFonts w:ascii="宋体" w:hAnsi="宋体" w:eastAsia="宋体"/>
          <w:sz w:val="21"/>
        </w:rPr>
        <w:t>由题意可得，</w:t>
      </w:r>
    </w:p>
    <w:p>
      <w:r>
        <w:rPr>
          <w:rFonts w:ascii="宋体" w:hAnsi="宋体" w:eastAsia="宋体"/>
          <w:sz w:val="21"/>
        </w:rPr>
        <w:t>故选：C</w:t>
      </w:r>
    </w:p>
    <w:p>
      <w:r>
        <w:rPr>
          <w:rFonts w:ascii="宋体" w:hAnsi="宋体" w:eastAsia="宋体"/>
          <w:sz w:val="21"/>
        </w:rPr>
        <w:t>9．（2023·全国·高一假期作业）下列说法正确的是（    ）</w:t>
      </w:r>
    </w:p>
    <w:p>
      <w:r>
        <w:rPr>
          <w:rFonts w:ascii="宋体" w:hAnsi="宋体" w:eastAsia="宋体"/>
          <w:sz w:val="21"/>
        </w:rPr>
        <w:t>A．第一象限角一定是锐角</w:t>
        <w:tab/>
        <w:t>B．终边相同角一定相等</w:t>
      </w:r>
    </w:p>
    <w:p>
      <w:r>
        <w:rPr>
          <w:rFonts w:ascii="宋体" w:hAnsi="宋体" w:eastAsia="宋体"/>
          <w:sz w:val="21"/>
        </w:rPr>
        <w:t>C．小于90°的角一定是锐角</w:t>
        <w:tab/>
        <w:t>D．钝角的终边在第二象限</w:t>
      </w:r>
    </w:p>
    <w:p>
      <w:r>
        <w:rPr>
          <w:rFonts w:ascii="宋体" w:hAnsi="宋体" w:eastAsia="宋体"/>
          <w:sz w:val="21"/>
        </w:rPr>
        <w:t>【答案】D</w:t>
      </w:r>
    </w:p>
    <w:p>
      <w:r>
        <w:rPr>
          <w:rFonts w:ascii="宋体" w:hAnsi="宋体" w:eastAsia="宋体"/>
          <w:sz w:val="21"/>
        </w:rPr>
        <w:t>【解析】对于A，第一象限角是，第一象限角不一定是锐角，故A错误；</w:t>
      </w:r>
    </w:p>
    <w:p>
      <w:r>
        <w:rPr>
          <w:rFonts w:ascii="宋体" w:hAnsi="宋体" w:eastAsia="宋体"/>
          <w:sz w:val="21"/>
        </w:rPr>
        <w:t>对于B，终边相同角不一定相等，它们可能差，故B错误；</w:t>
      </w:r>
    </w:p>
    <w:p>
      <w:r>
        <w:rPr>
          <w:rFonts w:ascii="宋体" w:hAnsi="宋体" w:eastAsia="宋体"/>
          <w:sz w:val="21"/>
        </w:rPr>
        <w:t>对于C，小于90°的角不一定是锐角，也可能是零角或者负角，故C错误；</w:t>
      </w:r>
    </w:p>
    <w:p>
      <w:r>
        <w:rPr>
          <w:rFonts w:ascii="宋体" w:hAnsi="宋体" w:eastAsia="宋体"/>
          <w:sz w:val="21"/>
        </w:rPr>
        <w:t>对于D，钝角是大于90°且小于180°的角，故D正确；</w:t>
      </w:r>
    </w:p>
    <w:p>
      <w:r>
        <w:rPr>
          <w:rFonts w:ascii="宋体" w:hAnsi="宋体" w:eastAsia="宋体"/>
          <w:sz w:val="21"/>
        </w:rPr>
        <w:t>故选：D.</w:t>
      </w:r>
    </w:p>
    <w:p>
      <w:r>
        <w:rPr>
          <w:rFonts w:ascii="宋体" w:hAnsi="宋体" w:eastAsia="宋体"/>
          <w:sz w:val="21"/>
        </w:rPr>
        <w:t>10．（2023春·江西宜春·高一江西省宜丰中学校考期中）数学中处处存在着美，莱洛三角形就给人以对称的美感.莱洛三角形的画法如下：先画等边三角形，再分别以点为圆心，线段长为半径画圆弧，便得到莱洛三角形（如图所示）.若莱洛三角形的周长为，则其面积是（    ）</w:t>
      </w:r>
    </w:p>
    <w:p>
      <w:r>
        <w:rPr>
          <w:rFonts w:ascii="宋体" w:hAnsi="宋体" w:eastAsia="宋体"/>
          <w:sz w:val="21"/>
        </w:rPr>
        <w:t>A．</w:t>
        <w:tab/>
        <w:t>B．</w:t>
        <w:tab/>
        <w:t>C．</w:t>
        <w:tab/>
        <w:t>D．</w:t>
      </w:r>
    </w:p>
    <w:p>
      <w:r>
        <w:rPr>
          <w:rFonts w:ascii="宋体" w:hAnsi="宋体" w:eastAsia="宋体"/>
          <w:sz w:val="21"/>
        </w:rPr>
        <w:t>【答案】C</w:t>
      </w:r>
    </w:p>
    <w:p>
      <w:r>
        <w:rPr>
          <w:rFonts w:ascii="宋体" w:hAnsi="宋体" w:eastAsia="宋体"/>
          <w:sz w:val="21"/>
        </w:rPr>
        <w:t>【解析】莱洛三角形的周长为，可得弧长，</w:t>
      </w:r>
    </w:p>
    <w:p>
      <w:r>
        <w:rPr>
          <w:rFonts w:ascii="宋体" w:hAnsi="宋体" w:eastAsia="宋体"/>
          <w:sz w:val="21"/>
        </w:rPr>
        <w:t>则等边三角形的边长，</w:t>
      </w:r>
    </w:p>
    <w:p>
      <w:r>
        <w:rPr>
          <w:rFonts w:ascii="宋体" w:hAnsi="宋体" w:eastAsia="宋体"/>
          <w:sz w:val="21"/>
        </w:rPr>
        <w:t>分别以点A、B、C为圆心，圆弧所对的扇形面积均为，</w:t>
      </w:r>
    </w:p>
    <w:p>
      <w:r>
        <w:rPr>
          <w:rFonts w:ascii="宋体" w:hAnsi="宋体" w:eastAsia="宋体"/>
          <w:sz w:val="21"/>
        </w:rPr>
        <w:t>等边的面积，</w:t>
      </w:r>
    </w:p>
    <w:p>
      <w:r>
        <w:rPr>
          <w:rFonts w:ascii="宋体" w:hAnsi="宋体" w:eastAsia="宋体"/>
          <w:sz w:val="21"/>
        </w:rPr>
        <w:t>所以莱洛三角形的面积是.</w:t>
      </w:r>
    </w:p>
    <w:p>
      <w:r>
        <w:rPr>
          <w:rFonts w:ascii="宋体" w:hAnsi="宋体" w:eastAsia="宋体"/>
          <w:sz w:val="21"/>
        </w:rPr>
        <w:t>故选：C.</w:t>
      </w:r>
    </w:p>
    <w:p>
      <w:r>
        <w:rPr>
          <w:rFonts w:ascii="宋体" w:hAnsi="宋体" w:eastAsia="宋体"/>
          <w:sz w:val="21"/>
        </w:rPr>
        <w:t>11．（2023春·云南曲靖·高一校考阶段练习）水滴是刘慈欣的科幻小说《三体II·黑暗森林》中提到的由三体文明使用强互作用力（SIM）材料所制成的宇宙探测器，因为其外形与水滴相似，所以被人类称为水滴.如图所示，水滴是由线段和圆的优弧围成，其中恰好与圆弧相切.若圆弧所在圆的半径为1，点到圆弧所在圆圆心的距离为2，则该封闭图形的面积为（    ）</w:t>
      </w:r>
    </w:p>
    <w:p>
      <w:r>
        <w:rPr>
          <w:rFonts w:ascii="宋体" w:hAnsi="宋体" w:eastAsia="宋体"/>
          <w:sz w:val="21"/>
        </w:rPr>
        <w:t>A．</w:t>
        <w:tab/>
        <w:t>B．</w:t>
        <w:tab/>
        <w:t>C．</w:t>
        <w:tab/>
        <w:t>D．</w:t>
      </w:r>
    </w:p>
    <w:p>
      <w:r>
        <w:rPr>
          <w:rFonts w:ascii="宋体" w:hAnsi="宋体" w:eastAsia="宋体"/>
          <w:sz w:val="21"/>
        </w:rPr>
        <w:t>【答案】A</w:t>
      </w:r>
    </w:p>
    <w:p>
      <w:r>
        <w:rPr>
          <w:rFonts w:ascii="宋体" w:hAnsi="宋体" w:eastAsia="宋体"/>
          <w:sz w:val="21"/>
        </w:rPr>
        <w:t>【解析】如图，</w:t>
      </w:r>
    </w:p>
    <w:p>
      <w:r>
        <w:rPr>
          <w:rFonts w:ascii="宋体" w:hAnsi="宋体" w:eastAsia="宋体"/>
          <w:sz w:val="21"/>
        </w:rPr>
        <w:t>设圆弧所在圆的圆心为，连接，依题意得，</w:t>
      </w:r>
    </w:p>
    <w:p>
      <w:r>
        <w:rPr>
          <w:rFonts w:ascii="宋体" w:hAnsi="宋体" w:eastAsia="宋体"/>
          <w:sz w:val="21"/>
        </w:rPr>
        <w:t>且，则，</w:t>
      </w:r>
    </w:p>
    <w:p>
      <w:r>
        <w:rPr>
          <w:rFonts w:ascii="宋体" w:hAnsi="宋体" w:eastAsia="宋体"/>
          <w:sz w:val="21"/>
        </w:rPr>
        <w:t>所以，</w:t>
      </w:r>
    </w:p>
    <w:p>
      <w:r>
        <w:rPr>
          <w:rFonts w:ascii="宋体" w:hAnsi="宋体" w:eastAsia="宋体"/>
          <w:sz w:val="21"/>
        </w:rPr>
        <w:t>所以该封闭图形的面积为.</w:t>
      </w:r>
    </w:p>
    <w:p>
      <w:r>
        <w:rPr>
          <w:rFonts w:ascii="宋体" w:hAnsi="宋体" w:eastAsia="宋体"/>
          <w:sz w:val="21"/>
        </w:rPr>
        <w:t>故选：A.</w:t>
      </w:r>
    </w:p>
    <w:p>
      <w:r>
        <w:rPr>
          <w:rFonts w:ascii="宋体" w:hAnsi="宋体" w:eastAsia="宋体"/>
          <w:sz w:val="21"/>
        </w:rPr>
        <w:t>12（2023秋·山东临沂·高一校考期末）设，则下列结论错误的是（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【答案】D</w:t>
      </w:r>
    </w:p>
    <w:p>
      <w:r>
        <w:rPr>
          <w:rFonts w:ascii="宋体" w:hAnsi="宋体" w:eastAsia="宋体"/>
          <w:sz w:val="21"/>
        </w:rPr>
        <w:t>【解析】因为表示终边落在轴上角的集合，</w:t>
      </w:r>
    </w:p>
    <w:p>
      <w:r>
        <w:rPr>
          <w:rFonts w:ascii="宋体" w:hAnsi="宋体" w:eastAsia="宋体"/>
          <w:sz w:val="21"/>
        </w:rPr>
        <w:t>表示终边落在轴正半轴上角的集合，</w:t>
      </w:r>
    </w:p>
    <w:p>
      <w:r>
        <w:rPr>
          <w:rFonts w:ascii="宋体" w:hAnsi="宋体" w:eastAsia="宋体"/>
          <w:sz w:val="21"/>
        </w:rPr>
        <w:t>表示终边落在轴负半轴上角的集合，</w:t>
      </w:r>
    </w:p>
    <w:p>
      <w:r>
        <w:rPr>
          <w:rFonts w:ascii="宋体" w:hAnsi="宋体" w:eastAsia="宋体"/>
          <w:sz w:val="21"/>
        </w:rPr>
        <w:t>所以，，正确；，故错误.</w:t>
      </w:r>
    </w:p>
    <w:p>
      <w:r>
        <w:rPr>
          <w:rFonts w:ascii="宋体" w:hAnsi="宋体" w:eastAsia="宋体"/>
          <w:sz w:val="21"/>
        </w:rPr>
        <w:t>故选：D</w:t>
      </w:r>
    </w:p>
    <w:p>
      <w:r>
        <w:rPr>
          <w:rFonts w:ascii="宋体" w:hAnsi="宋体" w:eastAsia="宋体"/>
          <w:sz w:val="21"/>
        </w:rPr>
        <w:t>13．（2023春·重庆长寿·高一重庆市长寿中学校校考期中）（多选）下列结论正确的是（    ）</w:t>
      </w:r>
    </w:p>
    <w:p>
      <w:r>
        <w:rPr>
          <w:rFonts w:ascii="宋体" w:hAnsi="宋体" w:eastAsia="宋体"/>
          <w:sz w:val="21"/>
        </w:rPr>
        <w:t>A．是第二象限角</w:t>
      </w:r>
    </w:p>
    <w:p>
      <w:r>
        <w:rPr>
          <w:rFonts w:ascii="宋体" w:hAnsi="宋体" w:eastAsia="宋体"/>
          <w:sz w:val="21"/>
        </w:rPr>
        <w:t>B．第三象限角的集合为</w:t>
      </w:r>
    </w:p>
    <w:p>
      <w:r>
        <w:rPr>
          <w:rFonts w:ascii="宋体" w:hAnsi="宋体" w:eastAsia="宋体"/>
          <w:sz w:val="21"/>
        </w:rPr>
        <w:t>C．终边在轴上的角的集合为</w:t>
      </w:r>
    </w:p>
    <w:p>
      <w:r>
        <w:rPr>
          <w:rFonts w:ascii="宋体" w:hAnsi="宋体" w:eastAsia="宋体"/>
          <w:sz w:val="21"/>
        </w:rPr>
        <w:t>D．若角为锐角，则角为钝角</w:t>
      </w:r>
    </w:p>
    <w:p>
      <w:r>
        <w:rPr>
          <w:rFonts w:ascii="宋体" w:hAnsi="宋体" w:eastAsia="宋体"/>
          <w:sz w:val="21"/>
        </w:rPr>
        <w:t>【答案】AC</w:t>
      </w:r>
    </w:p>
    <w:p>
      <w:r>
        <w:rPr>
          <w:rFonts w:ascii="宋体" w:hAnsi="宋体" w:eastAsia="宋体"/>
          <w:sz w:val="21"/>
        </w:rPr>
        <w:t>【解析】对于选项A：因为，且为第二象限角，</w:t>
      </w:r>
    </w:p>
    <w:p>
      <w:r>
        <w:rPr>
          <w:rFonts w:ascii="宋体" w:hAnsi="宋体" w:eastAsia="宋体"/>
          <w:sz w:val="21"/>
        </w:rPr>
        <w:t>所以是第二象限角，故A正确；</w:t>
      </w:r>
    </w:p>
    <w:p>
      <w:r>
        <w:rPr>
          <w:rFonts w:ascii="宋体" w:hAnsi="宋体" w:eastAsia="宋体"/>
          <w:sz w:val="21"/>
        </w:rPr>
        <w:t>对于选项B：第三象限角的集合为，故B错误；</w:t>
      </w:r>
    </w:p>
    <w:p>
      <w:r>
        <w:rPr>
          <w:rFonts w:ascii="宋体" w:hAnsi="宋体" w:eastAsia="宋体"/>
          <w:sz w:val="21"/>
        </w:rPr>
        <w:t>对于选项C：终边在轴上的角的集合为，故C正确；</w:t>
      </w:r>
    </w:p>
    <w:p>
      <w:r>
        <w:rPr>
          <w:rFonts w:ascii="宋体" w:hAnsi="宋体" w:eastAsia="宋体"/>
          <w:sz w:val="21"/>
        </w:rPr>
        <w:t>对于选项D：若角为锐角，即，则，所以角不一定为钝角，</w:t>
      </w:r>
    </w:p>
    <w:p>
      <w:r>
        <w:rPr>
          <w:rFonts w:ascii="宋体" w:hAnsi="宋体" w:eastAsia="宋体"/>
          <w:sz w:val="21"/>
        </w:rPr>
        <w:t>例如，则为直角，故D错误；</w:t>
      </w:r>
    </w:p>
    <w:p>
      <w:r>
        <w:rPr>
          <w:rFonts w:ascii="宋体" w:hAnsi="宋体" w:eastAsia="宋体"/>
          <w:sz w:val="21"/>
        </w:rPr>
        <w:t>故选：AC.</w:t>
      </w:r>
    </w:p>
    <w:p>
      <w:r>
        <w:rPr>
          <w:rFonts w:ascii="宋体" w:hAnsi="宋体" w:eastAsia="宋体"/>
          <w:sz w:val="21"/>
        </w:rPr>
        <w:t>14（2023·全国·高一课堂例题）（多选）与角终边相同的角的集合是（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【答案】AC</w:t>
      </w:r>
    </w:p>
    <w:p>
      <w:r>
        <w:rPr>
          <w:rFonts w:ascii="宋体" w:hAnsi="宋体" w:eastAsia="宋体"/>
          <w:sz w:val="21"/>
        </w:rPr>
        <w:t>【解析】与终边相同的角可写为：，</w:t>
      </w:r>
    </w:p>
    <w:p>
      <w:r>
        <w:rPr>
          <w:rFonts w:ascii="宋体" w:hAnsi="宋体" w:eastAsia="宋体"/>
          <w:sz w:val="21"/>
        </w:rPr>
        <w:t>，，，</w:t>
      </w:r>
    </w:p>
    <w:p>
      <w:r>
        <w:rPr>
          <w:rFonts w:ascii="宋体" w:hAnsi="宋体" w:eastAsia="宋体"/>
          <w:sz w:val="21"/>
        </w:rPr>
        <w:t>与角终边相同的角的集合为：，A正确；，C正确.</w:t>
      </w:r>
    </w:p>
    <w:p>
      <w:r>
        <w:rPr>
          <w:rFonts w:ascii="宋体" w:hAnsi="宋体" w:eastAsia="宋体"/>
          <w:sz w:val="21"/>
        </w:rPr>
        <w:t>故选：AC.</w:t>
      </w:r>
    </w:p>
    <w:p>
      <w:r>
        <w:rPr>
          <w:rFonts w:ascii="宋体" w:hAnsi="宋体" w:eastAsia="宋体"/>
          <w:sz w:val="21"/>
        </w:rPr>
        <w:t>15．（2022秋·河北石家庄·高一石家庄精英中学校考阶段练习）（多选）下列说法正确的有（　　）</w:t>
      </w:r>
    </w:p>
    <w:p>
      <w:r>
        <w:rPr>
          <w:rFonts w:ascii="宋体" w:hAnsi="宋体" w:eastAsia="宋体"/>
          <w:sz w:val="21"/>
        </w:rPr>
        <w:t>A．</w:t>
      </w:r>
    </w:p>
    <w:p>
      <w:r>
        <w:rPr>
          <w:rFonts w:ascii="宋体" w:hAnsi="宋体" w:eastAsia="宋体"/>
          <w:sz w:val="21"/>
        </w:rPr>
        <w:t>B．若角是锐角，则是第一或第二象限角</w:t>
      </w:r>
    </w:p>
    <w:p>
      <w:r>
        <w:rPr>
          <w:rFonts w:ascii="宋体" w:hAnsi="宋体" w:eastAsia="宋体"/>
          <w:sz w:val="21"/>
        </w:rPr>
        <w:t>C．若角是第二象限角，则是第一或第三象限角</w:t>
      </w:r>
    </w:p>
    <w:p>
      <w:r>
        <w:rPr>
          <w:rFonts w:ascii="宋体" w:hAnsi="宋体" w:eastAsia="宋体"/>
          <w:sz w:val="21"/>
        </w:rPr>
        <w:t>D．角是第三或第四象限角的充要条件是</w:t>
      </w:r>
    </w:p>
    <w:p>
      <w:r>
        <w:rPr>
          <w:rFonts w:ascii="宋体" w:hAnsi="宋体" w:eastAsia="宋体"/>
          <w:sz w:val="21"/>
        </w:rPr>
        <w:t>【答案】AC</w:t>
      </w:r>
    </w:p>
    <w:p>
      <w:r>
        <w:rPr>
          <w:rFonts w:ascii="宋体" w:hAnsi="宋体" w:eastAsia="宋体"/>
          <w:sz w:val="21"/>
        </w:rPr>
        <w:t>【解析】由题意A项，∴故A正确.</w:t>
      </w:r>
    </w:p>
    <w:p>
      <w:r>
        <w:rPr>
          <w:rFonts w:ascii="宋体" w:hAnsi="宋体" w:eastAsia="宋体"/>
          <w:sz w:val="21"/>
        </w:rPr>
        <w:t>B项，若角是锐角，∴∴</w:t>
      </w:r>
    </w:p>
    <w:p>
      <w:r>
        <w:rPr>
          <w:rFonts w:ascii="宋体" w:hAnsi="宋体" w:eastAsia="宋体"/>
          <w:sz w:val="21"/>
        </w:rPr>
        <w:t>∴不仅可能是第一或第二象限角，也可能在轴上，故B错误.</w:t>
      </w:r>
    </w:p>
    <w:p>
      <w:r>
        <w:rPr>
          <w:rFonts w:ascii="宋体" w:hAnsi="宋体" w:eastAsia="宋体"/>
          <w:sz w:val="21"/>
        </w:rPr>
        <w:t>C项，若角是第二象限角，∴∴</w:t>
      </w:r>
    </w:p>
    <w:p>
      <w:r>
        <w:rPr>
          <w:rFonts w:ascii="宋体" w:hAnsi="宋体" w:eastAsia="宋体"/>
          <w:sz w:val="21"/>
        </w:rPr>
        <w:t>则是第一或第三象限角故C正确.</w:t>
      </w:r>
    </w:p>
    <w:p>
      <w:r>
        <w:rPr>
          <w:rFonts w:ascii="宋体" w:hAnsi="宋体" w:eastAsia="宋体"/>
          <w:sz w:val="21"/>
        </w:rPr>
        <w:t>D项，若角是第三或第四象限角</w:t>
      </w:r>
    </w:p>
    <w:p>
      <w:r>
        <w:rPr>
          <w:rFonts w:ascii="宋体" w:hAnsi="宋体" w:eastAsia="宋体"/>
          <w:sz w:val="21"/>
        </w:rPr>
        <w:t>则，且∴，必要性成立</w:t>
      </w:r>
    </w:p>
    <w:p>
      <w:r>
        <w:rPr>
          <w:rFonts w:ascii="宋体" w:hAnsi="宋体" w:eastAsia="宋体"/>
          <w:sz w:val="21"/>
        </w:rPr>
        <w:t>若，则</w:t>
      </w:r>
    </w:p>
    <w:p>
      <w:r>
        <w:rPr>
          <w:rFonts w:ascii="宋体" w:hAnsi="宋体" w:eastAsia="宋体"/>
          <w:sz w:val="21"/>
        </w:rPr>
        <w:t>∴角是第三或第四象限角或在轴的负半轴上充分性不成立故错误.故选：AC.</w:t>
      </w:r>
    </w:p>
    <w:p>
      <w:r>
        <w:rPr>
          <w:rFonts w:ascii="宋体" w:hAnsi="宋体" w:eastAsia="宋体"/>
          <w:sz w:val="21"/>
        </w:rPr>
        <w:t>16．（2023秋·吉林长春·高一长春市实验中学校考期末）（多选）若角是第二象限角，则下列各角中是第三象限角的是（    ）</w:t>
      </w:r>
    </w:p>
    <w:p>
      <w:r>
        <w:rPr>
          <w:rFonts w:ascii="宋体" w:hAnsi="宋体" w:eastAsia="宋体"/>
          <w:sz w:val="21"/>
        </w:rPr>
        <w:t>A．</w:t>
        <w:tab/>
        <w:t>B．</w:t>
        <w:tab/>
        <w:t>C．</w:t>
        <w:tab/>
        <w:t>D．</w:t>
      </w:r>
    </w:p>
    <w:p>
      <w:r>
        <w:rPr>
          <w:rFonts w:ascii="宋体" w:hAnsi="宋体" w:eastAsia="宋体"/>
          <w:sz w:val="21"/>
        </w:rPr>
        <w:t>【答案】AC</w:t>
      </w:r>
    </w:p>
    <w:p>
      <w:r>
        <w:rPr>
          <w:rFonts w:ascii="宋体" w:hAnsi="宋体" w:eastAsia="宋体"/>
          <w:sz w:val="21"/>
        </w:rPr>
        <w:t>【解析】因为角是第二象限角，所以，，</w:t>
      </w:r>
    </w:p>
    <w:p>
      <w:r>
        <w:rPr>
          <w:rFonts w:ascii="宋体" w:hAnsi="宋体" w:eastAsia="宋体"/>
          <w:sz w:val="21"/>
        </w:rPr>
        <w:t>对于A ，，，故是第三象限角，故A正确；</w:t>
      </w:r>
    </w:p>
    <w:p>
      <w:r>
        <w:rPr>
          <w:rFonts w:ascii="宋体" w:hAnsi="宋体" w:eastAsia="宋体"/>
          <w:sz w:val="21"/>
        </w:rPr>
        <w:t>对于B，，，故是第一象限角，故B不正确；</w:t>
      </w:r>
    </w:p>
    <w:p>
      <w:r>
        <w:rPr>
          <w:rFonts w:ascii="宋体" w:hAnsi="宋体" w:eastAsia="宋体"/>
          <w:sz w:val="21"/>
        </w:rPr>
        <w:t>对于C ，，，故是第三象限角，故C正确；</w:t>
      </w:r>
    </w:p>
    <w:p>
      <w:r>
        <w:rPr>
          <w:rFonts w:ascii="宋体" w:hAnsi="宋体" w:eastAsia="宋体"/>
          <w:sz w:val="21"/>
        </w:rPr>
        <w:t>对于D，,,故是第三象限角或轴负半轴上的角或第四象限角，故D不正确.</w:t>
      </w:r>
    </w:p>
    <w:p>
      <w:r>
        <w:rPr>
          <w:rFonts w:ascii="宋体" w:hAnsi="宋体" w:eastAsia="宋体"/>
          <w:sz w:val="21"/>
        </w:rPr>
        <w:t>故选：AC</w:t>
      </w:r>
    </w:p>
    <w:p>
      <w:r>
        <w:rPr>
          <w:rFonts w:ascii="宋体" w:hAnsi="宋体" w:eastAsia="宋体"/>
          <w:sz w:val="21"/>
        </w:rPr>
        <w:t>17（2022秋·陕西商洛·高一校考阶段练习）（多选）下列转化结果正确的是（    ）</w:t>
      </w:r>
    </w:p>
    <w:p>
      <w:r>
        <w:rPr>
          <w:rFonts w:ascii="宋体" w:hAnsi="宋体" w:eastAsia="宋体"/>
          <w:sz w:val="21"/>
        </w:rPr>
        <w:t>A．化成弧度是</w:t>
        <w:tab/>
        <w:t>B．化成角度是</w:t>
      </w:r>
    </w:p>
    <w:p>
      <w:r>
        <w:rPr>
          <w:rFonts w:ascii="宋体" w:hAnsi="宋体" w:eastAsia="宋体"/>
          <w:sz w:val="21"/>
        </w:rPr>
        <w:t>C．化成弧度是</w:t>
        <w:tab/>
        <w:t>D．化成角度是</w:t>
      </w:r>
    </w:p>
    <w:p>
      <w:r>
        <w:rPr>
          <w:rFonts w:ascii="宋体" w:hAnsi="宋体" w:eastAsia="宋体"/>
          <w:sz w:val="21"/>
        </w:rPr>
        <w:t>【答案】ABD</w:t>
      </w:r>
    </w:p>
    <w:p>
      <w:r>
        <w:rPr>
          <w:rFonts w:ascii="宋体" w:hAnsi="宋体" w:eastAsia="宋体"/>
          <w:sz w:val="21"/>
        </w:rPr>
        <w:t>【解析】对于A, 化成弧度是,故A正确，</w:t>
      </w:r>
    </w:p>
    <w:p>
      <w:r>
        <w:rPr>
          <w:rFonts w:ascii="宋体" w:hAnsi="宋体" w:eastAsia="宋体"/>
          <w:sz w:val="21"/>
        </w:rPr>
        <w:t>对于B，，故B正确，</w:t>
      </w:r>
    </w:p>
    <w:p>
      <w:r>
        <w:rPr>
          <w:rFonts w:ascii="宋体" w:hAnsi="宋体" w:eastAsia="宋体"/>
          <w:sz w:val="21"/>
        </w:rPr>
        <w:t>对于C，，故C错误，</w:t>
      </w:r>
    </w:p>
    <w:p>
      <w:r>
        <w:rPr>
          <w:rFonts w:ascii="宋体" w:hAnsi="宋体" w:eastAsia="宋体"/>
          <w:sz w:val="21"/>
        </w:rPr>
        <w:t>对于D，，故D正确，</w:t>
      </w:r>
    </w:p>
    <w:p>
      <w:r>
        <w:rPr>
          <w:rFonts w:ascii="宋体" w:hAnsi="宋体" w:eastAsia="宋体"/>
          <w:sz w:val="21"/>
        </w:rPr>
        <w:t>故选：ABD</w:t>
      </w:r>
    </w:p>
    <w:p>
      <w:r>
        <w:rPr>
          <w:rFonts w:ascii="宋体" w:hAnsi="宋体" w:eastAsia="宋体"/>
          <w:sz w:val="21"/>
        </w:rPr>
        <w:t>18．（2023春·江西上饶·高一上饶市第一中学校考阶段练习）如图所示，终边落在阴影部分（包括边界）的角的集合为             ．</w:t>
      </w:r>
    </w:p>
    <w:p>
      <w:r>
        <w:rPr>
          <w:rFonts w:ascii="宋体" w:hAnsi="宋体" w:eastAsia="宋体"/>
          <w:sz w:val="21"/>
        </w:rPr>
        <w:t>【答案】．</w:t>
      </w:r>
    </w:p>
    <w:p>
      <w:r>
        <w:rPr>
          <w:rFonts w:ascii="宋体" w:hAnsi="宋体" w:eastAsia="宋体"/>
          <w:sz w:val="21"/>
        </w:rPr>
        <w:t>【解析】由图，阴影部分下侧终边相同的角为，上侧终边相同的角为且，</w:t>
      </w:r>
    </w:p>
    <w:p>
      <w:r>
        <w:rPr>
          <w:rFonts w:ascii="宋体" w:hAnsi="宋体" w:eastAsia="宋体"/>
          <w:sz w:val="21"/>
        </w:rPr>
        <w:t>所以阴影部分（包括边界）的角的集合为.</w:t>
      </w:r>
    </w:p>
    <w:p>
      <w:r>
        <w:rPr>
          <w:rFonts w:ascii="宋体" w:hAnsi="宋体" w:eastAsia="宋体"/>
          <w:sz w:val="21"/>
        </w:rPr>
        <w:t>故答案为：</w:t>
      </w:r>
    </w:p>
    <w:p>
      <w:r>
        <w:rPr>
          <w:rFonts w:ascii="宋体" w:hAnsi="宋体" w:eastAsia="宋体"/>
          <w:sz w:val="21"/>
        </w:rPr>
        <w:t>19．（2023·全国·高三专题练习）若角α的顶点为坐标原点，始边在x轴的非负半轴上，终边在直线上，则角α的取值集合是</w:t>
      </w:r>
    </w:p>
    <w:p>
      <w:r>
        <w:rPr>
          <w:rFonts w:ascii="宋体" w:hAnsi="宋体" w:eastAsia="宋体"/>
          <w:sz w:val="21"/>
        </w:rPr>
        <w:t>【答案】</w:t>
      </w:r>
    </w:p>
    <w:p>
      <w:r>
        <w:rPr>
          <w:rFonts w:ascii="宋体" w:hAnsi="宋体" w:eastAsia="宋体"/>
          <w:sz w:val="21"/>
        </w:rPr>
        <w:t>【解析】直线的倾斜角是，所以终边落在直线上的角的取值集合为</w:t>
      </w:r>
    </w:p>
    <w:p>
      <w:r>
        <w:rPr>
          <w:rFonts w:ascii="宋体" w:hAnsi="宋体" w:eastAsia="宋体"/>
          <w:sz w:val="21"/>
        </w:rPr>
        <w:t>故答案为：</w:t>
      </w:r>
    </w:p>
    <w:p>
      <w:r>
        <w:rPr>
          <w:rFonts w:ascii="宋体" w:hAnsi="宋体" w:eastAsia="宋体"/>
          <w:sz w:val="21"/>
        </w:rPr>
        <w:t>20．（2023秋·江西抚州·高二江西省乐安县第二中学校考开学考试）若扇形的圆心角为，半径.则它的弧长为           .</w:t>
      </w:r>
    </w:p>
    <w:p>
      <w:r>
        <w:rPr>
          <w:rFonts w:ascii="宋体" w:hAnsi="宋体" w:eastAsia="宋体"/>
          <w:sz w:val="21"/>
        </w:rPr>
        <w:t>【答案】</w:t>
      </w:r>
    </w:p>
    <w:p>
      <w:r>
        <w:rPr>
          <w:rFonts w:ascii="宋体" w:hAnsi="宋体" w:eastAsia="宋体"/>
          <w:sz w:val="21"/>
        </w:rPr>
        <w:t>【解析】因为，又扇形的圆心角为，半径为，</w:t>
      </w:r>
    </w:p>
    <w:p>
      <w:r>
        <w:rPr>
          <w:rFonts w:ascii="宋体" w:hAnsi="宋体" w:eastAsia="宋体"/>
          <w:sz w:val="21"/>
        </w:rPr>
        <w:t>所以它的弧长为，</w:t>
      </w:r>
    </w:p>
    <w:p>
      <w:r>
        <w:rPr>
          <w:rFonts w:ascii="宋体" w:hAnsi="宋体" w:eastAsia="宋体"/>
          <w:sz w:val="21"/>
        </w:rPr>
        <w:t>故答案为：</w:t>
      </w:r>
    </w:p>
    <w:p>
      <w:r>
        <w:rPr>
          <w:rFonts w:ascii="宋体" w:hAnsi="宋体" w:eastAsia="宋体"/>
          <w:sz w:val="21"/>
        </w:rPr>
        <w:t>22．（2023春·江西上饶·高一统考期末）已知是边长为2的等边三角形.如图，将的顶点与原点重合，在轴上，然后将三角形沿着轴正方向滚动，每当顶点再次回落到轴上时，将相邻两个点之间的距离称为“一个周期”，则完成“一个周期”时，顶点的路径长度为      .</w:t>
      </w:r>
    </w:p>
    <w:p>
      <w:r>
        <w:rPr>
          <w:rFonts w:ascii="宋体" w:hAnsi="宋体" w:eastAsia="宋体"/>
          <w:sz w:val="21"/>
        </w:rPr>
        <w:t>【答案】/</w:t>
      </w:r>
    </w:p>
    <w:p>
      <w:r>
        <w:rPr>
          <w:rFonts w:ascii="宋体" w:hAnsi="宋体" w:eastAsia="宋体"/>
          <w:sz w:val="21"/>
        </w:rPr>
        <w:t>【解析】如图，</w:t>
      </w:r>
    </w:p>
    <w:p>
      <w:r>
        <w:rPr>
          <w:rFonts w:ascii="宋体" w:hAnsi="宋体" w:eastAsia="宋体"/>
          <w:sz w:val="21"/>
        </w:rPr>
        <w:t>顶点先以2为半径绕点顺时针旋转弧度，再以2为半径绕点顺时针旋转弧度，其路径长度为.</w:t>
      </w:r>
    </w:p>
    <w:p>
      <w:r>
        <w:rPr>
          <w:rFonts w:ascii="宋体" w:hAnsi="宋体" w:eastAsia="宋体"/>
          <w:sz w:val="21"/>
        </w:rPr>
        <w:t>故答案为：</w:t>
      </w:r>
    </w:p>
    <w:p>
      <w:r>
        <w:rPr>
          <w:rFonts w:ascii="宋体" w:hAnsi="宋体" w:eastAsia="宋体"/>
          <w:sz w:val="21"/>
        </w:rPr>
        <w:t>23．（2023·全国·高一课堂例题）若角是第二象限角，试确定角，是第几象限角．</w:t>
      </w:r>
    </w:p>
    <w:p>
      <w:r>
        <w:rPr>
          <w:rFonts w:ascii="宋体" w:hAnsi="宋体" w:eastAsia="宋体"/>
          <w:sz w:val="21"/>
        </w:rPr>
        <w:t>【答案】可能是第三象限角、第四象限角或终边在轴非正半轴上的角；可能是第一象限角、第二象限角或第四象限角</w:t>
      </w:r>
    </w:p>
    <w:p>
      <w:r>
        <w:rPr>
          <w:rFonts w:ascii="宋体" w:hAnsi="宋体" w:eastAsia="宋体"/>
          <w:sz w:val="21"/>
        </w:rPr>
        <w:t>【解析】因为是第二象限角，所以，</w:t>
      </w:r>
    </w:p>
    <w:p>
      <w:r>
        <w:rPr>
          <w:rFonts w:ascii="宋体" w:hAnsi="宋体" w:eastAsia="宋体"/>
          <w:sz w:val="21"/>
        </w:rPr>
        <w:t>可得，</w:t>
      </w:r>
    </w:p>
    <w:p>
      <w:r>
        <w:rPr>
          <w:rFonts w:ascii="宋体" w:hAnsi="宋体" w:eastAsia="宋体"/>
          <w:sz w:val="21"/>
        </w:rPr>
        <w:t>所以可能是第三象限角、第四象限角或终边在轴非正半轴上的角．</w:t>
      </w:r>
    </w:p>
    <w:p>
      <w:r>
        <w:rPr>
          <w:rFonts w:ascii="宋体" w:hAnsi="宋体" w:eastAsia="宋体"/>
          <w:sz w:val="21"/>
        </w:rPr>
        <w:t>又由 ，</w:t>
      </w:r>
    </w:p>
    <w:p>
      <w:r>
        <w:rPr>
          <w:rFonts w:ascii="宋体" w:hAnsi="宋体" w:eastAsia="宋体"/>
          <w:sz w:val="21"/>
        </w:rPr>
        <w:t>当时，，此时是第一象限角；</w:t>
      </w:r>
    </w:p>
    <w:p>
      <w:r>
        <w:rPr>
          <w:rFonts w:ascii="宋体" w:hAnsi="宋体" w:eastAsia="宋体"/>
          <w:sz w:val="21"/>
        </w:rPr>
        <w:t>当时，，此时是第二象限角；</w:t>
      </w:r>
    </w:p>
    <w:p>
      <w:r>
        <w:rPr>
          <w:rFonts w:ascii="宋体" w:hAnsi="宋体" w:eastAsia="宋体"/>
          <w:sz w:val="21"/>
        </w:rPr>
        <w:t>当时，，此时是第四象限角．</w:t>
      </w:r>
    </w:p>
    <w:p>
      <w:r>
        <w:rPr>
          <w:rFonts w:ascii="宋体" w:hAnsi="宋体" w:eastAsia="宋体"/>
          <w:sz w:val="21"/>
        </w:rPr>
        <w:t>综上所述，可能是第一象限角、第二象限角或第四象限角．</w:t>
      </w:r>
    </w:p>
    <w:p>
      <w:r>
        <w:rPr>
          <w:rFonts w:ascii="宋体" w:hAnsi="宋体" w:eastAsia="宋体"/>
          <w:sz w:val="21"/>
        </w:rPr>
        <w:t>24．（2023·全国·高一假期作业）已知扇形的圆心角为，所在圆的半径为r．</w:t>
      </w:r>
    </w:p>
    <w:p>
      <w:r>
        <w:rPr>
          <w:rFonts w:ascii="宋体" w:hAnsi="宋体" w:eastAsia="宋体"/>
          <w:sz w:val="21"/>
        </w:rPr>
        <w:t>(1)若，求扇形的弧长．</w:t>
      </w:r>
    </w:p>
    <w:p>
      <w:r>
        <w:rPr>
          <w:rFonts w:ascii="宋体" w:hAnsi="宋体" w:eastAsia="宋体"/>
          <w:sz w:val="21"/>
        </w:rPr>
        <w:t>(2)若扇形的周长为24，当为多少弧度时，该扇形面积最大？求出最大面积．</w:t>
      </w:r>
    </w:p>
    <w:p>
      <w:r>
        <w:rPr>
          <w:rFonts w:ascii="宋体" w:hAnsi="宋体" w:eastAsia="宋体"/>
          <w:sz w:val="21"/>
        </w:rPr>
        <w:t>【答案】(1)</w:t>
      </w:r>
    </w:p>
    <w:p>
      <w:r>
        <w:rPr>
          <w:rFonts w:ascii="宋体" w:hAnsi="宋体" w:eastAsia="宋体"/>
          <w:sz w:val="21"/>
        </w:rPr>
        <w:t>(2)</w:t>
      </w:r>
    </w:p>
    <w:p>
      <w:r>
        <w:rPr>
          <w:rFonts w:ascii="宋体" w:hAnsi="宋体" w:eastAsia="宋体"/>
          <w:sz w:val="21"/>
        </w:rPr>
        <w:t>【解析】（1）设扇形的弧长为l．</w:t>
      </w:r>
    </w:p>
    <w:p>
      <w:r>
        <w:rPr>
          <w:rFonts w:ascii="宋体" w:hAnsi="宋体" w:eastAsia="宋体"/>
          <w:sz w:val="21"/>
        </w:rPr>
        <w:t>因为，即，</w:t>
      </w:r>
    </w:p>
    <w:p>
      <w:r>
        <w:rPr>
          <w:rFonts w:ascii="宋体" w:hAnsi="宋体" w:eastAsia="宋体"/>
          <w:sz w:val="21"/>
        </w:rPr>
        <w:t>所以．</w:t>
      </w:r>
    </w:p>
    <w:p>
      <w:r>
        <w:rPr>
          <w:rFonts w:ascii="宋体" w:hAnsi="宋体" w:eastAsia="宋体"/>
          <w:sz w:val="21"/>
        </w:rPr>
        <w:t>（2）由题设条件，知，则，</w:t>
      </w:r>
    </w:p>
    <w:p>
      <w:r>
        <w:rPr>
          <w:rFonts w:ascii="宋体" w:hAnsi="宋体" w:eastAsia="宋体"/>
          <w:sz w:val="21"/>
        </w:rPr>
        <w:t>所以扇形的面积．</w:t>
      </w:r>
    </w:p>
    <w:p>
      <w:r>
        <w:rPr>
          <w:rFonts w:ascii="宋体" w:hAnsi="宋体" w:eastAsia="宋体"/>
          <w:sz w:val="21"/>
        </w:rPr>
        <w:t>当时，S有最大值36，</w:t>
      </w:r>
    </w:p>
    <w:p>
      <w:r>
        <w:rPr>
          <w:rFonts w:ascii="宋体" w:hAnsi="宋体" w:eastAsia="宋体"/>
          <w:sz w:val="21"/>
        </w:rPr>
        <w:t>此时，</w:t>
      </w:r>
    </w:p>
    <w:p>
      <w:r>
        <w:rPr>
          <w:rFonts w:ascii="宋体" w:hAnsi="宋体" w:eastAsia="宋体"/>
          <w:sz w:val="21"/>
        </w:rPr>
        <w:t>所以当时，扇形的面积最大，最大面积是36．</w:t>
      </w:r>
    </w:p>
    <w:p>
      <w:r>
        <w:rPr>
          <w:rFonts w:ascii="宋体" w:hAnsi="宋体" w:eastAsia="宋体"/>
          <w:sz w:val="21"/>
        </w:rPr>
        <w:t>25．（2023春·江西抚州·高一江西省抚州市第一中学校考期中）某地政府部门欲做一个“践行核心价值观”的宣传牌，该宣传牌形状是如图所示的扇形环面(由扇形挖去扇形后构成的)．已知米，米，线段、线段与弧、弧的长度之和为米，圆心角为弧度．</w:t>
      </w:r>
    </w:p>
    <w:p>
      <w:r>
        <w:rPr>
          <w:rFonts w:ascii="宋体" w:hAnsi="宋体" w:eastAsia="宋体"/>
          <w:sz w:val="21"/>
        </w:rPr>
        <w:t>(1)求关于的函数解析式；</w:t>
      </w:r>
    </w:p>
    <w:p>
      <w:r>
        <w:rPr>
          <w:rFonts w:ascii="宋体" w:hAnsi="宋体" w:eastAsia="宋体"/>
          <w:sz w:val="21"/>
        </w:rPr>
        <w:t>(2)记该宣传牌的面积为，试问取何值时，的值最大?并求出最大值．</w:t>
      </w:r>
    </w:p>
    <w:p>
      <w:r>
        <w:rPr>
          <w:rFonts w:ascii="宋体" w:hAnsi="宋体" w:eastAsia="宋体"/>
          <w:sz w:val="21"/>
        </w:rPr>
        <w:t>【答案】(1)；</w:t>
      </w:r>
    </w:p>
    <w:p>
      <w:r>
        <w:rPr>
          <w:rFonts w:ascii="宋体" w:hAnsi="宋体" w:eastAsia="宋体"/>
          <w:sz w:val="21"/>
        </w:rPr>
        <w:t>(2)当时，y的值最大，最大值为．</w:t>
      </w:r>
    </w:p>
    <w:p>
      <w:r>
        <w:rPr>
          <w:rFonts w:ascii="宋体" w:hAnsi="宋体" w:eastAsia="宋体"/>
          <w:sz w:val="21"/>
        </w:rPr>
        <w:t>【解析】（1）根据题意，弧的长度为米，弧的长度米，</w:t>
      </w:r>
    </w:p>
    <w:p>
      <w:r>
        <w:rPr>
          <w:rFonts w:ascii="宋体" w:hAnsi="宋体" w:eastAsia="宋体"/>
          <w:sz w:val="21"/>
        </w:rPr>
        <w:t>，</w:t>
      </w:r>
    </w:p>
    <w:p>
      <w:r>
        <w:rPr>
          <w:rFonts w:ascii="宋体" w:hAnsi="宋体" w:eastAsia="宋体"/>
          <w:sz w:val="21"/>
        </w:rPr>
        <w:t>．</w:t>
      </w:r>
    </w:p>
    <w:p>
      <w:r>
        <w:rPr>
          <w:rFonts w:ascii="宋体" w:hAnsi="宋体" w:eastAsia="宋体"/>
          <w:sz w:val="21"/>
        </w:rPr>
        <w:t>（2）依据题意，可知，</w:t>
      </w:r>
    </w:p>
    <w:p>
      <w:r>
        <w:rPr>
          <w:rFonts w:ascii="宋体" w:hAnsi="宋体" w:eastAsia="宋体"/>
          <w:sz w:val="21"/>
        </w:rPr>
        <w:t>化简得：，，</w:t>
      </w:r>
    </w:p>
    <w:p>
      <w:r>
        <w:rPr>
          <w:rFonts w:ascii="宋体" w:hAnsi="宋体" w:eastAsia="宋体"/>
          <w:sz w:val="21"/>
        </w:rPr>
        <w:t>当，．</w:t>
      </w:r>
    </w:p>
    <w:p>
      <w:r>
        <w:rPr>
          <w:rFonts w:ascii="宋体" w:hAnsi="宋体" w:eastAsia="宋体"/>
          <w:sz w:val="21"/>
        </w:rPr>
        <w:t>∴当时，y的值最大，且最大值为．</w:t>
      </w:r>
    </w:p>
    <w:p>
      <w:r>
        <w:rPr>
          <w:rFonts w:ascii="宋体" w:hAnsi="宋体" w:eastAsia="宋体"/>
          <w:sz w:val="21"/>
        </w:rPr>
        <w:t>26．（2022秋·陕西商洛·高一校考阶段练习）已知一扇形的圆心角为，半径为，弧长为．</w:t>
      </w:r>
    </w:p>
    <w:p>
      <w:r>
        <w:rPr>
          <w:rFonts w:ascii="宋体" w:hAnsi="宋体" w:eastAsia="宋体"/>
          <w:sz w:val="21"/>
        </w:rPr>
        <w:t>(1)已知扇形的周长为，面积是，求扇形的圆心角；</w:t>
      </w:r>
    </w:p>
    <w:p>
      <w:r>
        <w:rPr>
          <w:rFonts w:ascii="宋体" w:hAnsi="宋体" w:eastAsia="宋体"/>
          <w:sz w:val="21"/>
        </w:rPr>
        <w:t>(2)若扇形周长为，当扇形的圆心角为多少弧度时，这个扇形的面积最大？并求此扇形的最大面积．</w:t>
      </w:r>
    </w:p>
    <w:p>
      <w:r>
        <w:rPr>
          <w:rFonts w:ascii="宋体" w:hAnsi="宋体" w:eastAsia="宋体"/>
          <w:sz w:val="21"/>
        </w:rPr>
        <w:t>【答案】(1)</w:t>
      </w:r>
    </w:p>
    <w:p>
      <w:r>
        <w:rPr>
          <w:rFonts w:ascii="宋体" w:hAnsi="宋体" w:eastAsia="宋体"/>
          <w:sz w:val="21"/>
        </w:rPr>
        <w:t>(2)取得最大值25，此时</w:t>
      </w:r>
    </w:p>
    <w:p>
      <w:r>
        <w:rPr>
          <w:rFonts w:ascii="宋体" w:hAnsi="宋体" w:eastAsia="宋体"/>
          <w:sz w:val="21"/>
        </w:rPr>
        <w:t>【解析】（1）由题意得，解得(舍去)，．</w:t>
      </w:r>
    </w:p>
    <w:p>
      <w:r>
        <w:rPr>
          <w:rFonts w:ascii="宋体" w:hAnsi="宋体" w:eastAsia="宋体"/>
          <w:sz w:val="21"/>
        </w:rPr>
        <w:t>所以扇形圆心角．</w:t>
      </w:r>
    </w:p>
    <w:p>
      <w:r>
        <w:rPr>
          <w:rFonts w:ascii="宋体" w:hAnsi="宋体" w:eastAsia="宋体"/>
          <w:sz w:val="21"/>
        </w:rPr>
        <w:t>（2）由已知得，．</w:t>
      </w:r>
    </w:p>
    <w:p>
      <w:r>
        <w:rPr>
          <w:rFonts w:ascii="宋体" w:hAnsi="宋体" w:eastAsia="宋体"/>
          <w:sz w:val="21"/>
        </w:rPr>
        <w:t>所以，</w:t>
      </w:r>
    </w:p>
    <w:p>
      <w:r>
        <w:rPr>
          <w:rFonts w:ascii="宋体" w:hAnsi="宋体" w:eastAsia="宋体"/>
          <w:sz w:val="21"/>
        </w:rPr>
        <w:t>所以当时，取得最大值25，</w:t>
      </w:r>
    </w:p>
    <w:p>
      <w:r>
        <w:rPr>
          <w:rFonts w:ascii="宋体" w:hAnsi="宋体" w:eastAsia="宋体"/>
          <w:sz w:val="21"/>
        </w:rPr>
        <w:t>,解得.</w:t>
      </w:r>
    </w:p>
    <w:p>
      <w:r>
        <w:rPr>
          <w:rFonts w:ascii="宋体" w:hAnsi="宋体" w:eastAsia="宋体"/>
          <w:sz w:val="21"/>
        </w:rPr>
        <w:t>当扇形的圆心角为多少弧度时，这个扇形的面积最大为25.</w:t>
      </w:r>
    </w:p>
    <w:p>
      <w:r>
        <w:rPr>
          <w:rFonts w:ascii="宋体" w:hAnsi="宋体" w:eastAsia="宋体"/>
          <w:sz w:val="21"/>
        </w:rPr>
        <w:t>27．（2023秋·高一课时练习）已知一扇形的中心角是，所在圆的半径是R.</w:t>
      </w:r>
    </w:p>
    <w:p>
      <w:r>
        <w:rPr>
          <w:rFonts w:ascii="宋体" w:hAnsi="宋体" w:eastAsia="宋体"/>
          <w:sz w:val="21"/>
        </w:rPr>
        <w:t>（1）若，，求扇形的弧长l及面积S；</w:t>
      </w:r>
    </w:p>
    <w:p>
      <w:r>
        <w:rPr>
          <w:rFonts w:ascii="宋体" w:hAnsi="宋体" w:eastAsia="宋体"/>
          <w:sz w:val="21"/>
        </w:rPr>
        <w:t>（2）若扇形的周长是一定值C〖公式〗，当为多少弧度时，该扇形有最大面积？并求最大面积；</w:t>
      </w:r>
    </w:p>
    <w:p>
      <w:r>
        <w:rPr>
          <w:rFonts w:ascii="宋体" w:hAnsi="宋体" w:eastAsia="宋体"/>
          <w:sz w:val="21"/>
        </w:rPr>
        <w:t>（3）若扇形的面积是一定值S〖公式〗，当为多少弧度时，该扇形有最小周长？并求最小周长.</w:t>
      </w:r>
    </w:p>
    <w:p>
      <w:r>
        <w:rPr>
          <w:rFonts w:ascii="宋体" w:hAnsi="宋体" w:eastAsia="宋体"/>
          <w:sz w:val="21"/>
        </w:rPr>
        <w:t>【答案】13.（1），；（2）当弧度时，扇形面积最大，为；（3）当弧度时，扇形周长最小，为.</w:t>
      </w:r>
    </w:p>
    <w:p>
      <w:r>
        <w:rPr>
          <w:rFonts w:ascii="宋体" w:hAnsi="宋体" w:eastAsia="宋体"/>
          <w:sz w:val="21"/>
        </w:rPr>
        <w:t>【解析】（1）若，，则，所以扇形的弧长，扇形的面积；</w:t>
      </w:r>
    </w:p>
    <w:p>
      <w:r>
        <w:rPr>
          <w:rFonts w:ascii="宋体" w:hAnsi="宋体" w:eastAsia="宋体"/>
          <w:sz w:val="21"/>
        </w:rPr>
        <w:t>（2）扇形周长，</w:t>
      </w:r>
    </w:p>
    <w:p>
      <w:r>
        <w:rPr>
          <w:rFonts w:ascii="宋体" w:hAnsi="宋体" w:eastAsia="宋体"/>
          <w:sz w:val="21"/>
        </w:rPr>
        <w:t>，</w:t>
      </w:r>
    </w:p>
    <w:p>
      <w:r>
        <w:rPr>
          <w:rFonts w:ascii="宋体" w:hAnsi="宋体" w:eastAsia="宋体"/>
          <w:sz w:val="21"/>
        </w:rPr>
        <w:t>．</w:t>
      </w:r>
    </w:p>
    <w:p>
      <w:r>
        <w:rPr>
          <w:rFonts w:ascii="宋体" w:hAnsi="宋体" w:eastAsia="宋体"/>
          <w:sz w:val="21"/>
        </w:rPr>
        <w:t>当且仅当，即时，扇形面积有最大值．</w:t>
      </w:r>
    </w:p>
    <w:p>
      <w:r>
        <w:rPr>
          <w:rFonts w:ascii="宋体" w:hAnsi="宋体" w:eastAsia="宋体"/>
          <w:sz w:val="21"/>
        </w:rPr>
        <w:t>（3）扇形的面积，所以</w:t>
      </w:r>
    </w:p>
    <w:p>
      <w:r>
        <w:rPr>
          <w:rFonts w:ascii="宋体" w:hAnsi="宋体" w:eastAsia="宋体"/>
          <w:sz w:val="21"/>
        </w:rPr>
        <w:t>所以当且仅当即时周长取得最小值</w:t>
      </w:r>
    </w:p>
    <w:p>
      <w:r>
        <w:rPr>
          <w:rFonts w:ascii="宋体" w:hAnsi="宋体" w:eastAsia="宋体"/>
          <w:sz w:val="21"/>
        </w:rPr>
        <w:t>1．（2023秋·江苏淮安·高一统考期末）如图，正六边形的边长为，分别以点为圆心，长为半径画弧，两弧交于点，则围成的阴影部分的面积为        ．</w:t>
      </w:r>
    </w:p>
    <w:p>
      <w:r>
        <w:rPr>
          <w:rFonts w:ascii="宋体" w:hAnsi="宋体" w:eastAsia="宋体"/>
          <w:sz w:val="21"/>
        </w:rPr>
        <w:t>【答案】</w:t>
      </w:r>
    </w:p>
    <w:p>
      <w:r>
        <w:rPr>
          <w:rFonts w:ascii="宋体" w:hAnsi="宋体" w:eastAsia="宋体"/>
          <w:sz w:val="21"/>
        </w:rPr>
        <w:t>【解析】如图，连接.</w:t>
      </w:r>
    </w:p>
    <w:p>
      <w:r>
        <w:rPr>
          <w:rFonts w:ascii="宋体" w:hAnsi="宋体" w:eastAsia="宋体"/>
          <w:sz w:val="21"/>
        </w:rPr>
        <w:t>由题意知，线段的长度都等于半径，</w:t>
      </w:r>
    </w:p>
    <w:p>
      <w:r>
        <w:rPr>
          <w:rFonts w:ascii="宋体" w:hAnsi="宋体" w:eastAsia="宋体"/>
          <w:sz w:val="21"/>
        </w:rPr>
        <w:t>所以，为正三角形，则，</w:t>
      </w:r>
    </w:p>
    <w:p>
      <w:r>
        <w:rPr>
          <w:rFonts w:ascii="宋体" w:hAnsi="宋体" w:eastAsia="宋体"/>
          <w:sz w:val="21"/>
        </w:rPr>
        <w:t>故的面积为，</w:t>
      </w:r>
    </w:p>
    <w:p>
      <w:r>
        <w:rPr>
          <w:rFonts w:ascii="宋体" w:hAnsi="宋体" w:eastAsia="宋体"/>
          <w:sz w:val="21"/>
        </w:rPr>
        <w:t>扇形的面积为，</w:t>
      </w:r>
    </w:p>
    <w:p>
      <w:r>
        <w:rPr>
          <w:rFonts w:ascii="宋体" w:hAnsi="宋体" w:eastAsia="宋体"/>
          <w:sz w:val="21"/>
        </w:rPr>
        <w:t>由图形的对称性可知，扇形的面积与扇形的面积相等，</w:t>
      </w:r>
    </w:p>
    <w:p>
      <w:r>
        <w:rPr>
          <w:rFonts w:ascii="宋体" w:hAnsi="宋体" w:eastAsia="宋体"/>
          <w:sz w:val="21"/>
        </w:rPr>
        <w:t>所以阴影部分的面积.</w:t>
      </w:r>
    </w:p>
    <w:p>
      <w:r>
        <w:rPr>
          <w:rFonts w:ascii="宋体" w:hAnsi="宋体" w:eastAsia="宋体"/>
          <w:sz w:val="21"/>
        </w:rPr>
        <w:t>故答案为：.</w:t>
      </w:r>
    </w:p>
    <w:p>
      <w:r>
        <w:rPr>
          <w:rFonts w:ascii="宋体" w:hAnsi="宋体" w:eastAsia="宋体"/>
          <w:sz w:val="21"/>
        </w:rPr>
        <w:t>2．（2023春·山东潍坊·高一校联考期中）某数学兴趣小组设计了一种螺线，作法如下：在水平直线上取长度为的线段，并作等边三角形，然后以点为圆心，为半径逆时针画圆弧，交线段的延长线于点；再以点为圆心，为半径逆时针画圆弧，交线段的延长线于点；再以点为圆心，为半径逆时针画圆弧，交线段的延长线于点；再以点为圆心，为半径逆时针画圆弧，；以此类推，得到的螺线如图所示.当螺线与直线有个交点（不含点）时，则螺线长度为（    ）</w:t>
      </w:r>
    </w:p>
    <w:p>
      <w:r>
        <w:rPr>
          <w:rFonts w:ascii="宋体" w:hAnsi="宋体" w:eastAsia="宋体"/>
          <w:sz w:val="21"/>
        </w:rPr>
        <w:t>A．</w:t>
        <w:tab/>
        <w:t>B．</w:t>
        <w:tab/>
        <w:t>C．</w:t>
        <w:tab/>
        <w:t>D．</w:t>
      </w:r>
    </w:p>
    <w:p>
      <w:r>
        <w:rPr>
          <w:rFonts w:ascii="宋体" w:hAnsi="宋体" w:eastAsia="宋体"/>
          <w:sz w:val="21"/>
        </w:rPr>
        <w:t>【答案】A</w:t>
      </w:r>
    </w:p>
    <w:p>
      <w:r>
        <w:rPr>
          <w:rFonts w:ascii="宋体" w:hAnsi="宋体" w:eastAsia="宋体"/>
          <w:sz w:val="21"/>
        </w:rPr>
        <w:t>【解析】第1次画线：以点为圆心，扇形半径为，旋转，划过的圆弧长为；</w:t>
      </w:r>
    </w:p>
    <w:p>
      <w:r>
        <w:rPr>
          <w:rFonts w:ascii="宋体" w:hAnsi="宋体" w:eastAsia="宋体"/>
          <w:sz w:val="21"/>
        </w:rPr>
        <w:t>第2次画线：以点为圆心，扇形半径为，旋转，</w:t>
      </w:r>
    </w:p>
    <w:p>
      <w:r>
        <w:rPr>
          <w:rFonts w:ascii="宋体" w:hAnsi="宋体" w:eastAsia="宋体"/>
          <w:sz w:val="21"/>
        </w:rPr>
        <w:t>划过的圆弧长为，交累计1次；</w:t>
      </w:r>
    </w:p>
    <w:p>
      <w:r>
        <w:rPr>
          <w:rFonts w:ascii="宋体" w:hAnsi="宋体" w:eastAsia="宋体"/>
          <w:sz w:val="21"/>
        </w:rPr>
        <w:t>第3次画线：以点为圆心，扇形半径为，旋转，</w:t>
      </w:r>
    </w:p>
    <w:p>
      <w:r>
        <w:rPr>
          <w:rFonts w:ascii="宋体" w:hAnsi="宋体" w:eastAsia="宋体"/>
          <w:sz w:val="21"/>
        </w:rPr>
        <w:t>划过的圆弧长为3，交累计2次；</w:t>
      </w:r>
    </w:p>
    <w:p>
      <w:r>
        <w:rPr>
          <w:rFonts w:ascii="宋体" w:hAnsi="宋体" w:eastAsia="宋体"/>
          <w:sz w:val="21"/>
        </w:rPr>
        <w:t>第4次画线：以点为圆心，扇形半径为，旋转，</w:t>
      </w:r>
    </w:p>
    <w:p>
      <w:r>
        <w:rPr>
          <w:rFonts w:ascii="宋体" w:hAnsi="宋体" w:eastAsia="宋体"/>
          <w:sz w:val="21"/>
        </w:rPr>
        <w:t>划过的圆弧长为；</w:t>
      </w:r>
    </w:p>
    <w:p>
      <w:r>
        <w:rPr>
          <w:rFonts w:ascii="宋体" w:hAnsi="宋体" w:eastAsia="宋体"/>
          <w:sz w:val="21"/>
        </w:rPr>
        <w:t>第5次画线：以点为圆心，扇形半径为，旋转，</w:t>
      </w:r>
    </w:p>
    <w:p>
      <w:r>
        <w:rPr>
          <w:rFonts w:ascii="宋体" w:hAnsi="宋体" w:eastAsia="宋体"/>
          <w:sz w:val="21"/>
        </w:rPr>
        <w:t>划过的圆弧长为，交累计3次；</w:t>
      </w:r>
    </w:p>
    <w:p>
      <w:r>
        <w:rPr>
          <w:rFonts w:ascii="宋体" w:hAnsi="宋体" w:eastAsia="宋体"/>
          <w:sz w:val="21"/>
        </w:rPr>
        <w:t>前5次累计画线；</w:t>
      </w:r>
    </w:p>
    <w:p>
      <w:r>
        <w:rPr>
          <w:rFonts w:ascii="宋体" w:hAnsi="宋体" w:eastAsia="宋体"/>
          <w:sz w:val="21"/>
        </w:rPr>
        <w:t>第6次画线：以点为圆心，扇形半径为，旋转，</w:t>
      </w:r>
    </w:p>
    <w:p>
      <w:r>
        <w:rPr>
          <w:rFonts w:ascii="宋体" w:hAnsi="宋体" w:eastAsia="宋体"/>
          <w:sz w:val="21"/>
        </w:rPr>
        <w:t>划过的圆弧长为，交累计4次，累计画线.</w:t>
      </w:r>
    </w:p>
    <w:p>
      <w:r>
        <w:rPr>
          <w:rFonts w:ascii="宋体" w:hAnsi="宋体" w:eastAsia="宋体"/>
          <w:sz w:val="21"/>
        </w:rPr>
        <w:t>故选：A.</w:t>
      </w:r>
    </w:p>
    <w:p>
      <w:r>
        <w:rPr>
          <w:rFonts w:ascii="宋体" w:hAnsi="宋体" w:eastAsia="宋体"/>
          <w:sz w:val="21"/>
        </w:rPr>
        <w:t>3．（2023春·河北张家口·高一统考期中）如图，已知扇形的周长为，当该扇形的面积取最大值时，弦长（    ）</w:t>
      </w:r>
    </w:p>
    <w:p>
      <w:r>
        <w:rPr>
          <w:rFonts w:ascii="宋体" w:hAnsi="宋体" w:eastAsia="宋体"/>
          <w:sz w:val="21"/>
        </w:rPr>
        <w:t>A．</w:t>
        <w:tab/>
        <w:t>B．</w:t>
        <w:tab/>
        <w:t>C．</w:t>
        <w:tab/>
        <w:t>D．</w:t>
      </w:r>
    </w:p>
    <w:p>
      <w:r>
        <w:rPr>
          <w:rFonts w:ascii="宋体" w:hAnsi="宋体" w:eastAsia="宋体"/>
          <w:sz w:val="21"/>
        </w:rPr>
        <w:t>【答案】A</w:t>
      </w:r>
    </w:p>
    <w:p>
      <w:r>
        <w:rPr>
          <w:rFonts w:ascii="宋体" w:hAnsi="宋体" w:eastAsia="宋体"/>
          <w:sz w:val="21"/>
        </w:rPr>
        <w:t>【解析】设扇形的圆心角为，半径为，弧长为，则，，</w:t>
      </w:r>
    </w:p>
    <w:p>
      <w:r>
        <w:rPr>
          <w:rFonts w:ascii="宋体" w:hAnsi="宋体" w:eastAsia="宋体"/>
          <w:sz w:val="21"/>
        </w:rPr>
        <w:t>由可得，</w:t>
      </w:r>
    </w:p>
    <w:p>
      <w:r>
        <w:rPr>
          <w:rFonts w:ascii="宋体" w:hAnsi="宋体" w:eastAsia="宋体"/>
          <w:sz w:val="21"/>
        </w:rPr>
        <w:t>所以，扇形的面积为，</w:t>
      </w:r>
    </w:p>
    <w:p>
      <w:r>
        <w:rPr>
          <w:rFonts w:ascii="宋体" w:hAnsi="宋体" w:eastAsia="宋体"/>
          <w:sz w:val="21"/>
        </w:rPr>
        <w:t>当且仅当，即时，扇形的面积最大，此时．</w:t>
      </w:r>
    </w:p>
    <w:p>
      <w:r>
        <w:rPr>
          <w:rFonts w:ascii="宋体" w:hAnsi="宋体" w:eastAsia="宋体"/>
          <w:sz w:val="21"/>
        </w:rPr>
        <w:t>因为，则扇形的圆心角，</w:t>
      </w:r>
    </w:p>
    <w:p>
      <w:r>
        <w:rPr>
          <w:rFonts w:ascii="宋体" w:hAnsi="宋体" w:eastAsia="宋体"/>
          <w:sz w:val="21"/>
        </w:rPr>
        <w:t>取线段的中点，由垂径定理可知，</w:t>
      </w:r>
    </w:p>
    <w:p>
      <w:r>
        <w:rPr>
          <w:rFonts w:ascii="宋体" w:hAnsi="宋体" w:eastAsia="宋体"/>
          <w:sz w:val="21"/>
        </w:rPr>
        <w:t>因为，则，</w:t>
      </w:r>
    </w:p>
    <w:p>
      <w:r>
        <w:rPr>
          <w:rFonts w:ascii="宋体" w:hAnsi="宋体" w:eastAsia="宋体"/>
          <w:sz w:val="21"/>
        </w:rPr>
        <w:t>所以，.</w:t>
      </w:r>
    </w:p>
    <w:p>
      <w:r>
        <w:rPr>
          <w:rFonts w:ascii="宋体" w:hAnsi="宋体" w:eastAsia="宋体"/>
          <w:sz w:val="21"/>
        </w:rPr>
        <w:t>故选：A.</w:t>
      </w:r>
    </w:p>
    <w:p>
      <w:r>
        <w:rPr>
          <w:rFonts w:ascii="宋体" w:hAnsi="宋体" w:eastAsia="宋体"/>
          <w:sz w:val="21"/>
        </w:rPr>
        <w:t>4．（2023春·辽宁沈阳·高一沈阳二十中校联考期中）中国传统扇文化有着极其深厚的底蕴．一般情况下，折扇可看作是从一个圆面中剪下的扇形制作而成，如图，设扇形的面积为，其圆心角为，圆面中剩余部分的面积为，当与的比值为时，扇面为“美观扇面”，则下列结论错误的是（    ）（参考数据：）</w:t>
      </w:r>
    </w:p>
    <w:p>
      <w:r>
        <w:rPr>
          <w:rFonts w:ascii="宋体" w:hAnsi="宋体" w:eastAsia="宋体"/>
          <w:sz w:val="21"/>
        </w:rPr>
        <w:t>A．</w:t>
      </w:r>
    </w:p>
    <w:p>
      <w:r>
        <w:rPr>
          <w:rFonts w:ascii="宋体" w:hAnsi="宋体" w:eastAsia="宋体"/>
          <w:sz w:val="21"/>
        </w:rPr>
        <w:t>B．若，扇形的半径，则</w:t>
      </w:r>
    </w:p>
    <w:p>
      <w:r>
        <w:rPr>
          <w:rFonts w:ascii="宋体" w:hAnsi="宋体" w:eastAsia="宋体"/>
          <w:sz w:val="21"/>
        </w:rPr>
        <w:t>C．若扇面为“美观扇面”，则</w:t>
      </w:r>
    </w:p>
    <w:p>
      <w:r>
        <w:rPr>
          <w:rFonts w:ascii="宋体" w:hAnsi="宋体" w:eastAsia="宋体"/>
          <w:sz w:val="21"/>
        </w:rPr>
        <w:t>D．若扇面为“美观扇面”，扇形的半径，则此时的扇形面积为</w:t>
      </w:r>
    </w:p>
    <w:p>
      <w:r>
        <w:rPr>
          <w:rFonts w:ascii="宋体" w:hAnsi="宋体" w:eastAsia="宋体"/>
          <w:sz w:val="21"/>
        </w:rPr>
        <w:t>【答案】D</w:t>
      </w:r>
    </w:p>
    <w:p>
      <w:r>
        <w:rPr>
          <w:rFonts w:ascii="宋体" w:hAnsi="宋体" w:eastAsia="宋体"/>
          <w:sz w:val="21"/>
        </w:rPr>
        <w:t>【解析】扇形的面积为，其圆心角为，半径为R，圆面中剩余部分的面积为，</w:t>
      </w:r>
    </w:p>
    <w:p>
      <w:r>
        <w:rPr>
          <w:rFonts w:ascii="宋体" w:hAnsi="宋体" w:eastAsia="宋体"/>
          <w:sz w:val="21"/>
        </w:rPr>
        <w:t>选项A：.故A正确；</w:t>
      </w:r>
    </w:p>
    <w:p>
      <w:r>
        <w:rPr>
          <w:rFonts w:ascii="宋体" w:hAnsi="宋体" w:eastAsia="宋体"/>
          <w:sz w:val="21"/>
        </w:rPr>
        <w:t>选项B：由，可得 ，解得，又扇形的半径，</w:t>
      </w:r>
    </w:p>
    <w:p>
      <w:r>
        <w:rPr>
          <w:rFonts w:ascii="宋体" w:hAnsi="宋体" w:eastAsia="宋体"/>
          <w:sz w:val="21"/>
        </w:rPr>
        <w:t>则.故B正确；</w:t>
      </w:r>
    </w:p>
    <w:p>
      <w:r>
        <w:rPr>
          <w:rFonts w:ascii="宋体" w:hAnsi="宋体" w:eastAsia="宋体"/>
          <w:sz w:val="21"/>
        </w:rPr>
        <w:t>选项C：若扇面为“美观扇面”，则，</w:t>
      </w:r>
    </w:p>
    <w:p>
      <w:r>
        <w:rPr>
          <w:rFonts w:ascii="宋体" w:hAnsi="宋体" w:eastAsia="宋体"/>
          <w:sz w:val="21"/>
        </w:rPr>
        <w:t>解得.故C正确；</w:t>
      </w:r>
    </w:p>
    <w:p>
      <w:r>
        <w:rPr>
          <w:rFonts w:ascii="宋体" w:hAnsi="宋体" w:eastAsia="宋体"/>
          <w:sz w:val="21"/>
        </w:rPr>
        <w:t>选项D：若扇面为“美观扇面”，则，又扇形的半径，</w:t>
      </w:r>
    </w:p>
    <w:p>
      <w:r>
        <w:rPr>
          <w:rFonts w:ascii="宋体" w:hAnsi="宋体" w:eastAsia="宋体"/>
          <w:sz w:val="21"/>
        </w:rPr>
        <w:t>则此时的扇形面积为.故D错误.</w:t>
      </w:r>
    </w:p>
    <w:p>
      <w:r>
        <w:rPr>
          <w:rFonts w:ascii="宋体" w:hAnsi="宋体" w:eastAsia="宋体"/>
          <w:sz w:val="21"/>
        </w:rPr>
        <w:t>故选：D</w:t>
      </w:r>
    </w:p>
    <w:p>
      <w:r>
        <w:rPr>
          <w:rFonts w:ascii="宋体" w:hAnsi="宋体" w:eastAsia="宋体"/>
          <w:sz w:val="21"/>
        </w:rPr>
        <w:t>5（2023春·北京海淀·高一北大附中校考期中）如图放置的边长为1的正沿轴滚动．设顶点的运动轨迹对应的函数解析式为，给出下列结论，其中正确结论的个数为（    ）</w:t>
      </w:r>
    </w:p>
    <w:p>
      <w:r>
        <w:rPr>
          <w:rFonts w:ascii="宋体" w:hAnsi="宋体" w:eastAsia="宋体"/>
          <w:sz w:val="21"/>
        </w:rPr>
        <w:t>①的图象关于点对称；</w:t>
      </w:r>
    </w:p>
    <w:p>
      <w:r>
        <w:rPr>
          <w:rFonts w:ascii="宋体" w:hAnsi="宋体" w:eastAsia="宋体"/>
          <w:sz w:val="21"/>
        </w:rPr>
        <w:t>②的图象关于直线对称；</w:t>
      </w:r>
    </w:p>
    <w:p>
      <w:r>
        <w:rPr>
          <w:rFonts w:ascii="宋体" w:hAnsi="宋体" w:eastAsia="宋体"/>
          <w:sz w:val="21"/>
        </w:rPr>
        <w:t>③在其两个相邻零点间的曲线长度为；</w:t>
      </w:r>
    </w:p>
    <w:p>
      <w:r>
        <w:rPr>
          <w:rFonts w:ascii="宋体" w:hAnsi="宋体" w:eastAsia="宋体"/>
          <w:sz w:val="21"/>
        </w:rPr>
        <w:t>④在其两个相邻零点间的图象与轴所围区域的面积为．</w:t>
      </w:r>
    </w:p>
    <w:p>
      <w:r>
        <w:rPr>
          <w:rFonts w:ascii="宋体" w:hAnsi="宋体" w:eastAsia="宋体"/>
          <w:sz w:val="21"/>
        </w:rPr>
        <w:t>说明：“正沿轴滚动”包括沿轴正方向和负方向滚动．沿轴正方向滚动指的是先以顶点为中心顺时针旋转，当顶点落在轴上时，再以顶点为中心顺时针旋转，如此继续．类似地，正可以沿轴负方向滚动．</w:t>
      </w:r>
    </w:p>
    <w:p>
      <w:r>
        <w:rPr>
          <w:rFonts w:ascii="宋体" w:hAnsi="宋体" w:eastAsia="宋体"/>
          <w:sz w:val="21"/>
        </w:rPr>
        <w:t>A．1</w:t>
        <w:tab/>
        <w:t>B．2</w:t>
        <w:tab/>
        <w:t>C．3</w:t>
        <w:tab/>
        <w:t>D．4</w:t>
      </w:r>
    </w:p>
    <w:p>
      <w:r>
        <w:rPr>
          <w:rFonts w:ascii="宋体" w:hAnsi="宋体" w:eastAsia="宋体"/>
          <w:sz w:val="21"/>
        </w:rPr>
        <w:t>【答案】B</w:t>
      </w:r>
    </w:p>
    <w:p>
      <w:r>
        <w:rPr>
          <w:rFonts w:ascii="宋体" w:hAnsi="宋体" w:eastAsia="宋体"/>
          <w:sz w:val="21"/>
        </w:rPr>
        <w:t>【解析】当正沿轴正方向滚动，</w:t>
      </w:r>
    </w:p>
    <w:p>
      <w:r>
        <w:rPr>
          <w:rFonts w:ascii="宋体" w:hAnsi="宋体" w:eastAsia="宋体"/>
          <w:sz w:val="21"/>
        </w:rPr>
        <w:t>绕旋转轨迹是以为圆心，为半径，圆心角为的弧上，从旋转到；</w:t>
      </w:r>
    </w:p>
    <w:p>
      <w:r>
        <w:rPr>
          <w:rFonts w:ascii="宋体" w:hAnsi="宋体" w:eastAsia="宋体"/>
          <w:sz w:val="21"/>
        </w:rPr>
        <w:t>绕旋转轨迹是以为圆心，为半径，圆心角为的弧上，从旋转到；</w:t>
      </w:r>
    </w:p>
    <w:p>
      <w:r>
        <w:rPr>
          <w:rFonts w:ascii="宋体" w:hAnsi="宋体" w:eastAsia="宋体"/>
          <w:sz w:val="21"/>
        </w:rPr>
        <w:t>绕旋转时点不动，后续继续旋转重复上述过程，只是圆心位置改变，</w:t>
      </w:r>
    </w:p>
    <w:p>
      <w:r>
        <w:rPr>
          <w:rFonts w:ascii="宋体" w:hAnsi="宋体" w:eastAsia="宋体"/>
          <w:sz w:val="21"/>
        </w:rPr>
        <w:t>同理，正沿轴负方向滚动，</w:t>
      </w:r>
    </w:p>
    <w:p>
      <w:r>
        <w:rPr>
          <w:rFonts w:ascii="宋体" w:hAnsi="宋体" w:eastAsia="宋体"/>
          <w:sz w:val="21"/>
        </w:rPr>
        <w:t>先绕旋转，然后绕旋转，再绕旋转，每次旋转角度、半径都相同，只是圆心不同；</w:t>
      </w:r>
    </w:p>
    <w:p>
      <w:r>
        <w:rPr>
          <w:rFonts w:ascii="宋体" w:hAnsi="宋体" w:eastAsia="宋体"/>
          <w:sz w:val="21"/>
        </w:rPr>
        <w:t>综上，在轴上部分轨迹如上图示，由图易知：区间图象在x轴上周期性出现，</w:t>
      </w:r>
    </w:p>
    <w:p>
      <w:r>
        <w:rPr>
          <w:rFonts w:ascii="宋体" w:hAnsi="宋体" w:eastAsia="宋体"/>
          <w:sz w:val="21"/>
        </w:rPr>
        <w:t>所以的图象关于对称，不关于对称，①错，②对；</w:t>
      </w:r>
    </w:p>
    <w:p>
      <w:r>
        <w:rPr>
          <w:rFonts w:ascii="宋体" w:hAnsi="宋体" w:eastAsia="宋体"/>
          <w:sz w:val="21"/>
        </w:rPr>
        <w:t>在其两个相邻零点间的曲线长度为，③对；</w:t>
      </w:r>
    </w:p>
    <w:p>
      <w:r>
        <w:rPr>
          <w:rFonts w:ascii="宋体" w:hAnsi="宋体" w:eastAsia="宋体"/>
          <w:sz w:val="21"/>
        </w:rPr>
        <w:t>在其两个相邻零点间的图象与轴所围区域的面积为，④错.</w:t>
      </w:r>
    </w:p>
    <w:p>
      <w:r>
        <w:rPr>
          <w:rFonts w:ascii="宋体" w:hAnsi="宋体" w:eastAsia="宋体"/>
          <w:sz w:val="21"/>
        </w:rPr>
        <w:t>故选：B</w:t>
      </w:r>
    </w:p>
    <w:p>
      <w:r>
        <w:rPr>
          <w:rFonts w:ascii="宋体" w:hAnsi="宋体" w:eastAsia="宋体"/>
          <w:sz w:val="21"/>
        </w:rPr>
        <w:t>6．（2023秋·河南周口·高一校考开学考试）如图，等边三角形的边长为2，以为圆心，1为半径作圆分别交，边于，，再以点为圆心，的长为半径作圆交边于，连接，，那么图中阴影部分的面积为      .</w:t>
      </w:r>
    </w:p>
    <w:p>
      <w:r>
        <w:rPr>
          <w:rFonts w:ascii="宋体" w:hAnsi="宋体" w:eastAsia="宋体"/>
          <w:sz w:val="21"/>
        </w:rPr>
        <w:t>【答案】</w:t>
      </w:r>
    </w:p>
    <w:p>
      <w:r>
        <w:rPr>
          <w:rFonts w:ascii="宋体" w:hAnsi="宋体" w:eastAsia="宋体"/>
          <w:sz w:val="21"/>
        </w:rPr>
        <w:t>【解析】</w:t>
      </w:r>
    </w:p>
    <w:p>
      <w:r>
        <w:rPr>
          <w:rFonts w:ascii="宋体" w:hAnsi="宋体" w:eastAsia="宋体"/>
          <w:sz w:val="21"/>
        </w:rPr>
        <w:t>过作于于，</w:t>
      </w:r>
    </w:p>
    <w:p>
      <w:r>
        <w:rPr>
          <w:rFonts w:ascii="宋体" w:hAnsi="宋体" w:eastAsia="宋体"/>
          <w:sz w:val="21"/>
        </w:rPr>
        <w:t>∵等边三角形的边长为</w:t>
      </w:r>
    </w:p>
    <w:p>
      <w:r>
        <w:rPr>
          <w:rFonts w:ascii="宋体" w:hAnsi="宋体" w:eastAsia="宋体"/>
          <w:sz w:val="21"/>
        </w:rPr>
        <w:t>∴图中阴影部分的面积为：</w:t>
      </w:r>
    </w:p>
    <w:p>
      <w:r>
        <w:rPr>
          <w:rFonts w:ascii="宋体" w:hAnsi="宋体" w:eastAsia="宋体"/>
          <w:sz w:val="21"/>
        </w:rPr>
        <w:t>.</w:t>
      </w:r>
    </w:p>
    <w:p>
      <w:r>
        <w:rPr>
          <w:rFonts w:ascii="宋体" w:hAnsi="宋体" w:eastAsia="宋体"/>
          <w:sz w:val="21"/>
        </w:rPr>
        <w:t>故答案为: .</w:t>
      </w:r>
    </w:p>
    <w:p>
      <w:pPr>
        <w:pStyle w:val="Heading3"/>
      </w:pPr>
      <w:r>
        <w:rPr>
          <w:rFonts w:ascii="楷体" w:hAnsi="楷体" w:eastAsia="楷体"/>
        </w:rPr>
        <w:t>⭐⭐ 能力提升（举一反三）</w:t>
      </w:r>
    </w:p>
    <w:p>
      <w:r>
        <w:rPr>
          <w:rFonts w:ascii="黑体" w:hAnsi="黑体" w:eastAsia="黑体"/>
          <w:b/>
          <w:sz w:val="22"/>
        </w:rPr>
        <w:t>专题5.1 任意角和弧度制【七大题型】</w:t>
      </w:r>
    </w:p>
    <w:p>
      <w:r>
        <w:rPr>
          <w:rFonts w:ascii="宋体" w:hAnsi="宋体" w:eastAsia="宋体"/>
          <w:sz w:val="21"/>
        </w:rPr>
        <w:t>【人教A版（2019）】</w:t>
      </w:r>
    </w:p>
    <w:p>
      <w:r>
        <w:rPr>
          <w:rFonts w:ascii="宋体" w:hAnsi="宋体" w:eastAsia="宋体"/>
          <w:sz w:val="21"/>
        </w:rPr>
        <w:t>【知识点1  任意角】</w:t>
      </w:r>
    </w:p>
    <w:p>
      <w:r>
        <w:rPr>
          <w:rFonts w:ascii="宋体" w:hAnsi="宋体" w:eastAsia="宋体"/>
          <w:sz w:val="21"/>
        </w:rPr>
        <w:t>1．任意角</w:t>
      </w:r>
    </w:p>
    <w:p>
      <w:r>
        <w:rPr>
          <w:rFonts w:ascii="宋体" w:hAnsi="宋体" w:eastAsia="宋体"/>
          <w:sz w:val="21"/>
        </w:rPr>
        <w:t>(1)角的概念</w:t>
      </w:r>
    </w:p>
    <w:p>
      <w:r>
        <w:rPr>
          <w:rFonts w:ascii="宋体" w:hAnsi="宋体" w:eastAsia="宋体"/>
          <w:sz w:val="21"/>
        </w:rPr>
        <w:t>角可以看成一条射线绕着它的端点旋转所成的图形.</w:t>
      </w:r>
    </w:p>
    <w:p>
      <w:r>
        <w:rPr>
          <w:rFonts w:ascii="宋体" w:hAnsi="宋体" w:eastAsia="宋体"/>
          <w:sz w:val="21"/>
        </w:rPr>
        <w:t>(2)角的表示</w:t>
      </w:r>
    </w:p>
    <w:p>
      <w:r>
        <w:rPr>
          <w:rFonts w:ascii="宋体" w:hAnsi="宋体" w:eastAsia="宋体"/>
          <w:sz w:val="21"/>
        </w:rPr>
        <w:t>如图：</w:t>
        <w:br/>
        <w:t>①始边：射线的起始位置OA；</w:t>
        <w:br/>
        <w:t>②终边：射线的终止位置OB；</w:t>
        <w:br/>
        <w:t>③顶点：射线的端点O；</w:t>
        <w:br/>
        <w:t>④记法：图中的角可记为“角”或“”或“AOB”.</w:t>
      </w:r>
    </w:p>
    <w:p>
      <w:r>
        <w:rPr>
          <w:rFonts w:ascii="宋体" w:hAnsi="宋体" w:eastAsia="宋体"/>
          <w:sz w:val="21"/>
        </w:rPr>
        <w:t>(3)角的表示</w:t>
      </w:r>
    </w:p>
    <w:p>
      <w:r>
        <w:rPr>
          <w:rFonts w:ascii="宋体" w:hAnsi="宋体" w:eastAsia="宋体"/>
          <w:sz w:val="21"/>
        </w:rPr>
        <w:t>在平面内，一条射线绕着它的端点旋转有两个相反的方向一顺时针方向和逆时针方向.习惯上规定：</w:t>
      </w:r>
    </w:p>
    <w:p>
      <w:r>
        <w:rPr>
          <w:rFonts w:ascii="宋体" w:hAnsi="宋体" w:eastAsia="宋体"/>
          <w:sz w:val="21"/>
        </w:rPr>
        <w:t>这样，我们就把角的概念推广到了任意角，包括正角、负角和零角.</w:t>
      </w:r>
    </w:p>
    <w:p>
      <w:r>
        <w:rPr>
          <w:rFonts w:ascii="宋体" w:hAnsi="宋体" w:eastAsia="宋体"/>
          <w:sz w:val="21"/>
        </w:rPr>
        <w:t>(4)角的相等</w:t>
      </w:r>
    </w:p>
    <w:p>
      <w:r>
        <w:rPr>
          <w:rFonts w:ascii="宋体" w:hAnsi="宋体" w:eastAsia="宋体"/>
          <w:sz w:val="21"/>
        </w:rPr>
        <w:t>设角由射线OA绕端点O旋转而成，角由射线O'A'绕端点O'旋转而成.如果它们的旋转方向相同且</w:t>
      </w:r>
    </w:p>
    <w:p>
      <w:r>
        <w:rPr>
          <w:rFonts w:ascii="宋体" w:hAnsi="宋体" w:eastAsia="宋体"/>
          <w:sz w:val="21"/>
        </w:rPr>
        <w:t>旋转量相等，那么就称=.</w:t>
      </w:r>
    </w:p>
    <w:p>
      <w:r>
        <w:rPr>
          <w:rFonts w:ascii="宋体" w:hAnsi="宋体" w:eastAsia="宋体"/>
          <w:sz w:val="21"/>
        </w:rPr>
        <w:t>(5)角的加、减法</w:t>
      </w:r>
    </w:p>
    <w:p>
      <w:r>
        <w:rPr>
          <w:rFonts w:ascii="宋体" w:hAnsi="宋体" w:eastAsia="宋体"/>
          <w:sz w:val="21"/>
        </w:rPr>
        <w:t>①角的加法</w:t>
        <w:br/>
        <w:t>设,是任意两个角.我们规定，把角的终边旋转角，这时终边所对应的角是+.</w:t>
        <w:br/>
        <w:t>②相反角的概念</w:t>
        <w:br/>
        <w:t>我们把射线OA绕端点O按不同方向旋转相同的量所成的两个角叫做互为相反角.角的相反角记为-.</w:t>
        <w:br/>
        <w:t>③角的减法</w:t>
        <w:br/>
        <w:t>像实数减法的“减去一个数等于加上这个数的相反数”一样，我们有-=+(-).这样，角的减法可以</w:t>
      </w:r>
    </w:p>
    <w:p>
      <w:r>
        <w:rPr>
          <w:rFonts w:ascii="宋体" w:hAnsi="宋体" w:eastAsia="宋体"/>
          <w:sz w:val="21"/>
        </w:rPr>
        <w:t>转化为角的加法.</w:t>
      </w:r>
    </w:p>
    <w:p>
      <w:r>
        <w:rPr>
          <w:rFonts w:ascii="宋体" w:hAnsi="宋体" w:eastAsia="宋体"/>
          <w:sz w:val="21"/>
        </w:rPr>
        <w:t>2．象限角与终边相同的角</w:t>
      </w:r>
    </w:p>
    <w:p>
      <w:r>
        <w:rPr>
          <w:rFonts w:ascii="宋体" w:hAnsi="宋体" w:eastAsia="宋体"/>
          <w:sz w:val="21"/>
        </w:rPr>
        <w:t>(1)终边相同的角</w:t>
      </w:r>
    </w:p>
    <w:p>
      <w:r>
        <w:rPr>
          <w:rFonts w:ascii="宋体" w:hAnsi="宋体" w:eastAsia="宋体"/>
          <w:sz w:val="21"/>
        </w:rPr>
        <w:t>若角,终边相同，则它们的关系为：将角的终边旋转(逆时针或顺时针)k(k∈Z)周即得角.</w:t>
        <w:br/>
        <w:t>一般地，我们有：所有与角终边相同的角，连同角在内，可构成一个集合</w:t>
      </w:r>
    </w:p>
    <w:p>
      <w:r>
        <w:rPr>
          <w:rFonts w:ascii="宋体" w:hAnsi="宋体" w:eastAsia="宋体"/>
          <w:sz w:val="21"/>
        </w:rPr>
        <w:t>，即任一与角终边相同的角，都可以表示成角与整数个周角的和.</w:t>
      </w:r>
    </w:p>
    <w:p>
      <w:r>
        <w:rPr>
          <w:rFonts w:ascii="宋体" w:hAnsi="宋体" w:eastAsia="宋体"/>
          <w:sz w:val="21"/>
        </w:rPr>
        <w:t>(2)象限角、轴线角</w:t>
      </w:r>
    </w:p>
    <w:p>
      <w:r>
        <w:rPr>
          <w:rFonts w:ascii="宋体" w:hAnsi="宋体" w:eastAsia="宋体"/>
          <w:sz w:val="21"/>
        </w:rPr>
        <w:t>①象限角、轴线角的概念</w:t>
      </w:r>
    </w:p>
    <w:p>
      <w:r>
        <w:rPr>
          <w:rFonts w:ascii="宋体" w:hAnsi="宋体" w:eastAsia="宋体"/>
          <w:sz w:val="21"/>
        </w:rPr>
        <w:t>在平面直角坐标系中，如果角的顶点与原点重合，角的始边与x轴的非负半轴重合.那么，角的终边在</w:t>
      </w:r>
    </w:p>
    <w:p>
      <w:r>
        <w:rPr>
          <w:rFonts w:ascii="宋体" w:hAnsi="宋体" w:eastAsia="宋体"/>
          <w:sz w:val="21"/>
        </w:rPr>
        <w:t>第几象限，就说这个角是第几象限角；如果角的终边在坐标轴上，那么就认为这个角不属于任何一个象限，称这个角为轴线角.</w:t>
        <w:br/>
        <w:t xml:space="preserve">    ②象限角的集合表示</w:t>
      </w:r>
    </w:p>
    <w:p>
      <w:r>
        <w:rPr>
          <w:rFonts w:ascii="宋体" w:hAnsi="宋体" w:eastAsia="宋体"/>
          <w:sz w:val="21"/>
        </w:rPr>
        <w:t>③轴线角的集合表示</w:t>
      </w:r>
    </w:p>
    <w:p>
      <w:r>
        <w:rPr>
          <w:rFonts w:ascii="宋体" w:hAnsi="宋体" w:eastAsia="宋体"/>
          <w:sz w:val="21"/>
        </w:rPr>
        <w:t>(3)区间角、区域角</w:t>
        <w:br/>
        <w:t xml:space="preserve">    区间角、区域角的定义：介于两个角之间的角的集合叫做区间角，如.终边介于某两角终边之间的角的集合叫做区域角，显然区域角包含无数个区间角.</w:t>
      </w:r>
    </w:p>
    <w:p>
      <w:r>
        <w:rPr>
          <w:rFonts w:ascii="宋体" w:hAnsi="宋体" w:eastAsia="宋体"/>
          <w:sz w:val="21"/>
        </w:rPr>
        <w:t>(4)角的终边的对称问题与垂直问题</w:t>
        <w:br/>
        <w:t xml:space="preserve">    角的终边是一条射线，在平面直角坐标系中，当两个角的终边具有对称关系或垂直关系时，对于的角就有一定的关系.一般地，我们有如下结论：</w:t>
      </w:r>
    </w:p>
    <w:p>
      <w:r>
        <w:rPr>
          <w:rFonts w:ascii="黑体" w:hAnsi="黑体" w:eastAsia="黑体"/>
          <w:b/>
          <w:sz w:val="22"/>
        </w:rPr>
        <w:t>【题型1  终边相同的角】</w:t>
      </w:r>
    </w:p>
    <w:p>
      <w:r>
        <w:rPr>
          <w:rFonts w:ascii="宋体" w:hAnsi="宋体" w:eastAsia="宋体"/>
          <w:sz w:val="21"/>
        </w:rPr>
        <w:t>【例1】（23-24高一下·辽宁沈阳·期中）与角终边相同的角是（   ）</w:t>
      </w:r>
    </w:p>
    <w:p>
      <w:r>
        <w:rPr>
          <w:rFonts w:ascii="宋体" w:hAnsi="宋体" w:eastAsia="宋体"/>
          <w:sz w:val="21"/>
        </w:rPr>
        <w:t>A．</w:t>
        <w:tab/>
        <w:t>B．</w:t>
        <w:tab/>
        <w:t>C．</w:t>
        <w:tab/>
        <w:t>D．</w:t>
      </w:r>
    </w:p>
    <w:p>
      <w:r>
        <w:rPr>
          <w:rFonts w:ascii="宋体" w:hAnsi="宋体" w:eastAsia="宋体"/>
          <w:sz w:val="21"/>
        </w:rPr>
        <w:t>【解题思路】利用终边相同角的概念公式求解即可.</w:t>
      </w:r>
    </w:p>
    <w:p>
      <w:r>
        <w:rPr>
          <w:rFonts w:ascii="宋体" w:hAnsi="宋体" w:eastAsia="宋体"/>
          <w:sz w:val="21"/>
        </w:rPr>
        <w:t>【解答过程】解：，</w:t>
      </w:r>
    </w:p>
    <w:p>
      <w:r>
        <w:rPr>
          <w:rFonts w:ascii="宋体" w:hAnsi="宋体" w:eastAsia="宋体"/>
          <w:sz w:val="21"/>
        </w:rPr>
        <w:t>与角终边相同的角是．</w:t>
      </w:r>
    </w:p>
    <w:p>
      <w:r>
        <w:rPr>
          <w:rFonts w:ascii="宋体" w:hAnsi="宋体" w:eastAsia="宋体"/>
          <w:sz w:val="21"/>
        </w:rPr>
        <w:t>故选：B.</w:t>
      </w:r>
    </w:p>
    <w:p>
      <w:r>
        <w:rPr>
          <w:rFonts w:ascii="宋体" w:hAnsi="宋体" w:eastAsia="宋体"/>
          <w:sz w:val="21"/>
        </w:rPr>
        <w:t>【变式1-1】（23-24高一上·陕西宝鸡·阶段练习）下列选项中，与角终边相同的角是（   ）</w:t>
      </w:r>
    </w:p>
    <w:p>
      <w:r>
        <w:rPr>
          <w:rFonts w:ascii="宋体" w:hAnsi="宋体" w:eastAsia="宋体"/>
          <w:sz w:val="21"/>
        </w:rPr>
        <w:t>A．</w:t>
        <w:tab/>
        <w:t>B．</w:t>
        <w:tab/>
        <w:t>C．310°</w:t>
        <w:tab/>
        <w:t>D．330°</w:t>
      </w:r>
    </w:p>
    <w:p>
      <w:r>
        <w:rPr>
          <w:rFonts w:ascii="宋体" w:hAnsi="宋体" w:eastAsia="宋体"/>
          <w:sz w:val="21"/>
        </w:rPr>
        <w:t>【解题思路】首先表示出与终边相同的角，再判断即可.</w:t>
      </w:r>
    </w:p>
    <w:p>
      <w:r>
        <w:rPr>
          <w:rFonts w:ascii="宋体" w:hAnsi="宋体" w:eastAsia="宋体"/>
          <w:sz w:val="21"/>
        </w:rPr>
        <w:t>【解答过程】与角终边相同的角的集合表示为，</w:t>
      </w:r>
    </w:p>
    <w:p>
      <w:r>
        <w:rPr>
          <w:rFonts w:ascii="宋体" w:hAnsi="宋体" w:eastAsia="宋体"/>
          <w:sz w:val="21"/>
        </w:rPr>
        <w:t>当时，，故与角终边相同．</w:t>
      </w:r>
    </w:p>
    <w:p>
      <w:r>
        <w:rPr>
          <w:rFonts w:ascii="宋体" w:hAnsi="宋体" w:eastAsia="宋体"/>
          <w:sz w:val="21"/>
        </w:rPr>
        <w:t>故选：A．</w:t>
      </w:r>
    </w:p>
    <w:p>
      <w:r>
        <w:rPr>
          <w:rFonts w:ascii="宋体" w:hAnsi="宋体" w:eastAsia="宋体"/>
          <w:sz w:val="21"/>
        </w:rPr>
        <w:t>【变式1-2】（23-24高一下·安徽蚌埠·阶段练习）将角的终边绕坐标原点O逆时针旋转60°后与130°角的终边重合，则与角终边相同的角的集合为（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【解题思路】根据题意设，解出即可；</w:t>
      </w:r>
    </w:p>
    <w:p>
      <w:r>
        <w:rPr>
          <w:rFonts w:ascii="宋体" w:hAnsi="宋体" w:eastAsia="宋体"/>
          <w:sz w:val="21"/>
        </w:rPr>
        <w:t>【解答过程】设，</w:t>
      </w:r>
    </w:p>
    <w:p>
      <w:r>
        <w:rPr>
          <w:rFonts w:ascii="宋体" w:hAnsi="宋体" w:eastAsia="宋体"/>
          <w:sz w:val="21"/>
        </w:rPr>
        <w:t>解得，</w:t>
      </w:r>
    </w:p>
    <w:p>
      <w:r>
        <w:rPr>
          <w:rFonts w:ascii="宋体" w:hAnsi="宋体" w:eastAsia="宋体"/>
          <w:sz w:val="21"/>
        </w:rPr>
        <w:t>所以与角终边相同的角的集合为，</w:t>
      </w:r>
    </w:p>
    <w:p>
      <w:r>
        <w:rPr>
          <w:rFonts w:ascii="宋体" w:hAnsi="宋体" w:eastAsia="宋体"/>
          <w:sz w:val="21"/>
        </w:rPr>
        <w:t>故选：B.</w:t>
      </w:r>
    </w:p>
    <w:p>
      <w:r>
        <w:rPr>
          <w:rFonts w:ascii="宋体" w:hAnsi="宋体" w:eastAsia="宋体"/>
          <w:sz w:val="21"/>
        </w:rPr>
        <w:t>【变式1-3】（23-24高一下·河南驻马店·阶段练习）若角的终边在直线上，则角的取值集合为（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【解题思路】根据角的终边在直线上，利用终边相同的角的写法，考虑角的终边的位置的两种情况，即可求出角的集合.</w:t>
      </w:r>
    </w:p>
    <w:p>
      <w:r>
        <w:rPr>
          <w:rFonts w:ascii="宋体" w:hAnsi="宋体" w:eastAsia="宋体"/>
          <w:sz w:val="21"/>
        </w:rPr>
        <w:t>【解答过程】由题意知角的终边在直线上，</w:t>
      </w:r>
    </w:p>
    <w:p>
      <w:r>
        <w:rPr>
          <w:rFonts w:ascii="宋体" w:hAnsi="宋体" w:eastAsia="宋体"/>
          <w:sz w:val="21"/>
        </w:rPr>
        <w:t>故或，</w:t>
      </w:r>
    </w:p>
    <w:p>
      <w:r>
        <w:rPr>
          <w:rFonts w:ascii="宋体" w:hAnsi="宋体" w:eastAsia="宋体"/>
          <w:sz w:val="21"/>
        </w:rPr>
        <w:t>即或，</w:t>
      </w:r>
    </w:p>
    <w:p>
      <w:r>
        <w:rPr>
          <w:rFonts w:ascii="宋体" w:hAnsi="宋体" w:eastAsia="宋体"/>
          <w:sz w:val="21"/>
        </w:rPr>
        <w:t>故角的取值集合为.</w:t>
      </w:r>
    </w:p>
    <w:p>
      <w:r>
        <w:rPr>
          <w:rFonts w:ascii="宋体" w:hAnsi="宋体" w:eastAsia="宋体"/>
          <w:sz w:val="21"/>
        </w:rPr>
        <w:t>故选：C.</w:t>
      </w:r>
    </w:p>
    <w:p>
      <w:r>
        <w:rPr>
          <w:rFonts w:ascii="黑体" w:hAnsi="黑体" w:eastAsia="黑体"/>
          <w:b/>
          <w:sz w:val="22"/>
        </w:rPr>
        <w:t>【题型2  根据图形写出角（范围）】</w:t>
      </w:r>
    </w:p>
    <w:p>
      <w:r>
        <w:rPr>
          <w:rFonts w:ascii="宋体" w:hAnsi="宋体" w:eastAsia="宋体"/>
          <w:sz w:val="21"/>
        </w:rPr>
        <w:t>【例2】（23-24高一下·河南·阶段练习）如图，终边落在阴影部分（包括边界）的角的集合是（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【解题思路】根据任意角的概念以及角的终边所在位置，即可确定角的集合.</w:t>
      </w:r>
    </w:p>
    <w:p>
      <w:r>
        <w:rPr>
          <w:rFonts w:ascii="宋体" w:hAnsi="宋体" w:eastAsia="宋体"/>
          <w:sz w:val="21"/>
        </w:rPr>
        <w:t>【解答过程】终边落在阴影部分的角为，，</w:t>
      </w:r>
    </w:p>
    <w:p>
      <w:r>
        <w:rPr>
          <w:rFonts w:ascii="宋体" w:hAnsi="宋体" w:eastAsia="宋体"/>
          <w:sz w:val="21"/>
        </w:rPr>
        <w:t>即终边落在阴影部分（包括边界）的角的集合是．</w:t>
      </w:r>
    </w:p>
    <w:p>
      <w:r>
        <w:rPr>
          <w:rFonts w:ascii="宋体" w:hAnsi="宋体" w:eastAsia="宋体"/>
          <w:sz w:val="21"/>
        </w:rPr>
        <w:t>故选：B．</w:t>
      </w:r>
    </w:p>
    <w:p>
      <w:r>
        <w:rPr>
          <w:rFonts w:ascii="宋体" w:hAnsi="宋体" w:eastAsia="宋体"/>
          <w:sz w:val="21"/>
        </w:rPr>
        <w:t>【变式2-1】（2024高一上·全国·专题练习）已知集合，则图中表示角的终边所在区域正确的是（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【解题思路】求出临界位置的终边，结合选项即可得结果.</w:t>
      </w:r>
    </w:p>
    <w:p>
      <w:r>
        <w:rPr>
          <w:rFonts w:ascii="宋体" w:hAnsi="宋体" w:eastAsia="宋体"/>
          <w:sz w:val="21"/>
        </w:rPr>
        <w:t>【解答过程】当，时，角的终边落在第一象限的角平分线上，</w:t>
      </w:r>
    </w:p>
    <w:p>
      <w:r>
        <w:rPr>
          <w:rFonts w:ascii="宋体" w:hAnsi="宋体" w:eastAsia="宋体"/>
          <w:sz w:val="21"/>
        </w:rPr>
        <w:t>当，时，角的终边落在y轴的非负半轴上，</w:t>
      </w:r>
    </w:p>
    <w:p>
      <w:r>
        <w:rPr>
          <w:rFonts w:ascii="宋体" w:hAnsi="宋体" w:eastAsia="宋体"/>
          <w:sz w:val="21"/>
        </w:rPr>
        <w:t>按照逆时针旋转的方向确定范围可得角的终边所在区域如选项B所示．</w:t>
      </w:r>
    </w:p>
    <w:p>
      <w:r>
        <w:rPr>
          <w:rFonts w:ascii="宋体" w:hAnsi="宋体" w:eastAsia="宋体"/>
          <w:sz w:val="21"/>
        </w:rPr>
        <w:t>故选：B．</w:t>
      </w:r>
    </w:p>
    <w:p>
      <w:r>
        <w:rPr>
          <w:rFonts w:ascii="宋体" w:hAnsi="宋体" w:eastAsia="宋体"/>
          <w:sz w:val="21"/>
        </w:rPr>
        <w:t>【变式2-2】（2024高三·全国·专题练习）集合中的角所表示的范围(阴影部分)是（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【解题思路】对按奇偶分类讨论可得．</w:t>
      </w:r>
    </w:p>
    <w:p>
      <w:r>
        <w:rPr>
          <w:rFonts w:ascii="宋体" w:hAnsi="宋体" w:eastAsia="宋体"/>
          <w:sz w:val="21"/>
        </w:rPr>
        <w:t>【解答过程】当k＝2n(n∈Z)时，2nπ≤≤2nπ＋(n∈Z)，此时的终边和0≤≤的终边一样，当k＝2n＋1(n∈Z)时，2nπ＋π≤≤2nπ＋π＋ (n∈Z)，此时的终边和π≤≤π＋的终边一样．</w:t>
      </w:r>
    </w:p>
    <w:p>
      <w:r>
        <w:rPr>
          <w:rFonts w:ascii="宋体" w:hAnsi="宋体" w:eastAsia="宋体"/>
          <w:sz w:val="21"/>
        </w:rPr>
        <w:t>故选：B．</w:t>
      </w:r>
    </w:p>
    <w:p>
      <w:r>
        <w:rPr>
          <w:rFonts w:ascii="宋体" w:hAnsi="宋体" w:eastAsia="宋体"/>
          <w:sz w:val="21"/>
        </w:rPr>
        <w:t>【变式2-3】（23-24高一·全国·课后作业）如图，终边在阴影部分（含边界）的角的集合是</w:t>
      </w:r>
    </w:p>
    <w:p>
      <w:r>
        <w:rPr>
          <w:rFonts w:ascii="宋体" w:hAnsi="宋体" w:eastAsia="宋体"/>
          <w:sz w:val="21"/>
        </w:rPr>
        <w:t>A．</w:t>
      </w:r>
    </w:p>
    <w:p>
      <w:r>
        <w:rPr>
          <w:rFonts w:ascii="宋体" w:hAnsi="宋体" w:eastAsia="宋体"/>
          <w:sz w:val="21"/>
        </w:rPr>
        <w:t>B．</w:t>
      </w:r>
    </w:p>
    <w:p>
      <w:r>
        <w:rPr>
          <w:rFonts w:ascii="宋体" w:hAnsi="宋体" w:eastAsia="宋体"/>
          <w:sz w:val="21"/>
        </w:rPr>
        <w:t>C．</w:t>
      </w:r>
    </w:p>
    <w:p>
      <w:r>
        <w:rPr>
          <w:rFonts w:ascii="宋体" w:hAnsi="宋体" w:eastAsia="宋体"/>
          <w:sz w:val="21"/>
        </w:rPr>
        <w:t>D．</w:t>
      </w:r>
    </w:p>
    <w:p>
      <w:r>
        <w:rPr>
          <w:rFonts w:ascii="宋体" w:hAnsi="宋体" w:eastAsia="宋体"/>
          <w:sz w:val="21"/>
        </w:rPr>
        <w:t>【解题思路】在间阴影部分区域表示的角的范围是，然后再写出终边落在阴影部分的区域内的角的集合.</w:t>
      </w:r>
    </w:p>
    <w:p>
      <w:r>
        <w:rPr>
          <w:rFonts w:ascii="宋体" w:hAnsi="宋体" w:eastAsia="宋体"/>
          <w:sz w:val="21"/>
        </w:rPr>
        <w:t>【解答过程】解：在间阴影部分区域中边界两条终边表示的角分别为，.</w:t>
      </w:r>
    </w:p>
    <w:p>
      <w:r>
        <w:rPr>
          <w:rFonts w:ascii="宋体" w:hAnsi="宋体" w:eastAsia="宋体"/>
          <w:sz w:val="21"/>
        </w:rPr>
        <w:t>所以阴影部分的区域在间的范围是.</w:t>
      </w:r>
    </w:p>
    <w:p>
      <w:r>
        <w:rPr>
          <w:rFonts w:ascii="宋体" w:hAnsi="宋体" w:eastAsia="宋体"/>
          <w:sz w:val="21"/>
        </w:rPr>
        <w:t>所以终边在阴影部分区域的角的集合为：.</w:t>
      </w:r>
    </w:p>
    <w:p>
      <w:r>
        <w:rPr>
          <w:rFonts w:ascii="宋体" w:hAnsi="宋体" w:eastAsia="宋体"/>
          <w:sz w:val="21"/>
        </w:rPr>
        <w:t>故选：C.</w:t>
      </w:r>
    </w:p>
    <w:p>
      <w:r>
        <w:rPr>
          <w:rFonts w:ascii="黑体" w:hAnsi="黑体" w:eastAsia="黑体"/>
          <w:b/>
          <w:sz w:val="22"/>
        </w:rPr>
        <w:t>【题型3  象限角的判定】</w:t>
      </w:r>
    </w:p>
    <w:p>
      <w:r>
        <w:rPr>
          <w:rFonts w:ascii="宋体" w:hAnsi="宋体" w:eastAsia="宋体"/>
          <w:sz w:val="21"/>
        </w:rPr>
        <w:t>【例3】（23-24高一上·江苏苏州·阶段练习）已知角，则的终边在（    ）</w:t>
      </w:r>
    </w:p>
    <w:p>
      <w:r>
        <w:rPr>
          <w:rFonts w:ascii="宋体" w:hAnsi="宋体" w:eastAsia="宋体"/>
          <w:sz w:val="21"/>
        </w:rPr>
        <w:t>A．第一象限</w:t>
        <w:tab/>
        <w:t>B．第二象限</w:t>
      </w:r>
    </w:p>
    <w:p>
      <w:r>
        <w:rPr>
          <w:rFonts w:ascii="宋体" w:hAnsi="宋体" w:eastAsia="宋体"/>
          <w:sz w:val="21"/>
        </w:rPr>
        <w:t>C．第三象限</w:t>
        <w:tab/>
        <w:t>D．第四象限</w:t>
      </w:r>
    </w:p>
    <w:p>
      <w:r>
        <w:rPr>
          <w:rFonts w:ascii="宋体" w:hAnsi="宋体" w:eastAsia="宋体"/>
          <w:sz w:val="21"/>
        </w:rPr>
        <w:t>【解题思路】由象限角的定义求解.</w:t>
      </w:r>
    </w:p>
    <w:p>
      <w:r>
        <w:rPr>
          <w:rFonts w:ascii="宋体" w:hAnsi="宋体" w:eastAsia="宋体"/>
          <w:sz w:val="21"/>
        </w:rPr>
        <w:t>【解答过程】，，所以的终边在第二象限.</w:t>
      </w:r>
    </w:p>
    <w:p>
      <w:r>
        <w:rPr>
          <w:rFonts w:ascii="宋体" w:hAnsi="宋体" w:eastAsia="宋体"/>
          <w:sz w:val="21"/>
        </w:rPr>
        <w:t>故选：B.</w:t>
      </w:r>
    </w:p>
    <w:p>
      <w:r>
        <w:rPr>
          <w:rFonts w:ascii="宋体" w:hAnsi="宋体" w:eastAsia="宋体"/>
          <w:sz w:val="21"/>
        </w:rPr>
        <w:t>【变式3-1】（23-24高一上·江苏连云港·阶段练习）如果是第三象限角，则是（    ）</w:t>
      </w:r>
    </w:p>
    <w:p>
      <w:r>
        <w:rPr>
          <w:rFonts w:ascii="宋体" w:hAnsi="宋体" w:eastAsia="宋体"/>
          <w:sz w:val="21"/>
        </w:rPr>
        <w:t>A．第一象限角</w:t>
        <w:tab/>
        <w:t>B．第一或第二象限角</w:t>
      </w:r>
    </w:p>
    <w:p>
      <w:r>
        <w:rPr>
          <w:rFonts w:ascii="宋体" w:hAnsi="宋体" w:eastAsia="宋体"/>
          <w:sz w:val="21"/>
        </w:rPr>
        <w:t>C．第一或第三象限角</w:t>
        <w:tab/>
        <w:t>D．第二或第四象限角</w:t>
      </w:r>
    </w:p>
    <w:p>
      <w:r>
        <w:rPr>
          <w:rFonts w:ascii="宋体" w:hAnsi="宋体" w:eastAsia="宋体"/>
          <w:sz w:val="21"/>
        </w:rPr>
        <w:t>【解题思路】根据得到，讨论的奇偶性得到答案.</w:t>
      </w:r>
    </w:p>
    <w:p>
      <w:r>
        <w:rPr>
          <w:rFonts w:ascii="宋体" w:hAnsi="宋体" w:eastAsia="宋体"/>
          <w:sz w:val="21"/>
        </w:rPr>
        <w:t>【解答过程】是第三象限角，则，</w:t>
      </w:r>
    </w:p>
    <w:p>
      <w:r>
        <w:rPr>
          <w:rFonts w:ascii="宋体" w:hAnsi="宋体" w:eastAsia="宋体"/>
          <w:sz w:val="21"/>
        </w:rPr>
        <w:t>故，</w:t>
      </w:r>
    </w:p>
    <w:p>
      <w:r>
        <w:rPr>
          <w:rFonts w:ascii="宋体" w:hAnsi="宋体" w:eastAsia="宋体"/>
          <w:sz w:val="21"/>
        </w:rPr>
        <w:t>当为偶数时，在第三象限；当为奇数时，在第一象限；</w:t>
      </w:r>
    </w:p>
    <w:p>
      <w:r>
        <w:rPr>
          <w:rFonts w:ascii="宋体" w:hAnsi="宋体" w:eastAsia="宋体"/>
          <w:sz w:val="21"/>
        </w:rPr>
        <w:t>故选：C.</w:t>
      </w:r>
    </w:p>
    <w:p>
      <w:r>
        <w:rPr>
          <w:rFonts w:ascii="宋体" w:hAnsi="宋体" w:eastAsia="宋体"/>
          <w:sz w:val="21"/>
        </w:rPr>
        <w:t>【变式3-2】（23-24高一上·河南许昌·阶段练习）若角的终边落在第三或第四象限，则的终边落在（    ）</w:t>
      </w:r>
    </w:p>
    <w:p>
      <w:r>
        <w:rPr>
          <w:rFonts w:ascii="宋体" w:hAnsi="宋体" w:eastAsia="宋体"/>
          <w:sz w:val="21"/>
        </w:rPr>
        <w:t>A．第一或第三象限</w:t>
        <w:tab/>
        <w:t>B．第二或第四象限</w:t>
      </w:r>
    </w:p>
    <w:p>
      <w:r>
        <w:rPr>
          <w:rFonts w:ascii="宋体" w:hAnsi="宋体" w:eastAsia="宋体"/>
          <w:sz w:val="21"/>
        </w:rPr>
        <w:t>C．第一或第四象限</w:t>
        <w:tab/>
        <w:t>D．第三或第四象限</w:t>
      </w:r>
    </w:p>
    <w:p>
      <w:r>
        <w:rPr>
          <w:rFonts w:ascii="宋体" w:hAnsi="宋体" w:eastAsia="宋体"/>
          <w:sz w:val="21"/>
        </w:rPr>
        <w:t>【解题思路】根据角的终边落在第三或第四象限，可得或，，进而得到的取值范围，进而求解.</w:t>
      </w:r>
    </w:p>
    <w:p>
      <w:r>
        <w:rPr>
          <w:rFonts w:ascii="宋体" w:hAnsi="宋体" w:eastAsia="宋体"/>
          <w:sz w:val="21"/>
        </w:rPr>
        <w:t>【解答过程】因为角的终边落在第三或第四象限，</w:t>
      </w:r>
    </w:p>
    <w:p>
      <w:r>
        <w:rPr>
          <w:rFonts w:ascii="宋体" w:hAnsi="宋体" w:eastAsia="宋体"/>
          <w:sz w:val="21"/>
        </w:rPr>
        <w:t>所以或，，</w:t>
      </w:r>
    </w:p>
    <w:p>
      <w:r>
        <w:rPr>
          <w:rFonts w:ascii="宋体" w:hAnsi="宋体" w:eastAsia="宋体"/>
          <w:sz w:val="21"/>
        </w:rPr>
        <w:t>所以或，，</w:t>
      </w:r>
    </w:p>
    <w:p>
      <w:r>
        <w:rPr>
          <w:rFonts w:ascii="宋体" w:hAnsi="宋体" w:eastAsia="宋体"/>
          <w:sz w:val="21"/>
        </w:rPr>
        <w:t>当，时，的终边落在第四象限，</w:t>
      </w:r>
    </w:p>
    <w:p>
      <w:r>
        <w:rPr>
          <w:rFonts w:ascii="宋体" w:hAnsi="宋体" w:eastAsia="宋体"/>
          <w:sz w:val="21"/>
        </w:rPr>
        <w:t>当，时，的终边落在第二象限，</w:t>
      </w:r>
    </w:p>
    <w:p>
      <w:r>
        <w:rPr>
          <w:rFonts w:ascii="宋体" w:hAnsi="宋体" w:eastAsia="宋体"/>
          <w:sz w:val="21"/>
        </w:rPr>
        <w:t>综上所述，的终边落在第二或第四象限.</w:t>
      </w:r>
    </w:p>
    <w:p>
      <w:r>
        <w:rPr>
          <w:rFonts w:ascii="宋体" w:hAnsi="宋体" w:eastAsia="宋体"/>
          <w:sz w:val="21"/>
        </w:rPr>
        <w:t>故选：B.</w:t>
      </w:r>
    </w:p>
    <w:p>
      <w:r>
        <w:rPr>
          <w:rFonts w:ascii="宋体" w:hAnsi="宋体" w:eastAsia="宋体"/>
          <w:sz w:val="21"/>
        </w:rPr>
        <w:t>【变式3-3】（23-24高一上·四川凉山·期末）的终边在第三象限，则的终边可能在（    ）</w:t>
      </w:r>
    </w:p>
    <w:p>
      <w:r>
        <w:rPr>
          <w:rFonts w:ascii="宋体" w:hAnsi="宋体" w:eastAsia="宋体"/>
          <w:sz w:val="21"/>
        </w:rPr>
        <w:t>A．第一、三象限</w:t>
        <w:tab/>
        <w:t>B．第二、四象限</w:t>
      </w:r>
    </w:p>
    <w:p>
      <w:r>
        <w:rPr>
          <w:rFonts w:ascii="宋体" w:hAnsi="宋体" w:eastAsia="宋体"/>
          <w:sz w:val="21"/>
        </w:rPr>
        <w:t>C．第一、二象限或轴非负半轴</w:t>
        <w:tab/>
        <w:t>D．第三、四象限或轴非正半轴</w:t>
      </w:r>
    </w:p>
    <w:p>
      <w:r>
        <w:rPr>
          <w:rFonts w:ascii="宋体" w:hAnsi="宋体" w:eastAsia="宋体"/>
          <w:sz w:val="21"/>
        </w:rPr>
        <w:t>【解题思路】根据题意得出，求出的范围，据此可判断出角的终边的位置.</w:t>
      </w:r>
    </w:p>
    <w:p>
      <w:r>
        <w:rPr>
          <w:rFonts w:ascii="宋体" w:hAnsi="宋体" w:eastAsia="宋体"/>
          <w:sz w:val="21"/>
        </w:rPr>
        <w:t>【解答过程】由于的终边在第三象限，则，</w:t>
      </w:r>
    </w:p>
    <w:p>
      <w:r>
        <w:rPr>
          <w:rFonts w:ascii="宋体" w:hAnsi="宋体" w:eastAsia="宋体"/>
          <w:sz w:val="21"/>
        </w:rPr>
        <w:t>所以，，</w:t>
      </w:r>
    </w:p>
    <w:p>
      <w:r>
        <w:rPr>
          <w:rFonts w:ascii="宋体" w:hAnsi="宋体" w:eastAsia="宋体"/>
          <w:sz w:val="21"/>
        </w:rPr>
        <w:t>因此，的终边可能在第一、二象限或轴非负半轴.</w:t>
      </w:r>
    </w:p>
    <w:p>
      <w:r>
        <w:rPr>
          <w:rFonts w:ascii="宋体" w:hAnsi="宋体" w:eastAsia="宋体"/>
          <w:sz w:val="21"/>
        </w:rPr>
        <w:t>故选：C.</w:t>
      </w:r>
    </w:p>
    <w:p>
      <w:r>
        <w:rPr>
          <w:rFonts w:ascii="宋体" w:hAnsi="宋体" w:eastAsia="宋体"/>
          <w:sz w:val="21"/>
        </w:rPr>
        <w:t>【知识点2  弧度制】</w:t>
      </w:r>
    </w:p>
    <w:p>
      <w:r>
        <w:rPr>
          <w:rFonts w:ascii="宋体" w:hAnsi="宋体" w:eastAsia="宋体"/>
          <w:sz w:val="21"/>
        </w:rPr>
        <w:t>1．角度制、弧度制的概念</w:t>
      </w:r>
    </w:p>
    <w:p>
      <w:r>
        <w:rPr>
          <w:rFonts w:ascii="宋体" w:hAnsi="宋体" w:eastAsia="宋体"/>
          <w:sz w:val="21"/>
        </w:rPr>
        <w:t>(1)角度制</w:t>
      </w:r>
    </w:p>
    <w:p>
      <w:r>
        <w:rPr>
          <w:rFonts w:ascii="宋体" w:hAnsi="宋体" w:eastAsia="宋体"/>
          <w:sz w:val="21"/>
        </w:rPr>
        <w:t>角可以用度为单位来进行度量，1度的角等于周角的.这种用度作为单位来度量角的单位制叫做角</w:t>
      </w:r>
    </w:p>
    <w:p>
      <w:r>
        <w:rPr>
          <w:rFonts w:ascii="宋体" w:hAnsi="宋体" w:eastAsia="宋体"/>
          <w:sz w:val="21"/>
        </w:rPr>
        <w:t>度制.</w:t>
      </w:r>
    </w:p>
    <w:p>
      <w:r>
        <w:rPr>
          <w:rFonts w:ascii="宋体" w:hAnsi="宋体" w:eastAsia="宋体"/>
          <w:sz w:val="21"/>
        </w:rPr>
        <w:t>(2)弧度制的相关概念</w:t>
      </w:r>
    </w:p>
    <w:p>
      <w:r>
        <w:rPr>
          <w:rFonts w:ascii="宋体" w:hAnsi="宋体" w:eastAsia="宋体"/>
          <w:sz w:val="21"/>
        </w:rPr>
        <w:t>①1弧度的角：长度等于半径长的圆弧所对的圆心角.</w:t>
      </w:r>
    </w:p>
    <w:p>
      <w:r>
        <w:rPr>
          <w:rFonts w:ascii="宋体" w:hAnsi="宋体" w:eastAsia="宋体"/>
          <w:sz w:val="21"/>
        </w:rPr>
        <w:t>②弧度制：定义：以弧度作为单位来度量角的单位制.</w:t>
      </w:r>
    </w:p>
    <w:p>
      <w:r>
        <w:rPr>
          <w:rFonts w:ascii="宋体" w:hAnsi="宋体" w:eastAsia="宋体"/>
          <w:sz w:val="21"/>
        </w:rPr>
        <w:t>记法：弧度单位用符号rad表示，读作弧度.</w:t>
      </w:r>
    </w:p>
    <w:p>
      <w:r>
        <w:rPr>
          <w:rFonts w:ascii="宋体" w:hAnsi="宋体" w:eastAsia="宋体"/>
          <w:sz w:val="21"/>
        </w:rPr>
        <w:t>(3)弧度数</w:t>
      </w:r>
    </w:p>
    <w:p>
      <w:r>
        <w:rPr>
          <w:rFonts w:ascii="宋体" w:hAnsi="宋体" w:eastAsia="宋体"/>
          <w:sz w:val="21"/>
        </w:rPr>
        <w:t>在半径为r的圆中，弧长为l的弧所对的圆心角为rad，那么.其中，的正负由角的终边的旋</w:t>
      </w:r>
    </w:p>
    <w:p>
      <w:r>
        <w:rPr>
          <w:rFonts w:ascii="宋体" w:hAnsi="宋体" w:eastAsia="宋体"/>
          <w:sz w:val="21"/>
        </w:rPr>
        <w:t>转方向决定，即逆时针旋转为正，顺时针旋转为负.一般地，正角的弧度数是一个正数，负角的弧度数是一个负数，零角的弧度数是0.</w:t>
      </w:r>
    </w:p>
    <w:p>
      <w:r>
        <w:rPr>
          <w:rFonts w:ascii="宋体" w:hAnsi="宋体" w:eastAsia="宋体"/>
          <w:sz w:val="21"/>
        </w:rPr>
        <w:t>2．角度与弧度的换算</w:t>
      </w:r>
    </w:p>
    <w:p>
      <w:r>
        <w:rPr>
          <w:rFonts w:ascii="宋体" w:hAnsi="宋体" w:eastAsia="宋体"/>
          <w:sz w:val="21"/>
        </w:rPr>
        <w:t>(1)弧度与角度的换算公式</w:t>
      </w:r>
    </w:p>
    <w:p>
      <w:r>
        <w:rPr>
          <w:rFonts w:ascii="宋体" w:hAnsi="宋体" w:eastAsia="宋体"/>
          <w:sz w:val="21"/>
        </w:rPr>
        <w:t>(2)特殊角的度数与弧度数的对应表</w:t>
      </w:r>
    </w:p>
    <w:p>
      <w:r>
        <w:rPr>
          <w:rFonts w:ascii="宋体" w:hAnsi="宋体" w:eastAsia="宋体"/>
          <w:sz w:val="21"/>
        </w:rPr>
        <w:t>(3)用弧度表示终边相同的角</w:t>
      </w:r>
    </w:p>
    <w:p>
      <w:r>
        <w:rPr>
          <w:rFonts w:ascii="宋体" w:hAnsi="宋体" w:eastAsia="宋体"/>
          <w:sz w:val="21"/>
        </w:rPr>
        <w:t>用弧度表示与角终边相同的角的一般形式为，这些角所组成的集合为</w:t>
      </w:r>
    </w:p>
    <w:p>
      <w:r>
        <w:rPr>
          <w:rFonts w:ascii="宋体" w:hAnsi="宋体" w:eastAsia="宋体"/>
          <w:sz w:val="21"/>
        </w:rPr>
        <w:t>.</w:t>
      </w:r>
    </w:p>
    <w:p>
      <w:r>
        <w:rPr>
          <w:rFonts w:ascii="宋体" w:hAnsi="宋体" w:eastAsia="宋体"/>
          <w:sz w:val="21"/>
        </w:rPr>
        <w:t>3．弧长公式、扇形面积公式</w:t>
      </w:r>
    </w:p>
    <w:p>
      <w:r>
        <w:rPr>
          <w:rFonts w:ascii="宋体" w:hAnsi="宋体" w:eastAsia="宋体"/>
          <w:sz w:val="21"/>
        </w:rPr>
        <w:t>设扇形的半径为R，弧长为l，圆心角为.</w:t>
      </w:r>
    </w:p>
    <w:p>
      <w:r>
        <w:rPr>
          <w:rFonts w:ascii="宋体" w:hAnsi="宋体" w:eastAsia="宋体"/>
          <w:sz w:val="21"/>
        </w:rPr>
        <w:t>(1)弧长公式</w:t>
      </w:r>
    </w:p>
    <w:p>
      <w:r>
        <w:rPr>
          <w:rFonts w:ascii="宋体" w:hAnsi="宋体" w:eastAsia="宋体"/>
          <w:sz w:val="21"/>
        </w:rPr>
        <w:t>由公式，可得.</w:t>
      </w:r>
    </w:p>
    <w:p>
      <w:r>
        <w:rPr>
          <w:rFonts w:ascii="宋体" w:hAnsi="宋体" w:eastAsia="宋体"/>
          <w:sz w:val="21"/>
        </w:rPr>
        <w:t>(2)扇形面积公式</w:t>
      </w:r>
    </w:p>
    <w:p>
      <w:r>
        <w:rPr>
          <w:rFonts w:ascii="宋体" w:hAnsi="宋体" w:eastAsia="宋体"/>
          <w:sz w:val="21"/>
        </w:rPr>
        <w:t>.</w:t>
      </w:r>
    </w:p>
    <w:p>
      <w:r>
        <w:rPr>
          <w:rFonts w:ascii="宋体" w:hAnsi="宋体" w:eastAsia="宋体"/>
          <w:sz w:val="21"/>
        </w:rPr>
        <w:t>(3)弧长公式及扇形面积公式的两种表示</w:t>
      </w:r>
    </w:p>
    <w:p>
      <w:r>
        <w:rPr>
          <w:rFonts w:ascii="宋体" w:hAnsi="宋体" w:eastAsia="宋体"/>
          <w:sz w:val="21"/>
        </w:rPr>
        <w:t>4．弧度制下角的终边的对称与垂直</w:t>
      </w:r>
    </w:p>
    <w:p>
      <w:r>
        <w:rPr>
          <w:rFonts w:ascii="宋体" w:hAnsi="宋体" w:eastAsia="宋体"/>
          <w:sz w:val="21"/>
        </w:rPr>
        <w:t>角的终边是一条射线，在平面直角坐标系中，若两个角的终边关于某条直线（或点）对称，则这两个角就有一定的关系.一般地，我们有如下结论：</w:t>
      </w:r>
    </w:p>
    <w:p>
      <w:r>
        <w:rPr>
          <w:rFonts w:ascii="黑体" w:hAnsi="黑体" w:eastAsia="黑体"/>
          <w:b/>
          <w:sz w:val="22"/>
        </w:rPr>
        <w:t>【题型4  用弧度制表示角的集合】</w:t>
      </w:r>
    </w:p>
    <w:p>
      <w:r>
        <w:rPr>
          <w:rFonts w:ascii="宋体" w:hAnsi="宋体" w:eastAsia="宋体"/>
          <w:sz w:val="21"/>
        </w:rPr>
        <w:t>【例4】（24-25高一上·全国·随堂练习）与60°角终边相同的角可以表示为（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【解题思路】运用终边相同角的概念，结合弧度制可判断.</w:t>
      </w:r>
    </w:p>
    <w:p>
      <w:r>
        <w:rPr>
          <w:rFonts w:ascii="宋体" w:hAnsi="宋体" w:eastAsia="宋体"/>
          <w:sz w:val="21"/>
        </w:rPr>
        <w:t>【解答过程】A,B弧度角度混用，错误.</w:t>
      </w:r>
    </w:p>
    <w:p>
      <w:r>
        <w:rPr>
          <w:rFonts w:ascii="宋体" w:hAnsi="宋体" w:eastAsia="宋体"/>
          <w:sz w:val="21"/>
        </w:rPr>
        <w:t>与角终边相同的角可以表示，则C错误．</w:t>
      </w:r>
    </w:p>
    <w:p>
      <w:r>
        <w:rPr>
          <w:rFonts w:ascii="宋体" w:hAnsi="宋体" w:eastAsia="宋体"/>
          <w:sz w:val="21"/>
        </w:rPr>
        <w:t>弧度制下表示为，则D正确.</w:t>
      </w:r>
    </w:p>
    <w:p>
      <w:r>
        <w:rPr>
          <w:rFonts w:ascii="宋体" w:hAnsi="宋体" w:eastAsia="宋体"/>
          <w:sz w:val="21"/>
        </w:rPr>
        <w:t>故选：D.</w:t>
      </w:r>
    </w:p>
    <w:p>
      <w:r>
        <w:rPr>
          <w:rFonts w:ascii="宋体" w:hAnsi="宋体" w:eastAsia="宋体"/>
          <w:sz w:val="21"/>
        </w:rPr>
        <w:t>【变式4-1】（23-24高一上·河北承德·期末）已知角的终边落在阴影区域内（不含边界），角的终边和相同，则角的集合为（    ）</w:t>
      </w:r>
    </w:p>
    <w:p>
      <w:r>
        <w:rPr>
          <w:rFonts w:ascii="宋体" w:hAnsi="宋体" w:eastAsia="宋体"/>
          <w:sz w:val="21"/>
        </w:rPr>
        <w:t>A．</w:t>
      </w:r>
    </w:p>
    <w:p>
      <w:r>
        <w:rPr>
          <w:rFonts w:ascii="宋体" w:hAnsi="宋体" w:eastAsia="宋体"/>
          <w:sz w:val="21"/>
        </w:rPr>
        <w:t>B．</w:t>
      </w:r>
    </w:p>
    <w:p>
      <w:r>
        <w:rPr>
          <w:rFonts w:ascii="宋体" w:hAnsi="宋体" w:eastAsia="宋体"/>
          <w:sz w:val="21"/>
        </w:rPr>
        <w:t>C．</w:t>
      </w:r>
    </w:p>
    <w:p>
      <w:r>
        <w:rPr>
          <w:rFonts w:ascii="宋体" w:hAnsi="宋体" w:eastAsia="宋体"/>
          <w:sz w:val="21"/>
        </w:rPr>
        <w:t>D．</w:t>
      </w:r>
    </w:p>
    <w:p>
      <w:r>
        <w:rPr>
          <w:rFonts w:ascii="宋体" w:hAnsi="宋体" w:eastAsia="宋体"/>
          <w:sz w:val="21"/>
        </w:rPr>
        <w:t>【解题思路】首先求阴影的边界表示的角的集合，再用不等式表示集合.</w:t>
      </w:r>
    </w:p>
    <w:p>
      <w:r>
        <w:rPr>
          <w:rFonts w:ascii="宋体" w:hAnsi="宋体" w:eastAsia="宋体"/>
          <w:sz w:val="21"/>
        </w:rPr>
        <w:t>【解答过程】终边落在上的角为，终边落在上的角为，</w:t>
      </w:r>
    </w:p>
    <w:p>
      <w:r>
        <w:rPr>
          <w:rFonts w:ascii="宋体" w:hAnsi="宋体" w:eastAsia="宋体"/>
          <w:sz w:val="21"/>
        </w:rPr>
        <w:t>故角的集合为.</w:t>
      </w:r>
    </w:p>
    <w:p>
      <w:r>
        <w:rPr>
          <w:rFonts w:ascii="宋体" w:hAnsi="宋体" w:eastAsia="宋体"/>
          <w:sz w:val="21"/>
        </w:rPr>
        <w:t>故选：C.</w:t>
      </w:r>
    </w:p>
    <w:p>
      <w:r>
        <w:rPr>
          <w:rFonts w:ascii="宋体" w:hAnsi="宋体" w:eastAsia="宋体"/>
          <w:sz w:val="21"/>
        </w:rPr>
        <w:t>【变式4-2】（23-24高一·上海·课堂例题）写出终边在直线上的所有角组成的集合．（分别用弧度制和角度制来表示）</w:t>
      </w:r>
    </w:p>
    <w:p>
      <w:r>
        <w:rPr>
          <w:rFonts w:ascii="宋体" w:hAnsi="宋体" w:eastAsia="宋体"/>
          <w:sz w:val="21"/>
        </w:rPr>
        <w:t>【解题思路】把直线分成两条射线，来考虑终边落到这两条射线上的角的集合，然后取两部分的并集.</w:t>
      </w:r>
    </w:p>
    <w:p>
      <w:r>
        <w:rPr>
          <w:rFonts w:ascii="宋体" w:hAnsi="宋体" w:eastAsia="宋体"/>
          <w:sz w:val="21"/>
        </w:rPr>
        <w:t>【解答过程】当角的终边落到上，则，</w:t>
      </w:r>
    </w:p>
    <w:p>
      <w:r>
        <w:rPr>
          <w:rFonts w:ascii="宋体" w:hAnsi="宋体" w:eastAsia="宋体"/>
          <w:sz w:val="21"/>
        </w:rPr>
        <w:t>当角的终边落到上，则，</w:t>
      </w:r>
    </w:p>
    <w:p>
      <w:r>
        <w:rPr>
          <w:rFonts w:ascii="宋体" w:hAnsi="宋体" w:eastAsia="宋体"/>
          <w:sz w:val="21"/>
        </w:rPr>
        <w:t>用弧度制表示时，终边在直线上的所有角组成的集合；</w:t>
      </w:r>
    </w:p>
    <w:p>
      <w:r>
        <w:rPr>
          <w:rFonts w:ascii="宋体" w:hAnsi="宋体" w:eastAsia="宋体"/>
          <w:sz w:val="21"/>
        </w:rPr>
        <w:t>用角度制表示时，终边在直线上的所有角组成的集合.</w:t>
      </w:r>
    </w:p>
    <w:p>
      <w:r>
        <w:rPr>
          <w:rFonts w:ascii="宋体" w:hAnsi="宋体" w:eastAsia="宋体"/>
          <w:sz w:val="21"/>
        </w:rPr>
        <w:t>【变式4-3】（23-24高一上·江苏·课后作业）用弧度制写出终边在阴影部分的角的集合：</w:t>
      </w:r>
    </w:p>
    <w:p>
      <w:r>
        <w:rPr>
          <w:rFonts w:ascii="宋体" w:hAnsi="宋体" w:eastAsia="宋体"/>
          <w:sz w:val="21"/>
        </w:rPr>
        <w:t>(1)</w:t>
      </w:r>
    </w:p>
    <w:p>
      <w:r>
        <w:rPr>
          <w:rFonts w:ascii="宋体" w:hAnsi="宋体" w:eastAsia="宋体"/>
          <w:sz w:val="21"/>
        </w:rPr>
        <w:t>(2)</w:t>
      </w:r>
    </w:p>
    <w:p>
      <w:r>
        <w:rPr>
          <w:rFonts w:ascii="宋体" w:hAnsi="宋体" w:eastAsia="宋体"/>
          <w:sz w:val="21"/>
        </w:rPr>
        <w:t>【解题思路】首先找到对应边界的终边表示的角，再写成集合形式.</w:t>
      </w:r>
    </w:p>
    <w:p>
      <w:r>
        <w:rPr>
          <w:rFonts w:ascii="宋体" w:hAnsi="宋体" w:eastAsia="宋体"/>
          <w:sz w:val="21"/>
        </w:rPr>
        <w:t>【解答过程】（1）边界对应射线所在终边的角分别为，，</w:t>
      </w:r>
    </w:p>
    <w:p>
      <w:r>
        <w:rPr>
          <w:rFonts w:ascii="宋体" w:hAnsi="宋体" w:eastAsia="宋体"/>
          <w:sz w:val="21"/>
        </w:rPr>
        <w:t>所以终边在阴影部分的角的集合为.</w:t>
      </w:r>
    </w:p>
    <w:p>
      <w:r>
        <w:rPr>
          <w:rFonts w:ascii="宋体" w:hAnsi="宋体" w:eastAsia="宋体"/>
          <w:sz w:val="21"/>
        </w:rPr>
        <w:t>（2）边界对应射线所在终边的角分别为，， ，，</w:t>
      </w:r>
    </w:p>
    <w:p>
      <w:r>
        <w:rPr>
          <w:rFonts w:ascii="宋体" w:hAnsi="宋体" w:eastAsia="宋体"/>
          <w:sz w:val="21"/>
        </w:rPr>
        <w:t>所以终边在阴影部分的角的集合为</w:t>
      </w:r>
    </w:p>
    <w:p>
      <w:r>
        <w:rPr>
          <w:rFonts w:ascii="宋体" w:hAnsi="宋体" w:eastAsia="宋体"/>
          <w:sz w:val="21"/>
        </w:rPr>
        <w:t>.</w:t>
      </w:r>
    </w:p>
    <w:p>
      <w:r>
        <w:rPr>
          <w:rFonts w:ascii="黑体" w:hAnsi="黑体" w:eastAsia="黑体"/>
          <w:b/>
          <w:sz w:val="22"/>
        </w:rPr>
        <w:t>【题型5  角度与弧度的换算】</w:t>
      </w:r>
    </w:p>
    <w:p>
      <w:r>
        <w:rPr>
          <w:rFonts w:ascii="宋体" w:hAnsi="宋体" w:eastAsia="宋体"/>
          <w:sz w:val="21"/>
        </w:rPr>
        <w:t>【例5】（23-24高一上·安徽亳州·期末）将化为弧度制，正确的是（    ）</w:t>
      </w:r>
    </w:p>
    <w:p>
      <w:r>
        <w:rPr>
          <w:rFonts w:ascii="宋体" w:hAnsi="宋体" w:eastAsia="宋体"/>
          <w:sz w:val="21"/>
        </w:rPr>
        <w:t>A．</w:t>
        <w:tab/>
        <w:t>B．</w:t>
        <w:tab/>
        <w:t>C．</w:t>
        <w:tab/>
        <w:t>D．</w:t>
      </w:r>
    </w:p>
    <w:p>
      <w:r>
        <w:rPr>
          <w:rFonts w:ascii="宋体" w:hAnsi="宋体" w:eastAsia="宋体"/>
          <w:sz w:val="21"/>
        </w:rPr>
        <w:t>【解题思路】根据弧度制和角度制的互化公式，即可求解.</w:t>
      </w:r>
    </w:p>
    <w:p>
      <w:r>
        <w:rPr>
          <w:rFonts w:ascii="宋体" w:hAnsi="宋体" w:eastAsia="宋体"/>
          <w:sz w:val="21"/>
        </w:rPr>
        <w:t>【解答过程】.</w:t>
      </w:r>
    </w:p>
    <w:p>
      <w:r>
        <w:rPr>
          <w:rFonts w:ascii="宋体" w:hAnsi="宋体" w:eastAsia="宋体"/>
          <w:sz w:val="21"/>
        </w:rPr>
        <w:t>故选：B.</w:t>
      </w:r>
    </w:p>
    <w:p>
      <w:r>
        <w:rPr>
          <w:rFonts w:ascii="宋体" w:hAnsi="宋体" w:eastAsia="宋体"/>
          <w:sz w:val="21"/>
        </w:rPr>
        <w:t>【变式5-1】（23-24高一·全国·课后作业）下列转化结果错误的是</w:t>
      </w:r>
    </w:p>
    <w:p>
      <w:r>
        <w:rPr>
          <w:rFonts w:ascii="宋体" w:hAnsi="宋体" w:eastAsia="宋体"/>
          <w:sz w:val="21"/>
        </w:rPr>
        <w:t>A．60°化成弧度是</w:t>
        <w:tab/>
        <w:t>B．化成角度是</w:t>
      </w:r>
    </w:p>
    <w:p>
      <w:r>
        <w:rPr>
          <w:rFonts w:ascii="宋体" w:hAnsi="宋体" w:eastAsia="宋体"/>
          <w:sz w:val="21"/>
        </w:rPr>
        <w:t>C．化成弧度是</w:t>
        <w:tab/>
        <w:t>D．化成角度是15°</w:t>
      </w:r>
    </w:p>
    <w:p>
      <w:r>
        <w:rPr>
          <w:rFonts w:ascii="宋体" w:hAnsi="宋体" w:eastAsia="宋体"/>
          <w:sz w:val="21"/>
        </w:rPr>
        <w:t>【解题思路】由 ,  求解即可</w:t>
      </w:r>
    </w:p>
    <w:p>
      <w:r>
        <w:rPr>
          <w:rFonts w:ascii="宋体" w:hAnsi="宋体" w:eastAsia="宋体"/>
          <w:sz w:val="21"/>
        </w:rPr>
        <w:t>【解答过程】对于选项A,,故A正确；</w:t>
      </w:r>
    </w:p>
    <w:p>
      <w:r>
        <w:rPr>
          <w:rFonts w:ascii="宋体" w:hAnsi="宋体" w:eastAsia="宋体"/>
          <w:sz w:val="21"/>
        </w:rPr>
        <w:t>对于选项B,,故B正确；</w:t>
      </w:r>
    </w:p>
    <w:p>
      <w:r>
        <w:rPr>
          <w:rFonts w:ascii="宋体" w:hAnsi="宋体" w:eastAsia="宋体"/>
          <w:sz w:val="21"/>
        </w:rPr>
        <w:t>对于选项C,,故C错误；</w:t>
      </w:r>
    </w:p>
    <w:p>
      <w:r>
        <w:rPr>
          <w:rFonts w:ascii="宋体" w:hAnsi="宋体" w:eastAsia="宋体"/>
          <w:sz w:val="21"/>
        </w:rPr>
        <w:t>对于选项D,,故D正确</w:t>
      </w:r>
    </w:p>
    <w:p>
      <w:r>
        <w:rPr>
          <w:rFonts w:ascii="宋体" w:hAnsi="宋体" w:eastAsia="宋体"/>
          <w:sz w:val="21"/>
        </w:rPr>
        <w:t>故选：C.</w:t>
      </w:r>
    </w:p>
    <w:p>
      <w:r>
        <w:rPr>
          <w:rFonts w:ascii="宋体" w:hAnsi="宋体" w:eastAsia="宋体"/>
          <w:sz w:val="21"/>
        </w:rPr>
        <w:t>【变式5-2】（2024高一上·江苏·专题练习）将下列角度与弧度进行互化：</w:t>
      </w:r>
    </w:p>
    <w:p>
      <w:r>
        <w:rPr>
          <w:rFonts w:ascii="宋体" w:hAnsi="宋体" w:eastAsia="宋体"/>
          <w:sz w:val="21"/>
        </w:rPr>
        <w:t>(1)；</w:t>
      </w:r>
    </w:p>
    <w:p>
      <w:r>
        <w:rPr>
          <w:rFonts w:ascii="宋体" w:hAnsi="宋体" w:eastAsia="宋体"/>
          <w:sz w:val="21"/>
        </w:rPr>
        <w:t>(2)；</w:t>
      </w:r>
    </w:p>
    <w:p>
      <w:r>
        <w:rPr>
          <w:rFonts w:ascii="宋体" w:hAnsi="宋体" w:eastAsia="宋体"/>
          <w:sz w:val="21"/>
        </w:rPr>
        <w:t>(3)；</w:t>
      </w:r>
    </w:p>
    <w:p>
      <w:r>
        <w:rPr>
          <w:rFonts w:ascii="宋体" w:hAnsi="宋体" w:eastAsia="宋体"/>
          <w:sz w:val="21"/>
        </w:rPr>
        <w:t>(4)．</w:t>
      </w:r>
    </w:p>
    <w:p>
      <w:r>
        <w:rPr>
          <w:rFonts w:ascii="宋体" w:hAnsi="宋体" w:eastAsia="宋体"/>
          <w:sz w:val="21"/>
        </w:rPr>
        <w:t>【解题思路】（1）（2）（3）（4）利用弧度与角度的关系进行转化即可.</w:t>
      </w:r>
    </w:p>
    <w:p>
      <w:r>
        <w:rPr>
          <w:rFonts w:ascii="宋体" w:hAnsi="宋体" w:eastAsia="宋体"/>
          <w:sz w:val="21"/>
        </w:rPr>
        <w:t>【解答过程】（1）；</w:t>
      </w:r>
    </w:p>
    <w:p>
      <w:r>
        <w:rPr>
          <w:rFonts w:ascii="宋体" w:hAnsi="宋体" w:eastAsia="宋体"/>
          <w:sz w:val="21"/>
        </w:rPr>
        <w:t>（2）；</w:t>
      </w:r>
    </w:p>
    <w:p>
      <w:r>
        <w:rPr>
          <w:rFonts w:ascii="宋体" w:hAnsi="宋体" w:eastAsia="宋体"/>
          <w:sz w:val="21"/>
        </w:rPr>
        <w:t>（3）；</w:t>
      </w:r>
    </w:p>
    <w:p>
      <w:r>
        <w:rPr>
          <w:rFonts w:ascii="宋体" w:hAnsi="宋体" w:eastAsia="宋体"/>
          <w:sz w:val="21"/>
        </w:rPr>
        <w:t>（4）.</w:t>
      </w:r>
    </w:p>
    <w:p>
      <w:r>
        <w:rPr>
          <w:rFonts w:ascii="宋体" w:hAnsi="宋体" w:eastAsia="宋体"/>
          <w:sz w:val="21"/>
        </w:rPr>
        <w:t>【变式5-3】（23-24高一上·全国·课后作业）把下列角度与弧度进行互化．</w:t>
      </w:r>
    </w:p>
    <w:p>
      <w:r>
        <w:rPr>
          <w:rFonts w:ascii="宋体" w:hAnsi="宋体" w:eastAsia="宋体"/>
          <w:sz w:val="21"/>
        </w:rPr>
        <w:t>(1)72°；</w:t>
      </w:r>
    </w:p>
    <w:p>
      <w:r>
        <w:rPr>
          <w:rFonts w:ascii="宋体" w:hAnsi="宋体" w:eastAsia="宋体"/>
          <w:sz w:val="21"/>
        </w:rPr>
        <w:t>(2)－300°；</w:t>
      </w:r>
    </w:p>
    <w:p>
      <w:r>
        <w:rPr>
          <w:rFonts w:ascii="宋体" w:hAnsi="宋体" w:eastAsia="宋体"/>
          <w:sz w:val="21"/>
        </w:rPr>
        <w:t>(3)2；</w:t>
      </w:r>
    </w:p>
    <w:p>
      <w:r>
        <w:rPr>
          <w:rFonts w:ascii="宋体" w:hAnsi="宋体" w:eastAsia="宋体"/>
          <w:sz w:val="21"/>
        </w:rPr>
        <w:t>(4).</w:t>
      </w:r>
    </w:p>
    <w:p>
      <w:r>
        <w:rPr>
          <w:rFonts w:ascii="宋体" w:hAnsi="宋体" w:eastAsia="宋体"/>
          <w:sz w:val="21"/>
        </w:rPr>
        <w:t>【解题思路】（1）（2）（3）（4）利用弧度与角度的互化公式求解即可.</w:t>
      </w:r>
    </w:p>
    <w:p>
      <w:r>
        <w:rPr>
          <w:rFonts w:ascii="宋体" w:hAnsi="宋体" w:eastAsia="宋体"/>
          <w:sz w:val="21"/>
        </w:rPr>
        <w:t>【解答过程】（1），</w:t>
      </w:r>
    </w:p>
    <w:p>
      <w:r>
        <w:rPr>
          <w:rFonts w:ascii="宋体" w:hAnsi="宋体" w:eastAsia="宋体"/>
          <w:sz w:val="21"/>
        </w:rPr>
        <w:t>（2），</w:t>
      </w:r>
    </w:p>
    <w:p>
      <w:r>
        <w:rPr>
          <w:rFonts w:ascii="宋体" w:hAnsi="宋体" w:eastAsia="宋体"/>
          <w:sz w:val="21"/>
        </w:rPr>
        <w:t>（3），</w:t>
      </w:r>
    </w:p>
    <w:p>
      <w:r>
        <w:rPr>
          <w:rFonts w:ascii="宋体" w:hAnsi="宋体" w:eastAsia="宋体"/>
          <w:sz w:val="21"/>
        </w:rPr>
        <w:t>（4）.</w:t>
      </w:r>
    </w:p>
    <w:p>
      <w:r>
        <w:rPr>
          <w:rFonts w:ascii="黑体" w:hAnsi="黑体" w:eastAsia="黑体"/>
          <w:b/>
          <w:sz w:val="22"/>
        </w:rPr>
        <w:t>【题型6  弧长公式与扇形面积公式的应用】</w:t>
      </w:r>
    </w:p>
    <w:p>
      <w:r>
        <w:rPr>
          <w:rFonts w:ascii="宋体" w:hAnsi="宋体" w:eastAsia="宋体"/>
          <w:sz w:val="21"/>
        </w:rPr>
        <w:t>【例6】（2024高三·全国·专题练习）如图所示的几何图形，设弧AD的长度是，弧BC的长度是，扇环ABCD的面积为，扇形BOC的面积为．若，则（    ）</w:t>
      </w:r>
    </w:p>
    <w:p>
      <w:r>
        <w:rPr>
          <w:rFonts w:ascii="宋体" w:hAnsi="宋体" w:eastAsia="宋体"/>
          <w:sz w:val="21"/>
        </w:rPr>
        <w:t>A．3</w:t>
        <w:tab/>
        <w:t>B．4</w:t>
        <w:tab/>
        <w:t>C．6</w:t>
        <w:tab/>
        <w:t>D．8</w:t>
      </w:r>
    </w:p>
    <w:p>
      <w:r>
        <w:rPr>
          <w:rFonts w:ascii="宋体" w:hAnsi="宋体" w:eastAsia="宋体"/>
          <w:sz w:val="21"/>
        </w:rPr>
        <w:t>【解题思路】根据题意，利用扇形的面积公式，求得，再利用扇形的面积公式，得到，进而求得所以的值，得到答案．</w:t>
      </w:r>
    </w:p>
    <w:p>
      <w:r>
        <w:rPr>
          <w:rFonts w:ascii="宋体" w:hAnsi="宋体" w:eastAsia="宋体"/>
          <w:sz w:val="21"/>
        </w:rPr>
        <w:t>【解答过程】设扇环所对的圆心角为，可得，</w:t>
      </w:r>
    </w:p>
    <w:p>
      <w:r>
        <w:rPr>
          <w:rFonts w:ascii="宋体" w:hAnsi="宋体" w:eastAsia="宋体"/>
          <w:sz w:val="21"/>
        </w:rPr>
        <w:t>因为，所以，又因为，，</w:t>
      </w:r>
    </w:p>
    <w:p>
      <w:r>
        <w:rPr>
          <w:rFonts w:ascii="宋体" w:hAnsi="宋体" w:eastAsia="宋体"/>
          <w:sz w:val="21"/>
        </w:rPr>
        <w:t>所以，所以，即．</w:t>
      </w:r>
    </w:p>
    <w:p>
      <w:r>
        <w:rPr>
          <w:rFonts w:ascii="宋体" w:hAnsi="宋体" w:eastAsia="宋体"/>
          <w:sz w:val="21"/>
        </w:rPr>
        <w:t>故选：D．</w:t>
      </w:r>
    </w:p>
    <w:p>
      <w:r>
        <w:rPr>
          <w:rFonts w:ascii="宋体" w:hAnsi="宋体" w:eastAsia="宋体"/>
          <w:sz w:val="21"/>
        </w:rPr>
        <w:t>【变式6-1】（23-24高一下·辽宁辽阳·阶段练习）古代文人墨客与丹青手都善于在纸扇上题字题画，题字题画的部分多为扇环．已知某纸扇的扇环如图所示，其中外弧线长与内弧线长之和为，连接外弧与内弧的两端的线段长均为，且该扇形的中心角的弧度数为，则该扇环的外弧线长为（    ）</w:t>
      </w:r>
    </w:p>
    <w:p>
      <w:r>
        <w:rPr>
          <w:rFonts w:ascii="宋体" w:hAnsi="宋体" w:eastAsia="宋体"/>
          <w:sz w:val="21"/>
        </w:rPr>
        <w:t>A．70cm</w:t>
        <w:tab/>
        <w:t>B．75cm</w:t>
        <w:tab/>
        <w:t>C．68cm</w:t>
        <w:tab/>
        <w:t>D．72cm</w:t>
      </w:r>
    </w:p>
    <w:p>
      <w:r>
        <w:rPr>
          <w:rFonts w:ascii="宋体" w:hAnsi="宋体" w:eastAsia="宋体"/>
          <w:sz w:val="21"/>
        </w:rPr>
        <w:t>【解题思路】根据题意结合弧长公式运算求解.</w:t>
      </w:r>
    </w:p>
    <w:p>
      <w:r>
        <w:rPr>
          <w:rFonts w:ascii="宋体" w:hAnsi="宋体" w:eastAsia="宋体"/>
          <w:sz w:val="21"/>
        </w:rPr>
        <w:t>【解答过程】如图，设弧长为，弧长为,</w:t>
      </w:r>
    </w:p>
    <w:p>
      <w:r>
        <w:rPr>
          <w:rFonts w:ascii="宋体" w:hAnsi="宋体" w:eastAsia="宋体"/>
          <w:sz w:val="21"/>
        </w:rPr>
        <w:t>因为该扇形的中心角的弧度数为，</w:t>
      </w:r>
    </w:p>
    <w:p>
      <w:r>
        <w:rPr>
          <w:rFonts w:ascii="宋体" w:hAnsi="宋体" w:eastAsia="宋体"/>
          <w:sz w:val="21"/>
        </w:rPr>
        <w:t>所以,</w:t>
      </w:r>
    </w:p>
    <w:p>
      <w:r>
        <w:rPr>
          <w:rFonts w:ascii="宋体" w:hAnsi="宋体" w:eastAsia="宋体"/>
          <w:sz w:val="21"/>
        </w:rPr>
        <w:t>即，</w:t>
      </w:r>
    </w:p>
    <w:p>
      <w:r>
        <w:rPr>
          <w:rFonts w:ascii="宋体" w:hAnsi="宋体" w:eastAsia="宋体"/>
          <w:sz w:val="21"/>
        </w:rPr>
        <w:t>又因为，</w:t>
      </w:r>
    </w:p>
    <w:p>
      <w:r>
        <w:rPr>
          <w:rFonts w:ascii="宋体" w:hAnsi="宋体" w:eastAsia="宋体"/>
          <w:sz w:val="21"/>
        </w:rPr>
        <w:t>所以，</w:t>
      </w:r>
    </w:p>
    <w:p>
      <w:r>
        <w:rPr>
          <w:rFonts w:ascii="宋体" w:hAnsi="宋体" w:eastAsia="宋体"/>
          <w:sz w:val="21"/>
        </w:rPr>
        <w:t>又因为，解得，</w:t>
      </w:r>
    </w:p>
    <w:p>
      <w:r>
        <w:rPr>
          <w:rFonts w:ascii="宋体" w:hAnsi="宋体" w:eastAsia="宋体"/>
          <w:sz w:val="21"/>
        </w:rPr>
        <w:t>所以该扇环的外弧线长为．</w:t>
      </w:r>
    </w:p>
    <w:p>
      <w:r>
        <w:rPr>
          <w:rFonts w:ascii="宋体" w:hAnsi="宋体" w:eastAsia="宋体"/>
          <w:sz w:val="21"/>
        </w:rPr>
        <w:t>故选：A.</w:t>
      </w:r>
    </w:p>
    <w:p>
      <w:r>
        <w:rPr>
          <w:rFonts w:ascii="宋体" w:hAnsi="宋体" w:eastAsia="宋体"/>
          <w:sz w:val="21"/>
        </w:rPr>
        <w:t>【变式6-2】（24-25高一·上海·随堂练习）已知一扇形的圆心角为，半径为，弧长为．</w:t>
      </w:r>
    </w:p>
    <w:p>
      <w:r>
        <w:rPr>
          <w:rFonts w:ascii="宋体" w:hAnsi="宋体" w:eastAsia="宋体"/>
          <w:sz w:val="21"/>
        </w:rPr>
        <w:t>(1)若，，求扇形的弧长；</w:t>
      </w:r>
    </w:p>
    <w:p>
      <w:r>
        <w:rPr>
          <w:rFonts w:ascii="宋体" w:hAnsi="宋体" w:eastAsia="宋体"/>
          <w:sz w:val="21"/>
        </w:rPr>
        <w:t>(2)已知扇形的周长为，面积是，求扇形的圆心角．</w:t>
      </w:r>
    </w:p>
    <w:p>
      <w:r>
        <w:rPr>
          <w:rFonts w:ascii="宋体" w:hAnsi="宋体" w:eastAsia="宋体"/>
          <w:sz w:val="21"/>
        </w:rPr>
        <w:t>【解题思路】（1）由扇形的弧长公式即可求解；</w:t>
      </w:r>
    </w:p>
    <w:p>
      <w:r>
        <w:rPr>
          <w:rFonts w:ascii="宋体" w:hAnsi="宋体" w:eastAsia="宋体"/>
          <w:sz w:val="21"/>
        </w:rPr>
        <w:t>（2）由扇形的周长和面积公式即可求解.</w:t>
      </w:r>
    </w:p>
    <w:p>
      <w:r>
        <w:rPr>
          <w:rFonts w:ascii="宋体" w:hAnsi="宋体" w:eastAsia="宋体"/>
          <w:sz w:val="21"/>
        </w:rPr>
        <w:t>【解答过程】（1）因为弧度，</w:t>
      </w:r>
    </w:p>
    <w:p>
      <w:r>
        <w:rPr>
          <w:rFonts w:ascii="宋体" w:hAnsi="宋体" w:eastAsia="宋体"/>
          <w:sz w:val="21"/>
        </w:rPr>
        <w:t>所以；</w:t>
      </w:r>
    </w:p>
    <w:p>
      <w:r>
        <w:rPr>
          <w:rFonts w:ascii="宋体" w:hAnsi="宋体" w:eastAsia="宋体"/>
          <w:sz w:val="21"/>
        </w:rPr>
        <w:t>（2）由题意得，</w:t>
      </w:r>
    </w:p>
    <w:p>
      <w:r>
        <w:rPr>
          <w:rFonts w:ascii="宋体" w:hAnsi="宋体" w:eastAsia="宋体"/>
          <w:sz w:val="21"/>
        </w:rPr>
        <w:t>解得（舍去）或，</w:t>
      </w:r>
    </w:p>
    <w:p>
      <w:r>
        <w:rPr>
          <w:rFonts w:ascii="宋体" w:hAnsi="宋体" w:eastAsia="宋体"/>
          <w:sz w:val="21"/>
        </w:rPr>
        <w:t>故扇形圆心角为弧度．</w:t>
      </w:r>
    </w:p>
    <w:p>
      <w:r>
        <w:rPr>
          <w:rFonts w:ascii="宋体" w:hAnsi="宋体" w:eastAsia="宋体"/>
          <w:sz w:val="21"/>
        </w:rPr>
        <w:t>【变式6-3】（23-24高一下·辽宁辽阳·期中）如图，这是一个扇形环面（由扇形挖去扇形后构成）展台，米．</w:t>
      </w:r>
    </w:p>
    <w:p>
      <w:r>
        <w:rPr>
          <w:rFonts w:ascii="宋体" w:hAnsi="宋体" w:eastAsia="宋体"/>
          <w:sz w:val="21"/>
        </w:rPr>
        <w:t>(1)若，米，求该扇形环面展台的周长；</w:t>
      </w:r>
    </w:p>
    <w:p>
      <w:r>
        <w:rPr>
          <w:rFonts w:ascii="宋体" w:hAnsi="宋体" w:eastAsia="宋体"/>
          <w:sz w:val="21"/>
        </w:rPr>
        <w:t>(2)若该扇形环面展台的周长为米，布置该展台的平均费用为元/平方米，求布置该扇形环面展台的总费用．</w:t>
      </w:r>
    </w:p>
    <w:p>
      <w:r>
        <w:rPr>
          <w:rFonts w:ascii="宋体" w:hAnsi="宋体" w:eastAsia="宋体"/>
          <w:sz w:val="21"/>
        </w:rPr>
        <w:t>【解题思路】（1）利用弧长计算公式计算即可；</w:t>
      </w:r>
    </w:p>
    <w:p>
      <w:r>
        <w:rPr>
          <w:rFonts w:ascii="宋体" w:hAnsi="宋体" w:eastAsia="宋体"/>
          <w:sz w:val="21"/>
        </w:rPr>
        <w:t>（2）设，米，利用扇形环面的展台周长，表示出与的关系，代入面积公式求出扇形环面展台的面积，最后计算可得.</w:t>
      </w:r>
    </w:p>
    <w:p>
      <w:r>
        <w:rPr>
          <w:rFonts w:ascii="宋体" w:hAnsi="宋体" w:eastAsia="宋体"/>
          <w:sz w:val="21"/>
        </w:rPr>
        <w:t>【解答过程】（1）弧的长度，弧的长度，</w:t>
      </w:r>
    </w:p>
    <w:p>
      <w:r>
        <w:rPr>
          <w:rFonts w:ascii="宋体" w:hAnsi="宋体" w:eastAsia="宋体"/>
          <w:sz w:val="21"/>
        </w:rPr>
        <w:t>所以扇形环面展台周长为：米；</w:t>
      </w:r>
    </w:p>
    <w:p>
      <w:r>
        <w:rPr>
          <w:rFonts w:ascii="宋体" w:hAnsi="宋体" w:eastAsia="宋体"/>
          <w:sz w:val="21"/>
        </w:rPr>
        <w:t>（2）设，米，</w:t>
      </w:r>
    </w:p>
    <w:p>
      <w:r>
        <w:rPr>
          <w:rFonts w:ascii="宋体" w:hAnsi="宋体" w:eastAsia="宋体"/>
          <w:sz w:val="21"/>
        </w:rPr>
        <w:t>则弧的长度，弧的长度，</w:t>
      </w:r>
    </w:p>
    <w:p>
      <w:r>
        <w:rPr>
          <w:rFonts w:ascii="宋体" w:hAnsi="宋体" w:eastAsia="宋体"/>
          <w:sz w:val="21"/>
        </w:rPr>
        <w:t>因为该扇形环面的周长为米，所以，即，</w:t>
      </w:r>
    </w:p>
    <w:p>
      <w:r>
        <w:rPr>
          <w:rFonts w:ascii="宋体" w:hAnsi="宋体" w:eastAsia="宋体"/>
          <w:sz w:val="21"/>
        </w:rPr>
        <w:t>整理得，</w:t>
      </w:r>
    </w:p>
    <w:p>
      <w:r>
        <w:rPr>
          <w:rFonts w:ascii="宋体" w:hAnsi="宋体" w:eastAsia="宋体"/>
          <w:sz w:val="21"/>
        </w:rPr>
        <w:t>则该扇形环面展台的面积：平方米，</w:t>
      </w:r>
    </w:p>
    <w:p>
      <w:r>
        <w:rPr>
          <w:rFonts w:ascii="宋体" w:hAnsi="宋体" w:eastAsia="宋体"/>
          <w:sz w:val="21"/>
        </w:rPr>
        <w:t>所以布置该扇形环面展台的总费用为：元.</w:t>
      </w:r>
    </w:p>
    <w:p>
      <w:r>
        <w:rPr>
          <w:rFonts w:ascii="黑体" w:hAnsi="黑体" w:eastAsia="黑体"/>
          <w:b/>
          <w:sz w:val="22"/>
        </w:rPr>
        <w:t>【题型7  与弧度有关的实际应用问题】</w:t>
      </w:r>
    </w:p>
    <w:p>
      <w:r>
        <w:rPr>
          <w:rFonts w:ascii="宋体" w:hAnsi="宋体" w:eastAsia="宋体"/>
          <w:sz w:val="21"/>
        </w:rPr>
        <w:t>【例7】（23-24高三上·云南·阶段练习）从2023年12月14日13∶00到当天13∶25，某时钟的分针转动的弧度为（    ）</w:t>
      </w:r>
    </w:p>
    <w:p>
      <w:r>
        <w:rPr>
          <w:rFonts w:ascii="宋体" w:hAnsi="宋体" w:eastAsia="宋体"/>
          <w:sz w:val="21"/>
        </w:rPr>
        <w:t>A．</w:t>
        <w:tab/>
        <w:t>B．</w:t>
        <w:tab/>
        <w:t>C．</w:t>
        <w:tab/>
        <w:t>D．</w:t>
      </w:r>
    </w:p>
    <w:p>
      <w:r>
        <w:rPr>
          <w:rFonts w:ascii="宋体" w:hAnsi="宋体" w:eastAsia="宋体"/>
          <w:sz w:val="21"/>
        </w:rPr>
        <w:t>【解题思路】根据弧度的概念求解.</w:t>
      </w:r>
    </w:p>
    <w:p>
      <w:r>
        <w:rPr>
          <w:rFonts w:ascii="宋体" w:hAnsi="宋体" w:eastAsia="宋体"/>
          <w:sz w:val="21"/>
        </w:rPr>
        <w:t>【解答过程】因为分针是按照顺时针方向旋转，所以转动的角为负角，</w:t>
      </w:r>
    </w:p>
    <w:p>
      <w:r>
        <w:rPr>
          <w:rFonts w:ascii="宋体" w:hAnsi="宋体" w:eastAsia="宋体"/>
          <w:sz w:val="21"/>
        </w:rPr>
        <w:t>所以分针转动的弧度为.</w:t>
      </w:r>
    </w:p>
    <w:p>
      <w:r>
        <w:rPr>
          <w:rFonts w:ascii="宋体" w:hAnsi="宋体" w:eastAsia="宋体"/>
          <w:sz w:val="21"/>
        </w:rPr>
        <w:t>故选：C.</w:t>
      </w:r>
    </w:p>
    <w:p>
      <w:r>
        <w:rPr>
          <w:rFonts w:ascii="宋体" w:hAnsi="宋体" w:eastAsia="宋体"/>
          <w:sz w:val="21"/>
        </w:rPr>
        <w:t>【变式7-1】（23-24高一下·北京·期中）如图，是轮子外边沿上的一点，轮子半径为0.3m.若轮子从图中位置向右无滑动滚动，则当滚动的水平距离为22m时，下列选项中，关于点的描述正确的是（参考数据：）（    ）</w:t>
      </w:r>
    </w:p>
    <w:p>
      <w:r>
        <w:rPr>
          <w:rFonts w:ascii="宋体" w:hAnsi="宋体" w:eastAsia="宋体"/>
          <w:sz w:val="21"/>
        </w:rPr>
        <w:t>A．点在轮子的右上位置，距离地面约为0.56m</w:t>
      </w:r>
    </w:p>
    <w:p>
      <w:r>
        <w:rPr>
          <w:rFonts w:ascii="宋体" w:hAnsi="宋体" w:eastAsia="宋体"/>
          <w:sz w:val="21"/>
        </w:rPr>
        <w:t>B．点在轮子的右上位置，距离地面约为0.45m</w:t>
      </w:r>
    </w:p>
    <w:p>
      <w:r>
        <w:rPr>
          <w:rFonts w:ascii="宋体" w:hAnsi="宋体" w:eastAsia="宋体"/>
          <w:sz w:val="21"/>
        </w:rPr>
        <w:t>C．点在轮子的左下位置，距离地面约为0.15m</w:t>
      </w:r>
    </w:p>
    <w:p>
      <w:r>
        <w:rPr>
          <w:rFonts w:ascii="宋体" w:hAnsi="宋体" w:eastAsia="宋体"/>
          <w:sz w:val="21"/>
        </w:rPr>
        <w:t>D．点在轮子的左下位置，距离地面约为0.04m</w:t>
      </w:r>
    </w:p>
    <w:p>
      <w:r>
        <w:rPr>
          <w:rFonts w:ascii="宋体" w:hAnsi="宋体" w:eastAsia="宋体"/>
          <w:sz w:val="21"/>
        </w:rPr>
        <w:t>【解题思路】计算出车轮转动的周期数即可得确定位置和距地面的距离.</w:t>
      </w:r>
    </w:p>
    <w:p>
      <w:r>
        <w:rPr>
          <w:rFonts w:ascii="宋体" w:hAnsi="宋体" w:eastAsia="宋体"/>
          <w:sz w:val="21"/>
        </w:rPr>
        <w:t>【解答过程】车轮的周长为，当滚动的水平距离为时，</w:t>
      </w:r>
    </w:p>
    <w:p>
      <w:r>
        <w:rPr>
          <w:rFonts w:ascii="宋体" w:hAnsi="宋体" w:eastAsia="宋体"/>
          <w:sz w:val="21"/>
        </w:rPr>
        <w:t>，即车轮转动个周期，即点A在轮子的右上位置，如图所示，</w:t>
      </w:r>
    </w:p>
    <w:p>
      <w:r>
        <w:rPr>
          <w:rFonts w:ascii="宋体" w:hAnsi="宋体" w:eastAsia="宋体"/>
          <w:sz w:val="21"/>
        </w:rPr>
        <w:t>距离地面约为，</w:t>
      </w:r>
    </w:p>
    <w:p>
      <w:r>
        <w:rPr>
          <w:rFonts w:ascii="宋体" w:hAnsi="宋体" w:eastAsia="宋体"/>
          <w:sz w:val="21"/>
        </w:rPr>
        <w:t>故选：B.</w:t>
      </w:r>
    </w:p>
    <w:p>
      <w:r>
        <w:rPr>
          <w:rFonts w:ascii="宋体" w:hAnsi="宋体" w:eastAsia="宋体"/>
          <w:sz w:val="21"/>
        </w:rPr>
        <w:t>【变式7-2】（23-24高一上·广西河池·阶段练习）某时钟的分针长，时间从12：00到12：25，求：</w:t>
      </w:r>
    </w:p>
    <w:p>
      <w:r>
        <w:rPr>
          <w:rFonts w:ascii="宋体" w:hAnsi="宋体" w:eastAsia="宋体"/>
          <w:sz w:val="21"/>
        </w:rPr>
        <w:t>(1)分针转过的角的弧度数；</w:t>
      </w:r>
    </w:p>
    <w:p>
      <w:r>
        <w:rPr>
          <w:rFonts w:ascii="宋体" w:hAnsi="宋体" w:eastAsia="宋体"/>
          <w:sz w:val="21"/>
        </w:rPr>
        <w:t>(2)分针扫过的扇形面积；</w:t>
      </w:r>
    </w:p>
    <w:p>
      <w:r>
        <w:rPr>
          <w:rFonts w:ascii="宋体" w:hAnsi="宋体" w:eastAsia="宋体"/>
          <w:sz w:val="21"/>
        </w:rPr>
        <w:t>(3)分针尖端所走过的弧长（取3.14，计算结果精确到0.01）．</w:t>
      </w:r>
    </w:p>
    <w:p>
      <w:r>
        <w:rPr>
          <w:rFonts w:ascii="宋体" w:hAnsi="宋体" w:eastAsia="宋体"/>
          <w:sz w:val="21"/>
        </w:rPr>
        <w:t>【解题思路】时钟的分针转一周是60分钟，转过的弧度是，从12：00到12：25，分针转过的角的弧度就求出来了，再利用扇形面积公式和弧长公式即可求解．</w:t>
      </w:r>
    </w:p>
    <w:p>
      <w:r>
        <w:rPr>
          <w:rFonts w:ascii="宋体" w:hAnsi="宋体" w:eastAsia="宋体"/>
          <w:sz w:val="21"/>
        </w:rPr>
        <w:t>【解答过程】（1）时钟的分针从12：00到12：25，分针转过的角的弧度是；</w:t>
      </w:r>
    </w:p>
    <w:p>
      <w:r>
        <w:rPr>
          <w:rFonts w:ascii="宋体" w:hAnsi="宋体" w:eastAsia="宋体"/>
          <w:sz w:val="21"/>
        </w:rPr>
        <w:t>（2）分针扫过的扇形面积；</w:t>
      </w:r>
    </w:p>
    <w:p>
      <w:r>
        <w:rPr>
          <w:rFonts w:ascii="宋体" w:hAnsi="宋体" w:eastAsia="宋体"/>
          <w:sz w:val="21"/>
        </w:rPr>
        <w:t>（3）分针尖端所走过的弧长是.</w:t>
      </w:r>
    </w:p>
    <w:p>
      <w:r>
        <w:rPr>
          <w:rFonts w:ascii="宋体" w:hAnsi="宋体" w:eastAsia="宋体"/>
          <w:sz w:val="21"/>
        </w:rPr>
        <w:t>【变式7-3】（23-24高一·全国·课后作业）已知相互啮合的两个齿轮，大轮有48齿，小轮有20齿.</w:t>
      </w:r>
    </w:p>
    <w:p>
      <w:r>
        <w:rPr>
          <w:rFonts w:ascii="宋体" w:hAnsi="宋体" w:eastAsia="宋体"/>
          <w:sz w:val="21"/>
        </w:rPr>
        <w:t>（1）当大轮转动一周时，求小轮转动的角度；</w:t>
      </w:r>
    </w:p>
    <w:p>
      <w:r>
        <w:rPr>
          <w:rFonts w:ascii="宋体" w:hAnsi="宋体" w:eastAsia="宋体"/>
          <w:sz w:val="21"/>
        </w:rPr>
        <w:t>（2）如果大轮的转速为（转/分），小轮的半径为，那么小轮周上一点每1s转过的弧长是多少？</w:t>
      </w:r>
    </w:p>
    <w:p>
      <w:r>
        <w:rPr>
          <w:rFonts w:ascii="宋体" w:hAnsi="宋体" w:eastAsia="宋体"/>
          <w:sz w:val="21"/>
        </w:rPr>
        <w:t>【解题思路】（1）相互啮合的两个齿轮转动的齿数相同，得到小轮转动的角度；</w:t>
      </w:r>
    </w:p>
    <w:p>
      <w:r>
        <w:rPr>
          <w:rFonts w:ascii="宋体" w:hAnsi="宋体" w:eastAsia="宋体"/>
          <w:sz w:val="21"/>
        </w:rPr>
        <w:t>（2）再通过大轮的速，得到小轮的转速，从而求出小轮上每一点的转速，再根据弧长公式计算可得.</w:t>
      </w:r>
    </w:p>
    <w:p>
      <w:r>
        <w:rPr>
          <w:rFonts w:ascii="宋体" w:hAnsi="宋体" w:eastAsia="宋体"/>
          <w:sz w:val="21"/>
        </w:rPr>
        <w:t>【解答过程】解：（1）相互啮合的两个齿轮，大轮有48齿，小轮有20齿，</w:t>
      </w:r>
    </w:p>
    <w:p>
      <w:r>
        <w:rPr>
          <w:rFonts w:ascii="宋体" w:hAnsi="宋体" w:eastAsia="宋体"/>
          <w:sz w:val="21"/>
        </w:rPr>
        <w:t>当大轮转动一周时，</w:t>
      </w:r>
    </w:p>
    <w:p>
      <w:r>
        <w:rPr>
          <w:rFonts w:ascii="宋体" w:hAnsi="宋体" w:eastAsia="宋体"/>
          <w:sz w:val="21"/>
        </w:rPr>
        <w:t>大轮转动了48个齿，</w:t>
      </w:r>
    </w:p>
    <w:p>
      <w:r>
        <w:rPr>
          <w:rFonts w:ascii="宋体" w:hAnsi="宋体" w:eastAsia="宋体"/>
          <w:sz w:val="21"/>
        </w:rPr>
        <w:t>小轮转动周，</w:t>
      </w:r>
    </w:p>
    <w:p>
      <w:r>
        <w:rPr>
          <w:rFonts w:ascii="宋体" w:hAnsi="宋体" w:eastAsia="宋体"/>
          <w:sz w:val="21"/>
        </w:rPr>
        <w:t>即．</w:t>
      </w:r>
    </w:p>
    <w:p>
      <w:r>
        <w:rPr>
          <w:rFonts w:ascii="宋体" w:hAnsi="宋体" w:eastAsia="宋体"/>
          <w:sz w:val="21"/>
        </w:rPr>
        <w:t>．</w:t>
      </w:r>
    </w:p>
    <w:p>
      <w:r>
        <w:rPr>
          <w:rFonts w:ascii="宋体" w:hAnsi="宋体" w:eastAsia="宋体"/>
          <w:sz w:val="21"/>
        </w:rPr>
        <w:t>（2）当大轮的转速为时，</w:t>
      </w:r>
    </w:p>
    <w:p>
      <w:r>
        <w:rPr>
          <w:rFonts w:ascii="宋体" w:hAnsi="宋体" w:eastAsia="宋体"/>
          <w:sz w:val="21"/>
        </w:rPr>
        <w:t>．</w:t>
      </w:r>
    </w:p>
    <w:p>
      <w:r>
        <w:rPr>
          <w:rFonts w:ascii="宋体" w:hAnsi="宋体" w:eastAsia="宋体"/>
          <w:sz w:val="21"/>
        </w:rPr>
        <w:t>小轮转速为，</w:t>
      </w:r>
    </w:p>
    <w:p>
      <w:r>
        <w:rPr>
          <w:rFonts w:ascii="宋体" w:hAnsi="宋体" w:eastAsia="宋体"/>
          <w:sz w:val="21"/>
        </w:rPr>
        <w:t>小轮周上一点每转过的弧度数为：．</w:t>
      </w:r>
    </w:p>
    <w:p>
      <w:r>
        <w:rPr>
          <w:rFonts w:ascii="宋体" w:hAnsi="宋体" w:eastAsia="宋体"/>
          <w:sz w:val="21"/>
        </w:rPr>
        <w:t>小轮的半径为，</w:t>
      </w:r>
    </w:p>
    <w:p>
      <w:r>
        <w:rPr>
          <w:rFonts w:ascii="宋体" w:hAnsi="宋体" w:eastAsia="宋体"/>
          <w:sz w:val="21"/>
        </w:rPr>
        <w:t>小轮周上一点每转过的弧长为：．</w:t>
      </w:r>
    </w:p>
    <w:p>
      <w:r>
        <w:rPr>
          <w:rFonts w:ascii="黑体" w:hAnsi="黑体" w:eastAsia="黑体"/>
          <w:b/>
          <w:sz w:val="22"/>
        </w:rPr>
        <w:t>专题5.11 三角函数中ω的范围与最值必考七类问题</w:t>
      </w:r>
    </w:p>
    <w:p>
      <w:r>
        <w:rPr>
          <w:rFonts w:ascii="宋体" w:hAnsi="宋体" w:eastAsia="宋体"/>
          <w:sz w:val="21"/>
        </w:rPr>
        <w:t>【人教A版（2019）】</w:t>
      </w:r>
    </w:p>
    <w:p>
      <w:r>
        <w:rPr>
          <w:rFonts w:ascii="宋体" w:hAnsi="宋体" w:eastAsia="宋体"/>
          <w:sz w:val="21"/>
        </w:rPr>
        <w:t>【知识点1  三角函数中ω的范围与最值问题的类型及其解题策略】</w:t>
      </w:r>
    </w:p>
    <w:p>
      <w:r>
        <w:rPr>
          <w:rFonts w:ascii="宋体" w:hAnsi="宋体" w:eastAsia="宋体"/>
          <w:sz w:val="21"/>
        </w:rPr>
        <w:t>1．三角函数中ω的范围与最值的求解一般要利用其性质，此类问题主要有以下几个类型：</w:t>
      </w:r>
    </w:p>
    <w:p>
      <w:r>
        <w:rPr>
          <w:rFonts w:ascii="宋体" w:hAnsi="宋体" w:eastAsia="宋体"/>
          <w:sz w:val="21"/>
        </w:rPr>
        <w:t>(1)三角函数的单调性与ω的关系；</w:t>
      </w:r>
    </w:p>
    <w:p>
      <w:r>
        <w:rPr>
          <w:rFonts w:ascii="宋体" w:hAnsi="宋体" w:eastAsia="宋体"/>
          <w:sz w:val="21"/>
        </w:rPr>
        <w:t>(2)三角函数的对称性与ω的关系；</w:t>
      </w:r>
    </w:p>
    <w:p>
      <w:r>
        <w:rPr>
          <w:rFonts w:ascii="宋体" w:hAnsi="宋体" w:eastAsia="宋体"/>
          <w:sz w:val="21"/>
        </w:rPr>
        <w:t>(3)三角函数的最值与ω的关系；</w:t>
      </w:r>
    </w:p>
    <w:p>
      <w:r>
        <w:rPr>
          <w:rFonts w:ascii="宋体" w:hAnsi="宋体" w:eastAsia="宋体"/>
          <w:sz w:val="21"/>
        </w:rPr>
        <w:t>(4)三角函数的周期性与ω的关系；</w:t>
      </w:r>
    </w:p>
    <w:p>
      <w:r>
        <w:rPr>
          <w:rFonts w:ascii="宋体" w:hAnsi="宋体" w:eastAsia="宋体"/>
          <w:sz w:val="21"/>
        </w:rPr>
        <w:t>(5)三角函数的零点与ω的关系；</w:t>
      </w:r>
    </w:p>
    <w:p>
      <w:r>
        <w:rPr>
          <w:rFonts w:ascii="宋体" w:hAnsi="宋体" w:eastAsia="宋体"/>
          <w:sz w:val="21"/>
        </w:rPr>
        <w:t>(6)三角函数的极值与ω的关系.</w:t>
      </w:r>
    </w:p>
    <w:p>
      <w:r>
        <w:rPr>
          <w:rFonts w:ascii="宋体" w:hAnsi="宋体" w:eastAsia="宋体"/>
          <w:sz w:val="21"/>
        </w:rPr>
        <w:t>2．利用三角函数的单调性求ω的解题思路</w:t>
      </w:r>
    </w:p>
    <w:p>
      <w:r>
        <w:rPr>
          <w:rFonts w:ascii="宋体" w:hAnsi="宋体" w:eastAsia="宋体"/>
          <w:sz w:val="21"/>
        </w:rPr>
        <w:t>对于已知函数的单调区间的某一部分确定参数ω的范围的问题，首先，明确已知的单调区间应为函数的单调区间的子集，其次，要确定已知函数的单调区间，从而利用它们之间的关系可求解，另外，若是选择题，利用特值验证排除法求解更为简捷.</w:t>
      </w:r>
    </w:p>
    <w:p>
      <w:r>
        <w:rPr>
          <w:rFonts w:ascii="宋体" w:hAnsi="宋体" w:eastAsia="宋体"/>
          <w:sz w:val="21"/>
        </w:rPr>
        <w:t>3．利用三角函数的对称性求ω的解题策略</w:t>
      </w:r>
    </w:p>
    <w:p>
      <w:r>
        <w:rPr>
          <w:rFonts w:ascii="宋体" w:hAnsi="宋体" w:eastAsia="宋体"/>
          <w:sz w:val="21"/>
        </w:rPr>
        <w:t>三角函数两条相邻对称轴或两个相邻对称中心之间的“水平间隔”为，相邻的对称轴和对称中心之间的“水平间隔”为，这就说明，我们可根据三角函数的对称性来研究其周期性，解决问题的关键在于运用整体代换的思想，建立关于ω的不等式组，进而可以研究“ω”的取值范围.</w:t>
      </w:r>
    </w:p>
    <w:p>
      <w:r>
        <w:rPr>
          <w:rFonts w:ascii="宋体" w:hAnsi="宋体" w:eastAsia="宋体"/>
          <w:sz w:val="21"/>
        </w:rPr>
        <w:t>4．利用三角函数的最值求ω的解题策略</w:t>
      </w:r>
    </w:p>
    <w:p>
      <w:r>
        <w:rPr>
          <w:rFonts w:ascii="宋体" w:hAnsi="宋体" w:eastAsia="宋体"/>
          <w:sz w:val="21"/>
        </w:rPr>
        <w:t>若已知三角函数的最值，则利用三角函数的最值与对称轴或周期的关系，可以列出关于ω的不等式(组)，进而求出ω的值或取值范围.</w:t>
      </w:r>
    </w:p>
    <w:p>
      <w:r>
        <w:rPr>
          <w:rFonts w:ascii="宋体" w:hAnsi="宋体" w:eastAsia="宋体"/>
          <w:sz w:val="21"/>
        </w:rPr>
        <w:t>5．利用三角函数的周期性求ω的解题策略</w:t>
      </w:r>
    </w:p>
    <w:p>
      <w:r>
        <w:rPr>
          <w:rFonts w:ascii="宋体" w:hAnsi="宋体" w:eastAsia="宋体"/>
          <w:sz w:val="21"/>
        </w:rPr>
        <w:t>若已知三角函数的周期性，则利用三角函数的周期与对称轴、最值的关系，列出关于ω的不等式(组)，进而求出ω的值或取值范围.</w:t>
      </w:r>
    </w:p>
    <w:p>
      <w:r>
        <w:rPr>
          <w:rFonts w:ascii="黑体" w:hAnsi="黑体" w:eastAsia="黑体"/>
          <w:b/>
          <w:sz w:val="22"/>
        </w:rPr>
        <w:t>【类型1  与单调性有关的ω的范围与最值问题】</w:t>
      </w:r>
    </w:p>
    <w:p>
      <w:r>
        <w:rPr>
          <w:rFonts w:ascii="宋体" w:hAnsi="宋体" w:eastAsia="宋体"/>
          <w:sz w:val="21"/>
        </w:rPr>
        <w:t>1．（23-24高一下·江西萍乡·期中）函数在上存在零点，且在上单调，则的取值范围为（    ）</w:t>
      </w:r>
    </w:p>
    <w:p>
      <w:r>
        <w:rPr>
          <w:rFonts w:ascii="宋体" w:hAnsi="宋体" w:eastAsia="宋体"/>
          <w:sz w:val="21"/>
        </w:rPr>
        <w:t>A．</w:t>
        <w:tab/>
        <w:t>B．</w:t>
        <w:tab/>
        <w:t>C．</w:t>
        <w:tab/>
        <w:t>D．</w:t>
      </w:r>
    </w:p>
    <w:p>
      <w:r>
        <w:rPr>
          <w:rFonts w:ascii="宋体" w:hAnsi="宋体" w:eastAsia="宋体"/>
          <w:sz w:val="21"/>
        </w:rPr>
        <w:t>【解题思路】首先根据，求的范围，再根据正弦函数的图象和性质，确定的取值范围，再根据函数的单调区间，即可求解.</w:t>
      </w:r>
    </w:p>
    <w:p>
      <w:r>
        <w:rPr>
          <w:rFonts w:ascii="宋体" w:hAnsi="宋体" w:eastAsia="宋体"/>
          <w:sz w:val="21"/>
        </w:rPr>
        <w:t>【解答过程】当，，</w:t>
      </w:r>
    </w:p>
    <w:p>
      <w:r>
        <w:rPr>
          <w:rFonts w:ascii="宋体" w:hAnsi="宋体" w:eastAsia="宋体"/>
          <w:sz w:val="21"/>
        </w:rPr>
        <w:t>因为函数在上存在零点，所以，得，</w:t>
      </w:r>
    </w:p>
    <w:p>
      <w:r>
        <w:rPr>
          <w:rFonts w:ascii="宋体" w:hAnsi="宋体" w:eastAsia="宋体"/>
          <w:sz w:val="21"/>
        </w:rPr>
        <w:t>当时，则，</w:t>
      </w:r>
    </w:p>
    <w:p>
      <w:r>
        <w:rPr>
          <w:rFonts w:ascii="宋体" w:hAnsi="宋体" w:eastAsia="宋体"/>
          <w:sz w:val="21"/>
        </w:rPr>
        <w:t>由，可知，，则，则，</w:t>
      </w:r>
    </w:p>
    <w:p>
      <w:r>
        <w:rPr>
          <w:rFonts w:ascii="宋体" w:hAnsi="宋体" w:eastAsia="宋体"/>
          <w:sz w:val="21"/>
        </w:rPr>
        <w:t>所以.</w:t>
      </w:r>
    </w:p>
    <w:p>
      <w:r>
        <w:rPr>
          <w:rFonts w:ascii="宋体" w:hAnsi="宋体" w:eastAsia="宋体"/>
          <w:sz w:val="21"/>
        </w:rPr>
        <w:t>故选：B.</w:t>
      </w:r>
    </w:p>
    <w:p>
      <w:r>
        <w:rPr>
          <w:rFonts w:ascii="宋体" w:hAnsi="宋体" w:eastAsia="宋体"/>
          <w:sz w:val="21"/>
        </w:rPr>
        <w:t>2．（23-24高一上·内蒙古兴安盟·期末）已知函数在区间上单调递增，则的取值范围是（    ）</w:t>
      </w:r>
    </w:p>
    <w:p>
      <w:r>
        <w:rPr>
          <w:rFonts w:ascii="宋体" w:hAnsi="宋体" w:eastAsia="宋体"/>
          <w:sz w:val="21"/>
        </w:rPr>
        <w:t>A．</w:t>
        <w:tab/>
        <w:t>B．</w:t>
        <w:tab/>
        <w:t>C．</w:t>
        <w:tab/>
        <w:t>D．</w:t>
      </w:r>
    </w:p>
    <w:p>
      <w:r>
        <w:rPr>
          <w:rFonts w:ascii="宋体" w:hAnsi="宋体" w:eastAsia="宋体"/>
          <w:sz w:val="21"/>
        </w:rPr>
        <w:t>【解题思路】确定，结合正弦函数性质可得，由此解不等式组，即可求得答案.</w:t>
      </w:r>
    </w:p>
    <w:p>
      <w:r>
        <w:rPr>
          <w:rFonts w:ascii="宋体" w:hAnsi="宋体" w:eastAsia="宋体"/>
          <w:sz w:val="21"/>
        </w:rPr>
        <w:t>【解答过程】由题意得，则，</w:t>
      </w:r>
    </w:p>
    <w:p>
      <w:r>
        <w:rPr>
          <w:rFonts w:ascii="宋体" w:hAnsi="宋体" w:eastAsia="宋体"/>
          <w:sz w:val="21"/>
        </w:rPr>
        <w:t>则，，</w:t>
      </w:r>
    </w:p>
    <w:p>
      <w:r>
        <w:rPr>
          <w:rFonts w:ascii="宋体" w:hAnsi="宋体" w:eastAsia="宋体"/>
          <w:sz w:val="21"/>
        </w:rPr>
        <w:t>当时，由，解得，又，故；</w:t>
      </w:r>
    </w:p>
    <w:p>
      <w:r>
        <w:rPr>
          <w:rFonts w:ascii="宋体" w:hAnsi="宋体" w:eastAsia="宋体"/>
          <w:sz w:val="21"/>
        </w:rPr>
        <w:t>当时，由，得无解，同理当时，无解.</w:t>
      </w:r>
    </w:p>
    <w:p>
      <w:r>
        <w:rPr>
          <w:rFonts w:ascii="宋体" w:hAnsi="宋体" w:eastAsia="宋体"/>
          <w:sz w:val="21"/>
        </w:rPr>
        <w:t>故选：C.</w:t>
      </w:r>
    </w:p>
    <w:p>
      <w:r>
        <w:rPr>
          <w:rFonts w:ascii="宋体" w:hAnsi="宋体" w:eastAsia="宋体"/>
          <w:sz w:val="21"/>
        </w:rPr>
        <w:t>3．（2024·湖南邵阳·一模）已知函数在上单调递增，在上单调递减，则实数的取值范围为（    ）</w:t>
      </w:r>
    </w:p>
    <w:p>
      <w:r>
        <w:rPr>
          <w:rFonts w:ascii="宋体" w:hAnsi="宋体" w:eastAsia="宋体"/>
          <w:sz w:val="21"/>
        </w:rPr>
        <w:t>A．</w:t>
        <w:tab/>
        <w:t>B．</w:t>
        <w:tab/>
        <w:t>C．</w:t>
        <w:tab/>
        <w:t>D．</w:t>
      </w:r>
    </w:p>
    <w:p>
      <w:r>
        <w:rPr>
          <w:rFonts w:ascii="宋体" w:hAnsi="宋体" w:eastAsia="宋体"/>
          <w:sz w:val="21"/>
        </w:rPr>
        <w:t>【解题思路】由正弦函数的性质求出函数的单调区间，从而得到不等式组，即可求出参数的取值范围.</w:t>
      </w:r>
    </w:p>
    <w:p>
      <w:r>
        <w:rPr>
          <w:rFonts w:ascii="宋体" w:hAnsi="宋体" w:eastAsia="宋体"/>
          <w:sz w:val="21"/>
        </w:rPr>
        <w:t>【解答过程】由，解得，</w:t>
      </w:r>
    </w:p>
    <w:p>
      <w:r>
        <w:rPr>
          <w:rFonts w:ascii="宋体" w:hAnsi="宋体" w:eastAsia="宋体"/>
          <w:sz w:val="21"/>
        </w:rPr>
        <w:t>的单调增区间为.</w:t>
      </w:r>
    </w:p>
    <w:p>
      <w:r>
        <w:rPr>
          <w:rFonts w:ascii="宋体" w:hAnsi="宋体" w:eastAsia="宋体"/>
          <w:sz w:val="21"/>
        </w:rPr>
        <w:t>在上单调递增，，.</w:t>
      </w:r>
    </w:p>
    <w:p>
      <w:r>
        <w:rPr>
          <w:rFonts w:ascii="宋体" w:hAnsi="宋体" w:eastAsia="宋体"/>
          <w:sz w:val="21"/>
        </w:rPr>
        <w:t>由，解得，</w:t>
      </w:r>
    </w:p>
    <w:p>
      <w:r>
        <w:rPr>
          <w:rFonts w:ascii="宋体" w:hAnsi="宋体" w:eastAsia="宋体"/>
          <w:sz w:val="21"/>
        </w:rPr>
        <w:t>的单调减区间为，</w:t>
      </w:r>
    </w:p>
    <w:p>
      <w:r>
        <w:rPr>
          <w:rFonts w:ascii="宋体" w:hAnsi="宋体" w:eastAsia="宋体"/>
          <w:sz w:val="21"/>
        </w:rPr>
        <w:t>又函数在上单调递减，</w:t>
      </w:r>
    </w:p>
    <w:p>
      <w:r>
        <w:rPr>
          <w:rFonts w:ascii="宋体" w:hAnsi="宋体" w:eastAsia="宋体"/>
          <w:sz w:val="21"/>
        </w:rPr>
        <w:t>，.</w:t>
      </w:r>
    </w:p>
    <w:p>
      <w:r>
        <w:rPr>
          <w:rFonts w:ascii="宋体" w:hAnsi="宋体" w:eastAsia="宋体"/>
          <w:sz w:val="21"/>
        </w:rPr>
        <w:t>综上，，即实数的取值范围为.</w:t>
      </w:r>
    </w:p>
    <w:p>
      <w:r>
        <w:rPr>
          <w:rFonts w:ascii="宋体" w:hAnsi="宋体" w:eastAsia="宋体"/>
          <w:sz w:val="21"/>
        </w:rPr>
        <w:t>故选：C.</w:t>
      </w:r>
    </w:p>
    <w:p>
      <w:r>
        <w:rPr>
          <w:rFonts w:ascii="宋体" w:hAnsi="宋体" w:eastAsia="宋体"/>
          <w:sz w:val="21"/>
        </w:rPr>
        <w:t>4．（23-24高一下·河南南阳·阶段练习）已知函数，，则下列说法正确的是（    ）</w:t>
      </w:r>
    </w:p>
    <w:p>
      <w:r>
        <w:rPr>
          <w:rFonts w:ascii="宋体" w:hAnsi="宋体" w:eastAsia="宋体"/>
          <w:sz w:val="21"/>
        </w:rPr>
        <w:t>A．若函数在上单调递增，则实数的取值范围是</w:t>
      </w:r>
    </w:p>
    <w:p>
      <w:r>
        <w:rPr>
          <w:rFonts w:ascii="宋体" w:hAnsi="宋体" w:eastAsia="宋体"/>
          <w:sz w:val="21"/>
        </w:rPr>
        <w:t>B．若函数在上单调递减，则实数的取值范围是</w:t>
      </w:r>
    </w:p>
    <w:p>
      <w:r>
        <w:rPr>
          <w:rFonts w:ascii="宋体" w:hAnsi="宋体" w:eastAsia="宋体"/>
          <w:sz w:val="21"/>
        </w:rPr>
        <w:t>C．若函数在上有且仅有一个零点，则实数的取值范围是</w:t>
      </w:r>
    </w:p>
    <w:p>
      <w:r>
        <w:rPr>
          <w:rFonts w:ascii="宋体" w:hAnsi="宋体" w:eastAsia="宋体"/>
          <w:sz w:val="21"/>
        </w:rPr>
        <w:t>D．若函数在上恰有一个最大值点和一个最小值点，则实数的取值范围是</w:t>
      </w:r>
    </w:p>
    <w:p>
      <w:r>
        <w:rPr>
          <w:rFonts w:ascii="宋体" w:hAnsi="宋体" w:eastAsia="宋体"/>
          <w:sz w:val="21"/>
        </w:rPr>
        <w:t>【解题思路】由的范围求出的范围，又由是单调增或减区间的子区间列不等式可判断A，B；判断函数在上零点的个数可判断C；判断函数在上最值的个数可判断D.</w:t>
      </w:r>
    </w:p>
    <w:p>
      <w:r>
        <w:rPr>
          <w:rFonts w:ascii="宋体" w:hAnsi="宋体" w:eastAsia="宋体"/>
          <w:sz w:val="21"/>
        </w:rPr>
        <w:t>【解答过程】对于AB．在上单调，所以，即．解得．</w:t>
      </w:r>
    </w:p>
    <w:p>
      <w:r>
        <w:rPr>
          <w:rFonts w:ascii="宋体" w:hAnsi="宋体" w:eastAsia="宋体"/>
          <w:sz w:val="21"/>
        </w:rPr>
        <w:t>当时，．</w:t>
      </w:r>
    </w:p>
    <w:p>
      <w:r>
        <w:rPr>
          <w:rFonts w:ascii="宋体" w:hAnsi="宋体" w:eastAsia="宋体"/>
          <w:sz w:val="21"/>
        </w:rPr>
        <w:t>因为，所以，．</w:t>
      </w:r>
    </w:p>
    <w:p>
      <w:r>
        <w:rPr>
          <w:rFonts w:ascii="宋体" w:hAnsi="宋体" w:eastAsia="宋体"/>
          <w:sz w:val="21"/>
        </w:rPr>
        <w:t>当在上单调递增时，，解得．故A错误；</w:t>
      </w:r>
    </w:p>
    <w:p>
      <w:r>
        <w:rPr>
          <w:rFonts w:ascii="宋体" w:hAnsi="宋体" w:eastAsia="宋体"/>
          <w:sz w:val="21"/>
        </w:rPr>
        <w:t>当在上单调递减时，，解得．故B正确；</w:t>
      </w:r>
    </w:p>
    <w:p>
      <w:r>
        <w:rPr>
          <w:rFonts w:ascii="宋体" w:hAnsi="宋体" w:eastAsia="宋体"/>
          <w:sz w:val="21"/>
        </w:rPr>
        <w:t>当时，，若函数在上有且仅有一个零点，</w:t>
      </w:r>
    </w:p>
    <w:p>
      <w:r>
        <w:rPr>
          <w:rFonts w:ascii="宋体" w:hAnsi="宋体" w:eastAsia="宋体"/>
          <w:sz w:val="21"/>
        </w:rPr>
        <w:t>则，解得．故C正确；</w:t>
      </w:r>
    </w:p>
    <w:p>
      <w:r>
        <w:rPr>
          <w:rFonts w:ascii="宋体" w:hAnsi="宋体" w:eastAsia="宋体"/>
          <w:sz w:val="21"/>
        </w:rPr>
        <w:t>当时，，</w:t>
      </w:r>
    </w:p>
    <w:p>
      <w:r>
        <w:rPr>
          <w:rFonts w:ascii="宋体" w:hAnsi="宋体" w:eastAsia="宋体"/>
          <w:sz w:val="21"/>
        </w:rPr>
        <w:t>因为，</w:t>
      </w:r>
    </w:p>
    <w:p>
      <w:r>
        <w:rPr>
          <w:rFonts w:ascii="宋体" w:hAnsi="宋体" w:eastAsia="宋体"/>
          <w:sz w:val="21"/>
        </w:rPr>
        <w:t>若函数在上恰有一个最大值点和一个最小值点，</w:t>
      </w:r>
    </w:p>
    <w:p>
      <w:r>
        <w:rPr>
          <w:rFonts w:ascii="宋体" w:hAnsi="宋体" w:eastAsia="宋体"/>
          <w:sz w:val="21"/>
        </w:rPr>
        <w:t>则．解得．故D正确．</w:t>
      </w:r>
    </w:p>
    <w:p>
      <w:r>
        <w:rPr>
          <w:rFonts w:ascii="宋体" w:hAnsi="宋体" w:eastAsia="宋体"/>
          <w:sz w:val="21"/>
        </w:rPr>
        <w:t>故选：BCD.</w:t>
      </w:r>
    </w:p>
    <w:p>
      <w:r>
        <w:rPr>
          <w:rFonts w:ascii="宋体" w:hAnsi="宋体" w:eastAsia="宋体"/>
          <w:sz w:val="21"/>
        </w:rPr>
        <w:t>5．（24-25高一上·全国·课后作业）已知函数〖公式〗在区间上单调递增，则ω的取值范围是    ．</w:t>
      </w:r>
    </w:p>
    <w:p>
      <w:r>
        <w:rPr>
          <w:rFonts w:ascii="宋体" w:hAnsi="宋体" w:eastAsia="宋体"/>
          <w:sz w:val="21"/>
        </w:rPr>
        <w:t>【解题思路】根据给定区间，求出相位所在区间，再借助单调性列出不等式组求解即得.</w:t>
      </w:r>
    </w:p>
    <w:p>
      <w:r>
        <w:rPr>
          <w:rFonts w:ascii="宋体" w:hAnsi="宋体" w:eastAsia="宋体"/>
          <w:sz w:val="21"/>
        </w:rPr>
        <w:t>【解答过程】函数〖公式〗在区间上单调递增，</w:t>
      </w:r>
    </w:p>
    <w:p>
      <w:r>
        <w:rPr>
          <w:rFonts w:ascii="宋体" w:hAnsi="宋体" w:eastAsia="宋体"/>
          <w:sz w:val="21"/>
        </w:rPr>
        <w:t>当时，，而当时，，</w:t>
      </w:r>
    </w:p>
    <w:p>
      <w:r>
        <w:rPr>
          <w:rFonts w:ascii="宋体" w:hAnsi="宋体" w:eastAsia="宋体"/>
          <w:sz w:val="21"/>
        </w:rPr>
        <w:t>因此，而，解得，</w:t>
      </w:r>
    </w:p>
    <w:p>
      <w:r>
        <w:rPr>
          <w:rFonts w:ascii="宋体" w:hAnsi="宋体" w:eastAsia="宋体"/>
          <w:sz w:val="21"/>
        </w:rPr>
        <w:t>所以的取值范围是．</w:t>
      </w:r>
    </w:p>
    <w:p>
      <w:r>
        <w:rPr>
          <w:rFonts w:ascii="宋体" w:hAnsi="宋体" w:eastAsia="宋体"/>
          <w:sz w:val="21"/>
        </w:rPr>
        <w:t>故答案为：.</w:t>
      </w:r>
    </w:p>
    <w:p>
      <w:r>
        <w:rPr>
          <w:rFonts w:ascii="宋体" w:hAnsi="宋体" w:eastAsia="宋体"/>
          <w:sz w:val="21"/>
        </w:rPr>
        <w:t>6．（23-24高一下·辽宁大连·期中）已知函数（，，），对任意实数x都有，，且在上单调，则的最大值为  15  .</w:t>
      </w:r>
    </w:p>
    <w:p>
      <w:r>
        <w:rPr>
          <w:rFonts w:ascii="宋体" w:hAnsi="宋体" w:eastAsia="宋体"/>
          <w:sz w:val="21"/>
        </w:rPr>
        <w:t>【解题思路】根据题意中的两个等式可得的一个对称中心和对称轴方程，利用正弦函数的周期性和单调性求得且，即可求解.</w:t>
      </w:r>
    </w:p>
    <w:p>
      <w:r>
        <w:rPr>
          <w:rFonts w:ascii="宋体" w:hAnsi="宋体" w:eastAsia="宋体"/>
          <w:sz w:val="21"/>
        </w:rPr>
        <w:t>【解答过程】因为，所以，所以的一个对称中心为，</w:t>
      </w:r>
    </w:p>
    <w:p>
      <w:r>
        <w:rPr>
          <w:rFonts w:ascii="宋体" w:hAnsi="宋体" w:eastAsia="宋体"/>
          <w:sz w:val="21"/>
        </w:rPr>
        <w:t>因为，所以，所以的对称轴方程，</w:t>
      </w:r>
    </w:p>
    <w:p>
      <w:r>
        <w:rPr>
          <w:rFonts w:ascii="宋体" w:hAnsi="宋体" w:eastAsia="宋体"/>
          <w:sz w:val="21"/>
        </w:rPr>
        <w:t>有，所以，因为，所以，</w:t>
      </w:r>
    </w:p>
    <w:p>
      <w:r>
        <w:rPr>
          <w:rFonts w:ascii="宋体" w:hAnsi="宋体" w:eastAsia="宋体"/>
          <w:sz w:val="21"/>
        </w:rPr>
        <w:t>因为在上单调，且求的最大值，所以，解得，因为，，所以的最大值为15.</w:t>
      </w:r>
    </w:p>
    <w:p>
      <w:r>
        <w:rPr>
          <w:rFonts w:ascii="宋体" w:hAnsi="宋体" w:eastAsia="宋体"/>
          <w:sz w:val="21"/>
        </w:rPr>
        <w:t>故答案为：15.</w:t>
      </w:r>
    </w:p>
    <w:p>
      <w:r>
        <w:rPr>
          <w:rFonts w:ascii="黑体" w:hAnsi="黑体" w:eastAsia="黑体"/>
          <w:b/>
          <w:sz w:val="22"/>
        </w:rPr>
        <w:t>【类型2  与对称性有关的ω的范围与最值问题】</w:t>
      </w:r>
    </w:p>
    <w:p>
      <w:r>
        <w:rPr>
          <w:rFonts w:ascii="宋体" w:hAnsi="宋体" w:eastAsia="宋体"/>
          <w:sz w:val="21"/>
        </w:rPr>
        <w:t>7．（24-25高三上·山东德州·阶段练习）设函数〖公式〗在区间上恰好有3条对称轴，则的取值范围是（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【解题思路】首先求出函数的对称轴方程，根据题意列出相应不等式，即可求得答案.</w:t>
      </w:r>
    </w:p>
    <w:p>
      <w:r>
        <w:rPr>
          <w:rFonts w:ascii="宋体" w:hAnsi="宋体" w:eastAsia="宋体"/>
          <w:sz w:val="21"/>
        </w:rPr>
        <w:t>【解答过程】由函数〖公式〗，</w:t>
      </w:r>
    </w:p>
    <w:p>
      <w:r>
        <w:rPr>
          <w:rFonts w:ascii="宋体" w:hAnsi="宋体" w:eastAsia="宋体"/>
          <w:sz w:val="21"/>
        </w:rPr>
        <w:t>令，即，</w:t>
      </w:r>
    </w:p>
    <w:p>
      <w:r>
        <w:rPr>
          <w:rFonts w:ascii="宋体" w:hAnsi="宋体" w:eastAsia="宋体"/>
          <w:sz w:val="21"/>
        </w:rPr>
        <w:t>因为〖公式〗在区间上恰好有3条对称轴，</w:t>
      </w:r>
    </w:p>
    <w:p>
      <w:r>
        <w:rPr>
          <w:rFonts w:ascii="宋体" w:hAnsi="宋体" w:eastAsia="宋体"/>
          <w:sz w:val="21"/>
        </w:rPr>
        <w:t>显然当时，为内最左侧的对称轴，</w:t>
      </w:r>
    </w:p>
    <w:p>
      <w:r>
        <w:rPr>
          <w:rFonts w:ascii="宋体" w:hAnsi="宋体" w:eastAsia="宋体"/>
          <w:sz w:val="21"/>
        </w:rPr>
        <w:t>故，解得，</w:t>
      </w:r>
    </w:p>
    <w:p>
      <w:r>
        <w:rPr>
          <w:rFonts w:ascii="宋体" w:hAnsi="宋体" w:eastAsia="宋体"/>
          <w:sz w:val="21"/>
        </w:rPr>
        <w:t>即的取值范围是，</w:t>
      </w:r>
    </w:p>
    <w:p>
      <w:r>
        <w:rPr>
          <w:rFonts w:ascii="宋体" w:hAnsi="宋体" w:eastAsia="宋体"/>
          <w:sz w:val="21"/>
        </w:rPr>
        <w:t>故选：C.</w:t>
      </w:r>
    </w:p>
    <w:p>
      <w:r>
        <w:rPr>
          <w:rFonts w:ascii="宋体" w:hAnsi="宋体" w:eastAsia="宋体"/>
          <w:sz w:val="21"/>
        </w:rPr>
        <w:t>8．（2024·湖北鄂州·一模）已知函数的一条对称轴为，且在上单调，则的最大值为（    ）</w:t>
      </w:r>
    </w:p>
    <w:p>
      <w:r>
        <w:rPr>
          <w:rFonts w:ascii="宋体" w:hAnsi="宋体" w:eastAsia="宋体"/>
          <w:sz w:val="21"/>
        </w:rPr>
        <w:t>A．</w:t>
        <w:tab/>
        <w:t>B．2</w:t>
        <w:tab/>
        <w:t>C．</w:t>
        <w:tab/>
        <w:t>D．</w:t>
      </w:r>
    </w:p>
    <w:p>
      <w:r>
        <w:rPr>
          <w:rFonts w:ascii="宋体" w:hAnsi="宋体" w:eastAsia="宋体"/>
          <w:sz w:val="21"/>
        </w:rPr>
        <w:t>【解题思路】先利用函数对称轴可得，又由在上为单调函数，列不等式可得间的不等关系，进而可得的最大值.</w:t>
      </w:r>
    </w:p>
    <w:p>
      <w:r>
        <w:rPr>
          <w:rFonts w:ascii="宋体" w:hAnsi="宋体" w:eastAsia="宋体"/>
          <w:sz w:val="21"/>
        </w:rPr>
        <w:t>【解答过程】函数一条对称轴为，，</w:t>
      </w:r>
    </w:p>
    <w:p>
      <w:r>
        <w:rPr>
          <w:rFonts w:ascii="宋体" w:hAnsi="宋体" w:eastAsia="宋体"/>
          <w:sz w:val="21"/>
        </w:rPr>
        <w:t>，的对称轴可以表示为，</w:t>
      </w:r>
    </w:p>
    <w:p>
      <w:r>
        <w:rPr>
          <w:rFonts w:ascii="宋体" w:hAnsi="宋体" w:eastAsia="宋体"/>
          <w:sz w:val="21"/>
        </w:rPr>
        <w:t>令，则，在上单调，</w:t>
      </w:r>
    </w:p>
    <w:p>
      <w:r>
        <w:rPr>
          <w:rFonts w:ascii="宋体" w:hAnsi="宋体" w:eastAsia="宋体"/>
          <w:sz w:val="21"/>
        </w:rPr>
        <w:t>则，使得，解得，由，得，</w:t>
      </w:r>
    </w:p>
    <w:p>
      <w:r>
        <w:rPr>
          <w:rFonts w:ascii="宋体" w:hAnsi="宋体" w:eastAsia="宋体"/>
          <w:sz w:val="21"/>
        </w:rPr>
        <w:t>当时，取得最大值为.</w:t>
      </w:r>
    </w:p>
    <w:p>
      <w:r>
        <w:rPr>
          <w:rFonts w:ascii="宋体" w:hAnsi="宋体" w:eastAsia="宋体"/>
          <w:sz w:val="21"/>
        </w:rPr>
        <w:t>故选：C．</w:t>
      </w:r>
    </w:p>
    <w:p>
      <w:r>
        <w:rPr>
          <w:rFonts w:ascii="宋体" w:hAnsi="宋体" w:eastAsia="宋体"/>
          <w:sz w:val="21"/>
        </w:rPr>
        <w:t>9．（2024·全国·三模）已知函数，〖公式〗的图象在区间内至多存在3条对称轴，则的取值范围是（    ）</w:t>
      </w:r>
    </w:p>
    <w:p>
      <w:r>
        <w:rPr>
          <w:rFonts w:ascii="宋体" w:hAnsi="宋体" w:eastAsia="宋体"/>
          <w:sz w:val="21"/>
        </w:rPr>
        <w:t>A．</w:t>
        <w:tab/>
        <w:t>B．</w:t>
        <w:tab/>
        <w:t>C．</w:t>
        <w:tab/>
        <w:t>D．</w:t>
      </w:r>
    </w:p>
    <w:p>
      <w:r>
        <w:rPr>
          <w:rFonts w:ascii="宋体" w:hAnsi="宋体" w:eastAsia="宋体"/>
          <w:sz w:val="21"/>
        </w:rPr>
        <w:t>【解题思路】根据，，得到，数形结合得到，求出答案.</w:t>
      </w:r>
    </w:p>
    <w:p>
      <w:r>
        <w:rPr>
          <w:rFonts w:ascii="宋体" w:hAnsi="宋体" w:eastAsia="宋体"/>
          <w:sz w:val="21"/>
        </w:rPr>
        <w:t>【解答过程】因为，，</w:t>
      </w:r>
    </w:p>
    <w:p>
      <w:r>
        <w:rPr>
          <w:rFonts w:ascii="宋体" w:hAnsi="宋体" w:eastAsia="宋体"/>
          <w:sz w:val="21"/>
        </w:rPr>
        <w:t>所以，</w:t>
      </w:r>
    </w:p>
    <w:p>
      <w:r>
        <w:rPr>
          <w:rFonts w:ascii="宋体" w:hAnsi="宋体" w:eastAsia="宋体"/>
          <w:sz w:val="21"/>
        </w:rPr>
        <w:t>画出的图象，</w:t>
      </w:r>
    </w:p>
    <w:p>
      <w:r>
        <w:rPr>
          <w:rFonts w:ascii="宋体" w:hAnsi="宋体" w:eastAsia="宋体"/>
          <w:sz w:val="21"/>
        </w:rPr>
        <w:t>要想图象在区间内至多存在3条对称轴，则，</w:t>
      </w:r>
    </w:p>
    <w:p>
      <w:r>
        <w:rPr>
          <w:rFonts w:ascii="宋体" w:hAnsi="宋体" w:eastAsia="宋体"/>
          <w:sz w:val="21"/>
        </w:rPr>
        <w:t>解得.</w:t>
      </w:r>
    </w:p>
    <w:p>
      <w:r>
        <w:rPr>
          <w:rFonts w:ascii="宋体" w:hAnsi="宋体" w:eastAsia="宋体"/>
          <w:sz w:val="21"/>
        </w:rPr>
        <w:t>故选：A.</w:t>
      </w:r>
    </w:p>
    <w:p>
      <w:r>
        <w:rPr>
          <w:rFonts w:ascii="宋体" w:hAnsi="宋体" w:eastAsia="宋体"/>
          <w:sz w:val="21"/>
        </w:rPr>
        <w:t>10．（2024·海南省直辖县级单位·三模）已知函数在区间上有且仅有3个对称中心，则下列说法不正确的是（    ）</w:t>
      </w:r>
    </w:p>
    <w:p>
      <w:r>
        <w:rPr>
          <w:rFonts w:ascii="宋体" w:hAnsi="宋体" w:eastAsia="宋体"/>
          <w:sz w:val="21"/>
        </w:rPr>
        <w:t>A．在区间上至多有3条对称轴</w:t>
      </w:r>
    </w:p>
    <w:p>
      <w:r>
        <w:rPr>
          <w:rFonts w:ascii="宋体" w:hAnsi="宋体" w:eastAsia="宋体"/>
          <w:sz w:val="21"/>
        </w:rPr>
        <w:t>B．的取值范围是</w:t>
      </w:r>
    </w:p>
    <w:p>
      <w:r>
        <w:rPr>
          <w:rFonts w:ascii="宋体" w:hAnsi="宋体" w:eastAsia="宋体"/>
          <w:sz w:val="21"/>
        </w:rPr>
        <w:t>C．在区间上单调递增</w:t>
      </w:r>
    </w:p>
    <w:p>
      <w:r>
        <w:rPr>
          <w:rFonts w:ascii="宋体" w:hAnsi="宋体" w:eastAsia="宋体"/>
          <w:sz w:val="21"/>
        </w:rPr>
        <w:t>D．的最小正周期可能为</w:t>
      </w:r>
    </w:p>
    <w:p>
      <w:r>
        <w:rPr>
          <w:rFonts w:ascii="宋体" w:hAnsi="宋体" w:eastAsia="宋体"/>
          <w:sz w:val="21"/>
        </w:rPr>
        <w:t>【解题思路】根据正弦函数的对称性，周期性，单调性逐一判断即可.</w:t>
      </w:r>
    </w:p>
    <w:p>
      <w:r>
        <w:rPr>
          <w:rFonts w:ascii="宋体" w:hAnsi="宋体" w:eastAsia="宋体"/>
          <w:sz w:val="21"/>
        </w:rPr>
        <w:t>【解答过程】由，得，</w:t>
      </w:r>
    </w:p>
    <w:p>
      <w:r>
        <w:rPr>
          <w:rFonts w:ascii="宋体" w:hAnsi="宋体" w:eastAsia="宋体"/>
          <w:sz w:val="21"/>
        </w:rPr>
        <w:t>因为函数在区间上有且仅有3个对称中心，</w:t>
      </w:r>
    </w:p>
    <w:p>
      <w:r>
        <w:rPr>
          <w:rFonts w:ascii="宋体" w:hAnsi="宋体" w:eastAsia="宋体"/>
          <w:sz w:val="21"/>
        </w:rPr>
        <w:t>所以，解得，</w:t>
      </w:r>
    </w:p>
    <w:p>
      <w:r>
        <w:rPr>
          <w:rFonts w:ascii="宋体" w:hAnsi="宋体" w:eastAsia="宋体"/>
          <w:sz w:val="21"/>
        </w:rPr>
        <w:t>所以，所以，，故选项B，D不正确；</w:t>
      </w:r>
    </w:p>
    <w:p>
      <w:r>
        <w:rPr>
          <w:rFonts w:ascii="宋体" w:hAnsi="宋体" w:eastAsia="宋体"/>
          <w:sz w:val="21"/>
        </w:rPr>
        <w:t>当，即时，函数有3条对称轴，</w:t>
      </w:r>
    </w:p>
    <w:p>
      <w:r>
        <w:rPr>
          <w:rFonts w:ascii="宋体" w:hAnsi="宋体" w:eastAsia="宋体"/>
          <w:sz w:val="21"/>
        </w:rPr>
        <w:t>当，即时，函数有4条对称轴，</w:t>
      </w:r>
    </w:p>
    <w:p>
      <w:r>
        <w:rPr>
          <w:rFonts w:ascii="宋体" w:hAnsi="宋体" w:eastAsia="宋体"/>
          <w:sz w:val="21"/>
        </w:rPr>
        <w:t>所以函数在区间上至少有3条对称轴，故选项A错误；</w:t>
      </w:r>
    </w:p>
    <w:p>
      <w:r>
        <w:rPr>
          <w:rFonts w:ascii="宋体" w:hAnsi="宋体" w:eastAsia="宋体"/>
          <w:sz w:val="21"/>
        </w:rPr>
        <w:t>当，时，，</w:t>
      </w:r>
    </w:p>
    <w:p>
      <w:r>
        <w:rPr>
          <w:rFonts w:ascii="宋体" w:hAnsi="宋体" w:eastAsia="宋体"/>
          <w:sz w:val="21"/>
        </w:rPr>
        <w:t>因为，所以，</w:t>
      </w:r>
    </w:p>
    <w:p>
      <w:r>
        <w:rPr>
          <w:rFonts w:ascii="宋体" w:hAnsi="宋体" w:eastAsia="宋体"/>
          <w:sz w:val="21"/>
        </w:rPr>
        <w:t>所以函数在区间上单调递增，故C正确．</w:t>
      </w:r>
    </w:p>
    <w:p>
      <w:r>
        <w:rPr>
          <w:rFonts w:ascii="宋体" w:hAnsi="宋体" w:eastAsia="宋体"/>
          <w:sz w:val="21"/>
        </w:rPr>
        <w:t>故选：ABD.</w:t>
      </w:r>
    </w:p>
    <w:p>
      <w:r>
        <w:rPr>
          <w:rFonts w:ascii="宋体" w:hAnsi="宋体" w:eastAsia="宋体"/>
          <w:sz w:val="21"/>
        </w:rPr>
        <w:t>11．（24-25高三上·辽宁沈阳·阶段练习）已知函数的图象关于直线对称，且在上单调，则正数的最大值为    .</w:t>
      </w:r>
    </w:p>
    <w:p>
      <w:r>
        <w:rPr>
          <w:rFonts w:ascii="宋体" w:hAnsi="宋体" w:eastAsia="宋体"/>
          <w:sz w:val="21"/>
        </w:rPr>
        <w:t>【解题思路】函数的对称性可求出的一个范围，再根据函数在上单调，可得，再求出的一个范围，进而可得出答案.</w:t>
      </w:r>
    </w:p>
    <w:p>
      <w:r>
        <w:rPr>
          <w:rFonts w:ascii="宋体" w:hAnsi="宋体" w:eastAsia="宋体"/>
          <w:sz w:val="21"/>
        </w:rPr>
        <w:t>【解答过程】因为函数的图象关于直线对称，</w:t>
      </w:r>
    </w:p>
    <w:p>
      <w:r>
        <w:rPr>
          <w:rFonts w:ascii="宋体" w:hAnsi="宋体" w:eastAsia="宋体"/>
          <w:sz w:val="21"/>
        </w:rPr>
        <w:t>所以，，解得，，</w:t>
      </w:r>
    </w:p>
    <w:p>
      <w:r>
        <w:rPr>
          <w:rFonts w:ascii="宋体" w:hAnsi="宋体" w:eastAsia="宋体"/>
          <w:sz w:val="21"/>
        </w:rPr>
        <w:t>因为在上单调，所以，</w:t>
      </w:r>
    </w:p>
    <w:p>
      <w:r>
        <w:rPr>
          <w:rFonts w:ascii="宋体" w:hAnsi="宋体" w:eastAsia="宋体"/>
          <w:sz w:val="21"/>
        </w:rPr>
        <w:t>即，解得，</w:t>
      </w:r>
    </w:p>
    <w:p>
      <w:r>
        <w:rPr>
          <w:rFonts w:ascii="宋体" w:hAnsi="宋体" w:eastAsia="宋体"/>
          <w:sz w:val="21"/>
        </w:rPr>
        <w:t>当时，，</w:t>
      </w:r>
    </w:p>
    <w:p>
      <w:r>
        <w:rPr>
          <w:rFonts w:ascii="宋体" w:hAnsi="宋体" w:eastAsia="宋体"/>
          <w:sz w:val="21"/>
        </w:rPr>
        <w:t>当时，，而，</w:t>
      </w:r>
    </w:p>
    <w:p>
      <w:r>
        <w:rPr>
          <w:rFonts w:ascii="宋体" w:hAnsi="宋体" w:eastAsia="宋体"/>
          <w:sz w:val="21"/>
        </w:rPr>
        <w:t>所以当时，先减后增，不合题意；</w:t>
      </w:r>
    </w:p>
    <w:p>
      <w:r>
        <w:rPr>
          <w:rFonts w:ascii="宋体" w:hAnsi="宋体" w:eastAsia="宋体"/>
          <w:sz w:val="21"/>
        </w:rPr>
        <w:t>当时，，当时，，</w:t>
      </w:r>
    </w:p>
    <w:p>
      <w:r>
        <w:rPr>
          <w:rFonts w:ascii="宋体" w:hAnsi="宋体" w:eastAsia="宋体"/>
          <w:sz w:val="21"/>
        </w:rPr>
        <w:t>此时，函数在上单调递减，合乎题意.</w:t>
      </w:r>
    </w:p>
    <w:p>
      <w:r>
        <w:rPr>
          <w:rFonts w:ascii="宋体" w:hAnsi="宋体" w:eastAsia="宋体"/>
          <w:sz w:val="21"/>
        </w:rPr>
        <w:t>故的最大值为.</w:t>
      </w:r>
    </w:p>
    <w:p>
      <w:r>
        <w:rPr>
          <w:rFonts w:ascii="宋体" w:hAnsi="宋体" w:eastAsia="宋体"/>
          <w:sz w:val="21"/>
        </w:rPr>
        <w:t>故答案为：.</w:t>
      </w:r>
    </w:p>
    <w:p>
      <w:r>
        <w:rPr>
          <w:rFonts w:ascii="宋体" w:hAnsi="宋体" w:eastAsia="宋体"/>
          <w:sz w:val="21"/>
        </w:rPr>
        <w:t>12．（23-24高三上·重庆沙坪坝·期中）已知函数，曲线的一个对称中心为，一条对称轴为，则的最小值为  9  .</w:t>
      </w:r>
    </w:p>
    <w:p>
      <w:r>
        <w:rPr>
          <w:rFonts w:ascii="宋体" w:hAnsi="宋体" w:eastAsia="宋体"/>
          <w:sz w:val="21"/>
        </w:rPr>
        <w:t>【解题思路】分别由对称轴和对称中心可得的表达式，由综合可得．</w:t>
      </w:r>
    </w:p>
    <w:p>
      <w:r>
        <w:rPr>
          <w:rFonts w:ascii="宋体" w:hAnsi="宋体" w:eastAsia="宋体"/>
          <w:sz w:val="21"/>
        </w:rPr>
        <w:t>【解答过程】因为为的一个对称中心，为的一条对称轴，</w:t>
      </w:r>
    </w:p>
    <w:p>
      <w:r>
        <w:rPr>
          <w:rFonts w:ascii="宋体" w:hAnsi="宋体" w:eastAsia="宋体"/>
          <w:sz w:val="21"/>
        </w:rPr>
        <w:t>，得，</w:t>
      </w:r>
    </w:p>
    <w:p>
      <w:r>
        <w:rPr>
          <w:rFonts w:ascii="宋体" w:hAnsi="宋体" w:eastAsia="宋体"/>
          <w:sz w:val="21"/>
        </w:rPr>
        <w:t>，，代入①得，</w:t>
      </w:r>
    </w:p>
    <w:p>
      <w:r>
        <w:rPr>
          <w:rFonts w:ascii="宋体" w:hAnsi="宋体" w:eastAsia="宋体"/>
          <w:sz w:val="21"/>
        </w:rPr>
        <w:t>，当，时，.</w:t>
      </w:r>
    </w:p>
    <w:p>
      <w:r>
        <w:rPr>
          <w:rFonts w:ascii="宋体" w:hAnsi="宋体" w:eastAsia="宋体"/>
          <w:sz w:val="21"/>
        </w:rPr>
        <w:t>故答案为：9.</w:t>
      </w:r>
    </w:p>
    <w:p>
      <w:r>
        <w:rPr>
          <w:rFonts w:ascii="黑体" w:hAnsi="黑体" w:eastAsia="黑体"/>
          <w:b/>
          <w:sz w:val="22"/>
        </w:rPr>
        <w:t>【类型3  与最值有关的ω的范围与最值问题】</w:t>
      </w:r>
    </w:p>
    <w:p>
      <w:r>
        <w:rPr>
          <w:rFonts w:ascii="宋体" w:hAnsi="宋体" w:eastAsia="宋体"/>
          <w:sz w:val="21"/>
        </w:rPr>
        <w:t>13．（24-25高三上·广西南宁·阶段练习）已知函数在区间内既有最大值，又有最小值，则的取值范围是（    ）</w:t>
      </w:r>
    </w:p>
    <w:p>
      <w:r>
        <w:rPr>
          <w:rFonts w:ascii="宋体" w:hAnsi="宋体" w:eastAsia="宋体"/>
          <w:sz w:val="21"/>
        </w:rPr>
        <w:t>A．</w:t>
        <w:tab/>
        <w:t>B．</w:t>
        <w:tab/>
        <w:t>C．</w:t>
        <w:tab/>
        <w:t>D．</w:t>
      </w:r>
    </w:p>
    <w:p>
      <w:r>
        <w:rPr>
          <w:rFonts w:ascii="宋体" w:hAnsi="宋体" w:eastAsia="宋体"/>
          <w:sz w:val="21"/>
        </w:rPr>
        <w:t>【解题思路】由条件求出的范围，结合正弦函数的性质列不等式可求结论.</w:t>
      </w:r>
    </w:p>
    <w:p>
      <w:r>
        <w:rPr>
          <w:rFonts w:ascii="宋体" w:hAnsi="宋体" w:eastAsia="宋体"/>
          <w:sz w:val="21"/>
        </w:rPr>
        <w:t>【解答过程】因为，，</w:t>
      </w:r>
    </w:p>
    <w:p>
      <w:r>
        <w:rPr>
          <w:rFonts w:ascii="宋体" w:hAnsi="宋体" w:eastAsia="宋体"/>
          <w:sz w:val="21"/>
        </w:rPr>
        <w:t>所以，</w:t>
      </w:r>
    </w:p>
    <w:p>
      <w:r>
        <w:rPr>
          <w:rFonts w:ascii="宋体" w:hAnsi="宋体" w:eastAsia="宋体"/>
          <w:sz w:val="21"/>
        </w:rPr>
        <w:t>由已知，，</w:t>
      </w:r>
    </w:p>
    <w:p>
      <w:r>
        <w:rPr>
          <w:rFonts w:ascii="宋体" w:hAnsi="宋体" w:eastAsia="宋体"/>
          <w:sz w:val="21"/>
        </w:rPr>
        <w:t>所以，</w:t>
      </w:r>
    </w:p>
    <w:p>
      <w:r>
        <w:rPr>
          <w:rFonts w:ascii="宋体" w:hAnsi="宋体" w:eastAsia="宋体"/>
          <w:sz w:val="21"/>
        </w:rPr>
        <w:t>所以的取值范围是.</w:t>
      </w:r>
    </w:p>
    <w:p>
      <w:r>
        <w:rPr>
          <w:rFonts w:ascii="宋体" w:hAnsi="宋体" w:eastAsia="宋体"/>
          <w:sz w:val="21"/>
        </w:rPr>
        <w:t>故选：C.</w:t>
      </w:r>
    </w:p>
    <w:p>
      <w:r>
        <w:rPr>
          <w:rFonts w:ascii="宋体" w:hAnsi="宋体" w:eastAsia="宋体"/>
          <w:sz w:val="21"/>
        </w:rPr>
        <w:t>14．（23-24高三上·广东深圳·期末）若函数在有最小值，没有最大值，则的取值范围是（    ）</w:t>
      </w:r>
    </w:p>
    <w:p>
      <w:r>
        <w:rPr>
          <w:rFonts w:ascii="宋体" w:hAnsi="宋体" w:eastAsia="宋体"/>
          <w:sz w:val="21"/>
        </w:rPr>
        <w:t>A．</w:t>
        <w:tab/>
        <w:t>B．</w:t>
        <w:tab/>
        <w:t>C．</w:t>
        <w:tab/>
        <w:t>D．</w:t>
      </w:r>
    </w:p>
    <w:p>
      <w:r>
        <w:rPr>
          <w:rFonts w:ascii="宋体" w:hAnsi="宋体" w:eastAsia="宋体"/>
          <w:sz w:val="21"/>
        </w:rPr>
        <w:t>【解题思路】根据给定条件，求出相位的范围，再利用余弦函数的性质列出不等式求解即得.</w:t>
      </w:r>
    </w:p>
    <w:p>
      <w:r>
        <w:rPr>
          <w:rFonts w:ascii="宋体" w:hAnsi="宋体" w:eastAsia="宋体"/>
          <w:sz w:val="21"/>
        </w:rPr>
        <w:t>【解答过程】当时，，</w:t>
      </w:r>
    </w:p>
    <w:p>
      <w:r>
        <w:rPr>
          <w:rFonts w:ascii="宋体" w:hAnsi="宋体" w:eastAsia="宋体"/>
          <w:sz w:val="21"/>
        </w:rPr>
        <w:t>由函数在有最小值，没有最大值，</w:t>
      </w:r>
    </w:p>
    <w:p>
      <w:r>
        <w:rPr>
          <w:rFonts w:ascii="宋体" w:hAnsi="宋体" w:eastAsia="宋体"/>
          <w:sz w:val="21"/>
        </w:rPr>
        <w:t>得，解得，</w:t>
      </w:r>
    </w:p>
    <w:p>
      <w:r>
        <w:rPr>
          <w:rFonts w:ascii="宋体" w:hAnsi="宋体" w:eastAsia="宋体"/>
          <w:sz w:val="21"/>
        </w:rPr>
        <w:t>所以的取值范围是.</w:t>
      </w:r>
    </w:p>
    <w:p>
      <w:r>
        <w:rPr>
          <w:rFonts w:ascii="宋体" w:hAnsi="宋体" w:eastAsia="宋体"/>
          <w:sz w:val="21"/>
        </w:rPr>
        <w:t>故选：D.</w:t>
      </w:r>
    </w:p>
    <w:p>
      <w:r>
        <w:rPr>
          <w:rFonts w:ascii="宋体" w:hAnsi="宋体" w:eastAsia="宋体"/>
          <w:sz w:val="21"/>
        </w:rPr>
        <w:t>15．（23-24高一下·辽宁·阶段练习）已知函数（，），若为奇函数，为偶函数，且在上没有最小值，则的最大值是（    ）</w:t>
      </w:r>
    </w:p>
    <w:p>
      <w:r>
        <w:rPr>
          <w:rFonts w:ascii="宋体" w:hAnsi="宋体" w:eastAsia="宋体"/>
          <w:sz w:val="21"/>
        </w:rPr>
        <w:t>A．14</w:t>
        <w:tab/>
        <w:t>B．10</w:t>
        <w:tab/>
        <w:t>C．7</w:t>
        <w:tab/>
        <w:t>D．6</w:t>
      </w:r>
    </w:p>
    <w:p>
      <w:r>
        <w:rPr>
          <w:rFonts w:ascii="宋体" w:hAnsi="宋体" w:eastAsia="宋体"/>
          <w:sz w:val="21"/>
        </w:rPr>
        <w:t>【解题思路】根据给定的奇偶性求出的值，再按的值分类讨论求出的表达式，结合在上没有最小值求出最大值.</w:t>
      </w:r>
    </w:p>
    <w:p>
      <w:r>
        <w:rPr>
          <w:rFonts w:ascii="宋体" w:hAnsi="宋体" w:eastAsia="宋体"/>
          <w:sz w:val="21"/>
        </w:rPr>
        <w:t>【解答过程】依题意，，由为奇函数，得，</w:t>
      </w:r>
    </w:p>
    <w:p>
      <w:r>
        <w:rPr>
          <w:rFonts w:ascii="宋体" w:hAnsi="宋体" w:eastAsia="宋体"/>
          <w:sz w:val="21"/>
        </w:rPr>
        <w:t>，由为偶函数，得，</w:t>
      </w:r>
    </w:p>
    <w:p>
      <w:r>
        <w:rPr>
          <w:rFonts w:ascii="宋体" w:hAnsi="宋体" w:eastAsia="宋体"/>
          <w:sz w:val="21"/>
        </w:rPr>
        <w:t>两式相加得，而，则或，</w:t>
      </w:r>
    </w:p>
    <w:p>
      <w:r>
        <w:rPr>
          <w:rFonts w:ascii="宋体" w:hAnsi="宋体" w:eastAsia="宋体"/>
          <w:sz w:val="21"/>
        </w:rPr>
        <w:t>当时，，且，</w:t>
      </w:r>
    </w:p>
    <w:p>
      <w:r>
        <w:rPr>
          <w:rFonts w:ascii="宋体" w:hAnsi="宋体" w:eastAsia="宋体"/>
          <w:sz w:val="21"/>
        </w:rPr>
        <w:t>则，且，而，因此，</w:t>
      </w:r>
    </w:p>
    <w:p>
      <w:r>
        <w:rPr>
          <w:rFonts w:ascii="宋体" w:hAnsi="宋体" w:eastAsia="宋体"/>
          <w:sz w:val="21"/>
        </w:rPr>
        <w:t>当时，，由在上没有最小值，</w:t>
      </w:r>
    </w:p>
    <w:p>
      <w:r>
        <w:rPr>
          <w:rFonts w:ascii="宋体" w:hAnsi="宋体" w:eastAsia="宋体"/>
          <w:sz w:val="21"/>
        </w:rPr>
        <w:t>得，，此时，；</w:t>
      </w:r>
    </w:p>
    <w:p>
      <w:r>
        <w:rPr>
          <w:rFonts w:ascii="宋体" w:hAnsi="宋体" w:eastAsia="宋体"/>
          <w:sz w:val="21"/>
        </w:rPr>
        <w:t>当时，，且，</w:t>
      </w:r>
    </w:p>
    <w:p>
      <w:r>
        <w:rPr>
          <w:rFonts w:ascii="宋体" w:hAnsi="宋体" w:eastAsia="宋体"/>
          <w:sz w:val="21"/>
        </w:rPr>
        <w:t>则，且，而，因此，</w:t>
      </w:r>
    </w:p>
    <w:p>
      <w:r>
        <w:rPr>
          <w:rFonts w:ascii="宋体" w:hAnsi="宋体" w:eastAsia="宋体"/>
          <w:sz w:val="21"/>
        </w:rPr>
        <w:t>当时，，由在上没有最小值，</w:t>
      </w:r>
    </w:p>
    <w:p>
      <w:r>
        <w:rPr>
          <w:rFonts w:ascii="宋体" w:hAnsi="宋体" w:eastAsia="宋体"/>
          <w:sz w:val="21"/>
        </w:rPr>
        <w:t>得，，此时，，</w:t>
      </w:r>
    </w:p>
    <w:p>
      <w:r>
        <w:rPr>
          <w:rFonts w:ascii="宋体" w:hAnsi="宋体" w:eastAsia="宋体"/>
          <w:sz w:val="21"/>
        </w:rPr>
        <w:t>所以的最大值是6.</w:t>
      </w:r>
    </w:p>
    <w:p>
      <w:r>
        <w:rPr>
          <w:rFonts w:ascii="宋体" w:hAnsi="宋体" w:eastAsia="宋体"/>
          <w:sz w:val="21"/>
        </w:rPr>
        <w:t>故选：D.</w:t>
      </w:r>
    </w:p>
    <w:p>
      <w:r>
        <w:rPr>
          <w:rFonts w:ascii="宋体" w:hAnsi="宋体" w:eastAsia="宋体"/>
          <w:sz w:val="21"/>
        </w:rPr>
        <w:t>16．（2024·浙江温州·三模）已知函数的值域是，则下列命题正确的是（    ）</w:t>
      </w:r>
    </w:p>
    <w:p>
      <w:r>
        <w:rPr>
          <w:rFonts w:ascii="宋体" w:hAnsi="宋体" w:eastAsia="宋体"/>
          <w:sz w:val="21"/>
        </w:rPr>
        <w:t>A．若，则不存在最大值</w:t>
        <w:tab/>
        <w:t>B．若，则的最小值是</w:t>
      </w:r>
    </w:p>
    <w:p>
      <w:r>
        <w:rPr>
          <w:rFonts w:ascii="宋体" w:hAnsi="宋体" w:eastAsia="宋体"/>
          <w:sz w:val="21"/>
        </w:rPr>
        <w:t>C．若，则的最小值是</w:t>
        <w:tab/>
        <w:t>D．若，则的最小值是</w:t>
      </w:r>
    </w:p>
    <w:p>
      <w:r>
        <w:rPr>
          <w:rFonts w:ascii="宋体" w:hAnsi="宋体" w:eastAsia="宋体"/>
          <w:sz w:val="21"/>
        </w:rPr>
        <w:t>【解题思路】由已知结合正弦函数的最值取得条件，周期性及单调性检验各选项即可判断.</w:t>
      </w:r>
    </w:p>
    <w:p>
      <w:r>
        <w:rPr>
          <w:rFonts w:ascii="宋体" w:hAnsi="宋体" w:eastAsia="宋体"/>
          <w:sz w:val="21"/>
        </w:rPr>
        <w:t>【解答过程】当时，，，，当足够大时， 包含完整周期，故A正确；</w:t>
      </w:r>
    </w:p>
    <w:p>
      <w:r>
        <w:rPr>
          <w:rFonts w:ascii="宋体" w:hAnsi="宋体" w:eastAsia="宋体"/>
          <w:sz w:val="21"/>
        </w:rPr>
        <w:t>为使更小， 只包含一个最大、最小值点，所以，解得，，</w:t>
      </w:r>
    </w:p>
    <w:p>
      <w:r>
        <w:rPr>
          <w:rFonts w:ascii="宋体" w:hAnsi="宋体" w:eastAsia="宋体"/>
          <w:sz w:val="21"/>
        </w:rPr>
        <w:t>所以时，，验证成立，故B正确；</w:t>
      </w:r>
    </w:p>
    <w:p>
      <w:r>
        <w:rPr>
          <w:rFonts w:ascii="宋体" w:hAnsi="宋体" w:eastAsia="宋体"/>
          <w:sz w:val="21"/>
        </w:rPr>
        <w:t>C项：若，当取最小值时，周期最大，且，故，故，故C正确；</w:t>
      </w:r>
    </w:p>
    <w:p>
      <w:r>
        <w:rPr>
          <w:rFonts w:ascii="宋体" w:hAnsi="宋体" w:eastAsia="宋体"/>
          <w:sz w:val="21"/>
        </w:rPr>
        <w:t>D项：若，取最小值时，周期最大，，当，此时， D错误．</w:t>
      </w:r>
    </w:p>
    <w:p>
      <w:r>
        <w:rPr>
          <w:rFonts w:ascii="宋体" w:hAnsi="宋体" w:eastAsia="宋体"/>
          <w:sz w:val="21"/>
        </w:rPr>
        <w:t>故选：ABC．</w:t>
      </w:r>
    </w:p>
    <w:p>
      <w:r>
        <w:rPr>
          <w:rFonts w:ascii="宋体" w:hAnsi="宋体" w:eastAsia="宋体"/>
          <w:sz w:val="21"/>
        </w:rPr>
        <w:t>17．（23-24高一下·湖南邵阳·期末）已知函数在区间上有最大值，无最小值，则的取值范围为    ．</w:t>
      </w:r>
    </w:p>
    <w:p>
      <w:r>
        <w:rPr>
          <w:rFonts w:ascii="宋体" w:hAnsi="宋体" w:eastAsia="宋体"/>
          <w:sz w:val="21"/>
        </w:rPr>
        <w:t>【解题思路】设，求出的范围，结合正弦函数的图象，依题意得到不等式组,解之即得.</w:t>
      </w:r>
    </w:p>
    <w:p>
      <w:r>
        <w:rPr>
          <w:rFonts w:ascii="宋体" w:hAnsi="宋体" w:eastAsia="宋体"/>
          <w:sz w:val="21"/>
        </w:rPr>
        <w:t>【解答过程】因，设，当时，，</w:t>
      </w:r>
    </w:p>
    <w:p>
      <w:r>
        <w:rPr>
          <w:rFonts w:ascii="宋体" w:hAnsi="宋体" w:eastAsia="宋体"/>
          <w:sz w:val="21"/>
        </w:rPr>
        <w:t>作出在上的图象如图.</w:t>
      </w:r>
    </w:p>
    <w:p>
      <w:r>
        <w:rPr>
          <w:rFonts w:ascii="宋体" w:hAnsi="宋体" w:eastAsia="宋体"/>
          <w:sz w:val="21"/>
        </w:rPr>
        <w:t>要使区间上有最大值，无最小值，需使,</w:t>
      </w:r>
    </w:p>
    <w:p>
      <w:r>
        <w:rPr>
          <w:rFonts w:ascii="宋体" w:hAnsi="宋体" w:eastAsia="宋体"/>
          <w:sz w:val="21"/>
        </w:rPr>
        <w:t>解得，，即的取值范围为.</w:t>
      </w:r>
    </w:p>
    <w:p>
      <w:r>
        <w:rPr>
          <w:rFonts w:ascii="宋体" w:hAnsi="宋体" w:eastAsia="宋体"/>
          <w:sz w:val="21"/>
        </w:rPr>
        <w:t>故答案为：.</w:t>
      </w:r>
    </w:p>
    <w:p>
      <w:r>
        <w:rPr>
          <w:rFonts w:ascii="宋体" w:hAnsi="宋体" w:eastAsia="宋体"/>
          <w:sz w:val="21"/>
        </w:rPr>
        <w:t>18．（23-24高一下·四川内江·期末）已知函数最大值为2，最小值为0，且函数图象过点.若在区间上只有一个零点和两个最大值点，则的取值范围是    .</w:t>
      </w:r>
    </w:p>
    <w:p>
      <w:r>
        <w:rPr>
          <w:rFonts w:ascii="宋体" w:hAnsi="宋体" w:eastAsia="宋体"/>
          <w:sz w:val="21"/>
        </w:rPr>
        <w:t>【解题思路】根据给定条件，依次求出，结合零点的意义把问题转化为函数在区间上一个最小值点和两个最大值点求解.</w:t>
      </w:r>
    </w:p>
    <w:p>
      <w:r>
        <w:rPr>
          <w:rFonts w:ascii="宋体" w:hAnsi="宋体" w:eastAsia="宋体"/>
          <w:sz w:val="21"/>
        </w:rPr>
        <w:t>【解答过程】由函数的最大值为2，最小值为0，得，解得，</w:t>
      </w:r>
    </w:p>
    <w:p>
      <w:r>
        <w:rPr>
          <w:rFonts w:ascii="宋体" w:hAnsi="宋体" w:eastAsia="宋体"/>
          <w:sz w:val="21"/>
        </w:rPr>
        <w:t>则，由，得，而，解得，</w:t>
      </w:r>
    </w:p>
    <w:p>
      <w:r>
        <w:rPr>
          <w:rFonts w:ascii="宋体" w:hAnsi="宋体" w:eastAsia="宋体"/>
          <w:sz w:val="21"/>
        </w:rPr>
        <w:t>因此，由，得，</w:t>
      </w:r>
    </w:p>
    <w:p>
      <w:r>
        <w:rPr>
          <w:rFonts w:ascii="宋体" w:hAnsi="宋体" w:eastAsia="宋体"/>
          <w:sz w:val="21"/>
        </w:rPr>
        <w:t>则函数的零点和最大值点分别为的最小值点和最大值点，</w:t>
      </w:r>
    </w:p>
    <w:p>
      <w:r>
        <w:rPr>
          <w:rFonts w:ascii="宋体" w:hAnsi="宋体" w:eastAsia="宋体"/>
          <w:sz w:val="21"/>
        </w:rPr>
        <w:t>依题意，在区间上一个最小值点和两个最大值点，</w:t>
      </w:r>
    </w:p>
    <w:p>
      <w:r>
        <w:rPr>
          <w:rFonts w:ascii="宋体" w:hAnsi="宋体" w:eastAsia="宋体"/>
          <w:sz w:val="21"/>
        </w:rPr>
        <w:t>当时，，则，解得，</w:t>
      </w:r>
    </w:p>
    <w:p>
      <w:r>
        <w:rPr>
          <w:rFonts w:ascii="宋体" w:hAnsi="宋体" w:eastAsia="宋体"/>
          <w:sz w:val="21"/>
        </w:rPr>
        <w:t>所以的取值范围是.</w:t>
      </w:r>
    </w:p>
    <w:p>
      <w:r>
        <w:rPr>
          <w:rFonts w:ascii="宋体" w:hAnsi="宋体" w:eastAsia="宋体"/>
          <w:sz w:val="21"/>
        </w:rPr>
        <w:t>故答案为：.</w:t>
      </w:r>
    </w:p>
    <w:p>
      <w:r>
        <w:rPr>
          <w:rFonts w:ascii="黑体" w:hAnsi="黑体" w:eastAsia="黑体"/>
          <w:b/>
          <w:sz w:val="22"/>
        </w:rPr>
        <w:t>【类型4  与周期有关的ω的范围与最值问题】</w:t>
      </w:r>
    </w:p>
    <w:p>
      <w:r>
        <w:rPr>
          <w:rFonts w:ascii="宋体" w:hAnsi="宋体" w:eastAsia="宋体"/>
          <w:sz w:val="21"/>
        </w:rPr>
        <w:t>19．（23-24高一上·江苏泰州·阶段练习）记函数的最小正周期为，若，且为的一条对称轴，则的最小值为（    ）</w:t>
      </w:r>
    </w:p>
    <w:p>
      <w:r>
        <w:rPr>
          <w:rFonts w:ascii="宋体" w:hAnsi="宋体" w:eastAsia="宋体"/>
          <w:sz w:val="21"/>
        </w:rPr>
        <w:t>A．</w:t>
        <w:tab/>
        <w:t>B．</w:t>
        <w:tab/>
        <w:t>C．</w:t>
        <w:tab/>
        <w:t>D．</w:t>
      </w:r>
    </w:p>
    <w:p>
      <w:r>
        <w:rPr>
          <w:rFonts w:ascii="宋体" w:hAnsi="宋体" w:eastAsia="宋体"/>
          <w:sz w:val="21"/>
        </w:rPr>
        <w:t>【解题思路】根据已知条件列方程，求得的表达式，进而求得的最小值.</w:t>
      </w:r>
    </w:p>
    <w:p>
      <w:r>
        <w:rPr>
          <w:rFonts w:ascii="宋体" w:hAnsi="宋体" w:eastAsia="宋体"/>
          <w:sz w:val="21"/>
        </w:rPr>
        <w:t>【解答过程】由于，所以，</w:t>
      </w:r>
    </w:p>
    <w:p>
      <w:r>
        <w:rPr>
          <w:rFonts w:ascii="宋体" w:hAnsi="宋体" w:eastAsia="宋体"/>
          <w:sz w:val="21"/>
        </w:rPr>
        <w:t>由于，所以，则，</w:t>
      </w:r>
    </w:p>
    <w:p>
      <w:r>
        <w:rPr>
          <w:rFonts w:ascii="宋体" w:hAnsi="宋体" w:eastAsia="宋体"/>
          <w:sz w:val="21"/>
        </w:rPr>
        <w:t>由于为的一条对称轴，</w:t>
      </w:r>
    </w:p>
    <w:p>
      <w:r>
        <w:rPr>
          <w:rFonts w:ascii="宋体" w:hAnsi="宋体" w:eastAsia="宋体"/>
          <w:sz w:val="21"/>
        </w:rPr>
        <w:t>所以，</w:t>
      </w:r>
    </w:p>
    <w:p>
      <w:r>
        <w:rPr>
          <w:rFonts w:ascii="宋体" w:hAnsi="宋体" w:eastAsia="宋体"/>
          <w:sz w:val="21"/>
        </w:rPr>
        <w:t>由于，所以的最小值为.</w:t>
      </w:r>
    </w:p>
    <w:p>
      <w:r>
        <w:rPr>
          <w:rFonts w:ascii="宋体" w:hAnsi="宋体" w:eastAsia="宋体"/>
          <w:sz w:val="21"/>
        </w:rPr>
        <w:t>故选：A.</w:t>
      </w:r>
    </w:p>
    <w:p>
      <w:r>
        <w:rPr>
          <w:rFonts w:ascii="宋体" w:hAnsi="宋体" w:eastAsia="宋体"/>
          <w:sz w:val="21"/>
        </w:rPr>
        <w:t>20．（24-25高三上·广东·开学考试）若函数的最小正周期不小于，则（    ）</w:t>
      </w:r>
    </w:p>
    <w:p>
      <w:r>
        <w:rPr>
          <w:rFonts w:ascii="宋体" w:hAnsi="宋体" w:eastAsia="宋体"/>
          <w:sz w:val="21"/>
        </w:rPr>
        <w:t>A．的最小值为</w:t>
        <w:tab/>
        <w:t>B．的最大值为</w:t>
      </w:r>
    </w:p>
    <w:p>
      <w:r>
        <w:rPr>
          <w:rFonts w:ascii="宋体" w:hAnsi="宋体" w:eastAsia="宋体"/>
          <w:sz w:val="21"/>
        </w:rPr>
        <w:t>C．的最小值为</w:t>
        <w:tab/>
        <w:t>D．的最大值为</w:t>
      </w:r>
    </w:p>
    <w:p>
      <w:r>
        <w:rPr>
          <w:rFonts w:ascii="宋体" w:hAnsi="宋体" w:eastAsia="宋体"/>
          <w:sz w:val="21"/>
        </w:rPr>
        <w:t>【解题思路】利用正弦型函数的周期公式计算即可.</w:t>
      </w:r>
    </w:p>
    <w:p>
      <w:r>
        <w:rPr>
          <w:rFonts w:ascii="宋体" w:hAnsi="宋体" w:eastAsia="宋体"/>
          <w:sz w:val="21"/>
        </w:rPr>
        <w:t>【解答过程】因为，所以，解得.</w:t>
      </w:r>
    </w:p>
    <w:p>
      <w:r>
        <w:rPr>
          <w:rFonts w:ascii="宋体" w:hAnsi="宋体" w:eastAsia="宋体"/>
          <w:sz w:val="21"/>
        </w:rPr>
        <w:t>故选：D.</w:t>
      </w:r>
    </w:p>
    <w:p>
      <w:r>
        <w:rPr>
          <w:rFonts w:ascii="宋体" w:hAnsi="宋体" w:eastAsia="宋体"/>
          <w:sz w:val="21"/>
        </w:rPr>
        <w:t>21．（23-24高二下·江苏南京·期末）已知函数的最小正周期为，若在区间上恰有8个零点，则的取值范围是（    ）</w:t>
      </w:r>
    </w:p>
    <w:p>
      <w:r>
        <w:rPr>
          <w:rFonts w:ascii="宋体" w:hAnsi="宋体" w:eastAsia="宋体"/>
          <w:sz w:val="21"/>
        </w:rPr>
        <w:t>A．</w:t>
        <w:tab/>
        <w:t>B．</w:t>
        <w:tab/>
        <w:t>C．</w:t>
        <w:tab/>
        <w:t>D．</w:t>
      </w:r>
    </w:p>
    <w:p>
      <w:r>
        <w:rPr>
          <w:rFonts w:ascii="宋体" w:hAnsi="宋体" w:eastAsia="宋体"/>
          <w:sz w:val="21"/>
        </w:rPr>
        <w:t>【解题思路】根据题意得到曲线的一条对称轴为，设零点从小到大依次为，从而得到，从而得到，得到答案.</w:t>
      </w:r>
    </w:p>
    <w:p>
      <w:r>
        <w:rPr>
          <w:rFonts w:ascii="宋体" w:hAnsi="宋体" w:eastAsia="宋体"/>
          <w:sz w:val="21"/>
        </w:rPr>
        <w:t>【解答过程】因为的最小正周期为，</w:t>
      </w:r>
    </w:p>
    <w:p>
      <w:r>
        <w:rPr>
          <w:rFonts w:ascii="宋体" w:hAnsi="宋体" w:eastAsia="宋体"/>
          <w:sz w:val="21"/>
        </w:rPr>
        <w:t>所以曲线的一条对称轴为，</w:t>
      </w:r>
    </w:p>
    <w:p>
      <w:r>
        <w:rPr>
          <w:rFonts w:ascii="宋体" w:hAnsi="宋体" w:eastAsia="宋体"/>
          <w:sz w:val="21"/>
        </w:rPr>
        <w:t>所以，</w:t>
      </w:r>
    </w:p>
    <w:p>
      <w:r>
        <w:rPr>
          <w:rFonts w:ascii="宋体" w:hAnsi="宋体" w:eastAsia="宋体"/>
          <w:sz w:val="21"/>
        </w:rPr>
        <w:t>设零点从小到大依次为，其中，</w:t>
      </w:r>
    </w:p>
    <w:p>
      <w:r>
        <w:rPr>
          <w:rFonts w:ascii="宋体" w:hAnsi="宋体" w:eastAsia="宋体"/>
          <w:sz w:val="21"/>
        </w:rPr>
        <w:t>有，即，解得，</w:t>
      </w:r>
    </w:p>
    <w:p>
      <w:r>
        <w:rPr>
          <w:rFonts w:ascii="宋体" w:hAnsi="宋体" w:eastAsia="宋体"/>
          <w:sz w:val="21"/>
        </w:rPr>
        <w:t>所以的取值范围是．</w:t>
      </w:r>
    </w:p>
    <w:p>
      <w:r>
        <w:rPr>
          <w:rFonts w:ascii="宋体" w:hAnsi="宋体" w:eastAsia="宋体"/>
          <w:sz w:val="21"/>
        </w:rPr>
        <w:t>故选：A．</w:t>
      </w:r>
    </w:p>
    <w:p>
      <w:r>
        <w:rPr>
          <w:rFonts w:ascii="宋体" w:hAnsi="宋体" w:eastAsia="宋体"/>
          <w:sz w:val="21"/>
        </w:rPr>
        <w:t>22．（23-24高一下·云南昆明·期末）记函数的最小正周期为T，若，且在上单调递增，则的值可以是（    ）</w:t>
      </w:r>
    </w:p>
    <w:p>
      <w:r>
        <w:rPr>
          <w:rFonts w:ascii="宋体" w:hAnsi="宋体" w:eastAsia="宋体"/>
          <w:sz w:val="21"/>
        </w:rPr>
        <w:t>A．</w:t>
        <w:tab/>
        <w:t>B．</w:t>
        <w:tab/>
        <w:t>C．</w:t>
        <w:tab/>
        <w:t>D．1</w:t>
      </w:r>
    </w:p>
    <w:p>
      <w:r>
        <w:rPr>
          <w:rFonts w:ascii="宋体" w:hAnsi="宋体" w:eastAsia="宋体"/>
          <w:sz w:val="21"/>
        </w:rPr>
        <w:t>【解题思路】由已知可知，利用正弦型函数的单调性可知，求解即可.</w:t>
      </w:r>
    </w:p>
    <w:p>
      <w:r>
        <w:rPr>
          <w:rFonts w:ascii="宋体" w:hAnsi="宋体" w:eastAsia="宋体"/>
          <w:sz w:val="21"/>
        </w:rPr>
        <w:t>【解答过程】由已知，，</w:t>
      </w:r>
    </w:p>
    <w:p>
      <w:r>
        <w:rPr>
          <w:rFonts w:ascii="宋体" w:hAnsi="宋体" w:eastAsia="宋体"/>
          <w:sz w:val="21"/>
        </w:rPr>
        <w:t>又，，</w:t>
      </w:r>
    </w:p>
    <w:p>
      <w:r>
        <w:rPr>
          <w:rFonts w:ascii="宋体" w:hAnsi="宋体" w:eastAsia="宋体"/>
          <w:sz w:val="21"/>
        </w:rPr>
        <w:t>，，</w:t>
      </w:r>
    </w:p>
    <w:p>
      <w:r>
        <w:rPr>
          <w:rFonts w:ascii="宋体" w:hAnsi="宋体" w:eastAsia="宋体"/>
          <w:sz w:val="21"/>
        </w:rPr>
        <w:t>因为在上单调递增，，解得</w:t>
      </w:r>
    </w:p>
    <w:p>
      <w:r>
        <w:rPr>
          <w:rFonts w:ascii="宋体" w:hAnsi="宋体" w:eastAsia="宋体"/>
          <w:sz w:val="21"/>
        </w:rPr>
        <w:t>所以的取值范围是</w:t>
      </w:r>
    </w:p>
    <w:p>
      <w:r>
        <w:rPr>
          <w:rFonts w:ascii="宋体" w:hAnsi="宋体" w:eastAsia="宋体"/>
          <w:sz w:val="21"/>
        </w:rPr>
        <w:t>故选：ABC.</w:t>
      </w:r>
    </w:p>
    <w:p>
      <w:r>
        <w:rPr>
          <w:rFonts w:ascii="宋体" w:hAnsi="宋体" w:eastAsia="宋体"/>
          <w:sz w:val="21"/>
        </w:rPr>
        <w:t>23．（2022·全国·高考真题）记函数的最小正周期为T，若，为的零点，则的最小值为    ．</w:t>
      </w:r>
    </w:p>
    <w:p>
      <w:r>
        <w:rPr>
          <w:rFonts w:ascii="宋体" w:hAnsi="宋体" w:eastAsia="宋体"/>
          <w:sz w:val="21"/>
        </w:rPr>
        <w:t>【解题思路】首先表示出，根据求出，再根据为函数的零点，即可求出的取值，从而得解；</w:t>
      </w:r>
    </w:p>
    <w:p>
      <w:r>
        <w:rPr>
          <w:rFonts w:ascii="宋体" w:hAnsi="宋体" w:eastAsia="宋体"/>
          <w:sz w:val="21"/>
        </w:rPr>
        <w:t>【解答过程】解： 因为，（，）</w:t>
      </w:r>
    </w:p>
    <w:p>
      <w:r>
        <w:rPr>
          <w:rFonts w:ascii="宋体" w:hAnsi="宋体" w:eastAsia="宋体"/>
          <w:sz w:val="21"/>
        </w:rPr>
        <w:t>所以最小正周期，因为，</w:t>
      </w:r>
    </w:p>
    <w:p>
      <w:r>
        <w:rPr>
          <w:rFonts w:ascii="宋体" w:hAnsi="宋体" w:eastAsia="宋体"/>
          <w:sz w:val="21"/>
        </w:rPr>
        <w:t>又，所以，即，</w:t>
      </w:r>
    </w:p>
    <w:p>
      <w:r>
        <w:rPr>
          <w:rFonts w:ascii="宋体" w:hAnsi="宋体" w:eastAsia="宋体"/>
          <w:sz w:val="21"/>
        </w:rPr>
        <w:t>又为的零点，所以，解得，</w:t>
      </w:r>
    </w:p>
    <w:p>
      <w:r>
        <w:rPr>
          <w:rFonts w:ascii="宋体" w:hAnsi="宋体" w:eastAsia="宋体"/>
          <w:sz w:val="21"/>
        </w:rPr>
        <w:t>因为，所以当时；</w:t>
      </w:r>
    </w:p>
    <w:p>
      <w:r>
        <w:rPr>
          <w:rFonts w:ascii="宋体" w:hAnsi="宋体" w:eastAsia="宋体"/>
          <w:sz w:val="21"/>
        </w:rPr>
        <w:t>故答案为：.</w:t>
      </w:r>
    </w:p>
    <w:p>
      <w:r>
        <w:rPr>
          <w:rFonts w:ascii="宋体" w:hAnsi="宋体" w:eastAsia="宋体"/>
          <w:sz w:val="21"/>
        </w:rPr>
        <w:t>24．（23-24高一上·广东深圳·期末）已知函数（其中）.为的最小正周期，且满足.若函数在区间上恰有一个最大值一个最小值，的取值范围是    .</w:t>
      </w:r>
    </w:p>
    <w:p>
      <w:r>
        <w:rPr>
          <w:rFonts w:ascii="宋体" w:hAnsi="宋体" w:eastAsia="宋体"/>
          <w:sz w:val="21"/>
        </w:rPr>
        <w:t>【解题思路】根据题意可得为的一条对称轴，即可求得，再以为整体分析可得，计算可得.</w:t>
      </w:r>
    </w:p>
    <w:p>
      <w:r>
        <w:rPr>
          <w:rFonts w:ascii="宋体" w:hAnsi="宋体" w:eastAsia="宋体"/>
          <w:sz w:val="21"/>
        </w:rPr>
        <w:t>【解答过程】由题意可得：的最小正周期 ，</w:t>
      </w:r>
    </w:p>
    <w:p>
      <w:r>
        <w:rPr>
          <w:rFonts w:ascii="宋体" w:hAnsi="宋体" w:eastAsia="宋体"/>
          <w:sz w:val="21"/>
        </w:rPr>
        <w:t>∵，且，</w:t>
      </w:r>
    </w:p>
    <w:p>
      <w:r>
        <w:rPr>
          <w:rFonts w:ascii="宋体" w:hAnsi="宋体" w:eastAsia="宋体"/>
          <w:sz w:val="21"/>
        </w:rPr>
        <w:t>则为的一条对称轴，</w:t>
      </w:r>
    </w:p>
    <w:p>
      <w:r>
        <w:rPr>
          <w:rFonts w:ascii="宋体" w:hAnsi="宋体" w:eastAsia="宋体"/>
          <w:sz w:val="21"/>
        </w:rPr>
        <w:t>∴，解得，</w:t>
      </w:r>
    </w:p>
    <w:p>
      <w:r>
        <w:rPr>
          <w:rFonts w:ascii="宋体" w:hAnsi="宋体" w:eastAsia="宋体"/>
          <w:sz w:val="21"/>
        </w:rPr>
        <w:t>又∵，则，，</w:t>
      </w:r>
    </w:p>
    <w:p>
      <w:r>
        <w:rPr>
          <w:rFonts w:ascii="宋体" w:hAnsi="宋体" w:eastAsia="宋体"/>
          <w:sz w:val="21"/>
        </w:rPr>
        <w:t>故 ，</w:t>
      </w:r>
    </w:p>
    <w:p>
      <w:r>
        <w:rPr>
          <w:rFonts w:ascii="宋体" w:hAnsi="宋体" w:eastAsia="宋体"/>
          <w:sz w:val="21"/>
        </w:rPr>
        <w:t>∵，则，</w:t>
      </w:r>
    </w:p>
    <w:p>
      <w:r>
        <w:rPr>
          <w:rFonts w:ascii="宋体" w:hAnsi="宋体" w:eastAsia="宋体"/>
          <w:sz w:val="21"/>
        </w:rPr>
        <w:t>若函数在区间上恰有一个最大值一个最小值，</w:t>
      </w:r>
    </w:p>
    <w:p>
      <w:r>
        <w:rPr>
          <w:rFonts w:ascii="宋体" w:hAnsi="宋体" w:eastAsia="宋体"/>
          <w:sz w:val="21"/>
        </w:rPr>
        <w:t>则，解得，</w:t>
      </w:r>
    </w:p>
    <w:p>
      <w:r>
        <w:rPr>
          <w:rFonts w:ascii="宋体" w:hAnsi="宋体" w:eastAsia="宋体"/>
          <w:sz w:val="21"/>
        </w:rPr>
        <w:t>故的取值范围是.</w:t>
      </w:r>
    </w:p>
    <w:p>
      <w:r>
        <w:rPr>
          <w:rFonts w:ascii="宋体" w:hAnsi="宋体" w:eastAsia="宋体"/>
          <w:sz w:val="21"/>
        </w:rPr>
        <w:t>故答案为：.</w:t>
      </w:r>
    </w:p>
    <w:p>
      <w:r>
        <w:rPr>
          <w:rFonts w:ascii="黑体" w:hAnsi="黑体" w:eastAsia="黑体"/>
          <w:b/>
          <w:sz w:val="22"/>
        </w:rPr>
        <w:t>【类型5  与零点有关的ω的范围与最值问题】</w:t>
      </w:r>
    </w:p>
    <w:p>
      <w:r>
        <w:rPr>
          <w:rFonts w:ascii="宋体" w:hAnsi="宋体" w:eastAsia="宋体"/>
          <w:sz w:val="21"/>
        </w:rPr>
        <w:t>25．（23-24高三上·湖南·阶段练习）若函数在区间上恰有两个零点，则的取值范围是（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【解题思路】利用整体思想，结合余弦函数得图象与性质列出不等式组，解之即可.</w:t>
      </w:r>
    </w:p>
    <w:p>
      <w:r>
        <w:rPr>
          <w:rFonts w:ascii="宋体" w:hAnsi="宋体" w:eastAsia="宋体"/>
          <w:sz w:val="21"/>
        </w:rPr>
        <w:t>【解答过程】由题可知，解得，．</w:t>
      </w:r>
    </w:p>
    <w:p>
      <w:r>
        <w:rPr>
          <w:rFonts w:ascii="宋体" w:hAnsi="宋体" w:eastAsia="宋体"/>
          <w:sz w:val="21"/>
        </w:rPr>
        <w:t>因为函数在区间上恰有两个零点，</w:t>
      </w:r>
    </w:p>
    <w:p>
      <w:r>
        <w:rPr>
          <w:rFonts w:ascii="宋体" w:hAnsi="宋体" w:eastAsia="宋体"/>
          <w:sz w:val="21"/>
        </w:rPr>
        <w:t>所以或</w:t>
      </w:r>
    </w:p>
    <w:p>
      <w:r>
        <w:rPr>
          <w:rFonts w:ascii="宋体" w:hAnsi="宋体" w:eastAsia="宋体"/>
          <w:sz w:val="21"/>
        </w:rPr>
        <w:t>解得或，即．</w:t>
      </w:r>
    </w:p>
    <w:p>
      <w:r>
        <w:rPr>
          <w:rFonts w:ascii="宋体" w:hAnsi="宋体" w:eastAsia="宋体"/>
          <w:sz w:val="21"/>
        </w:rPr>
        <w:t>故选：C.</w:t>
      </w:r>
    </w:p>
    <w:p>
      <w:r>
        <w:rPr>
          <w:rFonts w:ascii="宋体" w:hAnsi="宋体" w:eastAsia="宋体"/>
          <w:sz w:val="21"/>
        </w:rPr>
        <w:t>26．（23-24高一下·湖南长沙·开学考试）设函数，若对于任意实数，函数在区间上至少有2个零点，至多有3个零点，则的取值范围是（    ）</w:t>
      </w:r>
    </w:p>
    <w:p>
      <w:r>
        <w:rPr>
          <w:rFonts w:ascii="宋体" w:hAnsi="宋体" w:eastAsia="宋体"/>
          <w:sz w:val="21"/>
        </w:rPr>
        <w:t>A．</w:t>
        <w:tab/>
        <w:t>B．</w:t>
        <w:tab/>
        <w:t>C．</w:t>
        <w:tab/>
        <w:t>D．</w:t>
      </w:r>
    </w:p>
    <w:p>
      <w:r>
        <w:rPr>
          <w:rFonts w:ascii="宋体" w:hAnsi="宋体" w:eastAsia="宋体"/>
          <w:sz w:val="21"/>
        </w:rPr>
        <w:t>【解题思路】根据题意，将问题转化为研究在任意一个长度为的区间上的零点问题，分别求得相邻三个零点之间的距离，相邻四个零点之间的最小距离，从而得到关于的不等式组，解之即可得解.</w:t>
      </w:r>
    </w:p>
    <w:p>
      <w:r>
        <w:rPr>
          <w:rFonts w:ascii="宋体" w:hAnsi="宋体" w:eastAsia="宋体"/>
          <w:sz w:val="21"/>
        </w:rPr>
        <w:t>【解答过程】因为为任意实数，故函数的图象可以任意平移，</w:t>
      </w:r>
    </w:p>
    <w:p>
      <w:r>
        <w:rPr>
          <w:rFonts w:ascii="宋体" w:hAnsi="宋体" w:eastAsia="宋体"/>
          <w:sz w:val="21"/>
        </w:rPr>
        <w:t>从而研究函数在区间上的零点问题，</w:t>
      </w:r>
    </w:p>
    <w:p>
      <w:r>
        <w:rPr>
          <w:rFonts w:ascii="宋体" w:hAnsi="宋体" w:eastAsia="宋体"/>
          <w:sz w:val="21"/>
        </w:rPr>
        <w:t>即研究函数在任意一个长度为的区间上的零点问题，</w:t>
      </w:r>
    </w:p>
    <w:p>
      <w:r>
        <w:rPr>
          <w:rFonts w:ascii="宋体" w:hAnsi="宋体" w:eastAsia="宋体"/>
          <w:sz w:val="21"/>
        </w:rPr>
        <w:t>令 ，得，则它在轴右侧靠近坐标原点处的零点分别为，，，，，，</w:t>
      </w:r>
    </w:p>
    <w:p>
      <w:r>
        <w:rPr>
          <w:rFonts w:ascii="宋体" w:hAnsi="宋体" w:eastAsia="宋体"/>
          <w:sz w:val="21"/>
        </w:rPr>
        <w:t>则它们相邻两个零点之间的距离分别为，，，，，</w:t>
      </w:r>
    </w:p>
    <w:p>
      <w:r>
        <w:rPr>
          <w:rFonts w:ascii="宋体" w:hAnsi="宋体" w:eastAsia="宋体"/>
          <w:sz w:val="21"/>
        </w:rPr>
        <w:t>故相邻三个零点之间的距离为，相邻四个零点之间的最小距离为，</w:t>
      </w:r>
    </w:p>
    <w:p>
      <w:r>
        <w:rPr>
          <w:rFonts w:ascii="宋体" w:hAnsi="宋体" w:eastAsia="宋体"/>
          <w:sz w:val="21"/>
        </w:rPr>
        <w:t>所以要使函数在区间上至少有2个零点，至多有3个零点，</w:t>
      </w:r>
    </w:p>
    <w:p>
      <w:r>
        <w:rPr>
          <w:rFonts w:ascii="宋体" w:hAnsi="宋体" w:eastAsia="宋体"/>
          <w:sz w:val="21"/>
        </w:rPr>
        <w:t>则需相邻三个零点之间的距离不大于，相邻四个零点之间的最小距离大于，</w:t>
      </w:r>
    </w:p>
    <w:p>
      <w:r>
        <w:rPr>
          <w:rFonts w:ascii="宋体" w:hAnsi="宋体" w:eastAsia="宋体"/>
          <w:sz w:val="21"/>
        </w:rPr>
        <w:t>即，解得，即.</w:t>
      </w:r>
    </w:p>
    <w:p>
      <w:r>
        <w:rPr>
          <w:rFonts w:ascii="宋体" w:hAnsi="宋体" w:eastAsia="宋体"/>
          <w:sz w:val="21"/>
        </w:rPr>
        <w:t>故选：B.</w:t>
      </w:r>
    </w:p>
    <w:p>
      <w:r>
        <w:rPr>
          <w:rFonts w:ascii="宋体" w:hAnsi="宋体" w:eastAsia="宋体"/>
          <w:sz w:val="21"/>
        </w:rPr>
        <w:t>27．（2024·福建龙岩·三模）已知函数为的零点，为图象的对称轴，且在上有且仅有1个零点，则的最大值为（   ）</w:t>
      </w:r>
    </w:p>
    <w:p>
      <w:r>
        <w:rPr>
          <w:rFonts w:ascii="宋体" w:hAnsi="宋体" w:eastAsia="宋体"/>
          <w:sz w:val="21"/>
        </w:rPr>
        <w:t>A．11</w:t>
        <w:tab/>
        <w:t>B．9</w:t>
        <w:tab/>
        <w:t>C．7</w:t>
        <w:tab/>
        <w:t>D．5</w:t>
      </w:r>
    </w:p>
    <w:p>
      <w:r>
        <w:rPr>
          <w:rFonts w:ascii="宋体" w:hAnsi="宋体" w:eastAsia="宋体"/>
          <w:sz w:val="21"/>
        </w:rPr>
        <w:t>【解题思路】根据对称性可得，即可分别取和，代入求解，进而整体法验证是否符合一个零点求解.</w:t>
      </w:r>
    </w:p>
    <w:p>
      <w:r>
        <w:rPr>
          <w:rFonts w:ascii="宋体" w:hAnsi="宋体" w:eastAsia="宋体"/>
          <w:sz w:val="21"/>
        </w:rPr>
        <w:t>【解答过程】</w:t>
      </w:r>
    </w:p>
    <w:p>
      <w:r>
        <w:rPr>
          <w:rFonts w:ascii="宋体" w:hAnsi="宋体" w:eastAsia="宋体"/>
          <w:sz w:val="21"/>
        </w:rPr>
        <w:t>为的零点,为图象的对称轴</w:t>
      </w:r>
    </w:p>
    <w:p>
      <w:r>
        <w:rPr>
          <w:rFonts w:ascii="宋体" w:hAnsi="宋体" w:eastAsia="宋体"/>
          <w:sz w:val="21"/>
        </w:rPr>
        <w:t>，</w:t>
      </w:r>
    </w:p>
    <w:p>
      <w:r>
        <w:rPr>
          <w:rFonts w:ascii="宋体" w:hAnsi="宋体" w:eastAsia="宋体"/>
          <w:sz w:val="21"/>
        </w:rPr>
        <w:t>又</w:t>
      </w:r>
    </w:p>
    <w:p>
      <w:r>
        <w:rPr>
          <w:rFonts w:ascii="宋体" w:hAnsi="宋体" w:eastAsia="宋体"/>
          <w:sz w:val="21"/>
        </w:rPr>
        <w:t>当时，</w:t>
      </w:r>
    </w:p>
    <w:p>
      <w:r>
        <w:rPr>
          <w:rFonts w:ascii="宋体" w:hAnsi="宋体" w:eastAsia="宋体"/>
          <w:sz w:val="21"/>
        </w:rPr>
        <w:t>,</w:t>
      </w:r>
    </w:p>
    <w:p>
      <w:r>
        <w:rPr>
          <w:rFonts w:ascii="宋体" w:hAnsi="宋体" w:eastAsia="宋体"/>
          <w:sz w:val="21"/>
        </w:rPr>
        <w:t>，</w:t>
      </w:r>
    </w:p>
    <w:p>
      <w:r>
        <w:rPr>
          <w:rFonts w:ascii="宋体" w:hAnsi="宋体" w:eastAsia="宋体"/>
          <w:sz w:val="21"/>
        </w:rPr>
        <w:t>当时，，故有2个零点，不符合，舍去.</w:t>
      </w:r>
    </w:p>
    <w:p>
      <w:r>
        <w:rPr>
          <w:rFonts w:ascii="宋体" w:hAnsi="宋体" w:eastAsia="宋体"/>
          <w:sz w:val="21"/>
        </w:rPr>
        <w:t>当时，</w:t>
      </w:r>
    </w:p>
    <w:p>
      <w:r>
        <w:rPr>
          <w:rFonts w:ascii="宋体" w:hAnsi="宋体" w:eastAsia="宋体"/>
          <w:sz w:val="21"/>
        </w:rPr>
        <w:t>,</w:t>
      </w:r>
    </w:p>
    <w:p>
      <w:r>
        <w:rPr>
          <w:rFonts w:ascii="宋体" w:hAnsi="宋体" w:eastAsia="宋体"/>
          <w:sz w:val="21"/>
        </w:rPr>
        <w:t>当时， ，此时有且仅有1个零点，符合</w:t>
      </w:r>
    </w:p>
    <w:p>
      <w:r>
        <w:rPr>
          <w:rFonts w:ascii="宋体" w:hAnsi="宋体" w:eastAsia="宋体"/>
          <w:sz w:val="21"/>
        </w:rPr>
        <w:t>故选：B.</w:t>
      </w:r>
    </w:p>
    <w:p>
      <w:r>
        <w:rPr>
          <w:rFonts w:ascii="宋体" w:hAnsi="宋体" w:eastAsia="宋体"/>
          <w:sz w:val="21"/>
        </w:rPr>
        <w:t>28．（23-24高一上·湖南衡阳·期末）设，已知在上有且仅有5个零点，则下列结论正确的是（    ）</w:t>
      </w:r>
    </w:p>
    <w:p>
      <w:r>
        <w:rPr>
          <w:rFonts w:ascii="宋体" w:hAnsi="宋体" w:eastAsia="宋体"/>
          <w:sz w:val="21"/>
        </w:rPr>
        <w:t>A．在上有且仅有3个最大值点</w:t>
        <w:tab/>
        <w:t>B．在上有且仅有2个最小值点</w:t>
      </w:r>
    </w:p>
    <w:p>
      <w:r>
        <w:rPr>
          <w:rFonts w:ascii="宋体" w:hAnsi="宋体" w:eastAsia="宋体"/>
          <w:sz w:val="21"/>
        </w:rPr>
        <w:t>C．在上单调递增</w:t>
        <w:tab/>
        <w:t>D．的取值范围是</w:t>
      </w:r>
    </w:p>
    <w:p>
      <w:r>
        <w:rPr>
          <w:rFonts w:ascii="宋体" w:hAnsi="宋体" w:eastAsia="宋体"/>
          <w:sz w:val="21"/>
        </w:rPr>
        <w:t>【解题思路】将看成整体角，根据题意得，结合正弦函数的图象观察分析求得，且易得在上有且仅有3个最大值点，但最小值点个数不确定，最后由推得，根据求得的判断的范围能确保单调递增即得.</w:t>
      </w:r>
    </w:p>
    <w:p>
      <w:r>
        <w:rPr>
          <w:rFonts w:ascii="宋体" w:hAnsi="宋体" w:eastAsia="宋体"/>
          <w:sz w:val="21"/>
        </w:rPr>
        <w:t>【解答过程】</w:t>
      </w:r>
    </w:p>
    <w:p>
      <w:r>
        <w:rPr>
          <w:rFonts w:ascii="宋体" w:hAnsi="宋体" w:eastAsia="宋体"/>
          <w:sz w:val="21"/>
        </w:rPr>
        <w:t>设，由，可得，作出的图象如图，要使在上有且仅有5个零点，</w:t>
      </w:r>
    </w:p>
    <w:p>
      <w:r>
        <w:rPr>
          <w:rFonts w:ascii="宋体" w:hAnsi="宋体" w:eastAsia="宋体"/>
          <w:sz w:val="21"/>
        </w:rPr>
        <w:t>须使，解得：，故D项正确；</w:t>
      </w:r>
    </w:p>
    <w:p>
      <w:r>
        <w:rPr>
          <w:rFonts w:ascii="宋体" w:hAnsi="宋体" w:eastAsia="宋体"/>
          <w:sz w:val="21"/>
        </w:rPr>
        <w:t>对于A项，由图可知时，，在此区间上函数有且仅有3个最大值点，故A项正确；</w:t>
      </w:r>
    </w:p>
    <w:p>
      <w:r>
        <w:rPr>
          <w:rFonts w:ascii="宋体" w:hAnsi="宋体" w:eastAsia="宋体"/>
          <w:sz w:val="21"/>
        </w:rPr>
        <w:t>对于B项，由图可知时，，在此区间上，函数的最小值点可能有2个或3个,故B项错误；</w:t>
      </w:r>
    </w:p>
    <w:p>
      <w:r>
        <w:rPr>
          <w:rFonts w:ascii="宋体" w:hAnsi="宋体" w:eastAsia="宋体"/>
          <w:sz w:val="21"/>
        </w:rPr>
        <w:t>对于C项，当时，，由上分析知，则，即，</w:t>
      </w:r>
    </w:p>
    <w:p>
      <w:r>
        <w:rPr>
          <w:rFonts w:ascii="宋体" w:hAnsi="宋体" w:eastAsia="宋体"/>
          <w:sz w:val="21"/>
        </w:rPr>
        <w:t>而此时单调递增，故在上单调递增，故C项正确.</w:t>
      </w:r>
    </w:p>
    <w:p>
      <w:r>
        <w:rPr>
          <w:rFonts w:ascii="宋体" w:hAnsi="宋体" w:eastAsia="宋体"/>
          <w:sz w:val="21"/>
        </w:rPr>
        <w:t>故选：ACD.</w:t>
      </w:r>
    </w:p>
    <w:p>
      <w:r>
        <w:rPr>
          <w:rFonts w:ascii="宋体" w:hAnsi="宋体" w:eastAsia="宋体"/>
          <w:sz w:val="21"/>
        </w:rPr>
        <w:t>29．（2024·吉林·模拟预测）已知函数在区间上有且仅有一个零点，则的取值范围为    ．</w:t>
      </w:r>
    </w:p>
    <w:p>
      <w:r>
        <w:rPr>
          <w:rFonts w:ascii="宋体" w:hAnsi="宋体" w:eastAsia="宋体"/>
          <w:sz w:val="21"/>
        </w:rPr>
        <w:t>【解题思路】先根据题意确定，从而结合，确定，由此分类讨论，即讨论与余弦函数的零点，的位置关系，列不等式，即可求得答案.</w:t>
      </w:r>
    </w:p>
    <w:p>
      <w:r>
        <w:rPr>
          <w:rFonts w:ascii="宋体" w:hAnsi="宋体" w:eastAsia="宋体"/>
          <w:sz w:val="21"/>
        </w:rPr>
        <w:t>【解答过程】由题意知函数在区间上有且仅有一个零点，</w:t>
      </w:r>
    </w:p>
    <w:p>
      <w:r>
        <w:rPr>
          <w:rFonts w:ascii="宋体" w:hAnsi="宋体" w:eastAsia="宋体"/>
          <w:sz w:val="21"/>
        </w:rPr>
        <w:t>故函数的最小正周期,</w:t>
      </w:r>
    </w:p>
    <w:p>
      <w:r>
        <w:rPr>
          <w:rFonts w:ascii="宋体" w:hAnsi="宋体" w:eastAsia="宋体"/>
          <w:sz w:val="21"/>
        </w:rPr>
        <w:t>又，则，而，</w:t>
      </w:r>
    </w:p>
    <w:p>
      <w:r>
        <w:rPr>
          <w:rFonts w:ascii="宋体" w:hAnsi="宋体" w:eastAsia="宋体"/>
          <w:sz w:val="21"/>
        </w:rPr>
        <w:t>当时，即时，需有，即，此时；</w:t>
      </w:r>
    </w:p>
    <w:p>
      <w:r>
        <w:rPr>
          <w:rFonts w:ascii="宋体" w:hAnsi="宋体" w:eastAsia="宋体"/>
          <w:sz w:val="21"/>
        </w:rPr>
        <w:t>当时，即时，，此时函数在上无零点，不合题意；</w:t>
      </w:r>
    </w:p>
    <w:p>
      <w:r>
        <w:rPr>
          <w:rFonts w:ascii="宋体" w:hAnsi="宋体" w:eastAsia="宋体"/>
          <w:sz w:val="21"/>
        </w:rPr>
        <w:t>当时，即时，需有，即，此时；</w:t>
      </w:r>
    </w:p>
    <w:p>
      <w:r>
        <w:rPr>
          <w:rFonts w:ascii="宋体" w:hAnsi="宋体" w:eastAsia="宋体"/>
          <w:sz w:val="21"/>
        </w:rPr>
        <w:t>当时，即时，，此时函数在上有一零点，符合题意；</w:t>
      </w:r>
    </w:p>
    <w:p>
      <w:r>
        <w:rPr>
          <w:rFonts w:ascii="宋体" w:hAnsi="宋体" w:eastAsia="宋体"/>
          <w:sz w:val="21"/>
        </w:rPr>
        <w:t>当时，即时，需有，即，此时；</w:t>
      </w:r>
    </w:p>
    <w:p>
      <w:r>
        <w:rPr>
          <w:rFonts w:ascii="宋体" w:hAnsi="宋体" w:eastAsia="宋体"/>
          <w:sz w:val="21"/>
        </w:rPr>
        <w:t>综合上述，得的取值范围为，</w:t>
      </w:r>
    </w:p>
    <w:p>
      <w:r>
        <w:rPr>
          <w:rFonts w:ascii="宋体" w:hAnsi="宋体" w:eastAsia="宋体"/>
          <w:sz w:val="21"/>
        </w:rPr>
        <w:t>故答案为：.</w:t>
      </w:r>
    </w:p>
    <w:p>
      <w:r>
        <w:rPr>
          <w:rFonts w:ascii="宋体" w:hAnsi="宋体" w:eastAsia="宋体"/>
          <w:sz w:val="21"/>
        </w:rPr>
        <w:t>30．（23-24高二下·福建福州·期末）设，已知函数在区间恰有6个零点，则ω的取值范围为    .</w:t>
      </w:r>
    </w:p>
    <w:p>
      <w:r>
        <w:rPr>
          <w:rFonts w:ascii="宋体" w:hAnsi="宋体" w:eastAsia="宋体"/>
          <w:sz w:val="21"/>
        </w:rPr>
        <w:t>【解题思路】令，求得从左到右的零点依次为：，结合题意，列出不等式，即可求解.</w:t>
      </w:r>
    </w:p>
    <w:p>
      <w:r>
        <w:rPr>
          <w:rFonts w:ascii="宋体" w:hAnsi="宋体" w:eastAsia="宋体"/>
          <w:sz w:val="21"/>
        </w:rPr>
        <w:t>【解答过程】由函数，</w:t>
      </w:r>
    </w:p>
    <w:p>
      <w:r>
        <w:rPr>
          <w:rFonts w:ascii="宋体" w:hAnsi="宋体" w:eastAsia="宋体"/>
          <w:sz w:val="21"/>
        </w:rPr>
        <w:t>令，即或，</w:t>
      </w:r>
    </w:p>
    <w:p>
      <w:r>
        <w:rPr>
          <w:rFonts w:ascii="宋体" w:hAnsi="宋体" w:eastAsia="宋体"/>
          <w:sz w:val="21"/>
        </w:rPr>
        <w:t>解得的正零点为或，</w:t>
      </w:r>
    </w:p>
    <w:p>
      <w:r>
        <w:rPr>
          <w:rFonts w:ascii="宋体" w:hAnsi="宋体" w:eastAsia="宋体"/>
          <w:sz w:val="21"/>
        </w:rPr>
        <w:t>所以函数从左到右的零点依次为：，</w:t>
      </w:r>
    </w:p>
    <w:p>
      <w:r>
        <w:rPr>
          <w:rFonts w:ascii="宋体" w:hAnsi="宋体" w:eastAsia="宋体"/>
          <w:sz w:val="21"/>
        </w:rPr>
        <w:t>为了使得在区间恰有6个零点，只需，解得，</w:t>
      </w:r>
    </w:p>
    <w:p>
      <w:r>
        <w:rPr>
          <w:rFonts w:ascii="宋体" w:hAnsi="宋体" w:eastAsia="宋体"/>
          <w:sz w:val="21"/>
        </w:rPr>
        <w:t>所以实数的取值范围为.</w:t>
      </w:r>
    </w:p>
    <w:p>
      <w:r>
        <w:rPr>
          <w:rFonts w:ascii="宋体" w:hAnsi="宋体" w:eastAsia="宋体"/>
          <w:sz w:val="21"/>
        </w:rPr>
        <w:t>故答案为：.</w:t>
      </w:r>
    </w:p>
    <w:p>
      <w:r>
        <w:rPr>
          <w:rFonts w:ascii="黑体" w:hAnsi="黑体" w:eastAsia="黑体"/>
          <w:b/>
          <w:sz w:val="22"/>
        </w:rPr>
        <w:t>【类型6  与极值有关的ω的范围与最值问题】</w:t>
      </w:r>
    </w:p>
    <w:p>
      <w:r>
        <w:rPr>
          <w:rFonts w:ascii="宋体" w:hAnsi="宋体" w:eastAsia="宋体"/>
          <w:sz w:val="21"/>
        </w:rPr>
        <w:t>31．（2024·全国·三模）已知函数，.若函数只有一个极大值和一个极小值，则的取值范围为（    ）</w:t>
      </w:r>
    </w:p>
    <w:p>
      <w:r>
        <w:rPr>
          <w:rFonts w:ascii="宋体" w:hAnsi="宋体" w:eastAsia="宋体"/>
          <w:sz w:val="21"/>
        </w:rPr>
        <w:t>A．</w:t>
        <w:tab/>
        <w:t>B．</w:t>
        <w:tab/>
        <w:t>C．</w:t>
        <w:tab/>
        <w:t>D．</w:t>
      </w:r>
    </w:p>
    <w:p>
      <w:r>
        <w:rPr>
          <w:rFonts w:ascii="宋体" w:hAnsi="宋体" w:eastAsia="宋体"/>
          <w:sz w:val="21"/>
        </w:rPr>
        <w:t>【解题思路】令，根据的范围，表示出的范围，则问题等价于在上只有一个极大值和一个极小值，即可得到不等式组，解得即可，</w:t>
      </w:r>
    </w:p>
    <w:p>
      <w:r>
        <w:rPr>
          <w:rFonts w:ascii="宋体" w:hAnsi="宋体" w:eastAsia="宋体"/>
          <w:sz w:val="21"/>
        </w:rPr>
        <w:t>【解答过程】解：令，因为，所以则问题转化为在上只有一个极大值和一个极小值，</w:t>
      </w:r>
    </w:p>
    <w:p>
      <w:r>
        <w:rPr>
          <w:rFonts w:ascii="宋体" w:hAnsi="宋体" w:eastAsia="宋体"/>
          <w:sz w:val="21"/>
        </w:rPr>
        <w:t>因为函数只有一个极大值和一个极小值，则，即，又，所以，所以</w:t>
      </w:r>
    </w:p>
    <w:p>
      <w:r>
        <w:rPr>
          <w:rFonts w:ascii="宋体" w:hAnsi="宋体" w:eastAsia="宋体"/>
          <w:sz w:val="21"/>
        </w:rPr>
        <w:t>则解得故</w:t>
      </w:r>
    </w:p>
    <w:p>
      <w:r>
        <w:rPr>
          <w:rFonts w:ascii="宋体" w:hAnsi="宋体" w:eastAsia="宋体"/>
          <w:sz w:val="21"/>
        </w:rPr>
        <w:t>故选：C.</w:t>
      </w:r>
    </w:p>
    <w:p>
      <w:r>
        <w:rPr>
          <w:rFonts w:ascii="宋体" w:hAnsi="宋体" w:eastAsia="宋体"/>
          <w:sz w:val="21"/>
        </w:rPr>
        <w:t>32．（2024·重庆开州·模拟预测）已知函数，则“”是“的图象在区间上只有一个极值点”的（    ）</w:t>
      </w:r>
    </w:p>
    <w:p>
      <w:r>
        <w:rPr>
          <w:rFonts w:ascii="宋体" w:hAnsi="宋体" w:eastAsia="宋体"/>
          <w:sz w:val="21"/>
        </w:rPr>
        <w:t>A．充分条件</w:t>
        <w:tab/>
        <w:t>B．必要条件</w:t>
        <w:tab/>
        <w:t>C．充要条件</w:t>
        <w:tab/>
        <w:t>D．非充分非必要条件</w:t>
      </w:r>
    </w:p>
    <w:p>
      <w:r>
        <w:rPr>
          <w:rFonts w:ascii="宋体" w:hAnsi="宋体" w:eastAsia="宋体"/>
          <w:sz w:val="21"/>
        </w:rPr>
        <w:t>【解题思路】先求出的图象在区间上只有一个极值点时满足的条件，求出相应的范围，即可判断充分必要性．</w:t>
      </w:r>
    </w:p>
    <w:p>
      <w:r>
        <w:rPr>
          <w:rFonts w:ascii="宋体" w:hAnsi="宋体" w:eastAsia="宋体"/>
          <w:sz w:val="21"/>
        </w:rPr>
        <w:t>【解答过程】当时，又，所以，</w:t>
      </w:r>
    </w:p>
    <w:p>
      <w:r>
        <w:rPr>
          <w:rFonts w:ascii="宋体" w:hAnsi="宋体" w:eastAsia="宋体"/>
          <w:sz w:val="21"/>
        </w:rPr>
        <w:t>若的图象在区间上只有一个极值点，</w:t>
      </w:r>
    </w:p>
    <w:p>
      <w:r>
        <w:rPr>
          <w:rFonts w:ascii="宋体" w:hAnsi="宋体" w:eastAsia="宋体"/>
          <w:sz w:val="21"/>
        </w:rPr>
        <w:t>则，解得，</w:t>
      </w:r>
    </w:p>
    <w:p>
      <w:r>
        <w:rPr>
          <w:rFonts w:ascii="宋体" w:hAnsi="宋体" w:eastAsia="宋体"/>
          <w:sz w:val="21"/>
        </w:rPr>
        <w:t>因为真包含于，</w:t>
      </w:r>
    </w:p>
    <w:p>
      <w:r>
        <w:rPr>
          <w:rFonts w:ascii="宋体" w:hAnsi="宋体" w:eastAsia="宋体"/>
          <w:sz w:val="21"/>
        </w:rPr>
        <w:t>所以是的图象在区间上只有一个极值点的充分不必要条件．</w:t>
      </w:r>
    </w:p>
    <w:p>
      <w:r>
        <w:rPr>
          <w:rFonts w:ascii="宋体" w:hAnsi="宋体" w:eastAsia="宋体"/>
          <w:sz w:val="21"/>
        </w:rPr>
        <w:t>故选：A.</w:t>
      </w:r>
    </w:p>
    <w:p>
      <w:r>
        <w:rPr>
          <w:rFonts w:ascii="宋体" w:hAnsi="宋体" w:eastAsia="宋体"/>
          <w:sz w:val="21"/>
        </w:rPr>
        <w:t>33．（2024·河南南阳·模拟预测）若函数的图象关于点中心对称，且是的极值点，在区间内有唯一的极大值点，则的最大值为（    ）</w:t>
      </w:r>
    </w:p>
    <w:p>
      <w:r>
        <w:rPr>
          <w:rFonts w:ascii="宋体" w:hAnsi="宋体" w:eastAsia="宋体"/>
          <w:sz w:val="21"/>
        </w:rPr>
        <w:t>A．8</w:t>
        <w:tab/>
        <w:t>B．7</w:t>
        <w:tab/>
        <w:t>C．</w:t>
        <w:tab/>
        <w:t>D．</w:t>
      </w:r>
    </w:p>
    <w:p>
      <w:r>
        <w:rPr>
          <w:rFonts w:ascii="宋体" w:hAnsi="宋体" w:eastAsia="宋体"/>
          <w:sz w:val="21"/>
        </w:rPr>
        <w:t>【解题思路】根据题意，结合三角函数的图象与性质，得到，进而得到，求得，分类讨论，即可求解.</w:t>
      </w:r>
    </w:p>
    <w:p>
      <w:r>
        <w:rPr>
          <w:rFonts w:ascii="宋体" w:hAnsi="宋体" w:eastAsia="宋体"/>
          <w:sz w:val="21"/>
        </w:rPr>
        <w:t>【解答过程】由函数的图象关于点中心对称，且是的极值点，</w:t>
      </w:r>
    </w:p>
    <w:p>
      <w:r>
        <w:rPr>
          <w:rFonts w:ascii="宋体" w:hAnsi="宋体" w:eastAsia="宋体"/>
          <w:sz w:val="21"/>
        </w:rPr>
        <w:t>可得，即，其中，</w:t>
      </w:r>
    </w:p>
    <w:p>
      <w:r>
        <w:rPr>
          <w:rFonts w:ascii="宋体" w:hAnsi="宋体" w:eastAsia="宋体"/>
          <w:sz w:val="21"/>
        </w:rPr>
        <w:t>因为，当时，当时，</w:t>
      </w:r>
    </w:p>
    <w:p>
      <w:r>
        <w:rPr>
          <w:rFonts w:ascii="宋体" w:hAnsi="宋体" w:eastAsia="宋体"/>
          <w:sz w:val="21"/>
        </w:rPr>
        <w:t>因为在区间内有唯一的极大值点，所以，</w:t>
      </w:r>
    </w:p>
    <w:p>
      <w:r>
        <w:rPr>
          <w:rFonts w:ascii="宋体" w:hAnsi="宋体" w:eastAsia="宋体"/>
          <w:sz w:val="21"/>
        </w:rPr>
        <w:t>解得，即，所以，</w:t>
      </w:r>
    </w:p>
    <w:p>
      <w:r>
        <w:rPr>
          <w:rFonts w:ascii="宋体" w:hAnsi="宋体" w:eastAsia="宋体"/>
          <w:sz w:val="21"/>
        </w:rPr>
        <w:t>当时，，此时，此时有两个极大值点，舍去；</w:t>
      </w:r>
    </w:p>
    <w:p>
      <w:r>
        <w:rPr>
          <w:rFonts w:ascii="宋体" w:hAnsi="宋体" w:eastAsia="宋体"/>
          <w:sz w:val="21"/>
        </w:rPr>
        <w:t>当时，，此时，此时有两个极大值点，舍去；</w:t>
      </w:r>
    </w:p>
    <w:p>
      <w:r>
        <w:rPr>
          <w:rFonts w:ascii="宋体" w:hAnsi="宋体" w:eastAsia="宋体"/>
          <w:sz w:val="21"/>
        </w:rPr>
        <w:t>当时，，此时，此时有一个极大值点，</w:t>
      </w:r>
    </w:p>
    <w:p>
      <w:r>
        <w:rPr>
          <w:rFonts w:ascii="宋体" w:hAnsi="宋体" w:eastAsia="宋体"/>
          <w:sz w:val="21"/>
        </w:rPr>
        <w:t>所以的最大值为.</w:t>
      </w:r>
    </w:p>
    <w:p>
      <w:r>
        <w:rPr>
          <w:rFonts w:ascii="宋体" w:hAnsi="宋体" w:eastAsia="宋体"/>
          <w:sz w:val="21"/>
        </w:rPr>
        <w:t>故选：C.</w:t>
      </w:r>
    </w:p>
    <w:p>
      <w:r>
        <w:rPr>
          <w:rFonts w:ascii="宋体" w:hAnsi="宋体" w:eastAsia="宋体"/>
          <w:sz w:val="21"/>
        </w:rPr>
        <w:t>34．（24-25高三上·辽宁大连·期中）已知函数（   ）</w:t>
      </w:r>
    </w:p>
    <w:p>
      <w:r>
        <w:rPr>
          <w:rFonts w:ascii="宋体" w:hAnsi="宋体" w:eastAsia="宋体"/>
          <w:sz w:val="21"/>
        </w:rPr>
        <w:t>A．若在区间上单调，则</w:t>
      </w:r>
    </w:p>
    <w:p>
      <w:r>
        <w:rPr>
          <w:rFonts w:ascii="宋体" w:hAnsi="宋体" w:eastAsia="宋体"/>
          <w:sz w:val="21"/>
        </w:rPr>
        <w:t>B．将函数的图像向左平移个单位得到曲线C，若曲线C对应的函数为偶函数，则的最小值为</w:t>
      </w:r>
    </w:p>
    <w:p>
      <w:r>
        <w:rPr>
          <w:rFonts w:ascii="宋体" w:hAnsi="宋体" w:eastAsia="宋体"/>
          <w:sz w:val="21"/>
        </w:rPr>
        <w:t>C．若函数在区间上恰有三个极值点，则</w:t>
      </w:r>
    </w:p>
    <w:p>
      <w:r>
        <w:rPr>
          <w:rFonts w:ascii="宋体" w:hAnsi="宋体" w:eastAsia="宋体"/>
          <w:sz w:val="21"/>
        </w:rPr>
        <w:t>D．关于x的方程在上有两个不同的解，则</w:t>
      </w:r>
    </w:p>
    <w:p>
      <w:r>
        <w:rPr>
          <w:rFonts w:ascii="宋体" w:hAnsi="宋体" w:eastAsia="宋体"/>
          <w:sz w:val="21"/>
        </w:rPr>
        <w:t>【解题思路】求出函数单调递增满足的关系可判断；通过三角函数的平移变换及三角函数为偶函数的条件求解即可判断；根据三角函数的图象及性质通过卡根求解即可判断.</w:t>
      </w:r>
    </w:p>
    <w:p>
      <w:r>
        <w:rPr>
          <w:rFonts w:ascii="宋体" w:hAnsi="宋体" w:eastAsia="宋体"/>
          <w:sz w:val="21"/>
        </w:rPr>
        <w:t>【解答过程】，，</w:t>
      </w:r>
    </w:p>
    <w:p>
      <w:r>
        <w:rPr>
          <w:rFonts w:ascii="宋体" w:hAnsi="宋体" w:eastAsia="宋体"/>
          <w:sz w:val="21"/>
        </w:rPr>
        <w:t>若在区间上单调，</w:t>
      </w:r>
    </w:p>
    <w:p>
      <w:r>
        <w:rPr>
          <w:rFonts w:ascii="宋体" w:hAnsi="宋体" w:eastAsia="宋体"/>
          <w:sz w:val="21"/>
        </w:rPr>
        <w:t>则，或</w:t>
      </w:r>
    </w:p>
    <w:p>
      <w:r>
        <w:rPr>
          <w:rFonts w:ascii="宋体" w:hAnsi="宋体" w:eastAsia="宋体"/>
          <w:sz w:val="21"/>
        </w:rPr>
        <w:t>于是，解得，</w:t>
      </w:r>
    </w:p>
    <w:p>
      <w:r>
        <w:rPr>
          <w:rFonts w:ascii="宋体" w:hAnsi="宋体" w:eastAsia="宋体"/>
          <w:sz w:val="21"/>
        </w:rPr>
        <w:t>或，解得，</w:t>
      </w:r>
    </w:p>
    <w:p>
      <w:r>
        <w:rPr>
          <w:rFonts w:ascii="宋体" w:hAnsi="宋体" w:eastAsia="宋体"/>
          <w:sz w:val="21"/>
        </w:rPr>
        <w:t>由，解得，故错误；</w:t>
      </w:r>
    </w:p>
    <w:p>
      <w:r>
        <w:rPr>
          <w:rFonts w:ascii="宋体" w:hAnsi="宋体" w:eastAsia="宋体"/>
          <w:sz w:val="21"/>
        </w:rPr>
        <w:t>函数的图像向左平移个单位得，</w:t>
      </w:r>
    </w:p>
    <w:p>
      <w:r>
        <w:rPr>
          <w:rFonts w:ascii="宋体" w:hAnsi="宋体" w:eastAsia="宋体"/>
          <w:sz w:val="21"/>
        </w:rPr>
        <w:t>则，且曲线C对应的函数为偶函数，</w:t>
      </w:r>
    </w:p>
    <w:p>
      <w:r>
        <w:rPr>
          <w:rFonts w:ascii="宋体" w:hAnsi="宋体" w:eastAsia="宋体"/>
          <w:sz w:val="21"/>
        </w:rPr>
        <w:t>则，即，</w:t>
      </w:r>
    </w:p>
    <w:p>
      <w:r>
        <w:rPr>
          <w:rFonts w:ascii="宋体" w:hAnsi="宋体" w:eastAsia="宋体"/>
          <w:sz w:val="21"/>
        </w:rPr>
        <w:t>由，可得的最小值为，故错误；</w:t>
      </w:r>
    </w:p>
    <w:p>
      <w:r>
        <w:rPr>
          <w:rFonts w:ascii="宋体" w:hAnsi="宋体" w:eastAsia="宋体"/>
          <w:sz w:val="21"/>
        </w:rPr>
        <w:t>，，</w:t>
      </w:r>
    </w:p>
    <w:p>
      <w:r>
        <w:rPr>
          <w:rFonts w:ascii="宋体" w:hAnsi="宋体" w:eastAsia="宋体"/>
          <w:sz w:val="21"/>
        </w:rPr>
        <w:t>函数在区间上恰有三个极值点，</w:t>
      </w:r>
    </w:p>
    <w:p>
      <w:r>
        <w:rPr>
          <w:rFonts w:ascii="宋体" w:hAnsi="宋体" w:eastAsia="宋体"/>
          <w:sz w:val="21"/>
        </w:rPr>
        <w:t>，解得，故正确；</w:t>
      </w:r>
    </w:p>
    <w:p>
      <w:r>
        <w:rPr>
          <w:rFonts w:ascii="宋体" w:hAnsi="宋体" w:eastAsia="宋体"/>
          <w:sz w:val="21"/>
        </w:rPr>
        <w:t>，即，</w:t>
      </w:r>
    </w:p>
    <w:p>
      <w:r>
        <w:rPr>
          <w:rFonts w:ascii="宋体" w:hAnsi="宋体" w:eastAsia="宋体"/>
          <w:sz w:val="21"/>
        </w:rPr>
        <w:t>在上有两个不同的解，</w:t>
      </w:r>
    </w:p>
    <w:p>
      <w:r>
        <w:rPr>
          <w:rFonts w:ascii="宋体" w:hAnsi="宋体" w:eastAsia="宋体"/>
          <w:sz w:val="21"/>
        </w:rPr>
        <w:t>即在上有两个不同的解，</w:t>
      </w:r>
    </w:p>
    <w:p>
      <w:r>
        <w:rPr>
          <w:rFonts w:ascii="宋体" w:hAnsi="宋体" w:eastAsia="宋体"/>
          <w:sz w:val="21"/>
        </w:rPr>
        <w:t>则，则，故正确.</w:t>
      </w:r>
    </w:p>
    <w:p>
      <w:r>
        <w:rPr>
          <w:rFonts w:ascii="宋体" w:hAnsi="宋体" w:eastAsia="宋体"/>
          <w:sz w:val="21"/>
        </w:rPr>
        <w:t>故选：CD.</w:t>
      </w:r>
    </w:p>
    <w:p>
      <w:r>
        <w:rPr>
          <w:rFonts w:ascii="宋体" w:hAnsi="宋体" w:eastAsia="宋体"/>
          <w:sz w:val="21"/>
        </w:rPr>
        <w:t>35．（2024高三上·全国·专题练习）若函数在单调，且在存在极值点，则的取值范围为    .</w:t>
      </w:r>
    </w:p>
    <w:p>
      <w:r>
        <w:rPr>
          <w:rFonts w:ascii="宋体" w:hAnsi="宋体" w:eastAsia="宋体"/>
          <w:sz w:val="21"/>
        </w:rPr>
        <w:t>【解题思路】先通过函数在存在极值点，求出的范围，再根据在单调，求出和之间的不等关系，再结合已求出的的范围，得最终的范围.</w:t>
      </w:r>
    </w:p>
    <w:p>
      <w:r>
        <w:rPr>
          <w:rFonts w:ascii="宋体" w:hAnsi="宋体" w:eastAsia="宋体"/>
          <w:sz w:val="21"/>
        </w:rPr>
        <w:t>【解答过程】解：因为函数在存在极值点，所以，即，</w:t>
      </w:r>
    </w:p>
    <w:p>
      <w:r>
        <w:rPr>
          <w:rFonts w:ascii="宋体" w:hAnsi="宋体" w:eastAsia="宋体"/>
          <w:sz w:val="21"/>
        </w:rPr>
        <w:t>当，又在单调，</w:t>
      </w:r>
    </w:p>
    <w:p>
      <w:r>
        <w:rPr>
          <w:rFonts w:ascii="宋体" w:hAnsi="宋体" w:eastAsia="宋体"/>
          <w:sz w:val="21"/>
        </w:rPr>
        <w:t>所以，即，</w:t>
      </w:r>
    </w:p>
    <w:p>
      <w:r>
        <w:rPr>
          <w:rFonts w:ascii="宋体" w:hAnsi="宋体" w:eastAsia="宋体"/>
          <w:sz w:val="21"/>
        </w:rPr>
        <w:t>解得，只能取，即，</w:t>
      </w:r>
    </w:p>
    <w:p>
      <w:r>
        <w:rPr>
          <w:rFonts w:ascii="宋体" w:hAnsi="宋体" w:eastAsia="宋体"/>
          <w:sz w:val="21"/>
        </w:rPr>
        <w:t>综上，，</w:t>
      </w:r>
    </w:p>
    <w:p>
      <w:r>
        <w:rPr>
          <w:rFonts w:ascii="宋体" w:hAnsi="宋体" w:eastAsia="宋体"/>
          <w:sz w:val="21"/>
        </w:rPr>
        <w:t>故答案为：.</w:t>
      </w:r>
    </w:p>
    <w:p>
      <w:r>
        <w:rPr>
          <w:rFonts w:ascii="宋体" w:hAnsi="宋体" w:eastAsia="宋体"/>
          <w:sz w:val="21"/>
        </w:rPr>
        <w:t>36．（2024·广东佛山·一模）已知函数（其中，）.T为的最小正周期，且满足.若函数在区间上恰有2个极值点，则的取值范围是    .</w:t>
      </w:r>
    </w:p>
    <w:p>
      <w:r>
        <w:rPr>
          <w:rFonts w:ascii="宋体" w:hAnsi="宋体" w:eastAsia="宋体"/>
          <w:sz w:val="21"/>
        </w:rPr>
        <w:t>【解题思路】根据题意可得为的一条对称轴，即可求得，再以为整体分析可得，运算求解即可得答案.</w:t>
      </w:r>
    </w:p>
    <w:p>
      <w:r>
        <w:rPr>
          <w:rFonts w:ascii="宋体" w:hAnsi="宋体" w:eastAsia="宋体"/>
          <w:sz w:val="21"/>
        </w:rPr>
        <w:t>【解答过程】由题意可得：的最小正周期，</w:t>
      </w:r>
    </w:p>
    <w:p>
      <w:r>
        <w:rPr>
          <w:rFonts w:ascii="宋体" w:hAnsi="宋体" w:eastAsia="宋体"/>
          <w:sz w:val="21"/>
        </w:rPr>
        <w:t>∵，且，则为的一条对称轴，</w:t>
      </w:r>
    </w:p>
    <w:p>
      <w:r>
        <w:rPr>
          <w:rFonts w:ascii="宋体" w:hAnsi="宋体" w:eastAsia="宋体"/>
          <w:sz w:val="21"/>
        </w:rPr>
        <w:t>∴，解得，</w:t>
      </w:r>
    </w:p>
    <w:p>
      <w:r>
        <w:rPr>
          <w:rFonts w:ascii="宋体" w:hAnsi="宋体" w:eastAsia="宋体"/>
          <w:sz w:val="21"/>
        </w:rPr>
        <w:t>又∵，则，</w:t>
      </w:r>
    </w:p>
    <w:p>
      <w:r>
        <w:rPr>
          <w:rFonts w:ascii="宋体" w:hAnsi="宋体" w:eastAsia="宋体"/>
          <w:sz w:val="21"/>
        </w:rPr>
        <w:t>故，</w:t>
      </w:r>
    </w:p>
    <w:p>
      <w:r>
        <w:rPr>
          <w:rFonts w:ascii="宋体" w:hAnsi="宋体" w:eastAsia="宋体"/>
          <w:sz w:val="21"/>
        </w:rPr>
        <w:t>∵，则，</w:t>
      </w:r>
    </w:p>
    <w:p>
      <w:r>
        <w:rPr>
          <w:rFonts w:ascii="宋体" w:hAnsi="宋体" w:eastAsia="宋体"/>
          <w:sz w:val="21"/>
        </w:rPr>
        <w:t>若函数在区间上恰有2个极值点，则，解得，</w:t>
      </w:r>
    </w:p>
    <w:p>
      <w:r>
        <w:rPr>
          <w:rFonts w:ascii="宋体" w:hAnsi="宋体" w:eastAsia="宋体"/>
          <w:sz w:val="21"/>
        </w:rPr>
        <w:t>故的取值范围是.</w:t>
      </w:r>
    </w:p>
    <w:p>
      <w:r>
        <w:rPr>
          <w:rFonts w:ascii="宋体" w:hAnsi="宋体" w:eastAsia="宋体"/>
          <w:sz w:val="21"/>
        </w:rPr>
        <w:t>故答案为：.</w:t>
      </w:r>
    </w:p>
    <w:p>
      <w:r>
        <w:rPr>
          <w:rFonts w:ascii="黑体" w:hAnsi="黑体" w:eastAsia="黑体"/>
          <w:b/>
          <w:sz w:val="22"/>
        </w:rPr>
        <w:t>【类型7  ω的范围与最值问题：性质综合问题】</w:t>
      </w:r>
    </w:p>
    <w:p>
      <w:r>
        <w:rPr>
          <w:rFonts w:ascii="宋体" w:hAnsi="宋体" w:eastAsia="宋体"/>
          <w:sz w:val="21"/>
        </w:rPr>
        <w:t>37．（24-25高三上·北京·阶段练习）已知函数，是函数的一个零点，且是其图象的一条对称轴.若在区间上单调，则的最大值为（    ）</w:t>
      </w:r>
    </w:p>
    <w:p>
      <w:r>
        <w:rPr>
          <w:rFonts w:ascii="宋体" w:hAnsi="宋体" w:eastAsia="宋体"/>
          <w:sz w:val="21"/>
        </w:rPr>
        <w:t>A．18</w:t>
        <w:tab/>
        <w:t>B．17</w:t>
        <w:tab/>
        <w:t>C．14</w:t>
        <w:tab/>
        <w:t>D．13</w:t>
      </w:r>
    </w:p>
    <w:p>
      <w:r>
        <w:rPr>
          <w:rFonts w:ascii="宋体" w:hAnsi="宋体" w:eastAsia="宋体"/>
          <w:sz w:val="21"/>
        </w:rPr>
        <w:t>【解题思路】由已知可得，结合，得到〖公式〗，再由是的一个单调区间，可得T，即，进一步得到，然后对逐一取值，分类求解得答案．</w:t>
      </w:r>
    </w:p>
    <w:p>
      <w:r>
        <w:rPr>
          <w:rFonts w:ascii="宋体" w:hAnsi="宋体" w:eastAsia="宋体"/>
          <w:sz w:val="21"/>
        </w:rPr>
        <w:t>【解答过程】由题意，得，∴，</w:t>
      </w:r>
    </w:p>
    <w:p>
      <w:r>
        <w:rPr>
          <w:rFonts w:ascii="宋体" w:hAnsi="宋体" w:eastAsia="宋体"/>
          <w:sz w:val="21"/>
        </w:rPr>
        <w:t>又，∴〖公式〗．</w:t>
      </w:r>
    </w:p>
    <w:p>
      <w:r>
        <w:rPr>
          <w:rFonts w:ascii="宋体" w:hAnsi="宋体" w:eastAsia="宋体"/>
          <w:sz w:val="21"/>
        </w:rPr>
        <w:t>∵是的一个单调区间，∴T，即，</w:t>
      </w:r>
    </w:p>
    <w:p>
      <w:r>
        <w:rPr>
          <w:rFonts w:ascii="宋体" w:hAnsi="宋体" w:eastAsia="宋体"/>
          <w:sz w:val="21"/>
        </w:rPr>
        <w:t>∵，∴，即．</w:t>
      </w:r>
    </w:p>
    <w:p>
      <w:r>
        <w:rPr>
          <w:rFonts w:ascii="宋体" w:hAnsi="宋体" w:eastAsia="宋体"/>
          <w:sz w:val="21"/>
        </w:rPr>
        <w:t>①当，即时，，，∴，，</w:t>
      </w:r>
    </w:p>
    <w:p>
      <w:r>
        <w:rPr>
          <w:rFonts w:ascii="宋体" w:hAnsi="宋体" w:eastAsia="宋体"/>
          <w:sz w:val="21"/>
        </w:rPr>
        <w:t>∵，∴，此时在上不单调，</w:t>
      </w:r>
    </w:p>
    <w:p>
      <w:r>
        <w:rPr>
          <w:rFonts w:ascii="宋体" w:hAnsi="宋体" w:eastAsia="宋体"/>
          <w:sz w:val="21"/>
        </w:rPr>
        <w:t>∴不符合题意；</w:t>
      </w:r>
    </w:p>
    <w:p>
      <w:r>
        <w:rPr>
          <w:rFonts w:ascii="宋体" w:hAnsi="宋体" w:eastAsia="宋体"/>
          <w:sz w:val="21"/>
        </w:rPr>
        <w:t>②当，即时，，，∴，，</w:t>
      </w:r>
    </w:p>
    <w:p>
      <w:r>
        <w:rPr>
          <w:rFonts w:ascii="宋体" w:hAnsi="宋体" w:eastAsia="宋体"/>
          <w:sz w:val="21"/>
        </w:rPr>
        <w:t>∵，∴，此时在上不单调，</w:t>
      </w:r>
    </w:p>
    <w:p>
      <w:r>
        <w:rPr>
          <w:rFonts w:ascii="宋体" w:hAnsi="宋体" w:eastAsia="宋体"/>
          <w:sz w:val="21"/>
        </w:rPr>
        <w:t>∴不符合题意；</w:t>
      </w:r>
    </w:p>
    <w:p>
      <w:r>
        <w:rPr>
          <w:rFonts w:ascii="宋体" w:hAnsi="宋体" w:eastAsia="宋体"/>
          <w:sz w:val="21"/>
        </w:rPr>
        <w:t>③当，即时，，，∴，．</w:t>
      </w:r>
    </w:p>
    <w:p>
      <w:r>
        <w:rPr>
          <w:rFonts w:ascii="宋体" w:hAnsi="宋体" w:eastAsia="宋体"/>
          <w:sz w:val="21"/>
        </w:rPr>
        <w:t>∵，∴，此时在上单调递增，</w:t>
      </w:r>
    </w:p>
    <w:p>
      <w:r>
        <w:rPr>
          <w:rFonts w:ascii="宋体" w:hAnsi="宋体" w:eastAsia="宋体"/>
          <w:sz w:val="21"/>
        </w:rPr>
        <w:t>∴符合题意，</w:t>
      </w:r>
    </w:p>
    <w:p>
      <w:r>
        <w:rPr>
          <w:rFonts w:ascii="宋体" w:hAnsi="宋体" w:eastAsia="宋体"/>
          <w:sz w:val="21"/>
        </w:rPr>
        <w:t>故选：D.</w:t>
      </w:r>
    </w:p>
    <w:p>
      <w:r>
        <w:rPr>
          <w:rFonts w:ascii="宋体" w:hAnsi="宋体" w:eastAsia="宋体"/>
          <w:sz w:val="21"/>
        </w:rPr>
        <w:t>38．（2024·湖南邵阳·三模）将函数的图象向右平移个单位长度后得到函数的图象，若在区间上单调递增，且在区间上有且仅有1个零点，则的取值范围为（    ）</w:t>
      </w:r>
    </w:p>
    <w:p>
      <w:r>
        <w:rPr>
          <w:rFonts w:ascii="宋体" w:hAnsi="宋体" w:eastAsia="宋体"/>
          <w:sz w:val="21"/>
        </w:rPr>
        <w:t>A．</w:t>
        <w:tab/>
        <w:t>B．</w:t>
        <w:tab/>
        <w:t>C．</w:t>
        <w:tab/>
        <w:t>D．</w:t>
      </w:r>
    </w:p>
    <w:p>
      <w:r>
        <w:rPr>
          <w:rFonts w:ascii="宋体" w:hAnsi="宋体" w:eastAsia="宋体"/>
          <w:sz w:val="21"/>
        </w:rPr>
        <w:t>【解题思路】先求出，结合在区间上单调递增可得，再由在区间上有且仅有1个零点，可得可能的零点，再分类讨论结合三角函数的性质即可得得出答案.</w:t>
      </w:r>
    </w:p>
    <w:p>
      <w:r>
        <w:rPr>
          <w:rFonts w:ascii="宋体" w:hAnsi="宋体" w:eastAsia="宋体"/>
          <w:sz w:val="21"/>
        </w:rPr>
        <w:t>【解答过程】由题意可得：，</w:t>
      </w:r>
    </w:p>
    <w:p>
      <w:r>
        <w:rPr>
          <w:rFonts w:ascii="宋体" w:hAnsi="宋体" w:eastAsia="宋体"/>
          <w:sz w:val="21"/>
        </w:rPr>
        <w:t>因为在区间上单调递增，</w:t>
      </w:r>
    </w:p>
    <w:p>
      <w:r>
        <w:rPr>
          <w:rFonts w:ascii="宋体" w:hAnsi="宋体" w:eastAsia="宋体"/>
          <w:sz w:val="21"/>
        </w:rPr>
        <w:t>因为，，</w:t>
      </w:r>
    </w:p>
    <w:p>
      <w:r>
        <w:rPr>
          <w:rFonts w:ascii="宋体" w:hAnsi="宋体" w:eastAsia="宋体"/>
          <w:sz w:val="21"/>
        </w:rPr>
        <w:t>所以，解得：，</w:t>
      </w:r>
    </w:p>
    <w:p>
      <w:r>
        <w:rPr>
          <w:rFonts w:ascii="宋体" w:hAnsi="宋体" w:eastAsia="宋体"/>
          <w:sz w:val="21"/>
        </w:rPr>
        <w:t>又在区间上有且仅有1个零点，</w:t>
      </w:r>
    </w:p>
    <w:p>
      <w:r>
        <w:rPr>
          <w:rFonts w:ascii="宋体" w:hAnsi="宋体" w:eastAsia="宋体"/>
          <w:sz w:val="21"/>
        </w:rPr>
        <w:t>所以，，</w:t>
      </w:r>
    </w:p>
    <w:p>
      <w:r>
        <w:rPr>
          <w:rFonts w:ascii="宋体" w:hAnsi="宋体" w:eastAsia="宋体"/>
          <w:sz w:val="21"/>
        </w:rPr>
        <w:t>结合，所以，</w:t>
      </w:r>
    </w:p>
    <w:p>
      <w:r>
        <w:rPr>
          <w:rFonts w:ascii="宋体" w:hAnsi="宋体" w:eastAsia="宋体"/>
          <w:sz w:val="21"/>
        </w:rPr>
        <w:t>所以这个零点可能为或或，</w:t>
      </w:r>
    </w:p>
    <w:p>
      <w:r>
        <w:rPr>
          <w:rFonts w:ascii="宋体" w:hAnsi="宋体" w:eastAsia="宋体"/>
          <w:sz w:val="21"/>
        </w:rPr>
        <w:t>当时，，，</w:t>
      </w:r>
    </w:p>
    <w:p>
      <w:r>
        <w:rPr>
          <w:rFonts w:ascii="宋体" w:hAnsi="宋体" w:eastAsia="宋体"/>
          <w:sz w:val="21"/>
        </w:rPr>
        <w:t>解得：，</w:t>
      </w:r>
    </w:p>
    <w:p>
      <w:r>
        <w:rPr>
          <w:rFonts w:ascii="宋体" w:hAnsi="宋体" w:eastAsia="宋体"/>
          <w:sz w:val="21"/>
        </w:rPr>
        <w:t>当时，，，</w:t>
      </w:r>
    </w:p>
    <w:p>
      <w:r>
        <w:rPr>
          <w:rFonts w:ascii="宋体" w:hAnsi="宋体" w:eastAsia="宋体"/>
          <w:sz w:val="21"/>
        </w:rPr>
        <w:t>解得：，</w:t>
      </w:r>
    </w:p>
    <w:p>
      <w:r>
        <w:rPr>
          <w:rFonts w:ascii="宋体" w:hAnsi="宋体" w:eastAsia="宋体"/>
          <w:sz w:val="21"/>
        </w:rPr>
        <w:t>当时，无解，</w:t>
      </w:r>
    </w:p>
    <w:p>
      <w:r>
        <w:rPr>
          <w:rFonts w:ascii="宋体" w:hAnsi="宋体" w:eastAsia="宋体"/>
          <w:sz w:val="21"/>
        </w:rPr>
        <w:t>综上：的取值范围为.</w:t>
      </w:r>
    </w:p>
    <w:p>
      <w:r>
        <w:rPr>
          <w:rFonts w:ascii="宋体" w:hAnsi="宋体" w:eastAsia="宋体"/>
          <w:sz w:val="21"/>
        </w:rPr>
        <w:t>故选：A.</w:t>
      </w:r>
    </w:p>
    <w:p>
      <w:r>
        <w:rPr>
          <w:rFonts w:ascii="宋体" w:hAnsi="宋体" w:eastAsia="宋体"/>
          <w:sz w:val="21"/>
        </w:rPr>
        <w:t>39．（23-24高一下·四川内江·期中）已知函数在区间上单调递增，则下列选项中错误的是（    ）</w:t>
      </w:r>
    </w:p>
    <w:p>
      <w:r>
        <w:rPr>
          <w:rFonts w:ascii="宋体" w:hAnsi="宋体" w:eastAsia="宋体"/>
          <w:sz w:val="21"/>
        </w:rPr>
        <w:t>A．函数两个零点的最小距离为，则</w:t>
      </w:r>
    </w:p>
    <w:p>
      <w:r>
        <w:rPr>
          <w:rFonts w:ascii="宋体" w:hAnsi="宋体" w:eastAsia="宋体"/>
          <w:sz w:val="21"/>
        </w:rPr>
        <w:t>B．若，则</w:t>
      </w:r>
    </w:p>
    <w:p>
      <w:r>
        <w:rPr>
          <w:rFonts w:ascii="宋体" w:hAnsi="宋体" w:eastAsia="宋体"/>
          <w:sz w:val="21"/>
        </w:rPr>
        <w:t>C．若，则</w:t>
      </w:r>
    </w:p>
    <w:p>
      <w:r>
        <w:rPr>
          <w:rFonts w:ascii="宋体" w:hAnsi="宋体" w:eastAsia="宋体"/>
          <w:sz w:val="21"/>
        </w:rPr>
        <w:t>D．若，且函数在区间有唯一零点，则</w:t>
      </w:r>
    </w:p>
    <w:p>
      <w:r>
        <w:rPr>
          <w:rFonts w:ascii="宋体" w:hAnsi="宋体" w:eastAsia="宋体"/>
          <w:sz w:val="21"/>
        </w:rPr>
        <w:t>【解题思路】根据题意，利用正弦型函数的周期性，单调性等有关的性质逐一进行分析，判断各项是否正确.</w:t>
      </w:r>
    </w:p>
    <w:p>
      <w:r>
        <w:rPr>
          <w:rFonts w:ascii="宋体" w:hAnsi="宋体" w:eastAsia="宋体"/>
          <w:sz w:val="21"/>
        </w:rPr>
        <w:t>【解答过程】对于A中，函数在区间上单调递增，</w:t>
      </w:r>
    </w:p>
    <w:p>
      <w:r>
        <w:rPr>
          <w:rFonts w:ascii="宋体" w:hAnsi="宋体" w:eastAsia="宋体"/>
          <w:sz w:val="21"/>
        </w:rPr>
        <w:t>所以该函数的最小正周期满足，所以，</w:t>
      </w:r>
    </w:p>
    <w:p>
      <w:r>
        <w:rPr>
          <w:rFonts w:ascii="宋体" w:hAnsi="宋体" w:eastAsia="宋体"/>
          <w:sz w:val="21"/>
        </w:rPr>
        <w:t>当时，成立，所以的最大值为2，所以A正确；</w:t>
      </w:r>
    </w:p>
    <w:p>
      <w:r>
        <w:rPr>
          <w:rFonts w:ascii="宋体" w:hAnsi="宋体" w:eastAsia="宋体"/>
          <w:sz w:val="21"/>
        </w:rPr>
        <w:t>对于B中，因为在区间上单调递增，</w:t>
      </w:r>
    </w:p>
    <w:p>
      <w:r>
        <w:rPr>
          <w:rFonts w:ascii="宋体" w:hAnsi="宋体" w:eastAsia="宋体"/>
          <w:sz w:val="21"/>
        </w:rPr>
        <w:t>故有，</w:t>
      </w:r>
    </w:p>
    <w:p>
      <w:r>
        <w:rPr>
          <w:rFonts w:ascii="宋体" w:hAnsi="宋体" w:eastAsia="宋体"/>
          <w:sz w:val="21"/>
        </w:rPr>
        <w:t>当时，，所以，</w:t>
      </w:r>
    </w:p>
    <w:p>
      <w:r>
        <w:rPr>
          <w:rFonts w:ascii="宋体" w:hAnsi="宋体" w:eastAsia="宋体"/>
          <w:sz w:val="21"/>
        </w:rPr>
        <w:t>所以，所以，</w:t>
      </w:r>
    </w:p>
    <w:p>
      <w:r>
        <w:rPr>
          <w:rFonts w:ascii="宋体" w:hAnsi="宋体" w:eastAsia="宋体"/>
          <w:sz w:val="21"/>
        </w:rPr>
        <w:t>又因为，故，可得，所以B正确；</w:t>
      </w:r>
    </w:p>
    <w:p>
      <w:r>
        <w:rPr>
          <w:rFonts w:ascii="宋体" w:hAnsi="宋体" w:eastAsia="宋体"/>
          <w:sz w:val="21"/>
        </w:rPr>
        <w:t>对于C中，由于，故当时，，故C错误；</w:t>
      </w:r>
    </w:p>
    <w:p>
      <w:r>
        <w:rPr>
          <w:rFonts w:ascii="宋体" w:hAnsi="宋体" w:eastAsia="宋体"/>
          <w:sz w:val="21"/>
        </w:rPr>
        <w:t>对于D中，当，，所以，</w:t>
      </w:r>
    </w:p>
    <w:p>
      <w:r>
        <w:rPr>
          <w:rFonts w:ascii="宋体" w:hAnsi="宋体" w:eastAsia="宋体"/>
          <w:sz w:val="21"/>
        </w:rPr>
        <w:t>又因为函数在区间有唯一零点，所以，解得，所以D正确.</w:t>
      </w:r>
    </w:p>
    <w:p>
      <w:r>
        <w:rPr>
          <w:rFonts w:ascii="宋体" w:hAnsi="宋体" w:eastAsia="宋体"/>
          <w:sz w:val="21"/>
        </w:rPr>
        <w:t>故选：C.</w:t>
      </w:r>
    </w:p>
    <w:p>
      <w:r>
        <w:rPr>
          <w:rFonts w:ascii="宋体" w:hAnsi="宋体" w:eastAsia="宋体"/>
          <w:sz w:val="21"/>
        </w:rPr>
        <w:t>40．（2024·浙江·三模）已知函数，则下列判断正确的是（    ）</w:t>
      </w:r>
    </w:p>
    <w:p>
      <w:r>
        <w:rPr>
          <w:rFonts w:ascii="宋体" w:hAnsi="宋体" w:eastAsia="宋体"/>
          <w:sz w:val="21"/>
        </w:rPr>
        <w:t>A．若，则的最小值为</w:t>
      </w:r>
    </w:p>
    <w:p>
      <w:r>
        <w:rPr>
          <w:rFonts w:ascii="宋体" w:hAnsi="宋体" w:eastAsia="宋体"/>
          <w:sz w:val="21"/>
        </w:rPr>
        <w:t>B．若将的图象向右平移个单位得到奇函数，则的最小值为</w:t>
      </w:r>
    </w:p>
    <w:p>
      <w:r>
        <w:rPr>
          <w:rFonts w:ascii="宋体" w:hAnsi="宋体" w:eastAsia="宋体"/>
          <w:sz w:val="21"/>
        </w:rPr>
        <w:t>C．若在单调递减，则</w:t>
      </w:r>
    </w:p>
    <w:p>
      <w:r>
        <w:rPr>
          <w:rFonts w:ascii="宋体" w:hAnsi="宋体" w:eastAsia="宋体"/>
          <w:sz w:val="21"/>
        </w:rPr>
        <w:t>D．若在上只有1个零点，则</w:t>
      </w:r>
    </w:p>
    <w:p>
      <w:r>
        <w:rPr>
          <w:rFonts w:ascii="宋体" w:hAnsi="宋体" w:eastAsia="宋体"/>
          <w:sz w:val="21"/>
        </w:rPr>
        <w:t>【解题思路】由可得关于对称，所以，求出可判断A；由三角函数的平移变换求出，因为奇函数，所以求出可判断B；求出的单调减区间可判断C；取，取在的零点可判断D.</w:t>
      </w:r>
    </w:p>
    <w:p>
      <w:r>
        <w:rPr>
          <w:rFonts w:ascii="宋体" w:hAnsi="宋体" w:eastAsia="宋体"/>
          <w:sz w:val="21"/>
        </w:rPr>
        <w:t>【解答过程】对于A，由可得关于对称，</w:t>
      </w:r>
    </w:p>
    <w:p>
      <w:r>
        <w:rPr>
          <w:rFonts w:ascii="宋体" w:hAnsi="宋体" w:eastAsia="宋体"/>
          <w:sz w:val="21"/>
        </w:rPr>
        <w:t>所以，可得：，</w:t>
      </w:r>
    </w:p>
    <w:p>
      <w:r>
        <w:rPr>
          <w:rFonts w:ascii="宋体" w:hAnsi="宋体" w:eastAsia="宋体"/>
          <w:sz w:val="21"/>
        </w:rPr>
        <w:t>因为，所以的最小值为，故A正确；</w:t>
      </w:r>
    </w:p>
    <w:p>
      <w:r>
        <w:rPr>
          <w:rFonts w:ascii="宋体" w:hAnsi="宋体" w:eastAsia="宋体"/>
          <w:sz w:val="21"/>
        </w:rPr>
        <w:t>对于B，将的图象向右平移个单位得到，因为为奇函数，</w:t>
      </w:r>
    </w:p>
    <w:p>
      <w:r>
        <w:rPr>
          <w:rFonts w:ascii="宋体" w:hAnsi="宋体" w:eastAsia="宋体"/>
          <w:sz w:val="21"/>
        </w:rPr>
        <w:t>所以，则，所以的最小值为，故B正确；</w:t>
      </w:r>
    </w:p>
    <w:p>
      <w:r>
        <w:rPr>
          <w:rFonts w:ascii="宋体" w:hAnsi="宋体" w:eastAsia="宋体"/>
          <w:sz w:val="21"/>
        </w:rPr>
        <w:t>对于C，函数的单调减区间为：</w:t>
      </w:r>
    </w:p>
    <w:p>
      <w:r>
        <w:rPr>
          <w:rFonts w:ascii="宋体" w:hAnsi="宋体" w:eastAsia="宋体"/>
          <w:sz w:val="21"/>
        </w:rPr>
        <w:t>，则，</w:t>
      </w:r>
    </w:p>
    <w:p>
      <w:r>
        <w:rPr>
          <w:rFonts w:ascii="宋体" w:hAnsi="宋体" w:eastAsia="宋体"/>
          <w:sz w:val="21"/>
        </w:rPr>
        <w:t>令，，则，故C正确；</w:t>
      </w:r>
    </w:p>
    <w:p>
      <w:r>
        <w:rPr>
          <w:rFonts w:ascii="宋体" w:hAnsi="宋体" w:eastAsia="宋体"/>
          <w:sz w:val="21"/>
        </w:rPr>
        <w:t>对于D，若在上只有1个零点，则，</w:t>
      </w:r>
    </w:p>
    <w:p>
      <w:r>
        <w:rPr>
          <w:rFonts w:ascii="宋体" w:hAnsi="宋体" w:eastAsia="宋体"/>
          <w:sz w:val="21"/>
        </w:rPr>
        <w:t>取，令，则，</w:t>
      </w:r>
    </w:p>
    <w:p>
      <w:r>
        <w:rPr>
          <w:rFonts w:ascii="宋体" w:hAnsi="宋体" w:eastAsia="宋体"/>
          <w:sz w:val="21"/>
        </w:rPr>
        <w:t>则，时，无零点，故D不正确.</w:t>
      </w:r>
    </w:p>
    <w:p>
      <w:r>
        <w:rPr>
          <w:rFonts w:ascii="宋体" w:hAnsi="宋体" w:eastAsia="宋体"/>
          <w:sz w:val="21"/>
        </w:rPr>
        <w:t>故选：ABC.</w:t>
      </w:r>
    </w:p>
    <w:p>
      <w:r>
        <w:rPr>
          <w:rFonts w:ascii="宋体" w:hAnsi="宋体" w:eastAsia="宋体"/>
          <w:sz w:val="21"/>
        </w:rPr>
        <w:t>41．（2024高三·全国·专题练习）已知函数 (ω&gt;0)，若在上恰有两个零点，且在上单调递增，则ω的取值范围是    .</w:t>
      </w:r>
    </w:p>
    <w:p>
      <w:r>
        <w:rPr>
          <w:rFonts w:ascii="宋体" w:hAnsi="宋体" w:eastAsia="宋体"/>
          <w:sz w:val="21"/>
        </w:rPr>
        <w:t>【解题思路】由在上恰有两个零点，令，，可得，令，，可得f(x)在上单调递增，从而有，联立求解即可得答案.</w:t>
      </w:r>
    </w:p>
    <w:p>
      <w:r>
        <w:rPr>
          <w:rFonts w:ascii="宋体" w:hAnsi="宋体" w:eastAsia="宋体"/>
          <w:sz w:val="21"/>
        </w:rPr>
        <w:t>【解答过程】解：由题意，令，，得x＝，，</w:t>
      </w:r>
    </w:p>
    <w:p>
      <w:r>
        <w:rPr>
          <w:rFonts w:ascii="宋体" w:hAnsi="宋体" w:eastAsia="宋体"/>
          <w:sz w:val="21"/>
        </w:rPr>
        <w:t>∴f(x)的第2个、第3个正零点分别为，，</w:t>
      </w:r>
    </w:p>
    <w:p>
      <w:r>
        <w:rPr>
          <w:rFonts w:ascii="宋体" w:hAnsi="宋体" w:eastAsia="宋体"/>
          <w:sz w:val="21"/>
        </w:rPr>
        <w:t>∴，解得，</w:t>
      </w:r>
    </w:p>
    <w:p>
      <w:r>
        <w:rPr>
          <w:rFonts w:ascii="宋体" w:hAnsi="宋体" w:eastAsia="宋体"/>
          <w:sz w:val="21"/>
        </w:rPr>
        <w:t>令，，</w:t>
      </w:r>
    </w:p>
    <w:p>
      <w:r>
        <w:rPr>
          <w:rFonts w:ascii="宋体" w:hAnsi="宋体" w:eastAsia="宋体"/>
          <w:sz w:val="21"/>
        </w:rPr>
        <w:t>∴，，</w:t>
      </w:r>
    </w:p>
    <w:p>
      <w:r>
        <w:rPr>
          <w:rFonts w:ascii="宋体" w:hAnsi="宋体" w:eastAsia="宋体"/>
          <w:sz w:val="21"/>
        </w:rPr>
        <w:t>令k＝0，f(x)在上单调递增，</w:t>
      </w:r>
    </w:p>
    <w:p>
      <w:r>
        <w:rPr>
          <w:rFonts w:ascii="宋体" w:hAnsi="宋体" w:eastAsia="宋体"/>
          <w:sz w:val="21"/>
        </w:rPr>
        <w:t>∴，</w:t>
      </w:r>
    </w:p>
    <w:p>
      <w:r>
        <w:rPr>
          <w:rFonts w:ascii="宋体" w:hAnsi="宋体" w:eastAsia="宋体"/>
          <w:sz w:val="21"/>
        </w:rPr>
        <w:t>∴，解得，</w:t>
      </w:r>
    </w:p>
    <w:p>
      <w:r>
        <w:rPr>
          <w:rFonts w:ascii="宋体" w:hAnsi="宋体" w:eastAsia="宋体"/>
          <w:sz w:val="21"/>
        </w:rPr>
        <w:t>综上，ω的取值范围是.</w:t>
      </w:r>
    </w:p>
    <w:p>
      <w:r>
        <w:rPr>
          <w:rFonts w:ascii="宋体" w:hAnsi="宋体" w:eastAsia="宋体"/>
          <w:sz w:val="21"/>
        </w:rPr>
        <w:t>故答案为：.</w:t>
      </w:r>
    </w:p>
    <w:p>
      <w:r>
        <w:rPr>
          <w:rFonts w:ascii="宋体" w:hAnsi="宋体" w:eastAsia="宋体"/>
          <w:sz w:val="21"/>
        </w:rPr>
        <w:t>42．（24-25高三上·云南昆明·阶段练习）已知函数（，），为的零点，为图象的对称轴，且在上不单调，则的最小值为  2  .</w:t>
      </w:r>
    </w:p>
    <w:p>
      <w:r>
        <w:rPr>
          <w:rFonts w:ascii="宋体" w:hAnsi="宋体" w:eastAsia="宋体"/>
          <w:sz w:val="21"/>
        </w:rPr>
        <w:t>【解题思路】首先根据对称轴和对称中心间的距离，得到关于的关系式，再验证，即可求解.</w:t>
      </w:r>
    </w:p>
    <w:p>
      <w:r>
        <w:rPr>
          <w:rFonts w:ascii="宋体" w:hAnsi="宋体" w:eastAsia="宋体"/>
          <w:sz w:val="21"/>
        </w:rPr>
        <w:t>【解答过程】设函数的最小正周期为，因为为的零点，为图象的对称轴，</w:t>
      </w:r>
    </w:p>
    <w:p>
      <w:r>
        <w:rPr>
          <w:rFonts w:ascii="宋体" w:hAnsi="宋体" w:eastAsia="宋体"/>
          <w:sz w:val="21"/>
        </w:rPr>
        <w:t>所以，即，</w:t>
      </w:r>
    </w:p>
    <w:p>
      <w:r>
        <w:rPr>
          <w:rFonts w:ascii="宋体" w:hAnsi="宋体" w:eastAsia="宋体"/>
          <w:sz w:val="21"/>
        </w:rPr>
        <w:t>所以.</w:t>
      </w:r>
    </w:p>
    <w:p>
      <w:r>
        <w:rPr>
          <w:rFonts w:ascii="宋体" w:hAnsi="宋体" w:eastAsia="宋体"/>
          <w:sz w:val="21"/>
        </w:rPr>
        <w:t>因为，所以在上不单调，</w:t>
      </w:r>
    </w:p>
    <w:p>
      <w:r>
        <w:rPr>
          <w:rFonts w:ascii="宋体" w:hAnsi="宋体" w:eastAsia="宋体"/>
          <w:sz w:val="21"/>
        </w:rPr>
        <w:t>当时，由为的零点可得，，</w:t>
      </w:r>
    </w:p>
    <w:p>
      <w:r>
        <w:rPr>
          <w:rFonts w:ascii="宋体" w:hAnsi="宋体" w:eastAsia="宋体"/>
          <w:sz w:val="21"/>
        </w:rPr>
        <w:t>因为，所以.</w:t>
      </w:r>
    </w:p>
    <w:p>
      <w:r>
        <w:rPr>
          <w:rFonts w:ascii="宋体" w:hAnsi="宋体" w:eastAsia="宋体"/>
          <w:sz w:val="21"/>
        </w:rPr>
        <w:t>因为在上不单调，所以的最小值为.</w:t>
      </w:r>
    </w:p>
    <w:p>
      <w:r>
        <w:rPr>
          <w:rFonts w:ascii="宋体" w:hAnsi="宋体" w:eastAsia="宋体"/>
          <w:sz w:val="21"/>
        </w:rPr>
        <w:t>故答案为：2.</w:t>
      </w:r>
    </w:p>
    <w:p>
      <w:pPr>
        <w:pStyle w:val="Heading3"/>
      </w:pPr>
      <w:r>
        <w:rPr>
          <w:rFonts w:ascii="楷体" w:hAnsi="楷体" w:eastAsia="楷体"/>
        </w:rPr>
        <w:t>⭐⭐⭐ 拔尖挑战</w:t>
      </w:r>
    </w:p>
    <w:p>
      <w:r>
        <w:rPr>
          <w:rFonts w:ascii="黑体" w:hAnsi="黑体" w:eastAsia="黑体"/>
          <w:b/>
          <w:sz w:val="22"/>
        </w:rPr>
        <w:t>专题5.10 三角函数全章十三大压轴题型归纳（拔尖篇）</w:t>
      </w:r>
    </w:p>
    <w:p>
      <w:r>
        <w:rPr>
          <w:rFonts w:ascii="宋体" w:hAnsi="宋体" w:eastAsia="宋体"/>
          <w:sz w:val="21"/>
        </w:rPr>
        <w:t>【人教A版（2019）】</w:t>
      </w:r>
    </w:p>
    <w:p>
      <w:r>
        <w:rPr>
          <w:rFonts w:ascii="宋体" w:hAnsi="宋体" w:eastAsia="宋体"/>
          <w:sz w:val="21"/>
        </w:rPr>
        <w:t>1．（23-24高一下·四川达州·阶段练习）已知为第二象限角，则所在的象限是（    ）</w:t>
      </w:r>
    </w:p>
    <w:p>
      <w:r>
        <w:rPr>
          <w:rFonts w:ascii="宋体" w:hAnsi="宋体" w:eastAsia="宋体"/>
          <w:sz w:val="21"/>
        </w:rPr>
        <w:t>A．第一或第二象限</w:t>
        <w:tab/>
        <w:t>B．第二或第三象限</w:t>
      </w:r>
    </w:p>
    <w:p>
      <w:r>
        <w:rPr>
          <w:rFonts w:ascii="宋体" w:hAnsi="宋体" w:eastAsia="宋体"/>
          <w:sz w:val="21"/>
        </w:rPr>
        <w:t>C．第二或第四象限</w:t>
        <w:tab/>
        <w:t>D．第一或第三象限</w:t>
      </w:r>
    </w:p>
    <w:p>
      <w:r>
        <w:rPr>
          <w:rFonts w:ascii="宋体" w:hAnsi="宋体" w:eastAsia="宋体"/>
          <w:sz w:val="21"/>
        </w:rPr>
        <w:t>【解题思路】由象限角的定义可得出，求出的取值范围，对分奇数和偶数两种情况讨论，可得出的终边所在的象限.</w:t>
      </w:r>
    </w:p>
    <w:p>
      <w:r>
        <w:rPr>
          <w:rFonts w:ascii="宋体" w:hAnsi="宋体" w:eastAsia="宋体"/>
          <w:sz w:val="21"/>
        </w:rPr>
        <w:t>【解答过程】因为为第二象限角，则，</w:t>
      </w:r>
    </w:p>
    <w:p>
      <w:r>
        <w:rPr>
          <w:rFonts w:ascii="宋体" w:hAnsi="宋体" w:eastAsia="宋体"/>
          <w:sz w:val="21"/>
        </w:rPr>
        <w:t>所以，，</w:t>
      </w:r>
    </w:p>
    <w:p>
      <w:r>
        <w:rPr>
          <w:rFonts w:ascii="宋体" w:hAnsi="宋体" w:eastAsia="宋体"/>
          <w:sz w:val="21"/>
        </w:rPr>
        <w:t>①当为奇数时，设，则，</w:t>
      </w:r>
    </w:p>
    <w:p>
      <w:r>
        <w:rPr>
          <w:rFonts w:ascii="宋体" w:hAnsi="宋体" w:eastAsia="宋体"/>
          <w:sz w:val="21"/>
        </w:rPr>
        <w:t>即，此时为第三象限角；</w:t>
      </w:r>
    </w:p>
    <w:p>
      <w:r>
        <w:rPr>
          <w:rFonts w:ascii="宋体" w:hAnsi="宋体" w:eastAsia="宋体"/>
          <w:sz w:val="21"/>
        </w:rPr>
        <w:t>②当为偶数时，设，则，</w:t>
      </w:r>
    </w:p>
    <w:p>
      <w:r>
        <w:rPr>
          <w:rFonts w:ascii="宋体" w:hAnsi="宋体" w:eastAsia="宋体"/>
          <w:sz w:val="21"/>
        </w:rPr>
        <w:t>此时为第一象限角.</w:t>
      </w:r>
    </w:p>
    <w:p>
      <w:r>
        <w:rPr>
          <w:rFonts w:ascii="宋体" w:hAnsi="宋体" w:eastAsia="宋体"/>
          <w:sz w:val="21"/>
        </w:rPr>
        <w:t>综上所述，为第一或第三象限角.</w:t>
      </w:r>
    </w:p>
    <w:p>
      <w:r>
        <w:rPr>
          <w:rFonts w:ascii="宋体" w:hAnsi="宋体" w:eastAsia="宋体"/>
          <w:sz w:val="21"/>
        </w:rPr>
        <w:t>故选：D.</w:t>
      </w:r>
    </w:p>
    <w:p>
      <w:r>
        <w:rPr>
          <w:rFonts w:ascii="宋体" w:hAnsi="宋体" w:eastAsia="宋体"/>
          <w:sz w:val="21"/>
        </w:rPr>
        <w:t>2．（23-24高一上·河北石家庄·期中）如果角的终边在第三象限，则的终边一定不在（   ）</w:t>
      </w:r>
    </w:p>
    <w:p>
      <w:r>
        <w:rPr>
          <w:rFonts w:ascii="宋体" w:hAnsi="宋体" w:eastAsia="宋体"/>
          <w:sz w:val="21"/>
        </w:rPr>
        <w:t>A．第一象限</w:t>
        <w:tab/>
        <w:t>B．第二象限</w:t>
      </w:r>
    </w:p>
    <w:p>
      <w:r>
        <w:rPr>
          <w:rFonts w:ascii="宋体" w:hAnsi="宋体" w:eastAsia="宋体"/>
          <w:sz w:val="21"/>
        </w:rPr>
        <w:t>C．第三象限</w:t>
        <w:tab/>
        <w:t>D．第四象限</w:t>
      </w:r>
    </w:p>
    <w:p>
      <w:r>
        <w:rPr>
          <w:rFonts w:ascii="宋体" w:hAnsi="宋体" w:eastAsia="宋体"/>
          <w:sz w:val="21"/>
        </w:rPr>
        <w:t>【解题思路】根据角的终边在第三象限，得，即，然后分类讨论，再结合象限角定义可判断.</w:t>
      </w:r>
    </w:p>
    <w:p>
      <w:r>
        <w:rPr>
          <w:rFonts w:ascii="宋体" w:hAnsi="宋体" w:eastAsia="宋体"/>
          <w:sz w:val="21"/>
        </w:rPr>
        <w:t>【解答过程】∵α为第三象限角，∴，</w:t>
      </w:r>
    </w:p>
    <w:p>
      <w:r>
        <w:rPr>
          <w:rFonts w:ascii="宋体" w:hAnsi="宋体" w:eastAsia="宋体"/>
          <w:sz w:val="21"/>
        </w:rPr>
        <w:t>∴，</w:t>
      </w:r>
    </w:p>
    <w:p>
      <w:r>
        <w:rPr>
          <w:rFonts w:ascii="宋体" w:hAnsi="宋体" w:eastAsia="宋体"/>
          <w:sz w:val="21"/>
        </w:rPr>
        <w:t>令，，时，，，</w:t>
      </w:r>
    </w:p>
    <w:p>
      <w:r>
        <w:rPr>
          <w:rFonts w:ascii="宋体" w:hAnsi="宋体" w:eastAsia="宋体"/>
          <w:sz w:val="21"/>
        </w:rPr>
        <w:t>可得的终边在第一象限；</w:t>
      </w:r>
    </w:p>
    <w:p>
      <w:r>
        <w:rPr>
          <w:rFonts w:ascii="宋体" w:hAnsi="宋体" w:eastAsia="宋体"/>
          <w:sz w:val="21"/>
        </w:rPr>
        <w:t>令，时，，，</w:t>
      </w:r>
    </w:p>
    <w:p>
      <w:r>
        <w:rPr>
          <w:rFonts w:ascii="宋体" w:hAnsi="宋体" w:eastAsia="宋体"/>
          <w:sz w:val="21"/>
        </w:rPr>
        <w:t>可得的终边在第三象限，</w:t>
      </w:r>
    </w:p>
    <w:p>
      <w:r>
        <w:rPr>
          <w:rFonts w:ascii="宋体" w:hAnsi="宋体" w:eastAsia="宋体"/>
          <w:sz w:val="21"/>
        </w:rPr>
        <w:t>令，时，，，</w:t>
      </w:r>
    </w:p>
    <w:p>
      <w:r>
        <w:rPr>
          <w:rFonts w:ascii="宋体" w:hAnsi="宋体" w:eastAsia="宋体"/>
          <w:sz w:val="21"/>
        </w:rPr>
        <w:t>∴可得的终边在第四象限，</w:t>
      </w:r>
    </w:p>
    <w:p>
      <w:r>
        <w:rPr>
          <w:rFonts w:ascii="宋体" w:hAnsi="宋体" w:eastAsia="宋体"/>
          <w:sz w:val="21"/>
        </w:rPr>
        <w:t>故选:B．</w:t>
      </w:r>
    </w:p>
    <w:p>
      <w:r>
        <w:rPr>
          <w:rFonts w:ascii="宋体" w:hAnsi="宋体" w:eastAsia="宋体"/>
          <w:sz w:val="21"/>
        </w:rPr>
        <w:t>3．（2024高一下·全国·专题练习）已知角的终边在第四象限，确定下列各角终边所在的象限：</w:t>
      </w:r>
    </w:p>
    <w:p>
      <w:r>
        <w:rPr>
          <w:rFonts w:ascii="宋体" w:hAnsi="宋体" w:eastAsia="宋体"/>
          <w:sz w:val="21"/>
        </w:rPr>
        <w:t>(1)；</w:t>
      </w:r>
    </w:p>
    <w:p>
      <w:r>
        <w:rPr>
          <w:rFonts w:ascii="宋体" w:hAnsi="宋体" w:eastAsia="宋体"/>
          <w:sz w:val="21"/>
        </w:rPr>
        <w:t>(2)；</w:t>
      </w:r>
    </w:p>
    <w:p>
      <w:r>
        <w:rPr>
          <w:rFonts w:ascii="宋体" w:hAnsi="宋体" w:eastAsia="宋体"/>
          <w:sz w:val="21"/>
        </w:rPr>
        <w:t>【解题思路】（1）由为第四象限角可知，根据不等式的性质可得角终边所在区域，分类讨论可得角终边所在的位置；</w:t>
      </w:r>
    </w:p>
    <w:p>
      <w:r>
        <w:rPr>
          <w:rFonts w:ascii="宋体" w:hAnsi="宋体" w:eastAsia="宋体"/>
          <w:sz w:val="21"/>
        </w:rPr>
        <w:t>（2）由为第四象限角可知，根据不等式的性质可得角终边所在区域，分类讨论可得角终边所在的位置.</w:t>
      </w:r>
    </w:p>
    <w:p>
      <w:r>
        <w:rPr>
          <w:rFonts w:ascii="宋体" w:hAnsi="宋体" w:eastAsia="宋体"/>
          <w:sz w:val="21"/>
        </w:rPr>
        <w:t>【解答过程】（1）由于为第四象限角可知，.</w:t>
      </w:r>
    </w:p>
    <w:p>
      <w:r>
        <w:rPr>
          <w:rFonts w:ascii="宋体" w:hAnsi="宋体" w:eastAsia="宋体"/>
          <w:sz w:val="21"/>
        </w:rPr>
        <w:t>所以</w:t>
      </w:r>
    </w:p>
    <w:p>
      <w:r>
        <w:rPr>
          <w:rFonts w:ascii="宋体" w:hAnsi="宋体" w:eastAsia="宋体"/>
          <w:sz w:val="21"/>
        </w:rPr>
        <w:t>当时，，终边在第二象限，</w:t>
      </w:r>
    </w:p>
    <w:p>
      <w:r>
        <w:rPr>
          <w:rFonts w:ascii="宋体" w:hAnsi="宋体" w:eastAsia="宋体"/>
          <w:sz w:val="21"/>
        </w:rPr>
        <w:t>当时，，终边在第四象限，</w:t>
      </w:r>
    </w:p>
    <w:p>
      <w:r>
        <w:rPr>
          <w:rFonts w:ascii="宋体" w:hAnsi="宋体" w:eastAsia="宋体"/>
          <w:sz w:val="21"/>
        </w:rPr>
        <w:t>所以的终边在第二或第四象限；</w:t>
      </w:r>
    </w:p>
    <w:p>
      <w:r>
        <w:rPr>
          <w:rFonts w:ascii="宋体" w:hAnsi="宋体" w:eastAsia="宋体"/>
          <w:sz w:val="21"/>
        </w:rPr>
        <w:t>（2）由（1）得，</w:t>
      </w:r>
    </w:p>
    <w:p>
      <w:r>
        <w:rPr>
          <w:rFonts w:ascii="宋体" w:hAnsi="宋体" w:eastAsia="宋体"/>
          <w:sz w:val="21"/>
        </w:rPr>
        <w:t>当时，，终边在第二象限，</w:t>
      </w:r>
    </w:p>
    <w:p>
      <w:r>
        <w:rPr>
          <w:rFonts w:ascii="宋体" w:hAnsi="宋体" w:eastAsia="宋体"/>
          <w:sz w:val="21"/>
        </w:rPr>
        <w:t>当时，，终边在第三象限，</w:t>
      </w:r>
    </w:p>
    <w:p>
      <w:r>
        <w:rPr>
          <w:rFonts w:ascii="宋体" w:hAnsi="宋体" w:eastAsia="宋体"/>
          <w:sz w:val="21"/>
        </w:rPr>
        <w:t>当时，，终边在第四象限，</w:t>
      </w:r>
    </w:p>
    <w:p>
      <w:r>
        <w:rPr>
          <w:rFonts w:ascii="宋体" w:hAnsi="宋体" w:eastAsia="宋体"/>
          <w:sz w:val="21"/>
        </w:rPr>
        <w:t>所以的终边在第二、第三或第四象限.</w:t>
      </w:r>
    </w:p>
    <w:p>
      <w:r>
        <w:rPr>
          <w:rFonts w:ascii="宋体" w:hAnsi="宋体" w:eastAsia="宋体"/>
          <w:sz w:val="21"/>
        </w:rPr>
        <w:t>4．（23-24高一·全国·随堂练习）已知角α的终边在第四象限，确定下列各角终边所在的象限：</w:t>
      </w:r>
    </w:p>
    <w:p>
      <w:r>
        <w:rPr>
          <w:rFonts w:ascii="宋体" w:hAnsi="宋体" w:eastAsia="宋体"/>
          <w:sz w:val="21"/>
        </w:rPr>
        <w:t>(1)；</w:t>
      </w:r>
    </w:p>
    <w:p>
      <w:r>
        <w:rPr>
          <w:rFonts w:ascii="宋体" w:hAnsi="宋体" w:eastAsia="宋体"/>
          <w:sz w:val="21"/>
        </w:rPr>
        <w:t>(2)；</w:t>
      </w:r>
    </w:p>
    <w:p>
      <w:r>
        <w:rPr>
          <w:rFonts w:ascii="宋体" w:hAnsi="宋体" w:eastAsia="宋体"/>
          <w:sz w:val="21"/>
        </w:rPr>
        <w:t>(3)；</w:t>
      </w:r>
    </w:p>
    <w:p>
      <w:r>
        <w:rPr>
          <w:rFonts w:ascii="宋体" w:hAnsi="宋体" w:eastAsia="宋体"/>
          <w:sz w:val="21"/>
        </w:rPr>
        <w:t>(4)．</w:t>
      </w:r>
    </w:p>
    <w:p>
      <w:r>
        <w:rPr>
          <w:rFonts w:ascii="宋体" w:hAnsi="宋体" w:eastAsia="宋体"/>
          <w:sz w:val="21"/>
        </w:rPr>
        <w:t>【解题思路】由为第四象限角可知，根据不等式的性质可得，，，角终边所在区域，对分类讨论可得角终边所在的位置.</w:t>
      </w:r>
    </w:p>
    <w:p>
      <w:r>
        <w:rPr>
          <w:rFonts w:ascii="宋体" w:hAnsi="宋体" w:eastAsia="宋体"/>
          <w:sz w:val="21"/>
        </w:rPr>
        <w:t>【解答过程】（1）由于为第四象限角，所以，</w:t>
      </w:r>
    </w:p>
    <w:p>
      <w:r>
        <w:rPr>
          <w:rFonts w:ascii="宋体" w:hAnsi="宋体" w:eastAsia="宋体"/>
          <w:sz w:val="21"/>
        </w:rPr>
        <w:t>所以，</w:t>
      </w:r>
    </w:p>
    <w:p>
      <w:r>
        <w:rPr>
          <w:rFonts w:ascii="宋体" w:hAnsi="宋体" w:eastAsia="宋体"/>
          <w:sz w:val="21"/>
        </w:rPr>
        <w:t>当时，，终边在第二象限，</w:t>
      </w:r>
    </w:p>
    <w:p>
      <w:r>
        <w:rPr>
          <w:rFonts w:ascii="宋体" w:hAnsi="宋体" w:eastAsia="宋体"/>
          <w:sz w:val="21"/>
        </w:rPr>
        <w:t>当时，，终边在第四象限，</w:t>
      </w:r>
    </w:p>
    <w:p>
      <w:r>
        <w:rPr>
          <w:rFonts w:ascii="宋体" w:hAnsi="宋体" w:eastAsia="宋体"/>
          <w:sz w:val="21"/>
        </w:rPr>
        <w:t>所以的终边在第二或第四象限；</w:t>
      </w:r>
    </w:p>
    <w:p>
      <w:r>
        <w:rPr>
          <w:rFonts w:ascii="宋体" w:hAnsi="宋体" w:eastAsia="宋体"/>
          <w:sz w:val="21"/>
        </w:rPr>
        <w:t>（2）由（1）得，</w:t>
      </w:r>
    </w:p>
    <w:p>
      <w:r>
        <w:rPr>
          <w:rFonts w:ascii="宋体" w:hAnsi="宋体" w:eastAsia="宋体"/>
          <w:sz w:val="21"/>
        </w:rPr>
        <w:t>所以的终边在第三或第四象限，也可在轴的负半轴上.</w:t>
      </w:r>
    </w:p>
    <w:p>
      <w:r>
        <w:rPr>
          <w:rFonts w:ascii="宋体" w:hAnsi="宋体" w:eastAsia="宋体"/>
          <w:sz w:val="21"/>
        </w:rPr>
        <w:t>（3）由（1）得，</w:t>
      </w:r>
    </w:p>
    <w:p>
      <w:r>
        <w:rPr>
          <w:rFonts w:ascii="宋体" w:hAnsi="宋体" w:eastAsia="宋体"/>
          <w:sz w:val="21"/>
        </w:rPr>
        <w:t>当时，，终边在第二象限，</w:t>
      </w:r>
    </w:p>
    <w:p>
      <w:r>
        <w:rPr>
          <w:rFonts w:ascii="宋体" w:hAnsi="宋体" w:eastAsia="宋体"/>
          <w:sz w:val="21"/>
        </w:rPr>
        <w:t>当时，，终边在第三象限，</w:t>
      </w:r>
    </w:p>
    <w:p>
      <w:r>
        <w:rPr>
          <w:rFonts w:ascii="宋体" w:hAnsi="宋体" w:eastAsia="宋体"/>
          <w:sz w:val="21"/>
        </w:rPr>
        <w:t>当时，，终边在第四象限，</w:t>
      </w:r>
    </w:p>
    <w:p>
      <w:r>
        <w:rPr>
          <w:rFonts w:ascii="宋体" w:hAnsi="宋体" w:eastAsia="宋体"/>
          <w:sz w:val="21"/>
        </w:rPr>
        <w:t>所以的终边在第二､第三或第四象限；</w:t>
      </w:r>
    </w:p>
    <w:p>
      <w:r>
        <w:rPr>
          <w:rFonts w:ascii="宋体" w:hAnsi="宋体" w:eastAsia="宋体"/>
          <w:sz w:val="21"/>
        </w:rPr>
        <w:t>（4）由（1）得，即，</w:t>
      </w:r>
    </w:p>
    <w:p>
      <w:r>
        <w:rPr>
          <w:rFonts w:ascii="宋体" w:hAnsi="宋体" w:eastAsia="宋体"/>
          <w:sz w:val="21"/>
        </w:rPr>
        <w:t>所以的终边在第二或三或第四象限，也可在轴的负半轴上.</w:t>
      </w:r>
    </w:p>
    <w:p>
      <w:r>
        <w:rPr>
          <w:rFonts w:ascii="宋体" w:hAnsi="宋体" w:eastAsia="宋体"/>
          <w:sz w:val="21"/>
        </w:rPr>
        <w:t>1．（23-24高一上·山东德州·期末）中国传统扇文化有着极其深厚的底蕴，一般情况下，折扇可看作是从一个圆面中剪下的扇形制作而成；一个半径为的扇形，它的周长是 ，则这个扇形所含弓形的面积是（    ）</w:t>
      </w:r>
    </w:p>
    <w:p>
      <w:r>
        <w:rPr>
          <w:rFonts w:ascii="宋体" w:hAnsi="宋体" w:eastAsia="宋体"/>
          <w:sz w:val="21"/>
        </w:rPr>
        <w:t>A．</w:t>
        <w:tab/>
        <w:t>B．</w:t>
        <w:tab/>
        <w:t>C．</w:t>
        <w:tab/>
        <w:t>D．</w:t>
      </w:r>
    </w:p>
    <w:p>
      <w:r>
        <w:rPr>
          <w:rFonts w:ascii="宋体" w:hAnsi="宋体" w:eastAsia="宋体"/>
          <w:sz w:val="21"/>
        </w:rPr>
        <w:t>【解题思路】通过扇形的周长，求出扇形的弧长，求出扇形的圆心角，然后求出扇形的面积，三角形的面积，即可得到这个扇形所含弓形的面积.</w:t>
      </w:r>
    </w:p>
    <w:p>
      <w:r>
        <w:rPr>
          <w:rFonts w:ascii="宋体" w:hAnsi="宋体" w:eastAsia="宋体"/>
          <w:sz w:val="21"/>
        </w:rPr>
        <w:t>【解答过程】</w:t>
      </w:r>
    </w:p>
    <w:p>
      <w:r>
        <w:rPr>
          <w:rFonts w:ascii="宋体" w:hAnsi="宋体" w:eastAsia="宋体"/>
          <w:sz w:val="21"/>
        </w:rPr>
        <w:t>可得：扇形面积，</w:t>
      </w:r>
    </w:p>
    <w:p>
      <w:r>
        <w:rPr>
          <w:rFonts w:ascii="宋体" w:hAnsi="宋体" w:eastAsia="宋体"/>
          <w:sz w:val="21"/>
        </w:rPr>
        <w:t>三角形面积，</w:t>
      </w:r>
    </w:p>
    <w:p>
      <w:r>
        <w:rPr>
          <w:rFonts w:ascii="宋体" w:hAnsi="宋体" w:eastAsia="宋体"/>
          <w:sz w:val="21"/>
        </w:rPr>
        <w:t>可得弓形面积，</w:t>
      </w:r>
    </w:p>
    <w:p>
      <w:r>
        <w:rPr>
          <w:rFonts w:ascii="宋体" w:hAnsi="宋体" w:eastAsia="宋体"/>
          <w:sz w:val="21"/>
        </w:rPr>
        <w:t>故选：C.</w:t>
      </w:r>
    </w:p>
    <w:p>
      <w:r>
        <w:rPr>
          <w:rFonts w:ascii="宋体" w:hAnsi="宋体" w:eastAsia="宋体"/>
          <w:sz w:val="21"/>
        </w:rPr>
        <w:t>2．（23-24高三上·安徽·期中）扇子是引风用品，夏令必备之物.我国传统扇文化源远流长，是中华文化的一个组成部分.历史上最早的扇子是一种礼仪工具，后来慢慢演变为纳凉、娱乐、观赏的生活用品和工艺品.扇子的种类较多，受大众喜爱的有团扇和折扇.如图1是一把折扇，是用竹木做扇骨，用特殊纸或绫绢做扇面而制成的.完全打开后的折扇为扇形（如图2），若图2中，，分别在，上，，的长为，则该折扇的扇面的面积为（    ）</w:t>
      </w:r>
    </w:p>
    <w:p>
      <w:r>
        <w:rPr>
          <w:rFonts w:ascii="宋体" w:hAnsi="宋体" w:eastAsia="宋体"/>
          <w:sz w:val="21"/>
        </w:rPr>
        <w:t>图1                   图2</w:t>
      </w:r>
    </w:p>
    <w:p>
      <w:r>
        <w:rPr>
          <w:rFonts w:ascii="宋体" w:hAnsi="宋体" w:eastAsia="宋体"/>
          <w:sz w:val="21"/>
        </w:rPr>
        <w:t>A．</w:t>
        <w:tab/>
        <w:t>B．</w:t>
        <w:tab/>
        <w:t>C．</w:t>
        <w:tab/>
        <w:t>D．</w:t>
      </w:r>
    </w:p>
    <w:p>
      <w:r>
        <w:rPr>
          <w:rFonts w:ascii="宋体" w:hAnsi="宋体" w:eastAsia="宋体"/>
          <w:sz w:val="21"/>
        </w:rPr>
        <w:t>【解题思路】先求得，再根据扇环的面积公式求得正确答案.</w:t>
      </w:r>
    </w:p>
    <w:p>
      <w:r>
        <w:rPr>
          <w:rFonts w:ascii="宋体" w:hAnsi="宋体" w:eastAsia="宋体"/>
          <w:sz w:val="21"/>
        </w:rPr>
        <w:t>【解答过程】依题意，，</w:t>
      </w:r>
    </w:p>
    <w:p>
      <w:r>
        <w:rPr>
          <w:rFonts w:ascii="宋体" w:hAnsi="宋体" w:eastAsia="宋体"/>
          <w:sz w:val="21"/>
        </w:rPr>
        <w:t>所以，</w:t>
      </w:r>
    </w:p>
    <w:p>
      <w:r>
        <w:rPr>
          <w:rFonts w:ascii="宋体" w:hAnsi="宋体" w:eastAsia="宋体"/>
          <w:sz w:val="21"/>
        </w:rPr>
        <w:t>所以该折扇的扇面的面积为.</w:t>
      </w:r>
    </w:p>
    <w:p>
      <w:r>
        <w:rPr>
          <w:rFonts w:ascii="宋体" w:hAnsi="宋体" w:eastAsia="宋体"/>
          <w:sz w:val="21"/>
        </w:rPr>
        <w:t>故选：D.</w:t>
      </w:r>
    </w:p>
    <w:p>
      <w:r>
        <w:rPr>
          <w:rFonts w:ascii="宋体" w:hAnsi="宋体" w:eastAsia="宋体"/>
          <w:sz w:val="21"/>
        </w:rPr>
        <w:t>3．（23-24高一上·陕西西安·阶段练习）已知一扇形的圆心角为，所在圆的半径．</w:t>
      </w:r>
    </w:p>
    <w:p>
      <w:r>
        <w:rPr>
          <w:rFonts w:ascii="宋体" w:hAnsi="宋体" w:eastAsia="宋体"/>
          <w:sz w:val="21"/>
        </w:rPr>
        <w:t>(1)当，求其弧所在弓形的面积．</w:t>
      </w:r>
    </w:p>
    <w:p>
      <w:r>
        <w:rPr>
          <w:rFonts w:ascii="宋体" w:hAnsi="宋体" w:eastAsia="宋体"/>
          <w:sz w:val="21"/>
        </w:rPr>
        <w:t>(2)若该扇形的面积为，当它的圆心角和半径取何值时，该扇形的周长最小？最小值是多少？</w:t>
      </w:r>
    </w:p>
    <w:p>
      <w:r>
        <w:rPr>
          <w:rFonts w:ascii="宋体" w:hAnsi="宋体" w:eastAsia="宋体"/>
          <w:sz w:val="21"/>
        </w:rPr>
        <w:t>【解题思路】（1）由扇形面积公式可得扇形面积，再减去三角形面积即可得所求弓形面积；</w:t>
      </w:r>
    </w:p>
    <w:p>
      <w:r>
        <w:rPr>
          <w:rFonts w:ascii="宋体" w:hAnsi="宋体" w:eastAsia="宋体"/>
          <w:sz w:val="21"/>
        </w:rPr>
        <w:t>（2）由扇形面积公式，得(定值)，利用基本不等式求周长即的最小值即可.</w:t>
      </w:r>
    </w:p>
    <w:p>
      <w:r>
        <w:rPr>
          <w:rFonts w:ascii="宋体" w:hAnsi="宋体" w:eastAsia="宋体"/>
          <w:sz w:val="21"/>
        </w:rPr>
        <w:t>【解答过程】（1）</w:t>
      </w:r>
    </w:p>
    <w:p>
      <w:r>
        <w:rPr>
          <w:rFonts w:ascii="宋体" w:hAnsi="宋体" w:eastAsia="宋体"/>
          <w:sz w:val="21"/>
        </w:rPr>
        <w:t>由题意，当时，扇形面积；</w:t>
      </w:r>
    </w:p>
    <w:p>
      <w:r>
        <w:rPr>
          <w:rFonts w:ascii="宋体" w:hAnsi="宋体" w:eastAsia="宋体"/>
          <w:sz w:val="21"/>
        </w:rPr>
        <w:t>如图，扇形中，连接，则，</w:t>
      </w:r>
    </w:p>
    <w:p>
      <w:r>
        <w:rPr>
          <w:rFonts w:ascii="宋体" w:hAnsi="宋体" w:eastAsia="宋体"/>
          <w:sz w:val="21"/>
        </w:rPr>
        <w:t>所以是正三角形，则，</w:t>
      </w:r>
    </w:p>
    <w:p>
      <w:r>
        <w:rPr>
          <w:rFonts w:ascii="宋体" w:hAnsi="宋体" w:eastAsia="宋体"/>
          <w:sz w:val="21"/>
        </w:rPr>
        <w:t>故所求弓形面积为；</w:t>
      </w:r>
    </w:p>
    <w:p>
      <w:r>
        <w:rPr>
          <w:rFonts w:ascii="宋体" w:hAnsi="宋体" w:eastAsia="宋体"/>
          <w:sz w:val="21"/>
        </w:rPr>
        <w:t>（2）设扇形弧长为，由已知扇形的面积，则，</w:t>
      </w:r>
    </w:p>
    <w:p>
      <w:r>
        <w:rPr>
          <w:rFonts w:ascii="宋体" w:hAnsi="宋体" w:eastAsia="宋体"/>
          <w:sz w:val="21"/>
        </w:rPr>
        <w:t>则扇形的周长，</w:t>
      </w:r>
    </w:p>
    <w:p>
      <w:r>
        <w:rPr>
          <w:rFonts w:ascii="宋体" w:hAnsi="宋体" w:eastAsia="宋体"/>
          <w:sz w:val="21"/>
        </w:rPr>
        <w:t>当且仅当，即时等号成立，</w:t>
      </w:r>
    </w:p>
    <w:p>
      <w:r>
        <w:rPr>
          <w:rFonts w:ascii="宋体" w:hAnsi="宋体" w:eastAsia="宋体"/>
          <w:sz w:val="21"/>
        </w:rPr>
        <w:t>此时半径为，圆心角，该扇形的周长最小，最小为.</w:t>
      </w:r>
    </w:p>
    <w:p>
      <w:r>
        <w:rPr>
          <w:rFonts w:ascii="宋体" w:hAnsi="宋体" w:eastAsia="宋体"/>
          <w:sz w:val="21"/>
        </w:rPr>
        <w:t>4．（23-24高一下·河南南阳·阶段练习）玉雕在我国历史悠久，拥有深厚的文化底蕴，数千年来始终以其独特的内涵与魅力深深吸引着世人.如图1，这是一幅扇形玉雕壁画，其平面图为图2所示的扇形环面（由扇形OCD挖去扇形OAB后构成）.已知该扇形玉雕壁画的周长为320厘米.</w:t>
      </w:r>
    </w:p>
    <w:p>
      <w:r>
        <w:rPr>
          <w:rFonts w:ascii="宋体" w:hAnsi="宋体" w:eastAsia="宋体"/>
          <w:sz w:val="21"/>
        </w:rPr>
        <w:t>(1)若厘米.求该扇形玉雕壁画的曲边的长度；</w:t>
      </w:r>
    </w:p>
    <w:p>
      <w:r>
        <w:rPr>
          <w:rFonts w:ascii="宋体" w:hAnsi="宋体" w:eastAsia="宋体"/>
          <w:sz w:val="21"/>
        </w:rPr>
        <w:t>(2)若.求该扇形玉雕壁画的扇面面积的最大值.</w:t>
      </w:r>
    </w:p>
    <w:p>
      <w:r>
        <w:rPr>
          <w:rFonts w:ascii="宋体" w:hAnsi="宋体" w:eastAsia="宋体"/>
          <w:sz w:val="21"/>
        </w:rPr>
        <w:t>【解题思路】（1）由题可得弧与弧的长度关系，结合条件可解；</w:t>
      </w:r>
    </w:p>
    <w:p>
      <w:r>
        <w:rPr>
          <w:rFonts w:ascii="宋体" w:hAnsi="宋体" w:eastAsia="宋体"/>
          <w:sz w:val="21"/>
        </w:rPr>
        <w:t>（2）利用扇形的面积公式，大扇形面积减去小扇形面积，利用基本不等式求最值.</w:t>
      </w:r>
    </w:p>
    <w:p>
      <w:r>
        <w:rPr>
          <w:rFonts w:ascii="宋体" w:hAnsi="宋体" w:eastAsia="宋体"/>
          <w:sz w:val="21"/>
        </w:rPr>
        <w:t>【解答过程】（1）设弧的长度为厘米，弧的长度为厘米.</w:t>
      </w:r>
    </w:p>
    <w:p>
      <w:r>
        <w:rPr>
          <w:rFonts w:ascii="宋体" w:hAnsi="宋体" w:eastAsia="宋体"/>
          <w:sz w:val="21"/>
        </w:rPr>
        <w:t>因为，所以，所以.</w:t>
      </w:r>
    </w:p>
    <w:p>
      <w:r>
        <w:rPr>
          <w:rFonts w:ascii="宋体" w:hAnsi="宋体" w:eastAsia="宋体"/>
          <w:sz w:val="21"/>
        </w:rPr>
        <w:t>因为厘米，所以厘米.</w:t>
      </w:r>
    </w:p>
    <w:p>
      <w:r>
        <w:rPr>
          <w:rFonts w:ascii="宋体" w:hAnsi="宋体" w:eastAsia="宋体"/>
          <w:sz w:val="21"/>
        </w:rPr>
        <w:t>因为该扇形玉雕壁画的周长为320厘米，所以，</w:t>
      </w:r>
    </w:p>
    <w:p>
      <w:r>
        <w:rPr>
          <w:rFonts w:ascii="宋体" w:hAnsi="宋体" w:eastAsia="宋体"/>
          <w:sz w:val="21"/>
        </w:rPr>
        <w:t>所以，解得，即弧的长度为160厘米.</w:t>
      </w:r>
    </w:p>
    <w:p>
      <w:r>
        <w:rPr>
          <w:rFonts w:ascii="宋体" w:hAnsi="宋体" w:eastAsia="宋体"/>
          <w:sz w:val="21"/>
        </w:rPr>
        <w:t>（2）因为，所以，所以，</w:t>
      </w:r>
    </w:p>
    <w:p>
      <w:r>
        <w:rPr>
          <w:rFonts w:ascii="宋体" w:hAnsi="宋体" w:eastAsia="宋体"/>
          <w:sz w:val="21"/>
        </w:rPr>
        <w:t>则扇形的面积，扇形的面积，</w:t>
      </w:r>
    </w:p>
    <w:p>
      <w:r>
        <w:rPr>
          <w:rFonts w:ascii="宋体" w:hAnsi="宋体" w:eastAsia="宋体"/>
          <w:sz w:val="21"/>
        </w:rPr>
        <w:t>故该扇形玉雕壁画的扇面面积.</w:t>
      </w:r>
    </w:p>
    <w:p>
      <w:r>
        <w:rPr>
          <w:rFonts w:ascii="宋体" w:hAnsi="宋体" w:eastAsia="宋体"/>
          <w:sz w:val="21"/>
        </w:rPr>
        <w:t>因为该扇形玉雕壁画的周长为320厘米，所以</w:t>
      </w:r>
    </w:p>
    <w:p>
      <w:r>
        <w:rPr>
          <w:rFonts w:ascii="宋体" w:hAnsi="宋体" w:eastAsia="宋体"/>
          <w:sz w:val="21"/>
        </w:rPr>
        <w:t>所以，</w:t>
      </w:r>
    </w:p>
    <w:p>
      <w:r>
        <w:rPr>
          <w:rFonts w:ascii="宋体" w:hAnsi="宋体" w:eastAsia="宋体"/>
          <w:sz w:val="21"/>
        </w:rPr>
        <w:t>则，从而，当且仅当时，等号成立，</w:t>
      </w:r>
    </w:p>
    <w:p>
      <w:r>
        <w:rPr>
          <w:rFonts w:ascii="宋体" w:hAnsi="宋体" w:eastAsia="宋体"/>
          <w:sz w:val="21"/>
        </w:rPr>
        <w:t>故，即该扇形玉雕壁画的扇面面积的最大值为6400平方厘米.</w:t>
      </w:r>
    </w:p>
    <w:p>
      <w:r>
        <w:rPr>
          <w:rFonts w:ascii="宋体" w:hAnsi="宋体" w:eastAsia="宋体"/>
          <w:sz w:val="21"/>
        </w:rPr>
        <w:t>1．（23-24高二下·浙江·期末）已知，则的值（    ）</w:t>
      </w:r>
    </w:p>
    <w:p>
      <w:r>
        <w:rPr>
          <w:rFonts w:ascii="宋体" w:hAnsi="宋体" w:eastAsia="宋体"/>
          <w:sz w:val="21"/>
        </w:rPr>
        <w:t>A．</w:t>
        <w:tab/>
        <w:t>B．</w:t>
        <w:tab/>
        <w:t>C．</w:t>
        <w:tab/>
        <w:t>D．2</w:t>
      </w:r>
    </w:p>
    <w:p>
      <w:r>
        <w:rPr>
          <w:rFonts w:ascii="宋体" w:hAnsi="宋体" w:eastAsia="宋体"/>
          <w:sz w:val="21"/>
        </w:rPr>
        <w:t>【解题思路】利用同角三角函数之间的基本关系将弦化切代入可得结果.</w:t>
      </w:r>
    </w:p>
    <w:p>
      <w:r>
        <w:rPr>
          <w:rFonts w:ascii="宋体" w:hAnsi="宋体" w:eastAsia="宋体"/>
          <w:sz w:val="21"/>
        </w:rPr>
        <w:t>【解答过程】由可得，</w:t>
      </w:r>
    </w:p>
    <w:p>
      <w:r>
        <w:rPr>
          <w:rFonts w:ascii="宋体" w:hAnsi="宋体" w:eastAsia="宋体"/>
          <w:sz w:val="21"/>
        </w:rPr>
        <w:t>将分式的分子和分母同时除以可得，</w:t>
      </w:r>
    </w:p>
    <w:p>
      <w:r>
        <w:rPr>
          <w:rFonts w:ascii="宋体" w:hAnsi="宋体" w:eastAsia="宋体"/>
          <w:sz w:val="21"/>
        </w:rPr>
        <w:t>.</w:t>
      </w:r>
    </w:p>
    <w:p>
      <w:r>
        <w:rPr>
          <w:rFonts w:ascii="宋体" w:hAnsi="宋体" w:eastAsia="宋体"/>
          <w:sz w:val="21"/>
        </w:rPr>
        <w:t>故选：A.</w:t>
      </w:r>
    </w:p>
    <w:p>
      <w:r>
        <w:rPr>
          <w:rFonts w:ascii="宋体" w:hAnsi="宋体" w:eastAsia="宋体"/>
          <w:sz w:val="21"/>
        </w:rPr>
        <w:t>2．（23-24高一上·浙江·期末）若，则的值为（    ）</w:t>
      </w:r>
    </w:p>
    <w:p>
      <w:r>
        <w:rPr>
          <w:rFonts w:ascii="宋体" w:hAnsi="宋体" w:eastAsia="宋体"/>
          <w:sz w:val="21"/>
        </w:rPr>
        <w:t>A．</w:t>
        <w:tab/>
        <w:t>B．</w:t>
        <w:tab/>
        <w:t>C．</w:t>
        <w:tab/>
        <w:t>D．</w:t>
      </w:r>
    </w:p>
    <w:p>
      <w:r>
        <w:rPr>
          <w:rFonts w:ascii="宋体" w:hAnsi="宋体" w:eastAsia="宋体"/>
          <w:sz w:val="21"/>
        </w:rPr>
        <w:t>【解题思路】利用同角的三角函数关系求出，判断的范围，确定，结合齐次式法求值求出，即可求得答案.</w:t>
      </w:r>
    </w:p>
    <w:p>
      <w:r>
        <w:rPr>
          <w:rFonts w:ascii="宋体" w:hAnsi="宋体" w:eastAsia="宋体"/>
          <w:sz w:val="21"/>
        </w:rPr>
        <w:t>【解答过程】因为，故，</w:t>
      </w:r>
    </w:p>
    <w:p>
      <w:r>
        <w:rPr>
          <w:rFonts w:ascii="宋体" w:hAnsi="宋体" w:eastAsia="宋体"/>
          <w:sz w:val="21"/>
        </w:rPr>
        <w:t>即，得，</w:t>
      </w:r>
    </w:p>
    <w:p>
      <w:r>
        <w:rPr>
          <w:rFonts w:ascii="宋体" w:hAnsi="宋体" w:eastAsia="宋体"/>
          <w:sz w:val="21"/>
        </w:rPr>
        <w:t>则，且，</w:t>
      </w:r>
    </w:p>
    <w:p>
      <w:r>
        <w:rPr>
          <w:rFonts w:ascii="宋体" w:hAnsi="宋体" w:eastAsia="宋体"/>
          <w:sz w:val="21"/>
        </w:rPr>
        <w:t>所以，</w:t>
      </w:r>
    </w:p>
    <w:p>
      <w:r>
        <w:rPr>
          <w:rFonts w:ascii="宋体" w:hAnsi="宋体" w:eastAsia="宋体"/>
          <w:sz w:val="21"/>
        </w:rPr>
        <w:t>所以，则，</w:t>
      </w:r>
    </w:p>
    <w:p>
      <w:r>
        <w:rPr>
          <w:rFonts w:ascii="宋体" w:hAnsi="宋体" w:eastAsia="宋体"/>
          <w:sz w:val="21"/>
        </w:rPr>
        <w:t>故，</w:t>
      </w:r>
    </w:p>
    <w:p>
      <w:r>
        <w:rPr>
          <w:rFonts w:ascii="宋体" w:hAnsi="宋体" w:eastAsia="宋体"/>
          <w:sz w:val="21"/>
        </w:rPr>
        <w:t>故选：B.</w:t>
      </w:r>
    </w:p>
    <w:p>
      <w:r>
        <w:rPr>
          <w:rFonts w:ascii="宋体" w:hAnsi="宋体" w:eastAsia="宋体"/>
          <w:sz w:val="21"/>
        </w:rPr>
        <w:t>3．（2024高一下·上海·专题练习）已知</w:t>
      </w:r>
    </w:p>
    <w:p>
      <w:r>
        <w:rPr>
          <w:rFonts w:ascii="宋体" w:hAnsi="宋体" w:eastAsia="宋体"/>
          <w:sz w:val="21"/>
        </w:rPr>
        <w:t>(1)求的值；</w:t>
      </w:r>
    </w:p>
    <w:p>
      <w:r>
        <w:rPr>
          <w:rFonts w:ascii="宋体" w:hAnsi="宋体" w:eastAsia="宋体"/>
          <w:sz w:val="21"/>
        </w:rPr>
        <w:t>(2)求的值．</w:t>
      </w:r>
    </w:p>
    <w:p>
      <w:r>
        <w:rPr>
          <w:rFonts w:ascii="宋体" w:hAnsi="宋体" w:eastAsia="宋体"/>
          <w:sz w:val="21"/>
        </w:rPr>
        <w:t>【解题思路】因为，两边平方得原式通分、化简，代入求值；</w:t>
      </w:r>
    </w:p>
    <w:p>
      <w:r>
        <w:rPr>
          <w:rFonts w:ascii="宋体" w:hAnsi="宋体" w:eastAsia="宋体"/>
          <w:sz w:val="21"/>
        </w:rPr>
        <w:t>根据同角平方和的关系，即可求解，即可联立方程求解正余弦的值，进而根据代入正切的公式即可求值．</w:t>
      </w:r>
    </w:p>
    <w:p>
      <w:r>
        <w:rPr>
          <w:rFonts w:ascii="宋体" w:hAnsi="宋体" w:eastAsia="宋体"/>
          <w:sz w:val="21"/>
        </w:rPr>
        <w:t>【解答过程】（1）因为，</w:t>
      </w:r>
    </w:p>
    <w:p>
      <w:r>
        <w:rPr>
          <w:rFonts w:ascii="宋体" w:hAnsi="宋体" w:eastAsia="宋体"/>
          <w:sz w:val="21"/>
        </w:rPr>
        <w:t>所以，</w:t>
      </w:r>
    </w:p>
    <w:p>
      <w:r>
        <w:rPr>
          <w:rFonts w:ascii="宋体" w:hAnsi="宋体" w:eastAsia="宋体"/>
          <w:sz w:val="21"/>
        </w:rPr>
        <w:t>所以．</w:t>
      </w:r>
    </w:p>
    <w:p>
      <w:r>
        <w:rPr>
          <w:rFonts w:ascii="宋体" w:hAnsi="宋体" w:eastAsia="宋体"/>
          <w:sz w:val="21"/>
        </w:rPr>
        <w:t>所以；</w:t>
      </w:r>
    </w:p>
    <w:p>
      <w:r>
        <w:rPr>
          <w:rFonts w:ascii="宋体" w:hAnsi="宋体" w:eastAsia="宋体"/>
          <w:sz w:val="21"/>
        </w:rPr>
        <w:t>（2）因为，</w:t>
      </w:r>
    </w:p>
    <w:p>
      <w:r>
        <w:rPr>
          <w:rFonts w:ascii="宋体" w:hAnsi="宋体" w:eastAsia="宋体"/>
          <w:sz w:val="21"/>
        </w:rPr>
        <w:t>所以，</w:t>
      </w:r>
    </w:p>
    <w:p>
      <w:r>
        <w:rPr>
          <w:rFonts w:ascii="宋体" w:hAnsi="宋体" w:eastAsia="宋体"/>
          <w:sz w:val="21"/>
        </w:rPr>
        <w:t>所以，</w:t>
      </w:r>
    </w:p>
    <w:p>
      <w:r>
        <w:rPr>
          <w:rFonts w:ascii="宋体" w:hAnsi="宋体" w:eastAsia="宋体"/>
          <w:sz w:val="21"/>
        </w:rPr>
        <w:t>又因为，</w:t>
      </w:r>
    </w:p>
    <w:p>
      <w:r>
        <w:rPr>
          <w:rFonts w:ascii="宋体" w:hAnsi="宋体" w:eastAsia="宋体"/>
          <w:sz w:val="21"/>
        </w:rPr>
        <w:t>所以，</w:t>
      </w:r>
    </w:p>
    <w:p>
      <w:r>
        <w:rPr>
          <w:rFonts w:ascii="宋体" w:hAnsi="宋体" w:eastAsia="宋体"/>
          <w:sz w:val="21"/>
        </w:rPr>
        <w:t>由可得．</w:t>
      </w:r>
    </w:p>
    <w:p>
      <w:r>
        <w:rPr>
          <w:rFonts w:ascii="宋体" w:hAnsi="宋体" w:eastAsia="宋体"/>
          <w:sz w:val="21"/>
        </w:rPr>
        <w:t>所以．</w:t>
      </w:r>
    </w:p>
    <w:p>
      <w:r>
        <w:rPr>
          <w:rFonts w:ascii="宋体" w:hAnsi="宋体" w:eastAsia="宋体"/>
          <w:sz w:val="21"/>
        </w:rPr>
        <w:t>4．（23-24高一下·上海·期中）已知．</w:t>
      </w:r>
    </w:p>
    <w:p>
      <w:r>
        <w:rPr>
          <w:rFonts w:ascii="宋体" w:hAnsi="宋体" w:eastAsia="宋体"/>
          <w:sz w:val="21"/>
        </w:rPr>
        <w:t>(1)求的值；</w:t>
      </w:r>
    </w:p>
    <w:p>
      <w:r>
        <w:rPr>
          <w:rFonts w:ascii="宋体" w:hAnsi="宋体" w:eastAsia="宋体"/>
          <w:sz w:val="21"/>
        </w:rPr>
        <w:t>(2)求的值．</w:t>
      </w:r>
    </w:p>
    <w:p>
      <w:r>
        <w:rPr>
          <w:rFonts w:ascii="宋体" w:hAnsi="宋体" w:eastAsia="宋体"/>
          <w:sz w:val="21"/>
        </w:rPr>
        <w:t>【解题思路】（1）先求出的值，在分式的分子分母中同时除以，实现弦化切，再将的值代入分式计算即可；</w:t>
      </w:r>
    </w:p>
    <w:p>
      <w:r>
        <w:rPr>
          <w:rFonts w:ascii="宋体" w:hAnsi="宋体" w:eastAsia="宋体"/>
          <w:sz w:val="21"/>
        </w:rPr>
        <w:t>（2）首先将原式变形为，再将齐次分式化简为表示，计算求值</w:t>
      </w:r>
    </w:p>
    <w:p>
      <w:r>
        <w:rPr>
          <w:rFonts w:ascii="宋体" w:hAnsi="宋体" w:eastAsia="宋体"/>
          <w:sz w:val="21"/>
        </w:rPr>
        <w:t>【解答过程】（1）由，</w:t>
      </w:r>
    </w:p>
    <w:p>
      <w:r>
        <w:rPr>
          <w:rFonts w:ascii="宋体" w:hAnsi="宋体" w:eastAsia="宋体"/>
          <w:sz w:val="21"/>
        </w:rPr>
        <w:t>所以；</w:t>
      </w:r>
    </w:p>
    <w:p>
      <w:r>
        <w:rPr>
          <w:rFonts w:ascii="宋体" w:hAnsi="宋体" w:eastAsia="宋体"/>
          <w:sz w:val="21"/>
        </w:rPr>
        <w:t>（2）.</w:t>
      </w:r>
    </w:p>
    <w:p>
      <w:r>
        <w:rPr>
          <w:rFonts w:ascii="宋体" w:hAnsi="宋体" w:eastAsia="宋体"/>
          <w:sz w:val="21"/>
        </w:rPr>
        <w:t>1．（23-24高一上·甘肃兰州·期末）求证：</w:t>
      </w:r>
    </w:p>
    <w:p>
      <w:r>
        <w:rPr>
          <w:rFonts w:ascii="宋体" w:hAnsi="宋体" w:eastAsia="宋体"/>
          <w:sz w:val="21"/>
        </w:rPr>
        <w:t>(1)；</w:t>
      </w:r>
    </w:p>
    <w:p>
      <w:r>
        <w:rPr>
          <w:rFonts w:ascii="宋体" w:hAnsi="宋体" w:eastAsia="宋体"/>
          <w:sz w:val="21"/>
        </w:rPr>
        <w:t>(2).</w:t>
      </w:r>
    </w:p>
    <w:p>
      <w:r>
        <w:rPr>
          <w:rFonts w:ascii="宋体" w:hAnsi="宋体" w:eastAsia="宋体"/>
          <w:sz w:val="21"/>
        </w:rPr>
        <w:t>【解题思路】（1）利用平方关系和商关系可证结论；</w:t>
      </w:r>
    </w:p>
    <w:p>
      <w:r>
        <w:rPr>
          <w:rFonts w:ascii="宋体" w:hAnsi="宋体" w:eastAsia="宋体"/>
          <w:sz w:val="21"/>
        </w:rPr>
        <w:t>（2）利用平方关系可证结论.</w:t>
      </w:r>
    </w:p>
    <w:p>
      <w:r>
        <w:rPr>
          <w:rFonts w:ascii="宋体" w:hAnsi="宋体" w:eastAsia="宋体"/>
          <w:sz w:val="21"/>
        </w:rPr>
        <w:t>【解答过程】（1）证明：左边=</w:t>
      </w:r>
    </w:p>
    <w:p>
      <w:r>
        <w:rPr>
          <w:rFonts w:ascii="宋体" w:hAnsi="宋体" w:eastAsia="宋体"/>
          <w:sz w:val="21"/>
        </w:rPr>
        <w:t>=右边.</w:t>
      </w:r>
    </w:p>
    <w:p>
      <w:r>
        <w:rPr>
          <w:rFonts w:ascii="宋体" w:hAnsi="宋体" w:eastAsia="宋体"/>
          <w:sz w:val="21"/>
        </w:rPr>
        <w:t>（2）证明：左边=  =右边.</w:t>
      </w:r>
    </w:p>
    <w:p>
      <w:r>
        <w:rPr>
          <w:rFonts w:ascii="宋体" w:hAnsi="宋体" w:eastAsia="宋体"/>
          <w:sz w:val="21"/>
        </w:rPr>
        <w:t>2．（23-24高一下·全国·课后作业）求证：</w:t>
      </w:r>
    </w:p>
    <w:p>
      <w:r>
        <w:rPr>
          <w:rFonts w:ascii="宋体" w:hAnsi="宋体" w:eastAsia="宋体"/>
          <w:sz w:val="21"/>
        </w:rPr>
        <w:t>(1)；</w:t>
      </w:r>
    </w:p>
    <w:p>
      <w:r>
        <w:rPr>
          <w:rFonts w:ascii="宋体" w:hAnsi="宋体" w:eastAsia="宋体"/>
          <w:sz w:val="21"/>
        </w:rPr>
        <w:t>(2)已知，求证：.</w:t>
      </w:r>
    </w:p>
    <w:p>
      <w:r>
        <w:rPr>
          <w:rFonts w:ascii="宋体" w:hAnsi="宋体" w:eastAsia="宋体"/>
          <w:sz w:val="21"/>
        </w:rPr>
        <w:t>【解题思路】利用同角三角函数的基本关系进行证明即可.</w:t>
      </w:r>
    </w:p>
    <w:p>
      <w:r>
        <w:rPr>
          <w:rFonts w:ascii="宋体" w:hAnsi="宋体" w:eastAsia="宋体"/>
          <w:sz w:val="21"/>
        </w:rPr>
        <w:t>【解答过程】（1）左边</w:t>
      </w:r>
    </w:p>
    <w:p>
      <w:r>
        <w:rPr>
          <w:rFonts w:ascii="宋体" w:hAnsi="宋体" w:eastAsia="宋体"/>
          <w:sz w:val="21"/>
        </w:rPr>
        <w:t>=右边.</w:t>
      </w:r>
    </w:p>
    <w:p>
      <w:r>
        <w:rPr>
          <w:rFonts w:ascii="宋体" w:hAnsi="宋体" w:eastAsia="宋体"/>
          <w:sz w:val="21"/>
        </w:rPr>
        <w:t>（2）</w:t>
      </w:r>
    </w:p>
    <w:p>
      <w:r>
        <w:rPr>
          <w:rFonts w:ascii="宋体" w:hAnsi="宋体" w:eastAsia="宋体"/>
          <w:sz w:val="21"/>
        </w:rPr>
        <w:t>，成立.</w:t>
      </w:r>
    </w:p>
    <w:p>
      <w:r>
        <w:rPr>
          <w:rFonts w:ascii="宋体" w:hAnsi="宋体" w:eastAsia="宋体"/>
          <w:sz w:val="21"/>
        </w:rPr>
        <w:t>3．（23-24高一·全国·课后作业）求证：</w:t>
      </w:r>
    </w:p>
    <w:p>
      <w:r>
        <w:rPr>
          <w:rFonts w:ascii="宋体" w:hAnsi="宋体" w:eastAsia="宋体"/>
          <w:sz w:val="21"/>
        </w:rPr>
        <w:t>(1)；</w:t>
      </w:r>
    </w:p>
    <w:p>
      <w:r>
        <w:rPr>
          <w:rFonts w:ascii="宋体" w:hAnsi="宋体" w:eastAsia="宋体"/>
          <w:sz w:val="21"/>
        </w:rPr>
        <w:t>(2).</w:t>
      </w:r>
    </w:p>
    <w:p>
      <w:r>
        <w:rPr>
          <w:rFonts w:ascii="宋体" w:hAnsi="宋体" w:eastAsia="宋体"/>
          <w:sz w:val="21"/>
        </w:rPr>
        <w:t>【解题思路】（1）（2）利用同角三角函数的商数关系、平方关系，将等式左侧化简，证明结论即可.</w:t>
      </w:r>
    </w:p>
    <w:p>
      <w:r>
        <w:rPr>
          <w:rFonts w:ascii="宋体" w:hAnsi="宋体" w:eastAsia="宋体"/>
          <w:sz w:val="21"/>
        </w:rPr>
        <w:t>【解答过程】（1）</w:t>
      </w:r>
    </w:p>
    <w:p>
      <w:r>
        <w:rPr>
          <w:rFonts w:ascii="宋体" w:hAnsi="宋体" w:eastAsia="宋体"/>
          <w:sz w:val="21"/>
        </w:rPr>
        <w:t>.</w:t>
      </w:r>
    </w:p>
    <w:p>
      <w:r>
        <w:rPr>
          <w:rFonts w:ascii="宋体" w:hAnsi="宋体" w:eastAsia="宋体"/>
          <w:sz w:val="21"/>
        </w:rPr>
        <w:t>所以原式成立.</w:t>
      </w:r>
    </w:p>
    <w:p>
      <w:r>
        <w:rPr>
          <w:rFonts w:ascii="宋体" w:hAnsi="宋体" w:eastAsia="宋体"/>
          <w:sz w:val="21"/>
        </w:rPr>
        <w:t>（2）     .</w:t>
      </w:r>
    </w:p>
    <w:p>
      <w:r>
        <w:rPr>
          <w:rFonts w:ascii="宋体" w:hAnsi="宋体" w:eastAsia="宋体"/>
          <w:sz w:val="21"/>
        </w:rPr>
        <w:t>所以原式成立.</w:t>
      </w:r>
    </w:p>
    <w:p>
      <w:r>
        <w:rPr>
          <w:rFonts w:ascii="宋体" w:hAnsi="宋体" w:eastAsia="宋体"/>
          <w:sz w:val="21"/>
        </w:rPr>
        <w:t>4．（23-24高一·江苏·课后作业）证明下列恒等式：</w:t>
      </w:r>
    </w:p>
    <w:p>
      <w:r>
        <w:rPr>
          <w:rFonts w:ascii="宋体" w:hAnsi="宋体" w:eastAsia="宋体"/>
          <w:sz w:val="21"/>
        </w:rPr>
        <w:t>（1）；</w:t>
      </w:r>
    </w:p>
    <w:p>
      <w:r>
        <w:rPr>
          <w:rFonts w:ascii="宋体" w:hAnsi="宋体" w:eastAsia="宋体"/>
          <w:sz w:val="21"/>
        </w:rPr>
        <w:t>（2）.</w:t>
      </w:r>
    </w:p>
    <w:p>
      <w:r>
        <w:rPr>
          <w:rFonts w:ascii="宋体" w:hAnsi="宋体" w:eastAsia="宋体"/>
          <w:sz w:val="21"/>
        </w:rPr>
        <w:t>【解题思路】（1）利用同角三角函数的平方关系即可证明.</w:t>
      </w:r>
    </w:p>
    <w:p>
      <w:r>
        <w:rPr>
          <w:rFonts w:ascii="宋体" w:hAnsi="宋体" w:eastAsia="宋体"/>
          <w:sz w:val="21"/>
        </w:rPr>
        <w:t>（2）利用同角三角函数的平方关系、商的关系即可证明.</w:t>
      </w:r>
    </w:p>
    <w:p>
      <w:r>
        <w:rPr>
          <w:rFonts w:ascii="宋体" w:hAnsi="宋体" w:eastAsia="宋体"/>
          <w:sz w:val="21"/>
        </w:rPr>
        <w:t>【解答过程】（1），即证.</w:t>
      </w:r>
    </w:p>
    <w:p>
      <w:r>
        <w:rPr>
          <w:rFonts w:ascii="宋体" w:hAnsi="宋体" w:eastAsia="宋体"/>
          <w:sz w:val="21"/>
        </w:rPr>
        <w:t>（2）</w:t>
      </w:r>
    </w:p>
    <w:p>
      <w:r>
        <w:rPr>
          <w:rFonts w:ascii="宋体" w:hAnsi="宋体" w:eastAsia="宋体"/>
          <w:sz w:val="21"/>
        </w:rPr>
        <w:t>，即证.</w:t>
      </w:r>
    </w:p>
    <w:p>
      <w:r>
        <w:rPr>
          <w:rFonts w:ascii="宋体" w:hAnsi="宋体" w:eastAsia="宋体"/>
          <w:sz w:val="21"/>
        </w:rPr>
        <w:t>1．（24-25高三上·河北·期中）已知，且满足，则（    ）</w:t>
      </w:r>
    </w:p>
    <w:p>
      <w:r>
        <w:rPr>
          <w:rFonts w:ascii="宋体" w:hAnsi="宋体" w:eastAsia="宋体"/>
          <w:sz w:val="21"/>
        </w:rPr>
        <w:t>A．2</w:t>
        <w:tab/>
        <w:t>B．</w:t>
        <w:tab/>
        <w:t>C．</w:t>
        <w:tab/>
        <w:t>D．</w:t>
      </w:r>
    </w:p>
    <w:p>
      <w:r>
        <w:rPr>
          <w:rFonts w:ascii="宋体" w:hAnsi="宋体" w:eastAsia="宋体"/>
          <w:sz w:val="21"/>
        </w:rPr>
        <w:t>【解题思路】变形后利用诱导公式得到，根据得到，求出，求出答案.</w:t>
      </w:r>
    </w:p>
    <w:p>
      <w:r>
        <w:rPr>
          <w:rFonts w:ascii="宋体" w:hAnsi="宋体" w:eastAsia="宋体"/>
          <w:sz w:val="21"/>
        </w:rPr>
        <w:t>【解答过程】因为，</w:t>
      </w:r>
    </w:p>
    <w:p>
      <w:r>
        <w:rPr>
          <w:rFonts w:ascii="宋体" w:hAnsi="宋体" w:eastAsia="宋体"/>
          <w:sz w:val="21"/>
        </w:rPr>
        <w:t>可得，</w:t>
      </w:r>
    </w:p>
    <w:p>
      <w:r>
        <w:rPr>
          <w:rFonts w:ascii="宋体" w:hAnsi="宋体" w:eastAsia="宋体"/>
          <w:sz w:val="21"/>
        </w:rPr>
        <w:t>又因为､，则，所以，</w:t>
      </w:r>
    </w:p>
    <w:p>
      <w:r>
        <w:rPr>
          <w:rFonts w:ascii="宋体" w:hAnsi="宋体" w:eastAsia="宋体"/>
          <w:sz w:val="21"/>
        </w:rPr>
        <w:t>整理得，所以.</w:t>
      </w:r>
    </w:p>
    <w:p>
      <w:r>
        <w:rPr>
          <w:rFonts w:ascii="宋体" w:hAnsi="宋体" w:eastAsia="宋体"/>
          <w:sz w:val="21"/>
        </w:rPr>
        <w:t>故选：D.</w:t>
      </w:r>
    </w:p>
    <w:p>
      <w:r>
        <w:rPr>
          <w:rFonts w:ascii="宋体" w:hAnsi="宋体" w:eastAsia="宋体"/>
          <w:sz w:val="21"/>
        </w:rPr>
        <w:t>2．（23-24高一下·北京·阶段练习）已知角，且，则等于（    ）</w:t>
      </w:r>
    </w:p>
    <w:p>
      <w:r>
        <w:rPr>
          <w:rFonts w:ascii="宋体" w:hAnsi="宋体" w:eastAsia="宋体"/>
          <w:sz w:val="21"/>
        </w:rPr>
        <w:t>A．</w:t>
        <w:tab/>
        <w:t>B．</w:t>
        <w:tab/>
        <w:t>C．</w:t>
        <w:tab/>
        <w:t>D．</w:t>
      </w:r>
    </w:p>
    <w:p>
      <w:r>
        <w:rPr>
          <w:rFonts w:ascii="宋体" w:hAnsi="宋体" w:eastAsia="宋体"/>
          <w:sz w:val="21"/>
        </w:rPr>
        <w:t>【解题思路】切化弦，然后可得，再结合平方关系式和诱导公式可得.</w:t>
      </w:r>
    </w:p>
    <w:p>
      <w:r>
        <w:rPr>
          <w:rFonts w:ascii="宋体" w:hAnsi="宋体" w:eastAsia="宋体"/>
          <w:sz w:val="21"/>
        </w:rPr>
        <w:t>【解答过程】因为，</w:t>
      </w:r>
    </w:p>
    <w:p>
      <w:r>
        <w:rPr>
          <w:rFonts w:ascii="宋体" w:hAnsi="宋体" w:eastAsia="宋体"/>
          <w:sz w:val="21"/>
        </w:rPr>
        <w:t>所以，</w:t>
      </w:r>
    </w:p>
    <w:p>
      <w:r>
        <w:rPr>
          <w:rFonts w:ascii="宋体" w:hAnsi="宋体" w:eastAsia="宋体"/>
          <w:sz w:val="21"/>
        </w:rPr>
        <w:t>因为，所以，</w:t>
      </w:r>
    </w:p>
    <w:p>
      <w:r>
        <w:rPr>
          <w:rFonts w:ascii="宋体" w:hAnsi="宋体" w:eastAsia="宋体"/>
          <w:sz w:val="21"/>
        </w:rPr>
        <w:t>所以，解得或，</w:t>
      </w:r>
    </w:p>
    <w:p>
      <w:r>
        <w:rPr>
          <w:rFonts w:ascii="宋体" w:hAnsi="宋体" w:eastAsia="宋体"/>
          <w:sz w:val="21"/>
        </w:rPr>
        <w:t>因为，可得，，</w:t>
      </w:r>
    </w:p>
    <w:p>
      <w:r>
        <w:rPr>
          <w:rFonts w:ascii="宋体" w:hAnsi="宋体" w:eastAsia="宋体"/>
          <w:sz w:val="21"/>
        </w:rPr>
        <w:t>所以得，可得，可得，</w:t>
      </w:r>
    </w:p>
    <w:p>
      <w:r>
        <w:rPr>
          <w:rFonts w:ascii="宋体" w:hAnsi="宋体" w:eastAsia="宋体"/>
          <w:sz w:val="21"/>
        </w:rPr>
        <w:t>所以．</w:t>
      </w:r>
    </w:p>
    <w:p>
      <w:r>
        <w:rPr>
          <w:rFonts w:ascii="宋体" w:hAnsi="宋体" w:eastAsia="宋体"/>
          <w:sz w:val="21"/>
        </w:rPr>
        <w:t>故选：A．</w:t>
      </w:r>
    </w:p>
    <w:p>
      <w:r>
        <w:rPr>
          <w:rFonts w:ascii="宋体" w:hAnsi="宋体" w:eastAsia="宋体"/>
          <w:sz w:val="21"/>
        </w:rPr>
        <w:t>3．（23-24高一上·上海·期末）已知，.</w:t>
      </w:r>
    </w:p>
    <w:p>
      <w:r>
        <w:rPr>
          <w:rFonts w:ascii="宋体" w:hAnsi="宋体" w:eastAsia="宋体"/>
          <w:sz w:val="21"/>
        </w:rPr>
        <w:t>(1)求的值；</w:t>
      </w:r>
    </w:p>
    <w:p>
      <w:r>
        <w:rPr>
          <w:rFonts w:ascii="宋体" w:hAnsi="宋体" w:eastAsia="宋体"/>
          <w:sz w:val="21"/>
        </w:rPr>
        <w:t>(2)求值：.</w:t>
      </w:r>
    </w:p>
    <w:p>
      <w:r>
        <w:rPr>
          <w:rFonts w:ascii="宋体" w:hAnsi="宋体" w:eastAsia="宋体"/>
          <w:sz w:val="21"/>
        </w:rPr>
        <w:t>【解题思路】（1）将两边平方得到，进而求得，与联立求出、，即可得解；</w:t>
      </w:r>
    </w:p>
    <w:p>
      <w:r>
        <w:rPr>
          <w:rFonts w:ascii="宋体" w:hAnsi="宋体" w:eastAsia="宋体"/>
          <w:sz w:val="21"/>
        </w:rPr>
        <w:t>（2）利用诱导公式化简，再由同角三角函数的基本关系将弦化切，最后代入计算可得.</w:t>
      </w:r>
    </w:p>
    <w:p>
      <w:r>
        <w:rPr>
          <w:rFonts w:ascii="宋体" w:hAnsi="宋体" w:eastAsia="宋体"/>
          <w:sz w:val="21"/>
        </w:rPr>
        <w:t>【解答过程】（1）因为，</w:t>
      </w:r>
    </w:p>
    <w:p>
      <w:r>
        <w:rPr>
          <w:rFonts w:ascii="宋体" w:hAnsi="宋体" w:eastAsia="宋体"/>
          <w:sz w:val="21"/>
        </w:rPr>
        <w:t>所以，即，</w:t>
      </w:r>
    </w:p>
    <w:p>
      <w:r>
        <w:rPr>
          <w:rFonts w:ascii="宋体" w:hAnsi="宋体" w:eastAsia="宋体"/>
          <w:sz w:val="21"/>
        </w:rPr>
        <w:t>即，所以，</w:t>
      </w:r>
    </w:p>
    <w:p>
      <w:r>
        <w:rPr>
          <w:rFonts w:ascii="宋体" w:hAnsi="宋体" w:eastAsia="宋体"/>
          <w:sz w:val="21"/>
        </w:rPr>
        <w:t>又，则，所以，所以，</w:t>
      </w:r>
    </w:p>
    <w:p>
      <w:r>
        <w:rPr>
          <w:rFonts w:ascii="宋体" w:hAnsi="宋体" w:eastAsia="宋体"/>
          <w:sz w:val="21"/>
        </w:rPr>
        <w:t>所以，</w:t>
      </w:r>
    </w:p>
    <w:p>
      <w:r>
        <w:rPr>
          <w:rFonts w:ascii="宋体" w:hAnsi="宋体" w:eastAsia="宋体"/>
          <w:sz w:val="21"/>
        </w:rPr>
        <w:t>则</w:t>
      </w:r>
    </w:p>
    <w:p>
      <w:r>
        <w:rPr>
          <w:rFonts w:ascii="宋体" w:hAnsi="宋体" w:eastAsia="宋体"/>
          <w:sz w:val="21"/>
        </w:rPr>
        <w:t>，</w:t>
      </w:r>
    </w:p>
    <w:p>
      <w:r>
        <w:rPr>
          <w:rFonts w:ascii="宋体" w:hAnsi="宋体" w:eastAsia="宋体"/>
          <w:sz w:val="21"/>
        </w:rPr>
        <w:t>所以，，</w:t>
      </w:r>
    </w:p>
    <w:p>
      <w:r>
        <w:rPr>
          <w:rFonts w:ascii="宋体" w:hAnsi="宋体" w:eastAsia="宋体"/>
          <w:sz w:val="21"/>
        </w:rPr>
        <w:t>则．</w:t>
      </w:r>
    </w:p>
    <w:p>
      <w:r>
        <w:rPr>
          <w:rFonts w:ascii="宋体" w:hAnsi="宋体" w:eastAsia="宋体"/>
          <w:sz w:val="21"/>
        </w:rPr>
        <w:t>（2）因为，</w:t>
      </w:r>
    </w:p>
    <w:p>
      <w:r>
        <w:rPr>
          <w:rFonts w:ascii="宋体" w:hAnsi="宋体" w:eastAsia="宋体"/>
          <w:sz w:val="21"/>
        </w:rPr>
        <w:t>所以</w:t>
      </w:r>
    </w:p>
    <w:p>
      <w:r>
        <w:rPr>
          <w:rFonts w:ascii="宋体" w:hAnsi="宋体" w:eastAsia="宋体"/>
          <w:sz w:val="21"/>
        </w:rPr>
        <w:t>.</w:t>
      </w:r>
    </w:p>
    <w:p>
      <w:r>
        <w:rPr>
          <w:rFonts w:ascii="宋体" w:hAnsi="宋体" w:eastAsia="宋体"/>
          <w:sz w:val="21"/>
        </w:rPr>
        <w:t>4．（24-25高三上·山西吕梁·阶段练习）已知为第二象限角，．</w:t>
      </w:r>
    </w:p>
    <w:p>
      <w:r>
        <w:rPr>
          <w:rFonts w:ascii="宋体" w:hAnsi="宋体" w:eastAsia="宋体"/>
          <w:sz w:val="21"/>
        </w:rPr>
        <w:t>(1)化简；</w:t>
      </w:r>
    </w:p>
    <w:p>
      <w:r>
        <w:rPr>
          <w:rFonts w:ascii="宋体" w:hAnsi="宋体" w:eastAsia="宋体"/>
          <w:sz w:val="21"/>
        </w:rPr>
        <w:t>(2)若，求的值．</w:t>
      </w:r>
    </w:p>
    <w:p>
      <w:r>
        <w:rPr>
          <w:rFonts w:ascii="宋体" w:hAnsi="宋体" w:eastAsia="宋体"/>
          <w:sz w:val="21"/>
        </w:rPr>
        <w:t>【解题思路】（1）利用诱导公式以及同角三角函数基本关系式即可化简得解；</w:t>
      </w:r>
    </w:p>
    <w:p>
      <w:r>
        <w:rPr>
          <w:rFonts w:ascii="宋体" w:hAnsi="宋体" w:eastAsia="宋体"/>
          <w:sz w:val="21"/>
        </w:rPr>
        <w:t>（2）利用同角三角函数基本关系式即可求解．</w:t>
      </w:r>
    </w:p>
    <w:p>
      <w:r>
        <w:rPr>
          <w:rFonts w:ascii="宋体" w:hAnsi="宋体" w:eastAsia="宋体"/>
          <w:sz w:val="21"/>
        </w:rPr>
        <w:t>【解答过程】（1）</w:t>
      </w:r>
    </w:p>
    <w:p>
      <w:r>
        <w:rPr>
          <w:rFonts w:ascii="宋体" w:hAnsi="宋体" w:eastAsia="宋体"/>
          <w:sz w:val="21"/>
        </w:rPr>
        <w:t>.</w:t>
      </w:r>
    </w:p>
    <w:p>
      <w:r>
        <w:rPr>
          <w:rFonts w:ascii="宋体" w:hAnsi="宋体" w:eastAsia="宋体"/>
          <w:sz w:val="21"/>
        </w:rPr>
        <w:t>（2）若，为第二象限角，</w:t>
      </w:r>
    </w:p>
    <w:p>
      <w:r>
        <w:rPr>
          <w:rFonts w:ascii="宋体" w:hAnsi="宋体" w:eastAsia="宋体"/>
          <w:sz w:val="21"/>
        </w:rPr>
        <w:t>所以．</w:t>
      </w:r>
    </w:p>
    <w:p>
      <w:r>
        <w:rPr>
          <w:rFonts w:ascii="宋体" w:hAnsi="宋体" w:eastAsia="宋体"/>
          <w:sz w:val="21"/>
        </w:rPr>
        <w:t>1．（2024·陕西商洛·三模）已知函数在上有且仅有4个零点，则实数的取值范围是（    ）</w:t>
      </w:r>
    </w:p>
    <w:p>
      <w:r>
        <w:rPr>
          <w:rFonts w:ascii="宋体" w:hAnsi="宋体" w:eastAsia="宋体"/>
          <w:sz w:val="21"/>
        </w:rPr>
        <w:t>A．</w:t>
        <w:tab/>
        <w:t>B．</w:t>
        <w:tab/>
        <w:t>C．</w:t>
        <w:tab/>
        <w:t>D．</w:t>
      </w:r>
    </w:p>
    <w:p>
      <w:r>
        <w:rPr>
          <w:rFonts w:ascii="宋体" w:hAnsi="宋体" w:eastAsia="宋体"/>
          <w:sz w:val="21"/>
        </w:rPr>
        <w:t>【解题思路】整体代入法求得的零点，根据题意列出不等式组即可求解.</w:t>
      </w:r>
    </w:p>
    <w:p>
      <w:r>
        <w:rPr>
          <w:rFonts w:ascii="宋体" w:hAnsi="宋体" w:eastAsia="宋体"/>
          <w:sz w:val="21"/>
        </w:rPr>
        <w:t>【解答过程】令，则，可得，</w:t>
      </w:r>
    </w:p>
    <w:p>
      <w:r>
        <w:rPr>
          <w:rFonts w:ascii="宋体" w:hAnsi="宋体" w:eastAsia="宋体"/>
          <w:sz w:val="21"/>
        </w:rPr>
        <w:t>故的零点有…，，…，</w:t>
      </w:r>
    </w:p>
    <w:p>
      <w:r>
        <w:rPr>
          <w:rFonts w:ascii="宋体" w:hAnsi="宋体" w:eastAsia="宋体"/>
          <w:sz w:val="21"/>
        </w:rPr>
        <w:t>要使在上有且仅有4个零点，</w:t>
      </w:r>
    </w:p>
    <w:p>
      <w:r>
        <w:rPr>
          <w:rFonts w:ascii="宋体" w:hAnsi="宋体" w:eastAsia="宋体"/>
          <w:sz w:val="21"/>
        </w:rPr>
        <w:t>则，解得．</w:t>
      </w:r>
    </w:p>
    <w:p>
      <w:r>
        <w:rPr>
          <w:rFonts w:ascii="宋体" w:hAnsi="宋体" w:eastAsia="宋体"/>
          <w:sz w:val="21"/>
        </w:rPr>
        <w:t>故选：C．</w:t>
      </w:r>
    </w:p>
    <w:p>
      <w:r>
        <w:rPr>
          <w:rFonts w:ascii="宋体" w:hAnsi="宋体" w:eastAsia="宋体"/>
          <w:sz w:val="21"/>
        </w:rPr>
        <w:t>2．（2024·安徽·模拟预测）已知函数在上无零点，则的取值范围为（    ）</w:t>
      </w:r>
    </w:p>
    <w:p>
      <w:r>
        <w:rPr>
          <w:rFonts w:ascii="宋体" w:hAnsi="宋体" w:eastAsia="宋体"/>
          <w:sz w:val="21"/>
        </w:rPr>
        <w:t>A．</w:t>
        <w:tab/>
        <w:t>B．</w:t>
        <w:tab/>
        <w:t>C．</w:t>
        <w:tab/>
        <w:t>D．</w:t>
      </w:r>
    </w:p>
    <w:p>
      <w:r>
        <w:rPr>
          <w:rFonts w:ascii="宋体" w:hAnsi="宋体" w:eastAsia="宋体"/>
          <w:sz w:val="21"/>
        </w:rPr>
        <w:t>【解题思路】先求出，结合正弦函数的零点可得存在整数，使得成立，故可求的取值范围.</w:t>
      </w:r>
    </w:p>
    <w:p>
      <w:r>
        <w:rPr>
          <w:rFonts w:ascii="宋体" w:hAnsi="宋体" w:eastAsia="宋体"/>
          <w:sz w:val="21"/>
        </w:rPr>
        <w:t>【解答过程】函数在上无零点，</w:t>
      </w:r>
    </w:p>
    <w:p>
      <w:r>
        <w:rPr>
          <w:rFonts w:ascii="宋体" w:hAnsi="宋体" w:eastAsia="宋体"/>
          <w:sz w:val="21"/>
        </w:rPr>
        <w:t>当时， ，</w:t>
      </w:r>
    </w:p>
    <w:p>
      <w:r>
        <w:rPr>
          <w:rFonts w:ascii="宋体" w:hAnsi="宋体" w:eastAsia="宋体"/>
          <w:sz w:val="21"/>
        </w:rPr>
        <w:t>由题设可得存在整数，使得成立，</w:t>
      </w:r>
    </w:p>
    <w:p>
      <w:r>
        <w:rPr>
          <w:rFonts w:ascii="宋体" w:hAnsi="宋体" w:eastAsia="宋体"/>
          <w:sz w:val="21"/>
        </w:rPr>
        <w:t>解得，</w:t>
      </w:r>
    </w:p>
    <w:p>
      <w:r>
        <w:rPr>
          <w:rFonts w:ascii="宋体" w:hAnsi="宋体" w:eastAsia="宋体"/>
          <w:sz w:val="21"/>
        </w:rPr>
        <w:t>而，故且，故.</w:t>
      </w:r>
    </w:p>
    <w:p>
      <w:r>
        <w:rPr>
          <w:rFonts w:ascii="宋体" w:hAnsi="宋体" w:eastAsia="宋体"/>
          <w:sz w:val="21"/>
        </w:rPr>
        <w:t>当时，；当时，．</w:t>
      </w:r>
    </w:p>
    <w:p>
      <w:r>
        <w:rPr>
          <w:rFonts w:ascii="宋体" w:hAnsi="宋体" w:eastAsia="宋体"/>
          <w:sz w:val="21"/>
        </w:rPr>
        <w:t>结合可得的取值范围为．</w:t>
      </w:r>
    </w:p>
    <w:p>
      <w:r>
        <w:rPr>
          <w:rFonts w:ascii="宋体" w:hAnsi="宋体" w:eastAsia="宋体"/>
          <w:sz w:val="21"/>
        </w:rPr>
        <w:t>故选：D．</w:t>
      </w:r>
    </w:p>
    <w:p>
      <w:r>
        <w:rPr>
          <w:rFonts w:ascii="宋体" w:hAnsi="宋体" w:eastAsia="宋体"/>
          <w:sz w:val="21"/>
        </w:rPr>
        <w:t>3．（23-24高一上·广东湛江·期末）设，函数．</w:t>
      </w:r>
    </w:p>
    <w:p>
      <w:r>
        <w:rPr>
          <w:rFonts w:ascii="宋体" w:hAnsi="宋体" w:eastAsia="宋体"/>
          <w:sz w:val="21"/>
        </w:rPr>
        <w:t>(1)讨论函数的零点个数；</w:t>
      </w:r>
    </w:p>
    <w:p>
      <w:r>
        <w:rPr>
          <w:rFonts w:ascii="宋体" w:hAnsi="宋体" w:eastAsia="宋体"/>
          <w:sz w:val="21"/>
        </w:rPr>
        <w:t>(2)若函数恰有两个零点，求证：．</w:t>
      </w:r>
    </w:p>
    <w:p>
      <w:r>
        <w:rPr>
          <w:rFonts w:ascii="宋体" w:hAnsi="宋体" w:eastAsia="宋体"/>
          <w:sz w:val="21"/>
        </w:rPr>
        <w:t>【解题思路】（1）化简函数由，令，得到，结合，得到，分类讨论，结合余弦函数的性质，即可求解；</w:t>
      </w:r>
    </w:p>
    <w:p>
      <w:r>
        <w:rPr>
          <w:rFonts w:ascii="宋体" w:hAnsi="宋体" w:eastAsia="宋体"/>
          <w:sz w:val="21"/>
        </w:rPr>
        <w:t>（2）设两个零点，转化为，分和，两种情况讨论，结合正弦函数的性质，即可求解.</w:t>
      </w:r>
    </w:p>
    <w:p>
      <w:r>
        <w:rPr>
          <w:rFonts w:ascii="宋体" w:hAnsi="宋体" w:eastAsia="宋体"/>
          <w:sz w:val="21"/>
        </w:rPr>
        <w:t>【解答过程】（1）解：由，</w:t>
      </w:r>
    </w:p>
    <w:p>
      <w:r>
        <w:rPr>
          <w:rFonts w:ascii="宋体" w:hAnsi="宋体" w:eastAsia="宋体"/>
          <w:sz w:val="21"/>
        </w:rPr>
        <w:t>令，因为，可得，且，</w:t>
      </w:r>
    </w:p>
    <w:p>
      <w:r>
        <w:rPr>
          <w:rFonts w:ascii="宋体" w:hAnsi="宋体" w:eastAsia="宋体"/>
          <w:sz w:val="21"/>
        </w:rPr>
        <w:t>令，即，又因为，</w:t>
      </w:r>
    </w:p>
    <w:p>
      <w:r>
        <w:rPr>
          <w:rFonts w:ascii="宋体" w:hAnsi="宋体" w:eastAsia="宋体"/>
          <w:sz w:val="21"/>
        </w:rPr>
        <w:t>当或，即时，此时无解；</w:t>
      </w:r>
    </w:p>
    <w:p>
      <w:r>
        <w:rPr>
          <w:rFonts w:ascii="宋体" w:hAnsi="宋体" w:eastAsia="宋体"/>
          <w:sz w:val="21"/>
        </w:rPr>
        <w:t>当，即时，仅有一解，此时仅有一解；</w:t>
      </w:r>
    </w:p>
    <w:p>
      <w:r>
        <w:rPr>
          <w:rFonts w:ascii="宋体" w:hAnsi="宋体" w:eastAsia="宋体"/>
          <w:sz w:val="21"/>
        </w:rPr>
        <w:t>当，即时，有两解，</w:t>
      </w:r>
    </w:p>
    <w:p>
      <w:r>
        <w:rPr>
          <w:rFonts w:ascii="宋体" w:hAnsi="宋体" w:eastAsia="宋体"/>
          <w:sz w:val="21"/>
        </w:rPr>
        <w:t>因为各有一解，此时恰有两个零点，</w:t>
      </w:r>
    </w:p>
    <w:p>
      <w:r>
        <w:rPr>
          <w:rFonts w:ascii="宋体" w:hAnsi="宋体" w:eastAsia="宋体"/>
          <w:sz w:val="21"/>
        </w:rPr>
        <w:t>综上可得，当时，无零点；当时，恰有一个零点；当时，恰有两个零点.</w:t>
      </w:r>
    </w:p>
    <w:p>
      <w:r>
        <w:rPr>
          <w:rFonts w:ascii="宋体" w:hAnsi="宋体" w:eastAsia="宋体"/>
          <w:sz w:val="21"/>
        </w:rPr>
        <w:t>（2）解：若恰有两个零点时，</w:t>
      </w:r>
    </w:p>
    <w:p>
      <w:r>
        <w:rPr>
          <w:rFonts w:ascii="宋体" w:hAnsi="宋体" w:eastAsia="宋体"/>
          <w:sz w:val="21"/>
        </w:rPr>
        <w:t>令，所以为的两解，</w:t>
      </w:r>
    </w:p>
    <w:p>
      <w:r>
        <w:rPr>
          <w:rFonts w:ascii="宋体" w:hAnsi="宋体" w:eastAsia="宋体"/>
          <w:sz w:val="21"/>
        </w:rPr>
        <w:t>所以，所以，所以，</w:t>
      </w:r>
    </w:p>
    <w:p>
      <w:r>
        <w:rPr>
          <w:rFonts w:ascii="宋体" w:hAnsi="宋体" w:eastAsia="宋体"/>
          <w:sz w:val="21"/>
        </w:rPr>
        <w:t>由，可得，所以，则，</w:t>
      </w:r>
    </w:p>
    <w:p>
      <w:r>
        <w:rPr>
          <w:rFonts w:ascii="宋体" w:hAnsi="宋体" w:eastAsia="宋体"/>
          <w:sz w:val="21"/>
        </w:rPr>
        <w:t>所以；</w:t>
      </w:r>
    </w:p>
    <w:p>
      <w:r>
        <w:rPr>
          <w:rFonts w:ascii="宋体" w:hAnsi="宋体" w:eastAsia="宋体"/>
          <w:sz w:val="21"/>
        </w:rPr>
        <w:t>由，可得，所以，</w:t>
      </w:r>
    </w:p>
    <w:p>
      <w:r>
        <w:rPr>
          <w:rFonts w:ascii="宋体" w:hAnsi="宋体" w:eastAsia="宋体"/>
          <w:sz w:val="21"/>
        </w:rPr>
        <w:t>因为在上单调递减，可得，所以．</w:t>
      </w:r>
    </w:p>
    <w:p>
      <w:r>
        <w:rPr>
          <w:rFonts w:ascii="宋体" w:hAnsi="宋体" w:eastAsia="宋体"/>
          <w:sz w:val="21"/>
        </w:rPr>
        <w:t>4．（24-25高二上·山东日照·开学考试）设a为常数，函数．</w:t>
      </w:r>
    </w:p>
    <w:p>
      <w:r>
        <w:rPr>
          <w:rFonts w:ascii="宋体" w:hAnsi="宋体" w:eastAsia="宋体"/>
          <w:sz w:val="21"/>
        </w:rPr>
        <w:t>(1)当时，求函数的值域；</w:t>
      </w:r>
    </w:p>
    <w:p>
      <w:r>
        <w:rPr>
          <w:rFonts w:ascii="宋体" w:hAnsi="宋体" w:eastAsia="宋体"/>
          <w:sz w:val="21"/>
        </w:rPr>
        <w:t>(2)若函数在区间上有两个不同的零点，求实数a的取值范围；</w:t>
      </w:r>
    </w:p>
    <w:p>
      <w:r>
        <w:rPr>
          <w:rFonts w:ascii="宋体" w:hAnsi="宋体" w:eastAsia="宋体"/>
          <w:sz w:val="21"/>
        </w:rPr>
        <w:t>(3)当时，设n为正整数，在区间上恰有2024个零点，求所有可能的正整数n的值．</w:t>
      </w:r>
    </w:p>
    <w:p>
      <w:r>
        <w:rPr>
          <w:rFonts w:ascii="宋体" w:hAnsi="宋体" w:eastAsia="宋体"/>
          <w:sz w:val="21"/>
        </w:rPr>
        <w:t>【解题思路】（1）利用换元法结合三角函数值域，由二次函数性质即可得出函数的值域；</w:t>
      </w:r>
    </w:p>
    <w:p>
      <w:r>
        <w:rPr>
          <w:rFonts w:ascii="宋体" w:hAnsi="宋体" w:eastAsia="宋体"/>
          <w:sz w:val="21"/>
        </w:rPr>
        <w:t>（2）根据零点个数可得函数在上仅有一个零点，再由二次函数根的分布可得；</w:t>
      </w:r>
    </w:p>
    <w:p>
      <w:r>
        <w:rPr>
          <w:rFonts w:ascii="宋体" w:hAnsi="宋体" w:eastAsia="宋体"/>
          <w:sz w:val="21"/>
        </w:rPr>
        <w:t>（3）由二次函数根的个数及其符号并对参数的取值范围分类讨论，利用三角函数图象性质可得不同区间内的零点个数，即可得出结果.</w:t>
      </w:r>
    </w:p>
    <w:p>
      <w:r>
        <w:rPr>
          <w:rFonts w:ascii="宋体" w:hAnsi="宋体" w:eastAsia="宋体"/>
          <w:sz w:val="21"/>
        </w:rPr>
        <w:t>【解答过程】（1）由题意，</w:t>
      </w:r>
    </w:p>
    <w:p>
      <w:r>
        <w:rPr>
          <w:rFonts w:ascii="宋体" w:hAnsi="宋体" w:eastAsia="宋体"/>
          <w:sz w:val="21"/>
        </w:rPr>
        <w:t>令，则，</w:t>
      </w:r>
    </w:p>
    <w:p>
      <w:r>
        <w:rPr>
          <w:rFonts w:ascii="宋体" w:hAnsi="宋体" w:eastAsia="宋体"/>
          <w:sz w:val="21"/>
        </w:rPr>
        <w:t>当时，，</w:t>
      </w:r>
    </w:p>
    <w:p>
      <w:r>
        <w:rPr>
          <w:rFonts w:ascii="宋体" w:hAnsi="宋体" w:eastAsia="宋体"/>
          <w:sz w:val="21"/>
        </w:rPr>
        <w:t>所以当时，取最大值；</w:t>
      </w:r>
    </w:p>
    <w:p>
      <w:r>
        <w:rPr>
          <w:rFonts w:ascii="宋体" w:hAnsi="宋体" w:eastAsia="宋体"/>
          <w:sz w:val="21"/>
        </w:rPr>
        <w:t>当时，取最小值，</w:t>
      </w:r>
    </w:p>
    <w:p>
      <w:r>
        <w:rPr>
          <w:rFonts w:ascii="宋体" w:hAnsi="宋体" w:eastAsia="宋体"/>
          <w:sz w:val="21"/>
        </w:rPr>
        <w:t>所以的值域为；</w:t>
      </w:r>
    </w:p>
    <w:p>
      <w:r>
        <w:rPr>
          <w:rFonts w:ascii="宋体" w:hAnsi="宋体" w:eastAsia="宋体"/>
          <w:sz w:val="21"/>
        </w:rPr>
        <w:t>（2）由题意函数在区间上有两个不同的零点，</w:t>
      </w:r>
    </w:p>
    <w:p>
      <w:r>
        <w:rPr>
          <w:rFonts w:ascii="宋体" w:hAnsi="宋体" w:eastAsia="宋体"/>
          <w:sz w:val="21"/>
        </w:rPr>
        <w:t>即函数在上仅有一个零点，因为，</w:t>
      </w:r>
    </w:p>
    <w:p>
      <w:r>
        <w:rPr>
          <w:rFonts w:ascii="宋体" w:hAnsi="宋体" w:eastAsia="宋体"/>
          <w:sz w:val="21"/>
        </w:rPr>
        <w:t>由零点存在性定理，只需，得；</w:t>
      </w:r>
    </w:p>
    <w:p>
      <w:r>
        <w:rPr>
          <w:rFonts w:ascii="宋体" w:hAnsi="宋体" w:eastAsia="宋体"/>
          <w:sz w:val="21"/>
        </w:rPr>
        <w:t>所以实数a的取值范围为.</w:t>
      </w:r>
    </w:p>
    <w:p>
      <w:r>
        <w:rPr>
          <w:rFonts w:ascii="宋体" w:hAnsi="宋体" w:eastAsia="宋体"/>
          <w:sz w:val="21"/>
        </w:rPr>
        <w:t>（3）因为，所以有两个零点，</w:t>
      </w:r>
    </w:p>
    <w:p>
      <w:r>
        <w:rPr>
          <w:rFonts w:ascii="宋体" w:hAnsi="宋体" w:eastAsia="宋体"/>
          <w:sz w:val="21"/>
        </w:rPr>
        <w:t>又，不妨</w:t>
      </w:r>
    </w:p>
    <w:p>
      <w:r>
        <w:rPr>
          <w:rFonts w:ascii="宋体" w:hAnsi="宋体" w:eastAsia="宋体"/>
          <w:sz w:val="21"/>
        </w:rPr>
        <w:t>当时，得，即或；</w:t>
      </w:r>
    </w:p>
    <w:p>
      <w:r>
        <w:rPr>
          <w:rFonts w:ascii="宋体" w:hAnsi="宋体" w:eastAsia="宋体"/>
          <w:sz w:val="21"/>
        </w:rPr>
        <w:t>由三角函数图象性质可知在（k为正整数）内零点个数为，在内零点个数为，</w:t>
      </w:r>
    </w:p>
    <w:p>
      <w:r>
        <w:rPr>
          <w:rFonts w:ascii="宋体" w:hAnsi="宋体" w:eastAsia="宋体"/>
          <w:sz w:val="21"/>
        </w:rPr>
        <w:t>因为，所以；</w:t>
      </w:r>
    </w:p>
    <w:p>
      <w:r>
        <w:rPr>
          <w:rFonts w:ascii="宋体" w:hAnsi="宋体" w:eastAsia="宋体"/>
          <w:sz w:val="21"/>
        </w:rPr>
        <w:t>当时，在（k为正整数）内零点个数为，</w:t>
      </w:r>
    </w:p>
    <w:p>
      <w:r>
        <w:rPr>
          <w:rFonts w:ascii="宋体" w:hAnsi="宋体" w:eastAsia="宋体"/>
          <w:sz w:val="21"/>
        </w:rPr>
        <w:t>在内零点个数为，若，此时不存在n；</w:t>
      </w:r>
    </w:p>
    <w:p>
      <w:r>
        <w:rPr>
          <w:rFonts w:ascii="宋体" w:hAnsi="宋体" w:eastAsia="宋体"/>
          <w:sz w:val="21"/>
        </w:rPr>
        <w:t>当时，则，在（k为正整数）内零点个数为，</w:t>
      </w:r>
    </w:p>
    <w:p>
      <w:r>
        <w:rPr>
          <w:rFonts w:ascii="宋体" w:hAnsi="宋体" w:eastAsia="宋体"/>
          <w:sz w:val="21"/>
        </w:rPr>
        <w:t>因为，所以；</w:t>
      </w:r>
    </w:p>
    <w:p>
      <w:r>
        <w:rPr>
          <w:rFonts w:ascii="宋体" w:hAnsi="宋体" w:eastAsia="宋体"/>
          <w:sz w:val="21"/>
        </w:rPr>
        <w:t>综上n的所有可能值为1012，1349．</w:t>
      </w:r>
    </w:p>
    <w:p>
      <w:r>
        <w:rPr>
          <w:rFonts w:ascii="宋体" w:hAnsi="宋体" w:eastAsia="宋体"/>
          <w:sz w:val="21"/>
        </w:rPr>
        <w:t>1．（24-25高三上·北京·阶段练习）已知函数，是函数的一个零点，且是其图象的一条对称轴.若在区间上单调，则的最大值为（    ）</w:t>
      </w:r>
    </w:p>
    <w:p>
      <w:r>
        <w:rPr>
          <w:rFonts w:ascii="宋体" w:hAnsi="宋体" w:eastAsia="宋体"/>
          <w:sz w:val="21"/>
        </w:rPr>
        <w:t>A．18</w:t>
        <w:tab/>
        <w:t>B．17</w:t>
        <w:tab/>
        <w:t>C．14</w:t>
        <w:tab/>
        <w:t>D．13</w:t>
      </w:r>
    </w:p>
    <w:p>
      <w:r>
        <w:rPr>
          <w:rFonts w:ascii="宋体" w:hAnsi="宋体" w:eastAsia="宋体"/>
          <w:sz w:val="21"/>
        </w:rPr>
        <w:t>[重复] 【解题思路】由已知可得，结合，得到〖公式〗，再由是的一个单调区间，可得T，即，进一步得到，然后对逐一取值，分类求解得答案．</w:t>
      </w:r>
    </w:p>
    <w:p>
      <w:r>
        <w:rPr>
          <w:rFonts w:ascii="宋体" w:hAnsi="宋体" w:eastAsia="宋体"/>
          <w:sz w:val="21"/>
        </w:rPr>
        <w:t>【解答过程】由题意，得，∴，</w:t>
      </w:r>
    </w:p>
    <w:p>
      <w:r>
        <w:rPr>
          <w:rFonts w:ascii="宋体" w:hAnsi="宋体" w:eastAsia="宋体"/>
          <w:sz w:val="21"/>
        </w:rPr>
        <w:t>又，∴〖公式〗．</w:t>
      </w:r>
    </w:p>
    <w:p>
      <w:r>
        <w:rPr>
          <w:rFonts w:ascii="宋体" w:hAnsi="宋体" w:eastAsia="宋体"/>
          <w:sz w:val="21"/>
        </w:rPr>
        <w:t>∵是的一个单调区间，∴T，即，</w:t>
      </w:r>
    </w:p>
    <w:p>
      <w:r>
        <w:rPr>
          <w:rFonts w:ascii="宋体" w:hAnsi="宋体" w:eastAsia="宋体"/>
          <w:sz w:val="21"/>
        </w:rPr>
        <w:t>∵，∴，即．</w:t>
      </w:r>
    </w:p>
    <w:p>
      <w:r>
        <w:rPr>
          <w:rFonts w:ascii="宋体" w:hAnsi="宋体" w:eastAsia="宋体"/>
          <w:sz w:val="21"/>
        </w:rPr>
        <w:t>①当，即时，，，∴，，</w:t>
      </w:r>
    </w:p>
    <w:p>
      <w:r>
        <w:rPr>
          <w:rFonts w:ascii="宋体" w:hAnsi="宋体" w:eastAsia="宋体"/>
          <w:sz w:val="21"/>
        </w:rPr>
        <w:t>∵，∴，此时在上不单调，</w:t>
      </w:r>
    </w:p>
    <w:p>
      <w:r>
        <w:rPr>
          <w:rFonts w:ascii="宋体" w:hAnsi="宋体" w:eastAsia="宋体"/>
          <w:sz w:val="21"/>
        </w:rPr>
        <w:t>∴不符合题意；</w:t>
      </w:r>
    </w:p>
    <w:p>
      <w:r>
        <w:rPr>
          <w:rFonts w:ascii="宋体" w:hAnsi="宋体" w:eastAsia="宋体"/>
          <w:sz w:val="21"/>
        </w:rPr>
        <w:t>②当，即时，，，∴，，</w:t>
      </w:r>
    </w:p>
    <w:p>
      <w:r>
        <w:rPr>
          <w:rFonts w:ascii="宋体" w:hAnsi="宋体" w:eastAsia="宋体"/>
          <w:sz w:val="21"/>
        </w:rPr>
        <w:t>∵，∴，此时在上不单调，</w:t>
      </w:r>
    </w:p>
    <w:p>
      <w:r>
        <w:rPr>
          <w:rFonts w:ascii="宋体" w:hAnsi="宋体" w:eastAsia="宋体"/>
          <w:sz w:val="21"/>
        </w:rPr>
        <w:t>∴不符合题意；</w:t>
      </w:r>
    </w:p>
    <w:p>
      <w:r>
        <w:rPr>
          <w:rFonts w:ascii="宋体" w:hAnsi="宋体" w:eastAsia="宋体"/>
          <w:sz w:val="21"/>
        </w:rPr>
        <w:t>③当，即时，，，∴，．</w:t>
      </w:r>
    </w:p>
    <w:p>
      <w:r>
        <w:rPr>
          <w:rFonts w:ascii="宋体" w:hAnsi="宋体" w:eastAsia="宋体"/>
          <w:sz w:val="21"/>
        </w:rPr>
        <w:t>∵，∴，此时在上单调递增，</w:t>
      </w:r>
    </w:p>
    <w:p>
      <w:r>
        <w:rPr>
          <w:rFonts w:ascii="宋体" w:hAnsi="宋体" w:eastAsia="宋体"/>
          <w:sz w:val="21"/>
        </w:rPr>
        <w:t>∴符合题意，</w:t>
      </w:r>
    </w:p>
    <w:p>
      <w:r>
        <w:rPr>
          <w:rFonts w:ascii="宋体" w:hAnsi="宋体" w:eastAsia="宋体"/>
          <w:sz w:val="21"/>
        </w:rPr>
        <w:t>故选：D.</w:t>
      </w:r>
    </w:p>
    <w:p>
      <w:r>
        <w:rPr>
          <w:rFonts w:ascii="宋体" w:hAnsi="宋体" w:eastAsia="宋体"/>
          <w:sz w:val="21"/>
        </w:rPr>
        <w:t>2．（24-25高三上·天津·阶段练习）已知为偶函数，，则下列结论不正确的是（    ）</w:t>
      </w:r>
    </w:p>
    <w:p>
      <w:r>
        <w:rPr>
          <w:rFonts w:ascii="宋体" w:hAnsi="宋体" w:eastAsia="宋体"/>
          <w:sz w:val="21"/>
        </w:rPr>
        <w:t>A．</w:t>
      </w:r>
    </w:p>
    <w:p>
      <w:r>
        <w:rPr>
          <w:rFonts w:ascii="宋体" w:hAnsi="宋体" w:eastAsia="宋体"/>
          <w:sz w:val="21"/>
        </w:rPr>
        <w:t>B．若的最小正周期为，则</w:t>
      </w:r>
    </w:p>
    <w:p>
      <w:r>
        <w:rPr>
          <w:rFonts w:ascii="宋体" w:hAnsi="宋体" w:eastAsia="宋体"/>
          <w:sz w:val="21"/>
        </w:rPr>
        <w:t>C．若在区间上有且仅有3个最值点，则的取值范围为</w:t>
      </w:r>
    </w:p>
    <w:p>
      <w:r>
        <w:rPr>
          <w:rFonts w:ascii="宋体" w:hAnsi="宋体" w:eastAsia="宋体"/>
          <w:sz w:val="21"/>
        </w:rPr>
        <w:t>D．若，则的最小值为2</w:t>
      </w:r>
    </w:p>
    <w:p>
      <w:r>
        <w:rPr>
          <w:rFonts w:ascii="宋体" w:hAnsi="宋体" w:eastAsia="宋体"/>
          <w:sz w:val="21"/>
        </w:rPr>
        <w:t>【解题思路】先根据是偶函数求判断A选项；根据最小正周期公式计算可以判断B选项；据有且仅有3个最值点求范围判断C选项；据函数值求参数范围结合给定范围求最值可以判断D选项.</w:t>
      </w:r>
    </w:p>
    <w:p>
      <w:r>
        <w:rPr>
          <w:rFonts w:ascii="宋体" w:hAnsi="宋体" w:eastAsia="宋体"/>
          <w:sz w:val="21"/>
        </w:rPr>
        <w:t>【解答过程】为偶函数，</w:t>
      </w:r>
    </w:p>
    <w:p>
      <w:r>
        <w:rPr>
          <w:rFonts w:ascii="宋体" w:hAnsi="宋体" w:eastAsia="宋体"/>
          <w:sz w:val="21"/>
        </w:rPr>
        <w:t>则A选项正确；</w:t>
      </w:r>
    </w:p>
    <w:p>
      <w:r>
        <w:rPr>
          <w:rFonts w:ascii="宋体" w:hAnsi="宋体" w:eastAsia="宋体"/>
          <w:sz w:val="21"/>
        </w:rPr>
        <w:t>若的最小正周期为，由则，B选项正确；</w:t>
      </w:r>
    </w:p>
    <w:p>
      <w:r>
        <w:rPr>
          <w:rFonts w:ascii="宋体" w:hAnsi="宋体" w:eastAsia="宋体"/>
          <w:sz w:val="21"/>
        </w:rPr>
        <w:t>若在区间上有且仅有3个最值点，</w:t>
      </w:r>
    </w:p>
    <w:p>
      <w:r>
        <w:rPr>
          <w:rFonts w:ascii="宋体" w:hAnsi="宋体" w:eastAsia="宋体"/>
          <w:sz w:val="21"/>
        </w:rPr>
        <w:t>则,C选项正确；</w:t>
      </w:r>
    </w:p>
    <w:p>
      <w:r>
        <w:rPr>
          <w:rFonts w:ascii="宋体" w:hAnsi="宋体" w:eastAsia="宋体"/>
          <w:sz w:val="21"/>
        </w:rPr>
        <w:t>若 ，</w:t>
      </w:r>
    </w:p>
    <w:p>
      <w:r>
        <w:rPr>
          <w:rFonts w:ascii="宋体" w:hAnsi="宋体" w:eastAsia="宋体"/>
          <w:sz w:val="21"/>
        </w:rPr>
        <w:t>则或，，</w:t>
      </w:r>
    </w:p>
    <w:p>
      <w:r>
        <w:rPr>
          <w:rFonts w:ascii="宋体" w:hAnsi="宋体" w:eastAsia="宋体"/>
          <w:sz w:val="21"/>
        </w:rPr>
        <w:t>则 或，</w:t>
      </w:r>
    </w:p>
    <w:p>
      <w:r>
        <w:rPr>
          <w:rFonts w:ascii="宋体" w:hAnsi="宋体" w:eastAsia="宋体"/>
          <w:sz w:val="21"/>
        </w:rPr>
        <w:t>又因为，则的最小值为，D选项错误.</w:t>
      </w:r>
    </w:p>
    <w:p>
      <w:r>
        <w:rPr>
          <w:rFonts w:ascii="宋体" w:hAnsi="宋体" w:eastAsia="宋体"/>
          <w:sz w:val="21"/>
        </w:rPr>
        <w:t>故选:D.</w:t>
      </w:r>
    </w:p>
    <w:p>
      <w:r>
        <w:rPr>
          <w:rFonts w:ascii="宋体" w:hAnsi="宋体" w:eastAsia="宋体"/>
          <w:sz w:val="21"/>
        </w:rPr>
        <w:t>3．（23-24高二下·福建龙岩·阶段练习）已知函数．</w:t>
      </w:r>
    </w:p>
    <w:p>
      <w:r>
        <w:rPr>
          <w:rFonts w:ascii="宋体" w:hAnsi="宋体" w:eastAsia="宋体"/>
          <w:sz w:val="21"/>
        </w:rPr>
        <w:t>(1)求的最小正周期及单调区间；</w:t>
      </w:r>
    </w:p>
    <w:p>
      <w:r>
        <w:rPr>
          <w:rFonts w:ascii="宋体" w:hAnsi="宋体" w:eastAsia="宋体"/>
          <w:sz w:val="21"/>
        </w:rPr>
        <w:t>(2)求的图象的对称轴方程和对称中心；</w:t>
      </w:r>
    </w:p>
    <w:p>
      <w:r>
        <w:rPr>
          <w:rFonts w:ascii="宋体" w:hAnsi="宋体" w:eastAsia="宋体"/>
          <w:sz w:val="21"/>
        </w:rPr>
        <w:t>(3)求的最小值及取得最小值时x的取值集合．</w:t>
      </w:r>
    </w:p>
    <w:p>
      <w:r>
        <w:rPr>
          <w:rFonts w:ascii="宋体" w:hAnsi="宋体" w:eastAsia="宋体"/>
          <w:sz w:val="21"/>
        </w:rPr>
        <w:t>【解题思路】（1）利用正弦函数的周期及单调性求解即可.</w:t>
      </w:r>
    </w:p>
    <w:p>
      <w:r>
        <w:rPr>
          <w:rFonts w:ascii="宋体" w:hAnsi="宋体" w:eastAsia="宋体"/>
          <w:sz w:val="21"/>
        </w:rPr>
        <w:t>（2）利用正弦函数的对称性求出对称轴方程及对称中心坐标.</w:t>
      </w:r>
    </w:p>
    <w:p>
      <w:r>
        <w:rPr>
          <w:rFonts w:ascii="宋体" w:hAnsi="宋体" w:eastAsia="宋体"/>
          <w:sz w:val="21"/>
        </w:rPr>
        <w:t>（3）借助正弦函数最值情况求解即得.</w:t>
      </w:r>
    </w:p>
    <w:p>
      <w:r>
        <w:rPr>
          <w:rFonts w:ascii="宋体" w:hAnsi="宋体" w:eastAsia="宋体"/>
          <w:sz w:val="21"/>
        </w:rPr>
        <w:t>【解答过程】（1）函数的最小正周期，</w:t>
      </w:r>
    </w:p>
    <w:p>
      <w:r>
        <w:rPr>
          <w:rFonts w:ascii="宋体" w:hAnsi="宋体" w:eastAsia="宋体"/>
          <w:sz w:val="21"/>
        </w:rPr>
        <w:t>由，解得，</w:t>
      </w:r>
    </w:p>
    <w:p>
      <w:r>
        <w:rPr>
          <w:rFonts w:ascii="宋体" w:hAnsi="宋体" w:eastAsia="宋体"/>
          <w:sz w:val="21"/>
        </w:rPr>
        <w:t>由，解得，</w:t>
      </w:r>
    </w:p>
    <w:p>
      <w:r>
        <w:rPr>
          <w:rFonts w:ascii="宋体" w:hAnsi="宋体" w:eastAsia="宋体"/>
          <w:sz w:val="21"/>
        </w:rPr>
        <w:t>所以的单调递增区间是，单调递减区间是.</w:t>
      </w:r>
    </w:p>
    <w:p>
      <w:r>
        <w:rPr>
          <w:rFonts w:ascii="宋体" w:hAnsi="宋体" w:eastAsia="宋体"/>
          <w:sz w:val="21"/>
        </w:rPr>
        <w:t>（2）由，得，</w:t>
      </w:r>
    </w:p>
    <w:p>
      <w:r>
        <w:rPr>
          <w:rFonts w:ascii="宋体" w:hAnsi="宋体" w:eastAsia="宋体"/>
          <w:sz w:val="21"/>
        </w:rPr>
        <w:t>所以的图象的对称轴方程为；</w:t>
      </w:r>
    </w:p>
    <w:p>
      <w:r>
        <w:rPr>
          <w:rFonts w:ascii="宋体" w:hAnsi="宋体" w:eastAsia="宋体"/>
          <w:sz w:val="21"/>
        </w:rPr>
        <w:t>由，得，</w:t>
      </w:r>
    </w:p>
    <w:p>
      <w:r>
        <w:rPr>
          <w:rFonts w:ascii="宋体" w:hAnsi="宋体" w:eastAsia="宋体"/>
          <w:sz w:val="21"/>
        </w:rPr>
        <w:t>所以的图象的对称中心为.</w:t>
      </w:r>
    </w:p>
    <w:p>
      <w:r>
        <w:rPr>
          <w:rFonts w:ascii="宋体" w:hAnsi="宋体" w:eastAsia="宋体"/>
          <w:sz w:val="21"/>
        </w:rPr>
        <w:t>（3）当，即时，，，</w:t>
      </w:r>
    </w:p>
    <w:p>
      <w:r>
        <w:rPr>
          <w:rFonts w:ascii="宋体" w:hAnsi="宋体" w:eastAsia="宋体"/>
          <w:sz w:val="21"/>
        </w:rPr>
        <w:t>所以的最小值为，此时x的取值集合为.</w:t>
      </w:r>
    </w:p>
    <w:p>
      <w:r>
        <w:rPr>
          <w:rFonts w:ascii="宋体" w:hAnsi="宋体" w:eastAsia="宋体"/>
          <w:sz w:val="21"/>
        </w:rPr>
        <w:t>4．（23-24高一上·福建福州·阶段练习）已知函数（，）的最小正周期，.</w:t>
      </w:r>
    </w:p>
    <w:p>
      <w:r>
        <w:rPr>
          <w:rFonts w:ascii="宋体" w:hAnsi="宋体" w:eastAsia="宋体"/>
          <w:sz w:val="21"/>
        </w:rPr>
        <w:t>(1)求函数的解析式；</w:t>
      </w:r>
    </w:p>
    <w:p>
      <w:r>
        <w:rPr>
          <w:rFonts w:ascii="宋体" w:hAnsi="宋体" w:eastAsia="宋体"/>
          <w:sz w:val="21"/>
        </w:rPr>
        <w:t>(2)求函数的单调递减区间；.</w:t>
      </w:r>
    </w:p>
    <w:p>
      <w:r>
        <w:rPr>
          <w:rFonts w:ascii="宋体" w:hAnsi="宋体" w:eastAsia="宋体"/>
          <w:sz w:val="21"/>
        </w:rPr>
        <w:t>(3)若对，不等式恒成立，求实数m的取值范围.</w:t>
      </w:r>
    </w:p>
    <w:p>
      <w:r>
        <w:rPr>
          <w:rFonts w:ascii="宋体" w:hAnsi="宋体" w:eastAsia="宋体"/>
          <w:sz w:val="21"/>
        </w:rPr>
        <w:t>【解题思路】（1）由函数的最小正周期求出，由求出可得的解析式；</w:t>
      </w:r>
    </w:p>
    <w:p>
      <w:r>
        <w:rPr>
          <w:rFonts w:ascii="宋体" w:hAnsi="宋体" w:eastAsia="宋体"/>
          <w:sz w:val="21"/>
        </w:rPr>
        <w:t>（2）根据正弦函数的单调性可得答案；</w:t>
      </w:r>
    </w:p>
    <w:p>
      <w:r>
        <w:rPr>
          <w:rFonts w:ascii="宋体" w:hAnsi="宋体" w:eastAsia="宋体"/>
          <w:sz w:val="21"/>
        </w:rPr>
        <w:t>（3）根据的范围求出的范围，由已知可化为，设，即求，利用基本不等式可得答案.</w:t>
      </w:r>
    </w:p>
    <w:p>
      <w:r>
        <w:rPr>
          <w:rFonts w:ascii="宋体" w:hAnsi="宋体" w:eastAsia="宋体"/>
          <w:sz w:val="21"/>
        </w:rPr>
        <w:t>【解答过程】（1）由题意，函数的最小正周期，</w:t>
      </w:r>
    </w:p>
    <w:p>
      <w:r>
        <w:rPr>
          <w:rFonts w:ascii="宋体" w:hAnsi="宋体" w:eastAsia="宋体"/>
          <w:sz w:val="21"/>
        </w:rPr>
        <w:t>可得，且，可得，</w:t>
      </w:r>
    </w:p>
    <w:p>
      <w:r>
        <w:rPr>
          <w:rFonts w:ascii="宋体" w:hAnsi="宋体" w:eastAsia="宋体"/>
          <w:sz w:val="21"/>
        </w:rPr>
        <w:t>又由，所以，所以；</w:t>
      </w:r>
    </w:p>
    <w:p>
      <w:r>
        <w:rPr>
          <w:rFonts w:ascii="宋体" w:hAnsi="宋体" w:eastAsia="宋体"/>
          <w:sz w:val="21"/>
        </w:rPr>
        <w:t>（2）令，</w:t>
      </w:r>
    </w:p>
    <w:p>
      <w:r>
        <w:rPr>
          <w:rFonts w:ascii="宋体" w:hAnsi="宋体" w:eastAsia="宋体"/>
          <w:sz w:val="21"/>
        </w:rPr>
        <w:t>解得，</w:t>
      </w:r>
    </w:p>
    <w:p>
      <w:r>
        <w:rPr>
          <w:rFonts w:ascii="宋体" w:hAnsi="宋体" w:eastAsia="宋体"/>
          <w:sz w:val="21"/>
        </w:rPr>
        <w:t>所以函数的单调递减区间为；</w:t>
      </w:r>
    </w:p>
    <w:p>
      <w:r>
        <w:rPr>
          <w:rFonts w:ascii="宋体" w:hAnsi="宋体" w:eastAsia="宋体"/>
          <w:sz w:val="21"/>
        </w:rPr>
        <w:t>（3），</w:t>
      </w:r>
    </w:p>
    <w:p>
      <w:r>
        <w:rPr>
          <w:rFonts w:ascii="宋体" w:hAnsi="宋体" w:eastAsia="宋体"/>
          <w:sz w:val="21"/>
        </w:rPr>
        <w:t>所以，，</w:t>
      </w:r>
    </w:p>
    <w:p>
      <w:r>
        <w:rPr>
          <w:rFonts w:ascii="宋体" w:hAnsi="宋体" w:eastAsia="宋体"/>
          <w:sz w:val="21"/>
        </w:rPr>
        <w:t>因为可化为，</w:t>
      </w:r>
    </w:p>
    <w:p>
      <w:r>
        <w:rPr>
          <w:rFonts w:ascii="宋体" w:hAnsi="宋体" w:eastAsia="宋体"/>
          <w:sz w:val="21"/>
        </w:rPr>
        <w:t>设，所以，</w:t>
      </w:r>
    </w:p>
    <w:p>
      <w:r>
        <w:rPr>
          <w:rFonts w:ascii="宋体" w:hAnsi="宋体" w:eastAsia="宋体"/>
          <w:sz w:val="21"/>
        </w:rPr>
        <w:t>设，则，故，</w:t>
      </w:r>
    </w:p>
    <w:p>
      <w:r>
        <w:rPr>
          <w:rFonts w:ascii="宋体" w:hAnsi="宋体" w:eastAsia="宋体"/>
          <w:sz w:val="21"/>
        </w:rPr>
        <w:t>所以，</w:t>
      </w:r>
    </w:p>
    <w:p>
      <w:r>
        <w:rPr>
          <w:rFonts w:ascii="宋体" w:hAnsi="宋体" w:eastAsia="宋体"/>
          <w:sz w:val="21"/>
        </w:rPr>
        <w:t>当且仅当，即时等号成立，所以.</w:t>
      </w:r>
    </w:p>
    <w:p>
      <w:r>
        <w:rPr>
          <w:rFonts w:ascii="宋体" w:hAnsi="宋体" w:eastAsia="宋体"/>
          <w:sz w:val="21"/>
        </w:rPr>
        <w:t>1．（23-24高一·全国·课后作业）在△ABC中，若，则△ABC是（    ）</w:t>
      </w:r>
    </w:p>
    <w:p>
      <w:r>
        <w:rPr>
          <w:rFonts w:ascii="宋体" w:hAnsi="宋体" w:eastAsia="宋体"/>
          <w:sz w:val="21"/>
        </w:rPr>
        <w:t>A．等腰三角形</w:t>
        <w:tab/>
        <w:t>B．等边三角形</w:t>
      </w:r>
    </w:p>
    <w:p>
      <w:r>
        <w:rPr>
          <w:rFonts w:ascii="宋体" w:hAnsi="宋体" w:eastAsia="宋体"/>
          <w:sz w:val="21"/>
        </w:rPr>
        <w:t>C．直角三角形</w:t>
        <w:tab/>
        <w:t>D．等腰直角三角形</w:t>
      </w:r>
    </w:p>
    <w:p>
      <w:r>
        <w:rPr>
          <w:rFonts w:ascii="宋体" w:hAnsi="宋体" w:eastAsia="宋体"/>
          <w:sz w:val="21"/>
        </w:rPr>
        <w:t>【解题思路】根据已知，诱导公式与和、差角的余弦公式化简得到，从而得到，进而即可得出结论．</w:t>
      </w:r>
    </w:p>
    <w:p>
      <w:r>
        <w:rPr>
          <w:rFonts w:ascii="宋体" w:hAnsi="宋体" w:eastAsia="宋体"/>
          <w:sz w:val="21"/>
        </w:rPr>
        <w:t>【解答过程】在△ABC中，由，得 ，</w:t>
      </w:r>
    </w:p>
    <w:p>
      <w:r>
        <w:rPr>
          <w:rFonts w:ascii="宋体" w:hAnsi="宋体" w:eastAsia="宋体"/>
          <w:sz w:val="21"/>
        </w:rPr>
        <w:t>则，</w:t>
      </w:r>
    </w:p>
    <w:p>
      <w:r>
        <w:rPr>
          <w:rFonts w:ascii="宋体" w:hAnsi="宋体" w:eastAsia="宋体"/>
          <w:sz w:val="21"/>
        </w:rPr>
        <w:t>所以，即，则，</w:t>
      </w:r>
    </w:p>
    <w:p>
      <w:r>
        <w:rPr>
          <w:rFonts w:ascii="宋体" w:hAnsi="宋体" w:eastAsia="宋体"/>
          <w:sz w:val="21"/>
        </w:rPr>
        <w:t>又，，则，所以，即，</w:t>
      </w:r>
    </w:p>
    <w:p>
      <w:r>
        <w:rPr>
          <w:rFonts w:ascii="宋体" w:hAnsi="宋体" w:eastAsia="宋体"/>
          <w:sz w:val="21"/>
        </w:rPr>
        <w:t>所以△ABC为等腰三角形，但无法判断C是不是直角．</w:t>
      </w:r>
    </w:p>
    <w:p>
      <w:r>
        <w:rPr>
          <w:rFonts w:ascii="宋体" w:hAnsi="宋体" w:eastAsia="宋体"/>
          <w:sz w:val="21"/>
        </w:rPr>
        <w:t>故选：A．</w:t>
      </w:r>
    </w:p>
    <w:p>
      <w:r>
        <w:rPr>
          <w:rFonts w:ascii="宋体" w:hAnsi="宋体" w:eastAsia="宋体"/>
          <w:sz w:val="21"/>
        </w:rPr>
        <w:t>2．（23-24高一下·江苏镇江·期中）在锐角中，若，则的最小值为(    )</w:t>
      </w:r>
    </w:p>
    <w:p>
      <w:r>
        <w:rPr>
          <w:rFonts w:ascii="宋体" w:hAnsi="宋体" w:eastAsia="宋体"/>
          <w:sz w:val="21"/>
        </w:rPr>
        <w:t>A．4</w:t>
        <w:tab/>
        <w:t>B．6</w:t>
        <w:tab/>
        <w:t>C．8</w:t>
        <w:tab/>
        <w:t>D．10</w:t>
      </w:r>
    </w:p>
    <w:p>
      <w:r>
        <w:rPr>
          <w:rFonts w:ascii="宋体" w:hAnsi="宋体" w:eastAsia="宋体"/>
          <w:sz w:val="21"/>
        </w:rPr>
        <w:t>【解题思路】根据和可得，令，结合正切和角公式可求m范围.要求的式子可化为，可继续化为用m表示的式子，根据m的范围可求其最小值.</w:t>
      </w:r>
    </w:p>
    <w:p>
      <w:r>
        <w:rPr>
          <w:rFonts w:ascii="宋体" w:hAnsi="宋体" w:eastAsia="宋体"/>
          <w:sz w:val="21"/>
        </w:rPr>
        <w:t>【解答过程】由，得，</w:t>
      </w:r>
    </w:p>
    <w:p>
      <w:r>
        <w:rPr>
          <w:rFonts w:ascii="宋体" w:hAnsi="宋体" w:eastAsia="宋体"/>
          <w:sz w:val="21"/>
        </w:rPr>
        <w:t>两边同时除以，得.</w:t>
      </w:r>
    </w:p>
    <w:p>
      <w:r>
        <w:rPr>
          <w:rFonts w:ascii="宋体" w:hAnsi="宋体" w:eastAsia="宋体"/>
          <w:sz w:val="21"/>
        </w:rPr>
        <w:t>令，</w:t>
      </w:r>
    </w:p>
    <w:p>
      <w:r>
        <w:rPr>
          <w:rFonts w:ascii="宋体" w:hAnsi="宋体" w:eastAsia="宋体"/>
          <w:sz w:val="21"/>
        </w:rPr>
        <w:t>∵是锐角三角形，</w:t>
      </w:r>
    </w:p>
    <w:p>
      <w:r>
        <w:rPr>
          <w:rFonts w:ascii="宋体" w:hAnsi="宋体" w:eastAsia="宋体"/>
          <w:sz w:val="21"/>
        </w:rPr>
        <w:t>∴，∴.</w:t>
      </w:r>
    </w:p>
    <w:p>
      <w:r>
        <w:rPr>
          <w:rFonts w:ascii="宋体" w:hAnsi="宋体" w:eastAsia="宋体"/>
          <w:sz w:val="21"/>
        </w:rPr>
        <w:t>又在三角形中有：</w:t>
      </w:r>
    </w:p>
    <w:p>
      <w:r>
        <w:rPr>
          <w:rFonts w:ascii="宋体" w:hAnsi="宋体" w:eastAsia="宋体"/>
          <w:sz w:val="21"/>
        </w:rPr>
        <w:t>，</w:t>
      </w:r>
    </w:p>
    <w:p>
      <w:r>
        <w:rPr>
          <w:rFonts w:ascii="宋体" w:hAnsi="宋体" w:eastAsia="宋体"/>
          <w:sz w:val="21"/>
        </w:rPr>
        <w:t>故当时，取得最小值</w:t>
      </w:r>
    </w:p>
    <w:p>
      <w:r>
        <w:rPr>
          <w:rFonts w:ascii="宋体" w:hAnsi="宋体" w:eastAsia="宋体"/>
          <w:sz w:val="21"/>
        </w:rPr>
        <w:t>故选：C.</w:t>
      </w:r>
    </w:p>
    <w:p>
      <w:r>
        <w:rPr>
          <w:rFonts w:ascii="宋体" w:hAnsi="宋体" w:eastAsia="宋体"/>
          <w:sz w:val="21"/>
        </w:rPr>
        <w:t>3．（23-24高一·全国·课后作业）已知在中，，求证：是直角三角形.</w:t>
      </w:r>
    </w:p>
    <w:p>
      <w:r>
        <w:rPr>
          <w:rFonts w:ascii="宋体" w:hAnsi="宋体" w:eastAsia="宋体"/>
          <w:sz w:val="21"/>
        </w:rPr>
        <w:t>【解题思路】根据三角形三内角和关系，，利用展开即可化简得证.</w:t>
      </w:r>
    </w:p>
    <w:p>
      <w:r>
        <w:rPr>
          <w:rFonts w:ascii="宋体" w:hAnsi="宋体" w:eastAsia="宋体"/>
          <w:sz w:val="21"/>
        </w:rPr>
        <w:t>【解答过程】∵在中，，∴.</w:t>
      </w:r>
    </w:p>
    <w:p>
      <w:r>
        <w:rPr>
          <w:rFonts w:ascii="宋体" w:hAnsi="宋体" w:eastAsia="宋体"/>
          <w:sz w:val="21"/>
        </w:rPr>
        <w:t>，</w:t>
      </w:r>
    </w:p>
    <w:p>
      <w:r>
        <w:rPr>
          <w:rFonts w:ascii="宋体" w:hAnsi="宋体" w:eastAsia="宋体"/>
          <w:sz w:val="21"/>
        </w:rPr>
        <w:t>又∵，</w:t>
      </w:r>
    </w:p>
    <w:p>
      <w:r>
        <w:rPr>
          <w:rFonts w:ascii="宋体" w:hAnsi="宋体" w:eastAsia="宋体"/>
          <w:sz w:val="21"/>
        </w:rPr>
        <w:t>∴，显然，</w:t>
      </w:r>
    </w:p>
    <w:p>
      <w:r>
        <w:rPr>
          <w:rFonts w:ascii="宋体" w:hAnsi="宋体" w:eastAsia="宋体"/>
          <w:sz w:val="21"/>
        </w:rPr>
        <w:t>故，两边平方，得，</w:t>
      </w:r>
    </w:p>
    <w:p>
      <w:r>
        <w:rPr>
          <w:rFonts w:ascii="宋体" w:hAnsi="宋体" w:eastAsia="宋体"/>
          <w:sz w:val="21"/>
        </w:rPr>
        <w:t>即，∴，</w:t>
      </w:r>
    </w:p>
    <w:p>
      <w:r>
        <w:rPr>
          <w:rFonts w:ascii="宋体" w:hAnsi="宋体" w:eastAsia="宋体"/>
          <w:sz w:val="21"/>
        </w:rPr>
        <w:t>∴，即或.</w:t>
      </w:r>
    </w:p>
    <w:p>
      <w:r>
        <w:rPr>
          <w:rFonts w:ascii="宋体" w:hAnsi="宋体" w:eastAsia="宋体"/>
          <w:sz w:val="21"/>
        </w:rPr>
        <w:t>∵A，B是三角形的内角，故必有一个为直角，</w:t>
      </w:r>
    </w:p>
    <w:p>
      <w:r>
        <w:rPr>
          <w:rFonts w:ascii="宋体" w:hAnsi="宋体" w:eastAsia="宋体"/>
          <w:sz w:val="21"/>
        </w:rPr>
        <w:t>∴是直角三角形.</w:t>
      </w:r>
    </w:p>
    <w:p>
      <w:r>
        <w:rPr>
          <w:rFonts w:ascii="宋体" w:hAnsi="宋体" w:eastAsia="宋体"/>
          <w:sz w:val="21"/>
        </w:rPr>
        <w:t>4．（23-24高三上·辽宁丹东·期中）已知为斜三角形．</w:t>
      </w:r>
    </w:p>
    <w:p>
      <w:r>
        <w:rPr>
          <w:rFonts w:ascii="宋体" w:hAnsi="宋体" w:eastAsia="宋体"/>
          <w:sz w:val="21"/>
        </w:rPr>
        <w:t>(1)证明：；</w:t>
      </w:r>
    </w:p>
    <w:p>
      <w:r>
        <w:rPr>
          <w:rFonts w:ascii="宋体" w:hAnsi="宋体" w:eastAsia="宋体"/>
          <w:sz w:val="21"/>
        </w:rPr>
        <w:t>(2)若为锐角三角形，，求的最小值．</w:t>
      </w:r>
    </w:p>
    <w:p>
      <w:r>
        <w:rPr>
          <w:rFonts w:ascii="宋体" w:hAnsi="宋体" w:eastAsia="宋体"/>
          <w:sz w:val="21"/>
        </w:rPr>
        <w:t>【解题思路】（1）利用诱导公式结合两角和的正切公式可证得结论成立；</w:t>
      </w:r>
    </w:p>
    <w:p>
      <w:r>
        <w:rPr>
          <w:rFonts w:ascii="宋体" w:hAnsi="宋体" w:eastAsia="宋体"/>
          <w:sz w:val="21"/>
        </w:rPr>
        <w:t>（2）推导出，利用（1）中的结论结合基本不等式可求得的最小值.</w:t>
      </w:r>
    </w:p>
    <w:p>
      <w:r>
        <w:rPr>
          <w:rFonts w:ascii="宋体" w:hAnsi="宋体" w:eastAsia="宋体"/>
          <w:sz w:val="21"/>
        </w:rPr>
        <w:t>【解答过程】（1）证明：，所以．</w:t>
      </w:r>
    </w:p>
    <w:p>
      <w:r>
        <w:rPr>
          <w:rFonts w:ascii="宋体" w:hAnsi="宋体" w:eastAsia="宋体"/>
          <w:sz w:val="21"/>
        </w:rPr>
        <w:t>因为，所以，所以．</w:t>
      </w:r>
    </w:p>
    <w:p>
      <w:r>
        <w:rPr>
          <w:rFonts w:ascii="宋体" w:hAnsi="宋体" w:eastAsia="宋体"/>
          <w:sz w:val="21"/>
        </w:rPr>
        <w:t>由，可得．</w:t>
      </w:r>
    </w:p>
    <w:p>
      <w:r>
        <w:rPr>
          <w:rFonts w:ascii="宋体" w:hAnsi="宋体" w:eastAsia="宋体"/>
          <w:sz w:val="21"/>
        </w:rPr>
        <w:t>（2）解：因为，</w:t>
      </w:r>
    </w:p>
    <w:p>
      <w:r>
        <w:rPr>
          <w:rFonts w:ascii="宋体" w:hAnsi="宋体" w:eastAsia="宋体"/>
          <w:sz w:val="21"/>
        </w:rPr>
        <w:t>所以，可得．</w:t>
      </w:r>
    </w:p>
    <w:p>
      <w:r>
        <w:rPr>
          <w:rFonts w:ascii="宋体" w:hAnsi="宋体" w:eastAsia="宋体"/>
          <w:sz w:val="21"/>
        </w:rPr>
        <w:t>由（1）得</w:t>
      </w:r>
    </w:p>
    <w:p>
      <w:r>
        <w:rPr>
          <w:rFonts w:ascii="宋体" w:hAnsi="宋体" w:eastAsia="宋体"/>
          <w:sz w:val="21"/>
        </w:rPr>
        <w:t>．</w:t>
      </w:r>
    </w:p>
    <w:p>
      <w:r>
        <w:rPr>
          <w:rFonts w:ascii="宋体" w:hAnsi="宋体" w:eastAsia="宋体"/>
          <w:sz w:val="21"/>
        </w:rPr>
        <w:t>因为为锐角三角形，由可知，</w:t>
      </w:r>
    </w:p>
    <w:p>
      <w:r>
        <w:rPr>
          <w:rFonts w:ascii="宋体" w:hAnsi="宋体" w:eastAsia="宋体"/>
          <w:sz w:val="21"/>
        </w:rPr>
        <w:t>设，则，</w:t>
      </w:r>
    </w:p>
    <w:p>
      <w:r>
        <w:rPr>
          <w:rFonts w:ascii="宋体" w:hAnsi="宋体" w:eastAsia="宋体"/>
          <w:sz w:val="21"/>
        </w:rPr>
        <w:t>当且仅当时取等号，再由（1）可得，</w:t>
      </w:r>
    </w:p>
    <w:p>
      <w:r>
        <w:rPr>
          <w:rFonts w:ascii="宋体" w:hAnsi="宋体" w:eastAsia="宋体"/>
          <w:sz w:val="21"/>
        </w:rPr>
        <w:t>此时，解得或时，</w:t>
      </w:r>
    </w:p>
    <w:p>
      <w:r>
        <w:rPr>
          <w:rFonts w:ascii="宋体" w:hAnsi="宋体" w:eastAsia="宋体"/>
          <w:sz w:val="21"/>
        </w:rPr>
        <w:t>即当或时，等号成立，</w:t>
      </w:r>
    </w:p>
    <w:p>
      <w:r>
        <w:rPr>
          <w:rFonts w:ascii="宋体" w:hAnsi="宋体" w:eastAsia="宋体"/>
          <w:sz w:val="21"/>
        </w:rPr>
        <w:t>故的最小值为.</w:t>
      </w:r>
    </w:p>
    <w:p>
      <w:r>
        <w:rPr>
          <w:rFonts w:ascii="宋体" w:hAnsi="宋体" w:eastAsia="宋体"/>
          <w:sz w:val="21"/>
        </w:rPr>
        <w:t>1．（2024·福建福州·模拟预测）函数在上单调递增，且对任意的实数，在上不单调，则的取值范围为（   ）</w:t>
      </w:r>
    </w:p>
    <w:p>
      <w:r>
        <w:rPr>
          <w:rFonts w:ascii="宋体" w:hAnsi="宋体" w:eastAsia="宋体"/>
          <w:sz w:val="21"/>
        </w:rPr>
        <w:t>A．</w:t>
        <w:tab/>
        <w:t>B．</w:t>
        <w:tab/>
        <w:t>C．</w:t>
        <w:tab/>
        <w:t>D．</w:t>
      </w:r>
    </w:p>
    <w:p>
      <w:r>
        <w:rPr>
          <w:rFonts w:ascii="宋体" w:hAnsi="宋体" w:eastAsia="宋体"/>
          <w:sz w:val="21"/>
        </w:rPr>
        <w:t>【解题思路】利用三角函数恒等变换的应用化简函数解析式可得，由题意利用正弦函数的单调性可得，所以，利用正弦函数的周期性可求的周期，解得，即可得解．</w:t>
      </w:r>
    </w:p>
    <w:p>
      <w:r>
        <w:rPr>
          <w:rFonts w:ascii="宋体" w:hAnsi="宋体" w:eastAsia="宋体"/>
          <w:sz w:val="21"/>
        </w:rPr>
        <w:t>【解答过程】因为</w:t>
      </w:r>
    </w:p>
    <w:p>
      <w:r>
        <w:rPr>
          <w:rFonts w:ascii="宋体" w:hAnsi="宋体" w:eastAsia="宋体"/>
          <w:sz w:val="21"/>
        </w:rPr>
        <w:t>，</w:t>
      </w:r>
    </w:p>
    <w:p>
      <w:r>
        <w:rPr>
          <w:rFonts w:ascii="宋体" w:hAnsi="宋体" w:eastAsia="宋体"/>
          <w:sz w:val="21"/>
        </w:rPr>
        <w:t>又因为，且，则，</w:t>
      </w:r>
    </w:p>
    <w:p>
      <w:r>
        <w:rPr>
          <w:rFonts w:ascii="宋体" w:hAnsi="宋体" w:eastAsia="宋体"/>
          <w:sz w:val="21"/>
        </w:rPr>
        <w:t>若在上单调递增，</w:t>
      </w:r>
    </w:p>
    <w:p>
      <w:r>
        <w:rPr>
          <w:rFonts w:ascii="宋体" w:hAnsi="宋体" w:eastAsia="宋体"/>
          <w:sz w:val="21"/>
        </w:rPr>
        <w:t>所以，所以，</w:t>
      </w:r>
    </w:p>
    <w:p>
      <w:r>
        <w:rPr>
          <w:rFonts w:ascii="宋体" w:hAnsi="宋体" w:eastAsia="宋体"/>
          <w:sz w:val="21"/>
        </w:rPr>
        <w:t>因为对任意的实数，在上不单调，</w:t>
      </w:r>
    </w:p>
    <w:p>
      <w:r>
        <w:rPr>
          <w:rFonts w:ascii="宋体" w:hAnsi="宋体" w:eastAsia="宋体"/>
          <w:sz w:val="21"/>
        </w:rPr>
        <w:t>所以的周期，所以，</w:t>
      </w:r>
    </w:p>
    <w:p>
      <w:r>
        <w:rPr>
          <w:rFonts w:ascii="宋体" w:hAnsi="宋体" w:eastAsia="宋体"/>
          <w:sz w:val="21"/>
        </w:rPr>
        <w:t>所以．</w:t>
      </w:r>
    </w:p>
    <w:p>
      <w:r>
        <w:rPr>
          <w:rFonts w:ascii="宋体" w:hAnsi="宋体" w:eastAsia="宋体"/>
          <w:sz w:val="21"/>
        </w:rPr>
        <w:t>故选：D．</w:t>
      </w:r>
    </w:p>
    <w:p>
      <w:r>
        <w:rPr>
          <w:rFonts w:ascii="宋体" w:hAnsi="宋体" w:eastAsia="宋体"/>
          <w:sz w:val="21"/>
        </w:rPr>
        <w:t>2．（23-24高一下·江苏连云港·期中）已知函数的图象关于对称，且，则的值是（    ）</w:t>
      </w:r>
    </w:p>
    <w:p>
      <w:r>
        <w:rPr>
          <w:rFonts w:ascii="宋体" w:hAnsi="宋体" w:eastAsia="宋体"/>
          <w:sz w:val="21"/>
        </w:rPr>
        <w:t>A．</w:t>
        <w:tab/>
        <w:t>B．</w:t>
        <w:tab/>
        <w:t>C．</w:t>
        <w:tab/>
        <w:t>D．</w:t>
      </w:r>
    </w:p>
    <w:p>
      <w:r>
        <w:rPr>
          <w:rFonts w:ascii="宋体" w:hAnsi="宋体" w:eastAsia="宋体"/>
          <w:sz w:val="21"/>
        </w:rPr>
        <w:t>【解题思路】根据辅助角公式以及三角函数的性质可得，根据对称，可得将诱导公式与二倍角公式相结合即可得结果．</w:t>
      </w:r>
    </w:p>
    <w:p>
      <w:r>
        <w:rPr>
          <w:rFonts w:ascii="宋体" w:hAnsi="宋体" w:eastAsia="宋体"/>
          <w:sz w:val="21"/>
        </w:rPr>
        <w:t>【解答过程】函数，其中，，，</w:t>
      </w:r>
    </w:p>
    <w:p>
      <w:r>
        <w:rPr>
          <w:rFonts w:ascii="宋体" w:hAnsi="宋体" w:eastAsia="宋体"/>
          <w:sz w:val="21"/>
        </w:rPr>
        <w:t>由于它的的图象关于对称，</w:t>
      </w:r>
    </w:p>
    <w:p>
      <w:r>
        <w:rPr>
          <w:rFonts w:ascii="宋体" w:hAnsi="宋体" w:eastAsia="宋体"/>
          <w:sz w:val="21"/>
        </w:rPr>
        <w:t>，化简可得，</w:t>
      </w:r>
    </w:p>
    <w:p>
      <w:r>
        <w:rPr>
          <w:rFonts w:ascii="宋体" w:hAnsi="宋体" w:eastAsia="宋体"/>
          <w:sz w:val="21"/>
        </w:rPr>
        <w:t>，，</w:t>
      </w:r>
    </w:p>
    <w:p>
      <w:r>
        <w:rPr>
          <w:rFonts w:ascii="宋体" w:hAnsi="宋体" w:eastAsia="宋体"/>
          <w:sz w:val="21"/>
        </w:rPr>
        <w:t>，故．</w:t>
      </w:r>
    </w:p>
    <w:p>
      <w:r>
        <w:rPr>
          <w:rFonts w:ascii="宋体" w:hAnsi="宋体" w:eastAsia="宋体"/>
          <w:sz w:val="21"/>
        </w:rPr>
        <w:t>再根据，可得，</w:t>
      </w:r>
    </w:p>
    <w:p>
      <w:r>
        <w:rPr>
          <w:rFonts w:ascii="宋体" w:hAnsi="宋体" w:eastAsia="宋体"/>
          <w:sz w:val="21"/>
        </w:rPr>
        <w:t>则，故</w:t>
      </w:r>
    </w:p>
    <w:p>
      <w:r>
        <w:rPr>
          <w:rFonts w:ascii="宋体" w:hAnsi="宋体" w:eastAsia="宋体"/>
          <w:sz w:val="21"/>
        </w:rPr>
        <w:t>故选：A．</w:t>
      </w:r>
    </w:p>
    <w:p>
      <w:r>
        <w:rPr>
          <w:rFonts w:ascii="宋体" w:hAnsi="宋体" w:eastAsia="宋体"/>
          <w:sz w:val="21"/>
        </w:rPr>
        <w:t>3．（23-24高一下·山东临沂·期中）已知函数在区间上的最大值为6，</w:t>
      </w:r>
    </w:p>
    <w:p>
      <w:r>
        <w:rPr>
          <w:rFonts w:ascii="宋体" w:hAnsi="宋体" w:eastAsia="宋体"/>
          <w:sz w:val="21"/>
        </w:rPr>
        <w:t>(1)求常数的值；</w:t>
      </w:r>
    </w:p>
    <w:p>
      <w:r>
        <w:rPr>
          <w:rFonts w:ascii="宋体" w:hAnsi="宋体" w:eastAsia="宋体"/>
          <w:sz w:val="21"/>
        </w:rPr>
        <w:t>(2)求的单调递减区间；</w:t>
      </w:r>
    </w:p>
    <w:p>
      <w:r>
        <w:rPr>
          <w:rFonts w:ascii="宋体" w:hAnsi="宋体" w:eastAsia="宋体"/>
          <w:sz w:val="21"/>
        </w:rPr>
        <w:t>(3)求使成立的的取值集合．</w:t>
      </w:r>
    </w:p>
    <w:p>
      <w:r>
        <w:rPr>
          <w:rFonts w:ascii="宋体" w:hAnsi="宋体" w:eastAsia="宋体"/>
          <w:sz w:val="21"/>
        </w:rPr>
        <w:t>【解题思路】（1）由三角恒等变换可得，结合正弦函数的有界性分析求解；</w:t>
      </w:r>
    </w:p>
    <w:p>
      <w:r>
        <w:rPr>
          <w:rFonts w:ascii="宋体" w:hAnsi="宋体" w:eastAsia="宋体"/>
          <w:sz w:val="21"/>
        </w:rPr>
        <w:t>（2）由（1）可知：，结合正弦函数的单调性分析求解；</w:t>
      </w:r>
    </w:p>
    <w:p>
      <w:r>
        <w:rPr>
          <w:rFonts w:ascii="宋体" w:hAnsi="宋体" w:eastAsia="宋体"/>
          <w:sz w:val="21"/>
        </w:rPr>
        <w:t>（3）分析可得，结合正弦函数性质分析求解.</w:t>
      </w:r>
    </w:p>
    <w:p>
      <w:r>
        <w:rPr>
          <w:rFonts w:ascii="宋体" w:hAnsi="宋体" w:eastAsia="宋体"/>
          <w:sz w:val="21"/>
        </w:rPr>
        <w:t>【解答过程】（1）由题意可得：，</w:t>
      </w:r>
    </w:p>
    <w:p>
      <w:r>
        <w:rPr>
          <w:rFonts w:ascii="宋体" w:hAnsi="宋体" w:eastAsia="宋体"/>
          <w:sz w:val="21"/>
        </w:rPr>
        <w:t>因为，则，</w:t>
      </w:r>
    </w:p>
    <w:p>
      <w:r>
        <w:rPr>
          <w:rFonts w:ascii="宋体" w:hAnsi="宋体" w:eastAsia="宋体"/>
          <w:sz w:val="21"/>
        </w:rPr>
        <w:t>可知当，即时，取到最大值，</w:t>
      </w:r>
    </w:p>
    <w:p>
      <w:r>
        <w:rPr>
          <w:rFonts w:ascii="宋体" w:hAnsi="宋体" w:eastAsia="宋体"/>
          <w:sz w:val="21"/>
        </w:rPr>
        <w:t>即，解得.</w:t>
      </w:r>
    </w:p>
    <w:p>
      <w:r>
        <w:rPr>
          <w:rFonts w:ascii="宋体" w:hAnsi="宋体" w:eastAsia="宋体"/>
          <w:sz w:val="21"/>
        </w:rPr>
        <w:t>（2）由（1）可知：，</w:t>
      </w:r>
    </w:p>
    <w:p>
      <w:r>
        <w:rPr>
          <w:rFonts w:ascii="宋体" w:hAnsi="宋体" w:eastAsia="宋体"/>
          <w:sz w:val="21"/>
        </w:rPr>
        <w:t>令，解得，</w:t>
      </w:r>
    </w:p>
    <w:p>
      <w:r>
        <w:rPr>
          <w:rFonts w:ascii="宋体" w:hAnsi="宋体" w:eastAsia="宋体"/>
          <w:sz w:val="21"/>
        </w:rPr>
        <w:t>所以的单调递减区间为.</w:t>
      </w:r>
    </w:p>
    <w:p>
      <w:r>
        <w:rPr>
          <w:rFonts w:ascii="宋体" w:hAnsi="宋体" w:eastAsia="宋体"/>
          <w:sz w:val="21"/>
        </w:rPr>
        <w:t>（3）由（1）可知：，</w:t>
      </w:r>
    </w:p>
    <w:p>
      <w:r>
        <w:rPr>
          <w:rFonts w:ascii="宋体" w:hAnsi="宋体" w:eastAsia="宋体"/>
          <w:sz w:val="21"/>
        </w:rPr>
        <w:t>令，可得，</w:t>
      </w:r>
    </w:p>
    <w:p>
      <w:r>
        <w:rPr>
          <w:rFonts w:ascii="宋体" w:hAnsi="宋体" w:eastAsia="宋体"/>
          <w:sz w:val="21"/>
        </w:rPr>
        <w:t>则，解得，</w:t>
      </w:r>
    </w:p>
    <w:p>
      <w:r>
        <w:rPr>
          <w:rFonts w:ascii="宋体" w:hAnsi="宋体" w:eastAsia="宋体"/>
          <w:sz w:val="21"/>
        </w:rPr>
        <w:t>所以的解集为.</w:t>
      </w:r>
    </w:p>
    <w:p>
      <w:r>
        <w:rPr>
          <w:rFonts w:ascii="宋体" w:hAnsi="宋体" w:eastAsia="宋体"/>
          <w:sz w:val="21"/>
        </w:rPr>
        <w:t>4．（23-24高一上·湖南益阳·期末）已知函数．</w:t>
      </w:r>
    </w:p>
    <w:p>
      <w:r>
        <w:rPr>
          <w:rFonts w:ascii="宋体" w:hAnsi="宋体" w:eastAsia="宋体"/>
          <w:sz w:val="21"/>
        </w:rPr>
        <w:t>(1)求的值；</w:t>
      </w:r>
    </w:p>
    <w:p>
      <w:r>
        <w:rPr>
          <w:rFonts w:ascii="宋体" w:hAnsi="宋体" w:eastAsia="宋体"/>
          <w:sz w:val="21"/>
        </w:rPr>
        <w:t>(2)若，求的值域；</w:t>
      </w:r>
    </w:p>
    <w:p>
      <w:r>
        <w:rPr>
          <w:rFonts w:ascii="宋体" w:hAnsi="宋体" w:eastAsia="宋体"/>
          <w:sz w:val="21"/>
        </w:rPr>
        <w:t>(3)若关于x的方程有三个连续的实数根，且，，求a的值．</w:t>
      </w:r>
    </w:p>
    <w:p>
      <w:r>
        <w:rPr>
          <w:rFonts w:ascii="宋体" w:hAnsi="宋体" w:eastAsia="宋体"/>
          <w:sz w:val="21"/>
        </w:rPr>
        <w:t>【解题思路】（1）逆用二倍角公式化简函数解析式，再运用辅助角公式，代值计算即得；</w:t>
      </w:r>
    </w:p>
    <w:p>
      <w:r>
        <w:rPr>
          <w:rFonts w:ascii="宋体" w:hAnsi="宋体" w:eastAsia="宋体"/>
          <w:sz w:val="21"/>
        </w:rPr>
        <w:t>（2）将看成整体角，由求得，判断的单调性，求得函数的值域，继而得的值域；</w:t>
      </w:r>
    </w:p>
    <w:p>
      <w:r>
        <w:rPr>
          <w:rFonts w:ascii="宋体" w:hAnsi="宋体" w:eastAsia="宋体"/>
          <w:sz w:val="21"/>
        </w:rPr>
        <w:t>（3）结合函数的图象，得和，，求得，，由方程即可求得值.</w:t>
      </w:r>
    </w:p>
    <w:p>
      <w:r>
        <w:rPr>
          <w:rFonts w:ascii="宋体" w:hAnsi="宋体" w:eastAsia="宋体"/>
          <w:sz w:val="21"/>
        </w:rPr>
        <w:t>【解答过程】（1），</w:t>
      </w:r>
    </w:p>
    <w:p>
      <w:r>
        <w:rPr>
          <w:rFonts w:ascii="宋体" w:hAnsi="宋体" w:eastAsia="宋体"/>
          <w:sz w:val="21"/>
        </w:rPr>
        <w:t>．</w:t>
      </w:r>
    </w:p>
    <w:p>
      <w:r>
        <w:rPr>
          <w:rFonts w:ascii="宋体" w:hAnsi="宋体" w:eastAsia="宋体"/>
          <w:sz w:val="21"/>
        </w:rPr>
        <w:t>（2）因，取则，因在上单调递增，在上单调递减，</w:t>
      </w:r>
    </w:p>
    <w:p>
      <w:r>
        <w:rPr>
          <w:rFonts w:ascii="宋体" w:hAnsi="宋体" w:eastAsia="宋体"/>
          <w:sz w:val="21"/>
        </w:rPr>
        <w:t>而，故．则，的值域为．</w:t>
      </w:r>
    </w:p>
    <w:p>
      <w:r>
        <w:rPr>
          <w:rFonts w:ascii="宋体" w:hAnsi="宋体" w:eastAsia="宋体"/>
          <w:sz w:val="21"/>
        </w:rPr>
        <w:t>（3）</w:t>
      </w:r>
    </w:p>
    <w:p>
      <w:r>
        <w:rPr>
          <w:rFonts w:ascii="宋体" w:hAnsi="宋体" w:eastAsia="宋体"/>
          <w:sz w:val="21"/>
        </w:rPr>
        <w:t>如图，因的周期为，</w:t>
      </w:r>
    </w:p>
    <w:p>
      <w:r>
        <w:rPr>
          <w:rFonts w:ascii="宋体" w:hAnsi="宋体" w:eastAsia="宋体"/>
          <w:sz w:val="21"/>
        </w:rPr>
        <w:t>当时，，代入得</w:t>
      </w:r>
    </w:p>
    <w:p>
      <w:r>
        <w:rPr>
          <w:rFonts w:ascii="宋体" w:hAnsi="宋体" w:eastAsia="宋体"/>
          <w:sz w:val="21"/>
        </w:rPr>
        <w:t>，无解；</w:t>
      </w:r>
    </w:p>
    <w:p>
      <w:r>
        <w:rPr>
          <w:rFonts w:ascii="宋体" w:hAnsi="宋体" w:eastAsia="宋体"/>
          <w:sz w:val="21"/>
        </w:rPr>
        <w:t>由题意可知：，代入得：．</w:t>
      </w:r>
    </w:p>
    <w:p>
      <w:r>
        <w:rPr>
          <w:rFonts w:ascii="宋体" w:hAnsi="宋体" w:eastAsia="宋体"/>
          <w:sz w:val="21"/>
        </w:rPr>
        <w:t>由，，可得，．</w:t>
      </w:r>
    </w:p>
    <w:p>
      <w:r>
        <w:rPr>
          <w:rFonts w:ascii="宋体" w:hAnsi="宋体" w:eastAsia="宋体"/>
          <w:sz w:val="21"/>
        </w:rPr>
        <w:t>由，，代入，解得，．</w:t>
      </w:r>
    </w:p>
    <w:p>
      <w:r>
        <w:rPr>
          <w:rFonts w:ascii="宋体" w:hAnsi="宋体" w:eastAsia="宋体"/>
          <w:sz w:val="21"/>
        </w:rPr>
        <w:t>，，</w:t>
      </w:r>
    </w:p>
    <w:p>
      <w:r>
        <w:rPr>
          <w:rFonts w:ascii="宋体" w:hAnsi="宋体" w:eastAsia="宋体"/>
          <w:sz w:val="21"/>
        </w:rPr>
        <w:t>当时，，；</w:t>
      </w:r>
    </w:p>
    <w:p>
      <w:r>
        <w:rPr>
          <w:rFonts w:ascii="宋体" w:hAnsi="宋体" w:eastAsia="宋体"/>
          <w:sz w:val="21"/>
        </w:rPr>
        <w:t>当时，，</w:t>
      </w:r>
    </w:p>
    <w:p>
      <w:r>
        <w:rPr>
          <w:rFonts w:ascii="宋体" w:hAnsi="宋体" w:eastAsia="宋体"/>
          <w:sz w:val="21"/>
        </w:rPr>
        <w:t>故的值为．</w:t>
      </w:r>
    </w:p>
    <w:p>
      <w:r>
        <w:rPr>
          <w:rFonts w:ascii="宋体" w:hAnsi="宋体" w:eastAsia="宋体"/>
          <w:sz w:val="21"/>
        </w:rPr>
        <w:t>1．（23-24高三上·广西·阶段练习）将曲线向左平移个单位长度，再向下平移1个单位长度，得到曲线，则下列结论错误的是（    ）</w:t>
      </w:r>
    </w:p>
    <w:p>
      <w:r>
        <w:rPr>
          <w:rFonts w:ascii="宋体" w:hAnsi="宋体" w:eastAsia="宋体"/>
          <w:sz w:val="21"/>
        </w:rPr>
        <w:t>A．曲线关于直线轴对称</w:t>
      </w:r>
    </w:p>
    <w:p>
      <w:r>
        <w:rPr>
          <w:rFonts w:ascii="宋体" w:hAnsi="宋体" w:eastAsia="宋体"/>
          <w:sz w:val="21"/>
        </w:rPr>
        <w:t>B．函数的最小值为</w:t>
      </w:r>
    </w:p>
    <w:p>
      <w:r>
        <w:rPr>
          <w:rFonts w:ascii="宋体" w:hAnsi="宋体" w:eastAsia="宋体"/>
          <w:sz w:val="21"/>
        </w:rPr>
        <w:t>C．曲线关于点中心对称</w:t>
      </w:r>
    </w:p>
    <w:p>
      <w:r>
        <w:rPr>
          <w:rFonts w:ascii="宋体" w:hAnsi="宋体" w:eastAsia="宋体"/>
          <w:sz w:val="21"/>
        </w:rPr>
        <w:t>D．函数在上单调递增</w:t>
      </w:r>
    </w:p>
    <w:p>
      <w:r>
        <w:rPr>
          <w:rFonts w:ascii="宋体" w:hAnsi="宋体" w:eastAsia="宋体"/>
          <w:sz w:val="21"/>
        </w:rPr>
        <w:t>【解题思路】先求出的解析式，再根据三角函数性质依次对选项进行判断.</w:t>
      </w:r>
    </w:p>
    <w:p>
      <w:r>
        <w:rPr>
          <w:rFonts w:ascii="宋体" w:hAnsi="宋体" w:eastAsia="宋体"/>
          <w:sz w:val="21"/>
        </w:rPr>
        <w:t>【解答过程】，则</w:t>
      </w:r>
    </w:p>
    <w:p>
      <w:r>
        <w:rPr>
          <w:rFonts w:ascii="宋体" w:hAnsi="宋体" w:eastAsia="宋体"/>
          <w:sz w:val="21"/>
        </w:rPr>
        <w:t>对于选项A，曲线的对称轴为，即，当时，曲线关于直线轴对称，因此选项A正确；</w:t>
      </w:r>
    </w:p>
    <w:p>
      <w:r>
        <w:rPr>
          <w:rFonts w:ascii="宋体" w:hAnsi="宋体" w:eastAsia="宋体"/>
          <w:sz w:val="21"/>
        </w:rPr>
        <w:t>对于选项B，当时，，因此选项B正确；</w:t>
      </w:r>
    </w:p>
    <w:p>
      <w:r>
        <w:rPr>
          <w:rFonts w:ascii="宋体" w:hAnsi="宋体" w:eastAsia="宋体"/>
          <w:sz w:val="21"/>
        </w:rPr>
        <w:t>对于选项C，当时，即，当时，曲线关于点中心对称，因此选项C正确；</w:t>
      </w:r>
    </w:p>
    <w:p>
      <w:r>
        <w:rPr>
          <w:rFonts w:ascii="宋体" w:hAnsi="宋体" w:eastAsia="宋体"/>
          <w:sz w:val="21"/>
        </w:rPr>
        <w:t>对于选项D，函数在上单调递增，即，</w:t>
      </w:r>
    </w:p>
    <w:p>
      <w:r>
        <w:rPr>
          <w:rFonts w:ascii="宋体" w:hAnsi="宋体" w:eastAsia="宋体"/>
          <w:sz w:val="21"/>
        </w:rPr>
        <w:t>在上单调递减，即，</w:t>
      </w:r>
    </w:p>
    <w:p>
      <w:r>
        <w:rPr>
          <w:rFonts w:ascii="宋体" w:hAnsi="宋体" w:eastAsia="宋体"/>
          <w:sz w:val="21"/>
        </w:rPr>
        <w:t>当时，在单调递增，在单调递减，所以在上先增后减，因此选项D错误.</w:t>
      </w:r>
    </w:p>
    <w:p>
      <w:r>
        <w:rPr>
          <w:rFonts w:ascii="宋体" w:hAnsi="宋体" w:eastAsia="宋体"/>
          <w:sz w:val="21"/>
        </w:rPr>
        <w:t>故选：D.</w:t>
      </w:r>
    </w:p>
    <w:p>
      <w:r>
        <w:rPr>
          <w:rFonts w:ascii="宋体" w:hAnsi="宋体" w:eastAsia="宋体"/>
          <w:sz w:val="21"/>
        </w:rPr>
        <w:t>2．（23-24高三上·江西·阶段练习）已知函数的极大值与极小值之差为2，且对恒成立，，在上单调递减，若将函数的图象向左平移个单位长度得到函数的图象，则下列结论错误的是（    ）</w:t>
      </w:r>
    </w:p>
    <w:p>
      <w:r>
        <w:rPr>
          <w:rFonts w:ascii="宋体" w:hAnsi="宋体" w:eastAsia="宋体"/>
          <w:sz w:val="21"/>
        </w:rPr>
        <w:t>A．函数的最小正周期为</w:t>
      </w:r>
    </w:p>
    <w:p>
      <w:r>
        <w:rPr>
          <w:rFonts w:ascii="宋体" w:hAnsi="宋体" w:eastAsia="宋体"/>
          <w:sz w:val="21"/>
        </w:rPr>
        <w:t>B．函数在上单调递增</w:t>
      </w:r>
    </w:p>
    <w:p>
      <w:r>
        <w:rPr>
          <w:rFonts w:ascii="宋体" w:hAnsi="宋体" w:eastAsia="宋体"/>
          <w:sz w:val="21"/>
        </w:rPr>
        <w:t>C．函数的图象关于直线对称</w:t>
      </w:r>
    </w:p>
    <w:p>
      <w:r>
        <w:rPr>
          <w:rFonts w:ascii="宋体" w:hAnsi="宋体" w:eastAsia="宋体"/>
          <w:sz w:val="21"/>
        </w:rPr>
        <w:t>D．函数图象的一个对称中心为</w:t>
      </w:r>
    </w:p>
    <w:p>
      <w:r>
        <w:rPr>
          <w:rFonts w:ascii="宋体" w:hAnsi="宋体" w:eastAsia="宋体"/>
          <w:sz w:val="21"/>
        </w:rPr>
        <w:t>【解题思路】通过极大值与极小值之差为2A，对恒成立，，在上单调递减分别求出的值，从而求出的解析式。因为的图象由平移所得，从而求出的解析式，通过的解析式分析各个选项的正误。</w:t>
      </w:r>
    </w:p>
    <w:p>
      <w:r>
        <w:rPr>
          <w:rFonts w:ascii="宋体" w:hAnsi="宋体" w:eastAsia="宋体"/>
          <w:sz w:val="21"/>
        </w:rPr>
        <w:t>【解答过程】因为的极大值与极小值之差为2，所以；</w:t>
      </w:r>
    </w:p>
    <w:p>
      <w:r>
        <w:rPr>
          <w:rFonts w:ascii="宋体" w:hAnsi="宋体" w:eastAsia="宋体"/>
          <w:sz w:val="21"/>
        </w:rPr>
        <w:t>因为对恒成立，所以</w:t>
      </w:r>
    </w:p>
    <w:p>
      <w:r>
        <w:rPr>
          <w:rFonts w:ascii="宋体" w:hAnsi="宋体" w:eastAsia="宋体"/>
          <w:sz w:val="21"/>
        </w:rPr>
        <w:t>且，在上单调递减，所以，可得，即，所以；</w:t>
      </w:r>
    </w:p>
    <w:p>
      <w:r>
        <w:rPr>
          <w:rFonts w:ascii="宋体" w:hAnsi="宋体" w:eastAsia="宋体"/>
          <w:sz w:val="21"/>
        </w:rPr>
        <w:t>因为，所以，可得，即，又因为，所以；</w:t>
      </w:r>
    </w:p>
    <w:p>
      <w:r>
        <w:rPr>
          <w:rFonts w:ascii="宋体" w:hAnsi="宋体" w:eastAsia="宋体"/>
          <w:sz w:val="21"/>
        </w:rPr>
        <w:t>可得，又因为将函数的图象向左平移个单位长度得到函数的图象，所以.</w:t>
      </w:r>
    </w:p>
    <w:p>
      <w:r>
        <w:rPr>
          <w:rFonts w:ascii="宋体" w:hAnsi="宋体" w:eastAsia="宋体"/>
          <w:sz w:val="21"/>
        </w:rPr>
        <w:t>对于A，函数的最小正周期为，故正确；</w:t>
      </w:r>
    </w:p>
    <w:p>
      <w:r>
        <w:rPr>
          <w:rFonts w:ascii="宋体" w:hAnsi="宋体" w:eastAsia="宋体"/>
          <w:sz w:val="21"/>
        </w:rPr>
        <w:t>对于B，函数在上单调递减，故错误；</w:t>
      </w:r>
    </w:p>
    <w:p>
      <w:r>
        <w:rPr>
          <w:rFonts w:ascii="宋体" w:hAnsi="宋体" w:eastAsia="宋体"/>
          <w:sz w:val="21"/>
        </w:rPr>
        <w:t>对于C，函数的图象关于直线对称，故正确；</w:t>
      </w:r>
    </w:p>
    <w:p>
      <w:r>
        <w:rPr>
          <w:rFonts w:ascii="宋体" w:hAnsi="宋体" w:eastAsia="宋体"/>
          <w:sz w:val="21"/>
        </w:rPr>
        <w:t>对于D，函数图象的一个对称中心为，故正确.</w:t>
      </w:r>
    </w:p>
    <w:p>
      <w:r>
        <w:rPr>
          <w:rFonts w:ascii="宋体" w:hAnsi="宋体" w:eastAsia="宋体"/>
          <w:sz w:val="21"/>
        </w:rPr>
        <w:t>故选：B.</w:t>
      </w:r>
    </w:p>
    <w:p>
      <w:r>
        <w:rPr>
          <w:rFonts w:ascii="宋体" w:hAnsi="宋体" w:eastAsia="宋体"/>
          <w:sz w:val="21"/>
        </w:rPr>
        <w:t>3．（23-24高一下·湖北十堰·阶段练习）已知函数．</w:t>
      </w:r>
    </w:p>
    <w:p>
      <w:r>
        <w:rPr>
          <w:rFonts w:ascii="宋体" w:hAnsi="宋体" w:eastAsia="宋体"/>
          <w:sz w:val="21"/>
        </w:rPr>
        <w:t>(1)若，且函数，求的值；</w:t>
      </w:r>
    </w:p>
    <w:p>
      <w:r>
        <w:rPr>
          <w:rFonts w:ascii="宋体" w:hAnsi="宋体" w:eastAsia="宋体"/>
          <w:sz w:val="21"/>
        </w:rPr>
        <w:t>(2)若将函数图像上的点的纵坐标不变，横坐标缩短为原来的，再将所得图像向左平移个单位长度，得到的图像，求函数在上的最小值．</w:t>
      </w:r>
    </w:p>
    <w:p>
      <w:r>
        <w:rPr>
          <w:rFonts w:ascii="宋体" w:hAnsi="宋体" w:eastAsia="宋体"/>
          <w:sz w:val="21"/>
        </w:rPr>
        <w:t>【解题思路】（1）化简并结合题意可得，结合的范围可求得，然后利用诱导公式可得，即可求解；</w:t>
      </w:r>
    </w:p>
    <w:p>
      <w:r>
        <w:rPr>
          <w:rFonts w:ascii="宋体" w:hAnsi="宋体" w:eastAsia="宋体"/>
          <w:sz w:val="21"/>
        </w:rPr>
        <w:t>（2）先利用图象变换得到，然后利用三角函数的性质即可求得最小值</w:t>
      </w:r>
    </w:p>
    <w:p>
      <w:r>
        <w:rPr>
          <w:rFonts w:ascii="宋体" w:hAnsi="宋体" w:eastAsia="宋体"/>
          <w:sz w:val="21"/>
        </w:rPr>
        <w:t>【解答过程】（1）由题意可得，</w:t>
      </w:r>
    </w:p>
    <w:p>
      <w:r>
        <w:rPr>
          <w:rFonts w:ascii="宋体" w:hAnsi="宋体" w:eastAsia="宋体"/>
          <w:sz w:val="21"/>
        </w:rPr>
        <w:t>得，</w:t>
      </w:r>
    </w:p>
    <w:p>
      <w:r>
        <w:rPr>
          <w:rFonts w:ascii="宋体" w:hAnsi="宋体" w:eastAsia="宋体"/>
          <w:sz w:val="21"/>
        </w:rPr>
        <w:t>由，得，</w:t>
      </w:r>
    </w:p>
    <w:p>
      <w:r>
        <w:rPr>
          <w:rFonts w:ascii="宋体" w:hAnsi="宋体" w:eastAsia="宋体"/>
          <w:sz w:val="21"/>
        </w:rPr>
        <w:t>（2）将函数图像上的点的纵坐标不变，横坐标缩短为原来的，再将所得图像向左平移个单位长度，得到，，</w:t>
      </w:r>
    </w:p>
    <w:p>
      <w:r>
        <w:rPr>
          <w:rFonts w:ascii="宋体" w:hAnsi="宋体" w:eastAsia="宋体"/>
          <w:sz w:val="21"/>
        </w:rPr>
        <w:t>因为所以，</w:t>
      </w:r>
    </w:p>
    <w:p>
      <w:r>
        <w:rPr>
          <w:rFonts w:ascii="宋体" w:hAnsi="宋体" w:eastAsia="宋体"/>
          <w:sz w:val="21"/>
        </w:rPr>
        <w:t>所以当时，即时，.</w:t>
      </w:r>
    </w:p>
    <w:p>
      <w:r>
        <w:rPr>
          <w:rFonts w:ascii="宋体" w:hAnsi="宋体" w:eastAsia="宋体"/>
          <w:sz w:val="21"/>
        </w:rPr>
        <w:t>4．（23-24高一下·河南驻马店·期末）已知函数的最小正周期为，且图象关于点对称，把函数的图象上各点的横坐标伸长为原来的2倍（纵坐标不变），再向右平移个单位长度得到函数．</w:t>
      </w:r>
    </w:p>
    <w:p>
      <w:r>
        <w:rPr>
          <w:rFonts w:ascii="宋体" w:hAnsi="宋体" w:eastAsia="宋体"/>
          <w:sz w:val="21"/>
        </w:rPr>
        <w:t>(1)求函数和的解析式；</w:t>
      </w:r>
    </w:p>
    <w:p>
      <w:r>
        <w:rPr>
          <w:rFonts w:ascii="宋体" w:hAnsi="宋体" w:eastAsia="宋体"/>
          <w:sz w:val="21"/>
        </w:rPr>
        <w:t>(2)若方程在上有解，求实数k的取值范围．</w:t>
      </w:r>
    </w:p>
    <w:p>
      <w:r>
        <w:rPr>
          <w:rFonts w:ascii="宋体" w:hAnsi="宋体" w:eastAsia="宋体"/>
          <w:sz w:val="21"/>
        </w:rPr>
        <w:t>【解题思路】（1）先由函数对称性、周期性列式求解参数即可得出，利用平移伸缩变换法则可得；</w:t>
      </w:r>
    </w:p>
    <w:p>
      <w:r>
        <w:rPr>
          <w:rFonts w:ascii="宋体" w:hAnsi="宋体" w:eastAsia="宋体"/>
          <w:sz w:val="21"/>
        </w:rPr>
        <w:t>（2）通过换元法得出在上有解，进一步分离参数即可得解.</w:t>
      </w:r>
    </w:p>
    <w:p>
      <w:r>
        <w:rPr>
          <w:rFonts w:ascii="宋体" w:hAnsi="宋体" w:eastAsia="宋体"/>
          <w:sz w:val="21"/>
        </w:rPr>
        <w:t>【解答过程】（1）由，得，</w:t>
      </w:r>
    </w:p>
    <w:p>
      <w:r>
        <w:rPr>
          <w:rFonts w:ascii="宋体" w:hAnsi="宋体" w:eastAsia="宋体"/>
          <w:sz w:val="21"/>
        </w:rPr>
        <w:t>由的图象关于点对称，则，即，</w:t>
      </w:r>
    </w:p>
    <w:p>
      <w:r>
        <w:rPr>
          <w:rFonts w:ascii="宋体" w:hAnsi="宋体" w:eastAsia="宋体"/>
          <w:sz w:val="21"/>
        </w:rPr>
        <w:t>又由，则，</w:t>
      </w:r>
    </w:p>
    <w:p>
      <w:r>
        <w:rPr>
          <w:rFonts w:ascii="宋体" w:hAnsi="宋体" w:eastAsia="宋体"/>
          <w:sz w:val="21"/>
        </w:rPr>
        <w:t>故，</w:t>
      </w:r>
    </w:p>
    <w:p>
      <w:r>
        <w:rPr>
          <w:rFonts w:ascii="宋体" w:hAnsi="宋体" w:eastAsia="宋体"/>
          <w:sz w:val="21"/>
        </w:rPr>
        <w:t>由于的图象上各点的横坐标伸长为原来的2倍（纵坐标不变），再向右平移个单位长度得到函数，</w:t>
      </w:r>
    </w:p>
    <w:p>
      <w:r>
        <w:rPr>
          <w:rFonts w:ascii="宋体" w:hAnsi="宋体" w:eastAsia="宋体"/>
          <w:sz w:val="21"/>
        </w:rPr>
        <w:t>故.</w:t>
      </w:r>
    </w:p>
    <w:p>
      <w:r>
        <w:rPr>
          <w:rFonts w:ascii="宋体" w:hAnsi="宋体" w:eastAsia="宋体"/>
          <w:sz w:val="21"/>
        </w:rPr>
        <w:t>（2）由（1）知，把，代入方程，得，</w:t>
      </w:r>
    </w:p>
    <w:p>
      <w:r>
        <w:rPr>
          <w:rFonts w:ascii="宋体" w:hAnsi="宋体" w:eastAsia="宋体"/>
          <w:sz w:val="21"/>
        </w:rPr>
        <w:t>即方程在上有解，</w:t>
      </w:r>
    </w:p>
    <w:p>
      <w:r>
        <w:rPr>
          <w:rFonts w:ascii="宋体" w:hAnsi="宋体" w:eastAsia="宋体"/>
          <w:sz w:val="21"/>
        </w:rPr>
        <w:t>令，则，</w:t>
      </w:r>
    </w:p>
    <w:p>
      <w:r>
        <w:rPr>
          <w:rFonts w:ascii="宋体" w:hAnsi="宋体" w:eastAsia="宋体"/>
          <w:sz w:val="21"/>
        </w:rPr>
        <w:t>上述方程转化为在上有解，</w:t>
      </w:r>
    </w:p>
    <w:p>
      <w:r>
        <w:rPr>
          <w:rFonts w:ascii="宋体" w:hAnsi="宋体" w:eastAsia="宋体"/>
          <w:sz w:val="21"/>
        </w:rPr>
        <w:t>进一步转化为在上有解，</w:t>
      </w:r>
    </w:p>
    <w:p>
      <w:r>
        <w:rPr>
          <w:rFonts w:ascii="宋体" w:hAnsi="宋体" w:eastAsia="宋体"/>
          <w:sz w:val="21"/>
        </w:rPr>
        <w:t>令，则在上单调递增，</w:t>
      </w:r>
    </w:p>
    <w:p>
      <w:r>
        <w:rPr>
          <w:rFonts w:ascii="宋体" w:hAnsi="宋体" w:eastAsia="宋体"/>
          <w:sz w:val="21"/>
        </w:rPr>
        <w:t>故，也即是.</w:t>
      </w:r>
    </w:p>
    <w:p>
      <w:r>
        <w:rPr>
          <w:rFonts w:ascii="宋体" w:hAnsi="宋体" w:eastAsia="宋体"/>
          <w:sz w:val="21"/>
        </w:rPr>
        <w:t>1．（2024·陕西榆林·二模）将函数的图象向右平移个单位长度得到一个奇函数，则的最小值为（    ）</w:t>
      </w:r>
    </w:p>
    <w:p>
      <w:r>
        <w:rPr>
          <w:rFonts w:ascii="宋体" w:hAnsi="宋体" w:eastAsia="宋体"/>
          <w:sz w:val="21"/>
        </w:rPr>
        <w:t>A．</w:t>
        <w:tab/>
        <w:t>B．</w:t>
        <w:tab/>
        <w:t>C．</w:t>
        <w:tab/>
        <w:t>D．</w:t>
      </w:r>
    </w:p>
    <w:p>
      <w:r>
        <w:rPr>
          <w:rFonts w:ascii="宋体" w:hAnsi="宋体" w:eastAsia="宋体"/>
          <w:sz w:val="21"/>
        </w:rPr>
        <w:t>【解题思路】利用辅助角公式变形函数，再利用函数图象平移变换，结合正弦函数性质求解即得.</w:t>
      </w:r>
    </w:p>
    <w:p>
      <w:r>
        <w:rPr>
          <w:rFonts w:ascii="宋体" w:hAnsi="宋体" w:eastAsia="宋体"/>
          <w:sz w:val="21"/>
        </w:rPr>
        <w:t>【解答过程】依题意，函数，则，</w:t>
      </w:r>
    </w:p>
    <w:p>
      <w:r>
        <w:rPr>
          <w:rFonts w:ascii="宋体" w:hAnsi="宋体" w:eastAsia="宋体"/>
          <w:sz w:val="21"/>
        </w:rPr>
        <w:t>由函数是奇函数，得，解得，</w:t>
      </w:r>
    </w:p>
    <w:p>
      <w:r>
        <w:rPr>
          <w:rFonts w:ascii="宋体" w:hAnsi="宋体" w:eastAsia="宋体"/>
          <w:sz w:val="21"/>
        </w:rPr>
        <w:t>由，得，因此当时，.</w:t>
      </w:r>
    </w:p>
    <w:p>
      <w:r>
        <w:rPr>
          <w:rFonts w:ascii="宋体" w:hAnsi="宋体" w:eastAsia="宋体"/>
          <w:sz w:val="21"/>
        </w:rPr>
        <w:t>故选：D.</w:t>
      </w:r>
    </w:p>
    <w:p>
      <w:r>
        <w:rPr>
          <w:rFonts w:ascii="宋体" w:hAnsi="宋体" w:eastAsia="宋体"/>
          <w:sz w:val="21"/>
        </w:rPr>
        <w:t>2．（23-24高三上·天津蓟州·阶段练习）已知函数.下列结论错误的是（    ）</w:t>
      </w:r>
    </w:p>
    <w:p>
      <w:r>
        <w:rPr>
          <w:rFonts w:ascii="宋体" w:hAnsi="宋体" w:eastAsia="宋体"/>
          <w:sz w:val="21"/>
        </w:rPr>
        <w:t>A．的一个对称中心为；</w:t>
      </w:r>
    </w:p>
    <w:p>
      <w:r>
        <w:rPr>
          <w:rFonts w:ascii="宋体" w:hAnsi="宋体" w:eastAsia="宋体"/>
          <w:sz w:val="21"/>
        </w:rPr>
        <w:t>B．是的最大值；</w:t>
      </w:r>
    </w:p>
    <w:p>
      <w:r>
        <w:rPr>
          <w:rFonts w:ascii="宋体" w:hAnsi="宋体" w:eastAsia="宋体"/>
          <w:sz w:val="21"/>
        </w:rPr>
        <w:t>C．在上单调递增；</w:t>
      </w:r>
    </w:p>
    <w:p>
      <w:r>
        <w:rPr>
          <w:rFonts w:ascii="宋体" w:hAnsi="宋体" w:eastAsia="宋体"/>
          <w:sz w:val="21"/>
        </w:rPr>
        <w:t>D．把函数的图象上所有点向右平行移动个单位长度后，再向上平移个单位长度，可得到的图象.</w:t>
      </w:r>
    </w:p>
    <w:p>
      <w:r>
        <w:rPr>
          <w:rFonts w:ascii="宋体" w:hAnsi="宋体" w:eastAsia="宋体"/>
          <w:sz w:val="21"/>
        </w:rPr>
        <w:t>【解题思路】先用降幂公式以及辅助角公式化简的解析式，再结合正弦函数性质逐一判断四个选项正确与否</w:t>
      </w:r>
    </w:p>
    <w:p>
      <w:r>
        <w:rPr>
          <w:rFonts w:ascii="宋体" w:hAnsi="宋体" w:eastAsia="宋体"/>
          <w:sz w:val="21"/>
        </w:rPr>
        <w:t>【解答过程】由题意可得： ，</w:t>
      </w:r>
    </w:p>
    <w:p>
      <w:r>
        <w:rPr>
          <w:rFonts w:ascii="宋体" w:hAnsi="宋体" w:eastAsia="宋体"/>
          <w:sz w:val="21"/>
        </w:rPr>
        <w:t>对于选项A：因为，</w:t>
      </w:r>
    </w:p>
    <w:p>
      <w:r>
        <w:rPr>
          <w:rFonts w:ascii="宋体" w:hAnsi="宋体" w:eastAsia="宋体"/>
          <w:sz w:val="21"/>
        </w:rPr>
        <w:t>所以的一个对称中心为，故A错误；</w:t>
      </w:r>
    </w:p>
    <w:p>
      <w:r>
        <w:rPr>
          <w:rFonts w:ascii="宋体" w:hAnsi="宋体" w:eastAsia="宋体"/>
          <w:sz w:val="21"/>
        </w:rPr>
        <w:t>对于选项B：，</w:t>
      </w:r>
    </w:p>
    <w:p>
      <w:r>
        <w:rPr>
          <w:rFonts w:ascii="宋体" w:hAnsi="宋体" w:eastAsia="宋体"/>
          <w:sz w:val="21"/>
        </w:rPr>
        <w:t>所以是的最大值，故B正确；</w:t>
      </w:r>
    </w:p>
    <w:p>
      <w:r>
        <w:rPr>
          <w:rFonts w:ascii="宋体" w:hAnsi="宋体" w:eastAsia="宋体"/>
          <w:sz w:val="21"/>
        </w:rPr>
        <w:t>对于选项C：因为，则，</w:t>
      </w:r>
    </w:p>
    <w:p>
      <w:r>
        <w:rPr>
          <w:rFonts w:ascii="宋体" w:hAnsi="宋体" w:eastAsia="宋体"/>
          <w:sz w:val="21"/>
        </w:rPr>
        <w:t>且在内单调递增，</w:t>
      </w:r>
    </w:p>
    <w:p>
      <w:r>
        <w:rPr>
          <w:rFonts w:ascii="宋体" w:hAnsi="宋体" w:eastAsia="宋体"/>
          <w:sz w:val="21"/>
        </w:rPr>
        <w:t>所以在上单调递增，故C正确；</w:t>
      </w:r>
    </w:p>
    <w:p>
      <w:r>
        <w:rPr>
          <w:rFonts w:ascii="宋体" w:hAnsi="宋体" w:eastAsia="宋体"/>
          <w:sz w:val="21"/>
        </w:rPr>
        <w:t>对于选项D：把函数的图象上所有点向右平行移动个单位长度后，</w:t>
      </w:r>
    </w:p>
    <w:p>
      <w:r>
        <w:rPr>
          <w:rFonts w:ascii="宋体" w:hAnsi="宋体" w:eastAsia="宋体"/>
          <w:sz w:val="21"/>
        </w:rPr>
        <w:t>得到的图象，</w:t>
      </w:r>
    </w:p>
    <w:p>
      <w:r>
        <w:rPr>
          <w:rFonts w:ascii="宋体" w:hAnsi="宋体" w:eastAsia="宋体"/>
          <w:sz w:val="21"/>
        </w:rPr>
        <w:t>再向上平移个单位长度，得到的图象，故D正确；</w:t>
      </w:r>
    </w:p>
    <w:p>
      <w:r>
        <w:rPr>
          <w:rFonts w:ascii="宋体" w:hAnsi="宋体" w:eastAsia="宋体"/>
          <w:sz w:val="21"/>
        </w:rPr>
        <w:t>故选：A.</w:t>
      </w:r>
    </w:p>
    <w:p>
      <w:r>
        <w:rPr>
          <w:rFonts w:ascii="宋体" w:hAnsi="宋体" w:eastAsia="宋体"/>
          <w:sz w:val="21"/>
        </w:rPr>
        <w:t>3．（23-24高一下·山东临沂·期末）已知函数的最大值为1.</w:t>
      </w:r>
    </w:p>
    <w:p>
      <w:r>
        <w:rPr>
          <w:rFonts w:ascii="宋体" w:hAnsi="宋体" w:eastAsia="宋体"/>
          <w:sz w:val="21"/>
        </w:rPr>
        <w:t>(1)求的值；</w:t>
      </w:r>
    </w:p>
    <w:p>
      <w:r>
        <w:rPr>
          <w:rFonts w:ascii="宋体" w:hAnsi="宋体" w:eastAsia="宋体"/>
          <w:sz w:val="21"/>
        </w:rPr>
        <w:t>(2)将的图象向右平移个单位，再把图象上所有点的横坐标缩短到原来的（纵坐标不变），得到函数的图象，求使成立的的取值集合.</w:t>
      </w:r>
    </w:p>
    <w:p>
      <w:r>
        <w:rPr>
          <w:rFonts w:ascii="宋体" w:hAnsi="宋体" w:eastAsia="宋体"/>
          <w:sz w:val="21"/>
        </w:rPr>
        <w:t>【解题思路】（1）化简函数解析式得，则函数最大值为，可得的值；</w:t>
      </w:r>
    </w:p>
    <w:p>
      <w:r>
        <w:rPr>
          <w:rFonts w:ascii="宋体" w:hAnsi="宋体" w:eastAsia="宋体"/>
          <w:sz w:val="21"/>
        </w:rPr>
        <w:t>（2）由函数图象变换得解析式，解正弦不等式即可.</w:t>
      </w:r>
    </w:p>
    <w:p>
      <w:r>
        <w:rPr>
          <w:rFonts w:ascii="宋体" w:hAnsi="宋体" w:eastAsia="宋体"/>
          <w:sz w:val="21"/>
        </w:rPr>
        <w:t>【解答过程】（1）由题意，函数，</w:t>
      </w:r>
    </w:p>
    <w:p>
      <w:r>
        <w:rPr>
          <w:rFonts w:ascii="宋体" w:hAnsi="宋体" w:eastAsia="宋体"/>
          <w:sz w:val="21"/>
        </w:rPr>
        <w:t>化简得，</w:t>
      </w:r>
    </w:p>
    <w:p>
      <w:r>
        <w:rPr>
          <w:rFonts w:ascii="宋体" w:hAnsi="宋体" w:eastAsia="宋体"/>
          <w:sz w:val="21"/>
        </w:rPr>
        <w:t>，</w:t>
      </w:r>
    </w:p>
    <w:p>
      <w:r>
        <w:rPr>
          <w:rFonts w:ascii="宋体" w:hAnsi="宋体" w:eastAsia="宋体"/>
          <w:sz w:val="21"/>
        </w:rPr>
        <w:t>的最大值为1，，解得：.</w:t>
      </w:r>
    </w:p>
    <w:p>
      <w:r>
        <w:rPr>
          <w:rFonts w:ascii="宋体" w:hAnsi="宋体" w:eastAsia="宋体"/>
          <w:sz w:val="21"/>
        </w:rPr>
        <w:t>（2）由（1）可知，</w:t>
      </w:r>
    </w:p>
    <w:p>
      <w:r>
        <w:rPr>
          <w:rFonts w:ascii="宋体" w:hAnsi="宋体" w:eastAsia="宋体"/>
          <w:sz w:val="21"/>
        </w:rPr>
        <w:t>将的图象向右平移个单位，得到函数的图象，</w:t>
      </w:r>
    </w:p>
    <w:p>
      <w:r>
        <w:rPr>
          <w:rFonts w:ascii="宋体" w:hAnsi="宋体" w:eastAsia="宋体"/>
          <w:sz w:val="21"/>
        </w:rPr>
        <w:t>再把图象上所有点的横坐标缩短到原来的（纵坐标不变），</w:t>
      </w:r>
    </w:p>
    <w:p>
      <w:r>
        <w:rPr>
          <w:rFonts w:ascii="宋体" w:hAnsi="宋体" w:eastAsia="宋体"/>
          <w:sz w:val="21"/>
        </w:rPr>
        <w:t>得到函数的图象，</w:t>
      </w:r>
    </w:p>
    <w:p>
      <w:r>
        <w:rPr>
          <w:rFonts w:ascii="宋体" w:hAnsi="宋体" w:eastAsia="宋体"/>
          <w:sz w:val="21"/>
        </w:rPr>
        <w:t>，，则有，，</w:t>
      </w:r>
    </w:p>
    <w:p>
      <w:r>
        <w:rPr>
          <w:rFonts w:ascii="宋体" w:hAnsi="宋体" w:eastAsia="宋体"/>
          <w:sz w:val="21"/>
        </w:rPr>
        <w:t>解得，</w:t>
      </w:r>
    </w:p>
    <w:p>
      <w:r>
        <w:rPr>
          <w:rFonts w:ascii="宋体" w:hAnsi="宋体" w:eastAsia="宋体"/>
          <w:sz w:val="21"/>
        </w:rPr>
        <w:t>所求的取值集合为.</w:t>
      </w:r>
    </w:p>
    <w:p>
      <w:r>
        <w:rPr>
          <w:rFonts w:ascii="宋体" w:hAnsi="宋体" w:eastAsia="宋体"/>
          <w:sz w:val="21"/>
        </w:rPr>
        <w:t>4．（23-24高一上·河北邢台·阶段练习）已知函数（，，）的图象如图所示.将函数的图象向右平移个单位长度得到曲线，把上各点的横坐标伸长到原来的2倍，纵坐标不变，得到的曲线对应的函数记作.</w:t>
      </w:r>
    </w:p>
    <w:p>
      <w:r>
        <w:rPr>
          <w:rFonts w:ascii="宋体" w:hAnsi="宋体" w:eastAsia="宋体"/>
          <w:sz w:val="21"/>
        </w:rPr>
        <w:t>(1)求函数的单调减区间；</w:t>
      </w:r>
    </w:p>
    <w:p>
      <w:r>
        <w:rPr>
          <w:rFonts w:ascii="宋体" w:hAnsi="宋体" w:eastAsia="宋体"/>
          <w:sz w:val="21"/>
        </w:rPr>
        <w:t>(2)求函数的最小值；</w:t>
      </w:r>
    </w:p>
    <w:p>
      <w:r>
        <w:rPr>
          <w:rFonts w:ascii="宋体" w:hAnsi="宋体" w:eastAsia="宋体"/>
          <w:sz w:val="21"/>
        </w:rPr>
        <w:t>(3)若函数在内恰有6个零点，求的值.</w:t>
      </w:r>
    </w:p>
    <w:p>
      <w:r>
        <w:rPr>
          <w:rFonts w:ascii="宋体" w:hAnsi="宋体" w:eastAsia="宋体"/>
          <w:sz w:val="21"/>
        </w:rPr>
        <w:t>【解题思路】（1）根据所给图象求出函数的解析式，再列出关于x的不等式即可得解；</w:t>
      </w:r>
    </w:p>
    <w:p>
      <w:r>
        <w:rPr>
          <w:rFonts w:ascii="宋体" w:hAnsi="宋体" w:eastAsia="宋体"/>
          <w:sz w:val="21"/>
        </w:rPr>
        <w:t>（2）由（1）结合给定图象变换求出的解析式，再求出并作变形即可得解；</w:t>
      </w:r>
    </w:p>
    <w:p>
      <w:r>
        <w:rPr>
          <w:rFonts w:ascii="宋体" w:hAnsi="宋体" w:eastAsia="宋体"/>
          <w:sz w:val="21"/>
        </w:rPr>
        <w:t>（3）求出并令，将转化为关于t的一元二次方程，按根所在区间讨论得解.</w:t>
      </w:r>
    </w:p>
    <w:p>
      <w:r>
        <w:rPr>
          <w:rFonts w:ascii="宋体" w:hAnsi="宋体" w:eastAsia="宋体"/>
          <w:sz w:val="21"/>
        </w:rPr>
        <w:t>【解答过程】（1）观察图象得，最小正周期为T，</w:t>
      </w:r>
    </w:p>
    <w:p>
      <w:r>
        <w:rPr>
          <w:rFonts w:ascii="宋体" w:hAnsi="宋体" w:eastAsia="宋体"/>
          <w:sz w:val="21"/>
        </w:rPr>
        <w:t>，则，</w:t>
      </w:r>
    </w:p>
    <w:p>
      <w:r>
        <w:rPr>
          <w:rFonts w:ascii="宋体" w:hAnsi="宋体" w:eastAsia="宋体"/>
          <w:sz w:val="21"/>
        </w:rPr>
        <w:t>而，则，，</w:t>
      </w:r>
    </w:p>
    <w:p>
      <w:r>
        <w:rPr>
          <w:rFonts w:ascii="宋体" w:hAnsi="宋体" w:eastAsia="宋体"/>
          <w:sz w:val="21"/>
        </w:rPr>
        <w:t>又，于是得，</w:t>
      </w:r>
    </w:p>
    <w:p>
      <w:r>
        <w:rPr>
          <w:rFonts w:ascii="宋体" w:hAnsi="宋体" w:eastAsia="宋体"/>
          <w:sz w:val="21"/>
        </w:rPr>
        <w:t>所以，</w:t>
      </w:r>
    </w:p>
    <w:p>
      <w:r>
        <w:rPr>
          <w:rFonts w:ascii="宋体" w:hAnsi="宋体" w:eastAsia="宋体"/>
          <w:sz w:val="21"/>
        </w:rPr>
        <w:t>由，，得，，</w:t>
      </w:r>
    </w:p>
    <w:p>
      <w:r>
        <w:rPr>
          <w:rFonts w:ascii="宋体" w:hAnsi="宋体" w:eastAsia="宋体"/>
          <w:sz w:val="21"/>
        </w:rPr>
        <w:t>所以单调递减区间为，．</w:t>
      </w:r>
    </w:p>
    <w:p>
      <w:r>
        <w:rPr>
          <w:rFonts w:ascii="宋体" w:hAnsi="宋体" w:eastAsia="宋体"/>
          <w:sz w:val="21"/>
        </w:rPr>
        <w:t>（2）由题意得，</w:t>
      </w:r>
    </w:p>
    <w:p>
      <w:r>
        <w:rPr>
          <w:rFonts w:ascii="宋体" w:hAnsi="宋体" w:eastAsia="宋体"/>
          <w:sz w:val="21"/>
        </w:rPr>
        <w:t>，</w:t>
      </w:r>
    </w:p>
    <w:p>
      <w:r>
        <w:rPr>
          <w:rFonts w:ascii="宋体" w:hAnsi="宋体" w:eastAsia="宋体"/>
          <w:sz w:val="21"/>
        </w:rPr>
        <w:t>当，即时，取最小值，</w:t>
      </w:r>
    </w:p>
    <w:p>
      <w:r>
        <w:rPr>
          <w:rFonts w:ascii="宋体" w:hAnsi="宋体" w:eastAsia="宋体"/>
          <w:sz w:val="21"/>
        </w:rPr>
        <w:t>所以的最小值为；</w:t>
      </w:r>
    </w:p>
    <w:p>
      <w:r>
        <w:rPr>
          <w:rFonts w:ascii="宋体" w:hAnsi="宋体" w:eastAsia="宋体"/>
          <w:sz w:val="21"/>
        </w:rPr>
        <w:t>（3）依题意，，</w:t>
      </w:r>
    </w:p>
    <w:p>
      <w:r>
        <w:rPr>
          <w:rFonts w:ascii="宋体" w:hAnsi="宋体" w:eastAsia="宋体"/>
          <w:sz w:val="21"/>
        </w:rPr>
        <w:t>令，可得，</w:t>
      </w:r>
    </w:p>
    <w:p>
      <w:r>
        <w:rPr>
          <w:rFonts w:ascii="宋体" w:hAnsi="宋体" w:eastAsia="宋体"/>
          <w:sz w:val="21"/>
        </w:rPr>
        <w:t>令，得，</w:t>
      </w:r>
    </w:p>
    <w:p>
      <w:r>
        <w:rPr>
          <w:rFonts w:ascii="宋体" w:hAnsi="宋体" w:eastAsia="宋体"/>
          <w:sz w:val="21"/>
        </w:rPr>
        <w:t>由于，即方程必有两个不同的实数根，，</w:t>
      </w:r>
    </w:p>
    <w:p>
      <w:r>
        <w:rPr>
          <w:rFonts w:ascii="宋体" w:hAnsi="宋体" w:eastAsia="宋体"/>
          <w:sz w:val="21"/>
        </w:rPr>
        <w:t>且，，</w:t>
      </w:r>
    </w:p>
    <w:p>
      <w:r>
        <w:rPr>
          <w:rFonts w:ascii="宋体" w:hAnsi="宋体" w:eastAsia="宋体"/>
          <w:sz w:val="21"/>
        </w:rPr>
        <w:t>由知、异号，不妨设，，</w:t>
      </w:r>
    </w:p>
    <w:p>
      <w:r>
        <w:rPr>
          <w:rFonts w:ascii="宋体" w:hAnsi="宋体" w:eastAsia="宋体"/>
          <w:sz w:val="21"/>
        </w:rPr>
        <w:t>①若，则，，无解，</w:t>
      </w:r>
    </w:p>
    <w:p>
      <w:r>
        <w:rPr>
          <w:rFonts w:ascii="宋体" w:hAnsi="宋体" w:eastAsia="宋体"/>
          <w:sz w:val="21"/>
        </w:rPr>
        <w:t>而在内有四个零点，不符题意；</w:t>
      </w:r>
    </w:p>
    <w:p>
      <w:r>
        <w:rPr>
          <w:rFonts w:ascii="宋体" w:hAnsi="宋体" w:eastAsia="宋体"/>
          <w:sz w:val="21"/>
        </w:rPr>
        <w:t>②若，则，在内有2个零点，</w:t>
      </w:r>
    </w:p>
    <w:p>
      <w:r>
        <w:rPr>
          <w:rFonts w:ascii="宋体" w:hAnsi="宋体" w:eastAsia="宋体"/>
          <w:sz w:val="21"/>
        </w:rPr>
        <w:t>而在内有4个零点，</w:t>
      </w:r>
    </w:p>
    <w:p>
      <w:r>
        <w:rPr>
          <w:rFonts w:ascii="宋体" w:hAnsi="宋体" w:eastAsia="宋体"/>
          <w:sz w:val="21"/>
        </w:rPr>
        <w:t>即在内有6个零点，符合题意，</w:t>
      </w:r>
    </w:p>
    <w:p>
      <w:r>
        <w:rPr>
          <w:rFonts w:ascii="宋体" w:hAnsi="宋体" w:eastAsia="宋体"/>
          <w:sz w:val="21"/>
        </w:rPr>
        <w:t>此时，得；</w:t>
      </w:r>
    </w:p>
    <w:p>
      <w:r>
        <w:rPr>
          <w:rFonts w:ascii="宋体" w:hAnsi="宋体" w:eastAsia="宋体"/>
          <w:sz w:val="21"/>
        </w:rPr>
        <w:t>③若，，在有4个零点，</w:t>
      </w:r>
    </w:p>
    <w:p>
      <w:r>
        <w:rPr>
          <w:rFonts w:ascii="宋体" w:hAnsi="宋体" w:eastAsia="宋体"/>
          <w:sz w:val="21"/>
        </w:rPr>
        <w:t>则在内应恰有2个零点，必有，</w:t>
      </w:r>
    </w:p>
    <w:p>
      <w:r>
        <w:rPr>
          <w:rFonts w:ascii="宋体" w:hAnsi="宋体" w:eastAsia="宋体"/>
          <w:sz w:val="21"/>
        </w:rPr>
        <w:t>此时，，解得，</w:t>
      </w:r>
    </w:p>
    <w:p>
      <w:r>
        <w:rPr>
          <w:rFonts w:ascii="宋体" w:hAnsi="宋体" w:eastAsia="宋体"/>
          <w:sz w:val="21"/>
        </w:rPr>
        <w:t>综上所述有或．</w:t>
      </w:r>
    </w:p>
    <w:p>
      <w:r>
        <w:rPr>
          <w:rFonts w:ascii="宋体" w:hAnsi="宋体" w:eastAsia="宋体"/>
          <w:sz w:val="21"/>
        </w:rPr>
        <w:t>1．（2024·四川成都·三模）为迎接大运会的到来，学校决定在半径为，圆心角为的扇形空地的内部修建一平行四边形观赛场地，如图所示.则观赛场地的面积最大值为（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【解题思路】如图，连接，设，可用的三角函数值表示，，即可得到四边形的面积，再根据三角函数的值域的求法即可求解．</w:t>
      </w:r>
    </w:p>
    <w:p>
      <w:r>
        <w:rPr>
          <w:rFonts w:ascii="宋体" w:hAnsi="宋体" w:eastAsia="宋体"/>
          <w:sz w:val="21"/>
        </w:rPr>
        <w:t>【解答过程】如图所示：  ．</w:t>
      </w:r>
    </w:p>
    <w:p>
      <w:r>
        <w:rPr>
          <w:rFonts w:ascii="宋体" w:hAnsi="宋体" w:eastAsia="宋体"/>
          <w:sz w:val="21"/>
        </w:rPr>
        <w:t>连接，设，作，，垂足分别为．</w:t>
      </w:r>
    </w:p>
    <w:p>
      <w:r>
        <w:rPr>
          <w:rFonts w:ascii="宋体" w:hAnsi="宋体" w:eastAsia="宋体"/>
          <w:sz w:val="21"/>
        </w:rPr>
        <w:t>根据平面几何知识可知，，，．</w:t>
      </w:r>
    </w:p>
    <w:p>
      <w:r>
        <w:rPr>
          <w:rFonts w:ascii="宋体" w:hAnsi="宋体" w:eastAsia="宋体"/>
          <w:sz w:val="21"/>
        </w:rPr>
        <w:t>∴，．</w:t>
      </w:r>
    </w:p>
    <w:p>
      <w:r>
        <w:rPr>
          <w:rFonts w:ascii="宋体" w:hAnsi="宋体" w:eastAsia="宋体"/>
          <w:sz w:val="21"/>
        </w:rPr>
        <w:t>故四边形的面积也为四边形的面积，</w:t>
      </w:r>
    </w:p>
    <w:p>
      <w:r>
        <w:rPr>
          <w:rFonts w:ascii="宋体" w:hAnsi="宋体" w:eastAsia="宋体"/>
          <w:sz w:val="21"/>
        </w:rPr>
        <w:t>即有</w:t>
      </w:r>
    </w:p>
    <w:p>
      <w:r>
        <w:rPr>
          <w:rFonts w:ascii="宋体" w:hAnsi="宋体" w:eastAsia="宋体"/>
          <w:sz w:val="21"/>
        </w:rPr>
        <w:t>，其中．</w:t>
      </w:r>
    </w:p>
    <w:p>
      <w:r>
        <w:rPr>
          <w:rFonts w:ascii="宋体" w:hAnsi="宋体" w:eastAsia="宋体"/>
          <w:sz w:val="21"/>
        </w:rPr>
        <w:t>所以当即时， ．</w:t>
      </w:r>
    </w:p>
    <w:p>
      <w:r>
        <w:rPr>
          <w:rFonts w:ascii="宋体" w:hAnsi="宋体" w:eastAsia="宋体"/>
          <w:sz w:val="21"/>
        </w:rPr>
        <w:t>故选：D．</w:t>
      </w:r>
    </w:p>
    <w:p>
      <w:r>
        <w:rPr>
          <w:rFonts w:ascii="宋体" w:hAnsi="宋体" w:eastAsia="宋体"/>
          <w:sz w:val="21"/>
        </w:rPr>
        <w:t>2．（23-24高一下·四川·期中）筒车亦称“水转筒车”，是我国古代发明的一种水利灌溉工具，筒车发明于隋而盛于唐，距今已有1000多年的历史，明朝科学家徐光启在《农政全书》中用图画描绘了筒车的工作原理（如图）．假设在水流量稳定的情况下，一个半径为的筒车按逆时针方向做一圈的匀速圆周运动，已知筒车的轴心O到水面的距离为，且该筒车均匀分布有8个盛水筒（视为质点），以筒车上的某个盛水筒P刚浮出水面开始计时，设转动时间为t（单位：），则下列说法正确的是（    ）</w:t>
      </w:r>
    </w:p>
    <w:p>
      <w:r>
        <w:rPr>
          <w:rFonts w:ascii="宋体" w:hAnsi="宋体" w:eastAsia="宋体"/>
          <w:sz w:val="21"/>
        </w:rPr>
        <w:t>①时，盛水筒P到水面的距离为；</w:t>
      </w:r>
    </w:p>
    <w:p>
      <w:r>
        <w:rPr>
          <w:rFonts w:ascii="宋体" w:hAnsi="宋体" w:eastAsia="宋体"/>
          <w:sz w:val="21"/>
        </w:rPr>
        <w:t>②与时，盛水筒P到水面的距离相等；</w:t>
      </w:r>
    </w:p>
    <w:p>
      <w:r>
        <w:rPr>
          <w:rFonts w:ascii="宋体" w:hAnsi="宋体" w:eastAsia="宋体"/>
          <w:sz w:val="21"/>
        </w:rPr>
        <w:t>③经过，盛水筒P共8次经过筒车最高点；</w:t>
      </w:r>
    </w:p>
    <w:p>
      <w:r>
        <w:rPr>
          <w:rFonts w:ascii="宋体" w:hAnsi="宋体" w:eastAsia="宋体"/>
          <w:sz w:val="21"/>
        </w:rPr>
        <w:t>④记与盛水筒P相邻的盛水筒为Q，则P，Q到水面的距离差的最大值为．</w:t>
      </w:r>
    </w:p>
    <w:p>
      <w:r>
        <w:rPr>
          <w:rFonts w:ascii="宋体" w:hAnsi="宋体" w:eastAsia="宋体"/>
          <w:sz w:val="21"/>
        </w:rPr>
        <w:t>A．①②</w:t>
        <w:tab/>
        <w:t>B．②③</w:t>
        <w:tab/>
        <w:t>C．①③④</w:t>
        <w:tab/>
        <w:t>D．①②④</w:t>
      </w:r>
    </w:p>
    <w:p>
      <w:r>
        <w:rPr>
          <w:rFonts w:ascii="宋体" w:hAnsi="宋体" w:eastAsia="宋体"/>
          <w:sz w:val="21"/>
        </w:rPr>
        <w:t>【解题思路】建立直角坐标系，依题意作图，分析其中的几何关系判断①②，利用周期判断③，求出距离差的表达式结合三角变换求最值判断④即可．</w:t>
      </w:r>
    </w:p>
    <w:p>
      <w:r>
        <w:rPr>
          <w:rFonts w:ascii="宋体" w:hAnsi="宋体" w:eastAsia="宋体"/>
          <w:sz w:val="21"/>
        </w:rPr>
        <w:t>【解答过程】依题意作图如下：</w:t>
      </w:r>
    </w:p>
    <w:p>
      <w:r>
        <w:rPr>
          <w:rFonts w:ascii="宋体" w:hAnsi="宋体" w:eastAsia="宋体"/>
          <w:sz w:val="21"/>
        </w:rPr>
        <w:t>以水车的轴心为原点建立直角坐标系如图，由题可知水车旋转一周的时间为4min，</w:t>
      </w:r>
    </w:p>
    <w:p>
      <w:r>
        <w:rPr>
          <w:rFonts w:ascii="宋体" w:hAnsi="宋体" w:eastAsia="宋体"/>
          <w:sz w:val="21"/>
        </w:rPr>
        <w:t>当刚露出水面时，与轴的夹角是，相邻盛水桶之间的夹角是，</w:t>
      </w:r>
    </w:p>
    <w:p>
      <w:r>
        <w:rPr>
          <w:rFonts w:ascii="宋体" w:hAnsi="宋体" w:eastAsia="宋体"/>
          <w:sz w:val="21"/>
        </w:rPr>
        <w:t>当旋转时，旋转了，旋转到点，</w:t>
      </w:r>
    </w:p>
    <w:p>
      <w:r>
        <w:rPr>
          <w:rFonts w:ascii="宋体" w:hAnsi="宋体" w:eastAsia="宋体"/>
          <w:sz w:val="21"/>
        </w:rPr>
        <w:t>此时点到水面的距离为，所以①正确；</w:t>
      </w:r>
    </w:p>
    <w:p>
      <w:r>
        <w:rPr>
          <w:rFonts w:ascii="宋体" w:hAnsi="宋体" w:eastAsia="宋体"/>
          <w:sz w:val="21"/>
        </w:rPr>
        <w:t>②当时，旋转了周，即，此时的位置是点，</w:t>
      </w:r>
    </w:p>
    <w:p>
      <w:r>
        <w:rPr>
          <w:rFonts w:ascii="宋体" w:hAnsi="宋体" w:eastAsia="宋体"/>
          <w:sz w:val="21"/>
        </w:rPr>
        <w:t>与轴正半轴的夹角是，</w:t>
      </w:r>
    </w:p>
    <w:p>
      <w:r>
        <w:rPr>
          <w:rFonts w:ascii="宋体" w:hAnsi="宋体" w:eastAsia="宋体"/>
          <w:sz w:val="21"/>
        </w:rPr>
        <w:t>当时，旋转了，即点，与轴正半轴的夹角也是，</w:t>
      </w:r>
    </w:p>
    <w:p>
      <w:r>
        <w:rPr>
          <w:rFonts w:ascii="宋体" w:hAnsi="宋体" w:eastAsia="宋体"/>
          <w:sz w:val="21"/>
        </w:rPr>
        <w:t>点与点到水面的距离相等，所以②正确；</w:t>
      </w:r>
    </w:p>
    <w:p>
      <w:r>
        <w:rPr>
          <w:rFonts w:ascii="宋体" w:hAnsi="宋体" w:eastAsia="宋体"/>
          <w:sz w:val="21"/>
        </w:rPr>
        <w:t>③经过，则水车转过了个周期，所以盛水桶共9次经过最高点，故③错误；</w:t>
      </w:r>
    </w:p>
    <w:p>
      <w:r>
        <w:rPr>
          <w:rFonts w:ascii="宋体" w:hAnsi="宋体" w:eastAsia="宋体"/>
          <w:sz w:val="21"/>
        </w:rPr>
        <w:t>④设在的上方，与轴负方向的夹角为，，</w:t>
      </w:r>
    </w:p>
    <w:p>
      <w:r>
        <w:rPr>
          <w:rFonts w:ascii="宋体" w:hAnsi="宋体" w:eastAsia="宋体"/>
          <w:sz w:val="21"/>
        </w:rPr>
        <w:t>则与轴负方向的夹角为，</w:t>
      </w:r>
    </w:p>
    <w:p>
      <w:r>
        <w:rPr>
          <w:rFonts w:ascii="宋体" w:hAnsi="宋体" w:eastAsia="宋体"/>
          <w:sz w:val="21"/>
        </w:rPr>
        <w:t>相邻两筒到水面的距离差为：</w:t>
      </w:r>
    </w:p>
    <w:p>
      <w:r>
        <w:rPr>
          <w:rFonts w:ascii="宋体" w:hAnsi="宋体" w:eastAsia="宋体"/>
          <w:sz w:val="21"/>
        </w:rPr>
        <w:t>，</w:t>
      </w:r>
    </w:p>
    <w:p>
      <w:r>
        <w:rPr>
          <w:rFonts w:ascii="宋体" w:hAnsi="宋体" w:eastAsia="宋体"/>
          <w:sz w:val="21"/>
        </w:rPr>
        <w:t>其中，，</w:t>
      </w:r>
    </w:p>
    <w:p>
      <w:r>
        <w:rPr>
          <w:rFonts w:ascii="宋体" w:hAnsi="宋体" w:eastAsia="宋体"/>
          <w:sz w:val="21"/>
        </w:rPr>
        <w:t>当时取最大值为，故④错误；</w:t>
      </w:r>
    </w:p>
    <w:p>
      <w:r>
        <w:rPr>
          <w:rFonts w:ascii="宋体" w:hAnsi="宋体" w:eastAsia="宋体"/>
          <w:sz w:val="21"/>
        </w:rPr>
        <w:t>故选：A．</w:t>
      </w:r>
    </w:p>
    <w:p>
      <w:r>
        <w:rPr>
          <w:rFonts w:ascii="宋体" w:hAnsi="宋体" w:eastAsia="宋体"/>
          <w:sz w:val="21"/>
        </w:rPr>
        <w:t>3．（23-24高一下·广东佛山·阶段练习）海水受日月的引力，在一定的时候发生涨落的现象叫潮.一般地，早潮叫潮，晚潮叫汐.在通常情况下，船在涨潮时驶进航道，靠近码头；卸货后，在落潮时返回海洋下表是某港口某天的时刻与水深关系的预报.</w:t>
      </w:r>
    </w:p>
    <w:p>
      <w:r>
        <w:rPr>
          <w:rFonts w:ascii="宋体" w:hAnsi="宋体" w:eastAsia="宋体"/>
          <w:sz w:val="21"/>
        </w:rPr>
        <w:t>(1)根据以上数据，可以用函数来近似描述这一天该港口的水深与时间的关系，请写出这段曲线的函数解析式.</w:t>
      </w:r>
    </w:p>
    <w:p>
      <w:r>
        <w:rPr>
          <w:rFonts w:ascii="宋体" w:hAnsi="宋体" w:eastAsia="宋体"/>
          <w:sz w:val="21"/>
        </w:rPr>
        <w:t>(2)一条货船的吃水深度（船底与水面的距离）为，安全条例规定至少要有的安全间隙（船底与洋底的距离），请结合图像说明货船进港的必要条件，并求该船这一天何时能进入港口？在港口能呆多久？</w:t>
      </w:r>
    </w:p>
    <w:p>
      <w:r>
        <w:rPr>
          <w:rFonts w:ascii="宋体" w:hAnsi="宋体" w:eastAsia="宋体"/>
          <w:sz w:val="21"/>
        </w:rPr>
        <w:t>【解题思路】（1）根据条件中的数据，由最值求和，以及根据周期和初相求和，即可求函数的解析式；</w:t>
      </w:r>
    </w:p>
    <w:p>
      <w:r>
        <w:rPr>
          <w:rFonts w:ascii="宋体" w:hAnsi="宋体" w:eastAsia="宋体"/>
          <w:sz w:val="21"/>
        </w:rPr>
        <w:t>（2）由条件转化为进港条件为，根据（1）的结果求的的值，再结合函数的图象，即可求解.</w:t>
      </w:r>
    </w:p>
    <w:p>
      <w:r>
        <w:rPr>
          <w:rFonts w:ascii="宋体" w:hAnsi="宋体" w:eastAsia="宋体"/>
          <w:sz w:val="21"/>
        </w:rPr>
        <w:t>【解答过程】（1）从数据和图形可以得出：</w:t>
      </w:r>
    </w:p>
    <w:p>
      <w:r>
        <w:rPr>
          <w:rFonts w:ascii="宋体" w:hAnsi="宋体" w:eastAsia="宋体"/>
          <w:sz w:val="21"/>
        </w:rPr>
        <w:t>由题意可知，，得，，</w:t>
      </w:r>
    </w:p>
    <w:p>
      <w:r>
        <w:rPr>
          <w:rFonts w:ascii="宋体" w:hAnsi="宋体" w:eastAsia="宋体"/>
          <w:sz w:val="21"/>
        </w:rPr>
        <w:t>，；由，得，</w:t>
      </w:r>
    </w:p>
    <w:p>
      <w:r>
        <w:rPr>
          <w:rFonts w:ascii="宋体" w:hAnsi="宋体" w:eastAsia="宋体"/>
          <w:sz w:val="21"/>
        </w:rPr>
        <w:t>所以这段曲线的函数解析式为，．</w:t>
      </w:r>
    </w:p>
    <w:p>
      <w:r>
        <w:rPr>
          <w:rFonts w:ascii="宋体" w:hAnsi="宋体" w:eastAsia="宋体"/>
          <w:sz w:val="21"/>
        </w:rPr>
        <w:t>（2）货船需要的安全水深为米，所以，进港条件为.</w:t>
      </w:r>
    </w:p>
    <w:p>
      <w:r>
        <w:rPr>
          <w:rFonts w:ascii="宋体" w:hAnsi="宋体" w:eastAsia="宋体"/>
          <w:sz w:val="21"/>
        </w:rPr>
        <w:t>如上图所示，在点后或点后可以进港.</w:t>
      </w:r>
    </w:p>
    <w:p>
      <w:r>
        <w:rPr>
          <w:rFonts w:ascii="宋体" w:hAnsi="宋体" w:eastAsia="宋体"/>
          <w:sz w:val="21"/>
        </w:rPr>
        <w:t>，与在区间有四个交点.</w:t>
      </w:r>
    </w:p>
    <w:p>
      <w:r>
        <w:rPr>
          <w:rFonts w:ascii="宋体" w:hAnsi="宋体" w:eastAsia="宋体"/>
          <w:sz w:val="21"/>
        </w:rPr>
        <w:t>令，即，</w:t>
      </w:r>
    </w:p>
    <w:p>
      <w:r>
        <w:rPr>
          <w:rFonts w:ascii="宋体" w:hAnsi="宋体" w:eastAsia="宋体"/>
          <w:sz w:val="21"/>
        </w:rPr>
        <w:t>因此，由，及得（时）时2分，（时）时10分.</w:t>
      </w:r>
    </w:p>
    <w:p>
      <w:r>
        <w:rPr>
          <w:rFonts w:ascii="宋体" w:hAnsi="宋体" w:eastAsia="宋体"/>
          <w:sz w:val="21"/>
        </w:rPr>
        <w:t>由函数的周期性得：时2分+12时24分=13时26分，时10分+12时24分=17时34分.</w:t>
      </w:r>
    </w:p>
    <w:p>
      <w:r>
        <w:rPr>
          <w:rFonts w:ascii="宋体" w:hAnsi="宋体" w:eastAsia="宋体"/>
          <w:sz w:val="21"/>
        </w:rPr>
        <w:t>因此，货船可以在1时10分左右进港，早晨5时20分左右出港；或在下午13时30分左右进港，下午17时40分左右出港．每次可以在港口停留约5小时．</w:t>
      </w:r>
    </w:p>
    <w:p>
      <w:r>
        <w:rPr>
          <w:rFonts w:ascii="宋体" w:hAnsi="宋体" w:eastAsia="宋体"/>
          <w:sz w:val="21"/>
        </w:rPr>
        <w:t>4．（23-24高一下·江西萍乡·期中）筒车发明于隋而盛于唐，是山地灌溉中一种古老的提水设备，距今已有1000多年的历史，它以水流作动力，取水灌田.如图，为了打造传统农耕文化，某景区的景观筒车直径12米，有24个盛水筒均匀分布，分别寓意一年12个月和24节气，筒车转一周需48秒，其最高点到水面的距离为10米，每一个盛水筒都做逆时针匀速圆周运动，盛水筒（视为质点）的初始位置到水面的距离为7米.</w:t>
      </w:r>
    </w:p>
    <w:p>
      <w:r>
        <w:rPr>
          <w:rFonts w:ascii="宋体" w:hAnsi="宋体" w:eastAsia="宋体"/>
          <w:sz w:val="21"/>
        </w:rPr>
        <w:t>(1)盛水筒经过秒后到水面的距离为米，求筒车转动一周的过程中，关于的函数解析式；</w:t>
      </w:r>
    </w:p>
    <w:p>
      <w:r>
        <w:rPr>
          <w:rFonts w:ascii="宋体" w:hAnsi="宋体" w:eastAsia="宋体"/>
          <w:sz w:val="21"/>
        </w:rPr>
        <w:t>(2)为了把水引到高处，在筒车中心正上方距离水面8米处正中间设置一个宽4米的水平盛水槽，筒车受水流冲击转到盛水槽正上方后，把水倒入盛水槽，求盛水筒转一圈的过程中，有多长时间能把水倒入盛水槽.（参考数据：）</w:t>
      </w:r>
    </w:p>
    <w:p>
      <w:r>
        <w:rPr>
          <w:rFonts w:ascii="宋体" w:hAnsi="宋体" w:eastAsia="宋体"/>
          <w:sz w:val="21"/>
        </w:rPr>
        <w:t>【解题思路】（1）首先以点为原点，建立平面直角坐标系，利用三角函数表示；</w:t>
      </w:r>
    </w:p>
    <w:p>
      <w:r>
        <w:rPr>
          <w:rFonts w:ascii="宋体" w:hAnsi="宋体" w:eastAsia="宋体"/>
          <w:sz w:val="21"/>
        </w:rPr>
        <w:t>（2）由题意转化为，转化为三角不等式问题，即可求解.</w:t>
      </w:r>
    </w:p>
    <w:p>
      <w:r>
        <w:rPr>
          <w:rFonts w:ascii="宋体" w:hAnsi="宋体" w:eastAsia="宋体"/>
          <w:sz w:val="21"/>
        </w:rPr>
        <w:t>【解答过程】（1）以简车中心为原点，与水面平行的直线为轴建立平面直角坐标系，</w:t>
      </w:r>
    </w:p>
    <w:p>
      <w:r>
        <w:rPr>
          <w:rFonts w:ascii="宋体" w:hAnsi="宋体" w:eastAsia="宋体"/>
          <w:sz w:val="21"/>
        </w:rPr>
        <w:t>由题知，，</w:t>
      </w:r>
    </w:p>
    <w:p>
      <w:r>
        <w:rPr>
          <w:rFonts w:ascii="宋体" w:hAnsi="宋体" w:eastAsia="宋体"/>
          <w:sz w:val="21"/>
        </w:rPr>
        <w:t>又筒车半径为6，点的纵坐标为3，则，</w:t>
      </w:r>
    </w:p>
    <w:p>
      <w:r>
        <w:rPr>
          <w:rFonts w:ascii="宋体" w:hAnsi="宋体" w:eastAsia="宋体"/>
          <w:sz w:val="21"/>
        </w:rPr>
        <w:t>由题知，，解得，，</w:t>
      </w:r>
    </w:p>
    <w:p>
      <w:r>
        <w:rPr>
          <w:rFonts w:ascii="宋体" w:hAnsi="宋体" w:eastAsia="宋体"/>
          <w:sz w:val="21"/>
        </w:rPr>
        <w:t>故，；</w:t>
      </w:r>
    </w:p>
    <w:p>
      <w:r>
        <w:rPr>
          <w:rFonts w:ascii="宋体" w:hAnsi="宋体" w:eastAsia="宋体"/>
          <w:sz w:val="21"/>
        </w:rPr>
        <w:t>（2）如图，作弦平行且等于盛水槽，则在中，</w:t>
      </w:r>
    </w:p>
    <w:p>
      <w:r>
        <w:rPr>
          <w:rFonts w:ascii="宋体" w:hAnsi="宋体" w:eastAsia="宋体"/>
          <w:sz w:val="21"/>
        </w:rPr>
        <w:t>，，，则，</w:t>
      </w:r>
    </w:p>
    <w:p>
      <w:r>
        <w:rPr>
          <w:rFonts w:ascii="宋体" w:hAnsi="宋体" w:eastAsia="宋体"/>
          <w:sz w:val="21"/>
        </w:rPr>
        <w:t>则距离水面的高度，</w:t>
      </w:r>
    </w:p>
    <w:p>
      <w:r>
        <w:rPr>
          <w:rFonts w:ascii="宋体" w:hAnsi="宋体" w:eastAsia="宋体"/>
          <w:sz w:val="21"/>
        </w:rPr>
        <w:t>盛水筒转到盛水槽的正上方（即之间），能把水倒入盛水槽，</w:t>
      </w:r>
    </w:p>
    <w:p>
      <w:r>
        <w:rPr>
          <w:rFonts w:ascii="宋体" w:hAnsi="宋体" w:eastAsia="宋体"/>
          <w:sz w:val="21"/>
        </w:rPr>
        <w:t>即当时符合题意，</w:t>
      </w:r>
    </w:p>
    <w:p>
      <w:r>
        <w:rPr>
          <w:rFonts w:ascii="宋体" w:hAnsi="宋体" w:eastAsia="宋体"/>
          <w:sz w:val="21"/>
        </w:rPr>
        <w:t>则，即，解得，</w:t>
      </w:r>
    </w:p>
    <w:p>
      <w:r>
        <w:rPr>
          <w:rFonts w:ascii="宋体" w:hAnsi="宋体" w:eastAsia="宋体"/>
          <w:sz w:val="21"/>
        </w:rPr>
        <w:t>因为，所以盛水筒转一圈的过程中，能把水倒入盛水槽的时间为秒.</w:t>
      </w:r>
    </w:p>
    <w:p>
      <w:r>
        <w:rPr>
          <w:rFonts w:ascii="宋体" w:hAnsi="宋体" w:eastAsia="宋体"/>
          <w:sz w:val="21"/>
        </w:rPr>
        <w:t>1．（23-24高二下·福建漳州·期末）对于集合和常数，定义：为集合相对的“正切方差”.若集合，则（    ）</w:t>
      </w:r>
    </w:p>
    <w:p>
      <w:r>
        <w:rPr>
          <w:rFonts w:ascii="宋体" w:hAnsi="宋体" w:eastAsia="宋体"/>
          <w:sz w:val="21"/>
        </w:rPr>
        <w:t>A．</w:t>
        <w:tab/>
        <w:t>B．1</w:t>
        <w:tab/>
        <w:t>C．</w:t>
        <w:tab/>
        <w:t>D．2</w:t>
      </w:r>
    </w:p>
    <w:p>
      <w:r>
        <w:rPr>
          <w:rFonts w:ascii="宋体" w:hAnsi="宋体" w:eastAsia="宋体"/>
          <w:sz w:val="21"/>
        </w:rPr>
        <w:t>【解题思路】利用“正切方差” 的定义，结合特殊角的三角函数值即可求解.</w:t>
      </w:r>
    </w:p>
    <w:p>
      <w:r>
        <w:rPr>
          <w:rFonts w:ascii="宋体" w:hAnsi="宋体" w:eastAsia="宋体"/>
          <w:sz w:val="21"/>
        </w:rPr>
        <w:t>【解答过程】由题意，得</w:t>
      </w:r>
    </w:p>
    <w:p>
      <w:r>
        <w:rPr>
          <w:rFonts w:ascii="宋体" w:hAnsi="宋体" w:eastAsia="宋体"/>
          <w:sz w:val="21"/>
        </w:rPr>
        <w:t>.</w:t>
      </w:r>
    </w:p>
    <w:p>
      <w:r>
        <w:rPr>
          <w:rFonts w:ascii="宋体" w:hAnsi="宋体" w:eastAsia="宋体"/>
          <w:sz w:val="21"/>
        </w:rPr>
        <w:t>故选:C.</w:t>
      </w:r>
    </w:p>
    <w:p>
      <w:r>
        <w:rPr>
          <w:rFonts w:ascii="宋体" w:hAnsi="宋体" w:eastAsia="宋体"/>
          <w:sz w:val="21"/>
        </w:rPr>
        <w:t>2．（23-24高一·全国·期末）在平面直角坐标系中，已知任意角以坐标原点为顶点，轴的非负半轴为始边，若终边经过点，且〖公式〗，定义，称“”为“正余弦函数”.对于“正余弦函数”，下列结论中正确的是（    ）</w:t>
      </w:r>
    </w:p>
    <w:p>
      <w:r>
        <w:rPr>
          <w:rFonts w:ascii="宋体" w:hAnsi="宋体" w:eastAsia="宋体"/>
          <w:sz w:val="21"/>
        </w:rPr>
        <w:t>A．该函数的图像与直线有公共点</w:t>
      </w:r>
    </w:p>
    <w:p>
      <w:r>
        <w:rPr>
          <w:rFonts w:ascii="宋体" w:hAnsi="宋体" w:eastAsia="宋体"/>
          <w:sz w:val="21"/>
        </w:rPr>
        <w:t>B．该函数的一个对称中心是</w:t>
      </w:r>
    </w:p>
    <w:p>
      <w:r>
        <w:rPr>
          <w:rFonts w:ascii="宋体" w:hAnsi="宋体" w:eastAsia="宋体"/>
          <w:sz w:val="21"/>
        </w:rPr>
        <w:t>C．该函数是偶函数</w:t>
      </w:r>
    </w:p>
    <w:p>
      <w:r>
        <w:rPr>
          <w:rFonts w:ascii="宋体" w:hAnsi="宋体" w:eastAsia="宋体"/>
          <w:sz w:val="21"/>
        </w:rPr>
        <w:t>D．该函数的单调递增区间是，</w:t>
      </w:r>
    </w:p>
    <w:p>
      <w:r>
        <w:rPr>
          <w:rFonts w:ascii="宋体" w:hAnsi="宋体" w:eastAsia="宋体"/>
          <w:sz w:val="21"/>
        </w:rPr>
        <w:t>【解题思路】由正余弦函数定义可得，利用正弦型函数的性质，结合各选项的描述判断正误即可.</w:t>
      </w:r>
    </w:p>
    <w:p>
      <w:r>
        <w:rPr>
          <w:rFonts w:ascii="宋体" w:hAnsi="宋体" w:eastAsia="宋体"/>
          <w:sz w:val="21"/>
        </w:rPr>
        <w:t>【解答过程】∵，，</w:t>
      </w:r>
    </w:p>
    <w:p>
      <w:r>
        <w:rPr>
          <w:rFonts w:ascii="宋体" w:hAnsi="宋体" w:eastAsia="宋体"/>
          <w:sz w:val="21"/>
        </w:rPr>
        <w:t>∴，</w:t>
      </w:r>
    </w:p>
    <w:p>
      <w:r>
        <w:rPr>
          <w:rFonts w:ascii="宋体" w:hAnsi="宋体" w:eastAsia="宋体"/>
          <w:sz w:val="21"/>
        </w:rPr>
        <w:t>A：，则，即该函数的最大值为，其图像与直线无公共点，错，</w:t>
      </w:r>
    </w:p>
    <w:p>
      <w:r>
        <w:rPr>
          <w:rFonts w:ascii="宋体" w:hAnsi="宋体" w:eastAsia="宋体"/>
          <w:sz w:val="21"/>
        </w:rPr>
        <w:t>B：，该函数图像关于点对称，对，</w:t>
      </w:r>
    </w:p>
    <w:p>
      <w:r>
        <w:rPr>
          <w:rFonts w:ascii="宋体" w:hAnsi="宋体" w:eastAsia="宋体"/>
          <w:sz w:val="21"/>
        </w:rPr>
        <w:t>C：图像不关于轴对称，不是偶函数，错，</w:t>
      </w:r>
    </w:p>
    <w:p>
      <w:r>
        <w:rPr>
          <w:rFonts w:ascii="宋体" w:hAnsi="宋体" w:eastAsia="宋体"/>
          <w:sz w:val="21"/>
        </w:rPr>
        <w:t>D：，由得，，即该函数单调递增区间为，，对，</w:t>
      </w:r>
    </w:p>
    <w:p>
      <w:r>
        <w:rPr>
          <w:rFonts w:ascii="宋体" w:hAnsi="宋体" w:eastAsia="宋体"/>
          <w:sz w:val="21"/>
        </w:rPr>
        <w:t>故选：BD.</w:t>
      </w:r>
    </w:p>
    <w:p>
      <w:r>
        <w:rPr>
          <w:rFonts w:ascii="宋体" w:hAnsi="宋体" w:eastAsia="宋体"/>
          <w:sz w:val="21"/>
        </w:rPr>
        <w:t>3．（2024高一·全国·专题练习）若函数满足且〖公式〗，则称函数为“函数”．</w:t>
      </w:r>
    </w:p>
    <w:p>
      <w:r>
        <w:rPr>
          <w:rFonts w:ascii="宋体" w:hAnsi="宋体" w:eastAsia="宋体"/>
          <w:sz w:val="21"/>
        </w:rPr>
        <w:t>(1)试判断是否为“函数”，并说明理由；</w:t>
      </w:r>
    </w:p>
    <w:p>
      <w:r>
        <w:rPr>
          <w:rFonts w:ascii="宋体" w:hAnsi="宋体" w:eastAsia="宋体"/>
          <w:sz w:val="21"/>
        </w:rPr>
        <w:t>(2)函数为“函数”，且当时，，求的解析式，并写出在上的单调增区间；</w:t>
      </w:r>
    </w:p>
    <w:p>
      <w:r>
        <w:rPr>
          <w:rFonts w:ascii="宋体" w:hAnsi="宋体" w:eastAsia="宋体"/>
          <w:sz w:val="21"/>
        </w:rPr>
        <w:t>(3)在（2）条件下，当，关于的方程（为常数）有解，记该方程所有解的和为，求．</w:t>
      </w:r>
    </w:p>
    <w:p>
      <w:r>
        <w:rPr>
          <w:rFonts w:ascii="宋体" w:hAnsi="宋体" w:eastAsia="宋体"/>
          <w:sz w:val="21"/>
        </w:rPr>
        <w:t>【解题思路】（1）根据题干条件代入检验，得到，故不是“函数”；</w:t>
      </w:r>
    </w:p>
    <w:p>
      <w:r>
        <w:rPr>
          <w:rFonts w:ascii="宋体" w:hAnsi="宋体" w:eastAsia="宋体"/>
          <w:sz w:val="21"/>
        </w:rPr>
        <w:t>（2）求出函数的周期，由得到，结合当时，，从而得到函数解析式，并求出单调递增区间；</w:t>
      </w:r>
    </w:p>
    <w:p>
      <w:r>
        <w:rPr>
          <w:rFonts w:ascii="宋体" w:hAnsi="宋体" w:eastAsia="宋体"/>
          <w:sz w:val="21"/>
        </w:rPr>
        <w:t>（3）画出在上图象，数形结合，由函数的对称性，分三种情况进行求解，得到.</w:t>
      </w:r>
    </w:p>
    <w:p>
      <w:r>
        <w:rPr>
          <w:rFonts w:ascii="宋体" w:hAnsi="宋体" w:eastAsia="宋体"/>
          <w:sz w:val="21"/>
        </w:rPr>
        <w:t>【解答过程】（1）不是“函数”，理由如下：</w:t>
      </w:r>
    </w:p>
    <w:p>
      <w:r>
        <w:rPr>
          <w:rFonts w:ascii="宋体" w:hAnsi="宋体" w:eastAsia="宋体"/>
          <w:sz w:val="21"/>
        </w:rPr>
        <w:t>，</w:t>
      </w:r>
    </w:p>
    <w:p>
      <w:r>
        <w:rPr>
          <w:rFonts w:ascii="宋体" w:hAnsi="宋体" w:eastAsia="宋体"/>
          <w:sz w:val="21"/>
        </w:rPr>
        <w:t>，，</w:t>
      </w:r>
    </w:p>
    <w:p>
      <w:r>
        <w:rPr>
          <w:rFonts w:ascii="宋体" w:hAnsi="宋体" w:eastAsia="宋体"/>
          <w:sz w:val="21"/>
        </w:rPr>
        <w:t>则，</w:t>
      </w:r>
    </w:p>
    <w:p>
      <w:r>
        <w:rPr>
          <w:rFonts w:ascii="宋体" w:hAnsi="宋体" w:eastAsia="宋体"/>
          <w:sz w:val="21"/>
        </w:rPr>
        <w:t>故不是“函数”；</w:t>
      </w:r>
    </w:p>
    <w:p>
      <w:r>
        <w:rPr>
          <w:rFonts w:ascii="宋体" w:hAnsi="宋体" w:eastAsia="宋体"/>
          <w:sz w:val="21"/>
        </w:rPr>
        <w:t>（2）函数满足，故的周期为，</w:t>
      </w:r>
    </w:p>
    <w:p>
      <w:r>
        <w:rPr>
          <w:rFonts w:ascii="宋体" w:hAnsi="宋体" w:eastAsia="宋体"/>
          <w:sz w:val="21"/>
        </w:rPr>
        <w:t>因为，</w:t>
      </w:r>
    </w:p>
    <w:p>
      <w:r>
        <w:rPr>
          <w:rFonts w:ascii="宋体" w:hAnsi="宋体" w:eastAsia="宋体"/>
          <w:sz w:val="21"/>
        </w:rPr>
        <w:t>所以，</w:t>
      </w:r>
    </w:p>
    <w:p>
      <w:r>
        <w:rPr>
          <w:rFonts w:ascii="宋体" w:hAnsi="宋体" w:eastAsia="宋体"/>
          <w:sz w:val="21"/>
        </w:rPr>
        <w:t>当时，，，</w:t>
      </w:r>
    </w:p>
    <w:p>
      <w:r>
        <w:rPr>
          <w:rFonts w:ascii="宋体" w:hAnsi="宋体" w:eastAsia="宋体"/>
          <w:sz w:val="21"/>
        </w:rPr>
        <w:t>当时，，，</w:t>
      </w:r>
    </w:p>
    <w:p>
      <w:r>
        <w:rPr>
          <w:rFonts w:ascii="宋体" w:hAnsi="宋体" w:eastAsia="宋体"/>
          <w:sz w:val="21"/>
        </w:rPr>
        <w:t>综上：，</w:t>
      </w:r>
    </w:p>
    <w:p>
      <w:r>
        <w:rPr>
          <w:rFonts w:ascii="宋体" w:hAnsi="宋体" w:eastAsia="宋体"/>
          <w:sz w:val="21"/>
        </w:rPr>
        <w:t>中，</w:t>
      </w:r>
    </w:p>
    <w:p>
      <w:r>
        <w:rPr>
          <w:rFonts w:ascii="宋体" w:hAnsi="宋体" w:eastAsia="宋体"/>
          <w:sz w:val="21"/>
        </w:rPr>
        <w:t>当时，，，此时单调递增区间为，</w:t>
      </w:r>
    </w:p>
    <w:p>
      <w:r>
        <w:rPr>
          <w:rFonts w:ascii="宋体" w:hAnsi="宋体" w:eastAsia="宋体"/>
          <w:sz w:val="21"/>
        </w:rPr>
        <w:t>，中，</w:t>
      </w:r>
    </w:p>
    <w:p>
      <w:r>
        <w:rPr>
          <w:rFonts w:ascii="宋体" w:hAnsi="宋体" w:eastAsia="宋体"/>
          <w:sz w:val="21"/>
        </w:rPr>
        <w:t>当时，，，</w:t>
      </w:r>
    </w:p>
    <w:p>
      <w:r>
        <w:rPr>
          <w:rFonts w:ascii="宋体" w:hAnsi="宋体" w:eastAsia="宋体"/>
          <w:sz w:val="21"/>
        </w:rPr>
        <w:t>则，</w:t>
      </w:r>
    </w:p>
    <w:p>
      <w:r>
        <w:rPr>
          <w:rFonts w:ascii="宋体" w:hAnsi="宋体" w:eastAsia="宋体"/>
          <w:sz w:val="21"/>
        </w:rPr>
        <w:t>当，即时，函数单调递增，</w:t>
      </w:r>
    </w:p>
    <w:p>
      <w:r>
        <w:rPr>
          <w:rFonts w:ascii="宋体" w:hAnsi="宋体" w:eastAsia="宋体"/>
          <w:sz w:val="21"/>
        </w:rPr>
        <w:t>经检验，其他范围不是单调递增区间，</w:t>
      </w:r>
    </w:p>
    <w:p>
      <w:r>
        <w:rPr>
          <w:rFonts w:ascii="宋体" w:hAnsi="宋体" w:eastAsia="宋体"/>
          <w:sz w:val="21"/>
        </w:rPr>
        <w:t>所以在上的单调递增区间为，；</w:t>
      </w:r>
    </w:p>
    <w:p>
      <w:r>
        <w:rPr>
          <w:rFonts w:ascii="宋体" w:hAnsi="宋体" w:eastAsia="宋体"/>
          <w:sz w:val="21"/>
        </w:rPr>
        <w:t>（3）由（2）知：函数在上图象为：</w:t>
      </w:r>
    </w:p>
    <w:p>
      <w:r>
        <w:rPr>
          <w:rFonts w:ascii="宋体" w:hAnsi="宋体" w:eastAsia="宋体"/>
          <w:sz w:val="21"/>
        </w:rPr>
        <w:t>当或1时，有4个解，由对称性可知：其和为，</w:t>
      </w:r>
    </w:p>
    <w:p>
      <w:r>
        <w:rPr>
          <w:rFonts w:ascii="宋体" w:hAnsi="宋体" w:eastAsia="宋体"/>
          <w:sz w:val="21"/>
        </w:rPr>
        <w:t>当时，有6个解，由对称性可知：其和为，</w:t>
      </w:r>
    </w:p>
    <w:p>
      <w:r>
        <w:rPr>
          <w:rFonts w:ascii="宋体" w:hAnsi="宋体" w:eastAsia="宋体"/>
          <w:sz w:val="21"/>
        </w:rPr>
        <w:t>当时，有8个解，其和为，</w:t>
      </w:r>
    </w:p>
    <w:p>
      <w:r>
        <w:rPr>
          <w:rFonts w:ascii="宋体" w:hAnsi="宋体" w:eastAsia="宋体"/>
          <w:sz w:val="21"/>
        </w:rPr>
        <w:t>所以.</w:t>
      </w:r>
    </w:p>
    <w:p>
      <w:r>
        <w:rPr>
          <w:rFonts w:ascii="宋体" w:hAnsi="宋体" w:eastAsia="宋体"/>
          <w:sz w:val="21"/>
        </w:rPr>
        <w:t>4．（23-24高一下·上海杨浦·期中）对于函数，，如果存在一组常数，，…，（其中k为正整数，且）使得当x取任意值时，有则称函数为“k级周天函数”.</w:t>
      </w:r>
    </w:p>
    <w:p>
      <w:r>
        <w:rPr>
          <w:rFonts w:ascii="宋体" w:hAnsi="宋体" w:eastAsia="宋体"/>
          <w:sz w:val="21"/>
        </w:rPr>
        <w:t>(1)判断下列函数是否是“2级周天函数”，并说明理由：①；②；</w:t>
      </w:r>
    </w:p>
    <w:p>
      <w:r>
        <w:rPr>
          <w:rFonts w:ascii="宋体" w:hAnsi="宋体" w:eastAsia="宋体"/>
          <w:sz w:val="21"/>
        </w:rPr>
        <w:t>(2)求证：当时，是“3级周天函数”；</w:t>
      </w:r>
    </w:p>
    <w:p>
      <w:r>
        <w:rPr>
          <w:rFonts w:ascii="宋体" w:hAnsi="宋体" w:eastAsia="宋体"/>
          <w:sz w:val="21"/>
        </w:rPr>
        <w:t>(3)设函数，其中b，c，d是不全为0的实数且存在，使得，证明：存在，使得.</w:t>
      </w:r>
    </w:p>
    <w:p>
      <w:r>
        <w:rPr>
          <w:rFonts w:ascii="宋体" w:hAnsi="宋体" w:eastAsia="宋体"/>
          <w:sz w:val="21"/>
        </w:rPr>
        <w:t>【解题思路】（1）令，，然后化简，根据定义可知；</w:t>
      </w:r>
    </w:p>
    <w:p>
      <w:r>
        <w:rPr>
          <w:rFonts w:ascii="宋体" w:hAnsi="宋体" w:eastAsia="宋体"/>
          <w:sz w:val="21"/>
        </w:rPr>
        <w:t>（2）令，，，然后化简，从而得证；</w:t>
      </w:r>
    </w:p>
    <w:p>
      <w:r>
        <w:rPr>
          <w:rFonts w:ascii="宋体" w:hAnsi="宋体" w:eastAsia="宋体"/>
          <w:sz w:val="21"/>
        </w:rPr>
        <w:t>（3）若，则，取，则；若，则利用反证法证明即可；若时，由，可得，从而可得结论</w:t>
      </w:r>
    </w:p>
    <w:p>
      <w:r>
        <w:rPr>
          <w:rFonts w:ascii="宋体" w:hAnsi="宋体" w:eastAsia="宋体"/>
          <w:sz w:val="21"/>
        </w:rPr>
        <w:t>【解答过程】（1）令，，则，</w:t>
      </w:r>
    </w:p>
    <w:p>
      <w:r>
        <w:rPr>
          <w:rFonts w:ascii="宋体" w:hAnsi="宋体" w:eastAsia="宋体"/>
          <w:sz w:val="21"/>
        </w:rPr>
        <w:t>所以是“2级周天函数”；</w:t>
      </w:r>
    </w:p>
    <w:p>
      <w:r>
        <w:rPr>
          <w:rFonts w:ascii="宋体" w:hAnsi="宋体" w:eastAsia="宋体"/>
          <w:sz w:val="21"/>
        </w:rPr>
        <w:t>，不对任意x都成立，</w:t>
      </w:r>
    </w:p>
    <w:p>
      <w:r>
        <w:rPr>
          <w:rFonts w:ascii="宋体" w:hAnsi="宋体" w:eastAsia="宋体"/>
          <w:sz w:val="21"/>
        </w:rPr>
        <w:t>所以不是“2级周天函数”；</w:t>
      </w:r>
    </w:p>
    <w:p>
      <w:r>
        <w:rPr>
          <w:rFonts w:ascii="宋体" w:hAnsi="宋体" w:eastAsia="宋体"/>
          <w:sz w:val="21"/>
        </w:rPr>
        <w:t>（2）令，，，则</w:t>
      </w:r>
    </w:p>
    <w:p>
      <w:r>
        <w:rPr>
          <w:rFonts w:ascii="宋体" w:hAnsi="宋体" w:eastAsia="宋体"/>
          <w:sz w:val="21"/>
        </w:rPr>
        <w:t>所以是“3级周天函数”；</w:t>
      </w:r>
    </w:p>
    <w:p>
      <w:r>
        <w:rPr>
          <w:rFonts w:ascii="宋体" w:hAnsi="宋体" w:eastAsia="宋体"/>
          <w:sz w:val="21"/>
        </w:rPr>
        <w:t>（3）对其进行分类讨论：</w:t>
      </w:r>
    </w:p>
    <w:p>
      <w:r>
        <w:rPr>
          <w:rFonts w:ascii="宋体" w:hAnsi="宋体" w:eastAsia="宋体"/>
          <w:sz w:val="21"/>
        </w:rPr>
        <w:t>1°若，则，此时取，则；</w:t>
      </w:r>
    </w:p>
    <w:p>
      <w:r>
        <w:rPr>
          <w:rFonts w:ascii="宋体" w:hAnsi="宋体" w:eastAsia="宋体"/>
          <w:sz w:val="21"/>
        </w:rPr>
        <w:t>2°若，采用反证法，若不存在，使得，则恒成立，</w:t>
      </w:r>
    </w:p>
    <w:p>
      <w:r>
        <w:rPr>
          <w:rFonts w:ascii="宋体" w:hAnsi="宋体" w:eastAsia="宋体"/>
          <w:sz w:val="21"/>
        </w:rPr>
        <w:t>由（2）可知是“3级周天函数”，</w:t>
      </w:r>
    </w:p>
    <w:p>
      <w:r>
        <w:rPr>
          <w:rFonts w:ascii="宋体" w:hAnsi="宋体" w:eastAsia="宋体"/>
          <w:sz w:val="21"/>
        </w:rPr>
        <w:t>所以，</w:t>
      </w:r>
    </w:p>
    <w:p>
      <w:r>
        <w:rPr>
          <w:rFonts w:ascii="宋体" w:hAnsi="宋体" w:eastAsia="宋体"/>
          <w:sz w:val="21"/>
        </w:rPr>
        <w:t>所以，</w:t>
      </w:r>
    </w:p>
    <w:p>
      <w:r>
        <w:rPr>
          <w:rFonts w:ascii="宋体" w:hAnsi="宋体" w:eastAsia="宋体"/>
          <w:sz w:val="21"/>
        </w:rPr>
        <w:t>因为，，，</w:t>
      </w:r>
    </w:p>
    <w:p>
      <w:r>
        <w:rPr>
          <w:rFonts w:ascii="宋体" w:hAnsi="宋体" w:eastAsia="宋体"/>
          <w:sz w:val="21"/>
        </w:rPr>
        <w:t>所以，</w:t>
      </w:r>
    </w:p>
    <w:p>
      <w:r>
        <w:rPr>
          <w:rFonts w:ascii="宋体" w:hAnsi="宋体" w:eastAsia="宋体"/>
          <w:sz w:val="21"/>
        </w:rPr>
        <w:t>再由恒成立，</w:t>
      </w:r>
    </w:p>
    <w:p>
      <w:r>
        <w:rPr>
          <w:rFonts w:ascii="宋体" w:hAnsi="宋体" w:eastAsia="宋体"/>
          <w:sz w:val="21"/>
        </w:rPr>
        <w:t>所以，</w:t>
      </w:r>
    </w:p>
    <w:p>
      <w:r>
        <w:rPr>
          <w:rFonts w:ascii="宋体" w:hAnsi="宋体" w:eastAsia="宋体"/>
          <w:sz w:val="21"/>
        </w:rPr>
        <w:t>进而可得，这与b，c，d是不全为0矛盾，</w:t>
      </w:r>
    </w:p>
    <w:p>
      <w:r>
        <w:rPr>
          <w:rFonts w:ascii="宋体" w:hAnsi="宋体" w:eastAsia="宋体"/>
          <w:sz w:val="21"/>
        </w:rPr>
        <w:t>故存在，使得；</w:t>
      </w:r>
    </w:p>
    <w:p>
      <w:r>
        <w:rPr>
          <w:rFonts w:ascii="宋体" w:hAnsi="宋体" w:eastAsia="宋体"/>
          <w:sz w:val="21"/>
        </w:rPr>
        <w:t>3°若，由，，</w:t>
      </w:r>
    </w:p>
    <w:p>
      <w:r>
        <w:rPr>
          <w:rFonts w:ascii="宋体" w:hAnsi="宋体" w:eastAsia="宋体"/>
          <w:sz w:val="21"/>
        </w:rPr>
        <w:t>得，</w:t>
      </w:r>
    </w:p>
    <w:p>
      <w:r>
        <w:rPr>
          <w:rFonts w:ascii="宋体" w:hAnsi="宋体" w:eastAsia="宋体"/>
          <w:sz w:val="21"/>
        </w:rPr>
        <w:t>所以存在，使得，</w:t>
      </w:r>
    </w:p>
    <w:p>
      <w:r>
        <w:rPr>
          <w:rFonts w:ascii="宋体" w:hAnsi="宋体" w:eastAsia="宋体"/>
          <w:sz w:val="21"/>
        </w:rPr>
        <w:t>所以命题成立.</w:t>
      </w:r>
    </w:p>
    <w:p/>
    <w:p>
      <w:pPr>
        <w:pStyle w:val="Heading2"/>
      </w:pPr>
      <w:r>
        <w:rPr>
          <w:rFonts w:ascii="黑体" w:hAnsi="黑体" w:eastAsia="黑体"/>
        </w:rPr>
        <w:t>5.2节</w:t>
      </w:r>
    </w:p>
    <w:p>
      <w:pPr>
        <w:pStyle w:val="Heading3"/>
      </w:pPr>
      <w:r>
        <w:rPr>
          <w:rFonts w:ascii="楷体" w:hAnsi="楷体" w:eastAsia="楷体"/>
        </w:rPr>
        <w:t>⭐ 基础巩固（一隅三反）</w:t>
      </w:r>
    </w:p>
    <w:p>
      <w:r>
        <w:rPr>
          <w:rFonts w:ascii="宋体" w:hAnsi="宋体" w:eastAsia="宋体"/>
          <w:sz w:val="21"/>
        </w:rPr>
        <w:t>5.2 三角函数的定义（精练）</w:t>
      </w:r>
    </w:p>
    <w:p>
      <w:r>
        <w:rPr>
          <w:rFonts w:ascii="宋体" w:hAnsi="宋体" w:eastAsia="宋体"/>
          <w:sz w:val="21"/>
        </w:rPr>
        <w:t>1．（2023·甘肃）已知角的顶点为坐标原点，始边为轴非负半轴，若角的终边过点，则（  ）</w:t>
      </w:r>
    </w:p>
    <w:p>
      <w:r>
        <w:rPr>
          <w:rFonts w:ascii="宋体" w:hAnsi="宋体" w:eastAsia="宋体"/>
          <w:sz w:val="21"/>
        </w:rPr>
        <w:t>A．</w:t>
        <w:tab/>
        <w:t>B．</w:t>
        <w:tab/>
        <w:t>C．</w:t>
        <w:tab/>
        <w:t>D．</w:t>
      </w:r>
    </w:p>
    <w:p>
      <w:r>
        <w:rPr>
          <w:rFonts w:ascii="宋体" w:hAnsi="宋体" w:eastAsia="宋体"/>
          <w:sz w:val="21"/>
        </w:rPr>
        <w:t>【答案】D</w:t>
      </w:r>
    </w:p>
    <w:p>
      <w:r>
        <w:rPr>
          <w:rFonts w:ascii="宋体" w:hAnsi="宋体" w:eastAsia="宋体"/>
          <w:sz w:val="21"/>
        </w:rPr>
        <w:t>【解析】因为角的终边过点，且，</w:t>
      </w:r>
    </w:p>
    <w:p>
      <w:r>
        <w:rPr>
          <w:rFonts w:ascii="宋体" w:hAnsi="宋体" w:eastAsia="宋体"/>
          <w:sz w:val="21"/>
        </w:rPr>
        <w:t>由三角函数的定义，可得，，</w:t>
      </w:r>
    </w:p>
    <w:p>
      <w:r>
        <w:rPr>
          <w:rFonts w:ascii="宋体" w:hAnsi="宋体" w:eastAsia="宋体"/>
          <w:sz w:val="21"/>
        </w:rPr>
        <w:t>所以.</w:t>
      </w:r>
    </w:p>
    <w:p>
      <w:r>
        <w:rPr>
          <w:rFonts w:ascii="宋体" w:hAnsi="宋体" w:eastAsia="宋体"/>
          <w:sz w:val="21"/>
        </w:rPr>
        <w:t>故选：D</w:t>
      </w:r>
    </w:p>
    <w:p>
      <w:r>
        <w:rPr>
          <w:rFonts w:ascii="宋体" w:hAnsi="宋体" w:eastAsia="宋体"/>
          <w:sz w:val="21"/>
        </w:rPr>
        <w:t>2．（2023春·贵州毕节·高一校考期中）若，，则是（    ）</w:t>
      </w:r>
    </w:p>
    <w:p>
      <w:r>
        <w:rPr>
          <w:rFonts w:ascii="宋体" w:hAnsi="宋体" w:eastAsia="宋体"/>
          <w:sz w:val="21"/>
        </w:rPr>
        <w:t>A．第一象限角</w:t>
        <w:tab/>
        <w:t>B．第二象限角</w:t>
        <w:tab/>
        <w:t>C．第三象限角</w:t>
        <w:tab/>
        <w:t>D．第四象限角</w:t>
      </w:r>
    </w:p>
    <w:p>
      <w:r>
        <w:rPr>
          <w:rFonts w:ascii="宋体" w:hAnsi="宋体" w:eastAsia="宋体"/>
          <w:sz w:val="21"/>
        </w:rPr>
        <w:t>【答案】D</w:t>
      </w:r>
    </w:p>
    <w:p>
      <w:r>
        <w:rPr>
          <w:rFonts w:ascii="宋体" w:hAnsi="宋体" w:eastAsia="宋体"/>
          <w:sz w:val="21"/>
        </w:rPr>
        <w:t>【解析】由，，得，，所以是第四象限角.</w:t>
      </w:r>
    </w:p>
    <w:p>
      <w:r>
        <w:rPr>
          <w:rFonts w:ascii="宋体" w:hAnsi="宋体" w:eastAsia="宋体"/>
          <w:sz w:val="21"/>
        </w:rPr>
        <w:t>故选:D.</w:t>
      </w:r>
    </w:p>
    <w:p>
      <w:r>
        <w:rPr>
          <w:rFonts w:ascii="宋体" w:hAnsi="宋体" w:eastAsia="宋体"/>
          <w:sz w:val="21"/>
        </w:rPr>
        <w:t>3（2022秋·河北邢台·高一邢台市第二中学校考期末）“”是“角是第一象限角”的（    ）</w:t>
      </w:r>
    </w:p>
    <w:p>
      <w:r>
        <w:rPr>
          <w:rFonts w:ascii="宋体" w:hAnsi="宋体" w:eastAsia="宋体"/>
          <w:sz w:val="21"/>
        </w:rPr>
        <w:t>A．充要条件</w:t>
        <w:tab/>
        <w:t>B．充分不必要条件</w:t>
      </w:r>
    </w:p>
    <w:p>
      <w:r>
        <w:rPr>
          <w:rFonts w:ascii="宋体" w:hAnsi="宋体" w:eastAsia="宋体"/>
          <w:sz w:val="21"/>
        </w:rPr>
        <w:t>C．必要不充分条件</w:t>
        <w:tab/>
        <w:t>D．既不充分也不必要条件</w:t>
      </w:r>
    </w:p>
    <w:p>
      <w:r>
        <w:rPr>
          <w:rFonts w:ascii="宋体" w:hAnsi="宋体" w:eastAsia="宋体"/>
          <w:sz w:val="21"/>
        </w:rPr>
        <w:t>【答案】C</w:t>
      </w:r>
    </w:p>
    <w:p>
      <w:r>
        <w:rPr>
          <w:rFonts w:ascii="宋体" w:hAnsi="宋体" w:eastAsia="宋体"/>
          <w:sz w:val="21"/>
        </w:rPr>
        <w:t>【解析】由同角三角函数的关系，角是第一象限角或第二象限角，故“”是“角是第一象限角”的必要不充分条件.</w:t>
      </w:r>
    </w:p>
    <w:p>
      <w:r>
        <w:rPr>
          <w:rFonts w:ascii="宋体" w:hAnsi="宋体" w:eastAsia="宋体"/>
          <w:sz w:val="21"/>
        </w:rPr>
        <w:t>故选：C</w:t>
      </w:r>
    </w:p>
    <w:p>
      <w:r>
        <w:rPr>
          <w:rFonts w:ascii="宋体" w:hAnsi="宋体" w:eastAsia="宋体"/>
          <w:sz w:val="21"/>
        </w:rPr>
        <w:t>4（2023春·河南信阳·高一统考期中）“为第一象限角”是“”的（    ）</w:t>
      </w:r>
    </w:p>
    <w:p>
      <w:r>
        <w:rPr>
          <w:rFonts w:ascii="宋体" w:hAnsi="宋体" w:eastAsia="宋体"/>
          <w:sz w:val="21"/>
        </w:rPr>
        <w:t>A．充分不必要条件</w:t>
        <w:tab/>
        <w:t>B．必要不充分条件</w:t>
      </w:r>
    </w:p>
    <w:p>
      <w:r>
        <w:rPr>
          <w:rFonts w:ascii="宋体" w:hAnsi="宋体" w:eastAsia="宋体"/>
          <w:sz w:val="21"/>
        </w:rPr>
        <w:t>C．充要条件</w:t>
        <w:tab/>
        <w:t>D．既不充分也不必要条件</w:t>
      </w:r>
    </w:p>
    <w:p>
      <w:r>
        <w:rPr>
          <w:rFonts w:ascii="宋体" w:hAnsi="宋体" w:eastAsia="宋体"/>
          <w:sz w:val="21"/>
        </w:rPr>
        <w:t>【答案】A</w:t>
      </w:r>
    </w:p>
    <w:p>
      <w:r>
        <w:rPr>
          <w:rFonts w:ascii="宋体" w:hAnsi="宋体" w:eastAsia="宋体"/>
          <w:sz w:val="21"/>
        </w:rPr>
        <w:t>【解析】若为第一象限角则必有；</w:t>
      </w:r>
    </w:p>
    <w:p>
      <w:r>
        <w:rPr>
          <w:rFonts w:ascii="宋体" w:hAnsi="宋体" w:eastAsia="宋体"/>
          <w:sz w:val="21"/>
        </w:rPr>
        <w:t>反之，若，则为第一或第三象限角.</w:t>
      </w:r>
    </w:p>
    <w:p>
      <w:r>
        <w:rPr>
          <w:rFonts w:ascii="宋体" w:hAnsi="宋体" w:eastAsia="宋体"/>
          <w:sz w:val="21"/>
        </w:rPr>
        <w:t>故选：A.</w:t>
      </w:r>
    </w:p>
    <w:p>
      <w:r>
        <w:rPr>
          <w:rFonts w:ascii="宋体" w:hAnsi="宋体" w:eastAsia="宋体"/>
          <w:sz w:val="21"/>
        </w:rPr>
        <w:t>5．（2022秋·上海杨浦·高一复旦附中校考期末）已知角满足，，则的终边在（    ）</w:t>
      </w:r>
    </w:p>
    <w:p>
      <w:r>
        <w:rPr>
          <w:rFonts w:ascii="宋体" w:hAnsi="宋体" w:eastAsia="宋体"/>
          <w:sz w:val="21"/>
        </w:rPr>
        <w:t>A．第一象限</w:t>
        <w:tab/>
        <w:t>B．第二象限</w:t>
        <w:tab/>
        <w:t>C．第三象限</w:t>
        <w:tab/>
        <w:t>D．第四象限</w:t>
      </w:r>
    </w:p>
    <w:p>
      <w:r>
        <w:rPr>
          <w:rFonts w:ascii="宋体" w:hAnsi="宋体" w:eastAsia="宋体"/>
          <w:sz w:val="21"/>
        </w:rPr>
        <w:t>【答案】D</w:t>
      </w:r>
    </w:p>
    <w:p>
      <w:r>
        <w:rPr>
          <w:rFonts w:ascii="宋体" w:hAnsi="宋体" w:eastAsia="宋体"/>
          <w:sz w:val="21"/>
        </w:rPr>
        <w:t>【解析】由，得角是第二或第四象限角；</w:t>
      </w:r>
    </w:p>
    <w:p>
      <w:r>
        <w:rPr>
          <w:rFonts w:ascii="宋体" w:hAnsi="宋体" w:eastAsia="宋体"/>
          <w:sz w:val="21"/>
        </w:rPr>
        <w:t>又，得角是第一或第四象限角.</w:t>
      </w:r>
    </w:p>
    <w:p>
      <w:r>
        <w:rPr>
          <w:rFonts w:ascii="宋体" w:hAnsi="宋体" w:eastAsia="宋体"/>
          <w:sz w:val="21"/>
        </w:rPr>
        <w:t>综上，的终边在第四象限．</w:t>
      </w:r>
    </w:p>
    <w:p>
      <w:r>
        <w:rPr>
          <w:rFonts w:ascii="宋体" w:hAnsi="宋体" w:eastAsia="宋体"/>
          <w:sz w:val="21"/>
        </w:rPr>
        <w:t>故选：D</w:t>
      </w:r>
    </w:p>
    <w:p>
      <w:r>
        <w:rPr>
          <w:rFonts w:ascii="宋体" w:hAnsi="宋体" w:eastAsia="宋体"/>
          <w:sz w:val="21"/>
        </w:rPr>
        <w:t>6．（2023·全国·高一课堂例题）已知是第二象限角，且，则的值是（    ）</w:t>
      </w:r>
    </w:p>
    <w:p>
      <w:r>
        <w:rPr>
          <w:rFonts w:ascii="宋体" w:hAnsi="宋体" w:eastAsia="宋体"/>
          <w:sz w:val="21"/>
        </w:rPr>
        <w:t>A．</w:t>
        <w:tab/>
        <w:t>B．</w:t>
        <w:tab/>
        <w:t>C．</w:t>
        <w:tab/>
        <w:t>D．</w:t>
      </w:r>
    </w:p>
    <w:p>
      <w:r>
        <w:rPr>
          <w:rFonts w:ascii="宋体" w:hAnsi="宋体" w:eastAsia="宋体"/>
          <w:sz w:val="21"/>
        </w:rPr>
        <w:t>【答案】D</w:t>
      </w:r>
    </w:p>
    <w:p>
      <w:r>
        <w:rPr>
          <w:rFonts w:ascii="宋体" w:hAnsi="宋体" w:eastAsia="宋体"/>
          <w:sz w:val="21"/>
        </w:rPr>
        <w:t>【解析】方法一  ∵为第二象限角，</w:t>
      </w:r>
    </w:p>
    <w:p>
      <w:r>
        <w:rPr>
          <w:rFonts w:ascii="宋体" w:hAnsi="宋体" w:eastAsia="宋体"/>
          <w:sz w:val="21"/>
        </w:rPr>
        <w:t>∴，</w:t>
      </w:r>
    </w:p>
    <w:p>
      <w:r>
        <w:rPr>
          <w:rFonts w:ascii="宋体" w:hAnsi="宋体" w:eastAsia="宋体"/>
          <w:sz w:val="21"/>
        </w:rPr>
        <w:t>∴．</w:t>
      </w:r>
    </w:p>
    <w:p>
      <w:r>
        <w:rPr>
          <w:rFonts w:ascii="宋体" w:hAnsi="宋体" w:eastAsia="宋体"/>
          <w:sz w:val="21"/>
        </w:rPr>
        <w:t>方法二 ∵，</w:t>
      </w:r>
    </w:p>
    <w:p>
      <w:r>
        <w:rPr>
          <w:rFonts w:ascii="宋体" w:hAnsi="宋体" w:eastAsia="宋体"/>
          <w:sz w:val="21"/>
        </w:rPr>
        <w:t>∴角终边上一点的坐标为，</w:t>
      </w:r>
    </w:p>
    <w:p>
      <w:r>
        <w:rPr>
          <w:rFonts w:ascii="宋体" w:hAnsi="宋体" w:eastAsia="宋体"/>
          <w:sz w:val="21"/>
        </w:rPr>
        <w:t>则．</w:t>
      </w:r>
    </w:p>
    <w:p>
      <w:r>
        <w:rPr>
          <w:rFonts w:ascii="宋体" w:hAnsi="宋体" w:eastAsia="宋体"/>
          <w:sz w:val="21"/>
        </w:rPr>
        <w:t>故选：D</w:t>
      </w:r>
    </w:p>
    <w:p>
      <w:r>
        <w:rPr>
          <w:rFonts w:ascii="宋体" w:hAnsi="宋体" w:eastAsia="宋体"/>
          <w:sz w:val="21"/>
        </w:rPr>
        <w:t>7．（2023·全国·高一课堂例题）已知，且，则（    ）</w:t>
      </w:r>
    </w:p>
    <w:p>
      <w:r>
        <w:rPr>
          <w:rFonts w:ascii="宋体" w:hAnsi="宋体" w:eastAsia="宋体"/>
          <w:sz w:val="21"/>
        </w:rPr>
        <w:t>A．</w:t>
        <w:tab/>
        <w:t>B．</w:t>
        <w:tab/>
        <w:t>C．</w:t>
        <w:tab/>
        <w:t>D．</w:t>
      </w:r>
    </w:p>
    <w:p>
      <w:r>
        <w:rPr>
          <w:rFonts w:ascii="宋体" w:hAnsi="宋体" w:eastAsia="宋体"/>
          <w:sz w:val="21"/>
        </w:rPr>
        <w:t>【答案】A</w:t>
      </w:r>
    </w:p>
    <w:p>
      <w:r>
        <w:rPr>
          <w:rFonts w:ascii="宋体" w:hAnsi="宋体" w:eastAsia="宋体"/>
          <w:sz w:val="21"/>
        </w:rPr>
        <w:t>【解析】依题意，，</w:t>
      </w:r>
    </w:p>
    <w:p>
      <w:r>
        <w:rPr>
          <w:rFonts w:ascii="宋体" w:hAnsi="宋体" w:eastAsia="宋体"/>
          <w:sz w:val="21"/>
        </w:rPr>
        <w:t>，</w:t>
      </w:r>
    </w:p>
    <w:p>
      <w:r>
        <w:rPr>
          <w:rFonts w:ascii="宋体" w:hAnsi="宋体" w:eastAsia="宋体"/>
          <w:sz w:val="21"/>
        </w:rPr>
        <w:t>整理得，</w:t>
      </w:r>
    </w:p>
    <w:p>
      <w:r>
        <w:rPr>
          <w:rFonts w:ascii="宋体" w:hAnsi="宋体" w:eastAsia="宋体"/>
          <w:sz w:val="21"/>
        </w:rPr>
        <w:t>解得（舍去）或．</w:t>
      </w:r>
    </w:p>
    <w:p>
      <w:r>
        <w:rPr>
          <w:rFonts w:ascii="宋体" w:hAnsi="宋体" w:eastAsia="宋体"/>
          <w:sz w:val="21"/>
        </w:rPr>
        <w:t>∵，．</w:t>
      </w:r>
    </w:p>
    <w:p>
      <w:r>
        <w:rPr>
          <w:rFonts w:ascii="宋体" w:hAnsi="宋体" w:eastAsia="宋体"/>
          <w:sz w:val="21"/>
        </w:rPr>
        <w:t>故选：A</w:t>
      </w:r>
    </w:p>
    <w:p>
      <w:r>
        <w:rPr>
          <w:rFonts w:ascii="宋体" w:hAnsi="宋体" w:eastAsia="宋体"/>
          <w:sz w:val="21"/>
        </w:rPr>
        <w:t>8．（2023春·江西上饶·高一统考期末）已知，则（    ）</w:t>
      </w:r>
    </w:p>
    <w:p>
      <w:r>
        <w:rPr>
          <w:rFonts w:ascii="宋体" w:hAnsi="宋体" w:eastAsia="宋体"/>
          <w:sz w:val="21"/>
        </w:rPr>
        <w:t>A．</w:t>
        <w:tab/>
        <w:t>B．</w:t>
        <w:tab/>
        <w:t>C．</w:t>
        <w:tab/>
        <w:t>D．</w:t>
      </w:r>
    </w:p>
    <w:p>
      <w:r>
        <w:rPr>
          <w:rFonts w:ascii="宋体" w:hAnsi="宋体" w:eastAsia="宋体"/>
          <w:sz w:val="21"/>
        </w:rPr>
        <w:t>【答案】B</w:t>
      </w:r>
    </w:p>
    <w:p>
      <w:r>
        <w:rPr>
          <w:rFonts w:ascii="宋体" w:hAnsi="宋体" w:eastAsia="宋体"/>
          <w:sz w:val="21"/>
        </w:rPr>
        <w:t>【解析】因为，</w:t>
      </w:r>
    </w:p>
    <w:p>
      <w:r>
        <w:rPr>
          <w:rFonts w:ascii="宋体" w:hAnsi="宋体" w:eastAsia="宋体"/>
          <w:sz w:val="21"/>
        </w:rPr>
        <w:t>平方得，又</w:t>
      </w:r>
    </w:p>
    <w:p>
      <w:r>
        <w:rPr>
          <w:rFonts w:ascii="宋体" w:hAnsi="宋体" w:eastAsia="宋体"/>
          <w:sz w:val="21"/>
        </w:rPr>
        <w:t>故，</w:t>
      </w:r>
    </w:p>
    <w:p>
      <w:r>
        <w:rPr>
          <w:rFonts w:ascii="宋体" w:hAnsi="宋体" w:eastAsia="宋体"/>
          <w:sz w:val="21"/>
        </w:rPr>
        <w:t>则．</w:t>
      </w:r>
    </w:p>
    <w:p>
      <w:r>
        <w:rPr>
          <w:rFonts w:ascii="宋体" w:hAnsi="宋体" w:eastAsia="宋体"/>
          <w:sz w:val="21"/>
        </w:rPr>
        <w:t>故选：B.</w:t>
      </w:r>
    </w:p>
    <w:p>
      <w:r>
        <w:rPr>
          <w:rFonts w:ascii="宋体" w:hAnsi="宋体" w:eastAsia="宋体"/>
          <w:sz w:val="21"/>
        </w:rPr>
        <w:t>9．（2022秋·陕西商洛·高一校考阶段练习）已知是三角形的一个内角，用，那么这个三角形的形状为（    ）</w:t>
      </w:r>
    </w:p>
    <w:p>
      <w:r>
        <w:rPr>
          <w:rFonts w:ascii="宋体" w:hAnsi="宋体" w:eastAsia="宋体"/>
          <w:sz w:val="21"/>
        </w:rPr>
        <w:t>A．锐角三角形</w:t>
        <w:tab/>
        <w:t>B．钝角三角形</w:t>
      </w:r>
    </w:p>
    <w:p>
      <w:r>
        <w:rPr>
          <w:rFonts w:ascii="宋体" w:hAnsi="宋体" w:eastAsia="宋体"/>
          <w:sz w:val="21"/>
        </w:rPr>
        <w:t>C．等边三角形</w:t>
        <w:tab/>
        <w:t>D．等腰三角形</w:t>
      </w:r>
    </w:p>
    <w:p>
      <w:r>
        <w:rPr>
          <w:rFonts w:ascii="宋体" w:hAnsi="宋体" w:eastAsia="宋体"/>
          <w:sz w:val="21"/>
        </w:rPr>
        <w:t>【答案】B</w:t>
      </w:r>
    </w:p>
    <w:p>
      <w:r>
        <w:rPr>
          <w:rFonts w:ascii="宋体" w:hAnsi="宋体" w:eastAsia="宋体"/>
          <w:sz w:val="21"/>
        </w:rPr>
        <w:t>【解析】两边平方得，即，</w:t>
      </w:r>
    </w:p>
    <w:p>
      <w:r>
        <w:rPr>
          <w:rFonts w:ascii="宋体" w:hAnsi="宋体" w:eastAsia="宋体"/>
          <w:sz w:val="21"/>
        </w:rPr>
        <w:t>因为是三角形的一个内角，所以，，</w:t>
      </w:r>
    </w:p>
    <w:p>
      <w:r>
        <w:rPr>
          <w:rFonts w:ascii="宋体" w:hAnsi="宋体" w:eastAsia="宋体"/>
          <w:sz w:val="21"/>
        </w:rPr>
        <w:t>故，所以，故这个三角形的形状为钝角三角形.</w:t>
      </w:r>
    </w:p>
    <w:p>
      <w:r>
        <w:rPr>
          <w:rFonts w:ascii="宋体" w:hAnsi="宋体" w:eastAsia="宋体"/>
          <w:sz w:val="21"/>
        </w:rPr>
        <w:t>故选：B</w:t>
      </w:r>
    </w:p>
    <w:p>
      <w:r>
        <w:rPr>
          <w:rFonts w:ascii="宋体" w:hAnsi="宋体" w:eastAsia="宋体"/>
          <w:sz w:val="21"/>
        </w:rPr>
        <w:t>10．（2023春·上海静安·高一上海市回民中学校考期中）若，则的值为（    ）</w:t>
      </w:r>
    </w:p>
    <w:p>
      <w:r>
        <w:rPr>
          <w:rFonts w:ascii="宋体" w:hAnsi="宋体" w:eastAsia="宋体"/>
          <w:sz w:val="21"/>
        </w:rPr>
        <w:t>A．</w:t>
        <w:tab/>
        <w:t>B．</w:t>
        <w:tab/>
        <w:t>C．</w:t>
        <w:tab/>
        <w:t>D．</w:t>
      </w:r>
    </w:p>
    <w:p>
      <w:r>
        <w:rPr>
          <w:rFonts w:ascii="宋体" w:hAnsi="宋体" w:eastAsia="宋体"/>
          <w:sz w:val="21"/>
        </w:rPr>
        <w:t>【答案】A</w:t>
      </w:r>
    </w:p>
    <w:p>
      <w:r>
        <w:rPr>
          <w:rFonts w:ascii="宋体" w:hAnsi="宋体" w:eastAsia="宋体"/>
          <w:sz w:val="21"/>
        </w:rPr>
        <w:t>【解析】因为，则，，</w:t>
      </w:r>
    </w:p>
    <w:p>
      <w:r>
        <w:rPr>
          <w:rFonts w:ascii="宋体" w:hAnsi="宋体" w:eastAsia="宋体"/>
          <w:sz w:val="21"/>
        </w:rPr>
        <w:t>所</w:t>
      </w:r>
    </w:p>
    <w:p>
      <w:r>
        <w:rPr>
          <w:rFonts w:ascii="宋体" w:hAnsi="宋体" w:eastAsia="宋体"/>
          <w:sz w:val="21"/>
        </w:rPr>
        <w:t>.故选：A.</w:t>
      </w:r>
    </w:p>
    <w:p>
      <w:r>
        <w:rPr>
          <w:rFonts w:ascii="宋体" w:hAnsi="宋体" w:eastAsia="宋体"/>
          <w:sz w:val="21"/>
        </w:rPr>
        <w:t>11．（2023春·四川南充·高一校考阶段练习）计算的值为（    ）</w:t>
      </w:r>
    </w:p>
    <w:p>
      <w:r>
        <w:rPr>
          <w:rFonts w:ascii="宋体" w:hAnsi="宋体" w:eastAsia="宋体"/>
          <w:sz w:val="21"/>
        </w:rPr>
        <w:t>A．-1</w:t>
        <w:tab/>
        <w:t>B．1</w:t>
      </w:r>
    </w:p>
    <w:p>
      <w:r>
        <w:rPr>
          <w:rFonts w:ascii="宋体" w:hAnsi="宋体" w:eastAsia="宋体"/>
          <w:sz w:val="21"/>
        </w:rPr>
        <w:t>C．</w:t>
        <w:tab/>
        <w:t>D．</w:t>
      </w:r>
    </w:p>
    <w:p>
      <w:r>
        <w:rPr>
          <w:rFonts w:ascii="宋体" w:hAnsi="宋体" w:eastAsia="宋体"/>
          <w:sz w:val="21"/>
        </w:rPr>
        <w:t>【答案】B</w:t>
      </w:r>
    </w:p>
    <w:p>
      <w:r>
        <w:rPr>
          <w:rFonts w:ascii="宋体" w:hAnsi="宋体" w:eastAsia="宋体"/>
          <w:sz w:val="21"/>
        </w:rPr>
        <w:t>【解析】因为，</w:t>
      </w:r>
    </w:p>
    <w:p>
      <w:r>
        <w:rPr>
          <w:rFonts w:ascii="宋体" w:hAnsi="宋体" w:eastAsia="宋体"/>
          <w:sz w:val="21"/>
        </w:rPr>
        <w:t>.</w:t>
      </w:r>
    </w:p>
    <w:p>
      <w:r>
        <w:rPr>
          <w:rFonts w:ascii="宋体" w:hAnsi="宋体" w:eastAsia="宋体"/>
          <w:sz w:val="21"/>
        </w:rPr>
        <w:t>故选：B.</w:t>
      </w:r>
    </w:p>
    <w:p>
      <w:r>
        <w:rPr>
          <w:rFonts w:ascii="宋体" w:hAnsi="宋体" w:eastAsia="宋体"/>
          <w:sz w:val="21"/>
        </w:rPr>
        <w:t>12．（2023春·四川资阳·高一四川省乐至中学校考阶段练习）化简得（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【答案】A</w:t>
      </w:r>
    </w:p>
    <w:p>
      <w:r>
        <w:rPr>
          <w:rFonts w:ascii="宋体" w:hAnsi="宋体" w:eastAsia="宋体"/>
          <w:sz w:val="21"/>
        </w:rPr>
        <w:t>【解析】，</w:t>
      </w:r>
    </w:p>
    <w:p>
      <w:r>
        <w:rPr>
          <w:rFonts w:ascii="宋体" w:hAnsi="宋体" w:eastAsia="宋体"/>
          <w:sz w:val="21"/>
        </w:rPr>
        <w:t>，</w:t>
      </w:r>
    </w:p>
    <w:p>
      <w:r>
        <w:rPr>
          <w:rFonts w:ascii="宋体" w:hAnsi="宋体" w:eastAsia="宋体"/>
          <w:sz w:val="21"/>
        </w:rPr>
        <w:t>故选：A</w:t>
      </w:r>
    </w:p>
    <w:p>
      <w:r>
        <w:rPr>
          <w:rFonts w:ascii="宋体" w:hAnsi="宋体" w:eastAsia="宋体"/>
          <w:sz w:val="21"/>
        </w:rPr>
        <w:t>13．（2023·全国·高一假期作业）化简：（是第二、三象限角）（    ）</w:t>
      </w:r>
    </w:p>
    <w:p>
      <w:r>
        <w:rPr>
          <w:rFonts w:ascii="宋体" w:hAnsi="宋体" w:eastAsia="宋体"/>
          <w:sz w:val="21"/>
        </w:rPr>
        <w:t>A．</w:t>
        <w:tab/>
        <w:t>B．</w:t>
        <w:tab/>
        <w:t>C．</w:t>
        <w:tab/>
        <w:t>D．</w:t>
      </w:r>
    </w:p>
    <w:p>
      <w:r>
        <w:rPr>
          <w:rFonts w:ascii="宋体" w:hAnsi="宋体" w:eastAsia="宋体"/>
          <w:sz w:val="21"/>
        </w:rPr>
        <w:t>【答案】C</w:t>
      </w:r>
    </w:p>
    <w:p>
      <w:r>
        <w:rPr>
          <w:rFonts w:ascii="宋体" w:hAnsi="宋体" w:eastAsia="宋体"/>
          <w:sz w:val="21"/>
        </w:rPr>
        <w:t>【解析】．</w:t>
      </w:r>
    </w:p>
    <w:p>
      <w:r>
        <w:rPr>
          <w:rFonts w:ascii="宋体" w:hAnsi="宋体" w:eastAsia="宋体"/>
          <w:sz w:val="21"/>
        </w:rPr>
        <w:t>当是第二、第三象限角时， 原式．</w:t>
      </w:r>
    </w:p>
    <w:p>
      <w:r>
        <w:rPr>
          <w:rFonts w:ascii="宋体" w:hAnsi="宋体" w:eastAsia="宋体"/>
          <w:sz w:val="21"/>
        </w:rPr>
        <w:t>故选：C．</w:t>
      </w:r>
    </w:p>
    <w:p>
      <w:r>
        <w:rPr>
          <w:rFonts w:ascii="宋体" w:hAnsi="宋体" w:eastAsia="宋体"/>
          <w:sz w:val="21"/>
        </w:rPr>
        <w:t>14．（2023秋·江西·高二校联考开学考试）（多选）若角的终边经过点，则下列结论正确的是（    ）</w:t>
      </w:r>
    </w:p>
    <w:p>
      <w:r>
        <w:rPr>
          <w:rFonts w:ascii="宋体" w:hAnsi="宋体" w:eastAsia="宋体"/>
          <w:sz w:val="21"/>
        </w:rPr>
        <w:t>A．是第二象限角</w:t>
        <w:tab/>
        <w:t>B．是钝角</w:t>
      </w:r>
    </w:p>
    <w:p>
      <w:r>
        <w:rPr>
          <w:rFonts w:ascii="宋体" w:hAnsi="宋体" w:eastAsia="宋体"/>
          <w:sz w:val="21"/>
        </w:rPr>
        <w:t>C．</w:t>
        <w:tab/>
        <w:t>D．点在第二象限</w:t>
      </w:r>
    </w:p>
    <w:p>
      <w:r>
        <w:rPr>
          <w:rFonts w:ascii="宋体" w:hAnsi="宋体" w:eastAsia="宋体"/>
          <w:sz w:val="21"/>
        </w:rPr>
        <w:t>【答案】AC</w:t>
      </w:r>
    </w:p>
    <w:p>
      <w:r>
        <w:rPr>
          <w:rFonts w:ascii="宋体" w:hAnsi="宋体" w:eastAsia="宋体"/>
          <w:sz w:val="21"/>
        </w:rPr>
        <w:t>【解析】由点在第二象限，可得是第二象限角，但不一定是钝角，A正确，B错误；</w:t>
      </w:r>
    </w:p>
    <w:p>
      <w:r>
        <w:rPr>
          <w:rFonts w:ascii="宋体" w:hAnsi="宋体" w:eastAsia="宋体"/>
          <w:sz w:val="21"/>
        </w:rPr>
        <w:t>，C正确；</w:t>
      </w:r>
    </w:p>
    <w:p>
      <w:r>
        <w:rPr>
          <w:rFonts w:ascii="宋体" w:hAnsi="宋体" w:eastAsia="宋体"/>
          <w:sz w:val="21"/>
        </w:rPr>
        <w:t>由，，则点在第四象限，D错误.</w:t>
      </w:r>
    </w:p>
    <w:p>
      <w:r>
        <w:rPr>
          <w:rFonts w:ascii="宋体" w:hAnsi="宋体" w:eastAsia="宋体"/>
          <w:sz w:val="21"/>
        </w:rPr>
        <w:t>故选：AC</w:t>
      </w:r>
    </w:p>
    <w:p>
      <w:r>
        <w:rPr>
          <w:rFonts w:ascii="宋体" w:hAnsi="宋体" w:eastAsia="宋体"/>
          <w:sz w:val="21"/>
        </w:rPr>
        <w:t>15（2023春·四川眉山·高一校考期中）（多选）已知，，则下列结论正确的是（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【答案】ABD</w:t>
      </w:r>
    </w:p>
    <w:p>
      <w:r>
        <w:rPr>
          <w:rFonts w:ascii="宋体" w:hAnsi="宋体" w:eastAsia="宋体"/>
          <w:sz w:val="21"/>
        </w:rPr>
        <w:t>【解析】对A，，∵，则，∴，∴，A对；</w:t>
      </w:r>
    </w:p>
    <w:p>
      <w:r>
        <w:rPr>
          <w:rFonts w:ascii="宋体" w:hAnsi="宋体" w:eastAsia="宋体"/>
          <w:sz w:val="21"/>
        </w:rPr>
        <w:t>对BCD，∵，，联立可解得，，BD对，C错.</w:t>
      </w:r>
    </w:p>
    <w:p>
      <w:r>
        <w:rPr>
          <w:rFonts w:ascii="宋体" w:hAnsi="宋体" w:eastAsia="宋体"/>
          <w:sz w:val="21"/>
        </w:rPr>
        <w:t>故选：ABD.</w:t>
      </w:r>
    </w:p>
    <w:p>
      <w:r>
        <w:rPr>
          <w:rFonts w:ascii="宋体" w:hAnsi="宋体" w:eastAsia="宋体"/>
          <w:sz w:val="21"/>
        </w:rPr>
        <w:t>16．（2023秋·江苏苏州·高一校考阶段练习）（多选）已知，则下列结论正确的是（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【答案】AD</w:t>
      </w:r>
    </w:p>
    <w:p>
      <w:r>
        <w:rPr>
          <w:rFonts w:ascii="宋体" w:hAnsi="宋体" w:eastAsia="宋体"/>
          <w:sz w:val="21"/>
        </w:rPr>
        <w:t>【解析】，两边平方得：，</w:t>
      </w:r>
    </w:p>
    <w:p>
      <w:r>
        <w:rPr>
          <w:rFonts w:ascii="宋体" w:hAnsi="宋体" w:eastAsia="宋体"/>
          <w:sz w:val="21"/>
        </w:rPr>
        <w:t>解得：，D正确；</w:t>
      </w:r>
    </w:p>
    <w:p>
      <w:r>
        <w:rPr>
          <w:rFonts w:ascii="宋体" w:hAnsi="宋体" w:eastAsia="宋体"/>
          <w:sz w:val="21"/>
        </w:rPr>
        <w:t>故异号，</w:t>
      </w:r>
    </w:p>
    <w:p>
      <w:r>
        <w:rPr>
          <w:rFonts w:ascii="宋体" w:hAnsi="宋体" w:eastAsia="宋体"/>
          <w:sz w:val="21"/>
        </w:rPr>
        <w:t>因为，所以，A正确；</w:t>
      </w:r>
    </w:p>
    <w:p>
      <w:r>
        <w:rPr>
          <w:rFonts w:ascii="宋体" w:hAnsi="宋体" w:eastAsia="宋体"/>
          <w:sz w:val="21"/>
        </w:rPr>
        <w:t>因为，结合，得到，</w:t>
      </w:r>
    </w:p>
    <w:p>
      <w:r>
        <w:rPr>
          <w:rFonts w:ascii="宋体" w:hAnsi="宋体" w:eastAsia="宋体"/>
          <w:sz w:val="21"/>
        </w:rPr>
        <w:t>解得：，故，BC错误.</w:t>
      </w:r>
    </w:p>
    <w:p>
      <w:r>
        <w:rPr>
          <w:rFonts w:ascii="宋体" w:hAnsi="宋体" w:eastAsia="宋体"/>
          <w:sz w:val="21"/>
        </w:rPr>
        <w:t>故选：AD</w:t>
      </w:r>
    </w:p>
    <w:p>
      <w:r>
        <w:rPr>
          <w:rFonts w:ascii="宋体" w:hAnsi="宋体" w:eastAsia="宋体"/>
          <w:sz w:val="21"/>
        </w:rPr>
        <w:t>17．（2023秋·高一单元测试）已知，则（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【答案】ABD</w:t>
      </w:r>
    </w:p>
    <w:p>
      <w:r>
        <w:rPr>
          <w:rFonts w:ascii="宋体" w:hAnsi="宋体" w:eastAsia="宋体"/>
          <w:sz w:val="21"/>
        </w:rPr>
        <w:t>【解析】，故①，</w:t>
      </w:r>
    </w:p>
    <w:p>
      <w:r>
        <w:rPr>
          <w:rFonts w:ascii="宋体" w:hAnsi="宋体" w:eastAsia="宋体"/>
          <w:sz w:val="21"/>
        </w:rPr>
        <w:t>由，则，故，A对；</w:t>
      </w:r>
    </w:p>
    <w:p>
      <w:r>
        <w:rPr>
          <w:rFonts w:ascii="宋体" w:hAnsi="宋体" w:eastAsia="宋体"/>
          <w:sz w:val="21"/>
        </w:rPr>
        <w:t>将①联立，可得或（舍），</w:t>
      </w:r>
    </w:p>
    <w:p>
      <w:r>
        <w:rPr>
          <w:rFonts w:ascii="宋体" w:hAnsi="宋体" w:eastAsia="宋体"/>
          <w:sz w:val="21"/>
        </w:rPr>
        <w:t>所以，故，，B、D对，C错.</w:t>
      </w:r>
    </w:p>
    <w:p>
      <w:r>
        <w:rPr>
          <w:rFonts w:ascii="宋体" w:hAnsi="宋体" w:eastAsia="宋体"/>
          <w:sz w:val="21"/>
        </w:rPr>
        <w:t>故选：ABD</w:t>
      </w:r>
    </w:p>
    <w:p>
      <w:r>
        <w:rPr>
          <w:rFonts w:ascii="宋体" w:hAnsi="宋体" w:eastAsia="宋体"/>
          <w:sz w:val="21"/>
        </w:rPr>
        <w:t>18（2023春·江西赣州·高一统考期末）已知角终边经过点，则      ．</w:t>
      </w:r>
    </w:p>
    <w:p>
      <w:r>
        <w:rPr>
          <w:rFonts w:ascii="宋体" w:hAnsi="宋体" w:eastAsia="宋体"/>
          <w:sz w:val="21"/>
        </w:rPr>
        <w:t>【答案】-3</w:t>
      </w:r>
    </w:p>
    <w:p>
      <w:r>
        <w:rPr>
          <w:rFonts w:ascii="宋体" w:hAnsi="宋体" w:eastAsia="宋体"/>
          <w:sz w:val="21"/>
        </w:rPr>
        <w:t>【解析】已知角终边经过点，</w:t>
      </w:r>
    </w:p>
    <w:p>
      <w:r>
        <w:rPr>
          <w:rFonts w:ascii="宋体" w:hAnsi="宋体" w:eastAsia="宋体"/>
          <w:sz w:val="21"/>
        </w:rPr>
        <w:t>根据三角函数的定义可知：，</w:t>
      </w:r>
    </w:p>
    <w:p>
      <w:r>
        <w:rPr>
          <w:rFonts w:ascii="宋体" w:hAnsi="宋体" w:eastAsia="宋体"/>
          <w:sz w:val="21"/>
        </w:rPr>
        <w:t>所以</w:t>
      </w:r>
    </w:p>
    <w:p>
      <w:r>
        <w:rPr>
          <w:rFonts w:ascii="宋体" w:hAnsi="宋体" w:eastAsia="宋体"/>
          <w:sz w:val="21"/>
        </w:rPr>
        <w:t>故答案为：-3.</w:t>
      </w:r>
    </w:p>
    <w:p>
      <w:r>
        <w:rPr>
          <w:rFonts w:ascii="宋体" w:hAnsi="宋体" w:eastAsia="宋体"/>
          <w:sz w:val="21"/>
        </w:rPr>
        <w:t>19．（2023秋·重庆九龙坡·高一重庆市杨家坪中学校考期末）已知角的顶点为坐标原点，始边为轴的非负半轴，若是角终边上一点，且，则          ．</w:t>
      </w:r>
    </w:p>
    <w:p>
      <w:r>
        <w:rPr>
          <w:rFonts w:ascii="宋体" w:hAnsi="宋体" w:eastAsia="宋体"/>
          <w:sz w:val="21"/>
        </w:rPr>
        <w:t>【答案】</w:t>
      </w:r>
    </w:p>
    <w:p>
      <w:r>
        <w:rPr>
          <w:rFonts w:ascii="宋体" w:hAnsi="宋体" w:eastAsia="宋体"/>
          <w:sz w:val="21"/>
        </w:rPr>
        <w:t>【解析】根据正弦值为负数，判断角在第三､四象限，再加上横坐标为正，</w:t>
      </w:r>
    </w:p>
    <w:p>
      <w:r>
        <w:rPr>
          <w:rFonts w:ascii="宋体" w:hAnsi="宋体" w:eastAsia="宋体"/>
          <w:sz w:val="21"/>
        </w:rPr>
        <w:t>断定该角为第四象限角．.</w:t>
      </w:r>
    </w:p>
    <w:p>
      <w:r>
        <w:rPr>
          <w:rFonts w:ascii="宋体" w:hAnsi="宋体" w:eastAsia="宋体"/>
          <w:sz w:val="21"/>
        </w:rPr>
        <w:t>故答案为：</w:t>
      </w:r>
    </w:p>
    <w:p>
      <w:r>
        <w:rPr>
          <w:rFonts w:ascii="宋体" w:hAnsi="宋体" w:eastAsia="宋体"/>
          <w:sz w:val="21"/>
        </w:rPr>
        <w:t>20．（2021秋·高一课时练习）若，则     .</w:t>
      </w:r>
    </w:p>
    <w:p>
      <w:r>
        <w:rPr>
          <w:rFonts w:ascii="宋体" w:hAnsi="宋体" w:eastAsia="宋体"/>
          <w:sz w:val="21"/>
        </w:rPr>
        <w:t>【答案】2</w:t>
      </w:r>
    </w:p>
    <w:p>
      <w:r>
        <w:rPr>
          <w:rFonts w:ascii="宋体" w:hAnsi="宋体" w:eastAsia="宋体"/>
          <w:sz w:val="21"/>
        </w:rPr>
        <w:t>【解析】由，得，</w:t>
      </w:r>
    </w:p>
    <w:p>
      <w:r>
        <w:rPr>
          <w:rFonts w:ascii="宋体" w:hAnsi="宋体" w:eastAsia="宋体"/>
          <w:sz w:val="21"/>
        </w:rPr>
        <w:t>因为，所以，</w:t>
      </w:r>
    </w:p>
    <w:p>
      <w:r>
        <w:rPr>
          <w:rFonts w:ascii="宋体" w:hAnsi="宋体" w:eastAsia="宋体"/>
          <w:sz w:val="21"/>
        </w:rPr>
        <w:t>化简得，得，解得，</w:t>
      </w:r>
    </w:p>
    <w:p>
      <w:r>
        <w:rPr>
          <w:rFonts w:ascii="宋体" w:hAnsi="宋体" w:eastAsia="宋体"/>
          <w:sz w:val="21"/>
        </w:rPr>
        <w:t>所以，</w:t>
      </w:r>
    </w:p>
    <w:p>
      <w:r>
        <w:rPr>
          <w:rFonts w:ascii="宋体" w:hAnsi="宋体" w:eastAsia="宋体"/>
          <w:sz w:val="21"/>
        </w:rPr>
        <w:t>所以，</w:t>
      </w:r>
    </w:p>
    <w:p>
      <w:r>
        <w:rPr>
          <w:rFonts w:ascii="宋体" w:hAnsi="宋体" w:eastAsia="宋体"/>
          <w:sz w:val="21"/>
        </w:rPr>
        <w:t>故答案为：2</w:t>
      </w:r>
    </w:p>
    <w:p>
      <w:r>
        <w:rPr>
          <w:rFonts w:ascii="宋体" w:hAnsi="宋体" w:eastAsia="宋体"/>
          <w:sz w:val="21"/>
        </w:rPr>
        <w:t>21．（2023春·北京·高一北师大二附中校考阶段练习）已知是第三象限角，则的值为          .</w:t>
      </w:r>
    </w:p>
    <w:p>
      <w:r>
        <w:rPr>
          <w:rFonts w:ascii="宋体" w:hAnsi="宋体" w:eastAsia="宋体"/>
          <w:sz w:val="21"/>
        </w:rPr>
        <w:t>【答案】</w:t>
      </w:r>
    </w:p>
    <w:p>
      <w:r>
        <w:rPr>
          <w:rFonts w:ascii="宋体" w:hAnsi="宋体" w:eastAsia="宋体"/>
          <w:sz w:val="21"/>
        </w:rPr>
        <w:t>【解析】由可知，由在第三象限，可知，则，</w:t>
      </w:r>
    </w:p>
    <w:p>
      <w:r>
        <w:rPr>
          <w:rFonts w:ascii="宋体" w:hAnsi="宋体" w:eastAsia="宋体"/>
          <w:sz w:val="21"/>
        </w:rPr>
        <w:t>代入解得，</w:t>
      </w:r>
    </w:p>
    <w:p>
      <w:r>
        <w:rPr>
          <w:rFonts w:ascii="宋体" w:hAnsi="宋体" w:eastAsia="宋体"/>
          <w:sz w:val="21"/>
        </w:rPr>
        <w:t>则.</w:t>
      </w:r>
    </w:p>
    <w:p>
      <w:r>
        <w:rPr>
          <w:rFonts w:ascii="宋体" w:hAnsi="宋体" w:eastAsia="宋体"/>
          <w:sz w:val="21"/>
        </w:rPr>
        <w:t>故答案为：</w:t>
      </w:r>
    </w:p>
    <w:p>
      <w:r>
        <w:rPr>
          <w:rFonts w:ascii="宋体" w:hAnsi="宋体" w:eastAsia="宋体"/>
          <w:sz w:val="21"/>
        </w:rPr>
        <w:t>22．（2023春·山东日照·高一日照一中校考阶段练习）已知、是关于的方程的两根，则的值是________.</w:t>
      </w:r>
    </w:p>
    <w:p>
      <w:r>
        <w:rPr>
          <w:rFonts w:ascii="宋体" w:hAnsi="宋体" w:eastAsia="宋体"/>
          <w:sz w:val="21"/>
        </w:rPr>
        <w:t>【答案】</w:t>
      </w:r>
    </w:p>
    <w:p>
      <w:r>
        <w:rPr>
          <w:rFonts w:ascii="宋体" w:hAnsi="宋体" w:eastAsia="宋体"/>
          <w:sz w:val="21"/>
        </w:rPr>
        <w:t>【解析】∵、是方程的两根，</w:t>
      </w:r>
    </w:p>
    <w:p>
      <w:r>
        <w:rPr>
          <w:rFonts w:ascii="宋体" w:hAnsi="宋体" w:eastAsia="宋体"/>
          <w:sz w:val="21"/>
        </w:rPr>
        <w:t>∴，.</w:t>
      </w:r>
    </w:p>
    <w:p>
      <w:r>
        <w:rPr>
          <w:rFonts w:ascii="宋体" w:hAnsi="宋体" w:eastAsia="宋体"/>
          <w:sz w:val="21"/>
        </w:rPr>
        <w:t>∴，整理得</w:t>
      </w:r>
    </w:p>
    <w:p>
      <w:r>
        <w:rPr>
          <w:rFonts w:ascii="宋体" w:hAnsi="宋体" w:eastAsia="宋体"/>
          <w:sz w:val="21"/>
        </w:rPr>
        <w:t>，即.</w:t>
      </w:r>
    </w:p>
    <w:p>
      <w:r>
        <w:rPr>
          <w:rFonts w:ascii="宋体" w:hAnsi="宋体" w:eastAsia="宋体"/>
          <w:sz w:val="21"/>
        </w:rPr>
        <w:t>∴或.</w:t>
      </w:r>
    </w:p>
    <w:p>
      <w:r>
        <w:rPr>
          <w:rFonts w:ascii="宋体" w:hAnsi="宋体" w:eastAsia="宋体"/>
          <w:sz w:val="21"/>
        </w:rPr>
        <w:t>又、为实根，</w:t>
      </w:r>
    </w:p>
    <w:p>
      <w:r>
        <w:rPr>
          <w:rFonts w:ascii="宋体" w:hAnsi="宋体" w:eastAsia="宋体"/>
          <w:sz w:val="21"/>
        </w:rPr>
        <w:t>∴.</w:t>
      </w:r>
    </w:p>
    <w:p>
      <w:r>
        <w:rPr>
          <w:rFonts w:ascii="宋体" w:hAnsi="宋体" w:eastAsia="宋体"/>
          <w:sz w:val="21"/>
        </w:rPr>
        <w:t>即，∴不合题意，舍去.</w:t>
      </w:r>
    </w:p>
    <w:p>
      <w:r>
        <w:rPr>
          <w:rFonts w:ascii="宋体" w:hAnsi="宋体" w:eastAsia="宋体"/>
          <w:sz w:val="21"/>
        </w:rPr>
        <w:t>故.</w:t>
      </w:r>
    </w:p>
    <w:p>
      <w:r>
        <w:rPr>
          <w:rFonts w:ascii="宋体" w:hAnsi="宋体" w:eastAsia="宋体"/>
          <w:sz w:val="21"/>
        </w:rPr>
        <w:t>∴.</w:t>
      </w:r>
    </w:p>
    <w:p>
      <w:r>
        <w:rPr>
          <w:rFonts w:ascii="宋体" w:hAnsi="宋体" w:eastAsia="宋体"/>
          <w:sz w:val="21"/>
        </w:rPr>
        <w:t>故答案为：.</w:t>
      </w:r>
    </w:p>
    <w:p>
      <w:r>
        <w:rPr>
          <w:rFonts w:ascii="宋体" w:hAnsi="宋体" w:eastAsia="宋体"/>
          <w:sz w:val="21"/>
        </w:rPr>
        <w:t>23．（2023春·辽宁丹东·高一统考期末）已知，且是第三象限的角，则          ．</w:t>
      </w:r>
    </w:p>
    <w:p>
      <w:r>
        <w:rPr>
          <w:rFonts w:ascii="宋体" w:hAnsi="宋体" w:eastAsia="宋体"/>
          <w:sz w:val="21"/>
        </w:rPr>
        <w:t>【答案】</w:t>
      </w:r>
    </w:p>
    <w:p>
      <w:r>
        <w:rPr>
          <w:rFonts w:ascii="宋体" w:hAnsi="宋体" w:eastAsia="宋体"/>
          <w:sz w:val="21"/>
        </w:rPr>
        <w:t>【解析】因为，则，解得，</w:t>
      </w:r>
    </w:p>
    <w:p>
      <w:r>
        <w:rPr>
          <w:rFonts w:ascii="宋体" w:hAnsi="宋体" w:eastAsia="宋体"/>
          <w:sz w:val="21"/>
        </w:rPr>
        <w:t>又因为，</w:t>
      </w:r>
    </w:p>
    <w:p>
      <w:r>
        <w:rPr>
          <w:rFonts w:ascii="宋体" w:hAnsi="宋体" w:eastAsia="宋体"/>
          <w:sz w:val="21"/>
        </w:rPr>
        <w:t>且是第三象限的角，则，</w:t>
      </w:r>
    </w:p>
    <w:p>
      <w:r>
        <w:rPr>
          <w:rFonts w:ascii="宋体" w:hAnsi="宋体" w:eastAsia="宋体"/>
          <w:sz w:val="21"/>
        </w:rPr>
        <w:t>所以.</w:t>
      </w:r>
    </w:p>
    <w:p>
      <w:r>
        <w:rPr>
          <w:rFonts w:ascii="宋体" w:hAnsi="宋体" w:eastAsia="宋体"/>
          <w:sz w:val="21"/>
        </w:rPr>
        <w:t>故答案为：.</w:t>
      </w:r>
    </w:p>
    <w:p>
      <w:r>
        <w:rPr>
          <w:rFonts w:ascii="宋体" w:hAnsi="宋体" w:eastAsia="宋体"/>
          <w:sz w:val="21"/>
        </w:rPr>
        <w:t>24．（2022秋·陕西商洛·高一校考阶段练习）已知，求下列各式值．</w:t>
      </w:r>
    </w:p>
    <w:p>
      <w:r>
        <w:rPr>
          <w:rFonts w:ascii="宋体" w:hAnsi="宋体" w:eastAsia="宋体"/>
          <w:sz w:val="21"/>
        </w:rPr>
        <w:t>(1)</w:t>
      </w:r>
    </w:p>
    <w:p>
      <w:r>
        <w:rPr>
          <w:rFonts w:ascii="宋体" w:hAnsi="宋体" w:eastAsia="宋体"/>
          <w:sz w:val="21"/>
        </w:rPr>
        <w:t>(2)</w:t>
      </w:r>
    </w:p>
    <w:p>
      <w:r>
        <w:rPr>
          <w:rFonts w:ascii="宋体" w:hAnsi="宋体" w:eastAsia="宋体"/>
          <w:sz w:val="21"/>
        </w:rPr>
        <w:t>【答案】(1)</w:t>
      </w:r>
    </w:p>
    <w:p>
      <w:r>
        <w:rPr>
          <w:rFonts w:ascii="宋体" w:hAnsi="宋体" w:eastAsia="宋体"/>
          <w:sz w:val="21"/>
        </w:rPr>
        <w:t>(2)</w:t>
      </w:r>
    </w:p>
    <w:p>
      <w:r>
        <w:rPr>
          <w:rFonts w:ascii="宋体" w:hAnsi="宋体" w:eastAsia="宋体"/>
          <w:sz w:val="21"/>
        </w:rPr>
        <w:t>【解析】（1）的分子和分母同除以得，</w:t>
      </w:r>
    </w:p>
    <w:p>
      <w:r>
        <w:rPr>
          <w:rFonts w:ascii="宋体" w:hAnsi="宋体" w:eastAsia="宋体"/>
          <w:sz w:val="21"/>
        </w:rPr>
        <w:t>解得，</w:t>
      </w:r>
    </w:p>
    <w:p>
      <w:r>
        <w:rPr>
          <w:rFonts w:ascii="宋体" w:hAnsi="宋体" w:eastAsia="宋体"/>
          <w:sz w:val="21"/>
        </w:rPr>
        <w:t>故；</w:t>
      </w:r>
    </w:p>
    <w:p>
      <w:r>
        <w:rPr>
          <w:rFonts w:ascii="宋体" w:hAnsi="宋体" w:eastAsia="宋体"/>
          <w:sz w:val="21"/>
        </w:rPr>
        <w:t>（2）.</w:t>
      </w:r>
    </w:p>
    <w:p>
      <w:r>
        <w:rPr>
          <w:rFonts w:ascii="宋体" w:hAnsi="宋体" w:eastAsia="宋体"/>
          <w:sz w:val="21"/>
        </w:rPr>
        <w:t>25．（2023·全国·高一假期作业）（1）若，化简：；</w:t>
      </w:r>
    </w:p>
    <w:p>
      <w:r>
        <w:rPr>
          <w:rFonts w:ascii="宋体" w:hAnsi="宋体" w:eastAsia="宋体"/>
          <w:sz w:val="21"/>
        </w:rPr>
        <w:t>（2）求证：.</w:t>
      </w:r>
    </w:p>
    <w:p>
      <w:r>
        <w:rPr>
          <w:rFonts w:ascii="宋体" w:hAnsi="宋体" w:eastAsia="宋体"/>
          <w:sz w:val="21"/>
        </w:rPr>
        <w:t>【答案】（1）；（2）证明见解析</w:t>
      </w:r>
    </w:p>
    <w:p>
      <w:r>
        <w:rPr>
          <w:rFonts w:ascii="宋体" w:hAnsi="宋体" w:eastAsia="宋体"/>
          <w:sz w:val="21"/>
        </w:rPr>
        <w:t>【解析】（1）原式</w:t>
      </w:r>
    </w:p>
    <w:p>
      <w:r>
        <w:rPr>
          <w:rFonts w:ascii="宋体" w:hAnsi="宋体" w:eastAsia="宋体"/>
          <w:sz w:val="21"/>
        </w:rPr>
        <w:t>，</w:t>
      </w:r>
    </w:p>
    <w:p>
      <w:r>
        <w:rPr>
          <w:rFonts w:ascii="宋体" w:hAnsi="宋体" w:eastAsia="宋体"/>
          <w:sz w:val="21"/>
        </w:rPr>
        <w:t>因为，所以，原式.</w:t>
      </w:r>
    </w:p>
    <w:p>
      <w:r>
        <w:rPr>
          <w:rFonts w:ascii="宋体" w:hAnsi="宋体" w:eastAsia="宋体"/>
          <w:sz w:val="21"/>
        </w:rPr>
        <w:t>（2）证明：.</w:t>
      </w:r>
    </w:p>
    <w:p>
      <w:r>
        <w:rPr>
          <w:rFonts w:ascii="宋体" w:hAnsi="宋体" w:eastAsia="宋体"/>
          <w:sz w:val="21"/>
        </w:rPr>
        <w:t>26．（2023·全国·高一假期作业）（1）化简：（为第二象限角）；</w:t>
      </w:r>
    </w:p>
    <w:p>
      <w:r>
        <w:rPr>
          <w:rFonts w:ascii="宋体" w:hAnsi="宋体" w:eastAsia="宋体"/>
          <w:sz w:val="21"/>
        </w:rPr>
        <w:t>（2）求证：．</w:t>
      </w:r>
    </w:p>
    <w:p>
      <w:r>
        <w:rPr>
          <w:rFonts w:ascii="宋体" w:hAnsi="宋体" w:eastAsia="宋体"/>
          <w:sz w:val="21"/>
        </w:rPr>
        <w:t>【答案】(1)1;(2)证明见解析</w:t>
      </w:r>
    </w:p>
    <w:p>
      <w:r>
        <w:rPr>
          <w:rFonts w:ascii="宋体" w:hAnsi="宋体" w:eastAsia="宋体"/>
          <w:sz w:val="21"/>
        </w:rPr>
        <w:t>【解析】（1）原式</w:t>
      </w:r>
    </w:p>
    <w:p>
      <w:r>
        <w:rPr>
          <w:rFonts w:ascii="宋体" w:hAnsi="宋体" w:eastAsia="宋体"/>
          <w:sz w:val="21"/>
        </w:rPr>
        <w:t>，</w:t>
      </w:r>
    </w:p>
    <w:p>
      <w:r>
        <w:rPr>
          <w:rFonts w:ascii="宋体" w:hAnsi="宋体" w:eastAsia="宋体"/>
          <w:sz w:val="21"/>
        </w:rPr>
        <w:t>因为为第二象限角，所以上式.</w:t>
      </w:r>
    </w:p>
    <w:p>
      <w:r>
        <w:rPr>
          <w:rFonts w:ascii="宋体" w:hAnsi="宋体" w:eastAsia="宋体"/>
          <w:sz w:val="21"/>
        </w:rPr>
        <w:t>（2）左边右边.</w:t>
      </w:r>
    </w:p>
    <w:p>
      <w:r>
        <w:rPr>
          <w:rFonts w:ascii="宋体" w:hAnsi="宋体" w:eastAsia="宋体"/>
          <w:sz w:val="21"/>
        </w:rPr>
        <w:t>27．（2023·全国·高一专题练习）已知，.</w:t>
      </w:r>
    </w:p>
    <w:p>
      <w:r>
        <w:rPr>
          <w:rFonts w:ascii="宋体" w:hAnsi="宋体" w:eastAsia="宋体"/>
          <w:sz w:val="21"/>
        </w:rPr>
        <w:t>(1)求的值.</w:t>
      </w:r>
    </w:p>
    <w:p>
      <w:r>
        <w:rPr>
          <w:rFonts w:ascii="宋体" w:hAnsi="宋体" w:eastAsia="宋体"/>
          <w:sz w:val="21"/>
        </w:rPr>
        <w:t>(2)求的值.</w:t>
      </w:r>
    </w:p>
    <w:p>
      <w:r>
        <w:rPr>
          <w:rFonts w:ascii="宋体" w:hAnsi="宋体" w:eastAsia="宋体"/>
          <w:sz w:val="21"/>
        </w:rPr>
        <w:t>(3)求的值.</w:t>
      </w:r>
    </w:p>
    <w:p>
      <w:r>
        <w:rPr>
          <w:rFonts w:ascii="宋体" w:hAnsi="宋体" w:eastAsia="宋体"/>
          <w:sz w:val="21"/>
        </w:rPr>
        <w:t>【答案】(1)</w:t>
      </w:r>
    </w:p>
    <w:p>
      <w:r>
        <w:rPr>
          <w:rFonts w:ascii="宋体" w:hAnsi="宋体" w:eastAsia="宋体"/>
          <w:sz w:val="21"/>
        </w:rPr>
        <w:t>(2)</w:t>
      </w:r>
    </w:p>
    <w:p>
      <w:r>
        <w:rPr>
          <w:rFonts w:ascii="宋体" w:hAnsi="宋体" w:eastAsia="宋体"/>
          <w:sz w:val="21"/>
        </w:rPr>
        <w:t>(3)</w:t>
      </w:r>
    </w:p>
    <w:p>
      <w:r>
        <w:rPr>
          <w:rFonts w:ascii="宋体" w:hAnsi="宋体" w:eastAsia="宋体"/>
          <w:sz w:val="21"/>
        </w:rPr>
        <w:t>【解析】（1）解：因为，</w:t>
      </w:r>
    </w:p>
    <w:p>
      <w:r>
        <w:rPr>
          <w:rFonts w:ascii="宋体" w:hAnsi="宋体" w:eastAsia="宋体"/>
          <w:sz w:val="21"/>
        </w:rPr>
        <w:t>所以，</w:t>
      </w:r>
    </w:p>
    <w:p>
      <w:r>
        <w:rPr>
          <w:rFonts w:ascii="宋体" w:hAnsi="宋体" w:eastAsia="宋体"/>
          <w:sz w:val="21"/>
        </w:rPr>
        <w:t>所以；</w:t>
      </w:r>
    </w:p>
    <w:p>
      <w:r>
        <w:rPr>
          <w:rFonts w:ascii="宋体" w:hAnsi="宋体" w:eastAsia="宋体"/>
          <w:sz w:val="21"/>
        </w:rPr>
        <w:t>（2）解：因为，，</w:t>
      </w:r>
    </w:p>
    <w:p>
      <w:r>
        <w:rPr>
          <w:rFonts w:ascii="宋体" w:hAnsi="宋体" w:eastAsia="宋体"/>
          <w:sz w:val="21"/>
        </w:rPr>
        <w:t>所以，</w:t>
      </w:r>
    </w:p>
    <w:p>
      <w:r>
        <w:rPr>
          <w:rFonts w:ascii="宋体" w:hAnsi="宋体" w:eastAsia="宋体"/>
          <w:sz w:val="21"/>
        </w:rPr>
        <w:t>所以；</w:t>
      </w:r>
    </w:p>
    <w:p>
      <w:r>
        <w:rPr>
          <w:rFonts w:ascii="宋体" w:hAnsi="宋体" w:eastAsia="宋体"/>
          <w:sz w:val="21"/>
        </w:rPr>
        <w:t>（3）解：由（2）得，</w:t>
      </w:r>
    </w:p>
    <w:p>
      <w:r>
        <w:rPr>
          <w:rFonts w:ascii="宋体" w:hAnsi="宋体" w:eastAsia="宋体"/>
          <w:sz w:val="21"/>
        </w:rPr>
        <w:t>则</w:t>
      </w:r>
    </w:p>
    <w:p>
      <w:r>
        <w:rPr>
          <w:rFonts w:ascii="宋体" w:hAnsi="宋体" w:eastAsia="宋体"/>
          <w:sz w:val="21"/>
        </w:rPr>
        <w:t>.</w:t>
      </w:r>
    </w:p>
    <w:p>
      <w:r>
        <w:rPr>
          <w:rFonts w:ascii="宋体" w:hAnsi="宋体" w:eastAsia="宋体"/>
          <w:sz w:val="21"/>
        </w:rPr>
        <w:t>1．（2023春·辽宁·高一辽宁实验中学校考期中）若是互不相等的锐角，则四个数值中，大于的个数最大值为（    ）</w:t>
      </w:r>
    </w:p>
    <w:p>
      <w:r>
        <w:rPr>
          <w:rFonts w:ascii="宋体" w:hAnsi="宋体" w:eastAsia="宋体"/>
          <w:sz w:val="21"/>
        </w:rPr>
        <w:t>A．1</w:t>
        <w:tab/>
        <w:t>B．2</w:t>
        <w:tab/>
        <w:t>C．3</w:t>
        <w:tab/>
        <w:t>D．4</w:t>
      </w:r>
    </w:p>
    <w:p>
      <w:r>
        <w:rPr>
          <w:rFonts w:ascii="宋体" w:hAnsi="宋体" w:eastAsia="宋体"/>
          <w:sz w:val="21"/>
        </w:rPr>
        <w:t>【答案】C</w:t>
      </w:r>
    </w:p>
    <w:p>
      <w:r>
        <w:rPr>
          <w:rFonts w:ascii="宋体" w:hAnsi="宋体" w:eastAsia="宋体"/>
          <w:sz w:val="21"/>
        </w:rPr>
        <w:t>【解析】因为是锐角，所以均为正数，</w:t>
      </w:r>
    </w:p>
    <w:p>
      <w:r>
        <w:rPr>
          <w:rFonts w:ascii="宋体" w:hAnsi="宋体" w:eastAsia="宋体"/>
          <w:sz w:val="21"/>
        </w:rPr>
        <w:t>由基本不等式有，，</w:t>
      </w:r>
    </w:p>
    <w:p>
      <w:r>
        <w:rPr>
          <w:rFonts w:ascii="宋体" w:hAnsi="宋体" w:eastAsia="宋体"/>
          <w:sz w:val="21"/>
        </w:rPr>
        <w:t>，，</w:t>
      </w:r>
    </w:p>
    <w:p>
      <w:r>
        <w:rPr>
          <w:rFonts w:ascii="宋体" w:hAnsi="宋体" w:eastAsia="宋体"/>
          <w:sz w:val="21"/>
        </w:rPr>
        <w:t>将上面各式相加得，</w:t>
      </w:r>
    </w:p>
    <w:p>
      <w:r>
        <w:rPr>
          <w:rFonts w:ascii="宋体" w:hAnsi="宋体" w:eastAsia="宋体"/>
          <w:sz w:val="21"/>
        </w:rPr>
        <w:t>因为是互不相等的锐角，</w:t>
      </w:r>
    </w:p>
    <w:p>
      <w:r>
        <w:rPr>
          <w:rFonts w:ascii="宋体" w:hAnsi="宋体" w:eastAsia="宋体"/>
          <w:sz w:val="21"/>
        </w:rPr>
        <w:t>故，</w:t>
      </w:r>
    </w:p>
    <w:p>
      <w:r>
        <w:rPr>
          <w:rFonts w:ascii="宋体" w:hAnsi="宋体" w:eastAsia="宋体"/>
          <w:sz w:val="21"/>
        </w:rPr>
        <w:t>故不可能均大于．</w:t>
      </w:r>
    </w:p>
    <w:p>
      <w:r>
        <w:rPr>
          <w:rFonts w:ascii="宋体" w:hAnsi="宋体" w:eastAsia="宋体"/>
          <w:sz w:val="21"/>
        </w:rPr>
        <w:t>取，，</w:t>
      </w:r>
    </w:p>
    <w:p>
      <w:r>
        <w:rPr>
          <w:rFonts w:ascii="宋体" w:hAnsi="宋体" w:eastAsia="宋体"/>
          <w:sz w:val="21"/>
        </w:rPr>
        <w:t>则，</w:t>
      </w:r>
    </w:p>
    <w:p>
      <w:r>
        <w:rPr>
          <w:rFonts w:ascii="宋体" w:hAnsi="宋体" w:eastAsia="宋体"/>
          <w:sz w:val="21"/>
        </w:rPr>
        <w:t>，</w:t>
      </w:r>
    </w:p>
    <w:p>
      <w:r>
        <w:rPr>
          <w:rFonts w:ascii="宋体" w:hAnsi="宋体" w:eastAsia="宋体"/>
          <w:sz w:val="21"/>
        </w:rPr>
        <w:t>故四个数值中大于的个数的最大值为3，</w:t>
      </w:r>
    </w:p>
    <w:p>
      <w:r>
        <w:rPr>
          <w:rFonts w:ascii="宋体" w:hAnsi="宋体" w:eastAsia="宋体"/>
          <w:sz w:val="21"/>
        </w:rPr>
        <w:t>故选：C．</w:t>
      </w:r>
    </w:p>
    <w:p>
      <w:r>
        <w:rPr>
          <w:rFonts w:ascii="宋体" w:hAnsi="宋体" w:eastAsia="宋体"/>
          <w:sz w:val="21"/>
        </w:rPr>
        <w:t>2．（2023·全国·高一专题练习）（多选）已知，则下列式子成立的是（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E．</w:t>
      </w:r>
    </w:p>
    <w:p>
      <w:r>
        <w:rPr>
          <w:rFonts w:ascii="宋体" w:hAnsi="宋体" w:eastAsia="宋体"/>
          <w:sz w:val="21"/>
        </w:rPr>
        <w:t>【答案】DE</w:t>
      </w:r>
    </w:p>
    <w:p>
      <w:r>
        <w:rPr>
          <w:rFonts w:ascii="宋体" w:hAnsi="宋体" w:eastAsia="宋体"/>
          <w:sz w:val="21"/>
        </w:rPr>
        <w:t>【解析】∵，∴</w:t>
      </w:r>
    </w:p>
    <w:p>
      <w:r>
        <w:rPr>
          <w:rFonts w:ascii="宋体" w:hAnsi="宋体" w:eastAsia="宋体"/>
          <w:sz w:val="21"/>
        </w:rPr>
        <w:t>整理得，</w:t>
      </w:r>
    </w:p>
    <w:p>
      <w:r>
        <w:rPr>
          <w:rFonts w:ascii="宋体" w:hAnsi="宋体" w:eastAsia="宋体"/>
          <w:sz w:val="21"/>
        </w:rPr>
        <w:t>∴，</w:t>
      </w:r>
    </w:p>
    <w:p>
      <w:r>
        <w:rPr>
          <w:rFonts w:ascii="宋体" w:hAnsi="宋体" w:eastAsia="宋体"/>
          <w:sz w:val="21"/>
        </w:rPr>
        <w:t>即，</w:t>
      </w:r>
    </w:p>
    <w:p>
      <w:r>
        <w:rPr>
          <w:rFonts w:ascii="宋体" w:hAnsi="宋体" w:eastAsia="宋体"/>
          <w:sz w:val="21"/>
        </w:rPr>
        <w:t>即∴DE正确．</w:t>
      </w:r>
    </w:p>
    <w:p>
      <w:r>
        <w:rPr>
          <w:rFonts w:ascii="宋体" w:hAnsi="宋体" w:eastAsia="宋体"/>
          <w:sz w:val="21"/>
        </w:rPr>
        <w:t>故选：</w:t>
      </w:r>
    </w:p>
    <w:p>
      <w:r>
        <w:rPr>
          <w:rFonts w:ascii="宋体" w:hAnsi="宋体" w:eastAsia="宋体"/>
          <w:sz w:val="21"/>
        </w:rPr>
        <w:t>3．（2022·全国·高一专题练习）已知，与是关于x的一元二次方程的两根，则的值为        .</w:t>
      </w:r>
    </w:p>
    <w:p>
      <w:r>
        <w:rPr>
          <w:rFonts w:ascii="宋体" w:hAnsi="宋体" w:eastAsia="宋体"/>
          <w:sz w:val="21"/>
        </w:rPr>
        <w:t>【答案】</w:t>
      </w:r>
    </w:p>
    <w:p>
      <w:r>
        <w:rPr>
          <w:rFonts w:ascii="宋体" w:hAnsi="宋体" w:eastAsia="宋体"/>
          <w:sz w:val="21"/>
        </w:rPr>
        <w:t>【解析】与是关于x的一元二次方程的两根，</w:t>
      </w:r>
    </w:p>
    <w:p>
      <w:r>
        <w:rPr>
          <w:rFonts w:ascii="宋体" w:hAnsi="宋体" w:eastAsia="宋体"/>
          <w:sz w:val="21"/>
        </w:rPr>
        <w:t>，两边平方得：，</w:t>
      </w:r>
    </w:p>
    <w:p>
      <w:r>
        <w:rPr>
          <w:rFonts w:ascii="宋体" w:hAnsi="宋体" w:eastAsia="宋体"/>
          <w:sz w:val="21"/>
        </w:rPr>
        <w:t>，</w:t>
      </w:r>
    </w:p>
    <w:p>
      <w:r>
        <w:rPr>
          <w:rFonts w:ascii="宋体" w:hAnsi="宋体" w:eastAsia="宋体"/>
          <w:sz w:val="21"/>
        </w:rPr>
        <w:t>，，</w:t>
      </w:r>
    </w:p>
    <w:p>
      <w:r>
        <w:rPr>
          <w:rFonts w:ascii="宋体" w:hAnsi="宋体" w:eastAsia="宋体"/>
          <w:sz w:val="21"/>
        </w:rPr>
        <w:t>则.</w:t>
      </w:r>
    </w:p>
    <w:p>
      <w:r>
        <w:rPr>
          <w:rFonts w:ascii="宋体" w:hAnsi="宋体" w:eastAsia="宋体"/>
          <w:sz w:val="21"/>
        </w:rPr>
        <w:t>联立，解得，.</w:t>
      </w:r>
    </w:p>
    <w:p>
      <w:r>
        <w:rPr>
          <w:rFonts w:ascii="宋体" w:hAnsi="宋体" w:eastAsia="宋体"/>
          <w:sz w:val="21"/>
        </w:rPr>
        <w:t>.</w:t>
      </w:r>
    </w:p>
    <w:p>
      <w:r>
        <w:rPr>
          <w:rFonts w:ascii="宋体" w:hAnsi="宋体" w:eastAsia="宋体"/>
          <w:sz w:val="21"/>
        </w:rPr>
        <w:t>则.</w:t>
      </w:r>
    </w:p>
    <w:p>
      <w:r>
        <w:rPr>
          <w:rFonts w:ascii="宋体" w:hAnsi="宋体" w:eastAsia="宋体"/>
          <w:sz w:val="21"/>
        </w:rPr>
        <w:t>故答案为：.</w:t>
      </w:r>
    </w:p>
    <w:p>
      <w:r>
        <w:rPr>
          <w:rFonts w:ascii="宋体" w:hAnsi="宋体" w:eastAsia="宋体"/>
          <w:sz w:val="21"/>
        </w:rPr>
        <w:t>4．（2023秋·高一课时练习）若对任意的，不等式＋≥ 恒成立，则实数的取值范围为        ．</w:t>
      </w:r>
    </w:p>
    <w:p>
      <w:r>
        <w:rPr>
          <w:rFonts w:ascii="宋体" w:hAnsi="宋体" w:eastAsia="宋体"/>
          <w:sz w:val="21"/>
        </w:rPr>
        <w:t>【答案】[－4，5]</w:t>
      </w:r>
    </w:p>
    <w:p>
      <w:r>
        <w:rPr>
          <w:rFonts w:ascii="宋体" w:hAnsi="宋体" w:eastAsia="宋体"/>
          <w:sz w:val="21"/>
        </w:rPr>
        <w:t>【解析】因为，所以，</w:t>
      </w:r>
    </w:p>
    <w:p>
      <w:r>
        <w:rPr>
          <w:rFonts w:ascii="宋体" w:hAnsi="宋体" w:eastAsia="宋体"/>
          <w:sz w:val="21"/>
        </w:rPr>
        <w:t>所以</w:t>
      </w:r>
    </w:p>
    <w:p>
      <w:r>
        <w:rPr>
          <w:rFonts w:ascii="宋体" w:hAnsi="宋体" w:eastAsia="宋体"/>
          <w:sz w:val="21"/>
        </w:rPr>
        <w:t>，</w:t>
      </w:r>
    </w:p>
    <w:p>
      <w:r>
        <w:rPr>
          <w:rFonts w:ascii="宋体" w:hAnsi="宋体" w:eastAsia="宋体"/>
          <w:sz w:val="21"/>
        </w:rPr>
        <w:t>当且仅当，即时取等号，</w:t>
      </w:r>
    </w:p>
    <w:p>
      <w:r>
        <w:rPr>
          <w:rFonts w:ascii="宋体" w:hAnsi="宋体" w:eastAsia="宋体"/>
          <w:sz w:val="21"/>
        </w:rPr>
        <w:t>所以的最小值为9，</w:t>
      </w:r>
    </w:p>
    <w:p>
      <w:r>
        <w:rPr>
          <w:rFonts w:ascii="宋体" w:hAnsi="宋体" w:eastAsia="宋体"/>
          <w:sz w:val="21"/>
        </w:rPr>
        <w:t>所以，解得，</w:t>
      </w:r>
    </w:p>
    <w:p>
      <w:r>
        <w:rPr>
          <w:rFonts w:ascii="宋体" w:hAnsi="宋体" w:eastAsia="宋体"/>
          <w:sz w:val="21"/>
        </w:rPr>
        <w:t>即实数的取值范围是，</w:t>
      </w:r>
    </w:p>
    <w:p>
      <w:r>
        <w:rPr>
          <w:rFonts w:ascii="宋体" w:hAnsi="宋体" w:eastAsia="宋体"/>
          <w:sz w:val="21"/>
        </w:rPr>
        <w:t>故答案为：</w:t>
      </w:r>
    </w:p>
    <w:p>
      <w:r>
        <w:rPr>
          <w:rFonts w:ascii="宋体" w:hAnsi="宋体" w:eastAsia="宋体"/>
          <w:sz w:val="21"/>
        </w:rPr>
        <w:t>5．（2022春·北京海淀·高一北京市八一中学校考期中）如图是由4个相同的直角三角形与中间的小正方形拼成的一个边长为1的大正方形，若直角三角形中较小的内角为，小正方形的边长为，则        ．</w:t>
      </w:r>
    </w:p>
    <w:p>
      <w:r>
        <w:rPr>
          <w:rFonts w:ascii="宋体" w:hAnsi="宋体" w:eastAsia="宋体"/>
          <w:sz w:val="21"/>
        </w:rPr>
        <w:t>【答案】</w:t>
      </w:r>
    </w:p>
    <w:p>
      <w:r>
        <w:rPr>
          <w:rFonts w:ascii="宋体" w:hAnsi="宋体" w:eastAsia="宋体"/>
          <w:sz w:val="21"/>
        </w:rPr>
        <w:t>【解析】如图所示，在直角三角形中，，，，</w:t>
      </w:r>
    </w:p>
    <w:p>
      <w:r>
        <w:rPr>
          <w:rFonts w:ascii="宋体" w:hAnsi="宋体" w:eastAsia="宋体"/>
          <w:sz w:val="21"/>
        </w:rPr>
        <w:t>则，，所以，，</w:t>
      </w:r>
    </w:p>
    <w:p>
      <w:r>
        <w:rPr>
          <w:rFonts w:ascii="宋体" w:hAnsi="宋体" w:eastAsia="宋体"/>
          <w:sz w:val="21"/>
        </w:rPr>
        <w:t>所以，解得，，</w:t>
      </w:r>
    </w:p>
    <w:p>
      <w:r>
        <w:rPr>
          <w:rFonts w:ascii="宋体" w:hAnsi="宋体" w:eastAsia="宋体"/>
          <w:sz w:val="21"/>
        </w:rPr>
        <w:t>所以.</w:t>
      </w:r>
    </w:p>
    <w:p>
      <w:r>
        <w:rPr>
          <w:rFonts w:ascii="宋体" w:hAnsi="宋体" w:eastAsia="宋体"/>
          <w:sz w:val="21"/>
        </w:rPr>
        <w:t>故答案为：</w:t>
      </w:r>
    </w:p>
    <w:p>
      <w:r>
        <w:rPr>
          <w:rFonts w:ascii="宋体" w:hAnsi="宋体" w:eastAsia="宋体"/>
          <w:sz w:val="21"/>
        </w:rPr>
        <w:t>6．（2022秋·山东·高一校联考阶段练习）如图是由4个相同的直角三角形与中间的小正方形拼成的一个大正方形，若直角三角形中较小的内角为，大正方形的面积是1，小正方形的面积是.</w:t>
      </w:r>
    </w:p>
    <w:p>
      <w:r>
        <w:rPr>
          <w:rFonts w:ascii="宋体" w:hAnsi="宋体" w:eastAsia="宋体"/>
          <w:sz w:val="21"/>
        </w:rPr>
        <w:t>①的值为          ；②的值为          .</w:t>
      </w:r>
    </w:p>
    <w:p>
      <w:r>
        <w:rPr>
          <w:rFonts w:ascii="宋体" w:hAnsi="宋体" w:eastAsia="宋体"/>
          <w:sz w:val="21"/>
        </w:rPr>
        <w:t>【答案】     /</w:t>
      </w:r>
    </w:p>
    <w:p>
      <w:r>
        <w:rPr>
          <w:rFonts w:ascii="宋体" w:hAnsi="宋体" w:eastAsia="宋体"/>
          <w:sz w:val="21"/>
        </w:rPr>
        <w:t>【解析】因为大正方形的面积是1，所以大正方形边长为1，</w:t>
      </w:r>
    </w:p>
    <w:p>
      <w:r>
        <w:rPr>
          <w:rFonts w:ascii="宋体" w:hAnsi="宋体" w:eastAsia="宋体"/>
          <w:sz w:val="21"/>
        </w:rPr>
        <w:t>则直角三角形中较短直角边长为，较长的直角边为，</w:t>
      </w:r>
    </w:p>
    <w:p>
      <w:r>
        <w:rPr>
          <w:rFonts w:ascii="宋体" w:hAnsi="宋体" w:eastAsia="宋体"/>
          <w:sz w:val="21"/>
        </w:rPr>
        <w:t>所以小正方形的边长为，又小正方形的面积是，所以小正方形边长为，故；</w:t>
      </w:r>
    </w:p>
    <w:p>
      <w:r>
        <w:rPr>
          <w:rFonts w:ascii="宋体" w:hAnsi="宋体" w:eastAsia="宋体"/>
          <w:sz w:val="21"/>
        </w:rPr>
        <w:t>因为，所以，</w:t>
      </w:r>
    </w:p>
    <w:p>
      <w:r>
        <w:rPr>
          <w:rFonts w:ascii="宋体" w:hAnsi="宋体" w:eastAsia="宋体"/>
          <w:sz w:val="21"/>
        </w:rPr>
        <w:t>又，，</w:t>
      </w:r>
    </w:p>
    <w:p>
      <w:r>
        <w:rPr>
          <w:rFonts w:ascii="宋体" w:hAnsi="宋体" w:eastAsia="宋体"/>
          <w:sz w:val="21"/>
        </w:rPr>
        <w:t>所以，</w:t>
      </w:r>
    </w:p>
    <w:p>
      <w:r>
        <w:rPr>
          <w:rFonts w:ascii="宋体" w:hAnsi="宋体" w:eastAsia="宋体"/>
          <w:sz w:val="21"/>
        </w:rPr>
        <w:t>所以.</w:t>
      </w:r>
    </w:p>
    <w:p>
      <w:r>
        <w:rPr>
          <w:rFonts w:ascii="宋体" w:hAnsi="宋体" w:eastAsia="宋体"/>
          <w:sz w:val="21"/>
        </w:rPr>
        <w:t>故答案为：；</w:t>
      </w:r>
    </w:p>
    <w:p>
      <w:r>
        <w:rPr>
          <w:rFonts w:ascii="宋体" w:hAnsi="宋体" w:eastAsia="宋体"/>
          <w:sz w:val="21"/>
        </w:rPr>
        <w:t>7．（2021秋·高一课时练习）在平面直角坐标系xOy中，以x轴非负半轴为始边作角，，它们的终边分别与单位圆相交于A，B两点，已知点A，B的横坐标分别为，，则     ，的值为     .</w:t>
      </w:r>
    </w:p>
    <w:p>
      <w:r>
        <w:rPr>
          <w:rFonts w:ascii="宋体" w:hAnsi="宋体" w:eastAsia="宋体"/>
          <w:sz w:val="21"/>
        </w:rPr>
        <w:t>【答案】     7</w:t>
      </w:r>
    </w:p>
    <w:p>
      <w:r>
        <w:rPr>
          <w:rFonts w:ascii="宋体" w:hAnsi="宋体" w:eastAsia="宋体"/>
          <w:sz w:val="21"/>
        </w:rPr>
        <w:t>【解析】因为的横坐标分别为，，</w:t>
      </w:r>
    </w:p>
    <w:p>
      <w:r>
        <w:rPr>
          <w:rFonts w:ascii="宋体" w:hAnsi="宋体" w:eastAsia="宋体"/>
          <w:sz w:val="21"/>
        </w:rPr>
        <w:t>所以，.</w:t>
      </w:r>
    </w:p>
    <w:p>
      <w:r>
        <w:rPr>
          <w:rFonts w:ascii="宋体" w:hAnsi="宋体" w:eastAsia="宋体"/>
          <w:sz w:val="21"/>
        </w:rPr>
        <w:t>因为为锐角，，</w:t>
      </w:r>
    </w:p>
    <w:p>
      <w:r>
        <w:rPr>
          <w:rFonts w:ascii="宋体" w:hAnsi="宋体" w:eastAsia="宋体"/>
          <w:sz w:val="21"/>
        </w:rPr>
        <w:t>所以，</w:t>
      </w:r>
    </w:p>
    <w:p>
      <w:r>
        <w:rPr>
          <w:rFonts w:ascii="宋体" w:hAnsi="宋体" w:eastAsia="宋体"/>
          <w:sz w:val="21"/>
        </w:rPr>
        <w:t>因为为锐角，所以,</w:t>
      </w:r>
    </w:p>
    <w:p>
      <w:r>
        <w:rPr>
          <w:rFonts w:ascii="宋体" w:hAnsi="宋体" w:eastAsia="宋体"/>
          <w:sz w:val="21"/>
        </w:rPr>
        <w:t>;</w:t>
      </w:r>
    </w:p>
    <w:p>
      <w:r>
        <w:rPr>
          <w:rFonts w:ascii="宋体" w:hAnsi="宋体" w:eastAsia="宋体"/>
          <w:sz w:val="21"/>
        </w:rPr>
        <w:t>因为,,所以，</w:t>
      </w:r>
    </w:p>
    <w:p>
      <w:r>
        <w:rPr>
          <w:rFonts w:ascii="宋体" w:hAnsi="宋体" w:eastAsia="宋体"/>
          <w:sz w:val="21"/>
        </w:rPr>
        <w:t>所以</w:t>
      </w:r>
    </w:p>
    <w:p>
      <w:r>
        <w:rPr>
          <w:rFonts w:ascii="宋体" w:hAnsi="宋体" w:eastAsia="宋体"/>
          <w:sz w:val="21"/>
        </w:rPr>
        <w:t>.</w:t>
      </w:r>
    </w:p>
    <w:p>
      <w:r>
        <w:rPr>
          <w:rFonts w:ascii="宋体" w:hAnsi="宋体" w:eastAsia="宋体"/>
          <w:sz w:val="21"/>
        </w:rPr>
        <w:t>故答案为: 7;</w:t>
      </w:r>
    </w:p>
    <w:p>
      <w:r>
        <w:rPr>
          <w:rFonts w:ascii="宋体" w:hAnsi="宋体" w:eastAsia="宋体"/>
          <w:sz w:val="21"/>
        </w:rPr>
        <w:t>8．（2022秋·浙江温州·高一校考阶段练习）（1）已知，求的值；</w:t>
      </w:r>
    </w:p>
    <w:p>
      <w:r>
        <w:rPr>
          <w:rFonts w:ascii="宋体" w:hAnsi="宋体" w:eastAsia="宋体"/>
          <w:sz w:val="21"/>
        </w:rPr>
        <w:t>（2）已知，求的值．</w:t>
      </w:r>
    </w:p>
    <w:p>
      <w:r>
        <w:rPr>
          <w:rFonts w:ascii="宋体" w:hAnsi="宋体" w:eastAsia="宋体"/>
          <w:sz w:val="21"/>
        </w:rPr>
        <w:t>【答案】(1) ;(2) .</w:t>
      </w:r>
    </w:p>
    <w:p>
      <w:r>
        <w:rPr>
          <w:rFonts w:ascii="宋体" w:hAnsi="宋体" w:eastAsia="宋体"/>
          <w:sz w:val="21"/>
        </w:rPr>
        <w:t>【解析】(1)因为，</w:t>
      </w:r>
    </w:p>
    <w:p>
      <w:r>
        <w:rPr>
          <w:rFonts w:ascii="宋体" w:hAnsi="宋体" w:eastAsia="宋体"/>
          <w:sz w:val="21"/>
        </w:rPr>
        <w:t>所以.</w:t>
      </w:r>
    </w:p>
    <w:p>
      <w:r>
        <w:rPr>
          <w:rFonts w:ascii="宋体" w:hAnsi="宋体" w:eastAsia="宋体"/>
          <w:sz w:val="21"/>
        </w:rPr>
        <w:t>(2)因为，所以，即，则，</w:t>
      </w:r>
    </w:p>
    <w:p>
      <w:r>
        <w:rPr>
          <w:rFonts w:ascii="宋体" w:hAnsi="宋体" w:eastAsia="宋体"/>
          <w:sz w:val="21"/>
        </w:rPr>
        <w:t>又因为，所以，</w:t>
      </w:r>
    </w:p>
    <w:p>
      <w:r>
        <w:rPr>
          <w:rFonts w:ascii="宋体" w:hAnsi="宋体" w:eastAsia="宋体"/>
          <w:sz w:val="21"/>
        </w:rPr>
        <w:t>又，所以，</w:t>
      </w:r>
    </w:p>
    <w:p>
      <w:r>
        <w:rPr>
          <w:rFonts w:ascii="宋体" w:hAnsi="宋体" w:eastAsia="宋体"/>
          <w:sz w:val="21"/>
        </w:rPr>
        <w:t>联立，解得，</w:t>
      </w:r>
    </w:p>
    <w:p>
      <w:r>
        <w:rPr>
          <w:rFonts w:ascii="宋体" w:hAnsi="宋体" w:eastAsia="宋体"/>
          <w:sz w:val="21"/>
        </w:rPr>
        <w:t>所以.</w:t>
      </w:r>
    </w:p>
    <w:p>
      <w:pPr>
        <w:pStyle w:val="Heading3"/>
      </w:pPr>
      <w:r>
        <w:rPr>
          <w:rFonts w:ascii="楷体" w:hAnsi="楷体" w:eastAsia="楷体"/>
        </w:rPr>
        <w:t>⭐⭐ 能力提升（举一反三）</w:t>
      </w:r>
    </w:p>
    <w:p>
      <w:r>
        <w:rPr>
          <w:rFonts w:ascii="黑体" w:hAnsi="黑体" w:eastAsia="黑体"/>
          <w:b/>
          <w:sz w:val="22"/>
        </w:rPr>
        <w:t>专题5.2 三角函数的概念【八大题型】</w:t>
      </w:r>
    </w:p>
    <w:p>
      <w:r>
        <w:rPr>
          <w:rFonts w:ascii="宋体" w:hAnsi="宋体" w:eastAsia="宋体"/>
          <w:sz w:val="21"/>
        </w:rPr>
        <w:t>【人教A版（2019）】</w:t>
      </w:r>
    </w:p>
    <w:p>
      <w:r>
        <w:rPr>
          <w:rFonts w:ascii="宋体" w:hAnsi="宋体" w:eastAsia="宋体"/>
          <w:sz w:val="21"/>
        </w:rPr>
        <w:t>1．任意角的三角函数</w:t>
      </w:r>
    </w:p>
    <w:p>
      <w:r>
        <w:rPr>
          <w:rFonts w:ascii="宋体" w:hAnsi="宋体" w:eastAsia="宋体"/>
          <w:sz w:val="21"/>
        </w:rPr>
        <w:t>(1)利用单位圆定义任意角的三角函数</w:t>
      </w:r>
    </w:p>
    <w:p>
      <w:r>
        <w:rPr>
          <w:rFonts w:ascii="宋体" w:hAnsi="宋体" w:eastAsia="宋体"/>
          <w:sz w:val="21"/>
        </w:rPr>
        <w:t>设是一个任意角，∈R，它的终边OP与单位圆相交于点P(x,y).</w:t>
        <w:br/>
        <w:t>①把点P的纵坐标y叫做的正弦函数，记作，即y=；</w:t>
        <w:br/>
        <w:t>②把点P的横坐标x叫做的余弦函数，记作，即x=；</w:t>
        <w:br/>
        <w:t>③把点P的纵坐标与横坐标的比值叫做的正切，记作，即= (x≠0).</w:t>
      </w:r>
    </w:p>
    <w:p>
      <w:r>
        <w:rPr>
          <w:rFonts w:ascii="宋体" w:hAnsi="宋体" w:eastAsia="宋体"/>
          <w:sz w:val="21"/>
        </w:rPr>
        <w:t>我们将正弦函数、余弦函数和正切函数统称为三角函数，通常将它们记为：</w:t>
      </w:r>
    </w:p>
    <w:p>
      <w:r>
        <w:rPr>
          <w:rFonts w:ascii="宋体" w:hAnsi="宋体" w:eastAsia="宋体"/>
          <w:sz w:val="21"/>
        </w:rPr>
        <w:t>(2)用角的终边上的点的坐标表示三角函数</w:t>
        <w:br/>
        <w:t>如图，设是一个任意角，它的终边上任意一点P(不与原点O重合)的坐标为(x,y)，点P与原点的距离</w:t>
      </w:r>
    </w:p>
    <w:p>
      <w:r>
        <w:rPr>
          <w:rFonts w:ascii="宋体" w:hAnsi="宋体" w:eastAsia="宋体"/>
          <w:sz w:val="21"/>
        </w:rPr>
        <w:t>为r.则=，=，=.</w:t>
      </w:r>
    </w:p>
    <w:p>
      <w:r>
        <w:rPr>
          <w:rFonts w:ascii="宋体" w:hAnsi="宋体" w:eastAsia="宋体"/>
          <w:sz w:val="21"/>
        </w:rPr>
        <w:t>2．三角函数的定义域和函数值的符号</w:t>
      </w:r>
    </w:p>
    <w:p>
      <w:r>
        <w:rPr>
          <w:rFonts w:ascii="宋体" w:hAnsi="宋体" w:eastAsia="宋体"/>
          <w:sz w:val="21"/>
        </w:rPr>
        <w:t>(1)三角函数的定义域</w:t>
      </w:r>
    </w:p>
    <w:p>
      <w:r>
        <w:rPr>
          <w:rFonts w:ascii="宋体" w:hAnsi="宋体" w:eastAsia="宋体"/>
          <w:sz w:val="21"/>
        </w:rPr>
        <w:t>(2)三角函数值在各象限的符号</w:t>
      </w:r>
    </w:p>
    <w:p>
      <w:r>
        <w:rPr>
          <w:rFonts w:ascii="宋体" w:hAnsi="宋体" w:eastAsia="宋体"/>
          <w:sz w:val="21"/>
        </w:rPr>
        <w:t>由于角的终边上任意一点P(x,y)到原点的距离r是正值，根据三角函数的定义，知</w:t>
        <w:br/>
        <w:t>①正弦函数值的符号取决于纵坐标y的符号；</w:t>
        <w:br/>
        <w:t>②余弦函数值的符号取决于横坐标x的符号；</w:t>
        <w:br/>
        <w:t>③正切函数值的符号是由x,y的符号共同决定的，即x,y同号为正，异号为负.</w:t>
        <w:br/>
        <w:t>因此，正弦函数〖公式〗、余弦函数〖公式〗、正切函数〖公式〗的值在各个象限内的符号如图所示.</w:t>
      </w:r>
    </w:p>
    <w:p>
      <w:r>
        <w:rPr>
          <w:rFonts w:ascii="宋体" w:hAnsi="宋体" w:eastAsia="宋体"/>
          <w:sz w:val="21"/>
        </w:rPr>
        <w:t>3．诱导公式一</w:t>
      </w:r>
    </w:p>
    <w:p>
      <w:r>
        <w:rPr>
          <w:rFonts w:ascii="宋体" w:hAnsi="宋体" w:eastAsia="宋体"/>
          <w:sz w:val="21"/>
        </w:rPr>
        <w:t>由三角函数的定义，可以知道：终边相同的角的同一三角函数的值相等.</w:t>
        <w:br/>
        <w:t>由此得到一组公式(公式一)：</w:t>
      </w:r>
    </w:p>
    <w:p>
      <w:r>
        <w:rPr>
          <w:rFonts w:ascii="黑体" w:hAnsi="黑体" w:eastAsia="黑体"/>
          <w:b/>
          <w:sz w:val="22"/>
        </w:rPr>
        <w:t>【题型1  任意角的三角函数的定义及应用】</w:t>
      </w:r>
    </w:p>
    <w:p>
      <w:r>
        <w:rPr>
          <w:rFonts w:ascii="宋体" w:hAnsi="宋体" w:eastAsia="宋体"/>
          <w:sz w:val="21"/>
        </w:rPr>
        <w:t>【例1】（24-25高三上·湖南·阶段练习）已知角的终边过点，则（    ）</w:t>
      </w:r>
    </w:p>
    <w:p>
      <w:r>
        <w:rPr>
          <w:rFonts w:ascii="宋体" w:hAnsi="宋体" w:eastAsia="宋体"/>
          <w:sz w:val="21"/>
        </w:rPr>
        <w:t>A．</w:t>
        <w:tab/>
        <w:t>B．</w:t>
        <w:tab/>
        <w:t>C．</w:t>
        <w:tab/>
        <w:t>D．</w:t>
      </w:r>
    </w:p>
    <w:p>
      <w:r>
        <w:rPr>
          <w:rFonts w:ascii="宋体" w:hAnsi="宋体" w:eastAsia="宋体"/>
          <w:sz w:val="21"/>
        </w:rPr>
        <w:t>【解题思路】根据三角函数的定义即可求解.</w:t>
      </w:r>
    </w:p>
    <w:p>
      <w:r>
        <w:rPr>
          <w:rFonts w:ascii="宋体" w:hAnsi="宋体" w:eastAsia="宋体"/>
          <w:sz w:val="21"/>
        </w:rPr>
        <w:t>【解答过程】由题意，.</w:t>
      </w:r>
    </w:p>
    <w:p>
      <w:r>
        <w:rPr>
          <w:rFonts w:ascii="宋体" w:hAnsi="宋体" w:eastAsia="宋体"/>
          <w:sz w:val="21"/>
        </w:rPr>
        <w:t>故选：C.</w:t>
      </w:r>
    </w:p>
    <w:p>
      <w:r>
        <w:rPr>
          <w:rFonts w:ascii="宋体" w:hAnsi="宋体" w:eastAsia="宋体"/>
          <w:sz w:val="21"/>
        </w:rPr>
        <w:t>【变式1-1】（2024·吉林·模拟预测）已知角的终边经过点，则（    ）</w:t>
      </w:r>
    </w:p>
    <w:p>
      <w:r>
        <w:rPr>
          <w:rFonts w:ascii="宋体" w:hAnsi="宋体" w:eastAsia="宋体"/>
          <w:sz w:val="21"/>
        </w:rPr>
        <w:t>A．</w:t>
        <w:tab/>
        <w:t>B．</w:t>
        <w:tab/>
        <w:t>C．</w:t>
        <w:tab/>
        <w:t>D．</w:t>
      </w:r>
    </w:p>
    <w:p>
      <w:r>
        <w:rPr>
          <w:rFonts w:ascii="宋体" w:hAnsi="宋体" w:eastAsia="宋体"/>
          <w:sz w:val="21"/>
        </w:rPr>
        <w:t>【解题思路】根据三角函数的定义计算．</w:t>
      </w:r>
    </w:p>
    <w:p>
      <w:r>
        <w:rPr>
          <w:rFonts w:ascii="宋体" w:hAnsi="宋体" w:eastAsia="宋体"/>
          <w:sz w:val="21"/>
        </w:rPr>
        <w:t>【解答过程】，，</w:t>
      </w:r>
    </w:p>
    <w:p>
      <w:r>
        <w:rPr>
          <w:rFonts w:ascii="宋体" w:hAnsi="宋体" w:eastAsia="宋体"/>
          <w:sz w:val="21"/>
        </w:rPr>
        <w:t>所以，</w:t>
      </w:r>
    </w:p>
    <w:p>
      <w:r>
        <w:rPr>
          <w:rFonts w:ascii="宋体" w:hAnsi="宋体" w:eastAsia="宋体"/>
          <w:sz w:val="21"/>
        </w:rPr>
        <w:t>故选：A．</w:t>
      </w:r>
    </w:p>
    <w:p>
      <w:r>
        <w:rPr>
          <w:rFonts w:ascii="宋体" w:hAnsi="宋体" w:eastAsia="宋体"/>
          <w:sz w:val="21"/>
        </w:rPr>
        <w:t>【变式1-2】（24-25高三上·四川·阶段练习）已知是第二象限的角，为其终边上的一点，且，则（    ）</w:t>
      </w:r>
    </w:p>
    <w:p>
      <w:r>
        <w:rPr>
          <w:rFonts w:ascii="宋体" w:hAnsi="宋体" w:eastAsia="宋体"/>
          <w:sz w:val="21"/>
        </w:rPr>
        <w:t>A．</w:t>
        <w:tab/>
        <w:t>B．</w:t>
        <w:tab/>
        <w:t>C．</w:t>
        <w:tab/>
        <w:t>D．</w:t>
      </w:r>
    </w:p>
    <w:p>
      <w:r>
        <w:rPr>
          <w:rFonts w:ascii="宋体" w:hAnsi="宋体" w:eastAsia="宋体"/>
          <w:sz w:val="21"/>
        </w:rPr>
        <w:t>【解题思路】利用三角函数的定义，建立方程，结合象限角的定义，可得答案.</w:t>
      </w:r>
    </w:p>
    <w:p>
      <w:r>
        <w:rPr>
          <w:rFonts w:ascii="宋体" w:hAnsi="宋体" w:eastAsia="宋体"/>
          <w:sz w:val="21"/>
        </w:rPr>
        <w:t>【解答过程】依题意，，其中，为坐标原点，</w:t>
      </w:r>
    </w:p>
    <w:p>
      <w:r>
        <w:rPr>
          <w:rFonts w:ascii="宋体" w:hAnsi="宋体" w:eastAsia="宋体"/>
          <w:sz w:val="21"/>
        </w:rPr>
        <w:t>则，所以．</w:t>
      </w:r>
    </w:p>
    <w:p>
      <w:r>
        <w:rPr>
          <w:rFonts w:ascii="宋体" w:hAnsi="宋体" w:eastAsia="宋体"/>
          <w:sz w:val="21"/>
        </w:rPr>
        <w:t>故选：D.</w:t>
      </w:r>
    </w:p>
    <w:p>
      <w:r>
        <w:rPr>
          <w:rFonts w:ascii="宋体" w:hAnsi="宋体" w:eastAsia="宋体"/>
          <w:sz w:val="21"/>
        </w:rPr>
        <w:t>【变式1-3】（23-24高一下·江西抚州·期中）已知角的终边经过点，若，则（   ）</w:t>
      </w:r>
    </w:p>
    <w:p>
      <w:r>
        <w:rPr>
          <w:rFonts w:ascii="宋体" w:hAnsi="宋体" w:eastAsia="宋体"/>
          <w:sz w:val="21"/>
        </w:rPr>
        <w:t>A．</w:t>
        <w:tab/>
        <w:t>B．</w:t>
        <w:tab/>
        <w:t>C．</w:t>
        <w:tab/>
        <w:t>D．</w:t>
      </w:r>
    </w:p>
    <w:p>
      <w:r>
        <w:rPr>
          <w:rFonts w:ascii="宋体" w:hAnsi="宋体" w:eastAsia="宋体"/>
          <w:sz w:val="21"/>
        </w:rPr>
        <w:t>【解题思路】根据三角函数的定义求出，再由三角函数的定义计算可得.</w:t>
      </w:r>
    </w:p>
    <w:p>
      <w:r>
        <w:rPr>
          <w:rFonts w:ascii="宋体" w:hAnsi="宋体" w:eastAsia="宋体"/>
          <w:sz w:val="21"/>
        </w:rPr>
        <w:t>【解答过程】因为角的终边经过点，且，</w:t>
      </w:r>
    </w:p>
    <w:p>
      <w:r>
        <w:rPr>
          <w:rFonts w:ascii="宋体" w:hAnsi="宋体" w:eastAsia="宋体"/>
          <w:sz w:val="21"/>
        </w:rPr>
        <w:t>所以，解得，</w:t>
      </w:r>
    </w:p>
    <w:p>
      <w:r>
        <w:rPr>
          <w:rFonts w:ascii="宋体" w:hAnsi="宋体" w:eastAsia="宋体"/>
          <w:sz w:val="21"/>
        </w:rPr>
        <w:t>所以.</w:t>
      </w:r>
    </w:p>
    <w:p>
      <w:r>
        <w:rPr>
          <w:rFonts w:ascii="宋体" w:hAnsi="宋体" w:eastAsia="宋体"/>
          <w:sz w:val="21"/>
        </w:rPr>
        <w:t>故选：A.</w:t>
      </w:r>
    </w:p>
    <w:p>
      <w:r>
        <w:rPr>
          <w:rFonts w:ascii="黑体" w:hAnsi="黑体" w:eastAsia="黑体"/>
          <w:b/>
          <w:sz w:val="22"/>
        </w:rPr>
        <w:t>【题型2  由单位圆求三角函数值】</w:t>
      </w:r>
    </w:p>
    <w:p>
      <w:r>
        <w:rPr>
          <w:rFonts w:ascii="宋体" w:hAnsi="宋体" w:eastAsia="宋体"/>
          <w:sz w:val="21"/>
        </w:rPr>
        <w:t>【例2】（23-24高一上·黑龙江哈尔滨·期末）已知角的终边与单位圆的交点，则（    ）</w:t>
      </w:r>
    </w:p>
    <w:p>
      <w:r>
        <w:rPr>
          <w:rFonts w:ascii="宋体" w:hAnsi="宋体" w:eastAsia="宋体"/>
          <w:sz w:val="21"/>
        </w:rPr>
        <w:t>A．</w:t>
        <w:tab/>
        <w:t>B．</w:t>
        <w:tab/>
        <w:t>C．</w:t>
        <w:tab/>
        <w:t>D．</w:t>
      </w:r>
    </w:p>
    <w:p>
      <w:r>
        <w:rPr>
          <w:rFonts w:ascii="宋体" w:hAnsi="宋体" w:eastAsia="宋体"/>
          <w:sz w:val="21"/>
        </w:rPr>
        <w:t>【解题思路】利用角的终边与单位圆相交来定义任意角的三角函数值.</w:t>
      </w:r>
    </w:p>
    <w:p>
      <w:r>
        <w:rPr>
          <w:rFonts w:ascii="宋体" w:hAnsi="宋体" w:eastAsia="宋体"/>
          <w:sz w:val="21"/>
        </w:rPr>
        <w:t>【解答过程】因为角的终边与单位圆的交点，</w:t>
      </w:r>
    </w:p>
    <w:p>
      <w:r>
        <w:rPr>
          <w:rFonts w:ascii="宋体" w:hAnsi="宋体" w:eastAsia="宋体"/>
          <w:sz w:val="21"/>
        </w:rPr>
        <w:t>令，</w:t>
      </w:r>
    </w:p>
    <w:p>
      <w:r>
        <w:rPr>
          <w:rFonts w:ascii="宋体" w:hAnsi="宋体" w:eastAsia="宋体"/>
          <w:sz w:val="21"/>
        </w:rPr>
        <w:t>所以，</w:t>
      </w:r>
    </w:p>
    <w:p>
      <w:r>
        <w:rPr>
          <w:rFonts w:ascii="宋体" w:hAnsi="宋体" w:eastAsia="宋体"/>
          <w:sz w:val="21"/>
        </w:rPr>
        <w:t>所以，</w:t>
      </w:r>
    </w:p>
    <w:p>
      <w:r>
        <w:rPr>
          <w:rFonts w:ascii="宋体" w:hAnsi="宋体" w:eastAsia="宋体"/>
          <w:sz w:val="21"/>
        </w:rPr>
        <w:t>故选：A.</w:t>
      </w:r>
    </w:p>
    <w:p>
      <w:r>
        <w:rPr>
          <w:rFonts w:ascii="宋体" w:hAnsi="宋体" w:eastAsia="宋体"/>
          <w:sz w:val="21"/>
        </w:rPr>
        <w:t>【变式2-1】（23-24高一·全国·课后作业）设，角的终边与圆的交点为，那么（    ）</w:t>
      </w:r>
    </w:p>
    <w:p>
      <w:r>
        <w:rPr>
          <w:rFonts w:ascii="宋体" w:hAnsi="宋体" w:eastAsia="宋体"/>
          <w:sz w:val="21"/>
        </w:rPr>
        <w:t>A．</w:t>
        <w:tab/>
        <w:t>B．</w:t>
        <w:tab/>
        <w:t>C．</w:t>
        <w:tab/>
        <w:t>D．</w:t>
      </w:r>
    </w:p>
    <w:p>
      <w:r>
        <w:rPr>
          <w:rFonts w:ascii="宋体" w:hAnsi="宋体" w:eastAsia="宋体"/>
          <w:sz w:val="21"/>
        </w:rPr>
        <w:t>【解题思路】根据点在单位圆上求出，再由三角函数的定义求解即可.</w:t>
      </w:r>
    </w:p>
    <w:p>
      <w:r>
        <w:rPr>
          <w:rFonts w:ascii="宋体" w:hAnsi="宋体" w:eastAsia="宋体"/>
          <w:sz w:val="21"/>
        </w:rPr>
        <w:t>【解答过程】画图，角的终边与圆的交点为，</w:t>
      </w:r>
    </w:p>
    <w:p>
      <w:r>
        <w:rPr>
          <w:rFonts w:ascii="宋体" w:hAnsi="宋体" w:eastAsia="宋体"/>
          <w:sz w:val="21"/>
        </w:rPr>
        <w:t>设，则，，代入得，</w:t>
      </w:r>
    </w:p>
    <w:p>
      <w:r>
        <w:rPr>
          <w:rFonts w:ascii="宋体" w:hAnsi="宋体" w:eastAsia="宋体"/>
          <w:sz w:val="21"/>
        </w:rPr>
        <w:t>解得，</w:t>
      </w:r>
    </w:p>
    <w:p>
      <w:r>
        <w:rPr>
          <w:rFonts w:ascii="宋体" w:hAnsi="宋体" w:eastAsia="宋体"/>
          <w:sz w:val="21"/>
        </w:rPr>
        <w:t>∵，</w:t>
      </w:r>
    </w:p>
    <w:p>
      <w:r>
        <w:rPr>
          <w:rFonts w:ascii="宋体" w:hAnsi="宋体" w:eastAsia="宋体"/>
          <w:sz w:val="21"/>
        </w:rPr>
        <w:t>∴，</w:t>
      </w:r>
    </w:p>
    <w:p>
      <w:r>
        <w:rPr>
          <w:rFonts w:ascii="宋体" w:hAnsi="宋体" w:eastAsia="宋体"/>
          <w:sz w:val="21"/>
        </w:rPr>
        <w:t>∴，</w:t>
      </w:r>
    </w:p>
    <w:p>
      <w:r>
        <w:rPr>
          <w:rFonts w:ascii="宋体" w:hAnsi="宋体" w:eastAsia="宋体"/>
          <w:sz w:val="21"/>
        </w:rPr>
        <w:t>又∵在单位圆中，，，</w:t>
      </w:r>
    </w:p>
    <w:p>
      <w:r>
        <w:rPr>
          <w:rFonts w:ascii="宋体" w:hAnsi="宋体" w:eastAsia="宋体"/>
          <w:sz w:val="21"/>
        </w:rPr>
        <w:t>∴，，</w:t>
      </w:r>
    </w:p>
    <w:p>
      <w:r>
        <w:rPr>
          <w:rFonts w:ascii="宋体" w:hAnsi="宋体" w:eastAsia="宋体"/>
          <w:sz w:val="21"/>
        </w:rPr>
        <w:t>∴，</w:t>
      </w:r>
    </w:p>
    <w:p>
      <w:r>
        <w:rPr>
          <w:rFonts w:ascii="宋体" w:hAnsi="宋体" w:eastAsia="宋体"/>
          <w:sz w:val="21"/>
        </w:rPr>
        <w:t>故选：D.</w:t>
      </w:r>
    </w:p>
    <w:p>
      <w:r>
        <w:rPr>
          <w:rFonts w:ascii="宋体" w:hAnsi="宋体" w:eastAsia="宋体"/>
          <w:sz w:val="21"/>
        </w:rPr>
        <w:t>【变式2-2】（23-24高一上·浙江金华·期末）在单位圆中，已知角的终边上与单位圆的交点为，则位于第几象限（    ）</w:t>
      </w:r>
    </w:p>
    <w:p>
      <w:r>
        <w:rPr>
          <w:rFonts w:ascii="宋体" w:hAnsi="宋体" w:eastAsia="宋体"/>
          <w:sz w:val="21"/>
        </w:rPr>
        <w:t>A．第一象限</w:t>
        <w:tab/>
        <w:t>B．第二象限</w:t>
      </w:r>
    </w:p>
    <w:p>
      <w:r>
        <w:rPr>
          <w:rFonts w:ascii="宋体" w:hAnsi="宋体" w:eastAsia="宋体"/>
          <w:sz w:val="21"/>
        </w:rPr>
        <w:t>C．第三象限</w:t>
        <w:tab/>
        <w:t>D．第四象限</w:t>
      </w:r>
    </w:p>
    <w:p>
      <w:r>
        <w:rPr>
          <w:rFonts w:ascii="宋体" w:hAnsi="宋体" w:eastAsia="宋体"/>
          <w:sz w:val="21"/>
        </w:rPr>
        <w:t>【解题思路】根据三角函数定义计算即可.</w:t>
      </w:r>
    </w:p>
    <w:p>
      <w:r>
        <w:rPr>
          <w:rFonts w:ascii="宋体" w:hAnsi="宋体" w:eastAsia="宋体"/>
          <w:sz w:val="21"/>
        </w:rPr>
        <w:t>【解答过程】由三角函数定义知，，</w:t>
      </w:r>
    </w:p>
    <w:p>
      <w:r>
        <w:rPr>
          <w:rFonts w:ascii="宋体" w:hAnsi="宋体" w:eastAsia="宋体"/>
          <w:sz w:val="21"/>
        </w:rPr>
        <w:t>所以，点为第四象限，</w:t>
      </w:r>
    </w:p>
    <w:p>
      <w:r>
        <w:rPr>
          <w:rFonts w:ascii="宋体" w:hAnsi="宋体" w:eastAsia="宋体"/>
          <w:sz w:val="21"/>
        </w:rPr>
        <w:t>故选：D.</w:t>
      </w:r>
    </w:p>
    <w:p>
      <w:r>
        <w:rPr>
          <w:rFonts w:ascii="宋体" w:hAnsi="宋体" w:eastAsia="宋体"/>
          <w:sz w:val="21"/>
        </w:rPr>
        <w:t>【变式2-3】（23-24高一下·全国·课后作业）如图，过原点的直线与单位圆交于两点，其中P点在角的终边上，则P点的横坐标是（    ）</w:t>
      </w:r>
    </w:p>
    <w:p>
      <w:r>
        <w:rPr>
          <w:rFonts w:ascii="宋体" w:hAnsi="宋体" w:eastAsia="宋体"/>
          <w:sz w:val="21"/>
        </w:rPr>
        <w:t>A．</w:t>
        <w:tab/>
        <w:t>B．</w:t>
        <w:tab/>
        <w:t>C．</w:t>
        <w:tab/>
        <w:t>D．</w:t>
      </w:r>
    </w:p>
    <w:p>
      <w:r>
        <w:rPr>
          <w:rFonts w:ascii="宋体" w:hAnsi="宋体" w:eastAsia="宋体"/>
          <w:sz w:val="21"/>
        </w:rPr>
        <w:t>【解题思路】根据余弦函数的定义可求出.</w:t>
      </w:r>
    </w:p>
    <w:p>
      <w:r>
        <w:rPr>
          <w:rFonts w:ascii="宋体" w:hAnsi="宋体" w:eastAsia="宋体"/>
          <w:sz w:val="21"/>
        </w:rPr>
        <w:t>【解答过程】设，在单位圆上且 P点在角的终边上，</w:t>
      </w:r>
    </w:p>
    <w:p>
      <w:r>
        <w:rPr>
          <w:rFonts w:ascii="宋体" w:hAnsi="宋体" w:eastAsia="宋体"/>
          <w:sz w:val="21"/>
        </w:rPr>
        <w:t>根据余弦函数的定义可得，.</w:t>
      </w:r>
    </w:p>
    <w:p>
      <w:r>
        <w:rPr>
          <w:rFonts w:ascii="宋体" w:hAnsi="宋体" w:eastAsia="宋体"/>
          <w:sz w:val="21"/>
        </w:rPr>
        <w:t>故选：B.</w:t>
      </w:r>
    </w:p>
    <w:p>
      <w:r>
        <w:rPr>
          <w:rFonts w:ascii="黑体" w:hAnsi="黑体" w:eastAsia="黑体"/>
          <w:b/>
          <w:sz w:val="22"/>
        </w:rPr>
        <w:t>【题型3  三角函数值在各象限的符号】</w:t>
      </w:r>
    </w:p>
    <w:p>
      <w:r>
        <w:rPr>
          <w:rFonts w:ascii="宋体" w:hAnsi="宋体" w:eastAsia="宋体"/>
          <w:sz w:val="21"/>
        </w:rPr>
        <w:t>【例3】（23-24高一上·安徽·期末）若，则为（    ）</w:t>
      </w:r>
    </w:p>
    <w:p>
      <w:r>
        <w:rPr>
          <w:rFonts w:ascii="宋体" w:hAnsi="宋体" w:eastAsia="宋体"/>
          <w:sz w:val="21"/>
        </w:rPr>
        <w:t>A．第一、二象限角</w:t>
        <w:tab/>
        <w:t>B．第二、三象限角</w:t>
        <w:tab/>
        <w:t>C．第一、三象限角</w:t>
        <w:tab/>
        <w:t>D．第一、四象限角</w:t>
      </w:r>
    </w:p>
    <w:p>
      <w:r>
        <w:rPr>
          <w:rFonts w:ascii="宋体" w:hAnsi="宋体" w:eastAsia="宋体"/>
          <w:sz w:val="21"/>
        </w:rPr>
        <w:t>【解题思路】根据三角函数在各个象限的符号判断即可.</w:t>
      </w:r>
    </w:p>
    <w:p>
      <w:r>
        <w:rPr>
          <w:rFonts w:ascii="宋体" w:hAnsi="宋体" w:eastAsia="宋体"/>
          <w:sz w:val="21"/>
        </w:rPr>
        <w:t>【解答过程】因为，所以同号，</w:t>
      </w:r>
    </w:p>
    <w:p>
      <w:r>
        <w:rPr>
          <w:rFonts w:ascii="宋体" w:hAnsi="宋体" w:eastAsia="宋体"/>
          <w:sz w:val="21"/>
        </w:rPr>
        <w:t>在第一象限时，</w:t>
      </w:r>
    </w:p>
    <w:p>
      <w:r>
        <w:rPr>
          <w:rFonts w:ascii="宋体" w:hAnsi="宋体" w:eastAsia="宋体"/>
          <w:sz w:val="21"/>
        </w:rPr>
        <w:t>在第四象限时，</w:t>
      </w:r>
    </w:p>
    <w:p>
      <w:r>
        <w:rPr>
          <w:rFonts w:ascii="宋体" w:hAnsi="宋体" w:eastAsia="宋体"/>
          <w:sz w:val="21"/>
        </w:rPr>
        <w:t>所以是第一、四象限角，而二、三象限两函数值异号.</w:t>
      </w:r>
    </w:p>
    <w:p>
      <w:r>
        <w:rPr>
          <w:rFonts w:ascii="宋体" w:hAnsi="宋体" w:eastAsia="宋体"/>
          <w:sz w:val="21"/>
        </w:rPr>
        <w:t>故选：D.</w:t>
      </w:r>
    </w:p>
    <w:p>
      <w:r>
        <w:rPr>
          <w:rFonts w:ascii="宋体" w:hAnsi="宋体" w:eastAsia="宋体"/>
          <w:sz w:val="21"/>
        </w:rPr>
        <w:t>【变式3-1】（2024高三·北京·专题练习）若角的顶点为坐标原点，始边在轴正半轴上，且，则的终边在（    ）</w:t>
      </w:r>
    </w:p>
    <w:p>
      <w:r>
        <w:rPr>
          <w:rFonts w:ascii="宋体" w:hAnsi="宋体" w:eastAsia="宋体"/>
          <w:sz w:val="21"/>
        </w:rPr>
        <w:t>A．第一象限</w:t>
        <w:tab/>
        <w:t>B．第二象限</w:t>
        <w:tab/>
        <w:t>C．第三象限</w:t>
        <w:tab/>
        <w:t>D．第四象限</w:t>
      </w:r>
    </w:p>
    <w:p>
      <w:r>
        <w:rPr>
          <w:rFonts w:ascii="宋体" w:hAnsi="宋体" w:eastAsia="宋体"/>
          <w:sz w:val="21"/>
        </w:rPr>
        <w:t>【解题思路】结合且，根据三角函数的定义即可判断.</w:t>
      </w:r>
    </w:p>
    <w:p>
      <w:r>
        <w:rPr>
          <w:rFonts w:ascii="宋体" w:hAnsi="宋体" w:eastAsia="宋体"/>
          <w:sz w:val="21"/>
        </w:rPr>
        <w:t>【解答过程】因为，所以的终边在第三、四象限或轴负半轴上，</w:t>
      </w:r>
    </w:p>
    <w:p>
      <w:r>
        <w:rPr>
          <w:rFonts w:ascii="宋体" w:hAnsi="宋体" w:eastAsia="宋体"/>
          <w:sz w:val="21"/>
        </w:rPr>
        <w:t>因为，所以的终边在第一、三象限，所以的终边在第三象限.</w:t>
      </w:r>
    </w:p>
    <w:p>
      <w:r>
        <w:rPr>
          <w:rFonts w:ascii="宋体" w:hAnsi="宋体" w:eastAsia="宋体"/>
          <w:sz w:val="21"/>
        </w:rPr>
        <w:t>故选：C.</w:t>
      </w:r>
    </w:p>
    <w:p>
      <w:r>
        <w:rPr>
          <w:rFonts w:ascii="宋体" w:hAnsi="宋体" w:eastAsia="宋体"/>
          <w:sz w:val="21"/>
        </w:rPr>
        <w:t>【变式3-2】（23-24高三下·四川德阳·阶段练习）若，则点位于第（    ）象限</w:t>
      </w:r>
    </w:p>
    <w:p>
      <w:r>
        <w:rPr>
          <w:rFonts w:ascii="宋体" w:hAnsi="宋体" w:eastAsia="宋体"/>
          <w:sz w:val="21"/>
        </w:rPr>
        <w:t>A．一</w:t>
        <w:tab/>
        <w:t>B．二</w:t>
        <w:tab/>
        <w:t>C．三</w:t>
        <w:tab/>
        <w:t>D．四</w:t>
      </w:r>
    </w:p>
    <w:p>
      <w:r>
        <w:rPr>
          <w:rFonts w:ascii="宋体" w:hAnsi="宋体" w:eastAsia="宋体"/>
          <w:sz w:val="21"/>
        </w:rPr>
        <w:t>【解题思路】根据给定的角，确定余弦值、正切值的符号即可得解.</w:t>
      </w:r>
    </w:p>
    <w:p>
      <w:r>
        <w:rPr>
          <w:rFonts w:ascii="宋体" w:hAnsi="宋体" w:eastAsia="宋体"/>
          <w:sz w:val="21"/>
        </w:rPr>
        <w:t>【解答过程】由，得，，所以点位于第二象限.</w:t>
      </w:r>
    </w:p>
    <w:p>
      <w:r>
        <w:rPr>
          <w:rFonts w:ascii="宋体" w:hAnsi="宋体" w:eastAsia="宋体"/>
          <w:sz w:val="21"/>
        </w:rPr>
        <w:t>故选：B.</w:t>
      </w:r>
    </w:p>
    <w:p>
      <w:r>
        <w:rPr>
          <w:rFonts w:ascii="宋体" w:hAnsi="宋体" w:eastAsia="宋体"/>
          <w:sz w:val="21"/>
        </w:rPr>
        <w:t>【变式3-3】（23-24高一下·江西新余·阶段练习）已知点在第二象限，则角的终边在第（   ）象限．</w:t>
      </w:r>
    </w:p>
    <w:p>
      <w:r>
        <w:rPr>
          <w:rFonts w:ascii="宋体" w:hAnsi="宋体" w:eastAsia="宋体"/>
          <w:sz w:val="21"/>
        </w:rPr>
        <w:t>A．一</w:t>
        <w:tab/>
        <w:t>B．二</w:t>
        <w:tab/>
        <w:t>C．三</w:t>
        <w:tab/>
        <w:t>D．四</w:t>
      </w:r>
    </w:p>
    <w:p>
      <w:r>
        <w:rPr>
          <w:rFonts w:ascii="宋体" w:hAnsi="宋体" w:eastAsia="宋体"/>
          <w:sz w:val="21"/>
        </w:rPr>
        <w:t>【解题思路】由点M所在的象限，确定正切和余弦的符号，得角终边所在的象限.</w:t>
      </w:r>
    </w:p>
    <w:p>
      <w:r>
        <w:rPr>
          <w:rFonts w:ascii="宋体" w:hAnsi="宋体" w:eastAsia="宋体"/>
          <w:sz w:val="21"/>
        </w:rPr>
        <w:t>【解答过程】因为点在第二象限，所以，，</w:t>
      </w:r>
    </w:p>
    <w:p>
      <w:r>
        <w:rPr>
          <w:rFonts w:ascii="宋体" w:hAnsi="宋体" w:eastAsia="宋体"/>
          <w:sz w:val="21"/>
        </w:rPr>
        <w:t>所以的终边在第三象限.</w:t>
      </w:r>
    </w:p>
    <w:p>
      <w:r>
        <w:rPr>
          <w:rFonts w:ascii="宋体" w:hAnsi="宋体" w:eastAsia="宋体"/>
          <w:sz w:val="21"/>
        </w:rPr>
        <w:t>故选：C.</w:t>
      </w:r>
    </w:p>
    <w:p>
      <w:r>
        <w:rPr>
          <w:rFonts w:ascii="黑体" w:hAnsi="黑体" w:eastAsia="黑体"/>
          <w:b/>
          <w:sz w:val="22"/>
        </w:rPr>
        <w:t>【题型4  诱导公式一的应用】</w:t>
      </w:r>
    </w:p>
    <w:p>
      <w:r>
        <w:rPr>
          <w:rFonts w:ascii="宋体" w:hAnsi="宋体" w:eastAsia="宋体"/>
          <w:sz w:val="21"/>
        </w:rPr>
        <w:t>【例4】（23-24高一下·陕西渭南·期中）的值为（    ）</w:t>
      </w:r>
    </w:p>
    <w:p>
      <w:r>
        <w:rPr>
          <w:rFonts w:ascii="宋体" w:hAnsi="宋体" w:eastAsia="宋体"/>
          <w:sz w:val="21"/>
        </w:rPr>
        <w:t>A．</w:t>
        <w:tab/>
        <w:t>B．</w:t>
        <w:tab/>
        <w:t>C．</w:t>
        <w:tab/>
        <w:t>D．</w:t>
      </w:r>
    </w:p>
    <w:p>
      <w:r>
        <w:rPr>
          <w:rFonts w:ascii="宋体" w:hAnsi="宋体" w:eastAsia="宋体"/>
          <w:sz w:val="21"/>
        </w:rPr>
        <w:t>【解题思路】根据诱导公式和特殊角的三角函数值即可.</w:t>
      </w:r>
    </w:p>
    <w:p>
      <w:r>
        <w:rPr>
          <w:rFonts w:ascii="宋体" w:hAnsi="宋体" w:eastAsia="宋体"/>
          <w:sz w:val="21"/>
        </w:rPr>
        <w:t>【解答过程】.</w:t>
      </w:r>
    </w:p>
    <w:p>
      <w:r>
        <w:rPr>
          <w:rFonts w:ascii="宋体" w:hAnsi="宋体" w:eastAsia="宋体"/>
          <w:sz w:val="21"/>
        </w:rPr>
        <w:t>故选：C.</w:t>
      </w:r>
    </w:p>
    <w:p>
      <w:r>
        <w:rPr>
          <w:rFonts w:ascii="宋体" w:hAnsi="宋体" w:eastAsia="宋体"/>
          <w:sz w:val="21"/>
        </w:rPr>
        <w:t>【变式4-1】（23-24高一下·北京海淀·期末）的值为（      ）</w:t>
      </w:r>
    </w:p>
    <w:p>
      <w:r>
        <w:rPr>
          <w:rFonts w:ascii="宋体" w:hAnsi="宋体" w:eastAsia="宋体"/>
          <w:sz w:val="21"/>
        </w:rPr>
        <w:t>A．</w:t>
        <w:tab/>
        <w:t>B．</w:t>
        <w:tab/>
        <w:t>C．</w:t>
        <w:tab/>
        <w:t>D．</w:t>
      </w:r>
    </w:p>
    <w:p>
      <w:r>
        <w:rPr>
          <w:rFonts w:ascii="宋体" w:hAnsi="宋体" w:eastAsia="宋体"/>
          <w:sz w:val="21"/>
        </w:rPr>
        <w:t>【解题思路】利用诱导公式化简求值.</w:t>
      </w:r>
    </w:p>
    <w:p>
      <w:r>
        <w:rPr>
          <w:rFonts w:ascii="宋体" w:hAnsi="宋体" w:eastAsia="宋体"/>
          <w:sz w:val="21"/>
        </w:rPr>
        <w:t>【解答过程】由诱导公式可得，.</w:t>
      </w:r>
    </w:p>
    <w:p>
      <w:r>
        <w:rPr>
          <w:rFonts w:ascii="宋体" w:hAnsi="宋体" w:eastAsia="宋体"/>
          <w:sz w:val="21"/>
        </w:rPr>
        <w:t>故选：B.</w:t>
      </w:r>
    </w:p>
    <w:p>
      <w:r>
        <w:rPr>
          <w:rFonts w:ascii="宋体" w:hAnsi="宋体" w:eastAsia="宋体"/>
          <w:sz w:val="21"/>
        </w:rPr>
        <w:t>【变式4-2】（23-24高一下·河南南阳·阶段练习）（    ）</w:t>
      </w:r>
    </w:p>
    <w:p>
      <w:r>
        <w:rPr>
          <w:rFonts w:ascii="宋体" w:hAnsi="宋体" w:eastAsia="宋体"/>
          <w:sz w:val="21"/>
        </w:rPr>
        <w:t>A．</w:t>
        <w:tab/>
        <w:t>B．</w:t>
        <w:tab/>
        <w:t>C．</w:t>
        <w:tab/>
        <w:t>D．</w:t>
      </w:r>
    </w:p>
    <w:p>
      <w:r>
        <w:rPr>
          <w:rFonts w:ascii="宋体" w:hAnsi="宋体" w:eastAsia="宋体"/>
          <w:sz w:val="21"/>
        </w:rPr>
        <w:t>【解题思路】由诱导公式和特殊角的三角函数值计算出答案.</w:t>
      </w:r>
    </w:p>
    <w:p>
      <w:r>
        <w:rPr>
          <w:rFonts w:ascii="宋体" w:hAnsi="宋体" w:eastAsia="宋体"/>
          <w:sz w:val="21"/>
        </w:rPr>
        <w:t>【解答过程】.</w:t>
      </w:r>
    </w:p>
    <w:p>
      <w:r>
        <w:rPr>
          <w:rFonts w:ascii="宋体" w:hAnsi="宋体" w:eastAsia="宋体"/>
          <w:sz w:val="21"/>
        </w:rPr>
        <w:t>故选：C.</w:t>
      </w:r>
    </w:p>
    <w:p>
      <w:r>
        <w:rPr>
          <w:rFonts w:ascii="宋体" w:hAnsi="宋体" w:eastAsia="宋体"/>
          <w:sz w:val="21"/>
        </w:rPr>
        <w:t>【变式4-3】（23-24高一上·山西运城·期末）（    ）</w:t>
      </w:r>
    </w:p>
    <w:p>
      <w:r>
        <w:rPr>
          <w:rFonts w:ascii="宋体" w:hAnsi="宋体" w:eastAsia="宋体"/>
          <w:sz w:val="21"/>
        </w:rPr>
        <w:t>A．</w:t>
        <w:tab/>
        <w:t>B．</w:t>
        <w:tab/>
        <w:t>C．</w:t>
        <w:tab/>
        <w:t>D．</w:t>
      </w:r>
    </w:p>
    <w:p>
      <w:r>
        <w:rPr>
          <w:rFonts w:ascii="宋体" w:hAnsi="宋体" w:eastAsia="宋体"/>
          <w:sz w:val="21"/>
        </w:rPr>
        <w:t>【解题思路】根据终边相同的角的三角比相同求解即可.</w:t>
      </w:r>
    </w:p>
    <w:p>
      <w:r>
        <w:rPr>
          <w:rFonts w:ascii="宋体" w:hAnsi="宋体" w:eastAsia="宋体"/>
          <w:sz w:val="21"/>
        </w:rPr>
        <w:t>【解答过程】，</w:t>
      </w:r>
    </w:p>
    <w:p>
      <w:r>
        <w:rPr>
          <w:rFonts w:ascii="宋体" w:hAnsi="宋体" w:eastAsia="宋体"/>
          <w:sz w:val="21"/>
        </w:rPr>
        <w:t>故选：A.</w:t>
      </w:r>
    </w:p>
    <w:p>
      <w:r>
        <w:rPr>
          <w:rFonts w:ascii="宋体" w:hAnsi="宋体" w:eastAsia="宋体"/>
          <w:sz w:val="21"/>
        </w:rPr>
        <w:t>【知识点2  同角三角函数的基本关系】</w:t>
      </w:r>
    </w:p>
    <w:p>
      <w:r>
        <w:rPr>
          <w:rFonts w:ascii="宋体" w:hAnsi="宋体" w:eastAsia="宋体"/>
          <w:sz w:val="21"/>
        </w:rPr>
        <w:t>1．同角三角函数的基本关系</w:t>
      </w:r>
    </w:p>
    <w:p>
      <w:r>
        <w:rPr>
          <w:rFonts w:ascii="宋体" w:hAnsi="宋体" w:eastAsia="宋体"/>
          <w:sz w:val="21"/>
        </w:rPr>
        <w:t>(1)同角三角函数的基本关系</w:t>
      </w:r>
    </w:p>
    <w:p>
      <w:r>
        <w:rPr>
          <w:rFonts w:ascii="宋体" w:hAnsi="宋体" w:eastAsia="宋体"/>
          <w:sz w:val="21"/>
        </w:rPr>
        <w:t>(2)基本关系式的变形公式</w:t>
      </w:r>
    </w:p>
    <w:p>
      <w:r>
        <w:rPr>
          <w:rFonts w:ascii="黑体" w:hAnsi="黑体" w:eastAsia="黑体"/>
          <w:b/>
          <w:sz w:val="22"/>
        </w:rPr>
        <w:t>【题型5  同角三角函数的基本关系】</w:t>
      </w:r>
    </w:p>
    <w:p>
      <w:r>
        <w:rPr>
          <w:rFonts w:ascii="宋体" w:hAnsi="宋体" w:eastAsia="宋体"/>
          <w:sz w:val="21"/>
        </w:rPr>
        <w:t>【例5】（24-25高二上·辽宁沈阳·开学考试）若为第二象限角，且，则（    ）</w:t>
      </w:r>
    </w:p>
    <w:p>
      <w:r>
        <w:rPr>
          <w:rFonts w:ascii="宋体" w:hAnsi="宋体" w:eastAsia="宋体"/>
          <w:sz w:val="21"/>
        </w:rPr>
        <w:t>A．</w:t>
        <w:tab/>
        <w:t>B．</w:t>
        <w:tab/>
        <w:t>C．</w:t>
        <w:tab/>
        <w:t>D．</w:t>
      </w:r>
    </w:p>
    <w:p>
      <w:r>
        <w:rPr>
          <w:rFonts w:ascii="宋体" w:hAnsi="宋体" w:eastAsia="宋体"/>
          <w:sz w:val="21"/>
        </w:rPr>
        <w:t>【解题思路】根据条件，利用平方关系和商数关系，即可求出结果.</w:t>
      </w:r>
    </w:p>
    <w:p>
      <w:r>
        <w:rPr>
          <w:rFonts w:ascii="宋体" w:hAnsi="宋体" w:eastAsia="宋体"/>
          <w:sz w:val="21"/>
        </w:rPr>
        <w:t>【解答过程】因为为第二象限角，且，所以，</w:t>
      </w:r>
    </w:p>
    <w:p>
      <w:r>
        <w:rPr>
          <w:rFonts w:ascii="宋体" w:hAnsi="宋体" w:eastAsia="宋体"/>
          <w:sz w:val="21"/>
        </w:rPr>
        <w:t>得到，</w:t>
      </w:r>
    </w:p>
    <w:p>
      <w:r>
        <w:rPr>
          <w:rFonts w:ascii="宋体" w:hAnsi="宋体" w:eastAsia="宋体"/>
          <w:sz w:val="21"/>
        </w:rPr>
        <w:t>故选：B.</w:t>
      </w:r>
    </w:p>
    <w:p>
      <w:r>
        <w:rPr>
          <w:rFonts w:ascii="宋体" w:hAnsi="宋体" w:eastAsia="宋体"/>
          <w:sz w:val="21"/>
        </w:rPr>
        <w:t>【变式5-1】（24-25高三上·上海·阶段练习）已知是三角形的内角，若，则的值等于（    ）</w:t>
      </w:r>
    </w:p>
    <w:p>
      <w:r>
        <w:rPr>
          <w:rFonts w:ascii="宋体" w:hAnsi="宋体" w:eastAsia="宋体"/>
          <w:sz w:val="21"/>
        </w:rPr>
        <w:t>A．</w:t>
        <w:tab/>
        <w:t>B．</w:t>
        <w:tab/>
        <w:t>C．</w:t>
        <w:tab/>
        <w:t>D．</w:t>
      </w:r>
    </w:p>
    <w:p>
      <w:r>
        <w:rPr>
          <w:rFonts w:ascii="宋体" w:hAnsi="宋体" w:eastAsia="宋体"/>
          <w:sz w:val="21"/>
        </w:rPr>
        <w:t>【解题思路】将两边平方，求出，即可得到且，最后根据计算可得.</w:t>
      </w:r>
    </w:p>
    <w:p>
      <w:r>
        <w:rPr>
          <w:rFonts w:ascii="宋体" w:hAnsi="宋体" w:eastAsia="宋体"/>
          <w:sz w:val="21"/>
        </w:rPr>
        <w:t>【解答过程】因为，所以，</w:t>
      </w:r>
    </w:p>
    <w:p>
      <w:r>
        <w:rPr>
          <w:rFonts w:ascii="宋体" w:hAnsi="宋体" w:eastAsia="宋体"/>
          <w:sz w:val="21"/>
        </w:rPr>
        <w:t>即，所以，即，</w:t>
      </w:r>
    </w:p>
    <w:p>
      <w:r>
        <w:rPr>
          <w:rFonts w:ascii="宋体" w:hAnsi="宋体" w:eastAsia="宋体"/>
          <w:sz w:val="21"/>
        </w:rPr>
        <w:t>又是三角形的内角，所以，则，</w:t>
      </w:r>
    </w:p>
    <w:p>
      <w:r>
        <w:rPr>
          <w:rFonts w:ascii="宋体" w:hAnsi="宋体" w:eastAsia="宋体"/>
          <w:sz w:val="21"/>
        </w:rPr>
        <w:t>所以.</w:t>
      </w:r>
    </w:p>
    <w:p>
      <w:r>
        <w:rPr>
          <w:rFonts w:ascii="宋体" w:hAnsi="宋体" w:eastAsia="宋体"/>
          <w:sz w:val="21"/>
        </w:rPr>
        <w:t>故选：A.</w:t>
      </w:r>
    </w:p>
    <w:p>
      <w:r>
        <w:rPr>
          <w:rFonts w:ascii="宋体" w:hAnsi="宋体" w:eastAsia="宋体"/>
          <w:sz w:val="21"/>
        </w:rPr>
        <w:t>【变式5-2】（23-24高一下·北京延庆·期末）若，，则（   ）</w:t>
      </w:r>
    </w:p>
    <w:p>
      <w:r>
        <w:rPr>
          <w:rFonts w:ascii="宋体" w:hAnsi="宋体" w:eastAsia="宋体"/>
          <w:sz w:val="21"/>
        </w:rPr>
        <w:t>A．</w:t>
        <w:tab/>
        <w:t>B．</w:t>
        <w:tab/>
        <w:t>C．</w:t>
        <w:tab/>
        <w:t>D．</w:t>
      </w:r>
    </w:p>
    <w:p>
      <w:r>
        <w:rPr>
          <w:rFonts w:ascii="宋体" w:hAnsi="宋体" w:eastAsia="宋体"/>
          <w:sz w:val="21"/>
        </w:rPr>
        <w:t>【解题思路】应用同角三角函数关系结合三角函数的正负计算即可.</w:t>
      </w:r>
    </w:p>
    <w:p>
      <w:r>
        <w:rPr>
          <w:rFonts w:ascii="宋体" w:hAnsi="宋体" w:eastAsia="宋体"/>
          <w:sz w:val="21"/>
        </w:rPr>
        <w:t>【解答过程】因为所以</w:t>
      </w:r>
    </w:p>
    <w:p>
      <w:r>
        <w:rPr>
          <w:rFonts w:ascii="宋体" w:hAnsi="宋体" w:eastAsia="宋体"/>
          <w:sz w:val="21"/>
        </w:rPr>
        <w:t>又因为，所以,</w:t>
      </w:r>
    </w:p>
    <w:p>
      <w:r>
        <w:rPr>
          <w:rFonts w:ascii="宋体" w:hAnsi="宋体" w:eastAsia="宋体"/>
          <w:sz w:val="21"/>
        </w:rPr>
        <w:t>因为，所以，所以.</w:t>
      </w:r>
    </w:p>
    <w:p>
      <w:r>
        <w:rPr>
          <w:rFonts w:ascii="宋体" w:hAnsi="宋体" w:eastAsia="宋体"/>
          <w:sz w:val="21"/>
        </w:rPr>
        <w:t>故选：C.</w:t>
      </w:r>
    </w:p>
    <w:p>
      <w:r>
        <w:rPr>
          <w:rFonts w:ascii="宋体" w:hAnsi="宋体" w:eastAsia="宋体"/>
          <w:sz w:val="21"/>
        </w:rPr>
        <w:t>【变式5-3】（23-24高二上·山西·期末）若，且，则（    ）</w:t>
      </w:r>
    </w:p>
    <w:p>
      <w:r>
        <w:rPr>
          <w:rFonts w:ascii="宋体" w:hAnsi="宋体" w:eastAsia="宋体"/>
          <w:sz w:val="21"/>
        </w:rPr>
        <w:t>A．</w:t>
        <w:tab/>
        <w:t>B．</w:t>
        <w:tab/>
        <w:t>C．</w:t>
        <w:tab/>
        <w:t>D．</w:t>
      </w:r>
    </w:p>
    <w:p>
      <w:r>
        <w:rPr>
          <w:rFonts w:ascii="宋体" w:hAnsi="宋体" w:eastAsia="宋体"/>
          <w:sz w:val="21"/>
        </w:rPr>
        <w:t>【解题思路】先根据已知结合平方关系求出，再代入即可得解.</w:t>
      </w:r>
    </w:p>
    <w:p>
      <w:r>
        <w:rPr>
          <w:rFonts w:ascii="宋体" w:hAnsi="宋体" w:eastAsia="宋体"/>
          <w:sz w:val="21"/>
        </w:rPr>
        <w:t>【解答过程】因为，所以，</w:t>
      </w:r>
    </w:p>
    <w:p>
      <w:r>
        <w:rPr>
          <w:rFonts w:ascii="宋体" w:hAnsi="宋体" w:eastAsia="宋体"/>
          <w:sz w:val="21"/>
        </w:rPr>
        <w:t>又，</w:t>
      </w:r>
    </w:p>
    <w:p>
      <w:r>
        <w:rPr>
          <w:rFonts w:ascii="宋体" w:hAnsi="宋体" w:eastAsia="宋体"/>
          <w:sz w:val="21"/>
        </w:rPr>
        <w:t>所以，即，</w:t>
      </w:r>
    </w:p>
    <w:p>
      <w:r>
        <w:rPr>
          <w:rFonts w:ascii="宋体" w:hAnsi="宋体" w:eastAsia="宋体"/>
          <w:sz w:val="21"/>
        </w:rPr>
        <w:t>又，所以，所以，</w:t>
      </w:r>
    </w:p>
    <w:p>
      <w:r>
        <w:rPr>
          <w:rFonts w:ascii="宋体" w:hAnsi="宋体" w:eastAsia="宋体"/>
          <w:sz w:val="21"/>
        </w:rPr>
        <w:t>所以.</w:t>
      </w:r>
    </w:p>
    <w:p>
      <w:r>
        <w:rPr>
          <w:rFonts w:ascii="宋体" w:hAnsi="宋体" w:eastAsia="宋体"/>
          <w:sz w:val="21"/>
        </w:rPr>
        <w:t>故选：B.</w:t>
      </w:r>
    </w:p>
    <w:p>
      <w:r>
        <w:rPr>
          <w:rFonts w:ascii="黑体" w:hAnsi="黑体" w:eastAsia="黑体"/>
          <w:b/>
          <w:sz w:val="22"/>
        </w:rPr>
        <w:t>【题型6  正、余弦齐次式的计算】</w:t>
      </w:r>
    </w:p>
    <w:p>
      <w:r>
        <w:rPr>
          <w:rFonts w:ascii="宋体" w:hAnsi="宋体" w:eastAsia="宋体"/>
          <w:sz w:val="21"/>
        </w:rPr>
        <w:t>【例6】（2024高二下·湖北·学业考试）已知，则（    ）</w:t>
      </w:r>
    </w:p>
    <w:p>
      <w:r>
        <w:rPr>
          <w:rFonts w:ascii="宋体" w:hAnsi="宋体" w:eastAsia="宋体"/>
          <w:sz w:val="21"/>
        </w:rPr>
        <w:t>A．1</w:t>
        <w:tab/>
        <w:t>B．3</w:t>
        <w:tab/>
        <w:t>C．5</w:t>
        <w:tab/>
        <w:t>D．7</w:t>
      </w:r>
    </w:p>
    <w:p>
      <w:r>
        <w:rPr>
          <w:rFonts w:ascii="宋体" w:hAnsi="宋体" w:eastAsia="宋体"/>
          <w:sz w:val="21"/>
        </w:rPr>
        <w:t>【解题思路】利用三角函数的基本关系化简原式即可直接得答案.</w:t>
      </w:r>
    </w:p>
    <w:p>
      <w:r>
        <w:rPr>
          <w:rFonts w:ascii="宋体" w:hAnsi="宋体" w:eastAsia="宋体"/>
          <w:sz w:val="21"/>
        </w:rPr>
        <w:t>【解答过程】将分子分母同除以可得：</w:t>
      </w:r>
    </w:p>
    <w:p>
      <w:r>
        <w:rPr>
          <w:rFonts w:ascii="宋体" w:hAnsi="宋体" w:eastAsia="宋体"/>
          <w:sz w:val="21"/>
        </w:rPr>
        <w:t>.</w:t>
      </w:r>
    </w:p>
    <w:p>
      <w:r>
        <w:rPr>
          <w:rFonts w:ascii="宋体" w:hAnsi="宋体" w:eastAsia="宋体"/>
          <w:sz w:val="21"/>
        </w:rPr>
        <w:t>故选：D.</w:t>
      </w:r>
    </w:p>
    <w:p>
      <w:r>
        <w:rPr>
          <w:rFonts w:ascii="宋体" w:hAnsi="宋体" w:eastAsia="宋体"/>
          <w:sz w:val="21"/>
        </w:rPr>
        <w:t>【变式6-1】（24-25高二上·河南·阶段练习）已知，则（   ）</w:t>
      </w:r>
    </w:p>
    <w:p>
      <w:r>
        <w:rPr>
          <w:rFonts w:ascii="宋体" w:hAnsi="宋体" w:eastAsia="宋体"/>
          <w:sz w:val="21"/>
        </w:rPr>
        <w:t>A．3</w:t>
        <w:tab/>
        <w:t>B．-3</w:t>
        <w:tab/>
        <w:t>C．2</w:t>
        <w:tab/>
        <w:t>D．-2</w:t>
      </w:r>
    </w:p>
    <w:p>
      <w:r>
        <w:rPr>
          <w:rFonts w:ascii="宋体" w:hAnsi="宋体" w:eastAsia="宋体"/>
          <w:sz w:val="21"/>
        </w:rPr>
        <w:t>【解题思路】由已知可得，即可求值.</w:t>
      </w:r>
    </w:p>
    <w:p>
      <w:r>
        <w:rPr>
          <w:rFonts w:ascii="宋体" w:hAnsi="宋体" w:eastAsia="宋体"/>
          <w:sz w:val="21"/>
        </w:rPr>
        <w:t>【解答过程】</w:t>
      </w:r>
    </w:p>
    <w:p>
      <w:r>
        <w:rPr>
          <w:rFonts w:ascii="宋体" w:hAnsi="宋体" w:eastAsia="宋体"/>
          <w:sz w:val="21"/>
        </w:rPr>
        <w:t>.</w:t>
      </w:r>
    </w:p>
    <w:p>
      <w:r>
        <w:rPr>
          <w:rFonts w:ascii="宋体" w:hAnsi="宋体" w:eastAsia="宋体"/>
          <w:sz w:val="21"/>
        </w:rPr>
        <w:t>故选：B.</w:t>
      </w:r>
    </w:p>
    <w:p>
      <w:r>
        <w:rPr>
          <w:rFonts w:ascii="宋体" w:hAnsi="宋体" w:eastAsia="宋体"/>
          <w:sz w:val="21"/>
        </w:rPr>
        <w:t>【变式6-2】（23-24高一下·内蒙古呼和浩特·期中）已知角的终边在函数的图象上，则的值为（    ）</w:t>
      </w:r>
    </w:p>
    <w:p>
      <w:r>
        <w:rPr>
          <w:rFonts w:ascii="宋体" w:hAnsi="宋体" w:eastAsia="宋体"/>
          <w:sz w:val="21"/>
        </w:rPr>
        <w:t>A．</w:t>
        <w:tab/>
        <w:t>B．</w:t>
        <w:tab/>
        <w:t>C．</w:t>
        <w:tab/>
        <w:t>D．</w:t>
      </w:r>
    </w:p>
    <w:p>
      <w:r>
        <w:rPr>
          <w:rFonts w:ascii="宋体" w:hAnsi="宋体" w:eastAsia="宋体"/>
          <w:sz w:val="21"/>
        </w:rPr>
        <w:t>【解题思路】分母变为，可得正余弦齐次式，弦化切求解即可.</w:t>
      </w:r>
    </w:p>
    <w:p>
      <w:r>
        <w:rPr>
          <w:rFonts w:ascii="宋体" w:hAnsi="宋体" w:eastAsia="宋体"/>
          <w:sz w:val="21"/>
        </w:rPr>
        <w:t>【解答过程】因为角α的终边在函数的图象上，所以，</w:t>
      </w:r>
    </w:p>
    <w:p>
      <w:r>
        <w:rPr>
          <w:rFonts w:ascii="宋体" w:hAnsi="宋体" w:eastAsia="宋体"/>
          <w:sz w:val="21"/>
        </w:rPr>
        <w:t>=</w:t>
      </w:r>
    </w:p>
    <w:p>
      <w:r>
        <w:rPr>
          <w:rFonts w:ascii="宋体" w:hAnsi="宋体" w:eastAsia="宋体"/>
          <w:sz w:val="21"/>
        </w:rPr>
        <w:t>故选：A.</w:t>
      </w:r>
    </w:p>
    <w:p>
      <w:r>
        <w:rPr>
          <w:rFonts w:ascii="宋体" w:hAnsi="宋体" w:eastAsia="宋体"/>
          <w:sz w:val="21"/>
        </w:rPr>
        <w:t>【变式6-3】（2024高一下·全国·专题练习）若，则（    ）</w:t>
      </w:r>
    </w:p>
    <w:p>
      <w:r>
        <w:rPr>
          <w:rFonts w:ascii="宋体" w:hAnsi="宋体" w:eastAsia="宋体"/>
          <w:sz w:val="21"/>
        </w:rPr>
        <w:t>A．</w:t>
        <w:tab/>
        <w:t>B．</w:t>
        <w:tab/>
        <w:t>C．</w:t>
        <w:tab/>
        <w:t>D．</w:t>
      </w:r>
    </w:p>
    <w:p>
      <w:r>
        <w:rPr>
          <w:rFonts w:ascii="宋体" w:hAnsi="宋体" w:eastAsia="宋体"/>
          <w:sz w:val="21"/>
        </w:rPr>
        <w:t>【解题思路】先利用平方关系配方、化简，然后化为齐次式求解可得.</w:t>
      </w:r>
    </w:p>
    <w:p>
      <w:r>
        <w:rPr>
          <w:rFonts w:ascii="宋体" w:hAnsi="宋体" w:eastAsia="宋体"/>
          <w:sz w:val="21"/>
        </w:rPr>
        <w:t>【解答过程】因为，</w:t>
      </w:r>
    </w:p>
    <w:p>
      <w:r>
        <w:rPr>
          <w:rFonts w:ascii="宋体" w:hAnsi="宋体" w:eastAsia="宋体"/>
          <w:sz w:val="21"/>
        </w:rPr>
        <w:t>所以</w:t>
      </w:r>
    </w:p>
    <w:p>
      <w:r>
        <w:rPr>
          <w:rFonts w:ascii="宋体" w:hAnsi="宋体" w:eastAsia="宋体"/>
          <w:sz w:val="21"/>
        </w:rPr>
        <w:t>.</w:t>
      </w:r>
    </w:p>
    <w:p>
      <w:r>
        <w:rPr>
          <w:rFonts w:ascii="宋体" w:hAnsi="宋体" w:eastAsia="宋体"/>
          <w:sz w:val="21"/>
        </w:rPr>
        <w:t>故选：C.</w:t>
      </w:r>
    </w:p>
    <w:p>
      <w:r>
        <w:rPr>
          <w:rFonts w:ascii="黑体" w:hAnsi="黑体" w:eastAsia="黑体"/>
          <w:b/>
          <w:sz w:val="22"/>
        </w:rPr>
        <w:t>【题型7  三角函数式的化简、求值】</w:t>
      </w:r>
    </w:p>
    <w:p>
      <w:r>
        <w:rPr>
          <w:rFonts w:ascii="宋体" w:hAnsi="宋体" w:eastAsia="宋体"/>
          <w:sz w:val="21"/>
        </w:rPr>
        <w:t>【例7】（24-25高三上·黑龙江佳木斯·阶段练习）（1）已知，求的值.</w:t>
      </w:r>
    </w:p>
    <w:p>
      <w:r>
        <w:rPr>
          <w:rFonts w:ascii="宋体" w:hAnsi="宋体" w:eastAsia="宋体"/>
          <w:sz w:val="21"/>
        </w:rPr>
        <w:t>（2）若，求的值.</w:t>
      </w:r>
    </w:p>
    <w:p>
      <w:r>
        <w:rPr>
          <w:rFonts w:ascii="宋体" w:hAnsi="宋体" w:eastAsia="宋体"/>
          <w:sz w:val="21"/>
        </w:rPr>
        <w:t>【解题思路】（1）齐次化得到，代入求解即可；</w:t>
      </w:r>
    </w:p>
    <w:p>
      <w:r>
        <w:rPr>
          <w:rFonts w:ascii="宋体" w:hAnsi="宋体" w:eastAsia="宋体"/>
          <w:sz w:val="21"/>
        </w:rPr>
        <w:t>（2）两边平方，结合同角三角函数平方关系得到.</w:t>
      </w:r>
    </w:p>
    <w:p>
      <w:r>
        <w:rPr>
          <w:rFonts w:ascii="宋体" w:hAnsi="宋体" w:eastAsia="宋体"/>
          <w:sz w:val="21"/>
        </w:rPr>
        <w:t>【解答过程】（1），故.</w:t>
      </w:r>
    </w:p>
    <w:p>
      <w:r>
        <w:rPr>
          <w:rFonts w:ascii="宋体" w:hAnsi="宋体" w:eastAsia="宋体"/>
          <w:sz w:val="21"/>
        </w:rPr>
        <w:t>（2）因为，两边同时平方得到，</w:t>
      </w:r>
    </w:p>
    <w:p>
      <w:r>
        <w:rPr>
          <w:rFonts w:ascii="宋体" w:hAnsi="宋体" w:eastAsia="宋体"/>
          <w:sz w:val="21"/>
        </w:rPr>
        <w:t>整理得到，所以.</w:t>
      </w:r>
    </w:p>
    <w:p>
      <w:r>
        <w:rPr>
          <w:rFonts w:ascii="宋体" w:hAnsi="宋体" w:eastAsia="宋体"/>
          <w:sz w:val="21"/>
        </w:rPr>
        <w:t>【变式7-1】（24-25高一上·全国·课堂例题）化简：</w:t>
      </w:r>
    </w:p>
    <w:p>
      <w:r>
        <w:rPr>
          <w:rFonts w:ascii="宋体" w:hAnsi="宋体" w:eastAsia="宋体"/>
          <w:sz w:val="21"/>
        </w:rPr>
        <w:t>(1)；</w:t>
      </w:r>
    </w:p>
    <w:p>
      <w:r>
        <w:rPr>
          <w:rFonts w:ascii="宋体" w:hAnsi="宋体" w:eastAsia="宋体"/>
          <w:sz w:val="21"/>
        </w:rPr>
        <w:t>(2)．</w:t>
      </w:r>
    </w:p>
    <w:p>
      <w:r>
        <w:rPr>
          <w:rFonts w:ascii="宋体" w:hAnsi="宋体" w:eastAsia="宋体"/>
          <w:sz w:val="21"/>
        </w:rPr>
        <w:t>【解题思路】（1）利用根式的化简与同角三角函数基本关系进行求解即可；</w:t>
      </w:r>
    </w:p>
    <w:p>
      <w:r>
        <w:rPr>
          <w:rFonts w:ascii="宋体" w:hAnsi="宋体" w:eastAsia="宋体"/>
          <w:sz w:val="21"/>
        </w:rPr>
        <w:t>（2）利用完全平方公式和同角三角函数的基本关系进行化简即可得解.</w:t>
      </w:r>
    </w:p>
    <w:p>
      <w:r>
        <w:rPr>
          <w:rFonts w:ascii="宋体" w:hAnsi="宋体" w:eastAsia="宋体"/>
          <w:sz w:val="21"/>
        </w:rPr>
        <w:t>【解答过程】（1）原式=．</w:t>
      </w:r>
    </w:p>
    <w:p>
      <w:r>
        <w:rPr>
          <w:rFonts w:ascii="宋体" w:hAnsi="宋体" w:eastAsia="宋体"/>
          <w:sz w:val="21"/>
        </w:rPr>
        <w:t>（2）原式</w:t>
      </w:r>
    </w:p>
    <w:p>
      <w:r>
        <w:rPr>
          <w:rFonts w:ascii="宋体" w:hAnsi="宋体" w:eastAsia="宋体"/>
          <w:sz w:val="21"/>
        </w:rPr>
        <w:t>．</w:t>
      </w:r>
    </w:p>
    <w:p>
      <w:r>
        <w:rPr>
          <w:rFonts w:ascii="宋体" w:hAnsi="宋体" w:eastAsia="宋体"/>
          <w:sz w:val="21"/>
        </w:rPr>
        <w:t>【变式7-2】（24-25高一上·上海·课后作业）已知，求：</w:t>
      </w:r>
    </w:p>
    <w:p>
      <w:r>
        <w:rPr>
          <w:rFonts w:ascii="宋体" w:hAnsi="宋体" w:eastAsia="宋体"/>
          <w:sz w:val="21"/>
        </w:rPr>
        <w:t>(1)；</w:t>
      </w:r>
    </w:p>
    <w:p>
      <w:r>
        <w:rPr>
          <w:rFonts w:ascii="宋体" w:hAnsi="宋体" w:eastAsia="宋体"/>
          <w:sz w:val="21"/>
        </w:rPr>
        <w:t>(2).</w:t>
      </w:r>
    </w:p>
    <w:p>
      <w:r>
        <w:rPr>
          <w:rFonts w:ascii="宋体" w:hAnsi="宋体" w:eastAsia="宋体"/>
          <w:sz w:val="21"/>
        </w:rPr>
        <w:t>【解题思路】（1）运用平方关系结合化弦为切即可求解；</w:t>
      </w:r>
    </w:p>
    <w:p>
      <w:r>
        <w:rPr>
          <w:rFonts w:ascii="宋体" w:hAnsi="宋体" w:eastAsia="宋体"/>
          <w:sz w:val="21"/>
        </w:rPr>
        <w:t>（2）结合（1）的结论化弦为切即可求解.</w:t>
      </w:r>
    </w:p>
    <w:p>
      <w:r>
        <w:rPr>
          <w:rFonts w:ascii="宋体" w:hAnsi="宋体" w:eastAsia="宋体"/>
          <w:sz w:val="21"/>
        </w:rPr>
        <w:t>【解答过程】（1）</w:t>
      </w:r>
    </w:p>
    <w:p>
      <w:r>
        <w:rPr>
          <w:rFonts w:ascii="宋体" w:hAnsi="宋体" w:eastAsia="宋体"/>
          <w:sz w:val="21"/>
        </w:rPr>
        <w:t>，</w:t>
      </w:r>
    </w:p>
    <w:p>
      <w:r>
        <w:rPr>
          <w:rFonts w:ascii="宋体" w:hAnsi="宋体" w:eastAsia="宋体"/>
          <w:sz w:val="21"/>
        </w:rPr>
        <w:t>则，</w:t>
      </w:r>
    </w:p>
    <w:p>
      <w:r>
        <w:rPr>
          <w:rFonts w:ascii="宋体" w:hAnsi="宋体" w:eastAsia="宋体"/>
          <w:sz w:val="21"/>
        </w:rPr>
        <w:t>即，</w:t>
      </w:r>
    </w:p>
    <w:p>
      <w:r>
        <w:rPr>
          <w:rFonts w:ascii="宋体" w:hAnsi="宋体" w:eastAsia="宋体"/>
          <w:sz w:val="21"/>
        </w:rPr>
        <w:t>解得或.</w:t>
      </w:r>
    </w:p>
    <w:p>
      <w:r>
        <w:rPr>
          <w:rFonts w:ascii="宋体" w:hAnsi="宋体" w:eastAsia="宋体"/>
          <w:sz w:val="21"/>
        </w:rPr>
        <w:t>（2）原式.</w:t>
      </w:r>
    </w:p>
    <w:p>
      <w:r>
        <w:rPr>
          <w:rFonts w:ascii="宋体" w:hAnsi="宋体" w:eastAsia="宋体"/>
          <w:sz w:val="21"/>
        </w:rPr>
        <w:t>当时，原式；</w:t>
      </w:r>
    </w:p>
    <w:p>
      <w:r>
        <w:rPr>
          <w:rFonts w:ascii="宋体" w:hAnsi="宋体" w:eastAsia="宋体"/>
          <w:sz w:val="21"/>
        </w:rPr>
        <w:t>当时，原式.</w:t>
      </w:r>
    </w:p>
    <w:p>
      <w:r>
        <w:rPr>
          <w:rFonts w:ascii="宋体" w:hAnsi="宋体" w:eastAsia="宋体"/>
          <w:sz w:val="21"/>
        </w:rPr>
        <w:t>【变式7-3】（24-25高一上·上海·课堂例题）化简：</w:t>
      </w:r>
    </w:p>
    <w:p>
      <w:r>
        <w:rPr>
          <w:rFonts w:ascii="宋体" w:hAnsi="宋体" w:eastAsia="宋体"/>
          <w:sz w:val="21"/>
        </w:rPr>
        <w:t>(1)；</w:t>
      </w:r>
    </w:p>
    <w:p>
      <w:r>
        <w:rPr>
          <w:rFonts w:ascii="宋体" w:hAnsi="宋体" w:eastAsia="宋体"/>
          <w:sz w:val="21"/>
        </w:rPr>
        <w:t>(2).</w:t>
      </w:r>
    </w:p>
    <w:p>
      <w:r>
        <w:rPr>
          <w:rFonts w:ascii="宋体" w:hAnsi="宋体" w:eastAsia="宋体"/>
          <w:sz w:val="21"/>
        </w:rPr>
        <w:t>【解题思路】（1）利用同角公式的平方关系，结合通分变形，化简即得.</w:t>
      </w:r>
    </w:p>
    <w:p>
      <w:r>
        <w:rPr>
          <w:rFonts w:ascii="宋体" w:hAnsi="宋体" w:eastAsia="宋体"/>
          <w:sz w:val="21"/>
        </w:rPr>
        <w:t>（2）利用同角公式化简即得.</w:t>
      </w:r>
    </w:p>
    <w:p>
      <w:r>
        <w:rPr>
          <w:rFonts w:ascii="宋体" w:hAnsi="宋体" w:eastAsia="宋体"/>
          <w:sz w:val="21"/>
        </w:rPr>
        <w:t>【解答过程】（1）原式.</w:t>
      </w:r>
    </w:p>
    <w:p>
      <w:r>
        <w:rPr>
          <w:rFonts w:ascii="宋体" w:hAnsi="宋体" w:eastAsia="宋体"/>
          <w:sz w:val="21"/>
        </w:rPr>
        <w:t>（2）原式.</w:t>
      </w:r>
    </w:p>
    <w:p>
      <w:r>
        <w:rPr>
          <w:rFonts w:ascii="黑体" w:hAnsi="黑体" w:eastAsia="黑体"/>
          <w:b/>
          <w:sz w:val="22"/>
        </w:rPr>
        <w:t>【题型8  三角恒等式的证明】</w:t>
      </w:r>
    </w:p>
    <w:p>
      <w:r>
        <w:rPr>
          <w:rFonts w:ascii="宋体" w:hAnsi="宋体" w:eastAsia="宋体"/>
          <w:sz w:val="21"/>
        </w:rPr>
        <w:t>【例8】（23-24高一·上海·课堂例题）证明下列恒等式：</w:t>
      </w:r>
    </w:p>
    <w:p>
      <w:r>
        <w:rPr>
          <w:rFonts w:ascii="宋体" w:hAnsi="宋体" w:eastAsia="宋体"/>
          <w:sz w:val="21"/>
        </w:rPr>
        <w:t>(1)；</w:t>
      </w:r>
    </w:p>
    <w:p>
      <w:r>
        <w:rPr>
          <w:rFonts w:ascii="宋体" w:hAnsi="宋体" w:eastAsia="宋体"/>
          <w:sz w:val="21"/>
        </w:rPr>
        <w:t>(2)．</w:t>
      </w:r>
    </w:p>
    <w:p>
      <w:r>
        <w:rPr>
          <w:rFonts w:ascii="宋体" w:hAnsi="宋体" w:eastAsia="宋体"/>
          <w:sz w:val="21"/>
        </w:rPr>
        <w:t>【解题思路】（1）由左边，利用同角间正弦、余弦的关系，化简变形即可的证；</w:t>
      </w:r>
    </w:p>
    <w:p>
      <w:r>
        <w:rPr>
          <w:rFonts w:ascii="宋体" w:hAnsi="宋体" w:eastAsia="宋体"/>
          <w:sz w:val="21"/>
        </w:rPr>
        <w:t>（2）由右边，展开，利用同角间正弦、余弦的关系，化简后分解因式，即可得到左边，恒等式的证.</w:t>
      </w:r>
    </w:p>
    <w:p>
      <w:r>
        <w:rPr>
          <w:rFonts w:ascii="宋体" w:hAnsi="宋体" w:eastAsia="宋体"/>
          <w:sz w:val="21"/>
        </w:rPr>
        <w:t>【解答过程】（1）左边</w:t>
      </w:r>
    </w:p>
    <w:p>
      <w:r>
        <w:rPr>
          <w:rFonts w:ascii="宋体" w:hAnsi="宋体" w:eastAsia="宋体"/>
          <w:sz w:val="21"/>
        </w:rPr>
        <w:t>右边.</w:t>
      </w:r>
    </w:p>
    <w:p>
      <w:r>
        <w:rPr>
          <w:rFonts w:ascii="宋体" w:hAnsi="宋体" w:eastAsia="宋体"/>
          <w:sz w:val="21"/>
        </w:rPr>
        <w:t>则恒等式成立.</w:t>
      </w:r>
    </w:p>
    <w:p>
      <w:r>
        <w:rPr>
          <w:rFonts w:ascii="宋体" w:hAnsi="宋体" w:eastAsia="宋体"/>
          <w:sz w:val="21"/>
        </w:rPr>
        <w:t>（2）右边</w:t>
      </w:r>
    </w:p>
    <w:p>
      <w:r>
        <w:rPr>
          <w:rFonts w:ascii="宋体" w:hAnsi="宋体" w:eastAsia="宋体"/>
          <w:sz w:val="21"/>
        </w:rPr>
        <w:t>左边.</w:t>
      </w:r>
    </w:p>
    <w:p>
      <w:r>
        <w:rPr>
          <w:rFonts w:ascii="宋体" w:hAnsi="宋体" w:eastAsia="宋体"/>
          <w:sz w:val="21"/>
        </w:rPr>
        <w:t>则恒等式成立.</w:t>
      </w:r>
    </w:p>
    <w:p>
      <w:r>
        <w:rPr>
          <w:rFonts w:ascii="宋体" w:hAnsi="宋体" w:eastAsia="宋体"/>
          <w:sz w:val="21"/>
        </w:rPr>
        <w:t>【变式8-1】（23-24高一下·全国·课后作业）求证：</w:t>
      </w:r>
    </w:p>
    <w:p>
      <w:r>
        <w:rPr>
          <w:rFonts w:ascii="宋体" w:hAnsi="宋体" w:eastAsia="宋体"/>
          <w:sz w:val="21"/>
        </w:rPr>
        <w:t>(1)；</w:t>
      </w:r>
    </w:p>
    <w:p>
      <w:r>
        <w:rPr>
          <w:rFonts w:ascii="宋体" w:hAnsi="宋体" w:eastAsia="宋体"/>
          <w:sz w:val="21"/>
        </w:rPr>
        <w:t>(2)已知，求证：.</w:t>
      </w:r>
    </w:p>
    <w:p>
      <w:r>
        <w:rPr>
          <w:rFonts w:ascii="宋体" w:hAnsi="宋体" w:eastAsia="宋体"/>
          <w:sz w:val="21"/>
        </w:rPr>
        <w:t>【解题思路】利用同角三角函数的基本关系进行证明即可.</w:t>
      </w:r>
    </w:p>
    <w:p>
      <w:r>
        <w:rPr>
          <w:rFonts w:ascii="宋体" w:hAnsi="宋体" w:eastAsia="宋体"/>
          <w:sz w:val="21"/>
        </w:rPr>
        <w:t>【解答过程】（1）左边</w:t>
      </w:r>
    </w:p>
    <w:p>
      <w:r>
        <w:rPr>
          <w:rFonts w:ascii="宋体" w:hAnsi="宋体" w:eastAsia="宋体"/>
          <w:sz w:val="21"/>
        </w:rPr>
        <w:t>=右边.</w:t>
      </w:r>
    </w:p>
    <w:p>
      <w:r>
        <w:rPr>
          <w:rFonts w:ascii="宋体" w:hAnsi="宋体" w:eastAsia="宋体"/>
          <w:sz w:val="21"/>
        </w:rPr>
        <w:t>（2）</w:t>
      </w:r>
    </w:p>
    <w:p>
      <w:r>
        <w:rPr>
          <w:rFonts w:ascii="宋体" w:hAnsi="宋体" w:eastAsia="宋体"/>
          <w:sz w:val="21"/>
        </w:rPr>
        <w:t>，成立.</w:t>
      </w:r>
    </w:p>
    <w:p>
      <w:r>
        <w:rPr>
          <w:rFonts w:ascii="宋体" w:hAnsi="宋体" w:eastAsia="宋体"/>
          <w:sz w:val="21"/>
        </w:rPr>
        <w:t>【变式8-2】（2024高一·全国·专题练习）求证：</w:t>
      </w:r>
    </w:p>
    <w:p>
      <w:r>
        <w:rPr>
          <w:rFonts w:ascii="宋体" w:hAnsi="宋体" w:eastAsia="宋体"/>
          <w:sz w:val="21"/>
        </w:rPr>
        <w:t>(1)＝；</w:t>
      </w:r>
    </w:p>
    <w:p>
      <w:r>
        <w:rPr>
          <w:rFonts w:ascii="宋体" w:hAnsi="宋体" w:eastAsia="宋体"/>
          <w:sz w:val="21"/>
        </w:rPr>
        <w:t>(2)</w:t>
      </w:r>
    </w:p>
    <w:p>
      <w:r>
        <w:rPr>
          <w:rFonts w:ascii="宋体" w:hAnsi="宋体" w:eastAsia="宋体"/>
          <w:sz w:val="21"/>
        </w:rPr>
        <w:t>【解题思路】（1）将左边化为，进而结合同角三角函数的平方关系进行证明；</w:t>
      </w:r>
    </w:p>
    <w:p>
      <w:r>
        <w:rPr>
          <w:rFonts w:ascii="宋体" w:hAnsi="宋体" w:eastAsia="宋体"/>
          <w:sz w:val="21"/>
        </w:rPr>
        <w:t>（2）用立方和公式与完全平方公式并结合同角三角函数的平方关系将式子化简.</w:t>
      </w:r>
    </w:p>
    <w:p>
      <w:r>
        <w:rPr>
          <w:rFonts w:ascii="宋体" w:hAnsi="宋体" w:eastAsia="宋体"/>
          <w:sz w:val="21"/>
        </w:rPr>
        <w:t>【解答过程】（1）左边=</w:t>
      </w:r>
    </w:p>
    <w:p>
      <w:r>
        <w:rPr>
          <w:rFonts w:ascii="宋体" w:hAnsi="宋体" w:eastAsia="宋体"/>
          <w:sz w:val="21"/>
        </w:rPr>
        <w:t>=右边.</w:t>
      </w:r>
    </w:p>
    <w:p>
      <w:r>
        <w:rPr>
          <w:rFonts w:ascii="宋体" w:hAnsi="宋体" w:eastAsia="宋体"/>
          <w:sz w:val="21"/>
        </w:rPr>
        <w:t>（2）左边=</w:t>
      </w:r>
    </w:p>
    <w:p>
      <w:r>
        <w:rPr>
          <w:rFonts w:ascii="宋体" w:hAnsi="宋体" w:eastAsia="宋体"/>
          <w:sz w:val="21"/>
        </w:rPr>
        <w:t>=右边.</w:t>
      </w:r>
    </w:p>
    <w:p>
      <w:r>
        <w:rPr>
          <w:rFonts w:ascii="宋体" w:hAnsi="宋体" w:eastAsia="宋体"/>
          <w:sz w:val="21"/>
        </w:rPr>
        <w:t>【变式8-3】（24-25高一·全国·随堂练习）求证：</w:t>
      </w:r>
    </w:p>
    <w:p>
      <w:r>
        <w:rPr>
          <w:rFonts w:ascii="宋体" w:hAnsi="宋体" w:eastAsia="宋体"/>
          <w:sz w:val="21"/>
        </w:rPr>
        <w:t>(1)；</w:t>
      </w:r>
    </w:p>
    <w:p>
      <w:r>
        <w:rPr>
          <w:rFonts w:ascii="宋体" w:hAnsi="宋体" w:eastAsia="宋体"/>
          <w:sz w:val="21"/>
        </w:rPr>
        <w:t>(2)；</w:t>
      </w:r>
    </w:p>
    <w:p>
      <w:r>
        <w:rPr>
          <w:rFonts w:ascii="宋体" w:hAnsi="宋体" w:eastAsia="宋体"/>
          <w:sz w:val="21"/>
        </w:rPr>
        <w:t>(3)．</w:t>
      </w:r>
    </w:p>
    <w:p>
      <w:r>
        <w:rPr>
          <w:rFonts w:ascii="宋体" w:hAnsi="宋体" w:eastAsia="宋体"/>
          <w:sz w:val="21"/>
        </w:rPr>
        <w:t>【解题思路】（1）利用平方差公式及证明.</w:t>
      </w:r>
    </w:p>
    <w:p>
      <w:r>
        <w:rPr>
          <w:rFonts w:ascii="宋体" w:hAnsi="宋体" w:eastAsia="宋体"/>
          <w:sz w:val="21"/>
        </w:rPr>
        <w:t>（2）利用提取公因式及证明.</w:t>
      </w:r>
    </w:p>
    <w:p>
      <w:r>
        <w:rPr>
          <w:rFonts w:ascii="宋体" w:hAnsi="宋体" w:eastAsia="宋体"/>
          <w:sz w:val="21"/>
        </w:rPr>
        <w:t>（3）利用通分，因式分解等式的运算结合证明.</w:t>
      </w:r>
    </w:p>
    <w:p>
      <w:r>
        <w:rPr>
          <w:rFonts w:ascii="宋体" w:hAnsi="宋体" w:eastAsia="宋体"/>
          <w:sz w:val="21"/>
        </w:rPr>
        <w:t>【解答过程】（1）.</w:t>
      </w:r>
    </w:p>
    <w:p>
      <w:r>
        <w:rPr>
          <w:rFonts w:ascii="宋体" w:hAnsi="宋体" w:eastAsia="宋体"/>
          <w:sz w:val="21"/>
        </w:rPr>
        <w:t>故成立.</w:t>
      </w:r>
    </w:p>
    <w:p>
      <w:r>
        <w:rPr>
          <w:rFonts w:ascii="宋体" w:hAnsi="宋体" w:eastAsia="宋体"/>
          <w:sz w:val="21"/>
        </w:rPr>
        <w:t>（2）</w:t>
      </w:r>
    </w:p>
    <w:p>
      <w:r>
        <w:rPr>
          <w:rFonts w:ascii="宋体" w:hAnsi="宋体" w:eastAsia="宋体"/>
          <w:sz w:val="21"/>
        </w:rPr>
        <w:t>故成立.</w:t>
      </w:r>
    </w:p>
    <w:p>
      <w:r>
        <w:rPr>
          <w:rFonts w:ascii="宋体" w:hAnsi="宋体" w:eastAsia="宋体"/>
          <w:sz w:val="21"/>
        </w:rPr>
        <w:t>（3）</w:t>
      </w:r>
    </w:p>
    <w:p>
      <w:r>
        <w:rPr>
          <w:rFonts w:ascii="宋体" w:hAnsi="宋体" w:eastAsia="宋体"/>
          <w:sz w:val="21"/>
        </w:rPr>
        <w:t>.</w:t>
      </w:r>
    </w:p>
    <w:p>
      <w:r>
        <w:rPr>
          <w:rFonts w:ascii="宋体" w:hAnsi="宋体" w:eastAsia="宋体"/>
          <w:sz w:val="21"/>
        </w:rPr>
        <w:t>故成立.</w:t>
      </w:r>
    </w:p>
    <w:p/>
    <w:p>
      <w:pPr>
        <w:pStyle w:val="Heading2"/>
      </w:pPr>
      <w:r>
        <w:rPr>
          <w:rFonts w:ascii="黑体" w:hAnsi="黑体" w:eastAsia="黑体"/>
        </w:rPr>
        <w:t>5.3节</w:t>
      </w:r>
    </w:p>
    <w:p>
      <w:pPr>
        <w:pStyle w:val="Heading3"/>
      </w:pPr>
      <w:r>
        <w:rPr>
          <w:rFonts w:ascii="楷体" w:hAnsi="楷体" w:eastAsia="楷体"/>
        </w:rPr>
        <w:t>⭐ 基础巩固（一隅三反）</w:t>
      </w:r>
    </w:p>
    <w:p>
      <w:r>
        <w:rPr>
          <w:rFonts w:ascii="宋体" w:hAnsi="宋体" w:eastAsia="宋体"/>
          <w:sz w:val="21"/>
        </w:rPr>
        <w:t>5.3 诱导公式（精练）</w:t>
      </w:r>
    </w:p>
    <w:p>
      <w:r>
        <w:rPr>
          <w:rFonts w:ascii="宋体" w:hAnsi="宋体" w:eastAsia="宋体"/>
          <w:sz w:val="21"/>
        </w:rPr>
        <w:t>1．（2023春·四川自贡·高一统考期中）（    ）</w:t>
      </w:r>
    </w:p>
    <w:p>
      <w:r>
        <w:rPr>
          <w:rFonts w:ascii="宋体" w:hAnsi="宋体" w:eastAsia="宋体"/>
          <w:sz w:val="21"/>
        </w:rPr>
        <w:t>A．</w:t>
        <w:tab/>
        <w:t>B．</w:t>
        <w:tab/>
        <w:t>C．</w:t>
        <w:tab/>
        <w:t>D．</w:t>
      </w:r>
    </w:p>
    <w:p>
      <w:r>
        <w:rPr>
          <w:rFonts w:ascii="宋体" w:hAnsi="宋体" w:eastAsia="宋体"/>
          <w:sz w:val="21"/>
        </w:rPr>
        <w:t>【答案】A</w:t>
      </w:r>
    </w:p>
    <w:p>
      <w:r>
        <w:rPr>
          <w:rFonts w:ascii="宋体" w:hAnsi="宋体" w:eastAsia="宋体"/>
          <w:sz w:val="21"/>
        </w:rPr>
        <w:t>【解析】.故选：A.</w:t>
      </w:r>
    </w:p>
    <w:p>
      <w:r>
        <w:rPr>
          <w:rFonts w:ascii="宋体" w:hAnsi="宋体" w:eastAsia="宋体"/>
          <w:sz w:val="21"/>
        </w:rPr>
        <w:t>2．（2023秋·山东日照 ）已知角的终边经过点，则（    ）</w:t>
      </w:r>
    </w:p>
    <w:p>
      <w:r>
        <w:rPr>
          <w:rFonts w:ascii="宋体" w:hAnsi="宋体" w:eastAsia="宋体"/>
          <w:sz w:val="21"/>
        </w:rPr>
        <w:t>A．</w:t>
        <w:tab/>
        <w:t>B．</w:t>
        <w:tab/>
        <w:t>C．</w:t>
        <w:tab/>
        <w:t>D．</w:t>
      </w:r>
    </w:p>
    <w:p>
      <w:r>
        <w:rPr>
          <w:rFonts w:ascii="宋体" w:hAnsi="宋体" w:eastAsia="宋体"/>
          <w:sz w:val="21"/>
        </w:rPr>
        <w:t>【答案】D</w:t>
      </w:r>
    </w:p>
    <w:p>
      <w:r>
        <w:rPr>
          <w:rFonts w:ascii="宋体" w:hAnsi="宋体" w:eastAsia="宋体"/>
          <w:sz w:val="21"/>
        </w:rPr>
        <w:t>【解析】.故选：D</w:t>
      </w:r>
    </w:p>
    <w:p>
      <w:r>
        <w:rPr>
          <w:rFonts w:ascii="宋体" w:hAnsi="宋体" w:eastAsia="宋体"/>
          <w:sz w:val="21"/>
        </w:rPr>
        <w:t>3．（2023春·新疆伊犁·高一校联考期末），那么（    ）</w:t>
      </w:r>
    </w:p>
    <w:p>
      <w:r>
        <w:rPr>
          <w:rFonts w:ascii="宋体" w:hAnsi="宋体" w:eastAsia="宋体"/>
          <w:sz w:val="21"/>
        </w:rPr>
        <w:t>A．</w:t>
        <w:tab/>
        <w:t>B．</w:t>
        <w:tab/>
        <w:t>C．</w:t>
        <w:tab/>
        <w:t>D．</w:t>
      </w:r>
    </w:p>
    <w:p>
      <w:r>
        <w:rPr>
          <w:rFonts w:ascii="宋体" w:hAnsi="宋体" w:eastAsia="宋体"/>
          <w:sz w:val="21"/>
        </w:rPr>
        <w:t>【答案】D</w:t>
      </w:r>
    </w:p>
    <w:p>
      <w:r>
        <w:rPr>
          <w:rFonts w:ascii="宋体" w:hAnsi="宋体" w:eastAsia="宋体"/>
          <w:sz w:val="21"/>
        </w:rPr>
        <w:t>【解析】因为，所以.故选：D.</w:t>
      </w:r>
    </w:p>
    <w:p>
      <w:r>
        <w:rPr>
          <w:rFonts w:ascii="宋体" w:hAnsi="宋体" w:eastAsia="宋体"/>
          <w:sz w:val="21"/>
        </w:rPr>
        <w:t>4（2023秋·北京）在平面直角坐标系中，角以为始边，终边与单位圆交于点，则（    ）</w:t>
      </w:r>
    </w:p>
    <w:p>
      <w:r>
        <w:rPr>
          <w:rFonts w:ascii="宋体" w:hAnsi="宋体" w:eastAsia="宋体"/>
          <w:sz w:val="21"/>
        </w:rPr>
        <w:t>A．</w:t>
        <w:tab/>
        <w:t>B．</w:t>
        <w:tab/>
        <w:t>C．</w:t>
        <w:tab/>
        <w:t>D．</w:t>
      </w:r>
    </w:p>
    <w:p>
      <w:r>
        <w:rPr>
          <w:rFonts w:ascii="宋体" w:hAnsi="宋体" w:eastAsia="宋体"/>
          <w:sz w:val="21"/>
        </w:rPr>
        <w:t>【答案】C</w:t>
      </w:r>
    </w:p>
    <w:p>
      <w:r>
        <w:rPr>
          <w:rFonts w:ascii="宋体" w:hAnsi="宋体" w:eastAsia="宋体"/>
          <w:sz w:val="21"/>
        </w:rPr>
        <w:t>【解析】依题意得,又因为，所以有.</w:t>
      </w:r>
    </w:p>
    <w:p>
      <w:r>
        <w:rPr>
          <w:rFonts w:ascii="宋体" w:hAnsi="宋体" w:eastAsia="宋体"/>
          <w:sz w:val="21"/>
        </w:rPr>
        <w:t>故选：.</w:t>
      </w:r>
    </w:p>
    <w:p>
      <w:r>
        <w:rPr>
          <w:rFonts w:ascii="宋体" w:hAnsi="宋体" w:eastAsia="宋体"/>
          <w:sz w:val="21"/>
        </w:rPr>
        <w:t>5．（2023秋·江西 ）（    ）</w:t>
      </w:r>
    </w:p>
    <w:p>
      <w:r>
        <w:rPr>
          <w:rFonts w:ascii="宋体" w:hAnsi="宋体" w:eastAsia="宋体"/>
          <w:sz w:val="21"/>
        </w:rPr>
        <w:t>A．</w:t>
        <w:tab/>
        <w:t>B．</w:t>
        <w:tab/>
        <w:t>C．</w:t>
        <w:tab/>
        <w:t>D．</w:t>
      </w:r>
    </w:p>
    <w:p>
      <w:r>
        <w:rPr>
          <w:rFonts w:ascii="宋体" w:hAnsi="宋体" w:eastAsia="宋体"/>
          <w:sz w:val="21"/>
        </w:rPr>
        <w:t>【答案】D</w:t>
      </w:r>
    </w:p>
    <w:p>
      <w:r>
        <w:rPr>
          <w:rFonts w:ascii="宋体" w:hAnsi="宋体" w:eastAsia="宋体"/>
          <w:sz w:val="21"/>
        </w:rPr>
        <w:t>【解析】.故选：D.</w:t>
      </w:r>
    </w:p>
    <w:p>
      <w:r>
        <w:rPr>
          <w:rFonts w:ascii="宋体" w:hAnsi="宋体" w:eastAsia="宋体"/>
          <w:sz w:val="21"/>
        </w:rPr>
        <w:t>6．（2023春·河南省直辖县级单位·高一济源高中校考阶段练习）点在直角坐标平面上位于（    ）</w:t>
      </w:r>
    </w:p>
    <w:p>
      <w:r>
        <w:rPr>
          <w:rFonts w:ascii="宋体" w:hAnsi="宋体" w:eastAsia="宋体"/>
          <w:sz w:val="21"/>
        </w:rPr>
        <w:t>A．第一象限</w:t>
        <w:tab/>
        <w:t>B．第二象限</w:t>
        <w:tab/>
        <w:t>C．第三象限</w:t>
        <w:tab/>
        <w:t>D．第四象限</w:t>
      </w:r>
    </w:p>
    <w:p>
      <w:r>
        <w:rPr>
          <w:rFonts w:ascii="宋体" w:hAnsi="宋体" w:eastAsia="宋体"/>
          <w:sz w:val="21"/>
        </w:rPr>
        <w:t>【答案】B</w:t>
      </w:r>
    </w:p>
    <w:p>
      <w:r>
        <w:rPr>
          <w:rFonts w:ascii="宋体" w:hAnsi="宋体" w:eastAsia="宋体"/>
          <w:sz w:val="21"/>
        </w:rPr>
        <w:t>【解析】，</w:t>
      </w:r>
    </w:p>
    <w:p>
      <w:r>
        <w:rPr>
          <w:rFonts w:ascii="宋体" w:hAnsi="宋体" w:eastAsia="宋体"/>
          <w:sz w:val="21"/>
        </w:rPr>
        <w:t>，</w:t>
      </w:r>
    </w:p>
    <w:p>
      <w:r>
        <w:rPr>
          <w:rFonts w:ascii="宋体" w:hAnsi="宋体" w:eastAsia="宋体"/>
          <w:sz w:val="21"/>
        </w:rPr>
        <w:t>所以在第二象限.</w:t>
      </w:r>
    </w:p>
    <w:p>
      <w:r>
        <w:rPr>
          <w:rFonts w:ascii="宋体" w:hAnsi="宋体" w:eastAsia="宋体"/>
          <w:sz w:val="21"/>
        </w:rPr>
        <w:t>故选：B</w:t>
      </w:r>
    </w:p>
    <w:p>
      <w:r>
        <w:rPr>
          <w:rFonts w:ascii="宋体" w:hAnsi="宋体" w:eastAsia="宋体"/>
          <w:sz w:val="21"/>
        </w:rPr>
        <w:t>7（2023·全国·高三专题练习）求值：=（      ）</w:t>
      </w:r>
    </w:p>
    <w:p>
      <w:r>
        <w:rPr>
          <w:rFonts w:ascii="宋体" w:hAnsi="宋体" w:eastAsia="宋体"/>
          <w:sz w:val="21"/>
        </w:rPr>
        <w:t>A．</w:t>
        <w:tab/>
        <w:t>B．</w:t>
        <w:tab/>
        <w:t>C．</w:t>
        <w:tab/>
        <w:t>D．</w:t>
      </w:r>
    </w:p>
    <w:p>
      <w:r>
        <w:rPr>
          <w:rFonts w:ascii="宋体" w:hAnsi="宋体" w:eastAsia="宋体"/>
          <w:sz w:val="21"/>
        </w:rPr>
        <w:t>【答案】A</w:t>
      </w:r>
    </w:p>
    <w:p>
      <w:r>
        <w:rPr>
          <w:rFonts w:ascii="宋体" w:hAnsi="宋体" w:eastAsia="宋体"/>
          <w:sz w:val="21"/>
        </w:rPr>
        <w:t>【解析】原式＝</w:t>
      </w:r>
    </w:p>
    <w:p>
      <w:r>
        <w:rPr>
          <w:rFonts w:ascii="宋体" w:hAnsi="宋体" w:eastAsia="宋体"/>
          <w:sz w:val="21"/>
        </w:rPr>
        <w:t>.</w:t>
      </w:r>
    </w:p>
    <w:p>
      <w:r>
        <w:rPr>
          <w:rFonts w:ascii="宋体" w:hAnsi="宋体" w:eastAsia="宋体"/>
          <w:sz w:val="21"/>
        </w:rPr>
        <w:t>故选：A</w:t>
      </w:r>
    </w:p>
    <w:p>
      <w:r>
        <w:rPr>
          <w:rFonts w:ascii="宋体" w:hAnsi="宋体" w:eastAsia="宋体"/>
          <w:sz w:val="21"/>
        </w:rPr>
        <w:t>8．（2023·全国·高三专题练习）点位于（    ）</w:t>
      </w:r>
    </w:p>
    <w:p>
      <w:r>
        <w:rPr>
          <w:rFonts w:ascii="宋体" w:hAnsi="宋体" w:eastAsia="宋体"/>
          <w:sz w:val="21"/>
        </w:rPr>
        <w:t>A．第一象限</w:t>
        <w:tab/>
        <w:t>B．第二象限</w:t>
        <w:tab/>
        <w:t>C．第三象限</w:t>
        <w:tab/>
        <w:t>D．第四象限</w:t>
      </w:r>
    </w:p>
    <w:p>
      <w:r>
        <w:rPr>
          <w:rFonts w:ascii="宋体" w:hAnsi="宋体" w:eastAsia="宋体"/>
          <w:sz w:val="21"/>
        </w:rPr>
        <w:t>【答案】A</w:t>
      </w:r>
    </w:p>
    <w:p>
      <w:r>
        <w:rPr>
          <w:rFonts w:ascii="宋体" w:hAnsi="宋体" w:eastAsia="宋体"/>
          <w:sz w:val="21"/>
        </w:rPr>
        <w:t>【解析】</w:t>
      </w:r>
    </w:p>
    <w:p>
      <w:r>
        <w:rPr>
          <w:rFonts w:ascii="宋体" w:hAnsi="宋体" w:eastAsia="宋体"/>
          <w:sz w:val="21"/>
        </w:rPr>
        <w:t>.</w:t>
      </w:r>
    </w:p>
    <w:p>
      <w:r>
        <w:rPr>
          <w:rFonts w:ascii="宋体" w:hAnsi="宋体" w:eastAsia="宋体"/>
          <w:sz w:val="21"/>
        </w:rPr>
        <w:t>同理，，</w:t>
      </w:r>
    </w:p>
    <w:p>
      <w:r>
        <w:rPr>
          <w:rFonts w:ascii="宋体" w:hAnsi="宋体" w:eastAsia="宋体"/>
          <w:sz w:val="21"/>
        </w:rPr>
        <w:t>所以点P位于第一象限．</w:t>
      </w:r>
    </w:p>
    <w:p>
      <w:r>
        <w:rPr>
          <w:rFonts w:ascii="宋体" w:hAnsi="宋体" w:eastAsia="宋体"/>
          <w:sz w:val="21"/>
        </w:rPr>
        <w:t>故选：A．</w:t>
      </w:r>
    </w:p>
    <w:p>
      <w:r>
        <w:rPr>
          <w:rFonts w:ascii="宋体" w:hAnsi="宋体" w:eastAsia="宋体"/>
          <w:sz w:val="21"/>
        </w:rPr>
        <w:t>9．（2023秋·浙江台州·高一统考期末）（多选）已知角的终边经过点，则（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【答案】AB</w:t>
      </w:r>
    </w:p>
    <w:p>
      <w:r>
        <w:rPr>
          <w:rFonts w:ascii="宋体" w:hAnsi="宋体" w:eastAsia="宋体"/>
          <w:sz w:val="21"/>
        </w:rPr>
        <w:t>【解析】角的终边经过点，，</w:t>
      </w:r>
    </w:p>
    <w:p>
      <w:r>
        <w:rPr>
          <w:rFonts w:ascii="宋体" w:hAnsi="宋体" w:eastAsia="宋体"/>
          <w:sz w:val="21"/>
        </w:rPr>
        <w:t>，，，</w:t>
      </w:r>
    </w:p>
    <w:p>
      <w:r>
        <w:rPr>
          <w:rFonts w:ascii="宋体" w:hAnsi="宋体" w:eastAsia="宋体"/>
          <w:sz w:val="21"/>
        </w:rPr>
        <w:t>，，故AB正确、CD错误，</w:t>
      </w:r>
    </w:p>
    <w:p>
      <w:r>
        <w:rPr>
          <w:rFonts w:ascii="宋体" w:hAnsi="宋体" w:eastAsia="宋体"/>
          <w:sz w:val="21"/>
        </w:rPr>
        <w:t>故选：AB</w:t>
      </w:r>
    </w:p>
    <w:p>
      <w:r>
        <w:rPr>
          <w:rFonts w:ascii="宋体" w:hAnsi="宋体" w:eastAsia="宋体"/>
          <w:sz w:val="21"/>
        </w:rPr>
        <w:t>10．（2023春·山东日照·高一校考阶段练习）（多选）下列各式中值为的是（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【答案】BC</w:t>
      </w:r>
    </w:p>
    <w:p>
      <w:r>
        <w:rPr>
          <w:rFonts w:ascii="宋体" w:hAnsi="宋体" w:eastAsia="宋体"/>
          <w:sz w:val="21"/>
        </w:rPr>
        <w:t>【解析】对于A，，故A错误；</w:t>
      </w:r>
    </w:p>
    <w:p>
      <w:r>
        <w:rPr>
          <w:rFonts w:ascii="宋体" w:hAnsi="宋体" w:eastAsia="宋体"/>
          <w:sz w:val="21"/>
        </w:rPr>
        <w:t>对于B，，故B正确；</w:t>
      </w:r>
    </w:p>
    <w:p>
      <w:r>
        <w:rPr>
          <w:rFonts w:ascii="宋体" w:hAnsi="宋体" w:eastAsia="宋体"/>
          <w:sz w:val="21"/>
        </w:rPr>
        <w:t>对于C，，故C正确；</w:t>
      </w:r>
    </w:p>
    <w:p>
      <w:r>
        <w:rPr>
          <w:rFonts w:ascii="宋体" w:hAnsi="宋体" w:eastAsia="宋体"/>
          <w:sz w:val="21"/>
        </w:rPr>
        <w:t>对于D，，故D错误；</w:t>
      </w:r>
    </w:p>
    <w:p>
      <w:r>
        <w:rPr>
          <w:rFonts w:ascii="宋体" w:hAnsi="宋体" w:eastAsia="宋体"/>
          <w:sz w:val="21"/>
        </w:rPr>
        <w:t>故选：BC</w:t>
      </w:r>
    </w:p>
    <w:p>
      <w:r>
        <w:rPr>
          <w:rFonts w:ascii="宋体" w:hAnsi="宋体" w:eastAsia="宋体"/>
          <w:sz w:val="21"/>
        </w:rPr>
        <w:t>11（2023·重庆九龙坡 ）（多选）已知，则下列式子恒成立的是（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【答案】AC</w:t>
      </w:r>
    </w:p>
    <w:p>
      <w:r>
        <w:rPr>
          <w:rFonts w:ascii="宋体" w:hAnsi="宋体" w:eastAsia="宋体"/>
          <w:sz w:val="21"/>
        </w:rPr>
        <w:t>【解析】由，所以A正确；</w:t>
      </w:r>
    </w:p>
    <w:p>
      <w:r>
        <w:rPr>
          <w:rFonts w:ascii="宋体" w:hAnsi="宋体" w:eastAsia="宋体"/>
          <w:sz w:val="21"/>
        </w:rPr>
        <w:t>由，所以B不正确；</w:t>
      </w:r>
    </w:p>
    <w:p>
      <w:r>
        <w:rPr>
          <w:rFonts w:ascii="宋体" w:hAnsi="宋体" w:eastAsia="宋体"/>
          <w:sz w:val="21"/>
        </w:rPr>
        <w:t>由，所以C正确；</w:t>
      </w:r>
    </w:p>
    <w:p>
      <w:r>
        <w:rPr>
          <w:rFonts w:ascii="宋体" w:hAnsi="宋体" w:eastAsia="宋体"/>
          <w:sz w:val="21"/>
        </w:rPr>
        <w:t>由，所以D不正确.</w:t>
      </w:r>
    </w:p>
    <w:p>
      <w:r>
        <w:rPr>
          <w:rFonts w:ascii="宋体" w:hAnsi="宋体" w:eastAsia="宋体"/>
          <w:sz w:val="21"/>
        </w:rPr>
        <w:t>故选：AC.</w:t>
      </w:r>
    </w:p>
    <w:p>
      <w:r>
        <w:rPr>
          <w:rFonts w:ascii="宋体" w:hAnsi="宋体" w:eastAsia="宋体"/>
          <w:sz w:val="21"/>
        </w:rPr>
        <w:t>12．（2022·全国·高一专题练习）（多选）下列结论正确的有（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【答案】ABD</w:t>
      </w:r>
    </w:p>
    <w:p>
      <w:r>
        <w:rPr>
          <w:rFonts w:ascii="宋体" w:hAnsi="宋体" w:eastAsia="宋体"/>
          <w:sz w:val="21"/>
        </w:rPr>
        <w:t>【解析】A项：，A正确；</w:t>
      </w:r>
    </w:p>
    <w:p>
      <w:r>
        <w:rPr>
          <w:rFonts w:ascii="宋体" w:hAnsi="宋体" w:eastAsia="宋体"/>
          <w:sz w:val="21"/>
        </w:rPr>
        <w:t>B项：因为，</w:t>
      </w:r>
    </w:p>
    <w:p>
      <w:r>
        <w:rPr>
          <w:rFonts w:ascii="宋体" w:hAnsi="宋体" w:eastAsia="宋体"/>
          <w:sz w:val="21"/>
        </w:rPr>
        <w:t>所以，B正确；</w:t>
      </w:r>
    </w:p>
    <w:p>
      <w:r>
        <w:rPr>
          <w:rFonts w:ascii="宋体" w:hAnsi="宋体" w:eastAsia="宋体"/>
          <w:sz w:val="21"/>
        </w:rPr>
        <w:t>C项：因为，</w:t>
      </w:r>
    </w:p>
    <w:p>
      <w:r>
        <w:rPr>
          <w:rFonts w:ascii="宋体" w:hAnsi="宋体" w:eastAsia="宋体"/>
          <w:sz w:val="21"/>
        </w:rPr>
        <w:t>所以，C错误；</w:t>
      </w:r>
    </w:p>
    <w:p>
      <w:r>
        <w:rPr>
          <w:rFonts w:ascii="宋体" w:hAnsi="宋体" w:eastAsia="宋体"/>
          <w:sz w:val="21"/>
        </w:rPr>
        <w:t>D项：，D正确，</w:t>
      </w:r>
    </w:p>
    <w:p>
      <w:r>
        <w:rPr>
          <w:rFonts w:ascii="宋体" w:hAnsi="宋体" w:eastAsia="宋体"/>
          <w:sz w:val="21"/>
        </w:rPr>
        <w:t>故选：ABD.</w:t>
      </w:r>
    </w:p>
    <w:p>
      <w:r>
        <w:rPr>
          <w:rFonts w:ascii="宋体" w:hAnsi="宋体" w:eastAsia="宋体"/>
          <w:sz w:val="21"/>
        </w:rPr>
        <w:t>13．（2023秋·广东深圳 ）若，，则           ．</w:t>
      </w:r>
    </w:p>
    <w:p>
      <w:r>
        <w:rPr>
          <w:rFonts w:ascii="宋体" w:hAnsi="宋体" w:eastAsia="宋体"/>
          <w:sz w:val="21"/>
        </w:rPr>
        <w:t>【答案】</w:t>
      </w:r>
    </w:p>
    <w:p>
      <w:r>
        <w:rPr>
          <w:rFonts w:ascii="宋体" w:hAnsi="宋体" w:eastAsia="宋体"/>
          <w:sz w:val="21"/>
        </w:rPr>
        <w:t>【解析】因为，则，，</w:t>
      </w:r>
    </w:p>
    <w:p>
      <w:r>
        <w:rPr>
          <w:rFonts w:ascii="宋体" w:hAnsi="宋体" w:eastAsia="宋体"/>
          <w:sz w:val="21"/>
        </w:rPr>
        <w:t>又，则，</w:t>
      </w:r>
    </w:p>
    <w:p>
      <w:r>
        <w:rPr>
          <w:rFonts w:ascii="宋体" w:hAnsi="宋体" w:eastAsia="宋体"/>
          <w:sz w:val="21"/>
        </w:rPr>
        <w:t>因为，</w:t>
      </w:r>
    </w:p>
    <w:p>
      <w:r>
        <w:rPr>
          <w:rFonts w:ascii="宋体" w:hAnsi="宋体" w:eastAsia="宋体"/>
          <w:sz w:val="21"/>
        </w:rPr>
        <w:t>所以，即，</w:t>
      </w:r>
    </w:p>
    <w:p>
      <w:r>
        <w:rPr>
          <w:rFonts w:ascii="宋体" w:hAnsi="宋体" w:eastAsia="宋体"/>
          <w:sz w:val="21"/>
        </w:rPr>
        <w:t>所以（负舍），，</w:t>
      </w:r>
    </w:p>
    <w:p>
      <w:r>
        <w:rPr>
          <w:rFonts w:ascii="宋体" w:hAnsi="宋体" w:eastAsia="宋体"/>
          <w:sz w:val="21"/>
        </w:rPr>
        <w:t>则.</w:t>
      </w:r>
    </w:p>
    <w:p>
      <w:r>
        <w:rPr>
          <w:rFonts w:ascii="宋体" w:hAnsi="宋体" w:eastAsia="宋体"/>
          <w:sz w:val="21"/>
        </w:rPr>
        <w:t>故答案为：.</w:t>
      </w:r>
    </w:p>
    <w:p>
      <w:r>
        <w:rPr>
          <w:rFonts w:ascii="宋体" w:hAnsi="宋体" w:eastAsia="宋体"/>
          <w:sz w:val="21"/>
        </w:rPr>
        <w:t>14．（2023春·湖南株洲 ）已知，，则        .</w:t>
      </w:r>
    </w:p>
    <w:p>
      <w:r>
        <w:rPr>
          <w:rFonts w:ascii="宋体" w:hAnsi="宋体" w:eastAsia="宋体"/>
          <w:sz w:val="21"/>
        </w:rPr>
        <w:t>【答案】/</w:t>
      </w:r>
    </w:p>
    <w:p>
      <w:r>
        <w:rPr>
          <w:rFonts w:ascii="宋体" w:hAnsi="宋体" w:eastAsia="宋体"/>
          <w:sz w:val="21"/>
        </w:rPr>
        <w:t>【解析】因为，，所以，</w:t>
      </w:r>
    </w:p>
    <w:p>
      <w:r>
        <w:rPr>
          <w:rFonts w:ascii="宋体" w:hAnsi="宋体" w:eastAsia="宋体"/>
          <w:sz w:val="21"/>
        </w:rPr>
        <w:t>又因为，所以，</w:t>
      </w:r>
    </w:p>
    <w:p>
      <w:r>
        <w:rPr>
          <w:rFonts w:ascii="宋体" w:hAnsi="宋体" w:eastAsia="宋体"/>
          <w:sz w:val="21"/>
        </w:rPr>
        <w:t>故答案为:</w:t>
      </w:r>
    </w:p>
    <w:p>
      <w:r>
        <w:rPr>
          <w:rFonts w:ascii="宋体" w:hAnsi="宋体" w:eastAsia="宋体"/>
          <w:sz w:val="21"/>
        </w:rPr>
        <w:t>15．（2023秋·高一单元测试）已知是方程的根，α是第三象限角，则＝        .</w:t>
      </w:r>
    </w:p>
    <w:p>
      <w:r>
        <w:rPr>
          <w:rFonts w:ascii="宋体" w:hAnsi="宋体" w:eastAsia="宋体"/>
          <w:sz w:val="21"/>
        </w:rPr>
        <w:t>【答案】</w:t>
      </w:r>
    </w:p>
    <w:p>
      <w:r>
        <w:rPr>
          <w:rFonts w:ascii="宋体" w:hAnsi="宋体" w:eastAsia="宋体"/>
          <w:sz w:val="21"/>
        </w:rPr>
        <w:t>【解析】，解得或1，</w:t>
      </w:r>
    </w:p>
    <w:p>
      <w:r>
        <w:rPr>
          <w:rFonts w:ascii="宋体" w:hAnsi="宋体" w:eastAsia="宋体"/>
          <w:sz w:val="21"/>
        </w:rPr>
        <w:t>又α是第三象限角，∴，，故，</w:t>
      </w:r>
    </w:p>
    <w:p>
      <w:r>
        <w:rPr>
          <w:rFonts w:ascii="宋体" w:hAnsi="宋体" w:eastAsia="宋体"/>
          <w:sz w:val="21"/>
        </w:rPr>
        <w:t>∴，</w:t>
      </w:r>
    </w:p>
    <w:p>
      <w:r>
        <w:rPr>
          <w:rFonts w:ascii="宋体" w:hAnsi="宋体" w:eastAsia="宋体"/>
          <w:sz w:val="21"/>
        </w:rPr>
        <w:t>∴，</w:t>
      </w:r>
    </w:p>
    <w:p>
      <w:r>
        <w:rPr>
          <w:rFonts w:ascii="宋体" w:hAnsi="宋体" w:eastAsia="宋体"/>
          <w:sz w:val="21"/>
        </w:rPr>
        <w:t>∴.</w:t>
      </w:r>
    </w:p>
    <w:p>
      <w:r>
        <w:rPr>
          <w:rFonts w:ascii="宋体" w:hAnsi="宋体" w:eastAsia="宋体"/>
          <w:sz w:val="21"/>
        </w:rPr>
        <w:t>故答案为：</w:t>
      </w:r>
    </w:p>
    <w:p>
      <w:r>
        <w:rPr>
          <w:rFonts w:ascii="宋体" w:hAnsi="宋体" w:eastAsia="宋体"/>
          <w:sz w:val="21"/>
        </w:rPr>
        <w:t>16．（2023秋·四川遂宁·高一射洪中学校考阶段练习）已知角的顶点在坐标原点，始边与x轴非负半轴重合，终边经过函数（且）的定点M.则</w:t>
      </w:r>
    </w:p>
    <w:p>
      <w:r>
        <w:rPr>
          <w:rFonts w:ascii="宋体" w:hAnsi="宋体" w:eastAsia="宋体"/>
          <w:sz w:val="21"/>
        </w:rPr>
        <w:t>【答案】/</w:t>
      </w:r>
    </w:p>
    <w:p>
      <w:r>
        <w:rPr>
          <w:rFonts w:ascii="宋体" w:hAnsi="宋体" w:eastAsia="宋体"/>
          <w:sz w:val="21"/>
        </w:rPr>
        <w:t>【解析】由，得，，即点，，</w:t>
      </w:r>
    </w:p>
    <w:p>
      <w:r>
        <w:rPr>
          <w:rFonts w:ascii="宋体" w:hAnsi="宋体" w:eastAsia="宋体"/>
          <w:sz w:val="21"/>
        </w:rPr>
        <w:t>因此，</w:t>
      </w:r>
    </w:p>
    <w:p>
      <w:r>
        <w:rPr>
          <w:rFonts w:ascii="宋体" w:hAnsi="宋体" w:eastAsia="宋体"/>
          <w:sz w:val="21"/>
        </w:rPr>
        <w:t>所以.</w:t>
      </w:r>
    </w:p>
    <w:p>
      <w:r>
        <w:rPr>
          <w:rFonts w:ascii="宋体" w:hAnsi="宋体" w:eastAsia="宋体"/>
          <w:sz w:val="21"/>
        </w:rPr>
        <w:t>故答案为：</w:t>
      </w:r>
    </w:p>
    <w:p>
      <w:r>
        <w:rPr>
          <w:rFonts w:ascii="宋体" w:hAnsi="宋体" w:eastAsia="宋体"/>
          <w:sz w:val="21"/>
        </w:rPr>
        <w:t>17．（2023·福建厦门 ）若，，则          ．</w:t>
      </w:r>
    </w:p>
    <w:p>
      <w:r>
        <w:rPr>
          <w:rFonts w:ascii="宋体" w:hAnsi="宋体" w:eastAsia="宋体"/>
          <w:sz w:val="21"/>
        </w:rPr>
        <w:t>【答案】/</w:t>
      </w:r>
    </w:p>
    <w:p>
      <w:r>
        <w:rPr>
          <w:rFonts w:ascii="宋体" w:hAnsi="宋体" w:eastAsia="宋体"/>
          <w:sz w:val="21"/>
        </w:rPr>
        <w:t>【解析】因为，所以，</w:t>
      </w:r>
    </w:p>
    <w:p>
      <w:r>
        <w:rPr>
          <w:rFonts w:ascii="宋体" w:hAnsi="宋体" w:eastAsia="宋体"/>
          <w:sz w:val="21"/>
        </w:rPr>
        <w:t>所以，</w:t>
      </w:r>
    </w:p>
    <w:p>
      <w:r>
        <w:rPr>
          <w:rFonts w:ascii="宋体" w:hAnsi="宋体" w:eastAsia="宋体"/>
          <w:sz w:val="21"/>
        </w:rPr>
        <w:t>则．</w:t>
      </w:r>
    </w:p>
    <w:p>
      <w:r>
        <w:rPr>
          <w:rFonts w:ascii="宋体" w:hAnsi="宋体" w:eastAsia="宋体"/>
          <w:sz w:val="21"/>
        </w:rPr>
        <w:t>又，所以，</w:t>
      </w:r>
    </w:p>
    <w:p>
      <w:r>
        <w:rPr>
          <w:rFonts w:ascii="宋体" w:hAnsi="宋体" w:eastAsia="宋体"/>
          <w:sz w:val="21"/>
        </w:rPr>
        <w:t>化简得，所以．</w:t>
      </w:r>
    </w:p>
    <w:p>
      <w:r>
        <w:rPr>
          <w:rFonts w:ascii="宋体" w:hAnsi="宋体" w:eastAsia="宋体"/>
          <w:sz w:val="21"/>
        </w:rPr>
        <w:t>故答案为：</w:t>
      </w:r>
    </w:p>
    <w:p>
      <w:r>
        <w:rPr>
          <w:rFonts w:ascii="宋体" w:hAnsi="宋体" w:eastAsia="宋体"/>
          <w:sz w:val="21"/>
        </w:rPr>
        <w:t>18．（2022秋·甘肃武威·高一校考期中）已知</w:t>
      </w:r>
    </w:p>
    <w:p>
      <w:r>
        <w:rPr>
          <w:rFonts w:ascii="宋体" w:hAnsi="宋体" w:eastAsia="宋体"/>
          <w:sz w:val="21"/>
        </w:rPr>
        <w:t>【答案】-1</w:t>
      </w:r>
    </w:p>
    <w:p>
      <w:r>
        <w:rPr>
          <w:rFonts w:ascii="宋体" w:hAnsi="宋体" w:eastAsia="宋体"/>
          <w:sz w:val="21"/>
        </w:rPr>
        <w:t>【解析】.</w:t>
      </w:r>
    </w:p>
    <w:p>
      <w:r>
        <w:rPr>
          <w:rFonts w:ascii="宋体" w:hAnsi="宋体" w:eastAsia="宋体"/>
          <w:sz w:val="21"/>
        </w:rPr>
        <w:t>故答案为：-1</w:t>
      </w:r>
    </w:p>
    <w:p>
      <w:r>
        <w:rPr>
          <w:rFonts w:ascii="宋体" w:hAnsi="宋体" w:eastAsia="宋体"/>
          <w:sz w:val="21"/>
        </w:rPr>
        <w:t>19．（2023·全国·高一课堂例题）（1）已知，则          ；</w:t>
      </w:r>
    </w:p>
    <w:p>
      <w:r>
        <w:rPr>
          <w:rFonts w:ascii="宋体" w:hAnsi="宋体" w:eastAsia="宋体"/>
          <w:sz w:val="21"/>
        </w:rPr>
        <w:t>（2）已知，则          ．</w:t>
      </w:r>
    </w:p>
    <w:p>
      <w:r>
        <w:rPr>
          <w:rFonts w:ascii="宋体" w:hAnsi="宋体" w:eastAsia="宋体"/>
          <w:sz w:val="21"/>
        </w:rPr>
        <w:t>【答案】     /</w:t>
      </w:r>
    </w:p>
    <w:p>
      <w:r>
        <w:rPr>
          <w:rFonts w:ascii="宋体" w:hAnsi="宋体" w:eastAsia="宋体"/>
          <w:sz w:val="21"/>
        </w:rPr>
        <w:t>【解析】（1）∵，</w:t>
      </w:r>
    </w:p>
    <w:p>
      <w:r>
        <w:rPr>
          <w:rFonts w:ascii="宋体" w:hAnsi="宋体" w:eastAsia="宋体"/>
          <w:sz w:val="21"/>
        </w:rPr>
        <w:t>∴．</w:t>
      </w:r>
    </w:p>
    <w:p>
      <w:r>
        <w:rPr>
          <w:rFonts w:ascii="宋体" w:hAnsi="宋体" w:eastAsia="宋体"/>
          <w:sz w:val="21"/>
        </w:rPr>
        <w:t>（2）∵，</w:t>
      </w:r>
    </w:p>
    <w:p>
      <w:r>
        <w:rPr>
          <w:rFonts w:ascii="宋体" w:hAnsi="宋体" w:eastAsia="宋体"/>
          <w:sz w:val="21"/>
        </w:rPr>
        <w:t>∴．</w:t>
      </w:r>
    </w:p>
    <w:p>
      <w:r>
        <w:rPr>
          <w:rFonts w:ascii="宋体" w:hAnsi="宋体" w:eastAsia="宋体"/>
          <w:sz w:val="21"/>
        </w:rPr>
        <w:t>故答案为：；</w:t>
      </w:r>
    </w:p>
    <w:p>
      <w:r>
        <w:rPr>
          <w:rFonts w:ascii="宋体" w:hAnsi="宋体" w:eastAsia="宋体"/>
          <w:sz w:val="21"/>
        </w:rPr>
        <w:t>20．（2023秋·高一课时练习）已知，求的值       .</w:t>
      </w:r>
    </w:p>
    <w:p>
      <w:r>
        <w:rPr>
          <w:rFonts w:ascii="宋体" w:hAnsi="宋体" w:eastAsia="宋体"/>
          <w:sz w:val="21"/>
        </w:rPr>
        <w:t>【答案】</w:t>
      </w:r>
    </w:p>
    <w:p>
      <w:r>
        <w:rPr>
          <w:rFonts w:ascii="宋体" w:hAnsi="宋体" w:eastAsia="宋体"/>
          <w:sz w:val="21"/>
        </w:rPr>
        <w:t>【解析】因为，所以，</w:t>
      </w:r>
    </w:p>
    <w:p>
      <w:r>
        <w:rPr>
          <w:rFonts w:ascii="宋体" w:hAnsi="宋体" w:eastAsia="宋体"/>
          <w:sz w:val="21"/>
        </w:rPr>
        <w:t>可得</w:t>
      </w:r>
    </w:p>
    <w:p>
      <w:r>
        <w:rPr>
          <w:rFonts w:ascii="宋体" w:hAnsi="宋体" w:eastAsia="宋体"/>
          <w:sz w:val="21"/>
        </w:rPr>
        <w:t>.</w:t>
      </w:r>
    </w:p>
    <w:p>
      <w:r>
        <w:rPr>
          <w:rFonts w:ascii="宋体" w:hAnsi="宋体" w:eastAsia="宋体"/>
          <w:sz w:val="21"/>
        </w:rPr>
        <w:t>（2023秋·高一课时练习）（1）化简：.</w:t>
      </w:r>
    </w:p>
    <w:p>
      <w:r>
        <w:rPr>
          <w:rFonts w:ascii="宋体" w:hAnsi="宋体" w:eastAsia="宋体"/>
          <w:sz w:val="21"/>
        </w:rPr>
        <w:t>(2)化简；</w:t>
      </w:r>
    </w:p>
    <w:p>
      <w:r>
        <w:rPr>
          <w:rFonts w:ascii="宋体" w:hAnsi="宋体" w:eastAsia="宋体"/>
          <w:sz w:val="21"/>
        </w:rPr>
        <w:t>(3)化简．</w:t>
      </w:r>
    </w:p>
    <w:p>
      <w:r>
        <w:rPr>
          <w:rFonts w:ascii="宋体" w:hAnsi="宋体" w:eastAsia="宋体"/>
          <w:sz w:val="21"/>
        </w:rPr>
        <w:t>(4)化简；</w:t>
      </w:r>
    </w:p>
    <w:p>
      <w:r>
        <w:rPr>
          <w:rFonts w:ascii="宋体" w:hAnsi="宋体" w:eastAsia="宋体"/>
          <w:sz w:val="21"/>
        </w:rPr>
        <w:t>(5)化简；</w:t>
      </w:r>
    </w:p>
    <w:p>
      <w:r>
        <w:rPr>
          <w:rFonts w:ascii="宋体" w:hAnsi="宋体" w:eastAsia="宋体"/>
          <w:sz w:val="21"/>
        </w:rPr>
        <w:t>(6)已知，求的值.</w:t>
      </w:r>
    </w:p>
    <w:p>
      <w:r>
        <w:rPr>
          <w:rFonts w:ascii="宋体" w:hAnsi="宋体" w:eastAsia="宋体"/>
          <w:sz w:val="21"/>
        </w:rPr>
        <w:t>【答案】（1）(2)(3)(4)0(5)(6)</w:t>
      </w:r>
    </w:p>
    <w:p>
      <w:r>
        <w:rPr>
          <w:rFonts w:ascii="宋体" w:hAnsi="宋体" w:eastAsia="宋体"/>
          <w:sz w:val="21"/>
        </w:rPr>
        <w:t>【解析】（1）原式＝.</w:t>
      </w:r>
    </w:p>
    <w:p>
      <w:r>
        <w:rPr>
          <w:rFonts w:ascii="宋体" w:hAnsi="宋体" w:eastAsia="宋体"/>
          <w:sz w:val="21"/>
        </w:rPr>
        <w:t>（2）原式</w:t>
      </w:r>
    </w:p>
    <w:p>
      <w:r>
        <w:rPr>
          <w:rFonts w:ascii="宋体" w:hAnsi="宋体" w:eastAsia="宋体"/>
          <w:sz w:val="21"/>
        </w:rPr>
        <w:t>．</w:t>
      </w:r>
    </w:p>
    <w:p>
      <w:r>
        <w:rPr>
          <w:rFonts w:ascii="宋体" w:hAnsi="宋体" w:eastAsia="宋体"/>
          <w:sz w:val="21"/>
        </w:rPr>
        <w:t>（3）原式</w:t>
      </w:r>
    </w:p>
    <w:p>
      <w:r>
        <w:rPr>
          <w:rFonts w:ascii="宋体" w:hAnsi="宋体" w:eastAsia="宋体"/>
          <w:sz w:val="21"/>
        </w:rPr>
        <w:t>．</w:t>
      </w:r>
    </w:p>
    <w:p>
      <w:r>
        <w:rPr>
          <w:rFonts w:ascii="宋体" w:hAnsi="宋体" w:eastAsia="宋体"/>
          <w:sz w:val="21"/>
        </w:rPr>
        <w:t>（4）由诱导公式可得，.</w:t>
      </w:r>
    </w:p>
    <w:p>
      <w:r>
        <w:rPr>
          <w:rFonts w:ascii="宋体" w:hAnsi="宋体" w:eastAsia="宋体"/>
          <w:sz w:val="21"/>
        </w:rPr>
        <w:t>（5）由诱导公式可得，.</w:t>
      </w:r>
    </w:p>
    <w:p>
      <w:r>
        <w:rPr>
          <w:rFonts w:ascii="宋体" w:hAnsi="宋体" w:eastAsia="宋体"/>
          <w:sz w:val="21"/>
        </w:rPr>
        <w:t>（6）由可得，</w:t>
      </w:r>
    </w:p>
    <w:p>
      <w:r>
        <w:rPr>
          <w:rFonts w:ascii="宋体" w:hAnsi="宋体" w:eastAsia="宋体"/>
          <w:sz w:val="21"/>
        </w:rPr>
        <w:t>.</w:t>
      </w:r>
    </w:p>
    <w:p>
      <w:r>
        <w:rPr>
          <w:rFonts w:ascii="宋体" w:hAnsi="宋体" w:eastAsia="宋体"/>
          <w:sz w:val="21"/>
        </w:rPr>
        <w:t>22．（2023秋·高一课时练习）求证：当或3时，.</w:t>
      </w:r>
    </w:p>
    <w:p>
      <w:r>
        <w:rPr>
          <w:rFonts w:ascii="宋体" w:hAnsi="宋体" w:eastAsia="宋体"/>
          <w:sz w:val="21"/>
        </w:rPr>
        <w:t>【答案】证明见解析</w:t>
      </w:r>
    </w:p>
    <w:p>
      <w:r>
        <w:rPr>
          <w:rFonts w:ascii="宋体" w:hAnsi="宋体" w:eastAsia="宋体"/>
          <w:sz w:val="21"/>
        </w:rPr>
        <w:t>【解析】当时，左边=；</w:t>
      </w:r>
    </w:p>
    <w:p>
      <w:r>
        <w:rPr>
          <w:rFonts w:ascii="宋体" w:hAnsi="宋体" w:eastAsia="宋体"/>
          <w:sz w:val="21"/>
        </w:rPr>
        <w:t>当时，左边=；</w:t>
      </w:r>
    </w:p>
    <w:p>
      <w:r>
        <w:rPr>
          <w:rFonts w:ascii="宋体" w:hAnsi="宋体" w:eastAsia="宋体"/>
          <w:sz w:val="21"/>
        </w:rPr>
        <w:t>综上，或有原等式恒成立.</w:t>
      </w:r>
    </w:p>
    <w:p>
      <w:r>
        <w:rPr>
          <w:rFonts w:ascii="宋体" w:hAnsi="宋体" w:eastAsia="宋体"/>
          <w:sz w:val="21"/>
        </w:rPr>
        <w:t>23．（2023春·广东佛山·高一校考阶段练习）已知．</w:t>
      </w:r>
    </w:p>
    <w:p>
      <w:r>
        <w:rPr>
          <w:rFonts w:ascii="宋体" w:hAnsi="宋体" w:eastAsia="宋体"/>
          <w:sz w:val="21"/>
        </w:rPr>
        <w:t>(1)若，且，求a的值；</w:t>
      </w:r>
    </w:p>
    <w:p>
      <w:r>
        <w:rPr>
          <w:rFonts w:ascii="宋体" w:hAnsi="宋体" w:eastAsia="宋体"/>
          <w:sz w:val="21"/>
        </w:rPr>
        <w:t>(2)若，求的值．</w:t>
      </w:r>
    </w:p>
    <w:p>
      <w:r>
        <w:rPr>
          <w:rFonts w:ascii="宋体" w:hAnsi="宋体" w:eastAsia="宋体"/>
          <w:sz w:val="21"/>
        </w:rPr>
        <w:t>【答案】(1)</w:t>
      </w:r>
    </w:p>
    <w:p>
      <w:r>
        <w:rPr>
          <w:rFonts w:ascii="宋体" w:hAnsi="宋体" w:eastAsia="宋体"/>
          <w:sz w:val="21"/>
        </w:rPr>
        <w:t>(2)</w:t>
      </w:r>
    </w:p>
    <w:p>
      <w:r>
        <w:rPr>
          <w:rFonts w:ascii="宋体" w:hAnsi="宋体" w:eastAsia="宋体"/>
          <w:sz w:val="21"/>
        </w:rPr>
        <w:t>【解析】（1），</w:t>
      </w:r>
    </w:p>
    <w:p>
      <w:r>
        <w:rPr>
          <w:rFonts w:ascii="宋体" w:hAnsi="宋体" w:eastAsia="宋体"/>
          <w:sz w:val="21"/>
        </w:rPr>
        <w:t>因为，所以，</w:t>
      </w:r>
    </w:p>
    <w:p>
      <w:r>
        <w:rPr>
          <w:rFonts w:ascii="宋体" w:hAnsi="宋体" w:eastAsia="宋体"/>
          <w:sz w:val="21"/>
        </w:rPr>
        <w:t>又，所以．</w:t>
      </w:r>
    </w:p>
    <w:p>
      <w:r>
        <w:rPr>
          <w:rFonts w:ascii="宋体" w:hAnsi="宋体" w:eastAsia="宋体"/>
          <w:sz w:val="21"/>
        </w:rPr>
        <w:t>（2）由（1）知，</w:t>
      </w:r>
    </w:p>
    <w:p>
      <w:r>
        <w:rPr>
          <w:rFonts w:ascii="宋体" w:hAnsi="宋体" w:eastAsia="宋体"/>
          <w:sz w:val="21"/>
        </w:rPr>
        <w:t>因为，所以，</w:t>
      </w:r>
    </w:p>
    <w:p>
      <w:r>
        <w:rPr>
          <w:rFonts w:ascii="宋体" w:hAnsi="宋体" w:eastAsia="宋体"/>
          <w:sz w:val="21"/>
        </w:rPr>
        <w:t>令，则，，</w:t>
      </w:r>
    </w:p>
    <w:p>
      <w:r>
        <w:rPr>
          <w:rFonts w:ascii="宋体" w:hAnsi="宋体" w:eastAsia="宋体"/>
          <w:sz w:val="21"/>
        </w:rPr>
        <w:t>所以</w:t>
      </w:r>
    </w:p>
    <w:p>
      <w:r>
        <w:rPr>
          <w:rFonts w:ascii="宋体" w:hAnsi="宋体" w:eastAsia="宋体"/>
          <w:sz w:val="21"/>
        </w:rPr>
        <w:t>24．（2023·全国·高一课堂例题）计算：</w:t>
      </w:r>
    </w:p>
    <w:p>
      <w:r>
        <w:rPr>
          <w:rFonts w:ascii="宋体" w:hAnsi="宋体" w:eastAsia="宋体"/>
          <w:sz w:val="21"/>
        </w:rPr>
        <w:t>(1)；</w:t>
      </w:r>
    </w:p>
    <w:p>
      <w:r>
        <w:rPr>
          <w:rFonts w:ascii="宋体" w:hAnsi="宋体" w:eastAsia="宋体"/>
          <w:sz w:val="21"/>
        </w:rPr>
        <w:t>(2)；</w:t>
      </w:r>
    </w:p>
    <w:p>
      <w:r>
        <w:rPr>
          <w:rFonts w:ascii="宋体" w:hAnsi="宋体" w:eastAsia="宋体"/>
          <w:sz w:val="21"/>
        </w:rPr>
        <w:t>(3)．</w:t>
      </w:r>
    </w:p>
    <w:p>
      <w:r>
        <w:rPr>
          <w:rFonts w:ascii="宋体" w:hAnsi="宋体" w:eastAsia="宋体"/>
          <w:sz w:val="21"/>
        </w:rPr>
        <w:t>【答案】(1)(2)(3)0</w:t>
      </w:r>
    </w:p>
    <w:p>
      <w:r>
        <w:rPr>
          <w:rFonts w:ascii="宋体" w:hAnsi="宋体" w:eastAsia="宋体"/>
          <w:sz w:val="21"/>
        </w:rPr>
        <w:t>【解析】（1）原式</w:t>
      </w:r>
    </w:p>
    <w:p>
      <w:r>
        <w:rPr>
          <w:rFonts w:ascii="宋体" w:hAnsi="宋体" w:eastAsia="宋体"/>
          <w:sz w:val="21"/>
        </w:rPr>
        <w:t>．</w:t>
      </w:r>
    </w:p>
    <w:p>
      <w:r>
        <w:rPr>
          <w:rFonts w:ascii="宋体" w:hAnsi="宋体" w:eastAsia="宋体"/>
          <w:sz w:val="21"/>
        </w:rPr>
        <w:t>（2）原式</w:t>
      </w:r>
    </w:p>
    <w:p>
      <w:r>
        <w:rPr>
          <w:rFonts w:ascii="宋体" w:hAnsi="宋体" w:eastAsia="宋体"/>
          <w:sz w:val="21"/>
        </w:rPr>
        <w:t>．</w:t>
      </w:r>
    </w:p>
    <w:p>
      <w:r>
        <w:rPr>
          <w:rFonts w:ascii="宋体" w:hAnsi="宋体" w:eastAsia="宋体"/>
          <w:sz w:val="21"/>
        </w:rPr>
        <w:t>（3）原式</w:t>
      </w:r>
    </w:p>
    <w:p>
      <w:r>
        <w:rPr>
          <w:rFonts w:ascii="宋体" w:hAnsi="宋体" w:eastAsia="宋体"/>
          <w:sz w:val="21"/>
        </w:rPr>
        <w:t>．</w:t>
      </w:r>
    </w:p>
    <w:p>
      <w:r>
        <w:rPr>
          <w:rFonts w:ascii="宋体" w:hAnsi="宋体" w:eastAsia="宋体"/>
          <w:sz w:val="21"/>
        </w:rPr>
        <w:t>1．（2022·江苏·高一专题练习）已知f（x）是定义在R上的偶函数，在[0，+∞）上是增函数，若a=f（sin），b=f（cos），c=f（tan），则（　　）</w:t>
      </w:r>
    </w:p>
    <w:p>
      <w:r>
        <w:rPr>
          <w:rFonts w:ascii="宋体" w:hAnsi="宋体" w:eastAsia="宋体"/>
          <w:sz w:val="21"/>
        </w:rPr>
        <w:t>A．a＞b＞c</w:t>
        <w:tab/>
        <w:t>B．c＞a＞b</w:t>
        <w:tab/>
        <w:t>C．b＞a＞c</w:t>
        <w:tab/>
        <w:t>D．c＞b＞a</w:t>
      </w:r>
    </w:p>
    <w:p>
      <w:r>
        <w:rPr>
          <w:rFonts w:ascii="宋体" w:hAnsi="宋体" w:eastAsia="宋体"/>
          <w:sz w:val="21"/>
        </w:rPr>
        <w:t>【答案】B</w:t>
      </w:r>
    </w:p>
    <w:p>
      <w:r>
        <w:rPr>
          <w:rFonts w:ascii="宋体" w:hAnsi="宋体" w:eastAsia="宋体"/>
          <w:sz w:val="21"/>
        </w:rPr>
        <w:t>【解析】根据题意，</w:t>
      </w:r>
    </w:p>
    <w:p>
      <w:r>
        <w:rPr>
          <w:rFonts w:ascii="宋体" w:hAnsi="宋体" w:eastAsia="宋体"/>
          <w:sz w:val="21"/>
        </w:rPr>
        <w:t>sin =sin（2π﹣）=﹣sin，则a=f（sin）=f（﹣sin），</w:t>
      </w:r>
    </w:p>
    <w:p>
      <w:r>
        <w:rPr>
          <w:rFonts w:ascii="宋体" w:hAnsi="宋体" w:eastAsia="宋体"/>
          <w:sz w:val="21"/>
        </w:rPr>
        <w:t>cos=cos（π﹣）=﹣cos，b=f（﹣cos），</w:t>
      </w:r>
    </w:p>
    <w:p>
      <w:r>
        <w:rPr>
          <w:rFonts w:ascii="宋体" w:hAnsi="宋体" w:eastAsia="宋体"/>
          <w:sz w:val="21"/>
        </w:rPr>
        <w:t>又由函数f（x）是定义在R上的偶函数，</w:t>
      </w:r>
    </w:p>
    <w:p>
      <w:r>
        <w:rPr>
          <w:rFonts w:ascii="宋体" w:hAnsi="宋体" w:eastAsia="宋体"/>
          <w:sz w:val="21"/>
        </w:rPr>
        <w:t>则a=f（sin）=f（﹣sin）=f（sin），</w:t>
      </w:r>
    </w:p>
    <w:p>
      <w:r>
        <w:rPr>
          <w:rFonts w:ascii="宋体" w:hAnsi="宋体" w:eastAsia="宋体"/>
          <w:sz w:val="21"/>
        </w:rPr>
        <w:t>b=f（﹣cos）=f（cos），又由＜＜，</w:t>
      </w:r>
    </w:p>
    <w:p>
      <w:r>
        <w:rPr>
          <w:rFonts w:ascii="宋体" w:hAnsi="宋体" w:eastAsia="宋体"/>
          <w:sz w:val="21"/>
        </w:rPr>
        <w:t>则有0＜cos＜sin＜1＜tan，又由函数在[0，+∞）上是增函数，</w:t>
      </w:r>
    </w:p>
    <w:p>
      <w:r>
        <w:rPr>
          <w:rFonts w:ascii="宋体" w:hAnsi="宋体" w:eastAsia="宋体"/>
          <w:sz w:val="21"/>
        </w:rPr>
        <w:t>则有c＞a＞b；故选B．</w:t>
      </w:r>
    </w:p>
    <w:p>
      <w:r>
        <w:rPr>
          <w:rFonts w:ascii="宋体" w:hAnsi="宋体" w:eastAsia="宋体"/>
          <w:sz w:val="21"/>
        </w:rPr>
        <w:t>2．（2023·海南）已知函数，若〖公式〗，则=         ．</w:t>
      </w:r>
    </w:p>
    <w:p>
      <w:r>
        <w:rPr>
          <w:rFonts w:ascii="宋体" w:hAnsi="宋体" w:eastAsia="宋体"/>
          <w:sz w:val="21"/>
        </w:rPr>
        <w:t>【答案】</w:t>
      </w:r>
    </w:p>
    <w:p>
      <w:r>
        <w:rPr>
          <w:rFonts w:ascii="宋体" w:hAnsi="宋体" w:eastAsia="宋体"/>
          <w:sz w:val="21"/>
        </w:rPr>
        <w:t>【解析】令，</w:t>
      </w:r>
    </w:p>
    <w:p>
      <w:r>
        <w:rPr>
          <w:rFonts w:ascii="宋体" w:hAnsi="宋体" w:eastAsia="宋体"/>
          <w:sz w:val="21"/>
        </w:rPr>
        <w:t>则且定义域为，</w:t>
      </w:r>
    </w:p>
    <w:p>
      <w:r>
        <w:rPr>
          <w:rFonts w:ascii="宋体" w:hAnsi="宋体" w:eastAsia="宋体"/>
          <w:sz w:val="21"/>
        </w:rPr>
        <w:t>所以为奇函数，且，</w:t>
      </w:r>
    </w:p>
    <w:p>
      <w:r>
        <w:rPr>
          <w:rFonts w:ascii="宋体" w:hAnsi="宋体" w:eastAsia="宋体"/>
          <w:sz w:val="21"/>
        </w:rPr>
        <w:t>又，</w:t>
      </w:r>
    </w:p>
    <w:p>
      <w:r>
        <w:rPr>
          <w:rFonts w:ascii="宋体" w:hAnsi="宋体" w:eastAsia="宋体"/>
          <w:sz w:val="21"/>
        </w:rPr>
        <w:t>所以，即，</w:t>
      </w:r>
    </w:p>
    <w:p>
      <w:r>
        <w:rPr>
          <w:rFonts w:ascii="宋体" w:hAnsi="宋体" w:eastAsia="宋体"/>
          <w:sz w:val="21"/>
        </w:rPr>
        <w:t>所以．</w:t>
      </w:r>
    </w:p>
    <w:p>
      <w:r>
        <w:rPr>
          <w:rFonts w:ascii="宋体" w:hAnsi="宋体" w:eastAsia="宋体"/>
          <w:sz w:val="21"/>
        </w:rPr>
        <w:t>故答案为：</w:t>
      </w:r>
    </w:p>
    <w:p>
      <w:r>
        <w:rPr>
          <w:rFonts w:ascii="宋体" w:hAnsi="宋体" w:eastAsia="宋体"/>
          <w:sz w:val="21"/>
        </w:rPr>
        <w:t>3．（2023·上海 ）已知函数是奇函数，则          ．</w:t>
      </w:r>
    </w:p>
    <w:p>
      <w:r>
        <w:rPr>
          <w:rFonts w:ascii="宋体" w:hAnsi="宋体" w:eastAsia="宋体"/>
          <w:sz w:val="21"/>
        </w:rPr>
        <w:t>【答案】</w:t>
      </w:r>
    </w:p>
    <w:p>
      <w:r>
        <w:rPr>
          <w:rFonts w:ascii="宋体" w:hAnsi="宋体" w:eastAsia="宋体"/>
          <w:sz w:val="21"/>
        </w:rPr>
        <w:t>【解析】函数 是奇函数</w:t>
      </w:r>
    </w:p>
    <w:p>
      <w:r>
        <w:rPr>
          <w:rFonts w:ascii="宋体" w:hAnsi="宋体" w:eastAsia="宋体"/>
          <w:sz w:val="21"/>
        </w:rPr>
        <w:t>设，则，</w:t>
      </w:r>
    </w:p>
    <w:p>
      <w:r>
        <w:rPr>
          <w:rFonts w:ascii="宋体" w:hAnsi="宋体" w:eastAsia="宋体"/>
          <w:sz w:val="21"/>
        </w:rPr>
        <w:t>即</w:t>
      </w:r>
    </w:p>
    <w:p>
      <w:r>
        <w:rPr>
          <w:rFonts w:ascii="宋体" w:hAnsi="宋体" w:eastAsia="宋体"/>
          <w:sz w:val="21"/>
        </w:rPr>
        <w:t>故，当时满足</w:t>
      </w:r>
    </w:p>
    <w:p>
      <w:r>
        <w:rPr>
          <w:rFonts w:ascii="宋体" w:hAnsi="宋体" w:eastAsia="宋体"/>
          <w:sz w:val="21"/>
        </w:rPr>
        <w:t>故答案为：</w:t>
      </w:r>
    </w:p>
    <w:p>
      <w:r>
        <w:rPr>
          <w:rFonts w:ascii="宋体" w:hAnsi="宋体" w:eastAsia="宋体"/>
          <w:sz w:val="21"/>
        </w:rPr>
        <w:t>4．（2023·全国·高三专题练习）已知，那么</w:t>
      </w:r>
    </w:p>
    <w:p>
      <w:r>
        <w:rPr>
          <w:rFonts w:ascii="宋体" w:hAnsi="宋体" w:eastAsia="宋体"/>
          <w:sz w:val="21"/>
        </w:rPr>
        <w:t>【答案】</w:t>
      </w:r>
    </w:p>
    <w:p>
      <w:r>
        <w:rPr>
          <w:rFonts w:ascii="宋体" w:hAnsi="宋体" w:eastAsia="宋体"/>
          <w:sz w:val="21"/>
        </w:rPr>
        <w:t>【解析】因为且，</w:t>
      </w:r>
    </w:p>
    <w:p>
      <w:r>
        <w:rPr>
          <w:rFonts w:ascii="宋体" w:hAnsi="宋体" w:eastAsia="宋体"/>
          <w:sz w:val="21"/>
        </w:rPr>
        <w:t>所以.</w:t>
      </w:r>
    </w:p>
    <w:p>
      <w:r>
        <w:rPr>
          <w:rFonts w:ascii="宋体" w:hAnsi="宋体" w:eastAsia="宋体"/>
          <w:sz w:val="21"/>
        </w:rPr>
        <w:t>故答案为：.</w:t>
      </w:r>
    </w:p>
    <w:p>
      <w:r>
        <w:rPr>
          <w:rFonts w:ascii="宋体" w:hAnsi="宋体" w:eastAsia="宋体"/>
          <w:sz w:val="21"/>
        </w:rPr>
        <w:t>5．（2023春·江苏南通·高一江苏省南通中学校考开学考试）已知函数.</w:t>
      </w:r>
    </w:p>
    <w:p>
      <w:r>
        <w:rPr>
          <w:rFonts w:ascii="宋体" w:hAnsi="宋体" w:eastAsia="宋体"/>
          <w:sz w:val="21"/>
        </w:rPr>
        <w:t>（1）化简；</w:t>
      </w:r>
    </w:p>
    <w:p>
      <w:r>
        <w:rPr>
          <w:rFonts w:ascii="宋体" w:hAnsi="宋体" w:eastAsia="宋体"/>
          <w:sz w:val="21"/>
        </w:rPr>
        <w:t>（2）若，且，求的值；</w:t>
      </w:r>
    </w:p>
    <w:p>
      <w:r>
        <w:rPr>
          <w:rFonts w:ascii="宋体" w:hAnsi="宋体" w:eastAsia="宋体"/>
          <w:sz w:val="21"/>
        </w:rPr>
        <w:t>（3）若，求的值.</w:t>
      </w:r>
    </w:p>
    <w:p>
      <w:r>
        <w:rPr>
          <w:rFonts w:ascii="宋体" w:hAnsi="宋体" w:eastAsia="宋体"/>
          <w:sz w:val="21"/>
        </w:rPr>
        <w:t>【答案】（1）（2）（3）</w:t>
      </w:r>
    </w:p>
    <w:p>
      <w:r>
        <w:rPr>
          <w:rFonts w:ascii="宋体" w:hAnsi="宋体" w:eastAsia="宋体"/>
          <w:sz w:val="21"/>
        </w:rPr>
        <w:t>【解析】（1）.</w:t>
      </w:r>
    </w:p>
    <w:p>
      <w:r>
        <w:rPr>
          <w:rFonts w:ascii="宋体" w:hAnsi="宋体" w:eastAsia="宋体"/>
          <w:sz w:val="21"/>
        </w:rPr>
        <w:t>(2) ，因为，所以，可得，结合，，所以.</w:t>
      </w:r>
    </w:p>
    <w:p>
      <w:r>
        <w:rPr>
          <w:rFonts w:ascii="宋体" w:hAnsi="宋体" w:eastAsia="宋体"/>
          <w:sz w:val="21"/>
        </w:rPr>
        <w:t>（3）由（2）得即为，联立，解得，所以.</w:t>
      </w:r>
    </w:p>
    <w:p>
      <w:pPr>
        <w:pStyle w:val="Heading3"/>
      </w:pPr>
      <w:r>
        <w:rPr>
          <w:rFonts w:ascii="楷体" w:hAnsi="楷体" w:eastAsia="楷体"/>
        </w:rPr>
        <w:t>⭐⭐ 能力提升（举一反三）</w:t>
      </w:r>
    </w:p>
    <w:p>
      <w:r>
        <w:rPr>
          <w:rFonts w:ascii="黑体" w:hAnsi="黑体" w:eastAsia="黑体"/>
          <w:b/>
          <w:sz w:val="22"/>
        </w:rPr>
        <w:t>专题5.3 诱导公式【六大题型】</w:t>
      </w:r>
    </w:p>
    <w:p>
      <w:r>
        <w:rPr>
          <w:rFonts w:ascii="宋体" w:hAnsi="宋体" w:eastAsia="宋体"/>
          <w:sz w:val="21"/>
        </w:rPr>
        <w:t>【人教A版（2019）】</w:t>
      </w:r>
    </w:p>
    <w:p>
      <w:r>
        <w:rPr>
          <w:rFonts w:ascii="宋体" w:hAnsi="宋体" w:eastAsia="宋体"/>
          <w:sz w:val="21"/>
        </w:rPr>
        <w:t>【知识点1  诱导公式】</w:t>
      </w:r>
    </w:p>
    <w:p>
      <w:r>
        <w:rPr>
          <w:rFonts w:ascii="宋体" w:hAnsi="宋体" w:eastAsia="宋体"/>
          <w:sz w:val="21"/>
        </w:rPr>
        <w:t>1．诱导公式</w:t>
      </w:r>
    </w:p>
    <w:p>
      <w:r>
        <w:rPr>
          <w:rFonts w:ascii="宋体" w:hAnsi="宋体" w:eastAsia="宋体"/>
          <w:sz w:val="21"/>
        </w:rPr>
        <w:t>(1)诱导公式</w:t>
      </w:r>
    </w:p>
    <w:p>
      <w:r>
        <w:rPr>
          <w:rFonts w:ascii="宋体" w:hAnsi="宋体" w:eastAsia="宋体"/>
          <w:sz w:val="21"/>
        </w:rPr>
        <w:t>(2)诱导公式的作用</w:t>
      </w:r>
    </w:p>
    <w:p>
      <w:r>
        <w:rPr>
          <w:rFonts w:ascii="宋体" w:hAnsi="宋体" w:eastAsia="宋体"/>
          <w:sz w:val="21"/>
        </w:rPr>
        <w:t>2．一组重要公式</w:t>
      </w:r>
    </w:p>
    <w:p>
      <w:r>
        <w:rPr>
          <w:rFonts w:ascii="宋体" w:hAnsi="宋体" w:eastAsia="宋体"/>
          <w:sz w:val="21"/>
        </w:rPr>
        <w:t>(1)(n∈Z).</w:t>
        <w:br/>
        <w:t>①当n=2k(k∈Z)时，由诱导公式有(k∈Z).</w:t>
        <w:br/>
        <w:t>②当n=2k+1(k∈Z)时，由诱导公式有</w:t>
      </w:r>
    </w:p>
    <w:p>
      <w:r>
        <w:rPr>
          <w:rFonts w:ascii="宋体" w:hAnsi="宋体" w:eastAsia="宋体"/>
          <w:sz w:val="21"/>
        </w:rPr>
        <w:t>(k∈Z).</w:t>
        <w:br/>
        <w:t>(2) (n∈Z).</w:t>
        <w:br/>
        <w:t>①当n=2k(k∈Z)时，由诱导公式有(k∈Z).</w:t>
        <w:br/>
        <w:t>②当n=2k+1(k∈Z)时，由诱导公式有</w:t>
      </w:r>
    </w:p>
    <w:p>
      <w:r>
        <w:rPr>
          <w:rFonts w:ascii="宋体" w:hAnsi="宋体" w:eastAsia="宋体"/>
          <w:sz w:val="21"/>
        </w:rPr>
        <w:t xml:space="preserve">(k∈Z). </w:t>
        <w:br/>
        <w:t>类似地，有：</w:t>
        <w:br/>
        <w:t>(3)(n∈Z).</w:t>
        <w:br/>
        <w:t>(4)(n∈Z).</w:t>
      </w:r>
    </w:p>
    <w:p>
      <w:r>
        <w:rPr>
          <w:rFonts w:ascii="宋体" w:hAnsi="宋体" w:eastAsia="宋体"/>
          <w:sz w:val="21"/>
        </w:rPr>
        <w:t>3．诱导公式的两个应用</w:t>
      </w:r>
    </w:p>
    <w:p>
      <w:r>
        <w:rPr>
          <w:rFonts w:ascii="宋体" w:hAnsi="宋体" w:eastAsia="宋体"/>
          <w:sz w:val="21"/>
        </w:rPr>
        <w:t>(1)求值：负化正，大化小，化到锐角为终了.</w:t>
      </w:r>
    </w:p>
    <w:p>
      <w:r>
        <w:rPr>
          <w:rFonts w:ascii="宋体" w:hAnsi="宋体" w:eastAsia="宋体"/>
          <w:sz w:val="21"/>
        </w:rPr>
        <w:t>(2)化简：统一角，统一名，同角名少为终了.</w:t>
      </w:r>
    </w:p>
    <w:p>
      <w:r>
        <w:rPr>
          <w:rFonts w:ascii="黑体" w:hAnsi="黑体" w:eastAsia="黑体"/>
          <w:b/>
          <w:sz w:val="22"/>
        </w:rPr>
        <w:t>【题型1  三角函数的诱导公式】</w:t>
      </w:r>
    </w:p>
    <w:p>
      <w:r>
        <w:rPr>
          <w:rFonts w:ascii="宋体" w:hAnsi="宋体" w:eastAsia="宋体"/>
          <w:sz w:val="21"/>
        </w:rPr>
        <w:t>【例1】（24-25高一上·全国·随堂练习）已知，则的值等于（    ）</w:t>
      </w:r>
    </w:p>
    <w:p>
      <w:r>
        <w:rPr>
          <w:rFonts w:ascii="宋体" w:hAnsi="宋体" w:eastAsia="宋体"/>
          <w:sz w:val="21"/>
        </w:rPr>
        <w:t>A．</w:t>
        <w:tab/>
        <w:t>B．</w:t>
        <w:tab/>
        <w:t>C．</w:t>
        <w:tab/>
        <w:t>D．</w:t>
      </w:r>
    </w:p>
    <w:p>
      <w:r>
        <w:rPr>
          <w:rFonts w:ascii="宋体" w:hAnsi="宋体" w:eastAsia="宋体"/>
          <w:sz w:val="21"/>
        </w:rPr>
        <w:t>【解题思路】利用同角三角函数之间的基本关系和诱导公式计算可得结果.</w:t>
      </w:r>
    </w:p>
    <w:p>
      <w:r>
        <w:rPr>
          <w:rFonts w:ascii="宋体" w:hAnsi="宋体" w:eastAsia="宋体"/>
          <w:sz w:val="21"/>
        </w:rPr>
        <w:t>【解答过程】易知.</w:t>
      </w:r>
    </w:p>
    <w:p>
      <w:r>
        <w:rPr>
          <w:rFonts w:ascii="宋体" w:hAnsi="宋体" w:eastAsia="宋体"/>
          <w:sz w:val="21"/>
        </w:rPr>
        <w:t>故选：D.</w:t>
      </w:r>
    </w:p>
    <w:p>
      <w:r>
        <w:rPr>
          <w:rFonts w:ascii="宋体" w:hAnsi="宋体" w:eastAsia="宋体"/>
          <w:sz w:val="21"/>
        </w:rPr>
        <w:t>【变式1-1】（23-24高一·上海·课堂例题）与一定相等的是（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【解题思路】利用诱导公式化简已知函数，再利用诱导公式逐项化简判断.</w:t>
      </w:r>
    </w:p>
    <w:p>
      <w:r>
        <w:rPr>
          <w:rFonts w:ascii="宋体" w:hAnsi="宋体" w:eastAsia="宋体"/>
          <w:sz w:val="21"/>
        </w:rPr>
        <w:t>【解答过程】依题意，，</w:t>
      </w:r>
    </w:p>
    <w:p>
      <w:r>
        <w:rPr>
          <w:rFonts w:ascii="宋体" w:hAnsi="宋体" w:eastAsia="宋体"/>
          <w:sz w:val="21"/>
        </w:rPr>
        <w:t>对于A，，A是；</w:t>
      </w:r>
    </w:p>
    <w:p>
      <w:r>
        <w:rPr>
          <w:rFonts w:ascii="宋体" w:hAnsi="宋体" w:eastAsia="宋体"/>
          <w:sz w:val="21"/>
        </w:rPr>
        <w:t>对于B，，B不是；</w:t>
      </w:r>
    </w:p>
    <w:p>
      <w:r>
        <w:rPr>
          <w:rFonts w:ascii="宋体" w:hAnsi="宋体" w:eastAsia="宋体"/>
          <w:sz w:val="21"/>
        </w:rPr>
        <w:t>对于C，，C不是；</w:t>
      </w:r>
    </w:p>
    <w:p>
      <w:r>
        <w:rPr>
          <w:rFonts w:ascii="宋体" w:hAnsi="宋体" w:eastAsia="宋体"/>
          <w:sz w:val="21"/>
        </w:rPr>
        <w:t>对于D，，D不是.</w:t>
      </w:r>
    </w:p>
    <w:p>
      <w:r>
        <w:rPr>
          <w:rFonts w:ascii="宋体" w:hAnsi="宋体" w:eastAsia="宋体"/>
          <w:sz w:val="21"/>
        </w:rPr>
        <w:t>故选：A.</w:t>
      </w:r>
    </w:p>
    <w:p>
      <w:r>
        <w:rPr>
          <w:rFonts w:ascii="宋体" w:hAnsi="宋体" w:eastAsia="宋体"/>
          <w:sz w:val="21"/>
        </w:rPr>
        <w:t>【变式1-2】（24-25高三上·湖南常德·阶段练习）求值：（    ）</w:t>
      </w:r>
    </w:p>
    <w:p>
      <w:r>
        <w:rPr>
          <w:rFonts w:ascii="宋体" w:hAnsi="宋体" w:eastAsia="宋体"/>
          <w:sz w:val="21"/>
        </w:rPr>
        <w:t>A．</w:t>
        <w:tab/>
        <w:t>B．</w:t>
        <w:tab/>
        <w:t>C．</w:t>
        <w:tab/>
        <w:t>D．</w:t>
      </w:r>
    </w:p>
    <w:p>
      <w:r>
        <w:rPr>
          <w:rFonts w:ascii="宋体" w:hAnsi="宋体" w:eastAsia="宋体"/>
          <w:sz w:val="21"/>
        </w:rPr>
        <w:t>【解题思路】利用三角函数的诱导公式化简求值即可.</w:t>
      </w:r>
    </w:p>
    <w:p>
      <w:r>
        <w:rPr>
          <w:rFonts w:ascii="宋体" w:hAnsi="宋体" w:eastAsia="宋体"/>
          <w:sz w:val="21"/>
        </w:rPr>
        <w:t>【解答过程】</w:t>
      </w:r>
    </w:p>
    <w:p>
      <w:r>
        <w:rPr>
          <w:rFonts w:ascii="宋体" w:hAnsi="宋体" w:eastAsia="宋体"/>
          <w:sz w:val="21"/>
        </w:rPr>
        <w:t>，</w:t>
      </w:r>
    </w:p>
    <w:p>
      <w:r>
        <w:rPr>
          <w:rFonts w:ascii="宋体" w:hAnsi="宋体" w:eastAsia="宋体"/>
          <w:sz w:val="21"/>
        </w:rPr>
        <w:t>故选：A.</w:t>
      </w:r>
    </w:p>
    <w:p>
      <w:r>
        <w:rPr>
          <w:rFonts w:ascii="宋体" w:hAnsi="宋体" w:eastAsia="宋体"/>
          <w:sz w:val="21"/>
        </w:rPr>
        <w:t>【变式1-3】（24-25高一上·全国·课后作业）若，则的值为（    ）</w:t>
      </w:r>
    </w:p>
    <w:p>
      <w:r>
        <w:rPr>
          <w:rFonts w:ascii="宋体" w:hAnsi="宋体" w:eastAsia="宋体"/>
          <w:sz w:val="21"/>
        </w:rPr>
        <w:t>A．</w:t>
        <w:tab/>
        <w:t>B．</w:t>
        <w:tab/>
        <w:t>C．</w:t>
        <w:tab/>
        <w:t>D．</w:t>
      </w:r>
    </w:p>
    <w:p>
      <w:r>
        <w:rPr>
          <w:rFonts w:ascii="宋体" w:hAnsi="宋体" w:eastAsia="宋体"/>
          <w:sz w:val="21"/>
        </w:rPr>
        <w:t>【解题思路】利用诱导公式化简已知式和所求式，代入计算即得.</w:t>
      </w:r>
    </w:p>
    <w:p>
      <w:r>
        <w:rPr>
          <w:rFonts w:ascii="宋体" w:hAnsi="宋体" w:eastAsia="宋体"/>
          <w:sz w:val="21"/>
        </w:rPr>
        <w:t>【解答过程】由可得，，即，</w:t>
      </w:r>
    </w:p>
    <w:p>
      <w:r>
        <w:rPr>
          <w:rFonts w:ascii="宋体" w:hAnsi="宋体" w:eastAsia="宋体"/>
          <w:sz w:val="21"/>
        </w:rPr>
        <w:t>则.</w:t>
      </w:r>
    </w:p>
    <w:p>
      <w:r>
        <w:rPr>
          <w:rFonts w:ascii="宋体" w:hAnsi="宋体" w:eastAsia="宋体"/>
          <w:sz w:val="21"/>
        </w:rPr>
        <w:t>故选：B.</w:t>
      </w:r>
    </w:p>
    <w:p>
      <w:r>
        <w:rPr>
          <w:rFonts w:ascii="黑体" w:hAnsi="黑体" w:eastAsia="黑体"/>
          <w:b/>
          <w:sz w:val="22"/>
        </w:rPr>
        <w:t>【题型2  三角函数的化简、求值——诱导公式】</w:t>
      </w:r>
    </w:p>
    <w:p>
      <w:r>
        <w:rPr>
          <w:rFonts w:ascii="宋体" w:hAnsi="宋体" w:eastAsia="宋体"/>
          <w:sz w:val="21"/>
        </w:rPr>
        <w:t>【例2】（24-25高一上·上海·随堂练习）求下列各三角值：</w:t>
      </w:r>
    </w:p>
    <w:p>
      <w:r>
        <w:rPr>
          <w:rFonts w:ascii="宋体" w:hAnsi="宋体" w:eastAsia="宋体"/>
          <w:sz w:val="21"/>
        </w:rPr>
        <w:t>(1)；</w:t>
      </w:r>
    </w:p>
    <w:p>
      <w:r>
        <w:rPr>
          <w:rFonts w:ascii="宋体" w:hAnsi="宋体" w:eastAsia="宋体"/>
          <w:sz w:val="21"/>
        </w:rPr>
        <w:t>(2)；</w:t>
      </w:r>
    </w:p>
    <w:p>
      <w:r>
        <w:rPr>
          <w:rFonts w:ascii="宋体" w:hAnsi="宋体" w:eastAsia="宋体"/>
          <w:sz w:val="21"/>
        </w:rPr>
        <w:t>(3).</w:t>
      </w:r>
    </w:p>
    <w:p>
      <w:r>
        <w:rPr>
          <w:rFonts w:ascii="宋体" w:hAnsi="宋体" w:eastAsia="宋体"/>
          <w:sz w:val="21"/>
        </w:rPr>
        <w:t>【解题思路】（1）根据诱导公式即可求解；</w:t>
      </w:r>
    </w:p>
    <w:p>
      <w:r>
        <w:rPr>
          <w:rFonts w:ascii="宋体" w:hAnsi="宋体" w:eastAsia="宋体"/>
          <w:sz w:val="21"/>
        </w:rPr>
        <w:t>（2）根据诱导公式即可求解；</w:t>
      </w:r>
    </w:p>
    <w:p>
      <w:r>
        <w:rPr>
          <w:rFonts w:ascii="宋体" w:hAnsi="宋体" w:eastAsia="宋体"/>
          <w:sz w:val="21"/>
        </w:rPr>
        <w:t>（3）根据诱导公式即可求解；</w:t>
      </w:r>
    </w:p>
    <w:p>
      <w:r>
        <w:rPr>
          <w:rFonts w:ascii="宋体" w:hAnsi="宋体" w:eastAsia="宋体"/>
          <w:sz w:val="21"/>
        </w:rPr>
        <w:t>【解答过程】（1）</w:t>
      </w:r>
    </w:p>
    <w:p>
      <w:r>
        <w:rPr>
          <w:rFonts w:ascii="宋体" w:hAnsi="宋体" w:eastAsia="宋体"/>
          <w:sz w:val="21"/>
        </w:rPr>
        <w:t>（2）</w:t>
      </w:r>
    </w:p>
    <w:p>
      <w:r>
        <w:rPr>
          <w:rFonts w:ascii="宋体" w:hAnsi="宋体" w:eastAsia="宋体"/>
          <w:sz w:val="21"/>
        </w:rPr>
        <w:t>（3） .</w:t>
      </w:r>
    </w:p>
    <w:p>
      <w:r>
        <w:rPr>
          <w:rFonts w:ascii="宋体" w:hAnsi="宋体" w:eastAsia="宋体"/>
          <w:sz w:val="21"/>
        </w:rPr>
        <w:t>【变式2-1】（24-25高一上·全国·课堂例题）化简：</w:t>
      </w:r>
    </w:p>
    <w:p>
      <w:r>
        <w:rPr>
          <w:rFonts w:ascii="宋体" w:hAnsi="宋体" w:eastAsia="宋体"/>
          <w:sz w:val="21"/>
        </w:rPr>
        <w:t>(1)；</w:t>
      </w:r>
    </w:p>
    <w:p>
      <w:r>
        <w:rPr>
          <w:rFonts w:ascii="宋体" w:hAnsi="宋体" w:eastAsia="宋体"/>
          <w:sz w:val="21"/>
        </w:rPr>
        <w:t>(2)．</w:t>
      </w:r>
    </w:p>
    <w:p>
      <w:r>
        <w:rPr>
          <w:rFonts w:ascii="宋体" w:hAnsi="宋体" w:eastAsia="宋体"/>
          <w:sz w:val="21"/>
        </w:rPr>
        <w:t>【解题思路】（1）利用诱导公式和同角关系式中的商数关系化简即可；</w:t>
      </w:r>
    </w:p>
    <w:p>
      <w:r>
        <w:rPr>
          <w:rFonts w:ascii="宋体" w:hAnsi="宋体" w:eastAsia="宋体"/>
          <w:sz w:val="21"/>
        </w:rPr>
        <w:t>（2）利用诱导公式化简即可.</w:t>
      </w:r>
    </w:p>
    <w:p>
      <w:r>
        <w:rPr>
          <w:rFonts w:ascii="宋体" w:hAnsi="宋体" w:eastAsia="宋体"/>
          <w:sz w:val="21"/>
        </w:rPr>
        <w:t>【解答过程】（1）原式．</w:t>
      </w:r>
    </w:p>
    <w:p>
      <w:r>
        <w:rPr>
          <w:rFonts w:ascii="宋体" w:hAnsi="宋体" w:eastAsia="宋体"/>
          <w:sz w:val="21"/>
        </w:rPr>
        <w:t>（2）原式</w:t>
      </w:r>
    </w:p>
    <w:p>
      <w:r>
        <w:rPr>
          <w:rFonts w:ascii="宋体" w:hAnsi="宋体" w:eastAsia="宋体"/>
          <w:sz w:val="21"/>
        </w:rPr>
        <w:t>．</w:t>
      </w:r>
    </w:p>
    <w:p>
      <w:r>
        <w:rPr>
          <w:rFonts w:ascii="宋体" w:hAnsi="宋体" w:eastAsia="宋体"/>
          <w:sz w:val="21"/>
        </w:rPr>
        <w:t>【变式2-2】（24-25高二上·辽宁沈阳·开学考试）计算</w:t>
      </w:r>
    </w:p>
    <w:p>
      <w:r>
        <w:rPr>
          <w:rFonts w:ascii="宋体" w:hAnsi="宋体" w:eastAsia="宋体"/>
          <w:sz w:val="21"/>
        </w:rPr>
        <w:t>(1)</w:t>
      </w:r>
    </w:p>
    <w:p>
      <w:r>
        <w:rPr>
          <w:rFonts w:ascii="宋体" w:hAnsi="宋体" w:eastAsia="宋体"/>
          <w:sz w:val="21"/>
        </w:rPr>
        <w:t>(2)</w:t>
      </w:r>
    </w:p>
    <w:p>
      <w:r>
        <w:rPr>
          <w:rFonts w:ascii="宋体" w:hAnsi="宋体" w:eastAsia="宋体"/>
          <w:sz w:val="21"/>
        </w:rPr>
        <w:t>(3)</w:t>
      </w:r>
    </w:p>
    <w:p>
      <w:r>
        <w:rPr>
          <w:rFonts w:ascii="宋体" w:hAnsi="宋体" w:eastAsia="宋体"/>
          <w:sz w:val="21"/>
        </w:rPr>
        <w:t>【解题思路】（1）（2）（3）利用诱导公式及特殊角的三角函数值求解即得.</w:t>
      </w:r>
    </w:p>
    <w:p>
      <w:r>
        <w:rPr>
          <w:rFonts w:ascii="宋体" w:hAnsi="宋体" w:eastAsia="宋体"/>
          <w:sz w:val="21"/>
        </w:rPr>
        <w:t>【解答过程】（1）</w:t>
      </w:r>
    </w:p>
    <w:p>
      <w:r>
        <w:rPr>
          <w:rFonts w:ascii="宋体" w:hAnsi="宋体" w:eastAsia="宋体"/>
          <w:sz w:val="21"/>
        </w:rPr>
        <w:t>（2）.</w:t>
      </w:r>
    </w:p>
    <w:p>
      <w:r>
        <w:rPr>
          <w:rFonts w:ascii="宋体" w:hAnsi="宋体" w:eastAsia="宋体"/>
          <w:sz w:val="21"/>
        </w:rPr>
        <w:t>（3）.</w:t>
      </w:r>
    </w:p>
    <w:p>
      <w:r>
        <w:rPr>
          <w:rFonts w:ascii="宋体" w:hAnsi="宋体" w:eastAsia="宋体"/>
          <w:sz w:val="21"/>
        </w:rPr>
        <w:t>【变式2-3】（23-24高一上·新疆阿克苏·阶段练习）化简：</w:t>
      </w:r>
    </w:p>
    <w:p>
      <w:r>
        <w:rPr>
          <w:rFonts w:ascii="宋体" w:hAnsi="宋体" w:eastAsia="宋体"/>
          <w:sz w:val="21"/>
        </w:rPr>
        <w:t>(1)；</w:t>
      </w:r>
    </w:p>
    <w:p>
      <w:r>
        <w:rPr>
          <w:rFonts w:ascii="宋体" w:hAnsi="宋体" w:eastAsia="宋体"/>
          <w:sz w:val="21"/>
        </w:rPr>
        <w:t>(2)；</w:t>
      </w:r>
    </w:p>
    <w:p>
      <w:r>
        <w:rPr>
          <w:rFonts w:ascii="宋体" w:hAnsi="宋体" w:eastAsia="宋体"/>
          <w:sz w:val="21"/>
        </w:rPr>
        <w:t>【解题思路】（1）由诱导公式进行求解即可；</w:t>
      </w:r>
    </w:p>
    <w:p>
      <w:r>
        <w:rPr>
          <w:rFonts w:ascii="宋体" w:hAnsi="宋体" w:eastAsia="宋体"/>
          <w:sz w:val="21"/>
        </w:rPr>
        <w:t>（2）由诱导公式进行求解即可．</w:t>
      </w:r>
    </w:p>
    <w:p>
      <w:r>
        <w:rPr>
          <w:rFonts w:ascii="宋体" w:hAnsi="宋体" w:eastAsia="宋体"/>
          <w:sz w:val="21"/>
        </w:rPr>
        <w:t>【解答过程】（1），</w:t>
      </w:r>
    </w:p>
    <w:p>
      <w:r>
        <w:rPr>
          <w:rFonts w:ascii="宋体" w:hAnsi="宋体" w:eastAsia="宋体"/>
          <w:sz w:val="21"/>
        </w:rPr>
        <w:t>，</w:t>
      </w:r>
    </w:p>
    <w:p>
      <w:r>
        <w:rPr>
          <w:rFonts w:ascii="宋体" w:hAnsi="宋体" w:eastAsia="宋体"/>
          <w:sz w:val="21"/>
        </w:rPr>
        <w:t>则原式；</w:t>
      </w:r>
    </w:p>
    <w:p>
      <w:r>
        <w:rPr>
          <w:rFonts w:ascii="宋体" w:hAnsi="宋体" w:eastAsia="宋体"/>
          <w:sz w:val="21"/>
        </w:rPr>
        <w:t>（2）原式．</w:t>
      </w:r>
    </w:p>
    <w:p>
      <w:r>
        <w:rPr>
          <w:rFonts w:ascii="黑体" w:hAnsi="黑体" w:eastAsia="黑体"/>
          <w:b/>
          <w:sz w:val="22"/>
        </w:rPr>
        <w:t>【题型3  三角函数恒等式的证明——诱导公式】</w:t>
      </w:r>
    </w:p>
    <w:p>
      <w:r>
        <w:rPr>
          <w:rFonts w:ascii="宋体" w:hAnsi="宋体" w:eastAsia="宋体"/>
          <w:sz w:val="21"/>
        </w:rPr>
        <w:t>【例3】（24-25高一上·上海·课堂例题）证明：．</w:t>
      </w:r>
    </w:p>
    <w:p>
      <w:r>
        <w:rPr>
          <w:rFonts w:ascii="宋体" w:hAnsi="宋体" w:eastAsia="宋体"/>
          <w:sz w:val="21"/>
        </w:rPr>
        <w:t>【解题思路】利用诱导公式化简即可.</w:t>
      </w:r>
    </w:p>
    <w:p>
      <w:r>
        <w:rPr>
          <w:rFonts w:ascii="宋体" w:hAnsi="宋体" w:eastAsia="宋体"/>
          <w:sz w:val="21"/>
        </w:rPr>
        <w:t>【解答过程】左边右边，</w:t>
      </w:r>
    </w:p>
    <w:p>
      <w:r>
        <w:rPr>
          <w:rFonts w:ascii="宋体" w:hAnsi="宋体" w:eastAsia="宋体"/>
          <w:sz w:val="21"/>
        </w:rPr>
        <w:t>所以．</w:t>
      </w:r>
    </w:p>
    <w:p>
      <w:r>
        <w:rPr>
          <w:rFonts w:ascii="宋体" w:hAnsi="宋体" w:eastAsia="宋体"/>
          <w:sz w:val="21"/>
        </w:rPr>
        <w:t>【变式3-1】（23-24高一上·全国·课后作业）（1）求证：；</w:t>
      </w:r>
    </w:p>
    <w:p>
      <w:r>
        <w:rPr>
          <w:rFonts w:ascii="宋体" w:hAnsi="宋体" w:eastAsia="宋体"/>
          <w:sz w:val="21"/>
        </w:rPr>
        <w:t>（2）设，求证.</w:t>
      </w:r>
    </w:p>
    <w:p>
      <w:r>
        <w:rPr>
          <w:rFonts w:ascii="宋体" w:hAnsi="宋体" w:eastAsia="宋体"/>
          <w:sz w:val="21"/>
        </w:rPr>
        <w:t>【解题思路】（1）（2）应用诱导公式化简等式中结构复杂的一侧，即可证结论.</w:t>
      </w:r>
    </w:p>
    <w:p>
      <w:r>
        <w:rPr>
          <w:rFonts w:ascii="宋体" w:hAnsi="宋体" w:eastAsia="宋体"/>
          <w:sz w:val="21"/>
        </w:rPr>
        <w:t>【解答过程】（1）左边=   =右边，所以原等式成立.</w:t>
      </w:r>
    </w:p>
    <w:p>
      <w:r>
        <w:rPr>
          <w:rFonts w:ascii="宋体" w:hAnsi="宋体" w:eastAsia="宋体"/>
          <w:sz w:val="21"/>
        </w:rPr>
        <w:t>（2）方法1：左边=  ===右边，所以原等式成立.</w:t>
      </w:r>
    </w:p>
    <w:p>
      <w:r>
        <w:rPr>
          <w:rFonts w:ascii="宋体" w:hAnsi="宋体" w:eastAsia="宋体"/>
          <w:sz w:val="21"/>
        </w:rPr>
        <w:t>方法2：由，得，</w:t>
      </w:r>
    </w:p>
    <w:p>
      <w:r>
        <w:rPr>
          <w:rFonts w:ascii="宋体" w:hAnsi="宋体" w:eastAsia="宋体"/>
          <w:sz w:val="21"/>
        </w:rPr>
        <w:t>所以，等式左边= ===右边，等式成立.</w:t>
      </w:r>
    </w:p>
    <w:p>
      <w:r>
        <w:rPr>
          <w:rFonts w:ascii="宋体" w:hAnsi="宋体" w:eastAsia="宋体"/>
          <w:sz w:val="21"/>
        </w:rPr>
        <w:t>【变式3-2】（23-24高一·全国·课后作业）已知、、为的三个内角，求证：</w:t>
      </w:r>
    </w:p>
    <w:p>
      <w:r>
        <w:rPr>
          <w:rFonts w:ascii="宋体" w:hAnsi="宋体" w:eastAsia="宋体"/>
          <w:sz w:val="21"/>
        </w:rPr>
        <w:t>【解题思路】利用三角形的内角和定理可得出，再结合诱导公式可证得原等式成立.</w:t>
      </w:r>
    </w:p>
    <w:p>
      <w:r>
        <w:rPr>
          <w:rFonts w:ascii="宋体" w:hAnsi="宋体" w:eastAsia="宋体"/>
          <w:sz w:val="21"/>
        </w:rPr>
        <w:t>【解答过程】证明：在中，，则.</w:t>
      </w:r>
    </w:p>
    <w:p>
      <w:r>
        <w:rPr>
          <w:rFonts w:ascii="宋体" w:hAnsi="宋体" w:eastAsia="宋体"/>
          <w:sz w:val="21"/>
        </w:rPr>
        <w:t>所以，</w:t>
      </w:r>
    </w:p>
    <w:p>
      <w:r>
        <w:rPr>
          <w:rFonts w:ascii="宋体" w:hAnsi="宋体" w:eastAsia="宋体"/>
          <w:sz w:val="21"/>
        </w:rPr>
        <w:t>，</w:t>
      </w:r>
    </w:p>
    <w:p>
      <w:r>
        <w:rPr>
          <w:rFonts w:ascii="宋体" w:hAnsi="宋体" w:eastAsia="宋体"/>
          <w:sz w:val="21"/>
        </w:rPr>
        <w:t>故原等式得证.</w:t>
      </w:r>
    </w:p>
    <w:p>
      <w:r>
        <w:rPr>
          <w:rFonts w:ascii="宋体" w:hAnsi="宋体" w:eastAsia="宋体"/>
          <w:sz w:val="21"/>
        </w:rPr>
        <w:t>【变式3-3】（23-24高一·全国·课前预习）求证：＝．</w:t>
      </w:r>
    </w:p>
    <w:p>
      <w:r>
        <w:rPr>
          <w:rFonts w:ascii="宋体" w:hAnsi="宋体" w:eastAsia="宋体"/>
          <w:sz w:val="21"/>
        </w:rPr>
        <w:t>【解题思路】运用诱导公式结合同角三角函数的基本关系将等式两边分别化简，进而证明问题.</w:t>
      </w:r>
    </w:p>
    <w:p>
      <w:r>
        <w:rPr>
          <w:rFonts w:ascii="宋体" w:hAnsi="宋体" w:eastAsia="宋体"/>
          <w:sz w:val="21"/>
        </w:rPr>
        <w:t>【解答过程】左边</w:t>
      </w:r>
    </w:p>
    <w:p>
      <w:r>
        <w:rPr>
          <w:rFonts w:ascii="宋体" w:hAnsi="宋体" w:eastAsia="宋体"/>
          <w:sz w:val="21"/>
        </w:rPr>
        <w:t>.</w:t>
      </w:r>
    </w:p>
    <w:p>
      <w:r>
        <w:rPr>
          <w:rFonts w:ascii="宋体" w:hAnsi="宋体" w:eastAsia="宋体"/>
          <w:sz w:val="21"/>
        </w:rPr>
        <w:t>右边.</w:t>
      </w:r>
    </w:p>
    <w:p>
      <w:r>
        <w:rPr>
          <w:rFonts w:ascii="宋体" w:hAnsi="宋体" w:eastAsia="宋体"/>
          <w:sz w:val="21"/>
        </w:rPr>
        <w:t>∴左边＝右边，故原等式成立．</w:t>
      </w:r>
    </w:p>
    <w:p>
      <w:r>
        <w:rPr>
          <w:rFonts w:ascii="黑体" w:hAnsi="黑体" w:eastAsia="黑体"/>
          <w:b/>
          <w:sz w:val="22"/>
        </w:rPr>
        <w:t>【题型4  诱导公式的综合应用】</w:t>
      </w:r>
    </w:p>
    <w:p>
      <w:r>
        <w:rPr>
          <w:rFonts w:ascii="宋体" w:hAnsi="宋体" w:eastAsia="宋体"/>
          <w:sz w:val="21"/>
        </w:rPr>
        <w:t>【例4】（23-24高一下·河南·开学考试）已知角的始边与轴的非负半轴重合，终边经过点，则（    ）</w:t>
      </w:r>
    </w:p>
    <w:p>
      <w:r>
        <w:rPr>
          <w:rFonts w:ascii="宋体" w:hAnsi="宋体" w:eastAsia="宋体"/>
          <w:sz w:val="21"/>
        </w:rPr>
        <w:t>A．</w:t>
        <w:tab/>
        <w:t>B．</w:t>
        <w:tab/>
        <w:t>C．</w:t>
        <w:tab/>
        <w:t>D．</w:t>
      </w:r>
    </w:p>
    <w:p>
      <w:r>
        <w:rPr>
          <w:rFonts w:ascii="宋体" w:hAnsi="宋体" w:eastAsia="宋体"/>
          <w:sz w:val="21"/>
        </w:rPr>
        <w:t>【解题思路】先根据三角函数的定义，求出角的三角函数值，再结合诱导公式求值.</w:t>
      </w:r>
    </w:p>
    <w:p>
      <w:r>
        <w:rPr>
          <w:rFonts w:ascii="宋体" w:hAnsi="宋体" w:eastAsia="宋体"/>
          <w:sz w:val="21"/>
        </w:rPr>
        <w:t>【解答过程】由题知，，，，</w:t>
      </w:r>
    </w:p>
    <w:p>
      <w:r>
        <w:rPr>
          <w:rFonts w:ascii="宋体" w:hAnsi="宋体" w:eastAsia="宋体"/>
          <w:sz w:val="21"/>
        </w:rPr>
        <w:t>所以</w:t>
      </w:r>
    </w:p>
    <w:p>
      <w:r>
        <w:rPr>
          <w:rFonts w:ascii="宋体" w:hAnsi="宋体" w:eastAsia="宋体"/>
          <w:sz w:val="21"/>
        </w:rPr>
        <w:t>.</w:t>
      </w:r>
    </w:p>
    <w:p>
      <w:r>
        <w:rPr>
          <w:rFonts w:ascii="宋体" w:hAnsi="宋体" w:eastAsia="宋体"/>
          <w:sz w:val="21"/>
        </w:rPr>
        <w:t>故选：B.</w:t>
      </w:r>
    </w:p>
    <w:p>
      <w:r>
        <w:rPr>
          <w:rFonts w:ascii="宋体" w:hAnsi="宋体" w:eastAsia="宋体"/>
          <w:sz w:val="21"/>
        </w:rPr>
        <w:t>【变式4-1】（23-24高一下·辽宁葫芦岛·期末）已知角的始边与轴非负半轴重合，是角终边上一点，则的值为（    ）</w:t>
      </w:r>
    </w:p>
    <w:p>
      <w:r>
        <w:rPr>
          <w:rFonts w:ascii="宋体" w:hAnsi="宋体" w:eastAsia="宋体"/>
          <w:sz w:val="21"/>
        </w:rPr>
        <w:t>A．</w:t>
        <w:tab/>
        <w:t>B．</w:t>
        <w:tab/>
        <w:t>C．</w:t>
        <w:tab/>
        <w:t>D．</w:t>
      </w:r>
    </w:p>
    <w:p>
      <w:r>
        <w:rPr>
          <w:rFonts w:ascii="宋体" w:hAnsi="宋体" w:eastAsia="宋体"/>
          <w:sz w:val="21"/>
        </w:rPr>
        <w:t>【解题思路】运用诱导公式化简，结合三角函数定义可解.</w:t>
      </w:r>
    </w:p>
    <w:p>
      <w:r>
        <w:rPr>
          <w:rFonts w:ascii="宋体" w:hAnsi="宋体" w:eastAsia="宋体"/>
          <w:sz w:val="21"/>
        </w:rPr>
        <w:t>【解答过程】</w:t>
      </w:r>
    </w:p>
    <w:p>
      <w:r>
        <w:rPr>
          <w:rFonts w:ascii="宋体" w:hAnsi="宋体" w:eastAsia="宋体"/>
          <w:sz w:val="21"/>
        </w:rPr>
        <w:t>.</w:t>
      </w:r>
    </w:p>
    <w:p>
      <w:r>
        <w:rPr>
          <w:rFonts w:ascii="宋体" w:hAnsi="宋体" w:eastAsia="宋体"/>
          <w:sz w:val="21"/>
        </w:rPr>
        <w:t>根据三角函数定义.</w:t>
      </w:r>
    </w:p>
    <w:p>
      <w:r>
        <w:rPr>
          <w:rFonts w:ascii="宋体" w:hAnsi="宋体" w:eastAsia="宋体"/>
          <w:sz w:val="21"/>
        </w:rPr>
        <w:t>．</w:t>
      </w:r>
    </w:p>
    <w:p>
      <w:r>
        <w:rPr>
          <w:rFonts w:ascii="宋体" w:hAnsi="宋体" w:eastAsia="宋体"/>
          <w:sz w:val="21"/>
        </w:rPr>
        <w:t>故选：D.</w:t>
      </w:r>
    </w:p>
    <w:p>
      <w:r>
        <w:rPr>
          <w:rFonts w:ascii="宋体" w:hAnsi="宋体" w:eastAsia="宋体"/>
          <w:sz w:val="21"/>
        </w:rPr>
        <w:t>【变式4-2】（23-24高一上·山东淄博·期末）已知角的顶点在坐标原点，始边与x轴正半轴重合，终边经过点.</w:t>
      </w:r>
    </w:p>
    <w:p>
      <w:r>
        <w:rPr>
          <w:rFonts w:ascii="宋体" w:hAnsi="宋体" w:eastAsia="宋体"/>
          <w:sz w:val="21"/>
        </w:rPr>
        <w:t>(1)求；</w:t>
      </w:r>
    </w:p>
    <w:p>
      <w:r>
        <w:rPr>
          <w:rFonts w:ascii="宋体" w:hAnsi="宋体" w:eastAsia="宋体"/>
          <w:sz w:val="21"/>
        </w:rPr>
        <w:t>(2)求的值.</w:t>
      </w:r>
    </w:p>
    <w:p>
      <w:r>
        <w:rPr>
          <w:rFonts w:ascii="宋体" w:hAnsi="宋体" w:eastAsia="宋体"/>
          <w:sz w:val="21"/>
        </w:rPr>
        <w:t>【解题思路】（1）根据三角函数的定义，即可求出结果；</w:t>
      </w:r>
    </w:p>
    <w:p>
      <w:r>
        <w:rPr>
          <w:rFonts w:ascii="宋体" w:hAnsi="宋体" w:eastAsia="宋体"/>
          <w:sz w:val="21"/>
        </w:rPr>
        <w:t>（2）利用诱导公式对原式进行化简，代入，的值，即可求出结果.</w:t>
      </w:r>
    </w:p>
    <w:p>
      <w:r>
        <w:rPr>
          <w:rFonts w:ascii="宋体" w:hAnsi="宋体" w:eastAsia="宋体"/>
          <w:sz w:val="21"/>
        </w:rPr>
        <w:t>【解答过程】（1）因为角的终边经过点，由三角函数的定义知</w:t>
      </w:r>
    </w:p>
    <w:p>
      <w:r>
        <w:rPr>
          <w:rFonts w:ascii="宋体" w:hAnsi="宋体" w:eastAsia="宋体"/>
          <w:sz w:val="21"/>
        </w:rPr>
        <w:t>，</w:t>
      </w:r>
    </w:p>
    <w:p>
      <w:r>
        <w:rPr>
          <w:rFonts w:ascii="宋体" w:hAnsi="宋体" w:eastAsia="宋体"/>
          <w:sz w:val="21"/>
        </w:rPr>
        <w:t>，</w:t>
      </w:r>
    </w:p>
    <w:p>
      <w:r>
        <w:rPr>
          <w:rFonts w:ascii="宋体" w:hAnsi="宋体" w:eastAsia="宋体"/>
          <w:sz w:val="21"/>
        </w:rPr>
        <w:t>（2）由诱导公式，得</w:t>
      </w:r>
    </w:p>
    <w:p>
      <w:r>
        <w:rPr>
          <w:rFonts w:ascii="宋体" w:hAnsi="宋体" w:eastAsia="宋体"/>
          <w:sz w:val="21"/>
        </w:rPr>
        <w:t>.</w:t>
      </w:r>
    </w:p>
    <w:p>
      <w:r>
        <w:rPr>
          <w:rFonts w:ascii="宋体" w:hAnsi="宋体" w:eastAsia="宋体"/>
          <w:sz w:val="21"/>
        </w:rPr>
        <w:t>【变式4-3】（24-25高三上·福建宁德·阶段练习）如图，以为始边作角与，它们的终边分别与单位圆相交于点，已知点的坐标为.</w:t>
      </w:r>
    </w:p>
    <w:p>
      <w:r>
        <w:rPr>
          <w:rFonts w:ascii="宋体" w:hAnsi="宋体" w:eastAsia="宋体"/>
          <w:sz w:val="21"/>
        </w:rPr>
        <w:t>(1)求的值；</w:t>
      </w:r>
    </w:p>
    <w:p>
      <w:r>
        <w:rPr>
          <w:rFonts w:ascii="宋体" w:hAnsi="宋体" w:eastAsia="宋体"/>
          <w:sz w:val="21"/>
        </w:rPr>
        <w:t>(2)若，求的坐标.</w:t>
      </w:r>
    </w:p>
    <w:p>
      <w:r>
        <w:rPr>
          <w:rFonts w:ascii="宋体" w:hAnsi="宋体" w:eastAsia="宋体"/>
          <w:sz w:val="21"/>
        </w:rPr>
        <w:t>【解题思路】（1）根据三角函数的定义求出，再根据诱导公式和同角三角函数关系化简求解即可；</w:t>
      </w:r>
    </w:p>
    <w:p>
      <w:r>
        <w:rPr>
          <w:rFonts w:ascii="宋体" w:hAnsi="宋体" w:eastAsia="宋体"/>
          <w:sz w:val="21"/>
        </w:rPr>
        <w:t>（2）由可得，，利用诱导公式化简结合三角函数的定义即可求解.</w:t>
      </w:r>
    </w:p>
    <w:p>
      <w:r>
        <w:rPr>
          <w:rFonts w:ascii="宋体" w:hAnsi="宋体" w:eastAsia="宋体"/>
          <w:sz w:val="21"/>
        </w:rPr>
        <w:t>【解答过程】（1）因为点在单位圆上且，所以且，解得，</w:t>
      </w:r>
    </w:p>
    <w:p>
      <w:r>
        <w:rPr>
          <w:rFonts w:ascii="宋体" w:hAnsi="宋体" w:eastAsia="宋体"/>
          <w:sz w:val="21"/>
        </w:rPr>
        <w:t>即，</w:t>
      </w:r>
    </w:p>
    <w:p>
      <w:r>
        <w:rPr>
          <w:rFonts w:ascii="宋体" w:hAnsi="宋体" w:eastAsia="宋体"/>
          <w:sz w:val="21"/>
        </w:rPr>
        <w:t>由三角函数定义知，，</w:t>
      </w:r>
    </w:p>
    <w:p>
      <w:r>
        <w:rPr>
          <w:rFonts w:ascii="宋体" w:hAnsi="宋体" w:eastAsia="宋体"/>
          <w:sz w:val="21"/>
        </w:rPr>
        <w:t>故原式.</w:t>
      </w:r>
    </w:p>
    <w:p>
      <w:r>
        <w:rPr>
          <w:rFonts w:ascii="宋体" w:hAnsi="宋体" w:eastAsia="宋体"/>
          <w:sz w:val="21"/>
        </w:rPr>
        <w:t>（2）由题意，</w:t>
      </w:r>
    </w:p>
    <w:p>
      <w:r>
        <w:rPr>
          <w:rFonts w:ascii="宋体" w:hAnsi="宋体" w:eastAsia="宋体"/>
          <w:sz w:val="21"/>
        </w:rPr>
        <w:t>故.</w:t>
      </w:r>
    </w:p>
    <w:p>
      <w:r>
        <w:rPr>
          <w:rFonts w:ascii="黑体" w:hAnsi="黑体" w:eastAsia="黑体"/>
          <w:b/>
          <w:sz w:val="22"/>
        </w:rPr>
        <w:t>【题型5  诱导公式在三角形中的应用】</w:t>
      </w:r>
    </w:p>
    <w:p>
      <w:r>
        <w:rPr>
          <w:rFonts w:ascii="宋体" w:hAnsi="宋体" w:eastAsia="宋体"/>
          <w:sz w:val="21"/>
        </w:rPr>
        <w:t>【例5】（23-24高一下·浙江·期中）已知为的三个内角，下列各式不成立的是（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【解题思路】利用三角函数诱导公式，结合三角形的内角和为，逐个去分析即可选出答案．</w:t>
      </w:r>
    </w:p>
    <w:p>
      <w:r>
        <w:rPr>
          <w:rFonts w:ascii="宋体" w:hAnsi="宋体" w:eastAsia="宋体"/>
          <w:sz w:val="21"/>
        </w:rPr>
        <w:t>【解答过程】由题意知，在中，，</w:t>
      </w:r>
    </w:p>
    <w:p>
      <w:r>
        <w:rPr>
          <w:rFonts w:ascii="宋体" w:hAnsi="宋体" w:eastAsia="宋体"/>
          <w:sz w:val="21"/>
        </w:rPr>
        <w:t>对A选项，，故A选项正确；</w:t>
      </w:r>
    </w:p>
    <w:p>
      <w:r>
        <w:rPr>
          <w:rFonts w:ascii="宋体" w:hAnsi="宋体" w:eastAsia="宋体"/>
          <w:sz w:val="21"/>
        </w:rPr>
        <w:t>对B选项，，故B选项正确；</w:t>
      </w:r>
    </w:p>
    <w:p>
      <w:r>
        <w:rPr>
          <w:rFonts w:ascii="宋体" w:hAnsi="宋体" w:eastAsia="宋体"/>
          <w:sz w:val="21"/>
        </w:rPr>
        <w:t>对C选项，，故C选项正确；</w:t>
      </w:r>
    </w:p>
    <w:p>
      <w:r>
        <w:rPr>
          <w:rFonts w:ascii="宋体" w:hAnsi="宋体" w:eastAsia="宋体"/>
          <w:sz w:val="21"/>
        </w:rPr>
        <w:t>对D选项，，故D选项不正确．</w:t>
      </w:r>
    </w:p>
    <w:p>
      <w:r>
        <w:rPr>
          <w:rFonts w:ascii="宋体" w:hAnsi="宋体" w:eastAsia="宋体"/>
          <w:sz w:val="21"/>
        </w:rPr>
        <w:t>故选：D.</w:t>
      </w:r>
    </w:p>
    <w:p>
      <w:r>
        <w:rPr>
          <w:rFonts w:ascii="宋体" w:hAnsi="宋体" w:eastAsia="宋体"/>
          <w:sz w:val="21"/>
        </w:rPr>
        <w:t>【变式5-1】（25-26高一上·全国·课后作业）已知角为的三个内角，若，则一定是（    ）</w:t>
      </w:r>
    </w:p>
    <w:p>
      <w:r>
        <w:rPr>
          <w:rFonts w:ascii="宋体" w:hAnsi="宋体" w:eastAsia="宋体"/>
          <w:sz w:val="21"/>
        </w:rPr>
        <w:t>A．等腰直角三角形</w:t>
        <w:tab/>
        <w:t>B．直角三角形</w:t>
        <w:tab/>
        <w:t>C．等腰三角形</w:t>
        <w:tab/>
        <w:t>D．钝角三角形</w:t>
      </w:r>
    </w:p>
    <w:p>
      <w:r>
        <w:rPr>
          <w:rFonts w:ascii="宋体" w:hAnsi="宋体" w:eastAsia="宋体"/>
          <w:sz w:val="21"/>
        </w:rPr>
        <w:t>【解题思路】根据诱导公式以及内角和定理得出，从而判断三角形的形状.</w:t>
      </w:r>
    </w:p>
    <w:p>
      <w:r>
        <w:rPr>
          <w:rFonts w:ascii="宋体" w:hAnsi="宋体" w:eastAsia="宋体"/>
          <w:sz w:val="21"/>
        </w:rPr>
        <w:t>【解答过程】因为</w:t>
      </w:r>
    </w:p>
    <w:p>
      <w:r>
        <w:rPr>
          <w:rFonts w:ascii="宋体" w:hAnsi="宋体" w:eastAsia="宋体"/>
          <w:sz w:val="21"/>
        </w:rPr>
        <w:t>所以，</w:t>
      </w:r>
    </w:p>
    <w:p>
      <w:r>
        <w:rPr>
          <w:rFonts w:ascii="宋体" w:hAnsi="宋体" w:eastAsia="宋体"/>
          <w:sz w:val="21"/>
        </w:rPr>
        <w:t>可得，</w:t>
      </w:r>
    </w:p>
    <w:p>
      <w:r>
        <w:rPr>
          <w:rFonts w:ascii="宋体" w:hAnsi="宋体" w:eastAsia="宋体"/>
          <w:sz w:val="21"/>
        </w:rPr>
        <w:t>又因为，</w:t>
      </w:r>
    </w:p>
    <w:p>
      <w:r>
        <w:rPr>
          <w:rFonts w:ascii="宋体" w:hAnsi="宋体" w:eastAsia="宋体"/>
          <w:sz w:val="21"/>
        </w:rPr>
        <w:t>所以，则，所以一定是等腰三角形．</w:t>
      </w:r>
    </w:p>
    <w:p>
      <w:r>
        <w:rPr>
          <w:rFonts w:ascii="宋体" w:hAnsi="宋体" w:eastAsia="宋体"/>
          <w:sz w:val="21"/>
        </w:rPr>
        <w:t>故选：C．</w:t>
      </w:r>
    </w:p>
    <w:p>
      <w:r>
        <w:rPr>
          <w:rFonts w:ascii="宋体" w:hAnsi="宋体" w:eastAsia="宋体"/>
          <w:sz w:val="21"/>
        </w:rPr>
        <w:t>【变式5-2】（23-24高一·全国·课后作业）在中，试判断下列关系是否成立，并说明理由.</w:t>
      </w:r>
    </w:p>
    <w:p>
      <w:r>
        <w:rPr>
          <w:rFonts w:ascii="宋体" w:hAnsi="宋体" w:eastAsia="宋体"/>
          <w:sz w:val="21"/>
        </w:rPr>
        <w:t>（1）；</w:t>
      </w:r>
    </w:p>
    <w:p>
      <w:r>
        <w:rPr>
          <w:rFonts w:ascii="宋体" w:hAnsi="宋体" w:eastAsia="宋体"/>
          <w:sz w:val="21"/>
        </w:rPr>
        <w:t>（2）；</w:t>
      </w:r>
    </w:p>
    <w:p>
      <w:r>
        <w:rPr>
          <w:rFonts w:ascii="宋体" w:hAnsi="宋体" w:eastAsia="宋体"/>
          <w:sz w:val="21"/>
        </w:rPr>
        <w:t>（3）；</w:t>
      </w:r>
    </w:p>
    <w:p>
      <w:r>
        <w:rPr>
          <w:rFonts w:ascii="宋体" w:hAnsi="宋体" w:eastAsia="宋体"/>
          <w:sz w:val="21"/>
        </w:rPr>
        <w:t>（4）.</w:t>
      </w:r>
    </w:p>
    <w:p>
      <w:r>
        <w:rPr>
          <w:rFonts w:ascii="宋体" w:hAnsi="宋体" w:eastAsia="宋体"/>
          <w:sz w:val="21"/>
        </w:rPr>
        <w:t>【解题思路】根据三角形内角和定理，结合诱导公式逐一判断即可.</w:t>
      </w:r>
    </w:p>
    <w:p>
      <w:r>
        <w:rPr>
          <w:rFonts w:ascii="宋体" w:hAnsi="宋体" w:eastAsia="宋体"/>
          <w:sz w:val="21"/>
        </w:rPr>
        <w:t>【解答过程】解：（1）不成立，，</w:t>
      </w:r>
    </w:p>
    <w:p>
      <w:r>
        <w:rPr>
          <w:rFonts w:ascii="宋体" w:hAnsi="宋体" w:eastAsia="宋体"/>
          <w:sz w:val="21"/>
        </w:rPr>
        <w:t>不成立；</w:t>
      </w:r>
    </w:p>
    <w:p>
      <w:r>
        <w:rPr>
          <w:rFonts w:ascii="宋体" w:hAnsi="宋体" w:eastAsia="宋体"/>
          <w:sz w:val="21"/>
        </w:rPr>
        <w:t>（2）成立，成立；</w:t>
      </w:r>
    </w:p>
    <w:p>
      <w:r>
        <w:rPr>
          <w:rFonts w:ascii="宋体" w:hAnsi="宋体" w:eastAsia="宋体"/>
          <w:sz w:val="21"/>
        </w:rPr>
        <w:t>（3）不成立.不成立；</w:t>
      </w:r>
    </w:p>
    <w:p>
      <w:r>
        <w:rPr>
          <w:rFonts w:ascii="宋体" w:hAnsi="宋体" w:eastAsia="宋体"/>
          <w:sz w:val="21"/>
        </w:rPr>
        <w:t>（4）不成立不成立.</w:t>
      </w:r>
    </w:p>
    <w:p>
      <w:r>
        <w:rPr>
          <w:rFonts w:ascii="宋体" w:hAnsi="宋体" w:eastAsia="宋体"/>
          <w:sz w:val="21"/>
        </w:rPr>
        <w:t>【变式5-3】（23-24高一下·上海·课后作业）已知A、B、C是的三个内角，求证；</w:t>
      </w:r>
    </w:p>
    <w:p>
      <w:r>
        <w:rPr>
          <w:rFonts w:ascii="宋体" w:hAnsi="宋体" w:eastAsia="宋体"/>
          <w:sz w:val="21"/>
        </w:rPr>
        <w:t>（1）；</w:t>
      </w:r>
    </w:p>
    <w:p>
      <w:r>
        <w:rPr>
          <w:rFonts w:ascii="宋体" w:hAnsi="宋体" w:eastAsia="宋体"/>
          <w:sz w:val="21"/>
        </w:rPr>
        <w:t>（2）.</w:t>
      </w:r>
    </w:p>
    <w:p>
      <w:r>
        <w:rPr>
          <w:rFonts w:ascii="宋体" w:hAnsi="宋体" w:eastAsia="宋体"/>
          <w:sz w:val="21"/>
        </w:rPr>
        <w:t>【解题思路】(1)根据，结合诱导公式即可证明；</w:t>
      </w:r>
    </w:p>
    <w:p>
      <w:r>
        <w:rPr>
          <w:rFonts w:ascii="宋体" w:hAnsi="宋体" w:eastAsia="宋体"/>
          <w:sz w:val="21"/>
        </w:rPr>
        <w:t>(2)根据，结合诱导公式即可证明.</w:t>
      </w:r>
    </w:p>
    <w:p>
      <w:r>
        <w:rPr>
          <w:rFonts w:ascii="宋体" w:hAnsi="宋体" w:eastAsia="宋体"/>
          <w:sz w:val="21"/>
        </w:rPr>
        <w:t>【解答过程】(1)</w:t>
      </w:r>
    </w:p>
    <w:p>
      <w:r>
        <w:rPr>
          <w:rFonts w:ascii="宋体" w:hAnsi="宋体" w:eastAsia="宋体"/>
          <w:sz w:val="21"/>
        </w:rPr>
        <w:t>.</w:t>
      </w:r>
    </w:p>
    <w:p>
      <w:r>
        <w:rPr>
          <w:rFonts w:ascii="宋体" w:hAnsi="宋体" w:eastAsia="宋体"/>
          <w:sz w:val="21"/>
        </w:rPr>
        <w:t>(2)</w:t>
      </w:r>
    </w:p>
    <w:p>
      <w:r>
        <w:rPr>
          <w:rFonts w:ascii="宋体" w:hAnsi="宋体" w:eastAsia="宋体"/>
          <w:sz w:val="21"/>
        </w:rPr>
        <w:t>.</w:t>
      </w:r>
    </w:p>
    <w:p>
      <w:r>
        <w:rPr>
          <w:rFonts w:ascii="黑体" w:hAnsi="黑体" w:eastAsia="黑体"/>
          <w:b/>
          <w:sz w:val="22"/>
        </w:rPr>
        <w:t>【题型6  同角基本关系式和诱导公式的综合应用】</w:t>
      </w:r>
    </w:p>
    <w:p>
      <w:r>
        <w:rPr>
          <w:rFonts w:ascii="宋体" w:hAnsi="宋体" w:eastAsia="宋体"/>
          <w:sz w:val="21"/>
        </w:rPr>
        <w:t>【例6】（23-24高一下·北京·阶段练习）已知角，且，则等于（    ）</w:t>
      </w:r>
    </w:p>
    <w:p>
      <w:r>
        <w:rPr>
          <w:rFonts w:ascii="宋体" w:hAnsi="宋体" w:eastAsia="宋体"/>
          <w:sz w:val="21"/>
        </w:rPr>
        <w:t>A．</w:t>
        <w:tab/>
        <w:t>B．</w:t>
        <w:tab/>
        <w:t>C．</w:t>
        <w:tab/>
        <w:t>D．</w:t>
      </w:r>
    </w:p>
    <w:p>
      <w:r>
        <w:rPr>
          <w:rFonts w:ascii="宋体" w:hAnsi="宋体" w:eastAsia="宋体"/>
          <w:sz w:val="21"/>
        </w:rPr>
        <w:t>[重复] 【解题思路】切化弦，然后可得，再结合平方关系式和诱导公式可得.</w:t>
      </w:r>
    </w:p>
    <w:p>
      <w:r>
        <w:rPr>
          <w:rFonts w:ascii="宋体" w:hAnsi="宋体" w:eastAsia="宋体"/>
          <w:sz w:val="21"/>
        </w:rPr>
        <w:t>【解答过程】因为，</w:t>
      </w:r>
    </w:p>
    <w:p>
      <w:r>
        <w:rPr>
          <w:rFonts w:ascii="宋体" w:hAnsi="宋体" w:eastAsia="宋体"/>
          <w:sz w:val="21"/>
        </w:rPr>
        <w:t>所以，</w:t>
      </w:r>
    </w:p>
    <w:p>
      <w:r>
        <w:rPr>
          <w:rFonts w:ascii="宋体" w:hAnsi="宋体" w:eastAsia="宋体"/>
          <w:sz w:val="21"/>
        </w:rPr>
        <w:t>因为，所以，</w:t>
      </w:r>
    </w:p>
    <w:p>
      <w:r>
        <w:rPr>
          <w:rFonts w:ascii="宋体" w:hAnsi="宋体" w:eastAsia="宋体"/>
          <w:sz w:val="21"/>
        </w:rPr>
        <w:t>所以，解得或，</w:t>
      </w:r>
    </w:p>
    <w:p>
      <w:r>
        <w:rPr>
          <w:rFonts w:ascii="宋体" w:hAnsi="宋体" w:eastAsia="宋体"/>
          <w:sz w:val="21"/>
        </w:rPr>
        <w:t>因为，可得，，</w:t>
      </w:r>
    </w:p>
    <w:p>
      <w:r>
        <w:rPr>
          <w:rFonts w:ascii="宋体" w:hAnsi="宋体" w:eastAsia="宋体"/>
          <w:sz w:val="21"/>
        </w:rPr>
        <w:t>所以得，可得，可得，</w:t>
      </w:r>
    </w:p>
    <w:p>
      <w:r>
        <w:rPr>
          <w:rFonts w:ascii="宋体" w:hAnsi="宋体" w:eastAsia="宋体"/>
          <w:sz w:val="21"/>
        </w:rPr>
        <w:t>所以．</w:t>
      </w:r>
    </w:p>
    <w:p>
      <w:r>
        <w:rPr>
          <w:rFonts w:ascii="宋体" w:hAnsi="宋体" w:eastAsia="宋体"/>
          <w:sz w:val="21"/>
        </w:rPr>
        <w:t>故选：A．</w:t>
      </w:r>
    </w:p>
    <w:p>
      <w:r>
        <w:rPr>
          <w:rFonts w:ascii="宋体" w:hAnsi="宋体" w:eastAsia="宋体"/>
          <w:sz w:val="21"/>
        </w:rPr>
        <w:t>【变式6-1】（23-24高一上·湖北·期末）在平面直角坐标系中，角的顶点与原点重合，始边与轴的非负半轴重合，终边落在直线上，则等于（    ）</w:t>
      </w:r>
    </w:p>
    <w:p>
      <w:r>
        <w:rPr>
          <w:rFonts w:ascii="宋体" w:hAnsi="宋体" w:eastAsia="宋体"/>
          <w:sz w:val="21"/>
        </w:rPr>
        <w:t>A．</w:t>
        <w:tab/>
        <w:t>B．</w:t>
        <w:tab/>
        <w:t>C．</w:t>
        <w:tab/>
        <w:t>D．</w:t>
      </w:r>
    </w:p>
    <w:p>
      <w:r>
        <w:rPr>
          <w:rFonts w:ascii="宋体" w:hAnsi="宋体" w:eastAsia="宋体"/>
          <w:sz w:val="21"/>
        </w:rPr>
        <w:t>【解题思路】根据给定条件，利用正切函数的定义求出，再利用诱导公式化简，结合齐次式法计算即得.</w:t>
      </w:r>
    </w:p>
    <w:p>
      <w:r>
        <w:rPr>
          <w:rFonts w:ascii="宋体" w:hAnsi="宋体" w:eastAsia="宋体"/>
          <w:sz w:val="21"/>
        </w:rPr>
        <w:t>【解答过程】显然点都在直线上，由正切函数定义得，</w:t>
      </w:r>
    </w:p>
    <w:p>
      <w:r>
        <w:rPr>
          <w:rFonts w:ascii="宋体" w:hAnsi="宋体" w:eastAsia="宋体"/>
          <w:sz w:val="21"/>
        </w:rPr>
        <w:t>所以.</w:t>
      </w:r>
    </w:p>
    <w:p>
      <w:r>
        <w:rPr>
          <w:rFonts w:ascii="宋体" w:hAnsi="宋体" w:eastAsia="宋体"/>
          <w:sz w:val="21"/>
        </w:rPr>
        <w:t>故选：B.</w:t>
      </w:r>
    </w:p>
    <w:p>
      <w:r>
        <w:rPr>
          <w:rFonts w:ascii="宋体" w:hAnsi="宋体" w:eastAsia="宋体"/>
          <w:sz w:val="21"/>
        </w:rPr>
        <w:t>【变式6-2】（23-24高一下·辽宁沈阳·阶段练习）已知函数</w:t>
      </w:r>
    </w:p>
    <w:p>
      <w:r>
        <w:rPr>
          <w:rFonts w:ascii="宋体" w:hAnsi="宋体" w:eastAsia="宋体"/>
          <w:sz w:val="21"/>
        </w:rPr>
        <w:t>(1)化简；</w:t>
      </w:r>
    </w:p>
    <w:p>
      <w:r>
        <w:rPr>
          <w:rFonts w:ascii="宋体" w:hAnsi="宋体" w:eastAsia="宋体"/>
          <w:sz w:val="21"/>
        </w:rPr>
        <w:t>(2)若，求､的值；</w:t>
      </w:r>
    </w:p>
    <w:p>
      <w:r>
        <w:rPr>
          <w:rFonts w:ascii="宋体" w:hAnsi="宋体" w:eastAsia="宋体"/>
          <w:sz w:val="21"/>
        </w:rPr>
        <w:t>(3)若，求的值.</w:t>
      </w:r>
    </w:p>
    <w:p>
      <w:r>
        <w:rPr>
          <w:rFonts w:ascii="宋体" w:hAnsi="宋体" w:eastAsia="宋体"/>
          <w:sz w:val="21"/>
        </w:rPr>
        <w:t>【解题思路】（1）由诱导公式化简即可得出答案；</w:t>
      </w:r>
    </w:p>
    <w:p>
      <w:r>
        <w:rPr>
          <w:rFonts w:ascii="宋体" w:hAnsi="宋体" w:eastAsia="宋体"/>
          <w:sz w:val="21"/>
        </w:rPr>
        <w:t>（2）利用同角三角函数的基本关系即可得出答案；</w:t>
      </w:r>
    </w:p>
    <w:p>
      <w:r>
        <w:rPr>
          <w:rFonts w:ascii="宋体" w:hAnsi="宋体" w:eastAsia="宋体"/>
          <w:sz w:val="21"/>
        </w:rPr>
        <w:t>（3）由已知求出，结合的范围，由诱导公式即可求出的值.</w:t>
      </w:r>
    </w:p>
    <w:p>
      <w:r>
        <w:rPr>
          <w:rFonts w:ascii="宋体" w:hAnsi="宋体" w:eastAsia="宋体"/>
          <w:sz w:val="21"/>
        </w:rPr>
        <w:t>【解答过程】（1）；</w:t>
      </w:r>
    </w:p>
    <w:p>
      <w:r>
        <w:rPr>
          <w:rFonts w:ascii="宋体" w:hAnsi="宋体" w:eastAsia="宋体"/>
          <w:sz w:val="21"/>
        </w:rPr>
        <w:t>（2）因为，所以为第三象限角或第四象限角.</w:t>
      </w:r>
    </w:p>
    <w:p>
      <w:r>
        <w:rPr>
          <w:rFonts w:ascii="宋体" w:hAnsi="宋体" w:eastAsia="宋体"/>
          <w:sz w:val="21"/>
        </w:rPr>
        <w:t>当为第三象限角时，；</w:t>
      </w:r>
    </w:p>
    <w:p>
      <w:r>
        <w:rPr>
          <w:rFonts w:ascii="宋体" w:hAnsi="宋体" w:eastAsia="宋体"/>
          <w:sz w:val="21"/>
        </w:rPr>
        <w:t>当为第四象限角村，.</w:t>
      </w:r>
    </w:p>
    <w:p>
      <w:r>
        <w:rPr>
          <w:rFonts w:ascii="宋体" w:hAnsi="宋体" w:eastAsia="宋体"/>
          <w:sz w:val="21"/>
        </w:rPr>
        <w:t>（3）因为，所以.</w:t>
      </w:r>
    </w:p>
    <w:p>
      <w:r>
        <w:rPr>
          <w:rFonts w:ascii="宋体" w:hAnsi="宋体" w:eastAsia="宋体"/>
          <w:sz w:val="21"/>
        </w:rPr>
        <w:t>因为，所以.</w:t>
      </w:r>
    </w:p>
    <w:p>
      <w:r>
        <w:rPr>
          <w:rFonts w:ascii="宋体" w:hAnsi="宋体" w:eastAsia="宋体"/>
          <w:sz w:val="21"/>
        </w:rPr>
        <w:t>故.</w:t>
      </w:r>
    </w:p>
    <w:p>
      <w:r>
        <w:rPr>
          <w:rFonts w:ascii="宋体" w:hAnsi="宋体" w:eastAsia="宋体"/>
          <w:sz w:val="21"/>
        </w:rPr>
        <w:t>因此.</w:t>
      </w:r>
    </w:p>
    <w:p>
      <w:r>
        <w:rPr>
          <w:rFonts w:ascii="宋体" w:hAnsi="宋体" w:eastAsia="宋体"/>
          <w:sz w:val="21"/>
        </w:rPr>
        <w:t>【变式6-3】（23-24高三下·四川德阳·阶段练习）已知角满足______.请从下列三个条件中任选一个作答.（注：如果多个条件分别作答，按第一个解答计分）.</w:t>
      </w:r>
    </w:p>
    <w:p>
      <w:r>
        <w:rPr>
          <w:rFonts w:ascii="宋体" w:hAnsi="宋体" w:eastAsia="宋体"/>
          <w:sz w:val="21"/>
        </w:rPr>
        <w:t>条件①：角的终边与单位圆的交点为；</w:t>
      </w:r>
    </w:p>
    <w:p>
      <w:r>
        <w:rPr>
          <w:rFonts w:ascii="宋体" w:hAnsi="宋体" w:eastAsia="宋体"/>
          <w:sz w:val="21"/>
        </w:rPr>
        <w:t>条件②：角满足，且角为第四象限角；</w:t>
      </w:r>
    </w:p>
    <w:p>
      <w:r>
        <w:rPr>
          <w:rFonts w:ascii="宋体" w:hAnsi="宋体" w:eastAsia="宋体"/>
          <w:sz w:val="21"/>
        </w:rPr>
        <w:t>条件③：角满足且.</w:t>
      </w:r>
    </w:p>
    <w:p>
      <w:r>
        <w:rPr>
          <w:rFonts w:ascii="宋体" w:hAnsi="宋体" w:eastAsia="宋体"/>
          <w:sz w:val="21"/>
        </w:rPr>
        <w:t>(1)求的值；</w:t>
      </w:r>
    </w:p>
    <w:p>
      <w:r>
        <w:rPr>
          <w:rFonts w:ascii="宋体" w:hAnsi="宋体" w:eastAsia="宋体"/>
          <w:sz w:val="21"/>
        </w:rPr>
        <w:t>(2)求的值.</w:t>
      </w:r>
    </w:p>
    <w:p>
      <w:r>
        <w:rPr>
          <w:rFonts w:ascii="宋体" w:hAnsi="宋体" w:eastAsia="宋体"/>
          <w:sz w:val="21"/>
        </w:rPr>
        <w:t>【解题思路】（1）若选条件①，则由任意角三角函数的定义求出，然后化简代值计算即可；若选条件②，利用同角三角函数的关系求出，然后化简代值计算即可；若选条件③，先解方程求出，再利用同角三角函数的关系求出，然后化简代值计算即可；</w:t>
      </w:r>
    </w:p>
    <w:p>
      <w:r>
        <w:rPr>
          <w:rFonts w:ascii="宋体" w:hAnsi="宋体" w:eastAsia="宋体"/>
          <w:sz w:val="21"/>
        </w:rPr>
        <w:t>（2）由（1）知选条件①，②，③时，，代入计算即可.</w:t>
      </w:r>
    </w:p>
    <w:p>
      <w:r>
        <w:rPr>
          <w:rFonts w:ascii="宋体" w:hAnsi="宋体" w:eastAsia="宋体"/>
          <w:sz w:val="21"/>
        </w:rPr>
        <w:t>【解答过程】（1）若选条件①，则，</w:t>
      </w:r>
    </w:p>
    <w:p>
      <w:r>
        <w:rPr>
          <w:rFonts w:ascii="宋体" w:hAnsi="宋体" w:eastAsia="宋体"/>
          <w:sz w:val="21"/>
        </w:rPr>
        <w:t>所以</w:t>
      </w:r>
    </w:p>
    <w:p>
      <w:r>
        <w:rPr>
          <w:rFonts w:ascii="宋体" w:hAnsi="宋体" w:eastAsia="宋体"/>
          <w:sz w:val="21"/>
        </w:rPr>
        <w:t>；</w:t>
      </w:r>
    </w:p>
    <w:p>
      <w:r>
        <w:rPr>
          <w:rFonts w:ascii="宋体" w:hAnsi="宋体" w:eastAsia="宋体"/>
          <w:sz w:val="21"/>
        </w:rPr>
        <w:t>若选条件②，则由角满足，且角为第四象限角，得</w:t>
      </w:r>
    </w:p>
    <w:p>
      <w:r>
        <w:rPr>
          <w:rFonts w:ascii="宋体" w:hAnsi="宋体" w:eastAsia="宋体"/>
          <w:sz w:val="21"/>
        </w:rPr>
        <w:t>，，</w:t>
      </w:r>
    </w:p>
    <w:p>
      <w:r>
        <w:rPr>
          <w:rFonts w:ascii="宋体" w:hAnsi="宋体" w:eastAsia="宋体"/>
          <w:sz w:val="21"/>
        </w:rPr>
        <w:t>所以</w:t>
      </w:r>
    </w:p>
    <w:p>
      <w:r>
        <w:rPr>
          <w:rFonts w:ascii="宋体" w:hAnsi="宋体" w:eastAsia="宋体"/>
          <w:sz w:val="21"/>
        </w:rPr>
        <w:t>；</w:t>
      </w:r>
    </w:p>
    <w:p>
      <w:r>
        <w:rPr>
          <w:rFonts w:ascii="宋体" w:hAnsi="宋体" w:eastAsia="宋体"/>
          <w:sz w:val="21"/>
        </w:rPr>
        <w:t>若选条件③，则由，得，</w:t>
      </w:r>
    </w:p>
    <w:p>
      <w:r>
        <w:rPr>
          <w:rFonts w:ascii="宋体" w:hAnsi="宋体" w:eastAsia="宋体"/>
          <w:sz w:val="21"/>
        </w:rPr>
        <w:t>化简得，得，</w:t>
      </w:r>
    </w:p>
    <w:p>
      <w:r>
        <w:rPr>
          <w:rFonts w:ascii="宋体" w:hAnsi="宋体" w:eastAsia="宋体"/>
          <w:sz w:val="21"/>
        </w:rPr>
        <w:t>因为，所以，</w:t>
      </w:r>
    </w:p>
    <w:p>
      <w:r>
        <w:rPr>
          <w:rFonts w:ascii="宋体" w:hAnsi="宋体" w:eastAsia="宋体"/>
          <w:sz w:val="21"/>
        </w:rPr>
        <w:t>所以，，</w:t>
      </w:r>
    </w:p>
    <w:p>
      <w:r>
        <w:rPr>
          <w:rFonts w:ascii="宋体" w:hAnsi="宋体" w:eastAsia="宋体"/>
          <w:sz w:val="21"/>
        </w:rPr>
        <w:t>所以</w:t>
      </w:r>
    </w:p>
    <w:p>
      <w:r>
        <w:rPr>
          <w:rFonts w:ascii="宋体" w:hAnsi="宋体" w:eastAsia="宋体"/>
          <w:sz w:val="21"/>
        </w:rPr>
        <w:t>；</w:t>
      </w:r>
    </w:p>
    <w:p>
      <w:r>
        <w:rPr>
          <w:rFonts w:ascii="宋体" w:hAnsi="宋体" w:eastAsia="宋体"/>
          <w:sz w:val="21"/>
        </w:rPr>
        <w:t>（2）若选条件①，由（1）知，</w:t>
      </w:r>
    </w:p>
    <w:p>
      <w:r>
        <w:rPr>
          <w:rFonts w:ascii="宋体" w:hAnsi="宋体" w:eastAsia="宋体"/>
          <w:sz w:val="21"/>
        </w:rPr>
        <w:t>所以</w:t>
      </w:r>
    </w:p>
    <w:p>
      <w:r>
        <w:rPr>
          <w:rFonts w:ascii="宋体" w:hAnsi="宋体" w:eastAsia="宋体"/>
          <w:sz w:val="21"/>
        </w:rPr>
        <w:t>；</w:t>
      </w:r>
    </w:p>
    <w:p>
      <w:r>
        <w:rPr>
          <w:rFonts w:ascii="宋体" w:hAnsi="宋体" w:eastAsia="宋体"/>
          <w:sz w:val="21"/>
        </w:rPr>
        <w:t>若选条件②，由（1）知，</w:t>
      </w:r>
    </w:p>
    <w:p>
      <w:r>
        <w:rPr>
          <w:rFonts w:ascii="宋体" w:hAnsi="宋体" w:eastAsia="宋体"/>
          <w:sz w:val="21"/>
        </w:rPr>
        <w:t>所以</w:t>
      </w:r>
    </w:p>
    <w:p>
      <w:r>
        <w:rPr>
          <w:rFonts w:ascii="宋体" w:hAnsi="宋体" w:eastAsia="宋体"/>
          <w:sz w:val="21"/>
        </w:rPr>
        <w:t>；</w:t>
      </w:r>
    </w:p>
    <w:p>
      <w:r>
        <w:rPr>
          <w:rFonts w:ascii="宋体" w:hAnsi="宋体" w:eastAsia="宋体"/>
          <w:sz w:val="21"/>
        </w:rPr>
        <w:t>若选条件③，由（1）知，</w:t>
      </w:r>
    </w:p>
    <w:p>
      <w:r>
        <w:rPr>
          <w:rFonts w:ascii="宋体" w:hAnsi="宋体" w:eastAsia="宋体"/>
          <w:sz w:val="21"/>
        </w:rPr>
        <w:t>所以</w:t>
      </w:r>
    </w:p>
    <w:p>
      <w:r>
        <w:rPr>
          <w:rFonts w:ascii="宋体" w:hAnsi="宋体" w:eastAsia="宋体"/>
          <w:sz w:val="21"/>
        </w:rPr>
        <w:t>.</w:t>
      </w:r>
    </w:p>
    <w:p/>
    <w:p>
      <w:pPr>
        <w:pStyle w:val="Heading2"/>
      </w:pPr>
      <w:r>
        <w:rPr>
          <w:rFonts w:ascii="黑体" w:hAnsi="黑体" w:eastAsia="黑体"/>
        </w:rPr>
        <w:t>5.4节</w:t>
      </w:r>
    </w:p>
    <w:p>
      <w:pPr>
        <w:pStyle w:val="Heading3"/>
      </w:pPr>
      <w:r>
        <w:rPr>
          <w:rFonts w:ascii="楷体" w:hAnsi="楷体" w:eastAsia="楷体"/>
        </w:rPr>
        <w:t>⭐ 基础巩固（一隅三反）</w:t>
      </w:r>
    </w:p>
    <w:p>
      <w:r>
        <w:rPr>
          <w:rFonts w:ascii="宋体" w:hAnsi="宋体" w:eastAsia="宋体"/>
          <w:sz w:val="21"/>
        </w:rPr>
        <w:t>5.4 三角函数的图象与性质（精练）</w:t>
      </w:r>
    </w:p>
    <w:p>
      <w:r>
        <w:rPr>
          <w:rFonts w:ascii="宋体" w:hAnsi="宋体" w:eastAsia="宋体"/>
          <w:sz w:val="21"/>
        </w:rPr>
        <w:t>1．（2023春·北京昌平·高一统考期末）下列函数中，是偶函数且其图象关于点对称的是（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【答案】D</w:t>
      </w:r>
    </w:p>
    <w:p>
      <w:r>
        <w:rPr>
          <w:rFonts w:ascii="宋体" w:hAnsi="宋体" w:eastAsia="宋体"/>
          <w:sz w:val="21"/>
        </w:rPr>
        <w:t>【解析】对于A，函数是奇函数，A不是；</w:t>
      </w:r>
    </w:p>
    <w:p>
      <w:r>
        <w:rPr>
          <w:rFonts w:ascii="宋体" w:hAnsi="宋体" w:eastAsia="宋体"/>
          <w:sz w:val="21"/>
        </w:rPr>
        <w:t>对于C，函数是奇函数，C不是；</w:t>
      </w:r>
    </w:p>
    <w:p>
      <w:r>
        <w:rPr>
          <w:rFonts w:ascii="宋体" w:hAnsi="宋体" w:eastAsia="宋体"/>
          <w:sz w:val="21"/>
        </w:rPr>
        <w:t>对于B，函数是偶函数，而，即的图象不关于点对称，B不是；</w:t>
      </w:r>
    </w:p>
    <w:p>
      <w:r>
        <w:rPr>
          <w:rFonts w:ascii="宋体" w:hAnsi="宋体" w:eastAsia="宋体"/>
          <w:sz w:val="21"/>
        </w:rPr>
        <w:t>对于D，函数是偶函数，，即的图象关于点对称，D是.</w:t>
      </w:r>
    </w:p>
    <w:p>
      <w:r>
        <w:rPr>
          <w:rFonts w:ascii="宋体" w:hAnsi="宋体" w:eastAsia="宋体"/>
          <w:sz w:val="21"/>
        </w:rPr>
        <w:t>故选：D</w:t>
      </w:r>
    </w:p>
    <w:p>
      <w:r>
        <w:rPr>
          <w:rFonts w:ascii="宋体" w:hAnsi="宋体" w:eastAsia="宋体"/>
          <w:sz w:val="21"/>
        </w:rPr>
        <w:t>2．（2023·全国·高一假期作业）设函数的最小正周期为，则它的一条对称轴方程为（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【答案】A</w:t>
      </w:r>
    </w:p>
    <w:p>
      <w:r>
        <w:rPr>
          <w:rFonts w:ascii="宋体" w:hAnsi="宋体" w:eastAsia="宋体"/>
          <w:sz w:val="21"/>
        </w:rPr>
        <w:t>【解析】因为的最小正周期为，所以，所以，</w:t>
      </w:r>
    </w:p>
    <w:p>
      <w:r>
        <w:rPr>
          <w:rFonts w:ascii="宋体" w:hAnsi="宋体" w:eastAsia="宋体"/>
          <w:sz w:val="21"/>
        </w:rPr>
        <w:t>令，，解得，所以的对称轴为直线，</w:t>
      </w:r>
    </w:p>
    <w:p>
      <w:r>
        <w:rPr>
          <w:rFonts w:ascii="宋体" w:hAnsi="宋体" w:eastAsia="宋体"/>
          <w:sz w:val="21"/>
        </w:rPr>
        <w:t>当时，，其它各项均不符合，所以是函数的对称轴，故选：A．</w:t>
      </w:r>
    </w:p>
    <w:p>
      <w:r>
        <w:rPr>
          <w:rFonts w:ascii="宋体" w:hAnsi="宋体" w:eastAsia="宋体"/>
          <w:sz w:val="21"/>
        </w:rPr>
        <w:t>3．（2022·高一课时练习）已知函数，则“＋2kπ，k∈Z”是“为奇函数”的（    ）</w:t>
      </w:r>
    </w:p>
    <w:p>
      <w:r>
        <w:rPr>
          <w:rFonts w:ascii="宋体" w:hAnsi="宋体" w:eastAsia="宋体"/>
          <w:sz w:val="21"/>
        </w:rPr>
        <w:t>A．充分不必要条件</w:t>
        <w:tab/>
        <w:t>B．必要不充分条件</w:t>
      </w:r>
    </w:p>
    <w:p>
      <w:r>
        <w:rPr>
          <w:rFonts w:ascii="宋体" w:hAnsi="宋体" w:eastAsia="宋体"/>
          <w:sz w:val="21"/>
        </w:rPr>
        <w:t>C．充要条件</w:t>
        <w:tab/>
        <w:t>D．既不充分也不必要条件</w:t>
      </w:r>
    </w:p>
    <w:p>
      <w:r>
        <w:rPr>
          <w:rFonts w:ascii="宋体" w:hAnsi="宋体" w:eastAsia="宋体"/>
          <w:sz w:val="21"/>
        </w:rPr>
        <w:t>【答案】A</w:t>
      </w:r>
    </w:p>
    <w:p>
      <w:r>
        <w:rPr>
          <w:rFonts w:ascii="宋体" w:hAnsi="宋体" w:eastAsia="宋体"/>
          <w:sz w:val="21"/>
        </w:rPr>
        <w:t>【解析】当，时，，所以为奇函数．</w:t>
      </w:r>
    </w:p>
    <w:p>
      <w:r>
        <w:rPr>
          <w:rFonts w:ascii="宋体" w:hAnsi="宋体" w:eastAsia="宋体"/>
          <w:sz w:val="21"/>
        </w:rPr>
        <w:t>当为奇函数时，，．</w:t>
      </w:r>
    </w:p>
    <w:p>
      <w:r>
        <w:rPr>
          <w:rFonts w:ascii="宋体" w:hAnsi="宋体" w:eastAsia="宋体"/>
          <w:sz w:val="21"/>
        </w:rPr>
        <w:t>综上，“，”是“为奇函数”的充分不必要条件．</w:t>
      </w:r>
    </w:p>
    <w:p>
      <w:r>
        <w:rPr>
          <w:rFonts w:ascii="宋体" w:hAnsi="宋体" w:eastAsia="宋体"/>
          <w:sz w:val="21"/>
        </w:rPr>
        <w:t>故选：A.</w:t>
      </w:r>
    </w:p>
    <w:p>
      <w:r>
        <w:rPr>
          <w:rFonts w:ascii="宋体" w:hAnsi="宋体" w:eastAsia="宋体"/>
          <w:sz w:val="21"/>
        </w:rPr>
        <w:t>4．（2023春·江苏盐城·高一校联考期中）设函数在区间恰有三条对称轴､两个零点，则的取值范围是（    ）</w:t>
      </w:r>
    </w:p>
    <w:p>
      <w:r>
        <w:rPr>
          <w:rFonts w:ascii="宋体" w:hAnsi="宋体" w:eastAsia="宋体"/>
          <w:sz w:val="21"/>
        </w:rPr>
        <w:t>A．</w:t>
        <w:tab/>
        <w:t>B．</w:t>
        <w:tab/>
        <w:t>C．</w:t>
        <w:tab/>
        <w:t>D．</w:t>
      </w:r>
    </w:p>
    <w:p>
      <w:r>
        <w:rPr>
          <w:rFonts w:ascii="宋体" w:hAnsi="宋体" w:eastAsia="宋体"/>
          <w:sz w:val="21"/>
        </w:rPr>
        <w:t>【答案】C</w:t>
      </w:r>
    </w:p>
    <w:p>
      <w:r>
        <w:rPr>
          <w:rFonts w:ascii="宋体" w:hAnsi="宋体" w:eastAsia="宋体"/>
          <w:sz w:val="21"/>
        </w:rPr>
        <w:t>【解析】由函数，其中，可得，</w:t>
      </w:r>
    </w:p>
    <w:p>
      <w:r>
        <w:rPr>
          <w:rFonts w:ascii="宋体" w:hAnsi="宋体" w:eastAsia="宋体"/>
          <w:sz w:val="21"/>
        </w:rPr>
        <w:t>因为函数在区间恰有三条对称轴､两个零点，</w:t>
      </w:r>
    </w:p>
    <w:p>
      <w:r>
        <w:rPr>
          <w:rFonts w:ascii="宋体" w:hAnsi="宋体" w:eastAsia="宋体"/>
          <w:sz w:val="21"/>
        </w:rPr>
        <w:t>则满足，解得，所以的取值范围为.</w:t>
      </w:r>
    </w:p>
    <w:p>
      <w:r>
        <w:rPr>
          <w:rFonts w:ascii="宋体" w:hAnsi="宋体" w:eastAsia="宋体"/>
          <w:sz w:val="21"/>
        </w:rPr>
        <w:t>故选：C.</w:t>
      </w:r>
    </w:p>
    <w:p>
      <w:r>
        <w:rPr>
          <w:rFonts w:ascii="宋体" w:hAnsi="宋体" w:eastAsia="宋体"/>
          <w:sz w:val="21"/>
        </w:rPr>
        <w:t>5．（2023春·辽宁抚顺·高一校联考期中）已知函数在上单调递减，且，则（    ）</w:t>
      </w:r>
    </w:p>
    <w:p>
      <w:r>
        <w:rPr>
          <w:rFonts w:ascii="宋体" w:hAnsi="宋体" w:eastAsia="宋体"/>
          <w:sz w:val="21"/>
        </w:rPr>
        <w:t>A．</w:t>
        <w:tab/>
        <w:t>B．</w:t>
        <w:tab/>
        <w:t>C．</w:t>
        <w:tab/>
        <w:t>D．</w:t>
      </w:r>
    </w:p>
    <w:p>
      <w:r>
        <w:rPr>
          <w:rFonts w:ascii="宋体" w:hAnsi="宋体" w:eastAsia="宋体"/>
          <w:sz w:val="21"/>
        </w:rPr>
        <w:t>【答案】D</w:t>
      </w:r>
    </w:p>
    <w:p>
      <w:r>
        <w:rPr>
          <w:rFonts w:ascii="宋体" w:hAnsi="宋体" w:eastAsia="宋体"/>
          <w:sz w:val="21"/>
        </w:rPr>
        <w:t>【解析】由函数在上单调递减，且，</w:t>
      </w:r>
    </w:p>
    <w:p>
      <w:r>
        <w:rPr>
          <w:rFonts w:ascii="宋体" w:hAnsi="宋体" w:eastAsia="宋体"/>
          <w:sz w:val="21"/>
        </w:rPr>
        <w:t>可得，两式相加得，</w:t>
      </w:r>
    </w:p>
    <w:p>
      <w:r>
        <w:rPr>
          <w:rFonts w:ascii="宋体" w:hAnsi="宋体" w:eastAsia="宋体"/>
          <w:sz w:val="21"/>
        </w:rPr>
        <w:t>即，所以.</w:t>
      </w:r>
    </w:p>
    <w:p>
      <w:r>
        <w:rPr>
          <w:rFonts w:ascii="宋体" w:hAnsi="宋体" w:eastAsia="宋体"/>
          <w:sz w:val="21"/>
        </w:rPr>
        <w:t>故选：D.</w:t>
      </w:r>
    </w:p>
    <w:p>
      <w:r>
        <w:rPr>
          <w:rFonts w:ascii="宋体" w:hAnsi="宋体" w:eastAsia="宋体"/>
          <w:sz w:val="21"/>
        </w:rPr>
        <w:t>6．（2023春·四川绵阳·高一绵阳南山中学实验学校校考阶段练习）已知，，，则（    ）</w:t>
      </w:r>
    </w:p>
    <w:p>
      <w:r>
        <w:rPr>
          <w:rFonts w:ascii="宋体" w:hAnsi="宋体" w:eastAsia="宋体"/>
          <w:sz w:val="21"/>
        </w:rPr>
        <w:t>A．</w:t>
        <w:tab/>
        <w:t>B．</w:t>
        <w:tab/>
        <w:t>C．</w:t>
        <w:tab/>
        <w:t>D．</w:t>
      </w:r>
    </w:p>
    <w:p>
      <w:r>
        <w:rPr>
          <w:rFonts w:ascii="宋体" w:hAnsi="宋体" w:eastAsia="宋体"/>
          <w:sz w:val="21"/>
        </w:rPr>
        <w:t>【答案】D</w:t>
      </w:r>
    </w:p>
    <w:p>
      <w:r>
        <w:rPr>
          <w:rFonts w:ascii="宋体" w:hAnsi="宋体" w:eastAsia="宋体"/>
          <w:sz w:val="21"/>
        </w:rPr>
        <w:t>【解析】由诱导公式知：，，</w:t>
      </w:r>
    </w:p>
    <w:p>
      <w:r>
        <w:rPr>
          <w:rFonts w:ascii="宋体" w:hAnsi="宋体" w:eastAsia="宋体"/>
          <w:sz w:val="21"/>
        </w:rPr>
        <w:t>在上单调递增，，即.</w:t>
      </w:r>
    </w:p>
    <w:p>
      <w:r>
        <w:rPr>
          <w:rFonts w:ascii="宋体" w:hAnsi="宋体" w:eastAsia="宋体"/>
          <w:sz w:val="21"/>
        </w:rPr>
        <w:t>故选：D.</w:t>
      </w:r>
    </w:p>
    <w:p>
      <w:r>
        <w:rPr>
          <w:rFonts w:ascii="宋体" w:hAnsi="宋体" w:eastAsia="宋体"/>
          <w:sz w:val="21"/>
        </w:rPr>
        <w:t>7．（2023秋·高一单元测试）函数的定义域是（　　）</w:t>
      </w:r>
    </w:p>
    <w:p>
      <w:r>
        <w:rPr>
          <w:rFonts w:ascii="宋体" w:hAnsi="宋体" w:eastAsia="宋体"/>
          <w:sz w:val="21"/>
        </w:rPr>
        <w:t>A．    B．</w:t>
      </w:r>
    </w:p>
    <w:p>
      <w:r>
        <w:rPr>
          <w:rFonts w:ascii="宋体" w:hAnsi="宋体" w:eastAsia="宋体"/>
          <w:sz w:val="21"/>
        </w:rPr>
        <w:t>C．   D．</w:t>
      </w:r>
    </w:p>
    <w:p>
      <w:r>
        <w:rPr>
          <w:rFonts w:ascii="宋体" w:hAnsi="宋体" w:eastAsia="宋体"/>
          <w:sz w:val="21"/>
        </w:rPr>
        <w:t>【答案】D</w:t>
      </w:r>
    </w:p>
    <w:p>
      <w:r>
        <w:rPr>
          <w:rFonts w:ascii="宋体" w:hAnsi="宋体" w:eastAsia="宋体"/>
          <w:sz w:val="21"/>
        </w:rPr>
        <w:t>【解析】函数有意义，则，即，</w:t>
      </w:r>
    </w:p>
    <w:p>
      <w:r>
        <w:rPr>
          <w:rFonts w:ascii="宋体" w:hAnsi="宋体" w:eastAsia="宋体"/>
          <w:sz w:val="21"/>
        </w:rPr>
        <w:t>因此，解得，</w:t>
      </w:r>
    </w:p>
    <w:p>
      <w:r>
        <w:rPr>
          <w:rFonts w:ascii="宋体" w:hAnsi="宋体" w:eastAsia="宋体"/>
          <w:sz w:val="21"/>
        </w:rPr>
        <w:t>所以函数的定义域是.</w:t>
      </w:r>
    </w:p>
    <w:p>
      <w:r>
        <w:rPr>
          <w:rFonts w:ascii="宋体" w:hAnsi="宋体" w:eastAsia="宋体"/>
          <w:sz w:val="21"/>
        </w:rPr>
        <w:t>故选：D</w:t>
      </w:r>
    </w:p>
    <w:p>
      <w:r>
        <w:rPr>
          <w:rFonts w:ascii="宋体" w:hAnsi="宋体" w:eastAsia="宋体"/>
          <w:sz w:val="21"/>
        </w:rPr>
        <w:t>8．（2023春·河北衡水·高一校考阶段练习）不等式在上的解集为（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【答案】D</w:t>
      </w:r>
    </w:p>
    <w:p>
      <w:r>
        <w:rPr>
          <w:rFonts w:ascii="宋体" w:hAnsi="宋体" w:eastAsia="宋体"/>
          <w:sz w:val="21"/>
        </w:rPr>
        <w:t>【解析】∵，则，</w:t>
      </w:r>
    </w:p>
    <w:p>
      <w:r>
        <w:rPr>
          <w:rFonts w:ascii="宋体" w:hAnsi="宋体" w:eastAsia="宋体"/>
          <w:sz w:val="21"/>
        </w:rPr>
        <w:t>注意到，结合余弦函数图象解得.</w:t>
      </w:r>
    </w:p>
    <w:p>
      <w:r>
        <w:rPr>
          <w:rFonts w:ascii="宋体" w:hAnsi="宋体" w:eastAsia="宋体"/>
          <w:sz w:val="21"/>
        </w:rPr>
        <w:t>故选：D.</w:t>
      </w:r>
    </w:p>
    <w:p>
      <w:r>
        <w:rPr>
          <w:rFonts w:ascii="宋体" w:hAnsi="宋体" w:eastAsia="宋体"/>
          <w:sz w:val="21"/>
        </w:rPr>
        <w:t>9．（2023春·江西抚州·高一江西省抚州市第一中学校考阶段练习）已知函数，则函数的定义域为（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【答案】A</w:t>
      </w:r>
    </w:p>
    <w:p>
      <w:r>
        <w:rPr>
          <w:rFonts w:ascii="宋体" w:hAnsi="宋体" w:eastAsia="宋体"/>
          <w:sz w:val="21"/>
        </w:rPr>
        <w:t>【解析】由题意得：，即，则.</w:t>
      </w:r>
    </w:p>
    <w:p>
      <w:r>
        <w:rPr>
          <w:rFonts w:ascii="宋体" w:hAnsi="宋体" w:eastAsia="宋体"/>
          <w:sz w:val="21"/>
        </w:rPr>
        <w:t>故选：A</w:t>
      </w:r>
    </w:p>
    <w:p>
      <w:r>
        <w:rPr>
          <w:rFonts w:ascii="宋体" w:hAnsi="宋体" w:eastAsia="宋体"/>
          <w:sz w:val="21"/>
        </w:rPr>
        <w:t>10．（2023春·四川眉山·高一校考阶段练习）已知 在区间上的最大值为（    ）</w:t>
      </w:r>
    </w:p>
    <w:p>
      <w:r>
        <w:rPr>
          <w:rFonts w:ascii="宋体" w:hAnsi="宋体" w:eastAsia="宋体"/>
          <w:sz w:val="21"/>
        </w:rPr>
        <w:t>A．1</w:t>
        <w:tab/>
        <w:t>B．</w:t>
      </w:r>
    </w:p>
    <w:p>
      <w:r>
        <w:rPr>
          <w:rFonts w:ascii="宋体" w:hAnsi="宋体" w:eastAsia="宋体"/>
          <w:sz w:val="21"/>
        </w:rPr>
        <w:t>C．</w:t>
        <w:tab/>
        <w:t>D．</w:t>
      </w:r>
    </w:p>
    <w:p>
      <w:r>
        <w:rPr>
          <w:rFonts w:ascii="宋体" w:hAnsi="宋体" w:eastAsia="宋体"/>
          <w:sz w:val="21"/>
        </w:rPr>
        <w:t>【答案】A</w:t>
      </w:r>
    </w:p>
    <w:p>
      <w:r>
        <w:rPr>
          <w:rFonts w:ascii="宋体" w:hAnsi="宋体" w:eastAsia="宋体"/>
          <w:sz w:val="21"/>
        </w:rPr>
        <w:t>【解析】因为所以</w:t>
      </w:r>
    </w:p>
    <w:p>
      <w:r>
        <w:rPr>
          <w:rFonts w:ascii="宋体" w:hAnsi="宋体" w:eastAsia="宋体"/>
          <w:sz w:val="21"/>
        </w:rPr>
        <w:t>结合三角函数的图像性质，函数在单调递增，</w:t>
      </w:r>
    </w:p>
    <w:p>
      <w:r>
        <w:rPr>
          <w:rFonts w:ascii="宋体" w:hAnsi="宋体" w:eastAsia="宋体"/>
          <w:sz w:val="21"/>
        </w:rPr>
        <w:t>所以</w:t>
      </w:r>
    </w:p>
    <w:p>
      <w:r>
        <w:rPr>
          <w:rFonts w:ascii="宋体" w:hAnsi="宋体" w:eastAsia="宋体"/>
          <w:sz w:val="21"/>
        </w:rPr>
        <w:t>故选：A.</w:t>
      </w:r>
    </w:p>
    <w:p>
      <w:r>
        <w:rPr>
          <w:rFonts w:ascii="宋体" w:hAnsi="宋体" w:eastAsia="宋体"/>
          <w:sz w:val="21"/>
        </w:rPr>
        <w:t>11．（2023春·四川眉山·高一校考期中）函数的最小值是（    ）</w:t>
      </w:r>
    </w:p>
    <w:p>
      <w:r>
        <w:rPr>
          <w:rFonts w:ascii="宋体" w:hAnsi="宋体" w:eastAsia="宋体"/>
          <w:sz w:val="21"/>
        </w:rPr>
        <w:t>A．</w:t>
        <w:tab/>
        <w:t>B．</w:t>
        <w:tab/>
        <w:t>C．0</w:t>
        <w:tab/>
        <w:t>D．</w:t>
      </w:r>
    </w:p>
    <w:p>
      <w:r>
        <w:rPr>
          <w:rFonts w:ascii="宋体" w:hAnsi="宋体" w:eastAsia="宋体"/>
          <w:sz w:val="21"/>
        </w:rPr>
        <w:t>【答案】A</w:t>
      </w:r>
    </w:p>
    <w:p>
      <w:r>
        <w:rPr>
          <w:rFonts w:ascii="宋体" w:hAnsi="宋体" w:eastAsia="宋体"/>
          <w:sz w:val="21"/>
        </w:rPr>
        <w:t>【解析】函数</w:t>
      </w:r>
    </w:p>
    <w:p>
      <w:r>
        <w:rPr>
          <w:rFonts w:ascii="宋体" w:hAnsi="宋体" w:eastAsia="宋体"/>
          <w:sz w:val="21"/>
        </w:rPr>
        <w:t>又函数，所以当时，函数的最小值为.</w:t>
      </w:r>
    </w:p>
    <w:p>
      <w:r>
        <w:rPr>
          <w:rFonts w:ascii="宋体" w:hAnsi="宋体" w:eastAsia="宋体"/>
          <w:sz w:val="21"/>
        </w:rPr>
        <w:t>故选：A.</w:t>
      </w:r>
    </w:p>
    <w:p>
      <w:r>
        <w:rPr>
          <w:rFonts w:ascii="宋体" w:hAnsi="宋体" w:eastAsia="宋体"/>
          <w:sz w:val="21"/>
        </w:rPr>
        <w:t>12．（2023春·福建泉州·高一校考期中）（多选）若函数是偶函数，则的值不可能为（    ）</w:t>
      </w:r>
    </w:p>
    <w:p>
      <w:r>
        <w:rPr>
          <w:rFonts w:ascii="宋体" w:hAnsi="宋体" w:eastAsia="宋体"/>
          <w:sz w:val="21"/>
        </w:rPr>
        <w:t>A．</w:t>
        <w:tab/>
        <w:t>B．</w:t>
        <w:tab/>
        <w:t>C．</w:t>
        <w:tab/>
        <w:t>D．</w:t>
      </w:r>
    </w:p>
    <w:p>
      <w:r>
        <w:rPr>
          <w:rFonts w:ascii="宋体" w:hAnsi="宋体" w:eastAsia="宋体"/>
          <w:sz w:val="21"/>
        </w:rPr>
        <w:t>【答案】ABD</w:t>
      </w:r>
    </w:p>
    <w:p>
      <w:r>
        <w:rPr>
          <w:rFonts w:ascii="宋体" w:hAnsi="宋体" w:eastAsia="宋体"/>
          <w:sz w:val="21"/>
        </w:rPr>
        <w:t>【分析】根据二次函数与余弦函数的性质求解最值即可.</w:t>
      </w:r>
    </w:p>
    <w:p>
      <w:r>
        <w:rPr>
          <w:rFonts w:ascii="宋体" w:hAnsi="宋体" w:eastAsia="宋体"/>
          <w:sz w:val="21"/>
        </w:rPr>
        <w:t>【详解】由函数是偶函数，可得，即，</w:t>
      </w:r>
    </w:p>
    <w:p>
      <w:r>
        <w:rPr>
          <w:rFonts w:ascii="宋体" w:hAnsi="宋体" w:eastAsia="宋体"/>
          <w:sz w:val="21"/>
        </w:rPr>
        <w:t>则，解得，</w:t>
      </w:r>
    </w:p>
    <w:p>
      <w:r>
        <w:rPr>
          <w:rFonts w:ascii="宋体" w:hAnsi="宋体" w:eastAsia="宋体"/>
          <w:sz w:val="21"/>
        </w:rPr>
        <w:t>当时，可得，无论取何值，都不可能等于或或．</w:t>
      </w:r>
    </w:p>
    <w:p>
      <w:r>
        <w:rPr>
          <w:rFonts w:ascii="宋体" w:hAnsi="宋体" w:eastAsia="宋体"/>
          <w:sz w:val="21"/>
        </w:rPr>
        <w:t>故选：ABD．</w:t>
      </w:r>
    </w:p>
    <w:p>
      <w:r>
        <w:rPr>
          <w:rFonts w:ascii="宋体" w:hAnsi="宋体" w:eastAsia="宋体"/>
          <w:sz w:val="21"/>
        </w:rPr>
        <w:t>13．（2023春·河南驻马店·高一校考阶段练习）（多选）下列大小关系中正确的是（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【答案】BC</w:t>
      </w:r>
    </w:p>
    <w:p>
      <w:r>
        <w:rPr>
          <w:rFonts w:ascii="宋体" w:hAnsi="宋体" w:eastAsia="宋体"/>
          <w:sz w:val="21"/>
        </w:rPr>
        <w:t>【分析】根据二次函数与余弦函数的性质求解最值即可.</w:t>
      </w:r>
    </w:p>
    <w:p>
      <w:r>
        <w:rPr>
          <w:rFonts w:ascii="宋体" w:hAnsi="宋体" w:eastAsia="宋体"/>
          <w:sz w:val="21"/>
        </w:rPr>
        <w:t>【详解】，</w:t>
      </w:r>
    </w:p>
    <w:p>
      <w:r>
        <w:rPr>
          <w:rFonts w:ascii="宋体" w:hAnsi="宋体" w:eastAsia="宋体"/>
          <w:sz w:val="21"/>
        </w:rPr>
        <w:t>又，；</w:t>
      </w:r>
    </w:p>
    <w:p>
      <w:r>
        <w:rPr>
          <w:rFonts w:ascii="宋体" w:hAnsi="宋体" w:eastAsia="宋体"/>
          <w:sz w:val="21"/>
        </w:rPr>
        <w:t>且.</w:t>
      </w:r>
    </w:p>
    <w:p>
      <w:r>
        <w:rPr>
          <w:rFonts w:ascii="宋体" w:hAnsi="宋体" w:eastAsia="宋体"/>
          <w:sz w:val="21"/>
        </w:rPr>
        <w:t>故选：BC.</w:t>
      </w:r>
    </w:p>
    <w:p>
      <w:r>
        <w:rPr>
          <w:rFonts w:ascii="宋体" w:hAnsi="宋体" w:eastAsia="宋体"/>
          <w:sz w:val="21"/>
        </w:rPr>
        <w:t>14．（2023春·甘肃兰州·高一校考开学考试）（多选）下列不等式中成立的是（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【答案】BD</w:t>
      </w:r>
    </w:p>
    <w:p>
      <w:r>
        <w:rPr>
          <w:rFonts w:ascii="宋体" w:hAnsi="宋体" w:eastAsia="宋体"/>
          <w:sz w:val="21"/>
        </w:rPr>
        <w:t>【分析】根据二次函数与余弦函数的性质求解最值即可.</w:t>
      </w:r>
    </w:p>
    <w:p>
      <w:r>
        <w:rPr>
          <w:rFonts w:ascii="宋体" w:hAnsi="宋体" w:eastAsia="宋体"/>
          <w:sz w:val="21"/>
        </w:rPr>
        <w:t>【详解】对于A，因为，且函数在上单调递增，则，故A错误；</w:t>
      </w:r>
    </w:p>
    <w:p>
      <w:r>
        <w:rPr>
          <w:rFonts w:ascii="宋体" w:hAnsi="宋体" w:eastAsia="宋体"/>
          <w:sz w:val="21"/>
        </w:rPr>
        <w:t>对于B，因为，，且函数在上单调递减，</w:t>
      </w:r>
    </w:p>
    <w:p>
      <w:r>
        <w:rPr>
          <w:rFonts w:ascii="宋体" w:hAnsi="宋体" w:eastAsia="宋体"/>
          <w:sz w:val="21"/>
        </w:rPr>
        <w:t>则，即，故B正确；</w:t>
      </w:r>
    </w:p>
    <w:p>
      <w:r>
        <w:rPr>
          <w:rFonts w:ascii="宋体" w:hAnsi="宋体" w:eastAsia="宋体"/>
          <w:sz w:val="21"/>
        </w:rPr>
        <w:t>对于C，因为，且函数在上单调递减，则，故C错误；</w:t>
      </w:r>
    </w:p>
    <w:p>
      <w:r>
        <w:rPr>
          <w:rFonts w:ascii="宋体" w:hAnsi="宋体" w:eastAsia="宋体"/>
          <w:sz w:val="21"/>
        </w:rPr>
        <w:t>对于D，因为，，且，</w:t>
      </w:r>
    </w:p>
    <w:p>
      <w:r>
        <w:rPr>
          <w:rFonts w:ascii="宋体" w:hAnsi="宋体" w:eastAsia="宋体"/>
          <w:sz w:val="21"/>
        </w:rPr>
        <w:t>函数在上单调递增，则，即，故D正确；</w:t>
      </w:r>
    </w:p>
    <w:p>
      <w:r>
        <w:rPr>
          <w:rFonts w:ascii="宋体" w:hAnsi="宋体" w:eastAsia="宋体"/>
          <w:sz w:val="21"/>
        </w:rPr>
        <w:t>故选：BD</w:t>
      </w:r>
    </w:p>
    <w:p>
      <w:r>
        <w:rPr>
          <w:rFonts w:ascii="宋体" w:hAnsi="宋体" w:eastAsia="宋体"/>
          <w:sz w:val="21"/>
        </w:rPr>
        <w:t>15．（2022春·辽宁大连·高一大连八中校考期中）（多选）下列坐标所表示的点中，是函数图像的对称中心的是（    ）</w:t>
      </w:r>
    </w:p>
    <w:p>
      <w:r>
        <w:rPr>
          <w:rFonts w:ascii="宋体" w:hAnsi="宋体" w:eastAsia="宋体"/>
          <w:sz w:val="21"/>
        </w:rPr>
        <w:t>A．</w:t>
        <w:tab/>
        <w:t>B．</w:t>
        <w:tab/>
        <w:t>C．</w:t>
        <w:tab/>
        <w:t>D．</w:t>
      </w:r>
    </w:p>
    <w:p>
      <w:r>
        <w:rPr>
          <w:rFonts w:ascii="宋体" w:hAnsi="宋体" w:eastAsia="宋体"/>
          <w:sz w:val="21"/>
        </w:rPr>
        <w:t>【答案】ABD</w:t>
      </w:r>
    </w:p>
    <w:p>
      <w:r>
        <w:rPr>
          <w:rFonts w:ascii="宋体" w:hAnsi="宋体" w:eastAsia="宋体"/>
          <w:sz w:val="21"/>
        </w:rPr>
        <w:t>【分析】根据二次函数与余弦函数的性质求解最值即可.</w:t>
      </w:r>
    </w:p>
    <w:p>
      <w:r>
        <w:rPr>
          <w:rFonts w:ascii="宋体" w:hAnsi="宋体" w:eastAsia="宋体"/>
          <w:sz w:val="21"/>
        </w:rPr>
        <w:t>【详解】令，解得，</w:t>
      </w:r>
    </w:p>
    <w:p>
      <w:r>
        <w:rPr>
          <w:rFonts w:ascii="宋体" w:hAnsi="宋体" w:eastAsia="宋体"/>
          <w:sz w:val="21"/>
        </w:rPr>
        <w:t>A选项，当时，，故对称中心为，A正确；</w:t>
      </w:r>
    </w:p>
    <w:p>
      <w:r>
        <w:rPr>
          <w:rFonts w:ascii="宋体" w:hAnsi="宋体" w:eastAsia="宋体"/>
          <w:sz w:val="21"/>
        </w:rPr>
        <w:t>B选项，当时，，故对称中心为，B正确；</w:t>
      </w:r>
    </w:p>
    <w:p>
      <w:r>
        <w:rPr>
          <w:rFonts w:ascii="宋体" w:hAnsi="宋体" w:eastAsia="宋体"/>
          <w:sz w:val="21"/>
        </w:rPr>
        <w:t>C选项，令，解得，不合要求，舍去，C错误；</w:t>
      </w:r>
    </w:p>
    <w:p>
      <w:r>
        <w:rPr>
          <w:rFonts w:ascii="宋体" w:hAnsi="宋体" w:eastAsia="宋体"/>
          <w:sz w:val="21"/>
        </w:rPr>
        <w:t>D选项，当时，，故对称中心为，D正确；</w:t>
      </w:r>
    </w:p>
    <w:p>
      <w:r>
        <w:rPr>
          <w:rFonts w:ascii="宋体" w:hAnsi="宋体" w:eastAsia="宋体"/>
          <w:sz w:val="21"/>
        </w:rPr>
        <w:t>故选：ABD</w:t>
      </w:r>
    </w:p>
    <w:p>
      <w:r>
        <w:rPr>
          <w:rFonts w:ascii="宋体" w:hAnsi="宋体" w:eastAsia="宋体"/>
          <w:sz w:val="21"/>
        </w:rPr>
        <w:t>16．（2023·上海）（多选）已知函数的最小正周期是，则（    ）</w:t>
      </w:r>
    </w:p>
    <w:p>
      <w:r>
        <w:rPr>
          <w:rFonts w:ascii="宋体" w:hAnsi="宋体" w:eastAsia="宋体"/>
          <w:sz w:val="21"/>
        </w:rPr>
        <w:t>A．</w:t>
      </w:r>
    </w:p>
    <w:p>
      <w:r>
        <w:rPr>
          <w:rFonts w:ascii="宋体" w:hAnsi="宋体" w:eastAsia="宋体"/>
          <w:sz w:val="21"/>
        </w:rPr>
        <w:t>B．</w:t>
      </w:r>
    </w:p>
    <w:p>
      <w:r>
        <w:rPr>
          <w:rFonts w:ascii="宋体" w:hAnsi="宋体" w:eastAsia="宋体"/>
          <w:sz w:val="21"/>
        </w:rPr>
        <w:t>C．的对称中心为</w:t>
      </w:r>
    </w:p>
    <w:p>
      <w:r>
        <w:rPr>
          <w:rFonts w:ascii="宋体" w:hAnsi="宋体" w:eastAsia="宋体"/>
          <w:sz w:val="21"/>
        </w:rPr>
        <w:t>D．在区间上单调递增</w:t>
      </w:r>
    </w:p>
    <w:p>
      <w:r>
        <w:rPr>
          <w:rFonts w:ascii="宋体" w:hAnsi="宋体" w:eastAsia="宋体"/>
          <w:sz w:val="21"/>
        </w:rPr>
        <w:t>【答案】BCD</w:t>
      </w:r>
    </w:p>
    <w:p>
      <w:r>
        <w:rPr>
          <w:rFonts w:ascii="宋体" w:hAnsi="宋体" w:eastAsia="宋体"/>
          <w:sz w:val="21"/>
        </w:rPr>
        <w:t>【解析】因为函数的最小正周期是，所以，</w:t>
      </w:r>
    </w:p>
    <w:p>
      <w:r>
        <w:rPr>
          <w:rFonts w:ascii="宋体" w:hAnsi="宋体" w:eastAsia="宋体"/>
          <w:sz w:val="21"/>
        </w:rPr>
        <w:t>又，得到，所以，</w:t>
      </w:r>
    </w:p>
    <w:p>
      <w:r>
        <w:rPr>
          <w:rFonts w:ascii="宋体" w:hAnsi="宋体" w:eastAsia="宋体"/>
          <w:sz w:val="21"/>
        </w:rPr>
        <w:t>选项A，因为，故选项A错误；</w:t>
      </w:r>
    </w:p>
    <w:p>
      <w:r>
        <w:rPr>
          <w:rFonts w:ascii="宋体" w:hAnsi="宋体" w:eastAsia="宋体"/>
          <w:sz w:val="21"/>
        </w:rPr>
        <w:t>选项B，因为，</w:t>
      </w:r>
    </w:p>
    <w:p>
      <w:r>
        <w:rPr>
          <w:rFonts w:ascii="宋体" w:hAnsi="宋体" w:eastAsia="宋体"/>
          <w:sz w:val="21"/>
        </w:rPr>
        <w:t>又，由的性质知，，</w:t>
      </w:r>
    </w:p>
    <w:p>
      <w:r>
        <w:rPr>
          <w:rFonts w:ascii="宋体" w:hAnsi="宋体" w:eastAsia="宋体"/>
          <w:sz w:val="21"/>
        </w:rPr>
        <w:t>所以，故选项B正确；</w:t>
      </w:r>
    </w:p>
    <w:p>
      <w:r>
        <w:rPr>
          <w:rFonts w:ascii="宋体" w:hAnsi="宋体" w:eastAsia="宋体"/>
          <w:sz w:val="21"/>
        </w:rPr>
        <w:t>选项C，由，得到，</w:t>
      </w:r>
    </w:p>
    <w:p>
      <w:r>
        <w:rPr>
          <w:rFonts w:ascii="宋体" w:hAnsi="宋体" w:eastAsia="宋体"/>
          <w:sz w:val="21"/>
        </w:rPr>
        <w:t>所以的对称中心为，故选项C正确；</w:t>
      </w:r>
    </w:p>
    <w:p>
      <w:r>
        <w:rPr>
          <w:rFonts w:ascii="宋体" w:hAnsi="宋体" w:eastAsia="宋体"/>
          <w:sz w:val="21"/>
        </w:rPr>
        <w:t>选项D，当时，，由的性质知，在区间上单调递增，故选项D正确.</w:t>
      </w:r>
    </w:p>
    <w:p>
      <w:r>
        <w:rPr>
          <w:rFonts w:ascii="宋体" w:hAnsi="宋体" w:eastAsia="宋体"/>
          <w:sz w:val="21"/>
        </w:rPr>
        <w:t>故选：BCD.</w:t>
      </w:r>
    </w:p>
    <w:p>
      <w:r>
        <w:rPr>
          <w:rFonts w:ascii="宋体" w:hAnsi="宋体" w:eastAsia="宋体"/>
          <w:sz w:val="21"/>
        </w:rPr>
        <w:t>17．（2023·全国·高一专题练习）（多选）下列关于函数的说法正确的是（　　）</w:t>
      </w:r>
    </w:p>
    <w:p>
      <w:r>
        <w:rPr>
          <w:rFonts w:ascii="宋体" w:hAnsi="宋体" w:eastAsia="宋体"/>
          <w:sz w:val="21"/>
        </w:rPr>
        <w:t>A．在区间上单调递减</w:t>
      </w:r>
    </w:p>
    <w:p>
      <w:r>
        <w:rPr>
          <w:rFonts w:ascii="宋体" w:hAnsi="宋体" w:eastAsia="宋体"/>
          <w:sz w:val="21"/>
        </w:rPr>
        <w:t>B．最小正周期是</w:t>
      </w:r>
    </w:p>
    <w:p>
      <w:r>
        <w:rPr>
          <w:rFonts w:ascii="宋体" w:hAnsi="宋体" w:eastAsia="宋体"/>
          <w:sz w:val="21"/>
        </w:rPr>
        <w:t>C．图象关于点成中心对称</w:t>
      </w:r>
    </w:p>
    <w:p>
      <w:r>
        <w:rPr>
          <w:rFonts w:ascii="宋体" w:hAnsi="宋体" w:eastAsia="宋体"/>
          <w:sz w:val="21"/>
        </w:rPr>
        <w:t>D．图象关于直线成轴对称</w:t>
      </w:r>
    </w:p>
    <w:p>
      <w:r>
        <w:rPr>
          <w:rFonts w:ascii="宋体" w:hAnsi="宋体" w:eastAsia="宋体"/>
          <w:sz w:val="21"/>
        </w:rPr>
        <w:t>【答案】AC</w:t>
      </w:r>
    </w:p>
    <w:p>
      <w:r>
        <w:rPr>
          <w:rFonts w:ascii="宋体" w:hAnsi="宋体" w:eastAsia="宋体"/>
          <w:sz w:val="21"/>
        </w:rPr>
        <w:t>【解析】对于A，令，，解得，</w:t>
      </w:r>
    </w:p>
    <w:p>
      <w:r>
        <w:rPr>
          <w:rFonts w:ascii="宋体" w:hAnsi="宋体" w:eastAsia="宋体"/>
          <w:sz w:val="21"/>
        </w:rPr>
        <w:t>当时，，所以在上单调递减，</w:t>
      </w:r>
    </w:p>
    <w:p>
      <w:r>
        <w:rPr>
          <w:rFonts w:ascii="宋体" w:hAnsi="宋体" w:eastAsia="宋体"/>
          <w:sz w:val="21"/>
        </w:rPr>
        <w:t>又，故函数在区间上单调递减，正确；</w:t>
      </w:r>
    </w:p>
    <w:p>
      <w:r>
        <w:rPr>
          <w:rFonts w:ascii="宋体" w:hAnsi="宋体" w:eastAsia="宋体"/>
          <w:sz w:val="21"/>
        </w:rPr>
        <w:t>对于B，最小正周期为，错误；</w:t>
      </w:r>
    </w:p>
    <w:p>
      <w:r>
        <w:rPr>
          <w:rFonts w:ascii="宋体" w:hAnsi="宋体" w:eastAsia="宋体"/>
          <w:sz w:val="21"/>
        </w:rPr>
        <w:t>对于C，令得，，所以对称中心为，当时，是对称中心，正确；</w:t>
      </w:r>
    </w:p>
    <w:p>
      <w:r>
        <w:rPr>
          <w:rFonts w:ascii="宋体" w:hAnsi="宋体" w:eastAsia="宋体"/>
          <w:sz w:val="21"/>
        </w:rPr>
        <w:t>对于D，函数不成轴对称，没有对称轴，错误.</w:t>
      </w:r>
    </w:p>
    <w:p>
      <w:r>
        <w:rPr>
          <w:rFonts w:ascii="宋体" w:hAnsi="宋体" w:eastAsia="宋体"/>
          <w:sz w:val="21"/>
        </w:rPr>
        <w:t>故选：AC.</w:t>
      </w:r>
    </w:p>
    <w:p>
      <w:r>
        <w:rPr>
          <w:rFonts w:ascii="宋体" w:hAnsi="宋体" w:eastAsia="宋体"/>
          <w:sz w:val="21"/>
        </w:rPr>
        <w:t>18．（2023·全国·高三专题练习）函数的单调递减区间为          ．</w:t>
      </w:r>
    </w:p>
    <w:p>
      <w:r>
        <w:rPr>
          <w:rFonts w:ascii="宋体" w:hAnsi="宋体" w:eastAsia="宋体"/>
          <w:sz w:val="21"/>
        </w:rPr>
        <w:t>【答案】</w:t>
      </w:r>
    </w:p>
    <w:p>
      <w:r>
        <w:rPr>
          <w:rFonts w:ascii="宋体" w:hAnsi="宋体" w:eastAsia="宋体"/>
          <w:sz w:val="21"/>
        </w:rPr>
        <w:t>【解析】．</w:t>
      </w:r>
    </w:p>
    <w:p>
      <w:r>
        <w:rPr>
          <w:rFonts w:ascii="宋体" w:hAnsi="宋体" w:eastAsia="宋体"/>
          <w:sz w:val="21"/>
        </w:rPr>
        <w:t>由，</w:t>
      </w:r>
    </w:p>
    <w:p>
      <w:r>
        <w:rPr>
          <w:rFonts w:ascii="宋体" w:hAnsi="宋体" w:eastAsia="宋体"/>
          <w:sz w:val="21"/>
        </w:rPr>
        <w:t>故函数的单调递减区间为</w:t>
      </w:r>
    </w:p>
    <w:p>
      <w:r>
        <w:rPr>
          <w:rFonts w:ascii="宋体" w:hAnsi="宋体" w:eastAsia="宋体"/>
          <w:sz w:val="21"/>
        </w:rPr>
        <w:t>故答案为：</w:t>
      </w:r>
    </w:p>
    <w:p>
      <w:r>
        <w:rPr>
          <w:rFonts w:ascii="宋体" w:hAnsi="宋体" w:eastAsia="宋体"/>
          <w:sz w:val="21"/>
        </w:rPr>
        <w:t>19．（2023春·广东佛山·高一校考阶段练习）若是奇函数，则         .</w:t>
      </w:r>
    </w:p>
    <w:p>
      <w:r>
        <w:rPr>
          <w:rFonts w:ascii="宋体" w:hAnsi="宋体" w:eastAsia="宋体"/>
          <w:sz w:val="21"/>
        </w:rPr>
        <w:t>【答案】/</w:t>
      </w:r>
    </w:p>
    <w:p>
      <w:r>
        <w:rPr>
          <w:rFonts w:ascii="宋体" w:hAnsi="宋体" w:eastAsia="宋体"/>
          <w:sz w:val="21"/>
        </w:rPr>
        <w:t>【解析】由题设且，故，，</w:t>
      </w:r>
    </w:p>
    <w:p>
      <w:r>
        <w:rPr>
          <w:rFonts w:ascii="宋体" w:hAnsi="宋体" w:eastAsia="宋体"/>
          <w:sz w:val="21"/>
        </w:rPr>
        <w:t>又，故有.</w:t>
      </w:r>
    </w:p>
    <w:p>
      <w:r>
        <w:rPr>
          <w:rFonts w:ascii="宋体" w:hAnsi="宋体" w:eastAsia="宋体"/>
          <w:sz w:val="21"/>
        </w:rPr>
        <w:t>故答案为：</w:t>
      </w:r>
    </w:p>
    <w:p>
      <w:r>
        <w:rPr>
          <w:rFonts w:ascii="宋体" w:hAnsi="宋体" w:eastAsia="宋体"/>
          <w:sz w:val="21"/>
        </w:rPr>
        <w:t>20．（2023春·高一课时练习）函数与y轴最近的对称轴方程是        ．</w:t>
      </w:r>
    </w:p>
    <w:p>
      <w:r>
        <w:rPr>
          <w:rFonts w:ascii="宋体" w:hAnsi="宋体" w:eastAsia="宋体"/>
          <w:sz w:val="21"/>
        </w:rPr>
        <w:t>【答案】</w:t>
      </w:r>
    </w:p>
    <w:p>
      <w:r>
        <w:rPr>
          <w:rFonts w:ascii="宋体" w:hAnsi="宋体" w:eastAsia="宋体"/>
          <w:sz w:val="21"/>
        </w:rPr>
        <w:t>【解析】令，解得，</w:t>
      </w:r>
    </w:p>
    <w:p>
      <w:r>
        <w:rPr>
          <w:rFonts w:ascii="宋体" w:hAnsi="宋体" w:eastAsia="宋体"/>
          <w:sz w:val="21"/>
        </w:rPr>
        <w:t>令，则；令，则；</w:t>
      </w:r>
    </w:p>
    <w:p>
      <w:r>
        <w:rPr>
          <w:rFonts w:ascii="宋体" w:hAnsi="宋体" w:eastAsia="宋体"/>
          <w:sz w:val="21"/>
        </w:rPr>
        <w:t>因为，所以与y轴最近的对称轴方程是.</w:t>
      </w:r>
    </w:p>
    <w:p>
      <w:r>
        <w:rPr>
          <w:rFonts w:ascii="宋体" w:hAnsi="宋体" w:eastAsia="宋体"/>
          <w:sz w:val="21"/>
        </w:rPr>
        <w:t>故答案为：.</w:t>
      </w:r>
    </w:p>
    <w:p>
      <w:r>
        <w:rPr>
          <w:rFonts w:ascii="宋体" w:hAnsi="宋体" w:eastAsia="宋体"/>
          <w:sz w:val="21"/>
        </w:rPr>
        <w:t>21．（2023·全国·高一专题练习）已知函数的图象关于点中心对称，则的最小值为      .</w:t>
      </w:r>
    </w:p>
    <w:p>
      <w:r>
        <w:rPr>
          <w:rFonts w:ascii="宋体" w:hAnsi="宋体" w:eastAsia="宋体"/>
          <w:sz w:val="21"/>
        </w:rPr>
        <w:t>【答案】</w:t>
      </w:r>
    </w:p>
    <w:p>
      <w:r>
        <w:rPr>
          <w:rFonts w:ascii="宋体" w:hAnsi="宋体" w:eastAsia="宋体"/>
          <w:sz w:val="21"/>
        </w:rPr>
        <w:t>【解析】因为函数的图象关于点中心对称，</w:t>
      </w:r>
    </w:p>
    <w:p>
      <w:r>
        <w:rPr>
          <w:rFonts w:ascii="宋体" w:hAnsi="宋体" w:eastAsia="宋体"/>
          <w:sz w:val="21"/>
        </w:rPr>
        <w:t>所以，所以，</w:t>
      </w:r>
    </w:p>
    <w:p>
      <w:r>
        <w:rPr>
          <w:rFonts w:ascii="宋体" w:hAnsi="宋体" w:eastAsia="宋体"/>
          <w:sz w:val="21"/>
        </w:rPr>
        <w:t>则当时，的最小值为.</w:t>
      </w:r>
    </w:p>
    <w:p>
      <w:r>
        <w:rPr>
          <w:rFonts w:ascii="宋体" w:hAnsi="宋体" w:eastAsia="宋体"/>
          <w:sz w:val="21"/>
        </w:rPr>
        <w:t>故答案为：</w:t>
      </w:r>
    </w:p>
    <w:p>
      <w:r>
        <w:rPr>
          <w:rFonts w:ascii="宋体" w:hAnsi="宋体" w:eastAsia="宋体"/>
          <w:sz w:val="21"/>
        </w:rPr>
        <w:t>22．（2023春·高一单元测试）已知函数的单调增区间为          ．</w:t>
      </w:r>
    </w:p>
    <w:p>
      <w:r>
        <w:rPr>
          <w:rFonts w:ascii="宋体" w:hAnsi="宋体" w:eastAsia="宋体"/>
          <w:sz w:val="21"/>
        </w:rPr>
        <w:t>【答案】</w:t>
      </w:r>
    </w:p>
    <w:p>
      <w:r>
        <w:rPr>
          <w:rFonts w:ascii="宋体" w:hAnsi="宋体" w:eastAsia="宋体"/>
          <w:sz w:val="21"/>
        </w:rPr>
        <w:t>【解析】令，</w:t>
      </w:r>
    </w:p>
    <w:p>
      <w:r>
        <w:rPr>
          <w:rFonts w:ascii="宋体" w:hAnsi="宋体" w:eastAsia="宋体"/>
          <w:sz w:val="21"/>
        </w:rPr>
        <w:t>由，可得，</w:t>
      </w:r>
    </w:p>
    <w:p>
      <w:r>
        <w:rPr>
          <w:rFonts w:ascii="宋体" w:hAnsi="宋体" w:eastAsia="宋体"/>
          <w:sz w:val="21"/>
        </w:rPr>
        <w:t>所以，</w:t>
      </w:r>
    </w:p>
    <w:p>
      <w:r>
        <w:rPr>
          <w:rFonts w:ascii="宋体" w:hAnsi="宋体" w:eastAsia="宋体"/>
          <w:sz w:val="21"/>
        </w:rPr>
        <w:t>解得，</w:t>
      </w:r>
    </w:p>
    <w:p>
      <w:r>
        <w:rPr>
          <w:rFonts w:ascii="宋体" w:hAnsi="宋体" w:eastAsia="宋体"/>
          <w:sz w:val="21"/>
        </w:rPr>
        <w:t>所以函数的定义域为，</w:t>
      </w:r>
    </w:p>
    <w:p>
      <w:r>
        <w:rPr>
          <w:rFonts w:ascii="宋体" w:hAnsi="宋体" w:eastAsia="宋体"/>
          <w:sz w:val="21"/>
        </w:rPr>
        <w:t>由余弦函数的性质可知：在上单调递增，在上单调递减，</w:t>
      </w:r>
    </w:p>
    <w:p>
      <w:r>
        <w:rPr>
          <w:rFonts w:ascii="宋体" w:hAnsi="宋体" w:eastAsia="宋体"/>
          <w:sz w:val="21"/>
        </w:rPr>
        <w:t>又因为在定义域上为单调递增函数，</w:t>
      </w:r>
    </w:p>
    <w:p>
      <w:r>
        <w:rPr>
          <w:rFonts w:ascii="宋体" w:hAnsi="宋体" w:eastAsia="宋体"/>
          <w:sz w:val="21"/>
        </w:rPr>
        <w:t>由复合函数的单调性可知：</w:t>
      </w:r>
    </w:p>
    <w:p>
      <w:r>
        <w:rPr>
          <w:rFonts w:ascii="宋体" w:hAnsi="宋体" w:eastAsia="宋体"/>
          <w:sz w:val="21"/>
        </w:rPr>
        <w:t>函数的单调增区间为.</w:t>
      </w:r>
    </w:p>
    <w:p>
      <w:r>
        <w:rPr>
          <w:rFonts w:ascii="宋体" w:hAnsi="宋体" w:eastAsia="宋体"/>
          <w:sz w:val="21"/>
        </w:rPr>
        <w:t>故答案为：</w:t>
      </w:r>
    </w:p>
    <w:p>
      <w:r>
        <w:rPr>
          <w:rFonts w:ascii="宋体" w:hAnsi="宋体" w:eastAsia="宋体"/>
          <w:sz w:val="21"/>
        </w:rPr>
        <w:t>23．（2023春·陕西渭南·高一白水县白水中学校考期中）若，函数在区间上单调递减，且在区间上存在零点，则的取值范围是        .</w:t>
      </w:r>
    </w:p>
    <w:p>
      <w:r>
        <w:rPr>
          <w:rFonts w:ascii="宋体" w:hAnsi="宋体" w:eastAsia="宋体"/>
          <w:sz w:val="21"/>
        </w:rPr>
        <w:t>【答案】</w:t>
      </w:r>
    </w:p>
    <w:p>
      <w:r>
        <w:rPr>
          <w:rFonts w:ascii="宋体" w:hAnsi="宋体" w:eastAsia="宋体"/>
          <w:sz w:val="21"/>
        </w:rPr>
        <w:t>【解析】当时，，</w:t>
      </w:r>
    </w:p>
    <w:p>
      <w:r>
        <w:rPr>
          <w:rFonts w:ascii="宋体" w:hAnsi="宋体" w:eastAsia="宋体"/>
          <w:sz w:val="21"/>
        </w:rPr>
        <w:t>因为，函数在区间上单调递减，</w:t>
      </w:r>
    </w:p>
    <w:p>
      <w:r>
        <w:rPr>
          <w:rFonts w:ascii="宋体" w:hAnsi="宋体" w:eastAsia="宋体"/>
          <w:sz w:val="21"/>
        </w:rPr>
        <w:t>所以，所以，即，</w:t>
      </w:r>
    </w:p>
    <w:p>
      <w:r>
        <w:rPr>
          <w:rFonts w:ascii="宋体" w:hAnsi="宋体" w:eastAsia="宋体"/>
          <w:sz w:val="21"/>
        </w:rPr>
        <w:t>当时，，</w:t>
      </w:r>
    </w:p>
    <w:p>
      <w:r>
        <w:rPr>
          <w:rFonts w:ascii="宋体" w:hAnsi="宋体" w:eastAsia="宋体"/>
          <w:sz w:val="21"/>
        </w:rPr>
        <w:t>因为，在区间上存在零点，</w:t>
      </w:r>
    </w:p>
    <w:p>
      <w:r>
        <w:rPr>
          <w:rFonts w:ascii="宋体" w:hAnsi="宋体" w:eastAsia="宋体"/>
          <w:sz w:val="21"/>
        </w:rPr>
        <w:t>所以，解得，</w:t>
      </w:r>
    </w:p>
    <w:p>
      <w:r>
        <w:rPr>
          <w:rFonts w:ascii="宋体" w:hAnsi="宋体" w:eastAsia="宋体"/>
          <w:sz w:val="21"/>
        </w:rPr>
        <w:t>综上：，</w:t>
      </w:r>
    </w:p>
    <w:p>
      <w:r>
        <w:rPr>
          <w:rFonts w:ascii="宋体" w:hAnsi="宋体" w:eastAsia="宋体"/>
          <w:sz w:val="21"/>
        </w:rPr>
        <w:t>故答案为：</w:t>
      </w:r>
    </w:p>
    <w:p>
      <w:r>
        <w:rPr>
          <w:rFonts w:ascii="宋体" w:hAnsi="宋体" w:eastAsia="宋体"/>
          <w:sz w:val="21"/>
        </w:rPr>
        <w:t>24．（2023春·陕西西安·高一西北工业大学附属中学校考阶段练习）求函数的定义域为      ．</w:t>
      </w:r>
    </w:p>
    <w:p>
      <w:r>
        <w:rPr>
          <w:rFonts w:ascii="宋体" w:hAnsi="宋体" w:eastAsia="宋体"/>
          <w:sz w:val="21"/>
        </w:rPr>
        <w:t>【答案】</w:t>
      </w:r>
    </w:p>
    <w:p>
      <w:r>
        <w:rPr>
          <w:rFonts w:ascii="宋体" w:hAnsi="宋体" w:eastAsia="宋体"/>
          <w:sz w:val="21"/>
        </w:rPr>
        <w:t>【解析】根据题意可得，解得，</w:t>
      </w:r>
    </w:p>
    <w:p>
      <w:r>
        <w:rPr>
          <w:rFonts w:ascii="宋体" w:hAnsi="宋体" w:eastAsia="宋体"/>
          <w:sz w:val="21"/>
        </w:rPr>
        <w:t>所以；</w:t>
      </w:r>
    </w:p>
    <w:p>
      <w:r>
        <w:rPr>
          <w:rFonts w:ascii="宋体" w:hAnsi="宋体" w:eastAsia="宋体"/>
          <w:sz w:val="21"/>
        </w:rPr>
        <w:t>又，即，解得</w:t>
      </w:r>
    </w:p>
    <w:p>
      <w:r>
        <w:rPr>
          <w:rFonts w:ascii="宋体" w:hAnsi="宋体" w:eastAsia="宋体"/>
          <w:sz w:val="21"/>
        </w:rPr>
        <w:t>取交集部分可得，的定义域为.</w:t>
      </w:r>
    </w:p>
    <w:p>
      <w:r>
        <w:rPr>
          <w:rFonts w:ascii="宋体" w:hAnsi="宋体" w:eastAsia="宋体"/>
          <w:sz w:val="21"/>
        </w:rPr>
        <w:t>故答案为：</w:t>
      </w:r>
    </w:p>
    <w:p>
      <w:r>
        <w:rPr>
          <w:rFonts w:ascii="宋体" w:hAnsi="宋体" w:eastAsia="宋体"/>
          <w:sz w:val="21"/>
        </w:rPr>
        <w:t>25．（2023·全国·高一专题练习）已知关于的不等式在内恒成立，则实数的取值范围是          ．</w:t>
      </w:r>
    </w:p>
    <w:p>
      <w:r>
        <w:rPr>
          <w:rFonts w:ascii="宋体" w:hAnsi="宋体" w:eastAsia="宋体"/>
          <w:sz w:val="21"/>
        </w:rPr>
        <w:t>【答案】</w:t>
      </w:r>
    </w:p>
    <w:p>
      <w:r>
        <w:rPr>
          <w:rFonts w:ascii="宋体" w:hAnsi="宋体" w:eastAsia="宋体"/>
          <w:sz w:val="21"/>
        </w:rPr>
        <w:t>【解析】由得，</w:t>
      </w:r>
    </w:p>
    <w:p>
      <w:r>
        <w:rPr>
          <w:rFonts w:ascii="宋体" w:hAnsi="宋体" w:eastAsia="宋体"/>
          <w:sz w:val="21"/>
        </w:rPr>
        <w:t>设，因，所以，</w:t>
      </w:r>
    </w:p>
    <w:p>
      <w:r>
        <w:rPr>
          <w:rFonts w:ascii="宋体" w:hAnsi="宋体" w:eastAsia="宋体"/>
          <w:sz w:val="21"/>
        </w:rPr>
        <w:t>则在上恒成立，</w:t>
      </w:r>
    </w:p>
    <w:p>
      <w:r>
        <w:rPr>
          <w:rFonts w:ascii="宋体" w:hAnsi="宋体" w:eastAsia="宋体"/>
          <w:sz w:val="21"/>
        </w:rPr>
        <w:t>设，</w:t>
      </w:r>
    </w:p>
    <w:p>
      <w:r>
        <w:rPr>
          <w:rFonts w:ascii="宋体" w:hAnsi="宋体" w:eastAsia="宋体"/>
          <w:sz w:val="21"/>
        </w:rPr>
        <w:t>则二次函数的对称轴为，</w:t>
      </w:r>
    </w:p>
    <w:p>
      <w:r>
        <w:rPr>
          <w:rFonts w:ascii="宋体" w:hAnsi="宋体" w:eastAsia="宋体"/>
          <w:sz w:val="21"/>
        </w:rPr>
        <w:t>因其开口向下，所以时函数单调递增，</w:t>
      </w:r>
    </w:p>
    <w:p>
      <w:r>
        <w:rPr>
          <w:rFonts w:ascii="宋体" w:hAnsi="宋体" w:eastAsia="宋体"/>
          <w:sz w:val="21"/>
        </w:rPr>
        <w:t>所以的最大值，</w:t>
      </w:r>
    </w:p>
    <w:p>
      <w:r>
        <w:rPr>
          <w:rFonts w:ascii="宋体" w:hAnsi="宋体" w:eastAsia="宋体"/>
          <w:sz w:val="21"/>
        </w:rPr>
        <w:t>故，</w:t>
      </w:r>
    </w:p>
    <w:p>
      <w:r>
        <w:rPr>
          <w:rFonts w:ascii="宋体" w:hAnsi="宋体" w:eastAsia="宋体"/>
          <w:sz w:val="21"/>
        </w:rPr>
        <w:t>故答案为：</w:t>
      </w:r>
    </w:p>
    <w:p>
      <w:r>
        <w:rPr>
          <w:rFonts w:ascii="宋体" w:hAnsi="宋体" w:eastAsia="宋体"/>
          <w:sz w:val="21"/>
        </w:rPr>
        <w:t>26．（2023春·山东日照·高一统考期中）函数在上是减函数，且在上恰好取得一次最小值，则的取值范围是            ．</w:t>
      </w:r>
    </w:p>
    <w:p>
      <w:r>
        <w:rPr>
          <w:rFonts w:ascii="宋体" w:hAnsi="宋体" w:eastAsia="宋体"/>
          <w:sz w:val="21"/>
        </w:rPr>
        <w:t>【答案】</w:t>
      </w:r>
    </w:p>
    <w:p>
      <w:r>
        <w:rPr>
          <w:rFonts w:ascii="宋体" w:hAnsi="宋体" w:eastAsia="宋体"/>
          <w:sz w:val="21"/>
        </w:rPr>
        <w:t>【解析】因为，所以.</w:t>
      </w:r>
    </w:p>
    <w:p>
      <w:r>
        <w:rPr>
          <w:rFonts w:ascii="宋体" w:hAnsi="宋体" w:eastAsia="宋体"/>
          <w:sz w:val="21"/>
        </w:rPr>
        <w:t>因为在上恰好取得一次最小值，</w:t>
      </w:r>
    </w:p>
    <w:p>
      <w:r>
        <w:rPr>
          <w:rFonts w:ascii="宋体" w:hAnsi="宋体" w:eastAsia="宋体"/>
          <w:sz w:val="21"/>
        </w:rPr>
        <w:t>所以，所以.</w:t>
      </w:r>
    </w:p>
    <w:p>
      <w:r>
        <w:rPr>
          <w:rFonts w:ascii="宋体" w:hAnsi="宋体" w:eastAsia="宋体"/>
          <w:sz w:val="21"/>
        </w:rPr>
        <w:t>因为，所以.</w:t>
      </w:r>
    </w:p>
    <w:p>
      <w:r>
        <w:rPr>
          <w:rFonts w:ascii="宋体" w:hAnsi="宋体" w:eastAsia="宋体"/>
          <w:sz w:val="21"/>
        </w:rPr>
        <w:t>因为，在上是减函数，</w:t>
      </w:r>
    </w:p>
    <w:p>
      <w:r>
        <w:rPr>
          <w:rFonts w:ascii="宋体" w:hAnsi="宋体" w:eastAsia="宋体"/>
          <w:sz w:val="21"/>
        </w:rPr>
        <w:t>根据余弦函数的单调性可知，解得.</w:t>
      </w:r>
    </w:p>
    <w:p>
      <w:r>
        <w:rPr>
          <w:rFonts w:ascii="宋体" w:hAnsi="宋体" w:eastAsia="宋体"/>
          <w:sz w:val="21"/>
        </w:rPr>
        <w:t>所以，.</w:t>
      </w:r>
    </w:p>
    <w:p>
      <w:r>
        <w:rPr>
          <w:rFonts w:ascii="宋体" w:hAnsi="宋体" w:eastAsia="宋体"/>
          <w:sz w:val="21"/>
        </w:rPr>
        <w:t>故答案为：.</w:t>
      </w:r>
    </w:p>
    <w:p>
      <w:r>
        <w:rPr>
          <w:rFonts w:ascii="宋体" w:hAnsi="宋体" w:eastAsia="宋体"/>
          <w:sz w:val="21"/>
        </w:rPr>
        <w:t>27．（2022秋·黑龙江齐齐哈尔·高一统考期末）函数的图象的对称轴方程为           ，对称中心为           .</w:t>
      </w:r>
    </w:p>
    <w:p>
      <w:r>
        <w:rPr>
          <w:rFonts w:ascii="宋体" w:hAnsi="宋体" w:eastAsia="宋体"/>
          <w:sz w:val="21"/>
        </w:rPr>
        <w:t>【答案】</w:t>
      </w:r>
    </w:p>
    <w:p>
      <w:r>
        <w:rPr>
          <w:rFonts w:ascii="宋体" w:hAnsi="宋体" w:eastAsia="宋体"/>
          <w:sz w:val="21"/>
        </w:rPr>
        <w:t>【解析】由，解得，</w:t>
      </w:r>
    </w:p>
    <w:p>
      <w:r>
        <w:rPr>
          <w:rFonts w:ascii="宋体" w:hAnsi="宋体" w:eastAsia="宋体"/>
          <w:sz w:val="21"/>
        </w:rPr>
        <w:t>所以函数的对称轴方程为.</w:t>
      </w:r>
    </w:p>
    <w:p>
      <w:r>
        <w:rPr>
          <w:rFonts w:ascii="宋体" w:hAnsi="宋体" w:eastAsia="宋体"/>
          <w:sz w:val="21"/>
        </w:rPr>
        <w:t>令，得，</w:t>
      </w:r>
    </w:p>
    <w:p>
      <w:r>
        <w:rPr>
          <w:rFonts w:ascii="宋体" w:hAnsi="宋体" w:eastAsia="宋体"/>
          <w:sz w:val="21"/>
        </w:rPr>
        <w:t>所以函数的对称中心为.</w:t>
      </w:r>
    </w:p>
    <w:p>
      <w:r>
        <w:rPr>
          <w:rFonts w:ascii="宋体" w:hAnsi="宋体" w:eastAsia="宋体"/>
          <w:sz w:val="21"/>
        </w:rPr>
        <w:t>故答案为：，</w:t>
      </w:r>
    </w:p>
    <w:p>
      <w:r>
        <w:rPr>
          <w:rFonts w:ascii="宋体" w:hAnsi="宋体" w:eastAsia="宋体"/>
          <w:sz w:val="21"/>
        </w:rPr>
        <w:t>28．（2023·全国·高一课堂例题）求函数，的最大值为          ，最小值为          ．</w:t>
      </w:r>
    </w:p>
    <w:p>
      <w:r>
        <w:rPr>
          <w:rFonts w:ascii="宋体" w:hAnsi="宋体" w:eastAsia="宋体"/>
          <w:sz w:val="21"/>
        </w:rPr>
        <w:t>【答案】     4     1</w:t>
      </w:r>
    </w:p>
    <w:p>
      <w:r>
        <w:rPr>
          <w:rFonts w:ascii="宋体" w:hAnsi="宋体" w:eastAsia="宋体"/>
          <w:sz w:val="21"/>
        </w:rPr>
        <w:t>【解析】因为，所以，</w:t>
      </w:r>
    </w:p>
    <w:p>
      <w:r>
        <w:rPr>
          <w:rFonts w:ascii="宋体" w:hAnsi="宋体" w:eastAsia="宋体"/>
          <w:sz w:val="21"/>
        </w:rPr>
        <w:t>所以，</w:t>
      </w:r>
    </w:p>
    <w:p>
      <w:r>
        <w:rPr>
          <w:rFonts w:ascii="宋体" w:hAnsi="宋体" w:eastAsia="宋体"/>
          <w:sz w:val="21"/>
        </w:rPr>
        <w:t>所以，</w:t>
      </w:r>
    </w:p>
    <w:p>
      <w:r>
        <w:rPr>
          <w:rFonts w:ascii="宋体" w:hAnsi="宋体" w:eastAsia="宋体"/>
          <w:sz w:val="21"/>
        </w:rPr>
        <w:t>所以，</w:t>
      </w:r>
    </w:p>
    <w:p>
      <w:r>
        <w:rPr>
          <w:rFonts w:ascii="宋体" w:hAnsi="宋体" w:eastAsia="宋体"/>
          <w:sz w:val="21"/>
        </w:rPr>
        <w:t>故函数，的最大值为4，最小值为1．</w:t>
      </w:r>
    </w:p>
    <w:p>
      <w:r>
        <w:rPr>
          <w:rFonts w:ascii="宋体" w:hAnsi="宋体" w:eastAsia="宋体"/>
          <w:sz w:val="21"/>
        </w:rPr>
        <w:t>故答案为：4，1</w:t>
      </w:r>
    </w:p>
    <w:p>
      <w:r>
        <w:rPr>
          <w:rFonts w:ascii="宋体" w:hAnsi="宋体" w:eastAsia="宋体"/>
          <w:sz w:val="21"/>
        </w:rPr>
        <w:t>29．（2023秋·高一课时练习）（1）函数，的值域为        ；</w:t>
      </w:r>
    </w:p>
    <w:p>
      <w:r>
        <w:rPr>
          <w:rFonts w:ascii="宋体" w:hAnsi="宋体" w:eastAsia="宋体"/>
          <w:sz w:val="21"/>
        </w:rPr>
        <w:t>（2）函数的最大值是        .</w:t>
      </w:r>
    </w:p>
    <w:p>
      <w:r>
        <w:rPr>
          <w:rFonts w:ascii="宋体" w:hAnsi="宋体" w:eastAsia="宋体"/>
          <w:sz w:val="21"/>
        </w:rPr>
        <w:t>【答案】</w:t>
      </w:r>
    </w:p>
    <w:p>
      <w:r>
        <w:rPr>
          <w:rFonts w:ascii="宋体" w:hAnsi="宋体" w:eastAsia="宋体"/>
          <w:sz w:val="21"/>
        </w:rPr>
        <w:t>【解析】（1）当时，，，</w:t>
      </w:r>
    </w:p>
    <w:p>
      <w:r>
        <w:rPr>
          <w:rFonts w:ascii="宋体" w:hAnsi="宋体" w:eastAsia="宋体"/>
          <w:sz w:val="21"/>
        </w:rPr>
        <w:t>，即的值域为；</w:t>
      </w:r>
    </w:p>
    <w:p>
      <w:r>
        <w:rPr>
          <w:rFonts w:ascii="宋体" w:hAnsi="宋体" w:eastAsia="宋体"/>
          <w:sz w:val="21"/>
        </w:rPr>
        <w:t>（2），；</w:t>
      </w:r>
    </w:p>
    <w:p>
      <w:r>
        <w:rPr>
          <w:rFonts w:ascii="宋体" w:hAnsi="宋体" w:eastAsia="宋体"/>
          <w:sz w:val="21"/>
        </w:rPr>
        <w:t>令，则，，</w:t>
      </w:r>
    </w:p>
    <w:p>
      <w:r>
        <w:rPr>
          <w:rFonts w:ascii="宋体" w:hAnsi="宋体" w:eastAsia="宋体"/>
          <w:sz w:val="21"/>
        </w:rPr>
        <w:t>则当时，，即的最大值为.</w:t>
      </w:r>
    </w:p>
    <w:p>
      <w:r>
        <w:rPr>
          <w:rFonts w:ascii="宋体" w:hAnsi="宋体" w:eastAsia="宋体"/>
          <w:sz w:val="21"/>
        </w:rPr>
        <w:t>故答案为：；.</w:t>
      </w:r>
    </w:p>
    <w:p>
      <w:r>
        <w:rPr>
          <w:rFonts w:ascii="宋体" w:hAnsi="宋体" w:eastAsia="宋体"/>
          <w:sz w:val="21"/>
        </w:rPr>
        <w:t>30．（2023秋·高一课时练习）求下列函数的值域．</w:t>
      </w:r>
    </w:p>
    <w:p>
      <w:r>
        <w:rPr>
          <w:rFonts w:ascii="宋体" w:hAnsi="宋体" w:eastAsia="宋体"/>
          <w:sz w:val="21"/>
        </w:rPr>
        <w:t>(1)；</w:t>
      </w:r>
    </w:p>
    <w:p>
      <w:r>
        <w:rPr>
          <w:rFonts w:ascii="宋体" w:hAnsi="宋体" w:eastAsia="宋体"/>
          <w:sz w:val="21"/>
        </w:rPr>
        <w:t>(2)；</w:t>
      </w:r>
    </w:p>
    <w:p>
      <w:r>
        <w:rPr>
          <w:rFonts w:ascii="宋体" w:hAnsi="宋体" w:eastAsia="宋体"/>
          <w:sz w:val="21"/>
        </w:rPr>
        <w:t>(3).</w:t>
      </w:r>
    </w:p>
    <w:p>
      <w:r>
        <w:rPr>
          <w:rFonts w:ascii="宋体" w:hAnsi="宋体" w:eastAsia="宋体"/>
          <w:sz w:val="21"/>
        </w:rPr>
        <w:t>【答案】(1)</w:t>
      </w:r>
    </w:p>
    <w:p>
      <w:r>
        <w:rPr>
          <w:rFonts w:ascii="宋体" w:hAnsi="宋体" w:eastAsia="宋体"/>
          <w:sz w:val="21"/>
        </w:rPr>
        <w:t>(2)</w:t>
      </w:r>
    </w:p>
    <w:p>
      <w:r>
        <w:rPr>
          <w:rFonts w:ascii="宋体" w:hAnsi="宋体" w:eastAsia="宋体"/>
          <w:sz w:val="21"/>
        </w:rPr>
        <w:t>(3)</w:t>
      </w:r>
    </w:p>
    <w:p>
      <w:r>
        <w:rPr>
          <w:rFonts w:ascii="宋体" w:hAnsi="宋体" w:eastAsia="宋体"/>
          <w:sz w:val="21"/>
        </w:rPr>
        <w:t>【解析】（1）</w:t>
      </w:r>
    </w:p>
    <w:p>
      <w:r>
        <w:rPr>
          <w:rFonts w:ascii="宋体" w:hAnsi="宋体" w:eastAsia="宋体"/>
          <w:sz w:val="21"/>
        </w:rPr>
        <w:t>当时，；</w:t>
      </w:r>
    </w:p>
    <w:p>
      <w:r>
        <w:rPr>
          <w:rFonts w:ascii="宋体" w:hAnsi="宋体" w:eastAsia="宋体"/>
          <w:sz w:val="21"/>
        </w:rPr>
        <w:t>当时，.</w:t>
      </w:r>
    </w:p>
    <w:p>
      <w:r>
        <w:rPr>
          <w:rFonts w:ascii="宋体" w:hAnsi="宋体" w:eastAsia="宋体"/>
          <w:sz w:val="21"/>
        </w:rPr>
        <w:t>∴函数的值域为.</w:t>
      </w:r>
    </w:p>
    <w:p>
      <w:r>
        <w:rPr>
          <w:rFonts w:ascii="宋体" w:hAnsi="宋体" w:eastAsia="宋体"/>
          <w:sz w:val="21"/>
        </w:rPr>
        <w:t>（2），</w:t>
      </w:r>
    </w:p>
    <w:p>
      <w:r>
        <w:rPr>
          <w:rFonts w:ascii="宋体" w:hAnsi="宋体" w:eastAsia="宋体"/>
          <w:sz w:val="21"/>
        </w:rPr>
        <w:t>∵，</w:t>
      </w:r>
    </w:p>
    <w:p>
      <w:r>
        <w:rPr>
          <w:rFonts w:ascii="宋体" w:hAnsi="宋体" w:eastAsia="宋体"/>
          <w:sz w:val="21"/>
        </w:rPr>
        <w:t>∴，</w:t>
      </w:r>
    </w:p>
    <w:p>
      <w:r>
        <w:rPr>
          <w:rFonts w:ascii="宋体" w:hAnsi="宋体" w:eastAsia="宋体"/>
          <w:sz w:val="21"/>
        </w:rPr>
        <w:t>∴，</w:t>
      </w:r>
    </w:p>
    <w:p>
      <w:r>
        <w:rPr>
          <w:rFonts w:ascii="宋体" w:hAnsi="宋体" w:eastAsia="宋体"/>
          <w:sz w:val="21"/>
        </w:rPr>
        <w:t>，</w:t>
      </w:r>
    </w:p>
    <w:p>
      <w:r>
        <w:rPr>
          <w:rFonts w:ascii="宋体" w:hAnsi="宋体" w:eastAsia="宋体"/>
          <w:sz w:val="21"/>
        </w:rPr>
        <w:t>即 .</w:t>
      </w:r>
    </w:p>
    <w:p>
      <w:r>
        <w:rPr>
          <w:rFonts w:ascii="宋体" w:hAnsi="宋体" w:eastAsia="宋体"/>
          <w:sz w:val="21"/>
        </w:rPr>
        <w:t>∴函数的值域为.</w:t>
      </w:r>
    </w:p>
    <w:p>
      <w:r>
        <w:rPr>
          <w:rFonts w:ascii="宋体" w:hAnsi="宋体" w:eastAsia="宋体"/>
          <w:sz w:val="21"/>
        </w:rPr>
        <w:t>（3），</w:t>
      </w:r>
    </w:p>
    <w:p>
      <w:r>
        <w:rPr>
          <w:rFonts w:ascii="宋体" w:hAnsi="宋体" w:eastAsia="宋体"/>
          <w:sz w:val="21"/>
        </w:rPr>
        <w:t>根据正弦函数的性质，可知</w:t>
      </w:r>
    </w:p>
    <w:p>
      <w:r>
        <w:rPr>
          <w:rFonts w:ascii="宋体" w:hAnsi="宋体" w:eastAsia="宋体"/>
          <w:sz w:val="21"/>
        </w:rPr>
        <w:t>故.</w:t>
      </w:r>
    </w:p>
    <w:p>
      <w:r>
        <w:rPr>
          <w:rFonts w:ascii="宋体" w:hAnsi="宋体" w:eastAsia="宋体"/>
          <w:sz w:val="21"/>
        </w:rPr>
        <w:t>即函数的值域为.</w:t>
      </w:r>
    </w:p>
    <w:p>
      <w:r>
        <w:rPr>
          <w:rFonts w:ascii="宋体" w:hAnsi="宋体" w:eastAsia="宋体"/>
          <w:sz w:val="21"/>
        </w:rPr>
        <w:t>2．（2023·全国·高一课堂例题）已知函数在区间上恰有一个最大值点和一个最小值点，则实数的取值范围为（    ）</w:t>
      </w:r>
    </w:p>
    <w:p>
      <w:r>
        <w:rPr>
          <w:rFonts w:ascii="宋体" w:hAnsi="宋体" w:eastAsia="宋体"/>
          <w:sz w:val="21"/>
        </w:rPr>
        <w:t>A．</w:t>
        <w:tab/>
        <w:t>B．</w:t>
        <w:tab/>
        <w:t>C．</w:t>
        <w:tab/>
        <w:t>D．</w:t>
      </w:r>
    </w:p>
    <w:p>
      <w:r>
        <w:rPr>
          <w:rFonts w:ascii="宋体" w:hAnsi="宋体" w:eastAsia="宋体"/>
          <w:sz w:val="21"/>
        </w:rPr>
        <w:t>【答案】B</w:t>
      </w:r>
    </w:p>
    <w:p>
      <w:r>
        <w:rPr>
          <w:rFonts w:ascii="宋体" w:hAnsi="宋体" w:eastAsia="宋体"/>
          <w:sz w:val="21"/>
        </w:rPr>
        <w:t>【解析】因为在区间上恰有一个最大值点和一个最小值点，</w:t>
      </w:r>
    </w:p>
    <w:p>
      <w:r>
        <w:rPr>
          <w:rFonts w:ascii="宋体" w:hAnsi="宋体" w:eastAsia="宋体"/>
          <w:sz w:val="21"/>
        </w:rPr>
        <w:t>所以，所以．</w:t>
      </w:r>
    </w:p>
    <w:p>
      <w:r>
        <w:rPr>
          <w:rFonts w:ascii="宋体" w:hAnsi="宋体" w:eastAsia="宋体"/>
          <w:sz w:val="21"/>
        </w:rPr>
        <w:t>令，当时，，</w:t>
      </w:r>
    </w:p>
    <w:p>
      <w:r>
        <w:rPr>
          <w:rFonts w:ascii="宋体" w:hAnsi="宋体" w:eastAsia="宋体"/>
          <w:sz w:val="21"/>
        </w:rPr>
        <w:t>于是在区间上的最值点个数等价于在上的最值点个数．</w:t>
      </w:r>
    </w:p>
    <w:p>
      <w:r>
        <w:rPr>
          <w:rFonts w:ascii="宋体" w:hAnsi="宋体" w:eastAsia="宋体"/>
          <w:sz w:val="21"/>
        </w:rPr>
        <w:t>由知，，，</w:t>
      </w:r>
    </w:p>
    <w:p>
      <w:r>
        <w:rPr>
          <w:rFonts w:ascii="宋体" w:hAnsi="宋体" w:eastAsia="宋体"/>
          <w:sz w:val="21"/>
        </w:rPr>
        <w:t>因为在上恰有一个最大值点和一个最小值点，</w:t>
      </w:r>
    </w:p>
    <w:p>
      <w:r>
        <w:rPr>
          <w:rFonts w:ascii="宋体" w:hAnsi="宋体" w:eastAsia="宋体"/>
          <w:sz w:val="21"/>
        </w:rPr>
        <w:t>所以解得．</w:t>
      </w:r>
    </w:p>
    <w:p>
      <w:r>
        <w:rPr>
          <w:rFonts w:ascii="宋体" w:hAnsi="宋体" w:eastAsia="宋体"/>
          <w:sz w:val="21"/>
        </w:rPr>
        <w:t>答案：B.</w:t>
      </w:r>
    </w:p>
    <w:p>
      <w:r>
        <w:rPr>
          <w:rFonts w:ascii="宋体" w:hAnsi="宋体" w:eastAsia="宋体"/>
          <w:sz w:val="21"/>
        </w:rPr>
        <w:t>2．（2023春·河南新乡·高一新乡市第一中学校考阶段练习）已知，且在区间上有最大值，无最小值，则的值为（　　）</w:t>
      </w:r>
    </w:p>
    <w:p>
      <w:r>
        <w:rPr>
          <w:rFonts w:ascii="宋体" w:hAnsi="宋体" w:eastAsia="宋体"/>
          <w:sz w:val="21"/>
        </w:rPr>
        <w:t>A．</w:t>
        <w:tab/>
        <w:t>B．</w:t>
        <w:tab/>
        <w:t>C．</w:t>
        <w:tab/>
        <w:t>D．</w:t>
      </w:r>
    </w:p>
    <w:p>
      <w:r>
        <w:rPr>
          <w:rFonts w:ascii="宋体" w:hAnsi="宋体" w:eastAsia="宋体"/>
          <w:sz w:val="21"/>
        </w:rPr>
        <w:t>【答案】A</w:t>
      </w:r>
    </w:p>
    <w:p>
      <w:r>
        <w:rPr>
          <w:rFonts w:ascii="宋体" w:hAnsi="宋体" w:eastAsia="宋体"/>
          <w:sz w:val="21"/>
        </w:rPr>
        <w:t>【解析】因为，</w:t>
      </w:r>
    </w:p>
    <w:p>
      <w:r>
        <w:rPr>
          <w:rFonts w:ascii="宋体" w:hAnsi="宋体" w:eastAsia="宋体"/>
          <w:sz w:val="21"/>
        </w:rPr>
        <w:t>所以函数的图象关于对称，</w:t>
      </w:r>
    </w:p>
    <w:p>
      <w:r>
        <w:rPr>
          <w:rFonts w:ascii="宋体" w:hAnsi="宋体" w:eastAsia="宋体"/>
          <w:sz w:val="21"/>
        </w:rPr>
        <w:t>且在区间上有最大值，无最小值，</w:t>
      </w:r>
    </w:p>
    <w:p>
      <w:r>
        <w:rPr>
          <w:rFonts w:ascii="宋体" w:hAnsi="宋体" w:eastAsia="宋体"/>
          <w:sz w:val="21"/>
        </w:rPr>
        <w:t>所以，</w:t>
      </w:r>
    </w:p>
    <w:p>
      <w:r>
        <w:rPr>
          <w:rFonts w:ascii="宋体" w:hAnsi="宋体" w:eastAsia="宋体"/>
          <w:sz w:val="21"/>
        </w:rPr>
        <w:t>所以，</w:t>
      </w:r>
    </w:p>
    <w:p>
      <w:r>
        <w:rPr>
          <w:rFonts w:ascii="宋体" w:hAnsi="宋体" w:eastAsia="宋体"/>
          <w:sz w:val="21"/>
        </w:rPr>
        <w:t>所以，</w:t>
      </w:r>
    </w:p>
    <w:p>
      <w:r>
        <w:rPr>
          <w:rFonts w:ascii="宋体" w:hAnsi="宋体" w:eastAsia="宋体"/>
          <w:sz w:val="21"/>
        </w:rPr>
        <w:t>当时，，</w:t>
      </w:r>
    </w:p>
    <w:p>
      <w:r>
        <w:rPr>
          <w:rFonts w:ascii="宋体" w:hAnsi="宋体" w:eastAsia="宋体"/>
          <w:sz w:val="21"/>
        </w:rPr>
        <w:t>当时，，此时在区间内已存在最小值;</w:t>
      </w:r>
    </w:p>
    <w:p>
      <w:r>
        <w:rPr>
          <w:rFonts w:ascii="宋体" w:hAnsi="宋体" w:eastAsia="宋体"/>
          <w:sz w:val="21"/>
        </w:rPr>
        <w:t>当时，，此时在区间内已存在最小值．</w:t>
      </w:r>
    </w:p>
    <w:p>
      <w:r>
        <w:rPr>
          <w:rFonts w:ascii="宋体" w:hAnsi="宋体" w:eastAsia="宋体"/>
          <w:sz w:val="21"/>
        </w:rPr>
        <w:t>故选：A．</w:t>
      </w:r>
    </w:p>
    <w:p>
      <w:r>
        <w:rPr>
          <w:rFonts w:ascii="宋体" w:hAnsi="宋体" w:eastAsia="宋体"/>
          <w:sz w:val="21"/>
        </w:rPr>
        <w:t>3．（2023春·江西宜春·高一江西省宜丰中学校考阶段练习）已知函数在上单调递增，且当时，恒成立，则的取值范围为（    ）</w:t>
      </w:r>
    </w:p>
    <w:p>
      <w:r>
        <w:rPr>
          <w:rFonts w:ascii="宋体" w:hAnsi="宋体" w:eastAsia="宋体"/>
          <w:sz w:val="21"/>
        </w:rPr>
        <w:t>A．</w:t>
        <w:tab/>
        <w:t>B．</w:t>
        <w:tab/>
        <w:t>C．</w:t>
        <w:tab/>
        <w:t>D．</w:t>
      </w:r>
    </w:p>
    <w:p>
      <w:r>
        <w:rPr>
          <w:rFonts w:ascii="宋体" w:hAnsi="宋体" w:eastAsia="宋体"/>
          <w:sz w:val="21"/>
        </w:rPr>
        <w:t>【答案】B</w:t>
      </w:r>
    </w:p>
    <w:p>
      <w:r>
        <w:rPr>
          <w:rFonts w:ascii="宋体" w:hAnsi="宋体" w:eastAsia="宋体"/>
          <w:sz w:val="21"/>
        </w:rPr>
        <w:t>【解析】由已知，函数在上单调递增，</w:t>
      </w:r>
    </w:p>
    <w:p>
      <w:r>
        <w:rPr>
          <w:rFonts w:ascii="宋体" w:hAnsi="宋体" w:eastAsia="宋体"/>
          <w:sz w:val="21"/>
        </w:rPr>
        <w:t>所以，解得：，</w:t>
      </w:r>
    </w:p>
    <w:p>
      <w:r>
        <w:rPr>
          <w:rFonts w:ascii="宋体" w:hAnsi="宋体" w:eastAsia="宋体"/>
          <w:sz w:val="21"/>
        </w:rPr>
        <w:t>由于，所以，解得：①</w:t>
      </w:r>
    </w:p>
    <w:p>
      <w:r>
        <w:rPr>
          <w:rFonts w:ascii="宋体" w:hAnsi="宋体" w:eastAsia="宋体"/>
          <w:sz w:val="21"/>
        </w:rPr>
        <w:t>又因为函数在上恒成立，</w:t>
      </w:r>
    </w:p>
    <w:p>
      <w:r>
        <w:rPr>
          <w:rFonts w:ascii="宋体" w:hAnsi="宋体" w:eastAsia="宋体"/>
          <w:sz w:val="21"/>
        </w:rPr>
        <w:t>所以，解得：，</w:t>
      </w:r>
    </w:p>
    <w:p>
      <w:r>
        <w:rPr>
          <w:rFonts w:ascii="宋体" w:hAnsi="宋体" w:eastAsia="宋体"/>
          <w:sz w:val="21"/>
        </w:rPr>
        <w:t>由于，所以，解得：②</w:t>
      </w:r>
    </w:p>
    <w:p>
      <w:r>
        <w:rPr>
          <w:rFonts w:ascii="宋体" w:hAnsi="宋体" w:eastAsia="宋体"/>
          <w:sz w:val="21"/>
        </w:rPr>
        <w:t>又因为，当时，由①②可知：，解得；</w:t>
      </w:r>
    </w:p>
    <w:p>
      <w:r>
        <w:rPr>
          <w:rFonts w:ascii="宋体" w:hAnsi="宋体" w:eastAsia="宋体"/>
          <w:sz w:val="21"/>
        </w:rPr>
        <w:t>当时，由①②可知：，解得.</w:t>
      </w:r>
    </w:p>
    <w:p>
      <w:r>
        <w:rPr>
          <w:rFonts w:ascii="宋体" w:hAnsi="宋体" w:eastAsia="宋体"/>
          <w:sz w:val="21"/>
        </w:rPr>
        <w:t>所以的取值范围为.</w:t>
      </w:r>
    </w:p>
    <w:p>
      <w:r>
        <w:rPr>
          <w:rFonts w:ascii="宋体" w:hAnsi="宋体" w:eastAsia="宋体"/>
          <w:sz w:val="21"/>
        </w:rPr>
        <w:t>故选：B.</w:t>
      </w:r>
    </w:p>
    <w:p>
      <w:r>
        <w:rPr>
          <w:rFonts w:ascii="宋体" w:hAnsi="宋体" w:eastAsia="宋体"/>
          <w:sz w:val="21"/>
        </w:rPr>
        <w:t>4．（2023春·辽宁·高一辽宁实验中学校考阶段练习）若函数在上不单调，则实数的取值范围是      .</w:t>
      </w:r>
    </w:p>
    <w:p>
      <w:r>
        <w:rPr>
          <w:rFonts w:ascii="宋体" w:hAnsi="宋体" w:eastAsia="宋体"/>
          <w:sz w:val="21"/>
        </w:rPr>
        <w:t>【答案】</w:t>
      </w:r>
    </w:p>
    <w:p>
      <w:r>
        <w:rPr>
          <w:rFonts w:ascii="宋体" w:hAnsi="宋体" w:eastAsia="宋体"/>
          <w:sz w:val="21"/>
        </w:rPr>
        <w:t>【解析】由题意得，</w:t>
      </w:r>
    </w:p>
    <w:p>
      <w:r>
        <w:rPr>
          <w:rFonts w:ascii="宋体" w:hAnsi="宋体" w:eastAsia="宋体"/>
          <w:sz w:val="21"/>
        </w:rPr>
        <w:t>若函数在上单调递增，</w:t>
      </w:r>
    </w:p>
    <w:p>
      <w:r>
        <w:rPr>
          <w:rFonts w:ascii="宋体" w:hAnsi="宋体" w:eastAsia="宋体"/>
          <w:sz w:val="21"/>
        </w:rPr>
        <w:t>则,</w:t>
      </w:r>
    </w:p>
    <w:p>
      <w:r>
        <w:rPr>
          <w:rFonts w:ascii="宋体" w:hAnsi="宋体" w:eastAsia="宋体"/>
          <w:sz w:val="21"/>
        </w:rPr>
        <w:t>解得：，</w:t>
      </w:r>
    </w:p>
    <w:p>
      <w:r>
        <w:rPr>
          <w:rFonts w:ascii="宋体" w:hAnsi="宋体" w:eastAsia="宋体"/>
          <w:sz w:val="21"/>
        </w:rPr>
        <w:t>所以，</w:t>
      </w:r>
    </w:p>
    <w:p>
      <w:r>
        <w:rPr>
          <w:rFonts w:ascii="宋体" w:hAnsi="宋体" w:eastAsia="宋体"/>
          <w:sz w:val="21"/>
        </w:rPr>
        <w:t>解得，</w:t>
      </w:r>
    </w:p>
    <w:p>
      <w:r>
        <w:rPr>
          <w:rFonts w:ascii="宋体" w:hAnsi="宋体" w:eastAsia="宋体"/>
          <w:sz w:val="21"/>
        </w:rPr>
        <w:t>即，</w:t>
      </w:r>
    </w:p>
    <w:p>
      <w:r>
        <w:rPr>
          <w:rFonts w:ascii="宋体" w:hAnsi="宋体" w:eastAsia="宋体"/>
          <w:sz w:val="21"/>
        </w:rPr>
        <w:t>因为，所以且，</w:t>
      </w:r>
    </w:p>
    <w:p>
      <w:r>
        <w:rPr>
          <w:rFonts w:ascii="宋体" w:hAnsi="宋体" w:eastAsia="宋体"/>
          <w:sz w:val="21"/>
        </w:rPr>
        <w:t>所以，      ①</w:t>
      </w:r>
    </w:p>
    <w:p>
      <w:r>
        <w:rPr>
          <w:rFonts w:ascii="宋体" w:hAnsi="宋体" w:eastAsia="宋体"/>
          <w:sz w:val="21"/>
        </w:rPr>
        <w:t>若函数在上单调递减，</w:t>
      </w:r>
    </w:p>
    <w:p>
      <w:r>
        <w:rPr>
          <w:rFonts w:ascii="宋体" w:hAnsi="宋体" w:eastAsia="宋体"/>
          <w:sz w:val="21"/>
        </w:rPr>
        <w:t>则,</w:t>
      </w:r>
    </w:p>
    <w:p>
      <w:r>
        <w:rPr>
          <w:rFonts w:ascii="宋体" w:hAnsi="宋体" w:eastAsia="宋体"/>
          <w:sz w:val="21"/>
        </w:rPr>
        <w:t>解得，</w:t>
      </w:r>
    </w:p>
    <w:p>
      <w:r>
        <w:rPr>
          <w:rFonts w:ascii="宋体" w:hAnsi="宋体" w:eastAsia="宋体"/>
          <w:sz w:val="21"/>
        </w:rPr>
        <w:t>所以，</w:t>
      </w:r>
    </w:p>
    <w:p>
      <w:r>
        <w:rPr>
          <w:rFonts w:ascii="宋体" w:hAnsi="宋体" w:eastAsia="宋体"/>
          <w:sz w:val="21"/>
        </w:rPr>
        <w:t>解得，</w:t>
      </w:r>
    </w:p>
    <w:p>
      <w:r>
        <w:rPr>
          <w:rFonts w:ascii="宋体" w:hAnsi="宋体" w:eastAsia="宋体"/>
          <w:sz w:val="21"/>
        </w:rPr>
        <w:t>即，</w:t>
      </w:r>
    </w:p>
    <w:p>
      <w:r>
        <w:rPr>
          <w:rFonts w:ascii="宋体" w:hAnsi="宋体" w:eastAsia="宋体"/>
          <w:sz w:val="21"/>
        </w:rPr>
        <w:t>因为，所以且，</w:t>
      </w:r>
    </w:p>
    <w:p>
      <w:r>
        <w:rPr>
          <w:rFonts w:ascii="宋体" w:hAnsi="宋体" w:eastAsia="宋体"/>
          <w:sz w:val="21"/>
        </w:rPr>
        <w:t>所以，      ②</w:t>
      </w:r>
    </w:p>
    <w:p>
      <w:r>
        <w:rPr>
          <w:rFonts w:ascii="宋体" w:hAnsi="宋体" w:eastAsia="宋体"/>
          <w:sz w:val="21"/>
        </w:rPr>
        <w:t>又因为函数在上不单调，且，</w:t>
      </w:r>
    </w:p>
    <w:p>
      <w:r>
        <w:rPr>
          <w:rFonts w:ascii="宋体" w:hAnsi="宋体" w:eastAsia="宋体"/>
          <w:sz w:val="21"/>
        </w:rPr>
        <w:t>所以的取值为①②所表示的不等式的补集，</w:t>
      </w:r>
    </w:p>
    <w:p>
      <w:r>
        <w:rPr>
          <w:rFonts w:ascii="宋体" w:hAnsi="宋体" w:eastAsia="宋体"/>
          <w:sz w:val="21"/>
        </w:rPr>
        <w:t>即或.</w:t>
      </w:r>
    </w:p>
    <w:p>
      <w:r>
        <w:rPr>
          <w:rFonts w:ascii="宋体" w:hAnsi="宋体" w:eastAsia="宋体"/>
          <w:sz w:val="21"/>
        </w:rPr>
        <w:t>故答案为：或.</w:t>
      </w:r>
    </w:p>
    <w:p>
      <w:pPr>
        <w:pStyle w:val="Heading3"/>
      </w:pPr>
      <w:r>
        <w:rPr>
          <w:rFonts w:ascii="楷体" w:hAnsi="楷体" w:eastAsia="楷体"/>
        </w:rPr>
        <w:t>⭐⭐ 能力提升（举一反三）</w:t>
      </w:r>
    </w:p>
    <w:p>
      <w:r>
        <w:rPr>
          <w:rFonts w:ascii="黑体" w:hAnsi="黑体" w:eastAsia="黑体"/>
          <w:b/>
          <w:sz w:val="22"/>
        </w:rPr>
        <w:t>专题5.4 三角函数的图象与性质【十大题型】</w:t>
      </w:r>
    </w:p>
    <w:p>
      <w:r>
        <w:rPr>
          <w:rFonts w:ascii="宋体" w:hAnsi="宋体" w:eastAsia="宋体"/>
          <w:sz w:val="21"/>
        </w:rPr>
        <w:t>【人教A版（2019）】</w:t>
      </w:r>
    </w:p>
    <w:p>
      <w:r>
        <w:rPr>
          <w:rFonts w:ascii="宋体" w:hAnsi="宋体" w:eastAsia="宋体"/>
          <w:sz w:val="21"/>
        </w:rPr>
        <w:t>【知识点1  三角函数的图象与性质】</w:t>
      </w:r>
    </w:p>
    <w:p>
      <w:r>
        <w:rPr>
          <w:rFonts w:ascii="宋体" w:hAnsi="宋体" w:eastAsia="宋体"/>
          <w:sz w:val="21"/>
        </w:rPr>
        <w:t>1．正弦函数与余弦函数的图象</w:t>
      </w:r>
    </w:p>
    <w:p>
      <w:r>
        <w:rPr>
          <w:rFonts w:ascii="宋体" w:hAnsi="宋体" w:eastAsia="宋体"/>
          <w:sz w:val="21"/>
        </w:rPr>
        <w:t>(1)正弦函数的图象</w:t>
      </w:r>
    </w:p>
    <w:p>
      <w:r>
        <w:rPr>
          <w:rFonts w:ascii="宋体" w:hAnsi="宋体" w:eastAsia="宋体"/>
          <w:sz w:val="21"/>
        </w:rPr>
        <w:t>①根据三角函数的定义，利用单位圆，我们可以得到函数y=,x∈[0,2π]的图象，如图所示.</w:t>
      </w:r>
    </w:p>
    <w:p>
      <w:r>
        <w:rPr>
          <w:rFonts w:ascii="宋体" w:hAnsi="宋体" w:eastAsia="宋体"/>
          <w:sz w:val="21"/>
        </w:rPr>
        <w:t>②五点法</w:t>
      </w:r>
    </w:p>
    <w:p>
      <w:r>
        <w:rPr>
          <w:rFonts w:ascii="宋体" w:hAnsi="宋体" w:eastAsia="宋体"/>
          <w:sz w:val="21"/>
        </w:rPr>
        <w:t>观察图，在函数y=,x∈[0,2π]的图象上，以下五个点：(0,0),(,1),( π,0),(,-1),(2π,0)在确定图象形</w:t>
      </w:r>
    </w:p>
    <w:p>
      <w:r>
        <w:rPr>
          <w:rFonts w:ascii="宋体" w:hAnsi="宋体" w:eastAsia="宋体"/>
          <w:sz w:val="21"/>
        </w:rPr>
        <w:t>状时起关键作用.描出这五个点，函数y=,x∈[0,2π]的图象形状就基本确定了.因此，在精确度要求不高时，常先找出这五个关键点，再用光滑的曲线将它们连接起来，得到正弦函数的简图.这种作图的方法叫做“五点(画图)法”.</w:t>
      </w:r>
    </w:p>
    <w:p>
      <w:r>
        <w:rPr>
          <w:rFonts w:ascii="宋体" w:hAnsi="宋体" w:eastAsia="宋体"/>
          <w:sz w:val="21"/>
        </w:rPr>
        <w:t>(2)余弦函数的图象</w:t>
        <w:br/>
        <w:t>①图象变换法作余弦函数的图象</w:t>
        <w:br/>
        <w:t>由诱导公式六，我们知道，而函数,x∈R的图象可以通过正弦函</w:t>
      </w:r>
    </w:p>
    <w:p>
      <w:r>
        <w:rPr>
          <w:rFonts w:ascii="宋体" w:hAnsi="宋体" w:eastAsia="宋体"/>
          <w:sz w:val="21"/>
        </w:rPr>
        <w:t>数y=,x∈R的图象向左平移个单位长度而得到.所以将正弦函数的图象向左平移个单位长度，就得到余弦函数的图象，如图所示.</w:t>
      </w:r>
    </w:p>
    <w:p>
      <w:r>
        <w:rPr>
          <w:rFonts w:ascii="宋体" w:hAnsi="宋体" w:eastAsia="宋体"/>
          <w:sz w:val="21"/>
        </w:rPr>
        <w:t>②五点法作余弦函数的图象</w:t>
        <w:br/>
        <w:t>类似于正弦函数图象的作法，从余弦函数y=,x∈R的图象可以看出，要作出函数y=在[0,2]</w:t>
      </w:r>
    </w:p>
    <w:p>
      <w:r>
        <w:rPr>
          <w:rFonts w:ascii="宋体" w:hAnsi="宋体" w:eastAsia="宋体"/>
          <w:sz w:val="21"/>
        </w:rPr>
        <w:t>上的图象，起关键作用的五个点是：(0,1),(,0),(,-1),(,0),(2,1).先描出这五个点，然后把这五个点用一条光滑的曲线连接起来就得到了函数y=在[0,2]上的简图，再通过左右平移(每次移动2个单位长度)即可得到余弦函数y=,x∈R的图象.</w:t>
      </w:r>
    </w:p>
    <w:p>
      <w:r>
        <w:rPr>
          <w:rFonts w:ascii="宋体" w:hAnsi="宋体" w:eastAsia="宋体"/>
          <w:sz w:val="21"/>
        </w:rPr>
        <w:t>(3)正弦曲线、余弦曲线</w:t>
        <w:br/>
        <w:t>正弦函数的图象和余弦函数的图象分别叫做正弦曲线和余弦曲线.它们是具有相同形状的“波浪起伏”</w:t>
      </w:r>
    </w:p>
    <w:p>
      <w:r>
        <w:rPr>
          <w:rFonts w:ascii="宋体" w:hAnsi="宋体" w:eastAsia="宋体"/>
          <w:sz w:val="21"/>
        </w:rPr>
        <w:t>的连续光滑曲线.</w:t>
      </w:r>
    </w:p>
    <w:p>
      <w:r>
        <w:rPr>
          <w:rFonts w:ascii="宋体" w:hAnsi="宋体" w:eastAsia="宋体"/>
          <w:sz w:val="21"/>
        </w:rPr>
        <w:t>2．正弦函数与余弦函数的性质</w:t>
      </w:r>
    </w:p>
    <w:p>
      <w:r>
        <w:rPr>
          <w:rFonts w:ascii="宋体" w:hAnsi="宋体" w:eastAsia="宋体"/>
          <w:sz w:val="21"/>
        </w:rPr>
        <w:t>(1)周期函数</w:t>
      </w:r>
    </w:p>
    <w:p>
      <w:r>
        <w:rPr>
          <w:rFonts w:ascii="宋体" w:hAnsi="宋体" w:eastAsia="宋体"/>
          <w:sz w:val="21"/>
        </w:rPr>
        <w:t>①定义：一般地，设函数f(x)的定义域为D，如果存在一个非零常数T，使得对每一个x∈D都有x+T∈D，</w:t>
      </w:r>
    </w:p>
    <w:p>
      <w:r>
        <w:rPr>
          <w:rFonts w:ascii="宋体" w:hAnsi="宋体" w:eastAsia="宋体"/>
          <w:sz w:val="21"/>
        </w:rPr>
        <w:t>且f(x+T)=f(x)，那么函数f(x)就叫做周期函数，非零常数T叫做这个函数的周期.</w:t>
        <w:br/>
        <w:t>②最小正周期：如果在周期函数f(x)的所有周期中存在一个最小的正数，那么这个最小正数就叫做f(x)</w:t>
      </w:r>
    </w:p>
    <w:p>
      <w:r>
        <w:rPr>
          <w:rFonts w:ascii="宋体" w:hAnsi="宋体" w:eastAsia="宋体"/>
          <w:sz w:val="21"/>
        </w:rPr>
        <w:t>的最小正周期.</w:t>
      </w:r>
    </w:p>
    <w:p>
      <w:r>
        <w:rPr>
          <w:rFonts w:ascii="宋体" w:hAnsi="宋体" w:eastAsia="宋体"/>
          <w:sz w:val="21"/>
        </w:rPr>
        <w:t>(2)正弦函数与余弦函数的性质</w:t>
      </w:r>
    </w:p>
    <w:p>
      <w:r>
        <w:rPr>
          <w:rFonts w:ascii="宋体" w:hAnsi="宋体" w:eastAsia="宋体"/>
          <w:sz w:val="21"/>
        </w:rPr>
        <w:t>正弦函数与余弦函数的图象与性质如下表：</w:t>
      </w:r>
    </w:p>
    <w:p>
      <w:r>
        <w:rPr>
          <w:rFonts w:ascii="宋体" w:hAnsi="宋体" w:eastAsia="宋体"/>
          <w:sz w:val="21"/>
        </w:rPr>
        <w:t>3．正弦型函数及余弦型函数的性质</w:t>
      </w:r>
    </w:p>
    <w:p>
      <w:r>
        <w:rPr>
          <w:rFonts w:ascii="宋体" w:hAnsi="宋体" w:eastAsia="宋体"/>
          <w:sz w:val="21"/>
        </w:rPr>
        <w:t>函数和的性质</w:t>
      </w:r>
    </w:p>
    <w:p>
      <w:r>
        <w:rPr>
          <w:rFonts w:ascii="宋体" w:hAnsi="宋体" w:eastAsia="宋体"/>
          <w:sz w:val="21"/>
        </w:rPr>
        <w:t>4．正切函数的性质与图象</w:t>
      </w:r>
    </w:p>
    <w:p>
      <w:r>
        <w:rPr>
          <w:rFonts w:ascii="宋体" w:hAnsi="宋体" w:eastAsia="宋体"/>
          <w:sz w:val="21"/>
        </w:rPr>
        <w:t>(1)正切函数的图象及性质</w:t>
      </w:r>
    </w:p>
    <w:p>
      <w:r>
        <w:rPr>
          <w:rFonts w:ascii="宋体" w:hAnsi="宋体" w:eastAsia="宋体"/>
          <w:sz w:val="21"/>
        </w:rPr>
        <w:t>(2)三点两线法作正切曲线的简图</w:t>
      </w:r>
    </w:p>
    <w:p>
      <w:r>
        <w:rPr>
          <w:rFonts w:ascii="宋体" w:hAnsi="宋体" w:eastAsia="宋体"/>
          <w:sz w:val="21"/>
        </w:rPr>
        <w:t>类比于正、余弦函数图象的五点法，我们可以采用三点两线法作正切函数的简图.“三点”是指点</w:t>
      </w:r>
    </w:p>
    <w:p>
      <w:r>
        <w:rPr>
          <w:rFonts w:ascii="宋体" w:hAnsi="宋体" w:eastAsia="宋体"/>
          <w:sz w:val="21"/>
        </w:rPr>
        <w:t>(-,-1),(0,0),(,1);“两线”是指直线x=-和x=.在三点、两线确定的情况下,可以大致画出正切函数在区间(-,)上的简图.</w:t>
      </w:r>
    </w:p>
    <w:p>
      <w:r>
        <w:rPr>
          <w:rFonts w:ascii="黑体" w:hAnsi="黑体" w:eastAsia="黑体"/>
          <w:b/>
          <w:sz w:val="22"/>
        </w:rPr>
        <w:t>【题型1  五点法画正弦、余弦函数的图象】</w:t>
      </w:r>
    </w:p>
    <w:p>
      <w:r>
        <w:rPr>
          <w:rFonts w:ascii="宋体" w:hAnsi="宋体" w:eastAsia="宋体"/>
          <w:sz w:val="21"/>
        </w:rPr>
        <w:t>【例1】（23-24高一上·陕西宝鸡·阶段练习）用“五点法”作的图象，首先描出的五个点的横坐标是（    ）</w:t>
      </w:r>
    </w:p>
    <w:p>
      <w:r>
        <w:rPr>
          <w:rFonts w:ascii="宋体" w:hAnsi="宋体" w:eastAsia="宋体"/>
          <w:sz w:val="21"/>
        </w:rPr>
        <w:t>A．0，，π，，2π</w:t>
      </w:r>
    </w:p>
    <w:p>
      <w:r>
        <w:rPr>
          <w:rFonts w:ascii="宋体" w:hAnsi="宋体" w:eastAsia="宋体"/>
          <w:sz w:val="21"/>
        </w:rPr>
        <w:t>B．0，，，，π</w:t>
      </w:r>
    </w:p>
    <w:p>
      <w:r>
        <w:rPr>
          <w:rFonts w:ascii="宋体" w:hAnsi="宋体" w:eastAsia="宋体"/>
          <w:sz w:val="21"/>
        </w:rPr>
        <w:t>C．0，π，2π，3π，4π</w:t>
      </w:r>
    </w:p>
    <w:p>
      <w:r>
        <w:rPr>
          <w:rFonts w:ascii="宋体" w:hAnsi="宋体" w:eastAsia="宋体"/>
          <w:sz w:val="21"/>
        </w:rPr>
        <w:t>D．0，，，，</w:t>
      </w:r>
    </w:p>
    <w:p>
      <w:r>
        <w:rPr>
          <w:rFonts w:ascii="宋体" w:hAnsi="宋体" w:eastAsia="宋体"/>
          <w:sz w:val="21"/>
        </w:rPr>
        <w:t>【解题思路】结合“五点法”作图特征，直接求出结论即可.</w:t>
      </w:r>
    </w:p>
    <w:p>
      <w:r>
        <w:rPr>
          <w:rFonts w:ascii="宋体" w:hAnsi="宋体" w:eastAsia="宋体"/>
          <w:sz w:val="21"/>
        </w:rPr>
        <w:t>【解答过程】函数的最小正周期为，</w:t>
      </w:r>
    </w:p>
    <w:p>
      <w:r>
        <w:rPr>
          <w:rFonts w:ascii="宋体" w:hAnsi="宋体" w:eastAsia="宋体"/>
          <w:sz w:val="21"/>
        </w:rPr>
        <w:t>用“五点法”作的图象，即作函数在上的图象，</w:t>
      </w:r>
    </w:p>
    <w:p>
      <w:r>
        <w:rPr>
          <w:rFonts w:ascii="宋体" w:hAnsi="宋体" w:eastAsia="宋体"/>
          <w:sz w:val="21"/>
        </w:rPr>
        <w:t>所以五个关键点的横坐标为0，，π，，2π.</w:t>
      </w:r>
    </w:p>
    <w:p>
      <w:r>
        <w:rPr>
          <w:rFonts w:ascii="宋体" w:hAnsi="宋体" w:eastAsia="宋体"/>
          <w:sz w:val="21"/>
        </w:rPr>
        <w:t>故选：A.</w:t>
      </w:r>
    </w:p>
    <w:p>
      <w:r>
        <w:rPr>
          <w:rFonts w:ascii="宋体" w:hAnsi="宋体" w:eastAsia="宋体"/>
          <w:sz w:val="21"/>
        </w:rPr>
        <w:t>【变式1-1】（2024·内蒙古呼和浩特·模拟预测）当时，曲线与的交点个数为（    ）</w:t>
      </w:r>
    </w:p>
    <w:p>
      <w:r>
        <w:rPr>
          <w:rFonts w:ascii="宋体" w:hAnsi="宋体" w:eastAsia="宋体"/>
          <w:sz w:val="21"/>
        </w:rPr>
        <w:t>A．2</w:t>
        <w:tab/>
        <w:t>B．3</w:t>
        <w:tab/>
        <w:t>C．4</w:t>
        <w:tab/>
        <w:t>D．6</w:t>
      </w:r>
    </w:p>
    <w:p>
      <w:r>
        <w:rPr>
          <w:rFonts w:ascii="宋体" w:hAnsi="宋体" w:eastAsia="宋体"/>
          <w:sz w:val="21"/>
        </w:rPr>
        <w:t>【解题思路】作出两函数在上的图象，结合图象即可得答案.</w:t>
      </w:r>
    </w:p>
    <w:p>
      <w:r>
        <w:rPr>
          <w:rFonts w:ascii="宋体" w:hAnsi="宋体" w:eastAsia="宋体"/>
          <w:sz w:val="21"/>
        </w:rPr>
        <w:t>【解答过程】时，，</w:t>
      </w:r>
    </w:p>
    <w:p>
      <w:r>
        <w:rPr>
          <w:rFonts w:ascii="宋体" w:hAnsi="宋体" w:eastAsia="宋体"/>
          <w:sz w:val="21"/>
        </w:rPr>
        <w:t>令，得，此时，</w:t>
      </w:r>
    </w:p>
    <w:p>
      <w:r>
        <w:rPr>
          <w:rFonts w:ascii="宋体" w:hAnsi="宋体" w:eastAsia="宋体"/>
          <w:sz w:val="21"/>
        </w:rPr>
        <w:t>令，得，此时，</w:t>
      </w:r>
    </w:p>
    <w:p>
      <w:r>
        <w:rPr>
          <w:rFonts w:ascii="宋体" w:hAnsi="宋体" w:eastAsia="宋体"/>
          <w:sz w:val="21"/>
        </w:rPr>
        <w:t>令，得，此时，</w:t>
      </w:r>
    </w:p>
    <w:p>
      <w:r>
        <w:rPr>
          <w:rFonts w:ascii="宋体" w:hAnsi="宋体" w:eastAsia="宋体"/>
          <w:sz w:val="21"/>
        </w:rPr>
        <w:t>令，得，此时，</w:t>
      </w:r>
    </w:p>
    <w:p>
      <w:r>
        <w:rPr>
          <w:rFonts w:ascii="宋体" w:hAnsi="宋体" w:eastAsia="宋体"/>
          <w:sz w:val="21"/>
        </w:rPr>
        <w:t>时，，</w:t>
      </w:r>
    </w:p>
    <w:p>
      <w:r>
        <w:rPr>
          <w:rFonts w:ascii="宋体" w:hAnsi="宋体" w:eastAsia="宋体"/>
          <w:sz w:val="21"/>
        </w:rPr>
        <w:t>函数的周期，</w:t>
      </w:r>
    </w:p>
    <w:p>
      <w:r>
        <w:rPr>
          <w:rFonts w:ascii="宋体" w:hAnsi="宋体" w:eastAsia="宋体"/>
          <w:sz w:val="21"/>
        </w:rPr>
        <w:t>结合周期，利用五点法作出图象，</w:t>
      </w:r>
    </w:p>
    <w:p>
      <w:r>
        <w:rPr>
          <w:rFonts w:ascii="宋体" w:hAnsi="宋体" w:eastAsia="宋体"/>
          <w:sz w:val="21"/>
        </w:rPr>
        <w:t>由图知，共有4个交点.</w:t>
      </w:r>
    </w:p>
    <w:p>
      <w:r>
        <w:rPr>
          <w:rFonts w:ascii="宋体" w:hAnsi="宋体" w:eastAsia="宋体"/>
          <w:sz w:val="21"/>
        </w:rPr>
        <w:t>故选：C.</w:t>
      </w:r>
    </w:p>
    <w:p>
      <w:r>
        <w:rPr>
          <w:rFonts w:ascii="宋体" w:hAnsi="宋体" w:eastAsia="宋体"/>
          <w:sz w:val="21"/>
        </w:rPr>
        <w:t>【变式1-2】（23-24高一·上海·课堂例题）作出下列函数的大致图像：</w:t>
      </w:r>
    </w:p>
    <w:p>
      <w:r>
        <w:rPr>
          <w:rFonts w:ascii="宋体" w:hAnsi="宋体" w:eastAsia="宋体"/>
          <w:sz w:val="21"/>
        </w:rPr>
        <w:t>(1)；</w:t>
      </w:r>
    </w:p>
    <w:p>
      <w:r>
        <w:rPr>
          <w:rFonts w:ascii="宋体" w:hAnsi="宋体" w:eastAsia="宋体"/>
          <w:sz w:val="21"/>
        </w:rPr>
        <w:t>(2)．</w:t>
      </w:r>
    </w:p>
    <w:p>
      <w:r>
        <w:rPr>
          <w:rFonts w:ascii="宋体" w:hAnsi="宋体" w:eastAsia="宋体"/>
          <w:sz w:val="21"/>
        </w:rPr>
        <w:t>【解题思路】（1）（2）根据五点作图法列表、描点、连线即可得到函数图象；</w:t>
      </w:r>
    </w:p>
    <w:p>
      <w:r>
        <w:rPr>
          <w:rFonts w:ascii="宋体" w:hAnsi="宋体" w:eastAsia="宋体"/>
          <w:sz w:val="21"/>
        </w:rPr>
        <w:t>【解答过程】（1）解：因为，取值列表：</w:t>
      </w:r>
    </w:p>
    <w:p>
      <w:r>
        <w:rPr>
          <w:rFonts w:ascii="宋体" w:hAnsi="宋体" w:eastAsia="宋体"/>
          <w:sz w:val="21"/>
        </w:rPr>
        <w:t>描点连线，可得函数图象如图示：</w:t>
      </w:r>
    </w:p>
    <w:p>
      <w:r>
        <w:rPr>
          <w:rFonts w:ascii="宋体" w:hAnsi="宋体" w:eastAsia="宋体"/>
          <w:sz w:val="21"/>
        </w:rPr>
        <w:t>（2）因为，取值列表：</w:t>
      </w:r>
    </w:p>
    <w:p>
      <w:r>
        <w:rPr>
          <w:rFonts w:ascii="宋体" w:hAnsi="宋体" w:eastAsia="宋体"/>
          <w:sz w:val="21"/>
        </w:rPr>
        <w:t>描点连线，可得函数图象如图示：</w:t>
      </w:r>
    </w:p>
    <w:p>
      <w:r>
        <w:rPr>
          <w:rFonts w:ascii="宋体" w:hAnsi="宋体" w:eastAsia="宋体"/>
          <w:sz w:val="21"/>
        </w:rPr>
        <w:t>【变式1-3】（23-24高一·上海·课堂例题）作出下列函数的大致图像：</w:t>
      </w:r>
    </w:p>
    <w:p>
      <w:r>
        <w:rPr>
          <w:rFonts w:ascii="宋体" w:hAnsi="宋体" w:eastAsia="宋体"/>
          <w:sz w:val="21"/>
        </w:rPr>
        <w:t>(1)，；</w:t>
      </w:r>
    </w:p>
    <w:p>
      <w:r>
        <w:rPr>
          <w:rFonts w:ascii="宋体" w:hAnsi="宋体" w:eastAsia="宋体"/>
          <w:sz w:val="21"/>
        </w:rPr>
        <w:t>(2)，．</w:t>
      </w:r>
    </w:p>
    <w:p>
      <w:r>
        <w:rPr>
          <w:rFonts w:ascii="宋体" w:hAnsi="宋体" w:eastAsia="宋体"/>
          <w:sz w:val="21"/>
        </w:rPr>
        <w:t>【解题思路】（1）根据五点作图法列表、描点、连线，作出函数简图.</w:t>
      </w:r>
    </w:p>
    <w:p>
      <w:r>
        <w:rPr>
          <w:rFonts w:ascii="宋体" w:hAnsi="宋体" w:eastAsia="宋体"/>
          <w:sz w:val="21"/>
        </w:rPr>
        <w:t>（2）根据翻折变换画出函数简图.</w:t>
      </w:r>
    </w:p>
    <w:p>
      <w:r>
        <w:rPr>
          <w:rFonts w:ascii="宋体" w:hAnsi="宋体" w:eastAsia="宋体"/>
          <w:sz w:val="21"/>
        </w:rPr>
        <w:t>【解答过程】（1）</w:t>
      </w:r>
    </w:p>
    <w:p>
      <w:r>
        <w:rPr>
          <w:rFonts w:ascii="宋体" w:hAnsi="宋体" w:eastAsia="宋体"/>
          <w:sz w:val="21"/>
        </w:rPr>
        <w:t>列表如下</w:t>
      </w:r>
    </w:p>
    <w:p>
      <w:r>
        <w:rPr>
          <w:rFonts w:ascii="宋体" w:hAnsi="宋体" w:eastAsia="宋体"/>
          <w:sz w:val="21"/>
        </w:rPr>
        <w:t>作出图象，如图所示.</w:t>
      </w:r>
    </w:p>
    <w:p>
      <w:r>
        <w:rPr>
          <w:rFonts w:ascii="宋体" w:hAnsi="宋体" w:eastAsia="宋体"/>
          <w:sz w:val="21"/>
        </w:rPr>
        <w:t>（2）函数的图象如下图所示：</w:t>
      </w:r>
    </w:p>
    <w:p>
      <w:r>
        <w:rPr>
          <w:rFonts w:ascii="宋体" w:hAnsi="宋体" w:eastAsia="宋体"/>
          <w:sz w:val="21"/>
        </w:rPr>
        <w:t>函数的图象可由函数在x轴下方的图象沿轴翻折得到：</w:t>
      </w:r>
    </w:p>
    <w:p>
      <w:r>
        <w:rPr>
          <w:rFonts w:ascii="黑体" w:hAnsi="黑体" w:eastAsia="黑体"/>
          <w:b/>
          <w:sz w:val="22"/>
        </w:rPr>
        <w:t>【题型2  正、余弦函数图象的应用】</w:t>
      </w:r>
    </w:p>
    <w:p>
      <w:r>
        <w:rPr>
          <w:rFonts w:ascii="宋体" w:hAnsi="宋体" w:eastAsia="宋体"/>
          <w:sz w:val="21"/>
        </w:rPr>
        <w:t>【例2】（23-24高二下·云南曲靖·期末）函数在区间上的图象大致为（    ）</w:t>
      </w:r>
    </w:p>
    <w:p>
      <w:r>
        <w:rPr>
          <w:rFonts w:ascii="宋体" w:hAnsi="宋体" w:eastAsia="宋体"/>
          <w:sz w:val="21"/>
        </w:rPr>
        <w:t xml:space="preserve">A．  </w:t>
        <w:tab/>
        <w:t>B．</w:t>
      </w:r>
    </w:p>
    <w:p>
      <w:r>
        <w:rPr>
          <w:rFonts w:ascii="宋体" w:hAnsi="宋体" w:eastAsia="宋体"/>
          <w:sz w:val="21"/>
        </w:rPr>
        <w:t xml:space="preserve">C．  </w:t>
        <w:tab/>
        <w:t>D．</w:t>
      </w:r>
    </w:p>
    <w:p>
      <w:r>
        <w:rPr>
          <w:rFonts w:ascii="宋体" w:hAnsi="宋体" w:eastAsia="宋体"/>
          <w:sz w:val="21"/>
        </w:rPr>
        <w:t>【解题思路】先根据判断为偶函数，排除，由，排除D，由时，，排除，可得.</w:t>
      </w:r>
    </w:p>
    <w:p>
      <w:r>
        <w:rPr>
          <w:rFonts w:ascii="宋体" w:hAnsi="宋体" w:eastAsia="宋体"/>
          <w:sz w:val="21"/>
        </w:rPr>
        <w:t>【解答过程】因为，所以为偶函数，排除，</w:t>
      </w:r>
    </w:p>
    <w:p>
      <w:r>
        <w:rPr>
          <w:rFonts w:ascii="宋体" w:hAnsi="宋体" w:eastAsia="宋体"/>
          <w:sz w:val="21"/>
        </w:rPr>
        <w:t>因为，排除D，因为当时，，所以排除，</w:t>
      </w:r>
    </w:p>
    <w:p>
      <w:r>
        <w:rPr>
          <w:rFonts w:ascii="宋体" w:hAnsi="宋体" w:eastAsia="宋体"/>
          <w:sz w:val="21"/>
        </w:rPr>
        <w:t>故选：A.</w:t>
      </w:r>
    </w:p>
    <w:p>
      <w:r>
        <w:rPr>
          <w:rFonts w:ascii="宋体" w:hAnsi="宋体" w:eastAsia="宋体"/>
          <w:sz w:val="21"/>
        </w:rPr>
        <w:t>【变式2-1】（24-25高三上·安徽·阶段练习）当时，曲线与的交点个数是（    ）</w:t>
      </w:r>
    </w:p>
    <w:p>
      <w:r>
        <w:rPr>
          <w:rFonts w:ascii="宋体" w:hAnsi="宋体" w:eastAsia="宋体"/>
          <w:sz w:val="21"/>
        </w:rPr>
        <w:t>A．3</w:t>
        <w:tab/>
        <w:t>B．4</w:t>
        <w:tab/>
        <w:t>C．5</w:t>
        <w:tab/>
        <w:t>D．6</w:t>
      </w:r>
    </w:p>
    <w:p>
      <w:r>
        <w:rPr>
          <w:rFonts w:ascii="宋体" w:hAnsi="宋体" w:eastAsia="宋体"/>
          <w:sz w:val="21"/>
        </w:rPr>
        <w:t>【解题思路】作出函数与的图象，结合图象，即可求解.</w:t>
      </w:r>
    </w:p>
    <w:p>
      <w:r>
        <w:rPr>
          <w:rFonts w:ascii="宋体" w:hAnsi="宋体" w:eastAsia="宋体"/>
          <w:sz w:val="21"/>
        </w:rPr>
        <w:t>【解答过程】作出函数与的图象，如图所示，</w:t>
      </w:r>
    </w:p>
    <w:p>
      <w:r>
        <w:rPr>
          <w:rFonts w:ascii="宋体" w:hAnsi="宋体" w:eastAsia="宋体"/>
          <w:sz w:val="21"/>
        </w:rPr>
        <w:t>观察在上的两个函数的图象，共有5个交点.</w:t>
      </w:r>
    </w:p>
    <w:p>
      <w:r>
        <w:rPr>
          <w:rFonts w:ascii="宋体" w:hAnsi="宋体" w:eastAsia="宋体"/>
          <w:sz w:val="21"/>
        </w:rPr>
        <w:t>故选：C.</w:t>
      </w:r>
    </w:p>
    <w:p>
      <w:r>
        <w:rPr>
          <w:rFonts w:ascii="宋体" w:hAnsi="宋体" w:eastAsia="宋体"/>
          <w:sz w:val="21"/>
        </w:rPr>
        <w:t>【变式2-2】（2024·四川遂宁·三模）函数的图象大致为（    ）</w:t>
      </w:r>
    </w:p>
    <w:p>
      <w:r>
        <w:rPr>
          <w:rFonts w:ascii="宋体" w:hAnsi="宋体" w:eastAsia="宋体"/>
          <w:sz w:val="21"/>
        </w:rPr>
        <w:t xml:space="preserve">A．  </w:t>
        <w:tab/>
        <w:t>B．</w:t>
      </w:r>
    </w:p>
    <w:p>
      <w:r>
        <w:rPr>
          <w:rFonts w:ascii="宋体" w:hAnsi="宋体" w:eastAsia="宋体"/>
          <w:sz w:val="21"/>
        </w:rPr>
        <w:t xml:space="preserve">C．  </w:t>
        <w:tab/>
        <w:t>D．</w:t>
      </w:r>
    </w:p>
    <w:p>
      <w:r>
        <w:rPr>
          <w:rFonts w:ascii="宋体" w:hAnsi="宋体" w:eastAsia="宋体"/>
          <w:sz w:val="21"/>
        </w:rPr>
        <w:t>【解题思路】根据函数奇偶性即可排除CD，由特殊点的函数值即可排除A.</w:t>
      </w:r>
    </w:p>
    <w:p>
      <w:r>
        <w:rPr>
          <w:rFonts w:ascii="宋体" w:hAnsi="宋体" w:eastAsia="宋体"/>
          <w:sz w:val="21"/>
        </w:rPr>
        <w:t>【解答过程】，则的定义域为R，</w:t>
      </w:r>
    </w:p>
    <w:p>
      <w:r>
        <w:rPr>
          <w:rFonts w:ascii="宋体" w:hAnsi="宋体" w:eastAsia="宋体"/>
          <w:sz w:val="21"/>
        </w:rPr>
        <w:t>又，</w:t>
      </w:r>
    </w:p>
    <w:p>
      <w:r>
        <w:rPr>
          <w:rFonts w:ascii="宋体" w:hAnsi="宋体" w:eastAsia="宋体"/>
          <w:sz w:val="21"/>
        </w:rPr>
        <w:t>所以为奇函数，图象关于原点对称，故排除CD，</w:t>
      </w:r>
    </w:p>
    <w:p>
      <w:r>
        <w:rPr>
          <w:rFonts w:ascii="宋体" w:hAnsi="宋体" w:eastAsia="宋体"/>
          <w:sz w:val="21"/>
        </w:rPr>
        <w:t>当时，，故排除A.</w:t>
      </w:r>
    </w:p>
    <w:p>
      <w:r>
        <w:rPr>
          <w:rFonts w:ascii="宋体" w:hAnsi="宋体" w:eastAsia="宋体"/>
          <w:sz w:val="21"/>
        </w:rPr>
        <w:t>故选：B.</w:t>
      </w:r>
    </w:p>
    <w:p>
      <w:r>
        <w:rPr>
          <w:rFonts w:ascii="宋体" w:hAnsi="宋体" w:eastAsia="宋体"/>
          <w:sz w:val="21"/>
        </w:rPr>
        <w:t>【变式2-3】（23-24高一下·北京·期中）函数图像可能是（    ）</w:t>
      </w:r>
    </w:p>
    <w:p>
      <w:r>
        <w:rPr>
          <w:rFonts w:ascii="宋体" w:hAnsi="宋体" w:eastAsia="宋体"/>
          <w:sz w:val="21"/>
        </w:rPr>
        <w:t xml:space="preserve">A．  </w:t>
        <w:tab/>
        <w:t>B．</w:t>
      </w:r>
    </w:p>
    <w:p>
      <w:r>
        <w:rPr>
          <w:rFonts w:ascii="宋体" w:hAnsi="宋体" w:eastAsia="宋体"/>
          <w:sz w:val="21"/>
        </w:rPr>
        <w:t xml:space="preserve">C．  </w:t>
        <w:tab/>
        <w:t>D．</w:t>
      </w:r>
    </w:p>
    <w:p>
      <w:r>
        <w:rPr>
          <w:rFonts w:ascii="宋体" w:hAnsi="宋体" w:eastAsia="宋体"/>
          <w:sz w:val="21"/>
        </w:rPr>
        <w:t>【解题思路】根据函数图象的对称性排除AC，再结合函数值大小排除B，从而得正确结论．</w:t>
      </w:r>
    </w:p>
    <w:p>
      <w:r>
        <w:rPr>
          <w:rFonts w:ascii="宋体" w:hAnsi="宋体" w:eastAsia="宋体"/>
          <w:sz w:val="21"/>
        </w:rPr>
        <w:t>【解答过程】从四个选项中可以看出，函数的周期性、奇偶性、函数值的正负无法排除任一个选项，</w:t>
      </w:r>
    </w:p>
    <w:p>
      <w:r>
        <w:rPr>
          <w:rFonts w:ascii="宋体" w:hAnsi="宋体" w:eastAsia="宋体"/>
          <w:sz w:val="21"/>
        </w:rPr>
        <w:t>但是，因此的图象关于直线对称，可排除AC，</w:t>
      </w:r>
    </w:p>
    <w:p>
      <w:r>
        <w:rPr>
          <w:rFonts w:ascii="宋体" w:hAnsi="宋体" w:eastAsia="宋体"/>
          <w:sz w:val="21"/>
        </w:rPr>
        <w:t>又，排除B，</w:t>
      </w:r>
    </w:p>
    <w:p>
      <w:r>
        <w:rPr>
          <w:rFonts w:ascii="宋体" w:hAnsi="宋体" w:eastAsia="宋体"/>
          <w:sz w:val="21"/>
        </w:rPr>
        <w:t>故选：D．</w:t>
      </w:r>
    </w:p>
    <w:p>
      <w:r>
        <w:rPr>
          <w:rFonts w:ascii="黑体" w:hAnsi="黑体" w:eastAsia="黑体"/>
          <w:b/>
          <w:sz w:val="22"/>
        </w:rPr>
        <w:t>【题型3  三角函数的定义域、值域与最值】</w:t>
      </w:r>
    </w:p>
    <w:p>
      <w:r>
        <w:rPr>
          <w:rFonts w:ascii="宋体" w:hAnsi="宋体" w:eastAsia="宋体"/>
          <w:sz w:val="21"/>
        </w:rPr>
        <w:t>【例3】（23-24高一上·陕西宝鸡·期末）函数的定义域是（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【解题思路】根据正切函数特征，得到不等式，求出定义域.</w:t>
      </w:r>
    </w:p>
    <w:p>
      <w:r>
        <w:rPr>
          <w:rFonts w:ascii="宋体" w:hAnsi="宋体" w:eastAsia="宋体"/>
          <w:sz w:val="21"/>
        </w:rPr>
        <w:t>【解答过程】由正切函数的定义域，令，即，</w:t>
      </w:r>
    </w:p>
    <w:p>
      <w:r>
        <w:rPr>
          <w:rFonts w:ascii="宋体" w:hAnsi="宋体" w:eastAsia="宋体"/>
          <w:sz w:val="21"/>
        </w:rPr>
        <w:t>所以函数的定义域为.</w:t>
      </w:r>
    </w:p>
    <w:p>
      <w:r>
        <w:rPr>
          <w:rFonts w:ascii="宋体" w:hAnsi="宋体" w:eastAsia="宋体"/>
          <w:sz w:val="21"/>
        </w:rPr>
        <w:t>故选：C.</w:t>
      </w:r>
    </w:p>
    <w:p>
      <w:r>
        <w:rPr>
          <w:rFonts w:ascii="宋体" w:hAnsi="宋体" w:eastAsia="宋体"/>
          <w:sz w:val="21"/>
        </w:rPr>
        <w:t>【变式3-1】（2024高一·江苏·专题练习）函数在的值域为（    ）</w:t>
      </w:r>
    </w:p>
    <w:p>
      <w:r>
        <w:rPr>
          <w:rFonts w:ascii="宋体" w:hAnsi="宋体" w:eastAsia="宋体"/>
          <w:sz w:val="21"/>
        </w:rPr>
        <w:t>A．</w:t>
        <w:tab/>
        <w:t>B．</w:t>
        <w:tab/>
        <w:t>C．</w:t>
        <w:tab/>
        <w:t>D．</w:t>
      </w:r>
    </w:p>
    <w:p>
      <w:r>
        <w:rPr>
          <w:rFonts w:ascii="宋体" w:hAnsi="宋体" w:eastAsia="宋体"/>
          <w:sz w:val="21"/>
        </w:rPr>
        <w:t>【解题思路】利用三角恒等变换结合换元法，最后利用二次函数的值域求解即可.</w:t>
      </w:r>
    </w:p>
    <w:p>
      <w:r>
        <w:rPr>
          <w:rFonts w:ascii="宋体" w:hAnsi="宋体" w:eastAsia="宋体"/>
          <w:sz w:val="21"/>
        </w:rPr>
        <w:t>【解答过程】函数，</w:t>
      </w:r>
    </w:p>
    <w:p>
      <w:r>
        <w:rPr>
          <w:rFonts w:ascii="宋体" w:hAnsi="宋体" w:eastAsia="宋体"/>
          <w:sz w:val="21"/>
        </w:rPr>
        <w:t>令，，</w:t>
      </w:r>
    </w:p>
    <w:p>
      <w:r>
        <w:rPr>
          <w:rFonts w:ascii="宋体" w:hAnsi="宋体" w:eastAsia="宋体"/>
          <w:sz w:val="21"/>
        </w:rPr>
        <w:t>因为，所以，</w:t>
      </w:r>
    </w:p>
    <w:p>
      <w:r>
        <w:rPr>
          <w:rFonts w:ascii="宋体" w:hAnsi="宋体" w:eastAsia="宋体"/>
          <w:sz w:val="21"/>
        </w:rPr>
        <w:t>，对称轴为，图象开口向下，</w:t>
      </w:r>
    </w:p>
    <w:p>
      <w:r>
        <w:rPr>
          <w:rFonts w:ascii="宋体" w:hAnsi="宋体" w:eastAsia="宋体"/>
          <w:sz w:val="21"/>
        </w:rPr>
        <w:t>当时，取得最大值，，</w:t>
      </w:r>
    </w:p>
    <w:p>
      <w:r>
        <w:rPr>
          <w:rFonts w:ascii="宋体" w:hAnsi="宋体" w:eastAsia="宋体"/>
          <w:sz w:val="21"/>
        </w:rPr>
        <w:t>当时，取得最小值，，</w:t>
      </w:r>
    </w:p>
    <w:p>
      <w:r>
        <w:rPr>
          <w:rFonts w:ascii="宋体" w:hAnsi="宋体" w:eastAsia="宋体"/>
          <w:sz w:val="21"/>
        </w:rPr>
        <w:t>所以在的值域为</w:t>
      </w:r>
    </w:p>
    <w:p>
      <w:r>
        <w:rPr>
          <w:rFonts w:ascii="宋体" w:hAnsi="宋体" w:eastAsia="宋体"/>
          <w:sz w:val="21"/>
        </w:rPr>
        <w:t>故选：B.</w:t>
      </w:r>
    </w:p>
    <w:p>
      <w:r>
        <w:rPr>
          <w:rFonts w:ascii="宋体" w:hAnsi="宋体" w:eastAsia="宋体"/>
          <w:sz w:val="21"/>
        </w:rPr>
        <w:t>【变式3-2】（24-25高三上·重庆·阶段练习）已知函数的最小正周期为，则在的最小值为（    ）</w:t>
      </w:r>
    </w:p>
    <w:p>
      <w:r>
        <w:rPr>
          <w:rFonts w:ascii="宋体" w:hAnsi="宋体" w:eastAsia="宋体"/>
          <w:sz w:val="21"/>
        </w:rPr>
        <w:t>A．</w:t>
        <w:tab/>
        <w:t>B．</w:t>
        <w:tab/>
        <w:t>C．0</w:t>
        <w:tab/>
        <w:t>D．</w:t>
      </w:r>
    </w:p>
    <w:p>
      <w:r>
        <w:rPr>
          <w:rFonts w:ascii="宋体" w:hAnsi="宋体" w:eastAsia="宋体"/>
          <w:sz w:val="21"/>
        </w:rPr>
        <w:t>【解题思路】先根据的最小正周期为，求出的值，再结合给定范围求最值即可.</w:t>
      </w:r>
    </w:p>
    <w:p>
      <w:r>
        <w:rPr>
          <w:rFonts w:ascii="宋体" w:hAnsi="宋体" w:eastAsia="宋体"/>
          <w:sz w:val="21"/>
        </w:rPr>
        <w:t>【解答过程】因为的最小正周期为</w:t>
      </w:r>
    </w:p>
    <w:p>
      <w:r>
        <w:rPr>
          <w:rFonts w:ascii="宋体" w:hAnsi="宋体" w:eastAsia="宋体"/>
          <w:sz w:val="21"/>
        </w:rPr>
        <w:t>所以的最小正周期，即得，</w:t>
      </w:r>
    </w:p>
    <w:p>
      <w:r>
        <w:rPr>
          <w:rFonts w:ascii="宋体" w:hAnsi="宋体" w:eastAsia="宋体"/>
          <w:sz w:val="21"/>
        </w:rPr>
        <w:t>所以，</w:t>
      </w:r>
    </w:p>
    <w:p>
      <w:r>
        <w:rPr>
          <w:rFonts w:ascii="宋体" w:hAnsi="宋体" w:eastAsia="宋体"/>
          <w:sz w:val="21"/>
        </w:rPr>
        <w:t>，</w:t>
      </w:r>
    </w:p>
    <w:p>
      <w:r>
        <w:rPr>
          <w:rFonts w:ascii="宋体" w:hAnsi="宋体" w:eastAsia="宋体"/>
          <w:sz w:val="21"/>
        </w:rPr>
        <w:t>所以，</w:t>
      </w:r>
    </w:p>
    <w:p>
      <w:r>
        <w:rPr>
          <w:rFonts w:ascii="宋体" w:hAnsi="宋体" w:eastAsia="宋体"/>
          <w:sz w:val="21"/>
        </w:rPr>
        <w:t>当时，取的最小值0，</w:t>
      </w:r>
    </w:p>
    <w:p>
      <w:r>
        <w:rPr>
          <w:rFonts w:ascii="宋体" w:hAnsi="宋体" w:eastAsia="宋体"/>
          <w:sz w:val="21"/>
        </w:rPr>
        <w:t>所以在上的最小值为.</w:t>
      </w:r>
    </w:p>
    <w:p>
      <w:r>
        <w:rPr>
          <w:rFonts w:ascii="宋体" w:hAnsi="宋体" w:eastAsia="宋体"/>
          <w:sz w:val="21"/>
        </w:rPr>
        <w:t>故选：C.</w:t>
      </w:r>
    </w:p>
    <w:p>
      <w:r>
        <w:rPr>
          <w:rFonts w:ascii="宋体" w:hAnsi="宋体" w:eastAsia="宋体"/>
          <w:sz w:val="21"/>
        </w:rPr>
        <w:t>【变式3-3】（23-24高一下·陕西渭南·期末）已知函数，则的值域是（    ）</w:t>
      </w:r>
    </w:p>
    <w:p>
      <w:r>
        <w:rPr>
          <w:rFonts w:ascii="宋体" w:hAnsi="宋体" w:eastAsia="宋体"/>
          <w:sz w:val="21"/>
        </w:rPr>
        <w:t>A．</w:t>
        <w:tab/>
        <w:t>B．</w:t>
        <w:tab/>
        <w:t>C．</w:t>
        <w:tab/>
        <w:t>D．</w:t>
      </w:r>
    </w:p>
    <w:p>
      <w:r>
        <w:rPr>
          <w:rFonts w:ascii="宋体" w:hAnsi="宋体" w:eastAsia="宋体"/>
          <w:sz w:val="21"/>
        </w:rPr>
        <w:t>【解题思路】去绝对值号，将函数变为分段函数，分段求值域，根据分段函数求出每一段的定义域，由三角函数的性质分别求值域，从而可得结果.</w:t>
      </w:r>
    </w:p>
    <w:p>
      <w:r>
        <w:rPr>
          <w:rFonts w:ascii="宋体" w:hAnsi="宋体" w:eastAsia="宋体"/>
          <w:sz w:val="21"/>
        </w:rPr>
        <w:t>【解答过程】由函数，</w:t>
      </w:r>
    </w:p>
    <w:p>
      <w:r>
        <w:rPr>
          <w:rFonts w:ascii="宋体" w:hAnsi="宋体" w:eastAsia="宋体"/>
          <w:sz w:val="21"/>
        </w:rPr>
        <w:t>可得，</w:t>
      </w:r>
    </w:p>
    <w:p>
      <w:r>
        <w:rPr>
          <w:rFonts w:ascii="宋体" w:hAnsi="宋体" w:eastAsia="宋体"/>
          <w:sz w:val="21"/>
        </w:rPr>
        <w:t>当时，.</w:t>
      </w:r>
    </w:p>
    <w:p>
      <w:r>
        <w:rPr>
          <w:rFonts w:ascii="宋体" w:hAnsi="宋体" w:eastAsia="宋体"/>
          <w:sz w:val="21"/>
        </w:rPr>
        <w:t>当时，，</w:t>
      </w:r>
    </w:p>
    <w:p>
      <w:r>
        <w:rPr>
          <w:rFonts w:ascii="宋体" w:hAnsi="宋体" w:eastAsia="宋体"/>
          <w:sz w:val="21"/>
        </w:rPr>
        <w:t>故值域为，</w:t>
      </w:r>
    </w:p>
    <w:p>
      <w:r>
        <w:rPr>
          <w:rFonts w:ascii="宋体" w:hAnsi="宋体" w:eastAsia="宋体"/>
          <w:sz w:val="21"/>
        </w:rPr>
        <w:t>故选：C.</w:t>
      </w:r>
    </w:p>
    <w:p>
      <w:r>
        <w:rPr>
          <w:rFonts w:ascii="黑体" w:hAnsi="黑体" w:eastAsia="黑体"/>
          <w:b/>
          <w:sz w:val="22"/>
        </w:rPr>
        <w:t>【题型4  由三角函数的值域（最值）求参数】</w:t>
      </w:r>
    </w:p>
    <w:p>
      <w:r>
        <w:rPr>
          <w:rFonts w:ascii="宋体" w:hAnsi="宋体" w:eastAsia="宋体"/>
          <w:sz w:val="21"/>
        </w:rPr>
        <w:t>【例4】（2024·四川成都·模拟预测）当时，函数的值域是，则m的取值范围是（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【解题思路】解法一：画出函数的图象，由的范围求出的范围，根据的值域可得答案；</w:t>
      </w:r>
    </w:p>
    <w:p>
      <w:r>
        <w:rPr>
          <w:rFonts w:ascii="宋体" w:hAnsi="宋体" w:eastAsia="宋体"/>
          <w:sz w:val="21"/>
        </w:rPr>
        <w:t>解法二：由的范围求出的范围，根据的图象性质和的值域可得答案．</w:t>
      </w:r>
    </w:p>
    <w:p>
      <w:r>
        <w:rPr>
          <w:rFonts w:ascii="宋体" w:hAnsi="宋体" w:eastAsia="宋体"/>
          <w:sz w:val="21"/>
        </w:rPr>
        <w:t>【解答过程】解法一：由题意，画出函数的图象，由，可知，</w:t>
      </w:r>
    </w:p>
    <w:p>
      <w:r>
        <w:rPr>
          <w:rFonts w:ascii="宋体" w:hAnsi="宋体" w:eastAsia="宋体"/>
          <w:sz w:val="21"/>
        </w:rPr>
        <w:t>因为且，</w:t>
      </w:r>
    </w:p>
    <w:p>
      <w:r>
        <w:rPr>
          <w:rFonts w:ascii="宋体" w:hAnsi="宋体" w:eastAsia="宋体"/>
          <w:sz w:val="21"/>
        </w:rPr>
        <w:t>要使的值域是，只要，</w:t>
      </w:r>
    </w:p>
    <w:p>
      <w:r>
        <w:rPr>
          <w:rFonts w:ascii="宋体" w:hAnsi="宋体" w:eastAsia="宋体"/>
          <w:sz w:val="21"/>
        </w:rPr>
        <w:t>即；</w:t>
      </w:r>
    </w:p>
    <w:p>
      <w:r>
        <w:rPr>
          <w:rFonts w:ascii="宋体" w:hAnsi="宋体" w:eastAsia="宋体"/>
          <w:sz w:val="21"/>
        </w:rPr>
        <w:t>解法二：由题，可知，</w:t>
      </w:r>
    </w:p>
    <w:p>
      <w:r>
        <w:rPr>
          <w:rFonts w:ascii="宋体" w:hAnsi="宋体" w:eastAsia="宋体"/>
          <w:sz w:val="21"/>
        </w:rPr>
        <w:t>由的图象性质知，要使的值域是，</w:t>
      </w:r>
    </w:p>
    <w:p>
      <w:r>
        <w:rPr>
          <w:rFonts w:ascii="宋体" w:hAnsi="宋体" w:eastAsia="宋体"/>
          <w:sz w:val="21"/>
        </w:rPr>
        <w:t>则，解之得．</w:t>
      </w:r>
    </w:p>
    <w:p>
      <w:r>
        <w:rPr>
          <w:rFonts w:ascii="宋体" w:hAnsi="宋体" w:eastAsia="宋体"/>
          <w:sz w:val="21"/>
        </w:rPr>
        <w:t>故选：D.</w:t>
      </w:r>
    </w:p>
    <w:p>
      <w:r>
        <w:rPr>
          <w:rFonts w:ascii="宋体" w:hAnsi="宋体" w:eastAsia="宋体"/>
          <w:sz w:val="21"/>
        </w:rPr>
        <w:t>【变式4-1】（23-24高一下·辽宁辽阳·期末）已知函数在上的最小值为，则的值为（    ）</w:t>
      </w:r>
    </w:p>
    <w:p>
      <w:r>
        <w:rPr>
          <w:rFonts w:ascii="宋体" w:hAnsi="宋体" w:eastAsia="宋体"/>
          <w:sz w:val="21"/>
        </w:rPr>
        <w:t>A．1</w:t>
        <w:tab/>
        <w:t>B．</w:t>
        <w:tab/>
        <w:t>C．</w:t>
        <w:tab/>
        <w:t>D．2</w:t>
      </w:r>
    </w:p>
    <w:p>
      <w:r>
        <w:rPr>
          <w:rFonts w:ascii="宋体" w:hAnsi="宋体" w:eastAsia="宋体"/>
          <w:sz w:val="21"/>
        </w:rPr>
        <w:t>【解题思路】根据余弦函数的图象性质判断即可.</w:t>
      </w:r>
    </w:p>
    <w:p>
      <w:r>
        <w:rPr>
          <w:rFonts w:ascii="宋体" w:hAnsi="宋体" w:eastAsia="宋体"/>
          <w:sz w:val="21"/>
        </w:rPr>
        <w:t>【解答过程】因为，所以．</w:t>
      </w:r>
    </w:p>
    <w:p>
      <w:r>
        <w:rPr>
          <w:rFonts w:ascii="宋体" w:hAnsi="宋体" w:eastAsia="宋体"/>
          <w:sz w:val="21"/>
        </w:rPr>
        <w:t>由于函数在上的最小值为，</w:t>
      </w:r>
    </w:p>
    <w:p>
      <w:r>
        <w:rPr>
          <w:rFonts w:ascii="宋体" w:hAnsi="宋体" w:eastAsia="宋体"/>
          <w:sz w:val="21"/>
        </w:rPr>
        <w:t>则在上的最小值为，又</w:t>
      </w:r>
    </w:p>
    <w:p>
      <w:r>
        <w:rPr>
          <w:rFonts w:ascii="宋体" w:hAnsi="宋体" w:eastAsia="宋体"/>
          <w:sz w:val="21"/>
        </w:rPr>
        <w:t>所以，解得．</w:t>
      </w:r>
    </w:p>
    <w:p>
      <w:r>
        <w:rPr>
          <w:rFonts w:ascii="宋体" w:hAnsi="宋体" w:eastAsia="宋体"/>
          <w:sz w:val="21"/>
        </w:rPr>
        <w:t>故选：C.</w:t>
      </w:r>
    </w:p>
    <w:p>
      <w:r>
        <w:rPr>
          <w:rFonts w:ascii="宋体" w:hAnsi="宋体" w:eastAsia="宋体"/>
          <w:sz w:val="21"/>
        </w:rPr>
        <w:t>【变式4-2】（2023·四川自贡·一模）函数在的最大值为7，最小值为3，则ab为（    ）</w:t>
      </w:r>
    </w:p>
    <w:p>
      <w:r>
        <w:rPr>
          <w:rFonts w:ascii="宋体" w:hAnsi="宋体" w:eastAsia="宋体"/>
          <w:sz w:val="21"/>
        </w:rPr>
        <w:t>A．</w:t>
        <w:tab/>
        <w:t>B．</w:t>
        <w:tab/>
        <w:t>C．</w:t>
        <w:tab/>
        <w:t>D．</w:t>
      </w:r>
    </w:p>
    <w:p>
      <w:r>
        <w:rPr>
          <w:rFonts w:ascii="宋体" w:hAnsi="宋体" w:eastAsia="宋体"/>
          <w:sz w:val="21"/>
        </w:rPr>
        <w:t>【解题思路】首先根据区间的定义以及的有界性确定的范围，然后再利用正切函数的单调性得到的单调性，再代入相应端点值及对应的最值得到相应的方程，解出即可.</w:t>
      </w:r>
    </w:p>
    <w:p>
      <w:r>
        <w:rPr>
          <w:rFonts w:ascii="宋体" w:hAnsi="宋体" w:eastAsia="宋体"/>
          <w:sz w:val="21"/>
        </w:rPr>
        <w:t>【解答过程】，，，</w:t>
      </w:r>
    </w:p>
    <w:p>
      <w:r>
        <w:rPr>
          <w:rFonts w:ascii="宋体" w:hAnsi="宋体" w:eastAsia="宋体"/>
          <w:sz w:val="21"/>
        </w:rPr>
        <w:t>根据函数在的最大值为7,最小值为3，</w:t>
      </w:r>
    </w:p>
    <w:p>
      <w:r>
        <w:rPr>
          <w:rFonts w:ascii="宋体" w:hAnsi="宋体" w:eastAsia="宋体"/>
          <w:sz w:val="21"/>
        </w:rPr>
        <w:t>所以，即，根据正切函数在为单调增函数，</w:t>
      </w:r>
    </w:p>
    <w:p>
      <w:r>
        <w:rPr>
          <w:rFonts w:ascii="宋体" w:hAnsi="宋体" w:eastAsia="宋体"/>
          <w:sz w:val="21"/>
        </w:rPr>
        <w:t>则，在上单调减函数，</w:t>
      </w:r>
    </w:p>
    <w:p>
      <w:r>
        <w:rPr>
          <w:rFonts w:ascii="宋体" w:hAnsi="宋体" w:eastAsia="宋体"/>
          <w:sz w:val="21"/>
        </w:rPr>
        <w:t>，，</w:t>
      </w:r>
    </w:p>
    <w:p>
      <w:r>
        <w:rPr>
          <w:rFonts w:ascii="宋体" w:hAnsi="宋体" w:eastAsia="宋体"/>
          <w:sz w:val="21"/>
        </w:rPr>
        <w:t>则，，，，</w:t>
      </w:r>
    </w:p>
    <w:p>
      <w:r>
        <w:rPr>
          <w:rFonts w:ascii="宋体" w:hAnsi="宋体" w:eastAsia="宋体"/>
          <w:sz w:val="21"/>
        </w:rPr>
        <w:t>，</w:t>
      </w:r>
    </w:p>
    <w:p>
      <w:r>
        <w:rPr>
          <w:rFonts w:ascii="宋体" w:hAnsi="宋体" w:eastAsia="宋体"/>
          <w:sz w:val="21"/>
        </w:rPr>
        <w:t>故选：B.</w:t>
      </w:r>
    </w:p>
    <w:p>
      <w:r>
        <w:rPr>
          <w:rFonts w:ascii="宋体" w:hAnsi="宋体" w:eastAsia="宋体"/>
          <w:sz w:val="21"/>
        </w:rPr>
        <w:t>【变式4-3】（2024·四川绵阳·模拟预测）已知函数在区间上的最小值恰为，则所有满足条件的的积属于区间（    ）</w:t>
      </w:r>
    </w:p>
    <w:p>
      <w:r>
        <w:rPr>
          <w:rFonts w:ascii="宋体" w:hAnsi="宋体" w:eastAsia="宋体"/>
          <w:sz w:val="21"/>
        </w:rPr>
        <w:t>A．</w:t>
        <w:tab/>
        <w:t>B．</w:t>
        <w:tab/>
        <w:t>C．</w:t>
        <w:tab/>
        <w:t>D．</w:t>
      </w:r>
    </w:p>
    <w:p>
      <w:r>
        <w:rPr>
          <w:rFonts w:ascii="宋体" w:hAnsi="宋体" w:eastAsia="宋体"/>
          <w:sz w:val="21"/>
        </w:rPr>
        <w:t>【解题思路】根据函数能否取到最小值进行分类讨论即可.</w:t>
      </w:r>
    </w:p>
    <w:p>
      <w:r>
        <w:rPr>
          <w:rFonts w:ascii="宋体" w:hAnsi="宋体" w:eastAsia="宋体"/>
          <w:sz w:val="21"/>
        </w:rPr>
        <w:t>【解答过程】当时，因为此时的最小值为，</w:t>
      </w:r>
    </w:p>
    <w:p>
      <w:r>
        <w:rPr>
          <w:rFonts w:ascii="宋体" w:hAnsi="宋体" w:eastAsia="宋体"/>
          <w:sz w:val="21"/>
        </w:rPr>
        <w:t>所以，即.</w:t>
      </w:r>
    </w:p>
    <w:p>
      <w:r>
        <w:rPr>
          <w:rFonts w:ascii="宋体" w:hAnsi="宋体" w:eastAsia="宋体"/>
          <w:sz w:val="21"/>
        </w:rPr>
        <w:t>若，此时能取到最小值，即，</w:t>
      </w:r>
    </w:p>
    <w:p>
      <w:r>
        <w:rPr>
          <w:rFonts w:ascii="宋体" w:hAnsi="宋体" w:eastAsia="宋体"/>
          <w:sz w:val="21"/>
        </w:rPr>
        <w:t>代入可得，满足要求；</w:t>
      </w:r>
    </w:p>
    <w:p>
      <w:r>
        <w:rPr>
          <w:rFonts w:ascii="宋体" w:hAnsi="宋体" w:eastAsia="宋体"/>
          <w:sz w:val="21"/>
        </w:rPr>
        <w:t>若取不到最小值，则需满足，即，</w:t>
      </w:r>
    </w:p>
    <w:p>
      <w:r>
        <w:rPr>
          <w:rFonts w:ascii="宋体" w:hAnsi="宋体" w:eastAsia="宋体"/>
          <w:sz w:val="21"/>
        </w:rPr>
        <w:t>在上单调递减，所以存在唯一符合题意；</w:t>
      </w:r>
    </w:p>
    <w:p>
      <w:r>
        <w:rPr>
          <w:rFonts w:ascii="宋体" w:hAnsi="宋体" w:eastAsia="宋体"/>
          <w:sz w:val="21"/>
        </w:rPr>
        <w:t>所以或者，所以所有满足条件的的积属于区间，</w:t>
      </w:r>
    </w:p>
    <w:p>
      <w:r>
        <w:rPr>
          <w:rFonts w:ascii="宋体" w:hAnsi="宋体" w:eastAsia="宋体"/>
          <w:sz w:val="21"/>
        </w:rPr>
        <w:t>故选：C.</w:t>
      </w:r>
    </w:p>
    <w:p>
      <w:r>
        <w:rPr>
          <w:rFonts w:ascii="宋体" w:hAnsi="宋体" w:eastAsia="宋体"/>
          <w:sz w:val="21"/>
        </w:rPr>
        <w:t>【知识点2  三角函数的单调性、周期性、对称性与奇偶性】</w:t>
      </w:r>
    </w:p>
    <w:p>
      <w:r>
        <w:rPr>
          <w:rFonts w:ascii="宋体" w:hAnsi="宋体" w:eastAsia="宋体"/>
          <w:sz w:val="21"/>
        </w:rPr>
        <w:t>1．三角函数的单调区间的求解方法</w:t>
      </w:r>
    </w:p>
    <w:p>
      <w:r>
        <w:rPr>
          <w:rFonts w:ascii="宋体" w:hAnsi="宋体" w:eastAsia="宋体"/>
          <w:sz w:val="21"/>
        </w:rPr>
        <w:t>求较为复杂的三角函数的单调区间时，首先化简成y=Asin(ωx+φ)形式，再求y=Asin(ωx+φ)的单调区间，只需把ωx+φ看作一个整体代入y=sinx的相应单调区间内即可，注意要先把ω化为正数.</w:t>
      </w:r>
    </w:p>
    <w:p>
      <w:r>
        <w:rPr>
          <w:rFonts w:ascii="宋体" w:hAnsi="宋体" w:eastAsia="宋体"/>
          <w:sz w:val="21"/>
        </w:rPr>
        <w:t>2．已知三角函数的单调性求参数的解题思路</w:t>
      </w:r>
    </w:p>
    <w:p>
      <w:r>
        <w:rPr>
          <w:rFonts w:ascii="宋体" w:hAnsi="宋体" w:eastAsia="宋体"/>
          <w:sz w:val="21"/>
        </w:rPr>
        <w:t>[重复] 对于已知函数的单调区间的某一部分确定参数ω的范围的问题，首先，明确已知的单调区间应为函数的单调区间的子集，其次，要确定已知函数的单调区间，从而利用它们之间的关系可求解，另外，若是选择题，利用特值验证排除法求解更为简捷.</w:t>
      </w:r>
    </w:p>
    <w:p>
      <w:r>
        <w:rPr>
          <w:rFonts w:ascii="宋体" w:hAnsi="宋体" w:eastAsia="宋体"/>
          <w:sz w:val="21"/>
        </w:rPr>
        <w:t>3．三角函数周期的一般求法</w:t>
      </w:r>
    </w:p>
    <w:p>
      <w:r>
        <w:rPr>
          <w:rFonts w:ascii="宋体" w:hAnsi="宋体" w:eastAsia="宋体"/>
          <w:sz w:val="21"/>
        </w:rPr>
        <w:t>(1)公式法；</w:t>
      </w:r>
    </w:p>
    <w:p>
      <w:r>
        <w:rPr>
          <w:rFonts w:ascii="宋体" w:hAnsi="宋体" w:eastAsia="宋体"/>
          <w:sz w:val="21"/>
        </w:rPr>
        <w:t>(2)不能用公式求函数的周期时，可考虑用图象法或定义法求周期.</w:t>
      </w:r>
    </w:p>
    <w:p>
      <w:r>
        <w:rPr>
          <w:rFonts w:ascii="宋体" w:hAnsi="宋体" w:eastAsia="宋体"/>
          <w:sz w:val="21"/>
        </w:rPr>
        <w:t>4．三角函数的对称轴、对称中心的求解策略</w:t>
        <w:br/>
        <w:t>(1)对于可化为f(x)=Asin(ωx+φ)（或f(x)=Acos(ωx+φ)）形式的函数，如果求f(x)的对称轴，只需令</w:t>
      </w:r>
    </w:p>
    <w:p>
      <w:r>
        <w:rPr>
          <w:rFonts w:ascii="宋体" w:hAnsi="宋体" w:eastAsia="宋体"/>
          <w:sz w:val="21"/>
        </w:rPr>
        <w:t>ωx+φ=kπ(k∈Z)（或令ωx+φ=kπ(k∈Z)），求x即可；如果求f(x)的对称中心的横坐标，只需令ωx+φ=kπ(k∈Z)（或令ωx+φ=kπ(k∈Z)），求x即可.</w:t>
      </w:r>
    </w:p>
    <w:p>
      <w:r>
        <w:rPr>
          <w:rFonts w:ascii="宋体" w:hAnsi="宋体" w:eastAsia="宋体"/>
          <w:sz w:val="21"/>
        </w:rPr>
        <w:t>(2)对于可化为f(x)=Atan(ωx+φ)形式的函数，如果求f(x)的对称中心的横坐标，只需令ωx+φ=(k∈Z)），求x即可.</w:t>
      </w:r>
    </w:p>
    <w:p>
      <w:r>
        <w:rPr>
          <w:rFonts w:ascii="宋体" w:hAnsi="宋体" w:eastAsia="宋体"/>
          <w:sz w:val="21"/>
        </w:rPr>
        <w:t>5．三角函数的奇偶性的判断方法</w:t>
        <w:br/>
        <w:t>三角函数型奇偶性的判断除可以借助定义外，还可以借助其图象与性质，在y=Asin(ωx+φ)中代入x=0，</w:t>
      </w:r>
    </w:p>
    <w:p>
      <w:r>
        <w:rPr>
          <w:rFonts w:ascii="宋体" w:hAnsi="宋体" w:eastAsia="宋体"/>
          <w:sz w:val="21"/>
        </w:rPr>
        <w:t>若y=0则为奇函数，若y为最大或最小值则为偶函数.</w:t>
      </w:r>
    </w:p>
    <w:p>
      <w:r>
        <w:rPr>
          <w:rFonts w:ascii="宋体" w:hAnsi="宋体" w:eastAsia="宋体"/>
          <w:sz w:val="21"/>
        </w:rPr>
        <w:t>若y=Asin(ωx+φ)为奇函数，则φ=kπ(k∈Z)；若y=Asin(ωx+φ)为偶函数，则φ=kπ(k∈Z).</w:t>
      </w:r>
    </w:p>
    <w:p>
      <w:r>
        <w:rPr>
          <w:rFonts w:ascii="黑体" w:hAnsi="黑体" w:eastAsia="黑体"/>
          <w:b/>
          <w:sz w:val="22"/>
        </w:rPr>
        <w:t>【题型5  求三角函数的单调区间】</w:t>
      </w:r>
    </w:p>
    <w:p>
      <w:r>
        <w:rPr>
          <w:rFonts w:ascii="宋体" w:hAnsi="宋体" w:eastAsia="宋体"/>
          <w:sz w:val="21"/>
        </w:rPr>
        <w:t>【例5】（24-25高一上·全国·随堂练习）函数的单调递减区间为（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【解题思路】利用诱导公式可得，结合正弦函数的单调区间分析求解.</w:t>
      </w:r>
    </w:p>
    <w:p>
      <w:r>
        <w:rPr>
          <w:rFonts w:ascii="宋体" w:hAnsi="宋体" w:eastAsia="宋体"/>
          <w:sz w:val="21"/>
        </w:rPr>
        <w:t>【解答过程】因为，</w:t>
      </w:r>
    </w:p>
    <w:p>
      <w:r>
        <w:rPr>
          <w:rFonts w:ascii="宋体" w:hAnsi="宋体" w:eastAsia="宋体"/>
          <w:sz w:val="21"/>
        </w:rPr>
        <w:t>且的单调递增区间为，，</w:t>
      </w:r>
    </w:p>
    <w:p>
      <w:r>
        <w:rPr>
          <w:rFonts w:ascii="宋体" w:hAnsi="宋体" w:eastAsia="宋体"/>
          <w:sz w:val="21"/>
        </w:rPr>
        <w:t>所以函数的单调递减区间为，.</w:t>
      </w:r>
    </w:p>
    <w:p>
      <w:r>
        <w:rPr>
          <w:rFonts w:ascii="宋体" w:hAnsi="宋体" w:eastAsia="宋体"/>
          <w:sz w:val="21"/>
        </w:rPr>
        <w:t>故选：C．</w:t>
      </w:r>
    </w:p>
    <w:p>
      <w:r>
        <w:rPr>
          <w:rFonts w:ascii="宋体" w:hAnsi="宋体" w:eastAsia="宋体"/>
          <w:sz w:val="21"/>
        </w:rPr>
        <w:t>【变式5-1】（23-24高一上·新疆乌鲁木齐·期末）下列关于函数，的单调性的叙述，正确的是（    ）</w:t>
      </w:r>
    </w:p>
    <w:p>
      <w:r>
        <w:rPr>
          <w:rFonts w:ascii="宋体" w:hAnsi="宋体" w:eastAsia="宋体"/>
          <w:sz w:val="21"/>
        </w:rPr>
        <w:t>A．在上单调递增，在上单调递减</w:t>
      </w:r>
    </w:p>
    <w:p>
      <w:r>
        <w:rPr>
          <w:rFonts w:ascii="宋体" w:hAnsi="宋体" w:eastAsia="宋体"/>
          <w:sz w:val="21"/>
        </w:rPr>
        <w:t>B．在上单调递增，在上单调递减</w:t>
      </w:r>
    </w:p>
    <w:p>
      <w:r>
        <w:rPr>
          <w:rFonts w:ascii="宋体" w:hAnsi="宋体" w:eastAsia="宋体"/>
          <w:sz w:val="21"/>
        </w:rPr>
        <w:t>C．在及上单调递增，在上单调递减</w:t>
      </w:r>
    </w:p>
    <w:p>
      <w:r>
        <w:rPr>
          <w:rFonts w:ascii="宋体" w:hAnsi="宋体" w:eastAsia="宋体"/>
          <w:sz w:val="21"/>
        </w:rPr>
        <w:t>D．在上单调递增，在及上单调递减</w:t>
      </w:r>
    </w:p>
    <w:p>
      <w:r>
        <w:rPr>
          <w:rFonts w:ascii="宋体" w:hAnsi="宋体" w:eastAsia="宋体"/>
          <w:sz w:val="21"/>
        </w:rPr>
        <w:t>【解题思路】利用正弦函数的单调性，直接分析求解即可.</w:t>
      </w:r>
    </w:p>
    <w:p>
      <w:r>
        <w:rPr>
          <w:rFonts w:ascii="宋体" w:hAnsi="宋体" w:eastAsia="宋体"/>
          <w:sz w:val="21"/>
        </w:rPr>
        <w:t>【解答过程】解：，</w:t>
      </w:r>
    </w:p>
    <w:p>
      <w:r>
        <w:rPr>
          <w:rFonts w:ascii="宋体" w:hAnsi="宋体" w:eastAsia="宋体"/>
          <w:sz w:val="21"/>
        </w:rPr>
        <w:t>当时，函数y单调递增；当时，函数y单调递减；当时，函数y单调递增．</w:t>
      </w:r>
    </w:p>
    <w:p>
      <w:r>
        <w:rPr>
          <w:rFonts w:ascii="宋体" w:hAnsi="宋体" w:eastAsia="宋体"/>
          <w:sz w:val="21"/>
        </w:rPr>
        <w:t>故只有C正确．</w:t>
      </w:r>
    </w:p>
    <w:p>
      <w:r>
        <w:rPr>
          <w:rFonts w:ascii="宋体" w:hAnsi="宋体" w:eastAsia="宋体"/>
          <w:sz w:val="21"/>
        </w:rPr>
        <w:t>故选：C.</w:t>
      </w:r>
    </w:p>
    <w:p>
      <w:r>
        <w:rPr>
          <w:rFonts w:ascii="宋体" w:hAnsi="宋体" w:eastAsia="宋体"/>
          <w:sz w:val="21"/>
        </w:rPr>
        <w:t>【变式5-2】（24-25高一上·河北衡水·期中）函数的单调递减区间是（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【解题思路】先变形，再根据余弦函数的单调性即可求解.</w:t>
      </w:r>
    </w:p>
    <w:p>
      <w:r>
        <w:rPr>
          <w:rFonts w:ascii="宋体" w:hAnsi="宋体" w:eastAsia="宋体"/>
          <w:sz w:val="21"/>
        </w:rPr>
        <w:t>【解答过程】已知，</w:t>
      </w:r>
    </w:p>
    <w:p>
      <w:r>
        <w:rPr>
          <w:rFonts w:ascii="宋体" w:hAnsi="宋体" w:eastAsia="宋体"/>
          <w:sz w:val="21"/>
        </w:rPr>
        <w:t>令，，得，，</w:t>
      </w:r>
    </w:p>
    <w:p>
      <w:r>
        <w:rPr>
          <w:rFonts w:ascii="宋体" w:hAnsi="宋体" w:eastAsia="宋体"/>
          <w:sz w:val="21"/>
        </w:rPr>
        <w:t>所以函数的单调递减区间为，.</w:t>
      </w:r>
    </w:p>
    <w:p>
      <w:r>
        <w:rPr>
          <w:rFonts w:ascii="宋体" w:hAnsi="宋体" w:eastAsia="宋体"/>
          <w:sz w:val="21"/>
        </w:rPr>
        <w:t>故选：A.</w:t>
      </w:r>
    </w:p>
    <w:p>
      <w:r>
        <w:rPr>
          <w:rFonts w:ascii="宋体" w:hAnsi="宋体" w:eastAsia="宋体"/>
          <w:sz w:val="21"/>
        </w:rPr>
        <w:t>【变式5-3】（24-25高三上·广东江门·阶段练习）下列函数中，以为周期，且在区间上单调递增的是（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【解题思路】先判断各函数的最小正周期，再确定各函数在区间上的单调性，即可选择判断．</w:t>
      </w:r>
    </w:p>
    <w:p>
      <w:r>
        <w:rPr>
          <w:rFonts w:ascii="宋体" w:hAnsi="宋体" w:eastAsia="宋体"/>
          <w:sz w:val="21"/>
        </w:rPr>
        <w:t>【解答过程】对于A：由，可知不是其周期，（也可说明其不是周期函数）故错误；</w:t>
      </w:r>
    </w:p>
    <w:p>
      <w:r>
        <w:rPr>
          <w:rFonts w:ascii="宋体" w:hAnsi="宋体" w:eastAsia="宋体"/>
          <w:sz w:val="21"/>
        </w:rPr>
        <w:t>对于B：，其最小正周期为，故错误；</w:t>
      </w:r>
    </w:p>
    <w:p>
      <w:r>
        <w:rPr>
          <w:rFonts w:ascii="宋体" w:hAnsi="宋体" w:eastAsia="宋体"/>
          <w:sz w:val="21"/>
        </w:rPr>
        <w:t>对于C：满足，以为周期，</w:t>
      </w:r>
    </w:p>
    <w:p>
      <w:r>
        <w:rPr>
          <w:rFonts w:ascii="宋体" w:hAnsi="宋体" w:eastAsia="宋体"/>
          <w:sz w:val="21"/>
        </w:rPr>
        <w:t>当时，，由正切函数的单调性可知在区间上单调递减，故错误；</w:t>
      </w:r>
    </w:p>
    <w:p>
      <w:r>
        <w:rPr>
          <w:rFonts w:ascii="宋体" w:hAnsi="宋体" w:eastAsia="宋体"/>
          <w:sz w:val="21"/>
        </w:rPr>
        <w:t>对于D，满足，以为周期，</w:t>
      </w:r>
    </w:p>
    <w:p>
      <w:r>
        <w:rPr>
          <w:rFonts w:ascii="宋体" w:hAnsi="宋体" w:eastAsia="宋体"/>
          <w:sz w:val="21"/>
        </w:rPr>
        <w:t>当时，，由余弦函数的单调性可知，在区间上单调递增，故正确；</w:t>
      </w:r>
    </w:p>
    <w:p>
      <w:r>
        <w:rPr>
          <w:rFonts w:ascii="宋体" w:hAnsi="宋体" w:eastAsia="宋体"/>
          <w:sz w:val="21"/>
        </w:rPr>
        <w:t>故选:D.</w:t>
      </w:r>
    </w:p>
    <w:p>
      <w:r>
        <w:rPr>
          <w:rFonts w:ascii="黑体" w:hAnsi="黑体" w:eastAsia="黑体"/>
          <w:b/>
          <w:sz w:val="22"/>
        </w:rPr>
        <w:t>【题型6  根据三角函数的单调性求参数】</w:t>
      </w:r>
    </w:p>
    <w:p>
      <w:r>
        <w:rPr>
          <w:rFonts w:ascii="宋体" w:hAnsi="宋体" w:eastAsia="宋体"/>
          <w:sz w:val="21"/>
        </w:rPr>
        <w:t>【例6】（23-24高一下·广东佛山·期中）已知函数在区间上单调，则的取值范围为（    ）</w:t>
      </w:r>
    </w:p>
    <w:p>
      <w:r>
        <w:rPr>
          <w:rFonts w:ascii="宋体" w:hAnsi="宋体" w:eastAsia="宋体"/>
          <w:sz w:val="21"/>
        </w:rPr>
        <w:t>A．</w:t>
        <w:tab/>
        <w:t>B．</w:t>
        <w:tab/>
        <w:t>C．</w:t>
        <w:tab/>
        <w:t>D．</w:t>
      </w:r>
    </w:p>
    <w:p>
      <w:r>
        <w:rPr>
          <w:rFonts w:ascii="宋体" w:hAnsi="宋体" w:eastAsia="宋体"/>
          <w:sz w:val="21"/>
        </w:rPr>
        <w:t>【解题思路】由整体法可得，即可根据正弦函数的单调性求解.</w:t>
      </w:r>
    </w:p>
    <w:p>
      <w:r>
        <w:rPr>
          <w:rFonts w:ascii="宋体" w:hAnsi="宋体" w:eastAsia="宋体"/>
          <w:sz w:val="21"/>
        </w:rPr>
        <w:t>【解答过程】当时，，</w:t>
      </w:r>
    </w:p>
    <w:p>
      <w:r>
        <w:rPr>
          <w:rFonts w:ascii="宋体" w:hAnsi="宋体" w:eastAsia="宋体"/>
          <w:sz w:val="21"/>
        </w:rPr>
        <w:t>因为，所以，，</w:t>
      </w:r>
    </w:p>
    <w:p>
      <w:r>
        <w:rPr>
          <w:rFonts w:ascii="宋体" w:hAnsi="宋体" w:eastAsia="宋体"/>
          <w:sz w:val="21"/>
        </w:rPr>
        <w:t>所以，解得，即的取值范围为．</w:t>
      </w:r>
    </w:p>
    <w:p>
      <w:r>
        <w:rPr>
          <w:rFonts w:ascii="宋体" w:hAnsi="宋体" w:eastAsia="宋体"/>
          <w:sz w:val="21"/>
        </w:rPr>
        <w:t>故选:B．</w:t>
      </w:r>
    </w:p>
    <w:p>
      <w:r>
        <w:rPr>
          <w:rFonts w:ascii="宋体" w:hAnsi="宋体" w:eastAsia="宋体"/>
          <w:sz w:val="21"/>
        </w:rPr>
        <w:t>【变式6-1】（24-25高三上·河北邢台·阶段练习）若函数在上单调递增，则的取值范围是（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【解题思路】根据正切函数的图象与性质，得到，且，即可求解.</w:t>
      </w:r>
    </w:p>
    <w:p>
      <w:r>
        <w:rPr>
          <w:rFonts w:ascii="宋体" w:hAnsi="宋体" w:eastAsia="宋体"/>
          <w:sz w:val="21"/>
        </w:rPr>
        <w:t>【解答过程】由函数在上单调递增，</w:t>
      </w:r>
    </w:p>
    <w:p>
      <w:r>
        <w:rPr>
          <w:rFonts w:ascii="宋体" w:hAnsi="宋体" w:eastAsia="宋体"/>
          <w:sz w:val="21"/>
        </w:rPr>
        <w:t>根据正切函数的性质，可得，</w:t>
      </w:r>
    </w:p>
    <w:p>
      <w:r>
        <w:rPr>
          <w:rFonts w:ascii="宋体" w:hAnsi="宋体" w:eastAsia="宋体"/>
          <w:sz w:val="21"/>
        </w:rPr>
        <w:t>当时，可得，则，解得．</w:t>
      </w:r>
    </w:p>
    <w:p>
      <w:r>
        <w:rPr>
          <w:rFonts w:ascii="宋体" w:hAnsi="宋体" w:eastAsia="宋体"/>
          <w:sz w:val="21"/>
        </w:rPr>
        <w:t>故选：D.</w:t>
      </w:r>
    </w:p>
    <w:p>
      <w:r>
        <w:rPr>
          <w:rFonts w:ascii="宋体" w:hAnsi="宋体" w:eastAsia="宋体"/>
          <w:sz w:val="21"/>
        </w:rPr>
        <w:t>【变式6-2】（23-24高二下·河南新乡·期末）若函数在上单调递减，则满足条件的的个数为（    ）</w:t>
      </w:r>
    </w:p>
    <w:p>
      <w:r>
        <w:rPr>
          <w:rFonts w:ascii="宋体" w:hAnsi="宋体" w:eastAsia="宋体"/>
          <w:sz w:val="21"/>
        </w:rPr>
        <w:t>A．</w:t>
        <w:tab/>
        <w:t>B．</w:t>
        <w:tab/>
        <w:t>C．</w:t>
        <w:tab/>
        <w:t>D．</w:t>
      </w:r>
    </w:p>
    <w:p>
      <w:r>
        <w:rPr>
          <w:rFonts w:ascii="宋体" w:hAnsi="宋体" w:eastAsia="宋体"/>
          <w:sz w:val="21"/>
        </w:rPr>
        <w:t>【解题思路】先对分不同情况进行讨论，得出当时不满足条件，当或时满足条件，当时不满足条件，即得到所求的全部为和，从而得到答案.</w:t>
      </w:r>
    </w:p>
    <w:p>
      <w:r>
        <w:rPr>
          <w:rFonts w:ascii="宋体" w:hAnsi="宋体" w:eastAsia="宋体"/>
          <w:sz w:val="21"/>
        </w:rPr>
        <w:t>【解答过程】若，则，故不满足条件；</w:t>
      </w:r>
    </w:p>
    <w:p>
      <w:r>
        <w:rPr>
          <w:rFonts w:ascii="宋体" w:hAnsi="宋体" w:eastAsia="宋体"/>
          <w:sz w:val="21"/>
        </w:rPr>
        <w:t>若或，则对有，或.</w:t>
      </w:r>
    </w:p>
    <w:p>
      <w:r>
        <w:rPr>
          <w:rFonts w:ascii="宋体" w:hAnsi="宋体" w:eastAsia="宋体"/>
          <w:sz w:val="21"/>
        </w:rPr>
        <w:t>所以，根据复合函数单调性知在上单调递减，满足条件；</w:t>
      </w:r>
    </w:p>
    <w:p>
      <w:r>
        <w:rPr>
          <w:rFonts w:ascii="宋体" w:hAnsi="宋体" w:eastAsia="宋体"/>
          <w:sz w:val="21"/>
        </w:rPr>
        <w:t>若，则，故不满足条件；</w:t>
      </w:r>
    </w:p>
    <w:p>
      <w:r>
        <w:rPr>
          <w:rFonts w:ascii="宋体" w:hAnsi="宋体" w:eastAsia="宋体"/>
          <w:sz w:val="21"/>
        </w:rPr>
        <w:t>若，则由可知，存在正整数满足.</w:t>
      </w:r>
    </w:p>
    <w:p>
      <w:r>
        <w:rPr>
          <w:rFonts w:ascii="宋体" w:hAnsi="宋体" w:eastAsia="宋体"/>
          <w:sz w:val="21"/>
        </w:rPr>
        <w:t>此时，，从而在上存在极值点，不可能单调递减，不满足条件.</w:t>
      </w:r>
    </w:p>
    <w:p>
      <w:r>
        <w:rPr>
          <w:rFonts w:ascii="宋体" w:hAnsi="宋体" w:eastAsia="宋体"/>
          <w:sz w:val="21"/>
        </w:rPr>
        <w:t>综上，满足条件的有和.</w:t>
      </w:r>
    </w:p>
    <w:p>
      <w:r>
        <w:rPr>
          <w:rFonts w:ascii="宋体" w:hAnsi="宋体" w:eastAsia="宋体"/>
          <w:sz w:val="21"/>
        </w:rPr>
        <w:t>故选：C.</w:t>
      </w:r>
    </w:p>
    <w:p>
      <w:r>
        <w:rPr>
          <w:rFonts w:ascii="宋体" w:hAnsi="宋体" w:eastAsia="宋体"/>
          <w:sz w:val="21"/>
        </w:rPr>
        <w:t>【变式6-3】（24-25高三上·广东广州·阶段练习）已知函数，对任意的，都有，且在区间上单调，则的值为（   ）</w:t>
      </w:r>
    </w:p>
    <w:p>
      <w:r>
        <w:rPr>
          <w:rFonts w:ascii="宋体" w:hAnsi="宋体" w:eastAsia="宋体"/>
          <w:sz w:val="21"/>
        </w:rPr>
        <w:t>A．</w:t>
        <w:tab/>
        <w:t>B．</w:t>
        <w:tab/>
        <w:t>C．</w:t>
        <w:tab/>
        <w:t>D．</w:t>
      </w:r>
    </w:p>
    <w:p>
      <w:r>
        <w:rPr>
          <w:rFonts w:ascii="宋体" w:hAnsi="宋体" w:eastAsia="宋体"/>
          <w:sz w:val="21"/>
        </w:rPr>
        <w:t>【解题思路】根据题意可知，继而求得，再利用题中条件可得，继而求得，即可求解.</w:t>
      </w:r>
    </w:p>
    <w:p>
      <w:r>
        <w:rPr>
          <w:rFonts w:ascii="宋体" w:hAnsi="宋体" w:eastAsia="宋体"/>
          <w:sz w:val="21"/>
        </w:rPr>
        <w:t>【解答过程】因为对任意的，都有，</w:t>
      </w:r>
    </w:p>
    <w:p>
      <w:r>
        <w:rPr>
          <w:rFonts w:ascii="宋体" w:hAnsi="宋体" w:eastAsia="宋体"/>
          <w:sz w:val="21"/>
        </w:rPr>
        <w:t>所以，故，则，</w:t>
      </w:r>
    </w:p>
    <w:p>
      <w:r>
        <w:rPr>
          <w:rFonts w:ascii="宋体" w:hAnsi="宋体" w:eastAsia="宋体"/>
          <w:sz w:val="21"/>
        </w:rPr>
        <w:t>又在区间上单调，则，</w:t>
      </w:r>
    </w:p>
    <w:p>
      <w:r>
        <w:rPr>
          <w:rFonts w:ascii="宋体" w:hAnsi="宋体" w:eastAsia="宋体"/>
          <w:sz w:val="21"/>
        </w:rPr>
        <w:t>所以，解得，</w:t>
      </w:r>
    </w:p>
    <w:p>
      <w:r>
        <w:rPr>
          <w:rFonts w:ascii="宋体" w:hAnsi="宋体" w:eastAsia="宋体"/>
          <w:sz w:val="21"/>
        </w:rPr>
        <w:t>故当时，符合题意，</w:t>
      </w:r>
    </w:p>
    <w:p>
      <w:r>
        <w:rPr>
          <w:rFonts w:ascii="宋体" w:hAnsi="宋体" w:eastAsia="宋体"/>
          <w:sz w:val="21"/>
        </w:rPr>
        <w:t>故选：B.</w:t>
      </w:r>
    </w:p>
    <w:p>
      <w:r>
        <w:rPr>
          <w:rFonts w:ascii="黑体" w:hAnsi="黑体" w:eastAsia="黑体"/>
          <w:b/>
          <w:sz w:val="22"/>
        </w:rPr>
        <w:t>【题型7  三角函数的奇偶性与对称性问题】</w:t>
      </w:r>
    </w:p>
    <w:p>
      <w:r>
        <w:rPr>
          <w:rFonts w:ascii="宋体" w:hAnsi="宋体" w:eastAsia="宋体"/>
          <w:sz w:val="21"/>
        </w:rPr>
        <w:t>【例7】（23-24高一下·北京·阶段练习）下列函数中，是偶函数且其图象关于对称的是（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【解题思路】利用诱导公式逐一化简可判断奇偶性，然后代入验证判断对称性即可.</w:t>
      </w:r>
    </w:p>
    <w:p>
      <w:r>
        <w:rPr>
          <w:rFonts w:ascii="宋体" w:hAnsi="宋体" w:eastAsia="宋体"/>
          <w:sz w:val="21"/>
        </w:rPr>
        <w:t>【解答过程】对于A，为奇函数，A错误；</w:t>
      </w:r>
    </w:p>
    <w:p>
      <w:r>
        <w:rPr>
          <w:rFonts w:ascii="宋体" w:hAnsi="宋体" w:eastAsia="宋体"/>
          <w:sz w:val="21"/>
        </w:rPr>
        <w:t>对于B，为偶函数，</w:t>
      </w:r>
    </w:p>
    <w:p>
      <w:r>
        <w:rPr>
          <w:rFonts w:ascii="宋体" w:hAnsi="宋体" w:eastAsia="宋体"/>
          <w:sz w:val="21"/>
        </w:rPr>
        <w:t>因为，所以的图象关于点对称，B正确；</w:t>
      </w:r>
    </w:p>
    <w:p>
      <w:r>
        <w:rPr>
          <w:rFonts w:ascii="宋体" w:hAnsi="宋体" w:eastAsia="宋体"/>
          <w:sz w:val="21"/>
        </w:rPr>
        <w:t>对于C，为偶函数，</w:t>
      </w:r>
    </w:p>
    <w:p>
      <w:r>
        <w:rPr>
          <w:rFonts w:ascii="宋体" w:hAnsi="宋体" w:eastAsia="宋体"/>
          <w:sz w:val="21"/>
        </w:rPr>
        <w:t>因为，所以不是的对称中心，C错误；</w:t>
      </w:r>
    </w:p>
    <w:p>
      <w:r>
        <w:rPr>
          <w:rFonts w:ascii="宋体" w:hAnsi="宋体" w:eastAsia="宋体"/>
          <w:sz w:val="21"/>
        </w:rPr>
        <w:t>对于D，为奇函数，D错误.</w:t>
      </w:r>
    </w:p>
    <w:p>
      <w:r>
        <w:rPr>
          <w:rFonts w:ascii="宋体" w:hAnsi="宋体" w:eastAsia="宋体"/>
          <w:sz w:val="21"/>
        </w:rPr>
        <w:t>故选：B.</w:t>
      </w:r>
    </w:p>
    <w:p>
      <w:r>
        <w:rPr>
          <w:rFonts w:ascii="宋体" w:hAnsi="宋体" w:eastAsia="宋体"/>
          <w:sz w:val="21"/>
        </w:rPr>
        <w:t>【变式7-1】（23-24高一下·辽宁辽阳·期中）已知函数，若是偶函数，则图象的对称轴方程可能是（    ）</w:t>
      </w:r>
    </w:p>
    <w:p>
      <w:r>
        <w:rPr>
          <w:rFonts w:ascii="宋体" w:hAnsi="宋体" w:eastAsia="宋体"/>
          <w:sz w:val="21"/>
        </w:rPr>
        <w:t>A．</w:t>
        <w:tab/>
        <w:t>B．</w:t>
        <w:tab/>
        <w:t>C．</w:t>
        <w:tab/>
        <w:t>D．</w:t>
      </w:r>
    </w:p>
    <w:p>
      <w:r>
        <w:rPr>
          <w:rFonts w:ascii="宋体" w:hAnsi="宋体" w:eastAsia="宋体"/>
          <w:sz w:val="21"/>
        </w:rPr>
        <w:t>【解题思路】首先求函数，根据偶函数的性质求，再代入函数的对称轴方程，即可求解.</w:t>
      </w:r>
    </w:p>
    <w:p>
      <w:r>
        <w:rPr>
          <w:rFonts w:ascii="宋体" w:hAnsi="宋体" w:eastAsia="宋体"/>
          <w:sz w:val="21"/>
        </w:rPr>
        <w:t>【解答过程】函数是偶函数，</w:t>
      </w:r>
    </w:p>
    <w:p>
      <w:r>
        <w:rPr>
          <w:rFonts w:ascii="宋体" w:hAnsi="宋体" w:eastAsia="宋体"/>
          <w:sz w:val="21"/>
        </w:rPr>
        <w:t>则，得，</w:t>
      </w:r>
    </w:p>
    <w:p>
      <w:r>
        <w:rPr>
          <w:rFonts w:ascii="宋体" w:hAnsi="宋体" w:eastAsia="宋体"/>
          <w:sz w:val="21"/>
        </w:rPr>
        <w:t>令 , 解得 .</w:t>
      </w:r>
    </w:p>
    <w:p>
      <w:r>
        <w:rPr>
          <w:rFonts w:ascii="宋体" w:hAnsi="宋体" w:eastAsia="宋体"/>
          <w:sz w:val="21"/>
        </w:rPr>
        <w:t>因为，则，经验证只有D选项满足题意，此时.</w:t>
      </w:r>
    </w:p>
    <w:p>
      <w:r>
        <w:rPr>
          <w:rFonts w:ascii="宋体" w:hAnsi="宋体" w:eastAsia="宋体"/>
          <w:sz w:val="21"/>
        </w:rPr>
        <w:t>故选：D.</w:t>
      </w:r>
    </w:p>
    <w:p>
      <w:r>
        <w:rPr>
          <w:rFonts w:ascii="宋体" w:hAnsi="宋体" w:eastAsia="宋体"/>
          <w:sz w:val="21"/>
        </w:rPr>
        <w:t>【变式7-2】（23-24高一下·陕西渭南·期中）已知函数，则下列结论正确的是（    ）</w:t>
      </w:r>
    </w:p>
    <w:p>
      <w:r>
        <w:rPr>
          <w:rFonts w:ascii="宋体" w:hAnsi="宋体" w:eastAsia="宋体"/>
          <w:sz w:val="21"/>
        </w:rPr>
        <w:t>A．是函数的一个周期</w:t>
        <w:tab/>
        <w:t>B．函数在上是增函数</w:t>
      </w:r>
    </w:p>
    <w:p>
      <w:r>
        <w:rPr>
          <w:rFonts w:ascii="宋体" w:hAnsi="宋体" w:eastAsia="宋体"/>
          <w:sz w:val="21"/>
        </w:rPr>
        <w:t>C．函数的图像关于点对称</w:t>
        <w:tab/>
        <w:t>D．函数是偶函数</w:t>
      </w:r>
    </w:p>
    <w:p>
      <w:r>
        <w:rPr>
          <w:rFonts w:ascii="宋体" w:hAnsi="宋体" w:eastAsia="宋体"/>
          <w:sz w:val="21"/>
        </w:rPr>
        <w:t>【解题思路】先利用诱导公式进行化简，然后结合正切函数的性质检验各选项即可判断.</w:t>
      </w:r>
    </w:p>
    <w:p>
      <w:r>
        <w:rPr>
          <w:rFonts w:ascii="宋体" w:hAnsi="宋体" w:eastAsia="宋体"/>
          <w:sz w:val="21"/>
        </w:rPr>
        <w:t>【解答过程】由题可得：，根据正切函数得周期性可知，函数的最小正周期为，故A错误；</w:t>
      </w:r>
    </w:p>
    <w:p>
      <w:r>
        <w:rPr>
          <w:rFonts w:ascii="宋体" w:hAnsi="宋体" w:eastAsia="宋体"/>
          <w:sz w:val="21"/>
        </w:rPr>
        <w:t>根据正切函数的性质可知，在上是减函数，故B错误；</w:t>
      </w:r>
    </w:p>
    <w:p>
      <w:r>
        <w:rPr>
          <w:rFonts w:ascii="宋体" w:hAnsi="宋体" w:eastAsia="宋体"/>
          <w:sz w:val="21"/>
        </w:rPr>
        <w:t>根据正切函数的性质可知，的图像关于点对称， 取，则函数的图像关于点对称，故C正确；</w:t>
      </w:r>
    </w:p>
    <w:p>
      <w:r>
        <w:rPr>
          <w:rFonts w:ascii="宋体" w:hAnsi="宋体" w:eastAsia="宋体"/>
          <w:sz w:val="21"/>
        </w:rPr>
        <w:t>的图象关于原点对称，为奇函数，故D错误；</w:t>
      </w:r>
    </w:p>
    <w:p>
      <w:r>
        <w:rPr>
          <w:rFonts w:ascii="宋体" w:hAnsi="宋体" w:eastAsia="宋体"/>
          <w:sz w:val="21"/>
        </w:rPr>
        <w:t>故选：C.</w:t>
      </w:r>
    </w:p>
    <w:p>
      <w:r>
        <w:rPr>
          <w:rFonts w:ascii="宋体" w:hAnsi="宋体" w:eastAsia="宋体"/>
          <w:sz w:val="21"/>
        </w:rPr>
        <w:t>【变式7-3】（23-24高一下·辽宁大连·阶段练习）已知函数，现给出下列四个选项正确的是（    ）</w:t>
      </w:r>
    </w:p>
    <w:p>
      <w:r>
        <w:rPr>
          <w:rFonts w:ascii="宋体" w:hAnsi="宋体" w:eastAsia="宋体"/>
          <w:sz w:val="21"/>
        </w:rPr>
        <w:t>A．为奇函数</w:t>
      </w:r>
    </w:p>
    <w:p>
      <w:r>
        <w:rPr>
          <w:rFonts w:ascii="宋体" w:hAnsi="宋体" w:eastAsia="宋体"/>
          <w:sz w:val="21"/>
        </w:rPr>
        <w:t>B．的最小正周期为</w:t>
      </w:r>
    </w:p>
    <w:p>
      <w:r>
        <w:rPr>
          <w:rFonts w:ascii="宋体" w:hAnsi="宋体" w:eastAsia="宋体"/>
          <w:sz w:val="21"/>
        </w:rPr>
        <w:t>C．是的一条对称轴</w:t>
      </w:r>
    </w:p>
    <w:p>
      <w:r>
        <w:rPr>
          <w:rFonts w:ascii="宋体" w:hAnsi="宋体" w:eastAsia="宋体"/>
          <w:sz w:val="21"/>
        </w:rPr>
        <w:t>D．在上单调递增</w:t>
      </w:r>
    </w:p>
    <w:p>
      <w:r>
        <w:rPr>
          <w:rFonts w:ascii="宋体" w:hAnsi="宋体" w:eastAsia="宋体"/>
          <w:sz w:val="21"/>
        </w:rPr>
        <w:t>【解题思路】由函数奇偶性的验证可判断A，根据周期定义及诱导公式判断B，根据函数的对称性可判断C，根据正弦型函数的单调判断D.</w:t>
      </w:r>
    </w:p>
    <w:p>
      <w:r>
        <w:rPr>
          <w:rFonts w:ascii="宋体" w:hAnsi="宋体" w:eastAsia="宋体"/>
          <w:sz w:val="21"/>
        </w:rPr>
        <w:t>【解答过程】因为的定义域为，所以为偶函数，错误；</w:t>
      </w:r>
    </w:p>
    <w:p>
      <w:r>
        <w:rPr>
          <w:rFonts w:ascii="宋体" w:hAnsi="宋体" w:eastAsia="宋体"/>
          <w:sz w:val="21"/>
        </w:rPr>
        <w:t>由，可得的最小正周期为，B错误；</w:t>
      </w:r>
    </w:p>
    <w:p>
      <w:r>
        <w:rPr>
          <w:rFonts w:ascii="宋体" w:hAnsi="宋体" w:eastAsia="宋体"/>
          <w:sz w:val="21"/>
        </w:rPr>
        <w:t>，</w:t>
      </w:r>
    </w:p>
    <w:p>
      <w:r>
        <w:rPr>
          <w:rFonts w:ascii="宋体" w:hAnsi="宋体" w:eastAsia="宋体"/>
          <w:sz w:val="21"/>
        </w:rPr>
        <w:t>，</w:t>
      </w:r>
    </w:p>
    <w:p>
      <w:r>
        <w:rPr>
          <w:rFonts w:ascii="宋体" w:hAnsi="宋体" w:eastAsia="宋体"/>
          <w:sz w:val="21"/>
        </w:rPr>
        <w:t>因为，所以是的一条对称轴，C正确；</w:t>
      </w:r>
    </w:p>
    <w:p>
      <w:r>
        <w:rPr>
          <w:rFonts w:ascii="宋体" w:hAnsi="宋体" w:eastAsia="宋体"/>
          <w:sz w:val="21"/>
        </w:rPr>
        <w:t>当时，函数单调递增，值域为，</w:t>
      </w:r>
    </w:p>
    <w:p>
      <w:r>
        <w:rPr>
          <w:rFonts w:ascii="宋体" w:hAnsi="宋体" w:eastAsia="宋体"/>
          <w:sz w:val="21"/>
        </w:rPr>
        <w:t>当时，函数单调递增，故在上单调递增.</w:t>
      </w:r>
    </w:p>
    <w:p>
      <w:r>
        <w:rPr>
          <w:rFonts w:ascii="宋体" w:hAnsi="宋体" w:eastAsia="宋体"/>
          <w:sz w:val="21"/>
        </w:rPr>
        <w:t>当时，函数单调递增，值域为，</w:t>
      </w:r>
    </w:p>
    <w:p>
      <w:r>
        <w:rPr>
          <w:rFonts w:ascii="宋体" w:hAnsi="宋体" w:eastAsia="宋体"/>
          <w:sz w:val="21"/>
        </w:rPr>
        <w:t>当时，函数单调递减，故在上单调递减，D错误.</w:t>
      </w:r>
    </w:p>
    <w:p>
      <w:r>
        <w:rPr>
          <w:rFonts w:ascii="宋体" w:hAnsi="宋体" w:eastAsia="宋体"/>
          <w:sz w:val="21"/>
        </w:rPr>
        <w:t>故选：C.</w:t>
      </w:r>
    </w:p>
    <w:p>
      <w:r>
        <w:rPr>
          <w:rFonts w:ascii="黑体" w:hAnsi="黑体" w:eastAsia="黑体"/>
          <w:b/>
          <w:sz w:val="22"/>
        </w:rPr>
        <w:t>【题型8  三角函数的周期性问题】</w:t>
      </w:r>
    </w:p>
    <w:p>
      <w:r>
        <w:rPr>
          <w:rFonts w:ascii="宋体" w:hAnsi="宋体" w:eastAsia="宋体"/>
          <w:sz w:val="21"/>
        </w:rPr>
        <w:t>【例8】（2024高二下·云南·学业考试）函数的最小正周期是（    ）</w:t>
      </w:r>
    </w:p>
    <w:p>
      <w:r>
        <w:rPr>
          <w:rFonts w:ascii="宋体" w:hAnsi="宋体" w:eastAsia="宋体"/>
          <w:sz w:val="21"/>
        </w:rPr>
        <w:t>A．</w:t>
        <w:tab/>
        <w:t>B．</w:t>
        <w:tab/>
        <w:t>C．</w:t>
        <w:tab/>
        <w:t>D．</w:t>
      </w:r>
    </w:p>
    <w:p>
      <w:r>
        <w:rPr>
          <w:rFonts w:ascii="宋体" w:hAnsi="宋体" w:eastAsia="宋体"/>
          <w:sz w:val="21"/>
        </w:rPr>
        <w:t>【解题思路】根据余弦型函数的最小正周期公式运算求解.</w:t>
      </w:r>
    </w:p>
    <w:p>
      <w:r>
        <w:rPr>
          <w:rFonts w:ascii="宋体" w:hAnsi="宋体" w:eastAsia="宋体"/>
          <w:sz w:val="21"/>
        </w:rPr>
        <w:t>【解答过程】由题意可得：函数的最小正周期是.</w:t>
      </w:r>
    </w:p>
    <w:p>
      <w:r>
        <w:rPr>
          <w:rFonts w:ascii="宋体" w:hAnsi="宋体" w:eastAsia="宋体"/>
          <w:sz w:val="21"/>
        </w:rPr>
        <w:t>故选：C.</w:t>
      </w:r>
    </w:p>
    <w:p>
      <w:r>
        <w:rPr>
          <w:rFonts w:ascii="宋体" w:hAnsi="宋体" w:eastAsia="宋体"/>
          <w:sz w:val="21"/>
        </w:rPr>
        <w:t>【变式8-1】（23-24高一下·上海松江·期末）下列函数中，既是偶函数又是周期为的函数为（    ）</w:t>
      </w:r>
    </w:p>
    <w:p>
      <w:r>
        <w:rPr>
          <w:rFonts w:ascii="宋体" w:hAnsi="宋体" w:eastAsia="宋体"/>
          <w:sz w:val="21"/>
        </w:rPr>
        <w:t>A．</w:t>
        <w:tab/>
        <w:t>B．</w:t>
        <w:tab/>
        <w:t>C．</w:t>
        <w:tab/>
        <w:t>D．</w:t>
      </w:r>
    </w:p>
    <w:p>
      <w:r>
        <w:rPr>
          <w:rFonts w:ascii="宋体" w:hAnsi="宋体" w:eastAsia="宋体"/>
          <w:sz w:val="21"/>
        </w:rPr>
        <w:t>【解题思路】根据正弦函数、余弦函数和正切函数的奇偶性和周期性一一判断即可.</w:t>
      </w:r>
    </w:p>
    <w:p>
      <w:r>
        <w:rPr>
          <w:rFonts w:ascii="宋体" w:hAnsi="宋体" w:eastAsia="宋体"/>
          <w:sz w:val="21"/>
        </w:rPr>
        <w:t>【解答过程】对A，是偶函数，周期为，故A错误；</w:t>
      </w:r>
    </w:p>
    <w:p>
      <w:r>
        <w:rPr>
          <w:rFonts w:ascii="宋体" w:hAnsi="宋体" w:eastAsia="宋体"/>
          <w:sz w:val="21"/>
        </w:rPr>
        <w:t>对B，设，定义域为，且，则其为偶函数，</w:t>
      </w:r>
    </w:p>
    <w:p>
      <w:r>
        <w:rPr>
          <w:rFonts w:ascii="宋体" w:hAnsi="宋体" w:eastAsia="宋体"/>
          <w:sz w:val="21"/>
        </w:rPr>
        <w:t>因为周期为，则的周期为，故B正确；</w:t>
      </w:r>
    </w:p>
    <w:p>
      <w:r>
        <w:rPr>
          <w:rFonts w:ascii="宋体" w:hAnsi="宋体" w:eastAsia="宋体"/>
          <w:sz w:val="21"/>
        </w:rPr>
        <w:t>对C，是奇函数，周期为，故C错误；</w:t>
      </w:r>
    </w:p>
    <w:p>
      <w:r>
        <w:rPr>
          <w:rFonts w:ascii="宋体" w:hAnsi="宋体" w:eastAsia="宋体"/>
          <w:sz w:val="21"/>
        </w:rPr>
        <w:t>对D，是奇函数，周期为，故D错误.</w:t>
      </w:r>
    </w:p>
    <w:p>
      <w:r>
        <w:rPr>
          <w:rFonts w:ascii="宋体" w:hAnsi="宋体" w:eastAsia="宋体"/>
          <w:sz w:val="21"/>
        </w:rPr>
        <w:t>故选：B.</w:t>
      </w:r>
    </w:p>
    <w:p>
      <w:r>
        <w:rPr>
          <w:rFonts w:ascii="宋体" w:hAnsi="宋体" w:eastAsia="宋体"/>
          <w:sz w:val="21"/>
        </w:rPr>
        <w:t>【变式8-2】（23-24高三上·天津南开·期末）设函数.若，且的最小正周期大于，则（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【解题思路】由题意求得，再由周期公式求得，再由可得，结合，求得值，即可得解．</w:t>
      </w:r>
    </w:p>
    <w:p>
      <w:r>
        <w:rPr>
          <w:rFonts w:ascii="宋体" w:hAnsi="宋体" w:eastAsia="宋体"/>
          <w:sz w:val="21"/>
        </w:rPr>
        <w:t>【解答过程】由的最小正周期大于，可得，</w:t>
      </w:r>
    </w:p>
    <w:p>
      <w:r>
        <w:rPr>
          <w:rFonts w:ascii="宋体" w:hAnsi="宋体" w:eastAsia="宋体"/>
          <w:sz w:val="21"/>
        </w:rPr>
        <w:t>因为，可得，</w:t>
      </w:r>
    </w:p>
    <w:p>
      <w:r>
        <w:rPr>
          <w:rFonts w:ascii="宋体" w:hAnsi="宋体" w:eastAsia="宋体"/>
          <w:sz w:val="21"/>
        </w:rPr>
        <w:t>则，且，所以，</w:t>
      </w:r>
    </w:p>
    <w:p>
      <w:r>
        <w:rPr>
          <w:rFonts w:ascii="宋体" w:hAnsi="宋体" w:eastAsia="宋体"/>
          <w:sz w:val="21"/>
        </w:rPr>
        <w:t>即，</w:t>
      </w:r>
    </w:p>
    <w:p>
      <w:r>
        <w:rPr>
          <w:rFonts w:ascii="宋体" w:hAnsi="宋体" w:eastAsia="宋体"/>
          <w:sz w:val="21"/>
        </w:rPr>
        <w:t>由，即，</w:t>
      </w:r>
    </w:p>
    <w:p>
      <w:r>
        <w:rPr>
          <w:rFonts w:ascii="宋体" w:hAnsi="宋体" w:eastAsia="宋体"/>
          <w:sz w:val="21"/>
        </w:rPr>
        <w:t>可得，，则，，</w:t>
      </w:r>
    </w:p>
    <w:p>
      <w:r>
        <w:rPr>
          <w:rFonts w:ascii="宋体" w:hAnsi="宋体" w:eastAsia="宋体"/>
          <w:sz w:val="21"/>
        </w:rPr>
        <w:t>且，可得，，</w:t>
      </w:r>
    </w:p>
    <w:p>
      <w:r>
        <w:rPr>
          <w:rFonts w:ascii="宋体" w:hAnsi="宋体" w:eastAsia="宋体"/>
          <w:sz w:val="21"/>
        </w:rPr>
        <w:t>所以，.</w:t>
      </w:r>
    </w:p>
    <w:p>
      <w:r>
        <w:rPr>
          <w:rFonts w:ascii="宋体" w:hAnsi="宋体" w:eastAsia="宋体"/>
          <w:sz w:val="21"/>
        </w:rPr>
        <w:t>故选：C．</w:t>
      </w:r>
    </w:p>
    <w:p>
      <w:r>
        <w:rPr>
          <w:rFonts w:ascii="宋体" w:hAnsi="宋体" w:eastAsia="宋体"/>
          <w:sz w:val="21"/>
        </w:rPr>
        <w:t>【变式8-3】（23-24高一下·山东济宁·期末）设函数（、、都是常数，，），若在区间上具有单调性，且，则的最小正周期为（    ）</w:t>
      </w:r>
    </w:p>
    <w:p>
      <w:r>
        <w:rPr>
          <w:rFonts w:ascii="宋体" w:hAnsi="宋体" w:eastAsia="宋体"/>
          <w:sz w:val="21"/>
        </w:rPr>
        <w:t>A．</w:t>
        <w:tab/>
        <w:t>B．</w:t>
        <w:tab/>
        <w:t>C．</w:t>
        <w:tab/>
        <w:t>D．</w:t>
      </w:r>
    </w:p>
    <w:p>
      <w:r>
        <w:rPr>
          <w:rFonts w:ascii="宋体" w:hAnsi="宋体" w:eastAsia="宋体"/>
          <w:sz w:val="21"/>
        </w:rPr>
        <w:t>【解题思路】记函数的最小正周期为，根据正弦函数的单调性、对称性计算可得.</w:t>
      </w:r>
    </w:p>
    <w:p>
      <w:r>
        <w:rPr>
          <w:rFonts w:ascii="宋体" w:hAnsi="宋体" w:eastAsia="宋体"/>
          <w:sz w:val="21"/>
        </w:rPr>
        <w:t>【解答过程】记函数的最小正周期为，则，可得．</w:t>
      </w:r>
    </w:p>
    <w:p>
      <w:r>
        <w:rPr>
          <w:rFonts w:ascii="宋体" w:hAnsi="宋体" w:eastAsia="宋体"/>
          <w:sz w:val="21"/>
        </w:rPr>
        <w:t>又，且，</w:t>
      </w:r>
    </w:p>
    <w:p>
      <w:r>
        <w:rPr>
          <w:rFonts w:ascii="宋体" w:hAnsi="宋体" w:eastAsia="宋体"/>
          <w:sz w:val="21"/>
        </w:rPr>
        <w:t>又，所以函数的一个对称中心为，</w:t>
      </w:r>
    </w:p>
    <w:p>
      <w:r>
        <w:rPr>
          <w:rFonts w:ascii="宋体" w:hAnsi="宋体" w:eastAsia="宋体"/>
          <w:sz w:val="21"/>
        </w:rPr>
        <w:t>函数的一条对称轴为，又，</w:t>
      </w:r>
    </w:p>
    <w:p>
      <w:r>
        <w:rPr>
          <w:rFonts w:ascii="宋体" w:hAnsi="宋体" w:eastAsia="宋体"/>
          <w:sz w:val="21"/>
        </w:rPr>
        <w:t>，解得．</w:t>
      </w:r>
    </w:p>
    <w:p>
      <w:r>
        <w:rPr>
          <w:rFonts w:ascii="宋体" w:hAnsi="宋体" w:eastAsia="宋体"/>
          <w:sz w:val="21"/>
        </w:rPr>
        <w:t>故选：B．</w:t>
      </w:r>
    </w:p>
    <w:p>
      <w:r>
        <w:rPr>
          <w:rFonts w:ascii="黑体" w:hAnsi="黑体" w:eastAsia="黑体"/>
          <w:b/>
          <w:sz w:val="22"/>
        </w:rPr>
        <w:t>【题型9  三角函数的零点问题】</w:t>
      </w:r>
    </w:p>
    <w:p>
      <w:r>
        <w:rPr>
          <w:rFonts w:ascii="宋体" w:hAnsi="宋体" w:eastAsia="宋体"/>
          <w:sz w:val="21"/>
        </w:rPr>
        <w:t>【例9】（2024·湖北武汉·模拟预测）若函数的最小正周期为，在区间上单调递减，且在区间上存在零点，则的取值范围是（    ）</w:t>
      </w:r>
    </w:p>
    <w:p>
      <w:r>
        <w:rPr>
          <w:rFonts w:ascii="宋体" w:hAnsi="宋体" w:eastAsia="宋体"/>
          <w:sz w:val="21"/>
        </w:rPr>
        <w:t>A．</w:t>
        <w:tab/>
        <w:t>B．</w:t>
        <w:tab/>
        <w:t>C．</w:t>
        <w:tab/>
        <w:t>D．</w:t>
      </w:r>
    </w:p>
    <w:p>
      <w:r>
        <w:rPr>
          <w:rFonts w:ascii="宋体" w:hAnsi="宋体" w:eastAsia="宋体"/>
          <w:sz w:val="21"/>
        </w:rPr>
        <w:t>【解题思路】根据给定周期求得，再结合余弦函数的单调区间、单调性及零点所在区间列出不等式组，然后结合已知求出范围.</w:t>
      </w:r>
    </w:p>
    <w:p>
      <w:r>
        <w:rPr>
          <w:rFonts w:ascii="宋体" w:hAnsi="宋体" w:eastAsia="宋体"/>
          <w:sz w:val="21"/>
        </w:rPr>
        <w:t>【解答过程】由函数的最小正周期为，得，而，解得，</w:t>
      </w:r>
    </w:p>
    <w:p>
      <w:r>
        <w:rPr>
          <w:rFonts w:ascii="宋体" w:hAnsi="宋体" w:eastAsia="宋体"/>
          <w:sz w:val="21"/>
        </w:rPr>
        <w:t>则，由，</w:t>
      </w:r>
    </w:p>
    <w:p>
      <w:r>
        <w:rPr>
          <w:rFonts w:ascii="宋体" w:hAnsi="宋体" w:eastAsia="宋体"/>
          <w:sz w:val="21"/>
        </w:rPr>
        <w:t>得，又在上单调递减，</w:t>
      </w:r>
    </w:p>
    <w:p>
      <w:r>
        <w:rPr>
          <w:rFonts w:ascii="宋体" w:hAnsi="宋体" w:eastAsia="宋体"/>
          <w:sz w:val="21"/>
        </w:rPr>
        <w:t>因此，且，解得①，</w:t>
      </w:r>
    </w:p>
    <w:p>
      <w:r>
        <w:rPr>
          <w:rFonts w:ascii="宋体" w:hAnsi="宋体" w:eastAsia="宋体"/>
          <w:sz w:val="21"/>
        </w:rPr>
        <w:t>由余弦函数的零点，得，即，</w:t>
      </w:r>
    </w:p>
    <w:p>
      <w:r>
        <w:rPr>
          <w:rFonts w:ascii="宋体" w:hAnsi="宋体" w:eastAsia="宋体"/>
          <w:sz w:val="21"/>
        </w:rPr>
        <w:t>而在上存在零点，则，</w:t>
      </w:r>
    </w:p>
    <w:p>
      <w:r>
        <w:rPr>
          <w:rFonts w:ascii="宋体" w:hAnsi="宋体" w:eastAsia="宋体"/>
          <w:sz w:val="21"/>
        </w:rPr>
        <w:t>于是②，又，联立①②解得，</w:t>
      </w:r>
    </w:p>
    <w:p>
      <w:r>
        <w:rPr>
          <w:rFonts w:ascii="宋体" w:hAnsi="宋体" w:eastAsia="宋体"/>
          <w:sz w:val="21"/>
        </w:rPr>
        <w:t>所以的取值范围是.</w:t>
      </w:r>
    </w:p>
    <w:p>
      <w:r>
        <w:rPr>
          <w:rFonts w:ascii="宋体" w:hAnsi="宋体" w:eastAsia="宋体"/>
          <w:sz w:val="21"/>
        </w:rPr>
        <w:t>故选：B.</w:t>
      </w:r>
    </w:p>
    <w:p>
      <w:r>
        <w:rPr>
          <w:rFonts w:ascii="宋体" w:hAnsi="宋体" w:eastAsia="宋体"/>
          <w:sz w:val="21"/>
        </w:rPr>
        <w:t>【变式9-1】（23-24高二下·江苏南京·期末）已知函数的最小正周期为，若在区间上恰有8个零点，则的取值范围是（    ）</w:t>
      </w:r>
    </w:p>
    <w:p>
      <w:r>
        <w:rPr>
          <w:rFonts w:ascii="宋体" w:hAnsi="宋体" w:eastAsia="宋体"/>
          <w:sz w:val="21"/>
        </w:rPr>
        <w:t>A．</w:t>
        <w:tab/>
        <w:t>B．</w:t>
        <w:tab/>
        <w:t>C．</w:t>
        <w:tab/>
        <w:t>D．</w:t>
      </w:r>
    </w:p>
    <w:p>
      <w:r>
        <w:rPr>
          <w:rFonts w:ascii="宋体" w:hAnsi="宋体" w:eastAsia="宋体"/>
          <w:sz w:val="21"/>
        </w:rPr>
        <w:t>[重复] 【解题思路】根据题意得到曲线的一条对称轴为，设零点从小到大依次为，从而得到，从而得到，得到答案.</w:t>
      </w:r>
    </w:p>
    <w:p>
      <w:r>
        <w:rPr>
          <w:rFonts w:ascii="宋体" w:hAnsi="宋体" w:eastAsia="宋体"/>
          <w:sz w:val="21"/>
        </w:rPr>
        <w:t>【解答过程】因为的最小正周期为，</w:t>
      </w:r>
    </w:p>
    <w:p>
      <w:r>
        <w:rPr>
          <w:rFonts w:ascii="宋体" w:hAnsi="宋体" w:eastAsia="宋体"/>
          <w:sz w:val="21"/>
        </w:rPr>
        <w:t>所以曲线的一条对称轴为，</w:t>
      </w:r>
    </w:p>
    <w:p>
      <w:r>
        <w:rPr>
          <w:rFonts w:ascii="宋体" w:hAnsi="宋体" w:eastAsia="宋体"/>
          <w:sz w:val="21"/>
        </w:rPr>
        <w:t>所以，</w:t>
      </w:r>
    </w:p>
    <w:p>
      <w:r>
        <w:rPr>
          <w:rFonts w:ascii="宋体" w:hAnsi="宋体" w:eastAsia="宋体"/>
          <w:sz w:val="21"/>
        </w:rPr>
        <w:t>设零点从小到大依次为，其中，</w:t>
      </w:r>
    </w:p>
    <w:p>
      <w:r>
        <w:rPr>
          <w:rFonts w:ascii="宋体" w:hAnsi="宋体" w:eastAsia="宋体"/>
          <w:sz w:val="21"/>
        </w:rPr>
        <w:t>有，即，解得，</w:t>
      </w:r>
    </w:p>
    <w:p>
      <w:r>
        <w:rPr>
          <w:rFonts w:ascii="宋体" w:hAnsi="宋体" w:eastAsia="宋体"/>
          <w:sz w:val="21"/>
        </w:rPr>
        <w:t>所以的取值范围是．</w:t>
      </w:r>
    </w:p>
    <w:p>
      <w:r>
        <w:rPr>
          <w:rFonts w:ascii="宋体" w:hAnsi="宋体" w:eastAsia="宋体"/>
          <w:sz w:val="21"/>
        </w:rPr>
        <w:t>故选：A．</w:t>
      </w:r>
    </w:p>
    <w:p>
      <w:r>
        <w:rPr>
          <w:rFonts w:ascii="宋体" w:hAnsi="宋体" w:eastAsia="宋体"/>
          <w:sz w:val="21"/>
        </w:rPr>
        <w:t>【变式9-2】（23-24高一下·江西宜春·开学考试）已知函数，若有且仅有三个零点，则下列说法中不正确的是（    ）</w:t>
      </w:r>
    </w:p>
    <w:p>
      <w:r>
        <w:rPr>
          <w:rFonts w:ascii="宋体" w:hAnsi="宋体" w:eastAsia="宋体"/>
          <w:sz w:val="21"/>
        </w:rPr>
        <w:t>A．有且仅有两个零点</w:t>
      </w:r>
    </w:p>
    <w:p>
      <w:r>
        <w:rPr>
          <w:rFonts w:ascii="宋体" w:hAnsi="宋体" w:eastAsia="宋体"/>
          <w:sz w:val="21"/>
        </w:rPr>
        <w:t>B．有一个或两个零点</w:t>
      </w:r>
    </w:p>
    <w:p>
      <w:r>
        <w:rPr>
          <w:rFonts w:ascii="宋体" w:hAnsi="宋体" w:eastAsia="宋体"/>
          <w:sz w:val="21"/>
        </w:rPr>
        <w:t>C．的取值范围是</w:t>
      </w:r>
    </w:p>
    <w:p>
      <w:r>
        <w:rPr>
          <w:rFonts w:ascii="宋体" w:hAnsi="宋体" w:eastAsia="宋体"/>
          <w:sz w:val="21"/>
        </w:rPr>
        <w:t>D．在区间上单调递减</w:t>
      </w:r>
    </w:p>
    <w:p>
      <w:r>
        <w:rPr>
          <w:rFonts w:ascii="宋体" w:hAnsi="宋体" w:eastAsia="宋体"/>
          <w:sz w:val="21"/>
        </w:rPr>
        <w:t>【解题思路】画出的图象，根据零点的定义，可判断A、B，采用整体代入的方法，结合正弦型函数的性质判断C、D即可.</w:t>
      </w:r>
    </w:p>
    <w:p>
      <w:r>
        <w:rPr>
          <w:rFonts w:ascii="宋体" w:hAnsi="宋体" w:eastAsia="宋体"/>
          <w:sz w:val="21"/>
        </w:rPr>
        <w:t>【解答过程】，当时，，</w:t>
      </w:r>
    </w:p>
    <w:p>
      <w:r>
        <w:rPr>
          <w:rFonts w:ascii="宋体" w:hAnsi="宋体" w:eastAsia="宋体"/>
          <w:sz w:val="21"/>
        </w:rPr>
        <w:t>由于函数在上有且只有3个零点，</w:t>
      </w:r>
    </w:p>
    <w:p>
      <w:r>
        <w:rPr>
          <w:rFonts w:ascii="宋体" w:hAnsi="宋体" w:eastAsia="宋体"/>
          <w:sz w:val="21"/>
        </w:rPr>
        <w:t>故，解得，C正确；</w:t>
      </w:r>
    </w:p>
    <w:p>
      <w:r>
        <w:rPr>
          <w:rFonts w:ascii="宋体" w:hAnsi="宋体" w:eastAsia="宋体"/>
          <w:sz w:val="21"/>
        </w:rPr>
        <w:t>设，则，</w:t>
      </w:r>
    </w:p>
    <w:p>
      <w:r>
        <w:rPr>
          <w:rFonts w:ascii="宋体" w:hAnsi="宋体" w:eastAsia="宋体"/>
          <w:sz w:val="21"/>
        </w:rPr>
        <w:t>如下图作出函数的图象，</w:t>
      </w:r>
    </w:p>
    <w:p>
      <w:r>
        <w:rPr>
          <w:rFonts w:ascii="宋体" w:hAnsi="宋体" w:eastAsia="宋体"/>
          <w:sz w:val="21"/>
        </w:rPr>
        <w:t>则在有两个最小值点（最小值为），</w:t>
      </w:r>
    </w:p>
    <w:p>
      <w:r>
        <w:rPr>
          <w:rFonts w:ascii="宋体" w:hAnsi="宋体" w:eastAsia="宋体"/>
          <w:sz w:val="21"/>
        </w:rPr>
        <w:t>有一个或两个最大值点（最大值为），</w:t>
      </w:r>
    </w:p>
    <w:p>
      <w:r>
        <w:rPr>
          <w:rFonts w:ascii="宋体" w:hAnsi="宋体" w:eastAsia="宋体"/>
          <w:sz w:val="21"/>
        </w:rPr>
        <w:t>所以有且仅有两个零点，有一个或两个零点，故A，B正确.</w:t>
      </w:r>
    </w:p>
    <w:p>
      <w:r>
        <w:rPr>
          <w:rFonts w:ascii="宋体" w:hAnsi="宋体" w:eastAsia="宋体"/>
          <w:sz w:val="21"/>
        </w:rPr>
        <w:t>当时，，</w:t>
      </w:r>
    </w:p>
    <w:p>
      <w:r>
        <w:rPr>
          <w:rFonts w:ascii="宋体" w:hAnsi="宋体" w:eastAsia="宋体"/>
          <w:sz w:val="21"/>
        </w:rPr>
        <w:t>由知，</w:t>
      </w:r>
    </w:p>
    <w:p>
      <w:r>
        <w:rPr>
          <w:rFonts w:ascii="宋体" w:hAnsi="宋体" w:eastAsia="宋体"/>
          <w:sz w:val="21"/>
        </w:rPr>
        <w:t>而在递减，在递增，</w:t>
      </w:r>
    </w:p>
    <w:p>
      <w:r>
        <w:rPr>
          <w:rFonts w:ascii="宋体" w:hAnsi="宋体" w:eastAsia="宋体"/>
          <w:sz w:val="21"/>
        </w:rPr>
        <w:t>故在上不一定单调递减，故D错误.</w:t>
      </w:r>
    </w:p>
    <w:p>
      <w:r>
        <w:rPr>
          <w:rFonts w:ascii="宋体" w:hAnsi="宋体" w:eastAsia="宋体"/>
          <w:sz w:val="21"/>
        </w:rPr>
        <w:t>故选：D.</w:t>
      </w:r>
    </w:p>
    <w:p>
      <w:r>
        <w:rPr>
          <w:rFonts w:ascii="宋体" w:hAnsi="宋体" w:eastAsia="宋体"/>
          <w:sz w:val="21"/>
        </w:rPr>
        <w:t>【变式9-3】（23-24高一上·江西吉安·期末）设函数，已知在[有且仅有4个零点，下述四个结论：①在有且仅有2个零点；②在有且仅有2个零点；③的取值范围是；④在单调递增，其中正确个数是（    ）</w:t>
      </w:r>
    </w:p>
    <w:p>
      <w:r>
        <w:rPr>
          <w:rFonts w:ascii="宋体" w:hAnsi="宋体" w:eastAsia="宋体"/>
          <w:sz w:val="21"/>
        </w:rPr>
        <w:t>A．0个</w:t>
        <w:tab/>
        <w:t>B．1个</w:t>
        <w:tab/>
        <w:t>C．2个</w:t>
        <w:tab/>
        <w:t>D．3个</w:t>
      </w:r>
    </w:p>
    <w:p>
      <w:r>
        <w:rPr>
          <w:rFonts w:ascii="宋体" w:hAnsi="宋体" w:eastAsia="宋体"/>
          <w:sz w:val="21"/>
        </w:rPr>
        <w:t>【解题思路】由时，得到，根据在[有且仅有4个零点，则在第4个零点和第5个零点之间，然后利用余弦函数的性质求解.</w:t>
      </w:r>
    </w:p>
    <w:p>
      <w:r>
        <w:rPr>
          <w:rFonts w:ascii="宋体" w:hAnsi="宋体" w:eastAsia="宋体"/>
          <w:sz w:val="21"/>
        </w:rPr>
        <w:t>【解答过程】当时，</w:t>
      </w:r>
    </w:p>
    <w:p>
      <w:r>
        <w:rPr>
          <w:rFonts w:ascii="宋体" w:hAnsi="宋体" w:eastAsia="宋体"/>
          <w:sz w:val="21"/>
        </w:rPr>
        <w:t>，</w:t>
      </w:r>
    </w:p>
    <w:p>
      <w:r>
        <w:rPr>
          <w:rFonts w:ascii="宋体" w:hAnsi="宋体" w:eastAsia="宋体"/>
          <w:sz w:val="21"/>
        </w:rPr>
        <w:t>因为在[有且仅有4个零点，</w:t>
      </w:r>
    </w:p>
    <w:p>
      <w:r>
        <w:rPr>
          <w:rFonts w:ascii="宋体" w:hAnsi="宋体" w:eastAsia="宋体"/>
          <w:sz w:val="21"/>
        </w:rPr>
        <w:t>所以在第4个零点和第5个零点之间，</w:t>
      </w:r>
    </w:p>
    <w:p>
      <w:r>
        <w:rPr>
          <w:rFonts w:ascii="宋体" w:hAnsi="宋体" w:eastAsia="宋体"/>
          <w:sz w:val="21"/>
        </w:rPr>
        <w:t>所以，</w:t>
      </w:r>
    </w:p>
    <w:p>
      <w:r>
        <w:rPr>
          <w:rFonts w:ascii="宋体" w:hAnsi="宋体" w:eastAsia="宋体"/>
          <w:sz w:val="21"/>
        </w:rPr>
        <w:t>解得，故③正确；</w:t>
      </w:r>
    </w:p>
    <w:p>
      <w:r>
        <w:rPr>
          <w:rFonts w:ascii="宋体" w:hAnsi="宋体" w:eastAsia="宋体"/>
          <w:sz w:val="21"/>
        </w:rPr>
        <w:t>当时，，又，</w:t>
      </w:r>
    </w:p>
    <w:p>
      <w:r>
        <w:rPr>
          <w:rFonts w:ascii="宋体" w:hAnsi="宋体" w:eastAsia="宋体"/>
          <w:sz w:val="21"/>
        </w:rPr>
        <w:t>，结合知最多有3个零点，故①错误；</w:t>
      </w:r>
    </w:p>
    <w:p>
      <w:r>
        <w:rPr>
          <w:rFonts w:ascii="宋体" w:hAnsi="宋体" w:eastAsia="宋体"/>
          <w:sz w:val="21"/>
        </w:rPr>
        <w:t>当时，，又，</w:t>
      </w:r>
    </w:p>
    <w:p>
      <w:r>
        <w:rPr>
          <w:rFonts w:ascii="宋体" w:hAnsi="宋体" w:eastAsia="宋体"/>
          <w:sz w:val="21"/>
        </w:rPr>
        <w:t>，结合 有且仅有2个零点，故②正确；</w:t>
      </w:r>
    </w:p>
    <w:p>
      <w:r>
        <w:rPr>
          <w:rFonts w:ascii="宋体" w:hAnsi="宋体" w:eastAsia="宋体"/>
          <w:sz w:val="21"/>
        </w:rPr>
        <w:t>当时，，因为，所以，则，所以在单调递增，故④正确；</w:t>
      </w:r>
    </w:p>
    <w:p>
      <w:r>
        <w:rPr>
          <w:rFonts w:ascii="宋体" w:hAnsi="宋体" w:eastAsia="宋体"/>
          <w:sz w:val="21"/>
        </w:rPr>
        <w:t>故选：D.</w:t>
      </w:r>
    </w:p>
    <w:p>
      <w:r>
        <w:rPr>
          <w:rFonts w:ascii="黑体" w:hAnsi="黑体" w:eastAsia="黑体"/>
          <w:b/>
          <w:sz w:val="22"/>
        </w:rPr>
        <w:t>【题型10  三角函数的图象与性质的综合应用】</w:t>
      </w:r>
    </w:p>
    <w:p>
      <w:r>
        <w:rPr>
          <w:rFonts w:ascii="宋体" w:hAnsi="宋体" w:eastAsia="宋体"/>
          <w:sz w:val="21"/>
        </w:rPr>
        <w:t>【例10】（23-24高二下·福建龙岩·阶段练习）已知函数．</w:t>
      </w:r>
    </w:p>
    <w:p>
      <w:r>
        <w:rPr>
          <w:rFonts w:ascii="宋体" w:hAnsi="宋体" w:eastAsia="宋体"/>
          <w:sz w:val="21"/>
        </w:rPr>
        <w:t>(1)求的最小正周期及单调区间；</w:t>
      </w:r>
    </w:p>
    <w:p>
      <w:r>
        <w:rPr>
          <w:rFonts w:ascii="宋体" w:hAnsi="宋体" w:eastAsia="宋体"/>
          <w:sz w:val="21"/>
        </w:rPr>
        <w:t>(2)求的图象的对称轴方程和对称中心；</w:t>
      </w:r>
    </w:p>
    <w:p>
      <w:r>
        <w:rPr>
          <w:rFonts w:ascii="宋体" w:hAnsi="宋体" w:eastAsia="宋体"/>
          <w:sz w:val="21"/>
        </w:rPr>
        <w:t>(3)求的最小值及取得最小值时x的取值集合．</w:t>
      </w:r>
    </w:p>
    <w:p>
      <w:r>
        <w:rPr>
          <w:rFonts w:ascii="宋体" w:hAnsi="宋体" w:eastAsia="宋体"/>
          <w:sz w:val="21"/>
        </w:rPr>
        <w:t>【解题思路】（1）利用正弦函数的周期及单调性求解即可.</w:t>
      </w:r>
    </w:p>
    <w:p>
      <w:r>
        <w:rPr>
          <w:rFonts w:ascii="宋体" w:hAnsi="宋体" w:eastAsia="宋体"/>
          <w:sz w:val="21"/>
        </w:rPr>
        <w:t>（2）利用正弦函数的对称性求出对称轴方程及对称中心坐标.</w:t>
      </w:r>
    </w:p>
    <w:p>
      <w:r>
        <w:rPr>
          <w:rFonts w:ascii="宋体" w:hAnsi="宋体" w:eastAsia="宋体"/>
          <w:sz w:val="21"/>
        </w:rPr>
        <w:t>（3）借助正弦函数最值情况求解即得.</w:t>
      </w:r>
    </w:p>
    <w:p>
      <w:r>
        <w:rPr>
          <w:rFonts w:ascii="宋体" w:hAnsi="宋体" w:eastAsia="宋体"/>
          <w:sz w:val="21"/>
        </w:rPr>
        <w:t>【解答过程】（1）函数的最小正周期，</w:t>
      </w:r>
    </w:p>
    <w:p>
      <w:r>
        <w:rPr>
          <w:rFonts w:ascii="宋体" w:hAnsi="宋体" w:eastAsia="宋体"/>
          <w:sz w:val="21"/>
        </w:rPr>
        <w:t>由，解得，</w:t>
      </w:r>
    </w:p>
    <w:p>
      <w:r>
        <w:rPr>
          <w:rFonts w:ascii="宋体" w:hAnsi="宋体" w:eastAsia="宋体"/>
          <w:sz w:val="21"/>
        </w:rPr>
        <w:t>由，解得，</w:t>
      </w:r>
    </w:p>
    <w:p>
      <w:r>
        <w:rPr>
          <w:rFonts w:ascii="宋体" w:hAnsi="宋体" w:eastAsia="宋体"/>
          <w:sz w:val="21"/>
        </w:rPr>
        <w:t>所以的单调递增区间是，单调递减区间是.</w:t>
      </w:r>
    </w:p>
    <w:p>
      <w:r>
        <w:rPr>
          <w:rFonts w:ascii="宋体" w:hAnsi="宋体" w:eastAsia="宋体"/>
          <w:sz w:val="21"/>
        </w:rPr>
        <w:t>（2）由，得，</w:t>
      </w:r>
    </w:p>
    <w:p>
      <w:r>
        <w:rPr>
          <w:rFonts w:ascii="宋体" w:hAnsi="宋体" w:eastAsia="宋体"/>
          <w:sz w:val="21"/>
        </w:rPr>
        <w:t>所以的图象的对称轴方程为；</w:t>
      </w:r>
    </w:p>
    <w:p>
      <w:r>
        <w:rPr>
          <w:rFonts w:ascii="宋体" w:hAnsi="宋体" w:eastAsia="宋体"/>
          <w:sz w:val="21"/>
        </w:rPr>
        <w:t>由，得，</w:t>
      </w:r>
    </w:p>
    <w:p>
      <w:r>
        <w:rPr>
          <w:rFonts w:ascii="宋体" w:hAnsi="宋体" w:eastAsia="宋体"/>
          <w:sz w:val="21"/>
        </w:rPr>
        <w:t>所以的图象的对称中心为.</w:t>
      </w:r>
    </w:p>
    <w:p>
      <w:r>
        <w:rPr>
          <w:rFonts w:ascii="宋体" w:hAnsi="宋体" w:eastAsia="宋体"/>
          <w:sz w:val="21"/>
        </w:rPr>
        <w:t>（3）当，即时，，，</w:t>
      </w:r>
    </w:p>
    <w:p>
      <w:r>
        <w:rPr>
          <w:rFonts w:ascii="宋体" w:hAnsi="宋体" w:eastAsia="宋体"/>
          <w:sz w:val="21"/>
        </w:rPr>
        <w:t>所以的最小值为，此时x的取值集合为.</w:t>
      </w:r>
    </w:p>
    <w:p>
      <w:r>
        <w:rPr>
          <w:rFonts w:ascii="宋体" w:hAnsi="宋体" w:eastAsia="宋体"/>
          <w:sz w:val="21"/>
        </w:rPr>
        <w:t>【变式10-1】（23-24高一下·新疆·期中）已知函数．</w:t>
      </w:r>
    </w:p>
    <w:p>
      <w:r>
        <w:rPr>
          <w:rFonts w:ascii="宋体" w:hAnsi="宋体" w:eastAsia="宋体"/>
          <w:sz w:val="21"/>
        </w:rPr>
        <w:t>(1)求函数的最小正周期；</w:t>
      </w:r>
    </w:p>
    <w:p>
      <w:r>
        <w:rPr>
          <w:rFonts w:ascii="宋体" w:hAnsi="宋体" w:eastAsia="宋体"/>
          <w:sz w:val="21"/>
        </w:rPr>
        <w:t>(2)求函数的单调增区间；</w:t>
      </w:r>
    </w:p>
    <w:p>
      <w:r>
        <w:rPr>
          <w:rFonts w:ascii="宋体" w:hAnsi="宋体" w:eastAsia="宋体"/>
          <w:sz w:val="21"/>
        </w:rPr>
        <w:t>(3)当时，求函数的最小值及相应的x的值．</w:t>
      </w:r>
    </w:p>
    <w:p>
      <w:r>
        <w:rPr>
          <w:rFonts w:ascii="宋体" w:hAnsi="宋体" w:eastAsia="宋体"/>
          <w:sz w:val="21"/>
        </w:rPr>
        <w:t>【解题思路】（1）由最小正周期的计算公式计算即可；</w:t>
      </w:r>
    </w:p>
    <w:p>
      <w:r>
        <w:rPr>
          <w:rFonts w:ascii="宋体" w:hAnsi="宋体" w:eastAsia="宋体"/>
          <w:sz w:val="21"/>
        </w:rPr>
        <w:t>（2）由整体法代入求解即可；</w:t>
      </w:r>
    </w:p>
    <w:p>
      <w:r>
        <w:rPr>
          <w:rFonts w:ascii="宋体" w:hAnsi="宋体" w:eastAsia="宋体"/>
          <w:sz w:val="21"/>
        </w:rPr>
        <w:t>（3）利用整体法求解范围，进而可求解最小值．</w:t>
      </w:r>
    </w:p>
    <w:p>
      <w:r>
        <w:rPr>
          <w:rFonts w:ascii="宋体" w:hAnsi="宋体" w:eastAsia="宋体"/>
          <w:sz w:val="21"/>
        </w:rPr>
        <w:t>【解答过程】（1）由，则函数最小正周期为．</w:t>
      </w:r>
    </w:p>
    <w:p>
      <w:r>
        <w:rPr>
          <w:rFonts w:ascii="宋体" w:hAnsi="宋体" w:eastAsia="宋体"/>
          <w:sz w:val="21"/>
        </w:rPr>
        <w:t>（2）令，∴，，</w:t>
      </w:r>
    </w:p>
    <w:p>
      <w:r>
        <w:rPr>
          <w:rFonts w:ascii="宋体" w:hAnsi="宋体" w:eastAsia="宋体"/>
          <w:sz w:val="21"/>
        </w:rPr>
        <w:t>故函数的单调递增区间为，．</w:t>
      </w:r>
    </w:p>
    <w:p>
      <w:r>
        <w:rPr>
          <w:rFonts w:ascii="宋体" w:hAnsi="宋体" w:eastAsia="宋体"/>
          <w:sz w:val="21"/>
        </w:rPr>
        <w:t>（3）时，，</w:t>
      </w:r>
    </w:p>
    <w:p>
      <w:r>
        <w:rPr>
          <w:rFonts w:ascii="宋体" w:hAnsi="宋体" w:eastAsia="宋体"/>
          <w:sz w:val="21"/>
        </w:rPr>
        <w:t>当，即时取得最小值．</w:t>
      </w:r>
    </w:p>
    <w:p>
      <w:r>
        <w:rPr>
          <w:rFonts w:ascii="宋体" w:hAnsi="宋体" w:eastAsia="宋体"/>
          <w:sz w:val="21"/>
        </w:rPr>
        <w:t>【变式10-2】（23-24高一下·西藏拉萨·期末）已知函数.</w:t>
      </w:r>
    </w:p>
    <w:p>
      <w:r>
        <w:rPr>
          <w:rFonts w:ascii="宋体" w:hAnsi="宋体" w:eastAsia="宋体"/>
          <w:sz w:val="21"/>
        </w:rPr>
        <w:t>(1)求的最小正周期和对称轴；</w:t>
      </w:r>
    </w:p>
    <w:p>
      <w:r>
        <w:rPr>
          <w:rFonts w:ascii="宋体" w:hAnsi="宋体" w:eastAsia="宋体"/>
          <w:sz w:val="21"/>
        </w:rPr>
        <w:t>(2)求的单调递增区间；</w:t>
      </w:r>
    </w:p>
    <w:p>
      <w:r>
        <w:rPr>
          <w:rFonts w:ascii="宋体" w:hAnsi="宋体" w:eastAsia="宋体"/>
          <w:sz w:val="21"/>
        </w:rPr>
        <w:t>(3)当时，求的最大值和最小值.</w:t>
      </w:r>
    </w:p>
    <w:p>
      <w:r>
        <w:rPr>
          <w:rFonts w:ascii="宋体" w:hAnsi="宋体" w:eastAsia="宋体"/>
          <w:sz w:val="21"/>
        </w:rPr>
        <w:t>【解题思路】（1）由周期公式可得周期，将看作整体角，令，求解即可得对称轴；</w:t>
      </w:r>
    </w:p>
    <w:p>
      <w:r>
        <w:rPr>
          <w:rFonts w:ascii="宋体" w:hAnsi="宋体" w:eastAsia="宋体"/>
          <w:sz w:val="21"/>
        </w:rPr>
        <w:t>（2）由，解的范围可得单调增区间；</w:t>
      </w:r>
    </w:p>
    <w:p>
      <w:r>
        <w:rPr>
          <w:rFonts w:ascii="宋体" w:hAnsi="宋体" w:eastAsia="宋体"/>
          <w:sz w:val="21"/>
        </w:rPr>
        <w:t>（3）当时，求出整体角的范围，转化为正弦函数在的最值求解即可.</w:t>
      </w:r>
    </w:p>
    <w:p>
      <w:r>
        <w:rPr>
          <w:rFonts w:ascii="宋体" w:hAnsi="宋体" w:eastAsia="宋体"/>
          <w:sz w:val="21"/>
        </w:rPr>
        <w:t>【解答过程】（1）的最小正周期.</w:t>
      </w:r>
    </w:p>
    <w:p>
      <w:r>
        <w:rPr>
          <w:rFonts w:ascii="宋体" w:hAnsi="宋体" w:eastAsia="宋体"/>
          <w:sz w:val="21"/>
        </w:rPr>
        <w:t>由，</w:t>
      </w:r>
    </w:p>
    <w:p>
      <w:r>
        <w:rPr>
          <w:rFonts w:ascii="宋体" w:hAnsi="宋体" w:eastAsia="宋体"/>
          <w:sz w:val="21"/>
        </w:rPr>
        <w:t>得函数的对称轴为，.</w:t>
      </w:r>
    </w:p>
    <w:p>
      <w:r>
        <w:rPr>
          <w:rFonts w:ascii="宋体" w:hAnsi="宋体" w:eastAsia="宋体"/>
          <w:sz w:val="21"/>
        </w:rPr>
        <w:t>（2）由，</w:t>
      </w:r>
    </w:p>
    <w:p>
      <w:r>
        <w:rPr>
          <w:rFonts w:ascii="宋体" w:hAnsi="宋体" w:eastAsia="宋体"/>
          <w:sz w:val="21"/>
        </w:rPr>
        <w:t>得</w:t>
      </w:r>
    </w:p>
    <w:p>
      <w:r>
        <w:rPr>
          <w:rFonts w:ascii="宋体" w:hAnsi="宋体" w:eastAsia="宋体"/>
          <w:sz w:val="21"/>
        </w:rPr>
        <w:t>所以函数的单调递增区间为</w:t>
      </w:r>
    </w:p>
    <w:p>
      <w:r>
        <w:rPr>
          <w:rFonts w:ascii="宋体" w:hAnsi="宋体" w:eastAsia="宋体"/>
          <w:sz w:val="21"/>
        </w:rPr>
        <w:t>（3）由，得</w:t>
      </w:r>
    </w:p>
    <w:p>
      <w:r>
        <w:rPr>
          <w:rFonts w:ascii="宋体" w:hAnsi="宋体" w:eastAsia="宋体"/>
          <w:sz w:val="21"/>
        </w:rPr>
        <w:t>所以，当，即时，</w:t>
      </w:r>
    </w:p>
    <w:p>
      <w:r>
        <w:rPr>
          <w:rFonts w:ascii="宋体" w:hAnsi="宋体" w:eastAsia="宋体"/>
          <w:sz w:val="21"/>
        </w:rPr>
        <w:t>当，即时，</w:t>
      </w:r>
    </w:p>
    <w:p>
      <w:r>
        <w:rPr>
          <w:rFonts w:ascii="宋体" w:hAnsi="宋体" w:eastAsia="宋体"/>
          <w:sz w:val="21"/>
        </w:rPr>
        <w:t>所以，函数的最大值为2，最小值为1.</w:t>
      </w:r>
    </w:p>
    <w:p>
      <w:r>
        <w:rPr>
          <w:rFonts w:ascii="宋体" w:hAnsi="宋体" w:eastAsia="宋体"/>
          <w:sz w:val="21"/>
        </w:rPr>
        <w:t>【变式10-3】（23-24高一下·四川内江·开学考试）已知函数．</w:t>
      </w:r>
    </w:p>
    <w:p>
      <w:r>
        <w:rPr>
          <w:rFonts w:ascii="宋体" w:hAnsi="宋体" w:eastAsia="宋体"/>
          <w:sz w:val="21"/>
        </w:rPr>
        <w:t>(1)求函数的最小正周期以及单调递增区间；</w:t>
      </w:r>
    </w:p>
    <w:p>
      <w:r>
        <w:rPr>
          <w:rFonts w:ascii="宋体" w:hAnsi="宋体" w:eastAsia="宋体"/>
          <w:sz w:val="21"/>
        </w:rPr>
        <w:t>(2)求在区间上的最大值和最小值；</w:t>
      </w:r>
    </w:p>
    <w:p>
      <w:r>
        <w:rPr>
          <w:rFonts w:ascii="宋体" w:hAnsi="宋体" w:eastAsia="宋体"/>
          <w:sz w:val="21"/>
        </w:rPr>
        <w:t>(3)若函数，有两个零点，，求实数a的取值范围与的值．</w:t>
      </w:r>
    </w:p>
    <w:p>
      <w:r>
        <w:rPr>
          <w:rFonts w:ascii="宋体" w:hAnsi="宋体" w:eastAsia="宋体"/>
          <w:sz w:val="21"/>
        </w:rPr>
        <w:t>【解题思路】（1）利用正弦型函数的周期公式即可求解函数的周期；利用整体代入法和正弦函数的性质即可求出函数的单调增区间.</w:t>
      </w:r>
    </w:p>
    <w:p>
      <w:r>
        <w:rPr>
          <w:rFonts w:ascii="宋体" w:hAnsi="宋体" w:eastAsia="宋体"/>
          <w:sz w:val="21"/>
        </w:rPr>
        <w:t>（2）利用整体代入法和正弦函数的性质即可求解；</w:t>
      </w:r>
    </w:p>
    <w:p>
      <w:r>
        <w:rPr>
          <w:rFonts w:ascii="宋体" w:hAnsi="宋体" w:eastAsia="宋体"/>
          <w:sz w:val="21"/>
        </w:rPr>
        <w:t>（3）令，根据题意分析可知与在内有两个交点，结合图象分析求解.</w:t>
      </w:r>
    </w:p>
    <w:p>
      <w:r>
        <w:rPr>
          <w:rFonts w:ascii="宋体" w:hAnsi="宋体" w:eastAsia="宋体"/>
          <w:sz w:val="21"/>
        </w:rPr>
        <w:t>【解答过程】（1）由可得：函数的最小正周期为；</w:t>
      </w:r>
    </w:p>
    <w:p>
      <w:r>
        <w:rPr>
          <w:rFonts w:ascii="宋体" w:hAnsi="宋体" w:eastAsia="宋体"/>
          <w:sz w:val="21"/>
        </w:rPr>
        <w:t>令，解得：，</w:t>
      </w:r>
    </w:p>
    <w:p>
      <w:r>
        <w:rPr>
          <w:rFonts w:ascii="宋体" w:hAnsi="宋体" w:eastAsia="宋体"/>
          <w:sz w:val="21"/>
        </w:rPr>
        <w:t>所以的单调递增区间为，．</w:t>
      </w:r>
    </w:p>
    <w:p>
      <w:r>
        <w:rPr>
          <w:rFonts w:ascii="宋体" w:hAnsi="宋体" w:eastAsia="宋体"/>
          <w:sz w:val="21"/>
        </w:rPr>
        <w:t>（2）因为，则，</w:t>
      </w:r>
    </w:p>
    <w:p>
      <w:r>
        <w:rPr>
          <w:rFonts w:ascii="宋体" w:hAnsi="宋体" w:eastAsia="宋体"/>
          <w:sz w:val="21"/>
        </w:rPr>
        <w:t>当，即时，在区间上可取得最大值；</w:t>
      </w:r>
    </w:p>
    <w:p>
      <w:r>
        <w:rPr>
          <w:rFonts w:ascii="宋体" w:hAnsi="宋体" w:eastAsia="宋体"/>
          <w:sz w:val="21"/>
        </w:rPr>
        <w:t>当，即时，在区间上可取得最小值；</w:t>
      </w:r>
    </w:p>
    <w:p>
      <w:r>
        <w:rPr>
          <w:rFonts w:ascii="宋体" w:hAnsi="宋体" w:eastAsia="宋体"/>
          <w:sz w:val="21"/>
        </w:rPr>
        <w:t>所以在区间上最大值为，最小值为.</w:t>
      </w:r>
    </w:p>
    <w:p>
      <w:r>
        <w:rPr>
          <w:rFonts w:ascii="宋体" w:hAnsi="宋体" w:eastAsia="宋体"/>
          <w:sz w:val="21"/>
        </w:rPr>
        <w:t>（3）因为，令，</w:t>
      </w:r>
    </w:p>
    <w:p>
      <w:r>
        <w:rPr>
          <w:rFonts w:ascii="宋体" w:hAnsi="宋体" w:eastAsia="宋体"/>
          <w:sz w:val="21"/>
        </w:rPr>
        <w:t>则在内的图象如图所示，</w:t>
      </w:r>
    </w:p>
    <w:p>
      <w:r>
        <w:rPr>
          <w:rFonts w:ascii="宋体" w:hAnsi="宋体" w:eastAsia="宋体"/>
          <w:sz w:val="21"/>
        </w:rPr>
        <w:t>令，可得，即，</w:t>
      </w:r>
    </w:p>
    <w:p>
      <w:r>
        <w:rPr>
          <w:rFonts w:ascii="宋体" w:hAnsi="宋体" w:eastAsia="宋体"/>
          <w:sz w:val="21"/>
        </w:rPr>
        <w:t>若函数，有两个零点，，</w:t>
      </w:r>
    </w:p>
    <w:p>
      <w:r>
        <w:rPr>
          <w:rFonts w:ascii="宋体" w:hAnsi="宋体" w:eastAsia="宋体"/>
          <w:sz w:val="21"/>
        </w:rPr>
        <w:t>则与在内有两个交点，</w:t>
      </w:r>
    </w:p>
    <w:p>
      <w:r>
        <w:rPr>
          <w:rFonts w:ascii="宋体" w:hAnsi="宋体" w:eastAsia="宋体"/>
          <w:sz w:val="21"/>
        </w:rPr>
        <w:t>结合图象可得：，，即，</w:t>
      </w:r>
    </w:p>
    <w:p>
      <w:r>
        <w:rPr>
          <w:rFonts w:ascii="宋体" w:hAnsi="宋体" w:eastAsia="宋体"/>
          <w:sz w:val="21"/>
        </w:rPr>
        <w:t>所以，.</w:t>
      </w:r>
    </w:p>
    <w:p/>
    <w:p>
      <w:pPr>
        <w:pStyle w:val="Heading2"/>
      </w:pPr>
      <w:r>
        <w:rPr>
          <w:rFonts w:ascii="黑体" w:hAnsi="黑体" w:eastAsia="黑体"/>
        </w:rPr>
        <w:t>5.5节</w:t>
      </w:r>
    </w:p>
    <w:p>
      <w:pPr>
        <w:pStyle w:val="Heading3"/>
      </w:pPr>
      <w:r>
        <w:rPr>
          <w:rFonts w:ascii="楷体" w:hAnsi="楷体" w:eastAsia="楷体"/>
        </w:rPr>
        <w:t>⭐ 基础巩固（一隅三反）</w:t>
      </w:r>
    </w:p>
    <w:p>
      <w:r>
        <w:rPr>
          <w:rFonts w:ascii="宋体" w:hAnsi="宋体" w:eastAsia="宋体"/>
          <w:sz w:val="21"/>
        </w:rPr>
        <w:t>5.5 三角恒等变换（精练）</w:t>
      </w:r>
    </w:p>
    <w:p>
      <w:r>
        <w:rPr>
          <w:rFonts w:ascii="宋体" w:hAnsi="宋体" w:eastAsia="宋体"/>
          <w:sz w:val="21"/>
        </w:rPr>
        <w:t>1．（2023春·广东深圳·高一深圳中学校考期中）已知都为锐角，，，则等于（    ）</w:t>
      </w:r>
    </w:p>
    <w:p>
      <w:r>
        <w:rPr>
          <w:rFonts w:ascii="宋体" w:hAnsi="宋体" w:eastAsia="宋体"/>
          <w:sz w:val="21"/>
        </w:rPr>
        <w:t>A．</w:t>
        <w:tab/>
        <w:t>B．</w:t>
        <w:tab/>
        <w:t>C．</w:t>
        <w:tab/>
        <w:t>D．</w:t>
      </w:r>
    </w:p>
    <w:p>
      <w:r>
        <w:rPr>
          <w:rFonts w:ascii="宋体" w:hAnsi="宋体" w:eastAsia="宋体"/>
          <w:sz w:val="21"/>
        </w:rPr>
        <w:t>【答案】A</w:t>
      </w:r>
    </w:p>
    <w:p>
      <w:r>
        <w:rPr>
          <w:rFonts w:ascii="宋体" w:hAnsi="宋体" w:eastAsia="宋体"/>
          <w:sz w:val="21"/>
        </w:rPr>
        <w:t>【解析】因为都为锐角，即，所以</w:t>
      </w:r>
    </w:p>
    <w:p>
      <w:r>
        <w:rPr>
          <w:rFonts w:ascii="宋体" w:hAnsi="宋体" w:eastAsia="宋体"/>
          <w:sz w:val="21"/>
        </w:rPr>
        <w:t>因为，，所以，，</w:t>
      </w:r>
    </w:p>
    <w:p>
      <w:r>
        <w:rPr>
          <w:rFonts w:ascii="宋体" w:hAnsi="宋体" w:eastAsia="宋体"/>
          <w:sz w:val="21"/>
        </w:rPr>
        <w:t>所以.故选：A</w:t>
      </w:r>
    </w:p>
    <w:p>
      <w:r>
        <w:rPr>
          <w:rFonts w:ascii="宋体" w:hAnsi="宋体" w:eastAsia="宋体"/>
          <w:sz w:val="21"/>
        </w:rPr>
        <w:t>2．（2023春·浙江杭州·高一浙江大学附属中学期中）在直角坐标系中，若角的终边绕原点O逆时针旋转得到角.已知角的终边经过，则（    ）</w:t>
      </w:r>
    </w:p>
    <w:p>
      <w:r>
        <w:rPr>
          <w:rFonts w:ascii="宋体" w:hAnsi="宋体" w:eastAsia="宋体"/>
          <w:sz w:val="21"/>
        </w:rPr>
        <w:t>A．</w:t>
        <w:tab/>
        <w:t>B．</w:t>
        <w:tab/>
        <w:t>C．</w:t>
        <w:tab/>
        <w:t>D．</w:t>
      </w:r>
    </w:p>
    <w:p>
      <w:r>
        <w:rPr>
          <w:rFonts w:ascii="宋体" w:hAnsi="宋体" w:eastAsia="宋体"/>
          <w:sz w:val="21"/>
        </w:rPr>
        <w:t>【答案】B</w:t>
      </w:r>
    </w:p>
    <w:p>
      <w:r>
        <w:rPr>
          <w:rFonts w:ascii="宋体" w:hAnsi="宋体" w:eastAsia="宋体"/>
          <w:sz w:val="21"/>
        </w:rPr>
        <w:t>【解析】依题意，，因此，</w:t>
      </w:r>
    </w:p>
    <w:p>
      <w:r>
        <w:rPr>
          <w:rFonts w:ascii="宋体" w:hAnsi="宋体" w:eastAsia="宋体"/>
          <w:sz w:val="21"/>
        </w:rPr>
        <w:t>又角的终边绕原点O逆时针旋转得到角，则，</w:t>
      </w:r>
    </w:p>
    <w:p>
      <w:r>
        <w:rPr>
          <w:rFonts w:ascii="宋体" w:hAnsi="宋体" w:eastAsia="宋体"/>
          <w:sz w:val="21"/>
        </w:rPr>
        <w:t>所以.</w:t>
      </w:r>
    </w:p>
    <w:p>
      <w:r>
        <w:rPr>
          <w:rFonts w:ascii="宋体" w:hAnsi="宋体" w:eastAsia="宋体"/>
          <w:sz w:val="21"/>
        </w:rPr>
        <w:t>故选：B</w:t>
      </w:r>
    </w:p>
    <w:p>
      <w:r>
        <w:rPr>
          <w:rFonts w:ascii="宋体" w:hAnsi="宋体" w:eastAsia="宋体"/>
          <w:sz w:val="21"/>
        </w:rPr>
        <w:t>3．（2023春·广西钦州·高一统考期末）（    ）</w:t>
      </w:r>
    </w:p>
    <w:p>
      <w:r>
        <w:rPr>
          <w:rFonts w:ascii="宋体" w:hAnsi="宋体" w:eastAsia="宋体"/>
          <w:sz w:val="21"/>
        </w:rPr>
        <w:t>A．</w:t>
        <w:tab/>
        <w:t>B．1</w:t>
        <w:tab/>
        <w:t>C．</w:t>
        <w:tab/>
        <w:t>D．</w:t>
      </w:r>
    </w:p>
    <w:p>
      <w:r>
        <w:rPr>
          <w:rFonts w:ascii="宋体" w:hAnsi="宋体" w:eastAsia="宋体"/>
          <w:sz w:val="21"/>
        </w:rPr>
        <w:t>【答案】A</w:t>
      </w:r>
    </w:p>
    <w:p>
      <w:r>
        <w:rPr>
          <w:rFonts w:ascii="宋体" w:hAnsi="宋体" w:eastAsia="宋体"/>
          <w:sz w:val="21"/>
        </w:rPr>
        <w:t>【解析】因为，即，</w:t>
      </w:r>
    </w:p>
    <w:p>
      <w:r>
        <w:rPr>
          <w:rFonts w:ascii="宋体" w:hAnsi="宋体" w:eastAsia="宋体"/>
          <w:sz w:val="21"/>
        </w:rPr>
        <w:t>所以</w:t>
      </w:r>
    </w:p>
    <w:p>
      <w:r>
        <w:rPr>
          <w:rFonts w:ascii="宋体" w:hAnsi="宋体" w:eastAsia="宋体"/>
          <w:sz w:val="21"/>
        </w:rPr>
        <w:t>.</w:t>
      </w:r>
    </w:p>
    <w:p>
      <w:r>
        <w:rPr>
          <w:rFonts w:ascii="宋体" w:hAnsi="宋体" w:eastAsia="宋体"/>
          <w:sz w:val="21"/>
        </w:rPr>
        <w:t>故选：A</w:t>
      </w:r>
    </w:p>
    <w:p>
      <w:r>
        <w:rPr>
          <w:rFonts w:ascii="宋体" w:hAnsi="宋体" w:eastAsia="宋体"/>
          <w:sz w:val="21"/>
        </w:rPr>
        <w:t>4．（2023春·甘肃武威·高一校联考期中）已知，，则（    ）</w:t>
      </w:r>
    </w:p>
    <w:p>
      <w:r>
        <w:rPr>
          <w:rFonts w:ascii="宋体" w:hAnsi="宋体" w:eastAsia="宋体"/>
          <w:sz w:val="21"/>
        </w:rPr>
        <w:t>A．1</w:t>
        <w:tab/>
        <w:t>B．</w:t>
        <w:tab/>
        <w:t>C．</w:t>
        <w:tab/>
        <w:t>D．7</w:t>
      </w:r>
    </w:p>
    <w:p>
      <w:r>
        <w:rPr>
          <w:rFonts w:ascii="宋体" w:hAnsi="宋体" w:eastAsia="宋体"/>
          <w:sz w:val="21"/>
        </w:rPr>
        <w:t>【答案】D</w:t>
      </w:r>
    </w:p>
    <w:p>
      <w:r>
        <w:rPr>
          <w:rFonts w:ascii="宋体" w:hAnsi="宋体" w:eastAsia="宋体"/>
          <w:sz w:val="21"/>
        </w:rPr>
        <w:t>【解析】因为，，则，</w:t>
      </w:r>
    </w:p>
    <w:p>
      <w:r>
        <w:rPr>
          <w:rFonts w:ascii="宋体" w:hAnsi="宋体" w:eastAsia="宋体"/>
          <w:sz w:val="21"/>
        </w:rPr>
        <w:t>可得，</w:t>
      </w:r>
    </w:p>
    <w:p>
      <w:r>
        <w:rPr>
          <w:rFonts w:ascii="宋体" w:hAnsi="宋体" w:eastAsia="宋体"/>
          <w:sz w:val="21"/>
        </w:rPr>
        <w:t>所以.</w:t>
      </w:r>
    </w:p>
    <w:p>
      <w:r>
        <w:rPr>
          <w:rFonts w:ascii="宋体" w:hAnsi="宋体" w:eastAsia="宋体"/>
          <w:sz w:val="21"/>
        </w:rPr>
        <w:t>故选：D.</w:t>
      </w:r>
    </w:p>
    <w:p>
      <w:r>
        <w:rPr>
          <w:rFonts w:ascii="宋体" w:hAnsi="宋体" w:eastAsia="宋体"/>
          <w:sz w:val="21"/>
        </w:rPr>
        <w:t>5．（2023秋·高一课时练习）设，则的值为（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【答案】C</w:t>
      </w:r>
    </w:p>
    <w:p>
      <w:r>
        <w:rPr>
          <w:rFonts w:ascii="宋体" w:hAnsi="宋体" w:eastAsia="宋体"/>
          <w:sz w:val="21"/>
        </w:rPr>
        <w:t>【解析】因为，所以，</w:t>
      </w:r>
    </w:p>
    <w:p>
      <w:r>
        <w:rPr>
          <w:rFonts w:ascii="宋体" w:hAnsi="宋体" w:eastAsia="宋体"/>
          <w:sz w:val="21"/>
        </w:rPr>
        <w:t>所以，</w:t>
      </w:r>
    </w:p>
    <w:p>
      <w:r>
        <w:rPr>
          <w:rFonts w:ascii="宋体" w:hAnsi="宋体" w:eastAsia="宋体"/>
          <w:sz w:val="21"/>
        </w:rPr>
        <w:t>由，得，</w:t>
      </w:r>
    </w:p>
    <w:p>
      <w:r>
        <w:rPr>
          <w:rFonts w:ascii="宋体" w:hAnsi="宋体" w:eastAsia="宋体"/>
          <w:sz w:val="21"/>
        </w:rPr>
        <w:t>所以，</w:t>
      </w:r>
    </w:p>
    <w:p>
      <w:r>
        <w:rPr>
          <w:rFonts w:ascii="宋体" w:hAnsi="宋体" w:eastAsia="宋体"/>
          <w:sz w:val="21"/>
        </w:rPr>
        <w:t>故选：C</w:t>
      </w:r>
    </w:p>
    <w:p>
      <w:r>
        <w:rPr>
          <w:rFonts w:ascii="宋体" w:hAnsi="宋体" w:eastAsia="宋体"/>
          <w:sz w:val="21"/>
        </w:rPr>
        <w:t>6．（2023秋·高一课时练习）函数的最小正周期是（    ）</w:t>
      </w:r>
    </w:p>
    <w:p>
      <w:r>
        <w:rPr>
          <w:rFonts w:ascii="宋体" w:hAnsi="宋体" w:eastAsia="宋体"/>
          <w:sz w:val="21"/>
        </w:rPr>
        <w:t>A．π</w:t>
        <w:tab/>
        <w:t>B．</w:t>
        <w:tab/>
        <w:t>C．2π</w:t>
        <w:tab/>
        <w:t>D．</w:t>
      </w:r>
    </w:p>
    <w:p>
      <w:r>
        <w:rPr>
          <w:rFonts w:ascii="宋体" w:hAnsi="宋体" w:eastAsia="宋体"/>
          <w:sz w:val="21"/>
        </w:rPr>
        <w:t>【答案】A</w:t>
      </w:r>
    </w:p>
    <w:p>
      <w:r>
        <w:rPr>
          <w:rFonts w:ascii="宋体" w:hAnsi="宋体" w:eastAsia="宋体"/>
          <w:sz w:val="21"/>
        </w:rPr>
        <w:t>【解析】由，</w:t>
      </w:r>
    </w:p>
    <w:p>
      <w:r>
        <w:rPr>
          <w:rFonts w:ascii="宋体" w:hAnsi="宋体" w:eastAsia="宋体"/>
          <w:sz w:val="21"/>
        </w:rPr>
        <w:t>故函数的最小正周期为.</w:t>
      </w:r>
    </w:p>
    <w:p>
      <w:r>
        <w:rPr>
          <w:rFonts w:ascii="宋体" w:hAnsi="宋体" w:eastAsia="宋体"/>
          <w:sz w:val="21"/>
        </w:rPr>
        <w:t>故选：A</w:t>
      </w:r>
    </w:p>
    <w:p>
      <w:r>
        <w:rPr>
          <w:rFonts w:ascii="宋体" w:hAnsi="宋体" w:eastAsia="宋体"/>
          <w:sz w:val="21"/>
        </w:rPr>
        <w:t>7（2023春·福建泉州·高一校考期中）下列等式不成立的是（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【答案】C</w:t>
      </w:r>
    </w:p>
    <w:p>
      <w:r>
        <w:rPr>
          <w:rFonts w:ascii="宋体" w:hAnsi="宋体" w:eastAsia="宋体"/>
          <w:sz w:val="21"/>
        </w:rPr>
        <w:t>【解析】对于A，，故A正确；</w:t>
      </w:r>
    </w:p>
    <w:p>
      <w:r>
        <w:rPr>
          <w:rFonts w:ascii="宋体" w:hAnsi="宋体" w:eastAsia="宋体"/>
          <w:sz w:val="21"/>
        </w:rPr>
        <w:t>对于B，，故B正确；</w:t>
      </w:r>
    </w:p>
    <w:p>
      <w:r>
        <w:rPr>
          <w:rFonts w:ascii="宋体" w:hAnsi="宋体" w:eastAsia="宋体"/>
          <w:sz w:val="21"/>
        </w:rPr>
        <w:t>对于C，</w:t>
      </w:r>
    </w:p>
    <w:p>
      <w:r>
        <w:rPr>
          <w:rFonts w:ascii="宋体" w:hAnsi="宋体" w:eastAsia="宋体"/>
          <w:sz w:val="21"/>
        </w:rPr>
        <w:t>，故C错误；</w:t>
      </w:r>
    </w:p>
    <w:p>
      <w:r>
        <w:rPr>
          <w:rFonts w:ascii="宋体" w:hAnsi="宋体" w:eastAsia="宋体"/>
          <w:sz w:val="21"/>
        </w:rPr>
        <w:t>对于D，，故D正确，</w:t>
      </w:r>
    </w:p>
    <w:p>
      <w:r>
        <w:rPr>
          <w:rFonts w:ascii="宋体" w:hAnsi="宋体" w:eastAsia="宋体"/>
          <w:sz w:val="21"/>
        </w:rPr>
        <w:t>故选：C</w:t>
      </w:r>
    </w:p>
    <w:p>
      <w:r>
        <w:rPr>
          <w:rFonts w:ascii="宋体" w:hAnsi="宋体" w:eastAsia="宋体"/>
          <w:sz w:val="21"/>
        </w:rPr>
        <w:t>8．（2023春·广东清远·高一统考期末）已知，则（    ）</w:t>
      </w:r>
    </w:p>
    <w:p>
      <w:r>
        <w:rPr>
          <w:rFonts w:ascii="宋体" w:hAnsi="宋体" w:eastAsia="宋体"/>
          <w:sz w:val="21"/>
        </w:rPr>
        <w:t>A．</w:t>
        <w:tab/>
        <w:t>B．</w:t>
        <w:tab/>
        <w:t>C．</w:t>
        <w:tab/>
        <w:t>D．</w:t>
      </w:r>
    </w:p>
    <w:p>
      <w:r>
        <w:rPr>
          <w:rFonts w:ascii="宋体" w:hAnsi="宋体" w:eastAsia="宋体"/>
          <w:sz w:val="21"/>
        </w:rPr>
        <w:t>【答案】A</w:t>
      </w:r>
    </w:p>
    <w:p>
      <w:r>
        <w:rPr>
          <w:rFonts w:ascii="宋体" w:hAnsi="宋体" w:eastAsia="宋体"/>
          <w:sz w:val="21"/>
        </w:rPr>
        <w:t>【解析】</w:t>
      </w:r>
    </w:p>
    <w:p>
      <w:r>
        <w:rPr>
          <w:rFonts w:ascii="宋体" w:hAnsi="宋体" w:eastAsia="宋体"/>
          <w:sz w:val="21"/>
        </w:rPr>
        <w:t>.</w:t>
      </w:r>
    </w:p>
    <w:p>
      <w:r>
        <w:rPr>
          <w:rFonts w:ascii="宋体" w:hAnsi="宋体" w:eastAsia="宋体"/>
          <w:sz w:val="21"/>
        </w:rPr>
        <w:t>故选：A</w:t>
      </w:r>
    </w:p>
    <w:p>
      <w:r>
        <w:rPr>
          <w:rFonts w:ascii="宋体" w:hAnsi="宋体" w:eastAsia="宋体"/>
          <w:sz w:val="21"/>
        </w:rPr>
        <w:t>9．（2023秋·江苏南通）已知，则（    ）</w:t>
      </w:r>
    </w:p>
    <w:p>
      <w:r>
        <w:rPr>
          <w:rFonts w:ascii="宋体" w:hAnsi="宋体" w:eastAsia="宋体"/>
          <w:sz w:val="21"/>
        </w:rPr>
        <w:t>A．</w:t>
        <w:tab/>
        <w:t>B．</w:t>
        <w:tab/>
        <w:t>C．</w:t>
        <w:tab/>
        <w:t>D．</w:t>
      </w:r>
    </w:p>
    <w:p>
      <w:r>
        <w:rPr>
          <w:rFonts w:ascii="宋体" w:hAnsi="宋体" w:eastAsia="宋体"/>
          <w:sz w:val="21"/>
        </w:rPr>
        <w:t>【答案】C</w:t>
      </w:r>
    </w:p>
    <w:p>
      <w:r>
        <w:rPr>
          <w:rFonts w:ascii="宋体" w:hAnsi="宋体" w:eastAsia="宋体"/>
          <w:sz w:val="21"/>
        </w:rPr>
        <w:t>【解析】设，则，</w:t>
      </w:r>
    </w:p>
    <w:p>
      <w:r>
        <w:rPr>
          <w:rFonts w:ascii="宋体" w:hAnsi="宋体" w:eastAsia="宋体"/>
          <w:sz w:val="21"/>
        </w:rPr>
        <w:t>.</w:t>
      </w:r>
    </w:p>
    <w:p>
      <w:r>
        <w:rPr>
          <w:rFonts w:ascii="宋体" w:hAnsi="宋体" w:eastAsia="宋体"/>
          <w:sz w:val="21"/>
        </w:rPr>
        <w:t>故选：C</w:t>
      </w:r>
    </w:p>
    <w:p>
      <w:r>
        <w:rPr>
          <w:rFonts w:ascii="宋体" w:hAnsi="宋体" w:eastAsia="宋体"/>
          <w:sz w:val="21"/>
        </w:rPr>
        <w:t>10．（2023·全国·高一专题练习）（多选）已知，，，下列选项正确的有（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【答案】BD</w:t>
      </w:r>
    </w:p>
    <w:p>
      <w:r>
        <w:rPr>
          <w:rFonts w:ascii="宋体" w:hAnsi="宋体" w:eastAsia="宋体"/>
          <w:sz w:val="21"/>
        </w:rPr>
        <w:t>【解析】由于且，所以，</w:t>
      </w:r>
    </w:p>
    <w:p>
      <w:r>
        <w:rPr>
          <w:rFonts w:ascii="宋体" w:hAnsi="宋体" w:eastAsia="宋体"/>
          <w:sz w:val="21"/>
        </w:rPr>
        <w:t>又，，</w:t>
      </w:r>
    </w:p>
    <w:p>
      <w:r>
        <w:rPr>
          <w:rFonts w:ascii="宋体" w:hAnsi="宋体" w:eastAsia="宋体"/>
          <w:sz w:val="21"/>
        </w:rPr>
        <w:t>故或，当时，显然不满足，故，所以，故A错误，</w:t>
      </w:r>
    </w:p>
    <w:p>
      <w:r>
        <w:rPr>
          <w:rFonts w:ascii="宋体" w:hAnsi="宋体" w:eastAsia="宋体"/>
          <w:sz w:val="21"/>
        </w:rPr>
        <w:t>对于B，，故B正确，</w:t>
      </w:r>
    </w:p>
    <w:p>
      <w:r>
        <w:rPr>
          <w:rFonts w:ascii="宋体" w:hAnsi="宋体" w:eastAsia="宋体"/>
          <w:sz w:val="21"/>
        </w:rPr>
        <w:t>对于C, ，故C错误，</w:t>
      </w:r>
    </w:p>
    <w:p>
      <w:r>
        <w:rPr>
          <w:rFonts w:ascii="宋体" w:hAnsi="宋体" w:eastAsia="宋体"/>
          <w:sz w:val="21"/>
        </w:rPr>
        <w:t>对于D，由B可知，所以，故D正确，</w:t>
      </w:r>
    </w:p>
    <w:p>
      <w:r>
        <w:rPr>
          <w:rFonts w:ascii="宋体" w:hAnsi="宋体" w:eastAsia="宋体"/>
          <w:sz w:val="21"/>
        </w:rPr>
        <w:t>故选：BD</w:t>
      </w:r>
    </w:p>
    <w:p>
      <w:r>
        <w:rPr>
          <w:rFonts w:ascii="宋体" w:hAnsi="宋体" w:eastAsia="宋体"/>
          <w:sz w:val="21"/>
        </w:rPr>
        <w:t>11．（2023春·甘肃武威·高一校联考期中）（多选）下列四个式子中，计算正确的是（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【答案】BD</w:t>
      </w:r>
    </w:p>
    <w:p>
      <w:r>
        <w:rPr>
          <w:rFonts w:ascii="宋体" w:hAnsi="宋体" w:eastAsia="宋体"/>
          <w:sz w:val="21"/>
        </w:rPr>
        <w:t>【解析】对A，由诱导公式可知，，故A错误；</w:t>
      </w:r>
    </w:p>
    <w:p>
      <w:r>
        <w:rPr>
          <w:rFonts w:ascii="宋体" w:hAnsi="宋体" w:eastAsia="宋体"/>
          <w:sz w:val="21"/>
        </w:rPr>
        <w:t>对B，，故B正确；</w:t>
      </w:r>
    </w:p>
    <w:p>
      <w:r>
        <w:rPr>
          <w:rFonts w:ascii="宋体" w:hAnsi="宋体" w:eastAsia="宋体"/>
          <w:sz w:val="21"/>
        </w:rPr>
        <w:t>对C，，故C错误；</w:t>
      </w:r>
    </w:p>
    <w:p>
      <w:r>
        <w:rPr>
          <w:rFonts w:ascii="宋体" w:hAnsi="宋体" w:eastAsia="宋体"/>
          <w:sz w:val="21"/>
        </w:rPr>
        <w:t>对D，，故D正确.</w:t>
      </w:r>
    </w:p>
    <w:p>
      <w:r>
        <w:rPr>
          <w:rFonts w:ascii="宋体" w:hAnsi="宋体" w:eastAsia="宋体"/>
          <w:sz w:val="21"/>
        </w:rPr>
        <w:t>故选：BD.</w:t>
      </w:r>
    </w:p>
    <w:p>
      <w:r>
        <w:rPr>
          <w:rFonts w:ascii="宋体" w:hAnsi="宋体" w:eastAsia="宋体"/>
          <w:sz w:val="21"/>
        </w:rPr>
        <w:t>12．（2023秋·吉林长春·高一长春外国语学校校考期末）（多选）下列等式成立的是（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【答案】CD</w:t>
      </w:r>
    </w:p>
    <w:p>
      <w:r>
        <w:rPr>
          <w:rFonts w:ascii="宋体" w:hAnsi="宋体" w:eastAsia="宋体"/>
          <w:sz w:val="21"/>
        </w:rPr>
        <w:t>【解析】对选项A，，故A错误.</w:t>
      </w:r>
    </w:p>
    <w:p>
      <w:r>
        <w:rPr>
          <w:rFonts w:ascii="宋体" w:hAnsi="宋体" w:eastAsia="宋体"/>
          <w:sz w:val="21"/>
        </w:rPr>
        <w:t>对选项B，，故B错误，</w:t>
      </w:r>
    </w:p>
    <w:p>
      <w:r>
        <w:rPr>
          <w:rFonts w:ascii="宋体" w:hAnsi="宋体" w:eastAsia="宋体"/>
          <w:sz w:val="21"/>
        </w:rPr>
        <w:t>对选项C，</w:t>
      </w:r>
    </w:p>
    <w:p>
      <w:r>
        <w:rPr>
          <w:rFonts w:ascii="宋体" w:hAnsi="宋体" w:eastAsia="宋体"/>
          <w:sz w:val="21"/>
        </w:rPr>
        <w:t>，故C正确.</w:t>
      </w:r>
    </w:p>
    <w:p>
      <w:r>
        <w:rPr>
          <w:rFonts w:ascii="宋体" w:hAnsi="宋体" w:eastAsia="宋体"/>
          <w:sz w:val="21"/>
        </w:rPr>
        <w:t>对选项D，，</w:t>
      </w:r>
    </w:p>
    <w:p>
      <w:r>
        <w:rPr>
          <w:rFonts w:ascii="宋体" w:hAnsi="宋体" w:eastAsia="宋体"/>
          <w:sz w:val="21"/>
        </w:rPr>
        <w:t>故D正确.</w:t>
      </w:r>
    </w:p>
    <w:p>
      <w:r>
        <w:rPr>
          <w:rFonts w:ascii="宋体" w:hAnsi="宋体" w:eastAsia="宋体"/>
          <w:sz w:val="21"/>
        </w:rPr>
        <w:t>故选：CD</w:t>
      </w:r>
    </w:p>
    <w:p>
      <w:r>
        <w:rPr>
          <w:rFonts w:ascii="宋体" w:hAnsi="宋体" w:eastAsia="宋体"/>
          <w:sz w:val="21"/>
        </w:rPr>
        <w:t>13．（2023春·四川遂宁·高一射洪中学校考期中）（多选）下列等式成立的是（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【答案】AD</w:t>
      </w:r>
    </w:p>
    <w:p>
      <w:r>
        <w:rPr>
          <w:rFonts w:ascii="宋体" w:hAnsi="宋体" w:eastAsia="宋体"/>
          <w:sz w:val="21"/>
        </w:rPr>
        <w:t>【解析】对于A，，故A正确；</w:t>
      </w:r>
    </w:p>
    <w:p>
      <w:r>
        <w:rPr>
          <w:rFonts w:ascii="宋体" w:hAnsi="宋体" w:eastAsia="宋体"/>
          <w:sz w:val="21"/>
        </w:rPr>
        <w:t>对于B，，故B错误；</w:t>
      </w:r>
    </w:p>
    <w:p>
      <w:r>
        <w:rPr>
          <w:rFonts w:ascii="宋体" w:hAnsi="宋体" w:eastAsia="宋体"/>
          <w:sz w:val="21"/>
        </w:rPr>
        <w:t>对于C，，故C错误；</w:t>
      </w:r>
    </w:p>
    <w:p>
      <w:r>
        <w:rPr>
          <w:rFonts w:ascii="宋体" w:hAnsi="宋体" w:eastAsia="宋体"/>
          <w:sz w:val="21"/>
        </w:rPr>
        <w:t>对于D，，故D正确.</w:t>
      </w:r>
    </w:p>
    <w:p>
      <w:r>
        <w:rPr>
          <w:rFonts w:ascii="宋体" w:hAnsi="宋体" w:eastAsia="宋体"/>
          <w:sz w:val="21"/>
        </w:rPr>
        <w:t>故选：AD.</w:t>
      </w:r>
    </w:p>
    <w:p>
      <w:r>
        <w:rPr>
          <w:rFonts w:ascii="宋体" w:hAnsi="宋体" w:eastAsia="宋体"/>
          <w:sz w:val="21"/>
        </w:rPr>
        <w:t>14．（2023春·内蒙古巴彦淖尔·高一统考期末）（多选）已知函数，则（    ）</w:t>
      </w:r>
    </w:p>
    <w:p>
      <w:r>
        <w:rPr>
          <w:rFonts w:ascii="宋体" w:hAnsi="宋体" w:eastAsia="宋体"/>
          <w:sz w:val="21"/>
        </w:rPr>
        <w:t>A．的最小正周期为2π</w:t>
        <w:tab/>
        <w:t>B．为奇函数</w:t>
      </w:r>
    </w:p>
    <w:p>
      <w:r>
        <w:rPr>
          <w:rFonts w:ascii="宋体" w:hAnsi="宋体" w:eastAsia="宋体"/>
          <w:sz w:val="21"/>
        </w:rPr>
        <w:t>C．在区间上单调递增</w:t>
        <w:tab/>
        <w:t>D．的最小值为</w:t>
      </w:r>
    </w:p>
    <w:p>
      <w:r>
        <w:rPr>
          <w:rFonts w:ascii="宋体" w:hAnsi="宋体" w:eastAsia="宋体"/>
          <w:sz w:val="21"/>
        </w:rPr>
        <w:t>【答案】BCD</w:t>
      </w:r>
    </w:p>
    <w:p>
      <w:r>
        <w:rPr>
          <w:rFonts w:ascii="宋体" w:hAnsi="宋体" w:eastAsia="宋体"/>
          <w:sz w:val="21"/>
        </w:rPr>
        <w:t>【解析】，则的最小正周期，故A错，</w:t>
      </w:r>
    </w:p>
    <w:p>
      <w:r>
        <w:rPr>
          <w:rFonts w:ascii="宋体" w:hAnsi="宋体" w:eastAsia="宋体"/>
          <w:sz w:val="21"/>
        </w:rPr>
        <w:t>又，所以为奇函数，故B正确，</w:t>
      </w:r>
    </w:p>
    <w:p>
      <w:r>
        <w:rPr>
          <w:rFonts w:ascii="宋体" w:hAnsi="宋体" w:eastAsia="宋体"/>
          <w:sz w:val="21"/>
        </w:rPr>
        <w:t>令,解得，所以的单调递增区间为，令，得的其中一个单调递增区间为， 故C正确，</w:t>
      </w:r>
    </w:p>
    <w:p>
      <w:r>
        <w:rPr>
          <w:rFonts w:ascii="宋体" w:hAnsi="宋体" w:eastAsia="宋体"/>
          <w:sz w:val="21"/>
        </w:rPr>
        <w:t>当时，取最小值为，故D正确.</w:t>
      </w:r>
    </w:p>
    <w:p>
      <w:r>
        <w:rPr>
          <w:rFonts w:ascii="宋体" w:hAnsi="宋体" w:eastAsia="宋体"/>
          <w:sz w:val="21"/>
        </w:rPr>
        <w:t>故选：BCD.</w:t>
      </w:r>
    </w:p>
    <w:p>
      <w:r>
        <w:rPr>
          <w:rFonts w:ascii="宋体" w:hAnsi="宋体" w:eastAsia="宋体"/>
          <w:sz w:val="21"/>
        </w:rPr>
        <w:t>15．（2023春·辽宁朝阳·高一建平县实验中学校考期末）（多选）下列各式中值为1的是（    ）</w:t>
      </w:r>
    </w:p>
    <w:p>
      <w:r>
        <w:rPr>
          <w:rFonts w:ascii="宋体" w:hAnsi="宋体" w:eastAsia="宋体"/>
          <w:sz w:val="21"/>
        </w:rPr>
        <w:t>A．</w:t>
        <w:tab/>
        <w:t>B．</w:t>
        <w:tab/>
        <w:t>C．</w:t>
        <w:tab/>
        <w:t>D．</w:t>
      </w:r>
    </w:p>
    <w:p>
      <w:r>
        <w:rPr>
          <w:rFonts w:ascii="宋体" w:hAnsi="宋体" w:eastAsia="宋体"/>
          <w:sz w:val="21"/>
        </w:rPr>
        <w:t>【答案】CD</w:t>
      </w:r>
    </w:p>
    <w:p>
      <w:r>
        <w:rPr>
          <w:rFonts w:ascii="宋体" w:hAnsi="宋体" w:eastAsia="宋体"/>
          <w:sz w:val="21"/>
        </w:rPr>
        <w:t>【解析】对于A，，所以A错误；</w:t>
      </w:r>
    </w:p>
    <w:p>
      <w:r>
        <w:rPr>
          <w:rFonts w:ascii="宋体" w:hAnsi="宋体" w:eastAsia="宋体"/>
          <w:sz w:val="21"/>
        </w:rPr>
        <w:t>对于B，，所以B错误；</w:t>
      </w:r>
    </w:p>
    <w:p>
      <w:r>
        <w:rPr>
          <w:rFonts w:ascii="宋体" w:hAnsi="宋体" w:eastAsia="宋体"/>
          <w:sz w:val="21"/>
        </w:rPr>
        <w:t>对于C，，所以C正确；</w:t>
      </w:r>
    </w:p>
    <w:p>
      <w:r>
        <w:rPr>
          <w:rFonts w:ascii="宋体" w:hAnsi="宋体" w:eastAsia="宋体"/>
          <w:sz w:val="21"/>
        </w:rPr>
        <w:t>对于D，，所以D正确．</w:t>
      </w:r>
    </w:p>
    <w:p>
      <w:r>
        <w:rPr>
          <w:rFonts w:ascii="宋体" w:hAnsi="宋体" w:eastAsia="宋体"/>
          <w:sz w:val="21"/>
        </w:rPr>
        <w:t>故选：CD．</w:t>
      </w:r>
    </w:p>
    <w:p>
      <w:r>
        <w:rPr>
          <w:rFonts w:ascii="宋体" w:hAnsi="宋体" w:eastAsia="宋体"/>
          <w:sz w:val="21"/>
        </w:rPr>
        <w:t>16（2023春·江西萍乡·高一萍乡市安源中学校考期末）（多选）下列各式中，值为的有（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【答案】ABD</w:t>
      </w:r>
    </w:p>
    <w:p>
      <w:r>
        <w:rPr>
          <w:rFonts w:ascii="宋体" w:hAnsi="宋体" w:eastAsia="宋体"/>
          <w:sz w:val="21"/>
        </w:rPr>
        <w:t>【解析】对于A，，故A对；</w:t>
      </w:r>
    </w:p>
    <w:p>
      <w:r>
        <w:rPr>
          <w:rFonts w:ascii="宋体" w:hAnsi="宋体" w:eastAsia="宋体"/>
          <w:sz w:val="21"/>
        </w:rPr>
        <w:t>对于B，，故B对；</w:t>
      </w:r>
    </w:p>
    <w:p>
      <w:r>
        <w:rPr>
          <w:rFonts w:ascii="宋体" w:hAnsi="宋体" w:eastAsia="宋体"/>
          <w:sz w:val="21"/>
        </w:rPr>
        <w:t>对于C，，故C错；</w:t>
      </w:r>
    </w:p>
    <w:p>
      <w:r>
        <w:rPr>
          <w:rFonts w:ascii="宋体" w:hAnsi="宋体" w:eastAsia="宋体"/>
          <w:sz w:val="21"/>
        </w:rPr>
        <w:t>对于D，</w:t>
      </w:r>
    </w:p>
    <w:p>
      <w:r>
        <w:rPr>
          <w:rFonts w:ascii="宋体" w:hAnsi="宋体" w:eastAsia="宋体"/>
          <w:sz w:val="21"/>
        </w:rPr>
        <w:t>，故D对．</w:t>
      </w:r>
    </w:p>
    <w:p>
      <w:r>
        <w:rPr>
          <w:rFonts w:ascii="宋体" w:hAnsi="宋体" w:eastAsia="宋体"/>
          <w:sz w:val="21"/>
        </w:rPr>
        <w:t>故选：ABD．</w:t>
      </w:r>
    </w:p>
    <w:p>
      <w:r>
        <w:rPr>
          <w:rFonts w:ascii="宋体" w:hAnsi="宋体" w:eastAsia="宋体"/>
          <w:sz w:val="21"/>
        </w:rPr>
        <w:t>17．（2023春·江苏盐城·高一校考阶段练习）（多选）下列等式正确的是（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【答案】ABD</w:t>
      </w:r>
    </w:p>
    <w:p>
      <w:r>
        <w:rPr>
          <w:rFonts w:ascii="宋体" w:hAnsi="宋体" w:eastAsia="宋体"/>
          <w:sz w:val="21"/>
        </w:rPr>
        <w:t>【解析】A：，正确；</w:t>
      </w:r>
    </w:p>
    <w:p>
      <w:r>
        <w:rPr>
          <w:rFonts w:ascii="宋体" w:hAnsi="宋体" w:eastAsia="宋体"/>
          <w:sz w:val="21"/>
        </w:rPr>
        <w:t>B：，正确；</w:t>
      </w:r>
    </w:p>
    <w:p>
      <w:r>
        <w:rPr>
          <w:rFonts w:ascii="宋体" w:hAnsi="宋体" w:eastAsia="宋体"/>
          <w:sz w:val="21"/>
        </w:rPr>
        <w:t>C：，错误；</w:t>
      </w:r>
    </w:p>
    <w:p>
      <w:r>
        <w:rPr>
          <w:rFonts w:ascii="宋体" w:hAnsi="宋体" w:eastAsia="宋体"/>
          <w:sz w:val="21"/>
        </w:rPr>
        <w:t>D：，正确；</w:t>
      </w:r>
    </w:p>
    <w:p>
      <w:r>
        <w:rPr>
          <w:rFonts w:ascii="宋体" w:hAnsi="宋体" w:eastAsia="宋体"/>
          <w:sz w:val="21"/>
        </w:rPr>
        <w:t>故选：ABD.</w:t>
      </w:r>
    </w:p>
    <w:p>
      <w:r>
        <w:rPr>
          <w:rFonts w:ascii="宋体" w:hAnsi="宋体" w:eastAsia="宋体"/>
          <w:sz w:val="21"/>
        </w:rPr>
        <w:t>18．（2023春·河南南阳·高一校考阶段练习）（多选）下列等式成立的有（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【答案】AC</w:t>
      </w:r>
    </w:p>
    <w:p>
      <w:r>
        <w:rPr>
          <w:rFonts w:ascii="宋体" w:hAnsi="宋体" w:eastAsia="宋体"/>
          <w:sz w:val="21"/>
        </w:rPr>
        <w:t>【解析】对于A，，A正确；</w:t>
      </w:r>
    </w:p>
    <w:p>
      <w:r>
        <w:rPr>
          <w:rFonts w:ascii="宋体" w:hAnsi="宋体" w:eastAsia="宋体"/>
          <w:sz w:val="21"/>
        </w:rPr>
        <w:t>对于B，，B错误；</w:t>
      </w:r>
    </w:p>
    <w:p>
      <w:r>
        <w:rPr>
          <w:rFonts w:ascii="宋体" w:hAnsi="宋体" w:eastAsia="宋体"/>
          <w:sz w:val="21"/>
        </w:rPr>
        <w:t>对于C，，C正确；</w:t>
      </w:r>
    </w:p>
    <w:p>
      <w:r>
        <w:rPr>
          <w:rFonts w:ascii="宋体" w:hAnsi="宋体" w:eastAsia="宋体"/>
          <w:sz w:val="21"/>
        </w:rPr>
        <w:t>对于D，</w:t>
      </w:r>
    </w:p>
    <w:p>
      <w:r>
        <w:rPr>
          <w:rFonts w:ascii="宋体" w:hAnsi="宋体" w:eastAsia="宋体"/>
          <w:sz w:val="21"/>
        </w:rPr>
        <w:t>，D错误.</w:t>
      </w:r>
    </w:p>
    <w:p>
      <w:r>
        <w:rPr>
          <w:rFonts w:ascii="宋体" w:hAnsi="宋体" w:eastAsia="宋体"/>
          <w:sz w:val="21"/>
        </w:rPr>
        <w:t>故选：AC</w:t>
      </w:r>
    </w:p>
    <w:p>
      <w:r>
        <w:rPr>
          <w:rFonts w:ascii="宋体" w:hAnsi="宋体" w:eastAsia="宋体"/>
          <w:sz w:val="21"/>
        </w:rPr>
        <w:t>19．（2023春·辽宁沈阳·高一沈阳市翔宇中学校考阶段练习）（多选）已知函数图象的一条对称轴和一个对称中心的最小距离为，则下列说法正确的是（    ）</w:t>
      </w:r>
    </w:p>
    <w:p>
      <w:r>
        <w:rPr>
          <w:rFonts w:ascii="宋体" w:hAnsi="宋体" w:eastAsia="宋体"/>
          <w:sz w:val="21"/>
        </w:rPr>
        <w:t>A．函数的最小正周期为</w:t>
        <w:tab/>
        <w:t>B．是函数的一个零点</w:t>
      </w:r>
    </w:p>
    <w:p>
      <w:r>
        <w:rPr>
          <w:rFonts w:ascii="宋体" w:hAnsi="宋体" w:eastAsia="宋体"/>
          <w:sz w:val="21"/>
        </w:rPr>
        <w:t>C．</w:t>
        <w:tab/>
        <w:t>D．</w:t>
      </w:r>
    </w:p>
    <w:p>
      <w:r>
        <w:rPr>
          <w:rFonts w:ascii="宋体" w:hAnsi="宋体" w:eastAsia="宋体"/>
          <w:sz w:val="21"/>
        </w:rPr>
        <w:t>【答案】ABD</w:t>
      </w:r>
    </w:p>
    <w:p>
      <w:r>
        <w:rPr>
          <w:rFonts w:ascii="宋体" w:hAnsi="宋体" w:eastAsia="宋体"/>
          <w:sz w:val="21"/>
        </w:rPr>
        <w:t>【解析】，，</w:t>
      </w:r>
    </w:p>
    <w:p>
      <w:r>
        <w:rPr>
          <w:rFonts w:ascii="宋体" w:hAnsi="宋体" w:eastAsia="宋体"/>
          <w:sz w:val="21"/>
        </w:rPr>
        <w:t>由于图象的一条对称轴和一个对称中心的最小距离为，</w:t>
      </w:r>
    </w:p>
    <w:p>
      <w:r>
        <w:rPr>
          <w:rFonts w:ascii="宋体" w:hAnsi="宋体" w:eastAsia="宋体"/>
          <w:sz w:val="21"/>
        </w:rPr>
        <w:t>所以，所以，</w:t>
      </w:r>
    </w:p>
    <w:p>
      <w:r>
        <w:rPr>
          <w:rFonts w:ascii="宋体" w:hAnsi="宋体" w:eastAsia="宋体"/>
          <w:sz w:val="21"/>
        </w:rPr>
        <w:t>A选项，函数的最小正周期为，A选项正确.</w:t>
      </w:r>
    </w:p>
    <w:p>
      <w:r>
        <w:rPr>
          <w:rFonts w:ascii="宋体" w:hAnsi="宋体" w:eastAsia="宋体"/>
          <w:sz w:val="21"/>
        </w:rPr>
        <w:t>B选项，，B选项正确.</w:t>
      </w:r>
    </w:p>
    <w:p>
      <w:r>
        <w:rPr>
          <w:rFonts w:ascii="宋体" w:hAnsi="宋体" w:eastAsia="宋体"/>
          <w:sz w:val="21"/>
        </w:rPr>
        <w:t>C选项，，所以C选项错误.</w:t>
      </w:r>
    </w:p>
    <w:p>
      <w:r>
        <w:rPr>
          <w:rFonts w:ascii="宋体" w:hAnsi="宋体" w:eastAsia="宋体"/>
          <w:sz w:val="21"/>
        </w:rPr>
        <w:t>D选项，，所以，D选项正确.</w:t>
      </w:r>
    </w:p>
    <w:p>
      <w:r>
        <w:rPr>
          <w:rFonts w:ascii="宋体" w:hAnsi="宋体" w:eastAsia="宋体"/>
          <w:sz w:val="21"/>
        </w:rPr>
        <w:t>故选：ABD</w:t>
      </w:r>
    </w:p>
    <w:p>
      <w:r>
        <w:rPr>
          <w:rFonts w:ascii="宋体" w:hAnsi="宋体" w:eastAsia="宋体"/>
          <w:sz w:val="21"/>
        </w:rPr>
        <w:t>20．（2023春·山东日照·高一统考期末）已知角的顶点在原点，始边与轴的非负半轴重合，终边与单位圆交于点，则      ．</w:t>
      </w:r>
    </w:p>
    <w:p>
      <w:r>
        <w:rPr>
          <w:rFonts w:ascii="宋体" w:hAnsi="宋体" w:eastAsia="宋体"/>
          <w:sz w:val="21"/>
        </w:rPr>
        <w:t>【答案】</w:t>
      </w:r>
    </w:p>
    <w:p>
      <w:r>
        <w:rPr>
          <w:rFonts w:ascii="宋体" w:hAnsi="宋体" w:eastAsia="宋体"/>
          <w:sz w:val="21"/>
        </w:rPr>
        <w:t>【解析】由题知，，，</w:t>
      </w:r>
    </w:p>
    <w:p>
      <w:r>
        <w:rPr>
          <w:rFonts w:ascii="宋体" w:hAnsi="宋体" w:eastAsia="宋体"/>
          <w:sz w:val="21"/>
        </w:rPr>
        <w:t>则．</w:t>
      </w:r>
    </w:p>
    <w:p>
      <w:r>
        <w:rPr>
          <w:rFonts w:ascii="宋体" w:hAnsi="宋体" w:eastAsia="宋体"/>
          <w:sz w:val="21"/>
        </w:rPr>
        <w:t>故答案为：.</w:t>
      </w:r>
    </w:p>
    <w:p>
      <w:r>
        <w:rPr>
          <w:rFonts w:ascii="宋体" w:hAnsi="宋体" w:eastAsia="宋体"/>
          <w:sz w:val="21"/>
        </w:rPr>
        <w:t>21．（2023春·高一课时练习）若点在角的终边上，点在角的终边上，则的值为         ．</w:t>
      </w:r>
    </w:p>
    <w:p>
      <w:r>
        <w:rPr>
          <w:rFonts w:ascii="宋体" w:hAnsi="宋体" w:eastAsia="宋体"/>
          <w:sz w:val="21"/>
        </w:rPr>
        <w:t>【答案】/</w:t>
      </w:r>
    </w:p>
    <w:p>
      <w:r>
        <w:rPr>
          <w:rFonts w:ascii="宋体" w:hAnsi="宋体" w:eastAsia="宋体"/>
          <w:sz w:val="21"/>
        </w:rPr>
        <w:t>【解析】因为点在角的终边上，所以，</w:t>
      </w:r>
    </w:p>
    <w:p>
      <w:r>
        <w:rPr>
          <w:rFonts w:ascii="宋体" w:hAnsi="宋体" w:eastAsia="宋体"/>
          <w:sz w:val="21"/>
        </w:rPr>
        <w:t>所以，</w:t>
      </w:r>
    </w:p>
    <w:p>
      <w:r>
        <w:rPr>
          <w:rFonts w:ascii="宋体" w:hAnsi="宋体" w:eastAsia="宋体"/>
          <w:sz w:val="21"/>
        </w:rPr>
        <w:t>因为点在角的终边上，所以，</w:t>
      </w:r>
    </w:p>
    <w:p>
      <w:r>
        <w:rPr>
          <w:rFonts w:ascii="宋体" w:hAnsi="宋体" w:eastAsia="宋体"/>
          <w:sz w:val="21"/>
        </w:rPr>
        <w:t>所以，.</w:t>
      </w:r>
    </w:p>
    <w:p>
      <w:r>
        <w:rPr>
          <w:rFonts w:ascii="宋体" w:hAnsi="宋体" w:eastAsia="宋体"/>
          <w:sz w:val="21"/>
        </w:rPr>
        <w:t>所以.</w:t>
      </w:r>
    </w:p>
    <w:p>
      <w:r>
        <w:rPr>
          <w:rFonts w:ascii="宋体" w:hAnsi="宋体" w:eastAsia="宋体"/>
          <w:sz w:val="21"/>
        </w:rPr>
        <w:t>故答案为：</w:t>
      </w:r>
    </w:p>
    <w:p>
      <w:r>
        <w:rPr>
          <w:rFonts w:ascii="宋体" w:hAnsi="宋体" w:eastAsia="宋体"/>
          <w:sz w:val="21"/>
        </w:rPr>
        <w:t>22．（2023春·山东临沂·高一统考期中）            ．</w:t>
      </w:r>
    </w:p>
    <w:p>
      <w:r>
        <w:rPr>
          <w:rFonts w:ascii="宋体" w:hAnsi="宋体" w:eastAsia="宋体"/>
          <w:sz w:val="21"/>
        </w:rPr>
        <w:t>【答案】/</w:t>
      </w:r>
    </w:p>
    <w:p>
      <w:r>
        <w:rPr>
          <w:rFonts w:ascii="宋体" w:hAnsi="宋体" w:eastAsia="宋体"/>
          <w:sz w:val="21"/>
        </w:rPr>
        <w:t>【【解析】</w:t>
      </w:r>
    </w:p>
    <w:p>
      <w:r>
        <w:rPr>
          <w:rFonts w:ascii="宋体" w:hAnsi="宋体" w:eastAsia="宋体"/>
          <w:sz w:val="21"/>
        </w:rPr>
        <w:t>.</w:t>
      </w:r>
    </w:p>
    <w:p>
      <w:r>
        <w:rPr>
          <w:rFonts w:ascii="宋体" w:hAnsi="宋体" w:eastAsia="宋体"/>
          <w:sz w:val="21"/>
        </w:rPr>
        <w:t>故答案为：.</w:t>
      </w:r>
    </w:p>
    <w:p>
      <w:r>
        <w:rPr>
          <w:rFonts w:ascii="宋体" w:hAnsi="宋体" w:eastAsia="宋体"/>
          <w:sz w:val="21"/>
        </w:rPr>
        <w:t>23．（2023·全国·高一假期作业）计算        .</w:t>
      </w:r>
    </w:p>
    <w:p>
      <w:r>
        <w:rPr>
          <w:rFonts w:ascii="宋体" w:hAnsi="宋体" w:eastAsia="宋体"/>
          <w:sz w:val="21"/>
        </w:rPr>
        <w:t>【答案】</w:t>
      </w:r>
    </w:p>
    <w:p>
      <w:r>
        <w:rPr>
          <w:rFonts w:ascii="宋体" w:hAnsi="宋体" w:eastAsia="宋体"/>
          <w:sz w:val="21"/>
        </w:rPr>
        <w:t>【解析】</w:t>
      </w:r>
    </w:p>
    <w:p>
      <w:r>
        <w:rPr>
          <w:rFonts w:ascii="宋体" w:hAnsi="宋体" w:eastAsia="宋体"/>
          <w:sz w:val="21"/>
        </w:rPr>
        <w:t>.</w:t>
      </w:r>
    </w:p>
    <w:p>
      <w:r>
        <w:rPr>
          <w:rFonts w:ascii="宋体" w:hAnsi="宋体" w:eastAsia="宋体"/>
          <w:sz w:val="21"/>
        </w:rPr>
        <w:t>故答案为：</w:t>
      </w:r>
    </w:p>
    <w:p>
      <w:r>
        <w:rPr>
          <w:rFonts w:ascii="宋体" w:hAnsi="宋体" w:eastAsia="宋体"/>
          <w:sz w:val="21"/>
        </w:rPr>
        <w:t>24．（2023秋·高一课时练习）已知，则的值为        ．</w:t>
      </w:r>
    </w:p>
    <w:p>
      <w:r>
        <w:rPr>
          <w:rFonts w:ascii="宋体" w:hAnsi="宋体" w:eastAsia="宋体"/>
          <w:sz w:val="21"/>
        </w:rPr>
        <w:t>【答案】</w:t>
      </w:r>
    </w:p>
    <w:p>
      <w:r>
        <w:rPr>
          <w:rFonts w:ascii="宋体" w:hAnsi="宋体" w:eastAsia="宋体"/>
          <w:sz w:val="21"/>
        </w:rPr>
        <w:t>【解析】易知，</w:t>
      </w:r>
    </w:p>
    <w:p>
      <w:r>
        <w:rPr>
          <w:rFonts w:ascii="宋体" w:hAnsi="宋体" w:eastAsia="宋体"/>
          <w:sz w:val="21"/>
        </w:rPr>
        <w:t>由二倍角公式可得；</w:t>
      </w:r>
    </w:p>
    <w:p>
      <w:r>
        <w:rPr>
          <w:rFonts w:ascii="宋体" w:hAnsi="宋体" w:eastAsia="宋体"/>
          <w:sz w:val="21"/>
        </w:rPr>
        <w:t>即，</w:t>
      </w:r>
    </w:p>
    <w:p>
      <w:r>
        <w:rPr>
          <w:rFonts w:ascii="宋体" w:hAnsi="宋体" w:eastAsia="宋体"/>
          <w:sz w:val="21"/>
        </w:rPr>
        <w:t>而，</w:t>
      </w:r>
    </w:p>
    <w:p>
      <w:r>
        <w:rPr>
          <w:rFonts w:ascii="宋体" w:hAnsi="宋体" w:eastAsia="宋体"/>
          <w:sz w:val="21"/>
        </w:rPr>
        <w:t>所以</w:t>
      </w:r>
    </w:p>
    <w:p>
      <w:r>
        <w:rPr>
          <w:rFonts w:ascii="宋体" w:hAnsi="宋体" w:eastAsia="宋体"/>
          <w:sz w:val="21"/>
        </w:rPr>
        <w:t>故答案为：</w:t>
      </w:r>
    </w:p>
    <w:p>
      <w:r>
        <w:rPr>
          <w:rFonts w:ascii="宋体" w:hAnsi="宋体" w:eastAsia="宋体"/>
          <w:sz w:val="21"/>
        </w:rPr>
        <w:t>25．（2023春·内蒙古呼和浩特·高一呼市二中校考期末）已知，为锐角，则          ．</w:t>
      </w:r>
    </w:p>
    <w:p>
      <w:r>
        <w:rPr>
          <w:rFonts w:ascii="宋体" w:hAnsi="宋体" w:eastAsia="宋体"/>
          <w:sz w:val="21"/>
        </w:rPr>
        <w:t>【答案】</w:t>
      </w:r>
    </w:p>
    <w:p>
      <w:r>
        <w:rPr>
          <w:rFonts w:ascii="宋体" w:hAnsi="宋体" w:eastAsia="宋体"/>
          <w:sz w:val="21"/>
        </w:rPr>
        <w:t>【解析】∵为锐角，∴，</w:t>
      </w:r>
    </w:p>
    <w:p>
      <w:r>
        <w:rPr>
          <w:rFonts w:ascii="宋体" w:hAnsi="宋体" w:eastAsia="宋体"/>
          <w:sz w:val="21"/>
        </w:rPr>
        <w:t>又∵，∴，</w:t>
      </w:r>
    </w:p>
    <w:p>
      <w:r>
        <w:rPr>
          <w:rFonts w:ascii="宋体" w:hAnsi="宋体" w:eastAsia="宋体"/>
          <w:sz w:val="21"/>
        </w:rPr>
        <w:t>∴，</w:t>
      </w:r>
    </w:p>
    <w:p>
      <w:r>
        <w:rPr>
          <w:rFonts w:ascii="宋体" w:hAnsi="宋体" w:eastAsia="宋体"/>
          <w:sz w:val="21"/>
        </w:rPr>
        <w:t>∴</w:t>
      </w:r>
    </w:p>
    <w:p>
      <w:r>
        <w:rPr>
          <w:rFonts w:ascii="宋体" w:hAnsi="宋体" w:eastAsia="宋体"/>
          <w:sz w:val="21"/>
        </w:rPr>
        <w:t>，</w:t>
      </w:r>
    </w:p>
    <w:p>
      <w:r>
        <w:rPr>
          <w:rFonts w:ascii="宋体" w:hAnsi="宋体" w:eastAsia="宋体"/>
          <w:sz w:val="21"/>
        </w:rPr>
        <w:t>故答案为：.</w:t>
      </w:r>
    </w:p>
    <w:p>
      <w:r>
        <w:rPr>
          <w:rFonts w:ascii="宋体" w:hAnsi="宋体" w:eastAsia="宋体"/>
          <w:sz w:val="21"/>
        </w:rPr>
        <w:t>26．（2023春·四川眉山·高一校考阶段练习）已知，则      ．</w:t>
      </w:r>
    </w:p>
    <w:p>
      <w:r>
        <w:rPr>
          <w:rFonts w:ascii="宋体" w:hAnsi="宋体" w:eastAsia="宋体"/>
          <w:sz w:val="21"/>
        </w:rPr>
        <w:t>【答案】</w:t>
      </w:r>
    </w:p>
    <w:p>
      <w:r>
        <w:rPr>
          <w:rFonts w:ascii="宋体" w:hAnsi="宋体" w:eastAsia="宋体"/>
          <w:sz w:val="21"/>
        </w:rPr>
        <w:t>【解析】由题意可得，</w:t>
      </w:r>
    </w:p>
    <w:p>
      <w:r>
        <w:rPr>
          <w:rFonts w:ascii="宋体" w:hAnsi="宋体" w:eastAsia="宋体"/>
          <w:sz w:val="21"/>
        </w:rPr>
        <w:t>.</w:t>
      </w:r>
    </w:p>
    <w:p>
      <w:r>
        <w:rPr>
          <w:rFonts w:ascii="宋体" w:hAnsi="宋体" w:eastAsia="宋体"/>
          <w:sz w:val="21"/>
        </w:rPr>
        <w:t>故答案为：</w:t>
      </w:r>
    </w:p>
    <w:p>
      <w:r>
        <w:rPr>
          <w:rFonts w:ascii="宋体" w:hAnsi="宋体" w:eastAsia="宋体"/>
          <w:sz w:val="21"/>
        </w:rPr>
        <w:t>27．（2023·全国·高三专题练习）=</w:t>
      </w:r>
    </w:p>
    <w:p>
      <w:r>
        <w:rPr>
          <w:rFonts w:ascii="宋体" w:hAnsi="宋体" w:eastAsia="宋体"/>
          <w:sz w:val="21"/>
        </w:rPr>
        <w:t>【答案】</w:t>
      </w:r>
    </w:p>
    <w:p>
      <w:r>
        <w:rPr>
          <w:rFonts w:ascii="宋体" w:hAnsi="宋体" w:eastAsia="宋体"/>
          <w:sz w:val="21"/>
        </w:rPr>
        <w:t>【解析】</w:t>
      </w:r>
    </w:p>
    <w:p>
      <w:r>
        <w:rPr>
          <w:rFonts w:ascii="宋体" w:hAnsi="宋体" w:eastAsia="宋体"/>
          <w:sz w:val="21"/>
        </w:rPr>
        <w:t>,</w:t>
      </w:r>
    </w:p>
    <w:p>
      <w:r>
        <w:rPr>
          <w:rFonts w:ascii="宋体" w:hAnsi="宋体" w:eastAsia="宋体"/>
          <w:sz w:val="21"/>
        </w:rPr>
        <w:t>故答案为：</w:t>
      </w:r>
    </w:p>
    <w:p>
      <w:r>
        <w:rPr>
          <w:rFonts w:ascii="宋体" w:hAnsi="宋体" w:eastAsia="宋体"/>
          <w:sz w:val="21"/>
        </w:rPr>
        <w:t>28．（2023春·四川南充·高一校考阶段练习）计算</w:t>
      </w:r>
    </w:p>
    <w:p>
      <w:r>
        <w:rPr>
          <w:rFonts w:ascii="宋体" w:hAnsi="宋体" w:eastAsia="宋体"/>
          <w:sz w:val="21"/>
        </w:rPr>
        <w:t>【答案】/0.25</w:t>
      </w:r>
    </w:p>
    <w:p>
      <w:r>
        <w:rPr>
          <w:rFonts w:ascii="宋体" w:hAnsi="宋体" w:eastAsia="宋体"/>
          <w:sz w:val="21"/>
        </w:rPr>
        <w:t>【解析】</w:t>
      </w:r>
    </w:p>
    <w:p>
      <w:r>
        <w:rPr>
          <w:rFonts w:ascii="宋体" w:hAnsi="宋体" w:eastAsia="宋体"/>
          <w:sz w:val="21"/>
        </w:rPr>
        <w:t>故答案为：.</w:t>
      </w:r>
    </w:p>
    <w:p>
      <w:r>
        <w:rPr>
          <w:rFonts w:ascii="宋体" w:hAnsi="宋体" w:eastAsia="宋体"/>
          <w:sz w:val="21"/>
        </w:rPr>
        <w:t>29．（2023春·江苏·高一专题练习）           .</w:t>
      </w:r>
    </w:p>
    <w:p>
      <w:r>
        <w:rPr>
          <w:rFonts w:ascii="宋体" w:hAnsi="宋体" w:eastAsia="宋体"/>
          <w:sz w:val="21"/>
        </w:rPr>
        <w:t>【答案】</w:t>
      </w:r>
    </w:p>
    <w:p>
      <w:r>
        <w:rPr>
          <w:rFonts w:ascii="宋体" w:hAnsi="宋体" w:eastAsia="宋体"/>
          <w:sz w:val="21"/>
        </w:rPr>
        <w:t>【解析】</w:t>
      </w:r>
    </w:p>
    <w:p>
      <w:r>
        <w:rPr>
          <w:rFonts w:ascii="宋体" w:hAnsi="宋体" w:eastAsia="宋体"/>
          <w:sz w:val="21"/>
        </w:rPr>
        <w:t>.</w:t>
      </w:r>
    </w:p>
    <w:p>
      <w:r>
        <w:rPr>
          <w:rFonts w:ascii="宋体" w:hAnsi="宋体" w:eastAsia="宋体"/>
          <w:sz w:val="21"/>
        </w:rPr>
        <w:t>故答案为：.</w:t>
      </w:r>
    </w:p>
    <w:p>
      <w:r>
        <w:rPr>
          <w:rFonts w:ascii="宋体" w:hAnsi="宋体" w:eastAsia="宋体"/>
          <w:sz w:val="21"/>
        </w:rPr>
        <w:t>30．（2023春·辽宁阜新·高一校考阶段练习）已知求，的值.</w:t>
      </w:r>
    </w:p>
    <w:p>
      <w:r>
        <w:rPr>
          <w:rFonts w:ascii="宋体" w:hAnsi="宋体" w:eastAsia="宋体"/>
          <w:sz w:val="21"/>
        </w:rPr>
        <w:t>【答案】，.</w:t>
      </w:r>
    </w:p>
    <w:p>
      <w:r>
        <w:rPr>
          <w:rFonts w:ascii="宋体" w:hAnsi="宋体" w:eastAsia="宋体"/>
          <w:sz w:val="21"/>
        </w:rPr>
        <w:t>【解析】∵，且，∴；</w:t>
      </w:r>
    </w:p>
    <w:p>
      <w:r>
        <w:rPr>
          <w:rFonts w:ascii="宋体" w:hAnsi="宋体" w:eastAsia="宋体"/>
          <w:sz w:val="21"/>
        </w:rPr>
        <w:t>又∵，且，∴.</w:t>
      </w:r>
    </w:p>
    <w:p>
      <w:r>
        <w:rPr>
          <w:rFonts w:ascii="宋体" w:hAnsi="宋体" w:eastAsia="宋体"/>
          <w:sz w:val="21"/>
        </w:rPr>
        <w:t>∴.</w:t>
      </w:r>
    </w:p>
    <w:p>
      <w:r>
        <w:rPr>
          <w:rFonts w:ascii="宋体" w:hAnsi="宋体" w:eastAsia="宋体"/>
          <w:sz w:val="21"/>
        </w:rPr>
        <w:t>31．（2023春·上海嘉定·高一校考期中）（1）已知，，求；</w:t>
      </w:r>
    </w:p>
    <w:p>
      <w:r>
        <w:rPr>
          <w:rFonts w:ascii="宋体" w:hAnsi="宋体" w:eastAsia="宋体"/>
          <w:sz w:val="21"/>
        </w:rPr>
        <w:t>（2）已知，且，，用，表示，求．</w:t>
      </w:r>
    </w:p>
    <w:p>
      <w:r>
        <w:rPr>
          <w:rFonts w:ascii="宋体" w:hAnsi="宋体" w:eastAsia="宋体"/>
          <w:sz w:val="21"/>
        </w:rPr>
        <w:t>【答案】（1）；（2），．</w:t>
      </w:r>
    </w:p>
    <w:p>
      <w:r>
        <w:rPr>
          <w:rFonts w:ascii="宋体" w:hAnsi="宋体" w:eastAsia="宋体"/>
          <w:sz w:val="21"/>
        </w:rPr>
        <w:t>【解析】（1）因为，，则，</w:t>
      </w:r>
    </w:p>
    <w:p>
      <w:r>
        <w:rPr>
          <w:rFonts w:ascii="宋体" w:hAnsi="宋体" w:eastAsia="宋体"/>
          <w:sz w:val="21"/>
        </w:rPr>
        <w:t>因此，；</w:t>
      </w:r>
    </w:p>
    <w:p>
      <w:r>
        <w:rPr>
          <w:rFonts w:ascii="宋体" w:hAnsi="宋体" w:eastAsia="宋体"/>
          <w:sz w:val="21"/>
        </w:rPr>
        <w:t>（2）因为，则，，</w:t>
      </w:r>
    </w:p>
    <w:p>
      <w:r>
        <w:rPr>
          <w:rFonts w:ascii="宋体" w:hAnsi="宋体" w:eastAsia="宋体"/>
          <w:sz w:val="21"/>
        </w:rPr>
        <w:t>因为，，</w:t>
      </w:r>
    </w:p>
    <w:p>
      <w:r>
        <w:rPr>
          <w:rFonts w:ascii="宋体" w:hAnsi="宋体" w:eastAsia="宋体"/>
          <w:sz w:val="21"/>
        </w:rPr>
        <w:t>则，</w:t>
      </w:r>
    </w:p>
    <w:p>
      <w:r>
        <w:rPr>
          <w:rFonts w:ascii="宋体" w:hAnsi="宋体" w:eastAsia="宋体"/>
          <w:sz w:val="21"/>
        </w:rPr>
        <w:t>，</w:t>
      </w:r>
    </w:p>
    <w:p>
      <w:r>
        <w:rPr>
          <w:rFonts w:ascii="宋体" w:hAnsi="宋体" w:eastAsia="宋体"/>
          <w:sz w:val="21"/>
        </w:rPr>
        <w:t>因为，</w:t>
      </w:r>
    </w:p>
    <w:p>
      <w:r>
        <w:rPr>
          <w:rFonts w:ascii="宋体" w:hAnsi="宋体" w:eastAsia="宋体"/>
          <w:sz w:val="21"/>
        </w:rPr>
        <w:t>所以，</w:t>
      </w:r>
    </w:p>
    <w:p>
      <w:r>
        <w:rPr>
          <w:rFonts w:ascii="宋体" w:hAnsi="宋体" w:eastAsia="宋体"/>
          <w:sz w:val="21"/>
        </w:rPr>
        <w:t>.</w:t>
      </w:r>
    </w:p>
    <w:p>
      <w:r>
        <w:rPr>
          <w:rFonts w:ascii="宋体" w:hAnsi="宋体" w:eastAsia="宋体"/>
          <w:sz w:val="21"/>
        </w:rPr>
        <w:t>32（2023秋·高一课时练习）证明：.</w:t>
      </w:r>
    </w:p>
    <w:p>
      <w:r>
        <w:rPr>
          <w:rFonts w:ascii="宋体" w:hAnsi="宋体" w:eastAsia="宋体"/>
          <w:sz w:val="21"/>
        </w:rPr>
        <w:t>【答案】证明见解析</w:t>
      </w:r>
    </w:p>
    <w:p>
      <w:r>
        <w:rPr>
          <w:rFonts w:ascii="宋体" w:hAnsi="宋体" w:eastAsia="宋体"/>
          <w:sz w:val="21"/>
        </w:rPr>
        <w:t>【解析】.</w:t>
      </w:r>
    </w:p>
    <w:p>
      <w:r>
        <w:rPr>
          <w:rFonts w:ascii="宋体" w:hAnsi="宋体" w:eastAsia="宋体"/>
          <w:sz w:val="21"/>
        </w:rPr>
        <w:t>1．（2023春·上海金山·高一上海市金山中学校考阶段练习）在平面直角坐标系中，为第四象限角，的终边与以2为半径的圆交于点，若，则（    ）</w:t>
      </w:r>
    </w:p>
    <w:p>
      <w:r>
        <w:rPr>
          <w:rFonts w:ascii="宋体" w:hAnsi="宋体" w:eastAsia="宋体"/>
          <w:sz w:val="21"/>
        </w:rPr>
        <w:t>A．</w:t>
        <w:tab/>
        <w:t>B．</w:t>
        <w:tab/>
        <w:t>C．</w:t>
        <w:tab/>
        <w:t>D．</w:t>
      </w:r>
    </w:p>
    <w:p>
      <w:r>
        <w:rPr>
          <w:rFonts w:ascii="宋体" w:hAnsi="宋体" w:eastAsia="宋体"/>
          <w:sz w:val="21"/>
        </w:rPr>
        <w:t>【答案】A</w:t>
      </w:r>
    </w:p>
    <w:p>
      <w:r>
        <w:rPr>
          <w:rFonts w:ascii="宋体" w:hAnsi="宋体" w:eastAsia="宋体"/>
          <w:sz w:val="21"/>
        </w:rPr>
        <w:t>【解析】在平面直角坐标系中，为第四象限角，</w:t>
      </w:r>
    </w:p>
    <w:p>
      <w:r>
        <w:rPr>
          <w:rFonts w:ascii="宋体" w:hAnsi="宋体" w:eastAsia="宋体"/>
          <w:sz w:val="21"/>
        </w:rPr>
        <w:t>角的终边与半径为2的圆交于点，</w:t>
      </w:r>
    </w:p>
    <w:p>
      <w:r>
        <w:rPr>
          <w:rFonts w:ascii="宋体" w:hAnsi="宋体" w:eastAsia="宋体"/>
          <w:sz w:val="21"/>
        </w:rPr>
        <w:t>,</w:t>
      </w:r>
    </w:p>
    <w:p>
      <w:r>
        <w:rPr>
          <w:rFonts w:ascii="宋体" w:hAnsi="宋体" w:eastAsia="宋体"/>
          <w:sz w:val="21"/>
        </w:rPr>
        <w:t>,</w:t>
      </w:r>
    </w:p>
    <w:p>
      <w:r>
        <w:rPr>
          <w:rFonts w:ascii="宋体" w:hAnsi="宋体" w:eastAsia="宋体"/>
          <w:sz w:val="21"/>
        </w:rPr>
        <w:t>.</w:t>
      </w:r>
    </w:p>
    <w:p>
      <w:r>
        <w:rPr>
          <w:rFonts w:ascii="宋体" w:hAnsi="宋体" w:eastAsia="宋体"/>
          <w:sz w:val="21"/>
        </w:rPr>
        <w:t>故选:</w:t>
      </w:r>
    </w:p>
    <w:p>
      <w:r>
        <w:rPr>
          <w:rFonts w:ascii="宋体" w:hAnsi="宋体" w:eastAsia="宋体"/>
          <w:sz w:val="21"/>
        </w:rPr>
        <w:t>2．（2023春·江苏泰州·高一统考期中）（多选）下列四个等式中正确的是（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【答案】BCD</w:t>
      </w:r>
    </w:p>
    <w:p>
      <w:r>
        <w:rPr>
          <w:rFonts w:ascii="宋体" w:hAnsi="宋体" w:eastAsia="宋体"/>
          <w:sz w:val="21"/>
        </w:rPr>
        <w:t>【解析】对于A，，所以A错误，</w:t>
      </w:r>
    </w:p>
    <w:p>
      <w:r>
        <w:rPr>
          <w:rFonts w:ascii="宋体" w:hAnsi="宋体" w:eastAsia="宋体"/>
          <w:sz w:val="21"/>
        </w:rPr>
        <w:t>对于B，</w:t>
      </w:r>
    </w:p>
    <w:p>
      <w:r>
        <w:rPr>
          <w:rFonts w:ascii="宋体" w:hAnsi="宋体" w:eastAsia="宋体"/>
          <w:sz w:val="21"/>
        </w:rPr>
        <w:t>，所以B正确，</w:t>
      </w:r>
    </w:p>
    <w:p>
      <w:r>
        <w:rPr>
          <w:rFonts w:ascii="宋体" w:hAnsi="宋体" w:eastAsia="宋体"/>
          <w:sz w:val="21"/>
        </w:rPr>
        <w:t>对于C，因为，</w:t>
      </w:r>
    </w:p>
    <w:p>
      <w:r>
        <w:rPr>
          <w:rFonts w:ascii="宋体" w:hAnsi="宋体" w:eastAsia="宋体"/>
          <w:sz w:val="21"/>
        </w:rPr>
        <w:t>所以</w:t>
      </w:r>
    </w:p>
    <w:p>
      <w:r>
        <w:rPr>
          <w:rFonts w:ascii="宋体" w:hAnsi="宋体" w:eastAsia="宋体"/>
          <w:sz w:val="21"/>
        </w:rPr>
        <w:t>，所以C正确，</w:t>
      </w:r>
    </w:p>
    <w:p>
      <w:r>
        <w:rPr>
          <w:rFonts w:ascii="宋体" w:hAnsi="宋体" w:eastAsia="宋体"/>
          <w:sz w:val="21"/>
        </w:rPr>
        <w:t>对于D，因为，</w:t>
      </w:r>
    </w:p>
    <w:p>
      <w:r>
        <w:rPr>
          <w:rFonts w:ascii="宋体" w:hAnsi="宋体" w:eastAsia="宋体"/>
          <w:sz w:val="21"/>
        </w:rPr>
        <w:t>所以，</w:t>
      </w:r>
    </w:p>
    <w:p>
      <w:r>
        <w:rPr>
          <w:rFonts w:ascii="宋体" w:hAnsi="宋体" w:eastAsia="宋体"/>
          <w:sz w:val="21"/>
        </w:rPr>
        <w:t>所以</w:t>
      </w:r>
    </w:p>
    <w:p>
      <w:r>
        <w:rPr>
          <w:rFonts w:ascii="宋体" w:hAnsi="宋体" w:eastAsia="宋体"/>
          <w:sz w:val="21"/>
        </w:rPr>
        <w:t>，所以D正确，</w:t>
      </w:r>
    </w:p>
    <w:p>
      <w:r>
        <w:rPr>
          <w:rFonts w:ascii="宋体" w:hAnsi="宋体" w:eastAsia="宋体"/>
          <w:sz w:val="21"/>
        </w:rPr>
        <w:t>故选：BCD</w:t>
      </w:r>
    </w:p>
    <w:p>
      <w:r>
        <w:rPr>
          <w:rFonts w:ascii="宋体" w:hAnsi="宋体" w:eastAsia="宋体"/>
          <w:sz w:val="21"/>
        </w:rPr>
        <w:t>3．（2023春·江苏徐州·高一统考期中）计算：        ．</w:t>
      </w:r>
    </w:p>
    <w:p>
      <w:r>
        <w:rPr>
          <w:rFonts w:ascii="宋体" w:hAnsi="宋体" w:eastAsia="宋体"/>
          <w:sz w:val="21"/>
        </w:rPr>
        <w:t>【答案】</w:t>
      </w:r>
    </w:p>
    <w:p>
      <w:r>
        <w:rPr>
          <w:rFonts w:ascii="宋体" w:hAnsi="宋体" w:eastAsia="宋体"/>
          <w:sz w:val="21"/>
        </w:rPr>
        <w:t>【解析】因为，</w:t>
      </w:r>
    </w:p>
    <w:p>
      <w:r>
        <w:rPr>
          <w:rFonts w:ascii="宋体" w:hAnsi="宋体" w:eastAsia="宋体"/>
          <w:sz w:val="21"/>
        </w:rPr>
        <w:t>整理得，</w:t>
      </w:r>
    </w:p>
    <w:p>
      <w:r>
        <w:rPr>
          <w:rFonts w:ascii="宋体" w:hAnsi="宋体" w:eastAsia="宋体"/>
          <w:sz w:val="21"/>
        </w:rPr>
        <w:t>则，</w:t>
      </w:r>
    </w:p>
    <w:p>
      <w:r>
        <w:rPr>
          <w:rFonts w:ascii="宋体" w:hAnsi="宋体" w:eastAsia="宋体"/>
          <w:sz w:val="21"/>
        </w:rPr>
        <w:t>所以</w:t>
      </w:r>
    </w:p>
    <w:p>
      <w:r>
        <w:rPr>
          <w:rFonts w:ascii="宋体" w:hAnsi="宋体" w:eastAsia="宋体"/>
          <w:sz w:val="21"/>
        </w:rPr>
        <w:t>，</w:t>
      </w:r>
    </w:p>
    <w:p>
      <w:r>
        <w:rPr>
          <w:rFonts w:ascii="宋体" w:hAnsi="宋体" w:eastAsia="宋体"/>
          <w:sz w:val="21"/>
        </w:rPr>
        <w:t>即.</w:t>
      </w:r>
    </w:p>
    <w:p>
      <w:r>
        <w:rPr>
          <w:rFonts w:ascii="宋体" w:hAnsi="宋体" w:eastAsia="宋体"/>
          <w:sz w:val="21"/>
        </w:rPr>
        <w:t>故答案为：</w:t>
      </w:r>
    </w:p>
    <w:p>
      <w:r>
        <w:rPr>
          <w:rFonts w:ascii="宋体" w:hAnsi="宋体" w:eastAsia="宋体"/>
          <w:sz w:val="21"/>
        </w:rPr>
        <w:t>4．（2023·广东珠海·珠海市第一中学校考模拟预测）         ．</w:t>
      </w:r>
    </w:p>
    <w:p>
      <w:r>
        <w:rPr>
          <w:rFonts w:ascii="宋体" w:hAnsi="宋体" w:eastAsia="宋体"/>
          <w:sz w:val="21"/>
        </w:rPr>
        <w:t>【答案】/0.75</w:t>
      </w:r>
    </w:p>
    <w:p>
      <w:r>
        <w:rPr>
          <w:rFonts w:ascii="宋体" w:hAnsi="宋体" w:eastAsia="宋体"/>
          <w:sz w:val="21"/>
        </w:rPr>
        <w:t>【解析】法1：.</w:t>
      </w:r>
    </w:p>
    <w:p>
      <w:r>
        <w:rPr>
          <w:rFonts w:ascii="宋体" w:hAnsi="宋体" w:eastAsia="宋体"/>
          <w:sz w:val="21"/>
        </w:rPr>
        <w:t>法2：.</w:t>
      </w:r>
    </w:p>
    <w:p>
      <w:r>
        <w:rPr>
          <w:rFonts w:ascii="宋体" w:hAnsi="宋体" w:eastAsia="宋体"/>
          <w:sz w:val="21"/>
        </w:rPr>
        <w:t>法3：余弦定理，</w:t>
      </w:r>
    </w:p>
    <w:p>
      <w:r>
        <w:rPr>
          <w:rFonts w:ascii="宋体" w:hAnsi="宋体" w:eastAsia="宋体"/>
          <w:sz w:val="21"/>
        </w:rPr>
        <w:t>根据正弦定理，，取三角形三个内角分别，</w:t>
      </w:r>
    </w:p>
    <w:p>
      <w:r>
        <w:rPr>
          <w:rFonts w:ascii="宋体" w:hAnsi="宋体" w:eastAsia="宋体"/>
          <w:sz w:val="21"/>
        </w:rPr>
        <w:t>则．</w:t>
      </w:r>
    </w:p>
    <w:p>
      <w:r>
        <w:rPr>
          <w:rFonts w:ascii="宋体" w:hAnsi="宋体" w:eastAsia="宋体"/>
          <w:sz w:val="21"/>
        </w:rPr>
        <w:t>故答案为：.</w:t>
      </w:r>
    </w:p>
    <w:p>
      <w:r>
        <w:rPr>
          <w:rFonts w:ascii="宋体" w:hAnsi="宋体" w:eastAsia="宋体"/>
          <w:sz w:val="21"/>
        </w:rPr>
        <w:t>5．（2023·江苏徐州·校考模拟预测）已知，则          ．</w:t>
      </w:r>
    </w:p>
    <w:p>
      <w:r>
        <w:rPr>
          <w:rFonts w:ascii="宋体" w:hAnsi="宋体" w:eastAsia="宋体"/>
          <w:sz w:val="21"/>
        </w:rPr>
        <w:t>【答案】</w:t>
      </w:r>
    </w:p>
    <w:p>
      <w:r>
        <w:rPr>
          <w:rFonts w:ascii="宋体" w:hAnsi="宋体" w:eastAsia="宋体"/>
          <w:sz w:val="21"/>
        </w:rPr>
        <w:t>【解析】设，于是，</w:t>
      </w:r>
    </w:p>
    <w:p>
      <w:r>
        <w:rPr>
          <w:rFonts w:ascii="宋体" w:hAnsi="宋体" w:eastAsia="宋体"/>
          <w:sz w:val="21"/>
        </w:rPr>
        <w:t>整理可得，根据万能公式，，</w:t>
      </w:r>
    </w:p>
    <w:p>
      <w:r>
        <w:rPr>
          <w:rFonts w:ascii="宋体" w:hAnsi="宋体" w:eastAsia="宋体"/>
          <w:sz w:val="21"/>
        </w:rPr>
        <w:t>整理可得，</w:t>
      </w:r>
    </w:p>
    <w:p>
      <w:r>
        <w:rPr>
          <w:rFonts w:ascii="宋体" w:hAnsi="宋体" w:eastAsia="宋体"/>
          <w:sz w:val="21"/>
        </w:rPr>
        <w:t>由可得，，</w:t>
      </w:r>
    </w:p>
    <w:p>
      <w:r>
        <w:rPr>
          <w:rFonts w:ascii="宋体" w:hAnsi="宋体" w:eastAsia="宋体"/>
          <w:sz w:val="21"/>
        </w:rPr>
        <w:t>故，</w:t>
      </w:r>
    </w:p>
    <w:p>
      <w:r>
        <w:rPr>
          <w:rFonts w:ascii="宋体" w:hAnsi="宋体" w:eastAsia="宋体"/>
          <w:sz w:val="21"/>
        </w:rPr>
        <w:t>根据诱导公式，，</w:t>
      </w:r>
    </w:p>
    <w:p>
      <w:r>
        <w:rPr>
          <w:rFonts w:ascii="宋体" w:hAnsi="宋体" w:eastAsia="宋体"/>
          <w:sz w:val="21"/>
        </w:rPr>
        <w:t>根据两角和的正切公式，，</w:t>
      </w:r>
    </w:p>
    <w:p>
      <w:r>
        <w:rPr>
          <w:rFonts w:ascii="宋体" w:hAnsi="宋体" w:eastAsia="宋体"/>
          <w:sz w:val="21"/>
        </w:rPr>
        <w:t>故.</w:t>
      </w:r>
    </w:p>
    <w:p>
      <w:r>
        <w:rPr>
          <w:rFonts w:ascii="宋体" w:hAnsi="宋体" w:eastAsia="宋体"/>
          <w:sz w:val="21"/>
        </w:rPr>
        <w:t>故答案为：</w:t>
      </w:r>
    </w:p>
    <w:p>
      <w:r>
        <w:rPr>
          <w:rFonts w:ascii="宋体" w:hAnsi="宋体" w:eastAsia="宋体"/>
          <w:sz w:val="21"/>
        </w:rPr>
        <w:t>6．（2023·江苏·高一专题练习）若，， ， ，则      ，      .</w:t>
      </w:r>
    </w:p>
    <w:p>
      <w:r>
        <w:rPr>
          <w:rFonts w:ascii="宋体" w:hAnsi="宋体" w:eastAsia="宋体"/>
          <w:sz w:val="21"/>
        </w:rPr>
        <w:t>【答案】     /     /</w:t>
      </w:r>
    </w:p>
    <w:p>
      <w:r>
        <w:rPr>
          <w:rFonts w:ascii="宋体" w:hAnsi="宋体" w:eastAsia="宋体"/>
          <w:sz w:val="21"/>
        </w:rPr>
        <w:t>【解析】因为，所以，</w:t>
      </w:r>
    </w:p>
    <w:p>
      <w:r>
        <w:rPr>
          <w:rFonts w:ascii="宋体" w:hAnsi="宋体" w:eastAsia="宋体"/>
          <w:sz w:val="21"/>
        </w:rPr>
        <w:t>又，所以，</w:t>
      </w:r>
    </w:p>
    <w:p>
      <w:r>
        <w:rPr>
          <w:rFonts w:ascii="宋体" w:hAnsi="宋体" w:eastAsia="宋体"/>
          <w:sz w:val="21"/>
        </w:rPr>
        <w:t>因为，所以，</w:t>
      </w:r>
    </w:p>
    <w:p>
      <w:r>
        <w:rPr>
          <w:rFonts w:ascii="宋体" w:hAnsi="宋体" w:eastAsia="宋体"/>
          <w:sz w:val="21"/>
        </w:rPr>
        <w:t>又，所以.</w:t>
      </w:r>
    </w:p>
    <w:p>
      <w:r>
        <w:rPr>
          <w:rFonts w:ascii="宋体" w:hAnsi="宋体" w:eastAsia="宋体"/>
          <w:sz w:val="21"/>
        </w:rPr>
        <w:t>于是</w:t>
      </w:r>
    </w:p>
    <w:p>
      <w:r>
        <w:rPr>
          <w:rFonts w:ascii="宋体" w:hAnsi="宋体" w:eastAsia="宋体"/>
          <w:sz w:val="21"/>
        </w:rPr>
        <w:t>所以，</w:t>
      </w:r>
    </w:p>
    <w:p>
      <w:r>
        <w:rPr>
          <w:rFonts w:ascii="宋体" w:hAnsi="宋体" w:eastAsia="宋体"/>
          <w:sz w:val="21"/>
        </w:rPr>
        <w:t>所以.</w:t>
      </w:r>
    </w:p>
    <w:p>
      <w:r>
        <w:rPr>
          <w:rFonts w:ascii="宋体" w:hAnsi="宋体" w:eastAsia="宋体"/>
          <w:sz w:val="21"/>
        </w:rPr>
        <w:t>故答案为：；.</w:t>
      </w:r>
    </w:p>
    <w:p>
      <w:r>
        <w:rPr>
          <w:rFonts w:ascii="宋体" w:hAnsi="宋体" w:eastAsia="宋体"/>
          <w:sz w:val="21"/>
        </w:rPr>
        <w:t>7．（2023·全国·高一课堂例题）求值：．（余弦值连乘形式）</w:t>
      </w:r>
    </w:p>
    <w:p>
      <w:r>
        <w:rPr>
          <w:rFonts w:ascii="宋体" w:hAnsi="宋体" w:eastAsia="宋体"/>
          <w:sz w:val="21"/>
        </w:rPr>
        <w:t>【答案】</w:t>
      </w:r>
    </w:p>
    <w:p>
      <w:r>
        <w:rPr>
          <w:rFonts w:ascii="宋体" w:hAnsi="宋体" w:eastAsia="宋体"/>
          <w:sz w:val="21"/>
        </w:rPr>
        <w:t>【解析】方法一：原式</w:t>
      </w:r>
    </w:p>
    <w:p>
      <w:r>
        <w:rPr>
          <w:rFonts w:ascii="宋体" w:hAnsi="宋体" w:eastAsia="宋体"/>
          <w:sz w:val="21"/>
        </w:rPr>
        <w:t>．（分子、分母的角是互补的关系）</w:t>
      </w:r>
    </w:p>
    <w:p>
      <w:r>
        <w:rPr>
          <w:rFonts w:ascii="宋体" w:hAnsi="宋体" w:eastAsia="宋体"/>
          <w:sz w:val="21"/>
        </w:rPr>
        <w:t>方法二：令原式乘以得，</w:t>
      </w:r>
    </w:p>
    <w:p>
      <w:r>
        <w:rPr>
          <w:rFonts w:ascii="宋体" w:hAnsi="宋体" w:eastAsia="宋体"/>
          <w:sz w:val="21"/>
        </w:rPr>
        <w:t>，则原式．</w:t>
      </w:r>
    </w:p>
    <w:p>
      <w:pPr>
        <w:pStyle w:val="Heading3"/>
      </w:pPr>
      <w:r>
        <w:rPr>
          <w:rFonts w:ascii="楷体" w:hAnsi="楷体" w:eastAsia="楷体"/>
        </w:rPr>
        <w:t>⭐⭐ 能力提升（举一反三）</w:t>
      </w:r>
    </w:p>
    <w:p>
      <w:r>
        <w:rPr>
          <w:rFonts w:ascii="黑体" w:hAnsi="黑体" w:eastAsia="黑体"/>
          <w:b/>
          <w:sz w:val="22"/>
        </w:rPr>
        <w:t>专题5.5 三角恒等变换【九大题型】</w:t>
      </w:r>
    </w:p>
    <w:p>
      <w:r>
        <w:rPr>
          <w:rFonts w:ascii="宋体" w:hAnsi="宋体" w:eastAsia="宋体"/>
          <w:sz w:val="21"/>
        </w:rPr>
        <w:t>【人教A版（2019）】</w:t>
      </w:r>
    </w:p>
    <w:p>
      <w:r>
        <w:rPr>
          <w:rFonts w:ascii="宋体" w:hAnsi="宋体" w:eastAsia="宋体"/>
          <w:sz w:val="21"/>
        </w:rPr>
        <w:t>【知识点1  两角和与差的三角函数公式】</w:t>
      </w:r>
    </w:p>
    <w:p>
      <w:r>
        <w:rPr>
          <w:rFonts w:ascii="宋体" w:hAnsi="宋体" w:eastAsia="宋体"/>
          <w:sz w:val="21"/>
        </w:rPr>
        <w:t>1．两角差的余弦公式</w:t>
      </w:r>
    </w:p>
    <w:p>
      <w:r>
        <w:rPr>
          <w:rFonts w:ascii="宋体" w:hAnsi="宋体" w:eastAsia="宋体"/>
          <w:sz w:val="21"/>
        </w:rPr>
        <w:t>对于任意角，有.</w:t>
        <w:br/>
        <w:t>此公式给出了任意角,的正弦、余弦与其差角-的余弦之间的关系，称为差角的余弦公式，简记作</w:t>
      </w:r>
    </w:p>
    <w:p>
      <w:r>
        <w:rPr>
          <w:rFonts w:ascii="宋体" w:hAnsi="宋体" w:eastAsia="宋体"/>
          <w:sz w:val="21"/>
        </w:rPr>
        <w:t>.</w:t>
        <w:br/>
        <w:t>公式巧记为：两角差的余弦值等于两角的同名三角函数值乘积的和.</w:t>
      </w:r>
    </w:p>
    <w:p>
      <w:r>
        <w:rPr>
          <w:rFonts w:ascii="宋体" w:hAnsi="宋体" w:eastAsia="宋体"/>
          <w:sz w:val="21"/>
        </w:rPr>
        <w:t>2．两角和的余弦公式</w:t>
      </w:r>
    </w:p>
    <w:p>
      <w:r>
        <w:rPr>
          <w:rFonts w:ascii="宋体" w:hAnsi="宋体" w:eastAsia="宋体"/>
          <w:sz w:val="21"/>
        </w:rPr>
        <w:t>(1)公式的结构特征</w:t>
      </w:r>
    </w:p>
    <w:p>
      <w:r>
        <w:rPr>
          <w:rFonts w:ascii="宋体" w:hAnsi="宋体" w:eastAsia="宋体"/>
          <w:sz w:val="21"/>
        </w:rPr>
        <w:t>(2)两角和与差的余弦公式的记忆技巧</w:t>
        <w:br/>
        <w:t>两角和与差的余弦公式可以记忆为“余余正正，符号相反”.</w:t>
        <w:br/>
        <w:t>①“余余正正”表示展开后的两项分别为两角的余弦乘余弦、正弦乘正弦；</w:t>
        <w:br/>
        <w:t>②“符号相反”表示展开后两项之间的连接符号与展开前两角之间的连接符号相反，即两角和时用“-”，两角差时用“+”.</w:t>
      </w:r>
    </w:p>
    <w:p>
      <w:r>
        <w:rPr>
          <w:rFonts w:ascii="宋体" w:hAnsi="宋体" w:eastAsia="宋体"/>
          <w:sz w:val="21"/>
        </w:rPr>
        <w:t>3．两角和与差的正弦公式</w:t>
      </w:r>
    </w:p>
    <w:p>
      <w:r>
        <w:rPr>
          <w:rFonts w:ascii="宋体" w:hAnsi="宋体" w:eastAsia="宋体"/>
          <w:sz w:val="21"/>
        </w:rPr>
        <w:t>(1)两角和与差的正弦公式的结构特征</w:t>
      </w:r>
    </w:p>
    <w:p>
      <w:r>
        <w:rPr>
          <w:rFonts w:ascii="宋体" w:hAnsi="宋体" w:eastAsia="宋体"/>
          <w:sz w:val="21"/>
        </w:rPr>
        <w:t>(2)两角和与差的正弦公式的记忆技巧</w:t>
        <w:br/>
        <w:t>两角和与差的正弦公式可以记忆为“正余余正，符号相同”.</w:t>
        <w:br/>
        <w:t>①“正余余正”表示展开后的两项分别为两角的正弦乘余弦、余弦乘正弦；</w:t>
        <w:br/>
        <w:t>②“符号相同”表示展开后两项之间的连接符号与展开前两角之间的连接符号相同，即两角和时用“+”,两角差时用“-”.</w:t>
      </w:r>
    </w:p>
    <w:p>
      <w:r>
        <w:rPr>
          <w:rFonts w:ascii="宋体" w:hAnsi="宋体" w:eastAsia="宋体"/>
          <w:sz w:val="21"/>
        </w:rPr>
        <w:t>4．两角和与差的正切公式</w:t>
      </w:r>
    </w:p>
    <w:p>
      <w:r>
        <w:rPr>
          <w:rFonts w:ascii="宋体" w:hAnsi="宋体" w:eastAsia="宋体"/>
          <w:sz w:val="21"/>
        </w:rPr>
        <w:t>两角和与差的正切公式的结构特征</w:t>
      </w:r>
    </w:p>
    <w:p>
      <w:r>
        <w:rPr>
          <w:rFonts w:ascii="宋体" w:hAnsi="宋体" w:eastAsia="宋体"/>
          <w:sz w:val="21"/>
        </w:rPr>
        <w:t>符号变化规律可简记为“分子同，分母反”.</w:t>
      </w:r>
    </w:p>
    <w:p>
      <w:r>
        <w:rPr>
          <w:rFonts w:ascii="宋体" w:hAnsi="宋体" w:eastAsia="宋体"/>
          <w:sz w:val="21"/>
        </w:rPr>
        <w:t>5．两角和与差的三角函数公式的逆用及变形</w:t>
      </w:r>
    </w:p>
    <w:p>
      <w:r>
        <w:rPr>
          <w:rFonts w:ascii="宋体" w:hAnsi="宋体" w:eastAsia="宋体"/>
          <w:sz w:val="21"/>
        </w:rPr>
        <w:t>运用两角和与差的三角函数公式时，不但要熟悉公式的正用，还要熟悉公式的逆用及变形应用，如和二倍角的余弦公式的多种变形等.公式的逆用和变形应用更能拓展思路，培养从正向思维向逆向思维转化的能力.</w:t>
      </w:r>
    </w:p>
    <w:p>
      <w:r>
        <w:rPr>
          <w:rFonts w:ascii="宋体" w:hAnsi="宋体" w:eastAsia="宋体"/>
          <w:sz w:val="21"/>
        </w:rPr>
        <w:t>6．三角恒等变换思想——角的代换、常值代换、辅助角公式</w:t>
      </w:r>
    </w:p>
    <w:p>
      <w:r>
        <w:rPr>
          <w:rFonts w:ascii="宋体" w:hAnsi="宋体" w:eastAsia="宋体"/>
          <w:sz w:val="21"/>
        </w:rPr>
        <w:t>(1)角的代换</w:t>
      </w:r>
    </w:p>
    <w:p>
      <w:r>
        <w:rPr>
          <w:rFonts w:ascii="宋体" w:hAnsi="宋体" w:eastAsia="宋体"/>
          <w:sz w:val="21"/>
        </w:rPr>
        <w:t>代换法是一种常用的思想方法，也是数学中一种重要的解题方法，在解决三角问题时，角的代换作用</w:t>
      </w:r>
    </w:p>
    <w:p>
      <w:r>
        <w:rPr>
          <w:rFonts w:ascii="宋体" w:hAnsi="宋体" w:eastAsia="宋体"/>
          <w:sz w:val="21"/>
        </w:rPr>
        <w:t>尤为突出.</w:t>
        <w:br/>
        <w:t>常用的角的代换形式：</w:t>
      </w:r>
    </w:p>
    <w:p>
      <w:r>
        <w:rPr>
          <w:rFonts w:ascii="宋体" w:hAnsi="宋体" w:eastAsia="宋体"/>
          <w:sz w:val="21"/>
        </w:rPr>
        <w:t>①=(+)-；</w:t>
        <w:br/>
        <w:t>②=-(-)；</w:t>
        <w:br/>
        <w:t>③=[(+)+(-)]；</w:t>
        <w:br/>
        <w:t>④= [(+)-(-)]；</w:t>
        <w:br/>
        <w:t>⑤=(-)-(-)；</w:t>
        <w:br/>
        <w:t>⑥-=(-)+(-).</w:t>
      </w:r>
    </w:p>
    <w:p>
      <w:r>
        <w:rPr>
          <w:rFonts w:ascii="宋体" w:hAnsi="宋体" w:eastAsia="宋体"/>
          <w:sz w:val="21"/>
        </w:rPr>
        <w:t>(2)常值代换</w:t>
        <w:br/>
        <w:t>用某些三角函数值代换某些常数，使之代换后能运用相关的公式，我们把这种代换称为常值代换，其</w:t>
      </w:r>
    </w:p>
    <w:p>
      <w:r>
        <w:rPr>
          <w:rFonts w:ascii="宋体" w:hAnsi="宋体" w:eastAsia="宋体"/>
          <w:sz w:val="21"/>
        </w:rPr>
        <w:t>中要特别注意的是“1”的代换.</w:t>
      </w:r>
    </w:p>
    <w:p>
      <w:r>
        <w:rPr>
          <w:rFonts w:ascii="宋体" w:hAnsi="宋体" w:eastAsia="宋体"/>
          <w:sz w:val="21"/>
        </w:rPr>
        <w:t>(3)辅助角公式</w:t>
      </w:r>
    </w:p>
    <w:p>
      <w:r>
        <w:rPr>
          <w:rFonts w:ascii="宋体" w:hAnsi="宋体" w:eastAsia="宋体"/>
          <w:sz w:val="21"/>
        </w:rPr>
        <w:t>通过应用公式[或将形如</w:t>
      </w:r>
    </w:p>
    <w:p>
      <w:r>
        <w:rPr>
          <w:rFonts w:ascii="宋体" w:hAnsi="宋体" w:eastAsia="宋体"/>
          <w:sz w:val="21"/>
        </w:rPr>
        <w:t>(a,b都不为零)的三角函数式收缩为一个三角函数 [或].这种恒等变形实质上是将同角的正弦和余弦函数值与其他常数积的和收缩为一个</w:t>
      </w:r>
    </w:p>
    <w:p>
      <w:r>
        <w:rPr>
          <w:rFonts w:ascii="宋体" w:hAnsi="宋体" w:eastAsia="宋体"/>
          <w:sz w:val="21"/>
        </w:rPr>
        <w:t>三角函数，这种恒等变换称为收缩变换，上述公式也称为辅助角公式.</w:t>
      </w:r>
    </w:p>
    <w:p>
      <w:r>
        <w:rPr>
          <w:rFonts w:ascii="黑体" w:hAnsi="黑体" w:eastAsia="黑体"/>
          <w:b/>
          <w:sz w:val="22"/>
        </w:rPr>
        <w:t>【题型1  两角和与差的三角函数公式的应用】</w:t>
      </w:r>
    </w:p>
    <w:p>
      <w:r>
        <w:rPr>
          <w:rFonts w:ascii="宋体" w:hAnsi="宋体" w:eastAsia="宋体"/>
          <w:sz w:val="21"/>
        </w:rPr>
        <w:t>【例1】（24-25高三上·辽宁·阶段练习）已知，则（    ）</w:t>
      </w:r>
    </w:p>
    <w:p>
      <w:r>
        <w:rPr>
          <w:rFonts w:ascii="宋体" w:hAnsi="宋体" w:eastAsia="宋体"/>
          <w:sz w:val="21"/>
        </w:rPr>
        <w:t>A．</w:t>
        <w:tab/>
        <w:t>B．</w:t>
        <w:tab/>
        <w:t>C．</w:t>
        <w:tab/>
        <w:t>D．</w:t>
      </w:r>
    </w:p>
    <w:p>
      <w:r>
        <w:rPr>
          <w:rFonts w:ascii="宋体" w:hAnsi="宋体" w:eastAsia="宋体"/>
          <w:sz w:val="21"/>
        </w:rPr>
        <w:t>【解题思路】根据，利用两角差的余弦公式建立等式，得出，再利用两角和的余弦公式进行求解即可．</w:t>
      </w:r>
    </w:p>
    <w:p>
      <w:r>
        <w:rPr>
          <w:rFonts w:ascii="宋体" w:hAnsi="宋体" w:eastAsia="宋体"/>
          <w:sz w:val="21"/>
        </w:rPr>
        <w:t>【解答过程】因为，</w:t>
      </w:r>
    </w:p>
    <w:p>
      <w:r>
        <w:rPr>
          <w:rFonts w:ascii="宋体" w:hAnsi="宋体" w:eastAsia="宋体"/>
          <w:sz w:val="21"/>
        </w:rPr>
        <w:t>所以，而，</w:t>
      </w:r>
    </w:p>
    <w:p>
      <w:r>
        <w:rPr>
          <w:rFonts w:ascii="宋体" w:hAnsi="宋体" w:eastAsia="宋体"/>
          <w:sz w:val="21"/>
        </w:rPr>
        <w:t>所以 ，</w:t>
      </w:r>
    </w:p>
    <w:p>
      <w:r>
        <w:rPr>
          <w:rFonts w:ascii="宋体" w:hAnsi="宋体" w:eastAsia="宋体"/>
          <w:sz w:val="21"/>
        </w:rPr>
        <w:t>即，</w:t>
      </w:r>
    </w:p>
    <w:p>
      <w:r>
        <w:rPr>
          <w:rFonts w:ascii="宋体" w:hAnsi="宋体" w:eastAsia="宋体"/>
          <w:sz w:val="21"/>
        </w:rPr>
        <w:t>所以，</w:t>
      </w:r>
    </w:p>
    <w:p>
      <w:r>
        <w:rPr>
          <w:rFonts w:ascii="宋体" w:hAnsi="宋体" w:eastAsia="宋体"/>
          <w:sz w:val="21"/>
        </w:rPr>
        <w:t>所以</w:t>
      </w:r>
    </w:p>
    <w:p>
      <w:r>
        <w:rPr>
          <w:rFonts w:ascii="宋体" w:hAnsi="宋体" w:eastAsia="宋体"/>
          <w:sz w:val="21"/>
        </w:rPr>
        <w:t>.</w:t>
      </w:r>
    </w:p>
    <w:p>
      <w:r>
        <w:rPr>
          <w:rFonts w:ascii="宋体" w:hAnsi="宋体" w:eastAsia="宋体"/>
          <w:sz w:val="21"/>
        </w:rPr>
        <w:t>故选：D．</w:t>
      </w:r>
    </w:p>
    <w:p>
      <w:r>
        <w:rPr>
          <w:rFonts w:ascii="宋体" w:hAnsi="宋体" w:eastAsia="宋体"/>
          <w:sz w:val="21"/>
        </w:rPr>
        <w:t>【变式1-1】（24-25高三上·陕西渭南·阶段练习）已知，则（    ）</w:t>
      </w:r>
    </w:p>
    <w:p>
      <w:r>
        <w:rPr>
          <w:rFonts w:ascii="宋体" w:hAnsi="宋体" w:eastAsia="宋体"/>
          <w:sz w:val="21"/>
        </w:rPr>
        <w:t>A．3</w:t>
        <w:tab/>
        <w:t>B．</w:t>
        <w:tab/>
        <w:t>C．</w:t>
        <w:tab/>
        <w:t>D．</w:t>
      </w:r>
    </w:p>
    <w:p>
      <w:r>
        <w:rPr>
          <w:rFonts w:ascii="宋体" w:hAnsi="宋体" w:eastAsia="宋体"/>
          <w:sz w:val="21"/>
        </w:rPr>
        <w:t>【解题思路】根据题意，利用三角函数的诱导公式和基本关系式，求得，再结合两角和的正切公式，即可求解.</w:t>
      </w:r>
    </w:p>
    <w:p>
      <w:r>
        <w:rPr>
          <w:rFonts w:ascii="宋体" w:hAnsi="宋体" w:eastAsia="宋体"/>
          <w:sz w:val="21"/>
        </w:rPr>
        <w:t>【解答过程】因为，可得，</w:t>
      </w:r>
    </w:p>
    <w:p>
      <w:r>
        <w:rPr>
          <w:rFonts w:ascii="宋体" w:hAnsi="宋体" w:eastAsia="宋体"/>
          <w:sz w:val="21"/>
        </w:rPr>
        <w:t>又因为，所以，</w:t>
      </w:r>
    </w:p>
    <w:p>
      <w:r>
        <w:rPr>
          <w:rFonts w:ascii="宋体" w:hAnsi="宋体" w:eastAsia="宋体"/>
          <w:sz w:val="21"/>
        </w:rPr>
        <w:t>所以，则.</w:t>
      </w:r>
    </w:p>
    <w:p>
      <w:r>
        <w:rPr>
          <w:rFonts w:ascii="宋体" w:hAnsi="宋体" w:eastAsia="宋体"/>
          <w:sz w:val="21"/>
        </w:rPr>
        <w:t>故选：B.</w:t>
      </w:r>
    </w:p>
    <w:p>
      <w:r>
        <w:rPr>
          <w:rFonts w:ascii="宋体" w:hAnsi="宋体" w:eastAsia="宋体"/>
          <w:sz w:val="21"/>
        </w:rPr>
        <w:t>【变式1-2】（24-25高三上·安徽·阶段练习）已知，都是锐角，，，求（    ）</w:t>
      </w:r>
    </w:p>
    <w:p>
      <w:r>
        <w:rPr>
          <w:rFonts w:ascii="宋体" w:hAnsi="宋体" w:eastAsia="宋体"/>
          <w:sz w:val="21"/>
        </w:rPr>
        <w:t>A．</w:t>
        <w:tab/>
        <w:t>B．</w:t>
        <w:tab/>
        <w:t>C．</w:t>
        <w:tab/>
        <w:t>D．</w:t>
      </w:r>
    </w:p>
    <w:p>
      <w:r>
        <w:rPr>
          <w:rFonts w:ascii="宋体" w:hAnsi="宋体" w:eastAsia="宋体"/>
          <w:sz w:val="21"/>
        </w:rPr>
        <w:t>【解题思路】利用同角三角函数之间的关系可求得，，再利用两角差的余弦公式可得结果.</w:t>
      </w:r>
    </w:p>
    <w:p>
      <w:r>
        <w:rPr>
          <w:rFonts w:ascii="宋体" w:hAnsi="宋体" w:eastAsia="宋体"/>
          <w:sz w:val="21"/>
        </w:rPr>
        <w:t>【解答过程】由，以及，都是锐角可得，；</w:t>
      </w:r>
    </w:p>
    <w:p>
      <w:r>
        <w:rPr>
          <w:rFonts w:ascii="宋体" w:hAnsi="宋体" w:eastAsia="宋体"/>
          <w:sz w:val="21"/>
        </w:rPr>
        <w:t>所以</w:t>
      </w:r>
    </w:p>
    <w:p>
      <w:r>
        <w:rPr>
          <w:rFonts w:ascii="宋体" w:hAnsi="宋体" w:eastAsia="宋体"/>
          <w:sz w:val="21"/>
        </w:rPr>
        <w:t>.</w:t>
      </w:r>
    </w:p>
    <w:p>
      <w:r>
        <w:rPr>
          <w:rFonts w:ascii="宋体" w:hAnsi="宋体" w:eastAsia="宋体"/>
          <w:sz w:val="21"/>
        </w:rPr>
        <w:t>故选：A.</w:t>
      </w:r>
    </w:p>
    <w:p>
      <w:r>
        <w:rPr>
          <w:rFonts w:ascii="宋体" w:hAnsi="宋体" w:eastAsia="宋体"/>
          <w:sz w:val="21"/>
        </w:rPr>
        <w:t>【变式1-3】（24-25高三上·河北邯郸·开学考试）已知，，则（    ）</w:t>
      </w:r>
    </w:p>
    <w:p>
      <w:r>
        <w:rPr>
          <w:rFonts w:ascii="宋体" w:hAnsi="宋体" w:eastAsia="宋体"/>
          <w:sz w:val="21"/>
        </w:rPr>
        <w:t>A．</w:t>
        <w:tab/>
        <w:t>B．</w:t>
        <w:tab/>
        <w:t>C．</w:t>
        <w:tab/>
        <w:t>D．</w:t>
      </w:r>
    </w:p>
    <w:p>
      <w:r>
        <w:rPr>
          <w:rFonts w:ascii="宋体" w:hAnsi="宋体" w:eastAsia="宋体"/>
          <w:sz w:val="21"/>
        </w:rPr>
        <w:t>【解题思路】先应用同角三角函数公式切化弦，再应用两角和与差的正弦公式计算即可.</w:t>
      </w:r>
    </w:p>
    <w:p>
      <w:r>
        <w:rPr>
          <w:rFonts w:ascii="宋体" w:hAnsi="宋体" w:eastAsia="宋体"/>
          <w:sz w:val="21"/>
        </w:rPr>
        <w:t>【解答过程】由，得，所以，</w:t>
      </w:r>
    </w:p>
    <w:p>
      <w:r>
        <w:rPr>
          <w:rFonts w:ascii="宋体" w:hAnsi="宋体" w:eastAsia="宋体"/>
          <w:sz w:val="21"/>
        </w:rPr>
        <w:t>又，</w:t>
      </w:r>
    </w:p>
    <w:p>
      <w:r>
        <w:rPr>
          <w:rFonts w:ascii="宋体" w:hAnsi="宋体" w:eastAsia="宋体"/>
          <w:sz w:val="21"/>
        </w:rPr>
        <w:t>所以，，</w:t>
      </w:r>
    </w:p>
    <w:p>
      <w:r>
        <w:rPr>
          <w:rFonts w:ascii="宋体" w:hAnsi="宋体" w:eastAsia="宋体"/>
          <w:sz w:val="21"/>
        </w:rPr>
        <w:t>所以．</w:t>
      </w:r>
    </w:p>
    <w:p>
      <w:r>
        <w:rPr>
          <w:rFonts w:ascii="宋体" w:hAnsi="宋体" w:eastAsia="宋体"/>
          <w:sz w:val="21"/>
        </w:rPr>
        <w:t>故选：D.</w:t>
      </w:r>
    </w:p>
    <w:p>
      <w:r>
        <w:rPr>
          <w:rFonts w:ascii="黑体" w:hAnsi="黑体" w:eastAsia="黑体"/>
          <w:b/>
          <w:sz w:val="22"/>
        </w:rPr>
        <w:t>【题型2  利用和（差）角公式化简、求值】</w:t>
      </w:r>
    </w:p>
    <w:p>
      <w:r>
        <w:rPr>
          <w:rFonts w:ascii="宋体" w:hAnsi="宋体" w:eastAsia="宋体"/>
          <w:sz w:val="21"/>
        </w:rPr>
        <w:t>【例2】（24-25高三上·内蒙古呼和浩特·阶段练习）已知，，则（    ）</w:t>
      </w:r>
    </w:p>
    <w:p>
      <w:r>
        <w:rPr>
          <w:rFonts w:ascii="宋体" w:hAnsi="宋体" w:eastAsia="宋体"/>
          <w:sz w:val="21"/>
        </w:rPr>
        <w:t>A．</w:t>
        <w:tab/>
        <w:t>B．</w:t>
        <w:tab/>
        <w:t>C．</w:t>
        <w:tab/>
        <w:t>D．</w:t>
      </w:r>
    </w:p>
    <w:p>
      <w:r>
        <w:rPr>
          <w:rFonts w:ascii="宋体" w:hAnsi="宋体" w:eastAsia="宋体"/>
          <w:sz w:val="21"/>
        </w:rPr>
        <w:t>【解题思路】先求出和的平方和，再利用两角差的余弦公式和同角三角函数的基本关系化简求出的值．</w:t>
      </w:r>
    </w:p>
    <w:p>
      <w:r>
        <w:rPr>
          <w:rFonts w:ascii="宋体" w:hAnsi="宋体" w:eastAsia="宋体"/>
          <w:sz w:val="21"/>
        </w:rPr>
        <w:t>【解答过程】因为，</w:t>
      </w:r>
    </w:p>
    <w:p>
      <w:r>
        <w:rPr>
          <w:rFonts w:ascii="宋体" w:hAnsi="宋体" w:eastAsia="宋体"/>
          <w:sz w:val="21"/>
        </w:rPr>
        <w:t>所以，</w:t>
      </w:r>
    </w:p>
    <w:p>
      <w:r>
        <w:rPr>
          <w:rFonts w:ascii="宋体" w:hAnsi="宋体" w:eastAsia="宋体"/>
          <w:sz w:val="21"/>
        </w:rPr>
        <w:t>因为，</w:t>
      </w:r>
    </w:p>
    <w:p>
      <w:r>
        <w:rPr>
          <w:rFonts w:ascii="宋体" w:hAnsi="宋体" w:eastAsia="宋体"/>
          <w:sz w:val="21"/>
        </w:rPr>
        <w:t>所以，</w:t>
      </w:r>
    </w:p>
    <w:p>
      <w:r>
        <w:rPr>
          <w:rFonts w:ascii="宋体" w:hAnsi="宋体" w:eastAsia="宋体"/>
          <w:sz w:val="21"/>
        </w:rPr>
        <w:t>所以，</w:t>
      </w:r>
    </w:p>
    <w:p>
      <w:r>
        <w:rPr>
          <w:rFonts w:ascii="宋体" w:hAnsi="宋体" w:eastAsia="宋体"/>
          <w:sz w:val="21"/>
        </w:rPr>
        <w:t>所以，</w:t>
      </w:r>
    </w:p>
    <w:p>
      <w:r>
        <w:rPr>
          <w:rFonts w:ascii="宋体" w:hAnsi="宋体" w:eastAsia="宋体"/>
          <w:sz w:val="21"/>
        </w:rPr>
        <w:t>所以，</w:t>
      </w:r>
    </w:p>
    <w:p>
      <w:r>
        <w:rPr>
          <w:rFonts w:ascii="宋体" w:hAnsi="宋体" w:eastAsia="宋体"/>
          <w:sz w:val="21"/>
        </w:rPr>
        <w:t>故．</w:t>
      </w:r>
    </w:p>
    <w:p>
      <w:r>
        <w:rPr>
          <w:rFonts w:ascii="宋体" w:hAnsi="宋体" w:eastAsia="宋体"/>
          <w:sz w:val="21"/>
        </w:rPr>
        <w:t>故选：D．</w:t>
      </w:r>
    </w:p>
    <w:p>
      <w:r>
        <w:rPr>
          <w:rFonts w:ascii="宋体" w:hAnsi="宋体" w:eastAsia="宋体"/>
          <w:sz w:val="21"/>
        </w:rPr>
        <w:t>【变式2-1】（2024·贵州遵义·模拟预测）若，则的值为（   ）</w:t>
      </w:r>
    </w:p>
    <w:p>
      <w:r>
        <w:rPr>
          <w:rFonts w:ascii="宋体" w:hAnsi="宋体" w:eastAsia="宋体"/>
          <w:sz w:val="21"/>
        </w:rPr>
        <w:t>A．</w:t>
        <w:tab/>
        <w:t>B．</w:t>
        <w:tab/>
        <w:t>C．</w:t>
        <w:tab/>
        <w:t>D．</w:t>
      </w:r>
    </w:p>
    <w:p>
      <w:r>
        <w:rPr>
          <w:rFonts w:ascii="宋体" w:hAnsi="宋体" w:eastAsia="宋体"/>
          <w:sz w:val="21"/>
        </w:rPr>
        <w:t>【解题思路】由题得，接着由已知结合两角差的正弦公式即可计算求解.</w:t>
      </w:r>
    </w:p>
    <w:p>
      <w:r>
        <w:rPr>
          <w:rFonts w:ascii="宋体" w:hAnsi="宋体" w:eastAsia="宋体"/>
          <w:sz w:val="21"/>
        </w:rPr>
        <w:t>【解答过程】由题</w:t>
      </w:r>
    </w:p>
    <w:p>
      <w:r>
        <w:rPr>
          <w:rFonts w:ascii="宋体" w:hAnsi="宋体" w:eastAsia="宋体"/>
          <w:sz w:val="21"/>
        </w:rPr>
        <w:t>，</w:t>
      </w:r>
    </w:p>
    <w:p>
      <w:r>
        <w:rPr>
          <w:rFonts w:ascii="宋体" w:hAnsi="宋体" w:eastAsia="宋体"/>
          <w:sz w:val="21"/>
        </w:rPr>
        <w:t>所以.</w:t>
      </w:r>
    </w:p>
    <w:p>
      <w:r>
        <w:rPr>
          <w:rFonts w:ascii="宋体" w:hAnsi="宋体" w:eastAsia="宋体"/>
          <w:sz w:val="21"/>
        </w:rPr>
        <w:t>故选：C.</w:t>
      </w:r>
    </w:p>
    <w:p>
      <w:r>
        <w:rPr>
          <w:rFonts w:ascii="宋体" w:hAnsi="宋体" w:eastAsia="宋体"/>
          <w:sz w:val="21"/>
        </w:rPr>
        <w:t>【变式2-2】（23-24高一·上海·课堂例题）化简下列各式：</w:t>
      </w:r>
    </w:p>
    <w:p>
      <w:r>
        <w:rPr>
          <w:rFonts w:ascii="宋体" w:hAnsi="宋体" w:eastAsia="宋体"/>
          <w:sz w:val="21"/>
        </w:rPr>
        <w:t>(1)；</w:t>
      </w:r>
    </w:p>
    <w:p>
      <w:r>
        <w:rPr>
          <w:rFonts w:ascii="宋体" w:hAnsi="宋体" w:eastAsia="宋体"/>
          <w:sz w:val="21"/>
        </w:rPr>
        <w:t>(2)；</w:t>
      </w:r>
    </w:p>
    <w:p>
      <w:r>
        <w:rPr>
          <w:rFonts w:ascii="宋体" w:hAnsi="宋体" w:eastAsia="宋体"/>
          <w:sz w:val="21"/>
        </w:rPr>
        <w:t>(3)；</w:t>
      </w:r>
    </w:p>
    <w:p>
      <w:r>
        <w:rPr>
          <w:rFonts w:ascii="宋体" w:hAnsi="宋体" w:eastAsia="宋体"/>
          <w:sz w:val="21"/>
        </w:rPr>
        <w:t>(4)．</w:t>
      </w:r>
    </w:p>
    <w:p>
      <w:r>
        <w:rPr>
          <w:rFonts w:ascii="宋体" w:hAnsi="宋体" w:eastAsia="宋体"/>
          <w:sz w:val="21"/>
        </w:rPr>
        <w:t>【解题思路】（1）（2）（3）（4）根据两角和差的正余弦公式及正切公式即可求解．</w:t>
      </w:r>
    </w:p>
    <w:p>
      <w:r>
        <w:rPr>
          <w:rFonts w:ascii="宋体" w:hAnsi="宋体" w:eastAsia="宋体"/>
          <w:sz w:val="21"/>
        </w:rPr>
        <w:t>【解答过程】（1）  ．</w:t>
      </w:r>
    </w:p>
    <w:p>
      <w:r>
        <w:rPr>
          <w:rFonts w:ascii="宋体" w:hAnsi="宋体" w:eastAsia="宋体"/>
          <w:sz w:val="21"/>
        </w:rPr>
        <w:t>（2）  ．</w:t>
      </w:r>
    </w:p>
    <w:p>
      <w:r>
        <w:rPr>
          <w:rFonts w:ascii="宋体" w:hAnsi="宋体" w:eastAsia="宋体"/>
          <w:sz w:val="21"/>
        </w:rPr>
        <w:t>（3）  ．</w:t>
      </w:r>
    </w:p>
    <w:p>
      <w:r>
        <w:rPr>
          <w:rFonts w:ascii="宋体" w:hAnsi="宋体" w:eastAsia="宋体"/>
          <w:sz w:val="21"/>
        </w:rPr>
        <w:t>（4） ．</w:t>
      </w:r>
    </w:p>
    <w:p>
      <w:r>
        <w:rPr>
          <w:rFonts w:ascii="宋体" w:hAnsi="宋体" w:eastAsia="宋体"/>
          <w:sz w:val="21"/>
        </w:rPr>
        <w:t>【变式2-3】（23-24高一下·四川泸州·期中）已知．</w:t>
      </w:r>
    </w:p>
    <w:p>
      <w:r>
        <w:rPr>
          <w:rFonts w:ascii="宋体" w:hAnsi="宋体" w:eastAsia="宋体"/>
          <w:sz w:val="21"/>
        </w:rPr>
        <w:t>(1)求的值；</w:t>
      </w:r>
    </w:p>
    <w:p>
      <w:r>
        <w:rPr>
          <w:rFonts w:ascii="宋体" w:hAnsi="宋体" w:eastAsia="宋体"/>
          <w:sz w:val="21"/>
        </w:rPr>
        <w:t>(2)求的值．</w:t>
      </w:r>
    </w:p>
    <w:p>
      <w:r>
        <w:rPr>
          <w:rFonts w:ascii="宋体" w:hAnsi="宋体" w:eastAsia="宋体"/>
          <w:sz w:val="21"/>
        </w:rPr>
        <w:t>【解题思路】（1）利用同角公式及差角的余弦公式计算即得.</w:t>
      </w:r>
    </w:p>
    <w:p>
      <w:r>
        <w:rPr>
          <w:rFonts w:ascii="宋体" w:hAnsi="宋体" w:eastAsia="宋体"/>
          <w:sz w:val="21"/>
        </w:rPr>
        <w:t>（2）由（1）结合同角公式，利用差角的余弦公式计算即得.</w:t>
      </w:r>
    </w:p>
    <w:p>
      <w:r>
        <w:rPr>
          <w:rFonts w:ascii="宋体" w:hAnsi="宋体" w:eastAsia="宋体"/>
          <w:sz w:val="21"/>
        </w:rPr>
        <w:t>【解答过程】（1）由，得，又，</w:t>
      </w:r>
    </w:p>
    <w:p>
      <w:r>
        <w:rPr>
          <w:rFonts w:ascii="宋体" w:hAnsi="宋体" w:eastAsia="宋体"/>
          <w:sz w:val="21"/>
        </w:rPr>
        <w:t>则，，</w:t>
      </w:r>
    </w:p>
    <w:p>
      <w:r>
        <w:rPr>
          <w:rFonts w:ascii="宋体" w:hAnsi="宋体" w:eastAsia="宋体"/>
          <w:sz w:val="21"/>
        </w:rPr>
        <w:t>所以</w:t>
      </w:r>
    </w:p>
    <w:p>
      <w:r>
        <w:rPr>
          <w:rFonts w:ascii="宋体" w:hAnsi="宋体" w:eastAsia="宋体"/>
          <w:sz w:val="21"/>
        </w:rPr>
        <w:t>.</w:t>
      </w:r>
    </w:p>
    <w:p>
      <w:r>
        <w:rPr>
          <w:rFonts w:ascii="宋体" w:hAnsi="宋体" w:eastAsia="宋体"/>
          <w:sz w:val="21"/>
        </w:rPr>
        <w:t>（2）由（1）知，而，则，</w:t>
      </w:r>
    </w:p>
    <w:p>
      <w:r>
        <w:rPr>
          <w:rFonts w:ascii="宋体" w:hAnsi="宋体" w:eastAsia="宋体"/>
          <w:sz w:val="21"/>
        </w:rPr>
        <w:t>因此，</w:t>
      </w:r>
    </w:p>
    <w:p>
      <w:r>
        <w:rPr>
          <w:rFonts w:ascii="宋体" w:hAnsi="宋体" w:eastAsia="宋体"/>
          <w:sz w:val="21"/>
        </w:rPr>
        <w:t>又，所以.</w:t>
      </w:r>
    </w:p>
    <w:p>
      <w:r>
        <w:rPr>
          <w:rFonts w:ascii="黑体" w:hAnsi="黑体" w:eastAsia="黑体"/>
          <w:b/>
          <w:sz w:val="22"/>
        </w:rPr>
        <w:t>【题型3  两角和与差的三角函数公式的逆用及变形】</w:t>
      </w:r>
    </w:p>
    <w:p>
      <w:r>
        <w:rPr>
          <w:rFonts w:ascii="宋体" w:hAnsi="宋体" w:eastAsia="宋体"/>
          <w:sz w:val="21"/>
        </w:rPr>
        <w:t>【例3】（24-25高二上·江西南昌·阶段练习）（     ）</w:t>
      </w:r>
    </w:p>
    <w:p>
      <w:r>
        <w:rPr>
          <w:rFonts w:ascii="宋体" w:hAnsi="宋体" w:eastAsia="宋体"/>
          <w:sz w:val="21"/>
        </w:rPr>
        <w:t>A．</w:t>
        <w:tab/>
        <w:t>B．</w:t>
        <w:tab/>
        <w:t>C．</w:t>
        <w:tab/>
        <w:t>D．</w:t>
      </w:r>
    </w:p>
    <w:p>
      <w:r>
        <w:rPr>
          <w:rFonts w:ascii="宋体" w:hAnsi="宋体" w:eastAsia="宋体"/>
          <w:sz w:val="21"/>
        </w:rPr>
        <w:t>【解题思路】根据诱导公式结合两角和的余弦公式求解即可.</w:t>
      </w:r>
    </w:p>
    <w:p>
      <w:r>
        <w:rPr>
          <w:rFonts w:ascii="宋体" w:hAnsi="宋体" w:eastAsia="宋体"/>
          <w:sz w:val="21"/>
        </w:rPr>
        <w:t>【解答过程】</w:t>
      </w:r>
    </w:p>
    <w:p>
      <w:r>
        <w:rPr>
          <w:rFonts w:ascii="宋体" w:hAnsi="宋体" w:eastAsia="宋体"/>
          <w:sz w:val="21"/>
        </w:rPr>
        <w:t>.</w:t>
      </w:r>
    </w:p>
    <w:p>
      <w:r>
        <w:rPr>
          <w:rFonts w:ascii="宋体" w:hAnsi="宋体" w:eastAsia="宋体"/>
          <w:sz w:val="21"/>
        </w:rPr>
        <w:t>故选：A.</w:t>
      </w:r>
    </w:p>
    <w:p>
      <w:r>
        <w:rPr>
          <w:rFonts w:ascii="宋体" w:hAnsi="宋体" w:eastAsia="宋体"/>
          <w:sz w:val="21"/>
        </w:rPr>
        <w:t>【变式3-1】（23-24高一下·湖北黄冈·期中）（    ）</w:t>
      </w:r>
    </w:p>
    <w:p>
      <w:r>
        <w:rPr>
          <w:rFonts w:ascii="宋体" w:hAnsi="宋体" w:eastAsia="宋体"/>
          <w:sz w:val="21"/>
        </w:rPr>
        <w:t>A．</w:t>
        <w:tab/>
        <w:t>B．</w:t>
        <w:tab/>
        <w:t>C．</w:t>
        <w:tab/>
        <w:t>D．</w:t>
      </w:r>
    </w:p>
    <w:p>
      <w:r>
        <w:rPr>
          <w:rFonts w:ascii="宋体" w:hAnsi="宋体" w:eastAsia="宋体"/>
          <w:sz w:val="21"/>
        </w:rPr>
        <w:t>【解题思路】根据题意利用诱导公式结合两角和差公式运算求解.</w:t>
      </w:r>
    </w:p>
    <w:p>
      <w:r>
        <w:rPr>
          <w:rFonts w:ascii="宋体" w:hAnsi="宋体" w:eastAsia="宋体"/>
          <w:sz w:val="21"/>
        </w:rPr>
        <w:t>【解答过程】由题意可得</w:t>
      </w:r>
    </w:p>
    <w:p>
      <w:r>
        <w:rPr>
          <w:rFonts w:ascii="宋体" w:hAnsi="宋体" w:eastAsia="宋体"/>
          <w:sz w:val="21"/>
        </w:rPr>
        <w:t>，</w:t>
      </w:r>
    </w:p>
    <w:p>
      <w:r>
        <w:rPr>
          <w:rFonts w:ascii="宋体" w:hAnsi="宋体" w:eastAsia="宋体"/>
          <w:sz w:val="21"/>
        </w:rPr>
        <w:t>所以.</w:t>
      </w:r>
    </w:p>
    <w:p>
      <w:r>
        <w:rPr>
          <w:rFonts w:ascii="宋体" w:hAnsi="宋体" w:eastAsia="宋体"/>
          <w:sz w:val="21"/>
        </w:rPr>
        <w:t>故选：A.</w:t>
      </w:r>
    </w:p>
    <w:p>
      <w:r>
        <w:rPr>
          <w:rFonts w:ascii="宋体" w:hAnsi="宋体" w:eastAsia="宋体"/>
          <w:sz w:val="21"/>
        </w:rPr>
        <w:t>【变式3-2】（23-24高一下·广东佛山·期中）利用和（差）角公式计算下列各式的值：</w:t>
      </w:r>
    </w:p>
    <w:p>
      <w:r>
        <w:rPr>
          <w:rFonts w:ascii="宋体" w:hAnsi="宋体" w:eastAsia="宋体"/>
          <w:sz w:val="21"/>
        </w:rPr>
        <w:t>(1)；</w:t>
      </w:r>
    </w:p>
    <w:p>
      <w:r>
        <w:rPr>
          <w:rFonts w:ascii="宋体" w:hAnsi="宋体" w:eastAsia="宋体"/>
          <w:sz w:val="21"/>
        </w:rPr>
        <w:t>(2)；</w:t>
      </w:r>
    </w:p>
    <w:p>
      <w:r>
        <w:rPr>
          <w:rFonts w:ascii="宋体" w:hAnsi="宋体" w:eastAsia="宋体"/>
          <w:sz w:val="21"/>
        </w:rPr>
        <w:t>(3)</w:t>
      </w:r>
    </w:p>
    <w:p>
      <w:r>
        <w:rPr>
          <w:rFonts w:ascii="宋体" w:hAnsi="宋体" w:eastAsia="宋体"/>
          <w:sz w:val="21"/>
        </w:rPr>
        <w:t>【解题思路】（1）根据正弦两角差公式运算求解；</w:t>
      </w:r>
    </w:p>
    <w:p>
      <w:r>
        <w:rPr>
          <w:rFonts w:ascii="宋体" w:hAnsi="宋体" w:eastAsia="宋体"/>
          <w:sz w:val="21"/>
        </w:rPr>
        <w:t>（2）根据余弦两角和公式运算求解；</w:t>
      </w:r>
    </w:p>
    <w:p>
      <w:r>
        <w:rPr>
          <w:rFonts w:ascii="宋体" w:hAnsi="宋体" w:eastAsia="宋体"/>
          <w:sz w:val="21"/>
        </w:rPr>
        <w:t>（3）根据正切两角和公式运算求解.</w:t>
      </w:r>
    </w:p>
    <w:p>
      <w:r>
        <w:rPr>
          <w:rFonts w:ascii="宋体" w:hAnsi="宋体" w:eastAsia="宋体"/>
          <w:sz w:val="21"/>
        </w:rPr>
        <w:t>【解答过程】（1）由题意可得：.</w:t>
      </w:r>
    </w:p>
    <w:p>
      <w:r>
        <w:rPr>
          <w:rFonts w:ascii="宋体" w:hAnsi="宋体" w:eastAsia="宋体"/>
          <w:sz w:val="21"/>
        </w:rPr>
        <w:t>（2）由题意可得：.</w:t>
      </w:r>
    </w:p>
    <w:p>
      <w:r>
        <w:rPr>
          <w:rFonts w:ascii="宋体" w:hAnsi="宋体" w:eastAsia="宋体"/>
          <w:sz w:val="21"/>
        </w:rPr>
        <w:t>（3）由题意可得：.</w:t>
      </w:r>
    </w:p>
    <w:p>
      <w:r>
        <w:rPr>
          <w:rFonts w:ascii="宋体" w:hAnsi="宋体" w:eastAsia="宋体"/>
          <w:sz w:val="21"/>
        </w:rPr>
        <w:t>【变式3-3】（23-24高一·全国·课后作业）化简</w:t>
      </w:r>
    </w:p>
    <w:p>
      <w:r>
        <w:rPr>
          <w:rFonts w:ascii="宋体" w:hAnsi="宋体" w:eastAsia="宋体"/>
          <w:sz w:val="21"/>
        </w:rPr>
        <w:t>(1)</w:t>
      </w:r>
    </w:p>
    <w:p>
      <w:r>
        <w:rPr>
          <w:rFonts w:ascii="宋体" w:hAnsi="宋体" w:eastAsia="宋体"/>
          <w:sz w:val="21"/>
        </w:rPr>
        <w:t>(2)</w:t>
      </w:r>
    </w:p>
    <w:p>
      <w:r>
        <w:rPr>
          <w:rFonts w:ascii="宋体" w:hAnsi="宋体" w:eastAsia="宋体"/>
          <w:sz w:val="21"/>
        </w:rPr>
        <w:t>(3)</w:t>
      </w:r>
    </w:p>
    <w:p>
      <w:r>
        <w:rPr>
          <w:rFonts w:ascii="宋体" w:hAnsi="宋体" w:eastAsia="宋体"/>
          <w:sz w:val="21"/>
        </w:rPr>
        <w:t>(4)</w:t>
      </w:r>
    </w:p>
    <w:p>
      <w:r>
        <w:rPr>
          <w:rFonts w:ascii="宋体" w:hAnsi="宋体" w:eastAsia="宋体"/>
          <w:sz w:val="21"/>
        </w:rPr>
        <w:t>【解题思路】利用两角和与差的三角函数公式求解.</w:t>
      </w:r>
    </w:p>
    <w:p>
      <w:r>
        <w:rPr>
          <w:rFonts w:ascii="宋体" w:hAnsi="宋体" w:eastAsia="宋体"/>
          <w:sz w:val="21"/>
        </w:rPr>
        <w:t>【解答过程】（1）解：，</w:t>
      </w:r>
    </w:p>
    <w:p>
      <w:r>
        <w:rPr>
          <w:rFonts w:ascii="宋体" w:hAnsi="宋体" w:eastAsia="宋体"/>
          <w:sz w:val="21"/>
        </w:rPr>
        <w:t>，</w:t>
      </w:r>
    </w:p>
    <w:p>
      <w:r>
        <w:rPr>
          <w:rFonts w:ascii="宋体" w:hAnsi="宋体" w:eastAsia="宋体"/>
          <w:sz w:val="21"/>
        </w:rPr>
        <w:t>（2），</w:t>
      </w:r>
    </w:p>
    <w:p>
      <w:r>
        <w:rPr>
          <w:rFonts w:ascii="宋体" w:hAnsi="宋体" w:eastAsia="宋体"/>
          <w:sz w:val="21"/>
        </w:rPr>
        <w:t>，</w:t>
      </w:r>
    </w:p>
    <w:p>
      <w:r>
        <w:rPr>
          <w:rFonts w:ascii="宋体" w:hAnsi="宋体" w:eastAsia="宋体"/>
          <w:sz w:val="21"/>
        </w:rPr>
        <w:t>，</w:t>
      </w:r>
    </w:p>
    <w:p>
      <w:r>
        <w:rPr>
          <w:rFonts w:ascii="宋体" w:hAnsi="宋体" w:eastAsia="宋体"/>
          <w:sz w:val="21"/>
        </w:rPr>
        <w:t>（3），</w:t>
      </w:r>
    </w:p>
    <w:p>
      <w:r>
        <w:rPr>
          <w:rFonts w:ascii="宋体" w:hAnsi="宋体" w:eastAsia="宋体"/>
          <w:sz w:val="21"/>
        </w:rPr>
        <w:t>，</w:t>
      </w:r>
    </w:p>
    <w:p>
      <w:r>
        <w:rPr>
          <w:rFonts w:ascii="宋体" w:hAnsi="宋体" w:eastAsia="宋体"/>
          <w:sz w:val="21"/>
        </w:rPr>
        <w:t>，</w:t>
      </w:r>
    </w:p>
    <w:p>
      <w:r>
        <w:rPr>
          <w:rFonts w:ascii="宋体" w:hAnsi="宋体" w:eastAsia="宋体"/>
          <w:sz w:val="21"/>
        </w:rPr>
        <w:t>（4），</w:t>
      </w:r>
    </w:p>
    <w:p>
      <w:r>
        <w:rPr>
          <w:rFonts w:ascii="宋体" w:hAnsi="宋体" w:eastAsia="宋体"/>
          <w:sz w:val="21"/>
        </w:rPr>
        <w:t>，</w:t>
      </w:r>
    </w:p>
    <w:p>
      <w:r>
        <w:rPr>
          <w:rFonts w:ascii="宋体" w:hAnsi="宋体" w:eastAsia="宋体"/>
          <w:sz w:val="21"/>
        </w:rPr>
        <w:t>，</w:t>
      </w:r>
    </w:p>
    <w:p>
      <w:r>
        <w:rPr>
          <w:rFonts w:ascii="宋体" w:hAnsi="宋体" w:eastAsia="宋体"/>
          <w:sz w:val="21"/>
        </w:rPr>
        <w:t>.</w:t>
      </w:r>
    </w:p>
    <w:p>
      <w:r>
        <w:rPr>
          <w:rFonts w:ascii="黑体" w:hAnsi="黑体" w:eastAsia="黑体"/>
          <w:b/>
          <w:sz w:val="22"/>
        </w:rPr>
        <w:t>【题型4  辅助角公式的应用】</w:t>
      </w:r>
    </w:p>
    <w:p>
      <w:r>
        <w:rPr>
          <w:rFonts w:ascii="宋体" w:hAnsi="宋体" w:eastAsia="宋体"/>
          <w:sz w:val="21"/>
        </w:rPr>
        <w:t>【例4】（23-24高一下·广东茂名·期中）函数的最小值和周期分别是（    ）</w:t>
      </w:r>
    </w:p>
    <w:p>
      <w:r>
        <w:rPr>
          <w:rFonts w:ascii="宋体" w:hAnsi="宋体" w:eastAsia="宋体"/>
          <w:sz w:val="21"/>
        </w:rPr>
        <w:t>A．</w:t>
        <w:tab/>
        <w:t>B．</w:t>
        <w:tab/>
        <w:t>C．</w:t>
        <w:tab/>
        <w:t>D．</w:t>
      </w:r>
    </w:p>
    <w:p>
      <w:r>
        <w:rPr>
          <w:rFonts w:ascii="宋体" w:hAnsi="宋体" w:eastAsia="宋体"/>
          <w:sz w:val="21"/>
        </w:rPr>
        <w:t>【解题思路】首先利用辅助角公式，化简函数，再求函数的最值和周期.</w:t>
      </w:r>
    </w:p>
    <w:p>
      <w:r>
        <w:rPr>
          <w:rFonts w:ascii="宋体" w:hAnsi="宋体" w:eastAsia="宋体"/>
          <w:sz w:val="21"/>
        </w:rPr>
        <w:t>【解答过程】，</w:t>
      </w:r>
    </w:p>
    <w:p>
      <w:r>
        <w:rPr>
          <w:rFonts w:ascii="宋体" w:hAnsi="宋体" w:eastAsia="宋体"/>
          <w:sz w:val="21"/>
        </w:rPr>
        <w:t>，</w:t>
      </w:r>
    </w:p>
    <w:p>
      <w:r>
        <w:rPr>
          <w:rFonts w:ascii="宋体" w:hAnsi="宋体" w:eastAsia="宋体"/>
          <w:sz w:val="21"/>
        </w:rPr>
        <w:t>所以函数的最小值为，周期为.</w:t>
      </w:r>
    </w:p>
    <w:p>
      <w:r>
        <w:rPr>
          <w:rFonts w:ascii="宋体" w:hAnsi="宋体" w:eastAsia="宋体"/>
          <w:sz w:val="21"/>
        </w:rPr>
        <w:t>故选：B.</w:t>
      </w:r>
    </w:p>
    <w:p>
      <w:r>
        <w:rPr>
          <w:rFonts w:ascii="宋体" w:hAnsi="宋体" w:eastAsia="宋体"/>
          <w:sz w:val="21"/>
        </w:rPr>
        <w:t>【变式4-1】（24-25高三上·黑龙江哈尔滨·阶段练习）已知，则（    ）</w:t>
      </w:r>
    </w:p>
    <w:p>
      <w:r>
        <w:rPr>
          <w:rFonts w:ascii="宋体" w:hAnsi="宋体" w:eastAsia="宋体"/>
          <w:sz w:val="21"/>
        </w:rPr>
        <w:t>A．</w:t>
        <w:tab/>
        <w:t>B．</w:t>
        <w:tab/>
        <w:t>C．</w:t>
        <w:tab/>
        <w:t>D．</w:t>
      </w:r>
    </w:p>
    <w:p>
      <w:r>
        <w:rPr>
          <w:rFonts w:ascii="宋体" w:hAnsi="宋体" w:eastAsia="宋体"/>
          <w:sz w:val="21"/>
        </w:rPr>
        <w:t>【解题思路】根据辅助角公式合二为一，再换元，结合同角三角函数式,二倍角公式和两角和的正弦公式，计算即可.</w:t>
      </w:r>
    </w:p>
    <w:p>
      <w:r>
        <w:rPr>
          <w:rFonts w:ascii="宋体" w:hAnsi="宋体" w:eastAsia="宋体"/>
          <w:sz w:val="21"/>
        </w:rPr>
        <w:t>【解答过程】由，得，即.</w:t>
      </w:r>
    </w:p>
    <w:p>
      <w:r>
        <w:rPr>
          <w:rFonts w:ascii="宋体" w:hAnsi="宋体" w:eastAsia="宋体"/>
          <w:sz w:val="21"/>
        </w:rPr>
        <w:t>令，，.</w:t>
      </w:r>
    </w:p>
    <w:p>
      <w:r>
        <w:rPr>
          <w:rFonts w:ascii="宋体" w:hAnsi="宋体" w:eastAsia="宋体"/>
          <w:sz w:val="21"/>
        </w:rPr>
        <w:t>.</w:t>
      </w:r>
    </w:p>
    <w:p>
      <w:r>
        <w:rPr>
          <w:rFonts w:ascii="宋体" w:hAnsi="宋体" w:eastAsia="宋体"/>
          <w:sz w:val="21"/>
        </w:rPr>
        <w:t>且，则，</w:t>
      </w:r>
    </w:p>
    <w:p>
      <w:r>
        <w:rPr>
          <w:rFonts w:ascii="宋体" w:hAnsi="宋体" w:eastAsia="宋体"/>
          <w:sz w:val="21"/>
        </w:rPr>
        <w:t>则.</w:t>
      </w:r>
    </w:p>
    <w:p>
      <w:r>
        <w:rPr>
          <w:rFonts w:ascii="宋体" w:hAnsi="宋体" w:eastAsia="宋体"/>
          <w:sz w:val="21"/>
        </w:rPr>
        <w:t>故选：C．</w:t>
      </w:r>
    </w:p>
    <w:p>
      <w:r>
        <w:rPr>
          <w:rFonts w:ascii="宋体" w:hAnsi="宋体" w:eastAsia="宋体"/>
          <w:sz w:val="21"/>
        </w:rPr>
        <w:t>【变式4-2】（24-25高三上·北京·阶段练习）已知函数，且.</w:t>
      </w:r>
    </w:p>
    <w:p>
      <w:r>
        <w:rPr>
          <w:rFonts w:ascii="宋体" w:hAnsi="宋体" w:eastAsia="宋体"/>
          <w:sz w:val="21"/>
        </w:rPr>
        <w:t>(1)求的值和的最小正周期；</w:t>
      </w:r>
    </w:p>
    <w:p>
      <w:r>
        <w:rPr>
          <w:rFonts w:ascii="宋体" w:hAnsi="宋体" w:eastAsia="宋体"/>
          <w:sz w:val="21"/>
        </w:rPr>
        <w:t>(2)求在上的最大值和最小值.</w:t>
      </w:r>
    </w:p>
    <w:p>
      <w:r>
        <w:rPr>
          <w:rFonts w:ascii="宋体" w:hAnsi="宋体" w:eastAsia="宋体"/>
          <w:sz w:val="21"/>
        </w:rPr>
        <w:t>【解题思路】（1）利用二倍角公式整理函数的表达式为，然后求出a，利用辅助角公式得，代入周期公式求出周期即可；</w:t>
      </w:r>
    </w:p>
    <w:p>
      <w:r>
        <w:rPr>
          <w:rFonts w:ascii="宋体" w:hAnsi="宋体" w:eastAsia="宋体"/>
          <w:sz w:val="21"/>
        </w:rPr>
        <w:t>（2）由（1）知，当时，，结合正弦函数的性质，即可求得的最值，及取得最值时x的值．</w:t>
      </w:r>
    </w:p>
    <w:p>
      <w:r>
        <w:rPr>
          <w:rFonts w:ascii="宋体" w:hAnsi="宋体" w:eastAsia="宋体"/>
          <w:sz w:val="21"/>
        </w:rPr>
        <w:t>【解答过程】（1）</w:t>
      </w:r>
    </w:p>
    <w:p>
      <w:r>
        <w:rPr>
          <w:rFonts w:ascii="宋体" w:hAnsi="宋体" w:eastAsia="宋体"/>
          <w:sz w:val="21"/>
        </w:rPr>
        <w:t>，</w:t>
      </w:r>
    </w:p>
    <w:p>
      <w:r>
        <w:rPr>
          <w:rFonts w:ascii="宋体" w:hAnsi="宋体" w:eastAsia="宋体"/>
          <w:sz w:val="21"/>
        </w:rPr>
        <w:t>因为，所以，所以，</w:t>
      </w:r>
    </w:p>
    <w:p>
      <w:r>
        <w:rPr>
          <w:rFonts w:ascii="宋体" w:hAnsi="宋体" w:eastAsia="宋体"/>
          <w:sz w:val="21"/>
        </w:rPr>
        <w:t>所以，所以的最小正周期.</w:t>
      </w:r>
    </w:p>
    <w:p>
      <w:r>
        <w:rPr>
          <w:rFonts w:ascii="宋体" w:hAnsi="宋体" w:eastAsia="宋体"/>
          <w:sz w:val="21"/>
        </w:rPr>
        <w:t>（2）当时，，</w:t>
      </w:r>
    </w:p>
    <w:p>
      <w:r>
        <w:rPr>
          <w:rFonts w:ascii="宋体" w:hAnsi="宋体" w:eastAsia="宋体"/>
          <w:sz w:val="21"/>
        </w:rPr>
        <w:t>当，即时，，</w:t>
      </w:r>
    </w:p>
    <w:p>
      <w:r>
        <w:rPr>
          <w:rFonts w:ascii="宋体" w:hAnsi="宋体" w:eastAsia="宋体"/>
          <w:sz w:val="21"/>
        </w:rPr>
        <w:t>当，即时，，</w:t>
      </w:r>
    </w:p>
    <w:p>
      <w:r>
        <w:rPr>
          <w:rFonts w:ascii="宋体" w:hAnsi="宋体" w:eastAsia="宋体"/>
          <w:sz w:val="21"/>
        </w:rPr>
        <w:t>即时最小值为，时最大值为1.</w:t>
      </w:r>
    </w:p>
    <w:p>
      <w:r>
        <w:rPr>
          <w:rFonts w:ascii="宋体" w:hAnsi="宋体" w:eastAsia="宋体"/>
          <w:sz w:val="21"/>
        </w:rPr>
        <w:t>【变式4-3】（24-25高三上·天津·阶段练习）已知函数，.</w:t>
      </w:r>
    </w:p>
    <w:p>
      <w:r>
        <w:rPr>
          <w:rFonts w:ascii="宋体" w:hAnsi="宋体" w:eastAsia="宋体"/>
          <w:sz w:val="21"/>
        </w:rPr>
        <w:t>(1)求的对称轴；</w:t>
      </w:r>
    </w:p>
    <w:p>
      <w:r>
        <w:rPr>
          <w:rFonts w:ascii="宋体" w:hAnsi="宋体" w:eastAsia="宋体"/>
          <w:sz w:val="21"/>
        </w:rPr>
        <w:t>(2)求在区间上的值域.</w:t>
      </w:r>
    </w:p>
    <w:p>
      <w:r>
        <w:rPr>
          <w:rFonts w:ascii="宋体" w:hAnsi="宋体" w:eastAsia="宋体"/>
          <w:sz w:val="21"/>
        </w:rPr>
        <w:t>【解题思路】（1）通过和角的正弦公式，和辅助角公式化简，结合正弦函数的对称轴即可求得；</w:t>
      </w:r>
    </w:p>
    <w:p>
      <w:r>
        <w:rPr>
          <w:rFonts w:ascii="宋体" w:hAnsi="宋体" w:eastAsia="宋体"/>
          <w:sz w:val="21"/>
        </w:rPr>
        <w:t>（2）由求得中的的取值范围，即可求得值域.</w:t>
      </w:r>
    </w:p>
    <w:p>
      <w:r>
        <w:rPr>
          <w:rFonts w:ascii="宋体" w:hAnsi="宋体" w:eastAsia="宋体"/>
          <w:sz w:val="21"/>
        </w:rPr>
        <w:t>【解答过程】（1）由</w:t>
      </w:r>
    </w:p>
    <w:p>
      <w:r>
        <w:rPr>
          <w:rFonts w:ascii="宋体" w:hAnsi="宋体" w:eastAsia="宋体"/>
          <w:sz w:val="21"/>
        </w:rPr>
        <w:t>，</w:t>
      </w:r>
    </w:p>
    <w:p>
      <w:r>
        <w:rPr>
          <w:rFonts w:ascii="宋体" w:hAnsi="宋体" w:eastAsia="宋体"/>
          <w:sz w:val="21"/>
        </w:rPr>
        <w:t>令，解得，</w:t>
      </w:r>
    </w:p>
    <w:p>
      <w:r>
        <w:rPr>
          <w:rFonts w:ascii="宋体" w:hAnsi="宋体" w:eastAsia="宋体"/>
          <w:sz w:val="21"/>
        </w:rPr>
        <w:t>所以的对称轴为.</w:t>
      </w:r>
    </w:p>
    <w:p>
      <w:r>
        <w:rPr>
          <w:rFonts w:ascii="宋体" w:hAnsi="宋体" w:eastAsia="宋体"/>
          <w:sz w:val="21"/>
        </w:rPr>
        <w:t>（2）由（1）可知，，因为，则</w:t>
      </w:r>
    </w:p>
    <w:p>
      <w:r>
        <w:rPr>
          <w:rFonts w:ascii="宋体" w:hAnsi="宋体" w:eastAsia="宋体"/>
          <w:sz w:val="21"/>
        </w:rPr>
        <w:t>，，，</w:t>
      </w:r>
    </w:p>
    <w:p>
      <w:r>
        <w:rPr>
          <w:rFonts w:ascii="宋体" w:hAnsi="宋体" w:eastAsia="宋体"/>
          <w:sz w:val="21"/>
        </w:rPr>
        <w:t>在区间上的值域为.</w:t>
      </w:r>
    </w:p>
    <w:p>
      <w:r>
        <w:rPr>
          <w:rFonts w:ascii="宋体" w:hAnsi="宋体" w:eastAsia="宋体"/>
          <w:sz w:val="21"/>
        </w:rPr>
        <w:t>【知识点2  二倍角公式】</w:t>
      </w:r>
    </w:p>
    <w:p>
      <w:r>
        <w:rPr>
          <w:rFonts w:ascii="宋体" w:hAnsi="宋体" w:eastAsia="宋体"/>
          <w:sz w:val="21"/>
        </w:rPr>
        <w:t>1．二倍角公式</w:t>
      </w:r>
    </w:p>
    <w:p>
      <w:r>
        <w:rPr>
          <w:rFonts w:ascii="宋体" w:hAnsi="宋体" w:eastAsia="宋体"/>
          <w:sz w:val="21"/>
        </w:rPr>
        <w:t>二倍角的正弦、余弦、正切公式</w:t>
      </w:r>
    </w:p>
    <w:p>
      <w:r>
        <w:rPr>
          <w:rFonts w:ascii="宋体" w:hAnsi="宋体" w:eastAsia="宋体"/>
          <w:sz w:val="21"/>
        </w:rPr>
        <w:t>2．二倍角公式的变形应用</w:t>
      </w:r>
    </w:p>
    <w:p>
      <w:r>
        <w:rPr>
          <w:rFonts w:ascii="宋体" w:hAnsi="宋体" w:eastAsia="宋体"/>
          <w:sz w:val="21"/>
        </w:rPr>
        <w:t>(1)倍角公式的逆用</w:t>
        <w:br/>
        <w:t>①：，，.</w:t>
        <w:br/>
        <w:t>②：.</w:t>
        <w:br/>
        <w:t>③：.</w:t>
        <w:br/>
        <w:t>(2)配方变形</w:t>
        <w:br/>
        <w:t>.</w:t>
        <w:br/>
        <w:t>(3)因式分解变形</w:t>
        <w:br/>
        <w:t>.</w:t>
        <w:br/>
        <w:t>(4)升幂公式</w:t>
        <w:br/>
        <w:t>；.</w:t>
      </w:r>
    </w:p>
    <w:p>
      <w:r>
        <w:rPr>
          <w:rFonts w:ascii="黑体" w:hAnsi="黑体" w:eastAsia="黑体"/>
          <w:b/>
          <w:sz w:val="22"/>
        </w:rPr>
        <w:t>【题型5  利用二倍角公式化简】</w:t>
      </w:r>
    </w:p>
    <w:p>
      <w:r>
        <w:rPr>
          <w:rFonts w:ascii="宋体" w:hAnsi="宋体" w:eastAsia="宋体"/>
          <w:sz w:val="21"/>
        </w:rPr>
        <w:t>【例5】（23-24高一下·上海松江·阶段练习）已知，化简的结果是（    ）</w:t>
      </w:r>
    </w:p>
    <w:p>
      <w:r>
        <w:rPr>
          <w:rFonts w:ascii="宋体" w:hAnsi="宋体" w:eastAsia="宋体"/>
          <w:sz w:val="21"/>
        </w:rPr>
        <w:t>A．</w:t>
        <w:tab/>
        <w:t>B．</w:t>
        <w:tab/>
        <w:t>C．</w:t>
        <w:tab/>
        <w:t>D．</w:t>
      </w:r>
    </w:p>
    <w:p>
      <w:r>
        <w:rPr>
          <w:rFonts w:ascii="宋体" w:hAnsi="宋体" w:eastAsia="宋体"/>
          <w:sz w:val="21"/>
        </w:rPr>
        <w:t>【解题思路】由倍角公式化简即可.</w:t>
      </w:r>
    </w:p>
    <w:p>
      <w:r>
        <w:rPr>
          <w:rFonts w:ascii="宋体" w:hAnsi="宋体" w:eastAsia="宋体"/>
          <w:sz w:val="21"/>
        </w:rPr>
        <w:t>【解答过程】.</w:t>
      </w:r>
    </w:p>
    <w:p>
      <w:r>
        <w:rPr>
          <w:rFonts w:ascii="宋体" w:hAnsi="宋体" w:eastAsia="宋体"/>
          <w:sz w:val="21"/>
        </w:rPr>
        <w:t>故选：B.</w:t>
      </w:r>
    </w:p>
    <w:p>
      <w:r>
        <w:rPr>
          <w:rFonts w:ascii="宋体" w:hAnsi="宋体" w:eastAsia="宋体"/>
          <w:sz w:val="21"/>
        </w:rPr>
        <w:t>【变式5-1】（24-25高一·全国·课后作业）化简的值为（  　  　）</w:t>
      </w:r>
    </w:p>
    <w:p>
      <w:r>
        <w:rPr>
          <w:rFonts w:ascii="宋体" w:hAnsi="宋体" w:eastAsia="宋体"/>
          <w:sz w:val="21"/>
        </w:rPr>
        <w:t>A．</w:t>
        <w:tab/>
        <w:t>B．</w:t>
        <w:tab/>
        <w:t>C．</w:t>
        <w:tab/>
        <w:t>D．</w:t>
      </w:r>
    </w:p>
    <w:p>
      <w:r>
        <w:rPr>
          <w:rFonts w:ascii="宋体" w:hAnsi="宋体" w:eastAsia="宋体"/>
          <w:sz w:val="21"/>
        </w:rPr>
        <w:t>【解题思路】根据正弦、余弦的二倍角公式即可求解．</w:t>
      </w:r>
    </w:p>
    <w:p>
      <w:r>
        <w:rPr>
          <w:rFonts w:ascii="宋体" w:hAnsi="宋体" w:eastAsia="宋体"/>
          <w:sz w:val="21"/>
        </w:rPr>
        <w:t>【解答过程】又因为，所以，即原式</w:t>
      </w:r>
    </w:p>
    <w:p>
      <w:r>
        <w:rPr>
          <w:rFonts w:ascii="宋体" w:hAnsi="宋体" w:eastAsia="宋体"/>
          <w:sz w:val="21"/>
        </w:rPr>
        <w:t>故选C.</w:t>
      </w:r>
    </w:p>
    <w:p>
      <w:r>
        <w:rPr>
          <w:rFonts w:ascii="宋体" w:hAnsi="宋体" w:eastAsia="宋体"/>
          <w:sz w:val="21"/>
        </w:rPr>
        <w:t>【变式5-2】（23-24高一下·上海·阶段练习）若，则化简的结果是（    ）</w:t>
      </w:r>
    </w:p>
    <w:p>
      <w:r>
        <w:rPr>
          <w:rFonts w:ascii="宋体" w:hAnsi="宋体" w:eastAsia="宋体"/>
          <w:sz w:val="21"/>
        </w:rPr>
        <w:t>A．</w:t>
        <w:tab/>
        <w:t>B．</w:t>
        <w:tab/>
        <w:t>C．</w:t>
        <w:tab/>
        <w:t>D．</w:t>
      </w:r>
    </w:p>
    <w:p>
      <w:r>
        <w:rPr>
          <w:rFonts w:ascii="宋体" w:hAnsi="宋体" w:eastAsia="宋体"/>
          <w:sz w:val="21"/>
        </w:rPr>
        <w:t>【解题思路】根据二倍角公式化简，结合三角函数的性质判断正负即可求解.</w:t>
      </w:r>
    </w:p>
    <w:p>
      <w:r>
        <w:rPr>
          <w:rFonts w:ascii="宋体" w:hAnsi="宋体" w:eastAsia="宋体"/>
          <w:sz w:val="21"/>
        </w:rPr>
        <w:t>【解答过程】 ，</w:t>
      </w:r>
    </w:p>
    <w:p>
      <w:r>
        <w:rPr>
          <w:rFonts w:ascii="宋体" w:hAnsi="宋体" w:eastAsia="宋体"/>
          <w:sz w:val="21"/>
        </w:rPr>
        <w:t>由于，所以，故，,</w:t>
      </w:r>
    </w:p>
    <w:p>
      <w:r>
        <w:rPr>
          <w:rFonts w:ascii="宋体" w:hAnsi="宋体" w:eastAsia="宋体"/>
          <w:sz w:val="21"/>
        </w:rPr>
        <w:t>故，</w:t>
      </w:r>
    </w:p>
    <w:p>
      <w:r>
        <w:rPr>
          <w:rFonts w:ascii="宋体" w:hAnsi="宋体" w:eastAsia="宋体"/>
          <w:sz w:val="21"/>
        </w:rPr>
        <w:t>进而，</w:t>
      </w:r>
    </w:p>
    <w:p>
      <w:r>
        <w:rPr>
          <w:rFonts w:ascii="宋体" w:hAnsi="宋体" w:eastAsia="宋体"/>
          <w:sz w:val="21"/>
        </w:rPr>
        <w:t>故选：D.</w:t>
      </w:r>
    </w:p>
    <w:p>
      <w:r>
        <w:rPr>
          <w:rFonts w:ascii="宋体" w:hAnsi="宋体" w:eastAsia="宋体"/>
          <w:sz w:val="21"/>
        </w:rPr>
        <w:t>【变式5-3】（23-24高一下·辽宁沈阳·阶段练习）化简求值：</w:t>
      </w:r>
    </w:p>
    <w:p>
      <w:r>
        <w:rPr>
          <w:rFonts w:ascii="宋体" w:hAnsi="宋体" w:eastAsia="宋体"/>
          <w:sz w:val="21"/>
        </w:rPr>
        <w:t>(1)；</w:t>
      </w:r>
    </w:p>
    <w:p>
      <w:r>
        <w:rPr>
          <w:rFonts w:ascii="宋体" w:hAnsi="宋体" w:eastAsia="宋体"/>
          <w:sz w:val="21"/>
        </w:rPr>
        <w:t>(2).</w:t>
      </w:r>
    </w:p>
    <w:p>
      <w:r>
        <w:rPr>
          <w:rFonts w:ascii="宋体" w:hAnsi="宋体" w:eastAsia="宋体"/>
          <w:sz w:val="21"/>
        </w:rPr>
        <w:t>【解题思路】（1）切化弦，利用二倍角的正余弦公式，结合凑特殊角的思想求解作答.</w:t>
      </w:r>
    </w:p>
    <w:p>
      <w:r>
        <w:rPr>
          <w:rFonts w:ascii="宋体" w:hAnsi="宋体" w:eastAsia="宋体"/>
          <w:sz w:val="21"/>
        </w:rPr>
        <w:t>（2）利用诱导公式，二倍角的正余弦公式求解作答.</w:t>
      </w:r>
    </w:p>
    <w:p>
      <w:r>
        <w:rPr>
          <w:rFonts w:ascii="宋体" w:hAnsi="宋体" w:eastAsia="宋体"/>
          <w:sz w:val="21"/>
        </w:rPr>
        <w:t>【解答过程】（1）</w:t>
      </w:r>
    </w:p>
    <w:p>
      <w:r>
        <w:rPr>
          <w:rFonts w:ascii="宋体" w:hAnsi="宋体" w:eastAsia="宋体"/>
          <w:sz w:val="21"/>
        </w:rPr>
        <w:t>.</w:t>
      </w:r>
    </w:p>
    <w:p>
      <w:r>
        <w:rPr>
          <w:rFonts w:ascii="宋体" w:hAnsi="宋体" w:eastAsia="宋体"/>
          <w:sz w:val="21"/>
        </w:rPr>
        <w:t>（2）</w:t>
      </w:r>
    </w:p>
    <w:p>
      <w:r>
        <w:rPr>
          <w:rFonts w:ascii="宋体" w:hAnsi="宋体" w:eastAsia="宋体"/>
          <w:sz w:val="21"/>
        </w:rPr>
        <w:t>.</w:t>
      </w:r>
    </w:p>
    <w:p>
      <w:r>
        <w:rPr>
          <w:rFonts w:ascii="黑体" w:hAnsi="黑体" w:eastAsia="黑体"/>
          <w:b/>
          <w:sz w:val="22"/>
        </w:rPr>
        <w:t>【题型6  利用二倍角公式求值】</w:t>
      </w:r>
    </w:p>
    <w:p>
      <w:r>
        <w:rPr>
          <w:rFonts w:ascii="宋体" w:hAnsi="宋体" w:eastAsia="宋体"/>
          <w:sz w:val="21"/>
        </w:rPr>
        <w:t>【例6】（24-25高三上·河南·期中）已知角的始边为轴的非负半轴，终边过点，则（    ）</w:t>
      </w:r>
    </w:p>
    <w:p>
      <w:r>
        <w:rPr>
          <w:rFonts w:ascii="宋体" w:hAnsi="宋体" w:eastAsia="宋体"/>
          <w:sz w:val="21"/>
        </w:rPr>
        <w:t>A．</w:t>
        <w:tab/>
        <w:t>B．</w:t>
        <w:tab/>
        <w:t>C．</w:t>
        <w:tab/>
        <w:t>D．</w:t>
      </w:r>
    </w:p>
    <w:p>
      <w:r>
        <w:rPr>
          <w:rFonts w:ascii="宋体" w:hAnsi="宋体" w:eastAsia="宋体"/>
          <w:sz w:val="21"/>
        </w:rPr>
        <w:t>【解题思路】由三角函数定义可得，，再结合二倍角公式与两角差的余弦公式计算即可得解.</w:t>
      </w:r>
    </w:p>
    <w:p>
      <w:r>
        <w:rPr>
          <w:rFonts w:ascii="宋体" w:hAnsi="宋体" w:eastAsia="宋体"/>
          <w:sz w:val="21"/>
        </w:rPr>
        <w:t>【解答过程】由三角函数的定义，得，，</w:t>
      </w:r>
    </w:p>
    <w:p>
      <w:r>
        <w:rPr>
          <w:rFonts w:ascii="宋体" w:hAnsi="宋体" w:eastAsia="宋体"/>
          <w:sz w:val="21"/>
        </w:rPr>
        <w:t>所以 ，</w:t>
      </w:r>
    </w:p>
    <w:p>
      <w:r>
        <w:rPr>
          <w:rFonts w:ascii="宋体" w:hAnsi="宋体" w:eastAsia="宋体"/>
          <w:sz w:val="21"/>
        </w:rPr>
        <w:t>，</w:t>
      </w:r>
    </w:p>
    <w:p>
      <w:r>
        <w:rPr>
          <w:rFonts w:ascii="宋体" w:hAnsi="宋体" w:eastAsia="宋体"/>
          <w:sz w:val="21"/>
        </w:rPr>
        <w:t>.</w:t>
      </w:r>
    </w:p>
    <w:p>
      <w:r>
        <w:rPr>
          <w:rFonts w:ascii="宋体" w:hAnsi="宋体" w:eastAsia="宋体"/>
          <w:sz w:val="21"/>
        </w:rPr>
        <w:t>故选：D.</w:t>
      </w:r>
    </w:p>
    <w:p>
      <w:r>
        <w:rPr>
          <w:rFonts w:ascii="宋体" w:hAnsi="宋体" w:eastAsia="宋体"/>
          <w:sz w:val="21"/>
        </w:rPr>
        <w:t>【变式6-1】（24-25高三上·天津·阶段练习）若，则（   ）</w:t>
      </w:r>
    </w:p>
    <w:p>
      <w:r>
        <w:rPr>
          <w:rFonts w:ascii="宋体" w:hAnsi="宋体" w:eastAsia="宋体"/>
          <w:sz w:val="21"/>
        </w:rPr>
        <w:t>A．1</w:t>
        <w:tab/>
        <w:t>B．</w:t>
        <w:tab/>
        <w:t>C．</w:t>
        <w:tab/>
        <w:t>D．</w:t>
      </w:r>
    </w:p>
    <w:p>
      <w:r>
        <w:rPr>
          <w:rFonts w:ascii="宋体" w:hAnsi="宋体" w:eastAsia="宋体"/>
          <w:sz w:val="21"/>
        </w:rPr>
        <w:t>【解题思路】借助两角差的正切公式可得的值，再借助二倍角公式及三角函数基本关系将弦化切后计算即可得.</w:t>
      </w:r>
    </w:p>
    <w:p>
      <w:r>
        <w:rPr>
          <w:rFonts w:ascii="宋体" w:hAnsi="宋体" w:eastAsia="宋体"/>
          <w:sz w:val="21"/>
        </w:rPr>
        <w:t>【解答过程】由，</w:t>
      </w:r>
    </w:p>
    <w:p>
      <w:r>
        <w:rPr>
          <w:rFonts w:ascii="宋体" w:hAnsi="宋体" w:eastAsia="宋体"/>
          <w:sz w:val="21"/>
        </w:rPr>
        <w:t>则，</w:t>
      </w:r>
    </w:p>
    <w:p>
      <w:r>
        <w:rPr>
          <w:rFonts w:ascii="宋体" w:hAnsi="宋体" w:eastAsia="宋体"/>
          <w:sz w:val="21"/>
        </w:rPr>
        <w:t>故</w:t>
      </w:r>
    </w:p>
    <w:p>
      <w:r>
        <w:rPr>
          <w:rFonts w:ascii="宋体" w:hAnsi="宋体" w:eastAsia="宋体"/>
          <w:sz w:val="21"/>
        </w:rPr>
        <w:t>.</w:t>
      </w:r>
    </w:p>
    <w:p>
      <w:r>
        <w:rPr>
          <w:rFonts w:ascii="宋体" w:hAnsi="宋体" w:eastAsia="宋体"/>
          <w:sz w:val="21"/>
        </w:rPr>
        <w:t>故选：C.</w:t>
      </w:r>
    </w:p>
    <w:p>
      <w:r>
        <w:rPr>
          <w:rFonts w:ascii="宋体" w:hAnsi="宋体" w:eastAsia="宋体"/>
          <w:sz w:val="21"/>
        </w:rPr>
        <w:t>【变式6-2】（23-24高一下·江苏南通·阶段练习）已知，，且，都是锐角，</w:t>
      </w:r>
    </w:p>
    <w:p>
      <w:r>
        <w:rPr>
          <w:rFonts w:ascii="宋体" w:hAnsi="宋体" w:eastAsia="宋体"/>
          <w:sz w:val="21"/>
        </w:rPr>
        <w:t>(1)求的值；</w:t>
      </w:r>
    </w:p>
    <w:p>
      <w:r>
        <w:rPr>
          <w:rFonts w:ascii="宋体" w:hAnsi="宋体" w:eastAsia="宋体"/>
          <w:sz w:val="21"/>
        </w:rPr>
        <w:t>(2)求的值.</w:t>
      </w:r>
    </w:p>
    <w:p>
      <w:r>
        <w:rPr>
          <w:rFonts w:ascii="宋体" w:hAnsi="宋体" w:eastAsia="宋体"/>
          <w:sz w:val="21"/>
        </w:rPr>
        <w:t>【解题思路】（1）利用二倍角公式和同角三角函数的关系，化简可得结论.</w:t>
      </w:r>
    </w:p>
    <w:p>
      <w:r>
        <w:rPr>
          <w:rFonts w:ascii="宋体" w:hAnsi="宋体" w:eastAsia="宋体"/>
          <w:sz w:val="21"/>
        </w:rPr>
        <w:t>（2）利用二倍角公式得，再利用两角和的正切函数公式得，最后利用三角函数的求值计算得结论．</w:t>
      </w:r>
    </w:p>
    <w:p>
      <w:r>
        <w:rPr>
          <w:rFonts w:ascii="宋体" w:hAnsi="宋体" w:eastAsia="宋体"/>
          <w:sz w:val="21"/>
        </w:rPr>
        <w:t>【解答过程】（1）由，得.</w:t>
      </w:r>
    </w:p>
    <w:p>
      <w:r>
        <w:rPr>
          <w:rFonts w:ascii="宋体" w:hAnsi="宋体" w:eastAsia="宋体"/>
          <w:sz w:val="21"/>
        </w:rPr>
        <w:t>（2）由，得，而，</w:t>
      </w:r>
    </w:p>
    <w:p>
      <w:r>
        <w:rPr>
          <w:rFonts w:ascii="宋体" w:hAnsi="宋体" w:eastAsia="宋体"/>
          <w:sz w:val="21"/>
        </w:rPr>
        <w:t>因此，</w:t>
      </w:r>
    </w:p>
    <w:p>
      <w:r>
        <w:rPr>
          <w:rFonts w:ascii="宋体" w:hAnsi="宋体" w:eastAsia="宋体"/>
          <w:sz w:val="21"/>
        </w:rPr>
        <w:t>又，为锐角，且，则，</w:t>
      </w:r>
    </w:p>
    <w:p>
      <w:r>
        <w:rPr>
          <w:rFonts w:ascii="宋体" w:hAnsi="宋体" w:eastAsia="宋体"/>
          <w:sz w:val="21"/>
        </w:rPr>
        <w:t>因此，</w:t>
      </w:r>
    </w:p>
    <w:p>
      <w:r>
        <w:rPr>
          <w:rFonts w:ascii="宋体" w:hAnsi="宋体" w:eastAsia="宋体"/>
          <w:sz w:val="21"/>
        </w:rPr>
        <w:t>所以的值是.</w:t>
      </w:r>
    </w:p>
    <w:p>
      <w:r>
        <w:rPr>
          <w:rFonts w:ascii="宋体" w:hAnsi="宋体" w:eastAsia="宋体"/>
          <w:sz w:val="21"/>
        </w:rPr>
        <w:t>【变式6-3】（24-25高二上·四川内江·开学考试）已知函数的最大值为3，</w:t>
      </w:r>
    </w:p>
    <w:p>
      <w:r>
        <w:rPr>
          <w:rFonts w:ascii="宋体" w:hAnsi="宋体" w:eastAsia="宋体"/>
          <w:sz w:val="21"/>
        </w:rPr>
        <w:t>(1)若的定义域为，求的单调递增区间；</w:t>
      </w:r>
    </w:p>
    <w:p>
      <w:r>
        <w:rPr>
          <w:rFonts w:ascii="宋体" w:hAnsi="宋体" w:eastAsia="宋体"/>
          <w:sz w:val="21"/>
        </w:rPr>
        <w:t>(2)若，，求的值.</w:t>
      </w:r>
    </w:p>
    <w:p>
      <w:r>
        <w:rPr>
          <w:rFonts w:ascii="宋体" w:hAnsi="宋体" w:eastAsia="宋体"/>
          <w:sz w:val="21"/>
        </w:rPr>
        <w:t>【解题思路】（1）利用二倍角公式将化简并利用最值可得，再由三角函数单调性解不等式即可求得单调递增区间；</w:t>
      </w:r>
    </w:p>
    <w:p>
      <w:r>
        <w:rPr>
          <w:rFonts w:ascii="宋体" w:hAnsi="宋体" w:eastAsia="宋体"/>
          <w:sz w:val="21"/>
        </w:rPr>
        <w:t>（2）代入解析式可求得，再根据同角三角函数之间的基本关系以及二倍角等公式求，最后利用诱导公式可求.</w:t>
      </w:r>
    </w:p>
    <w:p>
      <w:r>
        <w:rPr>
          <w:rFonts w:ascii="宋体" w:hAnsi="宋体" w:eastAsia="宋体"/>
          <w:sz w:val="21"/>
        </w:rPr>
        <w:t>【解答过程】（1）将化简可得，</w:t>
      </w:r>
    </w:p>
    <w:p>
      <w:r>
        <w:rPr>
          <w:rFonts w:ascii="宋体" w:hAnsi="宋体" w:eastAsia="宋体"/>
          <w:sz w:val="21"/>
        </w:rPr>
        <w:t>因为，所以．</w:t>
      </w:r>
    </w:p>
    <w:p>
      <w:r>
        <w:rPr>
          <w:rFonts w:ascii="宋体" w:hAnsi="宋体" w:eastAsia="宋体"/>
          <w:sz w:val="21"/>
        </w:rPr>
        <w:t>此时，</w:t>
      </w:r>
    </w:p>
    <w:p>
      <w:r>
        <w:rPr>
          <w:rFonts w:ascii="宋体" w:hAnsi="宋体" w:eastAsia="宋体"/>
          <w:sz w:val="21"/>
        </w:rPr>
        <w:t>当时，</w:t>
      </w:r>
    </w:p>
    <w:p>
      <w:r>
        <w:rPr>
          <w:rFonts w:ascii="宋体" w:hAnsi="宋体" w:eastAsia="宋体"/>
          <w:sz w:val="21"/>
        </w:rPr>
        <w:t>令．得；</w:t>
      </w:r>
    </w:p>
    <w:p>
      <w:r>
        <w:rPr>
          <w:rFonts w:ascii="宋体" w:hAnsi="宋体" w:eastAsia="宋体"/>
          <w:sz w:val="21"/>
        </w:rPr>
        <w:t>令，得，</w:t>
      </w:r>
    </w:p>
    <w:p>
      <w:r>
        <w:rPr>
          <w:rFonts w:ascii="宋体" w:hAnsi="宋体" w:eastAsia="宋体"/>
          <w:sz w:val="21"/>
        </w:rPr>
        <w:t>所以的单调递增区间为和．</w:t>
      </w:r>
    </w:p>
    <w:p>
      <w:r>
        <w:rPr>
          <w:rFonts w:ascii="宋体" w:hAnsi="宋体" w:eastAsia="宋体"/>
          <w:sz w:val="21"/>
        </w:rPr>
        <w:t>（2）由（1）知．</w:t>
      </w:r>
    </w:p>
    <w:p>
      <w:r>
        <w:rPr>
          <w:rFonts w:ascii="宋体" w:hAnsi="宋体" w:eastAsia="宋体"/>
          <w:sz w:val="21"/>
        </w:rPr>
        <w:t>由，得，</w:t>
      </w:r>
    </w:p>
    <w:p>
      <w:r>
        <w:rPr>
          <w:rFonts w:ascii="宋体" w:hAnsi="宋体" w:eastAsia="宋体"/>
          <w:sz w:val="21"/>
        </w:rPr>
        <w:t>所以．又因为．所以，</w:t>
      </w:r>
    </w:p>
    <w:p>
      <w:r>
        <w:rPr>
          <w:rFonts w:ascii="宋体" w:hAnsi="宋体" w:eastAsia="宋体"/>
          <w:sz w:val="21"/>
        </w:rPr>
        <w:t>所以．</w:t>
      </w:r>
    </w:p>
    <w:p>
      <w:r>
        <w:rPr>
          <w:rFonts w:ascii="宋体" w:hAnsi="宋体" w:eastAsia="宋体"/>
          <w:sz w:val="21"/>
        </w:rPr>
        <w:t>所以，</w:t>
      </w:r>
    </w:p>
    <w:p>
      <w:r>
        <w:rPr>
          <w:rFonts w:ascii="宋体" w:hAnsi="宋体" w:eastAsia="宋体"/>
          <w:sz w:val="21"/>
        </w:rPr>
        <w:t>所以.</w:t>
      </w:r>
    </w:p>
    <w:p>
      <w:r>
        <w:rPr>
          <w:rFonts w:ascii="黑体" w:hAnsi="黑体" w:eastAsia="黑体"/>
          <w:b/>
          <w:sz w:val="22"/>
        </w:rPr>
        <w:t>【题型7  三角恒等式的证明】</w:t>
      </w:r>
    </w:p>
    <w:p>
      <w:r>
        <w:rPr>
          <w:rFonts w:ascii="宋体" w:hAnsi="宋体" w:eastAsia="宋体"/>
          <w:sz w:val="21"/>
        </w:rPr>
        <w:t>【例7】（23-24高一·上海·课堂例题）证明下列恒等式：</w:t>
      </w:r>
    </w:p>
    <w:p>
      <w:r>
        <w:rPr>
          <w:rFonts w:ascii="宋体" w:hAnsi="宋体" w:eastAsia="宋体"/>
          <w:sz w:val="21"/>
        </w:rPr>
        <w:t>(1)；</w:t>
      </w:r>
    </w:p>
    <w:p>
      <w:r>
        <w:rPr>
          <w:rFonts w:ascii="宋体" w:hAnsi="宋体" w:eastAsia="宋体"/>
          <w:sz w:val="21"/>
        </w:rPr>
        <w:t>(2)．</w:t>
      </w:r>
    </w:p>
    <w:p>
      <w:r>
        <w:rPr>
          <w:rFonts w:ascii="宋体" w:hAnsi="宋体" w:eastAsia="宋体"/>
          <w:sz w:val="21"/>
        </w:rPr>
        <w:t>【解题思路】（1）运用恒等变换公式，同角三角函数的商数关系即可化简；</w:t>
      </w:r>
    </w:p>
    <w:p>
      <w:r>
        <w:rPr>
          <w:rFonts w:ascii="宋体" w:hAnsi="宋体" w:eastAsia="宋体"/>
          <w:sz w:val="21"/>
        </w:rPr>
        <w:t>（2）运用两角和的正切公式证明即可．</w:t>
      </w:r>
    </w:p>
    <w:p>
      <w:r>
        <w:rPr>
          <w:rFonts w:ascii="宋体" w:hAnsi="宋体" w:eastAsia="宋体"/>
          <w:sz w:val="21"/>
        </w:rPr>
        <w:t>【解答过程】（1）</w:t>
      </w:r>
    </w:p>
    <w:p>
      <w:r>
        <w:rPr>
          <w:rFonts w:ascii="宋体" w:hAnsi="宋体" w:eastAsia="宋体"/>
          <w:sz w:val="21"/>
        </w:rPr>
        <w:t>；</w:t>
      </w:r>
    </w:p>
    <w:p>
      <w:r>
        <w:rPr>
          <w:rFonts w:ascii="宋体" w:hAnsi="宋体" w:eastAsia="宋体"/>
          <w:sz w:val="21"/>
        </w:rPr>
        <w:t>（2）</w:t>
      </w:r>
    </w:p>
    <w:p>
      <w:r>
        <w:rPr>
          <w:rFonts w:ascii="宋体" w:hAnsi="宋体" w:eastAsia="宋体"/>
          <w:sz w:val="21"/>
        </w:rPr>
        <w:t>.</w:t>
      </w:r>
    </w:p>
    <w:p>
      <w:r>
        <w:rPr>
          <w:rFonts w:ascii="宋体" w:hAnsi="宋体" w:eastAsia="宋体"/>
          <w:sz w:val="21"/>
        </w:rPr>
        <w:t>【变式7-1】（24-25高一上·上海·课堂例题）证明下列三角恒等式：</w:t>
      </w:r>
    </w:p>
    <w:p>
      <w:r>
        <w:rPr>
          <w:rFonts w:ascii="宋体" w:hAnsi="宋体" w:eastAsia="宋体"/>
          <w:sz w:val="21"/>
        </w:rPr>
        <w:t>(1)；</w:t>
      </w:r>
    </w:p>
    <w:p>
      <w:r>
        <w:rPr>
          <w:rFonts w:ascii="宋体" w:hAnsi="宋体" w:eastAsia="宋体"/>
          <w:sz w:val="21"/>
        </w:rPr>
        <w:t>(2).</w:t>
      </w:r>
    </w:p>
    <w:p>
      <w:r>
        <w:rPr>
          <w:rFonts w:ascii="宋体" w:hAnsi="宋体" w:eastAsia="宋体"/>
          <w:sz w:val="21"/>
        </w:rPr>
        <w:t>【解题思路】（1）利用正切差角公式及同角三角函数关系进行化简，得到答案；</w:t>
      </w:r>
    </w:p>
    <w:p>
      <w:r>
        <w:rPr>
          <w:rFonts w:ascii="宋体" w:hAnsi="宋体" w:eastAsia="宋体"/>
          <w:sz w:val="21"/>
        </w:rPr>
        <w:t>（2）利用二倍角公式，化弦为切，证明出结论.</w:t>
      </w:r>
    </w:p>
    <w:p>
      <w:r>
        <w:rPr>
          <w:rFonts w:ascii="宋体" w:hAnsi="宋体" w:eastAsia="宋体"/>
          <w:sz w:val="21"/>
        </w:rPr>
        <w:t>【解答过程】（1）∵，</w:t>
      </w:r>
    </w:p>
    <w:p>
      <w:r>
        <w:rPr>
          <w:rFonts w:ascii="宋体" w:hAnsi="宋体" w:eastAsia="宋体"/>
          <w:sz w:val="21"/>
        </w:rPr>
        <w:t>∴</w:t>
      </w:r>
    </w:p>
    <w:p>
      <w:r>
        <w:rPr>
          <w:rFonts w:ascii="宋体" w:hAnsi="宋体" w:eastAsia="宋体"/>
          <w:sz w:val="21"/>
        </w:rPr>
        <w:t>，</w:t>
      </w:r>
    </w:p>
    <w:p>
      <w:r>
        <w:rPr>
          <w:rFonts w:ascii="宋体" w:hAnsi="宋体" w:eastAsia="宋体"/>
          <w:sz w:val="21"/>
        </w:rPr>
        <w:t>∴.</w:t>
      </w:r>
    </w:p>
    <w:p>
      <w:r>
        <w:rPr>
          <w:rFonts w:ascii="宋体" w:hAnsi="宋体" w:eastAsia="宋体"/>
          <w:sz w:val="21"/>
        </w:rPr>
        <w:t>（2）</w:t>
      </w:r>
    </w:p>
    <w:p>
      <w:r>
        <w:rPr>
          <w:rFonts w:ascii="宋体" w:hAnsi="宋体" w:eastAsia="宋体"/>
          <w:sz w:val="21"/>
        </w:rPr>
        <w:t>.</w:t>
      </w:r>
    </w:p>
    <w:p>
      <w:r>
        <w:rPr>
          <w:rFonts w:ascii="宋体" w:hAnsi="宋体" w:eastAsia="宋体"/>
          <w:sz w:val="21"/>
        </w:rPr>
        <w:t>【变式7-2】（23-24高一下·上海·假期作业）在锐角中，求证：</w:t>
      </w:r>
    </w:p>
    <w:p>
      <w:r>
        <w:rPr>
          <w:rFonts w:ascii="宋体" w:hAnsi="宋体" w:eastAsia="宋体"/>
          <w:sz w:val="21"/>
        </w:rPr>
        <w:t>(1)；</w:t>
      </w:r>
    </w:p>
    <w:p>
      <w:r>
        <w:rPr>
          <w:rFonts w:ascii="宋体" w:hAnsi="宋体" w:eastAsia="宋体"/>
          <w:sz w:val="21"/>
        </w:rPr>
        <w:t>(2).</w:t>
      </w:r>
    </w:p>
    <w:p>
      <w:r>
        <w:rPr>
          <w:rFonts w:ascii="宋体" w:hAnsi="宋体" w:eastAsia="宋体"/>
          <w:sz w:val="21"/>
        </w:rPr>
        <w:t>【解题思路】（1）利用锐角，通过内角和与两角和的正切公式结合将转化成从而得证；</w:t>
      </w:r>
    </w:p>
    <w:p>
      <w:r>
        <w:rPr>
          <w:rFonts w:ascii="宋体" w:hAnsi="宋体" w:eastAsia="宋体"/>
          <w:sz w:val="21"/>
        </w:rPr>
        <w:t>（2）对左式提取，对运用两角和的正切公式转化，再利用锐角将转化为即可得证.</w:t>
      </w:r>
    </w:p>
    <w:p>
      <w:r>
        <w:rPr>
          <w:rFonts w:ascii="宋体" w:hAnsi="宋体" w:eastAsia="宋体"/>
          <w:sz w:val="21"/>
        </w:rPr>
        <w:t>【解答过程】（1）由，且在锐角中，故，</w:t>
      </w:r>
    </w:p>
    <w:p>
      <w:r>
        <w:rPr>
          <w:rFonts w:ascii="宋体" w:hAnsi="宋体" w:eastAsia="宋体"/>
          <w:sz w:val="21"/>
        </w:rPr>
        <w:t>两边取正切得： ，即，</w:t>
      </w:r>
    </w:p>
    <w:p>
      <w:r>
        <w:rPr>
          <w:rFonts w:ascii="宋体" w:hAnsi="宋体" w:eastAsia="宋体"/>
          <w:sz w:val="21"/>
        </w:rPr>
        <w:t>整理得，故原式成立.</w:t>
      </w:r>
    </w:p>
    <w:p>
      <w:r>
        <w:rPr>
          <w:rFonts w:ascii="宋体" w:hAnsi="宋体" w:eastAsia="宋体"/>
          <w:sz w:val="21"/>
        </w:rPr>
        <w:t>（2）在锐角中，有，则，</w:t>
      </w:r>
    </w:p>
    <w:p>
      <w:r>
        <w:rPr>
          <w:rFonts w:ascii="宋体" w:hAnsi="宋体" w:eastAsia="宋体"/>
          <w:sz w:val="21"/>
        </w:rPr>
        <w:t>则，</w:t>
      </w:r>
    </w:p>
    <w:p>
      <w:r>
        <w:rPr>
          <w:rFonts w:ascii="宋体" w:hAnsi="宋体" w:eastAsia="宋体"/>
          <w:sz w:val="21"/>
        </w:rPr>
        <w:t>又，</w:t>
      </w:r>
    </w:p>
    <w:p>
      <w:r>
        <w:rPr>
          <w:rFonts w:ascii="宋体" w:hAnsi="宋体" w:eastAsia="宋体"/>
          <w:sz w:val="21"/>
        </w:rPr>
        <w:t>则左式</w:t>
      </w:r>
    </w:p>
    <w:p>
      <w:r>
        <w:rPr>
          <w:rFonts w:ascii="宋体" w:hAnsi="宋体" w:eastAsia="宋体"/>
          <w:sz w:val="21"/>
        </w:rPr>
        <w:t>右式.</w:t>
      </w:r>
    </w:p>
    <w:p>
      <w:r>
        <w:rPr>
          <w:rFonts w:ascii="宋体" w:hAnsi="宋体" w:eastAsia="宋体"/>
          <w:sz w:val="21"/>
        </w:rPr>
        <w:t>故原式成立.</w:t>
      </w:r>
    </w:p>
    <w:p>
      <w:r>
        <w:rPr>
          <w:rFonts w:ascii="宋体" w:hAnsi="宋体" w:eastAsia="宋体"/>
          <w:sz w:val="21"/>
        </w:rPr>
        <w:t>【变式7-3】（23-24高一下·云南大理·阶段练习）证明：</w:t>
      </w:r>
    </w:p>
    <w:p>
      <w:r>
        <w:rPr>
          <w:rFonts w:ascii="宋体" w:hAnsi="宋体" w:eastAsia="宋体"/>
          <w:sz w:val="21"/>
        </w:rPr>
        <w:t>(1)</w:t>
      </w:r>
    </w:p>
    <w:p>
      <w:r>
        <w:rPr>
          <w:rFonts w:ascii="宋体" w:hAnsi="宋体" w:eastAsia="宋体"/>
          <w:sz w:val="21"/>
        </w:rPr>
        <w:t>(2)</w:t>
      </w:r>
    </w:p>
    <w:p>
      <w:r>
        <w:rPr>
          <w:rFonts w:ascii="宋体" w:hAnsi="宋体" w:eastAsia="宋体"/>
          <w:sz w:val="21"/>
        </w:rPr>
        <w:t>(3)已知，，求证．</w:t>
      </w:r>
    </w:p>
    <w:p>
      <w:r>
        <w:rPr>
          <w:rFonts w:ascii="宋体" w:hAnsi="宋体" w:eastAsia="宋体"/>
          <w:sz w:val="21"/>
        </w:rPr>
        <w:t>【解题思路】</w:t>
      </w:r>
    </w:p>
    <w:p>
      <w:r>
        <w:rPr>
          <w:rFonts w:ascii="宋体" w:hAnsi="宋体" w:eastAsia="宋体"/>
          <w:sz w:val="21"/>
        </w:rPr>
        <w:t>根据题意，利用三角恒等变换的公式，准确化简、运算，即可求解.</w:t>
      </w:r>
    </w:p>
    <w:p>
      <w:r>
        <w:rPr>
          <w:rFonts w:ascii="宋体" w:hAnsi="宋体" w:eastAsia="宋体"/>
          <w:sz w:val="21"/>
        </w:rPr>
        <w:t>【解答过程】（1）</w:t>
      </w:r>
    </w:p>
    <w:p>
      <w:r>
        <w:rPr>
          <w:rFonts w:ascii="宋体" w:hAnsi="宋体" w:eastAsia="宋体"/>
          <w:sz w:val="21"/>
        </w:rPr>
        <w:t>证明：由</w:t>
      </w:r>
    </w:p>
    <w:p>
      <w:r>
        <w:rPr>
          <w:rFonts w:ascii="宋体" w:hAnsi="宋体" w:eastAsia="宋体"/>
          <w:sz w:val="21"/>
        </w:rPr>
        <w:t>所以.</w:t>
      </w:r>
    </w:p>
    <w:p>
      <w:r>
        <w:rPr>
          <w:rFonts w:ascii="宋体" w:hAnsi="宋体" w:eastAsia="宋体"/>
          <w:sz w:val="21"/>
        </w:rPr>
        <w:t>（2）</w:t>
      </w:r>
    </w:p>
    <w:p>
      <w:r>
        <w:rPr>
          <w:rFonts w:ascii="宋体" w:hAnsi="宋体" w:eastAsia="宋体"/>
          <w:sz w:val="21"/>
        </w:rPr>
        <w:t>证明：由</w:t>
      </w:r>
    </w:p>
    <w:p>
      <w:r>
        <w:rPr>
          <w:rFonts w:ascii="宋体" w:hAnsi="宋体" w:eastAsia="宋体"/>
          <w:sz w:val="21"/>
        </w:rPr>
        <w:t>所以.</w:t>
      </w:r>
    </w:p>
    <w:p>
      <w:r>
        <w:rPr>
          <w:rFonts w:ascii="宋体" w:hAnsi="宋体" w:eastAsia="宋体"/>
          <w:sz w:val="21"/>
        </w:rPr>
        <w:t>（3）</w:t>
      </w:r>
    </w:p>
    <w:p>
      <w:r>
        <w:rPr>
          <w:rFonts w:ascii="宋体" w:hAnsi="宋体" w:eastAsia="宋体"/>
          <w:sz w:val="21"/>
        </w:rPr>
        <w:t>证明：因为，可得，</w:t>
      </w:r>
    </w:p>
    <w:p>
      <w:r>
        <w:rPr>
          <w:rFonts w:ascii="宋体" w:hAnsi="宋体" w:eastAsia="宋体"/>
          <w:sz w:val="21"/>
        </w:rPr>
        <w:t>把代入得，</w:t>
      </w:r>
    </w:p>
    <w:p>
      <w:r>
        <w:rPr>
          <w:rFonts w:ascii="宋体" w:hAnsi="宋体" w:eastAsia="宋体"/>
          <w:sz w:val="21"/>
        </w:rPr>
        <w:t>即，</w:t>
      </w:r>
    </w:p>
    <w:p>
      <w:r>
        <w:rPr>
          <w:rFonts w:ascii="宋体" w:hAnsi="宋体" w:eastAsia="宋体"/>
          <w:sz w:val="21"/>
        </w:rPr>
        <w:t>整理得，所以，所以</w:t>
      </w:r>
    </w:p>
    <w:p>
      <w:r>
        <w:rPr>
          <w:rFonts w:ascii="宋体" w:hAnsi="宋体" w:eastAsia="宋体"/>
          <w:sz w:val="21"/>
        </w:rPr>
        <w:t>两边平方可得．</w:t>
      </w:r>
    </w:p>
    <w:p>
      <w:r>
        <w:rPr>
          <w:rFonts w:ascii="黑体" w:hAnsi="黑体" w:eastAsia="黑体"/>
          <w:b/>
          <w:sz w:val="22"/>
        </w:rPr>
        <w:t>【题型8  利用三角恒等变换判断三角形的形状】</w:t>
      </w:r>
    </w:p>
    <w:p>
      <w:r>
        <w:rPr>
          <w:rFonts w:ascii="宋体" w:hAnsi="宋体" w:eastAsia="宋体"/>
          <w:sz w:val="21"/>
        </w:rPr>
        <w:t>【例8】（23-24高一下·江西吉安·期末）在△ABC中，若，则△ABC是（    ）</w:t>
      </w:r>
    </w:p>
    <w:p>
      <w:r>
        <w:rPr>
          <w:rFonts w:ascii="宋体" w:hAnsi="宋体" w:eastAsia="宋体"/>
          <w:sz w:val="21"/>
        </w:rPr>
        <w:t>A．等边三角形</w:t>
        <w:tab/>
        <w:t>B．等腰直角三角形</w:t>
      </w:r>
    </w:p>
    <w:p>
      <w:r>
        <w:rPr>
          <w:rFonts w:ascii="宋体" w:hAnsi="宋体" w:eastAsia="宋体"/>
          <w:sz w:val="21"/>
        </w:rPr>
        <w:t>C．等腰三角形</w:t>
        <w:tab/>
        <w:t>D．直角三角形</w:t>
      </w:r>
    </w:p>
    <w:p>
      <w:r>
        <w:rPr>
          <w:rFonts w:ascii="宋体" w:hAnsi="宋体" w:eastAsia="宋体"/>
          <w:sz w:val="21"/>
        </w:rPr>
        <w:t>【解题思路】根据两角和与差的余弦公式可得，再结合诱导公式化简计算得出结果．</w:t>
      </w:r>
    </w:p>
    <w:p>
      <w:r>
        <w:rPr>
          <w:rFonts w:ascii="宋体" w:hAnsi="宋体" w:eastAsia="宋体"/>
          <w:sz w:val="21"/>
        </w:rPr>
        <w:t>【解答过程】因为</w:t>
      </w:r>
    </w:p>
    <w:p>
      <w:r>
        <w:rPr>
          <w:rFonts w:ascii="宋体" w:hAnsi="宋体" w:eastAsia="宋体"/>
          <w:sz w:val="21"/>
        </w:rPr>
        <w:t>所以，</w:t>
      </w:r>
    </w:p>
    <w:p>
      <w:r>
        <w:rPr>
          <w:rFonts w:ascii="宋体" w:hAnsi="宋体" w:eastAsia="宋体"/>
          <w:sz w:val="21"/>
        </w:rPr>
        <w:t>因为</w:t>
      </w:r>
    </w:p>
    <w:p>
      <w:r>
        <w:rPr>
          <w:rFonts w:ascii="宋体" w:hAnsi="宋体" w:eastAsia="宋体"/>
          <w:sz w:val="21"/>
        </w:rPr>
        <w:t>则</w:t>
      </w:r>
    </w:p>
    <w:p>
      <w:r>
        <w:rPr>
          <w:rFonts w:ascii="宋体" w:hAnsi="宋体" w:eastAsia="宋体"/>
          <w:sz w:val="21"/>
        </w:rPr>
        <w:t>又，</w:t>
      </w:r>
    </w:p>
    <w:p>
      <w:r>
        <w:rPr>
          <w:rFonts w:ascii="宋体" w:hAnsi="宋体" w:eastAsia="宋体"/>
          <w:sz w:val="21"/>
        </w:rPr>
        <w:t>所以,</w:t>
      </w:r>
    </w:p>
    <w:p>
      <w:r>
        <w:rPr>
          <w:rFonts w:ascii="宋体" w:hAnsi="宋体" w:eastAsia="宋体"/>
          <w:sz w:val="21"/>
        </w:rPr>
        <w:t>所以</w:t>
      </w:r>
    </w:p>
    <w:p>
      <w:r>
        <w:rPr>
          <w:rFonts w:ascii="宋体" w:hAnsi="宋体" w:eastAsia="宋体"/>
          <w:sz w:val="21"/>
        </w:rPr>
        <w:t>所以.</w:t>
      </w:r>
    </w:p>
    <w:p>
      <w:r>
        <w:rPr>
          <w:rFonts w:ascii="宋体" w:hAnsi="宋体" w:eastAsia="宋体"/>
          <w:sz w:val="21"/>
        </w:rPr>
        <w:t>又为△ABC的内角，所以.</w:t>
      </w:r>
    </w:p>
    <w:p>
      <w:r>
        <w:rPr>
          <w:rFonts w:ascii="宋体" w:hAnsi="宋体" w:eastAsia="宋体"/>
          <w:sz w:val="21"/>
        </w:rPr>
        <w:t>所以，故△ABC为等腰三角形.</w:t>
      </w:r>
    </w:p>
    <w:p>
      <w:r>
        <w:rPr>
          <w:rFonts w:ascii="宋体" w:hAnsi="宋体" w:eastAsia="宋体"/>
          <w:sz w:val="21"/>
        </w:rPr>
        <w:t>故选：C.</w:t>
      </w:r>
    </w:p>
    <w:p>
      <w:r>
        <w:rPr>
          <w:rFonts w:ascii="宋体" w:hAnsi="宋体" w:eastAsia="宋体"/>
          <w:sz w:val="21"/>
        </w:rPr>
        <w:t>【变式8-1】（23-24高一下·浙江金华·阶段练习）已知，角所对应的边分别为，且，则是（    ）</w:t>
      </w:r>
    </w:p>
    <w:p>
      <w:r>
        <w:rPr>
          <w:rFonts w:ascii="宋体" w:hAnsi="宋体" w:eastAsia="宋体"/>
          <w:sz w:val="21"/>
        </w:rPr>
        <w:t>A．直角三角形</w:t>
        <w:tab/>
        <w:t>B．等边三角形</w:t>
        <w:tab/>
        <w:t>C．钝角三角形</w:t>
        <w:tab/>
        <w:t>D．锐角三角形</w:t>
      </w:r>
    </w:p>
    <w:p>
      <w:r>
        <w:rPr>
          <w:rFonts w:ascii="宋体" w:hAnsi="宋体" w:eastAsia="宋体"/>
          <w:sz w:val="21"/>
        </w:rPr>
        <w:t>【解题思路】根据给定条件，利用和差角的正弦、余弦公式化简变形即可推理作答.</w:t>
      </w:r>
    </w:p>
    <w:p>
      <w:r>
        <w:rPr>
          <w:rFonts w:ascii="宋体" w:hAnsi="宋体" w:eastAsia="宋体"/>
          <w:sz w:val="21"/>
        </w:rPr>
        <w:t>【解答过程】依题意，，</w:t>
      </w:r>
    </w:p>
    <w:p>
      <w:r>
        <w:rPr>
          <w:rFonts w:ascii="宋体" w:hAnsi="宋体" w:eastAsia="宋体"/>
          <w:sz w:val="21"/>
        </w:rPr>
        <w:t>则有，在中，，即，</w:t>
      </w:r>
    </w:p>
    <w:p>
      <w:r>
        <w:rPr>
          <w:rFonts w:ascii="宋体" w:hAnsi="宋体" w:eastAsia="宋体"/>
          <w:sz w:val="21"/>
        </w:rPr>
        <w:t>因此，又，于是得，即，</w:t>
      </w:r>
    </w:p>
    <w:p>
      <w:r>
        <w:rPr>
          <w:rFonts w:ascii="宋体" w:hAnsi="宋体" w:eastAsia="宋体"/>
          <w:sz w:val="21"/>
        </w:rPr>
        <w:t>所以是直角三角形.</w:t>
      </w:r>
    </w:p>
    <w:p>
      <w:r>
        <w:rPr>
          <w:rFonts w:ascii="宋体" w:hAnsi="宋体" w:eastAsia="宋体"/>
          <w:sz w:val="21"/>
        </w:rPr>
        <w:t>故选：A.</w:t>
      </w:r>
    </w:p>
    <w:p>
      <w:r>
        <w:rPr>
          <w:rFonts w:ascii="宋体" w:hAnsi="宋体" w:eastAsia="宋体"/>
          <w:sz w:val="21"/>
        </w:rPr>
        <w:t>【变式8-2】（23-24高一下·吉林·期末）在中，已知，则的形状是（    ）</w:t>
      </w:r>
    </w:p>
    <w:p>
      <w:r>
        <w:rPr>
          <w:rFonts w:ascii="宋体" w:hAnsi="宋体" w:eastAsia="宋体"/>
          <w:sz w:val="21"/>
        </w:rPr>
        <w:t>A．等腰三角形</w:t>
        <w:tab/>
        <w:t>B．直角三角形</w:t>
      </w:r>
    </w:p>
    <w:p>
      <w:r>
        <w:rPr>
          <w:rFonts w:ascii="宋体" w:hAnsi="宋体" w:eastAsia="宋体"/>
          <w:sz w:val="21"/>
        </w:rPr>
        <w:t>C．等腰或直角三角形</w:t>
        <w:tab/>
        <w:t>D．等边三角形</w:t>
      </w:r>
    </w:p>
    <w:p>
      <w:r>
        <w:rPr>
          <w:rFonts w:ascii="宋体" w:hAnsi="宋体" w:eastAsia="宋体"/>
          <w:sz w:val="21"/>
        </w:rPr>
        <w:t>【解题思路】由二倍角公式可得，，再根据诱导公式可得，然后利用两角和与差的余弦公式，即可将化简成，所以，即可求得答案．</w:t>
      </w:r>
    </w:p>
    <w:p>
      <w:r>
        <w:rPr>
          <w:rFonts w:ascii="宋体" w:hAnsi="宋体" w:eastAsia="宋体"/>
          <w:sz w:val="21"/>
        </w:rPr>
        <w:t>【解答过程】因为，</w:t>
      </w:r>
    </w:p>
    <w:p>
      <w:r>
        <w:rPr>
          <w:rFonts w:ascii="宋体" w:hAnsi="宋体" w:eastAsia="宋体"/>
          <w:sz w:val="21"/>
        </w:rPr>
        <w:t>，</w:t>
      </w:r>
    </w:p>
    <w:p>
      <w:r>
        <w:rPr>
          <w:rFonts w:ascii="宋体" w:hAnsi="宋体" w:eastAsia="宋体"/>
          <w:sz w:val="21"/>
        </w:rPr>
        <w:t>所以，，即，</w:t>
      </w:r>
    </w:p>
    <w:p>
      <w:r>
        <w:rPr>
          <w:rFonts w:ascii="宋体" w:hAnsi="宋体" w:eastAsia="宋体"/>
          <w:sz w:val="21"/>
        </w:rPr>
        <w:t>因为，所以</w:t>
      </w:r>
    </w:p>
    <w:p>
      <w:r>
        <w:rPr>
          <w:rFonts w:ascii="宋体" w:hAnsi="宋体" w:eastAsia="宋体"/>
          <w:sz w:val="21"/>
        </w:rPr>
        <w:t>所以，即为等腰三角形.</w:t>
      </w:r>
    </w:p>
    <w:p>
      <w:r>
        <w:rPr>
          <w:rFonts w:ascii="宋体" w:hAnsi="宋体" w:eastAsia="宋体"/>
          <w:sz w:val="21"/>
        </w:rPr>
        <w:t>故选：A．</w:t>
      </w:r>
    </w:p>
    <w:p>
      <w:r>
        <w:rPr>
          <w:rFonts w:ascii="宋体" w:hAnsi="宋体" w:eastAsia="宋体"/>
          <w:sz w:val="21"/>
        </w:rPr>
        <w:t>【变式8-3】（23-24高一下·陕西西安·阶段练习）若在中，，则的形状为（    ）</w:t>
      </w:r>
    </w:p>
    <w:p>
      <w:r>
        <w:rPr>
          <w:rFonts w:ascii="宋体" w:hAnsi="宋体" w:eastAsia="宋体"/>
          <w:sz w:val="21"/>
        </w:rPr>
        <w:t>A．直角三角形</w:t>
        <w:tab/>
        <w:t>B．等边三角形</w:t>
        <w:tab/>
        <w:t>C．等腰三角形</w:t>
        <w:tab/>
        <w:t>D．等腰直角三角形</w:t>
      </w:r>
    </w:p>
    <w:p>
      <w:r>
        <w:rPr>
          <w:rFonts w:ascii="宋体" w:hAnsi="宋体" w:eastAsia="宋体"/>
          <w:sz w:val="21"/>
        </w:rPr>
        <w:t>【解题思路】利用诱导公式及二倍角公式得到，再由两角和差的余弦公式得到，即可得解；</w:t>
      </w:r>
    </w:p>
    <w:p>
      <w:r>
        <w:rPr>
          <w:rFonts w:ascii="宋体" w:hAnsi="宋体" w:eastAsia="宋体"/>
          <w:sz w:val="21"/>
        </w:rPr>
        <w:t>【解答过程】解：因为，</w:t>
      </w:r>
    </w:p>
    <w:p>
      <w:r>
        <w:rPr>
          <w:rFonts w:ascii="宋体" w:hAnsi="宋体" w:eastAsia="宋体"/>
          <w:sz w:val="21"/>
        </w:rPr>
        <w:t>即</w:t>
      </w:r>
    </w:p>
    <w:p>
      <w:r>
        <w:rPr>
          <w:rFonts w:ascii="宋体" w:hAnsi="宋体" w:eastAsia="宋体"/>
          <w:sz w:val="21"/>
        </w:rPr>
        <w:t>所以，</w:t>
      </w:r>
    </w:p>
    <w:p>
      <w:r>
        <w:rPr>
          <w:rFonts w:ascii="宋体" w:hAnsi="宋体" w:eastAsia="宋体"/>
          <w:sz w:val="21"/>
        </w:rPr>
        <w:t>即，即，</w:t>
      </w:r>
    </w:p>
    <w:p>
      <w:r>
        <w:rPr>
          <w:rFonts w:ascii="宋体" w:hAnsi="宋体" w:eastAsia="宋体"/>
          <w:sz w:val="21"/>
        </w:rPr>
        <w:t>所以，</w:t>
      </w:r>
    </w:p>
    <w:p>
      <w:r>
        <w:rPr>
          <w:rFonts w:ascii="宋体" w:hAnsi="宋体" w:eastAsia="宋体"/>
          <w:sz w:val="21"/>
        </w:rPr>
        <w:t>所以，即，</w:t>
      </w:r>
    </w:p>
    <w:p>
      <w:r>
        <w:rPr>
          <w:rFonts w:ascii="宋体" w:hAnsi="宋体" w:eastAsia="宋体"/>
          <w:sz w:val="21"/>
        </w:rPr>
        <w:t>因为，所以，</w:t>
      </w:r>
    </w:p>
    <w:p>
      <w:r>
        <w:rPr>
          <w:rFonts w:ascii="宋体" w:hAnsi="宋体" w:eastAsia="宋体"/>
          <w:sz w:val="21"/>
        </w:rPr>
        <w:t>所以，即，所以为等腰三角形；</w:t>
      </w:r>
    </w:p>
    <w:p>
      <w:r>
        <w:rPr>
          <w:rFonts w:ascii="宋体" w:hAnsi="宋体" w:eastAsia="宋体"/>
          <w:sz w:val="21"/>
        </w:rPr>
        <w:t>故选：C.</w:t>
      </w:r>
    </w:p>
    <w:p>
      <w:r>
        <w:rPr>
          <w:rFonts w:ascii="黑体" w:hAnsi="黑体" w:eastAsia="黑体"/>
          <w:b/>
          <w:sz w:val="22"/>
        </w:rPr>
        <w:t>【题型9  三角恒等变换的实际应用】</w:t>
      </w:r>
    </w:p>
    <w:p>
      <w:r>
        <w:rPr>
          <w:rFonts w:ascii="宋体" w:hAnsi="宋体" w:eastAsia="宋体"/>
          <w:sz w:val="21"/>
        </w:rPr>
        <w:t>【例9】（23-24高一上·安徽阜阳·期末）筒车是一种水利灌溉工具（如图所示），筒车上的每一个盛水筒都做逆时针匀速圆周运动，筒车转轮的中心为，筒车的半径为，筒车转动的周期为，如图所示，盛水桶在处距水面的距离为.后盛水桶在处距水面的距离为，若，则直线与水面的夹角为（    ）</w:t>
      </w:r>
    </w:p>
    <w:p>
      <w:r>
        <w:rPr>
          <w:rFonts w:ascii="宋体" w:hAnsi="宋体" w:eastAsia="宋体"/>
          <w:sz w:val="21"/>
        </w:rPr>
        <w:t>A．</w:t>
        <w:tab/>
        <w:t>B．</w:t>
        <w:tab/>
        <w:t>C．</w:t>
        <w:tab/>
        <w:t>D．</w:t>
      </w:r>
    </w:p>
    <w:p>
      <w:r>
        <w:rPr>
          <w:rFonts w:ascii="宋体" w:hAnsi="宋体" w:eastAsia="宋体"/>
          <w:sz w:val="21"/>
        </w:rPr>
        <w:t>【解题思路】首先做出辅助线，然后结合几何体的特征进行计算即可求得直线与水面的夹角．</w:t>
      </w:r>
    </w:p>
    <w:p>
      <w:r>
        <w:rPr>
          <w:rFonts w:ascii="宋体" w:hAnsi="宋体" w:eastAsia="宋体"/>
          <w:sz w:val="21"/>
        </w:rPr>
        <w:t>【解答过程】如图，</w:t>
      </w:r>
    </w:p>
    <w:p>
      <w:r>
        <w:rPr>
          <w:rFonts w:ascii="宋体" w:hAnsi="宋体" w:eastAsia="宋体"/>
          <w:sz w:val="21"/>
        </w:rPr>
        <w:t>过作直线与水面平行，</w:t>
      </w:r>
    </w:p>
    <w:p>
      <w:r>
        <w:rPr>
          <w:rFonts w:ascii="宋体" w:hAnsi="宋体" w:eastAsia="宋体"/>
          <w:sz w:val="21"/>
        </w:rPr>
        <w:t>过 作，垂足为点，过 作，垂足为点，</w:t>
      </w:r>
    </w:p>
    <w:p>
      <w:r>
        <w:rPr>
          <w:rFonts w:ascii="宋体" w:hAnsi="宋体" w:eastAsia="宋体"/>
          <w:sz w:val="21"/>
        </w:rPr>
        <w:t>设，，则，其中，</w:t>
      </w:r>
    </w:p>
    <w:p>
      <w:r>
        <w:rPr>
          <w:rFonts w:ascii="宋体" w:hAnsi="宋体" w:eastAsia="宋体"/>
          <w:sz w:val="21"/>
        </w:rPr>
        <w:t>则，，</w:t>
      </w:r>
    </w:p>
    <w:p>
      <w:r>
        <w:rPr>
          <w:rFonts w:ascii="宋体" w:hAnsi="宋体" w:eastAsia="宋体"/>
          <w:sz w:val="21"/>
        </w:rPr>
        <w:t>所以，，</w:t>
      </w:r>
    </w:p>
    <w:p>
      <w:r>
        <w:rPr>
          <w:rFonts w:ascii="宋体" w:hAnsi="宋体" w:eastAsia="宋体"/>
          <w:sz w:val="21"/>
        </w:rPr>
        <w:t>所以，</w:t>
      </w:r>
    </w:p>
    <w:p>
      <w:r>
        <w:rPr>
          <w:rFonts w:ascii="宋体" w:hAnsi="宋体" w:eastAsia="宋体"/>
          <w:sz w:val="21"/>
        </w:rPr>
        <w:t>整理可得，</w:t>
      </w:r>
    </w:p>
    <w:p>
      <w:r>
        <w:rPr>
          <w:rFonts w:ascii="宋体" w:hAnsi="宋体" w:eastAsia="宋体"/>
          <w:sz w:val="21"/>
        </w:rPr>
        <w:t>因为，则，所以，，解得.</w:t>
      </w:r>
    </w:p>
    <w:p>
      <w:r>
        <w:rPr>
          <w:rFonts w:ascii="宋体" w:hAnsi="宋体" w:eastAsia="宋体"/>
          <w:sz w:val="21"/>
        </w:rPr>
        <w:t>故选：A.</w:t>
      </w:r>
    </w:p>
    <w:p>
      <w:r>
        <w:rPr>
          <w:rFonts w:ascii="宋体" w:hAnsi="宋体" w:eastAsia="宋体"/>
          <w:sz w:val="21"/>
        </w:rPr>
        <w:t>【变式9-1】（23-24高一下·黑龙江大庆·期末）某大型商场为迎接新年的到来，在自动扶梯〖公式〗的点的上方悬挂竖直高度为5米的广告牌，如图所示，广告牌底部点正好为的中点，电梯的坡度．当人在点时，观测到视角的正切值为．当人运动到中点时，（    ）</w:t>
      </w:r>
    </w:p>
    <w:p>
      <w:r>
        <w:rPr>
          <w:rFonts w:ascii="宋体" w:hAnsi="宋体" w:eastAsia="宋体"/>
          <w:sz w:val="21"/>
        </w:rPr>
        <w:t>A．</w:t>
        <w:tab/>
        <w:t>B．</w:t>
        <w:tab/>
        <w:t>C．5</w:t>
        <w:tab/>
        <w:t>D．</w:t>
      </w:r>
    </w:p>
    <w:p>
      <w:r>
        <w:rPr>
          <w:rFonts w:ascii="宋体" w:hAnsi="宋体" w:eastAsia="宋体"/>
          <w:sz w:val="21"/>
        </w:rPr>
        <w:t>【解题思路】当人在点时，根据两角和的正切公式求出和，当人运动到中点时，作于点，由勾股定理即可求解．</w:t>
      </w:r>
    </w:p>
    <w:p>
      <w:r>
        <w:rPr>
          <w:rFonts w:ascii="宋体" w:hAnsi="宋体" w:eastAsia="宋体"/>
          <w:sz w:val="21"/>
        </w:rPr>
        <w:t>【解答过程】由题意，为的中点，由，得，当人在点时，如下图所示，</w:t>
      </w:r>
    </w:p>
    <w:p>
      <w:r>
        <w:rPr>
          <w:rFonts w:ascii="宋体" w:hAnsi="宋体" w:eastAsia="宋体"/>
          <w:sz w:val="21"/>
        </w:rPr>
        <w:t>设，则，</w:t>
      </w:r>
    </w:p>
    <w:p>
      <w:r>
        <w:rPr>
          <w:rFonts w:ascii="宋体" w:hAnsi="宋体" w:eastAsia="宋体"/>
          <w:sz w:val="21"/>
        </w:rPr>
        <w:t>在中，，</w:t>
      </w:r>
    </w:p>
    <w:p>
      <w:r>
        <w:rPr>
          <w:rFonts w:ascii="宋体" w:hAnsi="宋体" w:eastAsia="宋体"/>
          <w:sz w:val="21"/>
        </w:rPr>
        <w:t>在中，，</w:t>
      </w:r>
    </w:p>
    <w:p>
      <w:r>
        <w:rPr>
          <w:rFonts w:ascii="宋体" w:hAnsi="宋体" w:eastAsia="宋体"/>
          <w:sz w:val="21"/>
        </w:rPr>
        <w:t>因为，</w:t>
      </w:r>
    </w:p>
    <w:p>
      <w:r>
        <w:rPr>
          <w:rFonts w:ascii="宋体" w:hAnsi="宋体" w:eastAsia="宋体"/>
          <w:sz w:val="21"/>
        </w:rPr>
        <w:t>所以，解得或，</w:t>
      </w:r>
    </w:p>
    <w:p>
      <w:r>
        <w:rPr>
          <w:rFonts w:ascii="宋体" w:hAnsi="宋体" w:eastAsia="宋体"/>
          <w:sz w:val="21"/>
        </w:rPr>
        <w:t>因为，所以，则，则，</w:t>
      </w:r>
    </w:p>
    <w:p>
      <w:r>
        <w:rPr>
          <w:rFonts w:ascii="宋体" w:hAnsi="宋体" w:eastAsia="宋体"/>
          <w:sz w:val="21"/>
        </w:rPr>
        <w:t>当人运动到中点时，作于点，如下图所示，</w:t>
      </w:r>
    </w:p>
    <w:p>
      <w:r>
        <w:rPr>
          <w:rFonts w:ascii="宋体" w:hAnsi="宋体" w:eastAsia="宋体"/>
          <w:sz w:val="21"/>
        </w:rPr>
        <w:t>则，，</w:t>
      </w:r>
    </w:p>
    <w:p>
      <w:r>
        <w:rPr>
          <w:rFonts w:ascii="宋体" w:hAnsi="宋体" w:eastAsia="宋体"/>
          <w:sz w:val="21"/>
        </w:rPr>
        <w:t>所以，</w:t>
      </w:r>
    </w:p>
    <w:p>
      <w:r>
        <w:rPr>
          <w:rFonts w:ascii="宋体" w:hAnsi="宋体" w:eastAsia="宋体"/>
          <w:sz w:val="21"/>
        </w:rPr>
        <w:t>在中，</w:t>
      </w:r>
    </w:p>
    <w:p>
      <w:r>
        <w:rPr>
          <w:rFonts w:ascii="宋体" w:hAnsi="宋体" w:eastAsia="宋体"/>
          <w:sz w:val="21"/>
        </w:rPr>
        <w:t>故选：B．</w:t>
      </w:r>
    </w:p>
    <w:p>
      <w:r>
        <w:rPr>
          <w:rFonts w:ascii="宋体" w:hAnsi="宋体" w:eastAsia="宋体"/>
          <w:sz w:val="21"/>
        </w:rPr>
        <w:t>【变式9-2】（23-24高一下·上海青浦·阶段练习）已知OPQ是半径为1，圆心角为的扇形，C是扇形弧上的动点.ABCD是扇形的内接矩形，记，矩形的面积为.</w:t>
      </w:r>
    </w:p>
    <w:p>
      <w:r>
        <w:rPr>
          <w:rFonts w:ascii="宋体" w:hAnsi="宋体" w:eastAsia="宋体"/>
          <w:sz w:val="21"/>
        </w:rPr>
        <w:t>(1)当时，求矩形的面积的值.</w:t>
      </w:r>
    </w:p>
    <w:p>
      <w:r>
        <w:rPr>
          <w:rFonts w:ascii="宋体" w:hAnsi="宋体" w:eastAsia="宋体"/>
          <w:sz w:val="21"/>
        </w:rPr>
        <w:t>(2)求关于角的解析式，并求的最大值.</w:t>
      </w:r>
    </w:p>
    <w:p>
      <w:r>
        <w:rPr>
          <w:rFonts w:ascii="宋体" w:hAnsi="宋体" w:eastAsia="宋体"/>
          <w:sz w:val="21"/>
        </w:rPr>
        <w:t>【解题思路】（1）根据直角三角形得出，，可得关于角的解析式，代入求值；</w:t>
      </w:r>
    </w:p>
    <w:p>
      <w:r>
        <w:rPr>
          <w:rFonts w:ascii="宋体" w:hAnsi="宋体" w:eastAsia="宋体"/>
          <w:sz w:val="21"/>
        </w:rPr>
        <w:t>（2）根据三角函数的性质即可求出的最大值.</w:t>
      </w:r>
    </w:p>
    <w:p>
      <w:r>
        <w:rPr>
          <w:rFonts w:ascii="宋体" w:hAnsi="宋体" w:eastAsia="宋体"/>
          <w:sz w:val="21"/>
        </w:rPr>
        <w:t>【解答过程】（1）在中，，，在中，，</w:t>
      </w:r>
    </w:p>
    <w:p>
      <w:r>
        <w:rPr>
          <w:rFonts w:ascii="宋体" w:hAnsi="宋体" w:eastAsia="宋体"/>
          <w:sz w:val="21"/>
        </w:rPr>
        <w:t>∴，∴，</w:t>
      </w:r>
    </w:p>
    <w:p>
      <w:r>
        <w:rPr>
          <w:rFonts w:ascii="宋体" w:hAnsi="宋体" w:eastAsia="宋体"/>
          <w:sz w:val="21"/>
        </w:rPr>
        <w:t>∴</w:t>
      </w:r>
    </w:p>
    <w:p>
      <w:r>
        <w:rPr>
          <w:rFonts w:ascii="宋体" w:hAnsi="宋体" w:eastAsia="宋体"/>
          <w:sz w:val="21"/>
        </w:rPr>
        <w:t>.</w:t>
      </w:r>
    </w:p>
    <w:p>
      <w:r>
        <w:rPr>
          <w:rFonts w:ascii="宋体" w:hAnsi="宋体" w:eastAsia="宋体"/>
          <w:sz w:val="21"/>
        </w:rPr>
        <w:t>当时，.</w:t>
      </w:r>
    </w:p>
    <w:p>
      <w:r>
        <w:rPr>
          <w:rFonts w:ascii="宋体" w:hAnsi="宋体" w:eastAsia="宋体"/>
          <w:sz w:val="21"/>
        </w:rPr>
        <w:t>（2）由（1）知</w:t>
      </w:r>
    </w:p>
    <w:p>
      <w:r>
        <w:rPr>
          <w:rFonts w:ascii="宋体" w:hAnsi="宋体" w:eastAsia="宋体"/>
          <w:sz w:val="21"/>
        </w:rPr>
        <w:t>由得，所以当，即时，.</w:t>
      </w:r>
    </w:p>
    <w:p>
      <w:r>
        <w:rPr>
          <w:rFonts w:ascii="宋体" w:hAnsi="宋体" w:eastAsia="宋体"/>
          <w:sz w:val="21"/>
        </w:rPr>
        <w:t>【变式9-3】（23-24高一上·广东广州·期末）如图，在直径为1的圆中，作一关于圆心对称、邻边互相垂直的十字形，其中.</w:t>
      </w:r>
    </w:p>
    <w:p>
      <w:r>
        <w:rPr>
          <w:rFonts w:ascii="宋体" w:hAnsi="宋体" w:eastAsia="宋体"/>
          <w:sz w:val="21"/>
        </w:rPr>
        <w:t>(1)将十字形的面积表示成的函数；</w:t>
      </w:r>
    </w:p>
    <w:p>
      <w:r>
        <w:rPr>
          <w:rFonts w:ascii="宋体" w:hAnsi="宋体" w:eastAsia="宋体"/>
          <w:sz w:val="21"/>
        </w:rPr>
        <w:t>(2)求十字形面积的最大值，并求出此时的值.</w:t>
      </w:r>
    </w:p>
    <w:p>
      <w:r>
        <w:rPr>
          <w:rFonts w:ascii="宋体" w:hAnsi="宋体" w:eastAsia="宋体"/>
          <w:sz w:val="21"/>
        </w:rPr>
        <w:t>【解题思路】（1）设十字形面积为，易知，然后将代入求解.，</w:t>
      </w:r>
    </w:p>
    <w:p>
      <w:r>
        <w:rPr>
          <w:rFonts w:ascii="宋体" w:hAnsi="宋体" w:eastAsia="宋体"/>
          <w:sz w:val="21"/>
        </w:rPr>
        <w:t>（2）由（1）的结论，利用二倍角的正弦和余弦公式，结合辅助角公式得到，再利用正弦函数的性质求解.</w:t>
      </w:r>
    </w:p>
    <w:p>
      <w:r>
        <w:rPr>
          <w:rFonts w:ascii="宋体" w:hAnsi="宋体" w:eastAsia="宋体"/>
          <w:sz w:val="21"/>
        </w:rPr>
        <w:t>【解答过程】（1）解：如图所示：，为锐角，</w:t>
      </w:r>
    </w:p>
    <w:p>
      <w:r>
        <w:rPr>
          <w:rFonts w:ascii="宋体" w:hAnsi="宋体" w:eastAsia="宋体"/>
          <w:sz w:val="21"/>
        </w:rPr>
        <w:t>因为，所以，解得，</w:t>
      </w:r>
    </w:p>
    <w:p>
      <w:r>
        <w:rPr>
          <w:rFonts w:ascii="宋体" w:hAnsi="宋体" w:eastAsia="宋体"/>
          <w:sz w:val="21"/>
        </w:rPr>
        <w:t>所以，</w:t>
      </w:r>
    </w:p>
    <w:p>
      <w:r>
        <w:rPr>
          <w:rFonts w:ascii="宋体" w:hAnsi="宋体" w:eastAsia="宋体"/>
          <w:sz w:val="21"/>
        </w:rPr>
        <w:t>（2）解：由（1）知，</w:t>
      </w:r>
    </w:p>
    <w:p>
      <w:r>
        <w:rPr>
          <w:rFonts w:ascii="宋体" w:hAnsi="宋体" w:eastAsia="宋体"/>
          <w:sz w:val="21"/>
        </w:rPr>
        <w:t>（其中），</w:t>
      </w:r>
    </w:p>
    <w:p>
      <w:r>
        <w:rPr>
          <w:rFonts w:ascii="宋体" w:hAnsi="宋体" w:eastAsia="宋体"/>
          <w:sz w:val="21"/>
        </w:rPr>
        <w:t>当，，即当时，十字形取得最大面积，．</w:t>
      </w:r>
    </w:p>
    <w:p>
      <w:r>
        <w:rPr>
          <w:rFonts w:ascii="宋体" w:hAnsi="宋体" w:eastAsia="宋体"/>
          <w:sz w:val="21"/>
        </w:rPr>
        <w:t>因为</w:t>
      </w:r>
    </w:p>
    <w:p>
      <w:r>
        <w:rPr>
          <w:rFonts w:ascii="宋体" w:hAnsi="宋体" w:eastAsia="宋体"/>
          <w:sz w:val="21"/>
        </w:rPr>
        <w:t>所以</w:t>
      </w:r>
    </w:p>
    <w:p>
      <w:r>
        <w:rPr>
          <w:rFonts w:ascii="宋体" w:hAnsi="宋体" w:eastAsia="宋体"/>
          <w:sz w:val="21"/>
        </w:rPr>
        <w:t>此时，</w:t>
      </w:r>
    </w:p>
    <w:p>
      <w:r>
        <w:rPr>
          <w:rFonts w:ascii="宋体" w:hAnsi="宋体" w:eastAsia="宋体"/>
          <w:sz w:val="21"/>
        </w:rPr>
        <w:t>所以</w:t>
      </w:r>
    </w:p>
    <w:p>
      <w:r>
        <w:rPr>
          <w:rFonts w:ascii="宋体" w:hAnsi="宋体" w:eastAsia="宋体"/>
          <w:sz w:val="21"/>
        </w:rPr>
        <w:t>综上，，此时.</w:t>
      </w:r>
    </w:p>
    <w:p/>
    <w:p>
      <w:pPr>
        <w:pStyle w:val="Heading2"/>
      </w:pPr>
      <w:r>
        <w:rPr>
          <w:rFonts w:ascii="黑体" w:hAnsi="黑体" w:eastAsia="黑体"/>
        </w:rPr>
        <w:t>5.6节</w:t>
      </w:r>
    </w:p>
    <w:p>
      <w:pPr>
        <w:pStyle w:val="Heading3"/>
      </w:pPr>
      <w:r>
        <w:rPr>
          <w:rFonts w:ascii="楷体" w:hAnsi="楷体" w:eastAsia="楷体"/>
        </w:rPr>
        <w:t>⭐ 基础巩固（一隅三反）</w:t>
      </w:r>
    </w:p>
    <w:p>
      <w:r>
        <w:rPr>
          <w:rFonts w:ascii="宋体" w:hAnsi="宋体" w:eastAsia="宋体"/>
          <w:sz w:val="21"/>
        </w:rPr>
        <w:t>5.6 （精练）</w:t>
      </w:r>
    </w:p>
    <w:p>
      <w:r>
        <w:rPr>
          <w:rFonts w:ascii="宋体" w:hAnsi="宋体" w:eastAsia="宋体"/>
          <w:sz w:val="21"/>
        </w:rPr>
        <w:t>1．（2023·湖南）把函数图象上所有的点向右平移个单位长度，可以得到函数y＝（    ）的图象</w:t>
      </w:r>
    </w:p>
    <w:p>
      <w:r>
        <w:rPr>
          <w:rFonts w:ascii="宋体" w:hAnsi="宋体" w:eastAsia="宋体"/>
          <w:sz w:val="21"/>
        </w:rPr>
        <w:t xml:space="preserve">A．  </w:t>
        <w:tab/>
        <w:t xml:space="preserve">B．  </w:t>
        <w:tab/>
        <w:t xml:space="preserve">C．  </w:t>
        <w:tab/>
        <w:t>D．</w:t>
      </w:r>
    </w:p>
    <w:p>
      <w:r>
        <w:rPr>
          <w:rFonts w:ascii="宋体" w:hAnsi="宋体" w:eastAsia="宋体"/>
          <w:sz w:val="21"/>
        </w:rPr>
        <w:t>【答案】D</w:t>
      </w:r>
    </w:p>
    <w:p>
      <w:r>
        <w:rPr>
          <w:rFonts w:ascii="宋体" w:hAnsi="宋体" w:eastAsia="宋体"/>
          <w:sz w:val="21"/>
        </w:rPr>
        <w:t>【解析】因为，所以把图象上所有的点向右平移个单位长度即可得到函数的图象故选：D.</w:t>
      </w:r>
    </w:p>
    <w:p>
      <w:r>
        <w:rPr>
          <w:rFonts w:ascii="宋体" w:hAnsi="宋体" w:eastAsia="宋体"/>
          <w:sz w:val="21"/>
        </w:rPr>
        <w:t>2．（2023·甘肃陇南 ）将函数图像上各点的横坐标缩短到原来的，纵坐标不变，再将图像向右平移个单位长度，得到函数的图像，以下方程是函数图像的对称轴方程的是（    ）</w:t>
      </w:r>
    </w:p>
    <w:p>
      <w:r>
        <w:rPr>
          <w:rFonts w:ascii="宋体" w:hAnsi="宋体" w:eastAsia="宋体"/>
          <w:sz w:val="21"/>
        </w:rPr>
        <w:t>A．</w:t>
        <w:tab/>
        <w:t>B．</w:t>
        <w:tab/>
        <w:t>C．</w:t>
        <w:tab/>
        <w:t>D．</w:t>
      </w:r>
    </w:p>
    <w:p>
      <w:r>
        <w:rPr>
          <w:rFonts w:ascii="宋体" w:hAnsi="宋体" w:eastAsia="宋体"/>
          <w:sz w:val="21"/>
        </w:rPr>
        <w:t>【答案】C</w:t>
      </w:r>
    </w:p>
    <w:p>
      <w:r>
        <w:rPr>
          <w:rFonts w:ascii="宋体" w:hAnsi="宋体" w:eastAsia="宋体"/>
          <w:sz w:val="21"/>
        </w:rPr>
        <w:t>【解析】将函数的图像上各点的横坐标缩短到原来的，</w:t>
      </w:r>
    </w:p>
    <w:p>
      <w:r>
        <w:rPr>
          <w:rFonts w:ascii="宋体" w:hAnsi="宋体" w:eastAsia="宋体"/>
          <w:sz w:val="21"/>
        </w:rPr>
        <w:t>纵坐标不变，得到函数的图像，</w:t>
      </w:r>
    </w:p>
    <w:p>
      <w:r>
        <w:rPr>
          <w:rFonts w:ascii="宋体" w:hAnsi="宋体" w:eastAsia="宋体"/>
          <w:sz w:val="21"/>
        </w:rPr>
        <w:t>再将图像向右平移个单位长度，</w:t>
      </w:r>
    </w:p>
    <w:p>
      <w:r>
        <w:rPr>
          <w:rFonts w:ascii="宋体" w:hAnsi="宋体" w:eastAsia="宋体"/>
          <w:sz w:val="21"/>
        </w:rPr>
        <w:t>得到，</w:t>
      </w:r>
    </w:p>
    <w:p>
      <w:r>
        <w:rPr>
          <w:rFonts w:ascii="宋体" w:hAnsi="宋体" w:eastAsia="宋体"/>
          <w:sz w:val="21"/>
        </w:rPr>
        <w:t>其图像的对称轴满足，</w:t>
      </w:r>
    </w:p>
    <w:p>
      <w:r>
        <w:rPr>
          <w:rFonts w:ascii="宋体" w:hAnsi="宋体" w:eastAsia="宋体"/>
          <w:sz w:val="21"/>
        </w:rPr>
        <w:t>即，</w:t>
      </w:r>
    </w:p>
    <w:p>
      <w:r>
        <w:rPr>
          <w:rFonts w:ascii="宋体" w:hAnsi="宋体" w:eastAsia="宋体"/>
          <w:sz w:val="21"/>
        </w:rPr>
        <w:t>令时，有，</w:t>
      </w:r>
    </w:p>
    <w:p>
      <w:r>
        <w:rPr>
          <w:rFonts w:ascii="宋体" w:hAnsi="宋体" w:eastAsia="宋体"/>
          <w:sz w:val="21"/>
        </w:rPr>
        <w:t>故选：C.</w:t>
      </w:r>
    </w:p>
    <w:p>
      <w:r>
        <w:rPr>
          <w:rFonts w:ascii="宋体" w:hAnsi="宋体" w:eastAsia="宋体"/>
          <w:sz w:val="21"/>
        </w:rPr>
        <w:t>3．（2023秋·山东德州 ）为了得到函数的图象，可以将函数的图象（    ）</w:t>
      </w:r>
    </w:p>
    <w:p>
      <w:r>
        <w:rPr>
          <w:rFonts w:ascii="宋体" w:hAnsi="宋体" w:eastAsia="宋体"/>
          <w:sz w:val="21"/>
        </w:rPr>
        <w:t>A．向左平移个单位长度</w:t>
        <w:tab/>
        <w:t>B．向右平移个单位长度</w:t>
      </w:r>
    </w:p>
    <w:p>
      <w:r>
        <w:rPr>
          <w:rFonts w:ascii="宋体" w:hAnsi="宋体" w:eastAsia="宋体"/>
          <w:sz w:val="21"/>
        </w:rPr>
        <w:t>C．向左平移个单位长度</w:t>
        <w:tab/>
        <w:t>D．向右平移个单位长度</w:t>
      </w:r>
    </w:p>
    <w:p>
      <w:r>
        <w:rPr>
          <w:rFonts w:ascii="宋体" w:hAnsi="宋体" w:eastAsia="宋体"/>
          <w:sz w:val="21"/>
        </w:rPr>
        <w:t>【答案】D</w:t>
      </w:r>
    </w:p>
    <w:p>
      <w:r>
        <w:rPr>
          <w:rFonts w:ascii="宋体" w:hAnsi="宋体" w:eastAsia="宋体"/>
          <w:sz w:val="21"/>
        </w:rPr>
        <w:t>【解析】对于A，，A错误；</w:t>
      </w:r>
    </w:p>
    <w:p>
      <w:r>
        <w:rPr>
          <w:rFonts w:ascii="宋体" w:hAnsi="宋体" w:eastAsia="宋体"/>
          <w:sz w:val="21"/>
        </w:rPr>
        <w:t>对于B，，B错误；</w:t>
      </w:r>
    </w:p>
    <w:p>
      <w:r>
        <w:rPr>
          <w:rFonts w:ascii="宋体" w:hAnsi="宋体" w:eastAsia="宋体"/>
          <w:sz w:val="21"/>
        </w:rPr>
        <w:t>对于C，，C错误；</w:t>
      </w:r>
    </w:p>
    <w:p>
      <w:r>
        <w:rPr>
          <w:rFonts w:ascii="宋体" w:hAnsi="宋体" w:eastAsia="宋体"/>
          <w:sz w:val="21"/>
        </w:rPr>
        <w:t>对于D，，D正确.</w:t>
      </w:r>
    </w:p>
    <w:p>
      <w:r>
        <w:rPr>
          <w:rFonts w:ascii="宋体" w:hAnsi="宋体" w:eastAsia="宋体"/>
          <w:sz w:val="21"/>
        </w:rPr>
        <w:t>故选：D.</w:t>
      </w:r>
    </w:p>
    <w:p>
      <w:r>
        <w:rPr>
          <w:rFonts w:ascii="宋体" w:hAnsi="宋体" w:eastAsia="宋体"/>
          <w:sz w:val="21"/>
        </w:rPr>
        <w:t>4（2023春·河南新乡·高一新乡市第一中学校考阶段练习）已知曲线，，则下列结论正确的是（　　）</w:t>
      </w:r>
    </w:p>
    <w:p>
      <w:r>
        <w:rPr>
          <w:rFonts w:ascii="宋体" w:hAnsi="宋体" w:eastAsia="宋体"/>
          <w:sz w:val="21"/>
        </w:rPr>
        <w:t>A．把上各点的横坐标伸长为原来的倍，纵坐标不变，再把得到的曲线向左平移个单位长度，得到曲线</w:t>
      </w:r>
    </w:p>
    <w:p>
      <w:r>
        <w:rPr>
          <w:rFonts w:ascii="宋体" w:hAnsi="宋体" w:eastAsia="宋体"/>
          <w:sz w:val="21"/>
        </w:rPr>
        <w:t>B．把上各点的横坐标伸长为原来的倍，纵坐标不变，再把得到的曲线向左平移个单位长度，得到曲线</w:t>
      </w:r>
    </w:p>
    <w:p>
      <w:r>
        <w:rPr>
          <w:rFonts w:ascii="宋体" w:hAnsi="宋体" w:eastAsia="宋体"/>
          <w:sz w:val="21"/>
        </w:rPr>
        <w:t>C．把上各点的横坐标缩短为原来的倍，纵坐标不变，再把得到的曲线向左平移个单位长度，得到曲线</w:t>
      </w:r>
    </w:p>
    <w:p>
      <w:r>
        <w:rPr>
          <w:rFonts w:ascii="宋体" w:hAnsi="宋体" w:eastAsia="宋体"/>
          <w:sz w:val="21"/>
        </w:rPr>
        <w:t>D．把上各点的横坐标缩短为原来的倍，纵坐标不变，再把得到的曲线向左平移个单位长度，得到曲线</w:t>
      </w:r>
    </w:p>
    <w:p>
      <w:r>
        <w:rPr>
          <w:rFonts w:ascii="宋体" w:hAnsi="宋体" w:eastAsia="宋体"/>
          <w:sz w:val="21"/>
        </w:rPr>
        <w:t>【答案】D</w:t>
      </w:r>
    </w:p>
    <w:p>
      <w:r>
        <w:rPr>
          <w:rFonts w:ascii="宋体" w:hAnsi="宋体" w:eastAsia="宋体"/>
          <w:sz w:val="21"/>
        </w:rPr>
        <w:t>【解析】因为，</w:t>
      </w:r>
    </w:p>
    <w:p>
      <w:r>
        <w:rPr>
          <w:rFonts w:ascii="宋体" w:hAnsi="宋体" w:eastAsia="宋体"/>
          <w:sz w:val="21"/>
        </w:rPr>
        <w:t>把曲线上各点的横坐标缩短为原来的倍，纵坐标不变，</w:t>
      </w:r>
    </w:p>
    <w:p>
      <w:r>
        <w:rPr>
          <w:rFonts w:ascii="宋体" w:hAnsi="宋体" w:eastAsia="宋体"/>
          <w:sz w:val="21"/>
        </w:rPr>
        <w:t>可得到函数的图象，</w:t>
      </w:r>
    </w:p>
    <w:p>
      <w:r>
        <w:rPr>
          <w:rFonts w:ascii="宋体" w:hAnsi="宋体" w:eastAsia="宋体"/>
          <w:sz w:val="21"/>
        </w:rPr>
        <w:t>再把所得图象向左平移个单位可得到曲线的图象.</w:t>
      </w:r>
    </w:p>
    <w:p>
      <w:r>
        <w:rPr>
          <w:rFonts w:ascii="宋体" w:hAnsi="宋体" w:eastAsia="宋体"/>
          <w:sz w:val="21"/>
        </w:rPr>
        <w:t>故选：D.</w:t>
      </w:r>
    </w:p>
    <w:p>
      <w:r>
        <w:rPr>
          <w:rFonts w:ascii="宋体" w:hAnsi="宋体" w:eastAsia="宋体"/>
          <w:sz w:val="21"/>
        </w:rPr>
        <w:t>5．（2023春·山东泰安·高一统考期中）为了得到函数的图象，只要把的图象上所有的点（    ）</w:t>
      </w:r>
    </w:p>
    <w:p>
      <w:r>
        <w:rPr>
          <w:rFonts w:ascii="宋体" w:hAnsi="宋体" w:eastAsia="宋体"/>
          <w:sz w:val="21"/>
        </w:rPr>
        <w:t>A．向右平行移动个单位长度    B．向右平行移动个单位长度</w:t>
      </w:r>
    </w:p>
    <w:p>
      <w:r>
        <w:rPr>
          <w:rFonts w:ascii="宋体" w:hAnsi="宋体" w:eastAsia="宋体"/>
          <w:sz w:val="21"/>
        </w:rPr>
        <w:t>C．向左平行移动个单位长度  D．向左平行移动个单位长度</w:t>
      </w:r>
    </w:p>
    <w:p>
      <w:r>
        <w:rPr>
          <w:rFonts w:ascii="宋体" w:hAnsi="宋体" w:eastAsia="宋体"/>
          <w:sz w:val="21"/>
        </w:rPr>
        <w:t>【答案】B</w:t>
      </w:r>
    </w:p>
    <w:p>
      <w:r>
        <w:rPr>
          <w:rFonts w:ascii="宋体" w:hAnsi="宋体" w:eastAsia="宋体"/>
          <w:sz w:val="21"/>
        </w:rPr>
        <w:t>【解析】因为，</w:t>
      </w:r>
    </w:p>
    <w:p>
      <w:r>
        <w:rPr>
          <w:rFonts w:ascii="宋体" w:hAnsi="宋体" w:eastAsia="宋体"/>
          <w:sz w:val="21"/>
        </w:rPr>
        <w:t>所以只要把的图象上所有的点向右平行移动个单位长度，可得的图象，</w:t>
      </w:r>
    </w:p>
    <w:p>
      <w:r>
        <w:rPr>
          <w:rFonts w:ascii="宋体" w:hAnsi="宋体" w:eastAsia="宋体"/>
          <w:sz w:val="21"/>
        </w:rPr>
        <w:t>故选：B</w:t>
      </w:r>
    </w:p>
    <w:p>
      <w:r>
        <w:rPr>
          <w:rFonts w:ascii="宋体" w:hAnsi="宋体" w:eastAsia="宋体"/>
          <w:sz w:val="21"/>
        </w:rPr>
        <w:t>6．（2023春·四川遂宁·高一射洪中学校考期中）要得到函数的图象，只需要将函数的图象（    ）</w:t>
      </w:r>
    </w:p>
    <w:p>
      <w:r>
        <w:rPr>
          <w:rFonts w:ascii="宋体" w:hAnsi="宋体" w:eastAsia="宋体"/>
          <w:sz w:val="21"/>
        </w:rPr>
        <w:t>A．向右平移个单位</w:t>
        <w:tab/>
        <w:t>B．向右平移个单位</w:t>
      </w:r>
    </w:p>
    <w:p>
      <w:r>
        <w:rPr>
          <w:rFonts w:ascii="宋体" w:hAnsi="宋体" w:eastAsia="宋体"/>
          <w:sz w:val="21"/>
        </w:rPr>
        <w:t>C．向左平移个单位</w:t>
        <w:tab/>
        <w:t>D．向左平移个单位</w:t>
      </w:r>
    </w:p>
    <w:p>
      <w:r>
        <w:rPr>
          <w:rFonts w:ascii="宋体" w:hAnsi="宋体" w:eastAsia="宋体"/>
          <w:sz w:val="21"/>
        </w:rPr>
        <w:t>【答案】B</w:t>
      </w:r>
    </w:p>
    <w:p>
      <w:r>
        <w:rPr>
          <w:rFonts w:ascii="宋体" w:hAnsi="宋体" w:eastAsia="宋体"/>
          <w:sz w:val="21"/>
        </w:rPr>
        <w:t>【解析】因为，</w:t>
      </w:r>
    </w:p>
    <w:p>
      <w:r>
        <w:rPr>
          <w:rFonts w:ascii="宋体" w:hAnsi="宋体" w:eastAsia="宋体"/>
          <w:sz w:val="21"/>
        </w:rPr>
        <w:t>所以将函数的图象向右平移个单位得到，</w:t>
      </w:r>
    </w:p>
    <w:p>
      <w:r>
        <w:rPr>
          <w:rFonts w:ascii="宋体" w:hAnsi="宋体" w:eastAsia="宋体"/>
          <w:sz w:val="21"/>
        </w:rPr>
        <w:t>即函数的图象.</w:t>
      </w:r>
    </w:p>
    <w:p>
      <w:r>
        <w:rPr>
          <w:rFonts w:ascii="宋体" w:hAnsi="宋体" w:eastAsia="宋体"/>
          <w:sz w:val="21"/>
        </w:rPr>
        <w:t>故选：B</w:t>
      </w:r>
    </w:p>
    <w:p>
      <w:r>
        <w:rPr>
          <w:rFonts w:ascii="宋体" w:hAnsi="宋体" w:eastAsia="宋体"/>
          <w:sz w:val="21"/>
        </w:rPr>
        <w:t>7．（2023·江西赣州·统考模拟预测）将函数图象上的所有点向左平移个单位长度（纵坐标不变）后得到函数的图象，则的最小值为（    ）</w:t>
      </w:r>
    </w:p>
    <w:p>
      <w:r>
        <w:rPr>
          <w:rFonts w:ascii="宋体" w:hAnsi="宋体" w:eastAsia="宋体"/>
          <w:sz w:val="21"/>
        </w:rPr>
        <w:t>A．</w:t>
        <w:tab/>
        <w:t>B．</w:t>
        <w:tab/>
        <w:t>C．</w:t>
        <w:tab/>
        <w:t>D．</w:t>
      </w:r>
    </w:p>
    <w:p>
      <w:r>
        <w:rPr>
          <w:rFonts w:ascii="宋体" w:hAnsi="宋体" w:eastAsia="宋体"/>
          <w:sz w:val="21"/>
        </w:rPr>
        <w:t>【答案】D</w:t>
      </w:r>
    </w:p>
    <w:p>
      <w:r>
        <w:rPr>
          <w:rFonts w:ascii="宋体" w:hAnsi="宋体" w:eastAsia="宋体"/>
          <w:sz w:val="21"/>
        </w:rPr>
        <w:t>【解析】，</w:t>
      </w:r>
    </w:p>
    <w:p>
      <w:r>
        <w:rPr>
          <w:rFonts w:ascii="宋体" w:hAnsi="宋体" w:eastAsia="宋体"/>
          <w:sz w:val="21"/>
        </w:rPr>
        <w:t>，</w:t>
      </w:r>
    </w:p>
    <w:p>
      <w:r>
        <w:rPr>
          <w:rFonts w:ascii="宋体" w:hAnsi="宋体" w:eastAsia="宋体"/>
          <w:sz w:val="21"/>
        </w:rPr>
        <w:t>所以的最小值为.</w:t>
      </w:r>
    </w:p>
    <w:p>
      <w:r>
        <w:rPr>
          <w:rFonts w:ascii="宋体" w:hAnsi="宋体" w:eastAsia="宋体"/>
          <w:sz w:val="21"/>
        </w:rPr>
        <w:t>故选：D</w:t>
      </w:r>
    </w:p>
    <w:p>
      <w:r>
        <w:rPr>
          <w:rFonts w:ascii="宋体" w:hAnsi="宋体" w:eastAsia="宋体"/>
          <w:sz w:val="21"/>
        </w:rPr>
        <w:t>8．（2023秋·江苏宿迁·高一江苏省泗阳中学校考期末）已知函数的部分图象如图所示，将函数的图象向左平移个单位长度后得到的图象，则下列说法正确的是（    ）</w:t>
      </w:r>
    </w:p>
    <w:p>
      <w:r>
        <w:rPr>
          <w:rFonts w:ascii="宋体" w:hAnsi="宋体" w:eastAsia="宋体"/>
          <w:sz w:val="21"/>
        </w:rPr>
        <w:t>A．</w:t>
        <w:tab/>
        <w:t>B．</w:t>
      </w:r>
    </w:p>
    <w:p>
      <w:r>
        <w:rPr>
          <w:rFonts w:ascii="宋体" w:hAnsi="宋体" w:eastAsia="宋体"/>
          <w:sz w:val="21"/>
        </w:rPr>
        <w:t>C．函数为偶函数</w:t>
        <w:tab/>
        <w:t>D．函数在区间上单调递减</w:t>
      </w:r>
    </w:p>
    <w:p>
      <w:r>
        <w:rPr>
          <w:rFonts w:ascii="宋体" w:hAnsi="宋体" w:eastAsia="宋体"/>
          <w:sz w:val="21"/>
        </w:rPr>
        <w:t>【答案】BD</w:t>
      </w:r>
    </w:p>
    <w:p>
      <w:r>
        <w:rPr>
          <w:rFonts w:ascii="宋体" w:hAnsi="宋体" w:eastAsia="宋体"/>
          <w:sz w:val="21"/>
        </w:rPr>
        <w:t>【解析】函数的部分图象，</w:t>
      </w:r>
    </w:p>
    <w:p>
      <w:r>
        <w:rPr>
          <w:rFonts w:ascii="宋体" w:hAnsi="宋体" w:eastAsia="宋体"/>
          <w:sz w:val="21"/>
        </w:rPr>
        <w:t>可得，，，则．</w:t>
      </w:r>
    </w:p>
    <w:p>
      <w:r>
        <w:rPr>
          <w:rFonts w:ascii="宋体" w:hAnsi="宋体" w:eastAsia="宋体"/>
          <w:sz w:val="21"/>
        </w:rPr>
        <w:t>又，所以，，</w:t>
      </w:r>
    </w:p>
    <w:p>
      <w:r>
        <w:rPr>
          <w:rFonts w:ascii="宋体" w:hAnsi="宋体" w:eastAsia="宋体"/>
          <w:sz w:val="21"/>
        </w:rPr>
        <w:t>所以，，又，，，故A错误．</w:t>
      </w:r>
    </w:p>
    <w:p>
      <w:r>
        <w:rPr>
          <w:rFonts w:ascii="宋体" w:hAnsi="宋体" w:eastAsia="宋体"/>
          <w:sz w:val="21"/>
        </w:rPr>
        <w:t>由，</w:t>
      </w:r>
    </w:p>
    <w:p>
      <w:r>
        <w:rPr>
          <w:rFonts w:ascii="宋体" w:hAnsi="宋体" w:eastAsia="宋体"/>
          <w:sz w:val="21"/>
        </w:rPr>
        <w:t>，</w:t>
      </w:r>
    </w:p>
    <w:p>
      <w:r>
        <w:rPr>
          <w:rFonts w:ascii="宋体" w:hAnsi="宋体" w:eastAsia="宋体"/>
          <w:sz w:val="21"/>
        </w:rPr>
        <w:t>，故B正确；</w:t>
      </w:r>
    </w:p>
    <w:p>
      <w:r>
        <w:rPr>
          <w:rFonts w:ascii="宋体" w:hAnsi="宋体" w:eastAsia="宋体"/>
          <w:sz w:val="21"/>
        </w:rPr>
        <w:t>将函数的图象向左平移个单位长度得到，</w:t>
      </w:r>
    </w:p>
    <w:p>
      <w:r>
        <w:rPr>
          <w:rFonts w:ascii="宋体" w:hAnsi="宋体" w:eastAsia="宋体"/>
          <w:sz w:val="21"/>
        </w:rPr>
        <w:t>则为奇函数，故C错误；</w:t>
      </w:r>
    </w:p>
    <w:p>
      <w:r>
        <w:rPr>
          <w:rFonts w:ascii="宋体" w:hAnsi="宋体" w:eastAsia="宋体"/>
          <w:sz w:val="21"/>
        </w:rPr>
        <w:t>当则，因为在上单调递减，</w:t>
      </w:r>
    </w:p>
    <w:p>
      <w:r>
        <w:rPr>
          <w:rFonts w:ascii="宋体" w:hAnsi="宋体" w:eastAsia="宋体"/>
          <w:sz w:val="21"/>
        </w:rPr>
        <w:t>所以函数在区间上单调递减，故D正确，</w:t>
      </w:r>
    </w:p>
    <w:p>
      <w:r>
        <w:rPr>
          <w:rFonts w:ascii="宋体" w:hAnsi="宋体" w:eastAsia="宋体"/>
          <w:sz w:val="21"/>
        </w:rPr>
        <w:t>故选：BD．</w:t>
      </w:r>
    </w:p>
    <w:p>
      <w:r>
        <w:rPr>
          <w:rFonts w:ascii="宋体" w:hAnsi="宋体" w:eastAsia="宋体"/>
          <w:sz w:val="21"/>
        </w:rPr>
        <w:t>9．（2023秋·吉林长春·高一长春市解放大路学校校考期末）（多选）已知函数，下列结论中不正确的有（    ）</w:t>
      </w:r>
    </w:p>
    <w:p>
      <w:r>
        <w:rPr>
          <w:rFonts w:ascii="宋体" w:hAnsi="宋体" w:eastAsia="宋体"/>
          <w:sz w:val="21"/>
        </w:rPr>
        <w:t>A．函数的最小正周期为，且图象关于对称</w:t>
      </w:r>
    </w:p>
    <w:p>
      <w:r>
        <w:rPr>
          <w:rFonts w:ascii="宋体" w:hAnsi="宋体" w:eastAsia="宋体"/>
          <w:sz w:val="21"/>
        </w:rPr>
        <w:t>B．函数的对称中心是</w:t>
      </w:r>
    </w:p>
    <w:p>
      <w:r>
        <w:rPr>
          <w:rFonts w:ascii="宋体" w:hAnsi="宋体" w:eastAsia="宋体"/>
          <w:sz w:val="21"/>
        </w:rPr>
        <w:t>C．函数在区间上单调递增</w:t>
      </w:r>
    </w:p>
    <w:p>
      <w:r>
        <w:rPr>
          <w:rFonts w:ascii="宋体" w:hAnsi="宋体" w:eastAsia="宋体"/>
          <w:sz w:val="21"/>
        </w:rPr>
        <w:t>D．函数的图象可以由的图象向右平移个单位得到</w:t>
      </w:r>
    </w:p>
    <w:p>
      <w:r>
        <w:rPr>
          <w:rFonts w:ascii="宋体" w:hAnsi="宋体" w:eastAsia="宋体"/>
          <w:sz w:val="21"/>
        </w:rPr>
        <w:t>【答案】AC</w:t>
      </w:r>
    </w:p>
    <w:p>
      <w:r>
        <w:rPr>
          <w:rFonts w:ascii="宋体" w:hAnsi="宋体" w:eastAsia="宋体"/>
          <w:sz w:val="21"/>
        </w:rPr>
        <w:t>【解析】因为，</w:t>
      </w:r>
    </w:p>
    <w:p>
      <w:r>
        <w:rPr>
          <w:rFonts w:ascii="宋体" w:hAnsi="宋体" w:eastAsia="宋体"/>
          <w:sz w:val="21"/>
        </w:rPr>
        <w:t>所以函数的最小正周期为，，故A错误；</w:t>
      </w:r>
    </w:p>
    <w:p>
      <w:r>
        <w:rPr>
          <w:rFonts w:ascii="宋体" w:hAnsi="宋体" w:eastAsia="宋体"/>
          <w:sz w:val="21"/>
        </w:rPr>
        <w:t>令，得，</w:t>
      </w:r>
    </w:p>
    <w:p>
      <w:r>
        <w:rPr>
          <w:rFonts w:ascii="宋体" w:hAnsi="宋体" w:eastAsia="宋体"/>
          <w:sz w:val="21"/>
        </w:rPr>
        <w:t>所以的对称中心是，故B正确；</w:t>
      </w:r>
    </w:p>
    <w:p>
      <w:r>
        <w:rPr>
          <w:rFonts w:ascii="宋体" w:hAnsi="宋体" w:eastAsia="宋体"/>
          <w:sz w:val="21"/>
        </w:rPr>
        <w:t>当时，，</w:t>
      </w:r>
    </w:p>
    <w:p>
      <w:r>
        <w:rPr>
          <w:rFonts w:ascii="宋体" w:hAnsi="宋体" w:eastAsia="宋体"/>
          <w:sz w:val="21"/>
        </w:rPr>
        <w:t>又在上不单调，</w:t>
      </w:r>
    </w:p>
    <w:p>
      <w:r>
        <w:rPr>
          <w:rFonts w:ascii="宋体" w:hAnsi="宋体" w:eastAsia="宋体"/>
          <w:sz w:val="21"/>
        </w:rPr>
        <w:t>所以在区间上不单调，故C错误；</w:t>
      </w:r>
    </w:p>
    <w:p>
      <w:r>
        <w:rPr>
          <w:rFonts w:ascii="宋体" w:hAnsi="宋体" w:eastAsia="宋体"/>
          <w:sz w:val="21"/>
        </w:rPr>
        <w:t>的图象向右平移个单位得到的图像对应的解析式为:</w:t>
      </w:r>
    </w:p>
    <w:p>
      <w:r>
        <w:rPr>
          <w:rFonts w:ascii="宋体" w:hAnsi="宋体" w:eastAsia="宋体"/>
          <w:sz w:val="21"/>
        </w:rPr>
        <w:t>，故D正确.</w:t>
      </w:r>
    </w:p>
    <w:p>
      <w:r>
        <w:rPr>
          <w:rFonts w:ascii="宋体" w:hAnsi="宋体" w:eastAsia="宋体"/>
          <w:sz w:val="21"/>
        </w:rPr>
        <w:t>故选：AC.</w:t>
      </w:r>
    </w:p>
    <w:p>
      <w:r>
        <w:rPr>
          <w:rFonts w:ascii="宋体" w:hAnsi="宋体" w:eastAsia="宋体"/>
          <w:sz w:val="21"/>
        </w:rPr>
        <w:t>10．（2023春·辽宁沈阳·高一沈阳二中校考期中）（多选）将函数的图象上所有点的横坐标缩短到原来的倍（纵坐标不变），再把得到的图象向右平移个单位长度，得到函数的图象，下列结论正确的是（    ）</w:t>
      </w:r>
    </w:p>
    <w:p>
      <w:r>
        <w:rPr>
          <w:rFonts w:ascii="宋体" w:hAnsi="宋体" w:eastAsia="宋体"/>
          <w:sz w:val="21"/>
        </w:rPr>
        <w:t>A．函数的图象关于对称</w:t>
      </w:r>
    </w:p>
    <w:p>
      <w:r>
        <w:rPr>
          <w:rFonts w:ascii="宋体" w:hAnsi="宋体" w:eastAsia="宋体"/>
          <w:sz w:val="21"/>
        </w:rPr>
        <w:t>B．若，，则的最小值为</w:t>
      </w:r>
    </w:p>
    <w:p>
      <w:r>
        <w:rPr>
          <w:rFonts w:ascii="宋体" w:hAnsi="宋体" w:eastAsia="宋体"/>
          <w:sz w:val="21"/>
        </w:rPr>
        <w:t>C．函数的图象关于直线对称</w:t>
      </w:r>
    </w:p>
    <w:p>
      <w:r>
        <w:rPr>
          <w:rFonts w:ascii="宋体" w:hAnsi="宋体" w:eastAsia="宋体"/>
          <w:sz w:val="21"/>
        </w:rPr>
        <w:t>D．函数的图象在上单调递增</w:t>
      </w:r>
    </w:p>
    <w:p>
      <w:r>
        <w:rPr>
          <w:rFonts w:ascii="宋体" w:hAnsi="宋体" w:eastAsia="宋体"/>
          <w:sz w:val="21"/>
        </w:rPr>
        <w:t>【答案】AD</w:t>
      </w:r>
    </w:p>
    <w:p>
      <w:r>
        <w:rPr>
          <w:rFonts w:ascii="宋体" w:hAnsi="宋体" w:eastAsia="宋体"/>
          <w:sz w:val="21"/>
        </w:rPr>
        <w:t>【解析】将函数的图象上所有点的横坐标缩短到原来的倍（纵坐标不变），</w:t>
      </w:r>
    </w:p>
    <w:p>
      <w:r>
        <w:rPr>
          <w:rFonts w:ascii="宋体" w:hAnsi="宋体" w:eastAsia="宋体"/>
          <w:sz w:val="21"/>
        </w:rPr>
        <w:t>可得的图象；再把得到的图象向右平移个单位长度，得到函数的图象.</w:t>
      </w:r>
    </w:p>
    <w:p>
      <w:r>
        <w:rPr>
          <w:rFonts w:ascii="宋体" w:hAnsi="宋体" w:eastAsia="宋体"/>
          <w:sz w:val="21"/>
        </w:rPr>
        <w:t>由于当时，，故A正确；</w:t>
      </w:r>
    </w:p>
    <w:p>
      <w:r>
        <w:rPr>
          <w:rFonts w:ascii="宋体" w:hAnsi="宋体" w:eastAsia="宋体"/>
          <w:sz w:val="21"/>
        </w:rPr>
        <w:t>的最小正周期为，若，，</w:t>
      </w:r>
    </w:p>
    <w:p>
      <w:r>
        <w:rPr>
          <w:rFonts w:ascii="宋体" w:hAnsi="宋体" w:eastAsia="宋体"/>
          <w:sz w:val="21"/>
        </w:rPr>
        <w:t>则的最小值为一个周期，即，故B错误；</w:t>
      </w:r>
    </w:p>
    <w:p>
      <w:r>
        <w:rPr>
          <w:rFonts w:ascii="宋体" w:hAnsi="宋体" w:eastAsia="宋体"/>
          <w:sz w:val="21"/>
        </w:rPr>
        <w:t>无对称轴，故C错误；</w:t>
      </w:r>
    </w:p>
    <w:p>
      <w:r>
        <w:rPr>
          <w:rFonts w:ascii="宋体" w:hAnsi="宋体" w:eastAsia="宋体"/>
          <w:sz w:val="21"/>
        </w:rPr>
        <w:t>时，，且单调递增，</w:t>
      </w:r>
    </w:p>
    <w:p>
      <w:r>
        <w:rPr>
          <w:rFonts w:ascii="宋体" w:hAnsi="宋体" w:eastAsia="宋体"/>
          <w:sz w:val="21"/>
        </w:rPr>
        <w:t>又函数在单调递增，由复合函数的单调性，</w:t>
      </w:r>
    </w:p>
    <w:p>
      <w:r>
        <w:rPr>
          <w:rFonts w:ascii="宋体" w:hAnsi="宋体" w:eastAsia="宋体"/>
          <w:sz w:val="21"/>
        </w:rPr>
        <w:t>得函数的图象在上单调递增，故D正确.</w:t>
      </w:r>
    </w:p>
    <w:p>
      <w:r>
        <w:rPr>
          <w:rFonts w:ascii="宋体" w:hAnsi="宋体" w:eastAsia="宋体"/>
          <w:sz w:val="21"/>
        </w:rPr>
        <w:t>故选：AD</w:t>
      </w:r>
    </w:p>
    <w:p>
      <w:r>
        <w:rPr>
          <w:rFonts w:ascii="宋体" w:hAnsi="宋体" w:eastAsia="宋体"/>
          <w:sz w:val="21"/>
        </w:rPr>
        <w:t>11（2023湖北）（多选）已知函数，则下列说法中不正确的是（    ）</w:t>
      </w:r>
    </w:p>
    <w:p>
      <w:r>
        <w:rPr>
          <w:rFonts w:ascii="宋体" w:hAnsi="宋体" w:eastAsia="宋体"/>
          <w:sz w:val="21"/>
        </w:rPr>
        <w:t>A．函数的周期是</w:t>
      </w:r>
    </w:p>
    <w:p>
      <w:r>
        <w:rPr>
          <w:rFonts w:ascii="宋体" w:hAnsi="宋体" w:eastAsia="宋体"/>
          <w:sz w:val="21"/>
        </w:rPr>
        <w:t>B．函数的图象的一条对称轴方程是</w:t>
      </w:r>
    </w:p>
    <w:p>
      <w:r>
        <w:rPr>
          <w:rFonts w:ascii="宋体" w:hAnsi="宋体" w:eastAsia="宋体"/>
          <w:sz w:val="21"/>
        </w:rPr>
        <w:t>C．函数在区间上为减函数</w:t>
      </w:r>
    </w:p>
    <w:p>
      <w:r>
        <w:rPr>
          <w:rFonts w:ascii="宋体" w:hAnsi="宋体" w:eastAsia="宋体"/>
          <w:sz w:val="21"/>
        </w:rPr>
        <w:t>D．函数是偶函数</w:t>
      </w:r>
    </w:p>
    <w:p>
      <w:r>
        <w:rPr>
          <w:rFonts w:ascii="宋体" w:hAnsi="宋体" w:eastAsia="宋体"/>
          <w:sz w:val="21"/>
        </w:rPr>
        <w:t>【答案】ACD</w:t>
      </w:r>
    </w:p>
    <w:p>
      <w:r>
        <w:rPr>
          <w:rFonts w:ascii="宋体" w:hAnsi="宋体" w:eastAsia="宋体"/>
          <w:sz w:val="21"/>
        </w:rPr>
        <w:t>【解析】因为函数，所以周期是函数的周期的一半，</w:t>
      </w:r>
    </w:p>
    <w:p>
      <w:r>
        <w:rPr>
          <w:rFonts w:ascii="宋体" w:hAnsi="宋体" w:eastAsia="宋体"/>
          <w:sz w:val="21"/>
        </w:rPr>
        <w:t>所以函数的周期为．故A错误；</w:t>
      </w:r>
    </w:p>
    <w:p>
      <w:r>
        <w:rPr>
          <w:rFonts w:ascii="宋体" w:hAnsi="宋体" w:eastAsia="宋体"/>
          <w:sz w:val="21"/>
        </w:rPr>
        <w:t>当时，，所以是函数图象的一条对称轴．故B正确；</w:t>
      </w:r>
    </w:p>
    <w:p>
      <w:r>
        <w:rPr>
          <w:rFonts w:ascii="宋体" w:hAnsi="宋体" w:eastAsia="宋体"/>
          <w:sz w:val="21"/>
        </w:rPr>
        <w:t>，</w:t>
      </w:r>
    </w:p>
    <w:p>
      <w:r>
        <w:rPr>
          <w:rFonts w:ascii="宋体" w:hAnsi="宋体" w:eastAsia="宋体"/>
          <w:sz w:val="21"/>
        </w:rPr>
        <w:t>，</w:t>
      </w:r>
    </w:p>
    <w:p>
      <w:r>
        <w:rPr>
          <w:rFonts w:ascii="宋体" w:hAnsi="宋体" w:eastAsia="宋体"/>
          <w:sz w:val="21"/>
        </w:rPr>
        <w:t>所以, 故C错误；</w:t>
      </w:r>
    </w:p>
    <w:p>
      <w:r>
        <w:rPr>
          <w:rFonts w:ascii="宋体" w:hAnsi="宋体" w:eastAsia="宋体"/>
          <w:sz w:val="21"/>
        </w:rPr>
        <w:t>，则图像不关于y轴对称，故D错误，</w:t>
      </w:r>
    </w:p>
    <w:p>
      <w:r>
        <w:rPr>
          <w:rFonts w:ascii="宋体" w:hAnsi="宋体" w:eastAsia="宋体"/>
          <w:sz w:val="21"/>
        </w:rPr>
        <w:t>故选ACD．</w:t>
      </w:r>
    </w:p>
    <w:p>
      <w:r>
        <w:rPr>
          <w:rFonts w:ascii="宋体" w:hAnsi="宋体" w:eastAsia="宋体"/>
          <w:sz w:val="21"/>
        </w:rPr>
        <w:t>12．（2023春·江西抚州·高一统考期末）（多选）已知函数的部分图象如图所示，下列说法正确的是（    ）</w:t>
      </w:r>
    </w:p>
    <w:p>
      <w:r>
        <w:rPr>
          <w:rFonts w:ascii="宋体" w:hAnsi="宋体" w:eastAsia="宋体"/>
          <w:sz w:val="21"/>
        </w:rPr>
        <w:t>A．</w:t>
      </w:r>
    </w:p>
    <w:p>
      <w:r>
        <w:rPr>
          <w:rFonts w:ascii="宋体" w:hAnsi="宋体" w:eastAsia="宋体"/>
          <w:sz w:val="21"/>
        </w:rPr>
        <w:t>B．函数的图象关于直线对称</w:t>
      </w:r>
    </w:p>
    <w:p>
      <w:r>
        <w:rPr>
          <w:rFonts w:ascii="宋体" w:hAnsi="宋体" w:eastAsia="宋体"/>
          <w:sz w:val="21"/>
        </w:rPr>
        <w:t>C．函数图象向右平移个单位可得函数的图象</w:t>
      </w:r>
    </w:p>
    <w:p>
      <w:r>
        <w:rPr>
          <w:rFonts w:ascii="宋体" w:hAnsi="宋体" w:eastAsia="宋体"/>
          <w:sz w:val="21"/>
        </w:rPr>
        <w:t>D．若方程在上有两个不等实数根，，则</w:t>
      </w:r>
    </w:p>
    <w:p>
      <w:r>
        <w:rPr>
          <w:rFonts w:ascii="宋体" w:hAnsi="宋体" w:eastAsia="宋体"/>
          <w:sz w:val="21"/>
        </w:rPr>
        <w:t>【答案】ACD</w:t>
      </w:r>
    </w:p>
    <w:p>
      <w:r>
        <w:rPr>
          <w:rFonts w:ascii="宋体" w:hAnsi="宋体" w:eastAsia="宋体"/>
          <w:sz w:val="21"/>
        </w:rPr>
        <w:t>【解析】对于A：由图可知，，所以，</w:t>
      </w:r>
    </w:p>
    <w:p>
      <w:r>
        <w:rPr>
          <w:rFonts w:ascii="宋体" w:hAnsi="宋体" w:eastAsia="宋体"/>
          <w:sz w:val="21"/>
        </w:rPr>
        <w:t>所以，则，</w:t>
      </w:r>
    </w:p>
    <w:p>
      <w:r>
        <w:rPr>
          <w:rFonts w:ascii="宋体" w:hAnsi="宋体" w:eastAsia="宋体"/>
          <w:sz w:val="21"/>
        </w:rPr>
        <w:t>将点代入得：，</w:t>
      </w:r>
    </w:p>
    <w:p>
      <w:r>
        <w:rPr>
          <w:rFonts w:ascii="宋体" w:hAnsi="宋体" w:eastAsia="宋体"/>
          <w:sz w:val="21"/>
        </w:rPr>
        <w:t>所以，，又，所以，</w:t>
      </w:r>
    </w:p>
    <w:p>
      <w:r>
        <w:rPr>
          <w:rFonts w:ascii="宋体" w:hAnsi="宋体" w:eastAsia="宋体"/>
          <w:sz w:val="21"/>
        </w:rPr>
        <w:t>所以，A正确；</w:t>
      </w:r>
    </w:p>
    <w:p>
      <w:r>
        <w:rPr>
          <w:rFonts w:ascii="宋体" w:hAnsi="宋体" w:eastAsia="宋体"/>
          <w:sz w:val="21"/>
        </w:rPr>
        <w:t>对于B，因为，故B错误；</w:t>
      </w:r>
    </w:p>
    <w:p>
      <w:r>
        <w:rPr>
          <w:rFonts w:ascii="宋体" w:hAnsi="宋体" w:eastAsia="宋体"/>
          <w:sz w:val="21"/>
        </w:rPr>
        <w:t>对于C，将函数图象向右平移个单位，</w:t>
      </w:r>
    </w:p>
    <w:p>
      <w:r>
        <w:rPr>
          <w:rFonts w:ascii="宋体" w:hAnsi="宋体" w:eastAsia="宋体"/>
          <w:sz w:val="21"/>
        </w:rPr>
        <w:t>可得函数，故C正确；</w:t>
      </w:r>
    </w:p>
    <w:p>
      <w:r>
        <w:rPr>
          <w:rFonts w:ascii="宋体" w:hAnsi="宋体" w:eastAsia="宋体"/>
          <w:sz w:val="21"/>
        </w:rPr>
        <w:t>对于D，因为，所以函数图象关于对称，</w:t>
      </w:r>
    </w:p>
    <w:p>
      <w:r>
        <w:rPr>
          <w:rFonts w:ascii="宋体" w:hAnsi="宋体" w:eastAsia="宋体"/>
          <w:sz w:val="21"/>
        </w:rPr>
        <w:t>由条件结合图象可知，于是，</w:t>
      </w:r>
    </w:p>
    <w:p>
      <w:r>
        <w:rPr>
          <w:rFonts w:ascii="宋体" w:hAnsi="宋体" w:eastAsia="宋体"/>
          <w:sz w:val="21"/>
        </w:rPr>
        <w:t>所以，故D正确．</w:t>
      </w:r>
    </w:p>
    <w:p>
      <w:r>
        <w:rPr>
          <w:rFonts w:ascii="宋体" w:hAnsi="宋体" w:eastAsia="宋体"/>
          <w:sz w:val="21"/>
        </w:rPr>
        <w:t>故选：ACD．</w:t>
      </w:r>
    </w:p>
    <w:p>
      <w:r>
        <w:rPr>
          <w:rFonts w:ascii="宋体" w:hAnsi="宋体" w:eastAsia="宋体"/>
          <w:sz w:val="21"/>
        </w:rPr>
        <w:t>13．（2023·全国·高三专题练习）（多选题）设函数，若的图象与直线在上有且仅有1个交点，则下列说法正确的是（    ）</w:t>
      </w:r>
    </w:p>
    <w:p>
      <w:r>
        <w:rPr>
          <w:rFonts w:ascii="宋体" w:hAnsi="宋体" w:eastAsia="宋体"/>
          <w:sz w:val="21"/>
        </w:rPr>
        <w:t>A．的取值范围是</w:t>
      </w:r>
    </w:p>
    <w:p>
      <w:r>
        <w:rPr>
          <w:rFonts w:ascii="宋体" w:hAnsi="宋体" w:eastAsia="宋体"/>
          <w:sz w:val="21"/>
        </w:rPr>
        <w:t>B．在上有且仅有2个零点</w:t>
      </w:r>
    </w:p>
    <w:p>
      <w:r>
        <w:rPr>
          <w:rFonts w:ascii="宋体" w:hAnsi="宋体" w:eastAsia="宋体"/>
          <w:sz w:val="21"/>
        </w:rPr>
        <w:t>C．若的图象向右平移个单位长度后关于轴对称，则</w:t>
      </w:r>
    </w:p>
    <w:p>
      <w:r>
        <w:rPr>
          <w:rFonts w:ascii="宋体" w:hAnsi="宋体" w:eastAsia="宋体"/>
          <w:sz w:val="21"/>
        </w:rPr>
        <w:t>D．若将图象上各点的横坐标变为原来的，得到函数的图象，则在上单调递增</w:t>
      </w:r>
    </w:p>
    <w:p>
      <w:r>
        <w:rPr>
          <w:rFonts w:ascii="宋体" w:hAnsi="宋体" w:eastAsia="宋体"/>
          <w:sz w:val="21"/>
        </w:rPr>
        <w:t>【答案】AC</w:t>
      </w:r>
    </w:p>
    <w:p>
      <w:r>
        <w:rPr>
          <w:rFonts w:ascii="宋体" w:hAnsi="宋体" w:eastAsia="宋体"/>
          <w:sz w:val="21"/>
        </w:rPr>
        <w:t>【解析】，</w:t>
      </w:r>
    </w:p>
    <w:p>
      <w:r>
        <w:rPr>
          <w:rFonts w:ascii="宋体" w:hAnsi="宋体" w:eastAsia="宋体"/>
          <w:sz w:val="21"/>
        </w:rPr>
        <w:t>因为的图象与直线在上有且仅有1个交点，</w:t>
      </w:r>
    </w:p>
    <w:p>
      <w:r>
        <w:rPr>
          <w:rFonts w:ascii="宋体" w:hAnsi="宋体" w:eastAsia="宋体"/>
          <w:sz w:val="21"/>
        </w:rPr>
        <w:t>且，结合正弦函数的图象：</w:t>
      </w:r>
    </w:p>
    <w:p>
      <w:r>
        <w:rPr>
          <w:rFonts w:ascii="宋体" w:hAnsi="宋体" w:eastAsia="宋体"/>
          <w:sz w:val="21"/>
        </w:rPr>
        <w:t>所以，</w:t>
      </w:r>
    </w:p>
    <w:p>
      <w:r>
        <w:rPr>
          <w:rFonts w:ascii="宋体" w:hAnsi="宋体" w:eastAsia="宋体"/>
          <w:sz w:val="21"/>
        </w:rPr>
        <w:t>解得：，故A选项正确；</w:t>
      </w:r>
    </w:p>
    <w:p>
      <w:r>
        <w:rPr>
          <w:rFonts w:ascii="宋体" w:hAnsi="宋体" w:eastAsia="宋体"/>
          <w:sz w:val="21"/>
        </w:rPr>
        <w:t>由图可知，在上可能有2个、3个、4个零点，故B选项错误；</w:t>
      </w:r>
    </w:p>
    <w:p>
      <w:r>
        <w:rPr>
          <w:rFonts w:ascii="宋体" w:hAnsi="宋体" w:eastAsia="宋体"/>
          <w:sz w:val="21"/>
        </w:rPr>
        <w:t>的图象向右平移个单位长度得到，</w:t>
      </w:r>
    </w:p>
    <w:p>
      <w:r>
        <w:rPr>
          <w:rFonts w:ascii="宋体" w:hAnsi="宋体" w:eastAsia="宋体"/>
          <w:sz w:val="21"/>
        </w:rPr>
        <w:t>则，解得，</w:t>
      </w:r>
    </w:p>
    <w:p>
      <w:r>
        <w:rPr>
          <w:rFonts w:ascii="宋体" w:hAnsi="宋体" w:eastAsia="宋体"/>
          <w:sz w:val="21"/>
        </w:rPr>
        <w:t>因为，所以，故C选项正确；</w:t>
      </w:r>
    </w:p>
    <w:p>
      <w:r>
        <w:rPr>
          <w:rFonts w:ascii="宋体" w:hAnsi="宋体" w:eastAsia="宋体"/>
          <w:sz w:val="21"/>
        </w:rPr>
        <w:t>，</w:t>
      </w:r>
    </w:p>
    <w:p>
      <w:r>
        <w:rPr>
          <w:rFonts w:ascii="宋体" w:hAnsi="宋体" w:eastAsia="宋体"/>
          <w:sz w:val="21"/>
        </w:rPr>
        <w:t>则</w:t>
      </w:r>
    </w:p>
    <w:p>
      <w:r>
        <w:rPr>
          <w:rFonts w:ascii="宋体" w:hAnsi="宋体" w:eastAsia="宋体"/>
          <w:sz w:val="21"/>
        </w:rPr>
        <w:t>因为，所以，</w:t>
      </w:r>
    </w:p>
    <w:p>
      <w:r>
        <w:rPr>
          <w:rFonts w:ascii="宋体" w:hAnsi="宋体" w:eastAsia="宋体"/>
          <w:sz w:val="21"/>
        </w:rPr>
        <w:t>因为，故在上不一定单调递增，D选项错误；</w:t>
      </w:r>
    </w:p>
    <w:p>
      <w:r>
        <w:rPr>
          <w:rFonts w:ascii="宋体" w:hAnsi="宋体" w:eastAsia="宋体"/>
          <w:sz w:val="21"/>
        </w:rPr>
        <w:t>故选：AC.</w:t>
      </w:r>
    </w:p>
    <w:p>
      <w:r>
        <w:rPr>
          <w:rFonts w:ascii="宋体" w:hAnsi="宋体" w:eastAsia="宋体"/>
          <w:sz w:val="21"/>
        </w:rPr>
        <w:t>14．（2023秋·北京东城 ）函数的部分图象如图所示，则函数的解析式为      ，若将的图象向右平移个单位后，得到新函数解析式为      .</w:t>
      </w:r>
    </w:p>
    <w:p>
      <w:r>
        <w:rPr>
          <w:rFonts w:ascii="宋体" w:hAnsi="宋体" w:eastAsia="宋体"/>
          <w:sz w:val="21"/>
        </w:rPr>
        <w:t>【答案】</w:t>
      </w:r>
    </w:p>
    <w:p>
      <w:r>
        <w:rPr>
          <w:rFonts w:ascii="宋体" w:hAnsi="宋体" w:eastAsia="宋体"/>
          <w:sz w:val="21"/>
        </w:rPr>
        <w:t>【解析】根据图象知，，</w:t>
      </w:r>
    </w:p>
    <w:p>
      <w:r>
        <w:rPr>
          <w:rFonts w:ascii="宋体" w:hAnsi="宋体" w:eastAsia="宋体"/>
          <w:sz w:val="21"/>
        </w:rPr>
        <w:t>将点代入，得，</w:t>
      </w:r>
    </w:p>
    <w:p>
      <w:r>
        <w:rPr>
          <w:rFonts w:ascii="宋体" w:hAnsi="宋体" w:eastAsia="宋体"/>
          <w:sz w:val="21"/>
        </w:rPr>
        <w:t>，又，则，</w:t>
      </w:r>
    </w:p>
    <w:p>
      <w:r>
        <w:rPr>
          <w:rFonts w:ascii="宋体" w:hAnsi="宋体" w:eastAsia="宋体"/>
          <w:sz w:val="21"/>
        </w:rPr>
        <w:t>，</w:t>
      </w:r>
    </w:p>
    <w:p>
      <w:r>
        <w:rPr>
          <w:rFonts w:ascii="宋体" w:hAnsi="宋体" w:eastAsia="宋体"/>
          <w:sz w:val="21"/>
        </w:rPr>
        <w:t>将的图象向右平移个单位后，得到新函数解析式为．</w:t>
      </w:r>
    </w:p>
    <w:p>
      <w:r>
        <w:rPr>
          <w:rFonts w:ascii="宋体" w:hAnsi="宋体" w:eastAsia="宋体"/>
          <w:sz w:val="21"/>
        </w:rPr>
        <w:t>故答案为：，．</w:t>
      </w:r>
    </w:p>
    <w:p>
      <w:r>
        <w:rPr>
          <w:rFonts w:ascii="宋体" w:hAnsi="宋体" w:eastAsia="宋体"/>
          <w:sz w:val="21"/>
        </w:rPr>
        <w:t>15．（2023秋·河北唐山·高一滦南县第一中学校考期末）设函数的图像上一个最高点，离最近的一个对称中心．</w:t>
      </w:r>
    </w:p>
    <w:p>
      <w:r>
        <w:rPr>
          <w:rFonts w:ascii="宋体" w:hAnsi="宋体" w:eastAsia="宋体"/>
          <w:sz w:val="21"/>
        </w:rPr>
        <w:t>(1)求函数的解析式；</w:t>
      </w:r>
    </w:p>
    <w:p>
      <w:r>
        <w:rPr>
          <w:rFonts w:ascii="宋体" w:hAnsi="宋体" w:eastAsia="宋体"/>
          <w:sz w:val="21"/>
        </w:rPr>
        <w:t>(2)将函数的图像上所有点的纵坐标不变，横坐标缩短为原来的，再将所得函数图像向右平移个单位长度，得到函数的图像，求函数的单调减区间；</w:t>
      </w:r>
    </w:p>
    <w:p>
      <w:r>
        <w:rPr>
          <w:rFonts w:ascii="宋体" w:hAnsi="宋体" w:eastAsia="宋体"/>
          <w:sz w:val="21"/>
        </w:rPr>
        <w:t>(3)求函数在闭区间内的最大值以及此时对应的的值．</w:t>
      </w:r>
    </w:p>
    <w:p>
      <w:r>
        <w:rPr>
          <w:rFonts w:ascii="宋体" w:hAnsi="宋体" w:eastAsia="宋体"/>
          <w:sz w:val="21"/>
        </w:rPr>
        <w:t>【答案】(1)</w:t>
      </w:r>
    </w:p>
    <w:p>
      <w:r>
        <w:rPr>
          <w:rFonts w:ascii="宋体" w:hAnsi="宋体" w:eastAsia="宋体"/>
          <w:sz w:val="21"/>
        </w:rPr>
        <w:t>(2)单调递减区间为</w:t>
      </w:r>
    </w:p>
    <w:p>
      <w:r>
        <w:rPr>
          <w:rFonts w:ascii="宋体" w:hAnsi="宋体" w:eastAsia="宋体"/>
          <w:sz w:val="21"/>
        </w:rPr>
        <w:t>(3)时，有最大值为2</w:t>
      </w:r>
    </w:p>
    <w:p>
      <w:r>
        <w:rPr>
          <w:rFonts w:ascii="宋体" w:hAnsi="宋体" w:eastAsia="宋体"/>
          <w:sz w:val="21"/>
        </w:rPr>
        <w:t>【解析】（1）解：因为图象的一个最高点为，则，</w:t>
      </w:r>
    </w:p>
    <w:p>
      <w:r>
        <w:rPr>
          <w:rFonts w:ascii="宋体" w:hAnsi="宋体" w:eastAsia="宋体"/>
          <w:sz w:val="21"/>
        </w:rPr>
        <w:t>又最高点，离最近的一个对称中心之间的横向距离是，</w:t>
      </w:r>
    </w:p>
    <w:p>
      <w:r>
        <w:rPr>
          <w:rFonts w:ascii="宋体" w:hAnsi="宋体" w:eastAsia="宋体"/>
          <w:sz w:val="21"/>
        </w:rPr>
        <w:t>所以最小正周期为，则，</w:t>
      </w:r>
    </w:p>
    <w:p>
      <w:r>
        <w:rPr>
          <w:rFonts w:ascii="宋体" w:hAnsi="宋体" w:eastAsia="宋体"/>
          <w:sz w:val="21"/>
        </w:rPr>
        <w:t>故，且图像过，代入得，</w:t>
      </w:r>
    </w:p>
    <w:p>
      <w:r>
        <w:rPr>
          <w:rFonts w:ascii="宋体" w:hAnsi="宋体" w:eastAsia="宋体"/>
          <w:sz w:val="21"/>
        </w:rPr>
        <w:t>即，所以，</w:t>
      </w:r>
    </w:p>
    <w:p>
      <w:r>
        <w:rPr>
          <w:rFonts w:ascii="宋体" w:hAnsi="宋体" w:eastAsia="宋体"/>
          <w:sz w:val="21"/>
        </w:rPr>
        <w:t>又，所以，故；</w:t>
      </w:r>
    </w:p>
    <w:p>
      <w:r>
        <w:rPr>
          <w:rFonts w:ascii="宋体" w:hAnsi="宋体" w:eastAsia="宋体"/>
          <w:sz w:val="21"/>
        </w:rPr>
        <w:t>（2）解：由题意可得</w:t>
      </w:r>
    </w:p>
    <w:p>
      <w:r>
        <w:rPr>
          <w:rFonts w:ascii="宋体" w:hAnsi="宋体" w:eastAsia="宋体"/>
          <w:sz w:val="21"/>
        </w:rPr>
        <w:t>令，解得，</w:t>
      </w:r>
    </w:p>
    <w:p>
      <w:r>
        <w:rPr>
          <w:rFonts w:ascii="宋体" w:hAnsi="宋体" w:eastAsia="宋体"/>
          <w:sz w:val="21"/>
        </w:rPr>
        <w:t>函数的单调递减区间为．</w:t>
      </w:r>
    </w:p>
    <w:p>
      <w:r>
        <w:rPr>
          <w:rFonts w:ascii="宋体" w:hAnsi="宋体" w:eastAsia="宋体"/>
          <w:sz w:val="21"/>
        </w:rPr>
        <w:t>（3）解：因为，所以，则．</w:t>
      </w:r>
    </w:p>
    <w:p>
      <w:r>
        <w:rPr>
          <w:rFonts w:ascii="宋体" w:hAnsi="宋体" w:eastAsia="宋体"/>
          <w:sz w:val="21"/>
        </w:rPr>
        <w:t>当时，即时，有最大值为2．</w:t>
      </w:r>
    </w:p>
    <w:p>
      <w:r>
        <w:rPr>
          <w:rFonts w:ascii="宋体" w:hAnsi="宋体" w:eastAsia="宋体"/>
          <w:sz w:val="21"/>
        </w:rPr>
        <w:t>16．（2023春·江西宜春 ）已知函数</w:t>
      </w:r>
    </w:p>
    <w:p>
      <w:r>
        <w:rPr>
          <w:rFonts w:ascii="宋体" w:hAnsi="宋体" w:eastAsia="宋体"/>
          <w:sz w:val="21"/>
        </w:rPr>
        <w:t>(1)求函数的最小正周期及对称轴方程；</w:t>
      </w:r>
    </w:p>
    <w:p>
      <w:r>
        <w:rPr>
          <w:rFonts w:ascii="宋体" w:hAnsi="宋体" w:eastAsia="宋体"/>
          <w:sz w:val="21"/>
        </w:rPr>
        <w:t>(2)将函数的图象向左平移个单位，再将所得图象上各点的纵坐标不变､横坐标伸长为原来的2倍，得到函数的图象，求在[0，2π]上的单调递减区间.</w:t>
      </w:r>
    </w:p>
    <w:p>
      <w:r>
        <w:rPr>
          <w:rFonts w:ascii="宋体" w:hAnsi="宋体" w:eastAsia="宋体"/>
          <w:sz w:val="21"/>
        </w:rPr>
        <w:t>【答案】(1)最小正周期为，对称轴方程为，</w:t>
      </w:r>
    </w:p>
    <w:p>
      <w:r>
        <w:rPr>
          <w:rFonts w:ascii="宋体" w:hAnsi="宋体" w:eastAsia="宋体"/>
          <w:sz w:val="21"/>
        </w:rPr>
        <w:t>(2)</w:t>
      </w:r>
    </w:p>
    <w:p>
      <w:r>
        <w:rPr>
          <w:rFonts w:ascii="宋体" w:hAnsi="宋体" w:eastAsia="宋体"/>
          <w:sz w:val="21"/>
        </w:rPr>
        <w:t>【解析】（1），</w:t>
      </w:r>
    </w:p>
    <w:p>
      <w:r>
        <w:rPr>
          <w:rFonts w:ascii="宋体" w:hAnsi="宋体" w:eastAsia="宋体"/>
          <w:sz w:val="21"/>
        </w:rPr>
        <w:t>，</w:t>
      </w:r>
    </w:p>
    <w:p>
      <w:r>
        <w:rPr>
          <w:rFonts w:ascii="宋体" w:hAnsi="宋体" w:eastAsia="宋体"/>
          <w:sz w:val="21"/>
        </w:rPr>
        <w:t>所以函数的最小正周期为，</w:t>
      </w:r>
    </w:p>
    <w:p>
      <w:r>
        <w:rPr>
          <w:rFonts w:ascii="宋体" w:hAnsi="宋体" w:eastAsia="宋体"/>
          <w:sz w:val="21"/>
        </w:rPr>
        <w:t>令，，得函数的对称轴方程为，</w:t>
      </w:r>
    </w:p>
    <w:p>
      <w:r>
        <w:rPr>
          <w:rFonts w:ascii="宋体" w:hAnsi="宋体" w:eastAsia="宋体"/>
          <w:sz w:val="21"/>
        </w:rPr>
        <w:t>（2）将函数的图象向左平移个单位后所得图象的解析式为，</w:t>
      </w:r>
    </w:p>
    <w:p>
      <w:r>
        <w:rPr>
          <w:rFonts w:ascii="宋体" w:hAnsi="宋体" w:eastAsia="宋体"/>
          <w:sz w:val="21"/>
        </w:rPr>
        <w:t>所以，</w:t>
      </w:r>
    </w:p>
    <w:p>
      <w:r>
        <w:rPr>
          <w:rFonts w:ascii="宋体" w:hAnsi="宋体" w:eastAsia="宋体"/>
          <w:sz w:val="21"/>
        </w:rPr>
        <w:t>令，</w:t>
      </w:r>
    </w:p>
    <w:p>
      <w:r>
        <w:rPr>
          <w:rFonts w:ascii="宋体" w:hAnsi="宋体" w:eastAsia="宋体"/>
          <w:sz w:val="21"/>
        </w:rPr>
        <w:t>所以.又，</w:t>
      </w:r>
    </w:p>
    <w:p>
      <w:r>
        <w:rPr>
          <w:rFonts w:ascii="宋体" w:hAnsi="宋体" w:eastAsia="宋体"/>
          <w:sz w:val="21"/>
        </w:rPr>
        <w:t>所以在上的单调递减区间为.</w:t>
      </w:r>
    </w:p>
    <w:p>
      <w:r>
        <w:rPr>
          <w:rFonts w:ascii="宋体" w:hAnsi="宋体" w:eastAsia="宋体"/>
          <w:sz w:val="21"/>
        </w:rPr>
        <w:t>1．（2023·四川 ）将函数的图象先向左平移个单位长度，再把所得函数图象的横、纵坐标都变为原来的倍，得到函数的图象，若函数在区间内没有零点，则的取值范围是（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【答案】C</w:t>
      </w:r>
    </w:p>
    <w:p>
      <w:r>
        <w:rPr>
          <w:rFonts w:ascii="宋体" w:hAnsi="宋体" w:eastAsia="宋体"/>
          <w:sz w:val="21"/>
        </w:rPr>
        <w:t>【解析】将函数的图象向左平移个单位长度，得到，</w:t>
      </w:r>
    </w:p>
    <w:p>
      <w:r>
        <w:rPr>
          <w:rFonts w:ascii="宋体" w:hAnsi="宋体" w:eastAsia="宋体"/>
          <w:sz w:val="21"/>
        </w:rPr>
        <w:t>再把所得函数图象的横、纵坐标都变为原来的倍，得到函数的图象，</w:t>
      </w:r>
    </w:p>
    <w:p>
      <w:r>
        <w:rPr>
          <w:rFonts w:ascii="宋体" w:hAnsi="宋体" w:eastAsia="宋体"/>
          <w:sz w:val="21"/>
        </w:rPr>
        <w:t>即，因为函数在上没有零点，则，即，</w:t>
      </w:r>
    </w:p>
    <w:p>
      <w:r>
        <w:rPr>
          <w:rFonts w:ascii="宋体" w:hAnsi="宋体" w:eastAsia="宋体"/>
          <w:sz w:val="21"/>
        </w:rPr>
        <w:t>即，则，由，得，得，</w:t>
      </w:r>
    </w:p>
    <w:p>
      <w:r>
        <w:rPr>
          <w:rFonts w:ascii="宋体" w:hAnsi="宋体" w:eastAsia="宋体"/>
          <w:sz w:val="21"/>
        </w:rPr>
        <w:t>若函数在上有零点，则，，</w:t>
      </w:r>
    </w:p>
    <w:p>
      <w:r>
        <w:rPr>
          <w:rFonts w:ascii="宋体" w:hAnsi="宋体" w:eastAsia="宋体"/>
          <w:sz w:val="21"/>
        </w:rPr>
        <w:t>即，又，则.当时，解得.</w:t>
      </w:r>
    </w:p>
    <w:p>
      <w:r>
        <w:rPr>
          <w:rFonts w:ascii="宋体" w:hAnsi="宋体" w:eastAsia="宋体"/>
          <w:sz w:val="21"/>
        </w:rPr>
        <w:t>当时，解得.当时，解得，与矛盾.</w:t>
      </w:r>
    </w:p>
    <w:p>
      <w:r>
        <w:rPr>
          <w:rFonts w:ascii="宋体" w:hAnsi="宋体" w:eastAsia="宋体"/>
          <w:sz w:val="21"/>
        </w:rPr>
        <w:t>综上，若函数在上有零点，则或，</w:t>
      </w:r>
    </w:p>
    <w:p>
      <w:r>
        <w:rPr>
          <w:rFonts w:ascii="宋体" w:hAnsi="宋体" w:eastAsia="宋体"/>
          <w:sz w:val="21"/>
        </w:rPr>
        <w:t>则若没有零点，则或.</w:t>
      </w:r>
    </w:p>
    <w:p>
      <w:r>
        <w:rPr>
          <w:rFonts w:ascii="宋体" w:hAnsi="宋体" w:eastAsia="宋体"/>
          <w:sz w:val="21"/>
        </w:rPr>
        <w:t>故选：C.</w:t>
      </w:r>
    </w:p>
    <w:p>
      <w:r>
        <w:rPr>
          <w:rFonts w:ascii="宋体" w:hAnsi="宋体" w:eastAsia="宋体"/>
          <w:sz w:val="21"/>
        </w:rPr>
        <w:t>2．（2023春·浙江杭州·高一校考期中）（多选）已知函数，（    ）</w:t>
      </w:r>
    </w:p>
    <w:p>
      <w:r>
        <w:rPr>
          <w:rFonts w:ascii="宋体" w:hAnsi="宋体" w:eastAsia="宋体"/>
          <w:sz w:val="21"/>
        </w:rPr>
        <w:t>A．若在区间上单调，则</w:t>
      </w:r>
    </w:p>
    <w:p>
      <w:r>
        <w:rPr>
          <w:rFonts w:ascii="宋体" w:hAnsi="宋体" w:eastAsia="宋体"/>
          <w:sz w:val="21"/>
        </w:rPr>
        <w:t>[重复] B．将函数的图像向左平移个单位得到曲线C，若曲线C对应的函数为偶函数，则的最小值为</w:t>
      </w:r>
    </w:p>
    <w:p>
      <w:r>
        <w:rPr>
          <w:rFonts w:ascii="宋体" w:hAnsi="宋体" w:eastAsia="宋体"/>
          <w:sz w:val="21"/>
        </w:rPr>
        <w:t>C．若方程在区间上恰有三个解，则</w:t>
      </w:r>
    </w:p>
    <w:p>
      <w:r>
        <w:rPr>
          <w:rFonts w:ascii="宋体" w:hAnsi="宋体" w:eastAsia="宋体"/>
          <w:sz w:val="21"/>
        </w:rPr>
        <w:t>D．关于x的方程在上有两个不同的解，则</w:t>
      </w:r>
    </w:p>
    <w:p>
      <w:r>
        <w:rPr>
          <w:rFonts w:ascii="宋体" w:hAnsi="宋体" w:eastAsia="宋体"/>
          <w:sz w:val="21"/>
        </w:rPr>
        <w:t>【答案】BCD</w:t>
      </w:r>
    </w:p>
    <w:p>
      <w:r>
        <w:rPr>
          <w:rFonts w:ascii="宋体" w:hAnsi="宋体" w:eastAsia="宋体"/>
          <w:sz w:val="21"/>
        </w:rPr>
        <w:t>【解析】对于A，，，</w:t>
      </w:r>
    </w:p>
    <w:p>
      <w:r>
        <w:rPr>
          <w:rFonts w:ascii="宋体" w:hAnsi="宋体" w:eastAsia="宋体"/>
          <w:sz w:val="21"/>
        </w:rPr>
        <w:t>若在区间上单调递增，则，</w:t>
      </w:r>
    </w:p>
    <w:p>
      <w:r>
        <w:rPr>
          <w:rFonts w:ascii="宋体" w:hAnsi="宋体" w:eastAsia="宋体"/>
          <w:sz w:val="21"/>
        </w:rPr>
        <w:t>解得，由，则，又，解得，所以，</w:t>
      </w:r>
    </w:p>
    <w:p>
      <w:r>
        <w:rPr>
          <w:rFonts w:ascii="宋体" w:hAnsi="宋体" w:eastAsia="宋体"/>
          <w:sz w:val="21"/>
        </w:rPr>
        <w:t>若在区间上单调递减，则，</w:t>
      </w:r>
    </w:p>
    <w:p>
      <w:r>
        <w:rPr>
          <w:rFonts w:ascii="宋体" w:hAnsi="宋体" w:eastAsia="宋体"/>
          <w:sz w:val="21"/>
        </w:rPr>
        <w:t>解得，同理可得，有，</w:t>
      </w:r>
    </w:p>
    <w:p>
      <w:r>
        <w:rPr>
          <w:rFonts w:ascii="宋体" w:hAnsi="宋体" w:eastAsia="宋体"/>
          <w:sz w:val="21"/>
        </w:rPr>
        <w:t>综上，或，A错误；</w:t>
      </w:r>
    </w:p>
    <w:p>
      <w:r>
        <w:rPr>
          <w:rFonts w:ascii="宋体" w:hAnsi="宋体" w:eastAsia="宋体"/>
          <w:sz w:val="21"/>
        </w:rPr>
        <w:t>对于B，的图像向左平移个单位得到，</w:t>
      </w:r>
    </w:p>
    <w:p>
      <w:r>
        <w:rPr>
          <w:rFonts w:ascii="宋体" w:hAnsi="宋体" w:eastAsia="宋体"/>
          <w:sz w:val="21"/>
        </w:rPr>
        <w:t>若为偶函数，则有，解得，，</w:t>
      </w:r>
    </w:p>
    <w:p>
      <w:r>
        <w:rPr>
          <w:rFonts w:ascii="宋体" w:hAnsi="宋体" w:eastAsia="宋体"/>
          <w:sz w:val="21"/>
        </w:rPr>
        <w:t>而，所以最小值为，B正确；</w:t>
      </w:r>
    </w:p>
    <w:p>
      <w:r>
        <w:rPr>
          <w:rFonts w:ascii="宋体" w:hAnsi="宋体" w:eastAsia="宋体"/>
          <w:sz w:val="21"/>
        </w:rPr>
        <w:t>对于C，，，</w:t>
      </w:r>
    </w:p>
    <w:p>
      <w:r>
        <w:rPr>
          <w:rFonts w:ascii="宋体" w:hAnsi="宋体" w:eastAsia="宋体"/>
          <w:sz w:val="21"/>
        </w:rPr>
        <w:t>函数在区间上恰有三个极值点，则有，</w:t>
      </w:r>
    </w:p>
    <w:p>
      <w:r>
        <w:rPr>
          <w:rFonts w:ascii="宋体" w:hAnsi="宋体" w:eastAsia="宋体"/>
          <w:sz w:val="21"/>
        </w:rPr>
        <w:t>解得：，C正确；</w:t>
      </w:r>
    </w:p>
    <w:p>
      <w:r>
        <w:rPr>
          <w:rFonts w:ascii="宋体" w:hAnsi="宋体" w:eastAsia="宋体"/>
          <w:sz w:val="21"/>
        </w:rPr>
        <w:t>对于D，，即，</w:t>
      </w:r>
    </w:p>
    <w:p>
      <w:r>
        <w:rPr>
          <w:rFonts w:ascii="宋体" w:hAnsi="宋体" w:eastAsia="宋体"/>
          <w:sz w:val="21"/>
        </w:rPr>
        <w:t>，，则，</w:t>
      </w:r>
    </w:p>
    <w:p>
      <w:r>
        <w:rPr>
          <w:rFonts w:ascii="宋体" w:hAnsi="宋体" w:eastAsia="宋体"/>
          <w:sz w:val="21"/>
        </w:rPr>
        <w:t>解得： ，D正确.</w:t>
      </w:r>
    </w:p>
    <w:p>
      <w:r>
        <w:rPr>
          <w:rFonts w:ascii="宋体" w:hAnsi="宋体" w:eastAsia="宋体"/>
          <w:sz w:val="21"/>
        </w:rPr>
        <w:t>故选：BCD</w:t>
      </w:r>
    </w:p>
    <w:p>
      <w:r>
        <w:rPr>
          <w:rFonts w:ascii="宋体" w:hAnsi="宋体" w:eastAsia="宋体"/>
          <w:sz w:val="21"/>
        </w:rPr>
        <w:t>3．（2023秋·江苏苏州）已知函数为奇函数，且图象的相邻两对称轴间的距离为.</w:t>
      </w:r>
    </w:p>
    <w:p>
      <w:r>
        <w:rPr>
          <w:rFonts w:ascii="宋体" w:hAnsi="宋体" w:eastAsia="宋体"/>
          <w:sz w:val="21"/>
        </w:rPr>
        <w:t>(1)求的解析式及单调减区间；</w:t>
      </w:r>
    </w:p>
    <w:p>
      <w:r>
        <w:rPr>
          <w:rFonts w:ascii="宋体" w:hAnsi="宋体" w:eastAsia="宋体"/>
          <w:sz w:val="21"/>
        </w:rPr>
        <w:t>(2)将函数的图象向右平移个单位长度，再把横坐标缩小为原来的（纵坐标不变），得到函数的图象，当时，求方程的所有根之和.</w:t>
      </w:r>
    </w:p>
    <w:p>
      <w:r>
        <w:rPr>
          <w:rFonts w:ascii="宋体" w:hAnsi="宋体" w:eastAsia="宋体"/>
          <w:sz w:val="21"/>
        </w:rPr>
        <w:t>【答案】(1)，单调减区间为.</w:t>
      </w:r>
    </w:p>
    <w:p>
      <w:r>
        <w:rPr>
          <w:rFonts w:ascii="宋体" w:hAnsi="宋体" w:eastAsia="宋体"/>
          <w:sz w:val="21"/>
        </w:rPr>
        <w:t>(2)</w:t>
      </w:r>
    </w:p>
    <w:p>
      <w:r>
        <w:rPr>
          <w:rFonts w:ascii="宋体" w:hAnsi="宋体" w:eastAsia="宋体"/>
          <w:sz w:val="21"/>
        </w:rPr>
        <w:t>【解析】（1）由题意可知，函数，</w:t>
      </w:r>
    </w:p>
    <w:p>
      <w:r>
        <w:rPr>
          <w:rFonts w:ascii="宋体" w:hAnsi="宋体" w:eastAsia="宋体"/>
          <w:sz w:val="21"/>
        </w:rPr>
        <w:t>又因为函数为奇函数，所以可得，，</w:t>
      </w:r>
    </w:p>
    <w:p>
      <w:r>
        <w:rPr>
          <w:rFonts w:ascii="宋体" w:hAnsi="宋体" w:eastAsia="宋体"/>
          <w:sz w:val="21"/>
        </w:rPr>
        <w:t>又，解得</w:t>
      </w:r>
    </w:p>
    <w:p>
      <w:r>
        <w:rPr>
          <w:rFonts w:ascii="宋体" w:hAnsi="宋体" w:eastAsia="宋体"/>
          <w:sz w:val="21"/>
        </w:rPr>
        <w:t>因为函数图象的相邻两对称轴间的距离为，</w:t>
      </w:r>
    </w:p>
    <w:p>
      <w:r>
        <w:rPr>
          <w:rFonts w:ascii="宋体" w:hAnsi="宋体" w:eastAsia="宋体"/>
          <w:sz w:val="21"/>
        </w:rPr>
        <w:t>可得周期，由可得.</w:t>
      </w:r>
    </w:p>
    <w:p>
      <w:r>
        <w:rPr>
          <w:rFonts w:ascii="宋体" w:hAnsi="宋体" w:eastAsia="宋体"/>
          <w:sz w:val="21"/>
        </w:rPr>
        <w:t>故函数.</w:t>
      </w:r>
    </w:p>
    <w:p>
      <w:r>
        <w:rPr>
          <w:rFonts w:ascii="宋体" w:hAnsi="宋体" w:eastAsia="宋体"/>
          <w:sz w:val="21"/>
        </w:rPr>
        <w:t>令，</w:t>
      </w:r>
    </w:p>
    <w:p>
      <w:r>
        <w:rPr>
          <w:rFonts w:ascii="宋体" w:hAnsi="宋体" w:eastAsia="宋体"/>
          <w:sz w:val="21"/>
        </w:rPr>
        <w:t>可得单调减区间为，.</w:t>
      </w:r>
    </w:p>
    <w:p>
      <w:r>
        <w:rPr>
          <w:rFonts w:ascii="宋体" w:hAnsi="宋体" w:eastAsia="宋体"/>
          <w:sz w:val="21"/>
        </w:rPr>
        <w:t>（2）将函数的图象向右平移个单位长度，可得的图象，</w:t>
      </w:r>
    </w:p>
    <w:p>
      <w:r>
        <w:rPr>
          <w:rFonts w:ascii="宋体" w:hAnsi="宋体" w:eastAsia="宋体"/>
          <w:sz w:val="21"/>
        </w:rPr>
        <w:t>再把横坐标缩小为原来的，得到函数.</w:t>
      </w:r>
    </w:p>
    <w:p>
      <w:r>
        <w:rPr>
          <w:rFonts w:ascii="宋体" w:hAnsi="宋体" w:eastAsia="宋体"/>
          <w:sz w:val="21"/>
        </w:rPr>
        <w:t>由方程得或，</w:t>
      </w:r>
    </w:p>
    <w:p>
      <w:r>
        <w:rPr>
          <w:rFonts w:ascii="宋体" w:hAnsi="宋体" w:eastAsia="宋体"/>
          <w:sz w:val="21"/>
        </w:rPr>
        <w:t>即或（舍）</w:t>
      </w:r>
    </w:p>
    <w:p>
      <w:r>
        <w:rPr>
          <w:rFonts w:ascii="宋体" w:hAnsi="宋体" w:eastAsia="宋体"/>
          <w:sz w:val="21"/>
        </w:rPr>
        <w:t>当时，，所以或或或；</w:t>
      </w:r>
    </w:p>
    <w:p>
      <w:r>
        <w:rPr>
          <w:rFonts w:ascii="宋体" w:hAnsi="宋体" w:eastAsia="宋体"/>
          <w:sz w:val="21"/>
        </w:rPr>
        <w:t>即方程有四个实数根，不妨设为；</w:t>
      </w:r>
    </w:p>
    <w:p>
      <w:r>
        <w:rPr>
          <w:rFonts w:ascii="宋体" w:hAnsi="宋体" w:eastAsia="宋体"/>
          <w:sz w:val="21"/>
        </w:rPr>
        <w:t>可得.</w:t>
      </w:r>
    </w:p>
    <w:p>
      <w:r>
        <w:rPr>
          <w:rFonts w:ascii="宋体" w:hAnsi="宋体" w:eastAsia="宋体"/>
          <w:sz w:val="21"/>
        </w:rPr>
        <w:t>所以，</w:t>
      </w:r>
    </w:p>
    <w:p>
      <w:r>
        <w:rPr>
          <w:rFonts w:ascii="宋体" w:hAnsi="宋体" w:eastAsia="宋体"/>
          <w:sz w:val="21"/>
        </w:rPr>
        <w:t>故所有根之和为.</w:t>
      </w:r>
    </w:p>
    <w:p>
      <w:r>
        <w:rPr>
          <w:rFonts w:ascii="宋体" w:hAnsi="宋体" w:eastAsia="宋体"/>
          <w:sz w:val="21"/>
        </w:rPr>
        <w:t>4．（2023秋·安徽）已知函数的部分图象如图所示．</w:t>
      </w:r>
    </w:p>
    <w:p>
      <w:r>
        <w:rPr>
          <w:rFonts w:ascii="宋体" w:hAnsi="宋体" w:eastAsia="宋体"/>
          <w:sz w:val="21"/>
        </w:rPr>
        <w:t>(1)求的解析式；</w:t>
      </w:r>
    </w:p>
    <w:p>
      <w:r>
        <w:rPr>
          <w:rFonts w:ascii="宋体" w:hAnsi="宋体" w:eastAsia="宋体"/>
          <w:sz w:val="21"/>
        </w:rPr>
        <w:t>(2)将图象上每个点的横坐标变为原来的2倍（纵坐标不变），得到函数的图象，若与的图象关于对称，求不等式的解集．</w:t>
      </w:r>
    </w:p>
    <w:p>
      <w:r>
        <w:rPr>
          <w:rFonts w:ascii="宋体" w:hAnsi="宋体" w:eastAsia="宋体"/>
          <w:sz w:val="21"/>
        </w:rPr>
        <w:t>【答案】(1)</w:t>
      </w:r>
    </w:p>
    <w:p>
      <w:r>
        <w:rPr>
          <w:rFonts w:ascii="宋体" w:hAnsi="宋体" w:eastAsia="宋体"/>
          <w:sz w:val="21"/>
        </w:rPr>
        <w:t>(2)</w:t>
      </w:r>
    </w:p>
    <w:p>
      <w:r>
        <w:rPr>
          <w:rFonts w:ascii="宋体" w:hAnsi="宋体" w:eastAsia="宋体"/>
          <w:sz w:val="21"/>
        </w:rPr>
        <w:t>【解析】（1）由函数的图象，可得，所以，</w:t>
      </w:r>
    </w:p>
    <w:p>
      <w:r>
        <w:rPr>
          <w:rFonts w:ascii="宋体" w:hAnsi="宋体" w:eastAsia="宋体"/>
          <w:sz w:val="21"/>
        </w:rPr>
        <w:t>又由，所以，可得，所以，</w:t>
      </w:r>
    </w:p>
    <w:p>
      <w:r>
        <w:rPr>
          <w:rFonts w:ascii="宋体" w:hAnsi="宋体" w:eastAsia="宋体"/>
          <w:sz w:val="21"/>
        </w:rPr>
        <w:t>因为，即，</w:t>
      </w:r>
    </w:p>
    <w:p>
      <w:r>
        <w:rPr>
          <w:rFonts w:ascii="宋体" w:hAnsi="宋体" w:eastAsia="宋体"/>
          <w:sz w:val="21"/>
        </w:rPr>
        <w:t>解得，即，</w:t>
      </w:r>
    </w:p>
    <w:p>
      <w:r>
        <w:rPr>
          <w:rFonts w:ascii="宋体" w:hAnsi="宋体" w:eastAsia="宋体"/>
          <w:sz w:val="21"/>
        </w:rPr>
        <w:t>又因为，所以，所以，</w:t>
      </w:r>
    </w:p>
    <w:p>
      <w:r>
        <w:rPr>
          <w:rFonts w:ascii="宋体" w:hAnsi="宋体" w:eastAsia="宋体"/>
          <w:sz w:val="21"/>
        </w:rPr>
        <w:t>即函数的解析式为.</w:t>
      </w:r>
    </w:p>
    <w:p>
      <w:r>
        <w:rPr>
          <w:rFonts w:ascii="宋体" w:hAnsi="宋体" w:eastAsia="宋体"/>
          <w:sz w:val="21"/>
        </w:rPr>
        <w:t>（2）将图象上每个点的横坐标变为原来的2倍（纵坐标不变），</w:t>
      </w:r>
    </w:p>
    <w:p>
      <w:r>
        <w:rPr>
          <w:rFonts w:ascii="宋体" w:hAnsi="宋体" w:eastAsia="宋体"/>
          <w:sz w:val="21"/>
        </w:rPr>
        <w:t>得到函数，</w:t>
      </w:r>
    </w:p>
    <w:p>
      <w:r>
        <w:rPr>
          <w:rFonts w:ascii="宋体" w:hAnsi="宋体" w:eastAsia="宋体"/>
          <w:sz w:val="21"/>
        </w:rPr>
        <w:t>设是函数的图象上的任意一点，点关于直线的对称点为，</w:t>
      </w:r>
    </w:p>
    <w:p>
      <w:r>
        <w:rPr>
          <w:rFonts w:ascii="宋体" w:hAnsi="宋体" w:eastAsia="宋体"/>
          <w:sz w:val="21"/>
        </w:rPr>
        <w:t>则，代入函数，</w:t>
      </w:r>
    </w:p>
    <w:p>
      <w:r>
        <w:rPr>
          <w:rFonts w:ascii="宋体" w:hAnsi="宋体" w:eastAsia="宋体"/>
          <w:sz w:val="21"/>
        </w:rPr>
        <w:t>可得，即，</w:t>
      </w:r>
    </w:p>
    <w:p>
      <w:r>
        <w:rPr>
          <w:rFonts w:ascii="宋体" w:hAnsi="宋体" w:eastAsia="宋体"/>
          <w:sz w:val="21"/>
        </w:rPr>
        <w:t>又由不等式，即，</w:t>
      </w:r>
    </w:p>
    <w:p>
      <w:r>
        <w:rPr>
          <w:rFonts w:ascii="宋体" w:hAnsi="宋体" w:eastAsia="宋体"/>
          <w:sz w:val="21"/>
        </w:rPr>
        <w:t>设，即，</w:t>
      </w:r>
    </w:p>
    <w:p>
      <w:r>
        <w:rPr>
          <w:rFonts w:ascii="宋体" w:hAnsi="宋体" w:eastAsia="宋体"/>
          <w:sz w:val="21"/>
        </w:rPr>
        <w:t>由余弦函数的性质，可得，即，</w:t>
      </w:r>
    </w:p>
    <w:p>
      <w:r>
        <w:rPr>
          <w:rFonts w:ascii="宋体" w:hAnsi="宋体" w:eastAsia="宋体"/>
          <w:sz w:val="21"/>
        </w:rPr>
        <w:t>解得或，</w:t>
      </w:r>
    </w:p>
    <w:p>
      <w:r>
        <w:rPr>
          <w:rFonts w:ascii="宋体" w:hAnsi="宋体" w:eastAsia="宋体"/>
          <w:sz w:val="21"/>
        </w:rPr>
        <w:t>即，</w:t>
      </w:r>
    </w:p>
    <w:p>
      <w:r>
        <w:rPr>
          <w:rFonts w:ascii="宋体" w:hAnsi="宋体" w:eastAsia="宋体"/>
          <w:sz w:val="21"/>
        </w:rPr>
        <w:t>即不等式的解集为.</w:t>
      </w:r>
    </w:p>
    <w:p>
      <w:r>
        <w:rPr>
          <w:rFonts w:ascii="宋体" w:hAnsi="宋体" w:eastAsia="宋体"/>
          <w:sz w:val="21"/>
        </w:rPr>
        <w:t>5．（2023春·四川遂宁·高一射洪中学校考阶段练习）已知函数的最大值为，与直线的相邻两个交点的距离为.将的图象先向右平移个单位，保持纵坐标不变，再将每个点的横坐标伸长为原来的2倍，得到函数.</w:t>
      </w:r>
    </w:p>
    <w:p>
      <w:r>
        <w:rPr>
          <w:rFonts w:ascii="宋体" w:hAnsi="宋体" w:eastAsia="宋体"/>
          <w:sz w:val="21"/>
        </w:rPr>
        <w:t>(1)求的解析式.</w:t>
      </w:r>
    </w:p>
    <w:p>
      <w:r>
        <w:rPr>
          <w:rFonts w:ascii="宋体" w:hAnsi="宋体" w:eastAsia="宋体"/>
          <w:sz w:val="21"/>
        </w:rPr>
        <w:t>(2)若，且方程在上有实数解，求实数的取值范围.</w:t>
      </w:r>
    </w:p>
    <w:p>
      <w:r>
        <w:rPr>
          <w:rFonts w:ascii="宋体" w:hAnsi="宋体" w:eastAsia="宋体"/>
          <w:sz w:val="21"/>
        </w:rPr>
        <w:t>【答案】(1)</w:t>
      </w:r>
    </w:p>
    <w:p>
      <w:r>
        <w:rPr>
          <w:rFonts w:ascii="宋体" w:hAnsi="宋体" w:eastAsia="宋体"/>
          <w:sz w:val="21"/>
        </w:rPr>
        <w:t>(2)</w:t>
      </w:r>
    </w:p>
    <w:p>
      <w:r>
        <w:rPr>
          <w:rFonts w:ascii="宋体" w:hAnsi="宋体" w:eastAsia="宋体"/>
          <w:sz w:val="21"/>
        </w:rPr>
        <w:t>【解析】（1）因为函数的最大值为，所以，</w:t>
      </w:r>
    </w:p>
    <w:p>
      <w:r>
        <w:rPr>
          <w:rFonts w:ascii="宋体" w:hAnsi="宋体" w:eastAsia="宋体"/>
          <w:sz w:val="21"/>
        </w:rPr>
        <w:t>又与直线的相邻两个交点的距离为，所以，所以，</w:t>
      </w:r>
    </w:p>
    <w:p>
      <w:r>
        <w:rPr>
          <w:rFonts w:ascii="宋体" w:hAnsi="宋体" w:eastAsia="宋体"/>
          <w:sz w:val="21"/>
        </w:rPr>
        <w:t>则.</w:t>
      </w:r>
    </w:p>
    <w:p>
      <w:r>
        <w:rPr>
          <w:rFonts w:ascii="宋体" w:hAnsi="宋体" w:eastAsia="宋体"/>
          <w:sz w:val="21"/>
        </w:rPr>
        <w:t>将的图象先向右平移个单位，保持纵坐标不变，得到，</w:t>
      </w:r>
    </w:p>
    <w:p>
      <w:r>
        <w:rPr>
          <w:rFonts w:ascii="宋体" w:hAnsi="宋体" w:eastAsia="宋体"/>
          <w:sz w:val="21"/>
        </w:rPr>
        <w:t>再将每个点的横坐标伸长为原来的2倍，得到函数.</w:t>
      </w:r>
    </w:p>
    <w:p>
      <w:r>
        <w:rPr>
          <w:rFonts w:ascii="宋体" w:hAnsi="宋体" w:eastAsia="宋体"/>
          <w:sz w:val="21"/>
        </w:rPr>
        <w:t>（2），</w:t>
      </w:r>
    </w:p>
    <w:p>
      <w:r>
        <w:rPr>
          <w:rFonts w:ascii="宋体" w:hAnsi="宋体" w:eastAsia="宋体"/>
          <w:sz w:val="21"/>
        </w:rPr>
        <w:t>在上有实数解，</w:t>
      </w:r>
    </w:p>
    <w:p>
      <w:r>
        <w:rPr>
          <w:rFonts w:ascii="宋体" w:hAnsi="宋体" w:eastAsia="宋体"/>
          <w:sz w:val="21"/>
        </w:rPr>
        <w:t>即在上有实数解，</w:t>
      </w:r>
    </w:p>
    <w:p>
      <w:r>
        <w:rPr>
          <w:rFonts w:ascii="宋体" w:hAnsi="宋体" w:eastAsia="宋体"/>
          <w:sz w:val="21"/>
        </w:rPr>
        <w:t>即在上有实数解，</w:t>
      </w:r>
    </w:p>
    <w:p>
      <w:r>
        <w:rPr>
          <w:rFonts w:ascii="宋体" w:hAnsi="宋体" w:eastAsia="宋体"/>
          <w:sz w:val="21"/>
        </w:rPr>
        <w:t>令，所以，</w:t>
      </w:r>
    </w:p>
    <w:p>
      <w:r>
        <w:rPr>
          <w:rFonts w:ascii="宋体" w:hAnsi="宋体" w:eastAsia="宋体"/>
          <w:sz w:val="21"/>
        </w:rPr>
        <w:t>由，所以，所以，则，</w:t>
      </w:r>
    </w:p>
    <w:p>
      <w:r>
        <w:rPr>
          <w:rFonts w:ascii="宋体" w:hAnsi="宋体" w:eastAsia="宋体"/>
          <w:sz w:val="21"/>
        </w:rPr>
        <w:t>同时，所以，</w:t>
      </w:r>
    </w:p>
    <w:p>
      <w:r>
        <w:rPr>
          <w:rFonts w:ascii="宋体" w:hAnsi="宋体" w:eastAsia="宋体"/>
          <w:sz w:val="21"/>
        </w:rPr>
        <w:t>所以在上有实数解，</w:t>
      </w:r>
    </w:p>
    <w:p>
      <w:r>
        <w:rPr>
          <w:rFonts w:ascii="宋体" w:hAnsi="宋体" w:eastAsia="宋体"/>
          <w:sz w:val="21"/>
        </w:rPr>
        <w:t>等价于在上有解，即在上有解，</w:t>
      </w:r>
    </w:p>
    <w:p>
      <w:r>
        <w:rPr>
          <w:rFonts w:ascii="宋体" w:hAnsi="宋体" w:eastAsia="宋体"/>
          <w:sz w:val="21"/>
        </w:rPr>
        <w:t>①时，无解；</w:t>
      </w:r>
    </w:p>
    <w:p>
      <w:r>
        <w:rPr>
          <w:rFonts w:ascii="宋体" w:hAnsi="宋体" w:eastAsia="宋体"/>
          <w:sz w:val="21"/>
        </w:rPr>
        <w:t>②时，有解，</w:t>
      </w:r>
    </w:p>
    <w:p>
      <w:r>
        <w:rPr>
          <w:rFonts w:ascii="宋体" w:hAnsi="宋体" w:eastAsia="宋体"/>
          <w:sz w:val="21"/>
        </w:rPr>
        <w:t>即在有解，即在有解，</w:t>
      </w:r>
    </w:p>
    <w:p>
      <w:r>
        <w:rPr>
          <w:rFonts w:ascii="宋体" w:hAnsi="宋体" w:eastAsia="宋体"/>
          <w:sz w:val="21"/>
        </w:rPr>
        <w:t>令，，则，</w:t>
      </w:r>
    </w:p>
    <w:p>
      <w:r>
        <w:rPr>
          <w:rFonts w:ascii="宋体" w:hAnsi="宋体" w:eastAsia="宋体"/>
          <w:sz w:val="21"/>
        </w:rPr>
        <w:t>则，</w:t>
      </w:r>
    </w:p>
    <w:p>
      <w:r>
        <w:rPr>
          <w:rFonts w:ascii="宋体" w:hAnsi="宋体" w:eastAsia="宋体"/>
          <w:sz w:val="21"/>
        </w:rPr>
        <w:t>当且仅当，即时，等号成立，</w:t>
      </w:r>
    </w:p>
    <w:p>
      <w:r>
        <w:rPr>
          <w:rFonts w:ascii="宋体" w:hAnsi="宋体" w:eastAsia="宋体"/>
          <w:sz w:val="21"/>
        </w:rPr>
        <w:t>所以的值域为，</w:t>
      </w:r>
    </w:p>
    <w:p>
      <w:r>
        <w:rPr>
          <w:rFonts w:ascii="宋体" w:hAnsi="宋体" w:eastAsia="宋体"/>
          <w:sz w:val="21"/>
        </w:rPr>
        <w:t>所以在有解等价于.</w:t>
      </w:r>
    </w:p>
    <w:p>
      <w:r>
        <w:rPr>
          <w:rFonts w:ascii="宋体" w:hAnsi="宋体" w:eastAsia="宋体"/>
          <w:sz w:val="21"/>
        </w:rPr>
        <w:t>综上：.</w:t>
      </w:r>
    </w:p>
    <w:p>
      <w:r>
        <w:rPr>
          <w:rFonts w:ascii="宋体" w:hAnsi="宋体" w:eastAsia="宋体"/>
          <w:sz w:val="21"/>
        </w:rPr>
        <w:t>6．（2023春·四川成都·高一统考期末）已知函数，函数的图象向左平移个单位，再向上平移1个单位得到的图象，.</w:t>
      </w:r>
    </w:p>
    <w:p>
      <w:r>
        <w:rPr>
          <w:rFonts w:ascii="宋体" w:hAnsi="宋体" w:eastAsia="宋体"/>
          <w:sz w:val="21"/>
        </w:rPr>
        <w:t>(1)若，求；</w:t>
      </w:r>
    </w:p>
    <w:p>
      <w:r>
        <w:rPr>
          <w:rFonts w:ascii="宋体" w:hAnsi="宋体" w:eastAsia="宋体"/>
          <w:sz w:val="21"/>
        </w:rPr>
        <w:t>(2)若对任意，存在使得成立，求实数的取值范围.</w:t>
      </w:r>
    </w:p>
    <w:p>
      <w:r>
        <w:rPr>
          <w:rFonts w:ascii="宋体" w:hAnsi="宋体" w:eastAsia="宋体"/>
          <w:sz w:val="21"/>
        </w:rPr>
        <w:t>【答案】(1)</w:t>
      </w:r>
    </w:p>
    <w:p>
      <w:r>
        <w:rPr>
          <w:rFonts w:ascii="宋体" w:hAnsi="宋体" w:eastAsia="宋体"/>
          <w:sz w:val="21"/>
        </w:rPr>
        <w:t>(2)</w:t>
      </w:r>
    </w:p>
    <w:p>
      <w:r>
        <w:rPr>
          <w:rFonts w:ascii="宋体" w:hAnsi="宋体" w:eastAsia="宋体"/>
          <w:sz w:val="21"/>
        </w:rPr>
        <w:t>【解析】1）</w:t>
      </w:r>
    </w:p>
    <w:p>
      <w:r>
        <w:rPr>
          <w:rFonts w:ascii="宋体" w:hAnsi="宋体" w:eastAsia="宋体"/>
          <w:sz w:val="21"/>
        </w:rPr>
        <w:t>，</w:t>
      </w:r>
    </w:p>
    <w:p>
      <w:r>
        <w:rPr>
          <w:rFonts w:ascii="宋体" w:hAnsi="宋体" w:eastAsia="宋体"/>
          <w:sz w:val="21"/>
        </w:rPr>
        <w:t>若，则，</w:t>
      </w:r>
    </w:p>
    <w:p>
      <w:r>
        <w:rPr>
          <w:rFonts w:ascii="宋体" w:hAnsi="宋体" w:eastAsia="宋体"/>
          <w:sz w:val="21"/>
        </w:rPr>
        <w:t>∴，∴.</w:t>
      </w:r>
    </w:p>
    <w:p>
      <w:r>
        <w:rPr>
          <w:rFonts w:ascii="宋体" w:hAnsi="宋体" w:eastAsia="宋体"/>
          <w:sz w:val="21"/>
        </w:rPr>
        <w:t>（2），</w:t>
      </w:r>
    </w:p>
    <w:p>
      <w:r>
        <w:rPr>
          <w:rFonts w:ascii="宋体" w:hAnsi="宋体" w:eastAsia="宋体"/>
          <w:sz w:val="21"/>
        </w:rPr>
        <w:t>当时，，，</w:t>
      </w:r>
    </w:p>
    <w:p>
      <w:r>
        <w:rPr>
          <w:rFonts w:ascii="宋体" w:hAnsi="宋体" w:eastAsia="宋体"/>
          <w:sz w:val="21"/>
        </w:rPr>
        <w:t>若对任意，存在使得成立，</w:t>
      </w:r>
    </w:p>
    <w:p>
      <w:r>
        <w:rPr>
          <w:rFonts w:ascii="宋体" w:hAnsi="宋体" w:eastAsia="宋体"/>
          <w:sz w:val="21"/>
        </w:rPr>
        <w:t>则函数的值域是的子集.</w:t>
      </w:r>
    </w:p>
    <w:p>
      <w:r>
        <w:rPr>
          <w:rFonts w:ascii="宋体" w:hAnsi="宋体" w:eastAsia="宋体"/>
          <w:sz w:val="21"/>
        </w:rPr>
        <w:t>，</w:t>
      </w:r>
    </w:p>
    <w:p>
      <w:r>
        <w:rPr>
          <w:rFonts w:ascii="宋体" w:hAnsi="宋体" w:eastAsia="宋体"/>
          <w:sz w:val="21"/>
        </w:rPr>
        <w:t>令，记，</w:t>
      </w:r>
    </w:p>
    <w:p>
      <w:r>
        <w:rPr>
          <w:rFonts w:ascii="宋体" w:hAnsi="宋体" w:eastAsia="宋体"/>
          <w:sz w:val="21"/>
        </w:rPr>
        <w:t>当时，，</w:t>
      </w:r>
    </w:p>
    <w:p>
      <w:r>
        <w:rPr>
          <w:rFonts w:ascii="宋体" w:hAnsi="宋体" w:eastAsia="宋体"/>
          <w:sz w:val="21"/>
        </w:rPr>
        <w:t>，</w:t>
      </w:r>
    </w:p>
    <w:p>
      <w:r>
        <w:rPr>
          <w:rFonts w:ascii="宋体" w:hAnsi="宋体" w:eastAsia="宋体"/>
          <w:sz w:val="21"/>
        </w:rPr>
        <w:t>在时单调递减，则，即，</w:t>
      </w:r>
    </w:p>
    <w:p>
      <w:r>
        <w:rPr>
          <w:rFonts w:ascii="宋体" w:hAnsi="宋体" w:eastAsia="宋体"/>
          <w:sz w:val="21"/>
        </w:rPr>
        <w:t>由题意得，解得，又，矛盾，所以无解；</w:t>
      </w:r>
    </w:p>
    <w:p>
      <w:r>
        <w:rPr>
          <w:rFonts w:ascii="宋体" w:hAnsi="宋体" w:eastAsia="宋体"/>
          <w:sz w:val="21"/>
        </w:rPr>
        <w:t>当时，，</w:t>
      </w:r>
    </w:p>
    <w:p>
      <w:r>
        <w:rPr>
          <w:rFonts w:ascii="宋体" w:hAnsi="宋体" w:eastAsia="宋体"/>
          <w:sz w:val="21"/>
        </w:rPr>
        <w:t>，</w:t>
      </w:r>
    </w:p>
    <w:p>
      <w:r>
        <w:rPr>
          <w:rFonts w:ascii="宋体" w:hAnsi="宋体" w:eastAsia="宋体"/>
          <w:sz w:val="21"/>
        </w:rPr>
        <w:t>，</w:t>
      </w:r>
    </w:p>
    <w:p>
      <w:r>
        <w:rPr>
          <w:rFonts w:ascii="宋体" w:hAnsi="宋体" w:eastAsia="宋体"/>
          <w:sz w:val="21"/>
        </w:rPr>
        <w:t>在时单调递减，在时单调递增，在时单调递减，</w:t>
      </w:r>
    </w:p>
    <w:p>
      <w:r>
        <w:rPr>
          <w:rFonts w:ascii="宋体" w:hAnsi="宋体" w:eastAsia="宋体"/>
          <w:sz w:val="21"/>
        </w:rPr>
        <w:t>，</w:t>
      </w:r>
    </w:p>
    <w:p>
      <w:r>
        <w:rPr>
          <w:rFonts w:ascii="宋体" w:hAnsi="宋体" w:eastAsia="宋体"/>
          <w:sz w:val="21"/>
        </w:rPr>
        <w:t>由题意得，解得，</w:t>
      </w:r>
    </w:p>
    <w:p>
      <w:r>
        <w:rPr>
          <w:rFonts w:ascii="宋体" w:hAnsi="宋体" w:eastAsia="宋体"/>
          <w:sz w:val="21"/>
        </w:rPr>
        <w:t>又，所以；</w:t>
      </w:r>
    </w:p>
    <w:p>
      <w:r>
        <w:rPr>
          <w:rFonts w:ascii="宋体" w:hAnsi="宋体" w:eastAsia="宋体"/>
          <w:sz w:val="21"/>
        </w:rPr>
        <w:t>当时，，，</w:t>
      </w:r>
    </w:p>
    <w:p>
      <w:r>
        <w:rPr>
          <w:rFonts w:ascii="宋体" w:hAnsi="宋体" w:eastAsia="宋体"/>
          <w:sz w:val="21"/>
        </w:rPr>
        <w:t>，</w:t>
      </w:r>
    </w:p>
    <w:p>
      <w:r>
        <w:rPr>
          <w:rFonts w:ascii="宋体" w:hAnsi="宋体" w:eastAsia="宋体"/>
          <w:sz w:val="21"/>
        </w:rPr>
        <w:t>在时单调递减，在时单调递增，</w:t>
      </w:r>
    </w:p>
    <w:p>
      <w:r>
        <w:rPr>
          <w:rFonts w:ascii="宋体" w:hAnsi="宋体" w:eastAsia="宋体"/>
          <w:sz w:val="21"/>
        </w:rPr>
        <w:t>，</w:t>
      </w:r>
    </w:p>
    <w:p>
      <w:r>
        <w:rPr>
          <w:rFonts w:ascii="宋体" w:hAnsi="宋体" w:eastAsia="宋体"/>
          <w:sz w:val="21"/>
        </w:rPr>
        <w:t>由题意，解得，</w:t>
      </w:r>
    </w:p>
    <w:p>
      <w:r>
        <w:rPr>
          <w:rFonts w:ascii="宋体" w:hAnsi="宋体" w:eastAsia="宋体"/>
          <w:sz w:val="21"/>
        </w:rPr>
        <w:t>又，所以；</w:t>
      </w:r>
    </w:p>
    <w:p>
      <w:r>
        <w:rPr>
          <w:rFonts w:ascii="宋体" w:hAnsi="宋体" w:eastAsia="宋体"/>
          <w:sz w:val="21"/>
        </w:rPr>
        <w:t>当时，，，</w:t>
      </w:r>
    </w:p>
    <w:p>
      <w:r>
        <w:rPr>
          <w:rFonts w:ascii="宋体" w:hAnsi="宋体" w:eastAsia="宋体"/>
          <w:sz w:val="21"/>
        </w:rPr>
        <w:t>，</w:t>
      </w:r>
    </w:p>
    <w:p>
      <w:r>
        <w:rPr>
          <w:rFonts w:ascii="宋体" w:hAnsi="宋体" w:eastAsia="宋体"/>
          <w:sz w:val="21"/>
        </w:rPr>
        <w:t>在时单调递减，则，即，</w:t>
      </w:r>
    </w:p>
    <w:p>
      <w:r>
        <w:rPr>
          <w:rFonts w:ascii="宋体" w:hAnsi="宋体" w:eastAsia="宋体"/>
          <w:sz w:val="21"/>
        </w:rPr>
        <w:t>由题意得，解得，</w:t>
      </w:r>
    </w:p>
    <w:p>
      <w:r>
        <w:rPr>
          <w:rFonts w:ascii="宋体" w:hAnsi="宋体" w:eastAsia="宋体"/>
          <w:sz w:val="21"/>
        </w:rPr>
        <w:t>又，所以，</w:t>
      </w:r>
    </w:p>
    <w:p>
      <w:r>
        <w:rPr>
          <w:rFonts w:ascii="宋体" w:hAnsi="宋体" w:eastAsia="宋体"/>
          <w:sz w:val="21"/>
        </w:rPr>
        <w:t>综上可得，.</w:t>
      </w:r>
    </w:p>
    <w:p>
      <w:pPr>
        <w:pStyle w:val="Heading3"/>
      </w:pPr>
      <w:r>
        <w:rPr>
          <w:rFonts w:ascii="楷体" w:hAnsi="楷体" w:eastAsia="楷体"/>
        </w:rPr>
        <w:t>⭐⭐ 能力提升（举一反三）</w:t>
      </w:r>
    </w:p>
    <w:p>
      <w:r>
        <w:rPr>
          <w:rFonts w:ascii="黑体" w:hAnsi="黑体" w:eastAsia="黑体"/>
          <w:b/>
          <w:sz w:val="22"/>
        </w:rPr>
        <w:t>专题5.6 函数y=Asin(ωx+φ)【七大题型】</w:t>
      </w:r>
    </w:p>
    <w:p>
      <w:r>
        <w:rPr>
          <w:rFonts w:ascii="宋体" w:hAnsi="宋体" w:eastAsia="宋体"/>
          <w:sz w:val="21"/>
        </w:rPr>
        <w:t>【人教A版（2019）】</w:t>
      </w:r>
    </w:p>
    <w:p>
      <w:r>
        <w:rPr>
          <w:rFonts w:ascii="宋体" w:hAnsi="宋体" w:eastAsia="宋体"/>
          <w:sz w:val="21"/>
        </w:rPr>
        <w:t>【知识点1  函数y=Asin(ωx+φ)】</w:t>
      </w:r>
    </w:p>
    <w:p>
      <w:r>
        <w:rPr>
          <w:rFonts w:ascii="宋体" w:hAnsi="宋体" w:eastAsia="宋体"/>
          <w:sz w:val="21"/>
        </w:rPr>
        <w:t>1．φ,ω, A对函数y=Asin(ωx+φ)的图象的影响</w:t>
      </w:r>
    </w:p>
    <w:p>
      <w:r>
        <w:rPr>
          <w:rFonts w:ascii="宋体" w:hAnsi="宋体" w:eastAsia="宋体"/>
          <w:sz w:val="21"/>
        </w:rPr>
        <w:t>(1)对的图象的影响</w:t>
      </w:r>
    </w:p>
    <w:p>
      <w:r>
        <w:rPr>
          <w:rFonts w:ascii="宋体" w:hAnsi="宋体" w:eastAsia="宋体"/>
          <w:sz w:val="21"/>
        </w:rPr>
        <w:t>函数（其中）的图象，可以看作是把正弦曲线上所有的点向左(当&gt;0时)</w:t>
      </w:r>
    </w:p>
    <w:p>
      <w:r>
        <w:rPr>
          <w:rFonts w:ascii="宋体" w:hAnsi="宋体" w:eastAsia="宋体"/>
          <w:sz w:val="21"/>
        </w:rPr>
        <w:t>或向右(当&lt;0时)平移||个单位长度而得到(可简记为“左加右减”).</w:t>
      </w:r>
    </w:p>
    <w:p>
      <w:r>
        <w:rPr>
          <w:rFonts w:ascii="宋体" w:hAnsi="宋体" w:eastAsia="宋体"/>
          <w:sz w:val="21"/>
        </w:rPr>
        <w:t>(2)对的图象的影响</w:t>
        <w:br/>
        <w:t>函数的图象，可以看作是把的图象上所有点的横坐标缩短(当&gt;1时)或</w:t>
      </w:r>
    </w:p>
    <w:p>
      <w:r>
        <w:rPr>
          <w:rFonts w:ascii="宋体" w:hAnsi="宋体" w:eastAsia="宋体"/>
          <w:sz w:val="21"/>
        </w:rPr>
        <w:t>伸长(当0&lt;&lt;1时)到原来的倍(纵坐标不变)而得到.</w:t>
      </w:r>
    </w:p>
    <w:p>
      <w:r>
        <w:rPr>
          <w:rFonts w:ascii="宋体" w:hAnsi="宋体" w:eastAsia="宋体"/>
          <w:sz w:val="21"/>
        </w:rPr>
        <w:t>(3)对的图象的影响</w:t>
        <w:br/>
        <w:t>函数的图象，可以看作是把图象上所有点的纵坐标伸长(当A&gt;1时)</w:t>
      </w:r>
    </w:p>
    <w:p>
      <w:r>
        <w:rPr>
          <w:rFonts w:ascii="宋体" w:hAnsi="宋体" w:eastAsia="宋体"/>
          <w:sz w:val="21"/>
        </w:rPr>
        <w:t>或缩短(当0&lt;A&lt;1时)到原来的A倍(横坐标不变)而得到.</w:t>
      </w:r>
    </w:p>
    <w:p>
      <w:r>
        <w:rPr>
          <w:rFonts w:ascii="宋体" w:hAnsi="宋体" w:eastAsia="宋体"/>
          <w:sz w:val="21"/>
        </w:rPr>
        <w:t>(4)由函数的图象得到函数的图象</w:t>
      </w:r>
    </w:p>
    <w:p>
      <w:r>
        <w:rPr>
          <w:rFonts w:ascii="宋体" w:hAnsi="宋体" w:eastAsia="宋体"/>
          <w:sz w:val="21"/>
        </w:rPr>
        <w:t>以上两种方法的图示如下：</w:t>
      </w:r>
    </w:p>
    <w:p>
      <w:r>
        <w:rPr>
          <w:rFonts w:ascii="宋体" w:hAnsi="宋体" w:eastAsia="宋体"/>
          <w:sz w:val="21"/>
        </w:rPr>
        <w:t>2．函数的图象</w:t>
      </w:r>
    </w:p>
    <w:p>
      <w:r>
        <w:rPr>
          <w:rFonts w:ascii="宋体" w:hAnsi="宋体" w:eastAsia="宋体"/>
          <w:sz w:val="21"/>
        </w:rPr>
        <w:t>类似于正弦型函数，余弦型函数的图象的画法有以下两种.</w:t>
        <w:br/>
        <w:t>(1)“五点法”，令，求出相应的x值及y值，利用这五个点，可以得到</w:t>
      </w:r>
    </w:p>
    <w:p>
      <w:r>
        <w:rPr>
          <w:rFonts w:ascii="宋体" w:hAnsi="宋体" w:eastAsia="宋体"/>
          <w:sz w:val="21"/>
        </w:rPr>
        <w:t>在一个周期内的图象，然后再把这一段上的图象向左向右延伸，即得的图象.</w:t>
        <w:br/>
        <w:t xml:space="preserve">    (2)“变换作图法”的途径有两种.</w:t>
        <w:br/>
        <w:t xml:space="preserve">    一是类似于正弦型函数的变换作图法，可由的图象通过变换作图法得到 (&gt;0,A&gt;0)的图象，即：</w:t>
      </w:r>
    </w:p>
    <w:p>
      <w:r>
        <w:rPr>
          <w:rFonts w:ascii="宋体" w:hAnsi="宋体" w:eastAsia="宋体"/>
          <w:sz w:val="21"/>
        </w:rPr>
        <w:t>二是由诱导公式将余弦型函数转化为正弦型函数，即，再由的图象通过变换作图法得到的图象即可.</w:t>
      </w:r>
    </w:p>
    <w:p>
      <w:r>
        <w:rPr>
          <w:rFonts w:ascii="宋体" w:hAnsi="宋体" w:eastAsia="宋体"/>
          <w:sz w:val="21"/>
        </w:rPr>
        <w:t>3．由部分图象确定函数解析式的方法</w:t>
      </w:r>
    </w:p>
    <w:p>
      <w:r>
        <w:rPr>
          <w:rFonts w:ascii="宋体" w:hAnsi="宋体" w:eastAsia="宋体"/>
          <w:sz w:val="21"/>
        </w:rPr>
        <w:t>由y=Asin(ωx+φ)(A&gt;0，ω&gt;0)的一段图象求其解析式时，A比较容易由图得出，困难的是求待定系数ω和φ，常用如下两种方法：</w:t>
      </w:r>
    </w:p>
    <w:p>
      <w:r>
        <w:rPr>
          <w:rFonts w:ascii="宋体" w:hAnsi="宋体" w:eastAsia="宋体"/>
          <w:sz w:val="21"/>
        </w:rPr>
        <w:t>(1)如果图象明确指出了周期T的大小和“零点”坐标，那么由即可求出ω；确定φ时，若能求出离原点最近的右侧图象上升(或下降)的零点的横坐标，则令即可求出φ.</w:t>
      </w:r>
    </w:p>
    <w:p>
      <w:r>
        <w:rPr>
          <w:rFonts w:ascii="宋体" w:hAnsi="宋体" w:eastAsia="宋体"/>
          <w:sz w:val="21"/>
        </w:rPr>
        <w:t>(2)代入点的坐标.利用一些已知点(最高点、最低点或零点)坐标代入解析式，再结合图形解出ω和φ，若对A，ω的符号或φ的范围有所需求，可用诱导公式变换使其符合要求.</w:t>
      </w:r>
    </w:p>
    <w:p>
      <w:r>
        <w:rPr>
          <w:rFonts w:ascii="黑体" w:hAnsi="黑体" w:eastAsia="黑体"/>
          <w:b/>
          <w:sz w:val="22"/>
        </w:rPr>
        <w:t>【题型1  “五点法”作函数y=Asin(ωx+φ)的图象】</w:t>
      </w:r>
    </w:p>
    <w:p>
      <w:r>
        <w:rPr>
          <w:rFonts w:ascii="宋体" w:hAnsi="宋体" w:eastAsia="宋体"/>
          <w:sz w:val="21"/>
        </w:rPr>
        <w:t>【例1】（23-24高一下·内蒙古呼和浩特·期中）用五点法作函数的图像时，得到如下表格：</w:t>
      </w:r>
    </w:p>
    <w:p>
      <w:r>
        <w:rPr>
          <w:rFonts w:ascii="宋体" w:hAnsi="宋体" w:eastAsia="宋体"/>
          <w:sz w:val="21"/>
        </w:rPr>
        <w:t>则A，ω，φ的值分别为（    ）</w:t>
      </w:r>
    </w:p>
    <w:p>
      <w:r>
        <w:rPr>
          <w:rFonts w:ascii="宋体" w:hAnsi="宋体" w:eastAsia="宋体"/>
          <w:sz w:val="21"/>
        </w:rPr>
        <w:t>A．4，2，</w:t>
        <w:tab/>
        <w:t>B．4，，</w:t>
        <w:tab/>
        <w:t>C．4，2，</w:t>
        <w:tab/>
        <w:t>D．4，，</w:t>
      </w:r>
    </w:p>
    <w:p>
      <w:r>
        <w:rPr>
          <w:rFonts w:ascii="宋体" w:hAnsi="宋体" w:eastAsia="宋体"/>
          <w:sz w:val="21"/>
        </w:rPr>
        <w:t>【解题思路】利用的图像与性质，再结合图表中的数据即可求出结果.</w:t>
      </w:r>
    </w:p>
    <w:p>
      <w:r>
        <w:rPr>
          <w:rFonts w:ascii="宋体" w:hAnsi="宋体" w:eastAsia="宋体"/>
          <w:sz w:val="21"/>
        </w:rPr>
        <w:t>【解答过程】根据图像表格，易知,，又，得到，</w:t>
      </w:r>
    </w:p>
    <w:p>
      <w:r>
        <w:rPr>
          <w:rFonts w:ascii="宋体" w:hAnsi="宋体" w:eastAsia="宋体"/>
          <w:sz w:val="21"/>
        </w:rPr>
        <w:t>又由图像表格及的图像与性质知，，得到.</w:t>
      </w:r>
    </w:p>
    <w:p>
      <w:r>
        <w:rPr>
          <w:rFonts w:ascii="宋体" w:hAnsi="宋体" w:eastAsia="宋体"/>
          <w:sz w:val="21"/>
        </w:rPr>
        <w:t>故选：A.</w:t>
      </w:r>
    </w:p>
    <w:p>
      <w:r>
        <w:rPr>
          <w:rFonts w:ascii="宋体" w:hAnsi="宋体" w:eastAsia="宋体"/>
          <w:sz w:val="21"/>
        </w:rPr>
        <w:t>【变式1-1】（23-24高一上·广东揭阳·期末）某同学用“五点法”画函数在某一个周期内的图象时，列表并填入了部分数据，如下表：</w:t>
      </w:r>
    </w:p>
    <w:p>
      <w:r>
        <w:rPr>
          <w:rFonts w:ascii="宋体" w:hAnsi="宋体" w:eastAsia="宋体"/>
          <w:sz w:val="21"/>
        </w:rPr>
        <w:t>根据表格中的数据，函数的解析式可以是（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【解题思路】根据函数最值，可求得A值，根据周期公式，可求得值，代入特殊点，可求得值，即可得答案.</w:t>
      </w:r>
    </w:p>
    <w:p>
      <w:r>
        <w:rPr>
          <w:rFonts w:ascii="宋体" w:hAnsi="宋体" w:eastAsia="宋体"/>
          <w:sz w:val="21"/>
        </w:rPr>
        <w:t>【解答过程】由题意得最大值为5，最小值为-5，所以A=5，</w:t>
      </w:r>
    </w:p>
    <w:p>
      <w:r>
        <w:rPr>
          <w:rFonts w:ascii="宋体" w:hAnsi="宋体" w:eastAsia="宋体"/>
          <w:sz w:val="21"/>
        </w:rPr>
        <w:t>，解得，解得，</w:t>
      </w:r>
    </w:p>
    <w:p>
      <w:r>
        <w:rPr>
          <w:rFonts w:ascii="宋体" w:hAnsi="宋体" w:eastAsia="宋体"/>
          <w:sz w:val="21"/>
        </w:rPr>
        <w:t>又，解得，</w:t>
      </w:r>
    </w:p>
    <w:p>
      <w:r>
        <w:rPr>
          <w:rFonts w:ascii="宋体" w:hAnsi="宋体" w:eastAsia="宋体"/>
          <w:sz w:val="21"/>
        </w:rPr>
        <w:t>所以的解析式可以是</w:t>
      </w:r>
    </w:p>
    <w:p>
      <w:r>
        <w:rPr>
          <w:rFonts w:ascii="宋体" w:hAnsi="宋体" w:eastAsia="宋体"/>
          <w:sz w:val="21"/>
        </w:rPr>
        <w:t>故选：A.</w:t>
      </w:r>
    </w:p>
    <w:p>
      <w:r>
        <w:rPr>
          <w:rFonts w:ascii="宋体" w:hAnsi="宋体" w:eastAsia="宋体"/>
          <w:sz w:val="21"/>
        </w:rPr>
        <w:t>【变式1-2】（23-24高一下·北京海淀·期中）某同学用五点法作函数（，，）在某一个周期内的图象时，列表并填入了部分数据，如下表：</w:t>
      </w:r>
    </w:p>
    <w:p>
      <w:r>
        <w:rPr>
          <w:rFonts w:ascii="宋体" w:hAnsi="宋体" w:eastAsia="宋体"/>
          <w:sz w:val="21"/>
        </w:rPr>
        <w:t>(1)请将上表数据补充完整，并根据表格数据作出函数的图象；</w:t>
      </w:r>
    </w:p>
    <w:p>
      <w:r>
        <w:rPr>
          <w:rFonts w:ascii="宋体" w:hAnsi="宋体" w:eastAsia="宋体"/>
          <w:sz w:val="21"/>
        </w:rPr>
        <w:t>(2)将的图象向右平移〖公式〗个单位，得到的图象，若的图象关于轴对称，求的最小值．</w:t>
      </w:r>
    </w:p>
    <w:p>
      <w:r>
        <w:rPr>
          <w:rFonts w:ascii="宋体" w:hAnsi="宋体" w:eastAsia="宋体"/>
          <w:sz w:val="21"/>
        </w:rPr>
        <w:t>【解题思路】（1）根据已知数据求得，再填表以及画图即可；</w:t>
      </w:r>
    </w:p>
    <w:p>
      <w:r>
        <w:rPr>
          <w:rFonts w:ascii="宋体" w:hAnsi="宋体" w:eastAsia="宋体"/>
          <w:sz w:val="21"/>
        </w:rPr>
        <w:t>（2）根据（1）中所求函数解析式，结合三角函数图象变换求得的解析式，再根据其为偶函数，即可求得的最小值.</w:t>
      </w:r>
    </w:p>
    <w:p>
      <w:r>
        <w:rPr>
          <w:rFonts w:ascii="宋体" w:hAnsi="宋体" w:eastAsia="宋体"/>
          <w:sz w:val="21"/>
        </w:rPr>
        <w:t>【解答过程】（1）易知，，再根据表格中已知数据可知，，故可得；</w:t>
      </w:r>
    </w:p>
    <w:p>
      <w:r>
        <w:rPr>
          <w:rFonts w:ascii="宋体" w:hAnsi="宋体" w:eastAsia="宋体"/>
          <w:sz w:val="21"/>
        </w:rPr>
        <w:t>令，解得；令，解得；令，解得；</w:t>
      </w:r>
    </w:p>
    <w:p>
      <w:r>
        <w:rPr>
          <w:rFonts w:ascii="宋体" w:hAnsi="宋体" w:eastAsia="宋体"/>
          <w:sz w:val="21"/>
        </w:rPr>
        <w:t>故填表如下：</w:t>
      </w:r>
    </w:p>
    <w:p>
      <w:r>
        <w:rPr>
          <w:rFonts w:ascii="宋体" w:hAnsi="宋体" w:eastAsia="宋体"/>
          <w:sz w:val="21"/>
        </w:rPr>
        <w:t>根据五点作图法，结合表格中数据，画图如下所示：</w:t>
      </w:r>
    </w:p>
    <w:p>
      <w:r>
        <w:rPr>
          <w:rFonts w:ascii="宋体" w:hAnsi="宋体" w:eastAsia="宋体"/>
          <w:sz w:val="21"/>
        </w:rPr>
        <w:t>（2）由（1）可知，，根据题意可得，</w:t>
      </w:r>
    </w:p>
    <w:p>
      <w:r>
        <w:rPr>
          <w:rFonts w:ascii="宋体" w:hAnsi="宋体" w:eastAsia="宋体"/>
          <w:sz w:val="21"/>
        </w:rPr>
        <w:t>由题可知，为偶函数，故，故可得，</w:t>
      </w:r>
    </w:p>
    <w:p>
      <w:r>
        <w:rPr>
          <w:rFonts w:ascii="宋体" w:hAnsi="宋体" w:eastAsia="宋体"/>
          <w:sz w:val="21"/>
        </w:rPr>
        <w:t>又，故当时，取得最小值.</w:t>
      </w:r>
    </w:p>
    <w:p>
      <w:r>
        <w:rPr>
          <w:rFonts w:ascii="宋体" w:hAnsi="宋体" w:eastAsia="宋体"/>
          <w:sz w:val="21"/>
        </w:rPr>
        <w:t>【变式1-3】（23-24高一下·江西赣州·阶段练习）某同学用“五点法”画函数在某一个周期内的图象时，列表并填入了部分数据，如下表：</w:t>
      </w:r>
    </w:p>
    <w:p>
      <w:r>
        <w:rPr>
          <w:rFonts w:ascii="宋体" w:hAnsi="宋体" w:eastAsia="宋体"/>
          <w:sz w:val="21"/>
        </w:rPr>
        <w:t>(1)请将上表数据补充完整，并写出函数的解析式（直接写出结果即可）；</w:t>
      </w:r>
    </w:p>
    <w:p>
      <w:r>
        <w:rPr>
          <w:rFonts w:ascii="宋体" w:hAnsi="宋体" w:eastAsia="宋体"/>
          <w:sz w:val="21"/>
        </w:rPr>
        <w:t>(2)根据表格中的数据作出在一个周期内的图象；</w:t>
      </w:r>
    </w:p>
    <w:p>
      <w:r>
        <w:rPr>
          <w:rFonts w:ascii="宋体" w:hAnsi="宋体" w:eastAsia="宋体"/>
          <w:sz w:val="21"/>
        </w:rPr>
        <w:t>(3)求函数在区间上的值域．</w:t>
      </w:r>
    </w:p>
    <w:p>
      <w:r>
        <w:rPr>
          <w:rFonts w:ascii="宋体" w:hAnsi="宋体" w:eastAsia="宋体"/>
          <w:sz w:val="21"/>
        </w:rPr>
        <w:t>【解题思路】（1）利用最大值求；由表格中数据先求周期,再求；再由求得,进而得到解析式,由解析式补全表格即可；</w:t>
      </w:r>
    </w:p>
    <w:p>
      <w:r>
        <w:rPr>
          <w:rFonts w:ascii="宋体" w:hAnsi="宋体" w:eastAsia="宋体"/>
          <w:sz w:val="21"/>
        </w:rPr>
        <w:t>（2）由表格数据描点连线作图即可；</w:t>
      </w:r>
    </w:p>
    <w:p>
      <w:r>
        <w:rPr>
          <w:rFonts w:ascii="宋体" w:hAnsi="宋体" w:eastAsia="宋体"/>
          <w:sz w:val="21"/>
        </w:rPr>
        <w:t>（3）令,则,利用正弦函数的性质求解即可.</w:t>
      </w:r>
    </w:p>
    <w:p>
      <w:r>
        <w:rPr>
          <w:rFonts w:ascii="宋体" w:hAnsi="宋体" w:eastAsia="宋体"/>
          <w:sz w:val="21"/>
        </w:rPr>
        <w:t>【解答过程】（1）由题表知，，所以，</w:t>
      </w:r>
    </w:p>
    <w:p>
      <w:r>
        <w:rPr>
          <w:rFonts w:ascii="宋体" w:hAnsi="宋体" w:eastAsia="宋体"/>
          <w:sz w:val="21"/>
        </w:rPr>
        <w:t>， ，</w:t>
      </w:r>
    </w:p>
    <w:p>
      <w:r>
        <w:rPr>
          <w:rFonts w:ascii="宋体" w:hAnsi="宋体" w:eastAsia="宋体"/>
          <w:sz w:val="21"/>
        </w:rPr>
        <w:t>，</w:t>
      </w:r>
    </w:p>
    <w:p>
      <w:r>
        <w:rPr>
          <w:rFonts w:ascii="宋体" w:hAnsi="宋体" w:eastAsia="宋体"/>
          <w:sz w:val="21"/>
        </w:rPr>
        <w:t>则数据补全如下表：</w:t>
      </w:r>
    </w:p>
    <w:p>
      <w:r>
        <w:rPr>
          <w:rFonts w:ascii="宋体" w:hAnsi="宋体" w:eastAsia="宋体"/>
          <w:sz w:val="21"/>
        </w:rPr>
        <w:t>；</w:t>
      </w:r>
    </w:p>
    <w:p>
      <w:r>
        <w:rPr>
          <w:rFonts w:ascii="宋体" w:hAnsi="宋体" w:eastAsia="宋体"/>
          <w:sz w:val="21"/>
        </w:rPr>
        <w:t>（2）由（1），在一个周期内的图象如图所示，</w:t>
      </w:r>
    </w:p>
    <w:p>
      <w:r>
        <w:rPr>
          <w:rFonts w:ascii="宋体" w:hAnsi="宋体" w:eastAsia="宋体"/>
          <w:sz w:val="21"/>
        </w:rPr>
        <w:t>；</w:t>
      </w:r>
    </w:p>
    <w:p>
      <w:r>
        <w:rPr>
          <w:rFonts w:ascii="宋体" w:hAnsi="宋体" w:eastAsia="宋体"/>
          <w:sz w:val="21"/>
        </w:rPr>
        <w:t>（3）令,则,</w:t>
      </w:r>
    </w:p>
    <w:p>
      <w:r>
        <w:rPr>
          <w:rFonts w:ascii="宋体" w:hAnsi="宋体" w:eastAsia="宋体"/>
          <w:sz w:val="21"/>
        </w:rPr>
        <w:t>所以在上的值域可转化为在上的值域,</w:t>
      </w:r>
    </w:p>
    <w:p>
      <w:r>
        <w:rPr>
          <w:rFonts w:ascii="宋体" w:hAnsi="宋体" w:eastAsia="宋体"/>
          <w:sz w:val="21"/>
        </w:rPr>
        <w:t>因为正弦函数在区间上单调递减,在区间上单调递增,</w:t>
      </w:r>
    </w:p>
    <w:p>
      <w:r>
        <w:rPr>
          <w:rFonts w:ascii="宋体" w:hAnsi="宋体" w:eastAsia="宋体"/>
          <w:sz w:val="21"/>
        </w:rPr>
        <w:t>所以在区间上单调递减,在区间上单调递增,</w:t>
      </w:r>
    </w:p>
    <w:p>
      <w:r>
        <w:rPr>
          <w:rFonts w:ascii="宋体" w:hAnsi="宋体" w:eastAsia="宋体"/>
          <w:sz w:val="21"/>
        </w:rPr>
        <w:t>故的最小值为,最大值为,</w:t>
      </w:r>
    </w:p>
    <w:p>
      <w:r>
        <w:rPr>
          <w:rFonts w:ascii="宋体" w:hAnsi="宋体" w:eastAsia="宋体"/>
          <w:sz w:val="21"/>
        </w:rPr>
        <w:t>当时,；当时,,</w:t>
      </w:r>
    </w:p>
    <w:p>
      <w:r>
        <w:rPr>
          <w:rFonts w:ascii="宋体" w:hAnsi="宋体" w:eastAsia="宋体"/>
          <w:sz w:val="21"/>
        </w:rPr>
        <w:t>故当时,；当时,，</w:t>
      </w:r>
    </w:p>
    <w:p>
      <w:r>
        <w:rPr>
          <w:rFonts w:ascii="宋体" w:hAnsi="宋体" w:eastAsia="宋体"/>
          <w:sz w:val="21"/>
        </w:rPr>
        <w:t>所以函数在区间上的值域为.</w:t>
      </w:r>
    </w:p>
    <w:p>
      <w:r>
        <w:rPr>
          <w:rFonts w:ascii="黑体" w:hAnsi="黑体" w:eastAsia="黑体"/>
          <w:b/>
          <w:sz w:val="22"/>
        </w:rPr>
        <w:t>【题型2  三角函数间图象的变换】</w:t>
      </w:r>
    </w:p>
    <w:p>
      <w:r>
        <w:rPr>
          <w:rFonts w:ascii="宋体" w:hAnsi="宋体" w:eastAsia="宋体"/>
          <w:sz w:val="21"/>
        </w:rPr>
        <w:t>【例2】（23-24高一下·广东·期末）为了得到的图象，只需把图象上所有的点（    ）</w:t>
      </w:r>
    </w:p>
    <w:p>
      <w:r>
        <w:rPr>
          <w:rFonts w:ascii="宋体" w:hAnsi="宋体" w:eastAsia="宋体"/>
          <w:sz w:val="21"/>
        </w:rPr>
        <w:t>A．先向右平移个单位长度，横坐标缩短为原来的，纵坐标保持不变</w:t>
      </w:r>
    </w:p>
    <w:p>
      <w:r>
        <w:rPr>
          <w:rFonts w:ascii="宋体" w:hAnsi="宋体" w:eastAsia="宋体"/>
          <w:sz w:val="21"/>
        </w:rPr>
        <w:t>B．先向右平移个单位长度，横坐标伸长为原来的2倍，纵坐标保持不变</w:t>
      </w:r>
    </w:p>
    <w:p>
      <w:r>
        <w:rPr>
          <w:rFonts w:ascii="宋体" w:hAnsi="宋体" w:eastAsia="宋体"/>
          <w:sz w:val="21"/>
        </w:rPr>
        <w:t>C．先向左平移个单位长度，横坐标缩短为原来的，纵坐标保持不变</w:t>
      </w:r>
    </w:p>
    <w:p>
      <w:r>
        <w:rPr>
          <w:rFonts w:ascii="宋体" w:hAnsi="宋体" w:eastAsia="宋体"/>
          <w:sz w:val="21"/>
        </w:rPr>
        <w:t>D．先向左平移个单位长度，横坐标伸长为原来的2倍，纵坐标保持不变</w:t>
      </w:r>
    </w:p>
    <w:p>
      <w:r>
        <w:rPr>
          <w:rFonts w:ascii="宋体" w:hAnsi="宋体" w:eastAsia="宋体"/>
          <w:sz w:val="21"/>
        </w:rPr>
        <w:t>【解题思路】根据平移变换知识即可判断.</w:t>
      </w:r>
    </w:p>
    <w:p>
      <w:r>
        <w:rPr>
          <w:rFonts w:ascii="宋体" w:hAnsi="宋体" w:eastAsia="宋体"/>
          <w:sz w:val="21"/>
        </w:rPr>
        <w:t>【解答过程】根据平移变换知识先向左平移个单位长度可得，</w:t>
      </w:r>
    </w:p>
    <w:p>
      <w:r>
        <w:rPr>
          <w:rFonts w:ascii="宋体" w:hAnsi="宋体" w:eastAsia="宋体"/>
          <w:sz w:val="21"/>
        </w:rPr>
        <w:t>再将所得曲线横坐标缩短为原来的，纵坐标保持不变得.</w:t>
      </w:r>
    </w:p>
    <w:p>
      <w:r>
        <w:rPr>
          <w:rFonts w:ascii="宋体" w:hAnsi="宋体" w:eastAsia="宋体"/>
          <w:sz w:val="21"/>
        </w:rPr>
        <w:t>故选：C.</w:t>
      </w:r>
    </w:p>
    <w:p>
      <w:r>
        <w:rPr>
          <w:rFonts w:ascii="宋体" w:hAnsi="宋体" w:eastAsia="宋体"/>
          <w:sz w:val="21"/>
        </w:rPr>
        <w:t>【变式2-1】（23-24高一下·江苏苏州·期中）将曲线上所有点向左平移个单位长度，再将所得曲线上所有点的横坐标伸长为原来的2倍，纵坐标不变，得到曲线，则的方程为（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【解题思路】应用图像的平移伸缩得出新的函数解析式.</w:t>
      </w:r>
    </w:p>
    <w:p>
      <w:r>
        <w:rPr>
          <w:rFonts w:ascii="宋体" w:hAnsi="宋体" w:eastAsia="宋体"/>
          <w:sz w:val="21"/>
        </w:rPr>
        <w:t>【解答过程】上所有点向左平移个单位长度得到曲线，</w:t>
      </w:r>
    </w:p>
    <w:p>
      <w:r>
        <w:rPr>
          <w:rFonts w:ascii="宋体" w:hAnsi="宋体" w:eastAsia="宋体"/>
          <w:sz w:val="21"/>
        </w:rPr>
        <w:t>再将所得曲线上所有点的横坐标伸长为原来的2倍为；</w:t>
      </w:r>
    </w:p>
    <w:p>
      <w:r>
        <w:rPr>
          <w:rFonts w:ascii="宋体" w:hAnsi="宋体" w:eastAsia="宋体"/>
          <w:sz w:val="21"/>
        </w:rPr>
        <w:t>故选:D.</w:t>
      </w:r>
    </w:p>
    <w:p>
      <w:r>
        <w:rPr>
          <w:rFonts w:ascii="宋体" w:hAnsi="宋体" w:eastAsia="宋体"/>
          <w:sz w:val="21"/>
        </w:rPr>
        <w:t>【变式2-2】（23-24高一下·四川内江·期末）已知函数，函数（其中，，）的部分图象如图所示，要得到的图象，只需将函数的图象（    ）</w:t>
      </w:r>
    </w:p>
    <w:p>
      <w:r>
        <w:rPr>
          <w:rFonts w:ascii="宋体" w:hAnsi="宋体" w:eastAsia="宋体"/>
          <w:sz w:val="21"/>
        </w:rPr>
        <w:t>A．向左平移个单位</w:t>
        <w:tab/>
        <w:t>B．向右平移个单位</w:t>
      </w:r>
    </w:p>
    <w:p>
      <w:r>
        <w:rPr>
          <w:rFonts w:ascii="宋体" w:hAnsi="宋体" w:eastAsia="宋体"/>
          <w:sz w:val="21"/>
        </w:rPr>
        <w:t>C．向右平移个单位</w:t>
        <w:tab/>
        <w:t>D．向左平移个单位</w:t>
      </w:r>
    </w:p>
    <w:p>
      <w:r>
        <w:rPr>
          <w:rFonts w:ascii="宋体" w:hAnsi="宋体" w:eastAsia="宋体"/>
          <w:sz w:val="21"/>
        </w:rPr>
        <w:t>【解题思路】根据函数图象可得解析式，再根据三角函数的左右平移可得解.</w:t>
      </w:r>
    </w:p>
    <w:p>
      <w:r>
        <w:rPr>
          <w:rFonts w:ascii="宋体" w:hAnsi="宋体" w:eastAsia="宋体"/>
          <w:sz w:val="21"/>
        </w:rPr>
        <w:t>【解答过程】由图象，且，可知，</w:t>
      </w:r>
    </w:p>
    <w:p>
      <w:r>
        <w:rPr>
          <w:rFonts w:ascii="宋体" w:hAnsi="宋体" w:eastAsia="宋体"/>
          <w:sz w:val="21"/>
        </w:rPr>
        <w:t>又，即，</w:t>
      </w:r>
    </w:p>
    <w:p>
      <w:r>
        <w:rPr>
          <w:rFonts w:ascii="宋体" w:hAnsi="宋体" w:eastAsia="宋体"/>
          <w:sz w:val="21"/>
        </w:rPr>
        <w:t>解得，又，则，</w:t>
      </w:r>
    </w:p>
    <w:p>
      <w:r>
        <w:rPr>
          <w:rFonts w:ascii="宋体" w:hAnsi="宋体" w:eastAsia="宋体"/>
          <w:sz w:val="21"/>
        </w:rPr>
        <w:t>所以，</w:t>
      </w:r>
    </w:p>
    <w:p>
      <w:r>
        <w:rPr>
          <w:rFonts w:ascii="宋体" w:hAnsi="宋体" w:eastAsia="宋体"/>
          <w:sz w:val="21"/>
        </w:rPr>
        <w:t>由函数图象过点，即，</w:t>
      </w:r>
    </w:p>
    <w:p>
      <w:r>
        <w:rPr>
          <w:rFonts w:ascii="宋体" w:hAnsi="宋体" w:eastAsia="宋体"/>
          <w:sz w:val="21"/>
        </w:rPr>
        <w:t>解得，，</w:t>
      </w:r>
    </w:p>
    <w:p>
      <w:r>
        <w:rPr>
          <w:rFonts w:ascii="宋体" w:hAnsi="宋体" w:eastAsia="宋体"/>
          <w:sz w:val="21"/>
        </w:rPr>
        <w:t>又，则，</w:t>
      </w:r>
    </w:p>
    <w:p>
      <w:r>
        <w:rPr>
          <w:rFonts w:ascii="宋体" w:hAnsi="宋体" w:eastAsia="宋体"/>
          <w:sz w:val="21"/>
        </w:rPr>
        <w:t>所以，</w:t>
      </w:r>
    </w:p>
    <w:p>
      <w:r>
        <w:rPr>
          <w:rFonts w:ascii="宋体" w:hAnsi="宋体" w:eastAsia="宋体"/>
          <w:sz w:val="21"/>
        </w:rPr>
        <w:t>所以要得到的图象，只需将函数的图象向左平移个单位，</w:t>
      </w:r>
    </w:p>
    <w:p>
      <w:r>
        <w:rPr>
          <w:rFonts w:ascii="宋体" w:hAnsi="宋体" w:eastAsia="宋体"/>
          <w:sz w:val="21"/>
        </w:rPr>
        <w:t>故选：A.</w:t>
      </w:r>
    </w:p>
    <w:p>
      <w:r>
        <w:rPr>
          <w:rFonts w:ascii="宋体" w:hAnsi="宋体" w:eastAsia="宋体"/>
          <w:sz w:val="21"/>
        </w:rPr>
        <w:t>【变式2-3】（2024·辽宁本溪·一模）将函数图象上所有的点向左平移个单位长度，再把所有点的横坐标变为原来的后，得到函数的图象，则（   ）</w:t>
      </w:r>
    </w:p>
    <w:p>
      <w:r>
        <w:rPr>
          <w:rFonts w:ascii="宋体" w:hAnsi="宋体" w:eastAsia="宋体"/>
          <w:sz w:val="21"/>
        </w:rPr>
        <w:t>A．</w:t>
        <w:tab/>
        <w:t>B．</w:t>
        <w:tab/>
        <w:t>C．</w:t>
        <w:tab/>
        <w:t>D．</w:t>
      </w:r>
    </w:p>
    <w:p>
      <w:r>
        <w:rPr>
          <w:rFonts w:ascii="宋体" w:hAnsi="宋体" w:eastAsia="宋体"/>
          <w:sz w:val="21"/>
        </w:rPr>
        <w:t>【解题思路】根据函数的伸缩平移变换可得函数的解析式，进而可得函数值.</w:t>
      </w:r>
    </w:p>
    <w:p>
      <w:r>
        <w:rPr>
          <w:rFonts w:ascii="宋体" w:hAnsi="宋体" w:eastAsia="宋体"/>
          <w:sz w:val="21"/>
        </w:rPr>
        <w:t>【解答过程】将函数图象上所有的点向左平移个单位长度，</w:t>
      </w:r>
    </w:p>
    <w:p>
      <w:r>
        <w:rPr>
          <w:rFonts w:ascii="宋体" w:hAnsi="宋体" w:eastAsia="宋体"/>
          <w:sz w:val="21"/>
        </w:rPr>
        <w:t>得，</w:t>
      </w:r>
    </w:p>
    <w:p>
      <w:r>
        <w:rPr>
          <w:rFonts w:ascii="宋体" w:hAnsi="宋体" w:eastAsia="宋体"/>
          <w:sz w:val="21"/>
        </w:rPr>
        <w:t>再把所有点的横坐标变为原来的后，得到函数，</w:t>
      </w:r>
    </w:p>
    <w:p>
      <w:r>
        <w:rPr>
          <w:rFonts w:ascii="宋体" w:hAnsi="宋体" w:eastAsia="宋体"/>
          <w:sz w:val="21"/>
        </w:rPr>
        <w:t>所以，</w:t>
      </w:r>
    </w:p>
    <w:p>
      <w:r>
        <w:rPr>
          <w:rFonts w:ascii="宋体" w:hAnsi="宋体" w:eastAsia="宋体"/>
          <w:sz w:val="21"/>
        </w:rPr>
        <w:t>故选：A.</w:t>
      </w:r>
    </w:p>
    <w:p>
      <w:r>
        <w:rPr>
          <w:rFonts w:ascii="黑体" w:hAnsi="黑体" w:eastAsia="黑体"/>
          <w:b/>
          <w:sz w:val="22"/>
        </w:rPr>
        <w:t>【题型3  与三角恒等变换有关的图象变换问题】</w:t>
      </w:r>
    </w:p>
    <w:p>
      <w:r>
        <w:rPr>
          <w:rFonts w:ascii="宋体" w:hAnsi="宋体" w:eastAsia="宋体"/>
          <w:sz w:val="21"/>
        </w:rPr>
        <w:t>【例3】（24-25高一上·河北衡水·期中）已知，把的图象向右平移φ个单位长度后，恰好得到函数的图象，则φ的值可以为（    ）</w:t>
      </w:r>
    </w:p>
    <w:p>
      <w:r>
        <w:rPr>
          <w:rFonts w:ascii="宋体" w:hAnsi="宋体" w:eastAsia="宋体"/>
          <w:sz w:val="21"/>
        </w:rPr>
        <w:t>A．</w:t>
        <w:tab/>
        <w:t>B．</w:t>
        <w:tab/>
        <w:t>C．</w:t>
        <w:tab/>
        <w:t>D．</w:t>
      </w:r>
    </w:p>
    <w:p>
      <w:r>
        <w:rPr>
          <w:rFonts w:ascii="宋体" w:hAnsi="宋体" w:eastAsia="宋体"/>
          <w:sz w:val="21"/>
        </w:rPr>
        <w:t>【解题思路】先化简与，再结合函数图象的平移求的值.</w:t>
      </w:r>
    </w:p>
    <w:p>
      <w:r>
        <w:rPr>
          <w:rFonts w:ascii="宋体" w:hAnsi="宋体" w:eastAsia="宋体"/>
          <w:sz w:val="21"/>
        </w:rPr>
        <w:t>【解答过程】因为，</w:t>
      </w:r>
    </w:p>
    <w:p>
      <w:r>
        <w:rPr>
          <w:rFonts w:ascii="宋体" w:hAnsi="宋体" w:eastAsia="宋体"/>
          <w:sz w:val="21"/>
        </w:rPr>
        <w:t>.</w:t>
      </w:r>
    </w:p>
    <w:p>
      <w:r>
        <w:rPr>
          <w:rFonts w:ascii="宋体" w:hAnsi="宋体" w:eastAsia="宋体"/>
          <w:sz w:val="21"/>
        </w:rPr>
        <w:t>且.</w:t>
      </w:r>
    </w:p>
    <w:p>
      <w:r>
        <w:rPr>
          <w:rFonts w:ascii="宋体" w:hAnsi="宋体" w:eastAsia="宋体"/>
          <w:sz w:val="21"/>
        </w:rPr>
        <w:t>所以将的图象向左平移个单位可得的图象.</w:t>
      </w:r>
    </w:p>
    <w:p>
      <w:r>
        <w:rPr>
          <w:rFonts w:ascii="宋体" w:hAnsi="宋体" w:eastAsia="宋体"/>
          <w:sz w:val="21"/>
        </w:rPr>
        <w:t>又函数与的周期均为.</w:t>
      </w:r>
    </w:p>
    <w:p>
      <w:r>
        <w:rPr>
          <w:rFonts w:ascii="宋体" w:hAnsi="宋体" w:eastAsia="宋体"/>
          <w:sz w:val="21"/>
        </w:rPr>
        <w:t>所以将的图象向右平移个单位可得的图象.</w:t>
      </w:r>
    </w:p>
    <w:p>
      <w:r>
        <w:rPr>
          <w:rFonts w:ascii="宋体" w:hAnsi="宋体" w:eastAsia="宋体"/>
          <w:sz w:val="21"/>
        </w:rPr>
        <w:t>故选：D.</w:t>
      </w:r>
    </w:p>
    <w:p>
      <w:r>
        <w:rPr>
          <w:rFonts w:ascii="宋体" w:hAnsi="宋体" w:eastAsia="宋体"/>
          <w:sz w:val="21"/>
        </w:rPr>
        <w:t>【变式3-1】（23-24高一下·安徽蚌埠·阶段练习）若将函数的图象向右平移个单位长度后得到函数的图象，且为奇函数，则的最小值是（    ）</w:t>
      </w:r>
    </w:p>
    <w:p>
      <w:r>
        <w:rPr>
          <w:rFonts w:ascii="宋体" w:hAnsi="宋体" w:eastAsia="宋体"/>
          <w:sz w:val="21"/>
        </w:rPr>
        <w:t>A．</w:t>
        <w:tab/>
        <w:t>B．</w:t>
        <w:tab/>
        <w:t>C．</w:t>
        <w:tab/>
        <w:t>D．</w:t>
      </w:r>
    </w:p>
    <w:p>
      <w:r>
        <w:rPr>
          <w:rFonts w:ascii="宋体" w:hAnsi="宋体" w:eastAsia="宋体"/>
          <w:sz w:val="21"/>
        </w:rPr>
        <w:t>【解题思路】由辅助角公式变形后得到，再由奇函数的性质结合正弦函数的诱导公式求出即可.</w:t>
      </w:r>
    </w:p>
    <w:p>
      <w:r>
        <w:rPr>
          <w:rFonts w:ascii="宋体" w:hAnsi="宋体" w:eastAsia="宋体"/>
          <w:sz w:val="21"/>
        </w:rPr>
        <w:t>【解答过程】因为，</w:t>
      </w:r>
    </w:p>
    <w:p>
      <w:r>
        <w:rPr>
          <w:rFonts w:ascii="宋体" w:hAnsi="宋体" w:eastAsia="宋体"/>
          <w:sz w:val="21"/>
        </w:rPr>
        <w:t>则，</w:t>
      </w:r>
    </w:p>
    <w:p>
      <w:r>
        <w:rPr>
          <w:rFonts w:ascii="宋体" w:hAnsi="宋体" w:eastAsia="宋体"/>
          <w:sz w:val="21"/>
        </w:rPr>
        <w:t>因为为奇函数，所以，</w:t>
      </w:r>
    </w:p>
    <w:p>
      <w:r>
        <w:rPr>
          <w:rFonts w:ascii="宋体" w:hAnsi="宋体" w:eastAsia="宋体"/>
          <w:sz w:val="21"/>
        </w:rPr>
        <w:t>所以，</w:t>
      </w:r>
    </w:p>
    <w:p>
      <w:r>
        <w:rPr>
          <w:rFonts w:ascii="宋体" w:hAnsi="宋体" w:eastAsia="宋体"/>
          <w:sz w:val="21"/>
        </w:rPr>
        <w:t>即，</w:t>
      </w:r>
    </w:p>
    <w:p>
      <w:r>
        <w:rPr>
          <w:rFonts w:ascii="宋体" w:hAnsi="宋体" w:eastAsia="宋体"/>
          <w:sz w:val="21"/>
        </w:rPr>
        <w:t>所以，，</w:t>
      </w:r>
    </w:p>
    <w:p>
      <w:r>
        <w:rPr>
          <w:rFonts w:ascii="宋体" w:hAnsi="宋体" w:eastAsia="宋体"/>
          <w:sz w:val="21"/>
        </w:rPr>
        <w:t>所以，</w:t>
      </w:r>
    </w:p>
    <w:p>
      <w:r>
        <w:rPr>
          <w:rFonts w:ascii="宋体" w:hAnsi="宋体" w:eastAsia="宋体"/>
          <w:sz w:val="21"/>
        </w:rPr>
        <w:t>所以最小值为，</w:t>
      </w:r>
    </w:p>
    <w:p>
      <w:r>
        <w:rPr>
          <w:rFonts w:ascii="宋体" w:hAnsi="宋体" w:eastAsia="宋体"/>
          <w:sz w:val="21"/>
        </w:rPr>
        <w:t>故选：D.</w:t>
      </w:r>
    </w:p>
    <w:p>
      <w:r>
        <w:rPr>
          <w:rFonts w:ascii="宋体" w:hAnsi="宋体" w:eastAsia="宋体"/>
          <w:sz w:val="21"/>
        </w:rPr>
        <w:t>【变式3-2】（2024·内蒙古呼和浩特·二模）已知函数，给出的下列四个选项中，正确的是（    ）</w:t>
      </w:r>
    </w:p>
    <w:p>
      <w:r>
        <w:rPr>
          <w:rFonts w:ascii="宋体" w:hAnsi="宋体" w:eastAsia="宋体"/>
          <w:sz w:val="21"/>
        </w:rPr>
        <w:t>A．函数的最小正周期是</w:t>
      </w:r>
    </w:p>
    <w:p>
      <w:r>
        <w:rPr>
          <w:rFonts w:ascii="宋体" w:hAnsi="宋体" w:eastAsia="宋体"/>
          <w:sz w:val="21"/>
        </w:rPr>
        <w:t>B．函数在区间上是减函数</w:t>
      </w:r>
    </w:p>
    <w:p>
      <w:r>
        <w:rPr>
          <w:rFonts w:ascii="宋体" w:hAnsi="宋体" w:eastAsia="宋体"/>
          <w:sz w:val="21"/>
        </w:rPr>
        <w:t>C．函数的图象关于点对称</w:t>
      </w:r>
    </w:p>
    <w:p>
      <w:r>
        <w:rPr>
          <w:rFonts w:ascii="宋体" w:hAnsi="宋体" w:eastAsia="宋体"/>
          <w:sz w:val="21"/>
        </w:rPr>
        <w:t>D．函数的图象可由函数的图象向右平移个单位，再向下平移1个单位得到</w:t>
      </w:r>
    </w:p>
    <w:p>
      <w:r>
        <w:rPr>
          <w:rFonts w:ascii="宋体" w:hAnsi="宋体" w:eastAsia="宋体"/>
          <w:sz w:val="21"/>
        </w:rPr>
        <w:t>【解题思路】根据三角恒等式对已知函数进行化简得，根据周期公式即可求解A，根据整体法，结合正弦函数的单调性即可求解B，代入验证即可求解C，利用函数图象的平移变换即可求解D.</w:t>
      </w:r>
    </w:p>
    <w:p>
      <w:r>
        <w:rPr>
          <w:rFonts w:ascii="宋体" w:hAnsi="宋体" w:eastAsia="宋体"/>
          <w:sz w:val="21"/>
        </w:rPr>
        <w:t>【解答过程】</w:t>
      </w:r>
    </w:p>
    <w:p>
      <w:r>
        <w:rPr>
          <w:rFonts w:ascii="宋体" w:hAnsi="宋体" w:eastAsia="宋体"/>
          <w:sz w:val="21"/>
        </w:rPr>
        <w:t>，所以函数的最小正周期是，故A错误；</w:t>
      </w:r>
    </w:p>
    <w:p>
      <w:r>
        <w:rPr>
          <w:rFonts w:ascii="宋体" w:hAnsi="宋体" w:eastAsia="宋体"/>
          <w:sz w:val="21"/>
        </w:rPr>
        <w:t>当时，，</w:t>
      </w:r>
    </w:p>
    <w:p>
      <w:r>
        <w:rPr>
          <w:rFonts w:ascii="宋体" w:hAnsi="宋体" w:eastAsia="宋体"/>
          <w:sz w:val="21"/>
        </w:rPr>
        <w:t>又在上单调递减，所以函数在区间上是减函数，故B正确；</w:t>
      </w:r>
    </w:p>
    <w:p>
      <w:r>
        <w:rPr>
          <w:rFonts w:ascii="宋体" w:hAnsi="宋体" w:eastAsia="宋体"/>
          <w:sz w:val="21"/>
        </w:rPr>
        <w:t>因为，所以函数的图象不关于点对称，故C错误；</w:t>
      </w:r>
    </w:p>
    <w:p>
      <w:r>
        <w:rPr>
          <w:rFonts w:ascii="宋体" w:hAnsi="宋体" w:eastAsia="宋体"/>
          <w:sz w:val="21"/>
        </w:rPr>
        <w:t>将的图象向右平移个单位得到，再将向下平移1个单位得到，故D错误．</w:t>
      </w:r>
    </w:p>
    <w:p>
      <w:r>
        <w:rPr>
          <w:rFonts w:ascii="宋体" w:hAnsi="宋体" w:eastAsia="宋体"/>
          <w:sz w:val="21"/>
        </w:rPr>
        <w:t>故选：B．</w:t>
      </w:r>
    </w:p>
    <w:p>
      <w:r>
        <w:rPr>
          <w:rFonts w:ascii="宋体" w:hAnsi="宋体" w:eastAsia="宋体"/>
          <w:sz w:val="21"/>
        </w:rPr>
        <w:t>【变式3-3】（23-24高二下·浙江宁波·期末）已知函数，先将函数的图象上所有点的横坐标伸长为原来的2倍（纵坐标不变），再将所得的图象向右平移个单位长度，得到函数的图象，则（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【解题思路】利用辅助角公式与三角函数的伸缩变换和平移变换即可得解.</w:t>
      </w:r>
    </w:p>
    <w:p>
      <w:r>
        <w:rPr>
          <w:rFonts w:ascii="宋体" w:hAnsi="宋体" w:eastAsia="宋体"/>
          <w:sz w:val="21"/>
        </w:rPr>
        <w:t>【解答过程】由，</w:t>
      </w:r>
    </w:p>
    <w:p>
      <w:r>
        <w:rPr>
          <w:rFonts w:ascii="宋体" w:hAnsi="宋体" w:eastAsia="宋体"/>
          <w:sz w:val="21"/>
        </w:rPr>
        <w:t>先将函数的图象上所有点的横坐标伸长为原来的2倍（纵坐标不变），</w:t>
      </w:r>
    </w:p>
    <w:p>
      <w:r>
        <w:rPr>
          <w:rFonts w:ascii="宋体" w:hAnsi="宋体" w:eastAsia="宋体"/>
          <w:sz w:val="21"/>
        </w:rPr>
        <w:t>可得：，</w:t>
      </w:r>
    </w:p>
    <w:p>
      <w:r>
        <w:rPr>
          <w:rFonts w:ascii="宋体" w:hAnsi="宋体" w:eastAsia="宋体"/>
          <w:sz w:val="21"/>
        </w:rPr>
        <w:t>再将所得的图象向右平移个单位长度，</w:t>
      </w:r>
    </w:p>
    <w:p>
      <w:r>
        <w:rPr>
          <w:rFonts w:ascii="宋体" w:hAnsi="宋体" w:eastAsia="宋体"/>
          <w:sz w:val="21"/>
        </w:rPr>
        <w:t>可得，</w:t>
      </w:r>
    </w:p>
    <w:p>
      <w:r>
        <w:rPr>
          <w:rFonts w:ascii="宋体" w:hAnsi="宋体" w:eastAsia="宋体"/>
          <w:sz w:val="21"/>
        </w:rPr>
        <w:t>故选：A.</w:t>
      </w:r>
    </w:p>
    <w:p>
      <w:r>
        <w:rPr>
          <w:rFonts w:ascii="黑体" w:hAnsi="黑体" w:eastAsia="黑体"/>
          <w:b/>
          <w:sz w:val="22"/>
        </w:rPr>
        <w:t>【题型4  由部分图象求函数的解析式】</w:t>
      </w:r>
    </w:p>
    <w:p>
      <w:r>
        <w:rPr>
          <w:rFonts w:ascii="宋体" w:hAnsi="宋体" w:eastAsia="宋体"/>
          <w:sz w:val="21"/>
        </w:rPr>
        <w:t>【例4】（24-25高三上·天津滨海新·阶段练习）已知函数的部分图象如图所示，的解析式为（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【解题思路】由图象确定A的值，根据周期求出，利用特殊值求出，即得答案.</w:t>
      </w:r>
    </w:p>
    <w:p>
      <w:r>
        <w:rPr>
          <w:rFonts w:ascii="宋体" w:hAnsi="宋体" w:eastAsia="宋体"/>
          <w:sz w:val="21"/>
        </w:rPr>
        <w:t>【解答过程】由函数图象可知，，即，</w:t>
      </w:r>
    </w:p>
    <w:p>
      <w:r>
        <w:rPr>
          <w:rFonts w:ascii="宋体" w:hAnsi="宋体" w:eastAsia="宋体"/>
          <w:sz w:val="21"/>
        </w:rPr>
        <w:t>由，得，</w:t>
      </w:r>
    </w:p>
    <w:p>
      <w:r>
        <w:rPr>
          <w:rFonts w:ascii="宋体" w:hAnsi="宋体" w:eastAsia="宋体"/>
          <w:sz w:val="21"/>
        </w:rPr>
        <w:t>故，由于，故，</w:t>
      </w:r>
    </w:p>
    <w:p>
      <w:r>
        <w:rPr>
          <w:rFonts w:ascii="宋体" w:hAnsi="宋体" w:eastAsia="宋体"/>
          <w:sz w:val="21"/>
        </w:rPr>
        <w:t>则，</w:t>
      </w:r>
    </w:p>
    <w:p>
      <w:r>
        <w:rPr>
          <w:rFonts w:ascii="宋体" w:hAnsi="宋体" w:eastAsia="宋体"/>
          <w:sz w:val="21"/>
        </w:rPr>
        <w:t>故选：B.</w:t>
      </w:r>
    </w:p>
    <w:p>
      <w:r>
        <w:rPr>
          <w:rFonts w:ascii="宋体" w:hAnsi="宋体" w:eastAsia="宋体"/>
          <w:sz w:val="21"/>
        </w:rPr>
        <w:t>【变式4-1】（23-24高一下·湖北武汉·期中）已知函数的部分图象如图所示，则下列结论错误的是（    ）</w:t>
      </w:r>
    </w:p>
    <w:p>
      <w:r>
        <w:rPr>
          <w:rFonts w:ascii="宋体" w:hAnsi="宋体" w:eastAsia="宋体"/>
          <w:sz w:val="21"/>
        </w:rPr>
        <w:t>A．函数的解析式可以为</w:t>
      </w:r>
    </w:p>
    <w:p>
      <w:r>
        <w:rPr>
          <w:rFonts w:ascii="宋体" w:hAnsi="宋体" w:eastAsia="宋体"/>
          <w:sz w:val="21"/>
        </w:rPr>
        <w:t>B．函数的图像关于直线对称</w:t>
      </w:r>
    </w:p>
    <w:p>
      <w:r>
        <w:rPr>
          <w:rFonts w:ascii="宋体" w:hAnsi="宋体" w:eastAsia="宋体"/>
          <w:sz w:val="21"/>
        </w:rPr>
        <w:t>C．函数在上单调递减</w:t>
      </w:r>
    </w:p>
    <w:p>
      <w:r>
        <w:rPr>
          <w:rFonts w:ascii="宋体" w:hAnsi="宋体" w:eastAsia="宋体"/>
          <w:sz w:val="21"/>
        </w:rPr>
        <w:t>D．函数的图像关于点对称</w:t>
      </w:r>
    </w:p>
    <w:p>
      <w:r>
        <w:rPr>
          <w:rFonts w:ascii="宋体" w:hAnsi="宋体" w:eastAsia="宋体"/>
          <w:sz w:val="21"/>
        </w:rPr>
        <w:t>【解题思路】由已知结合最值求A，结合周期求出，由特殊点求，进而可求，然后结合正弦函数的对称性及单调性即可判断．</w:t>
      </w:r>
    </w:p>
    <w:p>
      <w:r>
        <w:rPr>
          <w:rFonts w:ascii="宋体" w:hAnsi="宋体" w:eastAsia="宋体"/>
          <w:sz w:val="21"/>
        </w:rPr>
        <w:t>【解答过程】由题意得，，，所以，故，</w:t>
      </w:r>
    </w:p>
    <w:p>
      <w:r>
        <w:rPr>
          <w:rFonts w:ascii="宋体" w:hAnsi="宋体" w:eastAsia="宋体"/>
          <w:sz w:val="21"/>
        </w:rPr>
        <w:t>因为，，</w:t>
      </w:r>
    </w:p>
    <w:p>
      <w:r>
        <w:rPr>
          <w:rFonts w:ascii="宋体" w:hAnsi="宋体" w:eastAsia="宋体"/>
          <w:sz w:val="21"/>
        </w:rPr>
        <w:t>因为，所以，，A正确；</w:t>
      </w:r>
    </w:p>
    <w:p>
      <w:r>
        <w:rPr>
          <w:rFonts w:ascii="宋体" w:hAnsi="宋体" w:eastAsia="宋体"/>
          <w:sz w:val="21"/>
        </w:rPr>
        <w:t>因为，此时取得最小值，B正确；</w:t>
      </w:r>
    </w:p>
    <w:p>
      <w:r>
        <w:rPr>
          <w:rFonts w:ascii="宋体" w:hAnsi="宋体" w:eastAsia="宋体"/>
          <w:sz w:val="21"/>
        </w:rPr>
        <w:t>当时，，此时不单调，C错误；</w:t>
      </w:r>
    </w:p>
    <w:p>
      <w:r>
        <w:rPr>
          <w:rFonts w:ascii="宋体" w:hAnsi="宋体" w:eastAsia="宋体"/>
          <w:sz w:val="21"/>
        </w:rPr>
        <w:t>因为，D正确．</w:t>
      </w:r>
    </w:p>
    <w:p>
      <w:r>
        <w:rPr>
          <w:rFonts w:ascii="宋体" w:hAnsi="宋体" w:eastAsia="宋体"/>
          <w:sz w:val="21"/>
        </w:rPr>
        <w:t>故选：C．</w:t>
      </w:r>
    </w:p>
    <w:p>
      <w:r>
        <w:rPr>
          <w:rFonts w:ascii="宋体" w:hAnsi="宋体" w:eastAsia="宋体"/>
          <w:sz w:val="21"/>
        </w:rPr>
        <w:t>【变式4-2】（24-25高三上·河北石家庄·阶段练习）已知函数的部分图象如图所示，则下列选项不正确的是（   ）</w:t>
      </w:r>
    </w:p>
    <w:p>
      <w:r>
        <w:rPr>
          <w:rFonts w:ascii="宋体" w:hAnsi="宋体" w:eastAsia="宋体"/>
          <w:sz w:val="21"/>
        </w:rPr>
        <w:t>A．函数的图象关于点中心对称</w:t>
      </w:r>
    </w:p>
    <w:p>
      <w:r>
        <w:rPr>
          <w:rFonts w:ascii="宋体" w:hAnsi="宋体" w:eastAsia="宋体"/>
          <w:sz w:val="21"/>
        </w:rPr>
        <w:t>B．函数的单调增区间为</w:t>
      </w:r>
    </w:p>
    <w:p>
      <w:r>
        <w:rPr>
          <w:rFonts w:ascii="宋体" w:hAnsi="宋体" w:eastAsia="宋体"/>
          <w:sz w:val="21"/>
        </w:rPr>
        <w:t>C．函数的图象可由的图象向左平移个单位长度得到</w:t>
      </w:r>
    </w:p>
    <w:p>
      <w:r>
        <w:rPr>
          <w:rFonts w:ascii="宋体" w:hAnsi="宋体" w:eastAsia="宋体"/>
          <w:sz w:val="21"/>
        </w:rPr>
        <w:t>D．函数在上有2个零点，则实数t的取值范围为</w:t>
      </w:r>
    </w:p>
    <w:p>
      <w:r>
        <w:rPr>
          <w:rFonts w:ascii="宋体" w:hAnsi="宋体" w:eastAsia="宋体"/>
          <w:sz w:val="21"/>
        </w:rPr>
        <w:t>【解题思路】利用辅助角公式及函数图象先化简计算得出函数式，结合三角函数的图象及性质逐一分析选项即可.</w:t>
      </w:r>
    </w:p>
    <w:p>
      <w:r>
        <w:rPr>
          <w:rFonts w:ascii="宋体" w:hAnsi="宋体" w:eastAsia="宋体"/>
          <w:sz w:val="21"/>
        </w:rPr>
        <w:t>【解答过程】，</w:t>
      </w:r>
    </w:p>
    <w:p>
      <w:r>
        <w:rPr>
          <w:rFonts w:ascii="宋体" w:hAnsi="宋体" w:eastAsia="宋体"/>
          <w:sz w:val="21"/>
        </w:rPr>
        <w:t>由图可知，，可得，，</w:t>
      </w:r>
    </w:p>
    <w:p>
      <w:r>
        <w:rPr>
          <w:rFonts w:ascii="宋体" w:hAnsi="宋体" w:eastAsia="宋体"/>
          <w:sz w:val="21"/>
        </w:rPr>
        <w:t>，，故正确；</w:t>
      </w:r>
    </w:p>
    <w:p>
      <w:r>
        <w:rPr>
          <w:rFonts w:ascii="宋体" w:hAnsi="宋体" w:eastAsia="宋体"/>
          <w:sz w:val="21"/>
        </w:rPr>
        <w:t>，</w:t>
      </w:r>
    </w:p>
    <w:p>
      <w:r>
        <w:rPr>
          <w:rFonts w:ascii="宋体" w:hAnsi="宋体" w:eastAsia="宋体"/>
          <w:sz w:val="21"/>
        </w:rPr>
        <w:t>解得，</w:t>
      </w:r>
    </w:p>
    <w:p>
      <w:r>
        <w:rPr>
          <w:rFonts w:ascii="宋体" w:hAnsi="宋体" w:eastAsia="宋体"/>
          <w:sz w:val="21"/>
        </w:rPr>
        <w:t>所以函数在单调递增，故正确；</w:t>
      </w:r>
    </w:p>
    <w:p>
      <w:r>
        <w:rPr>
          <w:rFonts w:ascii="宋体" w:hAnsi="宋体" w:eastAsia="宋体"/>
          <w:sz w:val="21"/>
        </w:rPr>
        <w:t>函数的图象向左平移个单位长度得，</w:t>
      </w:r>
    </w:p>
    <w:p>
      <w:r>
        <w:rPr>
          <w:rFonts w:ascii="宋体" w:hAnsi="宋体" w:eastAsia="宋体"/>
          <w:sz w:val="21"/>
        </w:rPr>
        <w:t>，故错误；</w:t>
      </w:r>
    </w:p>
    <w:p>
      <w:r>
        <w:rPr>
          <w:rFonts w:ascii="宋体" w:hAnsi="宋体" w:eastAsia="宋体"/>
          <w:sz w:val="21"/>
        </w:rPr>
        <w:t>，，</w:t>
      </w:r>
    </w:p>
    <w:p>
      <w:r>
        <w:rPr>
          <w:rFonts w:ascii="宋体" w:hAnsi="宋体" w:eastAsia="宋体"/>
          <w:sz w:val="21"/>
        </w:rPr>
        <w:t>当时，，此时有两个零点，</w:t>
      </w:r>
    </w:p>
    <w:p>
      <w:r>
        <w:rPr>
          <w:rFonts w:ascii="宋体" w:hAnsi="宋体" w:eastAsia="宋体"/>
          <w:sz w:val="21"/>
        </w:rPr>
        <w:t>即，可得 ，故正确.</w:t>
      </w:r>
    </w:p>
    <w:p>
      <w:r>
        <w:rPr>
          <w:rFonts w:ascii="宋体" w:hAnsi="宋体" w:eastAsia="宋体"/>
          <w:sz w:val="21"/>
        </w:rPr>
        <w:t>故选：C.</w:t>
      </w:r>
    </w:p>
    <w:p>
      <w:r>
        <w:rPr>
          <w:rFonts w:ascii="宋体" w:hAnsi="宋体" w:eastAsia="宋体"/>
          <w:sz w:val="21"/>
        </w:rPr>
        <w:t>【变式4-3】（23-24高二下·湖南·期末）函数的部分图象如图所示，则（    ）</w:t>
      </w:r>
    </w:p>
    <w:p>
      <w:r>
        <w:rPr>
          <w:rFonts w:ascii="宋体" w:hAnsi="宋体" w:eastAsia="宋体"/>
          <w:sz w:val="21"/>
        </w:rPr>
        <w:t>A．</w:t>
      </w:r>
    </w:p>
    <w:p>
      <w:r>
        <w:rPr>
          <w:rFonts w:ascii="宋体" w:hAnsi="宋体" w:eastAsia="宋体"/>
          <w:sz w:val="21"/>
        </w:rPr>
        <w:t>B．</w:t>
      </w:r>
    </w:p>
    <w:p>
      <w:r>
        <w:rPr>
          <w:rFonts w:ascii="宋体" w:hAnsi="宋体" w:eastAsia="宋体"/>
          <w:sz w:val="21"/>
        </w:rPr>
        <w:t>C．在区间共有8097个零点</w:t>
      </w:r>
    </w:p>
    <w:p>
      <w:r>
        <w:rPr>
          <w:rFonts w:ascii="宋体" w:hAnsi="宋体" w:eastAsia="宋体"/>
          <w:sz w:val="21"/>
        </w:rPr>
        <w:t>D．的图象向左平移个单位长度后得到的新图象关于轴对称</w:t>
      </w:r>
    </w:p>
    <w:p>
      <w:r>
        <w:rPr>
          <w:rFonts w:ascii="宋体" w:hAnsi="宋体" w:eastAsia="宋体"/>
          <w:sz w:val="21"/>
        </w:rPr>
        <w:t>【解题思路】由图可知，，即可判断A；利用周期计算即可判断B；利用所得解析式结合三角函数图象性质可判断C；利用三角函数平移性质计算可判断D.</w:t>
      </w:r>
    </w:p>
    <w:p>
      <w:r>
        <w:rPr>
          <w:rFonts w:ascii="宋体" w:hAnsi="宋体" w:eastAsia="宋体"/>
          <w:sz w:val="21"/>
        </w:rPr>
        <w:t>【解答过程】对于A，由题图可知，，从而，</w:t>
      </w:r>
    </w:p>
    <w:p>
      <w:r>
        <w:rPr>
          <w:rFonts w:ascii="宋体" w:hAnsi="宋体" w:eastAsia="宋体"/>
          <w:sz w:val="21"/>
        </w:rPr>
        <w:t>且位于单调递增区间，结合，可知，故A不正确；</w:t>
      </w:r>
    </w:p>
    <w:p>
      <w:r>
        <w:rPr>
          <w:rFonts w:ascii="宋体" w:hAnsi="宋体" w:eastAsia="宋体"/>
          <w:sz w:val="21"/>
        </w:rPr>
        <w:t>对于B，由图可得，解得，，</w:t>
      </w:r>
    </w:p>
    <w:p>
      <w:r>
        <w:rPr>
          <w:rFonts w:ascii="宋体" w:hAnsi="宋体" w:eastAsia="宋体"/>
          <w:sz w:val="21"/>
        </w:rPr>
        <w:t>又，所以，所以，</w:t>
      </w:r>
    </w:p>
    <w:p>
      <w:r>
        <w:rPr>
          <w:rFonts w:ascii="宋体" w:hAnsi="宋体" w:eastAsia="宋体"/>
          <w:sz w:val="21"/>
        </w:rPr>
        <w:t>故，故B错误；</w:t>
      </w:r>
    </w:p>
    <w:p>
      <w:r>
        <w:rPr>
          <w:rFonts w:ascii="宋体" w:hAnsi="宋体" w:eastAsia="宋体"/>
          <w:sz w:val="21"/>
        </w:rPr>
        <w:t>对于，，</w:t>
      </w:r>
    </w:p>
    <w:p>
      <w:r>
        <w:rPr>
          <w:rFonts w:ascii="宋体" w:hAnsi="宋体" w:eastAsia="宋体"/>
          <w:sz w:val="21"/>
        </w:rPr>
        <w:t>令，则，</w:t>
      </w:r>
    </w:p>
    <w:p>
      <w:r>
        <w:rPr>
          <w:rFonts w:ascii="宋体" w:hAnsi="宋体" w:eastAsia="宋体"/>
          <w:sz w:val="21"/>
        </w:rPr>
        <w:t>共有8096个零点，故C不正确；</w:t>
      </w:r>
    </w:p>
    <w:p>
      <w:r>
        <w:rPr>
          <w:rFonts w:ascii="宋体" w:hAnsi="宋体" w:eastAsia="宋体"/>
          <w:sz w:val="21"/>
        </w:rPr>
        <w:t>对于D，的图象向左平移个单位长度后得到的图象的函数解析式为：</w:t>
      </w:r>
    </w:p>
    <w:p>
      <w:r>
        <w:rPr>
          <w:rFonts w:ascii="宋体" w:hAnsi="宋体" w:eastAsia="宋体"/>
          <w:sz w:val="21"/>
        </w:rPr>
        <w:t>，</w:t>
      </w:r>
    </w:p>
    <w:p>
      <w:r>
        <w:rPr>
          <w:rFonts w:ascii="宋体" w:hAnsi="宋体" w:eastAsia="宋体"/>
          <w:sz w:val="21"/>
        </w:rPr>
        <w:t>显然的定义域为全体实数，且为偶函数，</w:t>
      </w:r>
    </w:p>
    <w:p>
      <w:r>
        <w:rPr>
          <w:rFonts w:ascii="宋体" w:hAnsi="宋体" w:eastAsia="宋体"/>
          <w:sz w:val="21"/>
        </w:rPr>
        <w:t>所以的图象向左平移个单位长度后得到的图象关于轴对称，故D正确.</w:t>
      </w:r>
    </w:p>
    <w:p>
      <w:r>
        <w:rPr>
          <w:rFonts w:ascii="宋体" w:hAnsi="宋体" w:eastAsia="宋体"/>
          <w:sz w:val="21"/>
        </w:rPr>
        <w:t>故选：D.</w:t>
      </w:r>
    </w:p>
    <w:p>
      <w:r>
        <w:rPr>
          <w:rFonts w:ascii="黑体" w:hAnsi="黑体" w:eastAsia="黑体"/>
          <w:b/>
          <w:sz w:val="22"/>
        </w:rPr>
        <w:t>【题型5  结合三角函数的图象变换求三角函数的性质】</w:t>
      </w:r>
    </w:p>
    <w:p>
      <w:r>
        <w:rPr>
          <w:rFonts w:ascii="宋体" w:hAnsi="宋体" w:eastAsia="宋体"/>
          <w:sz w:val="21"/>
        </w:rPr>
        <w:t>【例5】（2024·山东泰安·模拟预测）将函数图象上的所有点向左平移个单位长度，得到函数 的图象，则（    ）</w:t>
      </w:r>
    </w:p>
    <w:p>
      <w:r>
        <w:rPr>
          <w:rFonts w:ascii="宋体" w:hAnsi="宋体" w:eastAsia="宋体"/>
          <w:sz w:val="21"/>
        </w:rPr>
        <w:t>A．</w:t>
        <w:tab/>
        <w:t>B．在上单调递增</w:t>
      </w:r>
    </w:p>
    <w:p>
      <w:r>
        <w:rPr>
          <w:rFonts w:ascii="宋体" w:hAnsi="宋体" w:eastAsia="宋体"/>
          <w:sz w:val="21"/>
        </w:rPr>
        <w:t>C．在上的最小值为</w:t>
        <w:tab/>
        <w:t>D．直线是图象的一条对称轴</w:t>
      </w:r>
    </w:p>
    <w:p>
      <w:r>
        <w:rPr>
          <w:rFonts w:ascii="宋体" w:hAnsi="宋体" w:eastAsia="宋体"/>
          <w:sz w:val="21"/>
        </w:rPr>
        <w:t>【解题思路】由平移变换内容得可判断A；求出的增区间可判断B；依据的范围即可求出的值域即可判断C；根据对称轴方程求解的对称轴方程即可判断D.</w:t>
      </w:r>
    </w:p>
    <w:p>
      <w:r>
        <w:rPr>
          <w:rFonts w:ascii="宋体" w:hAnsi="宋体" w:eastAsia="宋体"/>
          <w:sz w:val="21"/>
        </w:rPr>
        <w:t>【解答过程】对于选项A，由题意，可得，</w:t>
      </w:r>
    </w:p>
    <w:p>
      <w:r>
        <w:rPr>
          <w:rFonts w:ascii="宋体" w:hAnsi="宋体" w:eastAsia="宋体"/>
          <w:sz w:val="21"/>
        </w:rPr>
        <w:t>故A错误；</w:t>
      </w:r>
    </w:p>
    <w:p>
      <w:r>
        <w:rPr>
          <w:rFonts w:ascii="宋体" w:hAnsi="宋体" w:eastAsia="宋体"/>
          <w:sz w:val="21"/>
        </w:rPr>
        <w:t>对于选项B，令，，</w:t>
      </w:r>
    </w:p>
    <w:p>
      <w:r>
        <w:rPr>
          <w:rFonts w:ascii="宋体" w:hAnsi="宋体" w:eastAsia="宋体"/>
          <w:sz w:val="21"/>
        </w:rPr>
        <w:t>所以在上单调递增，故B错误；</w:t>
      </w:r>
    </w:p>
    <w:p>
      <w:r>
        <w:rPr>
          <w:rFonts w:ascii="宋体" w:hAnsi="宋体" w:eastAsia="宋体"/>
          <w:sz w:val="21"/>
        </w:rPr>
        <w:t>对于选项C，因为，所以，故，</w:t>
      </w:r>
    </w:p>
    <w:p>
      <w:r>
        <w:rPr>
          <w:rFonts w:ascii="宋体" w:hAnsi="宋体" w:eastAsia="宋体"/>
          <w:sz w:val="21"/>
        </w:rPr>
        <w:t>在上的最小值为0，故C错误；</w:t>
      </w:r>
    </w:p>
    <w:p>
      <w:r>
        <w:rPr>
          <w:rFonts w:ascii="宋体" w:hAnsi="宋体" w:eastAsia="宋体"/>
          <w:sz w:val="21"/>
        </w:rPr>
        <w:t>对于选项D，函数的对称轴方程为，</w:t>
      </w:r>
    </w:p>
    <w:p>
      <w:r>
        <w:rPr>
          <w:rFonts w:ascii="宋体" w:hAnsi="宋体" w:eastAsia="宋体"/>
          <w:sz w:val="21"/>
        </w:rPr>
        <w:t>化简可得，取，可得，</w:t>
      </w:r>
    </w:p>
    <w:p>
      <w:r>
        <w:rPr>
          <w:rFonts w:ascii="宋体" w:hAnsi="宋体" w:eastAsia="宋体"/>
          <w:sz w:val="21"/>
        </w:rPr>
        <w:t>所以是图象的一条对称轴，故D正确.</w:t>
      </w:r>
    </w:p>
    <w:p>
      <w:r>
        <w:rPr>
          <w:rFonts w:ascii="宋体" w:hAnsi="宋体" w:eastAsia="宋体"/>
          <w:sz w:val="21"/>
        </w:rPr>
        <w:t>故选：D.</w:t>
      </w:r>
    </w:p>
    <w:p>
      <w:r>
        <w:rPr>
          <w:rFonts w:ascii="宋体" w:hAnsi="宋体" w:eastAsia="宋体"/>
          <w:sz w:val="21"/>
        </w:rPr>
        <w:t>【变式5-1】（24-25高三上·天津·阶段练习）将函数的图象向左平移个单位长度后得到函数的图象，则下列四个结论：</w:t>
      </w:r>
    </w:p>
    <w:p>
      <w:r>
        <w:rPr>
          <w:rFonts w:ascii="宋体" w:hAnsi="宋体" w:eastAsia="宋体"/>
          <w:sz w:val="21"/>
        </w:rPr>
        <w:t>①是的一个解析式；</w:t>
      </w:r>
    </w:p>
    <w:p>
      <w:r>
        <w:rPr>
          <w:rFonts w:ascii="宋体" w:hAnsi="宋体" w:eastAsia="宋体"/>
          <w:sz w:val="21"/>
        </w:rPr>
        <w:t>②是最小正周期为的奇函数；</w:t>
      </w:r>
    </w:p>
    <w:p>
      <w:r>
        <w:rPr>
          <w:rFonts w:ascii="宋体" w:hAnsi="宋体" w:eastAsia="宋体"/>
          <w:sz w:val="21"/>
        </w:rPr>
        <w:t>③的单调递减区间为，；</w:t>
      </w:r>
    </w:p>
    <w:p>
      <w:r>
        <w:rPr>
          <w:rFonts w:ascii="宋体" w:hAnsi="宋体" w:eastAsia="宋体"/>
          <w:sz w:val="21"/>
        </w:rPr>
        <w:t>④点是图象的一个零点．</w:t>
      </w:r>
    </w:p>
    <w:p>
      <w:r>
        <w:rPr>
          <w:rFonts w:ascii="宋体" w:hAnsi="宋体" w:eastAsia="宋体"/>
          <w:sz w:val="21"/>
        </w:rPr>
        <w:t>其中正确结论的个数为（    ）</w:t>
      </w:r>
    </w:p>
    <w:p>
      <w:r>
        <w:rPr>
          <w:rFonts w:ascii="宋体" w:hAnsi="宋体" w:eastAsia="宋体"/>
          <w:sz w:val="21"/>
        </w:rPr>
        <w:t>A．1</w:t>
        <w:tab/>
        <w:t>B．2</w:t>
      </w:r>
    </w:p>
    <w:p>
      <w:r>
        <w:rPr>
          <w:rFonts w:ascii="宋体" w:hAnsi="宋体" w:eastAsia="宋体"/>
          <w:sz w:val="21"/>
        </w:rPr>
        <w:t>C．3</w:t>
        <w:tab/>
        <w:t>D．4</w:t>
      </w:r>
    </w:p>
    <w:p>
      <w:r>
        <w:rPr>
          <w:rFonts w:ascii="宋体" w:hAnsi="宋体" w:eastAsia="宋体"/>
          <w:sz w:val="21"/>
        </w:rPr>
        <w:t>【解题思路】根据三角函数的变换规则得到的解析式，再根据余弦函数的性质计算依次判断即可求解.</w:t>
      </w:r>
    </w:p>
    <w:p>
      <w:r>
        <w:rPr>
          <w:rFonts w:ascii="宋体" w:hAnsi="宋体" w:eastAsia="宋体"/>
          <w:sz w:val="21"/>
        </w:rPr>
        <w:t>【解答过程】将函数的图象向左平移个单位长度，</w:t>
      </w:r>
    </w:p>
    <w:p>
      <w:r>
        <w:rPr>
          <w:rFonts w:ascii="宋体" w:hAnsi="宋体" w:eastAsia="宋体"/>
          <w:sz w:val="21"/>
        </w:rPr>
        <w:t>得到函数的图象，故①错误；</w:t>
      </w:r>
    </w:p>
    <w:p>
      <w:r>
        <w:rPr>
          <w:rFonts w:ascii="宋体" w:hAnsi="宋体" w:eastAsia="宋体"/>
          <w:sz w:val="21"/>
        </w:rPr>
        <w:t>函数的最小正周期，但是，</w:t>
      </w:r>
    </w:p>
    <w:p>
      <w:r>
        <w:rPr>
          <w:rFonts w:ascii="宋体" w:hAnsi="宋体" w:eastAsia="宋体"/>
          <w:sz w:val="21"/>
        </w:rPr>
        <w:t>故为非奇非偶函数，即②错误；</w:t>
      </w:r>
    </w:p>
    <w:p>
      <w:r>
        <w:rPr>
          <w:rFonts w:ascii="宋体" w:hAnsi="宋体" w:eastAsia="宋体"/>
          <w:sz w:val="21"/>
        </w:rPr>
        <w:t>令，，解得，，</w:t>
      </w:r>
    </w:p>
    <w:p>
      <w:r>
        <w:rPr>
          <w:rFonts w:ascii="宋体" w:hAnsi="宋体" w:eastAsia="宋体"/>
          <w:sz w:val="21"/>
        </w:rPr>
        <w:t>所以的单调递减区间为，，故③正确；</w:t>
      </w:r>
    </w:p>
    <w:p>
      <w:r>
        <w:rPr>
          <w:rFonts w:ascii="宋体" w:hAnsi="宋体" w:eastAsia="宋体"/>
          <w:sz w:val="21"/>
        </w:rPr>
        <w:t>因为，所以不是零点，故④错误；</w:t>
      </w:r>
    </w:p>
    <w:p>
      <w:r>
        <w:rPr>
          <w:rFonts w:ascii="宋体" w:hAnsi="宋体" w:eastAsia="宋体"/>
          <w:sz w:val="21"/>
        </w:rPr>
        <w:t>故选：A.</w:t>
      </w:r>
    </w:p>
    <w:p>
      <w:r>
        <w:rPr>
          <w:rFonts w:ascii="宋体" w:hAnsi="宋体" w:eastAsia="宋体"/>
          <w:sz w:val="21"/>
        </w:rPr>
        <w:t>【变式5-2】（23-24高一下·内蒙古呼和浩特·期中）将函数的图象向右平移个单位长度，在纵坐标不变的情况下，再把平移后的函数图象上每个点的横坐标变为原来的2倍，得到函数的图象，则函数所具有的性质是（    ）</w:t>
      </w:r>
    </w:p>
    <w:p>
      <w:r>
        <w:rPr>
          <w:rFonts w:ascii="宋体" w:hAnsi="宋体" w:eastAsia="宋体"/>
          <w:sz w:val="21"/>
        </w:rPr>
        <w:t>A．图象关于直线对称</w:t>
      </w:r>
    </w:p>
    <w:p>
      <w:r>
        <w:rPr>
          <w:rFonts w:ascii="宋体" w:hAnsi="宋体" w:eastAsia="宋体"/>
          <w:sz w:val="21"/>
        </w:rPr>
        <w:t>B．曲线与直线的所有交点中，相邻交点距离的最小值为</w:t>
      </w:r>
    </w:p>
    <w:p>
      <w:r>
        <w:rPr>
          <w:rFonts w:ascii="宋体" w:hAnsi="宋体" w:eastAsia="宋体"/>
          <w:sz w:val="21"/>
        </w:rPr>
        <w:t>C．的一个单调递增区间为</w:t>
      </w:r>
    </w:p>
    <w:p>
      <w:r>
        <w:rPr>
          <w:rFonts w:ascii="宋体" w:hAnsi="宋体" w:eastAsia="宋体"/>
          <w:sz w:val="21"/>
        </w:rPr>
        <w:t>D．图象关于点成中心对称</w:t>
      </w:r>
    </w:p>
    <w:p>
      <w:r>
        <w:rPr>
          <w:rFonts w:ascii="宋体" w:hAnsi="宋体" w:eastAsia="宋体"/>
          <w:sz w:val="21"/>
        </w:rPr>
        <w:t>【解题思路】先根据平移变换的知识求出，根据三角函数的对称性性质将和代入求值检验即可判断选项AD；根据函数图象结合即可判断B；令，求出即可求出的单调递增区间进而得解.</w:t>
      </w:r>
    </w:p>
    <w:p>
      <w:r>
        <w:rPr>
          <w:rFonts w:ascii="宋体" w:hAnsi="宋体" w:eastAsia="宋体"/>
          <w:sz w:val="21"/>
        </w:rPr>
        <w:t>【解答过程】因为，</w:t>
      </w:r>
    </w:p>
    <w:p>
      <w:r>
        <w:rPr>
          <w:rFonts w:ascii="宋体" w:hAnsi="宋体" w:eastAsia="宋体"/>
          <w:sz w:val="21"/>
        </w:rPr>
        <w:t>所以向右移个单位得函数解析式为，</w:t>
      </w:r>
    </w:p>
    <w:p>
      <w:r>
        <w:rPr>
          <w:rFonts w:ascii="宋体" w:hAnsi="宋体" w:eastAsia="宋体"/>
          <w:sz w:val="21"/>
        </w:rPr>
        <w:t>又图象上每个点的横坐标变为原来的2倍，得到函数的图象，</w:t>
      </w:r>
    </w:p>
    <w:p>
      <w:r>
        <w:rPr>
          <w:rFonts w:ascii="宋体" w:hAnsi="宋体" w:eastAsia="宋体"/>
          <w:sz w:val="21"/>
        </w:rPr>
        <w:t>所以，</w:t>
      </w:r>
    </w:p>
    <w:p>
      <w:r>
        <w:rPr>
          <w:rFonts w:ascii="宋体" w:hAnsi="宋体" w:eastAsia="宋体"/>
          <w:sz w:val="21"/>
        </w:rPr>
        <w:t>对于A，因为，所以直线不是图象的对称轴，故A错误；</w:t>
      </w:r>
    </w:p>
    <w:p>
      <w:r>
        <w:rPr>
          <w:rFonts w:ascii="宋体" w:hAnsi="宋体" w:eastAsia="宋体"/>
          <w:sz w:val="21"/>
        </w:rPr>
        <w:t>对于B，因为，</w:t>
      </w:r>
    </w:p>
    <w:p>
      <w:r>
        <w:rPr>
          <w:rFonts w:ascii="宋体" w:hAnsi="宋体" w:eastAsia="宋体"/>
          <w:sz w:val="21"/>
        </w:rPr>
        <w:t>所以由函数图象性质可知曲线与直线的所有交点中，</w:t>
      </w:r>
    </w:p>
    <w:p>
      <w:r>
        <w:rPr>
          <w:rFonts w:ascii="宋体" w:hAnsi="宋体" w:eastAsia="宋体"/>
          <w:sz w:val="21"/>
        </w:rPr>
        <w:t>相邻交点距离的最小值为，故B正确；</w:t>
      </w:r>
    </w:p>
    <w:p>
      <w:r>
        <w:rPr>
          <w:rFonts w:ascii="宋体" w:hAnsi="宋体" w:eastAsia="宋体"/>
          <w:sz w:val="21"/>
        </w:rPr>
        <w:t>对于C，令，</w:t>
      </w:r>
    </w:p>
    <w:p>
      <w:r>
        <w:rPr>
          <w:rFonts w:ascii="宋体" w:hAnsi="宋体" w:eastAsia="宋体"/>
          <w:sz w:val="21"/>
        </w:rPr>
        <w:t>所以当时的单调递增区间为，故C错误；</w:t>
      </w:r>
    </w:p>
    <w:p>
      <w:r>
        <w:rPr>
          <w:rFonts w:ascii="宋体" w:hAnsi="宋体" w:eastAsia="宋体"/>
          <w:sz w:val="21"/>
        </w:rPr>
        <w:t>对于D，因为，所以直线不是图像的对称中心，故D错误.</w:t>
      </w:r>
    </w:p>
    <w:p>
      <w:r>
        <w:rPr>
          <w:rFonts w:ascii="宋体" w:hAnsi="宋体" w:eastAsia="宋体"/>
          <w:sz w:val="21"/>
        </w:rPr>
        <w:t>故选：B.</w:t>
      </w:r>
    </w:p>
    <w:p>
      <w:r>
        <w:rPr>
          <w:rFonts w:ascii="宋体" w:hAnsi="宋体" w:eastAsia="宋体"/>
          <w:sz w:val="21"/>
        </w:rPr>
        <w:t>【变式5-3】（23-24高三下·广东深圳·期中）已知函数，把的图象向左平移个单位长度可得到函数的图象，则（    ）</w:t>
      </w:r>
    </w:p>
    <w:p>
      <w:r>
        <w:rPr>
          <w:rFonts w:ascii="宋体" w:hAnsi="宋体" w:eastAsia="宋体"/>
          <w:sz w:val="21"/>
        </w:rPr>
        <w:t>A．是偶函数</w:t>
      </w:r>
    </w:p>
    <w:p>
      <w:r>
        <w:rPr>
          <w:rFonts w:ascii="宋体" w:hAnsi="宋体" w:eastAsia="宋体"/>
          <w:sz w:val="21"/>
        </w:rPr>
        <w:t>B．的图象关于直线对称</w:t>
      </w:r>
    </w:p>
    <w:p>
      <w:r>
        <w:rPr>
          <w:rFonts w:ascii="宋体" w:hAnsi="宋体" w:eastAsia="宋体"/>
          <w:sz w:val="21"/>
        </w:rPr>
        <w:t>C．在上的最大值为0</w:t>
      </w:r>
    </w:p>
    <w:p>
      <w:r>
        <w:rPr>
          <w:rFonts w:ascii="宋体" w:hAnsi="宋体" w:eastAsia="宋体"/>
          <w:sz w:val="21"/>
        </w:rPr>
        <w:t>D．不等式的解集为</w:t>
      </w:r>
    </w:p>
    <w:p>
      <w:r>
        <w:rPr>
          <w:rFonts w:ascii="宋体" w:hAnsi="宋体" w:eastAsia="宋体"/>
          <w:sz w:val="21"/>
        </w:rPr>
        <w:t>【解题思路】根据三角函数图象的平移变换可得，结合正弦函数的奇偶性、对称性、单调性依次判断选项即可.</w:t>
      </w:r>
    </w:p>
    <w:p>
      <w:r>
        <w:rPr>
          <w:rFonts w:ascii="宋体" w:hAnsi="宋体" w:eastAsia="宋体"/>
          <w:sz w:val="21"/>
        </w:rPr>
        <w:t>【解答过程】由题知.</w:t>
      </w:r>
    </w:p>
    <w:p>
      <w:r>
        <w:rPr>
          <w:rFonts w:ascii="宋体" w:hAnsi="宋体" w:eastAsia="宋体"/>
          <w:sz w:val="21"/>
        </w:rPr>
        <w:t>A：由于的定义域为，且，</w:t>
      </w:r>
    </w:p>
    <w:p>
      <w:r>
        <w:rPr>
          <w:rFonts w:ascii="宋体" w:hAnsi="宋体" w:eastAsia="宋体"/>
          <w:sz w:val="21"/>
        </w:rPr>
        <w:t>故为奇函数，故A错误；</w:t>
      </w:r>
    </w:p>
    <w:p>
      <w:r>
        <w:rPr>
          <w:rFonts w:ascii="宋体" w:hAnsi="宋体" w:eastAsia="宋体"/>
          <w:sz w:val="21"/>
        </w:rPr>
        <w:t>B：又，故的图象不关于直线对称，故B错误；</w:t>
      </w:r>
    </w:p>
    <w:p>
      <w:r>
        <w:rPr>
          <w:rFonts w:ascii="宋体" w:hAnsi="宋体" w:eastAsia="宋体"/>
          <w:sz w:val="21"/>
        </w:rPr>
        <w:t>C：因为时，，</w:t>
      </w:r>
    </w:p>
    <w:p>
      <w:r>
        <w:rPr>
          <w:rFonts w:ascii="宋体" w:hAnsi="宋体" w:eastAsia="宋体"/>
          <w:sz w:val="21"/>
        </w:rPr>
        <w:t>所以在上的最大值为0，最小值为-2，故C正确；</w:t>
      </w:r>
    </w:p>
    <w:p>
      <w:r>
        <w:rPr>
          <w:rFonts w:ascii="宋体" w:hAnsi="宋体" w:eastAsia="宋体"/>
          <w:sz w:val="21"/>
        </w:rPr>
        <w:t>D：，则，则，</w:t>
      </w:r>
    </w:p>
    <w:p>
      <w:r>
        <w:rPr>
          <w:rFonts w:ascii="宋体" w:hAnsi="宋体" w:eastAsia="宋体"/>
          <w:sz w:val="21"/>
        </w:rPr>
        <w:t>故，故D错误.</w:t>
      </w:r>
    </w:p>
    <w:p>
      <w:r>
        <w:rPr>
          <w:rFonts w:ascii="宋体" w:hAnsi="宋体" w:eastAsia="宋体"/>
          <w:sz w:val="21"/>
        </w:rPr>
        <w:t>故选：C.</w:t>
      </w:r>
    </w:p>
    <w:p>
      <w:r>
        <w:rPr>
          <w:rFonts w:ascii="宋体" w:hAnsi="宋体" w:eastAsia="宋体"/>
          <w:sz w:val="21"/>
        </w:rPr>
        <w:t>【知识点2  匀速圆周运动的数学模型】</w:t>
      </w:r>
    </w:p>
    <w:p>
      <w:r>
        <w:rPr>
          <w:rFonts w:ascii="宋体" w:hAnsi="宋体" w:eastAsia="宋体"/>
          <w:sz w:val="21"/>
        </w:rPr>
        <w:t>1．匀速圆周运动的数学模型</w:t>
      </w:r>
    </w:p>
    <w:p>
      <w:r>
        <w:rPr>
          <w:rFonts w:ascii="宋体" w:hAnsi="宋体" w:eastAsia="宋体"/>
          <w:sz w:val="21"/>
        </w:rPr>
        <w:t>筒车是我国古代发明的一种水利灌溉工具，因其经济又环保，至今还在农业生产中得到使用(图5.6-2).明朝科学家徐光启在《农政全书》中用图画描绘了筒车的工作原理(图5.6-2).</w:t>
      </w:r>
    </w:p>
    <w:p>
      <w:r>
        <w:rPr>
          <w:rFonts w:ascii="宋体" w:hAnsi="宋体" w:eastAsia="宋体"/>
          <w:sz w:val="21"/>
        </w:rPr>
        <w:t>假定在水流量稳定的情况下，筒车上的每一个盛水筒都做匀速圆周运动.</w:t>
      </w:r>
    </w:p>
    <w:p>
      <w:r>
        <w:rPr>
          <w:rFonts w:ascii="黑体" w:hAnsi="黑体" w:eastAsia="黑体"/>
          <w:b/>
          <w:sz w:val="22"/>
        </w:rPr>
        <w:t>【题型6  三角函数模型在匀速圆周运动中的应用】</w:t>
      </w:r>
    </w:p>
    <w:p>
      <w:r>
        <w:rPr>
          <w:rFonts w:ascii="宋体" w:hAnsi="宋体" w:eastAsia="宋体"/>
          <w:sz w:val="21"/>
        </w:rPr>
        <w:t>【例6】（23-24高一下·四川成都·期末）筒车亦称“水转筒车”，一种以水流作动力，取水灌田的工具，如图是某公园的筒车，假设在水流稳定的情况下，筒车上的每一个盛水筒都做逆时针方向匀速圆周运动．现有一半径为2米的筒车，在匀速转动过程中，筒车上一盛水筒距离水面的高度（单位：米，记水筒在水面上方时高度为正值，在水面下方时高度为负值）与转动时间（单位：秒）满足函数关系式，，且时，盛水筒位于水面上方米处，当筒车转动到第秒时，盛水筒距离水面的高度为（    ）米．</w:t>
      </w:r>
    </w:p>
    <w:p>
      <w:r>
        <w:rPr>
          <w:rFonts w:ascii="宋体" w:hAnsi="宋体" w:eastAsia="宋体"/>
          <w:sz w:val="21"/>
        </w:rPr>
        <w:t>A．</w:t>
        <w:tab/>
        <w:t>B．</w:t>
        <w:tab/>
        <w:t>C．</w:t>
        <w:tab/>
        <w:t>D．</w:t>
      </w:r>
    </w:p>
    <w:p>
      <w:r>
        <w:rPr>
          <w:rFonts w:ascii="宋体" w:hAnsi="宋体" w:eastAsia="宋体"/>
          <w:sz w:val="21"/>
        </w:rPr>
        <w:t>【解题思路】根据求出，即可得到函数解析式，再代入计算可得.</w:t>
      </w:r>
    </w:p>
    <w:p>
      <w:r>
        <w:rPr>
          <w:rFonts w:ascii="宋体" w:hAnsi="宋体" w:eastAsia="宋体"/>
          <w:sz w:val="21"/>
        </w:rPr>
        <w:t>【解答过程】依题意可得，即，又，所以，</w:t>
      </w:r>
    </w:p>
    <w:p>
      <w:r>
        <w:rPr>
          <w:rFonts w:ascii="宋体" w:hAnsi="宋体" w:eastAsia="宋体"/>
          <w:sz w:val="21"/>
        </w:rPr>
        <w:t>所以，</w:t>
      </w:r>
    </w:p>
    <w:p>
      <w:r>
        <w:rPr>
          <w:rFonts w:ascii="宋体" w:hAnsi="宋体" w:eastAsia="宋体"/>
          <w:sz w:val="21"/>
        </w:rPr>
        <w:t>则当时，</w:t>
      </w:r>
    </w:p>
    <w:p>
      <w:r>
        <w:rPr>
          <w:rFonts w:ascii="宋体" w:hAnsi="宋体" w:eastAsia="宋体"/>
          <w:sz w:val="21"/>
        </w:rPr>
        <w:t>即当筒车转动到第秒时，盛水筒距离水面的高度为米.</w:t>
      </w:r>
    </w:p>
    <w:p>
      <w:r>
        <w:rPr>
          <w:rFonts w:ascii="宋体" w:hAnsi="宋体" w:eastAsia="宋体"/>
          <w:sz w:val="21"/>
        </w:rPr>
        <w:t>故选：B.</w:t>
      </w:r>
    </w:p>
    <w:p>
      <w:r>
        <w:rPr>
          <w:rFonts w:ascii="宋体" w:hAnsi="宋体" w:eastAsia="宋体"/>
          <w:sz w:val="21"/>
        </w:rPr>
        <w:t>【变式6-1】（23-24高一下·山东聊城·期中）如图所示，一个质点在半径为2的圆上以点为起始点，沿逆时针方向运动，每转一圈.则该质点到轴的距离关于时间的函数解析式是（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【解题思路】根据三角函数与单位圆的关系，结合周期以及初相的定义以及几何意义，根据“距离”，利用排除法，可得答案.</w:t>
      </w:r>
    </w:p>
    <w:p>
      <w:r>
        <w:rPr>
          <w:rFonts w:ascii="宋体" w:hAnsi="宋体" w:eastAsia="宋体"/>
          <w:sz w:val="21"/>
        </w:rPr>
        <w:t>【解答过程】由题意可知，函数的周期，初相为，则，</w:t>
      </w:r>
    </w:p>
    <w:p>
      <w:r>
        <w:rPr>
          <w:rFonts w:ascii="宋体" w:hAnsi="宋体" w:eastAsia="宋体"/>
          <w:sz w:val="21"/>
        </w:rPr>
        <w:t>因为表示距离，为非负数，所以BD选项错误；</w:t>
      </w:r>
    </w:p>
    <w:p>
      <w:r>
        <w:rPr>
          <w:rFonts w:ascii="宋体" w:hAnsi="宋体" w:eastAsia="宋体"/>
          <w:sz w:val="21"/>
        </w:rPr>
        <w:t>点的初始位置为，即，此时距离轴的距离为1，</w:t>
      </w:r>
    </w:p>
    <w:p>
      <w:r>
        <w:rPr>
          <w:rFonts w:ascii="宋体" w:hAnsi="宋体" w:eastAsia="宋体"/>
          <w:sz w:val="21"/>
        </w:rPr>
        <w:t>而在运动的过程中距离最大值为2，则，</w:t>
      </w:r>
    </w:p>
    <w:p>
      <w:r>
        <w:rPr>
          <w:rFonts w:ascii="宋体" w:hAnsi="宋体" w:eastAsia="宋体"/>
          <w:sz w:val="21"/>
        </w:rPr>
        <w:t>所以C选项符合，A选项不符合.</w:t>
      </w:r>
    </w:p>
    <w:p>
      <w:r>
        <w:rPr>
          <w:rFonts w:ascii="宋体" w:hAnsi="宋体" w:eastAsia="宋体"/>
          <w:sz w:val="21"/>
        </w:rPr>
        <w:t>故选：C.</w:t>
      </w:r>
    </w:p>
    <w:p>
      <w:r>
        <w:rPr>
          <w:rFonts w:ascii="宋体" w:hAnsi="宋体" w:eastAsia="宋体"/>
          <w:sz w:val="21"/>
        </w:rPr>
        <w:t>【变式6-2】（24-25高一·全国·课后作业）如图，一个半径为3m的筒车按逆时针方向每分转1.5圈，筒车的轴心O距离水面的高度为m.设筒车上的某个盛水筒P到水面的距离为d（单位：m）（在水面下则d为负数），若以盛水筒P刚浮出水面时开始计算时间，则d与时间t（单位：s）之间的关系为.</w:t>
      </w:r>
    </w:p>
    <w:p>
      <w:r>
        <w:rPr>
          <w:rFonts w:ascii="宋体" w:hAnsi="宋体" w:eastAsia="宋体"/>
          <w:sz w:val="21"/>
        </w:rPr>
        <w:t>（1）求的值（精确到0.0001）</w:t>
      </w:r>
    </w:p>
    <w:p>
      <w:r>
        <w:rPr>
          <w:rFonts w:ascii="宋体" w:hAnsi="宋体" w:eastAsia="宋体"/>
          <w:sz w:val="21"/>
        </w:rPr>
        <w:t>（2）盛水筒出水后至少经过多少时间就可到达最高点（精确到0.01s）？</w:t>
      </w:r>
    </w:p>
    <w:p>
      <w:r>
        <w:rPr>
          <w:rFonts w:ascii="宋体" w:hAnsi="宋体" w:eastAsia="宋体"/>
          <w:sz w:val="21"/>
        </w:rPr>
        <w:t>【解题思路】（1）根据实际含义分别求的值；</w:t>
      </w:r>
    </w:p>
    <w:p>
      <w:r>
        <w:rPr>
          <w:rFonts w:ascii="宋体" w:hAnsi="宋体" w:eastAsia="宋体"/>
          <w:sz w:val="21"/>
        </w:rPr>
        <w:t>（2）根据题意列方程，解简单三角方程得结果</w:t>
      </w:r>
    </w:p>
    <w:p>
      <w:r>
        <w:rPr>
          <w:rFonts w:ascii="宋体" w:hAnsi="宋体" w:eastAsia="宋体"/>
          <w:sz w:val="21"/>
        </w:rPr>
        <w:t>【解答过程】（1）振幅即为半径，即；</w:t>
      </w:r>
    </w:p>
    <w:p>
      <w:r>
        <w:rPr>
          <w:rFonts w:ascii="宋体" w:hAnsi="宋体" w:eastAsia="宋体"/>
          <w:sz w:val="21"/>
        </w:rPr>
        <w:t>因为逆时针方向每分转1.5圈，所以；</w:t>
      </w:r>
    </w:p>
    <w:p>
      <w:r>
        <w:rPr>
          <w:rFonts w:ascii="宋体" w:hAnsi="宋体" w:eastAsia="宋体"/>
          <w:sz w:val="21"/>
        </w:rPr>
        <w:t>；</w:t>
      </w:r>
    </w:p>
    <w:p>
      <w:r>
        <w:rPr>
          <w:rFonts w:ascii="宋体" w:hAnsi="宋体" w:eastAsia="宋体"/>
          <w:sz w:val="21"/>
        </w:rPr>
        <w:t>（2）令</w:t>
      </w:r>
    </w:p>
    <w:p>
      <w:r>
        <w:rPr>
          <w:rFonts w:ascii="宋体" w:hAnsi="宋体" w:eastAsia="宋体"/>
          <w:sz w:val="21"/>
        </w:rPr>
        <w:t>（s）.</w:t>
      </w:r>
    </w:p>
    <w:p>
      <w:r>
        <w:rPr>
          <w:rFonts w:ascii="宋体" w:hAnsi="宋体" w:eastAsia="宋体"/>
          <w:sz w:val="21"/>
        </w:rPr>
        <w:t>【变式6-3】（23-24高一下·广东佛山·阶段练习） 摩天轮是一种大型转轮状的机械建筑设施，游客坐在摩天轮的座舱里慢慢的往上转，可以从高处俯瞰四周的景色（如图1）某摩天轮的最高点距离地面的高度为90米，最低点距离地面10米，摩天轮上均匀设置了36个座舱（如图2）．开启后摩天轮按逆时针方向匀速转动，游客在座舱离地面最近时的位置进入座舱，摩天轮转完一周后在相同的位置离开座舱.摩天轮转一周需要30分钟，当游客甲坐上摩天轮的座舱开始计时．</w:t>
      </w:r>
    </w:p>
    <w:p>
      <w:r>
        <w:rPr>
          <w:rFonts w:ascii="宋体" w:hAnsi="宋体" w:eastAsia="宋体"/>
          <w:sz w:val="21"/>
        </w:rPr>
        <w:t>(1)经过t分钟后游客甲距离地面的高度为H米，求的解析式．</w:t>
      </w:r>
    </w:p>
    <w:p>
      <w:r>
        <w:rPr>
          <w:rFonts w:ascii="宋体" w:hAnsi="宋体" w:eastAsia="宋体"/>
          <w:sz w:val="21"/>
        </w:rPr>
        <w:t>(2)问：游客甲坐上摩天轮后多长时间，距离地面的高度恰好为30米？</w:t>
      </w:r>
    </w:p>
    <w:p>
      <w:r>
        <w:rPr>
          <w:rFonts w:ascii="宋体" w:hAnsi="宋体" w:eastAsia="宋体"/>
          <w:sz w:val="21"/>
        </w:rPr>
        <w:t>【解题思路】（1）利用正弦型函数的一般式结合题意，求出；</w:t>
      </w:r>
    </w:p>
    <w:p>
      <w:r>
        <w:rPr>
          <w:rFonts w:ascii="宋体" w:hAnsi="宋体" w:eastAsia="宋体"/>
          <w:sz w:val="21"/>
        </w:rPr>
        <w:t>（2）根据（1）求出的表达式，将化简求得.</w:t>
      </w:r>
    </w:p>
    <w:p>
      <w:r>
        <w:rPr>
          <w:rFonts w:ascii="宋体" w:hAnsi="宋体" w:eastAsia="宋体"/>
          <w:sz w:val="21"/>
        </w:rPr>
        <w:t>【解答过程】（1）设</w:t>
      </w:r>
    </w:p>
    <w:p>
      <w:r>
        <w:rPr>
          <w:rFonts w:ascii="宋体" w:hAnsi="宋体" w:eastAsia="宋体"/>
          <w:sz w:val="21"/>
        </w:rPr>
        <w:t>由题意知：，</w:t>
      </w:r>
    </w:p>
    <w:p>
      <w:r>
        <w:rPr>
          <w:rFonts w:ascii="宋体" w:hAnsi="宋体" w:eastAsia="宋体"/>
          <w:sz w:val="21"/>
        </w:rPr>
        <w:t>，故，</w:t>
      </w:r>
    </w:p>
    <w:p>
      <w:r>
        <w:rPr>
          <w:rFonts w:ascii="宋体" w:hAnsi="宋体" w:eastAsia="宋体"/>
          <w:sz w:val="21"/>
        </w:rPr>
        <w:t>可取，</w:t>
      </w:r>
    </w:p>
    <w:p>
      <w:r>
        <w:rPr>
          <w:rFonts w:ascii="宋体" w:hAnsi="宋体" w:eastAsia="宋体"/>
          <w:sz w:val="21"/>
        </w:rPr>
        <w:t>故解析式为：，.</w:t>
      </w:r>
    </w:p>
    <w:p>
      <w:r>
        <w:rPr>
          <w:rFonts w:ascii="宋体" w:hAnsi="宋体" w:eastAsia="宋体"/>
          <w:sz w:val="21"/>
        </w:rPr>
        <w:t>（2）令，则，即．</w:t>
      </w:r>
    </w:p>
    <w:p>
      <w:r>
        <w:rPr>
          <w:rFonts w:ascii="宋体" w:hAnsi="宋体" w:eastAsia="宋体"/>
          <w:sz w:val="21"/>
        </w:rPr>
        <w:t>因为，则，所以或，</w:t>
      </w:r>
    </w:p>
    <w:p>
      <w:r>
        <w:rPr>
          <w:rFonts w:ascii="宋体" w:hAnsi="宋体" w:eastAsia="宋体"/>
          <w:sz w:val="21"/>
        </w:rPr>
        <w:t>解得或，</w:t>
      </w:r>
    </w:p>
    <w:p>
      <w:r>
        <w:rPr>
          <w:rFonts w:ascii="宋体" w:hAnsi="宋体" w:eastAsia="宋体"/>
          <w:sz w:val="21"/>
        </w:rPr>
        <w:t>故游客甲坐上摩天轮5分钟或25分钟时，距离地面的高度恰好为30米.</w:t>
      </w:r>
    </w:p>
    <w:p>
      <w:r>
        <w:rPr>
          <w:rFonts w:ascii="黑体" w:hAnsi="黑体" w:eastAsia="黑体"/>
          <w:b/>
          <w:sz w:val="22"/>
        </w:rPr>
        <w:t>【题型7  函数y=Asin(ωx+φ)与三角恒等变换的综合应用】</w:t>
      </w:r>
    </w:p>
    <w:p>
      <w:r>
        <w:rPr>
          <w:rFonts w:ascii="宋体" w:hAnsi="宋体" w:eastAsia="宋体"/>
          <w:sz w:val="21"/>
        </w:rPr>
        <w:t>【例7】（24-25高三上·湖南邵阳·阶段练习）设函数，</w:t>
      </w:r>
    </w:p>
    <w:p>
      <w:r>
        <w:rPr>
          <w:rFonts w:ascii="宋体" w:hAnsi="宋体" w:eastAsia="宋体"/>
          <w:sz w:val="21"/>
        </w:rPr>
        <w:t>(1)若将图象向左平移个单位，再将平移后图象上点的横坐标伸长为原来的2倍（纵坐标不变）得到函数，求在上的值域.</w:t>
      </w:r>
    </w:p>
    <w:p>
      <w:r>
        <w:rPr>
          <w:rFonts w:ascii="宋体" w:hAnsi="宋体" w:eastAsia="宋体"/>
          <w:sz w:val="21"/>
        </w:rPr>
        <w:t>(2)若，且，求的值.</w:t>
      </w:r>
    </w:p>
    <w:p>
      <w:r>
        <w:rPr>
          <w:rFonts w:ascii="宋体" w:hAnsi="宋体" w:eastAsia="宋体"/>
          <w:sz w:val="21"/>
        </w:rPr>
        <w:t>【解题思路】（1）利用三角恒等变换先化简，再利用三角函数的图象变换求出，进而求出指定区间上的值域.</w:t>
      </w:r>
    </w:p>
    <w:p>
      <w:r>
        <w:rPr>
          <w:rFonts w:ascii="宋体" w:hAnsi="宋体" w:eastAsia="宋体"/>
          <w:sz w:val="21"/>
        </w:rPr>
        <w:t>（2）由（1）求出，再由结合和角的余弦公式求解即可.</w:t>
      </w:r>
    </w:p>
    <w:p>
      <w:r>
        <w:rPr>
          <w:rFonts w:ascii="宋体" w:hAnsi="宋体" w:eastAsia="宋体"/>
          <w:sz w:val="21"/>
        </w:rPr>
        <w:t>【解答过程】（1）依题意，</w:t>
      </w:r>
    </w:p>
    <w:p>
      <w:r>
        <w:rPr>
          <w:rFonts w:ascii="宋体" w:hAnsi="宋体" w:eastAsia="宋体"/>
          <w:sz w:val="21"/>
        </w:rPr>
        <w:t>，将图象向左平移个单位，得，</w:t>
      </w:r>
    </w:p>
    <w:p>
      <w:r>
        <w:rPr>
          <w:rFonts w:ascii="宋体" w:hAnsi="宋体" w:eastAsia="宋体"/>
          <w:sz w:val="21"/>
        </w:rPr>
        <w:t>于是，当时，，，</w:t>
      </w:r>
    </w:p>
    <w:p>
      <w:r>
        <w:rPr>
          <w:rFonts w:ascii="宋体" w:hAnsi="宋体" w:eastAsia="宋体"/>
          <w:sz w:val="21"/>
        </w:rPr>
        <w:t>则，所以在上的值域为.</w:t>
      </w:r>
    </w:p>
    <w:p>
      <w:r>
        <w:rPr>
          <w:rFonts w:ascii="宋体" w:hAnsi="宋体" w:eastAsia="宋体"/>
          <w:sz w:val="21"/>
        </w:rPr>
        <w:t>（2）由（1）知，由，得，</w:t>
      </w:r>
    </w:p>
    <w:p>
      <w:r>
        <w:rPr>
          <w:rFonts w:ascii="宋体" w:hAnsi="宋体" w:eastAsia="宋体"/>
          <w:sz w:val="21"/>
        </w:rPr>
        <w:t>由，得，则，</w:t>
      </w:r>
    </w:p>
    <w:p>
      <w:r>
        <w:rPr>
          <w:rFonts w:ascii="宋体" w:hAnsi="宋体" w:eastAsia="宋体"/>
          <w:sz w:val="21"/>
        </w:rPr>
        <w:t>.</w:t>
      </w:r>
    </w:p>
    <w:p>
      <w:r>
        <w:rPr>
          <w:rFonts w:ascii="宋体" w:hAnsi="宋体" w:eastAsia="宋体"/>
          <w:sz w:val="21"/>
        </w:rPr>
        <w:t>【变式7-1】（24-25高三上·安徽合肥·阶段练习）已知函数为奇函数，且图象的相邻两对称轴间的距离为π．</w:t>
      </w:r>
    </w:p>
    <w:p>
      <w:r>
        <w:rPr>
          <w:rFonts w:ascii="宋体" w:hAnsi="宋体" w:eastAsia="宋体"/>
          <w:sz w:val="21"/>
        </w:rPr>
        <w:t>(1)求的解析式；</w:t>
      </w:r>
    </w:p>
    <w:p>
      <w:r>
        <w:rPr>
          <w:rFonts w:ascii="宋体" w:hAnsi="宋体" w:eastAsia="宋体"/>
          <w:sz w:val="21"/>
        </w:rPr>
        <w:t>(2)将函数的图象向右平移个单位长度，再把横坐标缩小为原来的（纵坐标不变），得到函数的图象，当时，求方程的所有根之和．</w:t>
      </w:r>
    </w:p>
    <w:p>
      <w:r>
        <w:rPr>
          <w:rFonts w:ascii="宋体" w:hAnsi="宋体" w:eastAsia="宋体"/>
          <w:sz w:val="21"/>
        </w:rPr>
        <w:t>【解题思路】（1）利用三角恒等变换将函数化简得，再利用给定性质求出.</w:t>
      </w:r>
    </w:p>
    <w:p>
      <w:r>
        <w:rPr>
          <w:rFonts w:ascii="宋体" w:hAnsi="宋体" w:eastAsia="宋体"/>
          <w:sz w:val="21"/>
        </w:rPr>
        <w:t>（2）由三角函数图象变换得，再利用正弦函数性质，结合一元二次方程求出零点即可..</w:t>
      </w:r>
    </w:p>
    <w:p>
      <w:r>
        <w:rPr>
          <w:rFonts w:ascii="宋体" w:hAnsi="宋体" w:eastAsia="宋体"/>
          <w:sz w:val="21"/>
        </w:rPr>
        <w:t>【解答过程】（1）依题意，函数，</w:t>
      </w:r>
    </w:p>
    <w:p>
      <w:r>
        <w:rPr>
          <w:rFonts w:ascii="宋体" w:hAnsi="宋体" w:eastAsia="宋体"/>
          <w:sz w:val="21"/>
        </w:rPr>
        <w:t>由函数为奇函数，得，又，则，</w:t>
      </w:r>
    </w:p>
    <w:p>
      <w:r>
        <w:rPr>
          <w:rFonts w:ascii="宋体" w:hAnsi="宋体" w:eastAsia="宋体"/>
          <w:sz w:val="21"/>
        </w:rPr>
        <w:t>由函数图象的相邻两对称轴间的距离为，得的周期，解得，</w:t>
      </w:r>
    </w:p>
    <w:p>
      <w:r>
        <w:rPr>
          <w:rFonts w:ascii="宋体" w:hAnsi="宋体" w:eastAsia="宋体"/>
          <w:sz w:val="21"/>
        </w:rPr>
        <w:t>所以函数的解析式是.</w:t>
      </w:r>
    </w:p>
    <w:p>
      <w:r>
        <w:rPr>
          <w:rFonts w:ascii="宋体" w:hAnsi="宋体" w:eastAsia="宋体"/>
          <w:sz w:val="21"/>
        </w:rPr>
        <w:t>（2）将函数的图象向右平移个单位长度，得的图象，</w:t>
      </w:r>
    </w:p>
    <w:p>
      <w:r>
        <w:rPr>
          <w:rFonts w:ascii="宋体" w:hAnsi="宋体" w:eastAsia="宋体"/>
          <w:sz w:val="21"/>
        </w:rPr>
        <w:t>再把横坐标缩小为原来的，得到函数，</w:t>
      </w:r>
    </w:p>
    <w:p>
      <w:r>
        <w:rPr>
          <w:rFonts w:ascii="宋体" w:hAnsi="宋体" w:eastAsia="宋体"/>
          <w:sz w:val="21"/>
        </w:rPr>
        <w:t>由方程，，解得，</w:t>
      </w:r>
    </w:p>
    <w:p>
      <w:r>
        <w:rPr>
          <w:rFonts w:ascii="宋体" w:hAnsi="宋体" w:eastAsia="宋体"/>
          <w:sz w:val="21"/>
        </w:rPr>
        <w:t>即，当时，，则或或或，</w:t>
      </w:r>
    </w:p>
    <w:p>
      <w:r>
        <w:rPr>
          <w:rFonts w:ascii="宋体" w:hAnsi="宋体" w:eastAsia="宋体"/>
          <w:sz w:val="21"/>
        </w:rPr>
        <w:t>即原方程有四个实数根，不妨设为，</w:t>
      </w:r>
    </w:p>
    <w:p>
      <w:r>
        <w:rPr>
          <w:rFonts w:ascii="宋体" w:hAnsi="宋体" w:eastAsia="宋体"/>
          <w:sz w:val="21"/>
        </w:rPr>
        <w:t>因此，</w:t>
      </w:r>
    </w:p>
    <w:p>
      <w:r>
        <w:rPr>
          <w:rFonts w:ascii="宋体" w:hAnsi="宋体" w:eastAsia="宋体"/>
          <w:sz w:val="21"/>
        </w:rPr>
        <w:t>解得，所以原方程所有根之和为.</w:t>
      </w:r>
    </w:p>
    <w:p>
      <w:r>
        <w:rPr>
          <w:rFonts w:ascii="宋体" w:hAnsi="宋体" w:eastAsia="宋体"/>
          <w:sz w:val="21"/>
        </w:rPr>
        <w:t>【变式7-2】（24-25高三上·重庆·阶段练习）已知函数．</w:t>
      </w:r>
    </w:p>
    <w:p>
      <w:r>
        <w:rPr>
          <w:rFonts w:ascii="宋体" w:hAnsi="宋体" w:eastAsia="宋体"/>
          <w:sz w:val="21"/>
        </w:rPr>
        <w:t>(1)若，求的值；</w:t>
      </w:r>
    </w:p>
    <w:p>
      <w:r>
        <w:rPr>
          <w:rFonts w:ascii="宋体" w:hAnsi="宋体" w:eastAsia="宋体"/>
          <w:sz w:val="21"/>
        </w:rPr>
        <w:t>(2)若先将的图象上每个点的横坐标变为原来倍，再将函数图象向右平移个单位，将函数图象上每个点的纵坐标变为原来的2倍，再将函数图象向上平移个单位，得到函数图象，求在上的值域和单调递减区间．</w:t>
      </w:r>
    </w:p>
    <w:p>
      <w:r>
        <w:rPr>
          <w:rFonts w:ascii="宋体" w:hAnsi="宋体" w:eastAsia="宋体"/>
          <w:sz w:val="21"/>
        </w:rPr>
        <w:t>【解题思路】（1）化简可得的解析式，进而可得可得，利用二倍角的余弦公式可求的值；</w:t>
      </w:r>
    </w:p>
    <w:p>
      <w:r>
        <w:rPr>
          <w:rFonts w:ascii="宋体" w:hAnsi="宋体" w:eastAsia="宋体"/>
          <w:sz w:val="21"/>
        </w:rPr>
        <w:t>（2）求得的解析式，结合已知可求的值域与单调递减区间.</w:t>
      </w:r>
    </w:p>
    <w:p>
      <w:r>
        <w:rPr>
          <w:rFonts w:ascii="宋体" w:hAnsi="宋体" w:eastAsia="宋体"/>
          <w:sz w:val="21"/>
        </w:rPr>
        <w:t>【解答过程】（1）</w:t>
      </w:r>
    </w:p>
    <w:p>
      <w:r>
        <w:rPr>
          <w:rFonts w:ascii="宋体" w:hAnsi="宋体" w:eastAsia="宋体"/>
          <w:sz w:val="21"/>
        </w:rPr>
        <w:t>；</w:t>
      </w:r>
    </w:p>
    <w:p>
      <w:r>
        <w:rPr>
          <w:rFonts w:ascii="宋体" w:hAnsi="宋体" w:eastAsia="宋体"/>
          <w:sz w:val="21"/>
        </w:rPr>
        <w:t>又，可得，</w:t>
      </w:r>
    </w:p>
    <w:p>
      <w:r>
        <w:rPr>
          <w:rFonts w:ascii="宋体" w:hAnsi="宋体" w:eastAsia="宋体"/>
          <w:sz w:val="21"/>
        </w:rPr>
        <w:t>.</w:t>
      </w:r>
    </w:p>
    <w:p>
      <w:r>
        <w:rPr>
          <w:rFonts w:ascii="宋体" w:hAnsi="宋体" w:eastAsia="宋体"/>
          <w:sz w:val="21"/>
        </w:rPr>
        <w:t>（2）将的图象上每个点的横坐标变为原来倍，可得解析式为，</w:t>
      </w:r>
    </w:p>
    <w:p>
      <w:r>
        <w:rPr>
          <w:rFonts w:ascii="宋体" w:hAnsi="宋体" w:eastAsia="宋体"/>
          <w:sz w:val="21"/>
        </w:rPr>
        <w:t>再将函数图象向右平移个单位，可得函数的解析式为，</w:t>
      </w:r>
    </w:p>
    <w:p>
      <w:r>
        <w:rPr>
          <w:rFonts w:ascii="宋体" w:hAnsi="宋体" w:eastAsia="宋体"/>
          <w:sz w:val="21"/>
        </w:rPr>
        <w:t>将函数图象上每个点的纵坐标变为原来的2倍，，</w:t>
      </w:r>
    </w:p>
    <w:p>
      <w:r>
        <w:rPr>
          <w:rFonts w:ascii="宋体" w:hAnsi="宋体" w:eastAsia="宋体"/>
          <w:sz w:val="21"/>
        </w:rPr>
        <w:t>再将函数图象向上平移个单位，得到函数，</w:t>
      </w:r>
    </w:p>
    <w:p>
      <w:r>
        <w:rPr>
          <w:rFonts w:ascii="宋体" w:hAnsi="宋体" w:eastAsia="宋体"/>
          <w:sz w:val="21"/>
        </w:rPr>
        <w:t>由，可得，，</w:t>
      </w:r>
    </w:p>
    <w:p>
      <w:r>
        <w:rPr>
          <w:rFonts w:ascii="宋体" w:hAnsi="宋体" w:eastAsia="宋体"/>
          <w:sz w:val="21"/>
        </w:rPr>
        <w:t>所以，所以的值域为；</w:t>
      </w:r>
    </w:p>
    <w:p>
      <w:r>
        <w:rPr>
          <w:rFonts w:ascii="宋体" w:hAnsi="宋体" w:eastAsia="宋体"/>
          <w:sz w:val="21"/>
        </w:rPr>
        <w:t>由，得</w:t>
      </w:r>
    </w:p>
    <w:p>
      <w:r>
        <w:rPr>
          <w:rFonts w:ascii="宋体" w:hAnsi="宋体" w:eastAsia="宋体"/>
          <w:sz w:val="21"/>
        </w:rPr>
        <w:t>又，所以在上单调递减.</w:t>
      </w:r>
    </w:p>
    <w:p>
      <w:r>
        <w:rPr>
          <w:rFonts w:ascii="宋体" w:hAnsi="宋体" w:eastAsia="宋体"/>
          <w:sz w:val="21"/>
        </w:rPr>
        <w:t>【变式7-3】（24-25高三上·河南·期中）已知函数，且图象的一个对称中心到与其相邻的对称轴的距离为.</w:t>
      </w:r>
    </w:p>
    <w:p>
      <w:r>
        <w:rPr>
          <w:rFonts w:ascii="宋体" w:hAnsi="宋体" w:eastAsia="宋体"/>
          <w:sz w:val="21"/>
        </w:rPr>
        <w:t>(1)求的值及的单调递增区间；</w:t>
      </w:r>
    </w:p>
    <w:p>
      <w:r>
        <w:rPr>
          <w:rFonts w:ascii="宋体" w:hAnsi="宋体" w:eastAsia="宋体"/>
          <w:sz w:val="21"/>
        </w:rPr>
        <w:t>(2)将图象上的所有点的横坐标向右平移个单位长度（纵坐标不变），再向上平移个单位长度，再将纵坐标伸长为原来的2倍，得到函数的图象，若函数在上存在零点，求的取值范围.</w:t>
      </w:r>
    </w:p>
    <w:p>
      <w:r>
        <w:rPr>
          <w:rFonts w:ascii="宋体" w:hAnsi="宋体" w:eastAsia="宋体"/>
          <w:sz w:val="21"/>
        </w:rPr>
        <w:t>【解题思路】（1）先利用诱导公式、正弦的和角公式、二倍角公式及辅助角公式化简函数式，再根据三角函数的图象与性质计算即可；</w:t>
      </w:r>
    </w:p>
    <w:p>
      <w:r>
        <w:rPr>
          <w:rFonts w:ascii="宋体" w:hAnsi="宋体" w:eastAsia="宋体"/>
          <w:sz w:val="21"/>
        </w:rPr>
        <w:t>（2）根据三角函数图象的变换求出解析式，利用整体思想分离参数结合二次函数的性质计算即可.</w:t>
      </w:r>
    </w:p>
    <w:p>
      <w:r>
        <w:rPr>
          <w:rFonts w:ascii="宋体" w:hAnsi="宋体" w:eastAsia="宋体"/>
          <w:sz w:val="21"/>
        </w:rPr>
        <w:t>【解答过程】（1）由</w:t>
      </w:r>
    </w:p>
    <w:p>
      <w:r>
        <w:rPr>
          <w:rFonts w:ascii="宋体" w:hAnsi="宋体" w:eastAsia="宋体"/>
          <w:sz w:val="21"/>
        </w:rPr>
        <w:t>，</w:t>
      </w:r>
    </w:p>
    <w:p>
      <w:r>
        <w:rPr>
          <w:rFonts w:ascii="宋体" w:hAnsi="宋体" w:eastAsia="宋体"/>
          <w:sz w:val="21"/>
        </w:rPr>
        <w:t>因为图象的一个对称中心到与其相邻的对称轴的距离为，</w:t>
      </w:r>
    </w:p>
    <w:p>
      <w:r>
        <w:rPr>
          <w:rFonts w:ascii="宋体" w:hAnsi="宋体" w:eastAsia="宋体"/>
          <w:sz w:val="21"/>
        </w:rPr>
        <w:t>所以其最小正周期为，</w:t>
      </w:r>
    </w:p>
    <w:p>
      <w:r>
        <w:rPr>
          <w:rFonts w:ascii="宋体" w:hAnsi="宋体" w:eastAsia="宋体"/>
          <w:sz w:val="21"/>
        </w:rPr>
        <w:t>则，</w:t>
      </w:r>
    </w:p>
    <w:p>
      <w:r>
        <w:rPr>
          <w:rFonts w:ascii="宋体" w:hAnsi="宋体" w:eastAsia="宋体"/>
          <w:sz w:val="21"/>
        </w:rPr>
        <w:t>令，</w:t>
      </w:r>
    </w:p>
    <w:p>
      <w:r>
        <w:rPr>
          <w:rFonts w:ascii="宋体" w:hAnsi="宋体" w:eastAsia="宋体"/>
          <w:sz w:val="21"/>
        </w:rPr>
        <w:t>解之得；</w:t>
      </w:r>
    </w:p>
    <w:p>
      <w:r>
        <w:rPr>
          <w:rFonts w:ascii="宋体" w:hAnsi="宋体" w:eastAsia="宋体"/>
          <w:sz w:val="21"/>
        </w:rPr>
        <w:t>（2）由题意可知将图象上的所有点的横坐标向右平移个单位长度（纵坐标不变），</w:t>
      </w:r>
    </w:p>
    <w:p>
      <w:r>
        <w:rPr>
          <w:rFonts w:ascii="宋体" w:hAnsi="宋体" w:eastAsia="宋体"/>
          <w:sz w:val="21"/>
        </w:rPr>
        <w:t>再向上平移个单位长度可得，</w:t>
      </w:r>
    </w:p>
    <w:p>
      <w:r>
        <w:rPr>
          <w:rFonts w:ascii="宋体" w:hAnsi="宋体" w:eastAsia="宋体"/>
          <w:sz w:val="21"/>
        </w:rPr>
        <w:t>再将纵坐标伸长为原来的2倍，得到函数，</w:t>
      </w:r>
    </w:p>
    <w:p>
      <w:r>
        <w:rPr>
          <w:rFonts w:ascii="宋体" w:hAnsi="宋体" w:eastAsia="宋体"/>
          <w:sz w:val="21"/>
        </w:rPr>
        <w:t>当，所以，</w:t>
      </w:r>
    </w:p>
    <w:p>
      <w:r>
        <w:rPr>
          <w:rFonts w:ascii="宋体" w:hAnsi="宋体" w:eastAsia="宋体"/>
          <w:sz w:val="21"/>
        </w:rPr>
        <w:t>令，则条件可化为在时有解，</w:t>
      </w:r>
    </w:p>
    <w:p>
      <w:r>
        <w:rPr>
          <w:rFonts w:ascii="宋体" w:hAnsi="宋体" w:eastAsia="宋体"/>
          <w:sz w:val="21"/>
        </w:rPr>
        <w:t>易知在上单调递减，在上单调递增，</w:t>
      </w:r>
    </w:p>
    <w:p>
      <w:r>
        <w:rPr>
          <w:rFonts w:ascii="宋体" w:hAnsi="宋体" w:eastAsia="宋体"/>
          <w:sz w:val="21"/>
        </w:rPr>
        <w:t>易知，</w:t>
      </w:r>
    </w:p>
    <w:p>
      <w:r>
        <w:rPr>
          <w:rFonts w:ascii="宋体" w:hAnsi="宋体" w:eastAsia="宋体"/>
          <w:sz w:val="21"/>
        </w:rPr>
        <w:t>则，解之得.</w:t>
      </w:r>
    </w:p>
    <w:p/>
    <w:p>
      <w:pPr>
        <w:pStyle w:val="Heading2"/>
      </w:pPr>
      <w:r>
        <w:rPr>
          <w:rFonts w:ascii="黑体" w:hAnsi="黑体" w:eastAsia="黑体"/>
        </w:rPr>
        <w:t>5.7节</w:t>
      </w:r>
    </w:p>
    <w:p>
      <w:pPr>
        <w:pStyle w:val="Heading3"/>
      </w:pPr>
      <w:r>
        <w:rPr>
          <w:rFonts w:ascii="楷体" w:hAnsi="楷体" w:eastAsia="楷体"/>
        </w:rPr>
        <w:t>⭐ 基础巩固（一隅三反）</w:t>
      </w:r>
    </w:p>
    <w:p>
      <w:r>
        <w:rPr>
          <w:rFonts w:ascii="宋体" w:hAnsi="宋体" w:eastAsia="宋体"/>
          <w:sz w:val="21"/>
        </w:rPr>
        <w:t>5.7 三角函数的应用（精练）</w:t>
      </w:r>
    </w:p>
    <w:p>
      <w:r>
        <w:rPr>
          <w:rFonts w:ascii="宋体" w:hAnsi="宋体" w:eastAsia="宋体"/>
          <w:sz w:val="21"/>
        </w:rPr>
        <w:t>1．（2023·广西）智能主动降噪耳机工作的原理是通过耳机两端的噪声采集器采集周围的噪声，然后通过主动降噪芯片生成与噪声相位相反、振幅相同的声波来抵消噪声（如图）．已知噪声的声波曲线（其中，，）的振幅为1，周期为，初相位为，则通过主动降噪芯片生成的声波曲线的解析式为（    ）</w:t>
      </w:r>
    </w:p>
    <w:p>
      <w:r>
        <w:rPr>
          <w:rFonts w:ascii="宋体" w:hAnsi="宋体" w:eastAsia="宋体"/>
          <w:sz w:val="21"/>
        </w:rPr>
        <w:t>A．</w:t>
        <w:tab/>
        <w:t>B．</w:t>
        <w:tab/>
        <w:t>C．</w:t>
        <w:tab/>
        <w:t>D．</w:t>
      </w:r>
    </w:p>
    <w:p>
      <w:r>
        <w:rPr>
          <w:rFonts w:ascii="宋体" w:hAnsi="宋体" w:eastAsia="宋体"/>
          <w:sz w:val="21"/>
        </w:rPr>
        <w:t>【答案】A</w:t>
      </w:r>
    </w:p>
    <w:p>
      <w:r>
        <w:rPr>
          <w:rFonts w:ascii="宋体" w:hAnsi="宋体" w:eastAsia="宋体"/>
          <w:sz w:val="21"/>
        </w:rPr>
        <w:t>【解析】因为噪音的声波曲线（其中，，）的振幅为1，则，</w:t>
      </w:r>
    </w:p>
    <w:p>
      <w:r>
        <w:rPr>
          <w:rFonts w:ascii="宋体" w:hAnsi="宋体" w:eastAsia="宋体"/>
          <w:sz w:val="21"/>
        </w:rPr>
        <w:t>周期为，则，初相位为，，</w:t>
      </w:r>
    </w:p>
    <w:p>
      <w:r>
        <w:rPr>
          <w:rFonts w:ascii="宋体" w:hAnsi="宋体" w:eastAsia="宋体"/>
          <w:sz w:val="21"/>
        </w:rPr>
        <w:t>所以噪声的声波曲线的解析式为，</w:t>
      </w:r>
    </w:p>
    <w:p>
      <w:r>
        <w:rPr>
          <w:rFonts w:ascii="宋体" w:hAnsi="宋体" w:eastAsia="宋体"/>
          <w:sz w:val="21"/>
        </w:rPr>
        <w:t>所以通过主动降噪芯片生成的声波曲线的解析式为．</w:t>
      </w:r>
    </w:p>
    <w:p>
      <w:r>
        <w:rPr>
          <w:rFonts w:ascii="宋体" w:hAnsi="宋体" w:eastAsia="宋体"/>
          <w:sz w:val="21"/>
        </w:rPr>
        <w:t>故选：A.</w:t>
      </w:r>
    </w:p>
    <w:p>
      <w:r>
        <w:rPr>
          <w:rFonts w:ascii="宋体" w:hAnsi="宋体" w:eastAsia="宋体"/>
          <w:sz w:val="21"/>
        </w:rPr>
        <w:t>2．（2023春·陕西西安·高一校考期中）古代数学家刘徽编撰的《重差》是中国最早的一部测量学著作，也为地图学提供了数学基础，现根据刘徽的《重差》测景一个球体建筑物的高度，已知点A是球体建筑物与水平地面的接触点（切点），地面上B，C两点与点A在一条直线上，且在点A的同侧，若在B，C处分别测得球体建筑物的最大仰角为60°和30°，且，则该球体建筑物的高度约为（　　）</w:t>
      </w:r>
    </w:p>
    <w:p>
      <w:r>
        <w:rPr>
          <w:rFonts w:ascii="宋体" w:hAnsi="宋体" w:eastAsia="宋体"/>
          <w:sz w:val="21"/>
        </w:rPr>
        <w:t>A．100m</w:t>
        <w:tab/>
        <w:t>B．</w:t>
        <w:tab/>
        <w:t>C．</w:t>
        <w:tab/>
        <w:t>D．</w:t>
      </w:r>
    </w:p>
    <w:p>
      <w:r>
        <w:rPr>
          <w:rFonts w:ascii="宋体" w:hAnsi="宋体" w:eastAsia="宋体"/>
          <w:sz w:val="21"/>
        </w:rPr>
        <w:t>【答案】A</w:t>
      </w:r>
    </w:p>
    <w:p>
      <w:r>
        <w:rPr>
          <w:rFonts w:ascii="宋体" w:hAnsi="宋体" w:eastAsia="宋体"/>
          <w:sz w:val="21"/>
        </w:rPr>
        <w:t>【解析】设球的截面圆心为O，连接OB，OC，设球的截面圆的半径为R，</w:t>
      </w:r>
    </w:p>
    <w:p>
      <w:r>
        <w:rPr>
          <w:rFonts w:ascii="宋体" w:hAnsi="宋体" w:eastAsia="宋体"/>
          <w:sz w:val="21"/>
        </w:rPr>
        <w:t>由圆的切线的性质可得：，，</w:t>
      </w:r>
    </w:p>
    <w:p>
      <w:r>
        <w:rPr>
          <w:rFonts w:ascii="宋体" w:hAnsi="宋体" w:eastAsia="宋体"/>
          <w:sz w:val="21"/>
        </w:rPr>
        <w:t>则，，</w:t>
      </w:r>
    </w:p>
    <w:p>
      <w:r>
        <w:rPr>
          <w:rFonts w:ascii="宋体" w:hAnsi="宋体" w:eastAsia="宋体"/>
          <w:sz w:val="21"/>
        </w:rPr>
        <w:t>所以，可得，</w:t>
      </w:r>
    </w:p>
    <w:p>
      <w:r>
        <w:rPr>
          <w:rFonts w:ascii="宋体" w:hAnsi="宋体" w:eastAsia="宋体"/>
          <w:sz w:val="21"/>
        </w:rPr>
        <w:t>即，</w:t>
      </w:r>
    </w:p>
    <w:p>
      <w:r>
        <w:rPr>
          <w:rFonts w:ascii="宋体" w:hAnsi="宋体" w:eastAsia="宋体"/>
          <w:sz w:val="21"/>
        </w:rPr>
        <w:t>又因为，</w:t>
      </w:r>
    </w:p>
    <w:p>
      <w:r>
        <w:rPr>
          <w:rFonts w:ascii="宋体" w:hAnsi="宋体" w:eastAsia="宋体"/>
          <w:sz w:val="21"/>
        </w:rPr>
        <w:t>，</w:t>
      </w:r>
    </w:p>
    <w:p>
      <w:r>
        <w:rPr>
          <w:rFonts w:ascii="宋体" w:hAnsi="宋体" w:eastAsia="宋体"/>
          <w:sz w:val="21"/>
        </w:rPr>
        <w:t>所以，</w:t>
      </w:r>
    </w:p>
    <w:p>
      <w:r>
        <w:rPr>
          <w:rFonts w:ascii="宋体" w:hAnsi="宋体" w:eastAsia="宋体"/>
          <w:sz w:val="21"/>
        </w:rPr>
        <w:t>所以，</w:t>
      </w:r>
    </w:p>
    <w:p>
      <w:r>
        <w:rPr>
          <w:rFonts w:ascii="宋体" w:hAnsi="宋体" w:eastAsia="宋体"/>
          <w:sz w:val="21"/>
        </w:rPr>
        <w:t>所以球的直径.</w:t>
      </w:r>
    </w:p>
    <w:p>
      <w:r>
        <w:rPr>
          <w:rFonts w:ascii="宋体" w:hAnsi="宋体" w:eastAsia="宋体"/>
          <w:sz w:val="21"/>
        </w:rPr>
        <w:t>故选：A.</w:t>
      </w:r>
    </w:p>
    <w:p>
      <w:r>
        <w:rPr>
          <w:rFonts w:ascii="宋体" w:hAnsi="宋体" w:eastAsia="宋体"/>
          <w:sz w:val="21"/>
        </w:rPr>
        <w:t>3．（2022春·北京海淀·高一北京市八一中学校考阶段练习）为了研究钟表秒针针尖的运动变化规律，建立如图所示的平面直角坐标系，设秒针针尖位置为点．若初始位置为点，秒针从（规定此时）开始沿顺时针方向转动，点P的纵坐标y与时间t的函数关系式可能为（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【答案】D</w:t>
      </w:r>
    </w:p>
    <w:p>
      <w:r>
        <w:rPr>
          <w:rFonts w:ascii="宋体" w:hAnsi="宋体" w:eastAsia="宋体"/>
          <w:sz w:val="21"/>
        </w:rPr>
        <w:t>【解析】因为函数的周期为，所以，</w:t>
      </w:r>
    </w:p>
    <w:p>
      <w:r>
        <w:rPr>
          <w:rFonts w:ascii="宋体" w:hAnsi="宋体" w:eastAsia="宋体"/>
          <w:sz w:val="21"/>
        </w:rPr>
        <w:t>由于秒针顺时针旋转，所以可设函数解析式为，</w:t>
      </w:r>
    </w:p>
    <w:p>
      <w:r>
        <w:rPr>
          <w:rFonts w:ascii="宋体" w:hAnsi="宋体" w:eastAsia="宋体"/>
          <w:sz w:val="21"/>
        </w:rPr>
        <w:t>因为初始位置为点，所以当时，，</w:t>
      </w:r>
    </w:p>
    <w:p>
      <w:r>
        <w:rPr>
          <w:rFonts w:ascii="宋体" w:hAnsi="宋体" w:eastAsia="宋体"/>
          <w:sz w:val="21"/>
        </w:rPr>
        <w:t>所以，所以可能取，</w:t>
      </w:r>
    </w:p>
    <w:p>
      <w:r>
        <w:rPr>
          <w:rFonts w:ascii="宋体" w:hAnsi="宋体" w:eastAsia="宋体"/>
          <w:sz w:val="21"/>
        </w:rPr>
        <w:t>所以，</w:t>
      </w:r>
    </w:p>
    <w:p>
      <w:r>
        <w:rPr>
          <w:rFonts w:ascii="宋体" w:hAnsi="宋体" w:eastAsia="宋体"/>
          <w:sz w:val="21"/>
        </w:rPr>
        <w:t>故选：D</w:t>
      </w:r>
    </w:p>
    <w:p>
      <w:r>
        <w:rPr>
          <w:rFonts w:ascii="宋体" w:hAnsi="宋体" w:eastAsia="宋体"/>
          <w:sz w:val="21"/>
        </w:rPr>
        <w:t>4．（2023春·浙江宁波·高一统考期末）据长期观察，某学校周边早上6时到晚上18时之间的车流量y（单位：量）与时间t（单位：）满足如下函数关系式：（为常数，）.已知早上8：30（即）时的车流量为500量，则下午15：30（即）时的车流量约为（    ）（参考数据：，）</w:t>
      </w:r>
    </w:p>
    <w:p>
      <w:r>
        <w:rPr>
          <w:rFonts w:ascii="宋体" w:hAnsi="宋体" w:eastAsia="宋体"/>
          <w:sz w:val="21"/>
        </w:rPr>
        <w:t>A．441量</w:t>
        <w:tab/>
        <w:t>B．159量</w:t>
        <w:tab/>
        <w:t>C．473量</w:t>
        <w:tab/>
        <w:t>D．127量</w:t>
      </w:r>
    </w:p>
    <w:p>
      <w:r>
        <w:rPr>
          <w:rFonts w:ascii="宋体" w:hAnsi="宋体" w:eastAsia="宋体"/>
          <w:sz w:val="21"/>
        </w:rPr>
        <w:t>【答案】A</w:t>
      </w:r>
    </w:p>
    <w:p>
      <w:r>
        <w:rPr>
          <w:rFonts w:ascii="宋体" w:hAnsi="宋体" w:eastAsia="宋体"/>
          <w:sz w:val="21"/>
        </w:rPr>
        <w:t>【解析】由题意可得，可得，</w:t>
      </w:r>
    </w:p>
    <w:p>
      <w:r>
        <w:rPr>
          <w:rFonts w:ascii="宋体" w:hAnsi="宋体" w:eastAsia="宋体"/>
          <w:sz w:val="21"/>
        </w:rPr>
        <w:t>解得，所以，</w:t>
      </w:r>
    </w:p>
    <w:p>
      <w:r>
        <w:rPr>
          <w:rFonts w:ascii="宋体" w:hAnsi="宋体" w:eastAsia="宋体"/>
          <w:sz w:val="21"/>
        </w:rPr>
        <w:t>当时，</w:t>
      </w:r>
    </w:p>
    <w:p>
      <w:r>
        <w:rPr>
          <w:rFonts w:ascii="宋体" w:hAnsi="宋体" w:eastAsia="宋体"/>
          <w:sz w:val="21"/>
        </w:rPr>
        <w:t>（量）.</w:t>
      </w:r>
    </w:p>
    <w:p>
      <w:r>
        <w:rPr>
          <w:rFonts w:ascii="宋体" w:hAnsi="宋体" w:eastAsia="宋体"/>
          <w:sz w:val="21"/>
        </w:rPr>
        <w:t>故选：A.</w:t>
      </w:r>
    </w:p>
    <w:p>
      <w:r>
        <w:rPr>
          <w:rFonts w:ascii="宋体" w:hAnsi="宋体" w:eastAsia="宋体"/>
          <w:sz w:val="21"/>
        </w:rPr>
        <w:t>5．（2023秋·高一单元测试）如图是一个半径为的水车，一个水斗从点出发，沿圆周按逆时针方向匀速旋转，且旋转一周用时秒，经过秒后，水斗旋转到点，设的坐标为，其纵坐标满足，则下列叙述错误的是（    ）</w:t>
      </w:r>
    </w:p>
    <w:p>
      <w:r>
        <w:rPr>
          <w:rFonts w:ascii="宋体" w:hAnsi="宋体" w:eastAsia="宋体"/>
          <w:sz w:val="21"/>
        </w:rPr>
        <w:t>A．、、</w:t>
      </w:r>
    </w:p>
    <w:p>
      <w:r>
        <w:rPr>
          <w:rFonts w:ascii="宋体" w:hAnsi="宋体" w:eastAsia="宋体"/>
          <w:sz w:val="21"/>
        </w:rPr>
        <w:t>B．当时，点到轴距离的最大值是</w:t>
      </w:r>
    </w:p>
    <w:p>
      <w:r>
        <w:rPr>
          <w:rFonts w:ascii="宋体" w:hAnsi="宋体" w:eastAsia="宋体"/>
          <w:sz w:val="21"/>
        </w:rPr>
        <w:t>C．当时，函数单调递减</w:t>
      </w:r>
    </w:p>
    <w:p>
      <w:r>
        <w:rPr>
          <w:rFonts w:ascii="宋体" w:hAnsi="宋体" w:eastAsia="宋体"/>
          <w:sz w:val="21"/>
        </w:rPr>
        <w:t>D．当时，</w:t>
      </w:r>
    </w:p>
    <w:p>
      <w:r>
        <w:rPr>
          <w:rFonts w:ascii="宋体" w:hAnsi="宋体" w:eastAsia="宋体"/>
          <w:sz w:val="21"/>
        </w:rPr>
        <w:t>【答案】C</w:t>
      </w:r>
    </w:p>
    <w:p>
      <w:r>
        <w:rPr>
          <w:rFonts w:ascii="宋体" w:hAnsi="宋体" w:eastAsia="宋体"/>
          <w:sz w:val="21"/>
        </w:rPr>
        <w:t>【解析】A选项：</w:t>
      </w:r>
    </w:p>
    <w:p>
      <w:r>
        <w:rPr>
          <w:rFonts w:ascii="宋体" w:hAnsi="宋体" w:eastAsia="宋体"/>
          <w:sz w:val="21"/>
        </w:rPr>
        <w:t>有题意，，，</w:t>
      </w:r>
    </w:p>
    <w:p>
      <w:r>
        <w:rPr>
          <w:rFonts w:ascii="宋体" w:hAnsi="宋体" w:eastAsia="宋体"/>
          <w:sz w:val="21"/>
        </w:rPr>
        <w:t>因从点出发，所以，</w:t>
      </w:r>
    </w:p>
    <w:p>
      <w:r>
        <w:rPr>
          <w:rFonts w:ascii="宋体" w:hAnsi="宋体" w:eastAsia="宋体"/>
          <w:sz w:val="21"/>
        </w:rPr>
        <w:t>代入得，</w:t>
      </w:r>
    </w:p>
    <w:p>
      <w:r>
        <w:rPr>
          <w:rFonts w:ascii="宋体" w:hAnsi="宋体" w:eastAsia="宋体"/>
          <w:sz w:val="21"/>
        </w:rPr>
        <w:t>得，因，所以，故A正确，</w:t>
      </w:r>
    </w:p>
    <w:p>
      <w:r>
        <w:rPr>
          <w:rFonts w:ascii="宋体" w:hAnsi="宋体" w:eastAsia="宋体"/>
          <w:sz w:val="21"/>
        </w:rPr>
        <w:t>选项B：</w:t>
      </w:r>
    </w:p>
    <w:p>
      <w:r>
        <w:rPr>
          <w:rFonts w:ascii="宋体" w:hAnsi="宋体" w:eastAsia="宋体"/>
          <w:sz w:val="21"/>
        </w:rPr>
        <w:t>由A得，，</w:t>
      </w:r>
    </w:p>
    <w:p>
      <w:r>
        <w:rPr>
          <w:rFonts w:ascii="宋体" w:hAnsi="宋体" w:eastAsia="宋体"/>
          <w:sz w:val="21"/>
        </w:rPr>
        <w:t>当时，，</w:t>
      </w:r>
    </w:p>
    <w:p>
      <w:r>
        <w:rPr>
          <w:rFonts w:ascii="宋体" w:hAnsi="宋体" w:eastAsia="宋体"/>
          <w:sz w:val="21"/>
        </w:rPr>
        <w:t>所以，</w:t>
      </w:r>
    </w:p>
    <w:p>
      <w:r>
        <w:rPr>
          <w:rFonts w:ascii="宋体" w:hAnsi="宋体" w:eastAsia="宋体"/>
          <w:sz w:val="21"/>
        </w:rPr>
        <w:t>故点到轴距离的最大值是，B正确；</w:t>
      </w:r>
    </w:p>
    <w:p>
      <w:r>
        <w:rPr>
          <w:rFonts w:ascii="宋体" w:hAnsi="宋体" w:eastAsia="宋体"/>
          <w:sz w:val="21"/>
        </w:rPr>
        <w:t>选项C：</w:t>
      </w:r>
    </w:p>
    <w:p>
      <w:r>
        <w:rPr>
          <w:rFonts w:ascii="宋体" w:hAnsi="宋体" w:eastAsia="宋体"/>
          <w:sz w:val="21"/>
        </w:rPr>
        <w:t>因，</w:t>
      </w:r>
    </w:p>
    <w:p>
      <w:r>
        <w:rPr>
          <w:rFonts w:ascii="宋体" w:hAnsi="宋体" w:eastAsia="宋体"/>
          <w:sz w:val="21"/>
        </w:rPr>
        <w:t>令，，</w:t>
      </w:r>
    </w:p>
    <w:p>
      <w:r>
        <w:rPr>
          <w:rFonts w:ascii="宋体" w:hAnsi="宋体" w:eastAsia="宋体"/>
          <w:sz w:val="21"/>
        </w:rPr>
        <w:t>得，，</w:t>
      </w:r>
    </w:p>
    <w:p>
      <w:r>
        <w:rPr>
          <w:rFonts w:ascii="宋体" w:hAnsi="宋体" w:eastAsia="宋体"/>
          <w:sz w:val="21"/>
        </w:rPr>
        <w:t>故当时，函数不是单调递减的，C错误；</w:t>
      </w:r>
    </w:p>
    <w:p>
      <w:r>
        <w:rPr>
          <w:rFonts w:ascii="宋体" w:hAnsi="宋体" w:eastAsia="宋体"/>
          <w:sz w:val="21"/>
        </w:rPr>
        <w:t>选项D：</w:t>
      </w:r>
    </w:p>
    <w:p>
      <w:r>
        <w:rPr>
          <w:rFonts w:ascii="宋体" w:hAnsi="宋体" w:eastAsia="宋体"/>
          <w:sz w:val="21"/>
        </w:rPr>
        <w:t>当，，</w:t>
      </w:r>
    </w:p>
    <w:p>
      <w:r>
        <w:rPr>
          <w:rFonts w:ascii="宋体" w:hAnsi="宋体" w:eastAsia="宋体"/>
          <w:sz w:val="21"/>
        </w:rPr>
        <w:t>故，，故D正确，</w:t>
      </w:r>
    </w:p>
    <w:p>
      <w:r>
        <w:rPr>
          <w:rFonts w:ascii="宋体" w:hAnsi="宋体" w:eastAsia="宋体"/>
          <w:sz w:val="21"/>
        </w:rPr>
        <w:t>故选：C</w:t>
      </w:r>
    </w:p>
    <w:p>
      <w:r>
        <w:rPr>
          <w:rFonts w:ascii="宋体" w:hAnsi="宋体" w:eastAsia="宋体"/>
          <w:sz w:val="21"/>
        </w:rPr>
        <w:t>6．（2023春·云南）（多选）单摆是一种简谐运动，摆球的运动情况可以用三角函数表达为，，，其中x表示时间（s），y表示位移（cm），A表示振幅，表示频率，φ表示初相位.如图甲某个小球做单摆运动，规定摆球向右偏移的位移为正，竖直方向为平衡位置.图乙表示该小球在秒运动时的位移随时间变化情况.根据秒表记录有：当时，小球第一次到平衡位置；当时，小球的位移第一次到反向最大值.根据以上图文信息，下列选项中正确的是（    ）</w:t>
      </w:r>
    </w:p>
    <w:p>
      <w:r>
        <w:rPr>
          <w:rFonts w:ascii="宋体" w:hAnsi="宋体" w:eastAsia="宋体"/>
          <w:sz w:val="21"/>
        </w:rPr>
        <w:t>A．频率为</w:t>
      </w:r>
    </w:p>
    <w:p>
      <w:r>
        <w:rPr>
          <w:rFonts w:ascii="宋体" w:hAnsi="宋体" w:eastAsia="宋体"/>
          <w:sz w:val="21"/>
        </w:rPr>
        <w:t>B．初相位或</w:t>
      </w:r>
    </w:p>
    <w:p>
      <w:r>
        <w:rPr>
          <w:rFonts w:ascii="宋体" w:hAnsi="宋体" w:eastAsia="宋体"/>
          <w:sz w:val="21"/>
        </w:rPr>
        <w:t>C．振幅</w:t>
      </w:r>
    </w:p>
    <w:p>
      <w:r>
        <w:rPr>
          <w:rFonts w:ascii="宋体" w:hAnsi="宋体" w:eastAsia="宋体"/>
          <w:sz w:val="21"/>
        </w:rPr>
        <w:t>D．当时，小球第三次回到平衡位置</w:t>
      </w:r>
    </w:p>
    <w:p>
      <w:r>
        <w:rPr>
          <w:rFonts w:ascii="宋体" w:hAnsi="宋体" w:eastAsia="宋体"/>
          <w:sz w:val="21"/>
        </w:rPr>
        <w:t>【答案】ACD</w:t>
      </w:r>
    </w:p>
    <w:p>
      <w:r>
        <w:rPr>
          <w:rFonts w:ascii="宋体" w:hAnsi="宋体" w:eastAsia="宋体"/>
          <w:sz w:val="21"/>
        </w:rPr>
        <w:t>【解析】A选项，设最小正周期为，据题意，频率为，故A正确；</w:t>
      </w:r>
    </w:p>
    <w:p>
      <w:r>
        <w:rPr>
          <w:rFonts w:ascii="宋体" w:hAnsi="宋体" w:eastAsia="宋体"/>
          <w:sz w:val="21"/>
        </w:rPr>
        <w:t>B选项，当时，小球第一次到平衡位置，即是正弦函数减区间上的零点，且，所以，故B错误；</w:t>
      </w:r>
    </w:p>
    <w:p>
      <w:r>
        <w:rPr>
          <w:rFonts w:ascii="宋体" w:hAnsi="宋体" w:eastAsia="宋体"/>
          <w:sz w:val="21"/>
        </w:rPr>
        <w:t>C选项，根据图中的信息知在图象上，所以，故C正确；</w:t>
      </w:r>
    </w:p>
    <w:p>
      <w:r>
        <w:rPr>
          <w:rFonts w:ascii="宋体" w:hAnsi="宋体" w:eastAsia="宋体"/>
          <w:sz w:val="21"/>
        </w:rPr>
        <w:t>D选项，当时，小球第一次到达平衡位置，当时，小球第三次到达平衡位置，故D正确.</w:t>
      </w:r>
    </w:p>
    <w:p>
      <w:r>
        <w:rPr>
          <w:rFonts w:ascii="宋体" w:hAnsi="宋体" w:eastAsia="宋体"/>
          <w:sz w:val="21"/>
        </w:rPr>
        <w:t>故选：ACD．</w:t>
      </w:r>
    </w:p>
    <w:p>
      <w:r>
        <w:rPr>
          <w:rFonts w:ascii="宋体" w:hAnsi="宋体" w:eastAsia="宋体"/>
          <w:sz w:val="21"/>
        </w:rPr>
        <w:t>7（2023春·四川成都·高一校考期中）（多选）如图所示的是一质点做简谐运动的图象，则下列结论正确的是（    ）</w:t>
      </w:r>
    </w:p>
    <w:p>
      <w:r>
        <w:rPr>
          <w:rFonts w:ascii="宋体" w:hAnsi="宋体" w:eastAsia="宋体"/>
          <w:sz w:val="21"/>
        </w:rPr>
        <w:t>A．该质点的运动周期为0.7s</w:t>
        <w:tab/>
        <w:t>B．该质点在0.3s和0.7s时运动速度为零</w:t>
      </w:r>
    </w:p>
    <w:p>
      <w:r>
        <w:rPr>
          <w:rFonts w:ascii="宋体" w:hAnsi="宋体" w:eastAsia="宋体"/>
          <w:sz w:val="21"/>
        </w:rPr>
        <w:t>C．该质点在0.1s和0.5s时运动速度为零</w:t>
        <w:tab/>
        <w:t>D．该质点的运动周期为0.8s</w:t>
      </w:r>
    </w:p>
    <w:p>
      <w:r>
        <w:rPr>
          <w:rFonts w:ascii="宋体" w:hAnsi="宋体" w:eastAsia="宋体"/>
          <w:sz w:val="21"/>
        </w:rPr>
        <w:t>【答案】CD</w:t>
      </w:r>
    </w:p>
    <w:p>
      <w:r>
        <w:rPr>
          <w:rFonts w:ascii="宋体" w:hAnsi="宋体" w:eastAsia="宋体"/>
          <w:sz w:val="21"/>
        </w:rPr>
        <w:t>【解析】对于A，D，由题图可知，质点的运动周期为，所以A错，D正确；</w:t>
      </w:r>
    </w:p>
    <w:p>
      <w:r>
        <w:rPr>
          <w:rFonts w:ascii="宋体" w:hAnsi="宋体" w:eastAsia="宋体"/>
          <w:sz w:val="21"/>
        </w:rPr>
        <w:t>对于B，C，由简谐运动的特点知，质点处于平衡位置时的速度最大，即在0.3 s和0.7 s时运动速度最大，在0.1 s和0.5 s时运动速度为零，故B错，C正确．</w:t>
      </w:r>
    </w:p>
    <w:p>
      <w:r>
        <w:rPr>
          <w:rFonts w:ascii="宋体" w:hAnsi="宋体" w:eastAsia="宋体"/>
          <w:sz w:val="21"/>
        </w:rPr>
        <w:t>综上，CD正确．</w:t>
      </w:r>
    </w:p>
    <w:p>
      <w:r>
        <w:rPr>
          <w:rFonts w:ascii="宋体" w:hAnsi="宋体" w:eastAsia="宋体"/>
          <w:sz w:val="21"/>
        </w:rPr>
        <w:t>故选：CD.</w:t>
      </w:r>
    </w:p>
    <w:p>
      <w:r>
        <w:rPr>
          <w:rFonts w:ascii="宋体" w:hAnsi="宋体" w:eastAsia="宋体"/>
          <w:sz w:val="21"/>
        </w:rPr>
        <w:t>8．（2023秋·江苏淮安·高一统考期末）近年来，淮安市依托地方资源优势，用风能等清洁能源替代传统能源，因地制宜实施新能源项目，在带来了较好经济效益的同时，助力了本地农户增收致富．目前利用风能发电的主要手段是风车发电．如图，风车由一座塔和三个叶片组成，每两个叶片之间的夹角均为，现有一座风车，塔高90米，叶片长40米．叶片按照逆时针方向匀速转动，并且每6秒旋转一圈，风车开始旋转时某叶片的一个端点P在风车的最低点（此时P离地面50米）．设点P转动t（秒）后离地面的距离为S（米），则S关于t的函数关系式为        ，叶片旋转一圈内点P离地面的高度不低于70米的时长为        秒．</w:t>
      </w:r>
    </w:p>
    <w:p>
      <w:r>
        <w:rPr>
          <w:rFonts w:ascii="宋体" w:hAnsi="宋体" w:eastAsia="宋体"/>
          <w:sz w:val="21"/>
        </w:rPr>
        <w:t>【答案】          4</w:t>
      </w:r>
    </w:p>
    <w:p>
      <w:r>
        <w:rPr>
          <w:rFonts w:ascii="宋体" w:hAnsi="宋体" w:eastAsia="宋体"/>
          <w:sz w:val="21"/>
        </w:rPr>
        <w:t>【解析】（1）由题意，塔高即风车中心距地面的高度，风车半径，</w:t>
      </w:r>
    </w:p>
    <w:p>
      <w:r>
        <w:rPr>
          <w:rFonts w:ascii="宋体" w:hAnsi="宋体" w:eastAsia="宋体"/>
          <w:sz w:val="21"/>
        </w:rPr>
        <w:t>风车转动一圈为秒，则角速度，</w:t>
      </w:r>
    </w:p>
    <w:p>
      <w:r>
        <w:rPr>
          <w:rFonts w:ascii="宋体" w:hAnsi="宋体" w:eastAsia="宋体"/>
          <w:sz w:val="21"/>
        </w:rPr>
        <w:t>如图，以风车中心为坐标原点，以与地面平行的直线为轴，建立直角坐标系，</w:t>
      </w:r>
    </w:p>
    <w:p>
      <w:r>
        <w:rPr>
          <w:rFonts w:ascii="宋体" w:hAnsi="宋体" w:eastAsia="宋体"/>
          <w:sz w:val="21"/>
        </w:rPr>
        <w:t>设时，风车开始旋转时某叶片的一个端点P在风车的最低点，设，</w:t>
      </w:r>
    </w:p>
    <w:p>
      <w:r>
        <w:rPr>
          <w:rFonts w:ascii="宋体" w:hAnsi="宋体" w:eastAsia="宋体"/>
          <w:sz w:val="21"/>
        </w:rPr>
        <w:t>以为始边，为终边的角不妨取，</w:t>
      </w:r>
    </w:p>
    <w:p>
      <w:r>
        <w:rPr>
          <w:rFonts w:ascii="宋体" w:hAnsi="宋体" w:eastAsia="宋体"/>
          <w:sz w:val="21"/>
        </w:rPr>
        <w:t>那么经过（秒）后，运动到点，</w:t>
      </w:r>
    </w:p>
    <w:p>
      <w:r>
        <w:rPr>
          <w:rFonts w:ascii="宋体" w:hAnsi="宋体" w:eastAsia="宋体"/>
          <w:sz w:val="21"/>
        </w:rPr>
        <w:t>于是，以为始边，为终边的角为，</w:t>
      </w:r>
    </w:p>
    <w:p>
      <w:r>
        <w:rPr>
          <w:rFonts w:ascii="宋体" w:hAnsi="宋体" w:eastAsia="宋体"/>
          <w:sz w:val="21"/>
        </w:rPr>
        <w:t>由三角函数定义知，</w:t>
      </w:r>
    </w:p>
    <w:p>
      <w:r>
        <w:rPr>
          <w:rFonts w:ascii="宋体" w:hAnsi="宋体" w:eastAsia="宋体"/>
          <w:sz w:val="21"/>
        </w:rPr>
        <w:t>则，</w:t>
      </w:r>
    </w:p>
    <w:p>
      <w:r>
        <w:rPr>
          <w:rFonts w:ascii="宋体" w:hAnsi="宋体" w:eastAsia="宋体"/>
          <w:sz w:val="21"/>
        </w:rPr>
        <w:t>所以.</w:t>
      </w:r>
    </w:p>
    <w:p>
      <w:r>
        <w:rPr>
          <w:rFonts w:ascii="宋体" w:hAnsi="宋体" w:eastAsia="宋体"/>
          <w:sz w:val="21"/>
        </w:rPr>
        <w:t>（2）令，</w:t>
      </w:r>
    </w:p>
    <w:p>
      <w:r>
        <w:rPr>
          <w:rFonts w:ascii="宋体" w:hAnsi="宋体" w:eastAsia="宋体"/>
          <w:sz w:val="21"/>
        </w:rPr>
        <w:t>所以,</w:t>
      </w:r>
    </w:p>
    <w:p>
      <w:r>
        <w:rPr>
          <w:rFonts w:ascii="宋体" w:hAnsi="宋体" w:eastAsia="宋体"/>
          <w:sz w:val="21"/>
        </w:rPr>
        <w:t>所以.</w:t>
      </w:r>
    </w:p>
    <w:p>
      <w:r>
        <w:rPr>
          <w:rFonts w:ascii="宋体" w:hAnsi="宋体" w:eastAsia="宋体"/>
          <w:sz w:val="21"/>
        </w:rPr>
        <w:t>当时，，</w:t>
      </w:r>
    </w:p>
    <w:p>
      <w:r>
        <w:rPr>
          <w:rFonts w:ascii="宋体" w:hAnsi="宋体" w:eastAsia="宋体"/>
          <w:sz w:val="21"/>
        </w:rPr>
        <w:t>所以叶片旋转一圈内点P离地面的高度不低于70米的时长为4秒.</w:t>
      </w:r>
    </w:p>
    <w:p>
      <w:r>
        <w:rPr>
          <w:rFonts w:ascii="宋体" w:hAnsi="宋体" w:eastAsia="宋体"/>
          <w:sz w:val="21"/>
        </w:rPr>
        <w:t>故答案为：；.</w:t>
      </w:r>
    </w:p>
    <w:p>
      <w:r>
        <w:rPr>
          <w:rFonts w:ascii="宋体" w:hAnsi="宋体" w:eastAsia="宋体"/>
          <w:sz w:val="21"/>
        </w:rPr>
        <w:t>9．（2023秋·江苏宿迁·高一统考期末）如图点为做简谐运动的物体的平衡位置，取向右的方向为物体位移的正方向，若已知振幅为，周期为，且物体向左运动到平衡位置开始计时，则物体对平衡位置的位移和时间之间的函数关系式为      ．</w:t>
      </w:r>
    </w:p>
    <w:p>
      <w:r>
        <w:rPr>
          <w:rFonts w:ascii="宋体" w:hAnsi="宋体" w:eastAsia="宋体"/>
          <w:sz w:val="21"/>
        </w:rPr>
        <w:t>【答案】</w:t>
      </w:r>
    </w:p>
    <w:p>
      <w:r>
        <w:rPr>
          <w:rFonts w:ascii="宋体" w:hAnsi="宋体" w:eastAsia="宋体"/>
          <w:sz w:val="21"/>
        </w:rPr>
        <w:t>【解析】依题意设，则，周期，又，解得，所以.</w:t>
      </w:r>
    </w:p>
    <w:p>
      <w:r>
        <w:rPr>
          <w:rFonts w:ascii="宋体" w:hAnsi="宋体" w:eastAsia="宋体"/>
          <w:sz w:val="21"/>
        </w:rPr>
        <w:t>故答案为：.</w:t>
      </w:r>
    </w:p>
    <w:p>
      <w:r>
        <w:rPr>
          <w:rFonts w:ascii="宋体" w:hAnsi="宋体" w:eastAsia="宋体"/>
          <w:sz w:val="21"/>
        </w:rPr>
        <w:t>10．（2023·湖北武汉·武汉二中校联考模拟预测）如图，一根绝对刚性且长度不变､质量可忽略不计的线，一端固定，另一端悬挂一个沙漏.让沙漏在偏离平衡位置一定角度（最大偏角）后在重力作用下在铅垂面内做周期摆动，沙漏摆动时离开平衡位置的位移（单位：）与时间（单位：）满足函数关系，若函数在区间上的最大值为，最小值为，则的最小值为          .</w:t>
      </w:r>
    </w:p>
    <w:p>
      <w:r>
        <w:rPr>
          <w:rFonts w:ascii="宋体" w:hAnsi="宋体" w:eastAsia="宋体"/>
          <w:sz w:val="21"/>
        </w:rPr>
        <w:t>【答案】</w:t>
      </w:r>
    </w:p>
    <w:p>
      <w:r>
        <w:rPr>
          <w:rFonts w:ascii="宋体" w:hAnsi="宋体" w:eastAsia="宋体"/>
          <w:sz w:val="21"/>
        </w:rPr>
        <w:t>【解析】由函数的图象，可得，解得，所以，</w:t>
      </w:r>
    </w:p>
    <w:p>
      <w:r>
        <w:rPr>
          <w:rFonts w:ascii="宋体" w:hAnsi="宋体" w:eastAsia="宋体"/>
          <w:sz w:val="21"/>
        </w:rPr>
        <w:t>又由，可得，解得</w:t>
      </w:r>
    </w:p>
    <w:p>
      <w:r>
        <w:rPr>
          <w:rFonts w:ascii="宋体" w:hAnsi="宋体" w:eastAsia="宋体"/>
          <w:sz w:val="21"/>
        </w:rPr>
        <w:t>因为，所以，所以，</w:t>
      </w:r>
    </w:p>
    <w:p>
      <w:r>
        <w:rPr>
          <w:rFonts w:ascii="宋体" w:hAnsi="宋体" w:eastAsia="宋体"/>
          <w:sz w:val="21"/>
        </w:rPr>
        <w:t>由区间的区间长度为，即区间长度为个周期，</w:t>
      </w:r>
    </w:p>
    <w:p>
      <w:r>
        <w:rPr>
          <w:rFonts w:ascii="宋体" w:hAnsi="宋体" w:eastAsia="宋体"/>
          <w:sz w:val="21"/>
        </w:rPr>
        <w:t>当区间在同一个单调区间时，不妨设，可得</w:t>
      </w:r>
    </w:p>
    <w:p>
      <w:r>
        <w:rPr>
          <w:rFonts w:ascii="宋体" w:hAnsi="宋体" w:eastAsia="宋体"/>
          <w:sz w:val="21"/>
        </w:rPr>
        <w:t>则，</w:t>
      </w:r>
    </w:p>
    <w:p>
      <w:r>
        <w:rPr>
          <w:rFonts w:ascii="宋体" w:hAnsi="宋体" w:eastAsia="宋体"/>
          <w:sz w:val="21"/>
        </w:rPr>
        <w:t>因为，可得，当或时，取最小值；</w:t>
      </w:r>
    </w:p>
    <w:p>
      <w:r>
        <w:rPr>
          <w:rFonts w:ascii="宋体" w:hAnsi="宋体" w:eastAsia="宋体"/>
          <w:sz w:val="21"/>
        </w:rPr>
        <w:t>当区间在不同一个单调区间时，不妨设，可得，</w:t>
      </w:r>
    </w:p>
    <w:p>
      <w:r>
        <w:rPr>
          <w:rFonts w:ascii="宋体" w:hAnsi="宋体" w:eastAsia="宋体"/>
          <w:sz w:val="21"/>
        </w:rPr>
        <w:t>此时函数在上先增后减，此时，</w:t>
      </w:r>
    </w:p>
    <w:p>
      <w:r>
        <w:rPr>
          <w:rFonts w:ascii="宋体" w:hAnsi="宋体" w:eastAsia="宋体"/>
          <w:sz w:val="21"/>
        </w:rPr>
        <w:t>不妨设，则</w:t>
      </w:r>
    </w:p>
    <w:p>
      <w:r>
        <w:rPr>
          <w:rFonts w:ascii="宋体" w:hAnsi="宋体" w:eastAsia="宋体"/>
          <w:sz w:val="21"/>
        </w:rPr>
        <w:t>，</w:t>
      </w:r>
    </w:p>
    <w:p>
      <w:r>
        <w:rPr>
          <w:rFonts w:ascii="宋体" w:hAnsi="宋体" w:eastAsia="宋体"/>
          <w:sz w:val="21"/>
        </w:rPr>
        <w:t>.</w:t>
      </w:r>
    </w:p>
    <w:p>
      <w:r>
        <w:rPr>
          <w:rFonts w:ascii="宋体" w:hAnsi="宋体" w:eastAsia="宋体"/>
          <w:sz w:val="21"/>
        </w:rPr>
        <w:t>综上可得，最小值为.</w:t>
      </w:r>
    </w:p>
    <w:p>
      <w:r>
        <w:rPr>
          <w:rFonts w:ascii="宋体" w:hAnsi="宋体" w:eastAsia="宋体"/>
          <w:sz w:val="21"/>
        </w:rPr>
        <w:t>故答案为：.</w:t>
      </w:r>
    </w:p>
    <w:p>
      <w:r>
        <w:rPr>
          <w:rFonts w:ascii="宋体" w:hAnsi="宋体" w:eastAsia="宋体"/>
          <w:sz w:val="21"/>
        </w:rPr>
        <w:t>11．（2023·全国·高三对口高考）已知函数（其中，，）的图象如图所示，它刻画了质点做匀速圆周运动（如图）时，质点相对水平直线的位置值（是质点与直线的距离（米），质点在直线上方时，为正，反之为负）随时间（秒）的变化过程．则</w:t>
      </w:r>
    </w:p>
    <w:p>
      <w:r>
        <w:rPr>
          <w:rFonts w:ascii="宋体" w:hAnsi="宋体" w:eastAsia="宋体"/>
          <w:sz w:val="21"/>
        </w:rPr>
        <w:t>①质点运动的圆形轨道的半径为        米；</w:t>
      </w:r>
    </w:p>
    <w:p>
      <w:r>
        <w:rPr>
          <w:rFonts w:ascii="宋体" w:hAnsi="宋体" w:eastAsia="宋体"/>
          <w:sz w:val="21"/>
        </w:rPr>
        <w:t>②质点旋转一圈所需的时间        秒；</w:t>
      </w:r>
    </w:p>
    <w:p>
      <w:r>
        <w:rPr>
          <w:rFonts w:ascii="宋体" w:hAnsi="宋体" w:eastAsia="宋体"/>
          <w:sz w:val="21"/>
        </w:rPr>
        <w:t>③函数的解析式为：                ；</w:t>
      </w:r>
    </w:p>
    <w:p>
      <w:r>
        <w:rPr>
          <w:rFonts w:ascii="宋体" w:hAnsi="宋体" w:eastAsia="宋体"/>
          <w:sz w:val="21"/>
        </w:rPr>
        <w:t>④图中，质点首次出现在直线上的时刻        秒．</w:t>
      </w:r>
    </w:p>
    <w:p>
      <w:r>
        <w:rPr>
          <w:rFonts w:ascii="宋体" w:hAnsi="宋体" w:eastAsia="宋体"/>
          <w:sz w:val="21"/>
        </w:rPr>
        <w:t>【答案】</w:t>
      </w:r>
    </w:p>
    <w:p>
      <w:r>
        <w:rPr>
          <w:rFonts w:ascii="宋体" w:hAnsi="宋体" w:eastAsia="宋体"/>
          <w:sz w:val="21"/>
        </w:rPr>
        <w:t>【解析】</w:t>
      </w:r>
    </w:p>
    <w:p>
      <w:r>
        <w:rPr>
          <w:rFonts w:ascii="宋体" w:hAnsi="宋体" w:eastAsia="宋体"/>
          <w:sz w:val="21"/>
        </w:rPr>
        <w:t>已知函数（其中，，）的图象如图所示，</w:t>
      </w:r>
    </w:p>
    <w:p>
      <w:r>
        <w:rPr>
          <w:rFonts w:ascii="宋体" w:hAnsi="宋体" w:eastAsia="宋体"/>
          <w:sz w:val="21"/>
        </w:rPr>
        <w:t>结合解析式与图象得到，</w:t>
      </w:r>
    </w:p>
    <w:p>
      <w:r>
        <w:rPr>
          <w:rFonts w:ascii="宋体" w:hAnsi="宋体" w:eastAsia="宋体"/>
          <w:sz w:val="21"/>
        </w:rPr>
        <w:t>因为，所以，因为，所以，</w:t>
      </w:r>
    </w:p>
    <w:p>
      <w:r>
        <w:rPr>
          <w:rFonts w:ascii="宋体" w:hAnsi="宋体" w:eastAsia="宋体"/>
          <w:sz w:val="21"/>
        </w:rPr>
        <w:t>因为在处取到最大值，所以，〖公式〗，</w:t>
      </w:r>
    </w:p>
    <w:p>
      <w:r>
        <w:rPr>
          <w:rFonts w:ascii="宋体" w:hAnsi="宋体" w:eastAsia="宋体"/>
          <w:sz w:val="21"/>
        </w:rPr>
        <w:t>因为，解得，</w:t>
      </w:r>
    </w:p>
    <w:p>
      <w:r>
        <w:rPr>
          <w:rFonts w:ascii="宋体" w:hAnsi="宋体" w:eastAsia="宋体"/>
          <w:sz w:val="21"/>
        </w:rPr>
        <w:t>所以解析式为.</w:t>
      </w:r>
    </w:p>
    <w:p>
      <w:r>
        <w:rPr>
          <w:rFonts w:ascii="宋体" w:hAnsi="宋体" w:eastAsia="宋体"/>
          <w:sz w:val="21"/>
        </w:rPr>
        <w:t>因为图象刻画了质点做匀速圆周运动（如图）时，质点相对水平直线的位置值（是质点与直线的距离（米），质点在直线上方时，为正，反之为负）随时间（秒）的变化过程，</w:t>
      </w:r>
    </w:p>
    <w:p>
      <w:r>
        <w:rPr>
          <w:rFonts w:ascii="宋体" w:hAnsi="宋体" w:eastAsia="宋体"/>
          <w:sz w:val="21"/>
        </w:rPr>
        <w:t>所以振幅就是圆的半径，得到半径为米，</w:t>
      </w:r>
    </w:p>
    <w:p>
      <w:r>
        <w:rPr>
          <w:rFonts w:ascii="宋体" w:hAnsi="宋体" w:eastAsia="宋体"/>
          <w:sz w:val="21"/>
        </w:rPr>
        <w:t>质点旋转一圈所需的时间就是一个周期，因为，所以周期为，所以秒，</w:t>
      </w:r>
    </w:p>
    <w:p>
      <w:r>
        <w:rPr>
          <w:rFonts w:ascii="宋体" w:hAnsi="宋体" w:eastAsia="宋体"/>
          <w:sz w:val="21"/>
        </w:rPr>
        <w:t>因为图中，质点首次出现在直线上的时刻就是函数在上最左侧的零点，</w:t>
      </w:r>
    </w:p>
    <w:p>
      <w:r>
        <w:rPr>
          <w:rFonts w:ascii="宋体" w:hAnsi="宋体" w:eastAsia="宋体"/>
          <w:sz w:val="21"/>
        </w:rPr>
        <w:t>所以，解得秒.</w:t>
      </w:r>
    </w:p>
    <w:p>
      <w:r>
        <w:rPr>
          <w:rFonts w:ascii="宋体" w:hAnsi="宋体" w:eastAsia="宋体"/>
          <w:sz w:val="21"/>
        </w:rPr>
        <w:t>故答案为：；；；．</w:t>
      </w:r>
    </w:p>
    <w:p>
      <w:r>
        <w:rPr>
          <w:rFonts w:ascii="宋体" w:hAnsi="宋体" w:eastAsia="宋体"/>
          <w:sz w:val="21"/>
        </w:rPr>
        <w:t>12．（2023·重庆 ）已知某弹簧振子的位移（单位：cm）与时间（单位：s）满足，初始时将弹簧振子下压至后松开，经过测量发现弹簧振子每10s往复振动5次，则在第45s时，弹簧振子的位移是      cm.</w:t>
      </w:r>
    </w:p>
    <w:p>
      <w:r>
        <w:rPr>
          <w:rFonts w:ascii="宋体" w:hAnsi="宋体" w:eastAsia="宋体"/>
          <w:sz w:val="21"/>
        </w:rPr>
        <w:t>【答案】</w:t>
      </w:r>
    </w:p>
    <w:p>
      <w:r>
        <w:rPr>
          <w:rFonts w:ascii="宋体" w:hAnsi="宋体" w:eastAsia="宋体"/>
          <w:sz w:val="21"/>
        </w:rPr>
        <w:t>【解析】由题意，且最小正周期，即，故，</w:t>
      </w:r>
    </w:p>
    <w:p>
      <w:r>
        <w:rPr>
          <w:rFonts w:ascii="宋体" w:hAnsi="宋体" w:eastAsia="宋体"/>
          <w:sz w:val="21"/>
        </w:rPr>
        <w:t>所以，且，即，</w:t>
      </w:r>
    </w:p>
    <w:p>
      <w:r>
        <w:rPr>
          <w:rFonts w:ascii="宋体" w:hAnsi="宋体" w:eastAsia="宋体"/>
          <w:sz w:val="21"/>
        </w:rPr>
        <w:t>不妨令，故，</w:t>
      </w:r>
    </w:p>
    <w:p>
      <w:r>
        <w:rPr>
          <w:rFonts w:ascii="宋体" w:hAnsi="宋体" w:eastAsia="宋体"/>
          <w:sz w:val="21"/>
        </w:rPr>
        <w:t>当，则.</w:t>
      </w:r>
    </w:p>
    <w:p>
      <w:r>
        <w:rPr>
          <w:rFonts w:ascii="宋体" w:hAnsi="宋体" w:eastAsia="宋体"/>
          <w:sz w:val="21"/>
        </w:rPr>
        <w:t>故答案为：</w:t>
      </w:r>
    </w:p>
    <w:p>
      <w:r>
        <w:rPr>
          <w:rFonts w:ascii="宋体" w:hAnsi="宋体" w:eastAsia="宋体"/>
          <w:sz w:val="21"/>
        </w:rPr>
        <w:t>13（2023春·浙江温州·高一校联考期中）如图，某公园摩天轮的半径为，圆心距地面的高度为，摩天轮做匀速转动，每转一圈，摩天轮上的点的起始位置在最低点处．</w:t>
      </w:r>
    </w:p>
    <w:p>
      <w:r>
        <w:rPr>
          <w:rFonts w:ascii="宋体" w:hAnsi="宋体" w:eastAsia="宋体"/>
          <w:sz w:val="21"/>
        </w:rPr>
        <w:t>(1)已知在时刻（单位：）时点P距离地面的高度（其中，，），求函数解析式及时点P距离地面的高度；</w:t>
      </w:r>
    </w:p>
    <w:p>
      <w:r>
        <w:rPr>
          <w:rFonts w:ascii="宋体" w:hAnsi="宋体" w:eastAsia="宋体"/>
          <w:sz w:val="21"/>
        </w:rPr>
        <w:t>(2)当点P距离地面及以上时，可以看到公园的全貌，若游客可以在上面游玩，则游客在游玩过程中共有多少时间可以看到公园的全貌？</w:t>
      </w:r>
    </w:p>
    <w:p>
      <w:r>
        <w:rPr>
          <w:rFonts w:ascii="宋体" w:hAnsi="宋体" w:eastAsia="宋体"/>
          <w:sz w:val="21"/>
        </w:rPr>
        <w:t>【答案】(1)，</w:t>
      </w:r>
    </w:p>
    <w:p>
      <w:r>
        <w:rPr>
          <w:rFonts w:ascii="宋体" w:hAnsi="宋体" w:eastAsia="宋体"/>
          <w:sz w:val="21"/>
        </w:rPr>
        <w:t>(2)1</w:t>
      </w:r>
    </w:p>
    <w:p>
      <w:r>
        <w:rPr>
          <w:rFonts w:ascii="宋体" w:hAnsi="宋体" w:eastAsia="宋体"/>
          <w:sz w:val="21"/>
        </w:rPr>
        <w:t>【解析】（1）由题意可知：，</w:t>
      </w:r>
    </w:p>
    <w:p>
      <w:r>
        <w:rPr>
          <w:rFonts w:ascii="宋体" w:hAnsi="宋体" w:eastAsia="宋体"/>
          <w:sz w:val="21"/>
        </w:rPr>
        <w:t>所以，又，得到，即，</w:t>
      </w:r>
    </w:p>
    <w:p>
      <w:r>
        <w:rPr>
          <w:rFonts w:ascii="宋体" w:hAnsi="宋体" w:eastAsia="宋体"/>
          <w:sz w:val="21"/>
        </w:rPr>
        <w:t>又摩天轮上的点的起始位置在最低点处，即，所以，</w:t>
      </w:r>
    </w:p>
    <w:p>
      <w:r>
        <w:rPr>
          <w:rFonts w:ascii="宋体" w:hAnsi="宋体" w:eastAsia="宋体"/>
          <w:sz w:val="21"/>
        </w:rPr>
        <w:t>即，又，所以，</w:t>
      </w:r>
    </w:p>
    <w:p>
      <w:r>
        <w:rPr>
          <w:rFonts w:ascii="宋体" w:hAnsi="宋体" w:eastAsia="宋体"/>
          <w:sz w:val="21"/>
        </w:rPr>
        <w:t>故，</w:t>
      </w:r>
    </w:p>
    <w:p>
      <w:r>
        <w:rPr>
          <w:rFonts w:ascii="宋体" w:hAnsi="宋体" w:eastAsia="宋体"/>
          <w:sz w:val="21"/>
        </w:rPr>
        <w:t>当时，，所以时点P距离地面的高度为85.</w:t>
      </w:r>
    </w:p>
    <w:p>
      <w:r>
        <w:rPr>
          <w:rFonts w:ascii="宋体" w:hAnsi="宋体" w:eastAsia="宋体"/>
          <w:sz w:val="21"/>
        </w:rPr>
        <w:t>（2）因为从最低处开始到达高度为刚好能看着全貌，经过最高点再下降至时又能看着全貌，</w:t>
      </w:r>
    </w:p>
    <w:p>
      <w:r>
        <w:rPr>
          <w:rFonts w:ascii="宋体" w:hAnsi="宋体" w:eastAsia="宋体"/>
          <w:sz w:val="21"/>
        </w:rPr>
        <w:t>由（1）知，得到，即，得到，</w:t>
      </w:r>
    </w:p>
    <w:p>
      <w:r>
        <w:rPr>
          <w:rFonts w:ascii="宋体" w:hAnsi="宋体" w:eastAsia="宋体"/>
          <w:sz w:val="21"/>
        </w:rPr>
        <w:t>所以， 又，</w:t>
      </w:r>
    </w:p>
    <w:p>
      <w:r>
        <w:rPr>
          <w:rFonts w:ascii="宋体" w:hAnsi="宋体" w:eastAsia="宋体"/>
          <w:sz w:val="21"/>
        </w:rPr>
        <w:t>所以，游客在游玩过程中共有可以看到公园的全貌.</w:t>
      </w:r>
    </w:p>
    <w:p>
      <w:r>
        <w:rPr>
          <w:rFonts w:ascii="宋体" w:hAnsi="宋体" w:eastAsia="宋体"/>
          <w:sz w:val="21"/>
        </w:rPr>
        <w:t>14．（2023春·四川眉山·高一校考期中）海水受日月的引力，在一定的时候发生涨落的现象叫潮，一般地，早潮叫潮，晚潮叫汐．在通常情况下，船在涨潮时驶进航道，靠近码头；卸货后，在落潮时返回海洋．下面是某港口在某季节每天的时间与水深关系表：</w:t>
      </w:r>
    </w:p>
    <w:p>
      <w:r>
        <w:rPr>
          <w:rFonts w:ascii="宋体" w:hAnsi="宋体" w:eastAsia="宋体"/>
          <w:sz w:val="21"/>
        </w:rPr>
        <w:t>经长期观测，这个港口的水深与时间的关系，可近似用函数来描述．</w:t>
      </w:r>
    </w:p>
    <w:p>
      <w:r>
        <w:rPr>
          <w:rFonts w:ascii="宋体" w:hAnsi="宋体" w:eastAsia="宋体"/>
          <w:sz w:val="21"/>
        </w:rPr>
        <w:t>(1)根据以上数据，求出函数的表达式；</w:t>
      </w:r>
    </w:p>
    <w:p>
      <w:r>
        <w:rPr>
          <w:rFonts w:ascii="宋体" w:hAnsi="宋体" w:eastAsia="宋体"/>
          <w:sz w:val="21"/>
        </w:rPr>
        <w:t>(2)一条货船的吃水深度（船底与水面的距离）为4.25米，安全条例规定至少要有2米的安全间隙（船底与洋底的距离），该货船在一天内什么时间段能安全进出港口？</w:t>
      </w:r>
    </w:p>
    <w:p>
      <w:r>
        <w:rPr>
          <w:rFonts w:ascii="宋体" w:hAnsi="宋体" w:eastAsia="宋体"/>
          <w:sz w:val="21"/>
        </w:rPr>
        <w:t>【答案】(1)；</w:t>
      </w:r>
    </w:p>
    <w:p>
      <w:r>
        <w:rPr>
          <w:rFonts w:ascii="宋体" w:hAnsi="宋体" w:eastAsia="宋体"/>
          <w:sz w:val="21"/>
        </w:rPr>
        <w:t>(2)在0时至4时或12时至16时进出港.</w:t>
      </w:r>
    </w:p>
    <w:p>
      <w:r>
        <w:rPr>
          <w:rFonts w:ascii="宋体" w:hAnsi="宋体" w:eastAsia="宋体"/>
          <w:sz w:val="21"/>
        </w:rPr>
        <w:t>【解析】（1）由表格知，，则，，</w:t>
      </w:r>
    </w:p>
    <w:p>
      <w:r>
        <w:rPr>
          <w:rFonts w:ascii="宋体" w:hAnsi="宋体" w:eastAsia="宋体"/>
          <w:sz w:val="21"/>
        </w:rPr>
        <w:t>函数的周期，则，即有，又，</w:t>
      </w:r>
    </w:p>
    <w:p>
      <w:r>
        <w:rPr>
          <w:rFonts w:ascii="宋体" w:hAnsi="宋体" w:eastAsia="宋体"/>
          <w:sz w:val="21"/>
        </w:rPr>
        <w:t>即，而，则，</w:t>
      </w:r>
    </w:p>
    <w:p>
      <w:r>
        <w:rPr>
          <w:rFonts w:ascii="宋体" w:hAnsi="宋体" w:eastAsia="宋体"/>
          <w:sz w:val="21"/>
        </w:rPr>
        <w:t>所以．</w:t>
      </w:r>
    </w:p>
    <w:p>
      <w:r>
        <w:rPr>
          <w:rFonts w:ascii="宋体" w:hAnsi="宋体" w:eastAsia="宋体"/>
          <w:sz w:val="21"/>
        </w:rPr>
        <w:t>（2）货船需要的安全水深为米，则当时就可以进港，</w:t>
      </w:r>
    </w:p>
    <w:p>
      <w:r>
        <w:rPr>
          <w:rFonts w:ascii="宋体" w:hAnsi="宋体" w:eastAsia="宋体"/>
          <w:sz w:val="21"/>
        </w:rPr>
        <w:t>由，得，解得，</w:t>
      </w:r>
    </w:p>
    <w:p>
      <w:r>
        <w:rPr>
          <w:rFonts w:ascii="宋体" w:hAnsi="宋体" w:eastAsia="宋体"/>
          <w:sz w:val="21"/>
        </w:rPr>
        <w:t>即，而，因此当时，；当时，，</w:t>
      </w:r>
    </w:p>
    <w:p>
      <w:r>
        <w:rPr>
          <w:rFonts w:ascii="宋体" w:hAnsi="宋体" w:eastAsia="宋体"/>
          <w:sz w:val="21"/>
        </w:rPr>
        <w:t>所以货船应在0时至4时或12时至16时进出港.</w:t>
      </w:r>
    </w:p>
    <w:p>
      <w:r>
        <w:rPr>
          <w:rFonts w:ascii="宋体" w:hAnsi="宋体" w:eastAsia="宋体"/>
          <w:sz w:val="21"/>
        </w:rPr>
        <w:t>15．（2023春·广东佛山·高一统考期中）在地球公转过程中，太阳直射点的纬度随时间周而复始不断变化.如图，设地球表面某地正午太阳高度角为，为此时太阳直射点的纬度（太阳直射北半球时正值，太阳直射南半球时取负值），为当地的纬度值.</w:t>
      </w:r>
    </w:p>
    <w:p>
      <w:r>
        <w:rPr>
          <w:rFonts w:ascii="宋体" w:hAnsi="宋体" w:eastAsia="宋体"/>
          <w:sz w:val="21"/>
        </w:rPr>
        <w:t>(1)若，，求的值，并直接写出用，表示的关系式；</w:t>
      </w:r>
    </w:p>
    <w:p>
      <w:r>
        <w:rPr>
          <w:rFonts w:ascii="宋体" w:hAnsi="宋体" w:eastAsia="宋体"/>
          <w:sz w:val="21"/>
        </w:rPr>
        <w:t>(2)某科技小组以某年春分（太阳直射赤道且随后太阳直射点逐渐北移的时间）为初始时间，统计了连续400天太阳直射点的纬度平均值.下面是该科技小组的三处观测站成员在春分后第45天测得的当地太阳高度角数据：</w:t>
      </w:r>
    </w:p>
    <w:p>
      <w:r>
        <w:rPr>
          <w:rFonts w:ascii="宋体" w:hAnsi="宋体" w:eastAsia="宋体"/>
          <w:sz w:val="21"/>
        </w:rPr>
        <w:t>请根据数据补充完成上面的表格（计算结果精确到0.0001）；</w:t>
      </w:r>
    </w:p>
    <w:p>
      <w:r>
        <w:rPr>
          <w:rFonts w:ascii="宋体" w:hAnsi="宋体" w:eastAsia="宋体"/>
          <w:sz w:val="21"/>
        </w:rPr>
        <w:t>(3)设第天时太阳直射点的纬度平均值为.该科技小组通过对数据的整理和分析，推断与近似满足函数，经计算，已知2023年春分是3月21日，问2023年夏至大概是几月几日?</w:t>
      </w:r>
    </w:p>
    <w:p>
      <w:r>
        <w:rPr>
          <w:rFonts w:ascii="宋体" w:hAnsi="宋体" w:eastAsia="宋体"/>
          <w:sz w:val="21"/>
        </w:rPr>
        <w:t>(4)定义从某年春分到次年春分所经历的时间为一个回归年，估计每400年中，应设定多少个闰年，可使这400年与400个回归年所含的天数最为接近（精确到1）.</w:t>
      </w:r>
    </w:p>
    <w:p>
      <w:r>
        <w:rPr>
          <w:rFonts w:ascii="宋体" w:hAnsi="宋体" w:eastAsia="宋体"/>
          <w:sz w:val="21"/>
        </w:rPr>
        <w:t>【答案】(1)，；</w:t>
      </w:r>
    </w:p>
    <w:p>
      <w:r>
        <w:rPr>
          <w:rFonts w:ascii="宋体" w:hAnsi="宋体" w:eastAsia="宋体"/>
          <w:sz w:val="21"/>
        </w:rPr>
        <w:t>(2)表格见解析；</w:t>
      </w:r>
    </w:p>
    <w:p>
      <w:r>
        <w:rPr>
          <w:rFonts w:ascii="宋体" w:hAnsi="宋体" w:eastAsia="宋体"/>
          <w:sz w:val="21"/>
        </w:rPr>
        <w:t>(3)6月21日；</w:t>
      </w:r>
    </w:p>
    <w:p>
      <w:r>
        <w:rPr>
          <w:rFonts w:ascii="宋体" w:hAnsi="宋体" w:eastAsia="宋体"/>
          <w:sz w:val="21"/>
        </w:rPr>
        <w:t>(4)97.</w:t>
      </w:r>
    </w:p>
    <w:p>
      <w:r>
        <w:rPr>
          <w:rFonts w:ascii="宋体" w:hAnsi="宋体" w:eastAsia="宋体"/>
          <w:sz w:val="21"/>
        </w:rPr>
        <w:t>【解析】（1）由题意得，</w:t>
      </w:r>
    </w:p>
    <w:p>
      <w:r>
        <w:rPr>
          <w:rFonts w:ascii="宋体" w:hAnsi="宋体" w:eastAsia="宋体"/>
          <w:sz w:val="21"/>
        </w:rPr>
        <w:t>，，间的关系式为.</w:t>
      </w:r>
    </w:p>
    <w:p>
      <w:r>
        <w:rPr>
          <w:rFonts w:ascii="宋体" w:hAnsi="宋体" w:eastAsia="宋体"/>
          <w:sz w:val="21"/>
        </w:rPr>
        <w:t>（2）根据可得：</w:t>
      </w:r>
    </w:p>
    <w:p>
      <w:r>
        <w:rPr>
          <w:rFonts w:ascii="宋体" w:hAnsi="宋体" w:eastAsia="宋体"/>
          <w:sz w:val="21"/>
        </w:rPr>
        <w:t>（3）因为周期，所以春分到夏至需要天，</w:t>
      </w:r>
    </w:p>
    <w:p>
      <w:r>
        <w:rPr>
          <w:rFonts w:ascii="宋体" w:hAnsi="宋体" w:eastAsia="宋体"/>
          <w:sz w:val="21"/>
        </w:rPr>
        <w:t>3月、5月有31天，4月、6月有30天，所以夏至大概是6月21日.</w:t>
      </w:r>
    </w:p>
    <w:p>
      <w:r>
        <w:rPr>
          <w:rFonts w:ascii="宋体" w:hAnsi="宋体" w:eastAsia="宋体"/>
          <w:sz w:val="21"/>
        </w:rPr>
        <w:t>（4）因为，故应在400年中设定97个闰年.</w:t>
      </w:r>
    </w:p>
    <w:p>
      <w:r>
        <w:rPr>
          <w:rFonts w:ascii="宋体" w:hAnsi="宋体" w:eastAsia="宋体"/>
          <w:sz w:val="21"/>
        </w:rPr>
        <w:t>16．（2023春·福建福州·高一福建省福州屏东中学校考期中）某大桥是交通要塞，每天担负着巨大的车流量．已知其车流量y（单位：千辆）是时间t（，单位：h）的函数，记为，下表是某日桥上的车流量的数据：</w:t>
      </w:r>
    </w:p>
    <w:p>
      <w:r>
        <w:rPr>
          <w:rFonts w:ascii="宋体" w:hAnsi="宋体" w:eastAsia="宋体"/>
          <w:sz w:val="21"/>
        </w:rPr>
        <w:t>经长期观察，函数的图象可以近似地看做函数（其中，，，）的图象．</w:t>
      </w:r>
    </w:p>
    <w:p>
      <w:r>
        <w:rPr>
          <w:rFonts w:ascii="宋体" w:hAnsi="宋体" w:eastAsia="宋体"/>
          <w:sz w:val="21"/>
        </w:rPr>
        <w:t>(1)根据以上数据，画出散点图，并求函数的近似解析式；</w:t>
      </w:r>
    </w:p>
    <w:p>
      <w:r>
        <w:rPr>
          <w:rFonts w:ascii="宋体" w:hAnsi="宋体" w:eastAsia="宋体"/>
          <w:sz w:val="21"/>
        </w:rPr>
        <w:t>(2)为了缓解交通压力，有关交通部门规定：若车流量超过4千辆时，核定载质量10吨及以上的大货车将禁止通行，试估计一天内将有多少小时不允许这种货车通行？</w:t>
      </w:r>
    </w:p>
    <w:p>
      <w:r>
        <w:rPr>
          <w:rFonts w:ascii="宋体" w:hAnsi="宋体" w:eastAsia="宋体"/>
          <w:sz w:val="21"/>
        </w:rPr>
        <w:t>【答案】(1)图见解析，</w:t>
      </w:r>
    </w:p>
    <w:p>
      <w:r>
        <w:rPr>
          <w:rFonts w:ascii="宋体" w:hAnsi="宋体" w:eastAsia="宋体"/>
          <w:sz w:val="21"/>
        </w:rPr>
        <w:t>(2)一天中有8小时不允许这种货车通行</w:t>
      </w:r>
    </w:p>
    <w:p>
      <w:r>
        <w:rPr>
          <w:rFonts w:ascii="宋体" w:hAnsi="宋体" w:eastAsia="宋体"/>
          <w:sz w:val="21"/>
        </w:rPr>
        <w:t>【解析】（1）散点图，如图：</w:t>
      </w:r>
    </w:p>
    <w:p>
      <w:r>
        <w:rPr>
          <w:rFonts w:ascii="宋体" w:hAnsi="宋体" w:eastAsia="宋体"/>
          <w:sz w:val="21"/>
        </w:rPr>
        <w:t>依题意，，，</w:t>
      </w:r>
    </w:p>
    <w:p>
      <w:r>
        <w:rPr>
          <w:rFonts w:ascii="宋体" w:hAnsi="宋体" w:eastAsia="宋体"/>
          <w:sz w:val="21"/>
        </w:rPr>
        <w:t>，解得：，当时，y取最大值，则，</w:t>
      </w:r>
    </w:p>
    <w:p>
      <w:r>
        <w:rPr>
          <w:rFonts w:ascii="宋体" w:hAnsi="宋体" w:eastAsia="宋体"/>
          <w:sz w:val="21"/>
        </w:rPr>
        <w:t>而，于是，</w:t>
      </w:r>
    </w:p>
    <w:p>
      <w:r>
        <w:rPr>
          <w:rFonts w:ascii="宋体" w:hAnsi="宋体" w:eastAsia="宋体"/>
          <w:sz w:val="21"/>
        </w:rPr>
        <w:t>所以函数的近似解析式为.</w:t>
      </w:r>
    </w:p>
    <w:p>
      <w:r>
        <w:rPr>
          <w:rFonts w:ascii="宋体" w:hAnsi="宋体" w:eastAsia="宋体"/>
          <w:sz w:val="21"/>
        </w:rPr>
        <w:t>（2）若车流量超过4千辆时，即，则，</w:t>
      </w:r>
    </w:p>
    <w:p>
      <w:r>
        <w:rPr>
          <w:rFonts w:ascii="宋体" w:hAnsi="宋体" w:eastAsia="宋体"/>
          <w:sz w:val="21"/>
        </w:rPr>
        <w:t>解得，，即，，而，</w:t>
      </w:r>
    </w:p>
    <w:p>
      <w:r>
        <w:rPr>
          <w:rFonts w:ascii="宋体" w:hAnsi="宋体" w:eastAsia="宋体"/>
          <w:sz w:val="21"/>
        </w:rPr>
        <w:t>因此和满足条件，共有，</w:t>
      </w:r>
    </w:p>
    <w:p>
      <w:r>
        <w:rPr>
          <w:rFonts w:ascii="宋体" w:hAnsi="宋体" w:eastAsia="宋体"/>
          <w:sz w:val="21"/>
        </w:rPr>
        <w:t>所以一天中有8小时不允许这种货车通行.</w:t>
      </w:r>
    </w:p>
    <w:p>
      <w:r>
        <w:rPr>
          <w:rFonts w:ascii="宋体" w:hAnsi="宋体" w:eastAsia="宋体"/>
          <w:sz w:val="21"/>
        </w:rPr>
        <w:t>17．（2023春·山东临沂·高一山东省临沂第一中学校考阶段练习）如图，一个半径为4m的筒车按逆时针方向每分转2圈，筒车的轴心O距离水面的高度为2m.设筒车上的某个盛水筒P到水面的距离为d（单位：m）（在水面下则d为负数），若以盛水筒P刚浮出水面时开始计算时间.</w:t>
      </w:r>
    </w:p>
    <w:p>
      <w:r>
        <w:rPr>
          <w:rFonts w:ascii="宋体" w:hAnsi="宋体" w:eastAsia="宋体"/>
          <w:sz w:val="21"/>
        </w:rPr>
        <w:t>(1)求d与时间t（单位：s）之间函数关系</w:t>
      </w:r>
    </w:p>
    <w:p>
      <w:r>
        <w:rPr>
          <w:rFonts w:ascii="宋体" w:hAnsi="宋体" w:eastAsia="宋体"/>
          <w:sz w:val="21"/>
        </w:rPr>
        <w:t>(2)在（1）的条件下令，的横坐标缩小为原来的，纵坐标变缩小为原来的得到函数，画出在上的图象</w:t>
      </w:r>
    </w:p>
    <w:p>
      <w:r>
        <w:rPr>
          <w:rFonts w:ascii="宋体" w:hAnsi="宋体" w:eastAsia="宋体"/>
          <w:sz w:val="21"/>
        </w:rPr>
        <w:t>【答案】(1)；</w:t>
      </w:r>
    </w:p>
    <w:p>
      <w:r>
        <w:rPr>
          <w:rFonts w:ascii="宋体" w:hAnsi="宋体" w:eastAsia="宋体"/>
          <w:sz w:val="21"/>
        </w:rPr>
        <w:t>(2)图象见解析</w:t>
      </w:r>
    </w:p>
    <w:p>
      <w:r>
        <w:rPr>
          <w:rFonts w:ascii="宋体" w:hAnsi="宋体" w:eastAsia="宋体"/>
          <w:sz w:val="21"/>
        </w:rPr>
        <w:t>【解析】】（1）由题意，</w:t>
      </w:r>
    </w:p>
    <w:p>
      <w:r>
        <w:rPr>
          <w:rFonts w:ascii="宋体" w:hAnsi="宋体" w:eastAsia="宋体"/>
          <w:sz w:val="21"/>
        </w:rPr>
        <w:t>所以，，</w:t>
      </w:r>
    </w:p>
    <w:p>
      <w:r>
        <w:rPr>
          <w:rFonts w:ascii="宋体" w:hAnsi="宋体" w:eastAsia="宋体"/>
          <w:sz w:val="21"/>
        </w:rPr>
        <w:t>因为逆时针方向每分转2圈，所以,</w:t>
      </w:r>
    </w:p>
    <w:p>
      <w:r>
        <w:rPr>
          <w:rFonts w:ascii="宋体" w:hAnsi="宋体" w:eastAsia="宋体"/>
          <w:sz w:val="21"/>
        </w:rPr>
        <w:t>因为时，，所以，即，</w:t>
      </w:r>
    </w:p>
    <w:p>
      <w:r>
        <w:rPr>
          <w:rFonts w:ascii="宋体" w:hAnsi="宋体" w:eastAsia="宋体"/>
          <w:sz w:val="21"/>
        </w:rPr>
        <w:t>又，所以</w:t>
      </w:r>
    </w:p>
    <w:p>
      <w:r>
        <w:rPr>
          <w:rFonts w:ascii="宋体" w:hAnsi="宋体" w:eastAsia="宋体"/>
          <w:sz w:val="21"/>
        </w:rPr>
        <w:t>，所以；</w:t>
      </w:r>
    </w:p>
    <w:p>
      <w:r>
        <w:rPr>
          <w:rFonts w:ascii="宋体" w:hAnsi="宋体" w:eastAsia="宋体"/>
          <w:sz w:val="21"/>
        </w:rPr>
        <w:t>（2）由（1）知，所以的横坐标缩小为原来的，纵坐标变缩小为原来的得到函数，</w:t>
      </w:r>
    </w:p>
    <w:p>
      <w:r>
        <w:rPr>
          <w:rFonts w:ascii="宋体" w:hAnsi="宋体" w:eastAsia="宋体"/>
          <w:sz w:val="21"/>
        </w:rPr>
        <w:t>列表如下</w:t>
      </w:r>
    </w:p>
    <w:p>
      <w:r>
        <w:rPr>
          <w:rFonts w:ascii="宋体" w:hAnsi="宋体" w:eastAsia="宋体"/>
          <w:sz w:val="21"/>
        </w:rPr>
        <w:t>描点连线，图象如图.</w:t>
      </w:r>
    </w:p>
    <w:p>
      <w:pPr>
        <w:pStyle w:val="Heading3"/>
      </w:pPr>
      <w:r>
        <w:rPr>
          <w:rFonts w:ascii="楷体" w:hAnsi="楷体" w:eastAsia="楷体"/>
        </w:rPr>
        <w:t>⭐⭐ 能力提升（举一反三）</w:t>
      </w:r>
    </w:p>
    <w:p>
      <w:r>
        <w:rPr>
          <w:rFonts w:ascii="黑体" w:hAnsi="黑体" w:eastAsia="黑体"/>
          <w:b/>
          <w:sz w:val="22"/>
        </w:rPr>
        <w:t>专题5.7 三角函数的应用【六大题型】</w:t>
      </w:r>
    </w:p>
    <w:p>
      <w:r>
        <w:rPr>
          <w:rFonts w:ascii="宋体" w:hAnsi="宋体" w:eastAsia="宋体"/>
          <w:sz w:val="21"/>
        </w:rPr>
        <w:t>【人教A版（2019）】</w:t>
      </w:r>
    </w:p>
    <w:p>
      <w:r>
        <w:rPr>
          <w:rFonts w:ascii="宋体" w:hAnsi="宋体" w:eastAsia="宋体"/>
          <w:sz w:val="21"/>
        </w:rPr>
        <w:t>【知识点1  三角函数的简单应用】</w:t>
      </w:r>
    </w:p>
    <w:p>
      <w:r>
        <w:rPr>
          <w:rFonts w:ascii="宋体" w:hAnsi="宋体" w:eastAsia="宋体"/>
          <w:sz w:val="21"/>
        </w:rPr>
        <w:t>1．函数y=Asin(ωx+φ)，x∈[0,+∞)（其中A&gt;0，ω&gt;0）中各量的物理意义</w:t>
      </w:r>
    </w:p>
    <w:p>
      <w:r>
        <w:rPr>
          <w:rFonts w:ascii="宋体" w:hAnsi="宋体" w:eastAsia="宋体"/>
          <w:sz w:val="21"/>
        </w:rPr>
        <w:t>在物理中，描述简谐运动的物理量，如振幅、周期和频率等都与函数</w:t>
      </w:r>
    </w:p>
    <w:p>
      <w:r>
        <w:rPr>
          <w:rFonts w:ascii="宋体" w:hAnsi="宋体" w:eastAsia="宋体"/>
          <w:sz w:val="21"/>
        </w:rPr>
        <w:t>中的常数有关.</w:t>
      </w:r>
    </w:p>
    <w:p>
      <w:r>
        <w:rPr>
          <w:rFonts w:ascii="宋体" w:hAnsi="宋体" w:eastAsia="宋体"/>
          <w:sz w:val="21"/>
        </w:rPr>
        <w:t>2．三角函数的简单应用</w:t>
      </w:r>
    </w:p>
    <w:p>
      <w:r>
        <w:rPr>
          <w:rFonts w:ascii="宋体" w:hAnsi="宋体" w:eastAsia="宋体"/>
          <w:sz w:val="21"/>
        </w:rPr>
        <w:t>(1)三角函数应用的步骤</w:t>
      </w:r>
    </w:p>
    <w:p>
      <w:r>
        <w:rPr>
          <w:rFonts w:ascii="宋体" w:hAnsi="宋体" w:eastAsia="宋体"/>
          <w:sz w:val="21"/>
        </w:rPr>
        <w:t>(2) 三角函数的常见应用类型</w:t>
        <w:br/>
        <w:t>①三角函数在物体简谐运动问题中的应用.</w:t>
        <w:br/>
        <w:t>物体的简谐运动是一种常见的运动，它的特点是周而复始，因此可以用三角函数来模拟这种运动状态.</w:t>
        <w:br/>
        <w:t>②三角函数在几何、实际生活中的圆周运动问题中的应用.</w:t>
        <w:br/>
        <w:t>物体的旋转显然具有周期性，因此也可以用三角函数来模拟这种运动状态.</w:t>
        <w:br/>
        <w:t>③三角函数在生活中的周期性变化问题中的应用.</w:t>
        <w:br/>
        <w:t>大海中的潮汐现象、日常生活中的气温变化、季节更替等都具有周期性，因此常用三角函数模型来解</w:t>
      </w:r>
    </w:p>
    <w:p>
      <w:r>
        <w:rPr>
          <w:rFonts w:ascii="宋体" w:hAnsi="宋体" w:eastAsia="宋体"/>
          <w:sz w:val="21"/>
        </w:rPr>
        <w:t>决这些问题.</w:t>
      </w:r>
    </w:p>
    <w:p>
      <w:r>
        <w:rPr>
          <w:rFonts w:ascii="黑体" w:hAnsi="黑体" w:eastAsia="黑体"/>
          <w:b/>
          <w:sz w:val="22"/>
        </w:rPr>
        <w:t>【题型1  三角函数在物理学中的应用】</w:t>
      </w:r>
    </w:p>
    <w:p>
      <w:r>
        <w:rPr>
          <w:rFonts w:ascii="宋体" w:hAnsi="宋体" w:eastAsia="宋体"/>
          <w:sz w:val="21"/>
        </w:rPr>
        <w:t>【例1】（24-25高一上·全国·课后作业）阻尼器是一种以提供阻力达到减震效果的专业工程装置，我国第一高楼上海中心大厦的阻尼器减震装置，被称为“镇楼神器”，如图（1）．由物理学知识可知，某阻尼器的运动过程可近似为单摆运动，其离开平衡位置的位移y（单位：m）和时间t（单位：s）的函数关系为，如图（2）．若该阻尼器在摆动过程中连续三次到达位置〖公式〗的时间分别为，，〖公式〗，且，，则在一个周期内阻尼器离开平衡位置的位移大于0.5 m的总时间为（    ）</w:t>
      </w:r>
    </w:p>
    <w:p>
      <w:r>
        <w:rPr>
          <w:rFonts w:ascii="宋体" w:hAnsi="宋体" w:eastAsia="宋体"/>
          <w:sz w:val="21"/>
        </w:rPr>
        <w:t>A．</w:t>
        <w:tab/>
        <w:t>B．</w:t>
        <w:tab/>
        <w:t>C．1 s</w:t>
        <w:tab/>
        <w:t>D．</w:t>
      </w:r>
    </w:p>
    <w:p>
      <w:r>
        <w:rPr>
          <w:rFonts w:ascii="宋体" w:hAnsi="宋体" w:eastAsia="宋体"/>
          <w:sz w:val="21"/>
        </w:rPr>
        <w:t>【解题思路】先确定函数的一个周期，再解不等式求另一个周期，最后计算总时间即可.</w:t>
      </w:r>
    </w:p>
    <w:p>
      <w:r>
        <w:rPr>
          <w:rFonts w:ascii="宋体" w:hAnsi="宋体" w:eastAsia="宋体"/>
          <w:sz w:val="21"/>
        </w:rPr>
        <w:t>【解答过程】由题意得，，</w:t>
      </w:r>
    </w:p>
    <w:p>
      <w:r>
        <w:rPr>
          <w:rFonts w:ascii="宋体" w:hAnsi="宋体" w:eastAsia="宋体"/>
          <w:sz w:val="21"/>
        </w:rPr>
        <w:t>故函数的周期为，，可得，</w:t>
      </w:r>
    </w:p>
    <w:p>
      <w:r>
        <w:rPr>
          <w:rFonts w:ascii="宋体" w:hAnsi="宋体" w:eastAsia="宋体"/>
          <w:sz w:val="21"/>
        </w:rPr>
        <w:t>令，解得，</w:t>
      </w:r>
    </w:p>
    <w:p>
      <w:r>
        <w:rPr>
          <w:rFonts w:ascii="宋体" w:hAnsi="宋体" w:eastAsia="宋体"/>
          <w:sz w:val="21"/>
        </w:rPr>
        <w:t>故总时间为，</w:t>
      </w:r>
    </w:p>
    <w:p>
      <w:r>
        <w:rPr>
          <w:rFonts w:ascii="宋体" w:hAnsi="宋体" w:eastAsia="宋体"/>
          <w:sz w:val="21"/>
        </w:rPr>
        <w:t>综上在一个周期内阻尼器离开平衡位置的位移大于0.5m的总时间为.</w:t>
      </w:r>
    </w:p>
    <w:p>
      <w:r>
        <w:rPr>
          <w:rFonts w:ascii="宋体" w:hAnsi="宋体" w:eastAsia="宋体"/>
          <w:sz w:val="21"/>
        </w:rPr>
        <w:t>故选：D.</w:t>
      </w:r>
    </w:p>
    <w:p>
      <w:r>
        <w:rPr>
          <w:rFonts w:ascii="宋体" w:hAnsi="宋体" w:eastAsia="宋体"/>
          <w:sz w:val="21"/>
        </w:rPr>
        <w:t>【变式1-1】（2024·山西·模拟预测）某质点的位移与运动时间的关系式为，其图象如图所示，图象与轴交点坐标为，与直线的相邻三个交点的横坐标依次为，，，则下列说法正确的是（    ）</w:t>
      </w:r>
    </w:p>
    <w:p>
      <w:r>
        <w:rPr>
          <w:rFonts w:ascii="宋体" w:hAnsi="宋体" w:eastAsia="宋体"/>
          <w:sz w:val="21"/>
        </w:rPr>
        <w:t>A．</w:t>
      </w:r>
    </w:p>
    <w:p>
      <w:r>
        <w:rPr>
          <w:rFonts w:ascii="宋体" w:hAnsi="宋体" w:eastAsia="宋体"/>
          <w:sz w:val="21"/>
        </w:rPr>
        <w:t>B．</w:t>
      </w:r>
    </w:p>
    <w:p>
      <w:r>
        <w:rPr>
          <w:rFonts w:ascii="宋体" w:hAnsi="宋体" w:eastAsia="宋体"/>
          <w:sz w:val="21"/>
        </w:rPr>
        <w:t>C．质点在内的位移图象为单调递减</w:t>
      </w:r>
    </w:p>
    <w:p>
      <w:r>
        <w:rPr>
          <w:rFonts w:ascii="宋体" w:hAnsi="宋体" w:eastAsia="宋体"/>
          <w:sz w:val="21"/>
        </w:rPr>
        <w:t>D．质点在内走过的路程为</w:t>
      </w:r>
    </w:p>
    <w:p>
      <w:r>
        <w:rPr>
          <w:rFonts w:ascii="宋体" w:hAnsi="宋体" w:eastAsia="宋体"/>
          <w:sz w:val="21"/>
        </w:rPr>
        <w:t>【解题思路】根据正弦函数周期求判断A，根据特殊点求解判断B，根据正弦函数的单调性判断C，根据正弦函数值域判断D.</w:t>
      </w:r>
    </w:p>
    <w:p>
      <w:r>
        <w:rPr>
          <w:rFonts w:ascii="宋体" w:hAnsi="宋体" w:eastAsia="宋体"/>
          <w:sz w:val="21"/>
        </w:rPr>
        <w:t>【解答过程】由已知函数图象得，函数的周期，所以，故A错误；</w:t>
      </w:r>
    </w:p>
    <w:p>
      <w:r>
        <w:rPr>
          <w:rFonts w:ascii="宋体" w:hAnsi="宋体" w:eastAsia="宋体"/>
          <w:sz w:val="21"/>
        </w:rPr>
        <w:t>令，所以，又，所以，</w:t>
      </w:r>
    </w:p>
    <w:p>
      <w:r>
        <w:rPr>
          <w:rFonts w:ascii="宋体" w:hAnsi="宋体" w:eastAsia="宋体"/>
          <w:sz w:val="21"/>
        </w:rPr>
        <w:t>因为，所以或.</w:t>
      </w:r>
    </w:p>
    <w:p>
      <w:r>
        <w:rPr>
          <w:rFonts w:ascii="宋体" w:hAnsi="宋体" w:eastAsia="宋体"/>
          <w:sz w:val="21"/>
        </w:rPr>
        <w:t>又，所以，所以.故B错误；</w:t>
      </w:r>
    </w:p>
    <w:p>
      <w:r>
        <w:rPr>
          <w:rFonts w:ascii="宋体" w:hAnsi="宋体" w:eastAsia="宋体"/>
          <w:sz w:val="21"/>
        </w:rPr>
        <w:t>由已知得图象相邻的两条对称轴分别为直线，，</w:t>
      </w:r>
    </w:p>
    <w:p>
      <w:r>
        <w:rPr>
          <w:rFonts w:ascii="宋体" w:hAnsi="宋体" w:eastAsia="宋体"/>
          <w:sz w:val="21"/>
        </w:rPr>
        <w:t>且在内单调递减，因为，</w:t>
      </w:r>
    </w:p>
    <w:p>
      <w:r>
        <w:rPr>
          <w:rFonts w:ascii="宋体" w:hAnsi="宋体" w:eastAsia="宋体"/>
          <w:sz w:val="21"/>
        </w:rPr>
        <w:t>所以在上单调递减，故C正确；</w:t>
      </w:r>
    </w:p>
    <w:p>
      <w:r>
        <w:rPr>
          <w:rFonts w:ascii="宋体" w:hAnsi="宋体" w:eastAsia="宋体"/>
          <w:sz w:val="21"/>
        </w:rPr>
        <w:t>由图象得该质点在内的路程为，故D错误.</w:t>
      </w:r>
    </w:p>
    <w:p>
      <w:r>
        <w:rPr>
          <w:rFonts w:ascii="宋体" w:hAnsi="宋体" w:eastAsia="宋体"/>
          <w:sz w:val="21"/>
        </w:rPr>
        <w:t>故选：C.</w:t>
      </w:r>
    </w:p>
    <w:p>
      <w:r>
        <w:rPr>
          <w:rFonts w:ascii="宋体" w:hAnsi="宋体" w:eastAsia="宋体"/>
          <w:sz w:val="21"/>
        </w:rPr>
        <w:t>【变式1-2】（2024高一上·江苏·专题练习）若单摆中小球相对静止位置的位移随时间的变化而周期性变化，如图所示，请回答下列问题：</w:t>
      </w:r>
    </w:p>
    <w:p>
      <w:r>
        <w:rPr>
          <w:rFonts w:ascii="宋体" w:hAnsi="宋体" w:eastAsia="宋体"/>
          <w:sz w:val="21"/>
        </w:rPr>
        <w:t>(1)单摆运动的周期是多少？</w:t>
      </w:r>
    </w:p>
    <w:p>
      <w:r>
        <w:rPr>
          <w:rFonts w:ascii="宋体" w:hAnsi="宋体" w:eastAsia="宋体"/>
          <w:sz w:val="21"/>
        </w:rPr>
        <w:t>(2)从点算起，到曲线上的哪一点表示完成了一次往复运动？如从点算起呢？</w:t>
      </w:r>
    </w:p>
    <w:p>
      <w:r>
        <w:rPr>
          <w:rFonts w:ascii="宋体" w:hAnsi="宋体" w:eastAsia="宋体"/>
          <w:sz w:val="21"/>
        </w:rPr>
        <w:t>(3)当时，单摆小球相对于静止位置的位移是多少？</w:t>
      </w:r>
    </w:p>
    <w:p>
      <w:r>
        <w:rPr>
          <w:rFonts w:ascii="宋体" w:hAnsi="宋体" w:eastAsia="宋体"/>
          <w:sz w:val="21"/>
        </w:rPr>
        <w:t>【解题思路】（1）根据周期的定义，由图象观察可以得出；</w:t>
      </w:r>
    </w:p>
    <w:p>
      <w:r>
        <w:rPr>
          <w:rFonts w:ascii="宋体" w:hAnsi="宋体" w:eastAsia="宋体"/>
          <w:sz w:val="21"/>
        </w:rPr>
        <w:t>（2）完成一次往复运动，即在函数图象上呈现一个周期的图象，结合图象确定正确答案；</w:t>
      </w:r>
    </w:p>
    <w:p>
      <w:r>
        <w:rPr>
          <w:rFonts w:ascii="宋体" w:hAnsi="宋体" w:eastAsia="宋体"/>
          <w:sz w:val="21"/>
        </w:rPr>
        <w:t>（3）根据周期函数的运算，可以计算出秒相当于运动几个周期，还剩多少时间，可以算出位移．</w:t>
      </w:r>
    </w:p>
    <w:p>
      <w:r>
        <w:rPr>
          <w:rFonts w:ascii="宋体" w:hAnsi="宋体" w:eastAsia="宋体"/>
          <w:sz w:val="21"/>
        </w:rPr>
        <w:t>【解答过程】（1）从题图可以看出，单摆运动的周期是；</w:t>
      </w:r>
    </w:p>
    <w:p>
      <w:r>
        <w:rPr>
          <w:rFonts w:ascii="宋体" w:hAnsi="宋体" w:eastAsia="宋体"/>
          <w:sz w:val="21"/>
        </w:rPr>
        <w:t>（2）若从点算起，到曲线上的点表示完成了一次往复运动；若从点算起，到曲线上的点表示完成了一次往复运动；</w:t>
      </w:r>
    </w:p>
    <w:p>
      <w:r>
        <w:rPr>
          <w:rFonts w:ascii="宋体" w:hAnsi="宋体" w:eastAsia="宋体"/>
          <w:sz w:val="21"/>
        </w:rPr>
        <w:t>（3），所以小球经过相对于静止位置的位移是．</w:t>
      </w:r>
    </w:p>
    <w:p>
      <w:r>
        <w:rPr>
          <w:rFonts w:ascii="宋体" w:hAnsi="宋体" w:eastAsia="宋体"/>
          <w:sz w:val="21"/>
        </w:rPr>
        <w:t>【变式1-3】（23-24高一上·内蒙古巴彦淖尔·期末）如图，弹簧挂着的小球上下振动，它在（单位：s）时相对于平衡位置（静止时的位置）的高度（单位：）由关系式确定，其中，，.已知在时，小球位于最高点，且最高点与最低点间的距离为.</w:t>
      </w:r>
    </w:p>
    <w:p>
      <w:r>
        <w:rPr>
          <w:rFonts w:ascii="宋体" w:hAnsi="宋体" w:eastAsia="宋体"/>
          <w:sz w:val="21"/>
        </w:rPr>
        <w:t>(1)求小球相对平衡位置的高度和时间之间的函数关系；</w:t>
      </w:r>
    </w:p>
    <w:p>
      <w:r>
        <w:rPr>
          <w:rFonts w:ascii="宋体" w:hAnsi="宋体" w:eastAsia="宋体"/>
          <w:sz w:val="21"/>
        </w:rPr>
        <w:t>(2)每秒钟小球能往复振动多少次？</w:t>
      </w:r>
    </w:p>
    <w:p>
      <w:r>
        <w:rPr>
          <w:rFonts w:ascii="宋体" w:hAnsi="宋体" w:eastAsia="宋体"/>
          <w:sz w:val="21"/>
        </w:rPr>
        <w:t>【解题思路】（1）根据最高点与最低点间距离和两次到达最高点的最短时间可分别得到A和最小正周期T，由此可得解析式；</w:t>
      </w:r>
    </w:p>
    <w:p>
      <w:r>
        <w:rPr>
          <w:rFonts w:ascii="宋体" w:hAnsi="宋体" w:eastAsia="宋体"/>
          <w:sz w:val="21"/>
        </w:rPr>
        <w:t>（2）由频率与周期的关系即可直接得答案.</w:t>
      </w:r>
    </w:p>
    <w:p>
      <w:r>
        <w:rPr>
          <w:rFonts w:ascii="宋体" w:hAnsi="宋体" w:eastAsia="宋体"/>
          <w:sz w:val="21"/>
        </w:rPr>
        <w:t>【解答过程】（1）因为小球振动过程中最高点与最低点的距离为，所以.</w:t>
      </w:r>
    </w:p>
    <w:p>
      <w:r>
        <w:rPr>
          <w:rFonts w:ascii="宋体" w:hAnsi="宋体" w:eastAsia="宋体"/>
          <w:sz w:val="21"/>
        </w:rPr>
        <w:t>因为在时，小球位于最高点，所以，解得，.</w:t>
      </w:r>
    </w:p>
    <w:p>
      <w:r>
        <w:rPr>
          <w:rFonts w:ascii="宋体" w:hAnsi="宋体" w:eastAsia="宋体"/>
          <w:sz w:val="21"/>
        </w:rPr>
        <w:t>因为，所以.</w:t>
      </w:r>
    </w:p>
    <w:p>
      <w:r>
        <w:rPr>
          <w:rFonts w:ascii="宋体" w:hAnsi="宋体" w:eastAsia="宋体"/>
          <w:sz w:val="21"/>
        </w:rPr>
        <w:t>所以，.</w:t>
      </w:r>
    </w:p>
    <w:p>
      <w:r>
        <w:rPr>
          <w:rFonts w:ascii="宋体" w:hAnsi="宋体" w:eastAsia="宋体"/>
          <w:sz w:val="21"/>
        </w:rPr>
        <w:t>（2）小球振动的频率，即每秒钟小球能往复振动次.</w:t>
      </w:r>
    </w:p>
    <w:p>
      <w:r>
        <w:rPr>
          <w:rFonts w:ascii="黑体" w:hAnsi="黑体" w:eastAsia="黑体"/>
          <w:b/>
          <w:sz w:val="22"/>
        </w:rPr>
        <w:t>【题型2  三角函数在圆周运动问题中的应用】</w:t>
      </w:r>
    </w:p>
    <w:p>
      <w:r>
        <w:rPr>
          <w:rFonts w:ascii="宋体" w:hAnsi="宋体" w:eastAsia="宋体"/>
          <w:sz w:val="21"/>
        </w:rPr>
        <w:t>【例2】（23-24高一下·重庆沙坪坝·阶段练习）明朝科学家徐光启在《农政全书》中用图画描绘了筒车的工作原理（如图）．假定在水流量稳定的情况下，筒车上的每一个盛水筒都做逆时针匀速圆周运动，筒车转轮的中心O到水面的距离h为1.5m，筒车的半径r为2.5m，筒转动的角速度为，如图所示，盛水桶M（视为质点）的初始位置距水面的距离为3m，则3s后盛水桶M到水面的距离近似为（    ）（，）．</w:t>
      </w:r>
    </w:p>
    <w:p>
      <w:r>
        <w:rPr>
          <w:rFonts w:ascii="宋体" w:hAnsi="宋体" w:eastAsia="宋体"/>
          <w:sz w:val="21"/>
        </w:rPr>
        <w:t>A．4.5m</w:t>
        <w:tab/>
        <w:t>B．4.0m</w:t>
        <w:tab/>
        <w:t>C．3.5m</w:t>
        <w:tab/>
        <w:t>D．3.0m</w:t>
      </w:r>
    </w:p>
    <w:p>
      <w:r>
        <w:rPr>
          <w:rFonts w:ascii="宋体" w:hAnsi="宋体" w:eastAsia="宋体"/>
          <w:sz w:val="21"/>
        </w:rPr>
        <w:t>【解题思路】根据题意，建立平面直角坐标系，构造三角函数模型，求得三角函数解析式，进而求解问题即可.</w:t>
      </w:r>
    </w:p>
    <w:p>
      <w:r>
        <w:rPr>
          <w:rFonts w:ascii="宋体" w:hAnsi="宋体" w:eastAsia="宋体"/>
          <w:sz w:val="21"/>
        </w:rPr>
        <w:t>【解答过程】根据题意，建立如下所示平面直角坐标系：</w:t>
      </w:r>
    </w:p>
    <w:p>
      <w:r>
        <w:rPr>
          <w:rFonts w:ascii="宋体" w:hAnsi="宋体" w:eastAsia="宋体"/>
          <w:sz w:val="21"/>
        </w:rPr>
        <w:t>根据题意，盛水桶M到水面的距离与时间满足：；</w:t>
      </w:r>
    </w:p>
    <w:p>
      <w:r>
        <w:rPr>
          <w:rFonts w:ascii="宋体" w:hAnsi="宋体" w:eastAsia="宋体"/>
          <w:sz w:val="21"/>
        </w:rPr>
        <w:t>因为筒转动的角速度为，故；</w:t>
      </w:r>
    </w:p>
    <w:p>
      <w:r>
        <w:rPr>
          <w:rFonts w:ascii="宋体" w:hAnsi="宋体" w:eastAsia="宋体"/>
          <w:sz w:val="21"/>
        </w:rPr>
        <w:t>又；，解得，则；</w:t>
      </w:r>
    </w:p>
    <w:p>
      <w:r>
        <w:rPr>
          <w:rFonts w:ascii="宋体" w:hAnsi="宋体" w:eastAsia="宋体"/>
          <w:sz w:val="21"/>
        </w:rPr>
        <w:t>又当时，，则，，则；</w:t>
      </w:r>
    </w:p>
    <w:p>
      <w:r>
        <w:rPr>
          <w:rFonts w:ascii="宋体" w:hAnsi="宋体" w:eastAsia="宋体"/>
          <w:sz w:val="21"/>
        </w:rPr>
        <w:t>故当时，.</w:t>
      </w:r>
    </w:p>
    <w:p>
      <w:r>
        <w:rPr>
          <w:rFonts w:ascii="宋体" w:hAnsi="宋体" w:eastAsia="宋体"/>
          <w:sz w:val="21"/>
        </w:rPr>
        <w:t>故选：B.</w:t>
      </w:r>
    </w:p>
    <w:p>
      <w:r>
        <w:rPr>
          <w:rFonts w:ascii="宋体" w:hAnsi="宋体" w:eastAsia="宋体"/>
          <w:sz w:val="21"/>
        </w:rPr>
        <w:t>【变式2-1】（23-24高二下·湖北武汉·期末）摩天轮是一种大型转轮状的机械游乐设施，游客坐在摩天轮的座舱里慢慢地往上转，可以从高处俯瞰四周景色.某摩天轮等距离设置有60个座舱，开启后按逆时针方向匀速旋转，游客在座舱转到距离地面最近的位置进舱，转一周需要.已知在转动一周的过程中，座舱距离地面的高度关于时间（min）的函数关系式为，若甲､乙两人的座舱之间有4个座舱，则甲､乙两人座舱高度差的最大值为（    ）</w:t>
      </w:r>
    </w:p>
    <w:p>
      <w:r>
        <w:rPr>
          <w:rFonts w:ascii="宋体" w:hAnsi="宋体" w:eastAsia="宋体"/>
          <w:sz w:val="21"/>
        </w:rPr>
        <w:t>A．</w:t>
        <w:tab/>
        <w:t>B．</w:t>
        <w:tab/>
        <w:t>C．</w:t>
        <w:tab/>
        <w:t>D．</w:t>
      </w:r>
    </w:p>
    <w:p>
      <w:r>
        <w:rPr>
          <w:rFonts w:ascii="宋体" w:hAnsi="宋体" w:eastAsia="宋体"/>
          <w:sz w:val="21"/>
        </w:rPr>
        <w:t>【解题思路】设甲位置对应的时间为 ，转到乙位置时对应的时间为，则，利用函数关系式为作差可求出结果.</w:t>
      </w:r>
    </w:p>
    <w:p>
      <w:r>
        <w:rPr>
          <w:rFonts w:ascii="宋体" w:hAnsi="宋体" w:eastAsia="宋体"/>
          <w:sz w:val="21"/>
        </w:rPr>
        <w:t>【解答过程】设甲位置对应的时间为 ，转到乙位置时对应的时间为，</w:t>
      </w:r>
    </w:p>
    <w:p>
      <w:r>
        <w:rPr>
          <w:rFonts w:ascii="宋体" w:hAnsi="宋体" w:eastAsia="宋体"/>
          <w:sz w:val="21"/>
        </w:rPr>
        <w:t>则，</w:t>
      </w:r>
    </w:p>
    <w:p>
      <w:r>
        <w:rPr>
          <w:rFonts w:ascii="宋体" w:hAnsi="宋体" w:eastAsia="宋体"/>
          <w:sz w:val="21"/>
        </w:rPr>
        <w:t>所以甲､乙两人座舱高度差为</w:t>
      </w:r>
    </w:p>
    <w:p>
      <w:r>
        <w:rPr>
          <w:rFonts w:ascii="宋体" w:hAnsi="宋体" w:eastAsia="宋体"/>
          <w:sz w:val="21"/>
        </w:rPr>
        <w:t>，</w:t>
      </w:r>
    </w:p>
    <w:p>
      <w:r>
        <w:rPr>
          <w:rFonts w:ascii="宋体" w:hAnsi="宋体" w:eastAsia="宋体"/>
          <w:sz w:val="21"/>
        </w:rPr>
        <w:t>所以甲､乙两人座舱高度差的最大值为 .</w:t>
      </w:r>
    </w:p>
    <w:p>
      <w:r>
        <w:rPr>
          <w:rFonts w:ascii="宋体" w:hAnsi="宋体" w:eastAsia="宋体"/>
          <w:sz w:val="21"/>
        </w:rPr>
        <w:t>故选：D.</w:t>
      </w:r>
    </w:p>
    <w:p>
      <w:r>
        <w:rPr>
          <w:rFonts w:ascii="宋体" w:hAnsi="宋体" w:eastAsia="宋体"/>
          <w:sz w:val="21"/>
        </w:rPr>
        <w:t>【变式2-2】（23-24高一下·江西萍乡·期中）筒车发明于隋而盛于唐，是山地灌溉中一种古老的提水设备，距今已有1000多年的历史，它以水流作动力，取水灌田.如图，为了打造传统农耕文化，某景区的景观筒车直径12米，有24个盛水筒均匀分布，分别寓意一年12个月和24节气，筒车转一周需48秒，其最高点到水面的距离为10米，每一个盛水筒都做逆时针匀速圆周运动，盛水筒（视为质点）的初始位置到水面的距离为7米.</w:t>
      </w:r>
    </w:p>
    <w:p>
      <w:r>
        <w:rPr>
          <w:rFonts w:ascii="宋体" w:hAnsi="宋体" w:eastAsia="宋体"/>
          <w:sz w:val="21"/>
        </w:rPr>
        <w:t>[重复] (1)盛水筒经过秒后到水面的距离为米，求筒车转动一周的过程中，关于的函数解析式；</w:t>
      </w:r>
    </w:p>
    <w:p>
      <w:r>
        <w:rPr>
          <w:rFonts w:ascii="宋体" w:hAnsi="宋体" w:eastAsia="宋体"/>
          <w:sz w:val="21"/>
        </w:rPr>
        <w:t>[重复] (2)为了把水引到高处，在筒车中心正上方距离水面8米处正中间设置一个宽4米的水平盛水槽，筒车受水流冲击转到盛水槽正上方后，把水倒入盛水槽，求盛水筒转一圈的过程中，有多长时间能把水倒入盛水槽.（参考数据：）</w:t>
      </w:r>
    </w:p>
    <w:p>
      <w:r>
        <w:rPr>
          <w:rFonts w:ascii="宋体" w:hAnsi="宋体" w:eastAsia="宋体"/>
          <w:sz w:val="21"/>
        </w:rPr>
        <w:t>[重复] 【解题思路】（1）首先以点为原点，建立平面直角坐标系，利用三角函数表示；</w:t>
      </w:r>
    </w:p>
    <w:p>
      <w:r>
        <w:rPr>
          <w:rFonts w:ascii="宋体" w:hAnsi="宋体" w:eastAsia="宋体"/>
          <w:sz w:val="21"/>
        </w:rPr>
        <w:t>（2）由题意转化为，转化为三角不等式问题，即可求解.</w:t>
      </w:r>
    </w:p>
    <w:p>
      <w:r>
        <w:rPr>
          <w:rFonts w:ascii="宋体" w:hAnsi="宋体" w:eastAsia="宋体"/>
          <w:sz w:val="21"/>
        </w:rPr>
        <w:t>[重复] 【解答过程】（1）以简车中心为原点，与水面平行的直线为轴建立平面直角坐标系，</w:t>
      </w:r>
    </w:p>
    <w:p>
      <w:r>
        <w:rPr>
          <w:rFonts w:ascii="宋体" w:hAnsi="宋体" w:eastAsia="宋体"/>
          <w:sz w:val="21"/>
        </w:rPr>
        <w:t>由题知，，</w:t>
      </w:r>
    </w:p>
    <w:p>
      <w:r>
        <w:rPr>
          <w:rFonts w:ascii="宋体" w:hAnsi="宋体" w:eastAsia="宋体"/>
          <w:sz w:val="21"/>
        </w:rPr>
        <w:t>又筒车半径为6，点的纵坐标为3，则，</w:t>
      </w:r>
    </w:p>
    <w:p>
      <w:r>
        <w:rPr>
          <w:rFonts w:ascii="宋体" w:hAnsi="宋体" w:eastAsia="宋体"/>
          <w:sz w:val="21"/>
        </w:rPr>
        <w:t>由题知，，解得，，</w:t>
      </w:r>
    </w:p>
    <w:p>
      <w:r>
        <w:rPr>
          <w:rFonts w:ascii="宋体" w:hAnsi="宋体" w:eastAsia="宋体"/>
          <w:sz w:val="21"/>
        </w:rPr>
        <w:t>故，；</w:t>
      </w:r>
    </w:p>
    <w:p>
      <w:r>
        <w:rPr>
          <w:rFonts w:ascii="宋体" w:hAnsi="宋体" w:eastAsia="宋体"/>
          <w:sz w:val="21"/>
        </w:rPr>
        <w:t>（2）如图，作弦平行且等于盛水槽，则在中，</w:t>
      </w:r>
    </w:p>
    <w:p>
      <w:r>
        <w:rPr>
          <w:rFonts w:ascii="宋体" w:hAnsi="宋体" w:eastAsia="宋体"/>
          <w:sz w:val="21"/>
        </w:rPr>
        <w:t>，，，则，</w:t>
      </w:r>
    </w:p>
    <w:p>
      <w:r>
        <w:rPr>
          <w:rFonts w:ascii="宋体" w:hAnsi="宋体" w:eastAsia="宋体"/>
          <w:sz w:val="21"/>
        </w:rPr>
        <w:t>则距离水面的高度，</w:t>
      </w:r>
    </w:p>
    <w:p>
      <w:r>
        <w:rPr>
          <w:rFonts w:ascii="宋体" w:hAnsi="宋体" w:eastAsia="宋体"/>
          <w:sz w:val="21"/>
        </w:rPr>
        <w:t>盛水筒转到盛水槽的正上方（即之间），能把水倒入盛水槽，</w:t>
      </w:r>
    </w:p>
    <w:p>
      <w:r>
        <w:rPr>
          <w:rFonts w:ascii="宋体" w:hAnsi="宋体" w:eastAsia="宋体"/>
          <w:sz w:val="21"/>
        </w:rPr>
        <w:t>即当时符合题意，</w:t>
      </w:r>
    </w:p>
    <w:p>
      <w:r>
        <w:rPr>
          <w:rFonts w:ascii="宋体" w:hAnsi="宋体" w:eastAsia="宋体"/>
          <w:sz w:val="21"/>
        </w:rPr>
        <w:t>则，即，解得，</w:t>
      </w:r>
    </w:p>
    <w:p>
      <w:r>
        <w:rPr>
          <w:rFonts w:ascii="宋体" w:hAnsi="宋体" w:eastAsia="宋体"/>
          <w:sz w:val="21"/>
        </w:rPr>
        <w:t>[重复] 因为，所以盛水筒转一圈的过程中，能把水倒入盛水槽的时间为秒.</w:t>
      </w:r>
    </w:p>
    <w:p>
      <w:r>
        <w:rPr>
          <w:rFonts w:ascii="宋体" w:hAnsi="宋体" w:eastAsia="宋体"/>
          <w:sz w:val="21"/>
        </w:rPr>
        <w:t>【变式2-3】（23-24高一下·山东济宁·期中）摩天轮是一种大型转轮状的机械建筑设施游客坐在摩天轮的座舱里慢慢地往上转，可以从高处俯瞰四周景色。如图1，某摩天轮最高点距离地面高度为120m，直径为110m，设置有48个座舱，开启后按逆时针方向匀速旋转，游客在座舱转到距离地面最近的位置进舱，转一周大约需要30min.</w:t>
      </w:r>
    </w:p>
    <w:p>
      <w:r>
        <w:rPr>
          <w:rFonts w:ascii="宋体" w:hAnsi="宋体" w:eastAsia="宋体"/>
          <w:sz w:val="21"/>
        </w:rPr>
        <w:t>(1)如图2，建立平面直角坐标系，游客甲在P处坐上摩天轮的座舱，开始转动tmin后距离地面的高度为Hm，求转动一周的过程中，H关于t的函数解析式；</w:t>
      </w:r>
    </w:p>
    <w:p>
      <w:r>
        <w:rPr>
          <w:rFonts w:ascii="宋体" w:hAnsi="宋体" w:eastAsia="宋体"/>
          <w:sz w:val="21"/>
        </w:rPr>
        <w:t>(2)求游客甲在开始转动10min后距离地面的高度；</w:t>
      </w:r>
    </w:p>
    <w:p>
      <w:r>
        <w:rPr>
          <w:rFonts w:ascii="宋体" w:hAnsi="宋体" w:eastAsia="宋体"/>
          <w:sz w:val="21"/>
        </w:rPr>
        <w:t>(3)如图2，若甲、乙两人先后分别坐在两个相邻的座舱里，两人的位置分别用点A，B表示，在运行一周的过程中，求经过tmin后，乙距离地面的高度的函数解析式，并求出两人距离地面高度相等的时刻t(精确到0.1).</w:t>
      </w:r>
    </w:p>
    <w:p>
      <w:r>
        <w:rPr>
          <w:rFonts w:ascii="宋体" w:hAnsi="宋体" w:eastAsia="宋体"/>
          <w:sz w:val="21"/>
        </w:rPr>
        <w:t>（参考公式：)</w:t>
      </w:r>
    </w:p>
    <w:p>
      <w:r>
        <w:rPr>
          <w:rFonts w:ascii="宋体" w:hAnsi="宋体" w:eastAsia="宋体"/>
          <w:sz w:val="21"/>
        </w:rPr>
        <w:t>【解题思路】（1）设座舱距离地面最近的位置为点P，以轴心为原点，与地面平行的直线为x轴建立直角坐标系. 设时，游客甲位于点P，根据求出各参数得解析式；</w:t>
      </w:r>
    </w:p>
    <w:p>
      <w:r>
        <w:rPr>
          <w:rFonts w:ascii="宋体" w:hAnsi="宋体" w:eastAsia="宋体"/>
          <w:sz w:val="21"/>
        </w:rPr>
        <w:t>（2）代入（1）中解析式计算可得；</w:t>
      </w:r>
    </w:p>
    <w:p>
      <w:r>
        <w:rPr>
          <w:rFonts w:ascii="宋体" w:hAnsi="宋体" w:eastAsia="宋体"/>
          <w:sz w:val="21"/>
        </w:rPr>
        <w:t>（3）结合，由甲的高度求得乙的高度，利用对称性或由求得两人距离地面高度相等的时刻．</w:t>
      </w:r>
    </w:p>
    <w:p>
      <w:r>
        <w:rPr>
          <w:rFonts w:ascii="宋体" w:hAnsi="宋体" w:eastAsia="宋体"/>
          <w:sz w:val="21"/>
        </w:rPr>
        <w:t>【解答过程】（1）如图，设座舱距离地面最近的位置为点P，以轴心为原点，与地面平行的直线为x轴建立直角坐标系.</w:t>
      </w:r>
    </w:p>
    <w:p>
      <w:r>
        <w:rPr>
          <w:rFonts w:ascii="宋体" w:hAnsi="宋体" w:eastAsia="宋体"/>
          <w:sz w:val="21"/>
        </w:rPr>
        <w:t>设时，游客甲位于点P，因为转盘直径为110m，所以，以OP为终边的角为；根据摩天轮转一周大约需要30min，可知座舱转动的角速度为，又摩天轮最高点距离地面高度为120m，最低点距离地面高度为</w:t>
      </w:r>
    </w:p>
    <w:p>
      <w:r>
        <w:rPr>
          <w:rFonts w:ascii="宋体" w:hAnsi="宋体" w:eastAsia="宋体"/>
          <w:sz w:val="21"/>
        </w:rPr>
        <w:t>由题意可得.</w:t>
      </w:r>
    </w:p>
    <w:p>
      <w:r>
        <w:rPr>
          <w:rFonts w:ascii="宋体" w:hAnsi="宋体" w:eastAsia="宋体"/>
          <w:sz w:val="21"/>
        </w:rPr>
        <w:t>H关于t的函数解析式为.</w:t>
      </w:r>
    </w:p>
    <w:p>
      <w:r>
        <w:rPr>
          <w:rFonts w:ascii="宋体" w:hAnsi="宋体" w:eastAsia="宋体"/>
          <w:sz w:val="21"/>
        </w:rPr>
        <w:t>（2）由（1）可知时，</w:t>
      </w:r>
    </w:p>
    <w:p>
      <w:r>
        <w:rPr>
          <w:rFonts w:ascii="宋体" w:hAnsi="宋体" w:eastAsia="宋体"/>
          <w:sz w:val="21"/>
        </w:rPr>
        <w:t>.</w:t>
      </w:r>
    </w:p>
    <w:p>
      <w:r>
        <w:rPr>
          <w:rFonts w:ascii="宋体" w:hAnsi="宋体" w:eastAsia="宋体"/>
          <w:sz w:val="21"/>
        </w:rPr>
        <w:t>所以，游客甲在开始转动10min后距离地面的高度约为92.5m.</w:t>
      </w:r>
    </w:p>
    <w:p>
      <w:r>
        <w:rPr>
          <w:rFonts w:ascii="宋体" w:hAnsi="宋体" w:eastAsia="宋体"/>
          <w:sz w:val="21"/>
        </w:rPr>
        <w:t>（3）如图，甲、乙两人的位置分别用点A，B表示，则，经过后甲距离地面的高度为，点B相对于A始终落后，此时乙距离地面的高度为</w:t>
      </w:r>
    </w:p>
    <w:p>
      <w:r>
        <w:rPr>
          <w:rFonts w:ascii="宋体" w:hAnsi="宋体" w:eastAsia="宋体"/>
          <w:sz w:val="21"/>
        </w:rPr>
        <w:t>，</w:t>
      </w:r>
    </w:p>
    <w:p>
      <w:r>
        <w:rPr>
          <w:rFonts w:ascii="宋体" w:hAnsi="宋体" w:eastAsia="宋体"/>
          <w:sz w:val="21"/>
        </w:rPr>
        <w:t>两人距离地面高度相等的时刻，</w:t>
      </w:r>
    </w:p>
    <w:p>
      <w:r>
        <w:rPr>
          <w:rFonts w:ascii="宋体" w:hAnsi="宋体" w:eastAsia="宋体"/>
          <w:sz w:val="21"/>
        </w:rPr>
        <w:t>方法一：甲、乙分别位于最高点的两侧，并且具有对称性的时刻，两人距离地面高度相等因为转一周大约需要30min，，所以甲从最低点开始转动，转过，乙从最低点开始转动，转过，</w:t>
      </w:r>
    </w:p>
    <w:p>
      <w:r>
        <w:rPr>
          <w:rFonts w:ascii="宋体" w:hAnsi="宋体" w:eastAsia="宋体"/>
          <w:sz w:val="21"/>
        </w:rPr>
        <w:t>此时时间为.</w:t>
      </w:r>
    </w:p>
    <w:p>
      <w:r>
        <w:rPr>
          <w:rFonts w:ascii="宋体" w:hAnsi="宋体" w:eastAsia="宋体"/>
          <w:sz w:val="21"/>
        </w:rPr>
        <w:t>所以，两人距离地面高度相等的时刻t约为15.3</w:t>
      </w:r>
    </w:p>
    <w:p>
      <w:r>
        <w:rPr>
          <w:rFonts w:ascii="宋体" w:hAnsi="宋体" w:eastAsia="宋体"/>
          <w:sz w:val="21"/>
        </w:rPr>
        <w:t>方法二：即时，即，</w:t>
      </w:r>
    </w:p>
    <w:p>
      <w:r>
        <w:rPr>
          <w:rFonts w:ascii="宋体" w:hAnsi="宋体" w:eastAsia="宋体"/>
          <w:sz w:val="21"/>
        </w:rPr>
        <w:t>可得，解得.</w:t>
      </w:r>
    </w:p>
    <w:p>
      <w:r>
        <w:rPr>
          <w:rFonts w:ascii="宋体" w:hAnsi="宋体" w:eastAsia="宋体"/>
          <w:sz w:val="21"/>
        </w:rPr>
        <w:t>所以，两人距离地面高度相等的时刻t约为15.3</w:t>
      </w:r>
    </w:p>
    <w:p>
      <w:r>
        <w:rPr>
          <w:rFonts w:ascii="宋体" w:hAnsi="宋体" w:eastAsia="宋体"/>
          <w:sz w:val="21"/>
        </w:rPr>
        <w:t>方法三：甲乙距离地面的高度差为</w:t>
      </w:r>
    </w:p>
    <w:p>
      <w:r>
        <w:rPr>
          <w:rFonts w:ascii="宋体" w:hAnsi="宋体" w:eastAsia="宋体"/>
          <w:sz w:val="21"/>
        </w:rPr>
        <w:t>，</w:t>
      </w:r>
    </w:p>
    <w:p>
      <w:r>
        <w:rPr>
          <w:rFonts w:ascii="宋体" w:hAnsi="宋体" w:eastAsia="宋体"/>
          <w:sz w:val="21"/>
        </w:rPr>
        <w:t>利用，可得：</w:t>
      </w:r>
    </w:p>
    <w:p>
      <w:r>
        <w:rPr>
          <w:rFonts w:ascii="宋体" w:hAnsi="宋体" w:eastAsia="宋体"/>
          <w:sz w:val="21"/>
        </w:rPr>
        <w:t>，</w:t>
      </w:r>
    </w:p>
    <w:p>
      <w:r>
        <w:rPr>
          <w:rFonts w:ascii="宋体" w:hAnsi="宋体" w:eastAsia="宋体"/>
          <w:sz w:val="21"/>
        </w:rPr>
        <w:t>当时，，由题意可知：，</w:t>
      </w:r>
    </w:p>
    <w:p>
      <w:r>
        <w:rPr>
          <w:rFonts w:ascii="宋体" w:hAnsi="宋体" w:eastAsia="宋体"/>
          <w:sz w:val="21"/>
        </w:rPr>
        <w:t>解得.</w:t>
      </w:r>
    </w:p>
    <w:p>
      <w:r>
        <w:rPr>
          <w:rFonts w:ascii="宋体" w:hAnsi="宋体" w:eastAsia="宋体"/>
          <w:sz w:val="21"/>
        </w:rPr>
        <w:t>所以，两人距离地面高度相等的时刻t约为15.3.</w:t>
      </w:r>
    </w:p>
    <w:p>
      <w:r>
        <w:rPr>
          <w:rFonts w:ascii="黑体" w:hAnsi="黑体" w:eastAsia="黑体"/>
          <w:b/>
          <w:sz w:val="22"/>
        </w:rPr>
        <w:t>【题型3  三角函数在生活中的应用】</w:t>
      </w:r>
    </w:p>
    <w:p>
      <w:r>
        <w:rPr>
          <w:rFonts w:ascii="宋体" w:hAnsi="宋体" w:eastAsia="宋体"/>
          <w:sz w:val="21"/>
        </w:rPr>
        <w:t>【例3】（23-24高一下·江西萍乡·期中）时钟花原产于南美洲热带，我国云南部分地区有引进栽培．时钟花的花开花谢非常有规律，其开花时间与气温密切相关，开花时所需气温约为20℃，气温上升到约30℃开始闭合，在花期内，时钟花每天开闭一次．某景区种有时钟花，该景区6时～16时的气温（℃）随时间（时）的变化趋势近似满足函数，则在6时～16时中，赏花的最佳时段大致为（    ）</w:t>
      </w:r>
    </w:p>
    <w:p>
      <w:r>
        <w:rPr>
          <w:rFonts w:ascii="宋体" w:hAnsi="宋体" w:eastAsia="宋体"/>
          <w:sz w:val="21"/>
        </w:rPr>
        <w:t>A．7.3时～11.3时</w:t>
        <w:tab/>
        <w:t>B．8.7时～11.3时</w:t>
      </w:r>
    </w:p>
    <w:p>
      <w:r>
        <w:rPr>
          <w:rFonts w:ascii="宋体" w:hAnsi="宋体" w:eastAsia="宋体"/>
          <w:sz w:val="21"/>
        </w:rPr>
        <w:t>C．7.3时～12.7时</w:t>
        <w:tab/>
        <w:t>D．8.7时～12.7时</w:t>
      </w:r>
    </w:p>
    <w:p>
      <w:r>
        <w:rPr>
          <w:rFonts w:ascii="宋体" w:hAnsi="宋体" w:eastAsia="宋体"/>
          <w:sz w:val="21"/>
        </w:rPr>
        <w:t>【解题思路】由三角函数的性质结合条件即得.</w:t>
      </w:r>
    </w:p>
    <w:p>
      <w:r>
        <w:rPr>
          <w:rFonts w:ascii="宋体" w:hAnsi="宋体" w:eastAsia="宋体"/>
          <w:sz w:val="21"/>
        </w:rPr>
        <w:t>【解答过程】当时，，</w:t>
      </w:r>
    </w:p>
    <w:p>
      <w:r>
        <w:rPr>
          <w:rFonts w:ascii="宋体" w:hAnsi="宋体" w:eastAsia="宋体"/>
          <w:sz w:val="21"/>
        </w:rPr>
        <w:t>由，得，</w:t>
      </w:r>
    </w:p>
    <w:p>
      <w:r>
        <w:rPr>
          <w:rFonts w:ascii="宋体" w:hAnsi="宋体" w:eastAsia="宋体"/>
          <w:sz w:val="21"/>
        </w:rPr>
        <w:t>所以(时)；</w:t>
      </w:r>
    </w:p>
    <w:p>
      <w:r>
        <w:rPr>
          <w:rFonts w:ascii="宋体" w:hAnsi="宋体" w:eastAsia="宋体"/>
          <w:sz w:val="21"/>
        </w:rPr>
        <w:t>由，得，</w:t>
      </w:r>
    </w:p>
    <w:p>
      <w:r>
        <w:rPr>
          <w:rFonts w:ascii="宋体" w:hAnsi="宋体" w:eastAsia="宋体"/>
          <w:sz w:val="21"/>
        </w:rPr>
        <w:t>所以(时).</w:t>
      </w:r>
    </w:p>
    <w:p>
      <w:r>
        <w:rPr>
          <w:rFonts w:ascii="宋体" w:hAnsi="宋体" w:eastAsia="宋体"/>
          <w:sz w:val="21"/>
        </w:rPr>
        <w:t>故在6时时中，观花的最佳时段约为时时.</w:t>
      </w:r>
    </w:p>
    <w:p>
      <w:r>
        <w:rPr>
          <w:rFonts w:ascii="宋体" w:hAnsi="宋体" w:eastAsia="宋体"/>
          <w:sz w:val="21"/>
        </w:rPr>
        <w:t>故选：B.</w:t>
      </w:r>
    </w:p>
    <w:p>
      <w:r>
        <w:rPr>
          <w:rFonts w:ascii="宋体" w:hAnsi="宋体" w:eastAsia="宋体"/>
          <w:sz w:val="21"/>
        </w:rPr>
        <w:t>【变式3-1】（23-24高一下·北京昌平·期末）海水受日月的引力，在一定的时候发生涨落的现象叫潮汐.一般早潮叫潮，晚潮叫汐.在通常情况下，船在涨潮时驶进航道，靠近船坞；卸货后落潮时返回海洋.下面是某港口在某季节某天的时间与水深值（单位：）的部分记录表.</w:t>
      </w:r>
    </w:p>
    <w:p>
      <w:r>
        <w:rPr>
          <w:rFonts w:ascii="宋体" w:hAnsi="宋体" w:eastAsia="宋体"/>
          <w:sz w:val="21"/>
        </w:rPr>
        <w:t>据分析，这个港口的水深值与时间的关系可近似的用三角函数来描述.试估计13：00的水深值为（    ）</w:t>
      </w:r>
    </w:p>
    <w:p>
      <w:r>
        <w:rPr>
          <w:rFonts w:ascii="宋体" w:hAnsi="宋体" w:eastAsia="宋体"/>
          <w:sz w:val="21"/>
        </w:rPr>
        <w:t>A．3.75</w:t>
        <w:tab/>
        <w:t>B．5.83</w:t>
        <w:tab/>
        <w:t>C．6.25</w:t>
        <w:tab/>
        <w:t>D．6.67</w:t>
      </w:r>
    </w:p>
    <w:p>
      <w:r>
        <w:rPr>
          <w:rFonts w:ascii="宋体" w:hAnsi="宋体" w:eastAsia="宋体"/>
          <w:sz w:val="21"/>
        </w:rPr>
        <w:t>【解题思路】观察表中数据求出周期和最大最小值，然后可得，将表中最大值点坐标代入解析式可得，然后可得所求.</w:t>
      </w:r>
    </w:p>
    <w:p>
      <w:r>
        <w:rPr>
          <w:rFonts w:ascii="宋体" w:hAnsi="宋体" w:eastAsia="宋体"/>
          <w:sz w:val="21"/>
        </w:rPr>
        <w:t>【解答过程】记时间为，水深值为，</w:t>
      </w:r>
    </w:p>
    <w:p>
      <w:r>
        <w:rPr>
          <w:rFonts w:ascii="宋体" w:hAnsi="宋体" w:eastAsia="宋体"/>
          <w:sz w:val="21"/>
        </w:rPr>
        <w:t>设时间与水深值的函数关系式为，</w:t>
      </w:r>
    </w:p>
    <w:p>
      <w:r>
        <w:rPr>
          <w:rFonts w:ascii="宋体" w:hAnsi="宋体" w:eastAsia="宋体"/>
          <w:sz w:val="21"/>
        </w:rPr>
        <w:t>由表中数据可知，，</w:t>
      </w:r>
    </w:p>
    <w:p>
      <w:r>
        <w:rPr>
          <w:rFonts w:ascii="宋体" w:hAnsi="宋体" w:eastAsia="宋体"/>
          <w:sz w:val="21"/>
        </w:rPr>
        <w:t>所以，，</w:t>
      </w:r>
    </w:p>
    <w:p>
      <w:r>
        <w:rPr>
          <w:rFonts w:ascii="宋体" w:hAnsi="宋体" w:eastAsia="宋体"/>
          <w:sz w:val="21"/>
        </w:rPr>
        <w:t>所以，</w:t>
      </w:r>
    </w:p>
    <w:p>
      <w:r>
        <w:rPr>
          <w:rFonts w:ascii="宋体" w:hAnsi="宋体" w:eastAsia="宋体"/>
          <w:sz w:val="21"/>
        </w:rPr>
        <w:t>又时，，所以，</w:t>
      </w:r>
    </w:p>
    <w:p>
      <w:r>
        <w:rPr>
          <w:rFonts w:ascii="宋体" w:hAnsi="宋体" w:eastAsia="宋体"/>
          <w:sz w:val="21"/>
        </w:rPr>
        <w:t>所以，即，</w:t>
      </w:r>
    </w:p>
    <w:p>
      <w:r>
        <w:rPr>
          <w:rFonts w:ascii="宋体" w:hAnsi="宋体" w:eastAsia="宋体"/>
          <w:sz w:val="21"/>
        </w:rPr>
        <w:t>所以，</w:t>
      </w:r>
    </w:p>
    <w:p>
      <w:r>
        <w:rPr>
          <w:rFonts w:ascii="宋体" w:hAnsi="宋体" w:eastAsia="宋体"/>
          <w:sz w:val="21"/>
        </w:rPr>
        <w:t>，</w:t>
      </w:r>
    </w:p>
    <w:p>
      <w:r>
        <w:rPr>
          <w:rFonts w:ascii="宋体" w:hAnsi="宋体" w:eastAsia="宋体"/>
          <w:sz w:val="21"/>
        </w:rPr>
        <w:t>即13:00的水深值大约为.</w:t>
      </w:r>
    </w:p>
    <w:p>
      <w:r>
        <w:rPr>
          <w:rFonts w:ascii="宋体" w:hAnsi="宋体" w:eastAsia="宋体"/>
          <w:sz w:val="21"/>
        </w:rPr>
        <w:t>故选：C.</w:t>
      </w:r>
    </w:p>
    <w:p>
      <w:r>
        <w:rPr>
          <w:rFonts w:ascii="宋体" w:hAnsi="宋体" w:eastAsia="宋体"/>
          <w:sz w:val="21"/>
        </w:rPr>
        <w:t>【变式3-2】（23-24高一上·广西柳州·期末）建设生态文明是关系人民福祉，关乎民族未来的长远大计.某市通宵营业的大型商场，为响应国家节能减排的号召，在气温低于时，才开放中央空调，否则关闭中央空调.如图是该市冬季某一天的气温（单位：）随时间（，单位：小时）的大致变化曲线，若该曲线近似满足，关系.</w:t>
      </w:r>
    </w:p>
    <w:p>
      <w:r>
        <w:rPr>
          <w:rFonts w:ascii="宋体" w:hAnsi="宋体" w:eastAsia="宋体"/>
          <w:sz w:val="21"/>
        </w:rPr>
        <w:t>(1)求的表达式；</w:t>
      </w:r>
    </w:p>
    <w:p>
      <w:r>
        <w:rPr>
          <w:rFonts w:ascii="宋体" w:hAnsi="宋体" w:eastAsia="宋体"/>
          <w:sz w:val="21"/>
        </w:rPr>
        <w:t>(2)请根据（1）的结论，求该商场的中央空调在一天内开启的时长.</w:t>
      </w:r>
    </w:p>
    <w:p>
      <w:r>
        <w:rPr>
          <w:rFonts w:ascii="宋体" w:hAnsi="宋体" w:eastAsia="宋体"/>
          <w:sz w:val="21"/>
        </w:rPr>
        <w:t>【解题思路】（1）利用五点作图法，结合图象即可得解；</w:t>
      </w:r>
    </w:p>
    <w:p>
      <w:r>
        <w:rPr>
          <w:rFonts w:ascii="宋体" w:hAnsi="宋体" w:eastAsia="宋体"/>
          <w:sz w:val="21"/>
        </w:rPr>
        <w:t>（2）解正弦不等式即可得解.</w:t>
      </w:r>
    </w:p>
    <w:p>
      <w:r>
        <w:rPr>
          <w:rFonts w:ascii="宋体" w:hAnsi="宋体" w:eastAsia="宋体"/>
          <w:sz w:val="21"/>
        </w:rPr>
        <w:t>【解答过程】（1）由题意，得，解得，</w:t>
      </w:r>
    </w:p>
    <w:p>
      <w:r>
        <w:rPr>
          <w:rFonts w:ascii="宋体" w:hAnsi="宋体" w:eastAsia="宋体"/>
          <w:sz w:val="21"/>
        </w:rPr>
        <w:t>又，所以，又，所以，</w:t>
      </w:r>
    </w:p>
    <w:p>
      <w:r>
        <w:rPr>
          <w:rFonts w:ascii="宋体" w:hAnsi="宋体" w:eastAsia="宋体"/>
          <w:sz w:val="21"/>
        </w:rPr>
        <w:t>因为过，</w:t>
      </w:r>
    </w:p>
    <w:p>
      <w:r>
        <w:rPr>
          <w:rFonts w:ascii="宋体" w:hAnsi="宋体" w:eastAsia="宋体"/>
          <w:sz w:val="21"/>
        </w:rPr>
        <w:t>则，即，</w:t>
      </w:r>
    </w:p>
    <w:p>
      <w:r>
        <w:rPr>
          <w:rFonts w:ascii="宋体" w:hAnsi="宋体" w:eastAsia="宋体"/>
          <w:sz w:val="21"/>
        </w:rPr>
        <w:t>所以，即，</w:t>
      </w:r>
    </w:p>
    <w:p>
      <w:r>
        <w:rPr>
          <w:rFonts w:ascii="宋体" w:hAnsi="宋体" w:eastAsia="宋体"/>
          <w:sz w:val="21"/>
        </w:rPr>
        <w:t>又，所以，</w:t>
      </w:r>
    </w:p>
    <w:p>
      <w:r>
        <w:rPr>
          <w:rFonts w:ascii="宋体" w:hAnsi="宋体" w:eastAsia="宋体"/>
          <w:sz w:val="21"/>
        </w:rPr>
        <w:t>所以.</w:t>
      </w:r>
    </w:p>
    <w:p>
      <w:r>
        <w:rPr>
          <w:rFonts w:ascii="宋体" w:hAnsi="宋体" w:eastAsia="宋体"/>
          <w:sz w:val="21"/>
        </w:rPr>
        <w:t>（2）根据题设，令，即，</w:t>
      </w:r>
    </w:p>
    <w:p>
      <w:r>
        <w:rPr>
          <w:rFonts w:ascii="宋体" w:hAnsi="宋体" w:eastAsia="宋体"/>
          <w:sz w:val="21"/>
        </w:rPr>
        <w:t>由的性质得，，</w:t>
      </w:r>
    </w:p>
    <w:p>
      <w:r>
        <w:rPr>
          <w:rFonts w:ascii="宋体" w:hAnsi="宋体" w:eastAsia="宋体"/>
          <w:sz w:val="21"/>
        </w:rPr>
        <w:t>解得，，</w:t>
      </w:r>
    </w:p>
    <w:p>
      <w:r>
        <w:rPr>
          <w:rFonts w:ascii="宋体" w:hAnsi="宋体" w:eastAsia="宋体"/>
          <w:sz w:val="21"/>
        </w:rPr>
        <w:t>又因为，</w:t>
      </w:r>
    </w:p>
    <w:p>
      <w:r>
        <w:rPr>
          <w:rFonts w:ascii="宋体" w:hAnsi="宋体" w:eastAsia="宋体"/>
          <w:sz w:val="21"/>
        </w:rPr>
        <w:t>当时，；当时，；</w:t>
      </w:r>
    </w:p>
    <w:p>
      <w:r>
        <w:rPr>
          <w:rFonts w:ascii="宋体" w:hAnsi="宋体" w:eastAsia="宋体"/>
          <w:sz w:val="21"/>
        </w:rPr>
        <w:t>所以或，</w:t>
      </w:r>
    </w:p>
    <w:p>
      <w:r>
        <w:rPr>
          <w:rFonts w:ascii="宋体" w:hAnsi="宋体" w:eastAsia="宋体"/>
          <w:sz w:val="21"/>
        </w:rPr>
        <w:t>所以该商场的中央空调应在一天内开启时长为8小时.</w:t>
      </w:r>
    </w:p>
    <w:p>
      <w:r>
        <w:rPr>
          <w:rFonts w:ascii="宋体" w:hAnsi="宋体" w:eastAsia="宋体"/>
          <w:sz w:val="21"/>
        </w:rPr>
        <w:t>【变式3-3】（24-25高三上·北京·阶段练习）海水受日月引力会产生潮汐．以海底平面为基准，涨潮时水面升高，退潮时水面降低．现测得某港口某天的时刻与水深的关系表如下所示：（3.1时即为凌晨3点06分）</w:t>
      </w:r>
    </w:p>
    <w:p>
      <w:r>
        <w:rPr>
          <w:rFonts w:ascii="宋体" w:hAnsi="宋体" w:eastAsia="宋体"/>
          <w:sz w:val="21"/>
        </w:rPr>
        <w:t>(1)根据以上数据，可以用函数来近似描述这一天内港口水深与时间的关系，求出这个函数的解析式；</w:t>
      </w:r>
    </w:p>
    <w:p>
      <w:r>
        <w:rPr>
          <w:rFonts w:ascii="宋体" w:hAnsi="宋体" w:eastAsia="宋体"/>
          <w:sz w:val="21"/>
        </w:rPr>
        <w:t>(2)某条货船的吃水深度（水面高于船底的距离）为4.2米．安全条例规定，在本港口进港和在港口停靠时，船底高于海底平面的安全间隙至少有2米，根据（1）中的解析式，求出这条货船最早可行的进港时间及这条货船一天最多可以在港口中停靠的总时长．</w:t>
      </w:r>
    </w:p>
    <w:p>
      <w:r>
        <w:rPr>
          <w:rFonts w:ascii="宋体" w:hAnsi="宋体" w:eastAsia="宋体"/>
          <w:sz w:val="21"/>
        </w:rPr>
        <w:t>【解题思路】（1）由公式可求，由表格可得周期，进而求，代入最高点可求；</w:t>
      </w:r>
    </w:p>
    <w:p>
      <w:r>
        <w:rPr>
          <w:rFonts w:ascii="宋体" w:hAnsi="宋体" w:eastAsia="宋体"/>
          <w:sz w:val="21"/>
        </w:rPr>
        <w:t>（2）由题意可知进港条件为 ，解不等式即可.</w:t>
      </w:r>
    </w:p>
    <w:p>
      <w:r>
        <w:rPr>
          <w:rFonts w:ascii="宋体" w:hAnsi="宋体" w:eastAsia="宋体"/>
          <w:sz w:val="21"/>
        </w:rPr>
        <w:t>【解答过程】（1）由表格可知y的最大值为7.4，最小值为2.6，</w:t>
      </w:r>
    </w:p>
    <w:p>
      <w:r>
        <w:rPr>
          <w:rFonts w:ascii="宋体" w:hAnsi="宋体" w:eastAsia="宋体"/>
          <w:sz w:val="21"/>
        </w:rPr>
        <w:t>所以，</w:t>
      </w:r>
    </w:p>
    <w:p>
      <w:r>
        <w:rPr>
          <w:rFonts w:ascii="宋体" w:hAnsi="宋体" w:eastAsia="宋体"/>
          <w:sz w:val="21"/>
        </w:rPr>
        <w:t>由表格可知，</w:t>
      </w:r>
    </w:p>
    <w:p>
      <w:r>
        <w:rPr>
          <w:rFonts w:ascii="宋体" w:hAnsi="宋体" w:eastAsia="宋体"/>
          <w:sz w:val="21"/>
        </w:rPr>
        <w:t>所以，</w:t>
      </w:r>
    </w:p>
    <w:p>
      <w:r>
        <w:rPr>
          <w:rFonts w:ascii="宋体" w:hAnsi="宋体" w:eastAsia="宋体"/>
          <w:sz w:val="21"/>
        </w:rPr>
        <w:t>所以，</w:t>
      </w:r>
    </w:p>
    <w:p>
      <w:r>
        <w:rPr>
          <w:rFonts w:ascii="宋体" w:hAnsi="宋体" w:eastAsia="宋体"/>
          <w:sz w:val="21"/>
        </w:rPr>
        <w:t>将点代入可得：，</w:t>
      </w:r>
    </w:p>
    <w:p>
      <w:r>
        <w:rPr>
          <w:rFonts w:ascii="宋体" w:hAnsi="宋体" w:eastAsia="宋体"/>
          <w:sz w:val="21"/>
        </w:rPr>
        <w:t>所以，</w:t>
      </w:r>
    </w:p>
    <w:p>
      <w:r>
        <w:rPr>
          <w:rFonts w:ascii="宋体" w:hAnsi="宋体" w:eastAsia="宋体"/>
          <w:sz w:val="21"/>
        </w:rPr>
        <w:t>解得，</w:t>
      </w:r>
    </w:p>
    <w:p>
      <w:r>
        <w:rPr>
          <w:rFonts w:ascii="宋体" w:hAnsi="宋体" w:eastAsia="宋体"/>
          <w:sz w:val="21"/>
        </w:rPr>
        <w:t>因为，所以，</w:t>
      </w:r>
    </w:p>
    <w:p>
      <w:r>
        <w:rPr>
          <w:rFonts w:ascii="宋体" w:hAnsi="宋体" w:eastAsia="宋体"/>
          <w:sz w:val="21"/>
        </w:rPr>
        <w:t>所以.</w:t>
      </w:r>
    </w:p>
    <w:p>
      <w:r>
        <w:rPr>
          <w:rFonts w:ascii="宋体" w:hAnsi="宋体" w:eastAsia="宋体"/>
          <w:sz w:val="21"/>
        </w:rPr>
        <w:t>（2）货船需要的安全水深为 米,</w:t>
      </w:r>
    </w:p>
    <w:p>
      <w:r>
        <w:rPr>
          <w:rFonts w:ascii="宋体" w:hAnsi="宋体" w:eastAsia="宋体"/>
          <w:sz w:val="21"/>
        </w:rPr>
        <w:t>所以进港条件为 .</w:t>
      </w:r>
    </w:p>
    <w:p>
      <w:r>
        <w:rPr>
          <w:rFonts w:ascii="宋体" w:hAnsi="宋体" w:eastAsia="宋体"/>
          <w:sz w:val="21"/>
        </w:rPr>
        <w:t>令 ,</w:t>
      </w:r>
    </w:p>
    <w:p>
      <w:r>
        <w:rPr>
          <w:rFonts w:ascii="宋体" w:hAnsi="宋体" w:eastAsia="宋体"/>
          <w:sz w:val="21"/>
        </w:rPr>
        <w:t>即,</w:t>
      </w:r>
    </w:p>
    <w:p>
      <w:r>
        <w:rPr>
          <w:rFonts w:ascii="宋体" w:hAnsi="宋体" w:eastAsia="宋体"/>
          <w:sz w:val="21"/>
        </w:rPr>
        <w:t>所以,</w:t>
      </w:r>
    </w:p>
    <w:p>
      <w:r>
        <w:rPr>
          <w:rFonts w:ascii="宋体" w:hAnsi="宋体" w:eastAsia="宋体"/>
          <w:sz w:val="21"/>
        </w:rPr>
        <w:t>解得,</w:t>
      </w:r>
    </w:p>
    <w:p>
      <w:r>
        <w:rPr>
          <w:rFonts w:ascii="宋体" w:hAnsi="宋体" w:eastAsia="宋体"/>
          <w:sz w:val="21"/>
        </w:rPr>
        <w:t>因为，</w:t>
      </w:r>
    </w:p>
    <w:p>
      <w:r>
        <w:rPr>
          <w:rFonts w:ascii="宋体" w:hAnsi="宋体" w:eastAsia="宋体"/>
          <w:sz w:val="21"/>
        </w:rPr>
        <w:t>所以时，,</w:t>
      </w:r>
    </w:p>
    <w:p>
      <w:r>
        <w:rPr>
          <w:rFonts w:ascii="宋体" w:hAnsi="宋体" w:eastAsia="宋体"/>
          <w:sz w:val="21"/>
        </w:rPr>
        <w:t>时，</w:t>
      </w:r>
    </w:p>
    <w:p>
      <w:r>
        <w:rPr>
          <w:rFonts w:ascii="宋体" w:hAnsi="宋体" w:eastAsia="宋体"/>
          <w:sz w:val="21"/>
        </w:rPr>
        <w:t>因为（时）  时 2 分, （时） 时 10 分.</w:t>
      </w:r>
    </w:p>
    <w:p>
      <w:r>
        <w:rPr>
          <w:rFonts w:ascii="宋体" w:hAnsi="宋体" w:eastAsia="宋体"/>
          <w:sz w:val="21"/>
        </w:rPr>
        <w:t>（时）  时 26 分，（时）  时 34 分.</w:t>
      </w:r>
    </w:p>
    <w:p>
      <w:r>
        <w:rPr>
          <w:rFonts w:ascii="宋体" w:hAnsi="宋体" w:eastAsia="宋体"/>
          <w:sz w:val="21"/>
        </w:rPr>
        <w:t>因此，货船可以在 1 时 2 分进港，早晨 5 时 10 分出港；或在下午 13 时 26 分进港，下午 17 时 34 分出港.</w:t>
      </w:r>
    </w:p>
    <w:p>
      <w:r>
        <w:rPr>
          <w:rFonts w:ascii="宋体" w:hAnsi="宋体" w:eastAsia="宋体"/>
          <w:sz w:val="21"/>
        </w:rPr>
        <w:t>则该货船最早进港时间为1时2分，停靠总时长为8小时16分钟.</w:t>
      </w:r>
    </w:p>
    <w:p>
      <w:r>
        <w:rPr>
          <w:rFonts w:ascii="黑体" w:hAnsi="黑体" w:eastAsia="黑体"/>
          <w:b/>
          <w:sz w:val="22"/>
        </w:rPr>
        <w:t>【题型4  几何中的三角函数模型】</w:t>
      </w:r>
    </w:p>
    <w:p>
      <w:r>
        <w:rPr>
          <w:rFonts w:ascii="宋体" w:hAnsi="宋体" w:eastAsia="宋体"/>
          <w:sz w:val="21"/>
        </w:rPr>
        <w:t>【例4】（23-24高三上·河北邢台·期末）如图，已知OAB是半径为2千米的扇形，，C是弧AB上的动点，过点C作，垂足为H，某地区欲建一个风景区，该风景区由△AOC和矩形ODEH组成，且，若风景区的修建费为100万元/平方千米，则该风景区的修建最多需要（    ）</w:t>
      </w:r>
    </w:p>
    <w:p>
      <w:r>
        <w:rPr>
          <w:rFonts w:ascii="宋体" w:hAnsi="宋体" w:eastAsia="宋体"/>
          <w:sz w:val="21"/>
        </w:rPr>
        <w:t>A．260万元</w:t>
        <w:tab/>
        <w:t>B．265万元</w:t>
      </w:r>
    </w:p>
    <w:p>
      <w:r>
        <w:rPr>
          <w:rFonts w:ascii="宋体" w:hAnsi="宋体" w:eastAsia="宋体"/>
          <w:sz w:val="21"/>
        </w:rPr>
        <w:t>C．255万元</w:t>
        <w:tab/>
        <w:t>D．250万元</w:t>
      </w:r>
    </w:p>
    <w:p>
      <w:r>
        <w:rPr>
          <w:rFonts w:ascii="宋体" w:hAnsi="宋体" w:eastAsia="宋体"/>
          <w:sz w:val="21"/>
        </w:rPr>
        <w:t>【解题思路】设，，利用表示风景区的面积，求出最大值，进而可求得该风景区的修建最多需要多少费用．</w:t>
      </w:r>
    </w:p>
    <w:p>
      <w:r>
        <w:rPr>
          <w:rFonts w:ascii="宋体" w:hAnsi="宋体" w:eastAsia="宋体"/>
          <w:sz w:val="21"/>
        </w:rPr>
        <w:t>【解答过程】设，，则，，</w:t>
      </w:r>
    </w:p>
    <w:p>
      <w:r>
        <w:rPr>
          <w:rFonts w:ascii="宋体" w:hAnsi="宋体" w:eastAsia="宋体"/>
          <w:sz w:val="21"/>
        </w:rPr>
        <w:t>所以矩形ODEH的面积，</w:t>
      </w:r>
    </w:p>
    <w:p>
      <w:r>
        <w:rPr>
          <w:rFonts w:ascii="宋体" w:hAnsi="宋体" w:eastAsia="宋体"/>
          <w:sz w:val="21"/>
        </w:rPr>
        <w:t>又，</w:t>
      </w:r>
    </w:p>
    <w:p>
      <w:r>
        <w:rPr>
          <w:rFonts w:ascii="宋体" w:hAnsi="宋体" w:eastAsia="宋体"/>
          <w:sz w:val="21"/>
        </w:rPr>
        <w:t>所以风景区面积，</w:t>
      </w:r>
    </w:p>
    <w:p>
      <w:r>
        <w:rPr>
          <w:rFonts w:ascii="宋体" w:hAnsi="宋体" w:eastAsia="宋体"/>
          <w:sz w:val="21"/>
        </w:rPr>
        <w:t>当时，有最大值 ，故最多需要万元的修建费．</w:t>
      </w:r>
    </w:p>
    <w:p>
      <w:r>
        <w:rPr>
          <w:rFonts w:ascii="宋体" w:hAnsi="宋体" w:eastAsia="宋体"/>
          <w:sz w:val="21"/>
        </w:rPr>
        <w:t>故选：D．</w:t>
      </w:r>
    </w:p>
    <w:p>
      <w:r>
        <w:rPr>
          <w:rFonts w:ascii="宋体" w:hAnsi="宋体" w:eastAsia="宋体"/>
          <w:sz w:val="21"/>
        </w:rPr>
        <w:t>【变式4-1】（2024·四川成都·三模）为迎接大运会的到来，学校决定在半径为，圆心角为的扇形空地的内部修建一平行四边形观赛场地，如图所示.则观赛场地的面积最大值为（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[重复] 【解题思路】如图，连接，设，可用的三角函数值表示，，即可得到四边形的面积，再根据三角函数的值域的求法即可求解．</w:t>
      </w:r>
    </w:p>
    <w:p>
      <w:r>
        <w:rPr>
          <w:rFonts w:ascii="宋体" w:hAnsi="宋体" w:eastAsia="宋体"/>
          <w:sz w:val="21"/>
        </w:rPr>
        <w:t>【解答过程】如图所示：  ．</w:t>
      </w:r>
    </w:p>
    <w:p>
      <w:r>
        <w:rPr>
          <w:rFonts w:ascii="宋体" w:hAnsi="宋体" w:eastAsia="宋体"/>
          <w:sz w:val="21"/>
        </w:rPr>
        <w:t>连接，设，作，，垂足分别为．</w:t>
      </w:r>
    </w:p>
    <w:p>
      <w:r>
        <w:rPr>
          <w:rFonts w:ascii="宋体" w:hAnsi="宋体" w:eastAsia="宋体"/>
          <w:sz w:val="21"/>
        </w:rPr>
        <w:t>根据平面几何知识可知，，，．</w:t>
      </w:r>
    </w:p>
    <w:p>
      <w:r>
        <w:rPr>
          <w:rFonts w:ascii="宋体" w:hAnsi="宋体" w:eastAsia="宋体"/>
          <w:sz w:val="21"/>
        </w:rPr>
        <w:t>∴，．</w:t>
      </w:r>
    </w:p>
    <w:p>
      <w:r>
        <w:rPr>
          <w:rFonts w:ascii="宋体" w:hAnsi="宋体" w:eastAsia="宋体"/>
          <w:sz w:val="21"/>
        </w:rPr>
        <w:t>故四边形的面积也为四边形的面积，</w:t>
      </w:r>
    </w:p>
    <w:p>
      <w:r>
        <w:rPr>
          <w:rFonts w:ascii="宋体" w:hAnsi="宋体" w:eastAsia="宋体"/>
          <w:sz w:val="21"/>
        </w:rPr>
        <w:t>即有</w:t>
      </w:r>
    </w:p>
    <w:p>
      <w:r>
        <w:rPr>
          <w:rFonts w:ascii="宋体" w:hAnsi="宋体" w:eastAsia="宋体"/>
          <w:sz w:val="21"/>
        </w:rPr>
        <w:t>，其中．</w:t>
      </w:r>
    </w:p>
    <w:p>
      <w:r>
        <w:rPr>
          <w:rFonts w:ascii="宋体" w:hAnsi="宋体" w:eastAsia="宋体"/>
          <w:sz w:val="21"/>
        </w:rPr>
        <w:t>所以当即时， ．</w:t>
      </w:r>
    </w:p>
    <w:p>
      <w:r>
        <w:rPr>
          <w:rFonts w:ascii="宋体" w:hAnsi="宋体" w:eastAsia="宋体"/>
          <w:sz w:val="21"/>
        </w:rPr>
        <w:t>故选：D．</w:t>
      </w:r>
    </w:p>
    <w:p>
      <w:r>
        <w:rPr>
          <w:rFonts w:ascii="宋体" w:hAnsi="宋体" w:eastAsia="宋体"/>
          <w:sz w:val="21"/>
        </w:rPr>
        <w:t>【变式4-2】（23-24高一下·上海·期中）一块长方形鱼塘ABCD，AB=50米，BC=25米，为了便于游客休闲散步，该农庄决定在鱼塘内建3条如图所示的观光走廊OE，EF，OF，考虑到整体规划，要求O是AB的中点，点E在边BC上，点F在边AD上，且．</w:t>
      </w:r>
    </w:p>
    <w:p>
      <w:r>
        <w:rPr>
          <w:rFonts w:ascii="宋体" w:hAnsi="宋体" w:eastAsia="宋体"/>
          <w:sz w:val="21"/>
        </w:rPr>
        <w:t>(1)设，试将的周长l表示成的函数关系式，并求出此函数的定义域；</w:t>
      </w:r>
    </w:p>
    <w:p>
      <w:r>
        <w:rPr>
          <w:rFonts w:ascii="宋体" w:hAnsi="宋体" w:eastAsia="宋体"/>
          <w:sz w:val="21"/>
        </w:rPr>
        <w:t>(2)经核算，三条走廊每米建设费用均为4000元，试问如何设计才能使建设总费用最低并求出最低总费用．</w:t>
      </w:r>
    </w:p>
    <w:p>
      <w:r>
        <w:rPr>
          <w:rFonts w:ascii="宋体" w:hAnsi="宋体" w:eastAsia="宋体"/>
          <w:sz w:val="21"/>
        </w:rPr>
        <w:t>【解题思路】（1）根据直角三角形的边角关系求出边长，即可写出的周长表达式，在使实际问题有意义的基础上可求得定义域.</w:t>
      </w:r>
    </w:p>
    <w:p>
      <w:r>
        <w:rPr>
          <w:rFonts w:ascii="宋体" w:hAnsi="宋体" w:eastAsia="宋体"/>
          <w:sz w:val="21"/>
        </w:rPr>
        <w:t>（2）根据题意可知即求函数的最小值，利用换元法将函数化简，结合的范围，即可求出函数的最小值和最低总费用.</w:t>
      </w:r>
    </w:p>
    <w:p>
      <w:r>
        <w:rPr>
          <w:rFonts w:ascii="宋体" w:hAnsi="宋体" w:eastAsia="宋体"/>
          <w:sz w:val="21"/>
        </w:rPr>
        <w:t>【解答过程】（1）在Rt  中，，，所以 ，</w:t>
      </w:r>
    </w:p>
    <w:p>
      <w:r>
        <w:rPr>
          <w:rFonts w:ascii="宋体" w:hAnsi="宋体" w:eastAsia="宋体"/>
          <w:sz w:val="21"/>
        </w:rPr>
        <w:t>在Rt 中，，即 ，又 ，</w:t>
      </w:r>
    </w:p>
    <w:p>
      <w:r>
        <w:rPr>
          <w:rFonts w:ascii="宋体" w:hAnsi="宋体" w:eastAsia="宋体"/>
          <w:sz w:val="21"/>
        </w:rPr>
        <w:t>所以 ，</w:t>
      </w:r>
    </w:p>
    <w:p>
      <w:r>
        <w:rPr>
          <w:rFonts w:ascii="宋体" w:hAnsi="宋体" w:eastAsia="宋体"/>
          <w:sz w:val="21"/>
        </w:rPr>
        <w:t>所以  的周长，</w:t>
      </w:r>
    </w:p>
    <w:p>
      <w:r>
        <w:rPr>
          <w:rFonts w:ascii="宋体" w:hAnsi="宋体" w:eastAsia="宋体"/>
          <w:sz w:val="21"/>
        </w:rPr>
        <w:t>即;</w:t>
      </w:r>
    </w:p>
    <w:p>
      <w:r>
        <w:rPr>
          <w:rFonts w:ascii="宋体" w:hAnsi="宋体" w:eastAsia="宋体"/>
          <w:sz w:val="21"/>
        </w:rPr>
        <w:t>当点  在点  时，角 最小，此时 ;</w:t>
      </w:r>
    </w:p>
    <w:p>
      <w:r>
        <w:rPr>
          <w:rFonts w:ascii="宋体" w:hAnsi="宋体" w:eastAsia="宋体"/>
          <w:sz w:val="21"/>
        </w:rPr>
        <w:t>当点  在点  时，角  最大，此时 ;</w:t>
      </w:r>
    </w:p>
    <w:p>
      <w:r>
        <w:rPr>
          <w:rFonts w:ascii="宋体" w:hAnsi="宋体" w:eastAsia="宋体"/>
          <w:sz w:val="21"/>
        </w:rPr>
        <w:t>故此函数的定义域是</w:t>
      </w:r>
    </w:p>
    <w:p>
      <w:r>
        <w:rPr>
          <w:rFonts w:ascii="宋体" w:hAnsi="宋体" w:eastAsia="宋体"/>
          <w:sz w:val="21"/>
        </w:rPr>
        <w:t>（2）由题意可知，只需求出  的周长  的最小值即可</w:t>
      </w:r>
    </w:p>
    <w:p>
      <w:r>
        <w:rPr>
          <w:rFonts w:ascii="宋体" w:hAnsi="宋体" w:eastAsia="宋体"/>
          <w:sz w:val="21"/>
        </w:rPr>
        <w:t>设  ，则  ，</w:t>
      </w:r>
    </w:p>
    <w:p>
      <w:r>
        <w:rPr>
          <w:rFonts w:ascii="宋体" w:hAnsi="宋体" w:eastAsia="宋体"/>
          <w:sz w:val="21"/>
        </w:rPr>
        <w:t>则原函数可化简为 ，</w:t>
      </w:r>
    </w:p>
    <w:p>
      <w:r>
        <w:rPr>
          <w:rFonts w:ascii="宋体" w:hAnsi="宋体" w:eastAsia="宋体"/>
          <w:sz w:val="21"/>
        </w:rPr>
        <w:t>因为  ，所以 ，，</w:t>
      </w:r>
    </w:p>
    <w:p>
      <w:r>
        <w:rPr>
          <w:rFonts w:ascii="宋体" w:hAnsi="宋体" w:eastAsia="宋体"/>
          <w:sz w:val="21"/>
        </w:rPr>
        <w:t>则 ，</w:t>
      </w:r>
    </w:p>
    <w:p>
      <w:r>
        <w:rPr>
          <w:rFonts w:ascii="宋体" w:hAnsi="宋体" w:eastAsia="宋体"/>
          <w:sz w:val="21"/>
        </w:rPr>
        <w:t>则</w:t>
      </w:r>
    </w:p>
    <w:p>
      <w:r>
        <w:rPr>
          <w:rFonts w:ascii="宋体" w:hAnsi="宋体" w:eastAsia="宋体"/>
          <w:sz w:val="21"/>
        </w:rPr>
        <w:t>从而</w:t>
      </w:r>
    </w:p>
    <w:p>
      <w:r>
        <w:rPr>
          <w:rFonts w:ascii="宋体" w:hAnsi="宋体" w:eastAsia="宋体"/>
          <w:sz w:val="21"/>
        </w:rPr>
        <w:t>则当时，即时，；</w:t>
      </w:r>
    </w:p>
    <w:p>
      <w:r>
        <w:rPr>
          <w:rFonts w:ascii="宋体" w:hAnsi="宋体" w:eastAsia="宋体"/>
          <w:sz w:val="21"/>
        </w:rPr>
        <w:t>即当米时，铺路总费用最低，最低总费用为元.</w:t>
      </w:r>
    </w:p>
    <w:p>
      <w:r>
        <w:rPr>
          <w:rFonts w:ascii="宋体" w:hAnsi="宋体" w:eastAsia="宋体"/>
          <w:sz w:val="21"/>
        </w:rPr>
        <w:t>【变式4-3】（23-24高一下·广东佛山·期末）如图，在扇形中，半径，圆心角，矩形内接于该扇形，其中点分别在半径和上，点在上，，记矩形的面积为S.</w:t>
      </w:r>
    </w:p>
    <w:p>
      <w:r>
        <w:rPr>
          <w:rFonts w:ascii="宋体" w:hAnsi="宋体" w:eastAsia="宋体"/>
          <w:sz w:val="21"/>
        </w:rPr>
        <w:t>(1)当点分别为半径和的中点时，求S的值；</w:t>
      </w:r>
    </w:p>
    <w:p>
      <w:r>
        <w:rPr>
          <w:rFonts w:ascii="宋体" w:hAnsi="宋体" w:eastAsia="宋体"/>
          <w:sz w:val="21"/>
        </w:rPr>
        <w:t>(2)设，当为何值时，S取得最大值，并求此时S的最大值.</w:t>
      </w:r>
    </w:p>
    <w:p>
      <w:r>
        <w:rPr>
          <w:rFonts w:ascii="宋体" w:hAnsi="宋体" w:eastAsia="宋体"/>
          <w:sz w:val="21"/>
        </w:rPr>
        <w:t>【解题思路】（1）根据题意分析可知：为等边三角形，进而可得，，根据可得，结合三角恒等变换分析求解；</w:t>
      </w:r>
    </w:p>
    <w:p>
      <w:r>
        <w:rPr>
          <w:rFonts w:ascii="宋体" w:hAnsi="宋体" w:eastAsia="宋体"/>
          <w:sz w:val="21"/>
        </w:rPr>
        <w:t>（2）由（1）可得，结合正弦函数的有界性分析求解.</w:t>
      </w:r>
    </w:p>
    <w:p>
      <w:r>
        <w:rPr>
          <w:rFonts w:ascii="宋体" w:hAnsi="宋体" w:eastAsia="宋体"/>
          <w:sz w:val="21"/>
        </w:rPr>
        <w:t>【解答过程】（1）如图，连接，</w:t>
      </w:r>
    </w:p>
    <w:p>
      <w:r>
        <w:rPr>
          <w:rFonts w:ascii="宋体" w:hAnsi="宋体" w:eastAsia="宋体"/>
          <w:sz w:val="21"/>
        </w:rPr>
        <w:t>则，所以，</w:t>
      </w:r>
    </w:p>
    <w:p>
      <w:r>
        <w:rPr>
          <w:rFonts w:ascii="宋体" w:hAnsi="宋体" w:eastAsia="宋体"/>
          <w:sz w:val="21"/>
        </w:rPr>
        <w:t>又因为矩形ABCD，，所以，</w:t>
      </w:r>
    </w:p>
    <w:p>
      <w:r>
        <w:rPr>
          <w:rFonts w:ascii="宋体" w:hAnsi="宋体" w:eastAsia="宋体"/>
          <w:sz w:val="21"/>
        </w:rPr>
        <w:t>从而可得，所以，</w:t>
      </w:r>
    </w:p>
    <w:p>
      <w:r>
        <w:rPr>
          <w:rFonts w:ascii="宋体" w:hAnsi="宋体" w:eastAsia="宋体"/>
          <w:sz w:val="21"/>
        </w:rPr>
        <w:t>因为，且，则为等边三角形，即，</w:t>
      </w:r>
    </w:p>
    <w:p>
      <w:r>
        <w:rPr>
          <w:rFonts w:ascii="宋体" w:hAnsi="宋体" w:eastAsia="宋体"/>
          <w:sz w:val="21"/>
        </w:rPr>
        <w:t>又因为矩形ABCD，，则，</w:t>
      </w:r>
    </w:p>
    <w:p>
      <w:r>
        <w:rPr>
          <w:rFonts w:ascii="宋体" w:hAnsi="宋体" w:eastAsia="宋体"/>
          <w:sz w:val="21"/>
        </w:rPr>
        <w:t>过点D作的垂线，垂足为E，设，</w:t>
      </w:r>
    </w:p>
    <w:p>
      <w:r>
        <w:rPr>
          <w:rFonts w:ascii="宋体" w:hAnsi="宋体" w:eastAsia="宋体"/>
          <w:sz w:val="21"/>
        </w:rPr>
        <w:t>则，，，</w:t>
      </w:r>
    </w:p>
    <w:p>
      <w:r>
        <w:rPr>
          <w:rFonts w:ascii="宋体" w:hAnsi="宋体" w:eastAsia="宋体"/>
          <w:sz w:val="21"/>
        </w:rPr>
        <w:t>在中，则，，</w:t>
      </w:r>
    </w:p>
    <w:p>
      <w:r>
        <w:rPr>
          <w:rFonts w:ascii="宋体" w:hAnsi="宋体" w:eastAsia="宋体"/>
          <w:sz w:val="21"/>
        </w:rPr>
        <w:t>可得，</w:t>
      </w:r>
    </w:p>
    <w:p>
      <w:r>
        <w:rPr>
          <w:rFonts w:ascii="宋体" w:hAnsi="宋体" w:eastAsia="宋体"/>
          <w:sz w:val="21"/>
        </w:rPr>
        <w:t>若点分别为半径和的中点，</w:t>
      </w:r>
    </w:p>
    <w:p>
      <w:r>
        <w:rPr>
          <w:rFonts w:ascii="宋体" w:hAnsi="宋体" w:eastAsia="宋体"/>
          <w:sz w:val="21"/>
        </w:rPr>
        <w:t>则，即，</w:t>
      </w:r>
    </w:p>
    <w:p>
      <w:r>
        <w:rPr>
          <w:rFonts w:ascii="宋体" w:hAnsi="宋体" w:eastAsia="宋体"/>
          <w:sz w:val="21"/>
        </w:rPr>
        <w:t>且，则，则，</w:t>
      </w:r>
    </w:p>
    <w:p>
      <w:r>
        <w:rPr>
          <w:rFonts w:ascii="宋体" w:hAnsi="宋体" w:eastAsia="宋体"/>
          <w:sz w:val="21"/>
        </w:rPr>
        <w:t>可得，</w:t>
      </w:r>
    </w:p>
    <w:p>
      <w:r>
        <w:rPr>
          <w:rFonts w:ascii="宋体" w:hAnsi="宋体" w:eastAsia="宋体"/>
          <w:sz w:val="21"/>
        </w:rPr>
        <w:t>所以.</w:t>
      </w:r>
    </w:p>
    <w:p>
      <w:r>
        <w:rPr>
          <w:rFonts w:ascii="宋体" w:hAnsi="宋体" w:eastAsia="宋体"/>
          <w:sz w:val="21"/>
        </w:rPr>
        <w:t>（2）由（1）可得：</w:t>
      </w:r>
    </w:p>
    <w:p>
      <w:r>
        <w:rPr>
          <w:rFonts w:ascii="宋体" w:hAnsi="宋体" w:eastAsia="宋体"/>
          <w:sz w:val="21"/>
        </w:rPr>
        <w:t>，</w:t>
      </w:r>
    </w:p>
    <w:p>
      <w:r>
        <w:rPr>
          <w:rFonts w:ascii="宋体" w:hAnsi="宋体" w:eastAsia="宋体"/>
          <w:sz w:val="21"/>
        </w:rPr>
        <w:t>又因为，则，</w:t>
      </w:r>
    </w:p>
    <w:p>
      <w:r>
        <w:rPr>
          <w:rFonts w:ascii="宋体" w:hAnsi="宋体" w:eastAsia="宋体"/>
          <w:sz w:val="21"/>
        </w:rPr>
        <w:t>可知当，即时，矩形面积S取到最大值为.</w:t>
      </w:r>
    </w:p>
    <w:p>
      <w:r>
        <w:rPr>
          <w:rFonts w:ascii="宋体" w:hAnsi="宋体" w:eastAsia="宋体"/>
          <w:sz w:val="21"/>
        </w:rPr>
        <w:t>【知识点2  拟合法建立三角函数模型】</w:t>
      </w:r>
    </w:p>
    <w:p>
      <w:r>
        <w:rPr>
          <w:rFonts w:ascii="宋体" w:hAnsi="宋体" w:eastAsia="宋体"/>
          <w:sz w:val="21"/>
        </w:rPr>
        <w:t>1．用拟合法建立三角函数模型</w:t>
      </w:r>
    </w:p>
    <w:p>
      <w:r>
        <w:rPr>
          <w:rFonts w:ascii="宋体" w:hAnsi="宋体" w:eastAsia="宋体"/>
          <w:sz w:val="21"/>
        </w:rPr>
        <w:t>数据拟合问题的实质是根据题目提供的数据画出简图，求相关函数的解析式进而研究实际问题.在求解与三角函数有关的函数拟合问题时，需弄清楚的具体舍义，只有掌握了这三个参数的含义，才可以实现符号语言(解析式)与图形语言(函数图象)之间的相互转化.</w:t>
      </w:r>
    </w:p>
    <w:p>
      <w:r>
        <w:rPr>
          <w:rFonts w:ascii="黑体" w:hAnsi="黑体" w:eastAsia="黑体"/>
          <w:b/>
          <w:sz w:val="22"/>
        </w:rPr>
        <w:t>【题型5  用拟合法建立三角函数模型】</w:t>
      </w:r>
    </w:p>
    <w:p>
      <w:r>
        <w:rPr>
          <w:rFonts w:ascii="宋体" w:hAnsi="宋体" w:eastAsia="宋体"/>
          <w:sz w:val="21"/>
        </w:rPr>
        <w:t>【例5】（23-24高一下·湖北黄冈·阶段练习）某市某日气温〖公式〗是时间，单位：小时的函数，下面是该天不同时间的气温预报数据：</w:t>
      </w:r>
    </w:p>
    <w:p>
      <w:r>
        <w:rPr>
          <w:rFonts w:ascii="宋体" w:hAnsi="宋体" w:eastAsia="宋体"/>
          <w:sz w:val="21"/>
        </w:rPr>
        <w:t>根据上述数据描出的曲线如图所示，经拟合，该曲线可近似地看成函数 的图象．</w:t>
      </w:r>
    </w:p>
    <w:p>
      <w:r>
        <w:rPr>
          <w:rFonts w:ascii="宋体" w:hAnsi="宋体" w:eastAsia="宋体"/>
          <w:sz w:val="21"/>
        </w:rPr>
        <w:t>(1)根据以上数据，试求函数 的表达式</w:t>
      </w:r>
    </w:p>
    <w:p>
      <w:r>
        <w:rPr>
          <w:rFonts w:ascii="宋体" w:hAnsi="宋体" w:eastAsia="宋体"/>
          <w:sz w:val="21"/>
        </w:rPr>
        <w:t>(2)大数据统计显示，某种特殊商品在室外销售可获得3倍于室内销售的利润，但对室外温度的要求是气温不能低于，根据（1）中所得模型，一个24小时营业的商家想获得最大利润，应在什么时间段（用区间表示）将该种商品放在室外销售？(忽略商品搬运时间及其他非主要因素)</w:t>
      </w:r>
    </w:p>
    <w:p>
      <w:r>
        <w:rPr>
          <w:rFonts w:ascii="宋体" w:hAnsi="宋体" w:eastAsia="宋体"/>
          <w:sz w:val="21"/>
        </w:rPr>
        <w:t>【解题思路】（1）由，求得，又由，求得，再由时，得到，求得，即可求得函数的解析式；</w:t>
      </w:r>
    </w:p>
    <w:p>
      <w:r>
        <w:rPr>
          <w:rFonts w:ascii="宋体" w:hAnsi="宋体" w:eastAsia="宋体"/>
          <w:sz w:val="21"/>
        </w:rPr>
        <w:t>（2）令，得到，解得，进而得到答案.</w:t>
      </w:r>
    </w:p>
    <w:p>
      <w:r>
        <w:rPr>
          <w:rFonts w:ascii="宋体" w:hAnsi="宋体" w:eastAsia="宋体"/>
          <w:sz w:val="21"/>
        </w:rPr>
        <w:t>【解答过程】（1）解：由的图象，可得，解得，</w:t>
      </w:r>
    </w:p>
    <w:p>
      <w:r>
        <w:rPr>
          <w:rFonts w:ascii="宋体" w:hAnsi="宋体" w:eastAsia="宋体"/>
          <w:sz w:val="21"/>
        </w:rPr>
        <w:t>又由，解得，所以，</w:t>
      </w:r>
    </w:p>
    <w:p>
      <w:r>
        <w:rPr>
          <w:rFonts w:ascii="宋体" w:hAnsi="宋体" w:eastAsia="宋体"/>
          <w:sz w:val="21"/>
        </w:rPr>
        <w:t>因为时，可得，即，解得，</w:t>
      </w:r>
    </w:p>
    <w:p>
      <w:r>
        <w:rPr>
          <w:rFonts w:ascii="宋体" w:hAnsi="宋体" w:eastAsia="宋体"/>
          <w:sz w:val="21"/>
        </w:rPr>
        <w:t>即，所以，</w:t>
      </w:r>
    </w:p>
    <w:p>
      <w:r>
        <w:rPr>
          <w:rFonts w:ascii="宋体" w:hAnsi="宋体" w:eastAsia="宋体"/>
          <w:sz w:val="21"/>
        </w:rPr>
        <w:t>又因为，解得，所以.</w:t>
      </w:r>
    </w:p>
    <w:p>
      <w:r>
        <w:rPr>
          <w:rFonts w:ascii="宋体" w:hAnsi="宋体" w:eastAsia="宋体"/>
          <w:sz w:val="21"/>
        </w:rPr>
        <w:t>（2）解：令，即，可得，</w:t>
      </w:r>
    </w:p>
    <w:p>
      <w:r>
        <w:rPr>
          <w:rFonts w:ascii="宋体" w:hAnsi="宋体" w:eastAsia="宋体"/>
          <w:sz w:val="21"/>
        </w:rPr>
        <w:t>解得，解得，</w:t>
      </w:r>
    </w:p>
    <w:p>
      <w:r>
        <w:rPr>
          <w:rFonts w:ascii="宋体" w:hAnsi="宋体" w:eastAsia="宋体"/>
          <w:sz w:val="21"/>
        </w:rPr>
        <w:t>又因为，所以当 时，可得，</w:t>
      </w:r>
    </w:p>
    <w:p>
      <w:r>
        <w:rPr>
          <w:rFonts w:ascii="宋体" w:hAnsi="宋体" w:eastAsia="宋体"/>
          <w:sz w:val="21"/>
        </w:rPr>
        <w:t>所以一个小时营业的商家想获得最大利润，应在时间段将该种商品放在室外销售．</w:t>
      </w:r>
    </w:p>
    <w:p>
      <w:r>
        <w:rPr>
          <w:rFonts w:ascii="宋体" w:hAnsi="宋体" w:eastAsia="宋体"/>
          <w:sz w:val="21"/>
        </w:rPr>
        <w:t>【变式5-1】（24-25高一·全国·课后作业）某港口水深（米是时间（，单位：小时）的函数，下表是水深数据：</w:t>
      </w:r>
    </w:p>
    <w:p>
      <w:r>
        <w:rPr>
          <w:rFonts w:ascii="宋体" w:hAnsi="宋体" w:eastAsia="宋体"/>
          <w:sz w:val="21"/>
        </w:rPr>
        <w:t>根据上述数据描成的曲线如图所示，经拟合，该曲线可近似地看成正弦函数的图象.</w:t>
      </w:r>
    </w:p>
    <w:p>
      <w:r>
        <w:rPr>
          <w:rFonts w:ascii="宋体" w:hAnsi="宋体" w:eastAsia="宋体"/>
          <w:sz w:val="21"/>
        </w:rPr>
        <w:t>(1)试根据数据表和曲线，求出 的表达式；</w:t>
      </w:r>
    </w:p>
    <w:p>
      <w:r>
        <w:rPr>
          <w:rFonts w:ascii="宋体" w:hAnsi="宋体" w:eastAsia="宋体"/>
          <w:sz w:val="21"/>
        </w:rPr>
        <w:t>(2)一般情况下，船舶航行时船底与海底的距离不小于4.5米是安全的，如果某船的吃水度（船底与水面的距离）为7米，那么该船在什么时间段能够安全进港？若该船欲当天安全离港，它在港内停留的时间最多不能超过多长时间？（忽略离港所用的时间）</w:t>
      </w:r>
    </w:p>
    <w:p>
      <w:r>
        <w:rPr>
          <w:rFonts w:ascii="宋体" w:hAnsi="宋体" w:eastAsia="宋体"/>
          <w:sz w:val="21"/>
        </w:rPr>
        <w:t>【解题思路】（1）根据图象的最高点和最低点可以求出，由两个最高点的之间的距离可以求出，从而可求函数的表达式；</w:t>
      </w:r>
    </w:p>
    <w:p>
      <w:r>
        <w:rPr>
          <w:rFonts w:ascii="宋体" w:hAnsi="宋体" w:eastAsia="宋体"/>
          <w:sz w:val="21"/>
        </w:rPr>
        <w:t>（2）在当的前提下，解不等式即可.</w:t>
      </w:r>
    </w:p>
    <w:p>
      <w:r>
        <w:rPr>
          <w:rFonts w:ascii="宋体" w:hAnsi="宋体" w:eastAsia="宋体"/>
          <w:sz w:val="21"/>
        </w:rPr>
        <w:t>【解答过程】（1）根据数据，，</w:t>
      </w:r>
    </w:p>
    <w:p>
      <w:r>
        <w:rPr>
          <w:rFonts w:ascii="宋体" w:hAnsi="宋体" w:eastAsia="宋体"/>
          <w:sz w:val="21"/>
        </w:rPr>
        <w:t>，，，</w:t>
      </w:r>
    </w:p>
    <w:p>
      <w:r>
        <w:rPr>
          <w:rFonts w:ascii="宋体" w:hAnsi="宋体" w:eastAsia="宋体"/>
          <w:sz w:val="21"/>
        </w:rPr>
        <w:t>，</w:t>
      </w:r>
    </w:p>
    <w:p>
      <w:r>
        <w:rPr>
          <w:rFonts w:ascii="宋体" w:hAnsi="宋体" w:eastAsia="宋体"/>
          <w:sz w:val="21"/>
        </w:rPr>
        <w:t>函数的表达式为；</w:t>
      </w:r>
    </w:p>
    <w:p>
      <w:r>
        <w:rPr>
          <w:rFonts w:ascii="宋体" w:hAnsi="宋体" w:eastAsia="宋体"/>
          <w:sz w:val="21"/>
        </w:rPr>
        <w:t>（2）由题意，水深，</w:t>
      </w:r>
    </w:p>
    <w:p>
      <w:r>
        <w:rPr>
          <w:rFonts w:ascii="宋体" w:hAnsi="宋体" w:eastAsia="宋体"/>
          <w:sz w:val="21"/>
        </w:rPr>
        <w:t>即，</w:t>
      </w:r>
    </w:p>
    <w:p>
      <w:r>
        <w:rPr>
          <w:rFonts w:ascii="宋体" w:hAnsi="宋体" w:eastAsia="宋体"/>
          <w:sz w:val="21"/>
        </w:rPr>
        <w:t>，</w:t>
      </w:r>
    </w:p>
    <w:p>
      <w:r>
        <w:rPr>
          <w:rFonts w:ascii="宋体" w:hAnsi="宋体" w:eastAsia="宋体"/>
          <w:sz w:val="21"/>
        </w:rPr>
        <w:t>，，1，</w:t>
      </w:r>
    </w:p>
    <w:p>
      <w:r>
        <w:rPr>
          <w:rFonts w:ascii="宋体" w:hAnsi="宋体" w:eastAsia="宋体"/>
          <w:sz w:val="21"/>
        </w:rPr>
        <w:t>或；</w:t>
      </w:r>
    </w:p>
    <w:p>
      <w:r>
        <w:rPr>
          <w:rFonts w:ascii="宋体" w:hAnsi="宋体" w:eastAsia="宋体"/>
          <w:sz w:val="21"/>
        </w:rPr>
        <w:t>所以，该船在至或至能安全进港，</w:t>
      </w:r>
    </w:p>
    <w:p>
      <w:r>
        <w:rPr>
          <w:rFonts w:ascii="宋体" w:hAnsi="宋体" w:eastAsia="宋体"/>
          <w:sz w:val="21"/>
        </w:rPr>
        <w:t>若欲于当天安全离港，它在港内停留的时间最多不能超过16小时.</w:t>
      </w:r>
    </w:p>
    <w:p>
      <w:r>
        <w:rPr>
          <w:rFonts w:ascii="宋体" w:hAnsi="宋体" w:eastAsia="宋体"/>
          <w:sz w:val="21"/>
        </w:rPr>
        <w:t>【变式5-2】（23-24高一下·江西景德镇·期中）“八月十八潮，壮观天下无．”——苏轼《观浙江涛》，该诗展现了湖水涨落的壮阔画面，某中学数学兴趣小组进行潮水涨落与时间的关系的数学建模活动，通过实地考察某港口水深y（米）与时间（单位：小时）的关系，经过多次测量筛选，最后得到下表数据：</w:t>
      </w:r>
    </w:p>
    <w:p>
      <w:r>
        <w:rPr>
          <w:rFonts w:ascii="宋体" w:hAnsi="宋体" w:eastAsia="宋体"/>
          <w:sz w:val="21"/>
        </w:rPr>
        <w:t>该小组成员通过查阅资料、咨询老师等工作，以及现有知识储备，再依据上述数据描成曲线，经拟合，该曲线可近似地看成函数图象．</w:t>
      </w:r>
    </w:p>
    <w:p>
      <w:r>
        <w:rPr>
          <w:rFonts w:ascii="宋体" w:hAnsi="宋体" w:eastAsia="宋体"/>
          <w:sz w:val="21"/>
        </w:rPr>
        <w:t>(1)试根据数据表和曲线，求出近似函数的表达式；</w:t>
      </w:r>
    </w:p>
    <w:p>
      <w:r>
        <w:rPr>
          <w:rFonts w:ascii="宋体" w:hAnsi="宋体" w:eastAsia="宋体"/>
          <w:sz w:val="21"/>
        </w:rPr>
        <w:t>(2)一般情况下，船舶航行时船底与海底的距离不小于3.5米是安全的，如果某船舶公司的船的吃水度（船底与水面的距离）为8米，请你运用上面兴趣小组所得数据，结合所学知识，给该船舶公司提供安全进此港时间段的建议．</w:t>
      </w:r>
    </w:p>
    <w:p>
      <w:r>
        <w:rPr>
          <w:rFonts w:ascii="宋体" w:hAnsi="宋体" w:eastAsia="宋体"/>
          <w:sz w:val="21"/>
        </w:rPr>
        <w:t>【解题思路】（1）根据数据,画出散点图、连线，结合正弦型函数的性质进行求解即可；</w:t>
      </w:r>
    </w:p>
    <w:p>
      <w:r>
        <w:rPr>
          <w:rFonts w:ascii="宋体" w:hAnsi="宋体" w:eastAsia="宋体"/>
          <w:sz w:val="21"/>
        </w:rPr>
        <w:t>（2）根据正弦型函数的单调性进行求解即可.</w:t>
      </w:r>
    </w:p>
    <w:p>
      <w:r>
        <w:rPr>
          <w:rFonts w:ascii="宋体" w:hAnsi="宋体" w:eastAsia="宋体"/>
          <w:sz w:val="21"/>
        </w:rPr>
        <w:t>【解答过程】（1）画出散点图，连线如下图所示：</w:t>
      </w:r>
    </w:p>
    <w:p>
      <w:r>
        <w:rPr>
          <w:rFonts w:ascii="宋体" w:hAnsi="宋体" w:eastAsia="宋体"/>
          <w:sz w:val="21"/>
        </w:rPr>
        <w:t>设，根据最大值13，最小值7，可列方程为：，</w:t>
      </w:r>
    </w:p>
    <w:p>
      <w:r>
        <w:rPr>
          <w:rFonts w:ascii="宋体" w:hAnsi="宋体" w:eastAsia="宋体"/>
          <w:sz w:val="21"/>
        </w:rPr>
        <w:t>再由，得，</w:t>
      </w:r>
    </w:p>
    <w:p>
      <w:r>
        <w:rPr>
          <w:rFonts w:ascii="宋体" w:hAnsi="宋体" w:eastAsia="宋体"/>
          <w:sz w:val="21"/>
        </w:rPr>
        <w:t>；</w:t>
      </w:r>
    </w:p>
    <w:p>
      <w:r>
        <w:rPr>
          <w:rFonts w:ascii="宋体" w:hAnsi="宋体" w:eastAsia="宋体"/>
          <w:sz w:val="21"/>
        </w:rPr>
        <w:t>（2）．</w:t>
      </w:r>
    </w:p>
    <w:p>
      <w:r>
        <w:rPr>
          <w:rFonts w:ascii="宋体" w:hAnsi="宋体" w:eastAsia="宋体"/>
          <w:sz w:val="21"/>
        </w:rPr>
        <w:t>∵，</w:t>
      </w:r>
    </w:p>
    <w:p>
      <w:r>
        <w:rPr>
          <w:rFonts w:ascii="宋体" w:hAnsi="宋体" w:eastAsia="宋体"/>
          <w:sz w:val="21"/>
        </w:rPr>
        <w:t>∴，</w:t>
      </w:r>
    </w:p>
    <w:p>
      <w:r>
        <w:rPr>
          <w:rFonts w:ascii="宋体" w:hAnsi="宋体" w:eastAsia="宋体"/>
          <w:sz w:val="21"/>
        </w:rPr>
        <w:t>∴，或</w:t>
      </w:r>
    </w:p>
    <w:p>
      <w:r>
        <w:rPr>
          <w:rFonts w:ascii="宋体" w:hAnsi="宋体" w:eastAsia="宋体"/>
          <w:sz w:val="21"/>
        </w:rPr>
        <w:t>解得，或，</w:t>
      </w:r>
    </w:p>
    <w:p>
      <w:r>
        <w:rPr>
          <w:rFonts w:ascii="宋体" w:hAnsi="宋体" w:eastAsia="宋体"/>
          <w:sz w:val="21"/>
        </w:rPr>
        <w:t>所以请在1：00至5：00和13：00至17：00进港是安全的．</w:t>
      </w:r>
    </w:p>
    <w:p>
      <w:r>
        <w:rPr>
          <w:rFonts w:ascii="宋体" w:hAnsi="宋体" w:eastAsia="宋体"/>
          <w:sz w:val="21"/>
        </w:rPr>
        <w:t>【变式5-3】（23-24高一下·四川凉山·期末）某地区近几年的生猪收购价格每四个月会重复出现，但生猪养殖成本逐月递增.下表是2024年前四个月的统计情况：</w:t>
      </w:r>
    </w:p>
    <w:p>
      <w:r>
        <w:rPr>
          <w:rFonts w:ascii="宋体" w:hAnsi="宋体" w:eastAsia="宋体"/>
          <w:sz w:val="21"/>
        </w:rPr>
        <w:t>现打算从以下两个函数模型：①，（，，）；②中选择适当的函数模型，分别来拟合今年生猪收购价格（元/斤）与相应月份之间的函数关系、养殖成本（元/斤）与相应月份之间的函数关系.</w:t>
      </w:r>
    </w:p>
    <w:p>
      <w:r>
        <w:rPr>
          <w:rFonts w:ascii="宋体" w:hAnsi="宋体" w:eastAsia="宋体"/>
          <w:sz w:val="21"/>
        </w:rPr>
        <w:t>(1)请你选择适当的函数模型，分别求出这两个函数模型解析式；</w:t>
      </w:r>
    </w:p>
    <w:p>
      <w:r>
        <w:rPr>
          <w:rFonts w:ascii="宋体" w:hAnsi="宋体" w:eastAsia="宋体"/>
          <w:sz w:val="21"/>
        </w:rPr>
        <w:t>(2)按照你选定的函数模型，分析今年该地区生猪养殖户在5，6，7，8月份分别是盈利还是亏损？</w:t>
      </w:r>
    </w:p>
    <w:p>
      <w:r>
        <w:rPr>
          <w:rFonts w:ascii="宋体" w:hAnsi="宋体" w:eastAsia="宋体"/>
          <w:sz w:val="21"/>
        </w:rPr>
        <w:t>【解题思路】（1）根据已知中的数据，求出参数的值，可得两个函数解析式；</w:t>
      </w:r>
    </w:p>
    <w:p>
      <w:r>
        <w:rPr>
          <w:rFonts w:ascii="宋体" w:hAnsi="宋体" w:eastAsia="宋体"/>
          <w:sz w:val="21"/>
        </w:rPr>
        <w:t>（2）根据（1）中函数模型，求出价格的估算值，与成本比较后可得答案．</w:t>
      </w:r>
    </w:p>
    <w:p>
      <w:r>
        <w:rPr>
          <w:rFonts w:ascii="宋体" w:hAnsi="宋体" w:eastAsia="宋体"/>
          <w:sz w:val="21"/>
        </w:rPr>
        <w:t>【解答过程】（1）由表中数据可知，收购价格月份变化上下波动，应选模型①，</w:t>
      </w:r>
    </w:p>
    <w:p>
      <w:r>
        <w:rPr>
          <w:rFonts w:ascii="宋体" w:hAnsi="宋体" w:eastAsia="宋体"/>
          <w:sz w:val="21"/>
        </w:rPr>
        <w:t>由表中数据可知，养殖成本逐月递增，应选模型②，</w:t>
      </w:r>
    </w:p>
    <w:p>
      <w:r>
        <w:rPr>
          <w:rFonts w:ascii="宋体" w:hAnsi="宋体" w:eastAsia="宋体"/>
          <w:sz w:val="21"/>
        </w:rPr>
        <w:t>对于模型①，由点及，可得函数周期满足，</w:t>
      </w:r>
    </w:p>
    <w:p>
      <w:r>
        <w:rPr>
          <w:rFonts w:ascii="宋体" w:hAnsi="宋体" w:eastAsia="宋体"/>
          <w:sz w:val="21"/>
        </w:rPr>
        <w:t>即，所以，</w:t>
      </w:r>
    </w:p>
    <w:p>
      <w:r>
        <w:rPr>
          <w:rFonts w:ascii="宋体" w:hAnsi="宋体" w:eastAsia="宋体"/>
          <w:sz w:val="21"/>
        </w:rPr>
        <w:t>又函数最大值为，最小值为，解得，，</w:t>
      </w:r>
    </w:p>
    <w:p>
      <w:r>
        <w:rPr>
          <w:rFonts w:ascii="宋体" w:hAnsi="宋体" w:eastAsia="宋体"/>
          <w:sz w:val="21"/>
        </w:rPr>
        <w:t>所以，又，所以，</w:t>
      </w:r>
    </w:p>
    <w:p>
      <w:r>
        <w:rPr>
          <w:rFonts w:ascii="宋体" w:hAnsi="宋体" w:eastAsia="宋体"/>
          <w:sz w:val="21"/>
        </w:rPr>
        <w:t>又，所以，</w:t>
      </w:r>
    </w:p>
    <w:p>
      <w:r>
        <w:rPr>
          <w:rFonts w:ascii="宋体" w:hAnsi="宋体" w:eastAsia="宋体"/>
          <w:sz w:val="21"/>
        </w:rPr>
        <w:t>所以模型①；</w:t>
      </w:r>
    </w:p>
    <w:p>
      <w:r>
        <w:rPr>
          <w:rFonts w:ascii="宋体" w:hAnsi="宋体" w:eastAsia="宋体"/>
          <w:sz w:val="21"/>
        </w:rPr>
        <w:t>对于模型②，图象过点，，</w:t>
      </w:r>
    </w:p>
    <w:p>
      <w:r>
        <w:rPr>
          <w:rFonts w:ascii="宋体" w:hAnsi="宋体" w:eastAsia="宋体"/>
          <w:sz w:val="21"/>
        </w:rPr>
        <w:t>所以，</w:t>
      </w:r>
    </w:p>
    <w:p>
      <w:r>
        <w:rPr>
          <w:rFonts w:ascii="宋体" w:hAnsi="宋体" w:eastAsia="宋体"/>
          <w:sz w:val="21"/>
        </w:rPr>
        <w:t>解得：，所以模型②；</w:t>
      </w:r>
    </w:p>
    <w:p>
      <w:r>
        <w:rPr>
          <w:rFonts w:ascii="宋体" w:hAnsi="宋体" w:eastAsia="宋体"/>
          <w:sz w:val="21"/>
        </w:rPr>
        <w:t>（2）由（1）设，，</w:t>
      </w:r>
    </w:p>
    <w:p>
      <w:r>
        <w:rPr>
          <w:rFonts w:ascii="宋体" w:hAnsi="宋体" w:eastAsia="宋体"/>
          <w:sz w:val="21"/>
        </w:rPr>
        <w:t>若时则盈利，若则亏损；</w:t>
      </w:r>
    </w:p>
    <w:p>
      <w:r>
        <w:rPr>
          <w:rFonts w:ascii="宋体" w:hAnsi="宋体" w:eastAsia="宋体"/>
          <w:sz w:val="21"/>
        </w:rPr>
        <w:t>当时，；</w:t>
      </w:r>
    </w:p>
    <w:p>
      <w:r>
        <w:rPr>
          <w:rFonts w:ascii="宋体" w:hAnsi="宋体" w:eastAsia="宋体"/>
          <w:sz w:val="21"/>
        </w:rPr>
        <w:t>当时，；</w:t>
      </w:r>
    </w:p>
    <w:p>
      <w:r>
        <w:rPr>
          <w:rFonts w:ascii="宋体" w:hAnsi="宋体" w:eastAsia="宋体"/>
          <w:sz w:val="21"/>
        </w:rPr>
        <w:t>当时，；</w:t>
      </w:r>
    </w:p>
    <w:p>
      <w:r>
        <w:rPr>
          <w:rFonts w:ascii="宋体" w:hAnsi="宋体" w:eastAsia="宋体"/>
          <w:sz w:val="21"/>
        </w:rPr>
        <w:t>当时，；</w:t>
      </w:r>
    </w:p>
    <w:p>
      <w:r>
        <w:rPr>
          <w:rFonts w:ascii="宋体" w:hAnsi="宋体" w:eastAsia="宋体"/>
          <w:sz w:val="21"/>
        </w:rPr>
        <w:t>这说明第5，6，7月份可能盈利，8月份生猪养殖户可能出现亏损．</w:t>
      </w:r>
    </w:p>
    <w:p>
      <w:r>
        <w:rPr>
          <w:rFonts w:ascii="黑体" w:hAnsi="黑体" w:eastAsia="黑体"/>
          <w:b/>
          <w:sz w:val="22"/>
        </w:rPr>
        <w:t>【题型6  三角函数新定义】</w:t>
      </w:r>
    </w:p>
    <w:p>
      <w:r>
        <w:rPr>
          <w:rFonts w:ascii="宋体" w:hAnsi="宋体" w:eastAsia="宋体"/>
          <w:sz w:val="21"/>
        </w:rPr>
        <w:t>【例6】（23-24高二下·福建漳州·期末）对于集合和常数，定义：为集合相对的“正切方差”.若集合，则（    ）</w:t>
      </w:r>
    </w:p>
    <w:p>
      <w:r>
        <w:rPr>
          <w:rFonts w:ascii="宋体" w:hAnsi="宋体" w:eastAsia="宋体"/>
          <w:sz w:val="21"/>
        </w:rPr>
        <w:t>A．</w:t>
        <w:tab/>
        <w:t>B．1</w:t>
        <w:tab/>
        <w:t>C．</w:t>
        <w:tab/>
        <w:t>D．2</w:t>
      </w:r>
    </w:p>
    <w:p>
      <w:r>
        <w:rPr>
          <w:rFonts w:ascii="宋体" w:hAnsi="宋体" w:eastAsia="宋体"/>
          <w:sz w:val="21"/>
        </w:rPr>
        <w:t>[重复] 【解题思路】利用“正切方差” 的定义，结合特殊角的三角函数值即可求解.</w:t>
      </w:r>
    </w:p>
    <w:p>
      <w:r>
        <w:rPr>
          <w:rFonts w:ascii="宋体" w:hAnsi="宋体" w:eastAsia="宋体"/>
          <w:sz w:val="21"/>
        </w:rPr>
        <w:t>【解答过程】由题意，得</w:t>
      </w:r>
    </w:p>
    <w:p>
      <w:r>
        <w:rPr>
          <w:rFonts w:ascii="宋体" w:hAnsi="宋体" w:eastAsia="宋体"/>
          <w:sz w:val="21"/>
        </w:rPr>
        <w:t>.</w:t>
      </w:r>
    </w:p>
    <w:p>
      <w:r>
        <w:rPr>
          <w:rFonts w:ascii="宋体" w:hAnsi="宋体" w:eastAsia="宋体"/>
          <w:sz w:val="21"/>
        </w:rPr>
        <w:t>故选:C.</w:t>
      </w:r>
    </w:p>
    <w:p>
      <w:r>
        <w:rPr>
          <w:rFonts w:ascii="宋体" w:hAnsi="宋体" w:eastAsia="宋体"/>
          <w:sz w:val="21"/>
        </w:rPr>
        <w:t>【变式6-1】（23-24高一下·吉林·期末）对于函数，在使成立的所有常数中，我们把的最大值称为函数的“下确界”.若函数，的“下确界”为，则的取值范围是（    ）</w:t>
      </w:r>
    </w:p>
    <w:p>
      <w:r>
        <w:rPr>
          <w:rFonts w:ascii="宋体" w:hAnsi="宋体" w:eastAsia="宋体"/>
          <w:sz w:val="21"/>
        </w:rPr>
        <w:t>A．</w:t>
        <w:tab/>
        <w:t>B．</w:t>
        <w:tab/>
        <w:t>C．</w:t>
        <w:tab/>
        <w:t>D．</w:t>
      </w:r>
    </w:p>
    <w:p>
      <w:r>
        <w:rPr>
          <w:rFonts w:ascii="宋体" w:hAnsi="宋体" w:eastAsia="宋体"/>
          <w:sz w:val="21"/>
        </w:rPr>
        <w:t>【解题思路】由下确界定义，，的最小值是，由余弦函数性质可得．</w:t>
      </w:r>
    </w:p>
    <w:p>
      <w:r>
        <w:rPr>
          <w:rFonts w:ascii="宋体" w:hAnsi="宋体" w:eastAsia="宋体"/>
          <w:sz w:val="21"/>
        </w:rPr>
        <w:t>【解答过程】由题意，的最小值是，</w:t>
      </w:r>
    </w:p>
    <w:p>
      <w:r>
        <w:rPr>
          <w:rFonts w:ascii="宋体" w:hAnsi="宋体" w:eastAsia="宋体"/>
          <w:sz w:val="21"/>
        </w:rPr>
        <w:t>又，</w:t>
      </w:r>
    </w:p>
    <w:p>
      <w:r>
        <w:rPr>
          <w:rFonts w:ascii="宋体" w:hAnsi="宋体" w:eastAsia="宋体"/>
          <w:sz w:val="21"/>
        </w:rPr>
        <w:t>由，得，</w:t>
      </w:r>
    </w:p>
    <w:p>
      <w:r>
        <w:rPr>
          <w:rFonts w:ascii="宋体" w:hAnsi="宋体" w:eastAsia="宋体"/>
          <w:sz w:val="21"/>
        </w:rPr>
        <w:t>，，</w:t>
      </w:r>
    </w:p>
    <w:p>
      <w:r>
        <w:rPr>
          <w:rFonts w:ascii="宋体" w:hAnsi="宋体" w:eastAsia="宋体"/>
          <w:sz w:val="21"/>
        </w:rPr>
        <w:t>时，，</w:t>
      </w:r>
    </w:p>
    <w:p>
      <w:r>
        <w:rPr>
          <w:rFonts w:ascii="宋体" w:hAnsi="宋体" w:eastAsia="宋体"/>
          <w:sz w:val="21"/>
        </w:rPr>
        <w:t>所以．</w:t>
      </w:r>
    </w:p>
    <w:p>
      <w:r>
        <w:rPr>
          <w:rFonts w:ascii="宋体" w:hAnsi="宋体" w:eastAsia="宋体"/>
          <w:sz w:val="21"/>
        </w:rPr>
        <w:t>故选：A．</w:t>
      </w:r>
    </w:p>
    <w:p>
      <w:r>
        <w:rPr>
          <w:rFonts w:ascii="宋体" w:hAnsi="宋体" w:eastAsia="宋体"/>
          <w:sz w:val="21"/>
        </w:rPr>
        <w:t>【变式6-2】（23-24高一下·河南·阶段练习）对于定义在R上的连续函数，若存在常数t〖公式〗，使得对任意的实数x都成立，则称是阶数为t的回旋函数．</w:t>
      </w:r>
    </w:p>
    <w:p>
      <w:r>
        <w:rPr>
          <w:rFonts w:ascii="宋体" w:hAnsi="宋体" w:eastAsia="宋体"/>
          <w:sz w:val="21"/>
        </w:rPr>
        <w:t>(1)试判断函数是否是一个阶数为的回旋函数，并说明理由；</w:t>
      </w:r>
    </w:p>
    <w:p>
      <w:r>
        <w:rPr>
          <w:rFonts w:ascii="宋体" w:hAnsi="宋体" w:eastAsia="宋体"/>
          <w:sz w:val="21"/>
        </w:rPr>
        <w:t>(2)若是回旋函数，求实数ω的值；</w:t>
      </w:r>
    </w:p>
    <w:p>
      <w:r>
        <w:rPr>
          <w:rFonts w:ascii="宋体" w:hAnsi="宋体" w:eastAsia="宋体"/>
          <w:sz w:val="21"/>
        </w:rPr>
        <w:t>(3)若回旋函数〖公式〗在[0，1]上恰有2024个零点，求ω的值．</w:t>
      </w:r>
    </w:p>
    <w:p>
      <w:r>
        <w:rPr>
          <w:rFonts w:ascii="宋体" w:hAnsi="宋体" w:eastAsia="宋体"/>
          <w:sz w:val="21"/>
        </w:rPr>
        <w:t>【解题思路】（1）代入题目给的定义求解即可，</w:t>
      </w:r>
    </w:p>
    <w:p>
      <w:r>
        <w:rPr>
          <w:rFonts w:ascii="宋体" w:hAnsi="宋体" w:eastAsia="宋体"/>
          <w:sz w:val="21"/>
        </w:rPr>
        <w:t>（2）求解分 讨论即可，</w:t>
      </w:r>
    </w:p>
    <w:p>
      <w:r>
        <w:rPr>
          <w:rFonts w:ascii="宋体" w:hAnsi="宋体" w:eastAsia="宋体"/>
          <w:sz w:val="21"/>
        </w:rPr>
        <w:t>（3）求解讨论得</w:t>
      </w:r>
    </w:p>
    <w:p>
      <w:r>
        <w:rPr>
          <w:rFonts w:ascii="宋体" w:hAnsi="宋体" w:eastAsia="宋体"/>
          <w:sz w:val="21"/>
        </w:rPr>
        <w:t>【解答过程】（1）因为，</w:t>
      </w:r>
    </w:p>
    <w:p>
      <w:r>
        <w:rPr>
          <w:rFonts w:ascii="宋体" w:hAnsi="宋体" w:eastAsia="宋体"/>
          <w:sz w:val="21"/>
        </w:rPr>
        <w:t>所以，</w:t>
      </w:r>
    </w:p>
    <w:p>
      <w:r>
        <w:rPr>
          <w:rFonts w:ascii="宋体" w:hAnsi="宋体" w:eastAsia="宋体"/>
          <w:sz w:val="21"/>
        </w:rPr>
        <w:t>所以不恒成立，</w:t>
      </w:r>
    </w:p>
    <w:p>
      <w:r>
        <w:rPr>
          <w:rFonts w:ascii="宋体" w:hAnsi="宋体" w:eastAsia="宋体"/>
          <w:sz w:val="21"/>
        </w:rPr>
        <w:t>所以函数不是一个阶数为的回旋函数．</w:t>
      </w:r>
    </w:p>
    <w:p>
      <w:r>
        <w:rPr>
          <w:rFonts w:ascii="宋体" w:hAnsi="宋体" w:eastAsia="宋体"/>
          <w:sz w:val="21"/>
        </w:rPr>
        <w:t>（2）设是阶数为t的回旋函数，则，</w:t>
      </w:r>
    </w:p>
    <w:p>
      <w:r>
        <w:rPr>
          <w:rFonts w:ascii="宋体" w:hAnsi="宋体" w:eastAsia="宋体"/>
          <w:sz w:val="21"/>
        </w:rPr>
        <w:t>若，上式对任意实数x均成立；</w:t>
      </w:r>
    </w:p>
    <w:p>
      <w:r>
        <w:rPr>
          <w:rFonts w:ascii="宋体" w:hAnsi="宋体" w:eastAsia="宋体"/>
          <w:sz w:val="21"/>
        </w:rPr>
        <w:t>若，，</w:t>
      </w:r>
    </w:p>
    <w:p>
      <w:r>
        <w:rPr>
          <w:rFonts w:ascii="宋体" w:hAnsi="宋体" w:eastAsia="宋体"/>
          <w:sz w:val="21"/>
        </w:rPr>
        <w:t>因为的值域为，所以，</w:t>
      </w:r>
    </w:p>
    <w:p>
      <w:r>
        <w:rPr>
          <w:rFonts w:ascii="宋体" w:hAnsi="宋体" w:eastAsia="宋体"/>
          <w:sz w:val="21"/>
        </w:rPr>
        <w:t>当时，对任意实数x有，</w:t>
      </w:r>
    </w:p>
    <w:p>
      <w:r>
        <w:rPr>
          <w:rFonts w:ascii="宋体" w:hAnsi="宋体" w:eastAsia="宋体"/>
          <w:sz w:val="21"/>
        </w:rPr>
        <w:t>则，，</w:t>
      </w:r>
    </w:p>
    <w:p>
      <w:r>
        <w:rPr>
          <w:rFonts w:ascii="宋体" w:hAnsi="宋体" w:eastAsia="宋体"/>
          <w:sz w:val="21"/>
        </w:rPr>
        <w:t>所以，；</w:t>
      </w:r>
    </w:p>
    <w:p>
      <w:r>
        <w:rPr>
          <w:rFonts w:ascii="宋体" w:hAnsi="宋体" w:eastAsia="宋体"/>
          <w:sz w:val="21"/>
        </w:rPr>
        <w:t>当时，对任意实数x有，</w:t>
      </w:r>
    </w:p>
    <w:p>
      <w:r>
        <w:rPr>
          <w:rFonts w:ascii="宋体" w:hAnsi="宋体" w:eastAsia="宋体"/>
          <w:sz w:val="21"/>
        </w:rPr>
        <w:t>则，，所以，．</w:t>
      </w:r>
    </w:p>
    <w:p>
      <w:r>
        <w:rPr>
          <w:rFonts w:ascii="宋体" w:hAnsi="宋体" w:eastAsia="宋体"/>
          <w:sz w:val="21"/>
        </w:rPr>
        <w:t>综上所述，，．</w:t>
      </w:r>
    </w:p>
    <w:p>
      <w:r>
        <w:rPr>
          <w:rFonts w:ascii="宋体" w:hAnsi="宋体" w:eastAsia="宋体"/>
          <w:sz w:val="21"/>
        </w:rPr>
        <w:t>（3）因为对任意的x都成立，</w:t>
      </w:r>
    </w:p>
    <w:p>
      <w:r>
        <w:rPr>
          <w:rFonts w:ascii="宋体" w:hAnsi="宋体" w:eastAsia="宋体"/>
          <w:sz w:val="21"/>
        </w:rPr>
        <w:t>由（2）可知，，，</w:t>
      </w:r>
    </w:p>
    <w:p>
      <w:r>
        <w:rPr>
          <w:rFonts w:ascii="宋体" w:hAnsi="宋体" w:eastAsia="宋体"/>
          <w:sz w:val="21"/>
        </w:rPr>
        <w:t>所以．</w:t>
      </w:r>
    </w:p>
    <w:p>
      <w:r>
        <w:rPr>
          <w:rFonts w:ascii="宋体" w:hAnsi="宋体" w:eastAsia="宋体"/>
          <w:sz w:val="21"/>
        </w:rPr>
        <w:t>令，解得〖公式〗．</w:t>
      </w:r>
    </w:p>
    <w:p>
      <w:r>
        <w:rPr>
          <w:rFonts w:ascii="宋体" w:hAnsi="宋体" w:eastAsia="宋体"/>
          <w:sz w:val="21"/>
        </w:rPr>
        <w:t>因为函数在[0，1]上恰有2024个零点，所以，所以．</w:t>
      </w:r>
    </w:p>
    <w:p>
      <w:r>
        <w:rPr>
          <w:rFonts w:ascii="宋体" w:hAnsi="宋体" w:eastAsia="宋体"/>
          <w:sz w:val="21"/>
        </w:rPr>
        <w:t>又因为，所以，所以．</w:t>
      </w:r>
    </w:p>
    <w:p>
      <w:r>
        <w:rPr>
          <w:rFonts w:ascii="宋体" w:hAnsi="宋体" w:eastAsia="宋体"/>
          <w:sz w:val="21"/>
        </w:rPr>
        <w:t>【变式6-3】（23-24高一下·上海嘉定·期末）我们知道：对于函数，如果存在一个非零常数T，使得当x取其定义域D中的任意值时，有，且成立，那么函数叫做周期函数．对于一个周期函数，如果在它的所有周期中存在一个最小正数，那么这个最小正数就叫做函数的最小正周期．对于定义域为R的函数，若存在正常数T，使得是以T为周期的函数，则称为正弦周期函数，且称T为其正弦周期．</w:t>
      </w:r>
    </w:p>
    <w:p>
      <w:r>
        <w:rPr>
          <w:rFonts w:ascii="宋体" w:hAnsi="宋体" w:eastAsia="宋体"/>
          <w:sz w:val="21"/>
        </w:rPr>
        <w:t>(1)验证是以为周期的正弦周期函数．</w:t>
      </w:r>
    </w:p>
    <w:p>
      <w:r>
        <w:rPr>
          <w:rFonts w:ascii="宋体" w:hAnsi="宋体" w:eastAsia="宋体"/>
          <w:sz w:val="21"/>
        </w:rPr>
        <w:t>(2)已知函数是周期函数，请求出它的一个周期．并判断此周期函数是否存在最小正周期，并说明理由．</w:t>
      </w:r>
    </w:p>
    <w:p>
      <w:r>
        <w:rPr>
          <w:rFonts w:ascii="宋体" w:hAnsi="宋体" w:eastAsia="宋体"/>
          <w:sz w:val="21"/>
        </w:rPr>
        <w:t>(3)已知存在这样一个函数，它是定义在R上严格增函数，值域为R，且是以T为周期的正弦周期函数．若，，且存在，使得，求的值．</w:t>
      </w:r>
    </w:p>
    <w:p>
      <w:r>
        <w:rPr>
          <w:rFonts w:ascii="宋体" w:hAnsi="宋体" w:eastAsia="宋体"/>
          <w:sz w:val="21"/>
        </w:rPr>
        <w:t>【解题思路】（1）根据正弦周期函数的定义求解；</w:t>
      </w:r>
    </w:p>
    <w:p>
      <w:r>
        <w:rPr>
          <w:rFonts w:ascii="宋体" w:hAnsi="宋体" w:eastAsia="宋体"/>
          <w:sz w:val="21"/>
        </w:rPr>
        <w:t>（2）结合正弦、余弦函数性质由周期函数定义求解．</w:t>
      </w:r>
    </w:p>
    <w:p>
      <w:r>
        <w:rPr>
          <w:rFonts w:ascii="宋体" w:hAnsi="宋体" w:eastAsia="宋体"/>
          <w:sz w:val="21"/>
        </w:rPr>
        <w:t>（3）从是严格递增函数，时，进行推理可得．</w:t>
      </w:r>
    </w:p>
    <w:p>
      <w:r>
        <w:rPr>
          <w:rFonts w:ascii="宋体" w:hAnsi="宋体" w:eastAsia="宋体"/>
          <w:sz w:val="21"/>
        </w:rPr>
        <w:t>【解答过程】（1） ，证毕．</w:t>
      </w:r>
    </w:p>
    <w:p>
      <w:r>
        <w:rPr>
          <w:rFonts w:ascii="宋体" w:hAnsi="宋体" w:eastAsia="宋体"/>
          <w:sz w:val="21"/>
        </w:rPr>
        <w:t>（2），易知是它的一个周期，</w:t>
      </w:r>
    </w:p>
    <w:p>
      <w:r>
        <w:rPr>
          <w:rFonts w:ascii="宋体" w:hAnsi="宋体" w:eastAsia="宋体"/>
          <w:sz w:val="21"/>
        </w:rPr>
        <w:t>因为，</w:t>
      </w:r>
    </w:p>
    <w:p>
      <w:r>
        <w:rPr>
          <w:rFonts w:ascii="宋体" w:hAnsi="宋体" w:eastAsia="宋体"/>
          <w:sz w:val="21"/>
        </w:rPr>
        <w:t>下面证明是的最小正周期，</w:t>
      </w:r>
    </w:p>
    <w:p>
      <w:r>
        <w:rPr>
          <w:rFonts w:ascii="宋体" w:hAnsi="宋体" w:eastAsia="宋体"/>
          <w:sz w:val="21"/>
        </w:rPr>
        <w:t>时，是增函数，</w:t>
      </w:r>
    </w:p>
    <w:p>
      <w:r>
        <w:rPr>
          <w:rFonts w:ascii="宋体" w:hAnsi="宋体" w:eastAsia="宋体"/>
          <w:sz w:val="21"/>
        </w:rPr>
        <w:t>时，是减函数，</w:t>
      </w:r>
    </w:p>
    <w:p>
      <w:r>
        <w:rPr>
          <w:rFonts w:ascii="宋体" w:hAnsi="宋体" w:eastAsia="宋体"/>
          <w:sz w:val="21"/>
        </w:rPr>
        <w:t>又，</w:t>
      </w:r>
    </w:p>
    <w:p>
      <w:r>
        <w:rPr>
          <w:rFonts w:ascii="宋体" w:hAnsi="宋体" w:eastAsia="宋体"/>
          <w:sz w:val="21"/>
        </w:rPr>
        <w:t>，</w:t>
      </w:r>
    </w:p>
    <w:p>
      <w:r>
        <w:rPr>
          <w:rFonts w:ascii="宋体" w:hAnsi="宋体" w:eastAsia="宋体"/>
          <w:sz w:val="21"/>
        </w:rPr>
        <w:t>所以，即函数图象关于直线对称，</w:t>
      </w:r>
    </w:p>
    <w:p>
      <w:r>
        <w:rPr>
          <w:rFonts w:ascii="宋体" w:hAnsi="宋体" w:eastAsia="宋体"/>
          <w:sz w:val="21"/>
        </w:rPr>
        <w:t>所以当时，不可能是函数的周期，</w:t>
      </w:r>
    </w:p>
    <w:p>
      <w:r>
        <w:rPr>
          <w:rFonts w:ascii="宋体" w:hAnsi="宋体" w:eastAsia="宋体"/>
          <w:sz w:val="21"/>
        </w:rPr>
        <w:t>假设函数有小于的正周期，则，取，</w:t>
      </w:r>
    </w:p>
    <w:p>
      <w:r>
        <w:rPr>
          <w:rFonts w:ascii="宋体" w:hAnsi="宋体" w:eastAsia="宋体"/>
          <w:sz w:val="21"/>
        </w:rPr>
        <w:t>与时，函数的单调性相同，但，而在这两个区间上单调性相反，假设错误．</w:t>
      </w:r>
    </w:p>
    <w:p>
      <w:r>
        <w:rPr>
          <w:rFonts w:ascii="宋体" w:hAnsi="宋体" w:eastAsia="宋体"/>
          <w:sz w:val="21"/>
        </w:rPr>
        <w:t>所以是的最小正周期．</w:t>
      </w:r>
    </w:p>
    <w:p>
      <w:r>
        <w:rPr>
          <w:rFonts w:ascii="宋体" w:hAnsi="宋体" w:eastAsia="宋体"/>
          <w:sz w:val="21"/>
        </w:rPr>
        <w:t>（3）因为是周期函数，是它的一个周期，</w:t>
      </w:r>
    </w:p>
    <w:p>
      <w:r>
        <w:rPr>
          <w:rFonts w:ascii="宋体" w:hAnsi="宋体" w:eastAsia="宋体"/>
          <w:sz w:val="21"/>
        </w:rPr>
        <w:t>，，又由题意，,</w:t>
      </w:r>
    </w:p>
    <w:p>
      <w:r>
        <w:rPr>
          <w:rFonts w:ascii="宋体" w:hAnsi="宋体" w:eastAsia="宋体"/>
          <w:sz w:val="21"/>
        </w:rPr>
        <w:t>因为，，是严格递增函数，</w:t>
      </w:r>
    </w:p>
    <w:p>
      <w:r>
        <w:rPr>
          <w:rFonts w:ascii="宋体" w:hAnsi="宋体" w:eastAsia="宋体"/>
          <w:sz w:val="21"/>
        </w:rPr>
        <w:t>所以，</w:t>
      </w:r>
    </w:p>
    <w:p>
      <w:r>
        <w:rPr>
          <w:rFonts w:ascii="宋体" w:hAnsi="宋体" w:eastAsia="宋体"/>
          <w:sz w:val="21"/>
        </w:rPr>
        <w:t>又时，，</w:t>
      </w:r>
    </w:p>
    <w:p>
      <w:r>
        <w:rPr>
          <w:rFonts w:ascii="宋体" w:hAnsi="宋体" w:eastAsia="宋体"/>
          <w:sz w:val="21"/>
        </w:rPr>
        <w:t>，，</w:t>
      </w:r>
    </w:p>
    <w:p>
      <w:r>
        <w:rPr>
          <w:rFonts w:ascii="宋体" w:hAnsi="宋体" w:eastAsia="宋体"/>
          <w:sz w:val="21"/>
        </w:rPr>
        <w:t>因为是严格递增函数，</w:t>
      </w:r>
    </w:p>
    <w:p>
      <w:r>
        <w:rPr>
          <w:rFonts w:ascii="宋体" w:hAnsi="宋体" w:eastAsia="宋体"/>
          <w:sz w:val="21"/>
        </w:rPr>
        <w:t>所以与是一一对应的，</w:t>
      </w:r>
    </w:p>
    <w:p>
      <w:r>
        <w:rPr>
          <w:rFonts w:ascii="宋体" w:hAnsi="宋体" w:eastAsia="宋体"/>
          <w:sz w:val="21"/>
        </w:rPr>
        <w:t>因此，．</w:t>
      </w:r>
    </w:p>
    <w:p/>
    <w:p>
      <w:pPr>
        <w:pStyle w:val="Heading1"/>
      </w:pPr>
      <w:r>
        <w:rPr>
          <w:rFonts w:ascii="黑体" w:hAnsi="黑体" w:eastAsia="黑体"/>
        </w:rPr>
        <w:t>第6章 平面向量及其应用</w:t>
      </w:r>
    </w:p>
    <w:p/>
    <w:p>
      <w:pPr>
        <w:pStyle w:val="Heading2"/>
      </w:pPr>
      <w:r>
        <w:rPr>
          <w:rFonts w:ascii="黑体" w:hAnsi="黑体" w:eastAsia="黑体"/>
        </w:rPr>
        <w:t>6.1节</w:t>
      </w:r>
    </w:p>
    <w:p>
      <w:pPr>
        <w:pStyle w:val="Heading3"/>
      </w:pPr>
      <w:r>
        <w:rPr>
          <w:rFonts w:ascii="楷体" w:hAnsi="楷体" w:eastAsia="楷体"/>
        </w:rPr>
        <w:t>⭐⭐ 能力提升（举一反三）</w:t>
      </w:r>
    </w:p>
    <w:p>
      <w:r>
        <w:rPr>
          <w:rFonts w:ascii="黑体" w:hAnsi="黑体" w:eastAsia="黑体"/>
          <w:b/>
          <w:sz w:val="22"/>
        </w:rPr>
        <w:t>专题6.1 平面向量的概念【五大题型】</w:t>
      </w:r>
    </w:p>
    <w:p>
      <w:r>
        <w:rPr>
          <w:rFonts w:ascii="宋体" w:hAnsi="宋体" w:eastAsia="宋体"/>
          <w:sz w:val="21"/>
        </w:rPr>
        <w:t>【人教A版（2019）】</w:t>
      </w:r>
    </w:p>
    <w:p>
      <w:r>
        <w:rPr>
          <w:rFonts w:ascii="宋体" w:hAnsi="宋体" w:eastAsia="宋体"/>
          <w:sz w:val="21"/>
        </w:rPr>
        <w:t>【知识点1  向量的概念】</w:t>
      </w:r>
    </w:p>
    <w:p>
      <w:r>
        <w:rPr>
          <w:rFonts w:ascii="宋体" w:hAnsi="宋体" w:eastAsia="宋体"/>
          <w:sz w:val="21"/>
        </w:rPr>
        <w:t>1．向量的概念</w:t>
      </w:r>
    </w:p>
    <w:p>
      <w:r>
        <w:rPr>
          <w:rFonts w:ascii="宋体" w:hAnsi="宋体" w:eastAsia="宋体"/>
          <w:sz w:val="21"/>
        </w:rPr>
        <w:t>(1)向量：既有大小又有方向的量叫做向量.</w:t>
      </w:r>
    </w:p>
    <w:p>
      <w:r>
        <w:rPr>
          <w:rFonts w:ascii="宋体" w:hAnsi="宋体" w:eastAsia="宋体"/>
          <w:sz w:val="21"/>
        </w:rPr>
        <w:t>(2)数量：只有大小，没有方向的量（如年龄、身高、长度、面积、体积和质量等），称为数量．</w:t>
      </w:r>
    </w:p>
    <w:p>
      <w:r>
        <w:rPr>
          <w:rFonts w:ascii="宋体" w:hAnsi="宋体" w:eastAsia="宋体"/>
          <w:sz w:val="21"/>
        </w:rPr>
        <w:t>注：</w:t>
      </w:r>
    </w:p>
    <w:p>
      <w:r>
        <w:rPr>
          <w:rFonts w:ascii="宋体" w:hAnsi="宋体" w:eastAsia="宋体"/>
          <w:sz w:val="21"/>
        </w:rPr>
        <w:t>①本书所学向量是自由向量，即只有大小和方向，而无特定的位置，这样的向量可以作任意平移．</w:t>
      </w:r>
    </w:p>
    <w:p>
      <w:r>
        <w:rPr>
          <w:rFonts w:ascii="宋体" w:hAnsi="宋体" w:eastAsia="宋体"/>
          <w:sz w:val="21"/>
        </w:rPr>
        <w:t>②看一个量是否为向量，就要看它是否具备了大小和方向两个要素．</w:t>
      </w:r>
    </w:p>
    <w:p>
      <w:r>
        <w:rPr>
          <w:rFonts w:ascii="宋体" w:hAnsi="宋体" w:eastAsia="宋体"/>
          <w:sz w:val="21"/>
        </w:rPr>
        <w:t>③向量与数量的区别：数量与数量之间可以比较大小，而向量与向量之间不能比较大小．</w:t>
      </w:r>
    </w:p>
    <w:p>
      <w:r>
        <w:rPr>
          <w:rFonts w:ascii="宋体" w:hAnsi="宋体" w:eastAsia="宋体"/>
          <w:sz w:val="21"/>
        </w:rPr>
        <w:t>2．向量的表示法</w:t>
      </w:r>
    </w:p>
    <w:p>
      <w:r>
        <w:rPr>
          <w:rFonts w:ascii="宋体" w:hAnsi="宋体" w:eastAsia="宋体"/>
          <w:sz w:val="21"/>
        </w:rPr>
        <w:t>(1)有向线段：具有方向的线段叫做有向线段，有向线段包含三个要素：起点、方向、长度．</w:t>
      </w:r>
    </w:p>
    <w:p>
      <w:r>
        <w:rPr>
          <w:rFonts w:ascii="宋体" w:hAnsi="宋体" w:eastAsia="宋体"/>
          <w:sz w:val="21"/>
        </w:rPr>
        <w:t>(2)向量的表示方法:</w:t>
      </w:r>
    </w:p>
    <w:p>
      <w:r>
        <w:rPr>
          <w:rFonts w:ascii="宋体" w:hAnsi="宋体" w:eastAsia="宋体"/>
          <w:sz w:val="21"/>
        </w:rPr>
        <w:t>①字母表示法：如等.</w:t>
      </w:r>
    </w:p>
    <w:p>
      <w:r>
        <w:rPr>
          <w:rFonts w:ascii="宋体" w:hAnsi="宋体" w:eastAsia="宋体"/>
          <w:sz w:val="21"/>
        </w:rPr>
        <w:t>(2)几何表示法：以A为始点，B为终点作有向线段（注意始点一定要写在终点的前面）．如果用</w:t>
      </w:r>
    </w:p>
    <w:p>
      <w:r>
        <w:rPr>
          <w:rFonts w:ascii="宋体" w:hAnsi="宋体" w:eastAsia="宋体"/>
          <w:sz w:val="21"/>
        </w:rPr>
        <w:t>一条有向线段表示向量，通常我们就说向量.</w:t>
      </w:r>
    </w:p>
    <w:p>
      <w:r>
        <w:rPr>
          <w:rFonts w:ascii="宋体" w:hAnsi="宋体" w:eastAsia="宋体"/>
          <w:sz w:val="21"/>
        </w:rPr>
        <w:t>3．向量的有关概念</w:t>
      </w:r>
    </w:p>
    <w:p>
      <w:r>
        <w:rPr>
          <w:rFonts w:ascii="宋体" w:hAnsi="宋体" w:eastAsia="宋体"/>
          <w:sz w:val="21"/>
        </w:rPr>
        <w:t>(1)向量的模：向量的大小叫向量的模(就是用来表示向量的有向线段的长度).</w:t>
      </w:r>
    </w:p>
    <w:p>
      <w:r>
        <w:rPr>
          <w:rFonts w:ascii="宋体" w:hAnsi="宋体" w:eastAsia="宋体"/>
          <w:sz w:val="21"/>
        </w:rPr>
        <w:t>(2)零向量：长度为零的向量叫零向量.记作，它的方向是任意的．</w:t>
      </w:r>
    </w:p>
    <w:p>
      <w:r>
        <w:rPr>
          <w:rFonts w:ascii="宋体" w:hAnsi="宋体" w:eastAsia="宋体"/>
          <w:sz w:val="21"/>
        </w:rPr>
        <w:t>(3)单位向量：长度等于1个单位的向量.</w:t>
      </w:r>
    </w:p>
    <w:p>
      <w:r>
        <w:rPr>
          <w:rFonts w:ascii="宋体" w:hAnsi="宋体" w:eastAsia="宋体"/>
          <w:sz w:val="21"/>
        </w:rPr>
        <w:t>(4)相等向量：长度相等且方向相同的向量.</w:t>
      </w:r>
    </w:p>
    <w:p>
      <w:r>
        <w:rPr>
          <w:rFonts w:ascii="宋体" w:hAnsi="宋体" w:eastAsia="宋体"/>
          <w:sz w:val="21"/>
        </w:rPr>
        <w:t>(5)相反向量：长度相等且方向相反的向量.</w:t>
      </w:r>
    </w:p>
    <w:p>
      <w:r>
        <w:rPr>
          <w:rFonts w:ascii="宋体" w:hAnsi="宋体" w:eastAsia="宋体"/>
          <w:sz w:val="21"/>
        </w:rPr>
        <w:t>注：</w:t>
      </w:r>
    </w:p>
    <w:p>
      <w:r>
        <w:rPr>
          <w:rFonts w:ascii="宋体" w:hAnsi="宋体" w:eastAsia="宋体"/>
          <w:sz w:val="21"/>
        </w:rPr>
        <w:t>①在画单位向量时，长度1可以根据需要任意设定.</w:t>
      </w:r>
    </w:p>
    <w:p>
      <w:r>
        <w:rPr>
          <w:rFonts w:ascii="宋体" w:hAnsi="宋体" w:eastAsia="宋体"/>
          <w:sz w:val="21"/>
        </w:rPr>
        <w:t>②在平面内，相等的向量有无数多个，它们的方向相同且长度相等．</w:t>
      </w:r>
    </w:p>
    <w:p>
      <w:r>
        <w:rPr>
          <w:rFonts w:ascii="宋体" w:hAnsi="宋体" w:eastAsia="宋体"/>
          <w:sz w:val="21"/>
        </w:rPr>
        <w:t>③非零向量与的关系：是与同方向的单位向量.</w:t>
      </w:r>
    </w:p>
    <w:p>
      <w:r>
        <w:rPr>
          <w:rFonts w:ascii="黑体" w:hAnsi="黑体" w:eastAsia="黑体"/>
          <w:b/>
          <w:sz w:val="22"/>
        </w:rPr>
        <w:t>【题型1  向量的概念与表示】</w:t>
      </w:r>
    </w:p>
    <w:p>
      <w:r>
        <w:rPr>
          <w:rFonts w:ascii="宋体" w:hAnsi="宋体" w:eastAsia="宋体"/>
          <w:sz w:val="21"/>
        </w:rPr>
        <w:t>【例1】（23-24高一下·新疆·期末）下列说法正确的是（    ）</w:t>
      </w:r>
    </w:p>
    <w:p>
      <w:r>
        <w:rPr>
          <w:rFonts w:ascii="宋体" w:hAnsi="宋体" w:eastAsia="宋体"/>
          <w:sz w:val="21"/>
        </w:rPr>
        <w:t>A．身高是一个向量</w:t>
      </w:r>
    </w:p>
    <w:p>
      <w:r>
        <w:rPr>
          <w:rFonts w:ascii="宋体" w:hAnsi="宋体" w:eastAsia="宋体"/>
          <w:sz w:val="21"/>
        </w:rPr>
        <w:t>B．温度有零上温度和零下温度之分，故温度是向量</w:t>
      </w:r>
    </w:p>
    <w:p>
      <w:r>
        <w:rPr>
          <w:rFonts w:ascii="宋体" w:hAnsi="宋体" w:eastAsia="宋体"/>
          <w:sz w:val="21"/>
        </w:rPr>
        <w:t>C．有向线段由方向和长度两个要素确定</w:t>
      </w:r>
    </w:p>
    <w:p>
      <w:r>
        <w:rPr>
          <w:rFonts w:ascii="宋体" w:hAnsi="宋体" w:eastAsia="宋体"/>
          <w:sz w:val="21"/>
        </w:rPr>
        <w:t>D．有向线段和有向线段的长度相等</w:t>
      </w:r>
    </w:p>
    <w:p>
      <w:r>
        <w:rPr>
          <w:rFonts w:ascii="宋体" w:hAnsi="宋体" w:eastAsia="宋体"/>
          <w:sz w:val="21"/>
        </w:rPr>
        <w:t>【解题思路】根据向量的定义及性质判断各项的正误即可.</w:t>
      </w:r>
    </w:p>
    <w:p>
      <w:r>
        <w:rPr>
          <w:rFonts w:ascii="宋体" w:hAnsi="宋体" w:eastAsia="宋体"/>
          <w:sz w:val="21"/>
        </w:rPr>
        <w:t>【解答过程】A：由向量即有大小（模长）又有方向的量，显然身高不是向量，故A错；</w:t>
      </w:r>
    </w:p>
    <w:p>
      <w:r>
        <w:rPr>
          <w:rFonts w:ascii="宋体" w:hAnsi="宋体" w:eastAsia="宋体"/>
          <w:sz w:val="21"/>
        </w:rPr>
        <w:t>B：温度有零上温度和零下温度，显然温度可以比较大小，但无方向，故B错；</w:t>
      </w:r>
    </w:p>
    <w:p>
      <w:r>
        <w:rPr>
          <w:rFonts w:ascii="宋体" w:hAnsi="宋体" w:eastAsia="宋体"/>
          <w:sz w:val="21"/>
        </w:rPr>
        <w:t>C：有向线段有起点、方向、长度三要素确定，故C错；</w:t>
      </w:r>
    </w:p>
    <w:p>
      <w:r>
        <w:rPr>
          <w:rFonts w:ascii="宋体" w:hAnsi="宋体" w:eastAsia="宋体"/>
          <w:sz w:val="21"/>
        </w:rPr>
        <w:t>D：有向线段和有向线段的长度相等，故D对.</w:t>
      </w:r>
    </w:p>
    <w:p>
      <w:r>
        <w:rPr>
          <w:rFonts w:ascii="宋体" w:hAnsi="宋体" w:eastAsia="宋体"/>
          <w:sz w:val="21"/>
        </w:rPr>
        <w:t>故选：D.</w:t>
      </w:r>
    </w:p>
    <w:p>
      <w:r>
        <w:rPr>
          <w:rFonts w:ascii="宋体" w:hAnsi="宋体" w:eastAsia="宋体"/>
          <w:sz w:val="21"/>
        </w:rPr>
        <w:t>【变式1-1】（24-25高一下·全国·课后作业）下列各量中是向量的为（    ）</w:t>
      </w:r>
    </w:p>
    <w:p>
      <w:r>
        <w:rPr>
          <w:rFonts w:ascii="宋体" w:hAnsi="宋体" w:eastAsia="宋体"/>
          <w:sz w:val="21"/>
        </w:rPr>
        <w:t>A．海拔</w:t>
        <w:tab/>
        <w:t>B．压强</w:t>
        <w:tab/>
        <w:t>C．重力</w:t>
        <w:tab/>
        <w:t>D．温度</w:t>
      </w:r>
    </w:p>
    <w:p>
      <w:r>
        <w:rPr>
          <w:rFonts w:ascii="宋体" w:hAnsi="宋体" w:eastAsia="宋体"/>
          <w:sz w:val="21"/>
        </w:rPr>
        <w:t>【解题思路】利用向量的定义判断即可．</w:t>
      </w:r>
    </w:p>
    <w:p>
      <w:r>
        <w:rPr>
          <w:rFonts w:ascii="宋体" w:hAnsi="宋体" w:eastAsia="宋体"/>
          <w:sz w:val="21"/>
        </w:rPr>
        <w:t>【解答过程】向量是既有大小，又有方向的量，</w:t>
      </w:r>
    </w:p>
    <w:p>
      <w:r>
        <w:rPr>
          <w:rFonts w:ascii="宋体" w:hAnsi="宋体" w:eastAsia="宋体"/>
          <w:sz w:val="21"/>
        </w:rPr>
        <w:t>因为海拔，压强，温度只有大小，没有方向，重力既有大小，又有方向，</w:t>
      </w:r>
    </w:p>
    <w:p>
      <w:r>
        <w:rPr>
          <w:rFonts w:ascii="宋体" w:hAnsi="宋体" w:eastAsia="宋体"/>
          <w:sz w:val="21"/>
        </w:rPr>
        <w:t>所以重力是向量，</w:t>
      </w:r>
    </w:p>
    <w:p>
      <w:r>
        <w:rPr>
          <w:rFonts w:ascii="宋体" w:hAnsi="宋体" w:eastAsia="宋体"/>
          <w:sz w:val="21"/>
        </w:rPr>
        <w:t>故选：C．</w:t>
      </w:r>
    </w:p>
    <w:p>
      <w:r>
        <w:rPr>
          <w:rFonts w:ascii="宋体" w:hAnsi="宋体" w:eastAsia="宋体"/>
          <w:sz w:val="21"/>
        </w:rPr>
        <w:t>【变式1-2】（2025高一·全国·专题练习）下列说法正确的个数是（   ）</w:t>
      </w:r>
    </w:p>
    <w:p>
      <w:r>
        <w:rPr>
          <w:rFonts w:ascii="宋体" w:hAnsi="宋体" w:eastAsia="宋体"/>
          <w:sz w:val="21"/>
        </w:rPr>
        <w:t>（1）温度、速度、位移、功这些物理量是向量；</w:t>
      </w:r>
    </w:p>
    <w:p>
      <w:r>
        <w:rPr>
          <w:rFonts w:ascii="宋体" w:hAnsi="宋体" w:eastAsia="宋体"/>
          <w:sz w:val="21"/>
        </w:rPr>
        <w:t>（2）零向量没有方向；</w:t>
      </w:r>
    </w:p>
    <w:p>
      <w:r>
        <w:rPr>
          <w:rFonts w:ascii="宋体" w:hAnsi="宋体" w:eastAsia="宋体"/>
          <w:sz w:val="21"/>
        </w:rPr>
        <w:t>（3）向量的模一定是正数；</w:t>
      </w:r>
    </w:p>
    <w:p>
      <w:r>
        <w:rPr>
          <w:rFonts w:ascii="宋体" w:hAnsi="宋体" w:eastAsia="宋体"/>
          <w:sz w:val="21"/>
        </w:rPr>
        <w:t>（4）非零向量的单位向量是唯一的．</w:t>
      </w:r>
    </w:p>
    <w:p>
      <w:r>
        <w:rPr>
          <w:rFonts w:ascii="宋体" w:hAnsi="宋体" w:eastAsia="宋体"/>
          <w:sz w:val="21"/>
        </w:rPr>
        <w:t>A．0</w:t>
        <w:tab/>
        <w:t>B．1</w:t>
        <w:tab/>
        <w:t>C．2</w:t>
        <w:tab/>
        <w:t>D．3</w:t>
      </w:r>
    </w:p>
    <w:p>
      <w:r>
        <w:rPr>
          <w:rFonts w:ascii="宋体" w:hAnsi="宋体" w:eastAsia="宋体"/>
          <w:sz w:val="21"/>
        </w:rPr>
        <w:t>【解题思路】根据零向量与单位向量，向量的定义对各个项逐个判断即可求解．</w:t>
      </w:r>
    </w:p>
    <w:p>
      <w:r>
        <w:rPr>
          <w:rFonts w:ascii="宋体" w:hAnsi="宋体" w:eastAsia="宋体"/>
          <w:sz w:val="21"/>
        </w:rPr>
        <w:t>【解答过程】对于（1），温度与功没有方向，不是向量，故（1）错误；</w:t>
      </w:r>
    </w:p>
    <w:p>
      <w:r>
        <w:rPr>
          <w:rFonts w:ascii="宋体" w:hAnsi="宋体" w:eastAsia="宋体"/>
          <w:sz w:val="21"/>
        </w:rPr>
        <w:t>对于（2），零向量的方向是任意的，故（2）错误；</w:t>
      </w:r>
    </w:p>
    <w:p>
      <w:r>
        <w:rPr>
          <w:rFonts w:ascii="宋体" w:hAnsi="宋体" w:eastAsia="宋体"/>
          <w:sz w:val="21"/>
        </w:rPr>
        <w:t>对于（3），零向量的模为0，不是正数，故（3）错误；</w:t>
      </w:r>
    </w:p>
    <w:p>
      <w:r>
        <w:rPr>
          <w:rFonts w:ascii="宋体" w:hAnsi="宋体" w:eastAsia="宋体"/>
          <w:sz w:val="21"/>
        </w:rPr>
        <w:t>对于（4），非零向量的单位向量的方向有两个，故（4）错误；</w:t>
      </w:r>
    </w:p>
    <w:p>
      <w:r>
        <w:rPr>
          <w:rFonts w:ascii="宋体" w:hAnsi="宋体" w:eastAsia="宋体"/>
          <w:sz w:val="21"/>
        </w:rPr>
        <w:t>故选：A．</w:t>
      </w:r>
    </w:p>
    <w:p>
      <w:r>
        <w:rPr>
          <w:rFonts w:ascii="宋体" w:hAnsi="宋体" w:eastAsia="宋体"/>
          <w:sz w:val="21"/>
        </w:rPr>
        <w:t>【变式1-3】（23-24高一下·山西阳泉·期中）下列命题中真命题的个数是（    ）</w:t>
      </w:r>
    </w:p>
    <w:p>
      <w:r>
        <w:rPr>
          <w:rFonts w:ascii="宋体" w:hAnsi="宋体" w:eastAsia="宋体"/>
          <w:sz w:val="21"/>
        </w:rPr>
        <w:t>（1）温度､速度､位移､功都是向量</w:t>
      </w:r>
    </w:p>
    <w:p>
      <w:r>
        <w:rPr>
          <w:rFonts w:ascii="宋体" w:hAnsi="宋体" w:eastAsia="宋体"/>
          <w:sz w:val="21"/>
        </w:rPr>
        <w:t>（2）零向量没有方向</w:t>
      </w:r>
    </w:p>
    <w:p>
      <w:r>
        <w:rPr>
          <w:rFonts w:ascii="宋体" w:hAnsi="宋体" w:eastAsia="宋体"/>
          <w:sz w:val="21"/>
        </w:rPr>
        <w:t>（3）向量的模一定是正数</w:t>
      </w:r>
    </w:p>
    <w:p>
      <w:r>
        <w:rPr>
          <w:rFonts w:ascii="宋体" w:hAnsi="宋体" w:eastAsia="宋体"/>
          <w:sz w:val="21"/>
        </w:rPr>
        <w:t>（4）直角坐标平面上的x轴､y轴都是向量</w:t>
      </w:r>
    </w:p>
    <w:p>
      <w:r>
        <w:rPr>
          <w:rFonts w:ascii="宋体" w:hAnsi="宋体" w:eastAsia="宋体"/>
          <w:sz w:val="21"/>
        </w:rPr>
        <w:t>A．0</w:t>
        <w:tab/>
        <w:t>B．1</w:t>
        <w:tab/>
        <w:t>C．2</w:t>
        <w:tab/>
        <w:t>D．3</w:t>
      </w:r>
    </w:p>
    <w:p>
      <w:r>
        <w:rPr>
          <w:rFonts w:ascii="宋体" w:hAnsi="宋体" w:eastAsia="宋体"/>
          <w:sz w:val="21"/>
        </w:rPr>
        <w:t>【解题思路】根据向量的定义和性质，逐项判断正误即可.</w:t>
      </w:r>
    </w:p>
    <w:p>
      <w:r>
        <w:rPr>
          <w:rFonts w:ascii="宋体" w:hAnsi="宋体" w:eastAsia="宋体"/>
          <w:sz w:val="21"/>
        </w:rPr>
        <w:t>【解答过程】（1）错误，只有速度，位移是向量；温度和功没有方向，不是向量；</w:t>
      </w:r>
    </w:p>
    <w:p>
      <w:r>
        <w:rPr>
          <w:rFonts w:ascii="宋体" w:hAnsi="宋体" w:eastAsia="宋体"/>
          <w:sz w:val="21"/>
        </w:rPr>
        <w:t>（2）错误，零向量有方向，它的方向是任意的；</w:t>
      </w:r>
    </w:p>
    <w:p>
      <w:r>
        <w:rPr>
          <w:rFonts w:ascii="宋体" w:hAnsi="宋体" w:eastAsia="宋体"/>
          <w:sz w:val="21"/>
        </w:rPr>
        <w:t>（3）错误，零向量的模为0，向量的模不一定为正数；</w:t>
      </w:r>
    </w:p>
    <w:p>
      <w:r>
        <w:rPr>
          <w:rFonts w:ascii="宋体" w:hAnsi="宋体" w:eastAsia="宋体"/>
          <w:sz w:val="21"/>
        </w:rPr>
        <w:t>（4）错误，直角坐标平面上的轴、轴只有方向，但没有长度，故它们不是向量.</w:t>
      </w:r>
    </w:p>
    <w:p>
      <w:r>
        <w:rPr>
          <w:rFonts w:ascii="宋体" w:hAnsi="宋体" w:eastAsia="宋体"/>
          <w:sz w:val="21"/>
        </w:rPr>
        <w:t>故选：A.</w:t>
      </w:r>
    </w:p>
    <w:p>
      <w:r>
        <w:rPr>
          <w:rFonts w:ascii="黑体" w:hAnsi="黑体" w:eastAsia="黑体"/>
          <w:b/>
          <w:sz w:val="22"/>
        </w:rPr>
        <w:t>【题型2  零向量与单位向量】</w:t>
      </w:r>
    </w:p>
    <w:p>
      <w:r>
        <w:rPr>
          <w:rFonts w:ascii="宋体" w:hAnsi="宋体" w:eastAsia="宋体"/>
          <w:sz w:val="21"/>
        </w:rPr>
        <w:t>【例2】（24-25高一下·全国·课后作业）下列说法正确的是（    ）</w:t>
      </w:r>
    </w:p>
    <w:p>
      <w:r>
        <w:rPr>
          <w:rFonts w:ascii="宋体" w:hAnsi="宋体" w:eastAsia="宋体"/>
          <w:sz w:val="21"/>
        </w:rPr>
        <w:t>A．零向量没有大小，没有方向</w:t>
      </w:r>
    </w:p>
    <w:p>
      <w:r>
        <w:rPr>
          <w:rFonts w:ascii="宋体" w:hAnsi="宋体" w:eastAsia="宋体"/>
          <w:sz w:val="21"/>
        </w:rPr>
        <w:t>B．零向量是唯一没有方向的向量</w:t>
      </w:r>
    </w:p>
    <w:p>
      <w:r>
        <w:rPr>
          <w:rFonts w:ascii="宋体" w:hAnsi="宋体" w:eastAsia="宋体"/>
          <w:sz w:val="21"/>
        </w:rPr>
        <w:t>C．零向量的长度为0</w:t>
      </w:r>
    </w:p>
    <w:p>
      <w:r>
        <w:rPr>
          <w:rFonts w:ascii="宋体" w:hAnsi="宋体" w:eastAsia="宋体"/>
          <w:sz w:val="21"/>
        </w:rPr>
        <w:t>D．任意两个单位向量方向相同</w:t>
      </w:r>
    </w:p>
    <w:p>
      <w:r>
        <w:rPr>
          <w:rFonts w:ascii="宋体" w:hAnsi="宋体" w:eastAsia="宋体"/>
          <w:sz w:val="21"/>
        </w:rPr>
        <w:t>【解题思路】根据零向量和单位向量的概念求解.</w:t>
      </w:r>
    </w:p>
    <w:p>
      <w:r>
        <w:rPr>
          <w:rFonts w:ascii="宋体" w:hAnsi="宋体" w:eastAsia="宋体"/>
          <w:sz w:val="21"/>
        </w:rPr>
        <w:t>【解答过程】零向量有大小，有方向，其长度为0，方向不确定，任意两个单位向量长度相同，方向无法判断.</w:t>
      </w:r>
    </w:p>
    <w:p>
      <w:r>
        <w:rPr>
          <w:rFonts w:ascii="宋体" w:hAnsi="宋体" w:eastAsia="宋体"/>
          <w:sz w:val="21"/>
        </w:rPr>
        <w:t>故选：C.</w:t>
      </w:r>
    </w:p>
    <w:p>
      <w:r>
        <w:rPr>
          <w:rFonts w:ascii="宋体" w:hAnsi="宋体" w:eastAsia="宋体"/>
          <w:sz w:val="21"/>
        </w:rPr>
        <w:t>【变式2-1】（24-25高一下·全国·课后作业）下列说法中，正确的是（    ）</w:t>
      </w:r>
    </w:p>
    <w:p>
      <w:r>
        <w:rPr>
          <w:rFonts w:ascii="宋体" w:hAnsi="宋体" w:eastAsia="宋体"/>
          <w:sz w:val="21"/>
        </w:rPr>
        <w:t>①长度为0的向量都是零向量；②零向量的方向都是相同的；</w:t>
      </w:r>
    </w:p>
    <w:p>
      <w:r>
        <w:rPr>
          <w:rFonts w:ascii="宋体" w:hAnsi="宋体" w:eastAsia="宋体"/>
          <w:sz w:val="21"/>
        </w:rPr>
        <w:t>③单位向量都是同方向；④任意向量与零向量都共线．</w:t>
      </w:r>
    </w:p>
    <w:p>
      <w:r>
        <w:rPr>
          <w:rFonts w:ascii="宋体" w:hAnsi="宋体" w:eastAsia="宋体"/>
          <w:sz w:val="21"/>
        </w:rPr>
        <w:t>A．①②</w:t>
        <w:tab/>
        <w:t>B．②③</w:t>
        <w:tab/>
        <w:t>C．②④</w:t>
        <w:tab/>
        <w:t>D．①④</w:t>
      </w:r>
    </w:p>
    <w:p>
      <w:r>
        <w:rPr>
          <w:rFonts w:ascii="宋体" w:hAnsi="宋体" w:eastAsia="宋体"/>
          <w:sz w:val="21"/>
        </w:rPr>
        <w:t>【解题思路】根据零向量、单位向量的性质即可判断各项的正误.</w:t>
      </w:r>
    </w:p>
    <w:p>
      <w:r>
        <w:rPr>
          <w:rFonts w:ascii="宋体" w:hAnsi="宋体" w:eastAsia="宋体"/>
          <w:sz w:val="21"/>
        </w:rPr>
        <w:t>【解答过程】①长度为0的向量都是零向量，正确；</w:t>
      </w:r>
    </w:p>
    <w:p>
      <w:r>
        <w:rPr>
          <w:rFonts w:ascii="宋体" w:hAnsi="宋体" w:eastAsia="宋体"/>
          <w:sz w:val="21"/>
        </w:rPr>
        <w:t>②零向量的方向任意，故错误；</w:t>
      </w:r>
    </w:p>
    <w:p>
      <w:r>
        <w:rPr>
          <w:rFonts w:ascii="宋体" w:hAnsi="宋体" w:eastAsia="宋体"/>
          <w:sz w:val="21"/>
        </w:rPr>
        <w:t>③单位向量只是模长都为1的向量，方向不一定相同，故错误；</w:t>
      </w:r>
    </w:p>
    <w:p>
      <w:r>
        <w:rPr>
          <w:rFonts w:ascii="宋体" w:hAnsi="宋体" w:eastAsia="宋体"/>
          <w:sz w:val="21"/>
        </w:rPr>
        <w:t>④任意向量与零向量都共线，正确；</w:t>
      </w:r>
    </w:p>
    <w:p>
      <w:r>
        <w:rPr>
          <w:rFonts w:ascii="宋体" w:hAnsi="宋体" w:eastAsia="宋体"/>
          <w:sz w:val="21"/>
        </w:rPr>
        <w:t>故选：D.</w:t>
      </w:r>
    </w:p>
    <w:p>
      <w:r>
        <w:rPr>
          <w:rFonts w:ascii="宋体" w:hAnsi="宋体" w:eastAsia="宋体"/>
          <w:sz w:val="21"/>
        </w:rPr>
        <w:t>【变式2-2】（23-24高一下·湖北鄂州·期中）下列关于零向量的说法正确的是（    ）</w:t>
      </w:r>
    </w:p>
    <w:p>
      <w:r>
        <w:rPr>
          <w:rFonts w:ascii="宋体" w:hAnsi="宋体" w:eastAsia="宋体"/>
          <w:sz w:val="21"/>
        </w:rPr>
        <w:t>A．零向量没有大小</w:t>
        <w:tab/>
        <w:t>B．零向量没有方向</w:t>
      </w:r>
    </w:p>
    <w:p>
      <w:r>
        <w:rPr>
          <w:rFonts w:ascii="宋体" w:hAnsi="宋体" w:eastAsia="宋体"/>
          <w:sz w:val="21"/>
        </w:rPr>
        <w:t>C．两个反方向向量之和为零向量</w:t>
        <w:tab/>
        <w:t>D．零向量与任何向量都共线</w:t>
      </w:r>
    </w:p>
    <w:p>
      <w:r>
        <w:rPr>
          <w:rFonts w:ascii="宋体" w:hAnsi="宋体" w:eastAsia="宋体"/>
          <w:sz w:val="21"/>
        </w:rPr>
        <w:t>【解题思路】根据零向量的定义和性质即可判断.</w:t>
      </w:r>
    </w:p>
    <w:p>
      <w:r>
        <w:rPr>
          <w:rFonts w:ascii="宋体" w:hAnsi="宋体" w:eastAsia="宋体"/>
          <w:sz w:val="21"/>
        </w:rPr>
        <w:t>【解答过程】根据零向量的概念可得零向量的长度为零，方向任意，故A、B错误；</w:t>
      </w:r>
    </w:p>
    <w:p>
      <w:r>
        <w:rPr>
          <w:rFonts w:ascii="宋体" w:hAnsi="宋体" w:eastAsia="宋体"/>
          <w:sz w:val="21"/>
        </w:rPr>
        <w:t>两个反方向向量之和不一定为零向量，只有相反向量之和才是零向量，C错误；</w:t>
      </w:r>
    </w:p>
    <w:p>
      <w:r>
        <w:rPr>
          <w:rFonts w:ascii="宋体" w:hAnsi="宋体" w:eastAsia="宋体"/>
          <w:sz w:val="21"/>
        </w:rPr>
        <w:t>零向量与任意向量共线，D正确．</w:t>
      </w:r>
    </w:p>
    <w:p>
      <w:r>
        <w:rPr>
          <w:rFonts w:ascii="宋体" w:hAnsi="宋体" w:eastAsia="宋体"/>
          <w:sz w:val="21"/>
        </w:rPr>
        <w:t>故选：D.</w:t>
      </w:r>
    </w:p>
    <w:p>
      <w:r>
        <w:rPr>
          <w:rFonts w:ascii="宋体" w:hAnsi="宋体" w:eastAsia="宋体"/>
          <w:sz w:val="21"/>
        </w:rPr>
        <w:t>【变式2-3】（24-25高一下·广东揭阳·阶段练习）下列结论中正确的为（    ）</w:t>
      </w:r>
    </w:p>
    <w:p>
      <w:r>
        <w:rPr>
          <w:rFonts w:ascii="宋体" w:hAnsi="宋体" w:eastAsia="宋体"/>
          <w:sz w:val="21"/>
        </w:rPr>
        <w:t>A．两个有共同起点的单位向量，其终点必相同</w:t>
      </w:r>
    </w:p>
    <w:p>
      <w:r>
        <w:rPr>
          <w:rFonts w:ascii="宋体" w:hAnsi="宋体" w:eastAsia="宋体"/>
          <w:sz w:val="21"/>
        </w:rPr>
        <w:t>B．向量与向量的长度相等</w:t>
      </w:r>
    </w:p>
    <w:p>
      <w:r>
        <w:rPr>
          <w:rFonts w:ascii="宋体" w:hAnsi="宋体" w:eastAsia="宋体"/>
          <w:sz w:val="21"/>
        </w:rPr>
        <w:t>C．对任意向量，是一个单位向量</w:t>
      </w:r>
    </w:p>
    <w:p>
      <w:r>
        <w:rPr>
          <w:rFonts w:ascii="宋体" w:hAnsi="宋体" w:eastAsia="宋体"/>
          <w:sz w:val="21"/>
        </w:rPr>
        <w:t>D．零向量没有方向</w:t>
      </w:r>
    </w:p>
    <w:p>
      <w:r>
        <w:rPr>
          <w:rFonts w:ascii="宋体" w:hAnsi="宋体" w:eastAsia="宋体"/>
          <w:sz w:val="21"/>
        </w:rPr>
        <w:t>【解题思路】利用单位向量的概念可判断A选项的正误；利用向量模的定义可判断B选项的正误；取可判断C选项的正误；利用零向量的定义可判断D选项的正误.</w:t>
      </w:r>
    </w:p>
    <w:p>
      <w:r>
        <w:rPr>
          <w:rFonts w:ascii="宋体" w:hAnsi="宋体" w:eastAsia="宋体"/>
          <w:sz w:val="21"/>
        </w:rPr>
        <w:t>【解答过程】对于A选项，两个单位向量的模相等，但这两个单位向量的方向不确定，故A错；</w:t>
      </w:r>
    </w:p>
    <w:p>
      <w:r>
        <w:rPr>
          <w:rFonts w:ascii="宋体" w:hAnsi="宋体" w:eastAsia="宋体"/>
          <w:sz w:val="21"/>
        </w:rPr>
        <w:t>对于B选项，向量与向量的模相等，B对；</w:t>
      </w:r>
    </w:p>
    <w:p>
      <w:r>
        <w:rPr>
          <w:rFonts w:ascii="宋体" w:hAnsi="宋体" w:eastAsia="宋体"/>
          <w:sz w:val="21"/>
        </w:rPr>
        <w:t>对于C选项，若，则无意义，C错；</w:t>
      </w:r>
    </w:p>
    <w:p>
      <w:r>
        <w:rPr>
          <w:rFonts w:ascii="宋体" w:hAnsi="宋体" w:eastAsia="宋体"/>
          <w:sz w:val="21"/>
        </w:rPr>
        <w:t>对于D选项，零向量的方向任意，D错.</w:t>
      </w:r>
    </w:p>
    <w:p>
      <w:r>
        <w:rPr>
          <w:rFonts w:ascii="宋体" w:hAnsi="宋体" w:eastAsia="宋体"/>
          <w:sz w:val="21"/>
        </w:rPr>
        <w:t>故选：B.</w:t>
      </w:r>
    </w:p>
    <w:p>
      <w:r>
        <w:rPr>
          <w:rFonts w:ascii="黑体" w:hAnsi="黑体" w:eastAsia="黑体"/>
          <w:b/>
          <w:sz w:val="22"/>
        </w:rPr>
        <w:t>【题型3  向量的几何表示与向量的模】</w:t>
      </w:r>
    </w:p>
    <w:p>
      <w:r>
        <w:rPr>
          <w:rFonts w:ascii="宋体" w:hAnsi="宋体" w:eastAsia="宋体"/>
          <w:sz w:val="21"/>
        </w:rPr>
        <w:t>【例3】（24-25高一·全国·课后作业）如图，某人从点A出发，向西走了200m后到达B点，然后改变方向，沿北偏西一定角度的某方向行走了到达C点，最后又改变方向，向东走了200m到达D点，发现D点在B点的正北方．</w:t>
      </w:r>
    </w:p>
    <w:p>
      <w:r>
        <w:rPr>
          <w:rFonts w:ascii="宋体" w:hAnsi="宋体" w:eastAsia="宋体"/>
          <w:sz w:val="21"/>
        </w:rPr>
        <w:t>(1)作出、、（图中1个单位长度表示100m）；</w:t>
      </w:r>
    </w:p>
    <w:p>
      <w:r>
        <w:rPr>
          <w:rFonts w:ascii="宋体" w:hAnsi="宋体" w:eastAsia="宋体"/>
          <w:sz w:val="21"/>
        </w:rPr>
        <w:t>(2)求的模．</w:t>
      </w:r>
    </w:p>
    <w:p>
      <w:r>
        <w:rPr>
          <w:rFonts w:ascii="宋体" w:hAnsi="宋体" w:eastAsia="宋体"/>
          <w:sz w:val="21"/>
        </w:rPr>
        <w:t>【解题思路】（1）根据行走方向和单位长度即可确定各点在坐标系中的位置，即可做出所有向量；</w:t>
      </w:r>
    </w:p>
    <w:p>
      <w:r>
        <w:rPr>
          <w:rFonts w:ascii="宋体" w:hAnsi="宋体" w:eastAsia="宋体"/>
          <w:sz w:val="21"/>
        </w:rPr>
        <w:t>（2）由题意可知，四边形是平行四边形，则可求得的模.</w:t>
      </w:r>
    </w:p>
    <w:p>
      <w:r>
        <w:rPr>
          <w:rFonts w:ascii="宋体" w:hAnsi="宋体" w:eastAsia="宋体"/>
          <w:sz w:val="21"/>
        </w:rPr>
        <w:t>【解答过程】（1）根据题意可知，B点在坐标系中的坐标为，</w:t>
      </w:r>
    </w:p>
    <w:p>
      <w:r>
        <w:rPr>
          <w:rFonts w:ascii="宋体" w:hAnsi="宋体" w:eastAsia="宋体"/>
          <w:sz w:val="21"/>
        </w:rPr>
        <w:t>又因为D点在B点的正北方，所以，</w:t>
      </w:r>
    </w:p>
    <w:p>
      <w:r>
        <w:rPr>
          <w:rFonts w:ascii="宋体" w:hAnsi="宋体" w:eastAsia="宋体"/>
          <w:sz w:val="21"/>
        </w:rPr>
        <w:t>又，所以，即D、 C两点在坐标系中的坐标为，；</w:t>
      </w:r>
    </w:p>
    <w:p>
      <w:r>
        <w:rPr>
          <w:rFonts w:ascii="宋体" w:hAnsi="宋体" w:eastAsia="宋体"/>
          <w:sz w:val="21"/>
        </w:rPr>
        <w:t>即可作出、、如下图所示.</w:t>
      </w:r>
    </w:p>
    <w:p>
      <w:r>
        <w:rPr>
          <w:rFonts w:ascii="宋体" w:hAnsi="宋体" w:eastAsia="宋体"/>
          <w:sz w:val="21"/>
        </w:rPr>
        <w:t>（2）如图，作出向量，</w:t>
      </w:r>
    </w:p>
    <w:p>
      <w:r>
        <w:rPr>
          <w:rFonts w:ascii="宋体" w:hAnsi="宋体" w:eastAsia="宋体"/>
          <w:sz w:val="21"/>
        </w:rPr>
        <w:t>由题意可知，且，</w:t>
      </w:r>
    </w:p>
    <w:p>
      <w:r>
        <w:rPr>
          <w:rFonts w:ascii="宋体" w:hAnsi="宋体" w:eastAsia="宋体"/>
          <w:sz w:val="21"/>
        </w:rPr>
        <w:t>所以四边形是平行四边形，</w:t>
      </w:r>
    </w:p>
    <w:p>
      <w:r>
        <w:rPr>
          <w:rFonts w:ascii="宋体" w:hAnsi="宋体" w:eastAsia="宋体"/>
          <w:sz w:val="21"/>
        </w:rPr>
        <w:t>则，</w:t>
      </w:r>
    </w:p>
    <w:p>
      <w:r>
        <w:rPr>
          <w:rFonts w:ascii="宋体" w:hAnsi="宋体" w:eastAsia="宋体"/>
          <w:sz w:val="21"/>
        </w:rPr>
        <w:t>所以的模为.</w:t>
      </w:r>
    </w:p>
    <w:p>
      <w:r>
        <w:rPr>
          <w:rFonts w:ascii="宋体" w:hAnsi="宋体" w:eastAsia="宋体"/>
          <w:sz w:val="21"/>
        </w:rPr>
        <w:t>【变式3-1】（23-24高一·上海·课堂例题）如图，在边长为1的小正方形组成的网格上，求：</w:t>
      </w:r>
    </w:p>
    <w:p>
      <w:r>
        <w:rPr>
          <w:rFonts w:ascii="宋体" w:hAnsi="宋体" w:eastAsia="宋体"/>
          <w:sz w:val="21"/>
        </w:rPr>
        <w:t>(1)；</w:t>
      </w:r>
    </w:p>
    <w:p>
      <w:r>
        <w:rPr>
          <w:rFonts w:ascii="宋体" w:hAnsi="宋体" w:eastAsia="宋体"/>
          <w:sz w:val="21"/>
        </w:rPr>
        <w:t>(2)；</w:t>
      </w:r>
    </w:p>
    <w:p>
      <w:r>
        <w:rPr>
          <w:rFonts w:ascii="宋体" w:hAnsi="宋体" w:eastAsia="宋体"/>
          <w:sz w:val="21"/>
        </w:rPr>
        <w:t>(3)．</w:t>
      </w:r>
    </w:p>
    <w:p>
      <w:r>
        <w:rPr>
          <w:rFonts w:ascii="宋体" w:hAnsi="宋体" w:eastAsia="宋体"/>
          <w:sz w:val="21"/>
        </w:rPr>
        <w:t>【解题思路】（1）（2）（3）根据所给图形，利用勾股定理，直接计算模长即可得解.</w:t>
      </w:r>
    </w:p>
    <w:p>
      <w:r>
        <w:rPr>
          <w:rFonts w:ascii="宋体" w:hAnsi="宋体" w:eastAsia="宋体"/>
          <w:sz w:val="21"/>
        </w:rPr>
        <w:t>【解答过程】（1）；</w:t>
      </w:r>
    </w:p>
    <w:p>
      <w:r>
        <w:rPr>
          <w:rFonts w:ascii="宋体" w:hAnsi="宋体" w:eastAsia="宋体"/>
          <w:sz w:val="21"/>
        </w:rPr>
        <w:t>（2）；</w:t>
      </w:r>
    </w:p>
    <w:p>
      <w:r>
        <w:rPr>
          <w:rFonts w:ascii="宋体" w:hAnsi="宋体" w:eastAsia="宋体"/>
          <w:sz w:val="21"/>
        </w:rPr>
        <w:t>（3）.</w:t>
      </w:r>
    </w:p>
    <w:p>
      <w:r>
        <w:rPr>
          <w:rFonts w:ascii="宋体" w:hAnsi="宋体" w:eastAsia="宋体"/>
          <w:sz w:val="21"/>
        </w:rPr>
        <w:t>【变式3-2】（24-25高一下·全国·课后作业）在如图的方格纸中，小方格的边长为1，画出下列向量．</w:t>
      </w:r>
    </w:p>
    <w:p>
      <w:r>
        <w:rPr>
          <w:rFonts w:ascii="宋体" w:hAnsi="宋体" w:eastAsia="宋体"/>
          <w:sz w:val="21"/>
        </w:rPr>
        <w:t>(1)，点A在点O的正西方向；</w:t>
      </w:r>
    </w:p>
    <w:p>
      <w:r>
        <w:rPr>
          <w:rFonts w:ascii="宋体" w:hAnsi="宋体" w:eastAsia="宋体"/>
          <w:sz w:val="21"/>
        </w:rPr>
        <w:t>(2)，点B在点O的北偏西方向；</w:t>
      </w:r>
    </w:p>
    <w:p>
      <w:r>
        <w:rPr>
          <w:rFonts w:ascii="宋体" w:hAnsi="宋体" w:eastAsia="宋体"/>
          <w:sz w:val="21"/>
        </w:rPr>
        <w:t>(3)根据（1）（2），作出向量并求出的值．</w:t>
      </w:r>
    </w:p>
    <w:p>
      <w:r>
        <w:rPr>
          <w:rFonts w:ascii="宋体" w:hAnsi="宋体" w:eastAsia="宋体"/>
          <w:sz w:val="21"/>
        </w:rPr>
        <w:t>【解题思路】（1）根据要求画出点的位置即可；</w:t>
      </w:r>
    </w:p>
    <w:p>
      <w:r>
        <w:rPr>
          <w:rFonts w:ascii="宋体" w:hAnsi="宋体" w:eastAsia="宋体"/>
          <w:sz w:val="21"/>
        </w:rPr>
        <w:t>（2）根据要求画出点的位置即可；</w:t>
      </w:r>
    </w:p>
    <w:p>
      <w:r>
        <w:rPr>
          <w:rFonts w:ascii="宋体" w:hAnsi="宋体" w:eastAsia="宋体"/>
          <w:sz w:val="21"/>
        </w:rPr>
        <w:t>（3）向量由点指向点，画出图形即可求出．</w:t>
      </w:r>
    </w:p>
    <w:p>
      <w:r>
        <w:rPr>
          <w:rFonts w:ascii="宋体" w:hAnsi="宋体" w:eastAsia="宋体"/>
          <w:sz w:val="21"/>
        </w:rPr>
        <w:t>【解答过程】（1）因为，点A在点O的正西方向，故向量如图所示．</w:t>
      </w:r>
    </w:p>
    <w:p>
      <w:r>
        <w:rPr>
          <w:rFonts w:ascii="宋体" w:hAnsi="宋体" w:eastAsia="宋体"/>
          <w:sz w:val="21"/>
        </w:rPr>
        <w:t>（2）因为，点B在点O的北偏西方向，故向量如图所示．</w:t>
      </w:r>
    </w:p>
    <w:p>
      <w:r>
        <w:rPr>
          <w:rFonts w:ascii="宋体" w:hAnsi="宋体" w:eastAsia="宋体"/>
          <w:sz w:val="21"/>
        </w:rPr>
        <w:t>（3）向量如图所示，．</w:t>
      </w:r>
    </w:p>
    <w:p>
      <w:r>
        <w:rPr>
          <w:rFonts w:ascii="宋体" w:hAnsi="宋体" w:eastAsia="宋体"/>
          <w:sz w:val="21"/>
        </w:rPr>
        <w:t>【变式3-3】（24-25高一·全国·课后作业）已知飞机从地按北偏东方向飞行到达地，再从地按南偏东方向飞行到达地，再从地按西南方向飞行到达地．画图表示向量，并指出向量的模和方向．</w:t>
      </w:r>
    </w:p>
    <w:p>
      <w:r>
        <w:rPr>
          <w:rFonts w:ascii="宋体" w:hAnsi="宋体" w:eastAsia="宋体"/>
          <w:sz w:val="21"/>
        </w:rPr>
        <w:t>【解题思路】根据方向角及飞行距离可作出向量，然后在三角形中求向量的模和方向．</w:t>
      </w:r>
    </w:p>
    <w:p>
      <w:r>
        <w:rPr>
          <w:rFonts w:ascii="宋体" w:hAnsi="宋体" w:eastAsia="宋体"/>
          <w:sz w:val="21"/>
        </w:rPr>
        <w:t>【解答过程】以为原点，正东方向为轴正方向，正北方向为轴正方向建立直角坐标系．</w:t>
      </w:r>
    </w:p>
    <w:p>
      <w:r>
        <w:rPr>
          <w:rFonts w:ascii="宋体" w:hAnsi="宋体" w:eastAsia="宋体"/>
          <w:sz w:val="21"/>
        </w:rPr>
        <w:t>由题意知点在第一象限，点在x轴正半轴上，点在第四象限，</w:t>
      </w:r>
    </w:p>
    <w:p>
      <w:r>
        <w:rPr>
          <w:rFonts w:ascii="宋体" w:hAnsi="宋体" w:eastAsia="宋体"/>
          <w:sz w:val="21"/>
        </w:rPr>
        <w:t>向量如图所示，</w:t>
      </w:r>
    </w:p>
    <w:p>
      <w:r>
        <w:rPr>
          <w:rFonts w:ascii="宋体" w:hAnsi="宋体" w:eastAsia="宋体"/>
          <w:sz w:val="21"/>
        </w:rPr>
        <w:t>由已知可得，</w:t>
      </w:r>
    </w:p>
    <w:p>
      <w:r>
        <w:rPr>
          <w:rFonts w:ascii="宋体" w:hAnsi="宋体" w:eastAsia="宋体"/>
          <w:sz w:val="21"/>
        </w:rPr>
        <w:t>为正三角形，所以．</w:t>
      </w:r>
    </w:p>
    <w:p>
      <w:r>
        <w:rPr>
          <w:rFonts w:ascii="宋体" w:hAnsi="宋体" w:eastAsia="宋体"/>
          <w:sz w:val="21"/>
        </w:rPr>
        <w:t>又，，</w:t>
      </w:r>
    </w:p>
    <w:p>
      <w:r>
        <w:rPr>
          <w:rFonts w:ascii="宋体" w:hAnsi="宋体" w:eastAsia="宋体"/>
          <w:sz w:val="21"/>
        </w:rPr>
        <w:t>所以为等腰直角三角形，</w:t>
      </w:r>
    </w:p>
    <w:p>
      <w:r>
        <w:rPr>
          <w:rFonts w:ascii="宋体" w:hAnsi="宋体" w:eastAsia="宋体"/>
          <w:sz w:val="21"/>
        </w:rPr>
        <w:t>所以，．</w:t>
      </w:r>
    </w:p>
    <w:p>
      <w:r>
        <w:rPr>
          <w:rFonts w:ascii="宋体" w:hAnsi="宋体" w:eastAsia="宋体"/>
          <w:sz w:val="21"/>
        </w:rPr>
        <w:t>故向量的模为，方向为东南方向．</w:t>
      </w:r>
    </w:p>
    <w:p>
      <w:r>
        <w:rPr>
          <w:rFonts w:ascii="宋体" w:hAnsi="宋体" w:eastAsia="宋体"/>
          <w:sz w:val="21"/>
        </w:rPr>
        <w:t>【知识点2  相等向量与共线向量】</w:t>
      </w:r>
    </w:p>
    <w:p>
      <w:r>
        <w:rPr>
          <w:rFonts w:ascii="宋体" w:hAnsi="宋体" w:eastAsia="宋体"/>
          <w:sz w:val="21"/>
        </w:rPr>
        <w:t>1．向量的共线或平行</w:t>
      </w:r>
    </w:p>
    <w:p>
      <w:r>
        <w:rPr>
          <w:rFonts w:ascii="宋体" w:hAnsi="宋体" w:eastAsia="宋体"/>
          <w:sz w:val="21"/>
        </w:rPr>
        <w:t>方向相同或相反的非零向量，叫共线向量(共线向量又称为平行向量).规定:与任一向量共线.</w:t>
      </w:r>
    </w:p>
    <w:p>
      <w:r>
        <w:rPr>
          <w:rFonts w:ascii="宋体" w:hAnsi="宋体" w:eastAsia="宋体"/>
          <w:sz w:val="21"/>
        </w:rPr>
        <w:t>注：</w:t>
      </w:r>
    </w:p>
    <w:p>
      <w:r>
        <w:rPr>
          <w:rFonts w:ascii="宋体" w:hAnsi="宋体" w:eastAsia="宋体"/>
          <w:sz w:val="21"/>
        </w:rPr>
        <w:t>①零向量的方向是任意的，注意与0的含义与书写区别.</w:t>
      </w:r>
    </w:p>
    <w:p>
      <w:r>
        <w:rPr>
          <w:rFonts w:ascii="宋体" w:hAnsi="宋体" w:eastAsia="宋体"/>
          <w:sz w:val="21"/>
        </w:rPr>
        <w:t>②平行向量可以在同一直线上，要区别于两平行线的位置关系；共线向量可以相互平行，要区别于在同一直线上的线段的位置关系.</w:t>
      </w:r>
    </w:p>
    <w:p>
      <w:r>
        <w:rPr>
          <w:rFonts w:ascii="宋体" w:hAnsi="宋体" w:eastAsia="宋体"/>
          <w:sz w:val="21"/>
        </w:rPr>
        <w:t>③共线向量与相等向量的关系：相等向量一定是共线向量，但共线向量不一定是相等的向量．</w:t>
      </w:r>
    </w:p>
    <w:p>
      <w:r>
        <w:rPr>
          <w:rFonts w:ascii="宋体" w:hAnsi="宋体" w:eastAsia="宋体"/>
          <w:sz w:val="21"/>
        </w:rPr>
        <w:t>2．用共线（平行）向量或相等向量刻画几何关系</w:t>
      </w:r>
    </w:p>
    <w:p>
      <w:r>
        <w:rPr>
          <w:rFonts w:ascii="宋体" w:hAnsi="宋体" w:eastAsia="宋体"/>
          <w:sz w:val="21"/>
        </w:rPr>
        <w:t>(1)利用向量的模相等可以证明线段相等，利用向量相等可以证明线段平行且相等.</w:t>
        <w:br/>
        <w:t>(2)利用向量共线可以证明直线与直线平行，但需说明向量所在的直线无公共点.</w:t>
        <w:br/>
        <w:t>(3)利用向量可以判断图形的形状(如平行四边形、等腰三角形等)、证明多点共线等.</w:t>
      </w:r>
    </w:p>
    <w:p>
      <w:r>
        <w:rPr>
          <w:rFonts w:ascii="宋体" w:hAnsi="宋体" w:eastAsia="宋体"/>
          <w:sz w:val="21"/>
        </w:rPr>
        <w:t>3．平行向量有关概念的三个关注点</w:t>
      </w:r>
    </w:p>
    <w:p>
      <w:r>
        <w:rPr>
          <w:rFonts w:ascii="宋体" w:hAnsi="宋体" w:eastAsia="宋体"/>
          <w:sz w:val="21"/>
        </w:rPr>
        <w:t>(1)相等向量具有传递性，非零向量的平行也具有传递性.</w:t>
      </w:r>
    </w:p>
    <w:p>
      <w:r>
        <w:rPr>
          <w:rFonts w:ascii="宋体" w:hAnsi="宋体" w:eastAsia="宋体"/>
          <w:sz w:val="21"/>
        </w:rPr>
        <w:t>(2)共线向量即为平行向量，它们均与起点无关.</w:t>
      </w:r>
    </w:p>
    <w:p>
      <w:r>
        <w:rPr>
          <w:rFonts w:ascii="宋体" w:hAnsi="宋体" w:eastAsia="宋体"/>
          <w:sz w:val="21"/>
        </w:rPr>
        <w:t>(3)向量可以平移，平移后的向量与原向量是相等向量，解题时，不要把它与函数图象的平移混淆.</w:t>
      </w:r>
    </w:p>
    <w:p>
      <w:r>
        <w:rPr>
          <w:rFonts w:ascii="黑体" w:hAnsi="黑体" w:eastAsia="黑体"/>
          <w:b/>
          <w:sz w:val="22"/>
        </w:rPr>
        <w:t>【题型4  相等向量与共线（平行）向量】</w:t>
      </w:r>
    </w:p>
    <w:p>
      <w:r>
        <w:rPr>
          <w:rFonts w:ascii="宋体" w:hAnsi="宋体" w:eastAsia="宋体"/>
          <w:sz w:val="21"/>
        </w:rPr>
        <w:t>【例4】（23-24高一下·全国·课后作业）如图，点O是正六边形ABCDEF的中心，图中与共线的向量有（    ）</w:t>
      </w:r>
    </w:p>
    <w:p>
      <w:r>
        <w:rPr>
          <w:rFonts w:ascii="宋体" w:hAnsi="宋体" w:eastAsia="宋体"/>
          <w:sz w:val="21"/>
        </w:rPr>
        <w:t>A．1个</w:t>
        <w:tab/>
        <w:t>B．2个</w:t>
      </w:r>
    </w:p>
    <w:p>
      <w:r>
        <w:rPr>
          <w:rFonts w:ascii="宋体" w:hAnsi="宋体" w:eastAsia="宋体"/>
          <w:sz w:val="21"/>
        </w:rPr>
        <w:t>C．3个</w:t>
        <w:tab/>
        <w:t>D．4个</w:t>
      </w:r>
    </w:p>
    <w:p>
      <w:r>
        <w:rPr>
          <w:rFonts w:ascii="宋体" w:hAnsi="宋体" w:eastAsia="宋体"/>
          <w:sz w:val="21"/>
        </w:rPr>
        <w:t>【解题思路】根据图像，直接判断即可.</w:t>
      </w:r>
    </w:p>
    <w:p>
      <w:r>
        <w:rPr>
          <w:rFonts w:ascii="宋体" w:hAnsi="宋体" w:eastAsia="宋体"/>
          <w:sz w:val="21"/>
        </w:rPr>
        <w:t>【解答过程】由图可知，根据正六边形的性质，</w:t>
      </w:r>
    </w:p>
    <w:p>
      <w:r>
        <w:rPr>
          <w:rFonts w:ascii="宋体" w:hAnsi="宋体" w:eastAsia="宋体"/>
          <w:sz w:val="21"/>
        </w:rPr>
        <w:t>与共线的有，，，共3个，</w:t>
      </w:r>
    </w:p>
    <w:p>
      <w:r>
        <w:rPr>
          <w:rFonts w:ascii="宋体" w:hAnsi="宋体" w:eastAsia="宋体"/>
          <w:sz w:val="21"/>
        </w:rPr>
        <w:t>故选：C.</w:t>
      </w:r>
    </w:p>
    <w:p>
      <w:r>
        <w:rPr>
          <w:rFonts w:ascii="宋体" w:hAnsi="宋体" w:eastAsia="宋体"/>
          <w:sz w:val="21"/>
        </w:rPr>
        <w:t>【变式4-1】（23-24高一下·天津和平·阶段练习）如图所示，四边形ABCD，CEFG，CGHD是全等的菱形，则下列结论中不一定成立的是（　　）</w:t>
      </w:r>
    </w:p>
    <w:p>
      <w:r>
        <w:rPr>
          <w:rFonts w:ascii="宋体" w:hAnsi="宋体" w:eastAsia="宋体"/>
          <w:sz w:val="21"/>
        </w:rPr>
        <w:t>A．</w:t>
        <w:tab/>
        <w:t>B．与共线</w:t>
      </w:r>
    </w:p>
    <w:p>
      <w:r>
        <w:rPr>
          <w:rFonts w:ascii="宋体" w:hAnsi="宋体" w:eastAsia="宋体"/>
          <w:sz w:val="21"/>
        </w:rPr>
        <w:t>C．与共线</w:t>
        <w:tab/>
        <w:t>D．</w:t>
      </w:r>
    </w:p>
    <w:p>
      <w:r>
        <w:rPr>
          <w:rFonts w:ascii="宋体" w:hAnsi="宋体" w:eastAsia="宋体"/>
          <w:sz w:val="21"/>
        </w:rPr>
        <w:t>【解题思路】利用菱形的性质及向量的定义逐一判断即可.</w:t>
      </w:r>
    </w:p>
    <w:p>
      <w:r>
        <w:rPr>
          <w:rFonts w:ascii="宋体" w:hAnsi="宋体" w:eastAsia="宋体"/>
          <w:sz w:val="21"/>
        </w:rPr>
        <w:t>【解答过程】四边形ABCD，CEFG，CGHD是全等的菱形，</w:t>
      </w:r>
    </w:p>
    <w:p>
      <w:r>
        <w:rPr>
          <w:rFonts w:ascii="宋体" w:hAnsi="宋体" w:eastAsia="宋体"/>
          <w:sz w:val="21"/>
        </w:rPr>
        <w:t>，即三点共线，</w:t>
      </w:r>
    </w:p>
    <w:p>
      <w:r>
        <w:rPr>
          <w:rFonts w:ascii="宋体" w:hAnsi="宋体" w:eastAsia="宋体"/>
          <w:sz w:val="21"/>
        </w:rPr>
        <w:t>，，</w:t>
      </w:r>
    </w:p>
    <w:p>
      <w:r>
        <w:rPr>
          <w:rFonts w:ascii="宋体" w:hAnsi="宋体" w:eastAsia="宋体"/>
          <w:sz w:val="21"/>
        </w:rPr>
        <w:t>即，，与共线，ABD正确；</w:t>
      </w:r>
    </w:p>
    <w:p>
      <w:r>
        <w:rPr>
          <w:rFonts w:ascii="宋体" w:hAnsi="宋体" w:eastAsia="宋体"/>
          <w:sz w:val="21"/>
        </w:rPr>
        <w:t>对于C：若与共线，则必有，即，该条件不一定成立，</w:t>
      </w:r>
    </w:p>
    <w:p>
      <w:r>
        <w:rPr>
          <w:rFonts w:ascii="宋体" w:hAnsi="宋体" w:eastAsia="宋体"/>
          <w:sz w:val="21"/>
        </w:rPr>
        <w:t>如时，，故与共线不一定成立，</w:t>
      </w:r>
    </w:p>
    <w:p>
      <w:r>
        <w:rPr>
          <w:rFonts w:ascii="宋体" w:hAnsi="宋体" w:eastAsia="宋体"/>
          <w:sz w:val="21"/>
        </w:rPr>
        <w:t>故选：C.</w:t>
      </w:r>
    </w:p>
    <w:p>
      <w:r>
        <w:rPr>
          <w:rFonts w:ascii="宋体" w:hAnsi="宋体" w:eastAsia="宋体"/>
          <w:sz w:val="21"/>
        </w:rPr>
        <w:t>【变式4-2】（24-25高一下·全国·课后作业）如图，四边形和四边形都是平行四边形．</w:t>
      </w:r>
    </w:p>
    <w:p>
      <w:r>
        <w:rPr>
          <w:rFonts w:ascii="宋体" w:hAnsi="宋体" w:eastAsia="宋体"/>
          <w:sz w:val="21"/>
        </w:rPr>
        <w:t>(1)写出与向量相等的向量；</w:t>
      </w:r>
    </w:p>
    <w:p>
      <w:r>
        <w:rPr>
          <w:rFonts w:ascii="宋体" w:hAnsi="宋体" w:eastAsia="宋体"/>
          <w:sz w:val="21"/>
        </w:rPr>
        <w:t>(2)写出与向量共线的向量．</w:t>
      </w:r>
    </w:p>
    <w:p>
      <w:r>
        <w:rPr>
          <w:rFonts w:ascii="宋体" w:hAnsi="宋体" w:eastAsia="宋体"/>
          <w:sz w:val="21"/>
        </w:rPr>
        <w:t>【解题思路】（1）根据向量相等的概念直接求解；</w:t>
      </w:r>
    </w:p>
    <w:p>
      <w:r>
        <w:rPr>
          <w:rFonts w:ascii="宋体" w:hAnsi="宋体" w:eastAsia="宋体"/>
          <w:sz w:val="21"/>
        </w:rPr>
        <w:t>（2）根据共线向量的概念直接求解即可.</w:t>
      </w:r>
    </w:p>
    <w:p>
      <w:r>
        <w:rPr>
          <w:rFonts w:ascii="宋体" w:hAnsi="宋体" w:eastAsia="宋体"/>
          <w:sz w:val="21"/>
        </w:rPr>
        <w:t>【解答过程】（1）∵四边形和四边形都是平行四边形，</w:t>
      </w:r>
    </w:p>
    <w:p>
      <w:r>
        <w:rPr>
          <w:rFonts w:ascii="宋体" w:hAnsi="宋体" w:eastAsia="宋体"/>
          <w:sz w:val="21"/>
        </w:rPr>
        <w:t>∴，，</w:t>
      </w:r>
    </w:p>
    <w:p>
      <w:r>
        <w:rPr>
          <w:rFonts w:ascii="宋体" w:hAnsi="宋体" w:eastAsia="宋体"/>
          <w:sz w:val="21"/>
        </w:rPr>
        <w:t>∴.</w:t>
      </w:r>
    </w:p>
    <w:p>
      <w:r>
        <w:rPr>
          <w:rFonts w:ascii="宋体" w:hAnsi="宋体" w:eastAsia="宋体"/>
          <w:sz w:val="21"/>
        </w:rPr>
        <w:t>故与向量相等的向量是，.</w:t>
      </w:r>
    </w:p>
    <w:p>
      <w:r>
        <w:rPr>
          <w:rFonts w:ascii="宋体" w:hAnsi="宋体" w:eastAsia="宋体"/>
          <w:sz w:val="21"/>
        </w:rPr>
        <w:t>（2）由共线向量的条件知，与共线的向量有，，，，，，.</w:t>
      </w:r>
    </w:p>
    <w:p>
      <w:r>
        <w:rPr>
          <w:rFonts w:ascii="宋体" w:hAnsi="宋体" w:eastAsia="宋体"/>
          <w:sz w:val="21"/>
        </w:rPr>
        <w:t>【变式4-3】（2025高一·全国·课后作业）如图所示，四边形为正方形，为平行四边形，</w:t>
      </w:r>
    </w:p>
    <w:p>
      <w:r>
        <w:rPr>
          <w:rFonts w:ascii="宋体" w:hAnsi="宋体" w:eastAsia="宋体"/>
          <w:sz w:val="21"/>
        </w:rPr>
        <w:t>(1)与模长相等的向量有多少个？</w:t>
      </w:r>
    </w:p>
    <w:p>
      <w:r>
        <w:rPr>
          <w:rFonts w:ascii="宋体" w:hAnsi="宋体" w:eastAsia="宋体"/>
          <w:sz w:val="21"/>
        </w:rPr>
        <w:t>(2)写出与相等的向量有哪些？</w:t>
      </w:r>
    </w:p>
    <w:p>
      <w:r>
        <w:rPr>
          <w:rFonts w:ascii="宋体" w:hAnsi="宋体" w:eastAsia="宋体"/>
          <w:sz w:val="21"/>
        </w:rPr>
        <w:t>(3)与共线的向量有哪些？</w:t>
      </w:r>
    </w:p>
    <w:p>
      <w:r>
        <w:rPr>
          <w:rFonts w:ascii="宋体" w:hAnsi="宋体" w:eastAsia="宋体"/>
          <w:sz w:val="21"/>
        </w:rPr>
        <w:t>(4)请列出与相等的向量．</w:t>
      </w:r>
    </w:p>
    <w:p>
      <w:r>
        <w:rPr>
          <w:rFonts w:ascii="宋体" w:hAnsi="宋体" w:eastAsia="宋体"/>
          <w:sz w:val="21"/>
        </w:rPr>
        <w:t>【解题思路】（1）（2）（3）（4）根据平面几何的性质及相等向量、共线向量的定义判断即可.</w:t>
      </w:r>
    </w:p>
    <w:p>
      <w:r>
        <w:rPr>
          <w:rFonts w:ascii="宋体" w:hAnsi="宋体" w:eastAsia="宋体"/>
          <w:sz w:val="21"/>
        </w:rPr>
        <w:t>【解答过程】（1）因为四边形为正方形，为平行四边形，</w:t>
      </w:r>
    </w:p>
    <w:p>
      <w:r>
        <w:rPr>
          <w:rFonts w:ascii="宋体" w:hAnsi="宋体" w:eastAsia="宋体"/>
          <w:sz w:val="21"/>
        </w:rPr>
        <w:t>所以，</w:t>
      </w:r>
    </w:p>
    <w:p>
      <w:r>
        <w:rPr>
          <w:rFonts w:ascii="宋体" w:hAnsi="宋体" w:eastAsia="宋体"/>
          <w:sz w:val="21"/>
        </w:rPr>
        <w:t>所以与模长相等的向量有、、、、、、、、共个.</w:t>
      </w:r>
    </w:p>
    <w:p>
      <w:r>
        <w:rPr>
          <w:rFonts w:ascii="宋体" w:hAnsi="宋体" w:eastAsia="宋体"/>
          <w:sz w:val="21"/>
        </w:rPr>
        <w:t>（2）与相等的向量有、.</w:t>
      </w:r>
    </w:p>
    <w:p>
      <w:r>
        <w:rPr>
          <w:rFonts w:ascii="宋体" w:hAnsi="宋体" w:eastAsia="宋体"/>
          <w:sz w:val="21"/>
        </w:rPr>
        <w:t>（3）与共线的向量有，，，，，，.</w:t>
      </w:r>
    </w:p>
    <w:p>
      <w:r>
        <w:rPr>
          <w:rFonts w:ascii="宋体" w:hAnsi="宋体" w:eastAsia="宋体"/>
          <w:sz w:val="21"/>
        </w:rPr>
        <w:t>（4）因为为平行四边形，所以且，</w:t>
      </w:r>
    </w:p>
    <w:p>
      <w:r>
        <w:rPr>
          <w:rFonts w:ascii="宋体" w:hAnsi="宋体" w:eastAsia="宋体"/>
          <w:sz w:val="21"/>
        </w:rPr>
        <w:t>所以与相等的向量为.</w:t>
      </w:r>
    </w:p>
    <w:p>
      <w:r>
        <w:rPr>
          <w:rFonts w:ascii="黑体" w:hAnsi="黑体" w:eastAsia="黑体"/>
          <w:b/>
          <w:sz w:val="22"/>
        </w:rPr>
        <w:t>【题型5  利用向量关系研究几何图形的性质】</w:t>
      </w:r>
    </w:p>
    <w:p>
      <w:r>
        <w:rPr>
          <w:rFonts w:ascii="宋体" w:hAnsi="宋体" w:eastAsia="宋体"/>
          <w:sz w:val="21"/>
        </w:rPr>
        <w:t>【例5】（2024高一·全国·专题练习）设是单位向量，，，，则四边形是（    ）</w:t>
      </w:r>
    </w:p>
    <w:p>
      <w:r>
        <w:rPr>
          <w:rFonts w:ascii="宋体" w:hAnsi="宋体" w:eastAsia="宋体"/>
          <w:sz w:val="21"/>
        </w:rPr>
        <w:t>A．梯形</w:t>
        <w:tab/>
        <w:t>B．菱形</w:t>
        <w:tab/>
        <w:t>C．矩形</w:t>
        <w:tab/>
        <w:t>D．正方形</w:t>
      </w:r>
    </w:p>
    <w:p>
      <w:r>
        <w:rPr>
          <w:rFonts w:ascii="宋体" w:hAnsi="宋体" w:eastAsia="宋体"/>
          <w:sz w:val="21"/>
        </w:rPr>
        <w:t>【解题思路】根据共线向量及菱形知识可得解.</w:t>
      </w:r>
    </w:p>
    <w:p>
      <w:r>
        <w:rPr>
          <w:rFonts w:ascii="宋体" w:hAnsi="宋体" w:eastAsia="宋体"/>
          <w:sz w:val="21"/>
        </w:rPr>
        <w:t>【解答过程】因为，，</w:t>
      </w:r>
    </w:p>
    <w:p>
      <w:r>
        <w:rPr>
          <w:rFonts w:ascii="宋体" w:hAnsi="宋体" w:eastAsia="宋体"/>
          <w:sz w:val="21"/>
        </w:rPr>
        <w:t>所以，即，</w:t>
      </w:r>
    </w:p>
    <w:p>
      <w:r>
        <w:rPr>
          <w:rFonts w:ascii="宋体" w:hAnsi="宋体" w:eastAsia="宋体"/>
          <w:sz w:val="21"/>
        </w:rPr>
        <w:t>所以，</w:t>
      </w:r>
    </w:p>
    <w:p>
      <w:r>
        <w:rPr>
          <w:rFonts w:ascii="宋体" w:hAnsi="宋体" w:eastAsia="宋体"/>
          <w:sz w:val="21"/>
        </w:rPr>
        <w:t>所以四边形是平行四边形，</w:t>
      </w:r>
    </w:p>
    <w:p>
      <w:r>
        <w:rPr>
          <w:rFonts w:ascii="宋体" w:hAnsi="宋体" w:eastAsia="宋体"/>
          <w:sz w:val="21"/>
        </w:rPr>
        <w:t>因为，即，</w:t>
      </w:r>
    </w:p>
    <w:p>
      <w:r>
        <w:rPr>
          <w:rFonts w:ascii="宋体" w:hAnsi="宋体" w:eastAsia="宋体"/>
          <w:sz w:val="21"/>
        </w:rPr>
        <w:t>所以四边形是菱形.</w:t>
      </w:r>
    </w:p>
    <w:p>
      <w:r>
        <w:rPr>
          <w:rFonts w:ascii="宋体" w:hAnsi="宋体" w:eastAsia="宋体"/>
          <w:sz w:val="21"/>
        </w:rPr>
        <w:t>故选：B.</w:t>
      </w:r>
    </w:p>
    <w:p>
      <w:r>
        <w:rPr>
          <w:rFonts w:ascii="宋体" w:hAnsi="宋体" w:eastAsia="宋体"/>
          <w:sz w:val="21"/>
        </w:rPr>
        <w:t>【变式5-1】（23-24高一下·河南·期中）在四边形中，与交于点，且，则 （   ）</w:t>
      </w:r>
    </w:p>
    <w:p>
      <w:r>
        <w:rPr>
          <w:rFonts w:ascii="宋体" w:hAnsi="宋体" w:eastAsia="宋体"/>
          <w:sz w:val="21"/>
        </w:rPr>
        <w:t>A．</w:t>
        <w:tab/>
        <w:t>B．四边形是梯形</w:t>
      </w:r>
    </w:p>
    <w:p>
      <w:r>
        <w:rPr>
          <w:rFonts w:ascii="宋体" w:hAnsi="宋体" w:eastAsia="宋体"/>
          <w:sz w:val="21"/>
        </w:rPr>
        <w:t>C．四边形是菱形</w:t>
        <w:tab/>
        <w:t>D．四边形是矩形</w:t>
      </w:r>
    </w:p>
    <w:p>
      <w:r>
        <w:rPr>
          <w:rFonts w:ascii="宋体" w:hAnsi="宋体" w:eastAsia="宋体"/>
          <w:sz w:val="21"/>
        </w:rPr>
        <w:t>【解题思路】由题意，根据相等向量的概念和向量的模，结合矩形的判定定理即可求解.</w:t>
      </w:r>
    </w:p>
    <w:p>
      <w:r>
        <w:rPr>
          <w:rFonts w:ascii="宋体" w:hAnsi="宋体" w:eastAsia="宋体"/>
          <w:sz w:val="21"/>
        </w:rPr>
        <w:t>【解答过程】由，</w:t>
      </w:r>
    </w:p>
    <w:p>
      <w:r>
        <w:rPr>
          <w:rFonts w:ascii="宋体" w:hAnsi="宋体" w:eastAsia="宋体"/>
          <w:sz w:val="21"/>
        </w:rPr>
        <w:t>知四边形的对角线相互平分且相等，</w:t>
      </w:r>
    </w:p>
    <w:p>
      <w:r>
        <w:rPr>
          <w:rFonts w:ascii="宋体" w:hAnsi="宋体" w:eastAsia="宋体"/>
          <w:sz w:val="21"/>
        </w:rPr>
        <w:t>所以四边形为矩形.</w:t>
      </w:r>
    </w:p>
    <w:p>
      <w:r>
        <w:rPr>
          <w:rFonts w:ascii="宋体" w:hAnsi="宋体" w:eastAsia="宋体"/>
          <w:sz w:val="21"/>
        </w:rPr>
        <w:t>故选：D.</w:t>
      </w:r>
    </w:p>
    <w:p>
      <w:r>
        <w:rPr>
          <w:rFonts w:ascii="宋体" w:hAnsi="宋体" w:eastAsia="宋体"/>
          <w:sz w:val="21"/>
        </w:rPr>
        <w:t>【变式5-2】（23-24高一下·全国·课后作业）如图，已知在四边形中，M，N分别是，的中点，又.求证：.</w:t>
      </w:r>
    </w:p>
    <w:p>
      <w:r>
        <w:rPr>
          <w:rFonts w:ascii="宋体" w:hAnsi="宋体" w:eastAsia="宋体"/>
          <w:sz w:val="21"/>
        </w:rPr>
        <w:t>【解题思路】根据相等向量的定义、中点的定义、平行四边形的判定定理和性质定理，可以证明出.</w:t>
      </w:r>
    </w:p>
    <w:p>
      <w:r>
        <w:rPr>
          <w:rFonts w:ascii="宋体" w:hAnsi="宋体" w:eastAsia="宋体"/>
          <w:sz w:val="21"/>
        </w:rPr>
        <w:t>【解答过程】证明：由可知且，</w:t>
      </w:r>
    </w:p>
    <w:p>
      <w:r>
        <w:rPr>
          <w:rFonts w:ascii="宋体" w:hAnsi="宋体" w:eastAsia="宋体"/>
          <w:sz w:val="21"/>
        </w:rPr>
        <w:t>所以四边形为平行四边形，</w:t>
      </w:r>
    </w:p>
    <w:p>
      <w:r>
        <w:rPr>
          <w:rFonts w:ascii="宋体" w:hAnsi="宋体" w:eastAsia="宋体"/>
          <w:sz w:val="21"/>
        </w:rPr>
        <w:t>从而.</w:t>
      </w:r>
    </w:p>
    <w:p>
      <w:r>
        <w:rPr>
          <w:rFonts w:ascii="宋体" w:hAnsi="宋体" w:eastAsia="宋体"/>
          <w:sz w:val="21"/>
        </w:rPr>
        <w:t>又M，N分别是，的中点，于是.</w:t>
      </w:r>
    </w:p>
    <w:p>
      <w:r>
        <w:rPr>
          <w:rFonts w:ascii="宋体" w:hAnsi="宋体" w:eastAsia="宋体"/>
          <w:sz w:val="21"/>
        </w:rPr>
        <w:t>所以且.</w:t>
      </w:r>
    </w:p>
    <w:p>
      <w:r>
        <w:rPr>
          <w:rFonts w:ascii="宋体" w:hAnsi="宋体" w:eastAsia="宋体"/>
          <w:sz w:val="21"/>
        </w:rPr>
        <w:t>所以四边形是平行四边形.</w:t>
      </w:r>
    </w:p>
    <w:p>
      <w:r>
        <w:rPr>
          <w:rFonts w:ascii="宋体" w:hAnsi="宋体" w:eastAsia="宋体"/>
          <w:sz w:val="21"/>
        </w:rPr>
        <w:t>从而.</w:t>
      </w:r>
    </w:p>
    <w:p>
      <w:r>
        <w:rPr>
          <w:rFonts w:ascii="宋体" w:hAnsi="宋体" w:eastAsia="宋体"/>
          <w:sz w:val="21"/>
        </w:rPr>
        <w:t>【变式5-3】（2025高一·全国·课后作业）如图，半圆的直径，是半圆上的一点，、分别是、上的点，且，，.</w:t>
      </w:r>
    </w:p>
    <w:p>
      <w:r>
        <w:rPr>
          <w:rFonts w:ascii="宋体" w:hAnsi="宋体" w:eastAsia="宋体"/>
          <w:sz w:val="21"/>
        </w:rPr>
        <w:t>（1）求证：；</w:t>
      </w:r>
    </w:p>
    <w:p>
      <w:r>
        <w:rPr>
          <w:rFonts w:ascii="宋体" w:hAnsi="宋体" w:eastAsia="宋体"/>
          <w:sz w:val="21"/>
        </w:rPr>
        <w:t>（2）求.</w:t>
      </w:r>
    </w:p>
    <w:p>
      <w:r>
        <w:rPr>
          <w:rFonts w:ascii="宋体" w:hAnsi="宋体" w:eastAsia="宋体"/>
          <w:sz w:val="21"/>
        </w:rPr>
        <w:t>【解题思路】(1)本题首先可以根据勾股定理得出是直角三角形，然后根据点为半圆上一点得出，最后根据即可得出结果；</w:t>
      </w:r>
    </w:p>
    <w:p>
      <w:r>
        <w:rPr>
          <w:rFonts w:ascii="宋体" w:hAnsi="宋体" w:eastAsia="宋体"/>
          <w:sz w:val="21"/>
        </w:rPr>
        <w:t>(2)本题首先可以根据得出，然后根据计算出，最后即可得出结果。</w:t>
      </w:r>
    </w:p>
    <w:p>
      <w:r>
        <w:rPr>
          <w:rFonts w:ascii="宋体" w:hAnsi="宋体" w:eastAsia="宋体"/>
          <w:sz w:val="21"/>
        </w:rPr>
        <w:t>【解答过程】(1)由题意知，在中，，，，</w:t>
      </w:r>
    </w:p>
    <w:p>
      <w:r>
        <w:rPr>
          <w:rFonts w:ascii="宋体" w:hAnsi="宋体" w:eastAsia="宋体"/>
          <w:sz w:val="21"/>
        </w:rPr>
        <w:t>所以，是直角三角形，</w:t>
      </w:r>
    </w:p>
    <w:p>
      <w:r>
        <w:rPr>
          <w:rFonts w:ascii="宋体" w:hAnsi="宋体" w:eastAsia="宋体"/>
          <w:sz w:val="21"/>
        </w:rPr>
        <w:t>因为点为半圆上一点，所以</w:t>
      </w:r>
    </w:p>
    <w:p>
      <w:r>
        <w:rPr>
          <w:rFonts w:ascii="宋体" w:hAnsi="宋体" w:eastAsia="宋体"/>
          <w:sz w:val="21"/>
        </w:rPr>
        <w:t>所以，故；</w:t>
      </w:r>
    </w:p>
    <w:p>
      <w:r>
        <w:rPr>
          <w:rFonts w:ascii="宋体" w:hAnsi="宋体" w:eastAsia="宋体"/>
          <w:sz w:val="21"/>
        </w:rPr>
        <w:t>(2)因为，所以，，</w:t>
      </w:r>
    </w:p>
    <w:p>
      <w:r>
        <w:rPr>
          <w:rFonts w:ascii="宋体" w:hAnsi="宋体" w:eastAsia="宋体"/>
          <w:sz w:val="21"/>
        </w:rPr>
        <w:t>即，解得，即.</w:t>
      </w:r>
    </w:p>
    <w:p>
      <w:r>
        <w:rPr>
          <w:rFonts w:ascii="黑体" w:hAnsi="黑体" w:eastAsia="黑体"/>
          <w:b/>
          <w:sz w:val="22"/>
        </w:rPr>
        <w:t>专题6.11 平面向量中的最值与范围必考八类问题</w:t>
      </w:r>
    </w:p>
    <w:p>
      <w:r>
        <w:rPr>
          <w:rFonts w:ascii="宋体" w:hAnsi="宋体" w:eastAsia="宋体"/>
          <w:sz w:val="21"/>
        </w:rPr>
        <w:t>【人教A版（2019）】</w:t>
      </w:r>
    </w:p>
    <w:p>
      <w:r>
        <w:rPr>
          <w:rFonts w:ascii="宋体" w:hAnsi="宋体" w:eastAsia="宋体"/>
          <w:sz w:val="21"/>
        </w:rPr>
        <w:t>【知识点1  平面向量中的最值与范围问题及其解题策略】</w:t>
      </w:r>
    </w:p>
    <w:p>
      <w:r>
        <w:rPr>
          <w:rFonts w:ascii="宋体" w:hAnsi="宋体" w:eastAsia="宋体"/>
          <w:sz w:val="21"/>
        </w:rPr>
        <w:t>1．平面向量中的最值（范围）问题的两类求解思路：</w:t>
      </w:r>
    </w:p>
    <w:p>
      <w:r>
        <w:rPr>
          <w:rFonts w:ascii="宋体" w:hAnsi="宋体" w:eastAsia="宋体"/>
          <w:sz w:val="21"/>
        </w:rPr>
        <w:t>(1)“形化”，即利用平面向量的相关知识将问题转化为平面几何中的最值或范围问题，然后结合平面图形的特征直接进行判断；</w:t>
      </w:r>
    </w:p>
    <w:p>
      <w:r>
        <w:rPr>
          <w:rFonts w:ascii="宋体" w:hAnsi="宋体" w:eastAsia="宋体"/>
          <w:sz w:val="21"/>
        </w:rPr>
        <w:t>(2)“数化”，即利用平面向量的坐标运算，把问题转化为代数中的函数最值与值域、不等式的解集、方程有解等问题，然后利用函数、不等式、方程的有关知识来解决．</w:t>
      </w:r>
    </w:p>
    <w:p>
      <w:r>
        <w:rPr>
          <w:rFonts w:ascii="宋体" w:hAnsi="宋体" w:eastAsia="宋体"/>
          <w:sz w:val="21"/>
        </w:rPr>
        <w:t>2．平面向量中的最值（范围）问题的常用解题方法：</w:t>
      </w:r>
    </w:p>
    <w:p>
      <w:r>
        <w:rPr>
          <w:rFonts w:ascii="宋体" w:hAnsi="宋体" w:eastAsia="宋体"/>
          <w:sz w:val="21"/>
        </w:rPr>
        <w:t>(1)定义法</w:t>
      </w:r>
    </w:p>
    <w:p>
      <w:r>
        <w:rPr>
          <w:rFonts w:ascii="宋体" w:hAnsi="宋体" w:eastAsia="宋体"/>
          <w:sz w:val="21"/>
        </w:rPr>
        <w:t>①利用向量的概念及其运算将所求问题进行转化，得到相应的等式关系；</w:t>
      </w:r>
    </w:p>
    <w:p>
      <w:r>
        <w:rPr>
          <w:rFonts w:ascii="宋体" w:hAnsi="宋体" w:eastAsia="宋体"/>
          <w:sz w:val="21"/>
        </w:rPr>
        <w:t>②运用基木不等式、二次函数求其最值（范围）问题，即可得出结论.</w:t>
      </w:r>
    </w:p>
    <w:p>
      <w:r>
        <w:rPr>
          <w:rFonts w:ascii="宋体" w:hAnsi="宋体" w:eastAsia="宋体"/>
          <w:sz w:val="21"/>
        </w:rPr>
        <w:t>(2)坐标法</w:t>
      </w:r>
    </w:p>
    <w:p>
      <w:r>
        <w:rPr>
          <w:rFonts w:ascii="宋体" w:hAnsi="宋体" w:eastAsia="宋体"/>
          <w:sz w:val="21"/>
        </w:rPr>
        <w:t>①建立适当的直角坐标系，把几何图形放在坐标系中，就赋予了有关点与向量具体的坐标；</w:t>
      </w:r>
    </w:p>
    <w:p>
      <w:r>
        <w:rPr>
          <w:rFonts w:ascii="宋体" w:hAnsi="宋体" w:eastAsia="宋体"/>
          <w:sz w:val="21"/>
        </w:rPr>
        <w:t>②将平面向量的运算坐标化，进行相应的代数运算和向量运算；</w:t>
      </w:r>
    </w:p>
    <w:p>
      <w:r>
        <w:rPr>
          <w:rFonts w:ascii="宋体" w:hAnsi="宋体" w:eastAsia="宋体"/>
          <w:sz w:val="21"/>
        </w:rPr>
        <w:t>③运用适当的数学思想方法如：二次函数、基本不等式、三角函数等思想方法来求解最值（范围）.</w:t>
      </w:r>
    </w:p>
    <w:p>
      <w:r>
        <w:rPr>
          <w:rFonts w:ascii="宋体" w:hAnsi="宋体" w:eastAsia="宋体"/>
          <w:sz w:val="21"/>
        </w:rPr>
        <w:t>(3)基底法</w:t>
      </w:r>
    </w:p>
    <w:p>
      <w:r>
        <w:rPr>
          <w:rFonts w:ascii="宋体" w:hAnsi="宋体" w:eastAsia="宋体"/>
          <w:sz w:val="21"/>
        </w:rPr>
        <w:t>①适当选取一组基底，利用基底转化向量；</w:t>
      </w:r>
    </w:p>
    <w:p>
      <w:r>
        <w:rPr>
          <w:rFonts w:ascii="宋体" w:hAnsi="宋体" w:eastAsia="宋体"/>
          <w:sz w:val="21"/>
        </w:rPr>
        <w:t>②写出向量之间的联系，根据向量运算律化简目标，构造关于设定未知量的关系式来进行求解；</w:t>
      </w:r>
    </w:p>
    <w:p>
      <w:r>
        <w:rPr>
          <w:rFonts w:ascii="宋体" w:hAnsi="宋体" w:eastAsia="宋体"/>
          <w:sz w:val="21"/>
        </w:rPr>
        <w:t>③运用适当的数学思想方法如：二次函数、基本不等式、三角函数等思想方法来求解最值（范围），</w:t>
      </w:r>
    </w:p>
    <w:p>
      <w:r>
        <w:rPr>
          <w:rFonts w:ascii="宋体" w:hAnsi="宋体" w:eastAsia="宋体"/>
          <w:sz w:val="21"/>
        </w:rPr>
        <w:t>即可得出结论.</w:t>
      </w:r>
    </w:p>
    <w:p>
      <w:r>
        <w:rPr>
          <w:rFonts w:ascii="宋体" w:hAnsi="宋体" w:eastAsia="宋体"/>
          <w:sz w:val="21"/>
        </w:rPr>
        <w:t>【知识点2  极化恒等式】</w:t>
      </w:r>
    </w:p>
    <w:p>
      <w:r>
        <w:rPr>
          <w:rFonts w:ascii="宋体" w:hAnsi="宋体" w:eastAsia="宋体"/>
          <w:sz w:val="21"/>
        </w:rPr>
        <w:t>1．极化恒等式的证明过程与几何意义</w:t>
      </w:r>
    </w:p>
    <w:p>
      <w:r>
        <w:rPr>
          <w:rFonts w:ascii="宋体" w:hAnsi="宋体" w:eastAsia="宋体"/>
          <w:sz w:val="21"/>
        </w:rPr>
        <w:t>(1)平行四边形对角线的平方和等于四边的平方和：</w:t>
      </w:r>
    </w:p>
    <w:p>
      <w:r>
        <w:rPr>
          <w:rFonts w:ascii="宋体" w:hAnsi="宋体" w:eastAsia="宋体"/>
          <w:sz w:val="21"/>
        </w:rPr>
        <w:t>.</w:t>
      </w:r>
    </w:p>
    <w:p>
      <w:r>
        <w:rPr>
          <w:rFonts w:ascii="宋体" w:hAnsi="宋体" w:eastAsia="宋体"/>
          <w:sz w:val="21"/>
        </w:rPr>
        <w:t>证明：不妨设，则，，</w:t>
      </w:r>
    </w:p>
    <w:p>
      <w:r>
        <w:rPr>
          <w:rFonts w:ascii="宋体" w:hAnsi="宋体" w:eastAsia="宋体"/>
          <w:sz w:val="21"/>
        </w:rPr>
        <w:t>①，</w:t>
      </w:r>
    </w:p>
    <w:p>
      <w:r>
        <w:rPr>
          <w:rFonts w:ascii="宋体" w:hAnsi="宋体" w:eastAsia="宋体"/>
          <w:sz w:val="21"/>
        </w:rPr>
        <w:t>②，</w:t>
      </w:r>
    </w:p>
    <w:p>
      <w:r>
        <w:rPr>
          <w:rFonts w:ascii="宋体" w:hAnsi="宋体" w:eastAsia="宋体"/>
          <w:sz w:val="21"/>
        </w:rPr>
        <w:t>①②两式相加得：</w:t>
      </w:r>
    </w:p>
    <w:p>
      <w:r>
        <w:rPr>
          <w:rFonts w:ascii="宋体" w:hAnsi="宋体" w:eastAsia="宋体"/>
          <w:sz w:val="21"/>
        </w:rPr>
        <w:t>.</w:t>
      </w:r>
    </w:p>
    <w:p>
      <w:r>
        <w:rPr>
          <w:rFonts w:ascii="宋体" w:hAnsi="宋体" w:eastAsia="宋体"/>
          <w:sz w:val="21"/>
        </w:rPr>
        <w:t>(2)极化恒等式：</w:t>
      </w:r>
    </w:p>
    <w:p>
      <w:r>
        <w:rPr>
          <w:rFonts w:ascii="宋体" w:hAnsi="宋体" w:eastAsia="宋体"/>
          <w:sz w:val="21"/>
        </w:rPr>
        <w:t>上面两式相减，得：————极化恒等式</w:t>
      </w:r>
    </w:p>
    <w:p>
      <w:r>
        <w:rPr>
          <w:rFonts w:ascii="宋体" w:hAnsi="宋体" w:eastAsia="宋体"/>
          <w:sz w:val="21"/>
        </w:rPr>
        <w:t>平行四边形模式：.</w:t>
      </w:r>
    </w:p>
    <w:p>
      <w:r>
        <w:rPr>
          <w:rFonts w:ascii="宋体" w:hAnsi="宋体" w:eastAsia="宋体"/>
          <w:sz w:val="21"/>
        </w:rPr>
        <w:t>2．几何解释：向量的数量积可以表示为以这组向量为邻边的平行四边形的“和对角线”与“差对角线”平方差的．</w:t>
      </w:r>
    </w:p>
    <w:p>
      <w:r>
        <w:rPr>
          <w:rFonts w:ascii="宋体" w:hAnsi="宋体" w:eastAsia="宋体"/>
          <w:sz w:val="21"/>
        </w:rPr>
        <w:t>(1)平行四边形模型：向量的数量积等于以这组向量为邻边的平行四边形的“和对角线长”与“差对角线长”平方差的，即(如图).</w:t>
      </w:r>
    </w:p>
    <w:p>
      <w:r>
        <w:rPr>
          <w:rFonts w:ascii="宋体" w:hAnsi="宋体" w:eastAsia="宋体"/>
          <w:sz w:val="21"/>
        </w:rPr>
        <w:t>(2)三角形模型：向量的数量积等于第三边的中线长与第三边长的一半的平方差，即(M为BC的中点)(如图).</w:t>
      </w:r>
    </w:p>
    <w:p>
      <w:r>
        <w:rPr>
          <w:rFonts w:ascii="宋体" w:hAnsi="宋体" w:eastAsia="宋体"/>
          <w:sz w:val="21"/>
        </w:rPr>
        <w:t>极化恒等式表明，向量的数量积可以由向量的模来表示，可以建立起向量与几何长度之间的等量关系.</w:t>
      </w:r>
    </w:p>
    <w:p>
      <w:r>
        <w:rPr>
          <w:rFonts w:ascii="黑体" w:hAnsi="黑体" w:eastAsia="黑体"/>
          <w:b/>
          <w:sz w:val="22"/>
        </w:rPr>
        <w:t>【类型1  定义法求最值与范围问题】</w:t>
      </w:r>
    </w:p>
    <w:p>
      <w:r>
        <w:rPr>
          <w:rFonts w:ascii="宋体" w:hAnsi="宋体" w:eastAsia="宋体"/>
          <w:sz w:val="21"/>
        </w:rPr>
        <w:t>1．（2025高三·全国·专题练习）在中，点为线段上任一点（不含端点），若，则的最小值为（    ）</w:t>
      </w:r>
    </w:p>
    <w:p>
      <w:r>
        <w:rPr>
          <w:rFonts w:ascii="宋体" w:hAnsi="宋体" w:eastAsia="宋体"/>
          <w:sz w:val="21"/>
        </w:rPr>
        <w:t>A．1</w:t>
        <w:tab/>
        <w:t>B．4</w:t>
        <w:tab/>
        <w:t>C．9</w:t>
        <w:tab/>
        <w:t>D．16</w:t>
      </w:r>
    </w:p>
    <w:p>
      <w:r>
        <w:rPr>
          <w:rFonts w:ascii="宋体" w:hAnsi="宋体" w:eastAsia="宋体"/>
          <w:sz w:val="21"/>
        </w:rPr>
        <w:t>【解题思路】由题意得，且，再利用基本不等式“1”的妙用求解即可.</w:t>
      </w:r>
    </w:p>
    <w:p>
      <w:r>
        <w:rPr>
          <w:rFonts w:ascii="宋体" w:hAnsi="宋体" w:eastAsia="宋体"/>
          <w:sz w:val="21"/>
        </w:rPr>
        <w:t>【解答过程】</w:t>
      </w:r>
    </w:p>
    <w:p>
      <w:r>
        <w:rPr>
          <w:rFonts w:ascii="宋体" w:hAnsi="宋体" w:eastAsia="宋体"/>
          <w:sz w:val="21"/>
        </w:rPr>
        <w:t>由题意，在中，点为线段上任一点（不含端点），</w:t>
      </w:r>
    </w:p>
    <w:p>
      <w:r>
        <w:rPr>
          <w:rFonts w:ascii="宋体" w:hAnsi="宋体" w:eastAsia="宋体"/>
          <w:sz w:val="21"/>
        </w:rPr>
        <w:t>若，则有，</w:t>
      </w:r>
    </w:p>
    <w:p>
      <w:r>
        <w:rPr>
          <w:rFonts w:ascii="宋体" w:hAnsi="宋体" w:eastAsia="宋体"/>
          <w:sz w:val="21"/>
        </w:rPr>
        <w:t>设，则，</w:t>
      </w:r>
    </w:p>
    <w:p>
      <w:r>
        <w:rPr>
          <w:rFonts w:ascii="宋体" w:hAnsi="宋体" w:eastAsia="宋体"/>
          <w:sz w:val="21"/>
        </w:rPr>
        <w:t>所以，</w:t>
      </w:r>
    </w:p>
    <w:p>
      <w:r>
        <w:rPr>
          <w:rFonts w:ascii="宋体" w:hAnsi="宋体" w:eastAsia="宋体"/>
          <w:sz w:val="21"/>
        </w:rPr>
        <w:t>则，</w:t>
      </w:r>
    </w:p>
    <w:p>
      <w:r>
        <w:rPr>
          <w:rFonts w:ascii="宋体" w:hAnsi="宋体" w:eastAsia="宋体"/>
          <w:sz w:val="21"/>
        </w:rPr>
        <w:t>当且仅当，即时，等号成立，故的最小值为16．</w:t>
      </w:r>
    </w:p>
    <w:p>
      <w:r>
        <w:rPr>
          <w:rFonts w:ascii="宋体" w:hAnsi="宋体" w:eastAsia="宋体"/>
          <w:sz w:val="21"/>
        </w:rPr>
        <w:t>故选：D．</w:t>
      </w:r>
    </w:p>
    <w:p>
      <w:r>
        <w:rPr>
          <w:rFonts w:ascii="宋体" w:hAnsi="宋体" w:eastAsia="宋体"/>
          <w:sz w:val="21"/>
        </w:rPr>
        <w:t>2．（2024·黑龙江齐齐哈尔·一模）已知向量不共线，，其中，若三点共线，则的最小值为（   ）</w:t>
      </w:r>
    </w:p>
    <w:p>
      <w:r>
        <w:rPr>
          <w:rFonts w:ascii="宋体" w:hAnsi="宋体" w:eastAsia="宋体"/>
          <w:sz w:val="21"/>
        </w:rPr>
        <w:t>A．5</w:t>
        <w:tab/>
        <w:t>B．4</w:t>
        <w:tab/>
        <w:t>C．3</w:t>
        <w:tab/>
        <w:t>D．2</w:t>
      </w:r>
    </w:p>
    <w:p>
      <w:r>
        <w:rPr>
          <w:rFonts w:ascii="宋体" w:hAnsi="宋体" w:eastAsia="宋体"/>
          <w:sz w:val="21"/>
        </w:rPr>
        <w:t>【解题思路】根据向量共线定理和基本不等式即可求解.</w:t>
      </w:r>
    </w:p>
    <w:p>
      <w:r>
        <w:rPr>
          <w:rFonts w:ascii="宋体" w:hAnsi="宋体" w:eastAsia="宋体"/>
          <w:sz w:val="21"/>
        </w:rPr>
        <w:t>【解答过程】因为三点共线，</w:t>
      </w:r>
    </w:p>
    <w:p>
      <w:r>
        <w:rPr>
          <w:rFonts w:ascii="宋体" w:hAnsi="宋体" w:eastAsia="宋体"/>
          <w:sz w:val="21"/>
        </w:rPr>
        <w:t>所以存在实数k，使，即，</w:t>
      </w:r>
    </w:p>
    <w:p>
      <w:r>
        <w:rPr>
          <w:rFonts w:ascii="宋体" w:hAnsi="宋体" w:eastAsia="宋体"/>
          <w:sz w:val="21"/>
        </w:rPr>
        <w:t>又向量不共线，所以，</w:t>
      </w:r>
    </w:p>
    <w:p>
      <w:r>
        <w:rPr>
          <w:rFonts w:ascii="宋体" w:hAnsi="宋体" w:eastAsia="宋体"/>
          <w:sz w:val="21"/>
        </w:rPr>
        <w:t>由，所以，</w:t>
      </w:r>
    </w:p>
    <w:p>
      <w:r>
        <w:rPr>
          <w:rFonts w:ascii="宋体" w:hAnsi="宋体" w:eastAsia="宋体"/>
          <w:sz w:val="21"/>
        </w:rPr>
        <w:t>当且仅当时，取等号，</w:t>
      </w:r>
    </w:p>
    <w:p>
      <w:r>
        <w:rPr>
          <w:rFonts w:ascii="宋体" w:hAnsi="宋体" w:eastAsia="宋体"/>
          <w:sz w:val="21"/>
        </w:rPr>
        <w:t>即的最小值为4.</w:t>
      </w:r>
    </w:p>
    <w:p>
      <w:r>
        <w:rPr>
          <w:rFonts w:ascii="宋体" w:hAnsi="宋体" w:eastAsia="宋体"/>
          <w:sz w:val="21"/>
        </w:rPr>
        <w:t>故选：B.</w:t>
      </w:r>
    </w:p>
    <w:p>
      <w:r>
        <w:rPr>
          <w:rFonts w:ascii="宋体" w:hAnsi="宋体" w:eastAsia="宋体"/>
          <w:sz w:val="21"/>
        </w:rPr>
        <w:t>3．（24-25高三上·黑龙江大庆·期中）勒洛三角形，也称圆弧三角形，是一种特殊三角形，在建筑、工业上应用广泛.如图所示，分别以正三角形ABC的顶点为圆心，以三角形ABC边长为半径作圆弧，由这三段圆弧组成的曲边三角形即为勒洛三角形.已知正三角形ABC边长为60，点D，E分别为线段AB，AC的中点，点P为圆弧上的一动点，则的最小值为（   ）</w:t>
      </w:r>
    </w:p>
    <w:p>
      <w:r>
        <w:rPr>
          <w:rFonts w:ascii="宋体" w:hAnsi="宋体" w:eastAsia="宋体"/>
          <w:sz w:val="21"/>
        </w:rPr>
        <w:t>A．</w:t>
        <w:tab/>
        <w:t>B．</w:t>
        <w:tab/>
        <w:t>C．</w:t>
        <w:tab/>
        <w:t>D．</w:t>
      </w:r>
    </w:p>
    <w:p>
      <w:r>
        <w:rPr>
          <w:rFonts w:ascii="宋体" w:hAnsi="宋体" w:eastAsia="宋体"/>
          <w:sz w:val="21"/>
        </w:rPr>
        <w:t>【解题思路】取三角形ABC的重心和DE中点，由平面向量线性运算化简所求向量，再又三点共线的逆定理得到点在平面的位置，用勾股定理求出线段CH长，从而求得所求向量的最小值.</w:t>
      </w:r>
    </w:p>
    <w:p>
      <w:r>
        <w:rPr>
          <w:rFonts w:ascii="宋体" w:hAnsi="宋体" w:eastAsia="宋体"/>
          <w:sz w:val="21"/>
        </w:rPr>
        <w:t>【解答过程】取DE中点F，三角形的重心G，</w:t>
      </w:r>
    </w:p>
    <w:p>
      <w:r>
        <w:rPr>
          <w:rFonts w:ascii="宋体" w:hAnsi="宋体" w:eastAsia="宋体"/>
          <w:sz w:val="21"/>
        </w:rPr>
        <w:t>∵，，</w:t>
      </w:r>
    </w:p>
    <w:p>
      <w:r>
        <w:rPr>
          <w:rFonts w:ascii="宋体" w:hAnsi="宋体" w:eastAsia="宋体"/>
          <w:sz w:val="21"/>
        </w:rPr>
        <w:t>则，</w:t>
      </w:r>
    </w:p>
    <w:p>
      <w:r>
        <w:rPr>
          <w:rFonts w:ascii="宋体" w:hAnsi="宋体" w:eastAsia="宋体"/>
          <w:sz w:val="21"/>
        </w:rPr>
        <w:t>设，则可得，设BC中点为M，</w:t>
      </w:r>
    </w:p>
    <w:p>
      <w:r>
        <w:rPr>
          <w:rFonts w:ascii="宋体" w:hAnsi="宋体" w:eastAsia="宋体"/>
          <w:sz w:val="21"/>
        </w:rPr>
        <w:t>则，</w:t>
      </w:r>
    </w:p>
    <w:p>
      <w:r>
        <w:rPr>
          <w:rFonts w:ascii="宋体" w:hAnsi="宋体" w:eastAsia="宋体"/>
          <w:sz w:val="21"/>
        </w:rPr>
        <w:t>，，</w:t>
      </w:r>
    </w:p>
    <w:p>
      <w:r>
        <w:rPr>
          <w:rFonts w:ascii="宋体" w:hAnsi="宋体" w:eastAsia="宋体"/>
          <w:sz w:val="21"/>
        </w:rPr>
        <w:t>在扇形中，当三点共线时，最小，所以的最小值为，</w:t>
      </w:r>
    </w:p>
    <w:p>
      <w:r>
        <w:rPr>
          <w:rFonts w:ascii="宋体" w:hAnsi="宋体" w:eastAsia="宋体"/>
          <w:sz w:val="21"/>
        </w:rPr>
        <w:t>的最小值为.</w:t>
      </w:r>
    </w:p>
    <w:p>
      <w:r>
        <w:rPr>
          <w:rFonts w:ascii="宋体" w:hAnsi="宋体" w:eastAsia="宋体"/>
          <w:sz w:val="21"/>
        </w:rPr>
        <w:t>故选：B.</w:t>
      </w:r>
    </w:p>
    <w:p>
      <w:r>
        <w:rPr>
          <w:rFonts w:ascii="宋体" w:hAnsi="宋体" w:eastAsia="宋体"/>
          <w:sz w:val="21"/>
        </w:rPr>
        <w:t>4．（23-24高一下·广东广州·期中）已知P是边长为1的正六边形内一点（含边界），且，则下列正确的是（    ）</w:t>
      </w:r>
    </w:p>
    <w:p>
      <w:r>
        <w:rPr>
          <w:rFonts w:ascii="宋体" w:hAnsi="宋体" w:eastAsia="宋体"/>
          <w:sz w:val="21"/>
        </w:rPr>
        <w:t>A．的面积为定值</w:t>
        <w:tab/>
        <w:t>B．使得</w:t>
      </w:r>
    </w:p>
    <w:p>
      <w:r>
        <w:rPr>
          <w:rFonts w:ascii="宋体" w:hAnsi="宋体" w:eastAsia="宋体"/>
          <w:sz w:val="21"/>
        </w:rPr>
        <w:t>C．的取值范围是</w:t>
        <w:tab/>
        <w:t>D．的取值范围是</w:t>
      </w:r>
    </w:p>
    <w:p>
      <w:r>
        <w:rPr>
          <w:rFonts w:ascii="宋体" w:hAnsi="宋体" w:eastAsia="宋体"/>
          <w:sz w:val="21"/>
        </w:rPr>
        <w:t>【解题思路】对A，根据可得，从而确定在正六边形的对角线上运动，进而根据到的距离为定值判断即可；对B，根据正六边形的对称性判断即可；对C，根据正六边形的对称性分析最值即可；对D，根据当时，有最小值判断即可.</w:t>
      </w:r>
    </w:p>
    <w:p>
      <w:r>
        <w:rPr>
          <w:rFonts w:ascii="宋体" w:hAnsi="宋体" w:eastAsia="宋体"/>
          <w:sz w:val="21"/>
        </w:rPr>
        <w:t>【解答过程】对A，由可得，</w:t>
      </w:r>
    </w:p>
    <w:p>
      <w:r>
        <w:rPr>
          <w:rFonts w:ascii="宋体" w:hAnsi="宋体" w:eastAsia="宋体"/>
          <w:sz w:val="21"/>
        </w:rPr>
        <w:t>即，可得，</w:t>
      </w:r>
    </w:p>
    <w:p>
      <w:r>
        <w:rPr>
          <w:rFonts w:ascii="宋体" w:hAnsi="宋体" w:eastAsia="宋体"/>
          <w:sz w:val="21"/>
        </w:rPr>
        <w:t>因此，在正六边形的对角线上运动，</w:t>
      </w:r>
    </w:p>
    <w:p>
      <w:r>
        <w:rPr>
          <w:rFonts w:ascii="宋体" w:hAnsi="宋体" w:eastAsia="宋体"/>
          <w:sz w:val="21"/>
        </w:rPr>
        <w:t>所以到的距离为定值，所以的面积为定值，故A正确；</w:t>
      </w:r>
    </w:p>
    <w:p>
      <w:r>
        <w:rPr>
          <w:rFonts w:ascii="宋体" w:hAnsi="宋体" w:eastAsia="宋体"/>
          <w:sz w:val="21"/>
        </w:rPr>
        <w:t>对B，因为正六边形关于对角线对称，故，故B错误；</w:t>
      </w:r>
    </w:p>
    <w:p>
      <w:r>
        <w:rPr>
          <w:rFonts w:ascii="宋体" w:hAnsi="宋体" w:eastAsia="宋体"/>
          <w:sz w:val="21"/>
        </w:rPr>
        <w:t>对C，根据图形的对称性，当为中点时，取得最大值，</w:t>
      </w:r>
    </w:p>
    <w:p>
      <w:r>
        <w:rPr>
          <w:rFonts w:ascii="宋体" w:hAnsi="宋体" w:eastAsia="宋体"/>
          <w:sz w:val="21"/>
        </w:rPr>
        <w:t>当与重合时取得最小值，即的取值范围是，故C正确；</w:t>
      </w:r>
    </w:p>
    <w:p>
      <w:r>
        <w:rPr>
          <w:rFonts w:ascii="宋体" w:hAnsi="宋体" w:eastAsia="宋体"/>
          <w:sz w:val="21"/>
        </w:rPr>
        <w:t>对D，因为正六边形边长为1，所以平行线的距离，</w:t>
      </w:r>
    </w:p>
    <w:p>
      <w:r>
        <w:rPr>
          <w:rFonts w:ascii="宋体" w:hAnsi="宋体" w:eastAsia="宋体"/>
          <w:sz w:val="21"/>
        </w:rPr>
        <w:t>又当时，有最小值，故D错误.</w:t>
      </w:r>
    </w:p>
    <w:p>
      <w:r>
        <w:rPr>
          <w:rFonts w:ascii="宋体" w:hAnsi="宋体" w:eastAsia="宋体"/>
          <w:sz w:val="21"/>
        </w:rPr>
        <w:t>故选：AC.</w:t>
      </w:r>
    </w:p>
    <w:p>
      <w:r>
        <w:rPr>
          <w:rFonts w:ascii="宋体" w:hAnsi="宋体" w:eastAsia="宋体"/>
          <w:sz w:val="21"/>
        </w:rPr>
        <w:t>5．（24-25高三上·江苏常州·阶段练习）已知边长为2的菱形中，，点为线段（含端点）上一动点，点满足，则的取值范围为    ．</w:t>
      </w:r>
    </w:p>
    <w:p>
      <w:r>
        <w:rPr>
          <w:rFonts w:ascii="宋体" w:hAnsi="宋体" w:eastAsia="宋体"/>
          <w:sz w:val="21"/>
        </w:rPr>
        <w:t>【解题思路】利用基底，结合向量的线性运算表示，即可根据数量积的运算律求解.</w:t>
      </w:r>
    </w:p>
    <w:p>
      <w:r>
        <w:rPr>
          <w:rFonts w:ascii="宋体" w:hAnsi="宋体" w:eastAsia="宋体"/>
          <w:sz w:val="21"/>
        </w:rPr>
        <w:t>【解答过程】设，其中，</w:t>
      </w:r>
    </w:p>
    <w:p>
      <w:r>
        <w:rPr>
          <w:rFonts w:ascii="宋体" w:hAnsi="宋体" w:eastAsia="宋体"/>
          <w:sz w:val="21"/>
        </w:rPr>
        <w:t>已知边长为2的菱形中，，</w:t>
      </w:r>
    </w:p>
    <w:p>
      <w:r>
        <w:rPr>
          <w:rFonts w:ascii="宋体" w:hAnsi="宋体" w:eastAsia="宋体"/>
          <w:sz w:val="21"/>
        </w:rPr>
        <w:t>则为等边三角形，又，</w:t>
      </w:r>
    </w:p>
    <w:p>
      <w:r>
        <w:rPr>
          <w:rFonts w:ascii="宋体" w:hAnsi="宋体" w:eastAsia="宋体"/>
          <w:sz w:val="21"/>
        </w:rPr>
        <w:t>则</w:t>
      </w:r>
    </w:p>
    <w:p>
      <w:r>
        <w:rPr>
          <w:rFonts w:ascii="宋体" w:hAnsi="宋体" w:eastAsia="宋体"/>
          <w:sz w:val="21"/>
        </w:rPr>
        <w:t>又，故</w:t>
      </w:r>
    </w:p>
    <w:p>
      <w:r>
        <w:rPr>
          <w:rFonts w:ascii="宋体" w:hAnsi="宋体" w:eastAsia="宋体"/>
          <w:sz w:val="21"/>
        </w:rPr>
        <w:t>故 ．</w:t>
      </w:r>
    </w:p>
    <w:p>
      <w:r>
        <w:rPr>
          <w:rFonts w:ascii="宋体" w:hAnsi="宋体" w:eastAsia="宋体"/>
          <w:sz w:val="21"/>
        </w:rPr>
        <w:t>故答案为：.</w:t>
      </w:r>
    </w:p>
    <w:p>
      <w:r>
        <w:rPr>
          <w:rFonts w:ascii="黑体" w:hAnsi="黑体" w:eastAsia="黑体"/>
          <w:b/>
          <w:sz w:val="22"/>
        </w:rPr>
        <w:t>【类型2  基底法求最值与范围问题】</w:t>
      </w:r>
    </w:p>
    <w:p>
      <w:r>
        <w:rPr>
          <w:rFonts w:ascii="宋体" w:hAnsi="宋体" w:eastAsia="宋体"/>
          <w:sz w:val="21"/>
        </w:rPr>
        <w:t>6．（23-24高一下·浙江·期中）如图，在四边形中，，，为线段上一个动点（含端点），，则的取值范围是（    ）</w:t>
      </w:r>
    </w:p>
    <w:p>
      <w:r>
        <w:rPr>
          <w:rFonts w:ascii="宋体" w:hAnsi="宋体" w:eastAsia="宋体"/>
          <w:sz w:val="21"/>
        </w:rPr>
        <w:t>A．</w:t>
        <w:tab/>
        <w:t>B．</w:t>
        <w:tab/>
        <w:t>C．</w:t>
        <w:tab/>
        <w:t>D．</w:t>
      </w:r>
    </w:p>
    <w:p>
      <w:r>
        <w:rPr>
          <w:rFonts w:ascii="宋体" w:hAnsi="宋体" w:eastAsia="宋体"/>
          <w:sz w:val="21"/>
        </w:rPr>
        <w:t>【解题思路】设，以为基底表示后可得，求出后结合可求的范围.</w:t>
      </w:r>
    </w:p>
    <w:p>
      <w:r>
        <w:rPr>
          <w:rFonts w:ascii="宋体" w:hAnsi="宋体" w:eastAsia="宋体"/>
          <w:sz w:val="21"/>
        </w:rPr>
        <w:t>【解答过程】设，则，</w:t>
      </w:r>
    </w:p>
    <w:p>
      <w:r>
        <w:rPr>
          <w:rFonts w:ascii="宋体" w:hAnsi="宋体" w:eastAsia="宋体"/>
          <w:sz w:val="21"/>
        </w:rPr>
        <w:t>故，</w:t>
      </w:r>
    </w:p>
    <w:p>
      <w:r>
        <w:rPr>
          <w:rFonts w:ascii="宋体" w:hAnsi="宋体" w:eastAsia="宋体"/>
          <w:sz w:val="21"/>
        </w:rPr>
        <w:t>又，因不共线，</w:t>
      </w:r>
    </w:p>
    <w:p>
      <w:r>
        <w:rPr>
          <w:rFonts w:ascii="宋体" w:hAnsi="宋体" w:eastAsia="宋体"/>
          <w:sz w:val="21"/>
        </w:rPr>
        <w:t>所以，故，所以，</w:t>
      </w:r>
    </w:p>
    <w:p>
      <w:r>
        <w:rPr>
          <w:rFonts w:ascii="宋体" w:hAnsi="宋体" w:eastAsia="宋体"/>
          <w:sz w:val="21"/>
        </w:rPr>
        <w:t>因为，故，</w:t>
      </w:r>
    </w:p>
    <w:p>
      <w:r>
        <w:rPr>
          <w:rFonts w:ascii="宋体" w:hAnsi="宋体" w:eastAsia="宋体"/>
          <w:sz w:val="21"/>
        </w:rPr>
        <w:t>故选：C.</w:t>
      </w:r>
    </w:p>
    <w:p>
      <w:r>
        <w:rPr>
          <w:rFonts w:ascii="宋体" w:hAnsi="宋体" w:eastAsia="宋体"/>
          <w:sz w:val="21"/>
        </w:rPr>
        <w:t>7．（2024·宁夏银川·模拟预测）在中，，过点的直线分别交直线、于点、，且，其中，，则的最小值为（    ）</w:t>
      </w:r>
    </w:p>
    <w:p>
      <w:r>
        <w:rPr>
          <w:rFonts w:ascii="宋体" w:hAnsi="宋体" w:eastAsia="宋体"/>
          <w:sz w:val="21"/>
        </w:rPr>
        <w:t>A．</w:t>
        <w:tab/>
        <w:t>B．</w:t>
        <w:tab/>
        <w:t>C．</w:t>
        <w:tab/>
        <w:t>D．</w:t>
      </w:r>
    </w:p>
    <w:p>
      <w:r>
        <w:rPr>
          <w:rFonts w:ascii="宋体" w:hAnsi="宋体" w:eastAsia="宋体"/>
          <w:sz w:val="21"/>
        </w:rPr>
        <w:t>【解题思路】根据题意以为基底表示出，再根据三点共线，利用共线定理可得，再由基本不等式即可求得的最小值为.</w:t>
      </w:r>
    </w:p>
    <w:p>
      <w:r>
        <w:rPr>
          <w:rFonts w:ascii="宋体" w:hAnsi="宋体" w:eastAsia="宋体"/>
          <w:sz w:val="21"/>
        </w:rPr>
        <w:t>【解答过程】如下图所示：</w:t>
      </w:r>
    </w:p>
    <w:p>
      <w:r>
        <w:rPr>
          <w:rFonts w:ascii="宋体" w:hAnsi="宋体" w:eastAsia="宋体"/>
          <w:sz w:val="21"/>
        </w:rPr>
        <w:t>因为，易知，</w:t>
      </w:r>
    </w:p>
    <w:p>
      <w:r>
        <w:rPr>
          <w:rFonts w:ascii="宋体" w:hAnsi="宋体" w:eastAsia="宋体"/>
          <w:sz w:val="21"/>
        </w:rPr>
        <w:t>又，所以，</w:t>
      </w:r>
    </w:p>
    <w:p>
      <w:r>
        <w:rPr>
          <w:rFonts w:ascii="宋体" w:hAnsi="宋体" w:eastAsia="宋体"/>
          <w:sz w:val="21"/>
        </w:rPr>
        <w:t>易知三点共线，利用共线定理可得，</w:t>
      </w:r>
    </w:p>
    <w:p>
      <w:r>
        <w:rPr>
          <w:rFonts w:ascii="宋体" w:hAnsi="宋体" w:eastAsia="宋体"/>
          <w:sz w:val="21"/>
        </w:rPr>
        <w:t>又，，</w:t>
      </w:r>
    </w:p>
    <w:p>
      <w:r>
        <w:rPr>
          <w:rFonts w:ascii="宋体" w:hAnsi="宋体" w:eastAsia="宋体"/>
          <w:sz w:val="21"/>
        </w:rPr>
        <w:t>所以；</w:t>
      </w:r>
    </w:p>
    <w:p>
      <w:r>
        <w:rPr>
          <w:rFonts w:ascii="宋体" w:hAnsi="宋体" w:eastAsia="宋体"/>
          <w:sz w:val="21"/>
        </w:rPr>
        <w:t>当且仅当，即时，等号成立，</w:t>
      </w:r>
    </w:p>
    <w:p>
      <w:r>
        <w:rPr>
          <w:rFonts w:ascii="宋体" w:hAnsi="宋体" w:eastAsia="宋体"/>
          <w:sz w:val="21"/>
        </w:rPr>
        <w:t>所以的最小值为.</w:t>
      </w:r>
    </w:p>
    <w:p>
      <w:r>
        <w:rPr>
          <w:rFonts w:ascii="宋体" w:hAnsi="宋体" w:eastAsia="宋体"/>
          <w:sz w:val="21"/>
        </w:rPr>
        <w:t>故选：C.</w:t>
      </w:r>
    </w:p>
    <w:p>
      <w:r>
        <w:rPr>
          <w:rFonts w:ascii="宋体" w:hAnsi="宋体" w:eastAsia="宋体"/>
          <w:sz w:val="21"/>
        </w:rPr>
        <w:t>8．（23-24高一下·重庆巴南·阶段练习）在矩形中，已知分别是上的点，且满足．若点在线段上运动，且，则的取值范围为（    ）</w:t>
      </w:r>
    </w:p>
    <w:p>
      <w:r>
        <w:rPr>
          <w:rFonts w:ascii="宋体" w:hAnsi="宋体" w:eastAsia="宋体"/>
          <w:sz w:val="21"/>
        </w:rPr>
        <w:t>A．</w:t>
        <w:tab/>
        <w:t>B．</w:t>
        <w:tab/>
        <w:t>C．</w:t>
        <w:tab/>
        <w:t>D．</w:t>
      </w:r>
    </w:p>
    <w:p>
      <w:r>
        <w:rPr>
          <w:rFonts w:ascii="宋体" w:hAnsi="宋体" w:eastAsia="宋体"/>
          <w:sz w:val="21"/>
        </w:rPr>
        <w:t>【解题思路】建立基底，，则，然后将设，最终表示为，然后得到，进而求出范围．</w:t>
      </w:r>
    </w:p>
    <w:p>
      <w:r>
        <w:rPr>
          <w:rFonts w:ascii="宋体" w:hAnsi="宋体" w:eastAsia="宋体"/>
          <w:sz w:val="21"/>
        </w:rPr>
        <w:t>【解答过程】矩形中，已知分别是上的点，且满足，</w:t>
      </w:r>
    </w:p>
    <w:p>
      <w:r>
        <w:rPr>
          <w:rFonts w:ascii="宋体" w:hAnsi="宋体" w:eastAsia="宋体"/>
          <w:sz w:val="21"/>
        </w:rPr>
        <w:t>设，则，，</w:t>
      </w:r>
    </w:p>
    <w:p>
      <w:r>
        <w:rPr>
          <w:rFonts w:ascii="宋体" w:hAnsi="宋体" w:eastAsia="宋体"/>
          <w:sz w:val="21"/>
        </w:rPr>
        <w:t>联立，可解得，</w:t>
      </w:r>
    </w:p>
    <w:p>
      <w:r>
        <w:rPr>
          <w:rFonts w:ascii="宋体" w:hAnsi="宋体" w:eastAsia="宋体"/>
          <w:sz w:val="21"/>
        </w:rPr>
        <w:t>因为点在线段上运动，则可设，</w:t>
      </w:r>
    </w:p>
    <w:p>
      <w:r>
        <w:rPr>
          <w:rFonts w:ascii="宋体" w:hAnsi="宋体" w:eastAsia="宋体"/>
          <w:sz w:val="21"/>
        </w:rPr>
        <w:t>，</w:t>
      </w:r>
    </w:p>
    <w:p>
      <w:r>
        <w:rPr>
          <w:rFonts w:ascii="宋体" w:hAnsi="宋体" w:eastAsia="宋体"/>
          <w:sz w:val="21"/>
        </w:rPr>
        <w:t>又，所以，</w:t>
      </w:r>
    </w:p>
    <w:p>
      <w:r>
        <w:rPr>
          <w:rFonts w:ascii="宋体" w:hAnsi="宋体" w:eastAsia="宋体"/>
          <w:sz w:val="21"/>
        </w:rPr>
        <w:t>，</w:t>
      </w:r>
    </w:p>
    <w:p>
      <w:r>
        <w:rPr>
          <w:rFonts w:ascii="宋体" w:hAnsi="宋体" w:eastAsia="宋体"/>
          <w:sz w:val="21"/>
        </w:rPr>
        <w:t>因为，所以．</w:t>
      </w:r>
    </w:p>
    <w:p>
      <w:r>
        <w:rPr>
          <w:rFonts w:ascii="宋体" w:hAnsi="宋体" w:eastAsia="宋体"/>
          <w:sz w:val="21"/>
        </w:rPr>
        <w:t>故选：B．</w:t>
      </w:r>
    </w:p>
    <w:p>
      <w:r>
        <w:rPr>
          <w:rFonts w:ascii="宋体" w:hAnsi="宋体" w:eastAsia="宋体"/>
          <w:sz w:val="21"/>
        </w:rPr>
        <w:t>9．（23-24高一下·福建漳州·期中）在中，点满足，过点的直线与所在的直线分别交于点，，则下列说法正确的是（    ）</w:t>
      </w:r>
    </w:p>
    <w:p>
      <w:r>
        <w:rPr>
          <w:rFonts w:ascii="宋体" w:hAnsi="宋体" w:eastAsia="宋体"/>
          <w:sz w:val="21"/>
        </w:rPr>
        <w:t>A．</w:t>
        <w:tab/>
        <w:t>B．的最小值为</w:t>
      </w:r>
    </w:p>
    <w:p>
      <w:r>
        <w:rPr>
          <w:rFonts w:ascii="宋体" w:hAnsi="宋体" w:eastAsia="宋体"/>
          <w:sz w:val="21"/>
        </w:rPr>
        <w:t>C．</w:t>
        <w:tab/>
        <w:t>D．的最小值为</w:t>
      </w:r>
    </w:p>
    <w:p>
      <w:r>
        <w:rPr>
          <w:rFonts w:ascii="宋体" w:hAnsi="宋体" w:eastAsia="宋体"/>
          <w:sz w:val="21"/>
        </w:rPr>
        <w:t>【解题思路】先利用向量的线性运算判断AC，再利用三点共线得到，进而利用基本不等式与“1”的妙用即可得解.</w:t>
      </w:r>
    </w:p>
    <w:p>
      <w:r>
        <w:rPr>
          <w:rFonts w:ascii="宋体" w:hAnsi="宋体" w:eastAsia="宋体"/>
          <w:sz w:val="21"/>
        </w:rPr>
        <w:t>【解答过程】如图所示，因为，则，即，</w:t>
      </w:r>
    </w:p>
    <w:p>
      <w:r>
        <w:rPr>
          <w:rFonts w:ascii="宋体" w:hAnsi="宋体" w:eastAsia="宋体"/>
          <w:sz w:val="21"/>
        </w:rPr>
        <w:t>所以，故A错误；</w:t>
      </w:r>
    </w:p>
    <w:p>
      <w:r>
        <w:rPr>
          <w:rFonts w:ascii="宋体" w:hAnsi="宋体" w:eastAsia="宋体"/>
          <w:sz w:val="21"/>
        </w:rPr>
        <w:t>又因为，</w:t>
      </w:r>
    </w:p>
    <w:p>
      <w:r>
        <w:rPr>
          <w:rFonts w:ascii="宋体" w:hAnsi="宋体" w:eastAsia="宋体"/>
          <w:sz w:val="21"/>
        </w:rPr>
        <w:t>所以，故C正确；</w:t>
      </w:r>
    </w:p>
    <w:p>
      <w:r>
        <w:rPr>
          <w:rFonts w:ascii="宋体" w:hAnsi="宋体" w:eastAsia="宋体"/>
          <w:sz w:val="21"/>
        </w:rPr>
        <w:t>因为三点共线，则，</w:t>
      </w:r>
    </w:p>
    <w:p>
      <w:r>
        <w:rPr>
          <w:rFonts w:ascii="宋体" w:hAnsi="宋体" w:eastAsia="宋体"/>
          <w:sz w:val="21"/>
        </w:rPr>
        <w:t>所以，则，</w:t>
      </w:r>
    </w:p>
    <w:p>
      <w:r>
        <w:rPr>
          <w:rFonts w:ascii="宋体" w:hAnsi="宋体" w:eastAsia="宋体"/>
          <w:sz w:val="21"/>
        </w:rPr>
        <w:t>当且仅当，即时，等号成立，</w:t>
      </w:r>
    </w:p>
    <w:p>
      <w:r>
        <w:rPr>
          <w:rFonts w:ascii="宋体" w:hAnsi="宋体" w:eastAsia="宋体"/>
          <w:sz w:val="21"/>
        </w:rPr>
        <w:t>所以的最小值为，故D错误；</w:t>
      </w:r>
    </w:p>
    <w:p>
      <w:r>
        <w:rPr>
          <w:rFonts w:ascii="宋体" w:hAnsi="宋体" w:eastAsia="宋体"/>
          <w:sz w:val="21"/>
        </w:rPr>
        <w:t>所以，</w:t>
      </w:r>
    </w:p>
    <w:p>
      <w:r>
        <w:rPr>
          <w:rFonts w:ascii="宋体" w:hAnsi="宋体" w:eastAsia="宋体"/>
          <w:sz w:val="21"/>
        </w:rPr>
        <w:t>当且仅当，即时，等号成立，</w:t>
      </w:r>
    </w:p>
    <w:p>
      <w:r>
        <w:rPr>
          <w:rFonts w:ascii="宋体" w:hAnsi="宋体" w:eastAsia="宋体"/>
          <w:sz w:val="21"/>
        </w:rPr>
        <w:t>所以的最小值为，故C正确.</w:t>
      </w:r>
    </w:p>
    <w:p>
      <w:r>
        <w:rPr>
          <w:rFonts w:ascii="宋体" w:hAnsi="宋体" w:eastAsia="宋体"/>
          <w:sz w:val="21"/>
        </w:rPr>
        <w:t>故选：BC.</w:t>
      </w:r>
    </w:p>
    <w:p>
      <w:r>
        <w:rPr>
          <w:rFonts w:ascii="宋体" w:hAnsi="宋体" w:eastAsia="宋体"/>
          <w:sz w:val="21"/>
        </w:rPr>
        <w:t>10．（23-24高一下·广东江门·期中）如图所示，△ABC是边长为8的等边三角形，P为AC边上的一个动点，EF是以B为圆心，3为半径的圆的直径，且，则的取值范围是    .</w:t>
      </w:r>
    </w:p>
    <w:p>
      <w:r>
        <w:rPr>
          <w:rFonts w:ascii="宋体" w:hAnsi="宋体" w:eastAsia="宋体"/>
          <w:sz w:val="21"/>
        </w:rPr>
        <w:t>【解题思路】选取一组基底，把向量、用这一组基底表示，再利用向量数量积公式可得，再根据的范围即可求出的取值范围.</w:t>
      </w:r>
    </w:p>
    <w:p>
      <w:r>
        <w:rPr>
          <w:rFonts w:ascii="宋体" w:hAnsi="宋体" w:eastAsia="宋体"/>
          <w:sz w:val="21"/>
        </w:rPr>
        <w:t>【解答过程】如图可知，，，</w:t>
      </w:r>
    </w:p>
    <w:p>
      <w:r>
        <w:rPr>
          <w:rFonts w:ascii="宋体" w:hAnsi="宋体" w:eastAsia="宋体"/>
          <w:sz w:val="21"/>
        </w:rPr>
        <w:t>因为是的中点，所以，</w:t>
      </w:r>
    </w:p>
    <w:p>
      <w:r>
        <w:rPr>
          <w:rFonts w:ascii="宋体" w:hAnsi="宋体" w:eastAsia="宋体"/>
          <w:sz w:val="21"/>
        </w:rPr>
        <w:t>所以，</w:t>
      </w:r>
    </w:p>
    <w:p>
      <w:r>
        <w:rPr>
          <w:rFonts w:ascii="宋体" w:hAnsi="宋体" w:eastAsia="宋体"/>
          <w:sz w:val="21"/>
        </w:rPr>
        <w:t>由条件可得，，</w:t>
      </w:r>
    </w:p>
    <w:p>
      <w:r>
        <w:rPr>
          <w:rFonts w:ascii="宋体" w:hAnsi="宋体" w:eastAsia="宋体"/>
          <w:sz w:val="21"/>
        </w:rPr>
        <w:t>因为为边上的一个动点，故当为中点时最小，此时，</w:t>
      </w:r>
    </w:p>
    <w:p>
      <w:r>
        <w:rPr>
          <w:rFonts w:ascii="宋体" w:hAnsi="宋体" w:eastAsia="宋体"/>
          <w:sz w:val="21"/>
        </w:rPr>
        <w:t>当为或时，最大，此时，</w:t>
      </w:r>
    </w:p>
    <w:p>
      <w:r>
        <w:rPr>
          <w:rFonts w:ascii="宋体" w:hAnsi="宋体" w:eastAsia="宋体"/>
          <w:sz w:val="21"/>
        </w:rPr>
        <w:t>从而，，</w:t>
      </w:r>
    </w:p>
    <w:p>
      <w:r>
        <w:rPr>
          <w:rFonts w:ascii="宋体" w:hAnsi="宋体" w:eastAsia="宋体"/>
          <w:sz w:val="21"/>
        </w:rPr>
        <w:t>又因为，所以.</w:t>
      </w:r>
    </w:p>
    <w:p>
      <w:r>
        <w:rPr>
          <w:rFonts w:ascii="宋体" w:hAnsi="宋体" w:eastAsia="宋体"/>
          <w:sz w:val="21"/>
        </w:rPr>
        <w:t>故答案为：.</w:t>
      </w:r>
    </w:p>
    <w:p>
      <w:r>
        <w:rPr>
          <w:rFonts w:ascii="黑体" w:hAnsi="黑体" w:eastAsia="黑体"/>
          <w:b/>
          <w:sz w:val="22"/>
        </w:rPr>
        <w:t>【类型3  坐标法求最值与范围问题】</w:t>
      </w:r>
    </w:p>
    <w:p>
      <w:r>
        <w:rPr>
          <w:rFonts w:ascii="宋体" w:hAnsi="宋体" w:eastAsia="宋体"/>
          <w:sz w:val="21"/>
        </w:rPr>
        <w:t>11．（24-25高二上·湖南岳阳·开学考试）已知直角梯形中，是腰上的动点，则的最小值为（    ）</w:t>
      </w:r>
    </w:p>
    <w:p>
      <w:r>
        <w:rPr>
          <w:rFonts w:ascii="宋体" w:hAnsi="宋体" w:eastAsia="宋体"/>
          <w:sz w:val="21"/>
        </w:rPr>
        <w:t>A．</w:t>
        <w:tab/>
        <w:t>B．</w:t>
        <w:tab/>
        <w:t>C．4</w:t>
        <w:tab/>
        <w:t>D．5</w:t>
      </w:r>
    </w:p>
    <w:p>
      <w:r>
        <w:rPr>
          <w:rFonts w:ascii="宋体" w:hAnsi="宋体" w:eastAsia="宋体"/>
          <w:sz w:val="21"/>
        </w:rPr>
        <w:t>【解题思路】根据题意，利用解析法求解，以直线，分别为，轴建立平面直角坐标系，写出点、、和的坐标，设出点，根据向量模的计算公式，利用完全平方式非负，即可求得其最小值.</w:t>
      </w:r>
    </w:p>
    <w:p>
      <w:r>
        <w:rPr>
          <w:rFonts w:ascii="宋体" w:hAnsi="宋体" w:eastAsia="宋体"/>
          <w:sz w:val="21"/>
        </w:rPr>
        <w:t>【解答过程】如图，以直线，分别为，轴建立平面直角坐标系，</w:t>
      </w:r>
    </w:p>
    <w:p>
      <w:r>
        <w:rPr>
          <w:rFonts w:ascii="宋体" w:hAnsi="宋体" w:eastAsia="宋体"/>
          <w:sz w:val="21"/>
        </w:rPr>
        <w:t>设，则，，，，</w:t>
      </w:r>
    </w:p>
    <w:p>
      <w:r>
        <w:rPr>
          <w:rFonts w:ascii="宋体" w:hAnsi="宋体" w:eastAsia="宋体"/>
          <w:sz w:val="21"/>
        </w:rPr>
        <w:t>设，</w:t>
      </w:r>
    </w:p>
    <w:p>
      <w:r>
        <w:rPr>
          <w:rFonts w:ascii="宋体" w:hAnsi="宋体" w:eastAsia="宋体"/>
          <w:sz w:val="21"/>
        </w:rPr>
        <w:t>则，， ，</w:t>
      </w:r>
    </w:p>
    <w:p>
      <w:r>
        <w:rPr>
          <w:rFonts w:ascii="宋体" w:hAnsi="宋体" w:eastAsia="宋体"/>
          <w:sz w:val="21"/>
        </w:rPr>
        <w:t>，</w:t>
      </w:r>
    </w:p>
    <w:p>
      <w:r>
        <w:rPr>
          <w:rFonts w:ascii="宋体" w:hAnsi="宋体" w:eastAsia="宋体"/>
          <w:sz w:val="21"/>
        </w:rPr>
        <w:t>即当时，取得最小值5.</w:t>
      </w:r>
    </w:p>
    <w:p>
      <w:r>
        <w:rPr>
          <w:rFonts w:ascii="宋体" w:hAnsi="宋体" w:eastAsia="宋体"/>
          <w:sz w:val="21"/>
        </w:rPr>
        <w:t>故选：D.</w:t>
      </w:r>
    </w:p>
    <w:p>
      <w:r>
        <w:rPr>
          <w:rFonts w:ascii="宋体" w:hAnsi="宋体" w:eastAsia="宋体"/>
          <w:sz w:val="21"/>
        </w:rPr>
        <w:t>12．（24-25高三上·北京·阶段练习）在中，，当时，的最小值为4．若，其中，则的最大值为（    ）</w:t>
      </w:r>
    </w:p>
    <w:p>
      <w:r>
        <w:rPr>
          <w:rFonts w:ascii="宋体" w:hAnsi="宋体" w:eastAsia="宋体"/>
          <w:sz w:val="21"/>
        </w:rPr>
        <w:t>A．2</w:t>
        <w:tab/>
        <w:t>B．4</w:t>
        <w:tab/>
        <w:t>C．</w:t>
        <w:tab/>
        <w:t>D．</w:t>
      </w:r>
    </w:p>
    <w:p>
      <w:r>
        <w:rPr>
          <w:rFonts w:ascii="宋体" w:hAnsi="宋体" w:eastAsia="宋体"/>
          <w:sz w:val="21"/>
        </w:rPr>
        <w:t>【解题思路】由的最小值为可得的形状为等腰直角三角形，建立平面直角坐标系将向量坐标化，利用平面向量共线定理以及的取值范围表示出的表达式，再由二次函数单调性即可求得.</w:t>
      </w:r>
    </w:p>
    <w:p>
      <w:r>
        <w:rPr>
          <w:rFonts w:ascii="宋体" w:hAnsi="宋体" w:eastAsia="宋体"/>
          <w:sz w:val="21"/>
        </w:rPr>
        <w:t>【解答过程】如下图所示：</w:t>
      </w:r>
    </w:p>
    <w:p>
      <w:r>
        <w:rPr>
          <w:rFonts w:ascii="宋体" w:hAnsi="宋体" w:eastAsia="宋体"/>
          <w:sz w:val="21"/>
        </w:rPr>
        <w:t>在直线上取一点，使得，</w:t>
      </w:r>
    </w:p>
    <w:p>
      <w:r>
        <w:rPr>
          <w:rFonts w:ascii="宋体" w:hAnsi="宋体" w:eastAsia="宋体"/>
          <w:sz w:val="21"/>
        </w:rPr>
        <w:t>所以，当时，取得最小值为，即；</w:t>
      </w:r>
    </w:p>
    <w:p>
      <w:r>
        <w:rPr>
          <w:rFonts w:ascii="宋体" w:hAnsi="宋体" w:eastAsia="宋体"/>
          <w:sz w:val="21"/>
        </w:rPr>
        <w:t>又，所以可得是以为顶点的等腰直角三角形，</w:t>
      </w:r>
    </w:p>
    <w:p>
      <w:r>
        <w:rPr>
          <w:rFonts w:ascii="宋体" w:hAnsi="宋体" w:eastAsia="宋体"/>
          <w:sz w:val="21"/>
        </w:rPr>
        <w:t>建立以为坐标原点的平面直角坐标系，如下图所示：</w:t>
      </w:r>
    </w:p>
    <w:p>
      <w:r>
        <w:rPr>
          <w:rFonts w:ascii="宋体" w:hAnsi="宋体" w:eastAsia="宋体"/>
          <w:sz w:val="21"/>
        </w:rPr>
        <w:t>又可得为的中点，</w:t>
      </w:r>
    </w:p>
    <w:p>
      <w:r>
        <w:rPr>
          <w:rFonts w:ascii="宋体" w:hAnsi="宋体" w:eastAsia="宋体"/>
          <w:sz w:val="21"/>
        </w:rPr>
        <w:t>由以及可得在上，</w:t>
      </w:r>
    </w:p>
    <w:p>
      <w:r>
        <w:rPr>
          <w:rFonts w:ascii="宋体" w:hAnsi="宋体" w:eastAsia="宋体"/>
          <w:sz w:val="21"/>
        </w:rPr>
        <w:t>可得，</w:t>
      </w:r>
    </w:p>
    <w:p>
      <w:r>
        <w:rPr>
          <w:rFonts w:ascii="宋体" w:hAnsi="宋体" w:eastAsia="宋体"/>
          <w:sz w:val="21"/>
        </w:rPr>
        <w:t>所以，可得，</w:t>
      </w:r>
    </w:p>
    <w:p>
      <w:r>
        <w:rPr>
          <w:rFonts w:ascii="宋体" w:hAnsi="宋体" w:eastAsia="宋体"/>
          <w:sz w:val="21"/>
        </w:rPr>
        <w:t>则，</w:t>
      </w:r>
    </w:p>
    <w:p>
      <w:r>
        <w:rPr>
          <w:rFonts w:ascii="宋体" w:hAnsi="宋体" w:eastAsia="宋体"/>
          <w:sz w:val="21"/>
        </w:rPr>
        <w:t>令，由可得，</w:t>
      </w:r>
    </w:p>
    <w:p>
      <w:r>
        <w:rPr>
          <w:rFonts w:ascii="宋体" w:hAnsi="宋体" w:eastAsia="宋体"/>
          <w:sz w:val="21"/>
        </w:rPr>
        <w:t>所以，，</w:t>
      </w:r>
    </w:p>
    <w:p>
      <w:r>
        <w:rPr>
          <w:rFonts w:ascii="宋体" w:hAnsi="宋体" w:eastAsia="宋体"/>
          <w:sz w:val="21"/>
        </w:rPr>
        <w:t>由二次函数在上单调递增可得，.</w:t>
      </w:r>
    </w:p>
    <w:p>
      <w:r>
        <w:rPr>
          <w:rFonts w:ascii="宋体" w:hAnsi="宋体" w:eastAsia="宋体"/>
          <w:sz w:val="21"/>
        </w:rPr>
        <w:t>故选：C.</w:t>
      </w:r>
    </w:p>
    <w:p>
      <w:r>
        <w:rPr>
          <w:rFonts w:ascii="宋体" w:hAnsi="宋体" w:eastAsia="宋体"/>
          <w:sz w:val="21"/>
        </w:rPr>
        <w:t>13．（23-24高一下·浙江·期中）如图所示，在矩形中，，点在边上运动（包含端点），则的取值范围为（   ）</w:t>
      </w:r>
    </w:p>
    <w:p>
      <w:r>
        <w:rPr>
          <w:rFonts w:ascii="宋体" w:hAnsi="宋体" w:eastAsia="宋体"/>
          <w:sz w:val="21"/>
        </w:rPr>
        <w:t>A．</w:t>
        <w:tab/>
        <w:t>B．</w:t>
        <w:tab/>
        <w:t>C．</w:t>
        <w:tab/>
        <w:t>D．</w:t>
      </w:r>
    </w:p>
    <w:p>
      <w:r>
        <w:rPr>
          <w:rFonts w:ascii="宋体" w:hAnsi="宋体" w:eastAsia="宋体"/>
          <w:sz w:val="21"/>
        </w:rPr>
        <w:t>【解题思路】以为坐标原点建立直角坐标系，设，得，根据的范围即可求出的范围.</w:t>
      </w:r>
    </w:p>
    <w:p>
      <w:r>
        <w:rPr>
          <w:rFonts w:ascii="宋体" w:hAnsi="宋体" w:eastAsia="宋体"/>
          <w:sz w:val="21"/>
        </w:rPr>
        <w:t>【解答过程】</w:t>
      </w:r>
    </w:p>
    <w:p>
      <w:r>
        <w:rPr>
          <w:rFonts w:ascii="宋体" w:hAnsi="宋体" w:eastAsia="宋体"/>
          <w:sz w:val="21"/>
        </w:rPr>
        <w:t>以为坐标原点，建立如图所示直角坐标系，</w:t>
      </w:r>
    </w:p>
    <w:p>
      <w:r>
        <w:rPr>
          <w:rFonts w:ascii="宋体" w:hAnsi="宋体" w:eastAsia="宋体"/>
          <w:sz w:val="21"/>
        </w:rPr>
        <w:t>因为在矩形中，，</w:t>
      </w:r>
    </w:p>
    <w:p>
      <w:r>
        <w:rPr>
          <w:rFonts w:ascii="宋体" w:hAnsi="宋体" w:eastAsia="宋体"/>
          <w:sz w:val="21"/>
        </w:rPr>
        <w:t>则，</w:t>
      </w:r>
    </w:p>
    <w:p>
      <w:r>
        <w:rPr>
          <w:rFonts w:ascii="宋体" w:hAnsi="宋体" w:eastAsia="宋体"/>
          <w:sz w:val="21"/>
        </w:rPr>
        <w:t>又点在边上运动（包含端点），</w:t>
      </w:r>
    </w:p>
    <w:p>
      <w:r>
        <w:rPr>
          <w:rFonts w:ascii="宋体" w:hAnsi="宋体" w:eastAsia="宋体"/>
          <w:sz w:val="21"/>
        </w:rPr>
        <w:t>设，则，</w:t>
      </w:r>
    </w:p>
    <w:p>
      <w:r>
        <w:rPr>
          <w:rFonts w:ascii="宋体" w:hAnsi="宋体" w:eastAsia="宋体"/>
          <w:sz w:val="21"/>
        </w:rPr>
        <w:t>，</w:t>
      </w:r>
    </w:p>
    <w:p>
      <w:r>
        <w:rPr>
          <w:rFonts w:ascii="宋体" w:hAnsi="宋体" w:eastAsia="宋体"/>
          <w:sz w:val="21"/>
        </w:rPr>
        <w:t>则，</w:t>
      </w:r>
    </w:p>
    <w:p>
      <w:r>
        <w:rPr>
          <w:rFonts w:ascii="宋体" w:hAnsi="宋体" w:eastAsia="宋体"/>
          <w:sz w:val="21"/>
        </w:rPr>
        <w:t>因为，所以，</w:t>
      </w:r>
    </w:p>
    <w:p>
      <w:r>
        <w:rPr>
          <w:rFonts w:ascii="宋体" w:hAnsi="宋体" w:eastAsia="宋体"/>
          <w:sz w:val="21"/>
        </w:rPr>
        <w:t>故选：D.</w:t>
      </w:r>
    </w:p>
    <w:p>
      <w:r>
        <w:rPr>
          <w:rFonts w:ascii="宋体" w:hAnsi="宋体" w:eastAsia="宋体"/>
          <w:sz w:val="21"/>
        </w:rPr>
        <w:t>14．（23-24高一下·湖北武汉·期中）如图，正方形的边长为是中点，如图，点是以为直径的半圆上任意点；，则下列结论正确的有（    ）</w:t>
      </w:r>
    </w:p>
    <w:p>
      <w:r>
        <w:rPr>
          <w:rFonts w:ascii="宋体" w:hAnsi="宋体" w:eastAsia="宋体"/>
          <w:sz w:val="21"/>
        </w:rPr>
        <w:t>A．最大值为1</w:t>
        <w:tab/>
        <w:t>B．最大值为1</w:t>
      </w:r>
    </w:p>
    <w:p>
      <w:r>
        <w:rPr>
          <w:rFonts w:ascii="宋体" w:hAnsi="宋体" w:eastAsia="宋体"/>
          <w:sz w:val="21"/>
        </w:rPr>
        <w:t>C．最大值是2</w:t>
        <w:tab/>
        <w:t>D．最大值是</w:t>
      </w:r>
    </w:p>
    <w:p>
      <w:r>
        <w:rPr>
          <w:rFonts w:ascii="宋体" w:hAnsi="宋体" w:eastAsia="宋体"/>
          <w:sz w:val="21"/>
        </w:rPr>
        <w:t>【解题思路】建立平面直角坐标系，由向量的坐标运算可得，且，,，再逐一分析各选项即可．</w:t>
      </w:r>
    </w:p>
    <w:p>
      <w:r>
        <w:rPr>
          <w:rFonts w:ascii="宋体" w:hAnsi="宋体" w:eastAsia="宋体"/>
          <w:sz w:val="21"/>
        </w:rPr>
        <w:t>【解答过程】以中点为原点，建立平面直角坐标系，</w:t>
      </w:r>
    </w:p>
    <w:p>
      <w:r>
        <w:rPr>
          <w:rFonts w:ascii="宋体" w:hAnsi="宋体" w:eastAsia="宋体"/>
          <w:sz w:val="21"/>
        </w:rPr>
        <w:t>则，，，</w:t>
      </w:r>
    </w:p>
    <w:p>
      <w:r>
        <w:rPr>
          <w:rFonts w:ascii="宋体" w:hAnsi="宋体" w:eastAsia="宋体"/>
          <w:sz w:val="21"/>
        </w:rPr>
        <w:t>设，则，,，</w:t>
      </w:r>
    </w:p>
    <w:p>
      <w:r>
        <w:rPr>
          <w:rFonts w:ascii="宋体" w:hAnsi="宋体" w:eastAsia="宋体"/>
          <w:sz w:val="21"/>
        </w:rPr>
        <w:t>所以，，，</w:t>
      </w:r>
    </w:p>
    <w:p>
      <w:r>
        <w:rPr>
          <w:rFonts w:ascii="宋体" w:hAnsi="宋体" w:eastAsia="宋体"/>
          <w:sz w:val="21"/>
        </w:rPr>
        <w:t>由，得，且，,，</w:t>
      </w:r>
    </w:p>
    <w:p>
      <w:r>
        <w:rPr>
          <w:rFonts w:ascii="宋体" w:hAnsi="宋体" w:eastAsia="宋体"/>
          <w:sz w:val="21"/>
        </w:rPr>
        <w:t>对于A，当时，，故A正确；</w:t>
      </w:r>
    </w:p>
    <w:p>
      <w:r>
        <w:rPr>
          <w:rFonts w:ascii="宋体" w:hAnsi="宋体" w:eastAsia="宋体"/>
          <w:sz w:val="21"/>
        </w:rPr>
        <w:t>对于B，，故B错误；</w:t>
      </w:r>
    </w:p>
    <w:p>
      <w:r>
        <w:rPr>
          <w:rFonts w:ascii="宋体" w:hAnsi="宋体" w:eastAsia="宋体"/>
          <w:sz w:val="21"/>
        </w:rPr>
        <w:t>对于C，，故C正确；</w:t>
      </w:r>
    </w:p>
    <w:p>
      <w:r>
        <w:rPr>
          <w:rFonts w:ascii="宋体" w:hAnsi="宋体" w:eastAsia="宋体"/>
          <w:sz w:val="21"/>
        </w:rPr>
        <w:t>对于D， ，故D正确．</w:t>
      </w:r>
    </w:p>
    <w:p>
      <w:r>
        <w:rPr>
          <w:rFonts w:ascii="宋体" w:hAnsi="宋体" w:eastAsia="宋体"/>
          <w:sz w:val="21"/>
        </w:rPr>
        <w:t>故选：ACD．</w:t>
      </w:r>
    </w:p>
    <w:p>
      <w:r>
        <w:rPr>
          <w:rFonts w:ascii="宋体" w:hAnsi="宋体" w:eastAsia="宋体"/>
          <w:sz w:val="21"/>
        </w:rPr>
        <w:t>15．（24-25高三上·河北邢台·期中）已知四边形是边长为4的正方形，点满足，为平面内一点，则的最小值为    ．</w:t>
      </w:r>
    </w:p>
    <w:p>
      <w:r>
        <w:rPr>
          <w:rFonts w:ascii="宋体" w:hAnsi="宋体" w:eastAsia="宋体"/>
          <w:sz w:val="21"/>
        </w:rPr>
        <w:t>【解题思路】建立直角坐标系，利用向量的坐标运算，结合二次函数的性质即可求解.</w:t>
      </w:r>
    </w:p>
    <w:p>
      <w:r>
        <w:rPr>
          <w:rFonts w:ascii="宋体" w:hAnsi="宋体" w:eastAsia="宋体"/>
          <w:sz w:val="21"/>
        </w:rPr>
        <w:t>【解答过程】建立如图所示的直角坐标系，设，是中点，</w:t>
      </w:r>
    </w:p>
    <w:p>
      <w:r>
        <w:rPr>
          <w:rFonts w:ascii="宋体" w:hAnsi="宋体" w:eastAsia="宋体"/>
          <w:sz w:val="21"/>
        </w:rPr>
        <w:t>则,</w:t>
      </w:r>
    </w:p>
    <w:p>
      <w:r>
        <w:rPr>
          <w:rFonts w:ascii="宋体" w:hAnsi="宋体" w:eastAsia="宋体"/>
          <w:sz w:val="21"/>
        </w:rPr>
        <w:t>由可得,故，</w:t>
      </w:r>
    </w:p>
    <w:p>
      <w:r>
        <w:rPr>
          <w:rFonts w:ascii="宋体" w:hAnsi="宋体" w:eastAsia="宋体"/>
          <w:sz w:val="21"/>
        </w:rPr>
        <w:t>所以 ，</w:t>
      </w:r>
    </w:p>
    <w:p>
      <w:r>
        <w:rPr>
          <w:rFonts w:ascii="宋体" w:hAnsi="宋体" w:eastAsia="宋体"/>
          <w:sz w:val="21"/>
        </w:rPr>
        <w:t>故当时，取到最小值，</w:t>
      </w:r>
    </w:p>
    <w:p>
      <w:r>
        <w:rPr>
          <w:rFonts w:ascii="宋体" w:hAnsi="宋体" w:eastAsia="宋体"/>
          <w:sz w:val="21"/>
        </w:rPr>
        <w:t>故答案为：.</w:t>
      </w:r>
    </w:p>
    <w:p>
      <w:r>
        <w:rPr>
          <w:rFonts w:ascii="黑体" w:hAnsi="黑体" w:eastAsia="黑体"/>
          <w:b/>
          <w:sz w:val="22"/>
        </w:rPr>
        <w:t>【类型4  与平面向量基本定理有关的最值（范围）问题】</w:t>
      </w:r>
    </w:p>
    <w:p>
      <w:r>
        <w:rPr>
          <w:rFonts w:ascii="宋体" w:hAnsi="宋体" w:eastAsia="宋体"/>
          <w:sz w:val="21"/>
        </w:rPr>
        <w:t>16．（2024·河南许昌·三模）在△ABC中，点D在BC上，且满足，点E为AD上任意一点，若实数x，y满足，则的最小值为（   ）</w:t>
      </w:r>
    </w:p>
    <w:p>
      <w:r>
        <w:rPr>
          <w:rFonts w:ascii="宋体" w:hAnsi="宋体" w:eastAsia="宋体"/>
          <w:sz w:val="21"/>
        </w:rPr>
        <w:t>A．</w:t>
        <w:tab/>
        <w:t>B．</w:t>
        <w:tab/>
        <w:t>C．</w:t>
        <w:tab/>
        <w:t>D．</w:t>
      </w:r>
    </w:p>
    <w:p>
      <w:r>
        <w:rPr>
          <w:rFonts w:ascii="宋体" w:hAnsi="宋体" w:eastAsia="宋体"/>
          <w:sz w:val="21"/>
        </w:rPr>
        <w:t>【解题思路】先根据平面向量基本定理及共线向量定理的推论，由三点A、E、D共线得，，再根据“1”的代换,运用基本不等式即可求得答案.</w:t>
      </w:r>
    </w:p>
    <w:p>
      <w:r>
        <w:rPr>
          <w:rFonts w:ascii="宋体" w:hAnsi="宋体" w:eastAsia="宋体"/>
          <w:sz w:val="21"/>
        </w:rPr>
        <w:t>【解答过程】因为，，所以，</w:t>
      </w:r>
    </w:p>
    <w:p>
      <w:r>
        <w:rPr>
          <w:rFonts w:ascii="宋体" w:hAnsi="宋体" w:eastAsia="宋体"/>
          <w:sz w:val="21"/>
        </w:rPr>
        <w:t>由A，E，D三点共线可得，且，</w:t>
      </w:r>
    </w:p>
    <w:p>
      <w:r>
        <w:rPr>
          <w:rFonts w:ascii="宋体" w:hAnsi="宋体" w:eastAsia="宋体"/>
          <w:sz w:val="21"/>
        </w:rPr>
        <w:t>所以，</w:t>
      </w:r>
    </w:p>
    <w:p>
      <w:r>
        <w:rPr>
          <w:rFonts w:ascii="宋体" w:hAnsi="宋体" w:eastAsia="宋体"/>
          <w:sz w:val="21"/>
        </w:rPr>
        <w:t>当且仅当，即时，取等号.</w:t>
      </w:r>
    </w:p>
    <w:p>
      <w:r>
        <w:rPr>
          <w:rFonts w:ascii="宋体" w:hAnsi="宋体" w:eastAsia="宋体"/>
          <w:sz w:val="21"/>
        </w:rPr>
        <w:t>故选：D.</w:t>
      </w:r>
    </w:p>
    <w:p>
      <w:r>
        <w:rPr>
          <w:rFonts w:ascii="宋体" w:hAnsi="宋体" w:eastAsia="宋体"/>
          <w:sz w:val="21"/>
        </w:rPr>
        <w:t>17．（24-25高三上·湖北·开学考试）已知点在所在的平面内，且.过点的直线与直线分别交于，设，则的最小值为（    ）</w:t>
      </w:r>
    </w:p>
    <w:p>
      <w:r>
        <w:rPr>
          <w:rFonts w:ascii="宋体" w:hAnsi="宋体" w:eastAsia="宋体"/>
          <w:sz w:val="21"/>
        </w:rPr>
        <w:t>A．</w:t>
        <w:tab/>
        <w:t>B．</w:t>
        <w:tab/>
        <w:t>C．</w:t>
        <w:tab/>
        <w:t>D．</w:t>
      </w:r>
    </w:p>
    <w:p>
      <w:r>
        <w:rPr>
          <w:rFonts w:ascii="宋体" w:hAnsi="宋体" w:eastAsia="宋体"/>
          <w:sz w:val="21"/>
        </w:rPr>
        <w:t>【解题思路】利用平面向量基本定理可得，再利用基本不等式可求最小值.</w:t>
      </w:r>
    </w:p>
    <w:p>
      <w:r>
        <w:rPr>
          <w:rFonts w:ascii="宋体" w:hAnsi="宋体" w:eastAsia="宋体"/>
          <w:sz w:val="21"/>
        </w:rPr>
        <w:t>【解答过程】</w:t>
      </w:r>
    </w:p>
    <w:p>
      <w:r>
        <w:rPr>
          <w:rFonts w:ascii="宋体" w:hAnsi="宋体" w:eastAsia="宋体"/>
          <w:sz w:val="21"/>
        </w:rPr>
        <w:t>设的中点为，连接，则，</w:t>
      </w:r>
    </w:p>
    <w:p>
      <w:r>
        <w:rPr>
          <w:rFonts w:ascii="宋体" w:hAnsi="宋体" w:eastAsia="宋体"/>
          <w:sz w:val="21"/>
        </w:rPr>
        <w:t>故即，故为的中点，</w:t>
      </w:r>
    </w:p>
    <w:p>
      <w:r>
        <w:rPr>
          <w:rFonts w:ascii="宋体" w:hAnsi="宋体" w:eastAsia="宋体"/>
          <w:sz w:val="21"/>
        </w:rPr>
        <w:t>因为三点共线，故存在实数，使得，</w:t>
      </w:r>
    </w:p>
    <w:p>
      <w:r>
        <w:rPr>
          <w:rFonts w:ascii="宋体" w:hAnsi="宋体" w:eastAsia="宋体"/>
          <w:sz w:val="21"/>
        </w:rPr>
        <w:t>故，而，</w:t>
      </w:r>
    </w:p>
    <w:p>
      <w:r>
        <w:rPr>
          <w:rFonts w:ascii="宋体" w:hAnsi="宋体" w:eastAsia="宋体"/>
          <w:sz w:val="21"/>
        </w:rPr>
        <w:t>因为不共线，故即，</w:t>
      </w:r>
    </w:p>
    <w:p>
      <w:r>
        <w:rPr>
          <w:rFonts w:ascii="宋体" w:hAnsi="宋体" w:eastAsia="宋体"/>
          <w:sz w:val="21"/>
        </w:rPr>
        <w:t>，</w:t>
      </w:r>
    </w:p>
    <w:p>
      <w:r>
        <w:rPr>
          <w:rFonts w:ascii="宋体" w:hAnsi="宋体" w:eastAsia="宋体"/>
          <w:sz w:val="21"/>
        </w:rPr>
        <w:t>当且仅当时等号成立，故的最小值为，</w:t>
      </w:r>
    </w:p>
    <w:p>
      <w:r>
        <w:rPr>
          <w:rFonts w:ascii="宋体" w:hAnsi="宋体" w:eastAsia="宋体"/>
          <w:sz w:val="21"/>
        </w:rPr>
        <w:t>故选：C.</w:t>
      </w:r>
    </w:p>
    <w:p>
      <w:r>
        <w:rPr>
          <w:rFonts w:ascii="宋体" w:hAnsi="宋体" w:eastAsia="宋体"/>
          <w:sz w:val="21"/>
        </w:rPr>
        <w:t>18．（23-24高一下·湖南·期中）的重心为O，过点O的直线与AB，BC所在直线交于点E，F，若，〖公式〗，则xy的最小值为（    ）</w:t>
      </w:r>
    </w:p>
    <w:p>
      <w:r>
        <w:rPr>
          <w:rFonts w:ascii="宋体" w:hAnsi="宋体" w:eastAsia="宋体"/>
          <w:sz w:val="21"/>
        </w:rPr>
        <w:t>A．</w:t>
        <w:tab/>
        <w:t>B．</w:t>
        <w:tab/>
        <w:t>C．</w:t>
        <w:tab/>
        <w:t>D．4</w:t>
      </w:r>
    </w:p>
    <w:p>
      <w:r>
        <w:rPr>
          <w:rFonts w:ascii="宋体" w:hAnsi="宋体" w:eastAsia="宋体"/>
          <w:sz w:val="21"/>
        </w:rPr>
        <w:t>【解题思路】利用向量线性运算，结合三角形重心的性质及共线向量定理的推论得，再利用基本不等式求解即得.</w:t>
      </w:r>
    </w:p>
    <w:p>
      <w:r>
        <w:rPr>
          <w:rFonts w:ascii="宋体" w:hAnsi="宋体" w:eastAsia="宋体"/>
          <w:sz w:val="21"/>
        </w:rPr>
        <w:t>【解答过程】由O为的重心，得延长线必过的中点，</w:t>
      </w:r>
    </w:p>
    <w:p>
      <w:r>
        <w:rPr>
          <w:rFonts w:ascii="宋体" w:hAnsi="宋体" w:eastAsia="宋体"/>
          <w:sz w:val="21"/>
        </w:rPr>
        <w:t>则，由，，得，，</w:t>
      </w:r>
    </w:p>
    <w:p>
      <w:r>
        <w:rPr>
          <w:rFonts w:ascii="宋体" w:hAnsi="宋体" w:eastAsia="宋体"/>
          <w:sz w:val="21"/>
        </w:rPr>
        <w:t>即 ，又E，O，F三点共线，因此，</w:t>
      </w:r>
    </w:p>
    <w:p>
      <w:r>
        <w:rPr>
          <w:rFonts w:ascii="宋体" w:hAnsi="宋体" w:eastAsia="宋体"/>
          <w:sz w:val="21"/>
        </w:rPr>
        <w:t>即，又，则，</w:t>
      </w:r>
    </w:p>
    <w:p>
      <w:r>
        <w:rPr>
          <w:rFonts w:ascii="宋体" w:hAnsi="宋体" w:eastAsia="宋体"/>
          <w:sz w:val="21"/>
        </w:rPr>
        <w:t>即，当且仅当时取等号，</w:t>
      </w:r>
    </w:p>
    <w:p>
      <w:r>
        <w:rPr>
          <w:rFonts w:ascii="宋体" w:hAnsi="宋体" w:eastAsia="宋体"/>
          <w:sz w:val="21"/>
        </w:rPr>
        <w:t>则xy的最小值是.</w:t>
      </w:r>
    </w:p>
    <w:p>
      <w:r>
        <w:rPr>
          <w:rFonts w:ascii="宋体" w:hAnsi="宋体" w:eastAsia="宋体"/>
          <w:sz w:val="21"/>
        </w:rPr>
        <w:t>故选：C.</w:t>
      </w:r>
    </w:p>
    <w:p>
      <w:r>
        <w:rPr>
          <w:rFonts w:ascii="宋体" w:hAnsi="宋体" w:eastAsia="宋体"/>
          <w:sz w:val="21"/>
        </w:rPr>
        <w:t>19．（24-25高三上·江西·期中）已知点P是的中线BD上一点（不包含端点），且，则下列说法正确的是（    ）</w:t>
      </w:r>
    </w:p>
    <w:p>
      <w:r>
        <w:rPr>
          <w:rFonts w:ascii="宋体" w:hAnsi="宋体" w:eastAsia="宋体"/>
          <w:sz w:val="21"/>
        </w:rPr>
        <w:t>A．</w:t>
        <w:tab/>
        <w:t>B．的最大值为</w:t>
      </w:r>
    </w:p>
    <w:p>
      <w:r>
        <w:rPr>
          <w:rFonts w:ascii="宋体" w:hAnsi="宋体" w:eastAsia="宋体"/>
          <w:sz w:val="21"/>
        </w:rPr>
        <w:t>C．的最小值为</w:t>
        <w:tab/>
        <w:t>D．的最小值是9</w:t>
      </w:r>
    </w:p>
    <w:p>
      <w:r>
        <w:rPr>
          <w:rFonts w:ascii="宋体" w:hAnsi="宋体" w:eastAsia="宋体"/>
          <w:sz w:val="21"/>
        </w:rPr>
        <w:t>【解题思路】由平面向量的基本定理及共线的推论得，再应用基本不等式、二次函数性质判断各项正误.</w:t>
      </w:r>
    </w:p>
    <w:p>
      <w:r>
        <w:rPr>
          <w:rFonts w:ascii="宋体" w:hAnsi="宋体" w:eastAsia="宋体"/>
          <w:sz w:val="21"/>
        </w:rPr>
        <w:t>【解答过程】</w:t>
      </w:r>
    </w:p>
    <w:p>
      <w:r>
        <w:rPr>
          <w:rFonts w:ascii="宋体" w:hAnsi="宋体" w:eastAsia="宋体"/>
          <w:sz w:val="21"/>
        </w:rPr>
        <w:t>因为，则，又，，共线，所以，A正确；</w:t>
      </w:r>
    </w:p>
    <w:p>
      <w:r>
        <w:rPr>
          <w:rFonts w:ascii="宋体" w:hAnsi="宋体" w:eastAsia="宋体"/>
          <w:sz w:val="21"/>
        </w:rPr>
        <w:t>由，则，则，当且仅当时取等号，B错误；</w:t>
      </w:r>
    </w:p>
    <w:p>
      <w:r>
        <w:rPr>
          <w:rFonts w:ascii="宋体" w:hAnsi="宋体" w:eastAsia="宋体"/>
          <w:sz w:val="21"/>
        </w:rPr>
        <w:t>由，当时有最小值，C正确；</w:t>
      </w:r>
    </w:p>
    <w:p>
      <w:r>
        <w:rPr>
          <w:rFonts w:ascii="宋体" w:hAnsi="宋体" w:eastAsia="宋体"/>
          <w:sz w:val="21"/>
        </w:rPr>
        <w:t>因为，</w:t>
      </w:r>
    </w:p>
    <w:p>
      <w:r>
        <w:rPr>
          <w:rFonts w:ascii="宋体" w:hAnsi="宋体" w:eastAsia="宋体"/>
          <w:sz w:val="21"/>
        </w:rPr>
        <w:t>当且仅当，即时，等号成立，D正确.</w:t>
      </w:r>
    </w:p>
    <w:p>
      <w:r>
        <w:rPr>
          <w:rFonts w:ascii="宋体" w:hAnsi="宋体" w:eastAsia="宋体"/>
          <w:sz w:val="21"/>
        </w:rPr>
        <w:t>故选：ACD.</w:t>
      </w:r>
    </w:p>
    <w:p>
      <w:r>
        <w:rPr>
          <w:rFonts w:ascii="宋体" w:hAnsi="宋体" w:eastAsia="宋体"/>
          <w:sz w:val="21"/>
        </w:rPr>
        <w:t>20．（24-25高一下·山东·阶段练习）在中，过重心E任作一直线分别交AB，AC于M，N两点，设，，（，），则的最小值是    .</w:t>
      </w:r>
    </w:p>
    <w:p>
      <w:r>
        <w:rPr>
          <w:rFonts w:ascii="宋体" w:hAnsi="宋体" w:eastAsia="宋体"/>
          <w:sz w:val="21"/>
        </w:rPr>
        <w:t>【解题思路】利用平面向量基本定理及共线向量定理的推论求出的关系，再利用基本不等式求出最小值.</w:t>
      </w:r>
    </w:p>
    <w:p>
      <w:r>
        <w:rPr>
          <w:rFonts w:ascii="宋体" w:hAnsi="宋体" w:eastAsia="宋体"/>
          <w:sz w:val="21"/>
        </w:rPr>
        <w:t>【解答过程】在中，点为重心，则，</w:t>
      </w:r>
    </w:p>
    <w:p>
      <w:r>
        <w:rPr>
          <w:rFonts w:ascii="宋体" w:hAnsi="宋体" w:eastAsia="宋体"/>
          <w:sz w:val="21"/>
        </w:rPr>
        <w:t>而点共线，则，</w:t>
      </w:r>
    </w:p>
    <w:p>
      <w:r>
        <w:rPr>
          <w:rFonts w:ascii="宋体" w:hAnsi="宋体" w:eastAsia="宋体"/>
          <w:sz w:val="21"/>
        </w:rPr>
        <w:t>因此，当且仅当时取等号，</w:t>
      </w:r>
    </w:p>
    <w:p>
      <w:r>
        <w:rPr>
          <w:rFonts w:ascii="宋体" w:hAnsi="宋体" w:eastAsia="宋体"/>
          <w:sz w:val="21"/>
        </w:rPr>
        <w:t>所以的最小值是.</w:t>
      </w:r>
    </w:p>
    <w:p>
      <w:r>
        <w:rPr>
          <w:rFonts w:ascii="宋体" w:hAnsi="宋体" w:eastAsia="宋体"/>
          <w:sz w:val="21"/>
        </w:rPr>
        <w:t>故答案为：.</w:t>
      </w:r>
    </w:p>
    <w:p>
      <w:r>
        <w:rPr>
          <w:rFonts w:ascii="黑体" w:hAnsi="黑体" w:eastAsia="黑体"/>
          <w:b/>
          <w:sz w:val="22"/>
        </w:rPr>
        <w:t>【类型5  与数量积有关的最值（范围）问题】</w:t>
      </w:r>
    </w:p>
    <w:p>
      <w:r>
        <w:rPr>
          <w:rFonts w:ascii="宋体" w:hAnsi="宋体" w:eastAsia="宋体"/>
          <w:sz w:val="21"/>
        </w:rPr>
        <w:t>21．（23-24高三下·四川攀枝花·阶段练习）已知A，B，C是单位圆上不同的三点，，则的最小值为（   ）</w:t>
      </w:r>
    </w:p>
    <w:p>
      <w:r>
        <w:rPr>
          <w:rFonts w:ascii="宋体" w:hAnsi="宋体" w:eastAsia="宋体"/>
          <w:sz w:val="21"/>
        </w:rPr>
        <w:t>A．0</w:t>
        <w:tab/>
        <w:t>B．</w:t>
        <w:tab/>
        <w:t>C．</w:t>
        <w:tab/>
        <w:t>D．</w:t>
      </w:r>
    </w:p>
    <w:p>
      <w:r>
        <w:rPr>
          <w:rFonts w:ascii="宋体" w:hAnsi="宋体" w:eastAsia="宋体"/>
          <w:sz w:val="21"/>
        </w:rPr>
        <w:t>【解题思路】令，，进而有，应用向量数量积的坐标表示得 ，结合三角函数关系及二次函数的性质求最值.</w:t>
      </w:r>
    </w:p>
    <w:p>
      <w:r>
        <w:rPr>
          <w:rFonts w:ascii="宋体" w:hAnsi="宋体" w:eastAsia="宋体"/>
          <w:sz w:val="21"/>
        </w:rPr>
        <w:t>【解答过程】不妨令，，又，则，</w:t>
      </w:r>
    </w:p>
    <w:p>
      <w:r>
        <w:rPr>
          <w:rFonts w:ascii="宋体" w:hAnsi="宋体" w:eastAsia="宋体"/>
          <w:sz w:val="21"/>
        </w:rPr>
        <w:t>所以</w:t>
      </w:r>
    </w:p>
    <w:p>
      <w:r>
        <w:rPr>
          <w:rFonts w:ascii="宋体" w:hAnsi="宋体" w:eastAsia="宋体"/>
          <w:sz w:val="21"/>
        </w:rPr>
        <w:t>，</w:t>
      </w:r>
    </w:p>
    <w:p>
      <w:r>
        <w:rPr>
          <w:rFonts w:ascii="宋体" w:hAnsi="宋体" w:eastAsia="宋体"/>
          <w:sz w:val="21"/>
        </w:rPr>
        <w:t>当时，的最小值为.</w:t>
      </w:r>
    </w:p>
    <w:p>
      <w:r>
        <w:rPr>
          <w:rFonts w:ascii="宋体" w:hAnsi="宋体" w:eastAsia="宋体"/>
          <w:sz w:val="21"/>
        </w:rPr>
        <w:t>故选：C.</w:t>
      </w:r>
    </w:p>
    <w:p>
      <w:r>
        <w:rPr>
          <w:rFonts w:ascii="宋体" w:hAnsi="宋体" w:eastAsia="宋体"/>
          <w:sz w:val="21"/>
        </w:rPr>
        <w:t>22．（23-24高一下·北京·阶段练习）在直角梯形中，，，，点为梯形四条边上的一个动点，则的取值范围是（    ）</w:t>
      </w:r>
    </w:p>
    <w:p>
      <w:r>
        <w:rPr>
          <w:rFonts w:ascii="宋体" w:hAnsi="宋体" w:eastAsia="宋体"/>
          <w:sz w:val="21"/>
        </w:rPr>
        <w:t>A．</w:t>
        <w:tab/>
        <w:t>B．</w:t>
        <w:tab/>
        <w:t>C．</w:t>
        <w:tab/>
        <w:t>D．</w:t>
      </w:r>
    </w:p>
    <w:p>
      <w:r>
        <w:rPr>
          <w:rFonts w:ascii="宋体" w:hAnsi="宋体" w:eastAsia="宋体"/>
          <w:sz w:val="21"/>
        </w:rPr>
        <w:t>【解题思路】此题可以先证明一下极化恒等式，再使用，轻松解决此题.</w:t>
      </w:r>
    </w:p>
    <w:p>
      <w:r>
        <w:rPr>
          <w:rFonts w:ascii="宋体" w:hAnsi="宋体" w:eastAsia="宋体"/>
          <w:sz w:val="21"/>
        </w:rPr>
        <w:t>【解答过程】如图中，O为AB中点，</w:t>
      </w:r>
    </w:p>
    <w:p>
      <w:r>
        <w:rPr>
          <w:rFonts w:ascii="宋体" w:hAnsi="宋体" w:eastAsia="宋体"/>
          <w:sz w:val="21"/>
        </w:rPr>
        <w:t>（极化恒等式）</w:t>
      </w:r>
    </w:p>
    <w:p>
      <w:r>
        <w:rPr>
          <w:rFonts w:ascii="宋体" w:hAnsi="宋体" w:eastAsia="宋体"/>
          <w:sz w:val="21"/>
        </w:rPr>
        <w:t>共起点的数量积问题可以使用.</w:t>
      </w:r>
    </w:p>
    <w:p>
      <w:r>
        <w:rPr>
          <w:rFonts w:ascii="宋体" w:hAnsi="宋体" w:eastAsia="宋体"/>
          <w:sz w:val="21"/>
        </w:rPr>
        <w:t>如图，取中点，则由极化恒等式知，</w:t>
      </w:r>
    </w:p>
    <w:p>
      <w:r>
        <w:rPr>
          <w:rFonts w:ascii="宋体" w:hAnsi="宋体" w:eastAsia="宋体"/>
          <w:sz w:val="21"/>
        </w:rPr>
        <w:t>，要求取值范围，只需要求最大，最小即可.</w:t>
      </w:r>
    </w:p>
    <w:p>
      <w:r>
        <w:rPr>
          <w:rFonts w:ascii="宋体" w:hAnsi="宋体" w:eastAsia="宋体"/>
          <w:sz w:val="21"/>
        </w:rPr>
        <w:t>由图，可知最大时，P在D点，即，此时，</w:t>
      </w:r>
    </w:p>
    <w:p>
      <w:r>
        <w:rPr>
          <w:rFonts w:ascii="宋体" w:hAnsi="宋体" w:eastAsia="宋体"/>
          <w:sz w:val="21"/>
        </w:rPr>
        <w:t>最小时，P在O点，即，此时.</w:t>
      </w:r>
    </w:p>
    <w:p>
      <w:r>
        <w:rPr>
          <w:rFonts w:ascii="宋体" w:hAnsi="宋体" w:eastAsia="宋体"/>
          <w:sz w:val="21"/>
        </w:rPr>
        <w:t>综上所得，取值范围为: .</w:t>
      </w:r>
    </w:p>
    <w:p>
      <w:r>
        <w:rPr>
          <w:rFonts w:ascii="宋体" w:hAnsi="宋体" w:eastAsia="宋体"/>
          <w:sz w:val="21"/>
        </w:rPr>
        <w:t>故选：D.</w:t>
      </w:r>
    </w:p>
    <w:p>
      <w:r>
        <w:rPr>
          <w:rFonts w:ascii="宋体" w:hAnsi="宋体" w:eastAsia="宋体"/>
          <w:sz w:val="21"/>
        </w:rPr>
        <w:t>23．（23-24高一下·江苏泰州·阶段练习）窗花是贴在窗子或窗户上的剪纸，是中国古老的传统民间艺术之一，图1是一个正八边形窗花隔断，图2是从窗花图中抽象出的几何图形的示意图．如图2，若正八边形的边长为2，P是正八边形八条边上的动点，则的最大值为（    ）</w:t>
      </w:r>
    </w:p>
    <w:p>
      <w:r>
        <w:rPr>
          <w:rFonts w:ascii="宋体" w:hAnsi="宋体" w:eastAsia="宋体"/>
          <w:sz w:val="21"/>
        </w:rPr>
        <w:t>A．</w:t>
        <w:tab/>
        <w:t>B．</w:t>
        <w:tab/>
        <w:t>C．</w:t>
        <w:tab/>
        <w:t>D．</w:t>
      </w:r>
    </w:p>
    <w:p>
      <w:r>
        <w:rPr>
          <w:rFonts w:ascii="宋体" w:hAnsi="宋体" w:eastAsia="宋体"/>
          <w:sz w:val="21"/>
        </w:rPr>
        <w:t>【解题思路】由投影向量的定义得到当在上时，取得最大值，进而得到答案.</w:t>
      </w:r>
    </w:p>
    <w:p>
      <w:r>
        <w:rPr>
          <w:rFonts w:ascii="宋体" w:hAnsi="宋体" w:eastAsia="宋体"/>
          <w:sz w:val="21"/>
        </w:rPr>
        <w:t>【解答过程】由投影向量的定义可知，当在上时，取得最大值，</w:t>
      </w:r>
    </w:p>
    <w:p>
      <w:r>
        <w:rPr>
          <w:rFonts w:ascii="宋体" w:hAnsi="宋体" w:eastAsia="宋体"/>
          <w:sz w:val="21"/>
        </w:rPr>
        <w:t>延长交的延长线于点，</w:t>
      </w:r>
    </w:p>
    <w:p>
      <w:r>
        <w:rPr>
          <w:rFonts w:ascii="宋体" w:hAnsi="宋体" w:eastAsia="宋体"/>
          <w:sz w:val="21"/>
        </w:rPr>
        <w:t>的最大值为，</w:t>
      </w:r>
    </w:p>
    <w:p>
      <w:r>
        <w:rPr>
          <w:rFonts w:ascii="宋体" w:hAnsi="宋体" w:eastAsia="宋体"/>
          <w:sz w:val="21"/>
        </w:rPr>
        <w:t>其中正八边形的外角为，故，</w:t>
      </w:r>
    </w:p>
    <w:p>
      <w:r>
        <w:rPr>
          <w:rFonts w:ascii="宋体" w:hAnsi="宋体" w:eastAsia="宋体"/>
          <w:sz w:val="21"/>
        </w:rPr>
        <w:t>故，，</w:t>
      </w:r>
    </w:p>
    <w:p>
      <w:r>
        <w:rPr>
          <w:rFonts w:ascii="宋体" w:hAnsi="宋体" w:eastAsia="宋体"/>
          <w:sz w:val="21"/>
        </w:rPr>
        <w:t>故，</w:t>
      </w:r>
    </w:p>
    <w:p>
      <w:r>
        <w:rPr>
          <w:rFonts w:ascii="宋体" w:hAnsi="宋体" w:eastAsia="宋体"/>
          <w:sz w:val="21"/>
        </w:rPr>
        <w:t>所以最大值为.</w:t>
      </w:r>
    </w:p>
    <w:p>
      <w:r>
        <w:rPr>
          <w:rFonts w:ascii="宋体" w:hAnsi="宋体" w:eastAsia="宋体"/>
          <w:sz w:val="21"/>
        </w:rPr>
        <w:t>故选：B.</w:t>
      </w:r>
    </w:p>
    <w:p>
      <w:r>
        <w:rPr>
          <w:rFonts w:ascii="宋体" w:hAnsi="宋体" w:eastAsia="宋体"/>
          <w:sz w:val="21"/>
        </w:rPr>
        <w:t>24．（23-24高一下·江苏南通·期中）剪纸艺术是一种中国传统的民间工艺，它源远流长，经久不衰，已成为世界艺术宝库中的一种珍藏．某学校为了丰富学生的课外活动，组织了剪纸比赛，小明同学在观看了2022年北京冬奥会的节目《雪花》之后，被舞台上漂亮的“雪花”图案（如图1）所吸引，决定用作品“雪花”参加剪纸比赛．小明的参赛作品“雪花”，它的平面图可简化为图2的平面图形，该平面图形既是轴对称图形，又是中心对称图形，其中，六边形ABCDEF为正六边形， ，，为等边三角形，P为该平面图形上的一个动点（含边界），则（    ）</w:t>
      </w:r>
    </w:p>
    <w:p>
      <w:r>
        <w:rPr>
          <w:rFonts w:ascii="宋体" w:hAnsi="宋体" w:eastAsia="宋体"/>
          <w:sz w:val="21"/>
        </w:rPr>
        <w:t>A．</w:t>
        <w:tab/>
        <w:t>B．</w:t>
      </w:r>
    </w:p>
    <w:p>
      <w:r>
        <w:rPr>
          <w:rFonts w:ascii="宋体" w:hAnsi="宋体" w:eastAsia="宋体"/>
          <w:sz w:val="21"/>
        </w:rPr>
        <w:t>C．若，则λ＋μ的最大值为</w:t>
        <w:tab/>
        <w:t>D．的取值范围是</w:t>
      </w:r>
    </w:p>
    <w:p>
      <w:r>
        <w:rPr>
          <w:rFonts w:ascii="宋体" w:hAnsi="宋体" w:eastAsia="宋体"/>
          <w:sz w:val="21"/>
        </w:rPr>
        <w:t>【解题思路】把题中图2的平面图形顺时针旋转，设正六边形的中心为，连接，，连接，交于点，过作，垂足为点，过作，垂足为点，利用数量积结合选项即可逐一求解．</w:t>
      </w:r>
    </w:p>
    <w:p>
      <w:r>
        <w:rPr>
          <w:rFonts w:ascii="宋体" w:hAnsi="宋体" w:eastAsia="宋体"/>
          <w:sz w:val="21"/>
        </w:rPr>
        <w:t>【解答过程】如图，把题中图2的平面图形顺时针旋转，设正六边形的中心为，</w:t>
      </w:r>
    </w:p>
    <w:p>
      <w:r>
        <w:rPr>
          <w:rFonts w:ascii="宋体" w:hAnsi="宋体" w:eastAsia="宋体"/>
          <w:sz w:val="21"/>
        </w:rPr>
        <w:t>连接，，连接，交于点，易得，在上，．</w:t>
      </w:r>
    </w:p>
    <w:p>
      <w:r>
        <w:rPr>
          <w:rFonts w:ascii="宋体" w:hAnsi="宋体" w:eastAsia="宋体"/>
          <w:sz w:val="21"/>
        </w:rPr>
        <w:t>过作，垂足为点，过作，垂足为点．</w:t>
      </w:r>
    </w:p>
    <w:p>
      <w:r>
        <w:rPr>
          <w:rFonts w:ascii="宋体" w:hAnsi="宋体" w:eastAsia="宋体"/>
          <w:sz w:val="21"/>
        </w:rPr>
        <w:t>由题意得，，所以，</w:t>
      </w:r>
    </w:p>
    <w:p>
      <w:r>
        <w:rPr>
          <w:rFonts w:ascii="宋体" w:hAnsi="宋体" w:eastAsia="宋体"/>
          <w:sz w:val="21"/>
        </w:rPr>
        <w:t>，</w:t>
      </w:r>
    </w:p>
    <w:p>
      <w:r>
        <w:rPr>
          <w:rFonts w:ascii="宋体" w:hAnsi="宋体" w:eastAsia="宋体"/>
          <w:sz w:val="21"/>
        </w:rPr>
        <w:t>所以，所以，A正确．</w:t>
      </w:r>
    </w:p>
    <w:p>
      <w:r>
        <w:rPr>
          <w:rFonts w:ascii="宋体" w:hAnsi="宋体" w:eastAsia="宋体"/>
          <w:sz w:val="21"/>
        </w:rPr>
        <w:t>计算，所以B错误；</w:t>
      </w:r>
    </w:p>
    <w:p>
      <w:r>
        <w:rPr>
          <w:rFonts w:ascii="宋体" w:hAnsi="宋体" w:eastAsia="宋体"/>
          <w:sz w:val="21"/>
        </w:rPr>
        <w:t>，所以，</w:t>
      </w:r>
    </w:p>
    <w:p>
      <w:r>
        <w:rPr>
          <w:rFonts w:ascii="宋体" w:hAnsi="宋体" w:eastAsia="宋体"/>
          <w:sz w:val="21"/>
        </w:rPr>
        <w:t>，</w:t>
      </w:r>
    </w:p>
    <w:p>
      <w:r>
        <w:rPr>
          <w:rFonts w:ascii="宋体" w:hAnsi="宋体" w:eastAsia="宋体"/>
          <w:sz w:val="21"/>
        </w:rPr>
        <w:t>所以，即，</w:t>
      </w:r>
    </w:p>
    <w:p>
      <w:r>
        <w:rPr>
          <w:rFonts w:ascii="宋体" w:hAnsi="宋体" w:eastAsia="宋体"/>
          <w:sz w:val="21"/>
        </w:rPr>
        <w:t>连接，取的中点，连接，则，所以，</w:t>
      </w:r>
    </w:p>
    <w:p>
      <w:r>
        <w:rPr>
          <w:rFonts w:ascii="宋体" w:hAnsi="宋体" w:eastAsia="宋体"/>
          <w:sz w:val="21"/>
        </w:rPr>
        <w:t>当点与点重合时取得最大值，所以的最大值为：</w:t>
      </w:r>
    </w:p>
    <w:p>
      <w:r>
        <w:rPr>
          <w:rFonts w:ascii="宋体" w:hAnsi="宋体" w:eastAsia="宋体"/>
          <w:sz w:val="21"/>
        </w:rPr>
        <w:t>， C正确；</w:t>
      </w:r>
    </w:p>
    <w:p>
      <w:r>
        <w:rPr>
          <w:rFonts w:ascii="宋体" w:hAnsi="宋体" w:eastAsia="宋体"/>
          <w:sz w:val="21"/>
        </w:rPr>
        <w:t>因为四边形为矩形，所以，，</w:t>
      </w:r>
    </w:p>
    <w:p>
      <w:r>
        <w:rPr>
          <w:rFonts w:ascii="宋体" w:hAnsi="宋体" w:eastAsia="宋体"/>
          <w:sz w:val="21"/>
        </w:rPr>
        <w:t>所以，</w:t>
      </w:r>
    </w:p>
    <w:p>
      <w:r>
        <w:rPr>
          <w:rFonts w:ascii="宋体" w:hAnsi="宋体" w:eastAsia="宋体"/>
          <w:sz w:val="21"/>
        </w:rPr>
        <w:t>当与重合时，取得最大值为，</w:t>
      </w:r>
    </w:p>
    <w:p>
      <w:r>
        <w:rPr>
          <w:rFonts w:ascii="宋体" w:hAnsi="宋体" w:eastAsia="宋体"/>
          <w:sz w:val="21"/>
        </w:rPr>
        <w:t>当与重合时，取得最小值为，</w:t>
      </w:r>
    </w:p>
    <w:p>
      <w:r>
        <w:rPr>
          <w:rFonts w:ascii="宋体" w:hAnsi="宋体" w:eastAsia="宋体"/>
          <w:sz w:val="21"/>
        </w:rPr>
        <w:t>所以的取值范围是，， D正确．</w:t>
      </w:r>
    </w:p>
    <w:p>
      <w:r>
        <w:rPr>
          <w:rFonts w:ascii="宋体" w:hAnsi="宋体" w:eastAsia="宋体"/>
          <w:sz w:val="21"/>
        </w:rPr>
        <w:t>故选：ACD．</w:t>
      </w:r>
    </w:p>
    <w:p>
      <w:r>
        <w:rPr>
          <w:rFonts w:ascii="宋体" w:hAnsi="宋体" w:eastAsia="宋体"/>
          <w:sz w:val="21"/>
        </w:rPr>
        <w:t>25．（2024高三·全国·专题练习）在直角中，斜边，为所在平面内一点，（其中），</w:t>
      </w:r>
    </w:p>
    <w:p>
      <w:r>
        <w:rPr>
          <w:rFonts w:ascii="宋体" w:hAnsi="宋体" w:eastAsia="宋体"/>
          <w:sz w:val="21"/>
        </w:rPr>
        <w:t>①的取值范围是</w:t>
      </w:r>
    </w:p>
    <w:p>
      <w:r>
        <w:rPr>
          <w:rFonts w:ascii="宋体" w:hAnsi="宋体" w:eastAsia="宋体"/>
          <w:sz w:val="21"/>
        </w:rPr>
        <w:t>②点经过的外心</w:t>
      </w:r>
    </w:p>
    <w:p>
      <w:r>
        <w:rPr>
          <w:rFonts w:ascii="宋体" w:hAnsi="宋体" w:eastAsia="宋体"/>
          <w:sz w:val="21"/>
        </w:rPr>
        <w:t>③点所在轨迹的长度为2</w:t>
      </w:r>
    </w:p>
    <w:p>
      <w:r>
        <w:rPr>
          <w:rFonts w:ascii="宋体" w:hAnsi="宋体" w:eastAsia="宋体"/>
          <w:sz w:val="21"/>
        </w:rPr>
        <w:t>④的取值范围是</w:t>
      </w:r>
    </w:p>
    <w:p>
      <w:r>
        <w:rPr>
          <w:rFonts w:ascii="宋体" w:hAnsi="宋体" w:eastAsia="宋体"/>
          <w:sz w:val="21"/>
        </w:rPr>
        <w:t>则以上结论正确的是  ①②④  ．（填写序号）</w:t>
      </w:r>
    </w:p>
    <w:p>
      <w:r>
        <w:rPr>
          <w:rFonts w:ascii="宋体" w:hAnsi="宋体" w:eastAsia="宋体"/>
          <w:sz w:val="21"/>
        </w:rPr>
        <w:t>【解题思路】对①，由直角三角形结合向量的运算可得判断即可；对②③，由题意推导,进而可得P在线段OC上判断；对④，根据平面向量的线性运算可得·(＋)＝－2||||，再根据基本不等式求解即可.</w:t>
      </w:r>
    </w:p>
    <w:p>
      <w:r>
        <w:rPr>
          <w:rFonts w:ascii="宋体" w:hAnsi="宋体" w:eastAsia="宋体"/>
          <w:sz w:val="21"/>
        </w:rPr>
        <w:t>【解答过程】对①，由中为斜边，</w:t>
      </w:r>
    </w:p>
    <w:p>
      <w:r>
        <w:rPr>
          <w:rFonts w:ascii="宋体" w:hAnsi="宋体" w:eastAsia="宋体"/>
          <w:sz w:val="21"/>
        </w:rPr>
        <w:t>可得，</w:t>
      </w:r>
    </w:p>
    <w:p>
      <w:r>
        <w:rPr>
          <w:rFonts w:ascii="宋体" w:hAnsi="宋体" w:eastAsia="宋体"/>
          <w:sz w:val="21"/>
        </w:rPr>
        <w:t>又斜边，则||，则·，①正确；</w:t>
      </w:r>
    </w:p>
    <w:p>
      <w:r>
        <w:rPr>
          <w:rFonts w:ascii="宋体" w:hAnsi="宋体" w:eastAsia="宋体"/>
          <w:sz w:val="21"/>
        </w:rPr>
        <w:t>对②，若O为AB中点，则＝ ，故</w:t>
      </w:r>
    </w:p>
    <w:p>
      <w:r>
        <w:rPr>
          <w:rFonts w:ascii="宋体" w:hAnsi="宋体" w:eastAsia="宋体"/>
          <w:sz w:val="21"/>
        </w:rPr>
        <w:t>又sin2θ＋cos2θ＝1，所以O，P，C共线，故P在线段OC上，轨迹长为1，</w:t>
      </w:r>
    </w:p>
    <w:p>
      <w:r>
        <w:rPr>
          <w:rFonts w:ascii="宋体" w:hAnsi="宋体" w:eastAsia="宋体"/>
          <w:sz w:val="21"/>
        </w:rPr>
        <w:t>又O是△ABC的外心，所以②正确，③错误；</w:t>
      </w:r>
    </w:p>
    <w:p>
      <w:r>
        <w:rPr>
          <w:rFonts w:ascii="宋体" w:hAnsi="宋体" w:eastAsia="宋体"/>
          <w:sz w:val="21"/>
        </w:rPr>
        <w:t>对④，又＋＝2，则·(＋)＝2·＝－2||||，</w:t>
      </w:r>
    </w:p>
    <w:p>
      <w:r>
        <w:rPr>
          <w:rFonts w:ascii="宋体" w:hAnsi="宋体" w:eastAsia="宋体"/>
          <w:sz w:val="21"/>
        </w:rPr>
        <w:t>又||＋||＝||＝1，则||||≤＝，</w:t>
      </w:r>
    </w:p>
    <w:p>
      <w:r>
        <w:rPr>
          <w:rFonts w:ascii="宋体" w:hAnsi="宋体" w:eastAsia="宋体"/>
          <w:sz w:val="21"/>
        </w:rPr>
        <w:t>当且仅当||＝||＝时，等号成立，</w:t>
      </w:r>
    </w:p>
    <w:p>
      <w:r>
        <w:rPr>
          <w:rFonts w:ascii="宋体" w:hAnsi="宋体" w:eastAsia="宋体"/>
          <w:sz w:val="21"/>
        </w:rPr>
        <w:t>所以·(＋)＝－2||||，④正确．</w:t>
      </w:r>
    </w:p>
    <w:p>
      <w:r>
        <w:rPr>
          <w:rFonts w:ascii="宋体" w:hAnsi="宋体" w:eastAsia="宋体"/>
          <w:sz w:val="21"/>
        </w:rPr>
        <w:t>故答案为：①②④.</w:t>
      </w:r>
    </w:p>
    <w:p>
      <w:r>
        <w:rPr>
          <w:rFonts w:ascii="黑体" w:hAnsi="黑体" w:eastAsia="黑体"/>
          <w:b/>
          <w:sz w:val="22"/>
        </w:rPr>
        <w:t>【类型6  与模有关的最值（范围）问题】</w:t>
      </w:r>
    </w:p>
    <w:p>
      <w:r>
        <w:rPr>
          <w:rFonts w:ascii="宋体" w:hAnsi="宋体" w:eastAsia="宋体"/>
          <w:sz w:val="21"/>
        </w:rPr>
        <w:t>26．（2024·四川泸州·一模）已知平面向量，则的最小值是（   ）</w:t>
      </w:r>
    </w:p>
    <w:p>
      <w:r>
        <w:rPr>
          <w:rFonts w:ascii="宋体" w:hAnsi="宋体" w:eastAsia="宋体"/>
          <w:sz w:val="21"/>
        </w:rPr>
        <w:t>A．1</w:t>
        <w:tab/>
        <w:t>B．2</w:t>
        <w:tab/>
        <w:t>C．</w:t>
        <w:tab/>
        <w:t>D．3</w:t>
      </w:r>
    </w:p>
    <w:p>
      <w:r>
        <w:rPr>
          <w:rFonts w:ascii="宋体" w:hAnsi="宋体" w:eastAsia="宋体"/>
          <w:sz w:val="21"/>
        </w:rPr>
        <w:t>【解题思路】由题设分别在以为原点，半径为的圆上运动，且，数形结合及向量加法的几何意义确定的范围，即可得答案.</w:t>
      </w:r>
    </w:p>
    <w:p>
      <w:r>
        <w:rPr>
          <w:rFonts w:ascii="宋体" w:hAnsi="宋体" w:eastAsia="宋体"/>
          <w:sz w:val="21"/>
        </w:rPr>
        <w:t>【解答过程】由题设，分别在以为原点，半径为的圆上运动，且，</w:t>
      </w:r>
    </w:p>
    <w:p>
      <w:r>
        <w:rPr>
          <w:rFonts w:ascii="宋体" w:hAnsi="宋体" w:eastAsia="宋体"/>
          <w:sz w:val="21"/>
        </w:rPr>
        <w:t>所以，若是的中点，则，而，如下图示，</w:t>
      </w:r>
    </w:p>
    <w:p>
      <w:r>
        <w:rPr>
          <w:rFonts w:ascii="宋体" w:hAnsi="宋体" w:eastAsia="宋体"/>
          <w:sz w:val="21"/>
        </w:rPr>
        <w:t>由图知，，而，即.</w:t>
      </w:r>
    </w:p>
    <w:p>
      <w:r>
        <w:rPr>
          <w:rFonts w:ascii="宋体" w:hAnsi="宋体" w:eastAsia="宋体"/>
          <w:sz w:val="21"/>
        </w:rPr>
        <w:t>所以的最小值是.</w:t>
      </w:r>
    </w:p>
    <w:p>
      <w:r>
        <w:rPr>
          <w:rFonts w:ascii="宋体" w:hAnsi="宋体" w:eastAsia="宋体"/>
          <w:sz w:val="21"/>
        </w:rPr>
        <w:t>故选：D.</w:t>
      </w:r>
    </w:p>
    <w:p>
      <w:r>
        <w:rPr>
          <w:rFonts w:ascii="宋体" w:hAnsi="宋体" w:eastAsia="宋体"/>
          <w:sz w:val="21"/>
        </w:rPr>
        <w:t>27．（2024·湖北·模拟预测）四边形是边长为4的正方形，点是正方形内的一点，且满足，则的最大值是（    ）</w:t>
      </w:r>
    </w:p>
    <w:p>
      <w:r>
        <w:rPr>
          <w:rFonts w:ascii="宋体" w:hAnsi="宋体" w:eastAsia="宋体"/>
          <w:sz w:val="21"/>
        </w:rPr>
        <w:t>A．</w:t>
        <w:tab/>
        <w:t>B．</w:t>
        <w:tab/>
        <w:t>C．</w:t>
        <w:tab/>
        <w:t>D．</w:t>
      </w:r>
    </w:p>
    <w:p>
      <w:r>
        <w:rPr>
          <w:rFonts w:ascii="宋体" w:hAnsi="宋体" w:eastAsia="宋体"/>
          <w:sz w:val="21"/>
        </w:rPr>
        <w:t>【解题思路】根据题意建立直角坐标系，设，写出坐标，可得点的轨迹方程，进而可求出的最大值.</w:t>
      </w:r>
    </w:p>
    <w:p>
      <w:r>
        <w:rPr>
          <w:rFonts w:ascii="宋体" w:hAnsi="宋体" w:eastAsia="宋体"/>
          <w:sz w:val="21"/>
        </w:rPr>
        <w:t>【解答过程】根据题意，建立如图所示的直角坐标系，</w:t>
      </w:r>
    </w:p>
    <w:p>
      <w:r>
        <w:rPr>
          <w:rFonts w:ascii="宋体" w:hAnsi="宋体" w:eastAsia="宋体"/>
          <w:sz w:val="21"/>
        </w:rPr>
        <w:t>设 ，</w:t>
      </w:r>
    </w:p>
    <w:p>
      <w:r>
        <w:rPr>
          <w:rFonts w:ascii="宋体" w:hAnsi="宋体" w:eastAsia="宋体"/>
          <w:sz w:val="21"/>
        </w:rPr>
        <w:t>则，</w:t>
      </w:r>
    </w:p>
    <w:p>
      <w:r>
        <w:rPr>
          <w:rFonts w:ascii="宋体" w:hAnsi="宋体" w:eastAsia="宋体"/>
          <w:sz w:val="21"/>
        </w:rPr>
        <w:t>故，</w:t>
      </w:r>
    </w:p>
    <w:p>
      <w:r>
        <w:rPr>
          <w:rFonts w:ascii="宋体" w:hAnsi="宋体" w:eastAsia="宋体"/>
          <w:sz w:val="21"/>
        </w:rPr>
        <w:t>，</w:t>
      </w:r>
    </w:p>
    <w:p>
      <w:r>
        <w:rPr>
          <w:rFonts w:ascii="宋体" w:hAnsi="宋体" w:eastAsia="宋体"/>
          <w:sz w:val="21"/>
        </w:rPr>
        <w:t>即；</w:t>
      </w:r>
    </w:p>
    <w:p>
      <w:r>
        <w:rPr>
          <w:rFonts w:ascii="宋体" w:hAnsi="宋体" w:eastAsia="宋体"/>
          <w:sz w:val="21"/>
        </w:rPr>
        <w:t>故点在以点为圆心，1为半径的圆周上运动，</w:t>
      </w:r>
    </w:p>
    <w:p>
      <w:r>
        <w:rPr>
          <w:rFonts w:ascii="宋体" w:hAnsi="宋体" w:eastAsia="宋体"/>
          <w:sz w:val="21"/>
        </w:rPr>
        <w:t>所以的最大值为.</w:t>
      </w:r>
    </w:p>
    <w:p>
      <w:r>
        <w:rPr>
          <w:rFonts w:ascii="宋体" w:hAnsi="宋体" w:eastAsia="宋体"/>
          <w:sz w:val="21"/>
        </w:rPr>
        <w:t>故选：D.</w:t>
      </w:r>
    </w:p>
    <w:p>
      <w:r>
        <w:rPr>
          <w:rFonts w:ascii="宋体" w:hAnsi="宋体" w:eastAsia="宋体"/>
          <w:sz w:val="21"/>
        </w:rPr>
        <w:t>28．（23-24高一下·浙江·阶段练习）正方形边长为1，平面内一点满足，满足的点的轨迹分别与，交于，两点，令，分别为和方向上的单位向量，，为任意实数，则的最小值为（    ）</w:t>
      </w:r>
    </w:p>
    <w:p>
      <w:r>
        <w:rPr>
          <w:rFonts w:ascii="宋体" w:hAnsi="宋体" w:eastAsia="宋体"/>
          <w:sz w:val="21"/>
        </w:rPr>
        <w:t>A．3</w:t>
        <w:tab/>
        <w:t>B．</w:t>
        <w:tab/>
        <w:t>C．</w:t>
        <w:tab/>
        <w:t>D．</w:t>
      </w:r>
    </w:p>
    <w:p>
      <w:r>
        <w:rPr>
          <w:rFonts w:ascii="宋体" w:hAnsi="宋体" w:eastAsia="宋体"/>
          <w:sz w:val="21"/>
        </w:rPr>
        <w:t>【解题思路】首先根据题意确定，的位置，然后设，利用平面向量的减法运算可得，，，最后求点关于的对称点,点关于的对称点，计算长度即可得到答案.</w:t>
      </w:r>
    </w:p>
    <w:p>
      <w:r>
        <w:rPr>
          <w:rFonts w:ascii="宋体" w:hAnsi="宋体" w:eastAsia="宋体"/>
          <w:sz w:val="21"/>
        </w:rPr>
        <w:t>【解答过程】由题意知，当时，点的轨迹与相交于，即，</w:t>
      </w:r>
    </w:p>
    <w:p>
      <w:r>
        <w:rPr>
          <w:rFonts w:ascii="宋体" w:hAnsi="宋体" w:eastAsia="宋体"/>
          <w:sz w:val="21"/>
        </w:rPr>
        <w:t>当时，点的轨迹与相交于，即.</w:t>
      </w:r>
    </w:p>
    <w:p>
      <w:r>
        <w:rPr>
          <w:rFonts w:ascii="宋体" w:hAnsi="宋体" w:eastAsia="宋体"/>
          <w:sz w:val="21"/>
        </w:rPr>
        <w:t>设，则，</w:t>
      </w:r>
    </w:p>
    <w:p>
      <w:r>
        <w:rPr>
          <w:rFonts w:ascii="宋体" w:hAnsi="宋体" w:eastAsia="宋体"/>
          <w:sz w:val="21"/>
        </w:rPr>
        <w:t>，.</w:t>
      </w:r>
    </w:p>
    <w:p>
      <w:r>
        <w:rPr>
          <w:rFonts w:ascii="宋体" w:hAnsi="宋体" w:eastAsia="宋体"/>
          <w:sz w:val="21"/>
        </w:rPr>
        <w:t>于是,</w:t>
      </w:r>
    </w:p>
    <w:p>
      <w:r>
        <w:rPr>
          <w:rFonts w:ascii="宋体" w:hAnsi="宋体" w:eastAsia="宋体"/>
          <w:sz w:val="21"/>
        </w:rPr>
        <w:t>设点关于的对称点,点关于的对称点，</w:t>
      </w:r>
    </w:p>
    <w:p>
      <w:r>
        <w:rPr>
          <w:rFonts w:ascii="宋体" w:hAnsi="宋体" w:eastAsia="宋体"/>
          <w:sz w:val="21"/>
        </w:rPr>
        <w:t>则，</w:t>
      </w:r>
    </w:p>
    <w:p>
      <w:r>
        <w:rPr>
          <w:rFonts w:ascii="宋体" w:hAnsi="宋体" w:eastAsia="宋体"/>
          <w:sz w:val="21"/>
        </w:rPr>
        <w:t>所以点共线的时候取得最小值，</w:t>
      </w:r>
    </w:p>
    <w:p>
      <w:r>
        <w:rPr>
          <w:rFonts w:ascii="宋体" w:hAnsi="宋体" w:eastAsia="宋体"/>
          <w:sz w:val="21"/>
        </w:rPr>
        <w:t>即.</w:t>
      </w:r>
    </w:p>
    <w:p>
      <w:r>
        <w:rPr>
          <w:rFonts w:ascii="宋体" w:hAnsi="宋体" w:eastAsia="宋体"/>
          <w:sz w:val="21"/>
        </w:rPr>
        <w:t>故选：B.</w:t>
      </w:r>
    </w:p>
    <w:p>
      <w:r>
        <w:rPr>
          <w:rFonts w:ascii="宋体" w:hAnsi="宋体" w:eastAsia="宋体"/>
          <w:sz w:val="21"/>
        </w:rPr>
        <w:t>29．（23-24高三上·安徽·开学考试）已知，，，A，B两点不重合，则（    ）</w:t>
      </w:r>
    </w:p>
    <w:p>
      <w:r>
        <w:rPr>
          <w:rFonts w:ascii="宋体" w:hAnsi="宋体" w:eastAsia="宋体"/>
          <w:sz w:val="21"/>
        </w:rPr>
        <w:t>A．的最大值为2</w:t>
      </w:r>
    </w:p>
    <w:p>
      <w:r>
        <w:rPr>
          <w:rFonts w:ascii="宋体" w:hAnsi="宋体" w:eastAsia="宋体"/>
          <w:sz w:val="21"/>
        </w:rPr>
        <w:t>B．的最大值为2</w:t>
      </w:r>
    </w:p>
    <w:p>
      <w:r>
        <w:rPr>
          <w:rFonts w:ascii="宋体" w:hAnsi="宋体" w:eastAsia="宋体"/>
          <w:sz w:val="21"/>
        </w:rPr>
        <w:t>C．若，最大值为</w:t>
      </w:r>
    </w:p>
    <w:p>
      <w:r>
        <w:rPr>
          <w:rFonts w:ascii="宋体" w:hAnsi="宋体" w:eastAsia="宋体"/>
          <w:sz w:val="21"/>
        </w:rPr>
        <w:t>D．若，最大值为4</w:t>
      </w:r>
    </w:p>
    <w:p>
      <w:r>
        <w:rPr>
          <w:rFonts w:ascii="宋体" w:hAnsi="宋体" w:eastAsia="宋体"/>
          <w:sz w:val="21"/>
        </w:rPr>
        <w:t>【解题思路】A选项，由几何意义可得A，B为单位圆上任意两点，从而得到；B选项，取中点，得到，数形结合得到，进而求出；C选项，；D选项，分两种情况，得到.</w:t>
      </w:r>
    </w:p>
    <w:p>
      <w:r>
        <w:rPr>
          <w:rFonts w:ascii="宋体" w:hAnsi="宋体" w:eastAsia="宋体"/>
          <w:sz w:val="21"/>
        </w:rPr>
        <w:t>【解答过程】A选项，由已知A，B为单位圆上任意两点，，，A正确；</w:t>
      </w:r>
    </w:p>
    <w:p>
      <w:r>
        <w:rPr>
          <w:rFonts w:ascii="宋体" w:hAnsi="宋体" w:eastAsia="宋体"/>
          <w:sz w:val="21"/>
        </w:rPr>
        <w:t>B选项，设D为的中点，则，</w:t>
      </w:r>
    </w:p>
    <w:p>
      <w:r>
        <w:rPr>
          <w:rFonts w:ascii="宋体" w:hAnsi="宋体" w:eastAsia="宋体"/>
          <w:sz w:val="21"/>
        </w:rPr>
        <w:t>由于A，B两点不重合，所以，则，故B错误；</w:t>
      </w:r>
    </w:p>
    <w:p>
      <w:r>
        <w:rPr>
          <w:rFonts w:ascii="宋体" w:hAnsi="宋体" w:eastAsia="宋体"/>
          <w:sz w:val="21"/>
        </w:rPr>
        <w:t>C选项，当P，A，B共线时，，故C错误；</w:t>
      </w:r>
    </w:p>
    <w:p>
      <w:r>
        <w:rPr>
          <w:rFonts w:ascii="宋体" w:hAnsi="宋体" w:eastAsia="宋体"/>
          <w:sz w:val="21"/>
        </w:rPr>
        <w:t>D选项，当P，A，B共线时，若坐标分别为与或与时，</w:t>
      </w:r>
    </w:p>
    <w:p>
      <w:r>
        <w:rPr>
          <w:rFonts w:ascii="宋体" w:hAnsi="宋体" w:eastAsia="宋体"/>
          <w:sz w:val="21"/>
        </w:rPr>
        <w:t>两点重合，此时，</w:t>
      </w:r>
    </w:p>
    <w:p>
      <w:r>
        <w:rPr>
          <w:rFonts w:ascii="宋体" w:hAnsi="宋体" w:eastAsia="宋体"/>
          <w:sz w:val="21"/>
        </w:rPr>
        <w:t>若坐标不同时为与时，此时⊥，则，</w:t>
      </w:r>
    </w:p>
    <w:p>
      <w:r>
        <w:rPr>
          <w:rFonts w:ascii="宋体" w:hAnsi="宋体" w:eastAsia="宋体"/>
          <w:sz w:val="21"/>
        </w:rPr>
        <w:t>故，故D正确.</w:t>
      </w:r>
    </w:p>
    <w:p>
      <w:r>
        <w:rPr>
          <w:rFonts w:ascii="宋体" w:hAnsi="宋体" w:eastAsia="宋体"/>
          <w:sz w:val="21"/>
        </w:rPr>
        <w:t>故选：AD.</w:t>
      </w:r>
    </w:p>
    <w:p>
      <w:r>
        <w:rPr>
          <w:rFonts w:ascii="宋体" w:hAnsi="宋体" w:eastAsia="宋体"/>
          <w:sz w:val="21"/>
        </w:rPr>
        <w:t>30．（23-24高一上·辽宁沈阳·期末）在等腰梯形ABCD中，，，，P是腰AD上的动点，则的最小值为    .</w:t>
      </w:r>
    </w:p>
    <w:p>
      <w:r>
        <w:rPr>
          <w:rFonts w:ascii="宋体" w:hAnsi="宋体" w:eastAsia="宋体"/>
          <w:sz w:val="21"/>
        </w:rPr>
        <w:t>【解题思路】建立平面直角坐标系，设出点坐标，利用数量积的坐标运算结合二次函数的最值求解即可．</w:t>
      </w:r>
    </w:p>
    <w:p>
      <w:r>
        <w:rPr>
          <w:rFonts w:ascii="宋体" w:hAnsi="宋体" w:eastAsia="宋体"/>
          <w:sz w:val="21"/>
        </w:rPr>
        <w:t>【解答过程】等腰梯形ABCD中，，，，</w:t>
      </w:r>
    </w:p>
    <w:p>
      <w:r>
        <w:rPr>
          <w:rFonts w:ascii="宋体" w:hAnsi="宋体" w:eastAsia="宋体"/>
          <w:sz w:val="21"/>
        </w:rPr>
        <w:t>故梯形的高为，</w:t>
      </w:r>
    </w:p>
    <w:p>
      <w:r>
        <w:rPr>
          <w:rFonts w:ascii="宋体" w:hAnsi="宋体" w:eastAsia="宋体"/>
          <w:sz w:val="21"/>
        </w:rPr>
        <w:t>根据题意，以为坐标原点，射线为轴正半轴建立直角坐标系，如图所示，</w:t>
      </w:r>
    </w:p>
    <w:p>
      <w:r>
        <w:rPr>
          <w:rFonts w:ascii="宋体" w:hAnsi="宋体" w:eastAsia="宋体"/>
          <w:sz w:val="21"/>
        </w:rPr>
        <w:t>则，，设，其中，</w:t>
      </w:r>
    </w:p>
    <w:p>
      <w:r>
        <w:rPr>
          <w:rFonts w:ascii="宋体" w:hAnsi="宋体" w:eastAsia="宋体"/>
          <w:sz w:val="21"/>
        </w:rPr>
        <w:t>，</w:t>
      </w:r>
    </w:p>
    <w:p>
      <w:r>
        <w:rPr>
          <w:rFonts w:ascii="宋体" w:hAnsi="宋体" w:eastAsia="宋体"/>
          <w:sz w:val="21"/>
        </w:rPr>
        <w:t>则，</w:t>
      </w:r>
    </w:p>
    <w:p>
      <w:r>
        <w:rPr>
          <w:rFonts w:ascii="宋体" w:hAnsi="宋体" w:eastAsia="宋体"/>
          <w:sz w:val="21"/>
        </w:rPr>
        <w:t>则，</w:t>
      </w:r>
    </w:p>
    <w:p>
      <w:r>
        <w:rPr>
          <w:rFonts w:ascii="宋体" w:hAnsi="宋体" w:eastAsia="宋体"/>
          <w:sz w:val="21"/>
        </w:rPr>
        <w:t>则当时，取得最小值27，</w:t>
      </w:r>
    </w:p>
    <w:p>
      <w:r>
        <w:rPr>
          <w:rFonts w:ascii="宋体" w:hAnsi="宋体" w:eastAsia="宋体"/>
          <w:sz w:val="21"/>
        </w:rPr>
        <w:t>则的最小值．</w:t>
      </w:r>
    </w:p>
    <w:p>
      <w:r>
        <w:rPr>
          <w:rFonts w:ascii="宋体" w:hAnsi="宋体" w:eastAsia="宋体"/>
          <w:sz w:val="21"/>
        </w:rPr>
        <w:t>故答案为：．</w:t>
      </w:r>
    </w:p>
    <w:p>
      <w:r>
        <w:rPr>
          <w:rFonts w:ascii="黑体" w:hAnsi="黑体" w:eastAsia="黑体"/>
          <w:b/>
          <w:sz w:val="22"/>
        </w:rPr>
        <w:t>【类型7  平面向量中参数的最值（范围）问题】</w:t>
      </w:r>
    </w:p>
    <w:p>
      <w:r>
        <w:rPr>
          <w:rFonts w:ascii="宋体" w:hAnsi="宋体" w:eastAsia="宋体"/>
          <w:sz w:val="21"/>
        </w:rPr>
        <w:t>31．（2024·全国·模拟预测）已知中，，且为的外心．若在上的投影向量为，且，则的取值范围为（    ）</w:t>
      </w:r>
    </w:p>
    <w:p>
      <w:r>
        <w:rPr>
          <w:rFonts w:ascii="宋体" w:hAnsi="宋体" w:eastAsia="宋体"/>
          <w:sz w:val="21"/>
        </w:rPr>
        <w:t>A．</w:t>
        <w:tab/>
        <w:t>B．</w:t>
        <w:tab/>
        <w:t>C．</w:t>
        <w:tab/>
        <w:t>D．</w:t>
      </w:r>
    </w:p>
    <w:p>
      <w:r>
        <w:rPr>
          <w:rFonts w:ascii="宋体" w:hAnsi="宋体" w:eastAsia="宋体"/>
          <w:sz w:val="21"/>
        </w:rPr>
        <w:t>【解题思路】根据题意B，O，C三点共线．因为为的外心，即有，所以为直角三角形，利用向量得投影结合图形即可得解.</w:t>
      </w:r>
    </w:p>
    <w:p>
      <w:r>
        <w:rPr>
          <w:rFonts w:ascii="宋体" w:hAnsi="宋体" w:eastAsia="宋体"/>
          <w:sz w:val="21"/>
        </w:rPr>
        <w:t>【解答过程】</w:t>
      </w:r>
    </w:p>
    <w:p>
      <w:r>
        <w:rPr>
          <w:rFonts w:ascii="宋体" w:hAnsi="宋体" w:eastAsia="宋体"/>
          <w:sz w:val="21"/>
        </w:rPr>
        <w:t>因为，</w:t>
      </w:r>
    </w:p>
    <w:p>
      <w:r>
        <w:rPr>
          <w:rFonts w:ascii="宋体" w:hAnsi="宋体" w:eastAsia="宋体"/>
          <w:sz w:val="21"/>
        </w:rPr>
        <w:t>则，所以，即B，O，C三点共线．</w:t>
      </w:r>
    </w:p>
    <w:p>
      <w:r>
        <w:rPr>
          <w:rFonts w:ascii="宋体" w:hAnsi="宋体" w:eastAsia="宋体"/>
          <w:sz w:val="21"/>
        </w:rPr>
        <w:t>因为为的外心，即有，</w:t>
      </w:r>
    </w:p>
    <w:p>
      <w:r>
        <w:rPr>
          <w:rFonts w:ascii="宋体" w:hAnsi="宋体" w:eastAsia="宋体"/>
          <w:sz w:val="21"/>
        </w:rPr>
        <w:t>所以为直角三角形，因此，为斜边的中点．因为，所以为锐角．</w:t>
      </w:r>
    </w:p>
    <w:p>
      <w:r>
        <w:rPr>
          <w:rFonts w:ascii="宋体" w:hAnsi="宋体" w:eastAsia="宋体"/>
          <w:sz w:val="21"/>
        </w:rPr>
        <w:t>如图，过点作，垂足为．</w:t>
      </w:r>
    </w:p>
    <w:p>
      <w:r>
        <w:rPr>
          <w:rFonts w:ascii="宋体" w:hAnsi="宋体" w:eastAsia="宋体"/>
          <w:sz w:val="21"/>
        </w:rPr>
        <w:t>因为在上的投影向量为 ，所以，</w:t>
      </w:r>
    </w:p>
    <w:p>
      <w:r>
        <w:rPr>
          <w:rFonts w:ascii="宋体" w:hAnsi="宋体" w:eastAsia="宋体"/>
          <w:sz w:val="21"/>
        </w:rPr>
        <w:t>所以在上的投影向量为．</w:t>
      </w:r>
    </w:p>
    <w:p>
      <w:r>
        <w:rPr>
          <w:rFonts w:ascii="宋体" w:hAnsi="宋体" w:eastAsia="宋体"/>
          <w:sz w:val="21"/>
        </w:rPr>
        <w:t>又因为，所以．</w:t>
      </w:r>
    </w:p>
    <w:p>
      <w:r>
        <w:rPr>
          <w:rFonts w:ascii="宋体" w:hAnsi="宋体" w:eastAsia="宋体"/>
          <w:sz w:val="21"/>
        </w:rPr>
        <w:t>因为，所以，</w:t>
      </w:r>
    </w:p>
    <w:p>
      <w:r>
        <w:rPr>
          <w:rFonts w:ascii="宋体" w:hAnsi="宋体" w:eastAsia="宋体"/>
          <w:sz w:val="21"/>
        </w:rPr>
        <w:t>故的取值范围为．</w:t>
      </w:r>
    </w:p>
    <w:p>
      <w:r>
        <w:rPr>
          <w:rFonts w:ascii="宋体" w:hAnsi="宋体" w:eastAsia="宋体"/>
          <w:sz w:val="21"/>
        </w:rPr>
        <w:t>故选：A．</w:t>
      </w:r>
    </w:p>
    <w:p>
      <w:r>
        <w:rPr>
          <w:rFonts w:ascii="宋体" w:hAnsi="宋体" w:eastAsia="宋体"/>
          <w:sz w:val="21"/>
        </w:rPr>
        <w:t>32．（23-24高一下·黑龙江哈尔滨·期末）在中，，I是的平分线上一点，且，若内（不包含边界）的一点D满足，则实数x的取值范围是（    ）</w:t>
      </w:r>
    </w:p>
    <w:p>
      <w:r>
        <w:rPr>
          <w:rFonts w:ascii="宋体" w:hAnsi="宋体" w:eastAsia="宋体"/>
          <w:sz w:val="21"/>
        </w:rPr>
        <w:t>A．</w:t>
        <w:tab/>
        <w:t>B．</w:t>
        <w:tab/>
        <w:t>C．</w:t>
        <w:tab/>
        <w:t>D．</w:t>
      </w:r>
    </w:p>
    <w:p>
      <w:r>
        <w:rPr>
          <w:rFonts w:ascii="宋体" w:hAnsi="宋体" w:eastAsia="宋体"/>
          <w:sz w:val="21"/>
        </w:rPr>
        <w:t>【解题思路】将向量 归一化可得，结合向量的线性运算可得，结合题意列式求解即可.</w:t>
      </w:r>
    </w:p>
    <w:p>
      <w:r>
        <w:rPr>
          <w:rFonts w:ascii="宋体" w:hAnsi="宋体" w:eastAsia="宋体"/>
          <w:sz w:val="21"/>
        </w:rPr>
        <w:t>【解答过程】设，则，且，</w:t>
      </w:r>
    </w:p>
    <w:p>
      <w:r>
        <w:rPr>
          <w:rFonts w:ascii="宋体" w:hAnsi="宋体" w:eastAsia="宋体"/>
          <w:sz w:val="21"/>
        </w:rPr>
        <w:t>可得，</w:t>
      </w:r>
    </w:p>
    <w:p>
      <w:r>
        <w:rPr>
          <w:rFonts w:ascii="宋体" w:hAnsi="宋体" w:eastAsia="宋体"/>
          <w:sz w:val="21"/>
        </w:rPr>
        <w:t>则，可得，</w:t>
      </w:r>
    </w:p>
    <w:p>
      <w:r>
        <w:rPr>
          <w:rFonts w:ascii="宋体" w:hAnsi="宋体" w:eastAsia="宋体"/>
          <w:sz w:val="21"/>
        </w:rPr>
        <w:t>即，可得，</w:t>
      </w:r>
    </w:p>
    <w:p>
      <w:r>
        <w:rPr>
          <w:rFonts w:ascii="宋体" w:hAnsi="宋体" w:eastAsia="宋体"/>
          <w:sz w:val="21"/>
        </w:rPr>
        <w:t>则，</w:t>
      </w:r>
    </w:p>
    <w:p>
      <w:r>
        <w:rPr>
          <w:rFonts w:ascii="宋体" w:hAnsi="宋体" w:eastAsia="宋体"/>
          <w:sz w:val="21"/>
        </w:rPr>
        <w:t>因为，则，可得，</w:t>
      </w:r>
    </w:p>
    <w:p>
      <w:r>
        <w:rPr>
          <w:rFonts w:ascii="宋体" w:hAnsi="宋体" w:eastAsia="宋体"/>
          <w:sz w:val="21"/>
        </w:rPr>
        <w:t>所以，</w:t>
      </w:r>
    </w:p>
    <w:p>
      <w:r>
        <w:rPr>
          <w:rFonts w:ascii="宋体" w:hAnsi="宋体" w:eastAsia="宋体"/>
          <w:sz w:val="21"/>
        </w:rPr>
        <w:t>因为，解得，</w:t>
      </w:r>
    </w:p>
    <w:p>
      <w:r>
        <w:rPr>
          <w:rFonts w:ascii="宋体" w:hAnsi="宋体" w:eastAsia="宋体"/>
          <w:sz w:val="21"/>
        </w:rPr>
        <w:t>所以实数x的取值范围是.</w:t>
      </w:r>
    </w:p>
    <w:p>
      <w:r>
        <w:rPr>
          <w:rFonts w:ascii="宋体" w:hAnsi="宋体" w:eastAsia="宋体"/>
          <w:sz w:val="21"/>
        </w:rPr>
        <w:t>故选：B.</w:t>
      </w:r>
    </w:p>
    <w:p>
      <w:r>
        <w:rPr>
          <w:rFonts w:ascii="宋体" w:hAnsi="宋体" w:eastAsia="宋体"/>
          <w:sz w:val="21"/>
        </w:rPr>
        <w:t>33．（23-24高二上·上海黄浦·期中）在中，，，.为所在平面内的动点，且，若，则给出下面四个结论：</w:t>
      </w:r>
    </w:p>
    <w:p>
      <w:r>
        <w:rPr>
          <w:rFonts w:ascii="宋体" w:hAnsi="宋体" w:eastAsia="宋体"/>
          <w:sz w:val="21"/>
        </w:rPr>
        <w:t>①的最小值为；    ②的最小值为；</w:t>
      </w:r>
    </w:p>
    <w:p>
      <w:r>
        <w:rPr>
          <w:rFonts w:ascii="宋体" w:hAnsi="宋体" w:eastAsia="宋体"/>
          <w:sz w:val="21"/>
        </w:rPr>
        <w:t>③的最大值为；    ④的最大值为10.</w:t>
      </w:r>
    </w:p>
    <w:p>
      <w:r>
        <w:rPr>
          <w:rFonts w:ascii="宋体" w:hAnsi="宋体" w:eastAsia="宋体"/>
          <w:sz w:val="21"/>
        </w:rPr>
        <w:t>其中，正确结论的个数是（    ）</w:t>
      </w:r>
    </w:p>
    <w:p>
      <w:r>
        <w:rPr>
          <w:rFonts w:ascii="宋体" w:hAnsi="宋体" w:eastAsia="宋体"/>
          <w:sz w:val="21"/>
        </w:rPr>
        <w:t>A．1</w:t>
        <w:tab/>
        <w:t>B．2</w:t>
        <w:tab/>
        <w:t>C．3</w:t>
        <w:tab/>
        <w:t>D．4</w:t>
      </w:r>
    </w:p>
    <w:p>
      <w:r>
        <w:rPr>
          <w:rFonts w:ascii="宋体" w:hAnsi="宋体" w:eastAsia="宋体"/>
          <w:sz w:val="21"/>
        </w:rPr>
        <w:t>【解题思路】建立以为原点，所在的直线分别为轴，平面直角坐标系，设，然后表示出的坐标，得出，再逐个分析即可.</w:t>
      </w:r>
    </w:p>
    <w:p>
      <w:r>
        <w:rPr>
          <w:rFonts w:ascii="宋体" w:hAnsi="宋体" w:eastAsia="宋体"/>
          <w:sz w:val="21"/>
        </w:rPr>
        <w:t>【解答过程】</w:t>
      </w:r>
    </w:p>
    <w:p>
      <w:r>
        <w:rPr>
          <w:rFonts w:ascii="宋体" w:hAnsi="宋体" w:eastAsia="宋体"/>
          <w:sz w:val="21"/>
        </w:rPr>
        <w:t>如图，以为原点，所在的直线分别为轴，建立平面直角坐标系，</w:t>
      </w:r>
    </w:p>
    <w:p>
      <w:r>
        <w:rPr>
          <w:rFonts w:ascii="宋体" w:hAnsi="宋体" w:eastAsia="宋体"/>
          <w:sz w:val="21"/>
        </w:rPr>
        <w:t>则，因为，所以设，</w:t>
      </w:r>
    </w:p>
    <w:p>
      <w:r>
        <w:rPr>
          <w:rFonts w:ascii="宋体" w:hAnsi="宋体" w:eastAsia="宋体"/>
          <w:sz w:val="21"/>
        </w:rPr>
        <w:t>则</w:t>
      </w:r>
    </w:p>
    <w:p>
      <w:r>
        <w:rPr>
          <w:rFonts w:ascii="宋体" w:hAnsi="宋体" w:eastAsia="宋体"/>
          <w:sz w:val="21"/>
        </w:rPr>
        <w:t>所以，</w:t>
      </w:r>
    </w:p>
    <w:p>
      <w:r>
        <w:rPr>
          <w:rFonts w:ascii="宋体" w:hAnsi="宋体" w:eastAsia="宋体"/>
          <w:sz w:val="21"/>
        </w:rPr>
        <w:t>则，即</w:t>
      </w:r>
    </w:p>
    <w:p>
      <w:r>
        <w:rPr>
          <w:rFonts w:ascii="宋体" w:hAnsi="宋体" w:eastAsia="宋体"/>
          <w:sz w:val="21"/>
        </w:rPr>
        <w:t>所以，其中，</w:t>
      </w:r>
    </w:p>
    <w:p>
      <w:r>
        <w:rPr>
          <w:rFonts w:ascii="宋体" w:hAnsi="宋体" w:eastAsia="宋体"/>
          <w:sz w:val="21"/>
        </w:rPr>
        <w:t>所以，</w:t>
      </w:r>
    </w:p>
    <w:p>
      <w:r>
        <w:rPr>
          <w:rFonts w:ascii="宋体" w:hAnsi="宋体" w:eastAsia="宋体"/>
          <w:sz w:val="21"/>
        </w:rPr>
        <w:t>所以①③错误；</w:t>
      </w:r>
    </w:p>
    <w:p>
      <w:r>
        <w:rPr>
          <w:rFonts w:ascii="宋体" w:hAnsi="宋体" w:eastAsia="宋体"/>
          <w:sz w:val="21"/>
        </w:rPr>
        <w:t>，</w:t>
      </w:r>
    </w:p>
    <w:p>
      <w:r>
        <w:rPr>
          <w:rFonts w:ascii="宋体" w:hAnsi="宋体" w:eastAsia="宋体"/>
          <w:sz w:val="21"/>
        </w:rPr>
        <w:t>其中，</w:t>
      </w:r>
    </w:p>
    <w:p>
      <w:r>
        <w:rPr>
          <w:rFonts w:ascii="宋体" w:hAnsi="宋体" w:eastAsia="宋体"/>
          <w:sz w:val="21"/>
        </w:rPr>
        <w:t>，</w:t>
      </w:r>
    </w:p>
    <w:p>
      <w:r>
        <w:rPr>
          <w:rFonts w:ascii="宋体" w:hAnsi="宋体" w:eastAsia="宋体"/>
          <w:sz w:val="21"/>
        </w:rPr>
        <w:t>，</w:t>
      </w:r>
    </w:p>
    <w:p>
      <w:r>
        <w:rPr>
          <w:rFonts w:ascii="宋体" w:hAnsi="宋体" w:eastAsia="宋体"/>
          <w:sz w:val="21"/>
        </w:rPr>
        <w:t>，</w:t>
      </w:r>
    </w:p>
    <w:p>
      <w:r>
        <w:rPr>
          <w:rFonts w:ascii="宋体" w:hAnsi="宋体" w:eastAsia="宋体"/>
          <w:sz w:val="21"/>
        </w:rPr>
        <w:t>所以②正确，④错误；</w:t>
      </w:r>
    </w:p>
    <w:p>
      <w:r>
        <w:rPr>
          <w:rFonts w:ascii="宋体" w:hAnsi="宋体" w:eastAsia="宋体"/>
          <w:sz w:val="21"/>
        </w:rPr>
        <w:t>故选：A.</w:t>
      </w:r>
    </w:p>
    <w:p>
      <w:r>
        <w:rPr>
          <w:rFonts w:ascii="宋体" w:hAnsi="宋体" w:eastAsia="宋体"/>
          <w:sz w:val="21"/>
        </w:rPr>
        <w:t>34．（24-25高一下·全国·课后作业）中，D为AB上一点且满足．若P为线段CD上一点，且（为正实数），则下列结论正确的是（    ）</w:t>
      </w:r>
    </w:p>
    <w:p>
      <w:r>
        <w:rPr>
          <w:rFonts w:ascii="宋体" w:hAnsi="宋体" w:eastAsia="宋体"/>
          <w:sz w:val="21"/>
        </w:rPr>
        <w:t>A．</w:t>
        <w:tab/>
        <w:t>B．</w:t>
      </w:r>
    </w:p>
    <w:p>
      <w:r>
        <w:rPr>
          <w:rFonts w:ascii="宋体" w:hAnsi="宋体" w:eastAsia="宋体"/>
          <w:sz w:val="21"/>
        </w:rPr>
        <w:t>C．的最大值为</w:t>
        <w:tab/>
        <w:t>D．的最小值为3</w:t>
      </w:r>
    </w:p>
    <w:p>
      <w:r>
        <w:rPr>
          <w:rFonts w:ascii="宋体" w:hAnsi="宋体" w:eastAsia="宋体"/>
          <w:sz w:val="21"/>
        </w:rPr>
        <w:t>【解题思路】根据平面向量基本定理，结合三点共线的向量性质、基本不等式逐一判断即可.</w:t>
      </w:r>
    </w:p>
    <w:p>
      <w:r>
        <w:rPr>
          <w:rFonts w:ascii="宋体" w:hAnsi="宋体" w:eastAsia="宋体"/>
          <w:sz w:val="21"/>
        </w:rPr>
        <w:t>【解答过程】，故A正确；</w:t>
      </w:r>
    </w:p>
    <w:p>
      <w:r>
        <w:rPr>
          <w:rFonts w:ascii="宋体" w:hAnsi="宋体" w:eastAsia="宋体"/>
          <w:sz w:val="21"/>
        </w:rPr>
        <w:t>由，</w:t>
      </w:r>
    </w:p>
    <w:p>
      <w:r>
        <w:rPr>
          <w:rFonts w:ascii="宋体" w:hAnsi="宋体" w:eastAsia="宋体"/>
          <w:sz w:val="21"/>
        </w:rPr>
        <w:t>所以，又三点共线，</w:t>
      </w:r>
    </w:p>
    <w:p>
      <w:r>
        <w:rPr>
          <w:rFonts w:ascii="宋体" w:hAnsi="宋体" w:eastAsia="宋体"/>
          <w:sz w:val="21"/>
        </w:rPr>
        <w:t>，即，故B错误；</w:t>
      </w:r>
    </w:p>
    <w:p>
      <w:r>
        <w:rPr>
          <w:rFonts w:ascii="宋体" w:hAnsi="宋体" w:eastAsia="宋体"/>
          <w:sz w:val="21"/>
        </w:rPr>
        <w:t>由为正实数，，得，当且仅当时等号成立，故C错误；</w:t>
      </w:r>
    </w:p>
    <w:p>
      <w:r>
        <w:rPr>
          <w:rFonts w:ascii="宋体" w:hAnsi="宋体" w:eastAsia="宋体"/>
          <w:sz w:val="21"/>
        </w:rPr>
        <w:t>，当且仅当时等号成立，故D正确．</w:t>
      </w:r>
    </w:p>
    <w:p>
      <w:r>
        <w:rPr>
          <w:rFonts w:ascii="宋体" w:hAnsi="宋体" w:eastAsia="宋体"/>
          <w:sz w:val="21"/>
        </w:rPr>
        <w:t>故选：AD．</w:t>
      </w:r>
    </w:p>
    <w:p>
      <w:r>
        <w:rPr>
          <w:rFonts w:ascii="宋体" w:hAnsi="宋体" w:eastAsia="宋体"/>
          <w:sz w:val="21"/>
        </w:rPr>
        <w:t>35．（23-24高一下·四川德阳·阶段练习）边长为4的正方形，点在正方形内（含边界），满足，当点在线段上时，则的最小值为    .</w:t>
      </w:r>
    </w:p>
    <w:p>
      <w:r>
        <w:rPr>
          <w:rFonts w:ascii="宋体" w:hAnsi="宋体" w:eastAsia="宋体"/>
          <w:sz w:val="21"/>
        </w:rPr>
        <w:t>【解题思路】建立平面直角坐标系，求出线段方程，由在线段上可得，利用二次函数值域计算即可得出结果.</w:t>
      </w:r>
    </w:p>
    <w:p>
      <w:r>
        <w:rPr>
          <w:rFonts w:ascii="宋体" w:hAnsi="宋体" w:eastAsia="宋体"/>
          <w:sz w:val="21"/>
        </w:rPr>
        <w:t>【解答过程】建立平面直角坐标系如图所示，根据题意可得：</w:t>
      </w:r>
    </w:p>
    <w:p>
      <w:r>
        <w:rPr>
          <w:rFonts w:ascii="宋体" w:hAnsi="宋体" w:eastAsia="宋体"/>
          <w:sz w:val="21"/>
        </w:rPr>
        <w:t>，，，，</w:t>
      </w:r>
    </w:p>
    <w:p>
      <w:r>
        <w:rPr>
          <w:rFonts w:ascii="宋体" w:hAnsi="宋体" w:eastAsia="宋体"/>
          <w:sz w:val="21"/>
        </w:rPr>
        <w:t>设为，则，，，</w:t>
      </w:r>
    </w:p>
    <w:p>
      <w:r>
        <w:rPr>
          <w:rFonts w:ascii="宋体" w:hAnsi="宋体" w:eastAsia="宋体"/>
          <w:sz w:val="21"/>
        </w:rPr>
        <w:t>因为，</w:t>
      </w:r>
    </w:p>
    <w:p>
      <w:r>
        <w:rPr>
          <w:rFonts w:ascii="宋体" w:hAnsi="宋体" w:eastAsia="宋体"/>
          <w:sz w:val="21"/>
        </w:rPr>
        <w:t>所以，，，，所以，</w:t>
      </w:r>
    </w:p>
    <w:p>
      <w:r>
        <w:rPr>
          <w:rFonts w:ascii="宋体" w:hAnsi="宋体" w:eastAsia="宋体"/>
          <w:sz w:val="21"/>
        </w:rPr>
        <w:t>易知线段方程为：，，，</w:t>
      </w:r>
    </w:p>
    <w:p>
      <w:r>
        <w:rPr>
          <w:rFonts w:ascii="宋体" w:hAnsi="宋体" w:eastAsia="宋体"/>
          <w:sz w:val="21"/>
        </w:rPr>
        <w:t>因为点在上，所以，，，</w:t>
      </w:r>
    </w:p>
    <w:p>
      <w:r>
        <w:rPr>
          <w:rFonts w:ascii="宋体" w:hAnsi="宋体" w:eastAsia="宋体"/>
          <w:sz w:val="21"/>
        </w:rPr>
        <w:t>所以，，，</w:t>
      </w:r>
    </w:p>
    <w:p>
      <w:r>
        <w:rPr>
          <w:rFonts w:ascii="宋体" w:hAnsi="宋体" w:eastAsia="宋体"/>
          <w:sz w:val="21"/>
        </w:rPr>
        <w:t>所以，，，，，</w:t>
      </w:r>
    </w:p>
    <w:p>
      <w:r>
        <w:rPr>
          <w:rFonts w:ascii="宋体" w:hAnsi="宋体" w:eastAsia="宋体"/>
          <w:sz w:val="21"/>
        </w:rPr>
        <w:t>则，</w:t>
      </w:r>
    </w:p>
    <w:p>
      <w:r>
        <w:rPr>
          <w:rFonts w:ascii="宋体" w:hAnsi="宋体" w:eastAsia="宋体"/>
          <w:sz w:val="21"/>
        </w:rPr>
        <w:t>当时取得最小值为.</w:t>
      </w:r>
    </w:p>
    <w:p>
      <w:r>
        <w:rPr>
          <w:rFonts w:ascii="宋体" w:hAnsi="宋体" w:eastAsia="宋体"/>
          <w:sz w:val="21"/>
        </w:rPr>
        <w:t>故答案为：.</w:t>
      </w:r>
    </w:p>
    <w:p>
      <w:r>
        <w:rPr>
          <w:rFonts w:ascii="黑体" w:hAnsi="黑体" w:eastAsia="黑体"/>
          <w:b/>
          <w:sz w:val="22"/>
        </w:rPr>
        <w:t>【类型8  极化恒等式】</w:t>
      </w:r>
    </w:p>
    <w:p>
      <w:r>
        <w:rPr>
          <w:rFonts w:ascii="宋体" w:hAnsi="宋体" w:eastAsia="宋体"/>
          <w:sz w:val="21"/>
        </w:rPr>
        <w:t>36．（2025高三·全国·专题练习）如图，在等腰直角三角形中，斜边，为线段上的动点（包含端点），为的中点．将线段绕着点旋转得到线段，则的最小值为（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【解题思路】利用转化法，将转化为或，进而求得的最小值.</w:t>
      </w:r>
    </w:p>
    <w:p>
      <w:r>
        <w:rPr>
          <w:rFonts w:ascii="宋体" w:hAnsi="宋体" w:eastAsia="宋体"/>
          <w:sz w:val="21"/>
        </w:rPr>
        <w:t>【解答过程】解法一：</w:t>
      </w:r>
    </w:p>
    <w:p>
      <w:r>
        <w:rPr>
          <w:rFonts w:ascii="宋体" w:hAnsi="宋体" w:eastAsia="宋体"/>
          <w:sz w:val="21"/>
        </w:rPr>
        <w:t>连接，则</w:t>
      </w:r>
    </w:p>
    <w:p>
      <w:r>
        <w:rPr>
          <w:rFonts w:ascii="宋体" w:hAnsi="宋体" w:eastAsia="宋体"/>
          <w:sz w:val="21"/>
        </w:rPr>
        <w:t>，</w:t>
      </w:r>
    </w:p>
    <w:p>
      <w:r>
        <w:rPr>
          <w:rFonts w:ascii="宋体" w:hAnsi="宋体" w:eastAsia="宋体"/>
          <w:sz w:val="21"/>
        </w:rPr>
        <w:t>当时，最小，即，</w:t>
      </w:r>
    </w:p>
    <w:p>
      <w:r>
        <w:rPr>
          <w:rFonts w:ascii="宋体" w:hAnsi="宋体" w:eastAsia="宋体"/>
          <w:sz w:val="21"/>
        </w:rPr>
        <w:t>结合，得的最小值为．</w:t>
      </w:r>
    </w:p>
    <w:p>
      <w:r>
        <w:rPr>
          <w:rFonts w:ascii="宋体" w:hAnsi="宋体" w:eastAsia="宋体"/>
          <w:sz w:val="21"/>
        </w:rPr>
        <w:t>解法二（极化恒等式法）：</w:t>
      </w:r>
    </w:p>
    <w:p>
      <w:r>
        <w:rPr>
          <w:rFonts w:ascii="宋体" w:hAnsi="宋体" w:eastAsia="宋体"/>
          <w:sz w:val="21"/>
        </w:rPr>
        <w:t>依题意，为线段的中点，</w:t>
      </w:r>
    </w:p>
    <w:p>
      <w:r>
        <w:rPr>
          <w:rFonts w:ascii="宋体" w:hAnsi="宋体" w:eastAsia="宋体"/>
          <w:sz w:val="21"/>
        </w:rPr>
        <w:t>则</w:t>
      </w:r>
    </w:p>
    <w:p>
      <w:r>
        <w:rPr>
          <w:rFonts w:ascii="宋体" w:hAnsi="宋体" w:eastAsia="宋体"/>
          <w:sz w:val="21"/>
        </w:rPr>
        <w:t>,</w:t>
      </w:r>
    </w:p>
    <w:p>
      <w:r>
        <w:rPr>
          <w:rFonts w:ascii="宋体" w:hAnsi="宋体" w:eastAsia="宋体"/>
          <w:sz w:val="21"/>
        </w:rPr>
        <w:t>由于，，所以的最小值为．</w:t>
      </w:r>
    </w:p>
    <w:p>
      <w:r>
        <w:rPr>
          <w:rFonts w:ascii="宋体" w:hAnsi="宋体" w:eastAsia="宋体"/>
          <w:sz w:val="21"/>
        </w:rPr>
        <w:t>故选:D.</w:t>
      </w:r>
    </w:p>
    <w:p>
      <w:r>
        <w:rPr>
          <w:rFonts w:ascii="宋体" w:hAnsi="宋体" w:eastAsia="宋体"/>
          <w:sz w:val="21"/>
        </w:rPr>
        <w:t>37．（24-25高一下·福建厦门·阶段练习）是边长为2的正方形边界或内部一点，且，则的最大值是（    ）</w:t>
      </w:r>
    </w:p>
    <w:p>
      <w:r>
        <w:rPr>
          <w:rFonts w:ascii="宋体" w:hAnsi="宋体" w:eastAsia="宋体"/>
          <w:sz w:val="21"/>
        </w:rPr>
        <w:t>A．2</w:t>
        <w:tab/>
        <w:t>B．4</w:t>
        <w:tab/>
        <w:t>C．5</w:t>
        <w:tab/>
        <w:t>D．6</w:t>
      </w:r>
    </w:p>
    <w:p>
      <w:r>
        <w:rPr>
          <w:rFonts w:ascii="宋体" w:hAnsi="宋体" w:eastAsia="宋体"/>
          <w:sz w:val="21"/>
        </w:rPr>
        <w:t>【解题思路】建立坐标系，求出点的坐标，利用向量数量积的坐标公式进行求解即可．</w:t>
      </w:r>
    </w:p>
    <w:p>
      <w:r>
        <w:rPr>
          <w:rFonts w:ascii="宋体" w:hAnsi="宋体" w:eastAsia="宋体"/>
          <w:sz w:val="21"/>
        </w:rPr>
        <w:t>另解：利用极化恒等式，进行求解即可.</w:t>
      </w:r>
    </w:p>
    <w:p>
      <w:r>
        <w:rPr>
          <w:rFonts w:ascii="宋体" w:hAnsi="宋体" w:eastAsia="宋体"/>
          <w:sz w:val="21"/>
        </w:rPr>
        <w:t>【解答过程】以B为坐标原点，以BC方向为轴正方向，以BA方向为轴正方向建立坐标系，</w:t>
      </w:r>
    </w:p>
    <w:p>
      <w:r>
        <w:rPr>
          <w:rFonts w:ascii="宋体" w:hAnsi="宋体" w:eastAsia="宋体"/>
          <w:sz w:val="21"/>
        </w:rPr>
        <w:t>则，设，，，</w:t>
      </w:r>
    </w:p>
    <w:p>
      <w:r>
        <w:rPr>
          <w:rFonts w:ascii="宋体" w:hAnsi="宋体" w:eastAsia="宋体"/>
          <w:sz w:val="21"/>
        </w:rPr>
        <w:t>则，</w:t>
      </w:r>
    </w:p>
    <w:p>
      <w:r>
        <w:rPr>
          <w:rFonts w:ascii="宋体" w:hAnsi="宋体" w:eastAsia="宋体"/>
          <w:sz w:val="21"/>
        </w:rPr>
        <w:t>因为，则，</w:t>
      </w:r>
    </w:p>
    <w:p>
      <w:r>
        <w:rPr>
          <w:rFonts w:ascii="宋体" w:hAnsi="宋体" w:eastAsia="宋体"/>
          <w:sz w:val="21"/>
        </w:rPr>
        <w:t>则，</w:t>
      </w:r>
    </w:p>
    <w:p>
      <w:r>
        <w:rPr>
          <w:rFonts w:ascii="宋体" w:hAnsi="宋体" w:eastAsia="宋体"/>
          <w:sz w:val="21"/>
        </w:rPr>
        <w:t>故当，时取得最大值为5．</w:t>
      </w:r>
    </w:p>
    <w:p>
      <w:r>
        <w:rPr>
          <w:rFonts w:ascii="宋体" w:hAnsi="宋体" w:eastAsia="宋体"/>
          <w:sz w:val="21"/>
        </w:rPr>
        <w:t>另解：（极化恒等式）：</w:t>
      </w:r>
    </w:p>
    <w:p>
      <w:r>
        <w:rPr>
          <w:rFonts w:ascii="宋体" w:hAnsi="宋体" w:eastAsia="宋体"/>
          <w:sz w:val="21"/>
        </w:rPr>
        <w:t>令，则为中点，为中点，则，</w:t>
      </w:r>
    </w:p>
    <w:p>
      <w:r>
        <w:rPr>
          <w:rFonts w:ascii="宋体" w:hAnsi="宋体" w:eastAsia="宋体"/>
          <w:sz w:val="21"/>
        </w:rPr>
        <w:t>所以，当为中点时取等．</w:t>
      </w:r>
    </w:p>
    <w:p>
      <w:r>
        <w:rPr>
          <w:rFonts w:ascii="宋体" w:hAnsi="宋体" w:eastAsia="宋体"/>
          <w:sz w:val="21"/>
        </w:rPr>
        <w:t>故选：C.</w:t>
      </w:r>
    </w:p>
    <w:p>
      <w:r>
        <w:rPr>
          <w:rFonts w:ascii="宋体" w:hAnsi="宋体" w:eastAsia="宋体"/>
          <w:sz w:val="21"/>
        </w:rPr>
        <w:t>38．（2024·重庆·模拟预测）已知的面积为，动点在线段上滑动，且，则的最小值为    .</w:t>
      </w:r>
    </w:p>
    <w:p>
      <w:r>
        <w:rPr>
          <w:rFonts w:ascii="宋体" w:hAnsi="宋体" w:eastAsia="宋体"/>
          <w:sz w:val="21"/>
        </w:rPr>
        <w:t>【解题思路】根据题意，记线段的中点为，由且，可得点到直线的距离为，由，根据向量的运算代入求解即可.</w:t>
      </w:r>
    </w:p>
    <w:p>
      <w:r>
        <w:rPr>
          <w:rFonts w:ascii="宋体" w:hAnsi="宋体" w:eastAsia="宋体"/>
          <w:sz w:val="21"/>
        </w:rPr>
        <w:t>【解答过程】记线段的中点为，点到直线的距离为，</w:t>
      </w:r>
    </w:p>
    <w:p>
      <w:r>
        <w:rPr>
          <w:rFonts w:ascii="宋体" w:hAnsi="宋体" w:eastAsia="宋体"/>
          <w:sz w:val="21"/>
        </w:rPr>
        <w:t>则有，解得，</w:t>
      </w:r>
    </w:p>
    <w:p>
      <w:r>
        <w:rPr>
          <w:rFonts w:ascii="宋体" w:hAnsi="宋体" w:eastAsia="宋体"/>
          <w:sz w:val="21"/>
        </w:rPr>
        <w:t>由极化恒等式可得：</w:t>
      </w:r>
    </w:p>
    <w:p>
      <w:r>
        <w:rPr>
          <w:rFonts w:ascii="宋体" w:hAnsi="宋体" w:eastAsia="宋体"/>
          <w:sz w:val="21"/>
        </w:rPr>
        <w:t>.</w:t>
      </w:r>
    </w:p>
    <w:p>
      <w:r>
        <w:rPr>
          <w:rFonts w:ascii="宋体" w:hAnsi="宋体" w:eastAsia="宋体"/>
          <w:sz w:val="21"/>
        </w:rPr>
        <w:t>故答案为：.</w:t>
      </w:r>
    </w:p>
    <w:p>
      <w:r>
        <w:rPr>
          <w:rFonts w:ascii="宋体" w:hAnsi="宋体" w:eastAsia="宋体"/>
          <w:sz w:val="21"/>
        </w:rPr>
        <w:t>39．（2024·湖北省直辖县级单位·模拟预测）如图直角梯形ABCD中，EF是CD边上长为6 的可移动的线段，，， ，则的取值范围为    .</w:t>
      </w:r>
    </w:p>
    <w:p>
      <w:r>
        <w:rPr>
          <w:rFonts w:ascii="宋体" w:hAnsi="宋体" w:eastAsia="宋体"/>
          <w:sz w:val="21"/>
        </w:rPr>
        <w:t>【解题思路】首先在上取一点，使得，取的中点，连接，，根据题意得到，再根据的最值求解即可.</w:t>
      </w:r>
    </w:p>
    <w:p>
      <w:r>
        <w:rPr>
          <w:rFonts w:ascii="宋体" w:hAnsi="宋体" w:eastAsia="宋体"/>
          <w:sz w:val="21"/>
        </w:rPr>
        <w:t>【解答过程】在上取一点，使得，取的中点，连接，，</w:t>
      </w:r>
    </w:p>
    <w:p>
      <w:r>
        <w:rPr>
          <w:rFonts w:ascii="宋体" w:hAnsi="宋体" w:eastAsia="宋体"/>
          <w:sz w:val="21"/>
        </w:rPr>
        <w:t>如图所示：</w:t>
      </w:r>
    </w:p>
    <w:p>
      <w:r>
        <w:rPr>
          <w:rFonts w:ascii="宋体" w:hAnsi="宋体" w:eastAsia="宋体"/>
          <w:sz w:val="21"/>
        </w:rPr>
        <w:t>则，，，</w:t>
      </w:r>
    </w:p>
    <w:p>
      <w:r>
        <w:rPr>
          <w:rFonts w:ascii="宋体" w:hAnsi="宋体" w:eastAsia="宋体"/>
          <w:sz w:val="21"/>
        </w:rPr>
        <w:t>，即.</w:t>
      </w:r>
    </w:p>
    <w:p>
      <w:r>
        <w:rPr>
          <w:rFonts w:ascii="宋体" w:hAnsi="宋体" w:eastAsia="宋体"/>
          <w:sz w:val="21"/>
        </w:rPr>
        <w:t>，</w:t>
      </w:r>
    </w:p>
    <w:p>
      <w:r>
        <w:rPr>
          <w:rFonts w:ascii="宋体" w:hAnsi="宋体" w:eastAsia="宋体"/>
          <w:sz w:val="21"/>
        </w:rPr>
        <w:t>当时，取得最小值，此时，</w:t>
      </w:r>
    </w:p>
    <w:p>
      <w:r>
        <w:rPr>
          <w:rFonts w:ascii="宋体" w:hAnsi="宋体" w:eastAsia="宋体"/>
          <w:sz w:val="21"/>
        </w:rPr>
        <w:t>所以.</w:t>
      </w:r>
    </w:p>
    <w:p>
      <w:r>
        <w:rPr>
          <w:rFonts w:ascii="宋体" w:hAnsi="宋体" w:eastAsia="宋体"/>
          <w:sz w:val="21"/>
        </w:rPr>
        <w:t>当与重合时，，，</w:t>
      </w:r>
    </w:p>
    <w:p>
      <w:r>
        <w:rPr>
          <w:rFonts w:ascii="宋体" w:hAnsi="宋体" w:eastAsia="宋体"/>
          <w:sz w:val="21"/>
        </w:rPr>
        <w:t>则，</w:t>
      </w:r>
    </w:p>
    <w:p>
      <w:r>
        <w:rPr>
          <w:rFonts w:ascii="宋体" w:hAnsi="宋体" w:eastAsia="宋体"/>
          <w:sz w:val="21"/>
        </w:rPr>
        <w:t>当与重合时，，，</w:t>
      </w:r>
    </w:p>
    <w:p>
      <w:r>
        <w:rPr>
          <w:rFonts w:ascii="宋体" w:hAnsi="宋体" w:eastAsia="宋体"/>
          <w:sz w:val="21"/>
        </w:rPr>
        <w:t>则，</w:t>
      </w:r>
    </w:p>
    <w:p>
      <w:r>
        <w:rPr>
          <w:rFonts w:ascii="宋体" w:hAnsi="宋体" w:eastAsia="宋体"/>
          <w:sz w:val="21"/>
        </w:rPr>
        <w:t>所以，即的取值范围为.</w:t>
      </w:r>
    </w:p>
    <w:p>
      <w:r>
        <w:rPr>
          <w:rFonts w:ascii="宋体" w:hAnsi="宋体" w:eastAsia="宋体"/>
          <w:sz w:val="21"/>
        </w:rPr>
        <w:t>故答案为：.</w:t>
      </w:r>
    </w:p>
    <w:p>
      <w:r>
        <w:rPr>
          <w:rFonts w:ascii="宋体" w:hAnsi="宋体" w:eastAsia="宋体"/>
          <w:sz w:val="21"/>
        </w:rPr>
        <w:t>40．（23-24高一下·广东潮州·阶段练习）阅读以下材料，解决本题：我们知道①；②.由①-②得，我们把最后推出的式子称为“极化恒等式”，它实现了没有夹角参与的情况下将两个向量的数量积化为“模”的运算.如图所示的四边形中，，为中点.</w:t>
      </w:r>
    </w:p>
    <w:p>
      <w:r>
        <w:rPr>
          <w:rFonts w:ascii="宋体" w:hAnsi="宋体" w:eastAsia="宋体"/>
          <w:sz w:val="21"/>
        </w:rPr>
        <w:t>(1)若，求的面积；</w:t>
      </w:r>
    </w:p>
    <w:p>
      <w:r>
        <w:rPr>
          <w:rFonts w:ascii="宋体" w:hAnsi="宋体" w:eastAsia="宋体"/>
          <w:sz w:val="21"/>
        </w:rPr>
        <w:t>(2)若，求的值；</w:t>
      </w:r>
    </w:p>
    <w:p>
      <w:r>
        <w:rPr>
          <w:rFonts w:ascii="宋体" w:hAnsi="宋体" w:eastAsia="宋体"/>
          <w:sz w:val="21"/>
        </w:rPr>
        <w:t>(3)若为平面内一点，求的最小值.</w:t>
      </w:r>
    </w:p>
    <w:p>
      <w:r>
        <w:rPr>
          <w:rFonts w:ascii="宋体" w:hAnsi="宋体" w:eastAsia="宋体"/>
          <w:sz w:val="21"/>
        </w:rPr>
        <w:t>【解题思路】（1）结合数量积的定义和三角形面积公式求解；</w:t>
      </w:r>
    </w:p>
    <w:p>
      <w:r>
        <w:rPr>
          <w:rFonts w:ascii="宋体" w:hAnsi="宋体" w:eastAsia="宋体"/>
          <w:sz w:val="21"/>
        </w:rPr>
        <w:t>（2）根据“极化恒等式”列出式子计算即可</w:t>
      </w:r>
    </w:p>
    <w:p>
      <w:r>
        <w:rPr>
          <w:rFonts w:ascii="宋体" w:hAnsi="宋体" w:eastAsia="宋体"/>
          <w:sz w:val="21"/>
        </w:rPr>
        <w:t>（3）连接，，取的中点，连接，将进行转化求最值.</w:t>
      </w:r>
    </w:p>
    <w:p>
      <w:r>
        <w:rPr>
          <w:rFonts w:ascii="宋体" w:hAnsi="宋体" w:eastAsia="宋体"/>
          <w:sz w:val="21"/>
        </w:rPr>
        <w:t>【解答过程】（1）因为，所以，</w:t>
      </w:r>
    </w:p>
    <w:p>
      <w:r>
        <w:rPr>
          <w:rFonts w:ascii="宋体" w:hAnsi="宋体" w:eastAsia="宋体"/>
          <w:sz w:val="21"/>
        </w:rPr>
        <w:t>即，所以，</w:t>
      </w:r>
    </w:p>
    <w:p>
      <w:r>
        <w:rPr>
          <w:rFonts w:ascii="宋体" w:hAnsi="宋体" w:eastAsia="宋体"/>
          <w:sz w:val="21"/>
        </w:rPr>
        <w:t>又，所以，</w:t>
      </w:r>
    </w:p>
    <w:p>
      <w:r>
        <w:rPr>
          <w:rFonts w:ascii="宋体" w:hAnsi="宋体" w:eastAsia="宋体"/>
          <w:sz w:val="21"/>
        </w:rPr>
        <w:t>所以；</w:t>
      </w:r>
    </w:p>
    <w:p>
      <w:r>
        <w:rPr>
          <w:rFonts w:ascii="宋体" w:hAnsi="宋体" w:eastAsia="宋体"/>
          <w:sz w:val="21"/>
        </w:rPr>
        <w:t>（2）因为，，</w:t>
      </w:r>
    </w:p>
    <w:p>
      <w:r>
        <w:rPr>
          <w:rFonts w:ascii="宋体" w:hAnsi="宋体" w:eastAsia="宋体"/>
          <w:sz w:val="21"/>
        </w:rPr>
        <w:t>由极化恒等式得</w:t>
      </w:r>
    </w:p>
    <w:p>
      <w:r>
        <w:rPr>
          <w:rFonts w:ascii="宋体" w:hAnsi="宋体" w:eastAsia="宋体"/>
          <w:sz w:val="21"/>
        </w:rPr>
        <w:t>，</w:t>
      </w:r>
    </w:p>
    <w:p>
      <w:r>
        <w:rPr>
          <w:rFonts w:ascii="宋体" w:hAnsi="宋体" w:eastAsia="宋体"/>
          <w:sz w:val="21"/>
        </w:rPr>
        <w:t>所以，</w:t>
      </w:r>
    </w:p>
    <w:p>
      <w:r>
        <w:rPr>
          <w:rFonts w:ascii="宋体" w:hAnsi="宋体" w:eastAsia="宋体"/>
          <w:sz w:val="21"/>
        </w:rPr>
        <w:t>又，所以，</w:t>
      </w:r>
    </w:p>
    <w:p>
      <w:r>
        <w:rPr>
          <w:rFonts w:ascii="宋体" w:hAnsi="宋体" w:eastAsia="宋体"/>
          <w:sz w:val="21"/>
        </w:rPr>
        <w:t>由极化恒等式得</w:t>
      </w:r>
    </w:p>
    <w:p>
      <w:r>
        <w:rPr>
          <w:rFonts w:ascii="宋体" w:hAnsi="宋体" w:eastAsia="宋体"/>
          <w:sz w:val="21"/>
        </w:rPr>
        <w:t>；</w:t>
      </w:r>
    </w:p>
    <w:p>
      <w:r>
        <w:rPr>
          <w:rFonts w:ascii="宋体" w:hAnsi="宋体" w:eastAsia="宋体"/>
          <w:sz w:val="21"/>
        </w:rPr>
        <w:t>（3）连接，，取的中点，连接，</w:t>
      </w:r>
    </w:p>
    <w:p>
      <w:r>
        <w:rPr>
          <w:rFonts w:ascii="宋体" w:hAnsi="宋体" w:eastAsia="宋体"/>
          <w:sz w:val="21"/>
        </w:rPr>
        <w:t>由，，</w:t>
      </w:r>
    </w:p>
    <w:p>
      <w:r>
        <w:rPr>
          <w:rFonts w:ascii="宋体" w:hAnsi="宋体" w:eastAsia="宋体"/>
          <w:sz w:val="21"/>
        </w:rPr>
        <w:t>则</w:t>
      </w:r>
    </w:p>
    <w:p>
      <w:r>
        <w:rPr>
          <w:rFonts w:ascii="宋体" w:hAnsi="宋体" w:eastAsia="宋体"/>
          <w:sz w:val="21"/>
        </w:rPr>
        <w:t>，</w:t>
      </w:r>
    </w:p>
    <w:p>
      <w:r>
        <w:rPr>
          <w:rFonts w:ascii="宋体" w:hAnsi="宋体" w:eastAsia="宋体"/>
          <w:sz w:val="21"/>
        </w:rPr>
        <w:t>所以当点与重合时， .</w:t>
      </w:r>
    </w:p>
    <w:p>
      <w:r>
        <w:rPr>
          <w:rFonts w:ascii="黑体" w:hAnsi="黑体" w:eastAsia="黑体"/>
          <w:b/>
          <w:sz w:val="22"/>
        </w:rPr>
        <w:t>专题6.12 解三角形中的最值与范围必考七类问题</w:t>
      </w:r>
    </w:p>
    <w:p>
      <w:r>
        <w:rPr>
          <w:rFonts w:ascii="宋体" w:hAnsi="宋体" w:eastAsia="宋体"/>
          <w:sz w:val="21"/>
        </w:rPr>
        <w:t>【人教A版（2019）】</w:t>
      </w:r>
    </w:p>
    <w:p>
      <w:r>
        <w:rPr>
          <w:rFonts w:ascii="宋体" w:hAnsi="宋体" w:eastAsia="宋体"/>
          <w:sz w:val="21"/>
        </w:rPr>
        <w:t>【知识点1  三角形中的最值与范围问题及其解题策略】</w:t>
      </w:r>
    </w:p>
    <w:p>
      <w:r>
        <w:rPr>
          <w:rFonts w:ascii="宋体" w:hAnsi="宋体" w:eastAsia="宋体"/>
          <w:sz w:val="21"/>
        </w:rPr>
        <w:t>1．三角形中的最值（范围）问题的常见解题方法：</w:t>
      </w:r>
    </w:p>
    <w:p>
      <w:r>
        <w:rPr>
          <w:rFonts w:ascii="宋体" w:hAnsi="宋体" w:eastAsia="宋体"/>
          <w:sz w:val="21"/>
        </w:rPr>
        <w:t>(1)利用正、余弦定理结合三角形中的不等关系求最值（范围）；</w:t>
      </w:r>
    </w:p>
    <w:p>
      <w:r>
        <w:rPr>
          <w:rFonts w:ascii="宋体" w:hAnsi="宋体" w:eastAsia="宋体"/>
          <w:sz w:val="21"/>
        </w:rPr>
        <w:t>(2)利用基本不等式求最值（范围）；</w:t>
      </w:r>
    </w:p>
    <w:p>
      <w:r>
        <w:rPr>
          <w:rFonts w:ascii="宋体" w:hAnsi="宋体" w:eastAsia="宋体"/>
          <w:sz w:val="21"/>
        </w:rPr>
        <w:t>(3)转化为三角函数求最值（范围）；</w:t>
      </w:r>
    </w:p>
    <w:p>
      <w:r>
        <w:rPr>
          <w:rFonts w:ascii="宋体" w:hAnsi="宋体" w:eastAsia="宋体"/>
          <w:sz w:val="21"/>
        </w:rPr>
        <w:t>(4)转化为其他函数求最值（范围）；</w:t>
      </w:r>
    </w:p>
    <w:p>
      <w:r>
        <w:rPr>
          <w:rFonts w:ascii="宋体" w:hAnsi="宋体" w:eastAsia="宋体"/>
          <w:sz w:val="21"/>
        </w:rPr>
        <w:t>(5)坐标法求最值（范围）.</w:t>
      </w:r>
    </w:p>
    <w:p>
      <w:r>
        <w:rPr>
          <w:rFonts w:ascii="宋体" w:hAnsi="宋体" w:eastAsia="宋体"/>
          <w:sz w:val="21"/>
        </w:rPr>
        <w:t>2．三角形中的最值（范围）问题的解题策略：</w:t>
      </w:r>
    </w:p>
    <w:p>
      <w:r>
        <w:rPr>
          <w:rFonts w:ascii="宋体" w:hAnsi="宋体" w:eastAsia="宋体"/>
          <w:sz w:val="21"/>
        </w:rPr>
        <w:t>(1)正、余弦定理是求解三角形的边长、周长或面积的最值（范围）问题的核心，要牢牢掌握并灵活运</w:t>
      </w:r>
    </w:p>
    <w:p>
      <w:r>
        <w:rPr>
          <w:rFonts w:ascii="宋体" w:hAnsi="宋体" w:eastAsia="宋体"/>
          <w:sz w:val="21"/>
        </w:rPr>
        <w:t>用．解题时要结合正弦定理和余弦定理实现边角互化，再结合角的范围、辅助角公式、基本不等式等研究其最值（范围）．</w:t>
      </w:r>
    </w:p>
    <w:p>
      <w:r>
        <w:rPr>
          <w:rFonts w:ascii="宋体" w:hAnsi="宋体" w:eastAsia="宋体"/>
          <w:sz w:val="21"/>
        </w:rPr>
        <w:t>(2)转化为三角函数求最值（范围）问题的解题策略</w:t>
      </w:r>
    </w:p>
    <w:p>
      <w:r>
        <w:rPr>
          <w:rFonts w:ascii="宋体" w:hAnsi="宋体" w:eastAsia="宋体"/>
          <w:sz w:val="21"/>
        </w:rPr>
        <w:t>三角形中最值(范围)问题，如果三角形为锐角三角形，或其他的限制，一般采用正弦定理边化角，利</w:t>
      </w:r>
    </w:p>
    <w:p>
      <w:r>
        <w:rPr>
          <w:rFonts w:ascii="宋体" w:hAnsi="宋体" w:eastAsia="宋体"/>
          <w:sz w:val="21"/>
        </w:rPr>
        <w:t>用三角函数的范围求出最值或范围.</w:t>
      </w:r>
    </w:p>
    <w:p>
      <w:r>
        <w:rPr>
          <w:rFonts w:ascii="宋体" w:hAnsi="宋体" w:eastAsia="宋体"/>
          <w:sz w:val="21"/>
        </w:rPr>
        <w:t>(3)坐标法求最值（范围）求最值（范围）问题的解题策略</w:t>
      </w:r>
    </w:p>
    <w:p>
      <w:r>
        <w:rPr>
          <w:rFonts w:ascii="宋体" w:hAnsi="宋体" w:eastAsia="宋体"/>
          <w:sz w:val="21"/>
        </w:rPr>
        <w:t>“坐标法”也是解决三角形最值问题的一种重要方法.解题时，要充分利用题设条件中所提供的特殊边</w:t>
      </w:r>
    </w:p>
    <w:p>
      <w:r>
        <w:rPr>
          <w:rFonts w:ascii="宋体" w:hAnsi="宋体" w:eastAsia="宋体"/>
          <w:sz w:val="21"/>
        </w:rPr>
        <w:t>角关系，建立合适的直角坐标系，正确求出关键点的坐标，将所要求的目标式表示出来并合理化简，再结合三角函数、基本不等式等知识求其最值．</w:t>
      </w:r>
    </w:p>
    <w:p>
      <w:r>
        <w:rPr>
          <w:rFonts w:ascii="黑体" w:hAnsi="黑体" w:eastAsia="黑体"/>
          <w:b/>
          <w:sz w:val="22"/>
        </w:rPr>
        <w:t>【类型1  三角形面积的最值或范围问题】</w:t>
      </w:r>
    </w:p>
    <w:p>
      <w:r>
        <w:rPr>
          <w:rFonts w:ascii="宋体" w:hAnsi="宋体" w:eastAsia="宋体"/>
          <w:sz w:val="21"/>
        </w:rPr>
        <w:t>1．（24-25高一下·河南信阳·阶段练习）在中，若，则的面积的最大值为（    ）</w:t>
      </w:r>
    </w:p>
    <w:p>
      <w:r>
        <w:rPr>
          <w:rFonts w:ascii="宋体" w:hAnsi="宋体" w:eastAsia="宋体"/>
          <w:sz w:val="21"/>
        </w:rPr>
        <w:t>A．</w:t>
        <w:tab/>
        <w:t>B．</w:t>
        <w:tab/>
        <w:t>C．</w:t>
        <w:tab/>
        <w:t>D．</w:t>
      </w:r>
    </w:p>
    <w:p>
      <w:r>
        <w:rPr>
          <w:rFonts w:ascii="宋体" w:hAnsi="宋体" w:eastAsia="宋体"/>
          <w:sz w:val="21"/>
        </w:rPr>
        <w:t>【解题思路】根据题意，利用余弦定理得到关于的表达式，再利用三角形面积公式，结合二次函数最值的求法即可得解.</w:t>
      </w:r>
    </w:p>
    <w:p>
      <w:r>
        <w:rPr>
          <w:rFonts w:ascii="宋体" w:hAnsi="宋体" w:eastAsia="宋体"/>
          <w:sz w:val="21"/>
        </w:rPr>
        <w:t>【解答过程】依题意，不妨设，，，则，，</w:t>
      </w:r>
    </w:p>
    <w:p>
      <w:r>
        <w:rPr>
          <w:rFonts w:ascii="宋体" w:hAnsi="宋体" w:eastAsia="宋体"/>
          <w:sz w:val="21"/>
        </w:rPr>
        <w:t>由余弦定理得，即，则，</w:t>
      </w:r>
    </w:p>
    <w:p>
      <w:r>
        <w:rPr>
          <w:rFonts w:ascii="宋体" w:hAnsi="宋体" w:eastAsia="宋体"/>
          <w:sz w:val="21"/>
        </w:rPr>
        <w:t>故，则，</w:t>
      </w:r>
    </w:p>
    <w:p>
      <w:r>
        <w:rPr>
          <w:rFonts w:ascii="宋体" w:hAnsi="宋体" w:eastAsia="宋体"/>
          <w:sz w:val="21"/>
        </w:rPr>
        <w:t>所以，</w:t>
      </w:r>
    </w:p>
    <w:p>
      <w:r>
        <w:rPr>
          <w:rFonts w:ascii="宋体" w:hAnsi="宋体" w:eastAsia="宋体"/>
          <w:sz w:val="21"/>
        </w:rPr>
        <w:t>又因为，</w:t>
      </w:r>
    </w:p>
    <w:p>
      <w:r>
        <w:rPr>
          <w:rFonts w:ascii="宋体" w:hAnsi="宋体" w:eastAsia="宋体"/>
          <w:sz w:val="21"/>
        </w:rPr>
        <w:t>故，</w:t>
      </w:r>
    </w:p>
    <w:p>
      <w:r>
        <w:rPr>
          <w:rFonts w:ascii="宋体" w:hAnsi="宋体" w:eastAsia="宋体"/>
          <w:sz w:val="21"/>
        </w:rPr>
        <w:t>当，即时，取得最大值，此时，，能组成三角形．</w:t>
      </w:r>
    </w:p>
    <w:p>
      <w:r>
        <w:rPr>
          <w:rFonts w:ascii="宋体" w:hAnsi="宋体" w:eastAsia="宋体"/>
          <w:sz w:val="21"/>
        </w:rPr>
        <w:t>所以，即.</w:t>
      </w:r>
    </w:p>
    <w:p>
      <w:r>
        <w:rPr>
          <w:rFonts w:ascii="宋体" w:hAnsi="宋体" w:eastAsia="宋体"/>
          <w:sz w:val="21"/>
        </w:rPr>
        <w:t>故选：A.</w:t>
      </w:r>
    </w:p>
    <w:p>
      <w:r>
        <w:rPr>
          <w:rFonts w:ascii="宋体" w:hAnsi="宋体" w:eastAsia="宋体"/>
          <w:sz w:val="21"/>
        </w:rPr>
        <w:t>2．（23-24高一下·福建泉州·阶段练习）在锐角中，、、分别是角、、所对的边，已知且，则锐角面积的取值范围为（   ）</w:t>
      </w:r>
    </w:p>
    <w:p>
      <w:r>
        <w:rPr>
          <w:rFonts w:ascii="宋体" w:hAnsi="宋体" w:eastAsia="宋体"/>
          <w:sz w:val="21"/>
        </w:rPr>
        <w:t>A．</w:t>
        <w:tab/>
        <w:t>B．</w:t>
        <w:tab/>
        <w:t>C．</w:t>
        <w:tab/>
        <w:t>D．</w:t>
      </w:r>
    </w:p>
    <w:p>
      <w:r>
        <w:rPr>
          <w:rFonts w:ascii="宋体" w:hAnsi="宋体" w:eastAsia="宋体"/>
          <w:sz w:val="21"/>
        </w:rPr>
        <w:t>【解题思路】首先利用正弦定理求出角，再利用三角形面积公式结合正弦定理化边为角，再根据三角恒等变换转化为三角函数求范围即可.</w:t>
      </w:r>
    </w:p>
    <w:p>
      <w:r>
        <w:rPr>
          <w:rFonts w:ascii="宋体" w:hAnsi="宋体" w:eastAsia="宋体"/>
          <w:sz w:val="21"/>
        </w:rPr>
        <w:t>【解答过程】 且， ,</w:t>
      </w:r>
    </w:p>
    <w:p>
      <w:r>
        <w:rPr>
          <w:rFonts w:ascii="宋体" w:hAnsi="宋体" w:eastAsia="宋体"/>
          <w:sz w:val="21"/>
        </w:rPr>
        <w:t>根据正弦定理得，,</w:t>
      </w:r>
    </w:p>
    <w:p>
      <w:r>
        <w:rPr>
          <w:rFonts w:ascii="宋体" w:hAnsi="宋体" w:eastAsia="宋体"/>
          <w:sz w:val="21"/>
        </w:rPr>
        <w:t>即，</w:t>
      </w:r>
    </w:p>
    <w:p>
      <w:r>
        <w:rPr>
          <w:rFonts w:ascii="宋体" w:hAnsi="宋体" w:eastAsia="宋体"/>
          <w:sz w:val="21"/>
        </w:rPr>
        <w:t>整理得，</w:t>
      </w:r>
    </w:p>
    <w:p>
      <w:r>
        <w:rPr>
          <w:rFonts w:ascii="宋体" w:hAnsi="宋体" w:eastAsia="宋体"/>
          <w:sz w:val="21"/>
        </w:rPr>
        <w:t>， ， ，解得，，</w:t>
      </w:r>
    </w:p>
    <w:p>
      <w:r>
        <w:rPr>
          <w:rFonts w:ascii="宋体" w:hAnsi="宋体" w:eastAsia="宋体"/>
          <w:sz w:val="21"/>
        </w:rPr>
        <w:t>，</w:t>
      </w:r>
    </w:p>
    <w:p>
      <w:r>
        <w:rPr>
          <w:rFonts w:ascii="宋体" w:hAnsi="宋体" w:eastAsia="宋体"/>
          <w:sz w:val="21"/>
        </w:rPr>
        <w:t>，,</w:t>
      </w:r>
    </w:p>
    <w:p>
      <w:r>
        <w:rPr>
          <w:rFonts w:ascii="宋体" w:hAnsi="宋体" w:eastAsia="宋体"/>
          <w:sz w:val="21"/>
        </w:rPr>
        <w:t>的面积</w:t>
      </w:r>
    </w:p>
    <w:p>
      <w:r>
        <w:rPr>
          <w:rFonts w:ascii="宋体" w:hAnsi="宋体" w:eastAsia="宋体"/>
          <w:sz w:val="21"/>
        </w:rPr>
        <w:t>为锐角三角形， ，，</w:t>
      </w:r>
    </w:p>
    <w:p>
      <w:r>
        <w:rPr>
          <w:rFonts w:ascii="宋体" w:hAnsi="宋体" w:eastAsia="宋体"/>
          <w:sz w:val="21"/>
        </w:rPr>
        <w:t>，，</w:t>
      </w:r>
    </w:p>
    <w:p>
      <w:r>
        <w:rPr>
          <w:rFonts w:ascii="宋体" w:hAnsi="宋体" w:eastAsia="宋体"/>
          <w:sz w:val="21"/>
        </w:rPr>
        <w:t>，</w:t>
      </w:r>
    </w:p>
    <w:p>
      <w:r>
        <w:rPr>
          <w:rFonts w:ascii="宋体" w:hAnsi="宋体" w:eastAsia="宋体"/>
          <w:sz w:val="21"/>
        </w:rPr>
        <w:t>.</w:t>
      </w:r>
    </w:p>
    <w:p>
      <w:r>
        <w:rPr>
          <w:rFonts w:ascii="宋体" w:hAnsi="宋体" w:eastAsia="宋体"/>
          <w:sz w:val="21"/>
        </w:rPr>
        <w:t>故选：C.</w:t>
      </w:r>
    </w:p>
    <w:p>
      <w:r>
        <w:rPr>
          <w:rFonts w:ascii="宋体" w:hAnsi="宋体" w:eastAsia="宋体"/>
          <w:sz w:val="21"/>
        </w:rPr>
        <w:t>3．（24-25高一下·山东菏泽·期中）的内角A，B，C所对的边分别为a，b，c，，且.若D是外一点，DC＝1，AD＝2，则下列说法中正确（    ）</w:t>
      </w:r>
    </w:p>
    <w:p>
      <w:r>
        <w:rPr>
          <w:rFonts w:ascii="宋体" w:hAnsi="宋体" w:eastAsia="宋体"/>
          <w:sz w:val="21"/>
        </w:rPr>
        <w:t>A．</w:t>
        <w:tab/>
        <w:t>B．</w:t>
      </w:r>
    </w:p>
    <w:p>
      <w:r>
        <w:rPr>
          <w:rFonts w:ascii="宋体" w:hAnsi="宋体" w:eastAsia="宋体"/>
          <w:sz w:val="21"/>
        </w:rPr>
        <w:t>C．四边形ABCD面积有最小值</w:t>
        <w:tab/>
        <w:t>D．四边形ABCD面积有最大值</w:t>
      </w:r>
    </w:p>
    <w:p>
      <w:r>
        <w:rPr>
          <w:rFonts w:ascii="宋体" w:hAnsi="宋体" w:eastAsia="宋体"/>
          <w:sz w:val="21"/>
        </w:rPr>
        <w:t>【解题思路】利用正弦定理化边为角，结合两角和的正弦定理可求出角，进而求出，即可判断AB；先求出的关系，再在中，利用余弦定理求出，再根据三角形的面积公式结合三角函数即可判断CD.</w:t>
      </w:r>
    </w:p>
    <w:p>
      <w:r>
        <w:rPr>
          <w:rFonts w:ascii="宋体" w:hAnsi="宋体" w:eastAsia="宋体"/>
          <w:sz w:val="21"/>
        </w:rPr>
        <w:t>【解答过程】在中，因为，</w:t>
      </w:r>
    </w:p>
    <w:p>
      <w:r>
        <w:rPr>
          <w:rFonts w:ascii="宋体" w:hAnsi="宋体" w:eastAsia="宋体"/>
          <w:sz w:val="21"/>
        </w:rPr>
        <w:t>所以，</w:t>
      </w:r>
    </w:p>
    <w:p>
      <w:r>
        <w:rPr>
          <w:rFonts w:ascii="宋体" w:hAnsi="宋体" w:eastAsia="宋体"/>
          <w:sz w:val="21"/>
        </w:rPr>
        <w:t>即，</w:t>
      </w:r>
    </w:p>
    <w:p>
      <w:r>
        <w:rPr>
          <w:rFonts w:ascii="宋体" w:hAnsi="宋体" w:eastAsia="宋体"/>
          <w:sz w:val="21"/>
        </w:rPr>
        <w:t>又，所以，</w:t>
      </w:r>
    </w:p>
    <w:p>
      <w:r>
        <w:rPr>
          <w:rFonts w:ascii="宋体" w:hAnsi="宋体" w:eastAsia="宋体"/>
          <w:sz w:val="21"/>
        </w:rPr>
        <w:t>在中，因为，则，</w:t>
      </w:r>
    </w:p>
    <w:p>
      <w:r>
        <w:rPr>
          <w:rFonts w:ascii="宋体" w:hAnsi="宋体" w:eastAsia="宋体"/>
          <w:sz w:val="21"/>
        </w:rPr>
        <w:t>所以，则，故AB正确；</w:t>
      </w:r>
    </w:p>
    <w:p>
      <w:r>
        <w:rPr>
          <w:rFonts w:ascii="宋体" w:hAnsi="宋体" w:eastAsia="宋体"/>
          <w:sz w:val="21"/>
        </w:rPr>
        <w:t>在中，，</w:t>
      </w:r>
    </w:p>
    <w:p>
      <w:r>
        <w:rPr>
          <w:rFonts w:ascii="宋体" w:hAnsi="宋体" w:eastAsia="宋体"/>
          <w:sz w:val="21"/>
        </w:rPr>
        <w:t>在中，，</w:t>
      </w:r>
    </w:p>
    <w:p>
      <w:r>
        <w:rPr>
          <w:rFonts w:ascii="宋体" w:hAnsi="宋体" w:eastAsia="宋体"/>
          <w:sz w:val="21"/>
        </w:rPr>
        <w:t>四边形ABCD面积</w:t>
      </w:r>
    </w:p>
    <w:p>
      <w:r>
        <w:rPr>
          <w:rFonts w:ascii="宋体" w:hAnsi="宋体" w:eastAsia="宋体"/>
          <w:sz w:val="21"/>
        </w:rPr>
        <w:t>，其中（为锐角），</w:t>
      </w:r>
    </w:p>
    <w:p>
      <w:r>
        <w:rPr>
          <w:rFonts w:ascii="宋体" w:hAnsi="宋体" w:eastAsia="宋体"/>
          <w:sz w:val="21"/>
        </w:rPr>
        <w:t>又，</w:t>
      </w:r>
    </w:p>
    <w:p>
      <w:r>
        <w:rPr>
          <w:rFonts w:ascii="宋体" w:hAnsi="宋体" w:eastAsia="宋体"/>
          <w:sz w:val="21"/>
        </w:rPr>
        <w:t>所以，</w:t>
      </w:r>
    </w:p>
    <w:p>
      <w:r>
        <w:rPr>
          <w:rFonts w:ascii="宋体" w:hAnsi="宋体" w:eastAsia="宋体"/>
          <w:sz w:val="21"/>
        </w:rPr>
        <w:t>因为函数在上递增，在上递减，</w:t>
      </w:r>
    </w:p>
    <w:p>
      <w:r>
        <w:rPr>
          <w:rFonts w:ascii="宋体" w:hAnsi="宋体" w:eastAsia="宋体"/>
          <w:sz w:val="21"/>
        </w:rPr>
        <w:t>所以四边形ABCD面积有最大值，无最小值，故C错误，D正确.</w:t>
      </w:r>
    </w:p>
    <w:p>
      <w:r>
        <w:rPr>
          <w:rFonts w:ascii="宋体" w:hAnsi="宋体" w:eastAsia="宋体"/>
          <w:sz w:val="21"/>
        </w:rPr>
        <w:t>故选：ABD.</w:t>
      </w:r>
    </w:p>
    <w:p>
      <w:r>
        <w:rPr>
          <w:rFonts w:ascii="宋体" w:hAnsi="宋体" w:eastAsia="宋体"/>
          <w:sz w:val="21"/>
        </w:rPr>
        <w:t>4．（24-25高一下·上海金山·阶段练习）在中，、、三个内角所对的边依次为、、，且，若，则的面积的最大值为    .</w:t>
      </w:r>
    </w:p>
    <w:p>
      <w:r>
        <w:rPr>
          <w:rFonts w:ascii="宋体" w:hAnsi="宋体" w:eastAsia="宋体"/>
          <w:sz w:val="21"/>
        </w:rPr>
        <w:t>【解题思路】使用余弦定理求出后，再使用余弦定理、基本不等式和三角形面积公式求解即可.</w:t>
      </w:r>
    </w:p>
    <w:p>
      <w:r>
        <w:rPr>
          <w:rFonts w:ascii="宋体" w:hAnsi="宋体" w:eastAsia="宋体"/>
          <w:sz w:val="21"/>
        </w:rPr>
        <w:t>【解答过程】由余弦定理，，</w:t>
      </w:r>
    </w:p>
    <w:p>
      <w:r>
        <w:rPr>
          <w:rFonts w:ascii="宋体" w:hAnsi="宋体" w:eastAsia="宋体"/>
          <w:sz w:val="21"/>
        </w:rPr>
        <w:t>∵，∴.</w:t>
      </w:r>
    </w:p>
    <w:p>
      <w:r>
        <w:rPr>
          <w:rFonts w:ascii="宋体" w:hAnsi="宋体" w:eastAsia="宋体"/>
          <w:sz w:val="21"/>
        </w:rPr>
        <w:t>由余弦定理及基本不等式，，</w:t>
      </w:r>
    </w:p>
    <w:p>
      <w:r>
        <w:rPr>
          <w:rFonts w:ascii="宋体" w:hAnsi="宋体" w:eastAsia="宋体"/>
          <w:sz w:val="21"/>
        </w:rPr>
        <w:t>∴，当且仅当时取等号，</w:t>
      </w:r>
    </w:p>
    <w:p>
      <w:r>
        <w:rPr>
          <w:rFonts w:ascii="宋体" w:hAnsi="宋体" w:eastAsia="宋体"/>
          <w:sz w:val="21"/>
        </w:rPr>
        <w:t>∴当且仅当时，的面积的最大值为.</w:t>
      </w:r>
    </w:p>
    <w:p>
      <w:r>
        <w:rPr>
          <w:rFonts w:ascii="宋体" w:hAnsi="宋体" w:eastAsia="宋体"/>
          <w:sz w:val="21"/>
        </w:rPr>
        <w:t>故答案为：.</w:t>
      </w:r>
    </w:p>
    <w:p>
      <w:r>
        <w:rPr>
          <w:rFonts w:ascii="宋体" w:hAnsi="宋体" w:eastAsia="宋体"/>
          <w:sz w:val="21"/>
        </w:rPr>
        <w:t>5．（23-24高一下·新疆乌鲁木齐·阶段练习）的内角A，B，C的对边分别为a，b，c，已知，点D在AC上，且，．</w:t>
      </w:r>
    </w:p>
    <w:p>
      <w:r>
        <w:rPr>
          <w:rFonts w:ascii="宋体" w:hAnsi="宋体" w:eastAsia="宋体"/>
          <w:sz w:val="21"/>
        </w:rPr>
        <w:t>(1)求角B；</w:t>
      </w:r>
    </w:p>
    <w:p>
      <w:r>
        <w:rPr>
          <w:rFonts w:ascii="宋体" w:hAnsi="宋体" w:eastAsia="宋体"/>
          <w:sz w:val="21"/>
        </w:rPr>
        <w:t>(2)求面积的最大值．</w:t>
      </w:r>
    </w:p>
    <w:p>
      <w:r>
        <w:rPr>
          <w:rFonts w:ascii="宋体" w:hAnsi="宋体" w:eastAsia="宋体"/>
          <w:sz w:val="21"/>
        </w:rPr>
        <w:t>【解题思路】（1）利用余弦定理化角为边，再利用余弦定理即可得解；</w:t>
      </w:r>
    </w:p>
    <w:p>
      <w:r>
        <w:rPr>
          <w:rFonts w:ascii="宋体" w:hAnsi="宋体" w:eastAsia="宋体"/>
          <w:sz w:val="21"/>
        </w:rPr>
        <w:t>（2）向量化结合基本不等式求出的最大值，再根据三角形的面积公式即可得解.</w:t>
      </w:r>
    </w:p>
    <w:p>
      <w:r>
        <w:rPr>
          <w:rFonts w:ascii="宋体" w:hAnsi="宋体" w:eastAsia="宋体"/>
          <w:sz w:val="21"/>
        </w:rPr>
        <w:t>【解答过程】（1）因为，</w:t>
      </w:r>
    </w:p>
    <w:p>
      <w:r>
        <w:rPr>
          <w:rFonts w:ascii="宋体" w:hAnsi="宋体" w:eastAsia="宋体"/>
          <w:sz w:val="21"/>
        </w:rPr>
        <w:t>由余弦定理可得，</w:t>
      </w:r>
    </w:p>
    <w:p>
      <w:r>
        <w:rPr>
          <w:rFonts w:ascii="宋体" w:hAnsi="宋体" w:eastAsia="宋体"/>
          <w:sz w:val="21"/>
        </w:rPr>
        <w:t>整理得，</w:t>
      </w:r>
    </w:p>
    <w:p>
      <w:r>
        <w:rPr>
          <w:rFonts w:ascii="宋体" w:hAnsi="宋体" w:eastAsia="宋体"/>
          <w:sz w:val="21"/>
        </w:rPr>
        <w:t>所以，</w:t>
      </w:r>
    </w:p>
    <w:p>
      <w:r>
        <w:rPr>
          <w:rFonts w:ascii="宋体" w:hAnsi="宋体" w:eastAsia="宋体"/>
          <w:sz w:val="21"/>
        </w:rPr>
        <w:t>又，所以；</w:t>
      </w:r>
    </w:p>
    <w:p>
      <w:r>
        <w:rPr>
          <w:rFonts w:ascii="宋体" w:hAnsi="宋体" w:eastAsia="宋体"/>
          <w:sz w:val="21"/>
        </w:rPr>
        <w:t>（2）因为，</w:t>
      </w:r>
    </w:p>
    <w:p>
      <w:r>
        <w:rPr>
          <w:rFonts w:ascii="宋体" w:hAnsi="宋体" w:eastAsia="宋体"/>
          <w:sz w:val="21"/>
        </w:rPr>
        <w:t>所以，</w:t>
      </w:r>
    </w:p>
    <w:p>
      <w:r>
        <w:rPr>
          <w:rFonts w:ascii="宋体" w:hAnsi="宋体" w:eastAsia="宋体"/>
          <w:sz w:val="21"/>
        </w:rPr>
        <w:t>故，</w:t>
      </w:r>
    </w:p>
    <w:p>
      <w:r>
        <w:rPr>
          <w:rFonts w:ascii="宋体" w:hAnsi="宋体" w:eastAsia="宋体"/>
          <w:sz w:val="21"/>
        </w:rPr>
        <w:t>即，</w:t>
      </w:r>
    </w:p>
    <w:p>
      <w:r>
        <w:rPr>
          <w:rFonts w:ascii="宋体" w:hAnsi="宋体" w:eastAsia="宋体"/>
          <w:sz w:val="21"/>
        </w:rPr>
        <w:t>所以，</w:t>
      </w:r>
    </w:p>
    <w:p>
      <w:r>
        <w:rPr>
          <w:rFonts w:ascii="宋体" w:hAnsi="宋体" w:eastAsia="宋体"/>
          <w:sz w:val="21"/>
        </w:rPr>
        <w:t>当且仅当，即时取等号，</w:t>
      </w:r>
    </w:p>
    <w:p>
      <w:r>
        <w:rPr>
          <w:rFonts w:ascii="宋体" w:hAnsi="宋体" w:eastAsia="宋体"/>
          <w:sz w:val="21"/>
        </w:rPr>
        <w:t>所以，</w:t>
      </w:r>
    </w:p>
    <w:p>
      <w:r>
        <w:rPr>
          <w:rFonts w:ascii="宋体" w:hAnsi="宋体" w:eastAsia="宋体"/>
          <w:sz w:val="21"/>
        </w:rPr>
        <w:t>所以面积的最大值为．</w:t>
      </w:r>
    </w:p>
    <w:p>
      <w:r>
        <w:rPr>
          <w:rFonts w:ascii="黑体" w:hAnsi="黑体" w:eastAsia="黑体"/>
          <w:b/>
          <w:sz w:val="22"/>
        </w:rPr>
        <w:t>【类型2  三角形边长的最值或范围问题】</w:t>
      </w:r>
    </w:p>
    <w:p>
      <w:r>
        <w:rPr>
          <w:rFonts w:ascii="宋体" w:hAnsi="宋体" w:eastAsia="宋体"/>
          <w:sz w:val="21"/>
        </w:rPr>
        <w:t>6．（23-24高一下·广东茂名·期中）在中，角的对边分别为，若，则的取值范围是（    ）</w:t>
      </w:r>
    </w:p>
    <w:p>
      <w:r>
        <w:rPr>
          <w:rFonts w:ascii="宋体" w:hAnsi="宋体" w:eastAsia="宋体"/>
          <w:sz w:val="21"/>
        </w:rPr>
        <w:t>A．</w:t>
        <w:tab/>
        <w:t>B．</w:t>
        <w:tab/>
        <w:t>C．</w:t>
        <w:tab/>
        <w:t>D．</w:t>
      </w:r>
    </w:p>
    <w:p>
      <w:r>
        <w:rPr>
          <w:rFonts w:ascii="宋体" w:hAnsi="宋体" w:eastAsia="宋体"/>
          <w:sz w:val="21"/>
        </w:rPr>
        <w:t>【解题思路】根据余弦定理化简题中条件，得到，再利用基本不等式求的取值范围即可.</w:t>
      </w:r>
    </w:p>
    <w:p>
      <w:r>
        <w:rPr>
          <w:rFonts w:ascii="宋体" w:hAnsi="宋体" w:eastAsia="宋体"/>
          <w:sz w:val="21"/>
        </w:rPr>
        <w:t>【解答过程】中，，</w:t>
      </w:r>
    </w:p>
    <w:p>
      <w:r>
        <w:rPr>
          <w:rFonts w:ascii="宋体" w:hAnsi="宋体" w:eastAsia="宋体"/>
          <w:sz w:val="21"/>
        </w:rPr>
        <w:t>解得；</w:t>
      </w:r>
    </w:p>
    <w:p>
      <w:r>
        <w:rPr>
          <w:rFonts w:ascii="宋体" w:hAnsi="宋体" w:eastAsia="宋体"/>
          <w:sz w:val="21"/>
        </w:rPr>
        <w:t>，由余弦定理得：，</w:t>
      </w:r>
    </w:p>
    <w:p>
      <w:r>
        <w:rPr>
          <w:rFonts w:ascii="宋体" w:hAnsi="宋体" w:eastAsia="宋体"/>
          <w:sz w:val="21"/>
        </w:rPr>
        <w:t>，</w:t>
      </w:r>
    </w:p>
    <w:p>
      <w:r>
        <w:rPr>
          <w:rFonts w:ascii="宋体" w:hAnsi="宋体" w:eastAsia="宋体"/>
          <w:sz w:val="21"/>
        </w:rPr>
        <w:t>．</w:t>
      </w:r>
    </w:p>
    <w:p>
      <w:r>
        <w:rPr>
          <w:rFonts w:ascii="宋体" w:hAnsi="宋体" w:eastAsia="宋体"/>
          <w:sz w:val="21"/>
        </w:rPr>
        <w:t>故选：D．</w:t>
      </w:r>
    </w:p>
    <w:p>
      <w:r>
        <w:rPr>
          <w:rFonts w:ascii="宋体" w:hAnsi="宋体" w:eastAsia="宋体"/>
          <w:sz w:val="21"/>
        </w:rPr>
        <w:t>7．（23-24高一下·宁夏石嘴山·期末）在中，角的对边分别为，若，，则的取值范围是（    ）</w:t>
      </w:r>
    </w:p>
    <w:p>
      <w:r>
        <w:rPr>
          <w:rFonts w:ascii="宋体" w:hAnsi="宋体" w:eastAsia="宋体"/>
          <w:sz w:val="21"/>
        </w:rPr>
        <w:t>A．</w:t>
        <w:tab/>
        <w:t>B．</w:t>
        <w:tab/>
        <w:t>C．</w:t>
        <w:tab/>
        <w:t>D．</w:t>
      </w:r>
    </w:p>
    <w:p>
      <w:r>
        <w:rPr>
          <w:rFonts w:ascii="宋体" w:hAnsi="宋体" w:eastAsia="宋体"/>
          <w:sz w:val="21"/>
        </w:rPr>
        <w:t>【解题思路】先根据已知式子化简得出角，再由余弦定理结合基本不等式求边长和范围即可.</w:t>
      </w:r>
    </w:p>
    <w:p>
      <w:r>
        <w:rPr>
          <w:rFonts w:ascii="宋体" w:hAnsi="宋体" w:eastAsia="宋体"/>
          <w:sz w:val="21"/>
        </w:rPr>
        <w:t>【解答过程】由余弦定理得,</w:t>
      </w:r>
    </w:p>
    <w:p>
      <w:r>
        <w:rPr>
          <w:rFonts w:ascii="宋体" w:hAnsi="宋体" w:eastAsia="宋体"/>
          <w:sz w:val="21"/>
        </w:rPr>
        <w:t>所以由正弦定理得,</w:t>
      </w:r>
    </w:p>
    <w:p>
      <w:r>
        <w:rPr>
          <w:rFonts w:ascii="宋体" w:hAnsi="宋体" w:eastAsia="宋体"/>
          <w:sz w:val="21"/>
        </w:rPr>
        <w:t>所以,</w:t>
      </w:r>
    </w:p>
    <w:p>
      <w:r>
        <w:rPr>
          <w:rFonts w:ascii="宋体" w:hAnsi="宋体" w:eastAsia="宋体"/>
          <w:sz w:val="21"/>
        </w:rPr>
        <w:t>所以，</w:t>
      </w:r>
    </w:p>
    <w:p>
      <w:r>
        <w:rPr>
          <w:rFonts w:ascii="宋体" w:hAnsi="宋体" w:eastAsia="宋体"/>
          <w:sz w:val="21"/>
        </w:rPr>
        <w:t>所以,</w:t>
      </w:r>
    </w:p>
    <w:p>
      <w:r>
        <w:rPr>
          <w:rFonts w:ascii="宋体" w:hAnsi="宋体" w:eastAsia="宋体"/>
          <w:sz w:val="21"/>
        </w:rPr>
        <w:t>可得</w:t>
      </w:r>
    </w:p>
    <w:p>
      <w:r>
        <w:rPr>
          <w:rFonts w:ascii="宋体" w:hAnsi="宋体" w:eastAsia="宋体"/>
          <w:sz w:val="21"/>
        </w:rPr>
        <w:t>由余弦定理可得,</w:t>
      </w:r>
    </w:p>
    <w:p>
      <w:r>
        <w:rPr>
          <w:rFonts w:ascii="宋体" w:hAnsi="宋体" w:eastAsia="宋体"/>
          <w:sz w:val="21"/>
        </w:rPr>
        <w:t>又因为基本不等式所以,</w:t>
      </w:r>
    </w:p>
    <w:p>
      <w:r>
        <w:rPr>
          <w:rFonts w:ascii="宋体" w:hAnsi="宋体" w:eastAsia="宋体"/>
          <w:sz w:val="21"/>
        </w:rPr>
        <w:t>所以,</w:t>
      </w:r>
    </w:p>
    <w:p>
      <w:r>
        <w:rPr>
          <w:rFonts w:ascii="宋体" w:hAnsi="宋体" w:eastAsia="宋体"/>
          <w:sz w:val="21"/>
        </w:rPr>
        <w:t>当且仅当时，取最大值2，</w:t>
      </w:r>
    </w:p>
    <w:p>
      <w:r>
        <w:rPr>
          <w:rFonts w:ascii="宋体" w:hAnsi="宋体" w:eastAsia="宋体"/>
          <w:sz w:val="21"/>
        </w:rPr>
        <w:t>因为,所以,</w:t>
      </w:r>
    </w:p>
    <w:p>
      <w:r>
        <w:rPr>
          <w:rFonts w:ascii="宋体" w:hAnsi="宋体" w:eastAsia="宋体"/>
          <w:sz w:val="21"/>
        </w:rPr>
        <w:t>所以.</w:t>
      </w:r>
    </w:p>
    <w:p>
      <w:r>
        <w:rPr>
          <w:rFonts w:ascii="宋体" w:hAnsi="宋体" w:eastAsia="宋体"/>
          <w:sz w:val="21"/>
        </w:rPr>
        <w:t>故选：B.</w:t>
      </w:r>
    </w:p>
    <w:p>
      <w:r>
        <w:rPr>
          <w:rFonts w:ascii="宋体" w:hAnsi="宋体" w:eastAsia="宋体"/>
          <w:sz w:val="21"/>
        </w:rPr>
        <w:t>8．（23-24高一下·江苏泰州·期中）在锐角中，边长，，则边长c可能的取值是（    ）</w:t>
      </w:r>
    </w:p>
    <w:p>
      <w:r>
        <w:rPr>
          <w:rFonts w:ascii="宋体" w:hAnsi="宋体" w:eastAsia="宋体"/>
          <w:sz w:val="21"/>
        </w:rPr>
        <w:t>A．</w:t>
        <w:tab/>
        <w:t>B．2</w:t>
        <w:tab/>
        <w:t>C．</w:t>
        <w:tab/>
        <w:t>D．</w:t>
      </w:r>
    </w:p>
    <w:p>
      <w:r>
        <w:rPr>
          <w:rFonts w:ascii="宋体" w:hAnsi="宋体" w:eastAsia="宋体"/>
          <w:sz w:val="21"/>
        </w:rPr>
        <w:t>【解题思路】根据c边最大边或最大边，利用余弦定理的变形形式即可求解.</w:t>
      </w:r>
    </w:p>
    <w:p>
      <w:r>
        <w:rPr>
          <w:rFonts w:ascii="宋体" w:hAnsi="宋体" w:eastAsia="宋体"/>
          <w:sz w:val="21"/>
        </w:rPr>
        <w:t>【解答过程】若c边为最大边，则，</w:t>
      </w:r>
    </w:p>
    <w:p>
      <w:r>
        <w:rPr>
          <w:rFonts w:ascii="宋体" w:hAnsi="宋体" w:eastAsia="宋体"/>
          <w:sz w:val="21"/>
        </w:rPr>
        <w:t>，，</w:t>
      </w:r>
    </w:p>
    <w:p>
      <w:r>
        <w:rPr>
          <w:rFonts w:ascii="宋体" w:hAnsi="宋体" w:eastAsia="宋体"/>
          <w:sz w:val="21"/>
        </w:rPr>
        <w:t>若边为最大边，则，</w:t>
      </w:r>
    </w:p>
    <w:p>
      <w:r>
        <w:rPr>
          <w:rFonts w:ascii="宋体" w:hAnsi="宋体" w:eastAsia="宋体"/>
          <w:sz w:val="21"/>
        </w:rPr>
        <w:t>，，</w:t>
      </w:r>
    </w:p>
    <w:p>
      <w:r>
        <w:rPr>
          <w:rFonts w:ascii="宋体" w:hAnsi="宋体" w:eastAsia="宋体"/>
          <w:sz w:val="21"/>
        </w:rPr>
        <w:t>所以，</w:t>
      </w:r>
    </w:p>
    <w:p>
      <w:r>
        <w:rPr>
          <w:rFonts w:ascii="宋体" w:hAnsi="宋体" w:eastAsia="宋体"/>
          <w:sz w:val="21"/>
        </w:rPr>
        <w:t>所以边长c可能的取值是2、.</w:t>
      </w:r>
    </w:p>
    <w:p>
      <w:r>
        <w:rPr>
          <w:rFonts w:ascii="宋体" w:hAnsi="宋体" w:eastAsia="宋体"/>
          <w:sz w:val="21"/>
        </w:rPr>
        <w:t>故选：BD.</w:t>
      </w:r>
    </w:p>
    <w:p>
      <w:r>
        <w:rPr>
          <w:rFonts w:ascii="宋体" w:hAnsi="宋体" w:eastAsia="宋体"/>
          <w:sz w:val="21"/>
        </w:rPr>
        <w:t>9．（23-24高一下·江苏南通·阶段练习）锐角的角A，B，C的对边分别为a，b，c，满足，则的取值范围为    ．</w:t>
      </w:r>
    </w:p>
    <w:p>
      <w:r>
        <w:rPr>
          <w:rFonts w:ascii="宋体" w:hAnsi="宋体" w:eastAsia="宋体"/>
          <w:sz w:val="21"/>
        </w:rPr>
        <w:t>【解题思路】利用正弦定理的边角变换与三角函数的和差公式得到，从而利用三角函数的性质与锐角三角形的特点推得的取值范围，再次利用正弦定理的边角变换转化所求为，从而得解.</w:t>
      </w:r>
    </w:p>
    <w:p>
      <w:r>
        <w:rPr>
          <w:rFonts w:ascii="宋体" w:hAnsi="宋体" w:eastAsia="宋体"/>
          <w:sz w:val="21"/>
        </w:rPr>
        <w:t>【解答过程】因为，则，</w:t>
      </w:r>
    </w:p>
    <w:p>
      <w:r>
        <w:rPr>
          <w:rFonts w:ascii="宋体" w:hAnsi="宋体" w:eastAsia="宋体"/>
          <w:sz w:val="21"/>
        </w:rPr>
        <w:t>所以，</w:t>
      </w:r>
    </w:p>
    <w:p>
      <w:r>
        <w:rPr>
          <w:rFonts w:ascii="宋体" w:hAnsi="宋体" w:eastAsia="宋体"/>
          <w:sz w:val="21"/>
        </w:rPr>
        <w:t>由正弦定理得，</w:t>
      </w:r>
    </w:p>
    <w:p>
      <w:r>
        <w:rPr>
          <w:rFonts w:ascii="宋体" w:hAnsi="宋体" w:eastAsia="宋体"/>
          <w:sz w:val="21"/>
        </w:rPr>
        <w:t>又，故，</w:t>
      </w:r>
    </w:p>
    <w:p>
      <w:r>
        <w:rPr>
          <w:rFonts w:ascii="宋体" w:hAnsi="宋体" w:eastAsia="宋体"/>
          <w:sz w:val="21"/>
        </w:rPr>
        <w:t>因为在锐角中，，所以或，</w:t>
      </w:r>
    </w:p>
    <w:p>
      <w:r>
        <w:rPr>
          <w:rFonts w:ascii="宋体" w:hAnsi="宋体" w:eastAsia="宋体"/>
          <w:sz w:val="21"/>
        </w:rPr>
        <w:t>当时，，</w:t>
      </w:r>
    </w:p>
    <w:p>
      <w:r>
        <w:rPr>
          <w:rFonts w:ascii="宋体" w:hAnsi="宋体" w:eastAsia="宋体"/>
          <w:sz w:val="21"/>
        </w:rPr>
        <w:t>所以，解得，符合题意；</w:t>
      </w:r>
    </w:p>
    <w:p>
      <w:r>
        <w:rPr>
          <w:rFonts w:ascii="宋体" w:hAnsi="宋体" w:eastAsia="宋体"/>
          <w:sz w:val="21"/>
        </w:rPr>
        <w:t>当时，，此时，不合题意；</w:t>
      </w:r>
    </w:p>
    <w:p>
      <w:r>
        <w:rPr>
          <w:rFonts w:ascii="宋体" w:hAnsi="宋体" w:eastAsia="宋体"/>
          <w:sz w:val="21"/>
        </w:rPr>
        <w:t>综上，，</w:t>
      </w:r>
    </w:p>
    <w:p>
      <w:r>
        <w:rPr>
          <w:rFonts w:ascii="宋体" w:hAnsi="宋体" w:eastAsia="宋体"/>
          <w:sz w:val="21"/>
        </w:rPr>
        <w:t>又，</w:t>
      </w:r>
    </w:p>
    <w:p>
      <w:r>
        <w:rPr>
          <w:rFonts w:ascii="宋体" w:hAnsi="宋体" w:eastAsia="宋体"/>
          <w:sz w:val="21"/>
        </w:rPr>
        <w:t>而，所以，</w:t>
      </w:r>
    </w:p>
    <w:p>
      <w:r>
        <w:rPr>
          <w:rFonts w:ascii="宋体" w:hAnsi="宋体" w:eastAsia="宋体"/>
          <w:sz w:val="21"/>
        </w:rPr>
        <w:t>则的取值范围为.</w:t>
      </w:r>
    </w:p>
    <w:p>
      <w:r>
        <w:rPr>
          <w:rFonts w:ascii="宋体" w:hAnsi="宋体" w:eastAsia="宋体"/>
          <w:sz w:val="21"/>
        </w:rPr>
        <w:t>故答案为：.</w:t>
      </w:r>
    </w:p>
    <w:p>
      <w:r>
        <w:rPr>
          <w:rFonts w:ascii="宋体" w:hAnsi="宋体" w:eastAsia="宋体"/>
          <w:sz w:val="21"/>
        </w:rPr>
        <w:t>10．（23-24高一下·重庆·期末）在锐角中，分别为内角的对边，已知，</w:t>
      </w:r>
    </w:p>
    <w:p>
      <w:r>
        <w:rPr>
          <w:rFonts w:ascii="宋体" w:hAnsi="宋体" w:eastAsia="宋体"/>
          <w:sz w:val="21"/>
        </w:rPr>
        <w:t>(1)求的大小；</w:t>
      </w:r>
    </w:p>
    <w:p>
      <w:r>
        <w:rPr>
          <w:rFonts w:ascii="宋体" w:hAnsi="宋体" w:eastAsia="宋体"/>
          <w:sz w:val="21"/>
        </w:rPr>
        <w:t>(2)求的取值范围.</w:t>
      </w:r>
    </w:p>
    <w:p>
      <w:r>
        <w:rPr>
          <w:rFonts w:ascii="宋体" w:hAnsi="宋体" w:eastAsia="宋体"/>
          <w:sz w:val="21"/>
        </w:rPr>
        <w:t>[重复] 【解题思路】（1）利用余弦定理化角为边，再利用余弦定理即可得解；</w:t>
      </w:r>
    </w:p>
    <w:p>
      <w:r>
        <w:rPr>
          <w:rFonts w:ascii="宋体" w:hAnsi="宋体" w:eastAsia="宋体"/>
          <w:sz w:val="21"/>
        </w:rPr>
        <w:t>（2）利用正弦定理化边为角，再根据三角恒等变换化简，结合三角函数的性质即可得解.</w:t>
      </w:r>
    </w:p>
    <w:p>
      <w:r>
        <w:rPr>
          <w:rFonts w:ascii="宋体" w:hAnsi="宋体" w:eastAsia="宋体"/>
          <w:sz w:val="21"/>
        </w:rPr>
        <w:t>【解答过程】（1）因为，</w:t>
      </w:r>
    </w:p>
    <w:p>
      <w:r>
        <w:rPr>
          <w:rFonts w:ascii="宋体" w:hAnsi="宋体" w:eastAsia="宋体"/>
          <w:sz w:val="21"/>
        </w:rPr>
        <w:t>由余弦定理得，</w:t>
      </w:r>
    </w:p>
    <w:p>
      <w:r>
        <w:rPr>
          <w:rFonts w:ascii="宋体" w:hAnsi="宋体" w:eastAsia="宋体"/>
          <w:sz w:val="21"/>
        </w:rPr>
        <w:t>整理得，</w:t>
      </w:r>
    </w:p>
    <w:p>
      <w:r>
        <w:rPr>
          <w:rFonts w:ascii="宋体" w:hAnsi="宋体" w:eastAsia="宋体"/>
          <w:sz w:val="21"/>
        </w:rPr>
        <w:t>所以，</w:t>
      </w:r>
    </w:p>
    <w:p>
      <w:r>
        <w:rPr>
          <w:rFonts w:ascii="宋体" w:hAnsi="宋体" w:eastAsia="宋体"/>
          <w:sz w:val="21"/>
        </w:rPr>
        <w:t>又，所以；</w:t>
      </w:r>
    </w:p>
    <w:p>
      <w:r>
        <w:rPr>
          <w:rFonts w:ascii="宋体" w:hAnsi="宋体" w:eastAsia="宋体"/>
          <w:sz w:val="21"/>
        </w:rPr>
        <w:t>（2）由正弦定理得</w:t>
      </w:r>
    </w:p>
    <w:p>
      <w:r>
        <w:rPr>
          <w:rFonts w:ascii="宋体" w:hAnsi="宋体" w:eastAsia="宋体"/>
          <w:sz w:val="21"/>
        </w:rPr>
        <w:t>，</w:t>
      </w:r>
    </w:p>
    <w:p>
      <w:r>
        <w:rPr>
          <w:rFonts w:ascii="宋体" w:hAnsi="宋体" w:eastAsia="宋体"/>
          <w:sz w:val="21"/>
        </w:rPr>
        <w:t>因为，所以，</w:t>
      </w:r>
    </w:p>
    <w:p>
      <w:r>
        <w:rPr>
          <w:rFonts w:ascii="宋体" w:hAnsi="宋体" w:eastAsia="宋体"/>
          <w:sz w:val="21"/>
        </w:rPr>
        <w:t>所以，所以，</w:t>
      </w:r>
    </w:p>
    <w:p>
      <w:r>
        <w:rPr>
          <w:rFonts w:ascii="宋体" w:hAnsi="宋体" w:eastAsia="宋体"/>
          <w:sz w:val="21"/>
        </w:rPr>
        <w:t>而，</w:t>
      </w:r>
    </w:p>
    <w:p>
      <w:r>
        <w:rPr>
          <w:rFonts w:ascii="宋体" w:hAnsi="宋体" w:eastAsia="宋体"/>
          <w:sz w:val="21"/>
        </w:rPr>
        <w:t>所以，则，</w:t>
      </w:r>
    </w:p>
    <w:p>
      <w:r>
        <w:rPr>
          <w:rFonts w:ascii="宋体" w:hAnsi="宋体" w:eastAsia="宋体"/>
          <w:sz w:val="21"/>
        </w:rPr>
        <w:t>所以.</w:t>
      </w:r>
    </w:p>
    <w:p>
      <w:r>
        <w:rPr>
          <w:rFonts w:ascii="黑体" w:hAnsi="黑体" w:eastAsia="黑体"/>
          <w:b/>
          <w:sz w:val="22"/>
        </w:rPr>
        <w:t>【类型3  三角形周长的最值或范围问题】</w:t>
      </w:r>
    </w:p>
    <w:p>
      <w:r>
        <w:rPr>
          <w:rFonts w:ascii="宋体" w:hAnsi="宋体" w:eastAsia="宋体"/>
          <w:sz w:val="21"/>
        </w:rPr>
        <w:t>11．（24-25高三下·河南·开学考试）在中，若内角A，B，C所对的边分别为a，b，c，的平分线交AC于点D，且，则周长的最小值为（    ）</w:t>
      </w:r>
    </w:p>
    <w:p>
      <w:r>
        <w:rPr>
          <w:rFonts w:ascii="宋体" w:hAnsi="宋体" w:eastAsia="宋体"/>
          <w:sz w:val="21"/>
        </w:rPr>
        <w:t>A．7</w:t>
        <w:tab/>
        <w:t>B．</w:t>
        <w:tab/>
        <w:t>C．</w:t>
        <w:tab/>
        <w:t>D．4</w:t>
      </w:r>
    </w:p>
    <w:p>
      <w:r>
        <w:rPr>
          <w:rFonts w:ascii="宋体" w:hAnsi="宋体" w:eastAsia="宋体"/>
          <w:sz w:val="21"/>
        </w:rPr>
        <w:t>【解题思路】先利用面积相等与三角形面积公式，结合正弦的倍角公式求得，再利用余弦定理的推论与余弦的倍角公式得到的关系式，从而利用基本不等式求得，由此得解.</w:t>
      </w:r>
    </w:p>
    <w:p>
      <w:r>
        <w:rPr>
          <w:rFonts w:ascii="宋体" w:hAnsi="宋体" w:eastAsia="宋体"/>
          <w:sz w:val="21"/>
        </w:rPr>
        <w:t>【解答过程】由题可得，，即，</w:t>
      </w:r>
    </w:p>
    <w:p>
      <w:r>
        <w:rPr>
          <w:rFonts w:ascii="宋体" w:hAnsi="宋体" w:eastAsia="宋体"/>
          <w:sz w:val="21"/>
        </w:rPr>
        <w:t>又，所以，则，</w:t>
      </w:r>
    </w:p>
    <w:p>
      <w:r>
        <w:rPr>
          <w:rFonts w:ascii="宋体" w:hAnsi="宋体" w:eastAsia="宋体"/>
          <w:sz w:val="21"/>
        </w:rPr>
        <w:t>因为，所以，则，</w:t>
      </w:r>
    </w:p>
    <w:p>
      <w:r>
        <w:rPr>
          <w:rFonts w:ascii="宋体" w:hAnsi="宋体" w:eastAsia="宋体"/>
          <w:sz w:val="21"/>
        </w:rPr>
        <w:t>所以，即，</w:t>
      </w:r>
    </w:p>
    <w:p>
      <w:r>
        <w:rPr>
          <w:rFonts w:ascii="宋体" w:hAnsi="宋体" w:eastAsia="宋体"/>
          <w:sz w:val="21"/>
        </w:rPr>
        <w:t>又因为，，</w:t>
      </w:r>
    </w:p>
    <w:p>
      <w:r>
        <w:rPr>
          <w:rFonts w:ascii="宋体" w:hAnsi="宋体" w:eastAsia="宋体"/>
          <w:sz w:val="21"/>
        </w:rPr>
        <w:t>所以，整理得，</w:t>
      </w:r>
    </w:p>
    <w:p>
      <w:r>
        <w:rPr>
          <w:rFonts w:ascii="宋体" w:hAnsi="宋体" w:eastAsia="宋体"/>
          <w:sz w:val="21"/>
        </w:rPr>
        <w:t>所以，</w:t>
      </w:r>
    </w:p>
    <w:p>
      <w:r>
        <w:rPr>
          <w:rFonts w:ascii="宋体" w:hAnsi="宋体" w:eastAsia="宋体"/>
          <w:sz w:val="21"/>
        </w:rPr>
        <w:t>解得或（舍去），</w:t>
      </w:r>
    </w:p>
    <w:p>
      <w:r>
        <w:rPr>
          <w:rFonts w:ascii="宋体" w:hAnsi="宋体" w:eastAsia="宋体"/>
          <w:sz w:val="21"/>
        </w:rPr>
        <w:t>所以，当且仅当时，等号成立，</w:t>
      </w:r>
    </w:p>
    <w:p>
      <w:r>
        <w:rPr>
          <w:rFonts w:ascii="宋体" w:hAnsi="宋体" w:eastAsia="宋体"/>
          <w:sz w:val="21"/>
        </w:rPr>
        <w:t>则，</w:t>
      </w:r>
    </w:p>
    <w:p>
      <w:r>
        <w:rPr>
          <w:rFonts w:ascii="宋体" w:hAnsi="宋体" w:eastAsia="宋体"/>
          <w:sz w:val="21"/>
        </w:rPr>
        <w:t>故周长的最小值为.</w:t>
      </w:r>
    </w:p>
    <w:p>
      <w:r>
        <w:rPr>
          <w:rFonts w:ascii="宋体" w:hAnsi="宋体" w:eastAsia="宋体"/>
          <w:sz w:val="21"/>
        </w:rPr>
        <w:t>故选：C.</w:t>
      </w:r>
    </w:p>
    <w:p>
      <w:r>
        <w:rPr>
          <w:rFonts w:ascii="宋体" w:hAnsi="宋体" w:eastAsia="宋体"/>
          <w:sz w:val="21"/>
        </w:rPr>
        <w:t>.</w:t>
      </w:r>
    </w:p>
    <w:p>
      <w:r>
        <w:rPr>
          <w:rFonts w:ascii="宋体" w:hAnsi="宋体" w:eastAsia="宋体"/>
          <w:sz w:val="21"/>
        </w:rPr>
        <w:t>12．（23-24高一下·江苏连云港·期中）已知锐角的内角A，B，C的对边分别为a，b，c，若且外接圆半径为，则△ABC周长的取值范围是（    ）</w:t>
      </w:r>
    </w:p>
    <w:p>
      <w:r>
        <w:rPr>
          <w:rFonts w:ascii="宋体" w:hAnsi="宋体" w:eastAsia="宋体"/>
          <w:sz w:val="21"/>
        </w:rPr>
        <w:t>A．</w:t>
        <w:tab/>
        <w:t>B．</w:t>
        <w:tab/>
        <w:t>C．</w:t>
        <w:tab/>
        <w:t>D．</w:t>
      </w:r>
    </w:p>
    <w:p>
      <w:r>
        <w:rPr>
          <w:rFonts w:ascii="宋体" w:hAnsi="宋体" w:eastAsia="宋体"/>
          <w:sz w:val="21"/>
        </w:rPr>
        <w:t>【解题思路】根据题意，化简得到，求得，得到，且，又由外接圆半径为，化简得到，结合三角函数的性质，即可求解.</w:t>
      </w:r>
    </w:p>
    <w:p>
      <w:r>
        <w:rPr>
          <w:rFonts w:ascii="宋体" w:hAnsi="宋体" w:eastAsia="宋体"/>
          <w:sz w:val="21"/>
        </w:rPr>
        <w:t>【解答过程】因为，由正弦定理的</w:t>
      </w:r>
    </w:p>
    <w:p>
      <w:r>
        <w:rPr>
          <w:rFonts w:ascii="宋体" w:hAnsi="宋体" w:eastAsia="宋体"/>
          <w:sz w:val="21"/>
        </w:rPr>
        <w:t>又因为，可得，</w:t>
      </w:r>
    </w:p>
    <w:p>
      <w:r>
        <w:rPr>
          <w:rFonts w:ascii="宋体" w:hAnsi="宋体" w:eastAsia="宋体"/>
          <w:sz w:val="21"/>
        </w:rPr>
        <w:t>所以，</w:t>
      </w:r>
    </w:p>
    <w:p>
      <w:r>
        <w:rPr>
          <w:rFonts w:ascii="宋体" w:hAnsi="宋体" w:eastAsia="宋体"/>
          <w:sz w:val="21"/>
        </w:rPr>
        <w:t>即，</w:t>
      </w:r>
    </w:p>
    <w:p>
      <w:r>
        <w:rPr>
          <w:rFonts w:ascii="宋体" w:hAnsi="宋体" w:eastAsia="宋体"/>
          <w:sz w:val="21"/>
        </w:rPr>
        <w:t>因为，可得，可得，即，</w:t>
      </w:r>
    </w:p>
    <w:p>
      <w:r>
        <w:rPr>
          <w:rFonts w:ascii="宋体" w:hAnsi="宋体" w:eastAsia="宋体"/>
          <w:sz w:val="21"/>
        </w:rPr>
        <w:t>解得或（舍去），</w:t>
      </w:r>
    </w:p>
    <w:p>
      <w:r>
        <w:rPr>
          <w:rFonts w:ascii="宋体" w:hAnsi="宋体" w:eastAsia="宋体"/>
          <w:sz w:val="21"/>
        </w:rPr>
        <w:t>因为，所以，则，</w:t>
      </w:r>
    </w:p>
    <w:p>
      <w:r>
        <w:rPr>
          <w:rFonts w:ascii="宋体" w:hAnsi="宋体" w:eastAsia="宋体"/>
          <w:sz w:val="21"/>
        </w:rPr>
        <w:t>又因为外接圆半径为，所以，</w:t>
      </w:r>
    </w:p>
    <w:p>
      <w:r>
        <w:rPr>
          <w:rFonts w:ascii="宋体" w:hAnsi="宋体" w:eastAsia="宋体"/>
          <w:sz w:val="21"/>
        </w:rPr>
        <w:t>又由</w:t>
      </w:r>
    </w:p>
    <w:p>
      <w:r>
        <w:rPr>
          <w:rFonts w:ascii="宋体" w:hAnsi="宋体" w:eastAsia="宋体"/>
          <w:sz w:val="21"/>
        </w:rPr>
        <w:t>，</w:t>
      </w:r>
    </w:p>
    <w:p>
      <w:r>
        <w:rPr>
          <w:rFonts w:ascii="宋体" w:hAnsi="宋体" w:eastAsia="宋体"/>
          <w:sz w:val="21"/>
        </w:rPr>
        <w:t>因为为锐角三角形，且，所以且，</w:t>
      </w:r>
    </w:p>
    <w:p>
      <w:r>
        <w:rPr>
          <w:rFonts w:ascii="宋体" w:hAnsi="宋体" w:eastAsia="宋体"/>
          <w:sz w:val="21"/>
        </w:rPr>
        <w:t>解得，可得，所以，</w:t>
      </w:r>
    </w:p>
    <w:p>
      <w:r>
        <w:rPr>
          <w:rFonts w:ascii="宋体" w:hAnsi="宋体" w:eastAsia="宋体"/>
          <w:sz w:val="21"/>
        </w:rPr>
        <w:t>所以.</w:t>
      </w:r>
    </w:p>
    <w:p>
      <w:r>
        <w:rPr>
          <w:rFonts w:ascii="宋体" w:hAnsi="宋体" w:eastAsia="宋体"/>
          <w:sz w:val="21"/>
        </w:rPr>
        <w:t>故选：C.</w:t>
      </w:r>
    </w:p>
    <w:p>
      <w:r>
        <w:rPr>
          <w:rFonts w:ascii="宋体" w:hAnsi="宋体" w:eastAsia="宋体"/>
          <w:sz w:val="21"/>
        </w:rPr>
        <w:t>13．（23-24高一下·甘肃天水·期中）在中，角A，B，C所对的边分别为a，b，c，已知，，则（    ）</w:t>
      </w:r>
    </w:p>
    <w:p>
      <w:r>
        <w:rPr>
          <w:rFonts w:ascii="宋体" w:hAnsi="宋体" w:eastAsia="宋体"/>
          <w:sz w:val="21"/>
        </w:rPr>
        <w:t>A．若，则</w:t>
        <w:tab/>
        <w:t>B．若，则</w:t>
      </w:r>
    </w:p>
    <w:p>
      <w:r>
        <w:rPr>
          <w:rFonts w:ascii="宋体" w:hAnsi="宋体" w:eastAsia="宋体"/>
          <w:sz w:val="21"/>
        </w:rPr>
        <w:t>C．面积的最大值为</w:t>
        <w:tab/>
        <w:t>D．周长的最大值为</w:t>
      </w:r>
    </w:p>
    <w:p>
      <w:r>
        <w:rPr>
          <w:rFonts w:ascii="宋体" w:hAnsi="宋体" w:eastAsia="宋体"/>
          <w:sz w:val="21"/>
        </w:rPr>
        <w:t>【解题思路】对于AB，由正弦定理求解即可判断；对于C，由余弦定理及基本不等式得，代入三角形面积公式即可判断，对于D，由余弦定理及基本不等式得，即可判断.</w:t>
      </w:r>
    </w:p>
    <w:p>
      <w:r>
        <w:rPr>
          <w:rFonts w:ascii="宋体" w:hAnsi="宋体" w:eastAsia="宋体"/>
          <w:sz w:val="21"/>
        </w:rPr>
        <w:t>【解答过程】对于A，若，又，，由正弦定理得，故A错误；</w:t>
      </w:r>
    </w:p>
    <w:p>
      <w:r>
        <w:rPr>
          <w:rFonts w:ascii="宋体" w:hAnsi="宋体" w:eastAsia="宋体"/>
          <w:sz w:val="21"/>
        </w:rPr>
        <w:t>对于B，由题意，，，由正弦定理得，故B正确；</w:t>
      </w:r>
    </w:p>
    <w:p>
      <w:r>
        <w:rPr>
          <w:rFonts w:ascii="宋体" w:hAnsi="宋体" w:eastAsia="宋体"/>
          <w:sz w:val="21"/>
        </w:rPr>
        <w:t>对于C，由余弦定理得，，</w:t>
      </w:r>
    </w:p>
    <w:p>
      <w:r>
        <w:rPr>
          <w:rFonts w:ascii="宋体" w:hAnsi="宋体" w:eastAsia="宋体"/>
          <w:sz w:val="21"/>
        </w:rPr>
        <w:t>所以，当且仅当时取等号，</w:t>
      </w:r>
    </w:p>
    <w:p>
      <w:r>
        <w:rPr>
          <w:rFonts w:ascii="宋体" w:hAnsi="宋体" w:eastAsia="宋体"/>
          <w:sz w:val="21"/>
        </w:rPr>
        <w:t>所以，</w:t>
      </w:r>
    </w:p>
    <w:p>
      <w:r>
        <w:rPr>
          <w:rFonts w:ascii="宋体" w:hAnsi="宋体" w:eastAsia="宋体"/>
          <w:sz w:val="21"/>
        </w:rPr>
        <w:t>所以面积的最大值为，故C正确；</w:t>
      </w:r>
    </w:p>
    <w:p>
      <w:r>
        <w:rPr>
          <w:rFonts w:ascii="宋体" w:hAnsi="宋体" w:eastAsia="宋体"/>
          <w:sz w:val="21"/>
        </w:rPr>
        <w:t>对于D，由，，及余弦定理得，</w:t>
      </w:r>
    </w:p>
    <w:p>
      <w:r>
        <w:rPr>
          <w:rFonts w:ascii="宋体" w:hAnsi="宋体" w:eastAsia="宋体"/>
          <w:sz w:val="21"/>
        </w:rPr>
        <w:t>，所以，</w:t>
      </w:r>
    </w:p>
    <w:p>
      <w:r>
        <w:rPr>
          <w:rFonts w:ascii="宋体" w:hAnsi="宋体" w:eastAsia="宋体"/>
          <w:sz w:val="21"/>
        </w:rPr>
        <w:t>当且仅当时取等号，</w:t>
      </w:r>
    </w:p>
    <w:p>
      <w:r>
        <w:rPr>
          <w:rFonts w:ascii="宋体" w:hAnsi="宋体" w:eastAsia="宋体"/>
          <w:sz w:val="21"/>
        </w:rPr>
        <w:t>所以的周长，</w:t>
      </w:r>
    </w:p>
    <w:p>
      <w:r>
        <w:rPr>
          <w:rFonts w:ascii="宋体" w:hAnsi="宋体" w:eastAsia="宋体"/>
          <w:sz w:val="21"/>
        </w:rPr>
        <w:t>所以周长的最大值为，故D正确.</w:t>
      </w:r>
    </w:p>
    <w:p>
      <w:r>
        <w:rPr>
          <w:rFonts w:ascii="宋体" w:hAnsi="宋体" w:eastAsia="宋体"/>
          <w:sz w:val="21"/>
        </w:rPr>
        <w:t>故选：BCD.</w:t>
      </w:r>
    </w:p>
    <w:p>
      <w:r>
        <w:rPr>
          <w:rFonts w:ascii="宋体" w:hAnsi="宋体" w:eastAsia="宋体"/>
          <w:sz w:val="21"/>
        </w:rPr>
        <w:t>14．（23-24高一下·四川泸州·期中）在锐角中，角A，B，C所对的边分别是a，b，c，若，则周长的取值范围为    ．</w:t>
      </w:r>
    </w:p>
    <w:p>
      <w:r>
        <w:rPr>
          <w:rFonts w:ascii="宋体" w:hAnsi="宋体" w:eastAsia="宋体"/>
          <w:sz w:val="21"/>
        </w:rPr>
        <w:t>【解题思路】由正弦定理可以把表示为角的函数，由锐角三角形得出角的取值范围，进而可得的取值范围.</w:t>
      </w:r>
    </w:p>
    <w:p>
      <w:r>
        <w:rPr>
          <w:rFonts w:ascii="宋体" w:hAnsi="宋体" w:eastAsia="宋体"/>
          <w:sz w:val="21"/>
        </w:rPr>
        <w:t>【解答过程】在锐角中，，，，则，</w:t>
      </w:r>
    </w:p>
    <w:p>
      <w:r>
        <w:rPr>
          <w:rFonts w:ascii="宋体" w:hAnsi="宋体" w:eastAsia="宋体"/>
          <w:sz w:val="21"/>
        </w:rPr>
        <w:t>由正弦定理， 得， ，</w:t>
      </w:r>
    </w:p>
    <w:p>
      <w:r>
        <w:rPr>
          <w:rFonts w:ascii="宋体" w:hAnsi="宋体" w:eastAsia="宋体"/>
          <w:sz w:val="21"/>
        </w:rPr>
        <w:t>所 ，</w:t>
      </w:r>
    </w:p>
    <w:p>
      <w:r>
        <w:rPr>
          <w:rFonts w:ascii="宋体" w:hAnsi="宋体" w:eastAsia="宋体"/>
          <w:sz w:val="21"/>
        </w:rPr>
        <w:t>由，得，而，则，</w:t>
      </w:r>
    </w:p>
    <w:p>
      <w:r>
        <w:rPr>
          <w:rFonts w:ascii="宋体" w:hAnsi="宋体" w:eastAsia="宋体"/>
          <w:sz w:val="21"/>
        </w:rPr>
        <w:t>因此，所以周长的取值范围为.</w:t>
      </w:r>
    </w:p>
    <w:p>
      <w:r>
        <w:rPr>
          <w:rFonts w:ascii="宋体" w:hAnsi="宋体" w:eastAsia="宋体"/>
          <w:sz w:val="21"/>
        </w:rPr>
        <w:t>故答案为：.</w:t>
      </w:r>
    </w:p>
    <w:p>
      <w:r>
        <w:rPr>
          <w:rFonts w:ascii="宋体" w:hAnsi="宋体" w:eastAsia="宋体"/>
          <w:sz w:val="21"/>
        </w:rPr>
        <w:t>15．（23-24高一下·广东惠州·期中）已知的内角所对的边分别是.</w:t>
      </w:r>
    </w:p>
    <w:p>
      <w:r>
        <w:rPr>
          <w:rFonts w:ascii="宋体" w:hAnsi="宋体" w:eastAsia="宋体"/>
          <w:sz w:val="21"/>
        </w:rPr>
        <w:t>(1)求角；</w:t>
      </w:r>
    </w:p>
    <w:p>
      <w:r>
        <w:rPr>
          <w:rFonts w:ascii="宋体" w:hAnsi="宋体" w:eastAsia="宋体"/>
          <w:sz w:val="21"/>
        </w:rPr>
        <w:t>(2)若外接圆的直径为，求周长的取值范围.</w:t>
      </w:r>
    </w:p>
    <w:p>
      <w:r>
        <w:rPr>
          <w:rFonts w:ascii="宋体" w:hAnsi="宋体" w:eastAsia="宋体"/>
          <w:sz w:val="21"/>
        </w:rPr>
        <w:t>【解题思路】（1）根据题意，利用正弦定理化简得到，再由余弦定理，即可求解；</w:t>
      </w:r>
    </w:p>
    <w:p>
      <w:r>
        <w:rPr>
          <w:rFonts w:ascii="宋体" w:hAnsi="宋体" w:eastAsia="宋体"/>
          <w:sz w:val="21"/>
        </w:rPr>
        <w:t>（2）方法一：由正弦定理求得，利用余弦定理和基本不等式，求得，进而求得周长的取值范围；</w:t>
      </w:r>
    </w:p>
    <w:p>
      <w:r>
        <w:rPr>
          <w:rFonts w:ascii="宋体" w:hAnsi="宋体" w:eastAsia="宋体"/>
          <w:sz w:val="21"/>
        </w:rPr>
        <w:t>方法二：根据题意，利用正弦定理求得，化简得到，结合三角函数的性质，即可求解.</w:t>
      </w:r>
    </w:p>
    <w:p>
      <w:r>
        <w:rPr>
          <w:rFonts w:ascii="宋体" w:hAnsi="宋体" w:eastAsia="宋体"/>
          <w:sz w:val="21"/>
        </w:rPr>
        <w:t>【解答过程】（1）因为，</w:t>
      </w:r>
    </w:p>
    <w:p>
      <w:r>
        <w:rPr>
          <w:rFonts w:ascii="宋体" w:hAnsi="宋体" w:eastAsia="宋体"/>
          <w:sz w:val="21"/>
        </w:rPr>
        <w:t>由正弦定理可得，即，</w:t>
      </w:r>
    </w:p>
    <w:p>
      <w:r>
        <w:rPr>
          <w:rFonts w:ascii="宋体" w:hAnsi="宋体" w:eastAsia="宋体"/>
          <w:sz w:val="21"/>
        </w:rPr>
        <w:t>又由余弦定理得，又因为，所以.</w:t>
      </w:r>
    </w:p>
    <w:p>
      <w:r>
        <w:rPr>
          <w:rFonts w:ascii="宋体" w:hAnsi="宋体" w:eastAsia="宋体"/>
          <w:sz w:val="21"/>
        </w:rPr>
        <w:t>（2）方法一：因为外接圆的直径为，</w:t>
      </w:r>
    </w:p>
    <w:p>
      <w:r>
        <w:rPr>
          <w:rFonts w:ascii="宋体" w:hAnsi="宋体" w:eastAsia="宋体"/>
          <w:sz w:val="21"/>
        </w:rPr>
        <w:t>由正弦定理得，则，</w:t>
      </w:r>
    </w:p>
    <w:p>
      <w:r>
        <w:rPr>
          <w:rFonts w:ascii="宋体" w:hAnsi="宋体" w:eastAsia="宋体"/>
          <w:sz w:val="21"/>
        </w:rPr>
        <w:t>由余弦定理得，</w:t>
      </w:r>
    </w:p>
    <w:p>
      <w:r>
        <w:rPr>
          <w:rFonts w:ascii="宋体" w:hAnsi="宋体" w:eastAsia="宋体"/>
          <w:sz w:val="21"/>
        </w:rPr>
        <w:t>因为，所以，即，</w:t>
      </w:r>
    </w:p>
    <w:p>
      <w:r>
        <w:rPr>
          <w:rFonts w:ascii="宋体" w:hAnsi="宋体" w:eastAsia="宋体"/>
          <w:sz w:val="21"/>
        </w:rPr>
        <w:t>由三角形性质知，当且仅当时，等号成立，</w:t>
      </w:r>
    </w:p>
    <w:p>
      <w:r>
        <w:rPr>
          <w:rFonts w:ascii="宋体" w:hAnsi="宋体" w:eastAsia="宋体"/>
          <w:sz w:val="21"/>
        </w:rPr>
        <w:t>所以，故周长的取值范围为.</w:t>
      </w:r>
    </w:p>
    <w:p>
      <w:r>
        <w:rPr>
          <w:rFonts w:ascii="宋体" w:hAnsi="宋体" w:eastAsia="宋体"/>
          <w:sz w:val="21"/>
        </w:rPr>
        <w:t>方法二：因为外接圆的直径为，</w:t>
      </w:r>
    </w:p>
    <w:p>
      <w:r>
        <w:rPr>
          <w:rFonts w:ascii="宋体" w:hAnsi="宋体" w:eastAsia="宋体"/>
          <w:sz w:val="21"/>
        </w:rPr>
        <w:t>由正弦定理得，则，</w:t>
      </w:r>
    </w:p>
    <w:p>
      <w:r>
        <w:rPr>
          <w:rFonts w:ascii="宋体" w:hAnsi="宋体" w:eastAsia="宋体"/>
          <w:sz w:val="21"/>
        </w:rPr>
        <w:t>因为，可得，所以，</w:t>
      </w:r>
    </w:p>
    <w:p>
      <w:r>
        <w:rPr>
          <w:rFonts w:ascii="宋体" w:hAnsi="宋体" w:eastAsia="宋体"/>
          <w:sz w:val="21"/>
        </w:rPr>
        <w:t>所以，故周长的取值范围为.</w:t>
      </w:r>
    </w:p>
    <w:p>
      <w:r>
        <w:rPr>
          <w:rFonts w:ascii="黑体" w:hAnsi="黑体" w:eastAsia="黑体"/>
          <w:b/>
          <w:sz w:val="22"/>
        </w:rPr>
        <w:t>【类型4  三角形的角的最值或范围问题】</w:t>
      </w:r>
    </w:p>
    <w:p>
      <w:r>
        <w:rPr>
          <w:rFonts w:ascii="宋体" w:hAnsi="宋体" w:eastAsia="宋体"/>
          <w:sz w:val="21"/>
        </w:rPr>
        <w:t>16．（2024·四川成都·模拟预测）记的内角的对边分别为．若，，则的取值范围是（    ）</w:t>
      </w:r>
    </w:p>
    <w:p>
      <w:r>
        <w:rPr>
          <w:rFonts w:ascii="宋体" w:hAnsi="宋体" w:eastAsia="宋体"/>
          <w:sz w:val="21"/>
        </w:rPr>
        <w:t>A．</w:t>
        <w:tab/>
        <w:t>B．</w:t>
        <w:tab/>
        <w:t>C．</w:t>
        <w:tab/>
        <w:t>D．</w:t>
      </w:r>
    </w:p>
    <w:p>
      <w:r>
        <w:rPr>
          <w:rFonts w:ascii="宋体" w:hAnsi="宋体" w:eastAsia="宋体"/>
          <w:sz w:val="21"/>
        </w:rPr>
        <w:t>【解题思路】先根据边的关系求出的范围，然后表示出，求出其范围，进而可得的范围i，则的范围可求.</w:t>
      </w:r>
    </w:p>
    <w:p>
      <w:r>
        <w:rPr>
          <w:rFonts w:ascii="宋体" w:hAnsi="宋体" w:eastAsia="宋体"/>
          <w:sz w:val="21"/>
        </w:rPr>
        <w:t>【解答过程】根据三角形三边关系可得，即，</w:t>
      </w:r>
    </w:p>
    <w:p>
      <w:r>
        <w:rPr>
          <w:rFonts w:ascii="宋体" w:hAnsi="宋体" w:eastAsia="宋体"/>
          <w:sz w:val="21"/>
        </w:rPr>
        <w:t>又，</w:t>
      </w:r>
    </w:p>
    <w:p>
      <w:r>
        <w:rPr>
          <w:rFonts w:ascii="宋体" w:hAnsi="宋体" w:eastAsia="宋体"/>
          <w:sz w:val="21"/>
        </w:rPr>
        <w:t>因为函数在上单调递减，在上单调递增，</w:t>
      </w:r>
    </w:p>
    <w:p>
      <w:r>
        <w:rPr>
          <w:rFonts w:ascii="宋体" w:hAnsi="宋体" w:eastAsia="宋体"/>
          <w:sz w:val="21"/>
        </w:rPr>
        <w:t>所以，</w:t>
      </w:r>
    </w:p>
    <w:p>
      <w:r>
        <w:rPr>
          <w:rFonts w:ascii="宋体" w:hAnsi="宋体" w:eastAsia="宋体"/>
          <w:sz w:val="21"/>
        </w:rPr>
        <w:t>又，所以，</w:t>
      </w:r>
    </w:p>
    <w:p>
      <w:r>
        <w:rPr>
          <w:rFonts w:ascii="宋体" w:hAnsi="宋体" w:eastAsia="宋体"/>
          <w:sz w:val="21"/>
        </w:rPr>
        <w:t>所以，又为三角形的内角，</w:t>
      </w:r>
    </w:p>
    <w:p>
      <w:r>
        <w:rPr>
          <w:rFonts w:ascii="宋体" w:hAnsi="宋体" w:eastAsia="宋体"/>
          <w:sz w:val="21"/>
        </w:rPr>
        <w:t>所以，</w:t>
      </w:r>
    </w:p>
    <w:p>
      <w:r>
        <w:rPr>
          <w:rFonts w:ascii="宋体" w:hAnsi="宋体" w:eastAsia="宋体"/>
          <w:sz w:val="21"/>
        </w:rPr>
        <w:t>所以.</w:t>
      </w:r>
    </w:p>
    <w:p>
      <w:r>
        <w:rPr>
          <w:rFonts w:ascii="宋体" w:hAnsi="宋体" w:eastAsia="宋体"/>
          <w:sz w:val="21"/>
        </w:rPr>
        <w:t>故选：C.</w:t>
      </w:r>
    </w:p>
    <w:p>
      <w:r>
        <w:rPr>
          <w:rFonts w:ascii="宋体" w:hAnsi="宋体" w:eastAsia="宋体"/>
          <w:sz w:val="21"/>
        </w:rPr>
        <w:t>17．（23-24高一下·四川成都·期中）在锐角中，内角，，的对边分别为，，，且满足．则的取值范围为（    ）</w:t>
      </w:r>
    </w:p>
    <w:p>
      <w:r>
        <w:rPr>
          <w:rFonts w:ascii="宋体" w:hAnsi="宋体" w:eastAsia="宋体"/>
          <w:sz w:val="21"/>
        </w:rPr>
        <w:t>A．</w:t>
        <w:tab/>
        <w:t>B．</w:t>
        <w:tab/>
        <w:t>C．</w:t>
        <w:tab/>
        <w:t>D．</w:t>
      </w:r>
    </w:p>
    <w:p>
      <w:r>
        <w:rPr>
          <w:rFonts w:ascii="宋体" w:hAnsi="宋体" w:eastAsia="宋体"/>
          <w:sz w:val="21"/>
        </w:rPr>
        <w:t>【解题思路】化简为，结合余弦定理可求解；根据两角差的正弦公式及同角三角函数关系化简，进而结合正切函数的图象及性质求解即可．</w:t>
      </w:r>
    </w:p>
    <w:p>
      <w:r>
        <w:rPr>
          <w:rFonts w:ascii="宋体" w:hAnsi="宋体" w:eastAsia="宋体"/>
          <w:sz w:val="21"/>
        </w:rPr>
        <w:t>【解答过程】由，</w:t>
      </w:r>
    </w:p>
    <w:p>
      <w:r>
        <w:rPr>
          <w:rFonts w:ascii="宋体" w:hAnsi="宋体" w:eastAsia="宋体"/>
          <w:sz w:val="21"/>
        </w:rPr>
        <w:t>整理得，所以，</w:t>
      </w:r>
    </w:p>
    <w:p>
      <w:r>
        <w:rPr>
          <w:rFonts w:ascii="宋体" w:hAnsi="宋体" w:eastAsia="宋体"/>
          <w:sz w:val="21"/>
        </w:rPr>
        <w:t>又，则,故，</w:t>
      </w:r>
    </w:p>
    <w:p>
      <w:r>
        <w:rPr>
          <w:rFonts w:ascii="宋体" w:hAnsi="宋体" w:eastAsia="宋体"/>
          <w:sz w:val="21"/>
        </w:rPr>
        <w:t>，</w:t>
      </w:r>
    </w:p>
    <w:p>
      <w:r>
        <w:rPr>
          <w:rFonts w:ascii="宋体" w:hAnsi="宋体" w:eastAsia="宋体"/>
          <w:sz w:val="21"/>
        </w:rPr>
        <w:t>因为为锐角三角形，</w:t>
      </w:r>
    </w:p>
    <w:p>
      <w:r>
        <w:rPr>
          <w:rFonts w:ascii="宋体" w:hAnsi="宋体" w:eastAsia="宋体"/>
          <w:sz w:val="21"/>
        </w:rPr>
        <w:t>所以，即，所以，</w:t>
      </w:r>
    </w:p>
    <w:p>
      <w:r>
        <w:rPr>
          <w:rFonts w:ascii="宋体" w:hAnsi="宋体" w:eastAsia="宋体"/>
          <w:sz w:val="21"/>
        </w:rPr>
        <w:t>即，</w:t>
      </w:r>
    </w:p>
    <w:p>
      <w:r>
        <w:rPr>
          <w:rFonts w:ascii="宋体" w:hAnsi="宋体" w:eastAsia="宋体"/>
          <w:sz w:val="21"/>
        </w:rPr>
        <w:t>所以的取值范围为．</w:t>
      </w:r>
    </w:p>
    <w:p>
      <w:r>
        <w:rPr>
          <w:rFonts w:ascii="宋体" w:hAnsi="宋体" w:eastAsia="宋体"/>
          <w:sz w:val="21"/>
        </w:rPr>
        <w:t>故选：B.</w:t>
      </w:r>
    </w:p>
    <w:p>
      <w:r>
        <w:rPr>
          <w:rFonts w:ascii="宋体" w:hAnsi="宋体" w:eastAsia="宋体"/>
          <w:sz w:val="21"/>
        </w:rPr>
        <w:t>18．（23-24高一下·河北·期末）在锐角中，角、、所对的边分别为、、，已知，且，则〖公式〗</w:t>
      </w:r>
    </w:p>
    <w:p>
      <w:r>
        <w:rPr>
          <w:rFonts w:ascii="宋体" w:hAnsi="宋体" w:eastAsia="宋体"/>
          <w:sz w:val="21"/>
        </w:rPr>
        <w:t>A．</w:t>
      </w:r>
    </w:p>
    <w:p>
      <w:r>
        <w:rPr>
          <w:rFonts w:ascii="宋体" w:hAnsi="宋体" w:eastAsia="宋体"/>
          <w:sz w:val="21"/>
        </w:rPr>
        <w:t>B．角的取值范围是</w:t>
      </w:r>
    </w:p>
    <w:p>
      <w:r>
        <w:rPr>
          <w:rFonts w:ascii="宋体" w:hAnsi="宋体" w:eastAsia="宋体"/>
          <w:sz w:val="21"/>
        </w:rPr>
        <w:t>C．的取值范围是</w:t>
      </w:r>
    </w:p>
    <w:p>
      <w:r>
        <w:rPr>
          <w:rFonts w:ascii="宋体" w:hAnsi="宋体" w:eastAsia="宋体"/>
          <w:sz w:val="21"/>
        </w:rPr>
        <w:t>D．的取值范围是</w:t>
      </w:r>
    </w:p>
    <w:p>
      <w:r>
        <w:rPr>
          <w:rFonts w:ascii="宋体" w:hAnsi="宋体" w:eastAsia="宋体"/>
          <w:sz w:val="21"/>
        </w:rPr>
        <w:t>【解题思路】利用正弦定理以及二倍角的正弦公式可判断A选项的正误；利用三角形的内角和定理以及已知条件求出角的取值范围，可判断B选项的正误；利用余弦函数的基本性质可判断C选项的正误；利用二倍角的正弦公式可判断D选项的正误.</w:t>
      </w:r>
    </w:p>
    <w:p>
      <w:r>
        <w:rPr>
          <w:rFonts w:ascii="宋体" w:hAnsi="宋体" w:eastAsia="宋体"/>
          <w:sz w:val="21"/>
        </w:rPr>
        <w:t>【解答过程】因为，所以，</w:t>
      </w:r>
    </w:p>
    <w:p>
      <w:r>
        <w:rPr>
          <w:rFonts w:ascii="宋体" w:hAnsi="宋体" w:eastAsia="宋体"/>
          <w:sz w:val="21"/>
        </w:rPr>
        <w:t>，，则，所以或．</w:t>
      </w:r>
    </w:p>
    <w:p>
      <w:r>
        <w:rPr>
          <w:rFonts w:ascii="宋体" w:hAnsi="宋体" w:eastAsia="宋体"/>
          <w:sz w:val="21"/>
        </w:rPr>
        <w:t>因为，所以，所以，则，故A正确；</w:t>
      </w:r>
    </w:p>
    <w:p>
      <w:r>
        <w:rPr>
          <w:rFonts w:ascii="宋体" w:hAnsi="宋体" w:eastAsia="宋体"/>
          <w:sz w:val="21"/>
        </w:rPr>
        <w:t>因为，所以．</w:t>
      </w:r>
    </w:p>
    <w:p>
      <w:r>
        <w:rPr>
          <w:rFonts w:ascii="宋体" w:hAnsi="宋体" w:eastAsia="宋体"/>
          <w:sz w:val="21"/>
        </w:rPr>
        <w:t>因为是锐角三角形，所以，即，解得，</w:t>
      </w:r>
    </w:p>
    <w:p>
      <w:r>
        <w:rPr>
          <w:rFonts w:ascii="宋体" w:hAnsi="宋体" w:eastAsia="宋体"/>
          <w:sz w:val="21"/>
        </w:rPr>
        <w:t>所以，则，故B错误，D正确；</w:t>
      </w:r>
    </w:p>
    <w:p>
      <w:r>
        <w:rPr>
          <w:rFonts w:ascii="宋体" w:hAnsi="宋体" w:eastAsia="宋体"/>
          <w:sz w:val="21"/>
        </w:rPr>
        <w:t>因为，所以，所以，则C正确．</w:t>
      </w:r>
    </w:p>
    <w:p>
      <w:r>
        <w:rPr>
          <w:rFonts w:ascii="宋体" w:hAnsi="宋体" w:eastAsia="宋体"/>
          <w:sz w:val="21"/>
        </w:rPr>
        <w:t>故选：ACD.</w:t>
      </w:r>
    </w:p>
    <w:p>
      <w:r>
        <w:rPr>
          <w:rFonts w:ascii="宋体" w:hAnsi="宋体" w:eastAsia="宋体"/>
          <w:sz w:val="21"/>
        </w:rPr>
        <w:t>19．（24-25高一下·全国·课后作业）在中，三边a，b，c互不相等，且a为最长边，若，则A的取值范围是    .</w:t>
      </w:r>
    </w:p>
    <w:p>
      <w:r>
        <w:rPr>
          <w:rFonts w:ascii="宋体" w:hAnsi="宋体" w:eastAsia="宋体"/>
          <w:sz w:val="21"/>
        </w:rPr>
        <w:t>【解题思路】利用余弦定理即可判断角的范围，从而集合a为最长边，即可得出答案.</w:t>
      </w:r>
    </w:p>
    <w:p>
      <w:r>
        <w:rPr>
          <w:rFonts w:ascii="宋体" w:hAnsi="宋体" w:eastAsia="宋体"/>
          <w:sz w:val="21"/>
        </w:rPr>
        <w:t>【解答过程】∵，∴，</w:t>
      </w:r>
    </w:p>
    <w:p>
      <w:r>
        <w:rPr>
          <w:rFonts w:ascii="宋体" w:hAnsi="宋体" w:eastAsia="宋体"/>
          <w:sz w:val="21"/>
        </w:rPr>
        <w:t>则，∴，</w:t>
      </w:r>
    </w:p>
    <w:p>
      <w:r>
        <w:rPr>
          <w:rFonts w:ascii="宋体" w:hAnsi="宋体" w:eastAsia="宋体"/>
          <w:sz w:val="21"/>
        </w:rPr>
        <w:t>又∵a为最长边，∴.</w:t>
      </w:r>
    </w:p>
    <w:p>
      <w:r>
        <w:rPr>
          <w:rFonts w:ascii="宋体" w:hAnsi="宋体" w:eastAsia="宋体"/>
          <w:sz w:val="21"/>
        </w:rPr>
        <w:t>所以A的取值范围是.</w:t>
      </w:r>
    </w:p>
    <w:p>
      <w:r>
        <w:rPr>
          <w:rFonts w:ascii="宋体" w:hAnsi="宋体" w:eastAsia="宋体"/>
          <w:sz w:val="21"/>
        </w:rPr>
        <w:t>故答案为：.</w:t>
      </w:r>
    </w:p>
    <w:p>
      <w:r>
        <w:rPr>
          <w:rFonts w:ascii="宋体" w:hAnsi="宋体" w:eastAsia="宋体"/>
          <w:sz w:val="21"/>
        </w:rPr>
        <w:t>20．（23-24高一下·河南郑州·期中）如图，在四边形中，，，．</w:t>
      </w:r>
    </w:p>
    <w:p>
      <w:r>
        <w:rPr>
          <w:rFonts w:ascii="宋体" w:hAnsi="宋体" w:eastAsia="宋体"/>
          <w:sz w:val="21"/>
        </w:rPr>
        <w:t>(1)当时，求四边形的面积；</w:t>
      </w:r>
    </w:p>
    <w:p>
      <w:r>
        <w:rPr>
          <w:rFonts w:ascii="宋体" w:hAnsi="宋体" w:eastAsia="宋体"/>
          <w:sz w:val="21"/>
        </w:rPr>
        <w:t>(2)当时，求的取值范围．</w:t>
      </w:r>
    </w:p>
    <w:p>
      <w:r>
        <w:rPr>
          <w:rFonts w:ascii="宋体" w:hAnsi="宋体" w:eastAsia="宋体"/>
          <w:sz w:val="21"/>
        </w:rPr>
        <w:t>【解题思路】（1）连接，在中利用余弦定理求出，再利用勾股定理求出，结合三角形面积公式求解即可；</w:t>
      </w:r>
    </w:p>
    <w:p>
      <w:r>
        <w:rPr>
          <w:rFonts w:ascii="宋体" w:hAnsi="宋体" w:eastAsia="宋体"/>
          <w:sz w:val="21"/>
        </w:rPr>
        <w:t>（2）连接，作于点，利用正弦定理和二倍角公式求解．</w:t>
      </w:r>
    </w:p>
    <w:p>
      <w:r>
        <w:rPr>
          <w:rFonts w:ascii="宋体" w:hAnsi="宋体" w:eastAsia="宋体"/>
          <w:sz w:val="21"/>
        </w:rPr>
        <w:t>【解答过程】（1）如图，连接，则当时，</w:t>
      </w:r>
    </w:p>
    <w:p>
      <w:r>
        <w:rPr>
          <w:rFonts w:ascii="宋体" w:hAnsi="宋体" w:eastAsia="宋体"/>
          <w:sz w:val="21"/>
        </w:rPr>
        <w:t>在中，由余弦定理可得</w:t>
      </w:r>
    </w:p>
    <w:p>
      <w:r>
        <w:rPr>
          <w:rFonts w:ascii="宋体" w:hAnsi="宋体" w:eastAsia="宋体"/>
          <w:sz w:val="21"/>
        </w:rPr>
        <w:t>，</w:t>
      </w:r>
    </w:p>
    <w:p>
      <w:r>
        <w:rPr>
          <w:rFonts w:ascii="宋体" w:hAnsi="宋体" w:eastAsia="宋体"/>
          <w:sz w:val="21"/>
        </w:rPr>
        <w:t>所以在中，由勾股定理可得，所以，</w:t>
      </w:r>
    </w:p>
    <w:p>
      <w:r>
        <w:rPr>
          <w:rFonts w:ascii="宋体" w:hAnsi="宋体" w:eastAsia="宋体"/>
          <w:sz w:val="21"/>
        </w:rPr>
        <w:t>所以；</w:t>
      </w:r>
    </w:p>
    <w:p>
      <w:r>
        <w:rPr>
          <w:rFonts w:ascii="宋体" w:hAnsi="宋体" w:eastAsia="宋体"/>
          <w:sz w:val="21"/>
        </w:rPr>
        <w:t>（2）如图，连接，作于点，</w:t>
      </w:r>
    </w:p>
    <w:p>
      <w:r>
        <w:rPr>
          <w:rFonts w:ascii="宋体" w:hAnsi="宋体" w:eastAsia="宋体"/>
          <w:sz w:val="21"/>
        </w:rPr>
        <w:t>则由，可得为的中点，设，</w:t>
      </w:r>
    </w:p>
    <w:p>
      <w:r>
        <w:rPr>
          <w:rFonts w:ascii="宋体" w:hAnsi="宋体" w:eastAsia="宋体"/>
          <w:sz w:val="21"/>
        </w:rPr>
        <w:t>则，</w:t>
      </w:r>
    </w:p>
    <w:p>
      <w:r>
        <w:rPr>
          <w:rFonts w:ascii="宋体" w:hAnsi="宋体" w:eastAsia="宋体"/>
          <w:sz w:val="21"/>
        </w:rPr>
        <w:t>在中，由正弦定理可得，</w:t>
      </w:r>
    </w:p>
    <w:p>
      <w:r>
        <w:rPr>
          <w:rFonts w:ascii="宋体" w:hAnsi="宋体" w:eastAsia="宋体"/>
          <w:sz w:val="21"/>
        </w:rPr>
        <w:t>所以，</w:t>
      </w:r>
    </w:p>
    <w:p>
      <w:r>
        <w:rPr>
          <w:rFonts w:ascii="宋体" w:hAnsi="宋体" w:eastAsia="宋体"/>
          <w:sz w:val="21"/>
        </w:rPr>
        <w:t>又因为，</w:t>
      </w:r>
    </w:p>
    <w:p>
      <w:r>
        <w:rPr>
          <w:rFonts w:ascii="宋体" w:hAnsi="宋体" w:eastAsia="宋体"/>
          <w:sz w:val="21"/>
        </w:rPr>
        <w:t>所以，</w:t>
      </w:r>
    </w:p>
    <w:p>
      <w:r>
        <w:rPr>
          <w:rFonts w:ascii="宋体" w:hAnsi="宋体" w:eastAsia="宋体"/>
          <w:sz w:val="21"/>
        </w:rPr>
        <w:t>由，可得，</w:t>
      </w:r>
    </w:p>
    <w:p>
      <w:r>
        <w:rPr>
          <w:rFonts w:ascii="宋体" w:hAnsi="宋体" w:eastAsia="宋体"/>
          <w:sz w:val="21"/>
        </w:rPr>
        <w:t>所以</w:t>
      </w:r>
    </w:p>
    <w:p>
      <w:r>
        <w:rPr>
          <w:rFonts w:ascii="黑体" w:hAnsi="黑体" w:eastAsia="黑体"/>
          <w:b/>
          <w:sz w:val="22"/>
        </w:rPr>
        <w:t>【类型5  利用基本不等式求最值（范围）】</w:t>
      </w:r>
    </w:p>
    <w:p>
      <w:r>
        <w:rPr>
          <w:rFonts w:ascii="宋体" w:hAnsi="宋体" w:eastAsia="宋体"/>
          <w:sz w:val="21"/>
        </w:rPr>
        <w:t>21．（2024·江西·二模）在中，角A，B，C所对应的边分别为a，b，c，若，则面积的最大值为(    )</w:t>
      </w:r>
    </w:p>
    <w:p>
      <w:r>
        <w:rPr>
          <w:rFonts w:ascii="宋体" w:hAnsi="宋体" w:eastAsia="宋体"/>
          <w:sz w:val="21"/>
        </w:rPr>
        <w:t>A．1</w:t>
        <w:tab/>
        <w:t>B．3</w:t>
        <w:tab/>
        <w:t>C．2</w:t>
        <w:tab/>
        <w:t>D．4</w:t>
      </w:r>
    </w:p>
    <w:p>
      <w:r>
        <w:rPr>
          <w:rFonts w:ascii="宋体" w:hAnsi="宋体" w:eastAsia="宋体"/>
          <w:sz w:val="21"/>
        </w:rPr>
        <w:t>【解题思路】根据利用三角恒等变换和正余弦定理得到，再根据余弦定理和基本不等式可得cosB的范围，由此得B的范围，从而得到sinB的最大值，从而根据可求△ABC面积的最大值．</w:t>
      </w:r>
    </w:p>
    <w:p>
      <w:r>
        <w:rPr>
          <w:rFonts w:ascii="宋体" w:hAnsi="宋体" w:eastAsia="宋体"/>
          <w:sz w:val="21"/>
        </w:rPr>
        <w:t>【解答过程】，</w:t>
      </w:r>
    </w:p>
    <w:p>
      <w:r>
        <w:rPr>
          <w:rFonts w:ascii="宋体" w:hAnsi="宋体" w:eastAsia="宋体"/>
          <w:sz w:val="21"/>
        </w:rPr>
        <w:t>，</w:t>
      </w:r>
    </w:p>
    <w:p>
      <w:r>
        <w:rPr>
          <w:rFonts w:ascii="宋体" w:hAnsi="宋体" w:eastAsia="宋体"/>
          <w:sz w:val="21"/>
        </w:rPr>
        <w:t>即，</w:t>
      </w:r>
    </w:p>
    <w:p>
      <w:r>
        <w:rPr>
          <w:rFonts w:ascii="宋体" w:hAnsi="宋体" w:eastAsia="宋体"/>
          <w:sz w:val="21"/>
        </w:rPr>
        <w:t>即，</w:t>
      </w:r>
    </w:p>
    <w:p>
      <w:r>
        <w:rPr>
          <w:rFonts w:ascii="宋体" w:hAnsi="宋体" w:eastAsia="宋体"/>
          <w:sz w:val="21"/>
        </w:rPr>
        <w:t>则，</w:t>
      </w:r>
    </w:p>
    <w:p>
      <w:r>
        <w:rPr>
          <w:rFonts w:ascii="宋体" w:hAnsi="宋体" w:eastAsia="宋体"/>
          <w:sz w:val="21"/>
        </w:rPr>
        <w:t>整理得，</w:t>
      </w:r>
    </w:p>
    <w:p>
      <w:r>
        <w:rPr>
          <w:rFonts w:ascii="宋体" w:hAnsi="宋体" w:eastAsia="宋体"/>
          <w:sz w:val="21"/>
        </w:rPr>
        <w:t>∴，</w:t>
      </w:r>
    </w:p>
    <w:p>
      <w:r>
        <w:rPr>
          <w:rFonts w:ascii="宋体" w:hAnsi="宋体" w:eastAsia="宋体"/>
          <w:sz w:val="21"/>
        </w:rPr>
        <w:t>当且仅当时取等号，</w:t>
      </w:r>
    </w:p>
    <w:p>
      <w:r>
        <w:rPr>
          <w:rFonts w:ascii="宋体" w:hAnsi="宋体" w:eastAsia="宋体"/>
          <w:sz w:val="21"/>
        </w:rPr>
        <w:t>，</w:t>
      </w:r>
    </w:p>
    <w:p>
      <w:r>
        <w:rPr>
          <w:rFonts w:ascii="宋体" w:hAnsi="宋体" w:eastAsia="宋体"/>
          <w:sz w:val="21"/>
        </w:rPr>
        <w:t>则．</w:t>
      </w:r>
    </w:p>
    <w:p>
      <w:r>
        <w:rPr>
          <w:rFonts w:ascii="宋体" w:hAnsi="宋体" w:eastAsia="宋体"/>
          <w:sz w:val="21"/>
        </w:rPr>
        <w:t>故选：C．</w:t>
      </w:r>
    </w:p>
    <w:p>
      <w:r>
        <w:rPr>
          <w:rFonts w:ascii="宋体" w:hAnsi="宋体" w:eastAsia="宋体"/>
          <w:sz w:val="21"/>
        </w:rPr>
        <w:t>22．（2025高三·全国·专题练习）在△ABC中，角A，B，C所对的边分别为a，b，c，满足，，则b＋c的取值范围是（    ）</w:t>
      </w:r>
    </w:p>
    <w:p>
      <w:r>
        <w:rPr>
          <w:rFonts w:ascii="宋体" w:hAnsi="宋体" w:eastAsia="宋体"/>
          <w:sz w:val="21"/>
        </w:rPr>
        <w:t>A．</w:t>
        <w:tab/>
        <w:t>B．</w:t>
        <w:tab/>
        <w:t>C．</w:t>
        <w:tab/>
        <w:t>D．</w:t>
      </w:r>
    </w:p>
    <w:p>
      <w:r>
        <w:rPr>
          <w:rFonts w:ascii="宋体" w:hAnsi="宋体" w:eastAsia="宋体"/>
          <w:sz w:val="21"/>
        </w:rPr>
        <w:t>【解题思路】由余弦定理与基本不等式求出，再由三角形三边关系得到，从而求出b＋c的取值范围.</w:t>
      </w:r>
    </w:p>
    <w:p>
      <w:r>
        <w:rPr>
          <w:rFonts w:ascii="宋体" w:hAnsi="宋体" w:eastAsia="宋体"/>
          <w:sz w:val="21"/>
        </w:rPr>
        <w:t>【解答过程】依题意得b2＋c2－bc＝3，即，</w:t>
      </w:r>
    </w:p>
    <w:p>
      <w:r>
        <w:rPr>
          <w:rFonts w:ascii="宋体" w:hAnsi="宋体" w:eastAsia="宋体"/>
          <w:sz w:val="21"/>
        </w:rPr>
        <w:t>解得：，，当且仅当时取等号，</w:t>
      </w:r>
    </w:p>
    <w:p>
      <w:r>
        <w:rPr>
          <w:rFonts w:ascii="宋体" w:hAnsi="宋体" w:eastAsia="宋体"/>
          <w:sz w:val="21"/>
        </w:rPr>
        <w:t>又，因此b＋c的取值范围是.</w:t>
      </w:r>
    </w:p>
    <w:p>
      <w:r>
        <w:rPr>
          <w:rFonts w:ascii="宋体" w:hAnsi="宋体" w:eastAsia="宋体"/>
          <w:sz w:val="21"/>
        </w:rPr>
        <w:t>故选：B.</w:t>
      </w:r>
    </w:p>
    <w:p>
      <w:r>
        <w:rPr>
          <w:rFonts w:ascii="宋体" w:hAnsi="宋体" w:eastAsia="宋体"/>
          <w:sz w:val="21"/>
        </w:rPr>
        <w:t>23．（23-24高一下·浙江·期中）在中，内角，，所对的边分别为，，，，内角的平分线交于点且，则下列结论正确的是（    ）</w:t>
      </w:r>
    </w:p>
    <w:p>
      <w:r>
        <w:rPr>
          <w:rFonts w:ascii="宋体" w:hAnsi="宋体" w:eastAsia="宋体"/>
          <w:sz w:val="21"/>
        </w:rPr>
        <w:t>A．</w:t>
        <w:tab/>
        <w:t>B．的最小值是2</w:t>
      </w:r>
    </w:p>
    <w:p>
      <w:r>
        <w:rPr>
          <w:rFonts w:ascii="宋体" w:hAnsi="宋体" w:eastAsia="宋体"/>
          <w:sz w:val="21"/>
        </w:rPr>
        <w:t>C．的最小值是</w:t>
        <w:tab/>
        <w:t>D．的面积最小值是</w:t>
      </w:r>
    </w:p>
    <w:p>
      <w:r>
        <w:rPr>
          <w:rFonts w:ascii="宋体" w:hAnsi="宋体" w:eastAsia="宋体"/>
          <w:sz w:val="21"/>
        </w:rPr>
        <w:t>【解题思路】由三角形面积公式寻找，关系，再利用基本不等式判断．</w:t>
      </w:r>
    </w:p>
    <w:p>
      <w:r>
        <w:rPr>
          <w:rFonts w:ascii="宋体" w:hAnsi="宋体" w:eastAsia="宋体"/>
          <w:sz w:val="21"/>
        </w:rPr>
        <w:t>【解答过程】解：由题意得：，</w:t>
      </w:r>
    </w:p>
    <w:p>
      <w:r>
        <w:rPr>
          <w:rFonts w:ascii="宋体" w:hAnsi="宋体" w:eastAsia="宋体"/>
          <w:sz w:val="21"/>
        </w:rPr>
        <w:t>由角平分线以及面积公式得，</w:t>
      </w:r>
    </w:p>
    <w:p>
      <w:r>
        <w:rPr>
          <w:rFonts w:ascii="宋体" w:hAnsi="宋体" w:eastAsia="宋体"/>
          <w:sz w:val="21"/>
        </w:rPr>
        <w:t>化简得，所以，故A正确；</w:t>
      </w:r>
    </w:p>
    <w:p>
      <w:r>
        <w:rPr>
          <w:rFonts w:ascii="宋体" w:hAnsi="宋体" w:eastAsia="宋体"/>
          <w:sz w:val="21"/>
        </w:rPr>
        <w:t>，当且仅当时取等号，</w:t>
      </w:r>
    </w:p>
    <w:p>
      <w:r>
        <w:rPr>
          <w:rFonts w:ascii="宋体" w:hAnsi="宋体" w:eastAsia="宋体"/>
          <w:sz w:val="21"/>
        </w:rPr>
        <w:t>，，</w:t>
      </w:r>
    </w:p>
    <w:p>
      <w:r>
        <w:rPr>
          <w:rFonts w:ascii="宋体" w:hAnsi="宋体" w:eastAsia="宋体"/>
          <w:sz w:val="21"/>
        </w:rPr>
        <w:t>所以，当且仅当时取等号，故D正确；</w:t>
      </w:r>
    </w:p>
    <w:p>
      <w:r>
        <w:rPr>
          <w:rFonts w:ascii="宋体" w:hAnsi="宋体" w:eastAsia="宋体"/>
          <w:sz w:val="21"/>
        </w:rPr>
        <w:t>由余弦定理</w:t>
      </w:r>
    </w:p>
    <w:p>
      <w:r>
        <w:rPr>
          <w:rFonts w:ascii="宋体" w:hAnsi="宋体" w:eastAsia="宋体"/>
          <w:sz w:val="21"/>
        </w:rPr>
        <w:t>所以，即的最小值是，当且仅当时取等号，故B正确；</w:t>
      </w:r>
    </w:p>
    <w:p>
      <w:r>
        <w:rPr>
          <w:rFonts w:ascii="宋体" w:hAnsi="宋体" w:eastAsia="宋体"/>
          <w:sz w:val="21"/>
        </w:rPr>
        <w:t>对于选项：由得：，，</w:t>
      </w:r>
    </w:p>
    <w:p>
      <w:r>
        <w:rPr>
          <w:rFonts w:ascii="宋体" w:hAnsi="宋体" w:eastAsia="宋体"/>
          <w:sz w:val="21"/>
        </w:rPr>
        <w:t>当且仅当，即时取等号，故C错误；</w:t>
      </w:r>
    </w:p>
    <w:p>
      <w:r>
        <w:rPr>
          <w:rFonts w:ascii="宋体" w:hAnsi="宋体" w:eastAsia="宋体"/>
          <w:sz w:val="21"/>
        </w:rPr>
        <w:t>故选：ABD．</w:t>
      </w:r>
    </w:p>
    <w:p>
      <w:r>
        <w:rPr>
          <w:rFonts w:ascii="宋体" w:hAnsi="宋体" w:eastAsia="宋体"/>
          <w:sz w:val="21"/>
        </w:rPr>
        <w:t>24．（23-24高一下·福建莆田·阶段练习）已知的外接圆的半径为，的长为周长的最大值为  21  .</w:t>
      </w:r>
    </w:p>
    <w:p>
      <w:r>
        <w:rPr>
          <w:rFonts w:ascii="宋体" w:hAnsi="宋体" w:eastAsia="宋体"/>
          <w:sz w:val="21"/>
        </w:rPr>
        <w:t>【解题思路】根据给定条件，利用正弦定理求出角，再利用余弦定理结合基本不等式求解即得.</w:t>
      </w:r>
    </w:p>
    <w:p>
      <w:r>
        <w:rPr>
          <w:rFonts w:ascii="宋体" w:hAnsi="宋体" w:eastAsia="宋体"/>
          <w:sz w:val="21"/>
        </w:rPr>
        <w:t>【解答过程】由的外接圆的半径为且，得，</w:t>
      </w:r>
    </w:p>
    <w:p>
      <w:r>
        <w:rPr>
          <w:rFonts w:ascii="宋体" w:hAnsi="宋体" w:eastAsia="宋体"/>
          <w:sz w:val="21"/>
        </w:rPr>
        <w:t>而，则或，由余弦定理得，</w:t>
      </w:r>
    </w:p>
    <w:p>
      <w:r>
        <w:rPr>
          <w:rFonts w:ascii="宋体" w:hAnsi="宋体" w:eastAsia="宋体"/>
          <w:sz w:val="21"/>
        </w:rPr>
        <w:t>当时，</w:t>
      </w:r>
    </w:p>
    <w:p>
      <w:r>
        <w:rPr>
          <w:rFonts w:ascii="宋体" w:hAnsi="宋体" w:eastAsia="宋体"/>
          <w:sz w:val="21"/>
        </w:rPr>
        <w:t>，当且仅当时取等号，</w:t>
      </w:r>
    </w:p>
    <w:p>
      <w:r>
        <w:rPr>
          <w:rFonts w:ascii="宋体" w:hAnsi="宋体" w:eastAsia="宋体"/>
          <w:sz w:val="21"/>
        </w:rPr>
        <w:t>因此当时，，的周长最大值为21；</w:t>
      </w:r>
    </w:p>
    <w:p>
      <w:r>
        <w:rPr>
          <w:rFonts w:ascii="宋体" w:hAnsi="宋体" w:eastAsia="宋体"/>
          <w:sz w:val="21"/>
        </w:rPr>
        <w:t>当时，</w:t>
      </w:r>
    </w:p>
    <w:p>
      <w:r>
        <w:rPr>
          <w:rFonts w:ascii="宋体" w:hAnsi="宋体" w:eastAsia="宋体"/>
          <w:sz w:val="21"/>
        </w:rPr>
        <w:t>，当且仅当时取等号，</w:t>
      </w:r>
    </w:p>
    <w:p>
      <w:r>
        <w:rPr>
          <w:rFonts w:ascii="宋体" w:hAnsi="宋体" w:eastAsia="宋体"/>
          <w:sz w:val="21"/>
        </w:rPr>
        <w:t>因此当时，，的周长最大值为，</w:t>
      </w:r>
    </w:p>
    <w:p>
      <w:r>
        <w:rPr>
          <w:rFonts w:ascii="宋体" w:hAnsi="宋体" w:eastAsia="宋体"/>
          <w:sz w:val="21"/>
        </w:rPr>
        <w:t>而，所以的周长最大值为21.</w:t>
      </w:r>
    </w:p>
    <w:p>
      <w:r>
        <w:rPr>
          <w:rFonts w:ascii="宋体" w:hAnsi="宋体" w:eastAsia="宋体"/>
          <w:sz w:val="21"/>
        </w:rPr>
        <w:t>故答案为：21.</w:t>
      </w:r>
    </w:p>
    <w:p>
      <w:r>
        <w:rPr>
          <w:rFonts w:ascii="宋体" w:hAnsi="宋体" w:eastAsia="宋体"/>
          <w:sz w:val="21"/>
        </w:rPr>
        <w:t>25．（24-25高一上·全国·期中）已知的内角的对边分别为，若．</w:t>
      </w:r>
    </w:p>
    <w:p>
      <w:r>
        <w:rPr>
          <w:rFonts w:ascii="宋体" w:hAnsi="宋体" w:eastAsia="宋体"/>
          <w:sz w:val="21"/>
        </w:rPr>
        <w:t>(1)求角C的大小；</w:t>
      </w:r>
    </w:p>
    <w:p>
      <w:r>
        <w:rPr>
          <w:rFonts w:ascii="宋体" w:hAnsi="宋体" w:eastAsia="宋体"/>
          <w:sz w:val="21"/>
        </w:rPr>
        <w:t>(2)若的面积为，求的最小值．</w:t>
      </w:r>
    </w:p>
    <w:p>
      <w:r>
        <w:rPr>
          <w:rFonts w:ascii="宋体" w:hAnsi="宋体" w:eastAsia="宋体"/>
          <w:sz w:val="21"/>
        </w:rPr>
        <w:t>【解题思路】（1）利用辅助角公式求解即可；</w:t>
      </w:r>
    </w:p>
    <w:p>
      <w:r>
        <w:rPr>
          <w:rFonts w:ascii="宋体" w:hAnsi="宋体" w:eastAsia="宋体"/>
          <w:sz w:val="21"/>
        </w:rPr>
        <w:t>（2）先利用三角形的面积公式求出，再根据余弦定理结合基本不等式求解即可.</w:t>
      </w:r>
    </w:p>
    <w:p>
      <w:r>
        <w:rPr>
          <w:rFonts w:ascii="宋体" w:hAnsi="宋体" w:eastAsia="宋体"/>
          <w:sz w:val="21"/>
        </w:rPr>
        <w:t>【解答过程】（1）由，得，</w:t>
      </w:r>
    </w:p>
    <w:p>
      <w:r>
        <w:rPr>
          <w:rFonts w:ascii="宋体" w:hAnsi="宋体" w:eastAsia="宋体"/>
          <w:sz w:val="21"/>
        </w:rPr>
        <w:t>所以，</w:t>
      </w:r>
    </w:p>
    <w:p>
      <w:r>
        <w:rPr>
          <w:rFonts w:ascii="宋体" w:hAnsi="宋体" w:eastAsia="宋体"/>
          <w:sz w:val="21"/>
        </w:rPr>
        <w:t>因为，所以，</w:t>
      </w:r>
    </w:p>
    <w:p>
      <w:r>
        <w:rPr>
          <w:rFonts w:ascii="宋体" w:hAnsi="宋体" w:eastAsia="宋体"/>
          <w:sz w:val="21"/>
        </w:rPr>
        <w:t>所以，所以；</w:t>
      </w:r>
    </w:p>
    <w:p>
      <w:r>
        <w:rPr>
          <w:rFonts w:ascii="宋体" w:hAnsi="宋体" w:eastAsia="宋体"/>
          <w:sz w:val="21"/>
        </w:rPr>
        <w:t>（2）因为，所以，</w:t>
      </w:r>
    </w:p>
    <w:p>
      <w:r>
        <w:rPr>
          <w:rFonts w:ascii="宋体" w:hAnsi="宋体" w:eastAsia="宋体"/>
          <w:sz w:val="21"/>
        </w:rPr>
        <w:t>由余弦定理得，</w:t>
      </w:r>
    </w:p>
    <w:p>
      <w:r>
        <w:rPr>
          <w:rFonts w:ascii="宋体" w:hAnsi="宋体" w:eastAsia="宋体"/>
          <w:sz w:val="21"/>
        </w:rPr>
        <w:t>所以，</w:t>
      </w:r>
    </w:p>
    <w:p>
      <w:r>
        <w:rPr>
          <w:rFonts w:ascii="宋体" w:hAnsi="宋体" w:eastAsia="宋体"/>
          <w:sz w:val="21"/>
        </w:rPr>
        <w:t>当且仅当，即时取等号，</w:t>
      </w:r>
    </w:p>
    <w:p>
      <w:r>
        <w:rPr>
          <w:rFonts w:ascii="宋体" w:hAnsi="宋体" w:eastAsia="宋体"/>
          <w:sz w:val="21"/>
        </w:rPr>
        <w:t>所以的最小值为．</w:t>
      </w:r>
    </w:p>
    <w:p>
      <w:r>
        <w:rPr>
          <w:rFonts w:ascii="黑体" w:hAnsi="黑体" w:eastAsia="黑体"/>
          <w:b/>
          <w:sz w:val="22"/>
        </w:rPr>
        <w:t>【类型6  转化为函数求最值（范围）】</w:t>
      </w:r>
    </w:p>
    <w:p>
      <w:r>
        <w:rPr>
          <w:rFonts w:ascii="宋体" w:hAnsi="宋体" w:eastAsia="宋体"/>
          <w:sz w:val="21"/>
        </w:rPr>
        <w:t>26．（23-24高一下·湖北武汉·期中）在锐角中，角的对边分别为为的面积，，且，则的周长的取值范围是（    ）</w:t>
      </w:r>
    </w:p>
    <w:p>
      <w:r>
        <w:rPr>
          <w:rFonts w:ascii="宋体" w:hAnsi="宋体" w:eastAsia="宋体"/>
          <w:sz w:val="21"/>
        </w:rPr>
        <w:t>A．</w:t>
        <w:tab/>
        <w:t>B．</w:t>
        <w:tab/>
        <w:t>C．</w:t>
        <w:tab/>
        <w:t>D．</w:t>
      </w:r>
    </w:p>
    <w:p>
      <w:r>
        <w:rPr>
          <w:rFonts w:ascii="宋体" w:hAnsi="宋体" w:eastAsia="宋体"/>
          <w:sz w:val="21"/>
        </w:rPr>
        <w:t>【解题思路】利用面积公式和余弦定理可得，然后根据正弦定理及三角变换可得，再根据三角形是锐角三角形，得到的范围，转化为三角函数求值域的问题.</w:t>
      </w:r>
    </w:p>
    <w:p>
      <w:r>
        <w:rPr>
          <w:rFonts w:ascii="宋体" w:hAnsi="宋体" w:eastAsia="宋体"/>
          <w:sz w:val="21"/>
        </w:rPr>
        <w:t>【解答过程】，</w:t>
      </w:r>
    </w:p>
    <w:p>
      <w:r>
        <w:rPr>
          <w:rFonts w:ascii="宋体" w:hAnsi="宋体" w:eastAsia="宋体"/>
          <w:sz w:val="21"/>
        </w:rPr>
        <w:t>，</w:t>
      </w:r>
    </w:p>
    <w:p>
      <w:r>
        <w:rPr>
          <w:rFonts w:ascii="宋体" w:hAnsi="宋体" w:eastAsia="宋体"/>
          <w:sz w:val="21"/>
        </w:rPr>
        <w:t>∴，即，为锐角，</w:t>
      </w:r>
    </w:p>
    <w:p>
      <w:r>
        <w:rPr>
          <w:rFonts w:ascii="宋体" w:hAnsi="宋体" w:eastAsia="宋体"/>
          <w:sz w:val="21"/>
        </w:rPr>
        <w:t>∴，又，</w:t>
      </w:r>
    </w:p>
    <w:p>
      <w:r>
        <w:rPr>
          <w:rFonts w:ascii="宋体" w:hAnsi="宋体" w:eastAsia="宋体"/>
          <w:sz w:val="21"/>
        </w:rPr>
        <w:t>由正弦定理可得，</w:t>
      </w:r>
    </w:p>
    <w:p>
      <w:r>
        <w:rPr>
          <w:rFonts w:ascii="宋体" w:hAnsi="宋体" w:eastAsia="宋体"/>
          <w:sz w:val="21"/>
        </w:rPr>
        <w:t>所以</w:t>
      </w:r>
    </w:p>
    <w:p>
      <w:r>
        <w:rPr>
          <w:rFonts w:ascii="宋体" w:hAnsi="宋体" w:eastAsia="宋体"/>
          <w:sz w:val="21"/>
        </w:rPr>
        <w:t>，其中，，</w:t>
      </w:r>
    </w:p>
    <w:p>
      <w:r>
        <w:rPr>
          <w:rFonts w:ascii="宋体" w:hAnsi="宋体" w:eastAsia="宋体"/>
          <w:sz w:val="21"/>
        </w:rPr>
        <w:t>因为为锐角三角形，</w:t>
      </w:r>
    </w:p>
    <w:p>
      <w:r>
        <w:rPr>
          <w:rFonts w:ascii="宋体" w:hAnsi="宋体" w:eastAsia="宋体"/>
          <w:sz w:val="21"/>
        </w:rPr>
        <w:t>所以，则，</w:t>
      </w:r>
    </w:p>
    <w:p>
      <w:r>
        <w:rPr>
          <w:rFonts w:ascii="宋体" w:hAnsi="宋体" w:eastAsia="宋体"/>
          <w:sz w:val="21"/>
        </w:rPr>
        <w:t>即：，</w:t>
      </w:r>
    </w:p>
    <w:p>
      <w:r>
        <w:rPr>
          <w:rFonts w:ascii="宋体" w:hAnsi="宋体" w:eastAsia="宋体"/>
          <w:sz w:val="21"/>
        </w:rPr>
        <w:t>所以，又，</w:t>
      </w:r>
    </w:p>
    <w:p>
      <w:r>
        <w:rPr>
          <w:rFonts w:ascii="宋体" w:hAnsi="宋体" w:eastAsia="宋体"/>
          <w:sz w:val="21"/>
        </w:rPr>
        <w:t>∴，即，</w:t>
      </w:r>
    </w:p>
    <w:p>
      <w:r>
        <w:rPr>
          <w:rFonts w:ascii="宋体" w:hAnsi="宋体" w:eastAsia="宋体"/>
          <w:sz w:val="21"/>
        </w:rPr>
        <w:t>故的周长的取值范围是.</w:t>
      </w:r>
    </w:p>
    <w:p>
      <w:r>
        <w:rPr>
          <w:rFonts w:ascii="宋体" w:hAnsi="宋体" w:eastAsia="宋体"/>
          <w:sz w:val="21"/>
        </w:rPr>
        <w:t>故选：D.</w:t>
      </w:r>
    </w:p>
    <w:p>
      <w:r>
        <w:rPr>
          <w:rFonts w:ascii="宋体" w:hAnsi="宋体" w:eastAsia="宋体"/>
          <w:sz w:val="21"/>
        </w:rPr>
        <w:t>27．（23-24高一上·福建宁德·期末）如图，在扇形中，半径，圆心角，是扇形弧上的动点，是半径上的动点，.则面积的最大值为（    ）</w:t>
      </w:r>
    </w:p>
    <w:p>
      <w:r>
        <w:rPr>
          <w:rFonts w:ascii="宋体" w:hAnsi="宋体" w:eastAsia="宋体"/>
          <w:sz w:val="21"/>
        </w:rPr>
        <w:t>A．</w:t>
        <w:tab/>
        <w:t>B．</w:t>
        <w:tab/>
        <w:t>C．</w:t>
        <w:tab/>
        <w:t>D．</w:t>
      </w:r>
    </w:p>
    <w:p>
      <w:r>
        <w:rPr>
          <w:rFonts w:ascii="宋体" w:hAnsi="宋体" w:eastAsia="宋体"/>
          <w:sz w:val="21"/>
        </w:rPr>
        <w:t>【解题思路】设，利用正弦定理可表示出，代入三角形面积公式，结合三角恒等变换知识可化简得到，由正弦型函数最值求法可求得结果.</w:t>
      </w:r>
    </w:p>
    <w:p>
      <w:r>
        <w:rPr>
          <w:rFonts w:ascii="宋体" w:hAnsi="宋体" w:eastAsia="宋体"/>
          <w:sz w:val="21"/>
        </w:rPr>
        <w:t>【解答过程】设，则，</w:t>
      </w:r>
    </w:p>
    <w:p>
      <w:r>
        <w:rPr>
          <w:rFonts w:ascii="宋体" w:hAnsi="宋体" w:eastAsia="宋体"/>
          <w:sz w:val="21"/>
        </w:rPr>
        <w:t>，，，，，</w:t>
      </w:r>
    </w:p>
    <w:p>
      <w:r>
        <w:rPr>
          <w:rFonts w:ascii="宋体" w:hAnsi="宋体" w:eastAsia="宋体"/>
          <w:sz w:val="21"/>
        </w:rPr>
        <w:t>在中，由正弦定理得：，</w:t>
      </w:r>
    </w:p>
    <w:p>
      <w:r>
        <w:rPr>
          <w:rFonts w:ascii="宋体" w:hAnsi="宋体" w:eastAsia="宋体"/>
          <w:sz w:val="21"/>
        </w:rPr>
        <w:t>，</w:t>
      </w:r>
    </w:p>
    <w:p>
      <w:r>
        <w:rPr>
          <w:rFonts w:ascii="宋体" w:hAnsi="宋体" w:eastAsia="宋体"/>
          <w:sz w:val="21"/>
        </w:rPr>
        <w:t>，，</w:t>
      </w:r>
    </w:p>
    <w:p>
      <w:r>
        <w:rPr>
          <w:rFonts w:ascii="宋体" w:hAnsi="宋体" w:eastAsia="宋体"/>
          <w:sz w:val="21"/>
        </w:rPr>
        <w:t>当，即时，取得最大值.</w:t>
      </w:r>
    </w:p>
    <w:p>
      <w:r>
        <w:rPr>
          <w:rFonts w:ascii="宋体" w:hAnsi="宋体" w:eastAsia="宋体"/>
          <w:sz w:val="21"/>
        </w:rPr>
        <w:t>故选：B.</w:t>
      </w:r>
    </w:p>
    <w:p>
      <w:r>
        <w:rPr>
          <w:rFonts w:ascii="宋体" w:hAnsi="宋体" w:eastAsia="宋体"/>
          <w:sz w:val="21"/>
        </w:rPr>
        <w:t>28．（23-24高一下·四川内江·期中）在△ABC中，角A、B、C所对的边分别为a、b、c，且，则下列说法正确的是（    ）</w:t>
      </w:r>
    </w:p>
    <w:p>
      <w:r>
        <w:rPr>
          <w:rFonts w:ascii="宋体" w:hAnsi="宋体" w:eastAsia="宋体"/>
          <w:sz w:val="21"/>
        </w:rPr>
        <w:t>A．若，则面积的最大值为</w:t>
      </w:r>
    </w:p>
    <w:p>
      <w:r>
        <w:rPr>
          <w:rFonts w:ascii="宋体" w:hAnsi="宋体" w:eastAsia="宋体"/>
          <w:sz w:val="21"/>
        </w:rPr>
        <w:t>B．若，且只有一解，则b的取值范围为</w:t>
      </w:r>
    </w:p>
    <w:p>
      <w:r>
        <w:rPr>
          <w:rFonts w:ascii="宋体" w:hAnsi="宋体" w:eastAsia="宋体"/>
          <w:sz w:val="21"/>
        </w:rPr>
        <w:t>C．若，且为锐角三角形，则周长的取值范围为</w:t>
      </w:r>
    </w:p>
    <w:p>
      <w:r>
        <w:rPr>
          <w:rFonts w:ascii="宋体" w:hAnsi="宋体" w:eastAsia="宋体"/>
          <w:sz w:val="21"/>
        </w:rPr>
        <w:t>D．若为锐角三角形，，则AC边上的高的取值范围为</w:t>
      </w:r>
    </w:p>
    <w:p>
      <w:r>
        <w:rPr>
          <w:rFonts w:ascii="宋体" w:hAnsi="宋体" w:eastAsia="宋体"/>
          <w:sz w:val="21"/>
        </w:rPr>
        <w:t>【解题思路】根据正弦定理边角互化可得，即可根据余弦定理，结合不等式求解A；根据正弦定理即可求解B，根据正弦定理，结合三角恒等变换以及三角函数的性质即可求C，根据余弦定理得，即可根据二次函数的性质求解D.</w:t>
      </w:r>
    </w:p>
    <w:p>
      <w:r>
        <w:rPr>
          <w:rFonts w:ascii="宋体" w:hAnsi="宋体" w:eastAsia="宋体"/>
          <w:sz w:val="21"/>
        </w:rPr>
        <w:t>【解答过程】由正弦定理可得，即</w:t>
      </w:r>
    </w:p>
    <w:p>
      <w:r>
        <w:rPr>
          <w:rFonts w:ascii="宋体" w:hAnsi="宋体" w:eastAsia="宋体"/>
          <w:sz w:val="21"/>
        </w:rPr>
        <w:t>因为，所以，所以，</w:t>
      </w:r>
    </w:p>
    <w:p>
      <w:r>
        <w:rPr>
          <w:rFonts w:ascii="宋体" w:hAnsi="宋体" w:eastAsia="宋体"/>
          <w:sz w:val="21"/>
        </w:rPr>
        <w:t>对于A，若，</w:t>
      </w:r>
    </w:p>
    <w:p>
      <w:r>
        <w:rPr>
          <w:rFonts w:ascii="宋体" w:hAnsi="宋体" w:eastAsia="宋体"/>
          <w:sz w:val="21"/>
        </w:rPr>
        <w:t>由余弦定理得，</w:t>
      </w:r>
    </w:p>
    <w:p>
      <w:r>
        <w:rPr>
          <w:rFonts w:ascii="宋体" w:hAnsi="宋体" w:eastAsia="宋体"/>
          <w:sz w:val="21"/>
        </w:rPr>
        <w:t>由，，可得，</w:t>
      </w:r>
    </w:p>
    <w:p>
      <w:r>
        <w:rPr>
          <w:rFonts w:ascii="宋体" w:hAnsi="宋体" w:eastAsia="宋体"/>
          <w:sz w:val="21"/>
        </w:rPr>
        <w:t>即，当且仅当时等号成立，</w:t>
      </w:r>
    </w:p>
    <w:p>
      <w:r>
        <w:rPr>
          <w:rFonts w:ascii="宋体" w:hAnsi="宋体" w:eastAsia="宋体"/>
          <w:sz w:val="21"/>
        </w:rPr>
        <w:t>则面积，所以面积的最大值为，故A正确；</w:t>
      </w:r>
    </w:p>
    <w:p>
      <w:r>
        <w:rPr>
          <w:rFonts w:ascii="宋体" w:hAnsi="宋体" w:eastAsia="宋体"/>
          <w:sz w:val="21"/>
        </w:rPr>
        <w:t>对于B，若，且，由正弦定理得，</w:t>
      </w:r>
    </w:p>
    <w:p>
      <w:r>
        <w:rPr>
          <w:rFonts w:ascii="宋体" w:hAnsi="宋体" w:eastAsia="宋体"/>
          <w:sz w:val="21"/>
        </w:rPr>
        <w:t>所以，</w:t>
      </w:r>
    </w:p>
    <w:p>
      <w:r>
        <w:rPr>
          <w:rFonts w:ascii="宋体" w:hAnsi="宋体" w:eastAsia="宋体"/>
          <w:sz w:val="21"/>
        </w:rPr>
        <w:t>当时，即，时有一解，故B错误；</w:t>
      </w:r>
    </w:p>
    <w:p>
      <w:r>
        <w:rPr>
          <w:rFonts w:ascii="宋体" w:hAnsi="宋体" w:eastAsia="宋体"/>
          <w:sz w:val="21"/>
        </w:rPr>
        <w:t>对于C，若，由正弦定理得，所以</w:t>
      </w:r>
    </w:p>
    <w:p>
      <w:r>
        <w:rPr>
          <w:rFonts w:ascii="宋体" w:hAnsi="宋体" w:eastAsia="宋体"/>
          <w:sz w:val="21"/>
        </w:rPr>
        <w:t>，</w:t>
      </w:r>
    </w:p>
    <w:p>
      <w:r>
        <w:rPr>
          <w:rFonts w:ascii="宋体" w:hAnsi="宋体" w:eastAsia="宋体"/>
          <w:sz w:val="21"/>
        </w:rPr>
        <w:t>由于为锐角三角形，故且，故，</w:t>
      </w:r>
    </w:p>
    <w:p>
      <w:r>
        <w:rPr>
          <w:rFonts w:ascii="宋体" w:hAnsi="宋体" w:eastAsia="宋体"/>
          <w:sz w:val="21"/>
        </w:rPr>
        <w:t>因此，故，故C正确；</w:t>
      </w:r>
    </w:p>
    <w:p>
      <w:r>
        <w:rPr>
          <w:rFonts w:ascii="宋体" w:hAnsi="宋体" w:eastAsia="宋体"/>
          <w:sz w:val="21"/>
        </w:rPr>
        <w:t>对于D，由于为锐角三角形，，，</w:t>
      </w:r>
    </w:p>
    <w:p>
      <w:r>
        <w:rPr>
          <w:rFonts w:ascii="宋体" w:hAnsi="宋体" w:eastAsia="宋体"/>
          <w:sz w:val="21"/>
        </w:rPr>
        <w:t>所，</w:t>
      </w:r>
    </w:p>
    <w:p>
      <w:r>
        <w:rPr>
          <w:rFonts w:ascii="宋体" w:hAnsi="宋体" w:eastAsia="宋体"/>
          <w:sz w:val="21"/>
        </w:rPr>
        <w:t>故AC边上的高为，故D错误．</w:t>
      </w:r>
    </w:p>
    <w:p>
      <w:r>
        <w:rPr>
          <w:rFonts w:ascii="宋体" w:hAnsi="宋体" w:eastAsia="宋体"/>
          <w:sz w:val="21"/>
        </w:rPr>
        <w:t>故选：AC.</w:t>
      </w:r>
    </w:p>
    <w:p>
      <w:r>
        <w:rPr>
          <w:rFonts w:ascii="宋体" w:hAnsi="宋体" w:eastAsia="宋体"/>
          <w:sz w:val="21"/>
        </w:rPr>
        <w:t>29．（23-24高一下·江苏苏州·阶段练习）在锐角中，角A，B，C所对的边分别为a，b，c．若，则的取值范围为    ．</w:t>
      </w:r>
    </w:p>
    <w:p>
      <w:r>
        <w:rPr>
          <w:rFonts w:ascii="宋体" w:hAnsi="宋体" w:eastAsia="宋体"/>
          <w:sz w:val="21"/>
        </w:rPr>
        <w:t>【解题思路】</w:t>
      </w:r>
    </w:p>
    <w:p>
      <w:r>
        <w:rPr>
          <w:rFonts w:ascii="宋体" w:hAnsi="宋体" w:eastAsia="宋体"/>
          <w:sz w:val="21"/>
        </w:rPr>
        <w:t>根据正弦定理和余弦定理可得，再由三角恒等变换可得 ，由的范围可得的范围，再结合双勾函数的性质即可得解.</w:t>
      </w:r>
    </w:p>
    <w:p>
      <w:r>
        <w:rPr>
          <w:rFonts w:ascii="宋体" w:hAnsi="宋体" w:eastAsia="宋体"/>
          <w:sz w:val="21"/>
        </w:rPr>
        <w:t>【解答过程】∵，∴，</w:t>
      </w:r>
    </w:p>
    <w:p>
      <w:r>
        <w:rPr>
          <w:rFonts w:ascii="宋体" w:hAnsi="宋体" w:eastAsia="宋体"/>
          <w:sz w:val="21"/>
        </w:rPr>
        <w:t>∴，∴，</w:t>
      </w:r>
    </w:p>
    <w:p>
      <w:r>
        <w:rPr>
          <w:rFonts w:ascii="宋体" w:hAnsi="宋体" w:eastAsia="宋体"/>
          <w:sz w:val="21"/>
        </w:rPr>
        <w:t>∴，∴，</w:t>
      </w:r>
    </w:p>
    <w:p>
      <w:r>
        <w:rPr>
          <w:rFonts w:ascii="宋体" w:hAnsi="宋体" w:eastAsia="宋体"/>
          <w:sz w:val="21"/>
        </w:rPr>
        <w:t>∴，</w:t>
      </w:r>
    </w:p>
    <w:p>
      <w:r>
        <w:rPr>
          <w:rFonts w:ascii="宋体" w:hAnsi="宋体" w:eastAsia="宋体"/>
          <w:sz w:val="21"/>
        </w:rPr>
        <w:t>∵是锐角的内角，</w:t>
      </w:r>
    </w:p>
    <w:p>
      <w:r>
        <w:rPr>
          <w:rFonts w:ascii="宋体" w:hAnsi="宋体" w:eastAsia="宋体"/>
          <w:sz w:val="21"/>
        </w:rPr>
        <w:t>∴或（不符合题意舍去），∴，</w:t>
      </w:r>
    </w:p>
    <w:p>
      <w:r>
        <w:rPr>
          <w:rFonts w:ascii="宋体" w:hAnsi="宋体" w:eastAsia="宋体"/>
          <w:sz w:val="21"/>
        </w:rPr>
        <w:t>∴</w:t>
      </w:r>
    </w:p>
    <w:p>
      <w:r>
        <w:rPr>
          <w:rFonts w:ascii="宋体" w:hAnsi="宋体" w:eastAsia="宋体"/>
          <w:sz w:val="21"/>
        </w:rPr>
        <w:t>，</w:t>
      </w:r>
    </w:p>
    <w:p>
      <w:r>
        <w:rPr>
          <w:rFonts w:ascii="宋体" w:hAnsi="宋体" w:eastAsia="宋体"/>
          <w:sz w:val="21"/>
        </w:rPr>
        <w:t>设，</w:t>
      </w:r>
    </w:p>
    <w:p>
      <w:r>
        <w:rPr>
          <w:rFonts w:ascii="宋体" w:hAnsi="宋体" w:eastAsia="宋体"/>
          <w:sz w:val="21"/>
        </w:rPr>
        <w:t>∵是锐角三角形，</w:t>
      </w:r>
    </w:p>
    <w:p>
      <w:r>
        <w:rPr>
          <w:rFonts w:ascii="宋体" w:hAnsi="宋体" w:eastAsia="宋体"/>
          <w:sz w:val="21"/>
        </w:rPr>
        <w:t>∴，∴，</w:t>
      </w:r>
    </w:p>
    <w:p>
      <w:r>
        <w:rPr>
          <w:rFonts w:ascii="宋体" w:hAnsi="宋体" w:eastAsia="宋体"/>
          <w:sz w:val="21"/>
        </w:rPr>
        <w:t>∴，令，</w:t>
      </w:r>
    </w:p>
    <w:p>
      <w:r>
        <w:rPr>
          <w:rFonts w:ascii="宋体" w:hAnsi="宋体" w:eastAsia="宋体"/>
          <w:sz w:val="21"/>
        </w:rPr>
        <w:t>由双勾函数的性质可得函数在上单调递增，故，</w:t>
      </w:r>
    </w:p>
    <w:p>
      <w:r>
        <w:rPr>
          <w:rFonts w:ascii="宋体" w:hAnsi="宋体" w:eastAsia="宋体"/>
          <w:sz w:val="21"/>
        </w:rPr>
        <w:t>∴.</w:t>
      </w:r>
    </w:p>
    <w:p>
      <w:r>
        <w:rPr>
          <w:rFonts w:ascii="宋体" w:hAnsi="宋体" w:eastAsia="宋体"/>
          <w:sz w:val="21"/>
        </w:rPr>
        <w:t>故答案为：.</w:t>
      </w:r>
    </w:p>
    <w:p>
      <w:r>
        <w:rPr>
          <w:rFonts w:ascii="宋体" w:hAnsi="宋体" w:eastAsia="宋体"/>
          <w:sz w:val="21"/>
        </w:rPr>
        <w:t>30．（23-24高一下·重庆·阶段练习）在中，内角，，所对的边分别是，，，且，.</w:t>
      </w:r>
    </w:p>
    <w:p>
      <w:r>
        <w:rPr>
          <w:rFonts w:ascii="宋体" w:hAnsi="宋体" w:eastAsia="宋体"/>
          <w:sz w:val="21"/>
        </w:rPr>
        <w:t>(1)若，求边上的角平分线长；</w:t>
      </w:r>
    </w:p>
    <w:p>
      <w:r>
        <w:rPr>
          <w:rFonts w:ascii="宋体" w:hAnsi="宋体" w:eastAsia="宋体"/>
          <w:sz w:val="21"/>
        </w:rPr>
        <w:t>(2)求边上的中线的取值范围.</w:t>
      </w:r>
    </w:p>
    <w:p>
      <w:r>
        <w:rPr>
          <w:rFonts w:ascii="宋体" w:hAnsi="宋体" w:eastAsia="宋体"/>
          <w:sz w:val="21"/>
        </w:rPr>
        <w:t>【解题思路】（1）先根据正弦定理结合两角和的正弦公式化简求，再依据余弦定理及已知得，然后利用面积分割法列方程求解即可；</w:t>
      </w:r>
    </w:p>
    <w:p>
      <w:r>
        <w:rPr>
          <w:rFonts w:ascii="宋体" w:hAnsi="宋体" w:eastAsia="宋体"/>
          <w:sz w:val="21"/>
        </w:rPr>
        <w:t>（3）利用向量的加法运算及数量积模的运算得，利用正弦定理得，然后利用正弦函数的性质求解范围即可.</w:t>
      </w:r>
    </w:p>
    <w:p>
      <w:r>
        <w:rPr>
          <w:rFonts w:ascii="宋体" w:hAnsi="宋体" w:eastAsia="宋体"/>
          <w:sz w:val="21"/>
        </w:rPr>
        <w:t>【解答过程】（1）因为，根据正弦定理有，</w:t>
      </w:r>
    </w:p>
    <w:p>
      <w:r>
        <w:rPr>
          <w:rFonts w:ascii="宋体" w:hAnsi="宋体" w:eastAsia="宋体"/>
          <w:sz w:val="21"/>
        </w:rPr>
        <w:t>所以，</w:t>
      </w:r>
    </w:p>
    <w:p>
      <w:r>
        <w:rPr>
          <w:rFonts w:ascii="宋体" w:hAnsi="宋体" w:eastAsia="宋体"/>
          <w:sz w:val="21"/>
        </w:rPr>
        <w:t>即，</w:t>
      </w:r>
    </w:p>
    <w:p>
      <w:r>
        <w:rPr>
          <w:rFonts w:ascii="宋体" w:hAnsi="宋体" w:eastAsia="宋体"/>
          <w:sz w:val="21"/>
        </w:rPr>
        <w:t>，</w:t>
      </w:r>
    </w:p>
    <w:p>
      <w:r>
        <w:rPr>
          <w:rFonts w:ascii="宋体" w:hAnsi="宋体" w:eastAsia="宋体"/>
          <w:sz w:val="21"/>
        </w:rPr>
        <w:t>，</w:t>
      </w:r>
    </w:p>
    <w:p>
      <w:r>
        <w:rPr>
          <w:rFonts w:ascii="宋体" w:hAnsi="宋体" w:eastAsia="宋体"/>
          <w:sz w:val="21"/>
        </w:rPr>
        <w:t>即，又，</w:t>
      </w:r>
    </w:p>
    <w:p>
      <w:r>
        <w:rPr>
          <w:rFonts w:ascii="宋体" w:hAnsi="宋体" w:eastAsia="宋体"/>
          <w:sz w:val="21"/>
        </w:rPr>
        <w:t>所以，因为，所以，</w:t>
      </w:r>
    </w:p>
    <w:p>
      <w:r>
        <w:rPr>
          <w:rFonts w:ascii="宋体" w:hAnsi="宋体" w:eastAsia="宋体"/>
          <w:sz w:val="21"/>
        </w:rPr>
        <w:t>由及余弦定理得，</w:t>
      </w:r>
    </w:p>
    <w:p>
      <w:r>
        <w:rPr>
          <w:rFonts w:ascii="宋体" w:hAnsi="宋体" w:eastAsia="宋体"/>
          <w:sz w:val="21"/>
        </w:rPr>
        <w:t>即，</w:t>
      </w:r>
    </w:p>
    <w:p>
      <w:r>
        <w:rPr>
          <w:rFonts w:ascii="宋体" w:hAnsi="宋体" w:eastAsia="宋体"/>
          <w:sz w:val="21"/>
        </w:rPr>
        <w:t>又因为，所以，</w:t>
      </w:r>
    </w:p>
    <w:p>
      <w:r>
        <w:rPr>
          <w:rFonts w:ascii="宋体" w:hAnsi="宋体" w:eastAsia="宋体"/>
          <w:sz w:val="21"/>
        </w:rPr>
        <w:t>所以，</w:t>
      </w:r>
    </w:p>
    <w:p>
      <w:r>
        <w:rPr>
          <w:rFonts w:ascii="宋体" w:hAnsi="宋体" w:eastAsia="宋体"/>
          <w:sz w:val="21"/>
        </w:rPr>
        <w:t>所以，即，</w:t>
      </w:r>
    </w:p>
    <w:p>
      <w:r>
        <w:rPr>
          <w:rFonts w:ascii="宋体" w:hAnsi="宋体" w:eastAsia="宋体"/>
          <w:sz w:val="21"/>
        </w:rPr>
        <w:t>所以</w:t>
      </w:r>
    </w:p>
    <w:p>
      <w:r>
        <w:rPr>
          <w:rFonts w:ascii="宋体" w:hAnsi="宋体" w:eastAsia="宋体"/>
          <w:sz w:val="21"/>
        </w:rPr>
        <w:t>（2）因为是的中点，所以，</w:t>
      </w:r>
    </w:p>
    <w:p>
      <w:r>
        <w:rPr>
          <w:rFonts w:ascii="宋体" w:hAnsi="宋体" w:eastAsia="宋体"/>
          <w:sz w:val="21"/>
        </w:rPr>
        <w:t>则，</w:t>
      </w:r>
    </w:p>
    <w:p>
      <w:r>
        <w:rPr>
          <w:rFonts w:ascii="宋体" w:hAnsi="宋体" w:eastAsia="宋体"/>
          <w:sz w:val="21"/>
        </w:rPr>
        <w:t>因为，，由余弦定理有：，</w:t>
      </w:r>
    </w:p>
    <w:p>
      <w:r>
        <w:rPr>
          <w:rFonts w:ascii="宋体" w:hAnsi="宋体" w:eastAsia="宋体"/>
          <w:sz w:val="21"/>
        </w:rPr>
        <w:t>即，所以</w:t>
      </w:r>
    </w:p>
    <w:p>
      <w:r>
        <w:rPr>
          <w:rFonts w:ascii="宋体" w:hAnsi="宋体" w:eastAsia="宋体"/>
          <w:sz w:val="21"/>
        </w:rPr>
        <w:t>由正弦定理得：</w:t>
      </w:r>
    </w:p>
    <w:p>
      <w:r>
        <w:rPr>
          <w:rFonts w:ascii="宋体" w:hAnsi="宋体" w:eastAsia="宋体"/>
          <w:sz w:val="21"/>
        </w:rPr>
        <w:t>，</w:t>
      </w:r>
    </w:p>
    <w:p>
      <w:r>
        <w:rPr>
          <w:rFonts w:ascii="宋体" w:hAnsi="宋体" w:eastAsia="宋体"/>
          <w:sz w:val="21"/>
        </w:rPr>
        <w:t>即，</w:t>
      </w:r>
    </w:p>
    <w:p>
      <w:r>
        <w:rPr>
          <w:rFonts w:ascii="宋体" w:hAnsi="宋体" w:eastAsia="宋体"/>
          <w:sz w:val="21"/>
        </w:rPr>
        <w:t>因为，所以，</w:t>
      </w:r>
    </w:p>
    <w:p>
      <w:r>
        <w:rPr>
          <w:rFonts w:ascii="宋体" w:hAnsi="宋体" w:eastAsia="宋体"/>
          <w:sz w:val="21"/>
        </w:rPr>
        <w:t>所以，所以，</w:t>
      </w:r>
    </w:p>
    <w:p>
      <w:r>
        <w:rPr>
          <w:rFonts w:ascii="宋体" w:hAnsi="宋体" w:eastAsia="宋体"/>
          <w:sz w:val="21"/>
        </w:rPr>
        <w:t>所以，所以，</w:t>
      </w:r>
    </w:p>
    <w:p>
      <w:r>
        <w:rPr>
          <w:rFonts w:ascii="宋体" w:hAnsi="宋体" w:eastAsia="宋体"/>
          <w:sz w:val="21"/>
        </w:rPr>
        <w:t>所以，即边上的中线的取值范围为.</w:t>
      </w:r>
    </w:p>
    <w:p>
      <w:r>
        <w:rPr>
          <w:rFonts w:ascii="黑体" w:hAnsi="黑体" w:eastAsia="黑体"/>
          <w:b/>
          <w:sz w:val="22"/>
        </w:rPr>
        <w:t>【类型7  坐标法求最值（范围）】</w:t>
      </w:r>
    </w:p>
    <w:p>
      <w:r>
        <w:rPr>
          <w:rFonts w:ascii="宋体" w:hAnsi="宋体" w:eastAsia="宋体"/>
          <w:sz w:val="21"/>
        </w:rPr>
        <w:t>31．（2024·安徽马鞍山·模拟预测）已知平行四边形中， ，，分别为边，的中点，若，则四边形面积的最大值为（    ）</w:t>
      </w:r>
    </w:p>
    <w:p>
      <w:r>
        <w:rPr>
          <w:rFonts w:ascii="宋体" w:hAnsi="宋体" w:eastAsia="宋体"/>
          <w:sz w:val="21"/>
        </w:rPr>
        <w:t>A．2</w:t>
        <w:tab/>
        <w:t>B．</w:t>
        <w:tab/>
        <w:t>C．4</w:t>
        <w:tab/>
        <w:t>D．</w:t>
      </w:r>
    </w:p>
    <w:p>
      <w:r>
        <w:rPr>
          <w:rFonts w:ascii="宋体" w:hAnsi="宋体" w:eastAsia="宋体"/>
          <w:sz w:val="21"/>
        </w:rPr>
        <w:t>【解题思路】建立适当的平面直角坐标系，设，写出各个点的坐标，将转换成条件等式，结合平行四边形面积公式以及基本不等式即可求解.</w:t>
      </w:r>
    </w:p>
    <w:p>
      <w:r>
        <w:rPr>
          <w:rFonts w:ascii="宋体" w:hAnsi="宋体" w:eastAsia="宋体"/>
          <w:sz w:val="21"/>
        </w:rPr>
        <w:t>【解答过程】以点为原点，所在直线为轴建立如图所示的平面直角坐标系，</w:t>
      </w:r>
    </w:p>
    <w:p>
      <w:r>
        <w:rPr>
          <w:rFonts w:ascii="宋体" w:hAnsi="宋体" w:eastAsia="宋体"/>
          <w:sz w:val="21"/>
        </w:rPr>
        <w:t>设，</w:t>
      </w:r>
    </w:p>
    <w:p>
      <w:r>
        <w:rPr>
          <w:rFonts w:ascii="宋体" w:hAnsi="宋体" w:eastAsia="宋体"/>
          <w:sz w:val="21"/>
        </w:rPr>
        <w:t>则，</w:t>
      </w:r>
    </w:p>
    <w:p>
      <w:r>
        <w:rPr>
          <w:rFonts w:ascii="宋体" w:hAnsi="宋体" w:eastAsia="宋体"/>
          <w:sz w:val="21"/>
        </w:rPr>
        <w:t>所以，</w:t>
      </w:r>
    </w:p>
    <w:p>
      <w:r>
        <w:rPr>
          <w:rFonts w:ascii="宋体" w:hAnsi="宋体" w:eastAsia="宋体"/>
          <w:sz w:val="21"/>
        </w:rPr>
        <w:t>所以，</w:t>
      </w:r>
    </w:p>
    <w:p>
      <w:r>
        <w:rPr>
          <w:rFonts w:ascii="宋体" w:hAnsi="宋体" w:eastAsia="宋体"/>
          <w:sz w:val="21"/>
        </w:rPr>
        <w:t>从而，即，等号成立当且仅当，</w:t>
      </w:r>
    </w:p>
    <w:p>
      <w:r>
        <w:rPr>
          <w:rFonts w:ascii="宋体" w:hAnsi="宋体" w:eastAsia="宋体"/>
          <w:sz w:val="21"/>
        </w:rPr>
        <w:t>四边形面积的表达式为，</w:t>
      </w:r>
    </w:p>
    <w:p>
      <w:r>
        <w:rPr>
          <w:rFonts w:ascii="宋体" w:hAnsi="宋体" w:eastAsia="宋体"/>
          <w:sz w:val="21"/>
        </w:rPr>
        <w:t>从而，等号成立当且仅当，</w:t>
      </w:r>
    </w:p>
    <w:p>
      <w:r>
        <w:rPr>
          <w:rFonts w:ascii="宋体" w:hAnsi="宋体" w:eastAsia="宋体"/>
          <w:sz w:val="21"/>
        </w:rPr>
        <w:t>所以四边形面积的最大值为.</w:t>
      </w:r>
    </w:p>
    <w:p>
      <w:r>
        <w:rPr>
          <w:rFonts w:ascii="宋体" w:hAnsi="宋体" w:eastAsia="宋体"/>
          <w:sz w:val="21"/>
        </w:rPr>
        <w:t>故选：D.</w:t>
      </w:r>
    </w:p>
    <w:p>
      <w:r>
        <w:rPr>
          <w:rFonts w:ascii="宋体" w:hAnsi="宋体" w:eastAsia="宋体"/>
          <w:sz w:val="21"/>
        </w:rPr>
        <w:t>32．（2024·江西南昌·三模）如图，在扇形OAB中，半径，，C在半径OB上，D在半径OA上，E是扇形弧上的动点（不包含端点），则平行四边形BCDE的周长的取值范围是（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解题思路】由于点E在弧上运动，引入恰当的变量，从而表达，再利用正弦定理来表示边，来求得周长关于角的函数，然后求出取值范围；也可以建立以圆心为原点的坐标系，同样设出动点坐标，用坐标法求出距离，然后同样把周长转化为关于角的函数，进而求出取值范围.</w:t>
      </w:r>
    </w:p>
    <w:p>
      <w:r>
        <w:rPr>
          <w:rFonts w:ascii="宋体" w:hAnsi="宋体" w:eastAsia="宋体"/>
          <w:sz w:val="21"/>
        </w:rPr>
        <w:t>【解答过程】</w:t>
      </w:r>
    </w:p>
    <w:p>
      <w:r>
        <w:rPr>
          <w:rFonts w:ascii="宋体" w:hAnsi="宋体" w:eastAsia="宋体"/>
          <w:sz w:val="21"/>
        </w:rPr>
        <w:t>（法一）如图，连接设，则，，</w:t>
      </w:r>
    </w:p>
    <w:p>
      <w:r>
        <w:rPr>
          <w:rFonts w:ascii="宋体" w:hAnsi="宋体" w:eastAsia="宋体"/>
          <w:sz w:val="21"/>
        </w:rPr>
        <w:t>故．在中，由正弦定理可得，</w:t>
      </w:r>
    </w:p>
    <w:p>
      <w:r>
        <w:rPr>
          <w:rFonts w:ascii="宋体" w:hAnsi="宋体" w:eastAsia="宋体"/>
          <w:sz w:val="21"/>
        </w:rPr>
        <w:t>则 ．</w:t>
      </w:r>
    </w:p>
    <w:p>
      <w:r>
        <w:rPr>
          <w:rFonts w:ascii="宋体" w:hAnsi="宋体" w:eastAsia="宋体"/>
          <w:sz w:val="21"/>
        </w:rPr>
        <w:t>在中，由正弦定理可得，则．</w:t>
      </w:r>
    </w:p>
    <w:p>
      <w:r>
        <w:rPr>
          <w:rFonts w:ascii="宋体" w:hAnsi="宋体" w:eastAsia="宋体"/>
          <w:sz w:val="21"/>
        </w:rPr>
        <w:t>平行四边形的周长为</w:t>
      </w:r>
    </w:p>
    <w:p>
      <w:r>
        <w:rPr>
          <w:rFonts w:ascii="宋体" w:hAnsi="宋体" w:eastAsia="宋体"/>
          <w:sz w:val="21"/>
        </w:rPr>
        <w:t>．</w:t>
      </w:r>
    </w:p>
    <w:p>
      <w:r>
        <w:rPr>
          <w:rFonts w:ascii="宋体" w:hAnsi="宋体" w:eastAsia="宋体"/>
          <w:sz w:val="21"/>
        </w:rPr>
        <w:t>因为，所以，所以，所以，</w:t>
      </w:r>
    </w:p>
    <w:p>
      <w:r>
        <w:rPr>
          <w:rFonts w:ascii="宋体" w:hAnsi="宋体" w:eastAsia="宋体"/>
          <w:sz w:val="21"/>
        </w:rPr>
        <w:t>所以，则，</w:t>
      </w:r>
    </w:p>
    <w:p>
      <w:r>
        <w:rPr>
          <w:rFonts w:ascii="宋体" w:hAnsi="宋体" w:eastAsia="宋体"/>
          <w:sz w:val="21"/>
        </w:rPr>
        <w:t>即平行四边形BCDE的周长的取值范围是．</w:t>
      </w:r>
    </w:p>
    <w:p>
      <w:r>
        <w:rPr>
          <w:rFonts w:ascii="宋体" w:hAnsi="宋体" w:eastAsia="宋体"/>
          <w:sz w:val="21"/>
        </w:rPr>
        <w:t>（法二）以O为原点，所在直线分别为x，y轴，建立平面直角坐标系．</w:t>
      </w:r>
    </w:p>
    <w:p>
      <w:r>
        <w:rPr>
          <w:rFonts w:ascii="宋体" w:hAnsi="宋体" w:eastAsia="宋体"/>
          <w:sz w:val="21"/>
        </w:rPr>
        <w:t>设，则，，</w:t>
      </w:r>
    </w:p>
    <w:p>
      <w:r>
        <w:rPr>
          <w:rFonts w:ascii="宋体" w:hAnsi="宋体" w:eastAsia="宋体"/>
          <w:sz w:val="21"/>
        </w:rPr>
        <w:t>从而，，，</w:t>
      </w:r>
    </w:p>
    <w:p>
      <w:r>
        <w:rPr>
          <w:rFonts w:ascii="宋体" w:hAnsi="宋体" w:eastAsia="宋体"/>
          <w:sz w:val="21"/>
        </w:rPr>
        <w:t>，</w:t>
      </w:r>
    </w:p>
    <w:p>
      <w:r>
        <w:rPr>
          <w:rFonts w:ascii="宋体" w:hAnsi="宋体" w:eastAsia="宋体"/>
          <w:sz w:val="21"/>
        </w:rPr>
        <w:t>故平行四边形的周长为．</w:t>
      </w:r>
    </w:p>
    <w:p>
      <w:r>
        <w:rPr>
          <w:rFonts w:ascii="宋体" w:hAnsi="宋体" w:eastAsia="宋体"/>
          <w:sz w:val="21"/>
        </w:rPr>
        <w:t>因为，所以，所以，</w:t>
      </w:r>
    </w:p>
    <w:p>
      <w:r>
        <w:rPr>
          <w:rFonts w:ascii="宋体" w:hAnsi="宋体" w:eastAsia="宋体"/>
          <w:sz w:val="21"/>
        </w:rPr>
        <w:t>则，即平行四边形的周长的取值范围是．</w:t>
      </w:r>
    </w:p>
    <w:p>
      <w:r>
        <w:rPr>
          <w:rFonts w:ascii="宋体" w:hAnsi="宋体" w:eastAsia="宋体"/>
          <w:sz w:val="21"/>
        </w:rPr>
        <w:t>故选：A.</w:t>
      </w:r>
    </w:p>
    <w:p>
      <w:r>
        <w:rPr>
          <w:rFonts w:ascii="宋体" w:hAnsi="宋体" w:eastAsia="宋体"/>
          <w:sz w:val="21"/>
        </w:rPr>
        <w:t>33．（23-24高一下·四川宜宾·期末）如图，在平面四边形中，，，，，，，若点F为边AD上的动点，则的最小值为（    ）</w:t>
      </w:r>
    </w:p>
    <w:p>
      <w:r>
        <w:rPr>
          <w:rFonts w:ascii="宋体" w:hAnsi="宋体" w:eastAsia="宋体"/>
          <w:sz w:val="21"/>
        </w:rPr>
        <w:t>A．1</w:t>
        <w:tab/>
        <w:t>B．</w:t>
        <w:tab/>
        <w:t>C．</w:t>
        <w:tab/>
        <w:t>D．2</w:t>
      </w:r>
    </w:p>
    <w:p>
      <w:r>
        <w:rPr>
          <w:rFonts w:ascii="宋体" w:hAnsi="宋体" w:eastAsia="宋体"/>
          <w:sz w:val="21"/>
        </w:rPr>
        <w:t>【解题思路】以为原点建立平面直角坐标系，求得，设，令，得出，利用数量积的运算得到，结合二次函数的性质，即可求解.</w:t>
      </w:r>
    </w:p>
    <w:p>
      <w:r>
        <w:rPr>
          <w:rFonts w:ascii="宋体" w:hAnsi="宋体" w:eastAsia="宋体"/>
          <w:sz w:val="21"/>
        </w:rPr>
        <w:t>【解答过程】以为原点，以所在的直线为轴，建立如图所示的平面直角坐标系，</w:t>
      </w:r>
    </w:p>
    <w:p>
      <w:r>
        <w:rPr>
          <w:rFonts w:ascii="宋体" w:hAnsi="宋体" w:eastAsia="宋体"/>
          <w:sz w:val="21"/>
        </w:rPr>
        <w:t>依题意得，又，</w:t>
      </w:r>
    </w:p>
    <w:p>
      <w:r>
        <w:rPr>
          <w:rFonts w:ascii="宋体" w:hAnsi="宋体" w:eastAsia="宋体"/>
          <w:sz w:val="21"/>
        </w:rPr>
        <w:t>在中，由余弦定理得，</w:t>
      </w:r>
    </w:p>
    <w:p>
      <w:r>
        <w:rPr>
          <w:rFonts w:ascii="宋体" w:hAnsi="宋体" w:eastAsia="宋体"/>
          <w:sz w:val="21"/>
        </w:rPr>
        <w:t>所以，所以，故，</w:t>
      </w:r>
    </w:p>
    <w:p>
      <w:r>
        <w:rPr>
          <w:rFonts w:ascii="宋体" w:hAnsi="宋体" w:eastAsia="宋体"/>
          <w:sz w:val="21"/>
        </w:rPr>
        <w:t>在中，由余弦定理得，</w:t>
      </w:r>
    </w:p>
    <w:p>
      <w:r>
        <w:rPr>
          <w:rFonts w:ascii="宋体" w:hAnsi="宋体" w:eastAsia="宋体"/>
          <w:sz w:val="21"/>
        </w:rPr>
        <w:t>所以，所以，</w:t>
      </w:r>
    </w:p>
    <w:p>
      <w:r>
        <w:rPr>
          <w:rFonts w:ascii="宋体" w:hAnsi="宋体" w:eastAsia="宋体"/>
          <w:sz w:val="21"/>
        </w:rPr>
        <w:t>因为，，故，</w:t>
      </w:r>
    </w:p>
    <w:p>
      <w:r>
        <w:rPr>
          <w:rFonts w:ascii="宋体" w:hAnsi="宋体" w:eastAsia="宋体"/>
          <w:sz w:val="21"/>
        </w:rPr>
        <w:t>因为，，所以，</w:t>
      </w:r>
    </w:p>
    <w:p>
      <w:r>
        <w:rPr>
          <w:rFonts w:ascii="宋体" w:hAnsi="宋体" w:eastAsia="宋体"/>
          <w:sz w:val="21"/>
        </w:rPr>
        <w:t>所以在中，，</w:t>
      </w:r>
    </w:p>
    <w:p>
      <w:r>
        <w:rPr>
          <w:rFonts w:ascii="宋体" w:hAnsi="宋体" w:eastAsia="宋体"/>
          <w:sz w:val="21"/>
        </w:rPr>
        <w:t>所以为等边三角形，</w:t>
      </w:r>
    </w:p>
    <w:p>
      <w:r>
        <w:rPr>
          <w:rFonts w:ascii="宋体" w:hAnsi="宋体" w:eastAsia="宋体"/>
          <w:sz w:val="21"/>
        </w:rPr>
        <w:t>所以，所以，</w:t>
      </w:r>
    </w:p>
    <w:p>
      <w:r>
        <w:rPr>
          <w:rFonts w:ascii="宋体" w:hAnsi="宋体" w:eastAsia="宋体"/>
          <w:sz w:val="21"/>
        </w:rPr>
        <w:t>设，由题意令，即，</w:t>
      </w:r>
    </w:p>
    <w:p>
      <w:r>
        <w:rPr>
          <w:rFonts w:ascii="宋体" w:hAnsi="宋体" w:eastAsia="宋体"/>
          <w:sz w:val="21"/>
        </w:rPr>
        <w:t>解得，所以，</w:t>
      </w:r>
    </w:p>
    <w:p>
      <w:r>
        <w:rPr>
          <w:rFonts w:ascii="宋体" w:hAnsi="宋体" w:eastAsia="宋体"/>
          <w:sz w:val="21"/>
        </w:rPr>
        <w:t>所以，</w:t>
      </w:r>
    </w:p>
    <w:p>
      <w:r>
        <w:rPr>
          <w:rFonts w:ascii="宋体" w:hAnsi="宋体" w:eastAsia="宋体"/>
          <w:sz w:val="21"/>
        </w:rPr>
        <w:t>设，可得其对称轴为，且开口向上，</w:t>
      </w:r>
    </w:p>
    <w:p>
      <w:r>
        <w:rPr>
          <w:rFonts w:ascii="宋体" w:hAnsi="宋体" w:eastAsia="宋体"/>
          <w:sz w:val="21"/>
        </w:rPr>
        <w:t>所以时，取得最小值，即的最小值为.</w:t>
      </w:r>
    </w:p>
    <w:p>
      <w:r>
        <w:rPr>
          <w:rFonts w:ascii="宋体" w:hAnsi="宋体" w:eastAsia="宋体"/>
          <w:sz w:val="21"/>
        </w:rPr>
        <w:t>故选：B.</w:t>
      </w:r>
    </w:p>
    <w:p>
      <w:r>
        <w:rPr>
          <w:rFonts w:ascii="宋体" w:hAnsi="宋体" w:eastAsia="宋体"/>
          <w:sz w:val="21"/>
        </w:rPr>
        <w:t>34．（23-24高一下·江西萍乡·期中）如图，在中，，，，动点在线段上移动，则的最小值为    ．</w:t>
      </w:r>
    </w:p>
    <w:p>
      <w:r>
        <w:rPr>
          <w:rFonts w:ascii="宋体" w:hAnsi="宋体" w:eastAsia="宋体"/>
          <w:sz w:val="21"/>
        </w:rPr>
        <w:t>【解题思路】利用余弦定理可得，然后建立如图所示的直角坐标系，利用平面向量积表示出，结合二次函数即可求解.</w:t>
      </w:r>
    </w:p>
    <w:p>
      <w:r>
        <w:rPr>
          <w:rFonts w:ascii="宋体" w:hAnsi="宋体" w:eastAsia="宋体"/>
          <w:sz w:val="21"/>
        </w:rPr>
        <w:t>【解答过程】在中，，，，</w:t>
      </w:r>
    </w:p>
    <w:p>
      <w:r>
        <w:rPr>
          <w:rFonts w:ascii="宋体" w:hAnsi="宋体" w:eastAsia="宋体"/>
          <w:sz w:val="21"/>
        </w:rPr>
        <w:t>所以，又，</w:t>
      </w:r>
    </w:p>
    <w:p>
      <w:r>
        <w:rPr>
          <w:rFonts w:ascii="宋体" w:hAnsi="宋体" w:eastAsia="宋体"/>
          <w:sz w:val="21"/>
        </w:rPr>
        <w:t>所以，</w:t>
      </w:r>
    </w:p>
    <w:p>
      <w:r>
        <w:rPr>
          <w:rFonts w:ascii="宋体" w:hAnsi="宋体" w:eastAsia="宋体"/>
          <w:sz w:val="21"/>
        </w:rPr>
        <w:t>以所在直线为轴，以为原点，建立如图所示的直角坐标系，</w:t>
      </w:r>
    </w:p>
    <w:p>
      <w:r>
        <w:rPr>
          <w:rFonts w:ascii="宋体" w:hAnsi="宋体" w:eastAsia="宋体"/>
          <w:sz w:val="21"/>
        </w:rPr>
        <w:t>则，，设，，</w:t>
      </w:r>
    </w:p>
    <w:p>
      <w:r>
        <w:rPr>
          <w:rFonts w:ascii="宋体" w:hAnsi="宋体" w:eastAsia="宋体"/>
          <w:sz w:val="21"/>
        </w:rPr>
        <w:t>所以，</w:t>
      </w:r>
    </w:p>
    <w:p>
      <w:r>
        <w:rPr>
          <w:rFonts w:ascii="宋体" w:hAnsi="宋体" w:eastAsia="宋体"/>
          <w:sz w:val="21"/>
        </w:rPr>
        <w:t>所以，</w:t>
      </w:r>
    </w:p>
    <w:p>
      <w:r>
        <w:rPr>
          <w:rFonts w:ascii="宋体" w:hAnsi="宋体" w:eastAsia="宋体"/>
          <w:sz w:val="21"/>
        </w:rPr>
        <w:t>所以当时，有最小值.</w:t>
      </w:r>
    </w:p>
    <w:p>
      <w:r>
        <w:rPr>
          <w:rFonts w:ascii="宋体" w:hAnsi="宋体" w:eastAsia="宋体"/>
          <w:sz w:val="21"/>
        </w:rPr>
        <w:t>故答案为：.</w:t>
      </w:r>
    </w:p>
    <w:p>
      <w:r>
        <w:rPr>
          <w:rFonts w:ascii="宋体" w:hAnsi="宋体" w:eastAsia="宋体"/>
          <w:sz w:val="21"/>
        </w:rPr>
        <w:t>35．（23-24高一下·天津·期末）在中，角A，B，C所对的边分别为a，b，c，且满足.</w:t>
      </w:r>
    </w:p>
    <w:p>
      <w:r>
        <w:rPr>
          <w:rFonts w:ascii="宋体" w:hAnsi="宋体" w:eastAsia="宋体"/>
          <w:sz w:val="21"/>
        </w:rPr>
        <w:t>(1)求角B的大小；</w:t>
      </w:r>
    </w:p>
    <w:p>
      <w:r>
        <w:rPr>
          <w:rFonts w:ascii="宋体" w:hAnsi="宋体" w:eastAsia="宋体"/>
          <w:sz w:val="21"/>
        </w:rPr>
        <w:t>(2)若，且，，求的面积；</w:t>
      </w:r>
    </w:p>
    <w:p>
      <w:r>
        <w:rPr>
          <w:rFonts w:ascii="宋体" w:hAnsi="宋体" w:eastAsia="宋体"/>
          <w:sz w:val="21"/>
        </w:rPr>
        <w:t>(3)如图，平面四边形ABCP中，，，，动点E，F分别在线段BC，CP上运动，且，，求的取值范围.</w:t>
      </w:r>
    </w:p>
    <w:p>
      <w:r>
        <w:rPr>
          <w:rFonts w:ascii="宋体" w:hAnsi="宋体" w:eastAsia="宋体"/>
          <w:sz w:val="21"/>
        </w:rPr>
        <w:t>【解题思路】（1）由正弦定理及三角形的性质即可求解；</w:t>
      </w:r>
    </w:p>
    <w:p>
      <w:r>
        <w:rPr>
          <w:rFonts w:ascii="宋体" w:hAnsi="宋体" w:eastAsia="宋体"/>
          <w:sz w:val="21"/>
        </w:rPr>
        <w:t>（2）利用向量求出，利用余弦定理求出，代入面积公式求解即可；</w:t>
      </w:r>
    </w:p>
    <w:p>
      <w:r>
        <w:rPr>
          <w:rFonts w:ascii="宋体" w:hAnsi="宋体" w:eastAsia="宋体"/>
          <w:sz w:val="21"/>
        </w:rPr>
        <w:t>（3）建立平面直角坐标系，设出点的坐标，利用数量积的坐标运算表示，利用二次函数知识求出值域即可.</w:t>
      </w:r>
    </w:p>
    <w:p>
      <w:r>
        <w:rPr>
          <w:rFonts w:ascii="宋体" w:hAnsi="宋体" w:eastAsia="宋体"/>
          <w:sz w:val="21"/>
        </w:rPr>
        <w:t>【解答过程】（1）因为，所以由正弦定理得，</w:t>
      </w:r>
    </w:p>
    <w:p>
      <w:r>
        <w:rPr>
          <w:rFonts w:ascii="宋体" w:hAnsi="宋体" w:eastAsia="宋体"/>
          <w:sz w:val="21"/>
        </w:rPr>
        <w:t>所以，又，所以，</w:t>
      </w:r>
    </w:p>
    <w:p>
      <w:r>
        <w:rPr>
          <w:rFonts w:ascii="宋体" w:hAnsi="宋体" w:eastAsia="宋体"/>
          <w:sz w:val="21"/>
        </w:rPr>
        <w:t>又，所以.</w:t>
      </w:r>
    </w:p>
    <w:p>
      <w:r>
        <w:rPr>
          <w:rFonts w:ascii="宋体" w:hAnsi="宋体" w:eastAsia="宋体"/>
          <w:sz w:val="21"/>
        </w:rPr>
        <w:t>（2）因为，且，，所以，，</w:t>
      </w:r>
    </w:p>
    <w:p>
      <w:r>
        <w:rPr>
          <w:rFonts w:ascii="宋体" w:hAnsi="宋体" w:eastAsia="宋体"/>
          <w:sz w:val="21"/>
        </w:rPr>
        <w:t>在中，由余弦定理得，</w:t>
      </w:r>
    </w:p>
    <w:p>
      <w:r>
        <w:rPr>
          <w:rFonts w:ascii="宋体" w:hAnsi="宋体" w:eastAsia="宋体"/>
          <w:sz w:val="21"/>
        </w:rPr>
        <w:t>即，解得，或（舍），</w:t>
      </w:r>
    </w:p>
    <w:p>
      <w:r>
        <w:rPr>
          <w:rFonts w:ascii="宋体" w:hAnsi="宋体" w:eastAsia="宋体"/>
          <w:sz w:val="21"/>
        </w:rPr>
        <w:t>所以的面积；</w:t>
      </w:r>
    </w:p>
    <w:p>
      <w:r>
        <w:rPr>
          <w:rFonts w:ascii="宋体" w:hAnsi="宋体" w:eastAsia="宋体"/>
          <w:sz w:val="21"/>
        </w:rPr>
        <w:t>（3）以A为坐标原点，AP所在直线为x轴，垂直AP的直线为y轴建立平面直角坐标系，</w:t>
      </w:r>
    </w:p>
    <w:p>
      <w:r>
        <w:rPr>
          <w:rFonts w:ascii="宋体" w:hAnsi="宋体" w:eastAsia="宋体"/>
          <w:sz w:val="21"/>
        </w:rPr>
        <w:t>则，，，由得，</w:t>
      </w:r>
    </w:p>
    <w:p>
      <w:r>
        <w:rPr>
          <w:rFonts w:ascii="宋体" w:hAnsi="宋体" w:eastAsia="宋体"/>
          <w:sz w:val="21"/>
        </w:rPr>
        <w:t>因为，，，所以设，，</w:t>
      </w:r>
    </w:p>
    <w:p>
      <w:r>
        <w:rPr>
          <w:rFonts w:ascii="宋体" w:hAnsi="宋体" w:eastAsia="宋体"/>
          <w:sz w:val="21"/>
        </w:rPr>
        <w:t>由得，</w:t>
      </w:r>
    </w:p>
    <w:p>
      <w:r>
        <w:rPr>
          <w:rFonts w:ascii="宋体" w:hAnsi="宋体" w:eastAsia="宋体"/>
          <w:sz w:val="21"/>
        </w:rPr>
        <w:t>由得，</w:t>
      </w:r>
    </w:p>
    <w:p>
      <w:r>
        <w:rPr>
          <w:rFonts w:ascii="宋体" w:hAnsi="宋体" w:eastAsia="宋体"/>
          <w:sz w:val="21"/>
        </w:rPr>
        <w:t>所以</w:t>
      </w:r>
    </w:p>
    <w:p>
      <w:r>
        <w:rPr>
          <w:rFonts w:ascii="宋体" w:hAnsi="宋体" w:eastAsia="宋体"/>
          <w:sz w:val="21"/>
        </w:rPr>
        <w:t>，</w:t>
      </w:r>
    </w:p>
    <w:p>
      <w:r>
        <w:rPr>
          <w:rFonts w:ascii="宋体" w:hAnsi="宋体" w:eastAsia="宋体"/>
          <w:sz w:val="21"/>
        </w:rPr>
        <w:t>当时，取得最小值，最小值为，</w:t>
      </w:r>
    </w:p>
    <w:p>
      <w:r>
        <w:rPr>
          <w:rFonts w:ascii="宋体" w:hAnsi="宋体" w:eastAsia="宋体"/>
          <w:sz w:val="21"/>
        </w:rPr>
        <w:t>当或时，取得最大值，最大值为，</w:t>
      </w:r>
    </w:p>
    <w:p>
      <w:r>
        <w:rPr>
          <w:rFonts w:ascii="宋体" w:hAnsi="宋体" w:eastAsia="宋体"/>
          <w:sz w:val="21"/>
        </w:rPr>
        <w:t>所以的取值范围是.</w:t>
      </w:r>
    </w:p>
    <w:p>
      <w:pPr>
        <w:pStyle w:val="Heading3"/>
      </w:pPr>
      <w:r>
        <w:rPr>
          <w:rFonts w:ascii="楷体" w:hAnsi="楷体" w:eastAsia="楷体"/>
        </w:rPr>
        <w:t>⭐⭐⭐ 拔尖挑战</w:t>
      </w:r>
    </w:p>
    <w:p>
      <w:r>
        <w:rPr>
          <w:rFonts w:ascii="黑体" w:hAnsi="黑体" w:eastAsia="黑体"/>
          <w:b/>
          <w:sz w:val="22"/>
        </w:rPr>
        <w:t>专题6.10 平面向量及其应用全章十二大压轴题型归纳（拔尖篇）</w:t>
      </w:r>
    </w:p>
    <w:p>
      <w:r>
        <w:rPr>
          <w:rFonts w:ascii="宋体" w:hAnsi="宋体" w:eastAsia="宋体"/>
          <w:sz w:val="21"/>
        </w:rPr>
        <w:t>【人教A版（2019）】</w:t>
      </w:r>
    </w:p>
    <w:p>
      <w:r>
        <w:rPr>
          <w:rFonts w:ascii="宋体" w:hAnsi="宋体" w:eastAsia="宋体"/>
          <w:sz w:val="21"/>
        </w:rPr>
        <w:t>1．（23-24高一下·辽宁抚顺·开学考试）若四边形中，，且，则对该四边形形状的说法中错误的是（    ）</w:t>
      </w:r>
    </w:p>
    <w:p>
      <w:r>
        <w:rPr>
          <w:rFonts w:ascii="宋体" w:hAnsi="宋体" w:eastAsia="宋体"/>
          <w:sz w:val="21"/>
        </w:rPr>
        <w:t>A．平行四边形</w:t>
        <w:tab/>
        <w:t>B．矩形</w:t>
      </w:r>
    </w:p>
    <w:p>
      <w:r>
        <w:rPr>
          <w:rFonts w:ascii="宋体" w:hAnsi="宋体" w:eastAsia="宋体"/>
          <w:sz w:val="21"/>
        </w:rPr>
        <w:t>C．梯形</w:t>
        <w:tab/>
        <w:t>D．正方形</w:t>
      </w:r>
    </w:p>
    <w:p>
      <w:r>
        <w:rPr>
          <w:rFonts w:ascii="宋体" w:hAnsi="宋体" w:eastAsia="宋体"/>
          <w:sz w:val="21"/>
        </w:rPr>
        <w:t>【解题思路】根据向量条件可判断四边形为正方形，据此判断各选项.</w:t>
      </w:r>
    </w:p>
    <w:p>
      <w:r>
        <w:rPr>
          <w:rFonts w:ascii="宋体" w:hAnsi="宋体" w:eastAsia="宋体"/>
          <w:sz w:val="21"/>
        </w:rPr>
        <w:t>【解答过程】四边形中，则其为平行四边形，</w:t>
      </w:r>
    </w:p>
    <w:p>
      <w:r>
        <w:rPr>
          <w:rFonts w:ascii="宋体" w:hAnsi="宋体" w:eastAsia="宋体"/>
          <w:sz w:val="21"/>
        </w:rPr>
        <w:t>若同时满足，即邻边相等，就是菱形，</w:t>
      </w:r>
    </w:p>
    <w:p>
      <w:r>
        <w:rPr>
          <w:rFonts w:ascii="宋体" w:hAnsi="宋体" w:eastAsia="宋体"/>
          <w:sz w:val="21"/>
        </w:rPr>
        <w:t>最后，即对角线相等，就满足了矩形的条件.</w:t>
      </w:r>
    </w:p>
    <w:p>
      <w:r>
        <w:rPr>
          <w:rFonts w:ascii="宋体" w:hAnsi="宋体" w:eastAsia="宋体"/>
          <w:sz w:val="21"/>
        </w:rPr>
        <w:t>于是三项都满足的四边形为正方形，故A，B，D正确，C错误.</w:t>
      </w:r>
    </w:p>
    <w:p>
      <w:r>
        <w:rPr>
          <w:rFonts w:ascii="宋体" w:hAnsi="宋体" w:eastAsia="宋体"/>
          <w:sz w:val="21"/>
        </w:rPr>
        <w:t>故选：C.</w:t>
      </w:r>
    </w:p>
    <w:p>
      <w:r>
        <w:rPr>
          <w:rFonts w:ascii="宋体" w:hAnsi="宋体" w:eastAsia="宋体"/>
          <w:sz w:val="21"/>
        </w:rPr>
        <w:t>2．（24-25高一下·天津和平·阶段练习）如图所示，四边形ABCD，CEFG，CGHD是全等的菱形，则下列结论中不一定成立的是（　　）</w:t>
      </w:r>
    </w:p>
    <w:p>
      <w:r>
        <w:rPr>
          <w:rFonts w:ascii="宋体" w:hAnsi="宋体" w:eastAsia="宋体"/>
          <w:sz w:val="21"/>
        </w:rPr>
        <w:t>A．</w:t>
        <w:tab/>
        <w:t>B．与共线</w:t>
      </w:r>
    </w:p>
    <w:p>
      <w:r>
        <w:rPr>
          <w:rFonts w:ascii="宋体" w:hAnsi="宋体" w:eastAsia="宋体"/>
          <w:sz w:val="21"/>
        </w:rPr>
        <w:t>C．与共线</w:t>
        <w:tab/>
        <w:t>D．</w:t>
      </w:r>
    </w:p>
    <w:p>
      <w:r>
        <w:rPr>
          <w:rFonts w:ascii="宋体" w:hAnsi="宋体" w:eastAsia="宋体"/>
          <w:sz w:val="21"/>
        </w:rPr>
        <w:t>【解题思路】利用菱形的性质及向量的定义逐一判断即可.</w:t>
      </w:r>
    </w:p>
    <w:p>
      <w:r>
        <w:rPr>
          <w:rFonts w:ascii="宋体" w:hAnsi="宋体" w:eastAsia="宋体"/>
          <w:sz w:val="21"/>
        </w:rPr>
        <w:t>[重复] 【解答过程】四边形ABCD，CEFG，CGHD是全等的菱形，</w:t>
      </w:r>
    </w:p>
    <w:p>
      <w:r>
        <w:rPr>
          <w:rFonts w:ascii="宋体" w:hAnsi="宋体" w:eastAsia="宋体"/>
          <w:sz w:val="21"/>
        </w:rPr>
        <w:t>，即三点共线，</w:t>
      </w:r>
    </w:p>
    <w:p>
      <w:r>
        <w:rPr>
          <w:rFonts w:ascii="宋体" w:hAnsi="宋体" w:eastAsia="宋体"/>
          <w:sz w:val="21"/>
        </w:rPr>
        <w:t>，，</w:t>
      </w:r>
    </w:p>
    <w:p>
      <w:r>
        <w:rPr>
          <w:rFonts w:ascii="宋体" w:hAnsi="宋体" w:eastAsia="宋体"/>
          <w:sz w:val="21"/>
        </w:rPr>
        <w:t>即，，与共线，ABD正确；</w:t>
      </w:r>
    </w:p>
    <w:p>
      <w:r>
        <w:rPr>
          <w:rFonts w:ascii="宋体" w:hAnsi="宋体" w:eastAsia="宋体"/>
          <w:sz w:val="21"/>
        </w:rPr>
        <w:t>对于C：若与共线，则必有，即，该条件不一定成立，</w:t>
      </w:r>
    </w:p>
    <w:p>
      <w:r>
        <w:rPr>
          <w:rFonts w:ascii="宋体" w:hAnsi="宋体" w:eastAsia="宋体"/>
          <w:sz w:val="21"/>
        </w:rPr>
        <w:t>如时，，故与共线不一定成立，</w:t>
      </w:r>
    </w:p>
    <w:p>
      <w:r>
        <w:rPr>
          <w:rFonts w:ascii="宋体" w:hAnsi="宋体" w:eastAsia="宋体"/>
          <w:sz w:val="21"/>
        </w:rPr>
        <w:t>故选：C.</w:t>
      </w:r>
    </w:p>
    <w:p>
      <w:r>
        <w:rPr>
          <w:rFonts w:ascii="宋体" w:hAnsi="宋体" w:eastAsia="宋体"/>
          <w:sz w:val="21"/>
        </w:rPr>
        <w:t>3．（24-25高一下·全国·课后作业）如图，已知在四边形中，M，N分别是，的中点，又.求证：.</w:t>
      </w:r>
    </w:p>
    <w:p>
      <w:r>
        <w:rPr>
          <w:rFonts w:ascii="宋体" w:hAnsi="宋体" w:eastAsia="宋体"/>
          <w:sz w:val="21"/>
        </w:rPr>
        <w:t>[重复] 【解题思路】根据相等向量的定义、中点的定义、平行四边形的判定定理和性质定理，可以证明出.</w:t>
      </w:r>
    </w:p>
    <w:p>
      <w:r>
        <w:rPr>
          <w:rFonts w:ascii="宋体" w:hAnsi="宋体" w:eastAsia="宋体"/>
          <w:sz w:val="21"/>
        </w:rPr>
        <w:t>【解答过程】证明：由可知且，</w:t>
      </w:r>
    </w:p>
    <w:p>
      <w:r>
        <w:rPr>
          <w:rFonts w:ascii="宋体" w:hAnsi="宋体" w:eastAsia="宋体"/>
          <w:sz w:val="21"/>
        </w:rPr>
        <w:t>所以四边形为平行四边形，</w:t>
      </w:r>
    </w:p>
    <w:p>
      <w:r>
        <w:rPr>
          <w:rFonts w:ascii="宋体" w:hAnsi="宋体" w:eastAsia="宋体"/>
          <w:sz w:val="21"/>
        </w:rPr>
        <w:t>从而.</w:t>
      </w:r>
    </w:p>
    <w:p>
      <w:r>
        <w:rPr>
          <w:rFonts w:ascii="宋体" w:hAnsi="宋体" w:eastAsia="宋体"/>
          <w:sz w:val="21"/>
        </w:rPr>
        <w:t>又M，N分别是，的中点，于是.</w:t>
      </w:r>
    </w:p>
    <w:p>
      <w:r>
        <w:rPr>
          <w:rFonts w:ascii="宋体" w:hAnsi="宋体" w:eastAsia="宋体"/>
          <w:sz w:val="21"/>
        </w:rPr>
        <w:t>所以且.</w:t>
      </w:r>
    </w:p>
    <w:p>
      <w:r>
        <w:rPr>
          <w:rFonts w:ascii="宋体" w:hAnsi="宋体" w:eastAsia="宋体"/>
          <w:sz w:val="21"/>
        </w:rPr>
        <w:t>所以四边形是平行四边形.</w:t>
      </w:r>
    </w:p>
    <w:p>
      <w:r>
        <w:rPr>
          <w:rFonts w:ascii="宋体" w:hAnsi="宋体" w:eastAsia="宋体"/>
          <w:sz w:val="21"/>
        </w:rPr>
        <w:t>从而.</w:t>
      </w:r>
    </w:p>
    <w:p>
      <w:r>
        <w:rPr>
          <w:rFonts w:ascii="宋体" w:hAnsi="宋体" w:eastAsia="宋体"/>
          <w:sz w:val="21"/>
        </w:rPr>
        <w:t>4．（24-25高一·全国·课后作业）如图，四边形ABCD的对角线AC与BD交于点O，且，．求证：四边形ABCD是平行四边形．</w:t>
      </w:r>
    </w:p>
    <w:p>
      <w:r>
        <w:rPr>
          <w:rFonts w:ascii="宋体" w:hAnsi="宋体" w:eastAsia="宋体"/>
          <w:sz w:val="21"/>
        </w:rPr>
        <w:t>【解题思路】由，可得AC、BD互相平分，利用平行四边形的判定定理即可证明.</w:t>
      </w:r>
    </w:p>
    <w:p>
      <w:r>
        <w:rPr>
          <w:rFonts w:ascii="宋体" w:hAnsi="宋体" w:eastAsia="宋体"/>
          <w:sz w:val="21"/>
        </w:rPr>
        <w:t>【解答过程】因为四边形ABCD的对角线AC与BD交于点O，且，．</w:t>
      </w:r>
    </w:p>
    <w:p>
      <w:r>
        <w:rPr>
          <w:rFonts w:ascii="宋体" w:hAnsi="宋体" w:eastAsia="宋体"/>
          <w:sz w:val="21"/>
        </w:rPr>
        <w:t>所以四边形ABCD的对角线AC、BD互相平分，</w:t>
      </w:r>
    </w:p>
    <w:p>
      <w:r>
        <w:rPr>
          <w:rFonts w:ascii="宋体" w:hAnsi="宋体" w:eastAsia="宋体"/>
          <w:sz w:val="21"/>
        </w:rPr>
        <w:t>所以四边形ABCD是平行四边形．</w:t>
      </w:r>
    </w:p>
    <w:p>
      <w:r>
        <w:rPr>
          <w:rFonts w:ascii="宋体" w:hAnsi="宋体" w:eastAsia="宋体"/>
          <w:sz w:val="21"/>
        </w:rPr>
        <w:t>即证.</w:t>
      </w:r>
    </w:p>
    <w:p>
      <w:r>
        <w:rPr>
          <w:rFonts w:ascii="宋体" w:hAnsi="宋体" w:eastAsia="宋体"/>
          <w:sz w:val="21"/>
        </w:rPr>
        <w:t>1．（23-24高一下·广东深圳·期中）已知，，，则共线的三点为（   ）</w:t>
      </w:r>
    </w:p>
    <w:p>
      <w:r>
        <w:rPr>
          <w:rFonts w:ascii="宋体" w:hAnsi="宋体" w:eastAsia="宋体"/>
          <w:sz w:val="21"/>
        </w:rPr>
        <w:t>A．B，C，D</w:t>
        <w:tab/>
        <w:t>B．A，B，C</w:t>
        <w:tab/>
        <w:t>C．A，C，D</w:t>
        <w:tab/>
        <w:t>D．A，B，D</w:t>
      </w:r>
    </w:p>
    <w:p>
      <w:r>
        <w:rPr>
          <w:rFonts w:ascii="宋体" w:hAnsi="宋体" w:eastAsia="宋体"/>
          <w:sz w:val="21"/>
        </w:rPr>
        <w:t>【解题思路】A选项，设，则，无解，不满足共线定理，A错误；BC选项，方法同A，得到BC错误；D选项，计算出，D正确.</w:t>
      </w:r>
    </w:p>
    <w:p>
      <w:r>
        <w:rPr>
          <w:rFonts w:ascii="宋体" w:hAnsi="宋体" w:eastAsia="宋体"/>
          <w:sz w:val="21"/>
        </w:rPr>
        <w:t>【解答过程】A选项，，，</w:t>
      </w:r>
    </w:p>
    <w:p>
      <w:r>
        <w:rPr>
          <w:rFonts w:ascii="宋体" w:hAnsi="宋体" w:eastAsia="宋体"/>
          <w:sz w:val="21"/>
        </w:rPr>
        <w:t>令，则，无解，不满足共线定理，A错误；</w:t>
      </w:r>
    </w:p>
    <w:p>
      <w:r>
        <w:rPr>
          <w:rFonts w:ascii="宋体" w:hAnsi="宋体" w:eastAsia="宋体"/>
          <w:sz w:val="21"/>
        </w:rPr>
        <w:t>B选项，，，</w:t>
      </w:r>
    </w:p>
    <w:p>
      <w:r>
        <w:rPr>
          <w:rFonts w:ascii="宋体" w:hAnsi="宋体" w:eastAsia="宋体"/>
          <w:sz w:val="21"/>
        </w:rPr>
        <w:t>令，则，无解，不满足共线定理，B错误；</w:t>
      </w:r>
    </w:p>
    <w:p>
      <w:r>
        <w:rPr>
          <w:rFonts w:ascii="宋体" w:hAnsi="宋体" w:eastAsia="宋体"/>
          <w:sz w:val="21"/>
        </w:rPr>
        <w:t>C选项，，</w:t>
      </w:r>
    </w:p>
    <w:p>
      <w:r>
        <w:rPr>
          <w:rFonts w:ascii="宋体" w:hAnsi="宋体" w:eastAsia="宋体"/>
          <w:sz w:val="21"/>
        </w:rPr>
        <w:t>，</w:t>
      </w:r>
    </w:p>
    <w:p>
      <w:r>
        <w:rPr>
          <w:rFonts w:ascii="宋体" w:hAnsi="宋体" w:eastAsia="宋体"/>
          <w:sz w:val="21"/>
        </w:rPr>
        <w:t>令，则，无解，</w:t>
      </w:r>
    </w:p>
    <w:p>
      <w:r>
        <w:rPr>
          <w:rFonts w:ascii="宋体" w:hAnsi="宋体" w:eastAsia="宋体"/>
          <w:sz w:val="21"/>
        </w:rPr>
        <w:t>，不满足共线定理，C错误；</w:t>
      </w:r>
    </w:p>
    <w:p>
      <w:r>
        <w:rPr>
          <w:rFonts w:ascii="宋体" w:hAnsi="宋体" w:eastAsia="宋体"/>
          <w:sz w:val="21"/>
        </w:rPr>
        <w:t>D选项，，故三点共线，D正确．</w:t>
      </w:r>
    </w:p>
    <w:p>
      <w:r>
        <w:rPr>
          <w:rFonts w:ascii="宋体" w:hAnsi="宋体" w:eastAsia="宋体"/>
          <w:sz w:val="21"/>
        </w:rPr>
        <w:t>故选：D.</w:t>
      </w:r>
    </w:p>
    <w:p>
      <w:r>
        <w:rPr>
          <w:rFonts w:ascii="宋体" w:hAnsi="宋体" w:eastAsia="宋体"/>
          <w:sz w:val="21"/>
        </w:rPr>
        <w:t>2．（23-24高一下·山东潍坊·期中）已知，是平面内两个不共线向量，，，A，B，C三点共线，则m＝（   ）</w:t>
      </w:r>
    </w:p>
    <w:p>
      <w:r>
        <w:rPr>
          <w:rFonts w:ascii="宋体" w:hAnsi="宋体" w:eastAsia="宋体"/>
          <w:sz w:val="21"/>
        </w:rPr>
        <w:t>A．</w:t>
        <w:tab/>
        <w:t>B．</w:t>
        <w:tab/>
        <w:t>C．</w:t>
        <w:tab/>
        <w:t>D．6</w:t>
      </w:r>
    </w:p>
    <w:p>
      <w:r>
        <w:rPr>
          <w:rFonts w:ascii="宋体" w:hAnsi="宋体" w:eastAsia="宋体"/>
          <w:sz w:val="21"/>
        </w:rPr>
        <w:t>【解题思路】利用共线向量定理列式计算即得.</w:t>
      </w:r>
    </w:p>
    <w:p>
      <w:r>
        <w:rPr>
          <w:rFonts w:ascii="宋体" w:hAnsi="宋体" w:eastAsia="宋体"/>
          <w:sz w:val="21"/>
        </w:rPr>
        <w:t>【解答过程】由A，B，C三点共线，得，共线， 设，而，，</w:t>
      </w:r>
    </w:p>
    <w:p>
      <w:r>
        <w:rPr>
          <w:rFonts w:ascii="宋体" w:hAnsi="宋体" w:eastAsia="宋体"/>
          <w:sz w:val="21"/>
        </w:rPr>
        <w:t>则，又，是平面内两个不共线向量，因此，，</w:t>
      </w:r>
    </w:p>
    <w:p>
      <w:r>
        <w:rPr>
          <w:rFonts w:ascii="宋体" w:hAnsi="宋体" w:eastAsia="宋体"/>
          <w:sz w:val="21"/>
        </w:rPr>
        <w:t>所以.</w:t>
      </w:r>
    </w:p>
    <w:p>
      <w:r>
        <w:rPr>
          <w:rFonts w:ascii="宋体" w:hAnsi="宋体" w:eastAsia="宋体"/>
          <w:sz w:val="21"/>
        </w:rPr>
        <w:t>故选：C.</w:t>
      </w:r>
    </w:p>
    <w:p>
      <w:r>
        <w:rPr>
          <w:rFonts w:ascii="宋体" w:hAnsi="宋体" w:eastAsia="宋体"/>
          <w:sz w:val="21"/>
        </w:rPr>
        <w:t>3．（23-24高一下·全国·课堂例题）已知、是两个不平行的向量，向量，，，</w:t>
      </w:r>
    </w:p>
    <w:p>
      <w:r>
        <w:rPr>
          <w:rFonts w:ascii="宋体" w:hAnsi="宋体" w:eastAsia="宋体"/>
          <w:sz w:val="21"/>
        </w:rPr>
        <w:t>(1)求证：；</w:t>
      </w:r>
    </w:p>
    <w:p>
      <w:r>
        <w:rPr>
          <w:rFonts w:ascii="宋体" w:hAnsi="宋体" w:eastAsia="宋体"/>
          <w:sz w:val="21"/>
        </w:rPr>
        <w:t>(2)判断三点的位置关系.</w:t>
      </w:r>
    </w:p>
    <w:p>
      <w:r>
        <w:rPr>
          <w:rFonts w:ascii="宋体" w:hAnsi="宋体" w:eastAsia="宋体"/>
          <w:sz w:val="21"/>
        </w:rPr>
        <w:t>【解题思路】（1）求出，找到使成立的即可证明；</w:t>
      </w:r>
    </w:p>
    <w:p>
      <w:r>
        <w:rPr>
          <w:rFonts w:ascii="宋体" w:hAnsi="宋体" w:eastAsia="宋体"/>
          <w:sz w:val="21"/>
        </w:rPr>
        <w:t>（2）根据可知三点共线.</w:t>
      </w:r>
    </w:p>
    <w:p>
      <w:r>
        <w:rPr>
          <w:rFonts w:ascii="宋体" w:hAnsi="宋体" w:eastAsia="宋体"/>
          <w:sz w:val="21"/>
        </w:rPr>
        <w:t>【解答过程】（1）证明：，</w:t>
      </w:r>
    </w:p>
    <w:p>
      <w:r>
        <w:rPr>
          <w:rFonts w:ascii="宋体" w:hAnsi="宋体" w:eastAsia="宋体"/>
          <w:sz w:val="21"/>
        </w:rPr>
        <w:t>因此，</w:t>
      </w:r>
    </w:p>
    <w:p>
      <w:r>
        <w:rPr>
          <w:rFonts w:ascii="宋体" w:hAnsi="宋体" w:eastAsia="宋体"/>
          <w:sz w:val="21"/>
        </w:rPr>
        <w:t>（2）由（1）知，又有公共点C，</w:t>
      </w:r>
    </w:p>
    <w:p>
      <w:r>
        <w:rPr>
          <w:rFonts w:ascii="宋体" w:hAnsi="宋体" w:eastAsia="宋体"/>
          <w:sz w:val="21"/>
        </w:rPr>
        <w:t>故三点共线.</w:t>
      </w:r>
    </w:p>
    <w:p>
      <w:r>
        <w:rPr>
          <w:rFonts w:ascii="宋体" w:hAnsi="宋体" w:eastAsia="宋体"/>
          <w:sz w:val="21"/>
        </w:rPr>
        <w:t>4．（23-24高一下·安徽蚌埠·期末）如图，在中，E，H分别是AD，BC的中点，，G为DF与BE的交点．</w:t>
      </w:r>
    </w:p>
    <w:p>
      <w:r>
        <w:rPr>
          <w:rFonts w:ascii="宋体" w:hAnsi="宋体" w:eastAsia="宋体"/>
          <w:sz w:val="21"/>
        </w:rPr>
        <w:t>(1)记向量，，试以向量，为基底表示，；</w:t>
      </w:r>
    </w:p>
    <w:p>
      <w:r>
        <w:rPr>
          <w:rFonts w:ascii="宋体" w:hAnsi="宋体" w:eastAsia="宋体"/>
          <w:sz w:val="21"/>
        </w:rPr>
        <w:t>(2)若，求m，n的值；</w:t>
      </w:r>
    </w:p>
    <w:p>
      <w:r>
        <w:rPr>
          <w:rFonts w:ascii="宋体" w:hAnsi="宋体" w:eastAsia="宋体"/>
          <w:sz w:val="21"/>
        </w:rPr>
        <w:t>(3)求证：A，G，H三点共线．</w:t>
      </w:r>
    </w:p>
    <w:p>
      <w:r>
        <w:rPr>
          <w:rFonts w:ascii="宋体" w:hAnsi="宋体" w:eastAsia="宋体"/>
          <w:sz w:val="21"/>
        </w:rPr>
        <w:t>【解题思路】（1）根据向量的减法法则结合题意求解；</w:t>
      </w:r>
    </w:p>
    <w:p>
      <w:r>
        <w:rPr>
          <w:rFonts w:ascii="宋体" w:hAnsi="宋体" w:eastAsia="宋体"/>
          <w:sz w:val="21"/>
        </w:rPr>
        <w:t>（2）对结合（1）化简用，表示，而，然后列方程组可求得结果；</w:t>
      </w:r>
    </w:p>
    <w:p>
      <w:r>
        <w:rPr>
          <w:rFonts w:ascii="宋体" w:hAnsi="宋体" w:eastAsia="宋体"/>
          <w:sz w:val="21"/>
        </w:rPr>
        <w:t>（3）设，，由，，用用，表示，列方程组求出，从而可得，进而证得结论.</w:t>
      </w:r>
    </w:p>
    <w:p>
      <w:r>
        <w:rPr>
          <w:rFonts w:ascii="宋体" w:hAnsi="宋体" w:eastAsia="宋体"/>
          <w:sz w:val="21"/>
        </w:rPr>
        <w:t>【解答过程】（1）因为在中，E，H分别是AD，BC的中点，，</w:t>
      </w:r>
    </w:p>
    <w:p>
      <w:r>
        <w:rPr>
          <w:rFonts w:ascii="宋体" w:hAnsi="宋体" w:eastAsia="宋体"/>
          <w:sz w:val="21"/>
        </w:rPr>
        <w:t>所以，</w:t>
      </w:r>
    </w:p>
    <w:p>
      <w:r>
        <w:rPr>
          <w:rFonts w:ascii="宋体" w:hAnsi="宋体" w:eastAsia="宋体"/>
          <w:sz w:val="21"/>
        </w:rPr>
        <w:t>．</w:t>
      </w:r>
    </w:p>
    <w:p>
      <w:r>
        <w:rPr>
          <w:rFonts w:ascii="宋体" w:hAnsi="宋体" w:eastAsia="宋体"/>
          <w:sz w:val="21"/>
        </w:rPr>
        <w:t>（2）由（1）知，，</w:t>
      </w:r>
    </w:p>
    <w:p>
      <w:r>
        <w:rPr>
          <w:rFonts w:ascii="宋体" w:hAnsi="宋体" w:eastAsia="宋体"/>
          <w:sz w:val="21"/>
        </w:rPr>
        <w:t>所以，</w:t>
      </w:r>
    </w:p>
    <w:p>
      <w:r>
        <w:rPr>
          <w:rFonts w:ascii="宋体" w:hAnsi="宋体" w:eastAsia="宋体"/>
          <w:sz w:val="21"/>
        </w:rPr>
        <w:t>因为，所以，解得；</w:t>
      </w:r>
    </w:p>
    <w:p>
      <w:r>
        <w:rPr>
          <w:rFonts w:ascii="宋体" w:hAnsi="宋体" w:eastAsia="宋体"/>
          <w:sz w:val="21"/>
        </w:rPr>
        <w:t>（3），</w:t>
      </w:r>
    </w:p>
    <w:p>
      <w:r>
        <w:rPr>
          <w:rFonts w:ascii="宋体" w:hAnsi="宋体" w:eastAsia="宋体"/>
          <w:sz w:val="21"/>
        </w:rPr>
        <w:t>设，，则</w:t>
      </w:r>
    </w:p>
    <w:p>
      <w:r>
        <w:rPr>
          <w:rFonts w:ascii="宋体" w:hAnsi="宋体" w:eastAsia="宋体"/>
          <w:sz w:val="21"/>
        </w:rPr>
        <w:t>，</w:t>
      </w:r>
    </w:p>
    <w:p>
      <w:r>
        <w:rPr>
          <w:rFonts w:ascii="宋体" w:hAnsi="宋体" w:eastAsia="宋体"/>
          <w:sz w:val="21"/>
        </w:rPr>
        <w:t>又，</w:t>
      </w:r>
    </w:p>
    <w:p>
      <w:r>
        <w:rPr>
          <w:rFonts w:ascii="宋体" w:hAnsi="宋体" w:eastAsia="宋体"/>
          <w:sz w:val="21"/>
        </w:rPr>
        <w:t>所以，解得，所以，</w:t>
      </w:r>
    </w:p>
    <w:p>
      <w:r>
        <w:rPr>
          <w:rFonts w:ascii="宋体" w:hAnsi="宋体" w:eastAsia="宋体"/>
          <w:sz w:val="21"/>
        </w:rPr>
        <w:t>∴，</w:t>
      </w:r>
    </w:p>
    <w:p>
      <w:r>
        <w:rPr>
          <w:rFonts w:ascii="宋体" w:hAnsi="宋体" w:eastAsia="宋体"/>
          <w:sz w:val="21"/>
        </w:rPr>
        <w:t>∴，即A，G，H三点共线．</w:t>
      </w:r>
    </w:p>
    <w:p>
      <w:r>
        <w:rPr>
          <w:rFonts w:ascii="宋体" w:hAnsi="宋体" w:eastAsia="宋体"/>
          <w:sz w:val="21"/>
        </w:rPr>
        <w:t>1．（23-24高一下·山西·阶段练习）如图，在正方形中，,和相交于点G，且F为上一点（不包括端点），若，则的最小值为（    ）</w:t>
      </w:r>
    </w:p>
    <w:p>
      <w:r>
        <w:rPr>
          <w:rFonts w:ascii="宋体" w:hAnsi="宋体" w:eastAsia="宋体"/>
          <w:sz w:val="21"/>
        </w:rPr>
        <w:t>A．</w:t>
        <w:tab/>
        <w:t>B．</w:t>
        <w:tab/>
        <w:t>C．</w:t>
        <w:tab/>
        <w:t>D．15</w:t>
      </w:r>
    </w:p>
    <w:p>
      <w:r>
        <w:rPr>
          <w:rFonts w:ascii="宋体" w:hAnsi="宋体" w:eastAsia="宋体"/>
          <w:sz w:val="21"/>
        </w:rPr>
        <w:t>【解题思路】先确定的位置，接着由进行转化，利用共线定理得，再利用基本不等式“1”的妙用即可求解.</w:t>
      </w:r>
    </w:p>
    <w:p>
      <w:r>
        <w:rPr>
          <w:rFonts w:ascii="宋体" w:hAnsi="宋体" w:eastAsia="宋体"/>
          <w:sz w:val="21"/>
        </w:rPr>
        <w:t>【解答过程】由题可设，</w:t>
      </w:r>
    </w:p>
    <w:p>
      <w:r>
        <w:rPr>
          <w:rFonts w:ascii="宋体" w:hAnsi="宋体" w:eastAsia="宋体"/>
          <w:sz w:val="21"/>
        </w:rPr>
        <w:t>则由题意得，</w:t>
      </w:r>
    </w:p>
    <w:p>
      <w:r>
        <w:rPr>
          <w:rFonts w:ascii="宋体" w:hAnsi="宋体" w:eastAsia="宋体"/>
          <w:sz w:val="21"/>
        </w:rPr>
        <w:t>因为、、三点共线，故，</w:t>
      </w:r>
    </w:p>
    <w:p>
      <w:r>
        <w:rPr>
          <w:rFonts w:ascii="宋体" w:hAnsi="宋体" w:eastAsia="宋体"/>
          <w:sz w:val="21"/>
        </w:rPr>
        <w:t>所以，</w:t>
      </w:r>
    </w:p>
    <w:p>
      <w:r>
        <w:rPr>
          <w:rFonts w:ascii="宋体" w:hAnsi="宋体" w:eastAsia="宋体"/>
          <w:sz w:val="21"/>
        </w:rPr>
        <w:t>所以，</w:t>
      </w:r>
    </w:p>
    <w:p>
      <w:r>
        <w:rPr>
          <w:rFonts w:ascii="宋体" w:hAnsi="宋体" w:eastAsia="宋体"/>
          <w:sz w:val="21"/>
        </w:rPr>
        <w:t>又、、三点共线，所以，</w:t>
      </w:r>
    </w:p>
    <w:p>
      <w:r>
        <w:rPr>
          <w:rFonts w:ascii="宋体" w:hAnsi="宋体" w:eastAsia="宋体"/>
          <w:sz w:val="21"/>
        </w:rPr>
        <w:t>所以，</w:t>
      </w:r>
    </w:p>
    <w:p>
      <w:r>
        <w:rPr>
          <w:rFonts w:ascii="宋体" w:hAnsi="宋体" w:eastAsia="宋体"/>
          <w:sz w:val="21"/>
        </w:rPr>
        <w:t>当且仅当，即时等号成立，</w:t>
      </w:r>
    </w:p>
    <w:p>
      <w:r>
        <w:rPr>
          <w:rFonts w:ascii="宋体" w:hAnsi="宋体" w:eastAsia="宋体"/>
          <w:sz w:val="21"/>
        </w:rPr>
        <w:t>故的最小值为.</w:t>
      </w:r>
    </w:p>
    <w:p>
      <w:r>
        <w:rPr>
          <w:rFonts w:ascii="宋体" w:hAnsi="宋体" w:eastAsia="宋体"/>
          <w:sz w:val="21"/>
        </w:rPr>
        <w:t>故选：B.</w:t>
      </w:r>
    </w:p>
    <w:p>
      <w:r>
        <w:rPr>
          <w:rFonts w:ascii="宋体" w:hAnsi="宋体" w:eastAsia="宋体"/>
          <w:sz w:val="21"/>
        </w:rPr>
        <w:t>2．（23-24高一下·云南昭通·期中）已知为内一点，且满足，若的面积与的面积的比值为，则的值为（    ）</w:t>
      </w:r>
    </w:p>
    <w:p>
      <w:r>
        <w:rPr>
          <w:rFonts w:ascii="宋体" w:hAnsi="宋体" w:eastAsia="宋体"/>
          <w:sz w:val="21"/>
        </w:rPr>
        <w:t>A．</w:t>
        <w:tab/>
        <w:t>B．</w:t>
        <w:tab/>
        <w:t>C．</w:t>
        <w:tab/>
        <w:t>D．2</w:t>
      </w:r>
    </w:p>
    <w:p>
      <w:r>
        <w:rPr>
          <w:rFonts w:ascii="宋体" w:hAnsi="宋体" w:eastAsia="宋体"/>
          <w:sz w:val="21"/>
        </w:rPr>
        <w:t>【解题思路】如图，根据平面向量的线性运算可得，则在线段上，且，设，结合和计算即可求解.</w:t>
      </w:r>
    </w:p>
    <w:p>
      <w:r>
        <w:rPr>
          <w:rFonts w:ascii="宋体" w:hAnsi="宋体" w:eastAsia="宋体"/>
          <w:sz w:val="21"/>
        </w:rPr>
        <w:t>【解答过程】由，得，</w:t>
      </w:r>
    </w:p>
    <w:p>
      <w:r>
        <w:rPr>
          <w:rFonts w:ascii="宋体" w:hAnsi="宋体" w:eastAsia="宋体"/>
          <w:sz w:val="21"/>
        </w:rPr>
        <w:t>如图，分别是的中点，</w:t>
      </w:r>
    </w:p>
    <w:p>
      <w:r>
        <w:rPr>
          <w:rFonts w:ascii="宋体" w:hAnsi="宋体" w:eastAsia="宋体"/>
          <w:sz w:val="21"/>
        </w:rPr>
        <w:t>则，</w:t>
      </w:r>
    </w:p>
    <w:p>
      <w:r>
        <w:rPr>
          <w:rFonts w:ascii="宋体" w:hAnsi="宋体" w:eastAsia="宋体"/>
          <w:sz w:val="21"/>
        </w:rPr>
        <w:t>所以在线段上，且，</w:t>
      </w:r>
    </w:p>
    <w:p>
      <w:r>
        <w:rPr>
          <w:rFonts w:ascii="宋体" w:hAnsi="宋体" w:eastAsia="宋体"/>
          <w:sz w:val="21"/>
        </w:rPr>
        <w:t>得，设，则，所以，</w:t>
      </w:r>
    </w:p>
    <w:p>
      <w:r>
        <w:rPr>
          <w:rFonts w:ascii="宋体" w:hAnsi="宋体" w:eastAsia="宋体"/>
          <w:sz w:val="21"/>
        </w:rPr>
        <w:t>因为，，，</w:t>
      </w:r>
    </w:p>
    <w:p>
      <w:r>
        <w:rPr>
          <w:rFonts w:ascii="宋体" w:hAnsi="宋体" w:eastAsia="宋体"/>
          <w:sz w:val="21"/>
        </w:rPr>
        <w:t>所以，则，解得.</w:t>
      </w:r>
    </w:p>
    <w:p>
      <w:r>
        <w:rPr>
          <w:rFonts w:ascii="宋体" w:hAnsi="宋体" w:eastAsia="宋体"/>
          <w:sz w:val="21"/>
        </w:rPr>
        <w:t>故选：B.</w:t>
      </w:r>
    </w:p>
    <w:p>
      <w:r>
        <w:rPr>
          <w:rFonts w:ascii="宋体" w:hAnsi="宋体" w:eastAsia="宋体"/>
          <w:sz w:val="21"/>
        </w:rPr>
        <w:t>3．（23-24高一下·河南周口·阶段练习）如图，在梯形中，，，，为的中点，.</w:t>
      </w:r>
    </w:p>
    <w:p>
      <w:r>
        <w:rPr>
          <w:rFonts w:ascii="宋体" w:hAnsi="宋体" w:eastAsia="宋体"/>
          <w:sz w:val="21"/>
        </w:rPr>
        <w:t>(1)若，试确定点在线段上的位置；</w:t>
      </w:r>
    </w:p>
    <w:p>
      <w:r>
        <w:rPr>
          <w:rFonts w:ascii="宋体" w:hAnsi="宋体" w:eastAsia="宋体"/>
          <w:sz w:val="21"/>
        </w:rPr>
        <w:t>(2)若，当为何值时，最小?</w:t>
      </w:r>
    </w:p>
    <w:p>
      <w:r>
        <w:rPr>
          <w:rFonts w:ascii="宋体" w:hAnsi="宋体" w:eastAsia="宋体"/>
          <w:sz w:val="21"/>
        </w:rPr>
        <w:t>【解题思路】（1）结合图形，先证得四边形是平行四边形，利用向量的线性运算即可判断点在线段上的位置；</w:t>
      </w:r>
    </w:p>
    <w:p>
      <w:r>
        <w:rPr>
          <w:rFonts w:ascii="宋体" w:hAnsi="宋体" w:eastAsia="宋体"/>
          <w:sz w:val="21"/>
        </w:rPr>
        <w:t>（2）结合（1）中的结论，得到关于的表达式，进而利用向量数量积运算求模得到关于的二次表达式，从而可求得最小以及相应的值.</w:t>
      </w:r>
    </w:p>
    <w:p>
      <w:r>
        <w:rPr>
          <w:rFonts w:ascii="宋体" w:hAnsi="宋体" w:eastAsia="宋体"/>
          <w:sz w:val="21"/>
        </w:rPr>
        <w:t>【解答过程】（1）过作交于，如图，</w:t>
      </w:r>
    </w:p>
    <w:p>
      <w:r>
        <w:rPr>
          <w:rFonts w:ascii="宋体" w:hAnsi="宋体" w:eastAsia="宋体"/>
          <w:sz w:val="21"/>
        </w:rPr>
        <w:t>因为，所以，</w:t>
      </w:r>
    </w:p>
    <w:p>
      <w:r>
        <w:rPr>
          <w:rFonts w:ascii="宋体" w:hAnsi="宋体" w:eastAsia="宋体"/>
          <w:sz w:val="21"/>
        </w:rPr>
        <w:t>则四边形是平行四边形，故，即是的中点，</w:t>
      </w:r>
    </w:p>
    <w:p>
      <w:r>
        <w:rPr>
          <w:rFonts w:ascii="宋体" w:hAnsi="宋体" w:eastAsia="宋体"/>
          <w:sz w:val="21"/>
        </w:rPr>
        <w:t>所以，</w:t>
      </w:r>
    </w:p>
    <w:p>
      <w:r>
        <w:rPr>
          <w:rFonts w:ascii="宋体" w:hAnsi="宋体" w:eastAsia="宋体"/>
          <w:sz w:val="21"/>
        </w:rPr>
        <w:t>因为，所以，</w:t>
      </w:r>
    </w:p>
    <w:p>
      <w:r>
        <w:rPr>
          <w:rFonts w:ascii="宋体" w:hAnsi="宋体" w:eastAsia="宋体"/>
          <w:sz w:val="21"/>
        </w:rPr>
        <w:t>所以</w:t>
      </w:r>
    </w:p>
    <w:p>
      <w:r>
        <w:rPr>
          <w:rFonts w:ascii="宋体" w:hAnsi="宋体" w:eastAsia="宋体"/>
          <w:sz w:val="21"/>
        </w:rPr>
        <w:t>又因为，</w:t>
      </w:r>
    </w:p>
    <w:p>
      <w:r>
        <w:rPr>
          <w:rFonts w:ascii="宋体" w:hAnsi="宋体" w:eastAsia="宋体"/>
          <w:sz w:val="21"/>
        </w:rPr>
        <w:t>所以，解得，</w:t>
      </w:r>
    </w:p>
    <w:p>
      <w:r>
        <w:rPr>
          <w:rFonts w:ascii="宋体" w:hAnsi="宋体" w:eastAsia="宋体"/>
          <w:sz w:val="21"/>
        </w:rPr>
        <w:t>所以在线段上靠近点的四等分点处；</w:t>
      </w:r>
    </w:p>
    <w:p>
      <w:r>
        <w:rPr>
          <w:rFonts w:ascii="宋体" w:hAnsi="宋体" w:eastAsia="宋体"/>
          <w:sz w:val="21"/>
        </w:rPr>
        <w:t>（2）因为，所以，</w:t>
      </w:r>
    </w:p>
    <w:p>
      <w:r>
        <w:rPr>
          <w:rFonts w:ascii="宋体" w:hAnsi="宋体" w:eastAsia="宋体"/>
          <w:sz w:val="21"/>
        </w:rPr>
        <w:t>所以，</w:t>
      </w:r>
    </w:p>
    <w:p>
      <w:r>
        <w:rPr>
          <w:rFonts w:ascii="宋体" w:hAnsi="宋体" w:eastAsia="宋体"/>
          <w:sz w:val="21"/>
        </w:rPr>
        <w:t>因为，，</w:t>
      </w:r>
    </w:p>
    <w:p>
      <w:r>
        <w:rPr>
          <w:rFonts w:ascii="宋体" w:hAnsi="宋体" w:eastAsia="宋体"/>
          <w:sz w:val="21"/>
        </w:rPr>
        <w:t>所以，</w:t>
      </w:r>
    </w:p>
    <w:p>
      <w:r>
        <w:rPr>
          <w:rFonts w:ascii="宋体" w:hAnsi="宋体" w:eastAsia="宋体"/>
          <w:sz w:val="21"/>
        </w:rPr>
        <w:t>所以当，即时，取得最小值.</w:t>
      </w:r>
    </w:p>
    <w:p>
      <w:r>
        <w:rPr>
          <w:rFonts w:ascii="宋体" w:hAnsi="宋体" w:eastAsia="宋体"/>
          <w:sz w:val="21"/>
        </w:rPr>
        <w:t>所以的最小值为，此时.</w:t>
      </w:r>
    </w:p>
    <w:p>
      <w:r>
        <w:rPr>
          <w:rFonts w:ascii="宋体" w:hAnsi="宋体" w:eastAsia="宋体"/>
          <w:sz w:val="21"/>
        </w:rPr>
        <w:t>4．（24-25高一·全国·随堂练习）如图，点D是中BC边的中点，，.</w:t>
      </w:r>
    </w:p>
    <w:p>
      <w:r>
        <w:rPr>
          <w:rFonts w:ascii="宋体" w:hAnsi="宋体" w:eastAsia="宋体"/>
          <w:sz w:val="21"/>
        </w:rPr>
        <w:t>(1)试用，表示；</w:t>
      </w:r>
    </w:p>
    <w:p>
      <w:r>
        <w:rPr>
          <w:rFonts w:ascii="宋体" w:hAnsi="宋体" w:eastAsia="宋体"/>
          <w:sz w:val="21"/>
        </w:rPr>
        <w:t>(2)若点G是的重心，能否用，表示？</w:t>
      </w:r>
    </w:p>
    <w:p>
      <w:r>
        <w:rPr>
          <w:rFonts w:ascii="宋体" w:hAnsi="宋体" w:eastAsia="宋体"/>
          <w:sz w:val="21"/>
        </w:rPr>
        <w:t>(3)若点G是的重心，求.</w:t>
      </w:r>
    </w:p>
    <w:p>
      <w:r>
        <w:rPr>
          <w:rFonts w:ascii="宋体" w:hAnsi="宋体" w:eastAsia="宋体"/>
          <w:sz w:val="21"/>
        </w:rPr>
        <w:t>【解题思路】（1）利用三角形法则整理化简即可；</w:t>
      </w:r>
    </w:p>
    <w:p>
      <w:r>
        <w:rPr>
          <w:rFonts w:ascii="宋体" w:hAnsi="宋体" w:eastAsia="宋体"/>
          <w:sz w:val="21"/>
        </w:rPr>
        <w:t>（2）利用三角形重心性质及向量的线性运算化简计算即可；</w:t>
      </w:r>
    </w:p>
    <w:p>
      <w:r>
        <w:rPr>
          <w:rFonts w:ascii="宋体" w:hAnsi="宋体" w:eastAsia="宋体"/>
          <w:sz w:val="21"/>
        </w:rPr>
        <w:t>（3）利用三角形重心性质及三角形法则化简计算即可.</w:t>
      </w:r>
    </w:p>
    <w:p>
      <w:r>
        <w:rPr>
          <w:rFonts w:ascii="宋体" w:hAnsi="宋体" w:eastAsia="宋体"/>
          <w:sz w:val="21"/>
        </w:rPr>
        <w:t>【解答过程】（1）因为点D是中BC边的中点，且，，</w:t>
      </w:r>
    </w:p>
    <w:p>
      <w:r>
        <w:rPr>
          <w:rFonts w:ascii="宋体" w:hAnsi="宋体" w:eastAsia="宋体"/>
          <w:sz w:val="21"/>
        </w:rPr>
        <w:t>所以；</w:t>
      </w:r>
    </w:p>
    <w:p>
      <w:r>
        <w:rPr>
          <w:rFonts w:ascii="宋体" w:hAnsi="宋体" w:eastAsia="宋体"/>
          <w:sz w:val="21"/>
        </w:rPr>
        <w:t>（2）因为点G是的重心，</w:t>
      </w:r>
    </w:p>
    <w:p>
      <w:r>
        <w:rPr>
          <w:rFonts w:ascii="宋体" w:hAnsi="宋体" w:eastAsia="宋体"/>
          <w:sz w:val="21"/>
        </w:rPr>
        <w:t>所以</w:t>
      </w:r>
    </w:p>
    <w:p>
      <w:r>
        <w:rPr>
          <w:rFonts w:ascii="宋体" w:hAnsi="宋体" w:eastAsia="宋体"/>
          <w:sz w:val="21"/>
        </w:rPr>
        <w:t>.</w:t>
      </w:r>
    </w:p>
    <w:p>
      <w:r>
        <w:rPr>
          <w:rFonts w:ascii="宋体" w:hAnsi="宋体" w:eastAsia="宋体"/>
          <w:sz w:val="21"/>
        </w:rPr>
        <w:t>（3）因为点G是的重心且D是BC边的中点，所以，</w:t>
      </w:r>
    </w:p>
    <w:p>
      <w:r>
        <w:rPr>
          <w:rFonts w:ascii="宋体" w:hAnsi="宋体" w:eastAsia="宋体"/>
          <w:sz w:val="21"/>
        </w:rPr>
        <w:t>又，所以，所以.</w:t>
      </w:r>
    </w:p>
    <w:p>
      <w:r>
        <w:rPr>
          <w:rFonts w:ascii="宋体" w:hAnsi="宋体" w:eastAsia="宋体"/>
          <w:sz w:val="21"/>
        </w:rPr>
        <w:t>1．（23-24高一下·北京通州·期中）已知两个单位向量，满足，则，的夹角为（    ）</w:t>
      </w:r>
    </w:p>
    <w:p>
      <w:r>
        <w:rPr>
          <w:rFonts w:ascii="宋体" w:hAnsi="宋体" w:eastAsia="宋体"/>
          <w:sz w:val="21"/>
        </w:rPr>
        <w:t>A．</w:t>
        <w:tab/>
        <w:t>B．</w:t>
        <w:tab/>
        <w:t>C．</w:t>
        <w:tab/>
        <w:t>D．</w:t>
      </w:r>
    </w:p>
    <w:p>
      <w:r>
        <w:rPr>
          <w:rFonts w:ascii="宋体" w:hAnsi="宋体" w:eastAsia="宋体"/>
          <w:sz w:val="21"/>
        </w:rPr>
        <w:t>【解题思路】首先同平方求出，再利用向量夹角公式即可.</w:t>
      </w:r>
    </w:p>
    <w:p>
      <w:r>
        <w:rPr>
          <w:rFonts w:ascii="宋体" w:hAnsi="宋体" w:eastAsia="宋体"/>
          <w:sz w:val="21"/>
        </w:rPr>
        <w:t>【解答过程】，两边同平方有，</w:t>
      </w:r>
    </w:p>
    <w:p>
      <w:r>
        <w:rPr>
          <w:rFonts w:ascii="宋体" w:hAnsi="宋体" w:eastAsia="宋体"/>
          <w:sz w:val="21"/>
        </w:rPr>
        <w:t>即，解得，则，</w:t>
      </w:r>
    </w:p>
    <w:p>
      <w:r>
        <w:rPr>
          <w:rFonts w:ascii="宋体" w:hAnsi="宋体" w:eastAsia="宋体"/>
          <w:sz w:val="21"/>
        </w:rPr>
        <w:t>又因为，所以.</w:t>
      </w:r>
    </w:p>
    <w:p>
      <w:r>
        <w:rPr>
          <w:rFonts w:ascii="宋体" w:hAnsi="宋体" w:eastAsia="宋体"/>
          <w:sz w:val="21"/>
        </w:rPr>
        <w:t>故选：C.</w:t>
      </w:r>
    </w:p>
    <w:p>
      <w:r>
        <w:rPr>
          <w:rFonts w:ascii="宋体" w:hAnsi="宋体" w:eastAsia="宋体"/>
          <w:sz w:val="21"/>
        </w:rPr>
        <w:t>2．（23-24高一下·湖北·期末）已知单位向量，互相垂直，若存在实数，使得与的夹角为，则（    ）</w:t>
      </w:r>
    </w:p>
    <w:p>
      <w:r>
        <w:rPr>
          <w:rFonts w:ascii="宋体" w:hAnsi="宋体" w:eastAsia="宋体"/>
          <w:sz w:val="21"/>
        </w:rPr>
        <w:t>A．</w:t>
        <w:tab/>
        <w:t>B．</w:t>
        <w:tab/>
        <w:t>C．</w:t>
        <w:tab/>
        <w:t>D．</w:t>
      </w:r>
    </w:p>
    <w:p>
      <w:r>
        <w:rPr>
          <w:rFonts w:ascii="宋体" w:hAnsi="宋体" w:eastAsia="宋体"/>
          <w:sz w:val="21"/>
        </w:rPr>
        <w:t>【解题思路】根据向量数量积的运算律和定义，列等式，即可求解.</w:t>
      </w:r>
    </w:p>
    <w:p>
      <w:r>
        <w:rPr>
          <w:rFonts w:ascii="宋体" w:hAnsi="宋体" w:eastAsia="宋体"/>
          <w:sz w:val="21"/>
        </w:rPr>
        <w:t>【解答过程】因为</w:t>
      </w:r>
    </w:p>
    <w:p>
      <w:r>
        <w:rPr>
          <w:rFonts w:ascii="宋体" w:hAnsi="宋体" w:eastAsia="宋体"/>
          <w:sz w:val="21"/>
        </w:rPr>
        <w:t>，</w:t>
      </w:r>
    </w:p>
    <w:p>
      <w:r>
        <w:rPr>
          <w:rFonts w:ascii="宋体" w:hAnsi="宋体" w:eastAsia="宋体"/>
          <w:sz w:val="21"/>
        </w:rPr>
        <w:t>，，</w:t>
      </w:r>
    </w:p>
    <w:p>
      <w:r>
        <w:rPr>
          <w:rFonts w:ascii="宋体" w:hAnsi="宋体" w:eastAsia="宋体"/>
          <w:sz w:val="21"/>
        </w:rPr>
        <w:t>又与的夹角为，</w:t>
      </w:r>
    </w:p>
    <w:p>
      <w:r>
        <w:rPr>
          <w:rFonts w:ascii="宋体" w:hAnsi="宋体" w:eastAsia="宋体"/>
          <w:sz w:val="21"/>
        </w:rPr>
        <w:t>所以，即，</w:t>
      </w:r>
    </w:p>
    <w:p>
      <w:r>
        <w:rPr>
          <w:rFonts w:ascii="宋体" w:hAnsi="宋体" w:eastAsia="宋体"/>
          <w:sz w:val="21"/>
        </w:rPr>
        <w:t>解得：.</w:t>
      </w:r>
    </w:p>
    <w:p>
      <w:r>
        <w:rPr>
          <w:rFonts w:ascii="宋体" w:hAnsi="宋体" w:eastAsia="宋体"/>
          <w:sz w:val="21"/>
        </w:rPr>
        <w:t>故选：D.</w:t>
      </w:r>
    </w:p>
    <w:p>
      <w:r>
        <w:rPr>
          <w:rFonts w:ascii="宋体" w:hAnsi="宋体" w:eastAsia="宋体"/>
          <w:sz w:val="21"/>
        </w:rPr>
        <w:t>3．（23-24高一下·江苏南京·期中）已知向量与满足，，与的夹角为.</w:t>
      </w:r>
    </w:p>
    <w:p>
      <w:r>
        <w:rPr>
          <w:rFonts w:ascii="宋体" w:hAnsi="宋体" w:eastAsia="宋体"/>
          <w:sz w:val="21"/>
        </w:rPr>
        <w:t>(1)当为何值时，；</w:t>
      </w:r>
    </w:p>
    <w:p>
      <w:r>
        <w:rPr>
          <w:rFonts w:ascii="宋体" w:hAnsi="宋体" w:eastAsia="宋体"/>
          <w:sz w:val="21"/>
        </w:rPr>
        <w:t>(2)求向量与向量的夹角的余弦值.</w:t>
      </w:r>
    </w:p>
    <w:p>
      <w:r>
        <w:rPr>
          <w:rFonts w:ascii="宋体" w:hAnsi="宋体" w:eastAsia="宋体"/>
          <w:sz w:val="21"/>
        </w:rPr>
        <w:t>【解题思路】（1）根据向量垂直得数量积为0，即可根据数量积的运算律求解，</w:t>
      </w:r>
    </w:p>
    <w:p>
      <w:r>
        <w:rPr>
          <w:rFonts w:ascii="宋体" w:hAnsi="宋体" w:eastAsia="宋体"/>
          <w:sz w:val="21"/>
        </w:rPr>
        <w:t>（2）根据模长公式求解长度，即可由夹角公式求解.</w:t>
      </w:r>
    </w:p>
    <w:p>
      <w:r>
        <w:rPr>
          <w:rFonts w:ascii="宋体" w:hAnsi="宋体" w:eastAsia="宋体"/>
          <w:sz w:val="21"/>
        </w:rPr>
        <w:t>【解答过程】（1），,</w:t>
      </w:r>
    </w:p>
    <w:p>
      <w:r>
        <w:rPr>
          <w:rFonts w:ascii="宋体" w:hAnsi="宋体" w:eastAsia="宋体"/>
          <w:sz w:val="21"/>
        </w:rPr>
        <w:t>，，</w:t>
      </w:r>
    </w:p>
    <w:p>
      <w:r>
        <w:rPr>
          <w:rFonts w:ascii="宋体" w:hAnsi="宋体" w:eastAsia="宋体"/>
          <w:sz w:val="21"/>
        </w:rPr>
        <w:t>，解得，</w:t>
      </w:r>
    </w:p>
    <w:p>
      <w:r>
        <w:rPr>
          <w:rFonts w:ascii="宋体" w:hAnsi="宋体" w:eastAsia="宋体"/>
          <w:sz w:val="21"/>
        </w:rPr>
        <w:t>当时，.</w:t>
      </w:r>
    </w:p>
    <w:p>
      <w:r>
        <w:rPr>
          <w:rFonts w:ascii="宋体" w:hAnsi="宋体" w:eastAsia="宋体"/>
          <w:sz w:val="21"/>
        </w:rPr>
        <w:t>（2），</w:t>
      </w:r>
    </w:p>
    <w:p>
      <w:r>
        <w:rPr>
          <w:rFonts w:ascii="宋体" w:hAnsi="宋体" w:eastAsia="宋体"/>
          <w:sz w:val="21"/>
        </w:rPr>
        <w:t>，</w:t>
      </w:r>
    </w:p>
    <w:p>
      <w:r>
        <w:rPr>
          <w:rFonts w:ascii="宋体" w:hAnsi="宋体" w:eastAsia="宋体"/>
          <w:sz w:val="21"/>
        </w:rPr>
        <w:t>.</w:t>
      </w:r>
    </w:p>
    <w:p>
      <w:r>
        <w:rPr>
          <w:rFonts w:ascii="宋体" w:hAnsi="宋体" w:eastAsia="宋体"/>
          <w:sz w:val="21"/>
        </w:rPr>
        <w:t>4．（23-24高一下·上海宝山·阶段练习）已知，且与的夹角为</w:t>
      </w:r>
    </w:p>
    <w:p>
      <w:r>
        <w:rPr>
          <w:rFonts w:ascii="宋体" w:hAnsi="宋体" w:eastAsia="宋体"/>
          <w:sz w:val="21"/>
        </w:rPr>
        <w:t>(1)求 与的夹角；</w:t>
      </w:r>
    </w:p>
    <w:p>
      <w:r>
        <w:rPr>
          <w:rFonts w:ascii="宋体" w:hAnsi="宋体" w:eastAsia="宋体"/>
          <w:sz w:val="21"/>
        </w:rPr>
        <w:t>(2)若向量与的夹角是锐角，求实数k的取值范围.</w:t>
      </w:r>
    </w:p>
    <w:p>
      <w:r>
        <w:rPr>
          <w:rFonts w:ascii="宋体" w:hAnsi="宋体" w:eastAsia="宋体"/>
          <w:sz w:val="21"/>
        </w:rPr>
        <w:t>【解题思路】（1）先求出再由向量的夹角公式求解即可；</w:t>
      </w:r>
    </w:p>
    <w:p>
      <w:r>
        <w:rPr>
          <w:rFonts w:ascii="宋体" w:hAnsi="宋体" w:eastAsia="宋体"/>
          <w:sz w:val="21"/>
        </w:rPr>
        <w:t>（2）由题意得，且向量与不共线，从而可求出实数k的取值范围.</w:t>
      </w:r>
    </w:p>
    <w:p>
      <w:r>
        <w:rPr>
          <w:rFonts w:ascii="宋体" w:hAnsi="宋体" w:eastAsia="宋体"/>
          <w:sz w:val="21"/>
        </w:rPr>
        <w:t>【解答过程】（1）设与的夹角为θ，</w:t>
      </w:r>
    </w:p>
    <w:p>
      <w:r>
        <w:rPr>
          <w:rFonts w:ascii="宋体" w:hAnsi="宋体" w:eastAsia="宋体"/>
          <w:sz w:val="21"/>
        </w:rPr>
        <w:t>因为，且与的夹角为</w:t>
      </w:r>
    </w:p>
    <w:p>
      <w:r>
        <w:rPr>
          <w:rFonts w:ascii="宋体" w:hAnsi="宋体" w:eastAsia="宋体"/>
          <w:sz w:val="21"/>
        </w:rPr>
        <w:t>所以，，</w:t>
      </w:r>
    </w:p>
    <w:p>
      <w:r>
        <w:rPr>
          <w:rFonts w:ascii="宋体" w:hAnsi="宋体" w:eastAsia="宋体"/>
          <w:sz w:val="21"/>
        </w:rPr>
        <w:t>所以</w:t>
      </w:r>
    </w:p>
    <w:p>
      <w:r>
        <w:rPr>
          <w:rFonts w:ascii="宋体" w:hAnsi="宋体" w:eastAsia="宋体"/>
          <w:sz w:val="21"/>
        </w:rPr>
        <w:t>，</w:t>
      </w:r>
    </w:p>
    <w:p>
      <w:r>
        <w:rPr>
          <w:rFonts w:ascii="宋体" w:hAnsi="宋体" w:eastAsia="宋体"/>
          <w:sz w:val="21"/>
        </w:rPr>
        <w:t>因为，所以 ；</w:t>
      </w:r>
    </w:p>
    <w:p>
      <w:r>
        <w:rPr>
          <w:rFonts w:ascii="宋体" w:hAnsi="宋体" w:eastAsia="宋体"/>
          <w:sz w:val="21"/>
        </w:rPr>
        <w:t>（2）因为向量与的夹角是锐角，</w:t>
      </w:r>
    </w:p>
    <w:p>
      <w:r>
        <w:rPr>
          <w:rFonts w:ascii="宋体" w:hAnsi="宋体" w:eastAsia="宋体"/>
          <w:sz w:val="21"/>
        </w:rPr>
        <w:t>所以，且向量与不共线，</w:t>
      </w:r>
    </w:p>
    <w:p>
      <w:r>
        <w:rPr>
          <w:rFonts w:ascii="宋体" w:hAnsi="宋体" w:eastAsia="宋体"/>
          <w:sz w:val="21"/>
        </w:rPr>
        <w:t>由，得，</w:t>
      </w:r>
    </w:p>
    <w:p>
      <w:r>
        <w:rPr>
          <w:rFonts w:ascii="宋体" w:hAnsi="宋体" w:eastAsia="宋体"/>
          <w:sz w:val="21"/>
        </w:rPr>
        <w:t>所以，即，</w:t>
      </w:r>
    </w:p>
    <w:p>
      <w:r>
        <w:rPr>
          <w:rFonts w:ascii="宋体" w:hAnsi="宋体" w:eastAsia="宋体"/>
          <w:sz w:val="21"/>
        </w:rPr>
        <w:t>解得或，</w:t>
      </w:r>
    </w:p>
    <w:p>
      <w:r>
        <w:rPr>
          <w:rFonts w:ascii="宋体" w:hAnsi="宋体" w:eastAsia="宋体"/>
          <w:sz w:val="21"/>
        </w:rPr>
        <w:t>当与共线时，设，</w:t>
      </w:r>
    </w:p>
    <w:p>
      <w:r>
        <w:rPr>
          <w:rFonts w:ascii="宋体" w:hAnsi="宋体" w:eastAsia="宋体"/>
          <w:sz w:val="21"/>
        </w:rPr>
        <w:t>因为与不共线，所以，解得或，</w:t>
      </w:r>
    </w:p>
    <w:p>
      <w:r>
        <w:rPr>
          <w:rFonts w:ascii="宋体" w:hAnsi="宋体" w:eastAsia="宋体"/>
          <w:sz w:val="21"/>
        </w:rPr>
        <w:t>当时，当时，，</w:t>
      </w:r>
    </w:p>
    <w:p>
      <w:r>
        <w:rPr>
          <w:rFonts w:ascii="宋体" w:hAnsi="宋体" w:eastAsia="宋体"/>
          <w:sz w:val="21"/>
        </w:rPr>
        <w:t>综上，.</w:t>
      </w:r>
    </w:p>
    <w:p>
      <w:r>
        <w:rPr>
          <w:rFonts w:ascii="宋体" w:hAnsi="宋体" w:eastAsia="宋体"/>
          <w:sz w:val="21"/>
        </w:rPr>
        <w:t>1．（23-24高一下·福建宁德·期中）已知平面向量，，，若，，则（    ）</w:t>
      </w:r>
    </w:p>
    <w:p>
      <w:r>
        <w:rPr>
          <w:rFonts w:ascii="宋体" w:hAnsi="宋体" w:eastAsia="宋体"/>
          <w:sz w:val="21"/>
        </w:rPr>
        <w:t>A．6</w:t>
        <w:tab/>
        <w:t>B．</w:t>
        <w:tab/>
        <w:t>C．2</w:t>
        <w:tab/>
        <w:t>D．</w:t>
      </w:r>
    </w:p>
    <w:p>
      <w:r>
        <w:rPr>
          <w:rFonts w:ascii="宋体" w:hAnsi="宋体" w:eastAsia="宋体"/>
          <w:sz w:val="21"/>
        </w:rPr>
        <w:t>【解题思路】由向量平行和垂直的坐标表示计算即可.</w:t>
      </w:r>
    </w:p>
    <w:p>
      <w:r>
        <w:rPr>
          <w:rFonts w:ascii="宋体" w:hAnsi="宋体" w:eastAsia="宋体"/>
          <w:sz w:val="21"/>
        </w:rPr>
        <w:t>【解答过程】因为，</w:t>
      </w:r>
    </w:p>
    <w:p>
      <w:r>
        <w:rPr>
          <w:rFonts w:ascii="宋体" w:hAnsi="宋体" w:eastAsia="宋体"/>
          <w:sz w:val="21"/>
        </w:rPr>
        <w:t>所以，</w:t>
      </w:r>
    </w:p>
    <w:p>
      <w:r>
        <w:rPr>
          <w:rFonts w:ascii="宋体" w:hAnsi="宋体" w:eastAsia="宋体"/>
          <w:sz w:val="21"/>
        </w:rPr>
        <w:t>又，</w:t>
      </w:r>
    </w:p>
    <w:p>
      <w:r>
        <w:rPr>
          <w:rFonts w:ascii="宋体" w:hAnsi="宋体" w:eastAsia="宋体"/>
          <w:sz w:val="21"/>
        </w:rPr>
        <w:t>所以，</w:t>
      </w:r>
    </w:p>
    <w:p>
      <w:r>
        <w:rPr>
          <w:rFonts w:ascii="宋体" w:hAnsi="宋体" w:eastAsia="宋体"/>
          <w:sz w:val="21"/>
        </w:rPr>
        <w:t>所以，</w:t>
      </w:r>
    </w:p>
    <w:p>
      <w:r>
        <w:rPr>
          <w:rFonts w:ascii="宋体" w:hAnsi="宋体" w:eastAsia="宋体"/>
          <w:sz w:val="21"/>
        </w:rPr>
        <w:t>故选：D.</w:t>
      </w:r>
    </w:p>
    <w:p>
      <w:r>
        <w:rPr>
          <w:rFonts w:ascii="宋体" w:hAnsi="宋体" w:eastAsia="宋体"/>
          <w:sz w:val="21"/>
        </w:rPr>
        <w:t>2．（2024·四川宜宾·二模）已知向量，向量满足，，则（　　）</w:t>
      </w:r>
    </w:p>
    <w:p>
      <w:r>
        <w:rPr>
          <w:rFonts w:ascii="宋体" w:hAnsi="宋体" w:eastAsia="宋体"/>
          <w:sz w:val="21"/>
        </w:rPr>
        <w:t>A．</w:t>
        <w:tab/>
        <w:t>B．</w:t>
        <w:tab/>
        <w:t>C．</w:t>
        <w:tab/>
        <w:t>D．</w:t>
      </w:r>
    </w:p>
    <w:p>
      <w:r>
        <w:rPr>
          <w:rFonts w:ascii="宋体" w:hAnsi="宋体" w:eastAsia="宋体"/>
          <w:sz w:val="21"/>
        </w:rPr>
        <w:t>【解题思路】设出，根据题意利用向量的坐标运算列式运算求解.</w:t>
      </w:r>
    </w:p>
    <w:p>
      <w:r>
        <w:rPr>
          <w:rFonts w:ascii="宋体" w:hAnsi="宋体" w:eastAsia="宋体"/>
          <w:sz w:val="21"/>
        </w:rPr>
        <w:t>【解答过程】设，则，</w:t>
      </w:r>
    </w:p>
    <w:p>
      <w:r>
        <w:rPr>
          <w:rFonts w:ascii="宋体" w:hAnsi="宋体" w:eastAsia="宋体"/>
          <w:sz w:val="21"/>
        </w:rPr>
        <w:t>由，得，</w:t>
      </w:r>
    </w:p>
    <w:p>
      <w:r>
        <w:rPr>
          <w:rFonts w:ascii="宋体" w:hAnsi="宋体" w:eastAsia="宋体"/>
          <w:sz w:val="21"/>
        </w:rPr>
        <w:t>又，得，即，</w:t>
      </w:r>
    </w:p>
    <w:p>
      <w:r>
        <w:rPr>
          <w:rFonts w:ascii="宋体" w:hAnsi="宋体" w:eastAsia="宋体"/>
          <w:sz w:val="21"/>
        </w:rPr>
        <w:t>联立，解得.</w:t>
      </w:r>
    </w:p>
    <w:p>
      <w:r>
        <w:rPr>
          <w:rFonts w:ascii="宋体" w:hAnsi="宋体" w:eastAsia="宋体"/>
          <w:sz w:val="21"/>
        </w:rPr>
        <w:t>.</w:t>
      </w:r>
    </w:p>
    <w:p>
      <w:r>
        <w:rPr>
          <w:rFonts w:ascii="宋体" w:hAnsi="宋体" w:eastAsia="宋体"/>
          <w:sz w:val="21"/>
        </w:rPr>
        <w:t>故选：C.</w:t>
      </w:r>
    </w:p>
    <w:p>
      <w:r>
        <w:rPr>
          <w:rFonts w:ascii="宋体" w:hAnsi="宋体" w:eastAsia="宋体"/>
          <w:sz w:val="21"/>
        </w:rPr>
        <w:t>3．（23-24高一下·黑龙江哈尔滨·期中）已知平面向量.</w:t>
      </w:r>
    </w:p>
    <w:p>
      <w:r>
        <w:rPr>
          <w:rFonts w:ascii="宋体" w:hAnsi="宋体" w:eastAsia="宋体"/>
          <w:sz w:val="21"/>
        </w:rPr>
        <w:t>(1)若，求；</w:t>
      </w:r>
    </w:p>
    <w:p>
      <w:r>
        <w:rPr>
          <w:rFonts w:ascii="宋体" w:hAnsi="宋体" w:eastAsia="宋体"/>
          <w:sz w:val="21"/>
        </w:rPr>
        <w:t>(2)若，求，并求出向量与的夹角.</w:t>
      </w:r>
    </w:p>
    <w:p>
      <w:r>
        <w:rPr>
          <w:rFonts w:ascii="宋体" w:hAnsi="宋体" w:eastAsia="宋体"/>
          <w:sz w:val="21"/>
        </w:rPr>
        <w:t>【解题思路】（1）由得，解出的值，得到，进而得到；</w:t>
      </w:r>
    </w:p>
    <w:p>
      <w:r>
        <w:rPr>
          <w:rFonts w:ascii="宋体" w:hAnsi="宋体" w:eastAsia="宋体"/>
          <w:sz w:val="21"/>
        </w:rPr>
        <w:t>（2）由，解出的值，得到，由公式，再结合夹角的范围得到出向量与的夹角.</w:t>
      </w:r>
    </w:p>
    <w:p>
      <w:r>
        <w:rPr>
          <w:rFonts w:ascii="宋体" w:hAnsi="宋体" w:eastAsia="宋体"/>
          <w:sz w:val="21"/>
        </w:rPr>
        <w:t>【解答过程】（1），因为，</w:t>
      </w:r>
    </w:p>
    <w:p>
      <w:r>
        <w:rPr>
          <w:rFonts w:ascii="宋体" w:hAnsi="宋体" w:eastAsia="宋体"/>
          <w:sz w:val="21"/>
        </w:rPr>
        <w:t>所以，</w:t>
      </w:r>
    </w:p>
    <w:p>
      <w:r>
        <w:rPr>
          <w:rFonts w:ascii="宋体" w:hAnsi="宋体" w:eastAsia="宋体"/>
          <w:sz w:val="21"/>
        </w:rPr>
        <w:t>解得，此时，</w:t>
      </w:r>
    </w:p>
    <w:p>
      <w:r>
        <w:rPr>
          <w:rFonts w:ascii="宋体" w:hAnsi="宋体" w:eastAsia="宋体"/>
          <w:sz w:val="21"/>
        </w:rPr>
        <w:t>所以.</w:t>
      </w:r>
    </w:p>
    <w:p>
      <w:r>
        <w:rPr>
          <w:rFonts w:ascii="宋体" w:hAnsi="宋体" w:eastAsia="宋体"/>
          <w:sz w:val="21"/>
        </w:rPr>
        <w:t>（2），因为，</w:t>
      </w:r>
    </w:p>
    <w:p>
      <w:r>
        <w:rPr>
          <w:rFonts w:ascii="宋体" w:hAnsi="宋体" w:eastAsia="宋体"/>
          <w:sz w:val="21"/>
        </w:rPr>
        <w:t>所以，解得，</w:t>
      </w:r>
    </w:p>
    <w:p>
      <w:r>
        <w:rPr>
          <w:rFonts w:ascii="宋体" w:hAnsi="宋体" w:eastAsia="宋体"/>
          <w:sz w:val="21"/>
        </w:rPr>
        <w:t>此时，</w:t>
      </w:r>
    </w:p>
    <w:p>
      <w:r>
        <w:rPr>
          <w:rFonts w:ascii="宋体" w:hAnsi="宋体" w:eastAsia="宋体"/>
          <w:sz w:val="21"/>
        </w:rPr>
        <w:t>，，，</w:t>
      </w:r>
    </w:p>
    <w:p>
      <w:r>
        <w:rPr>
          <w:rFonts w:ascii="宋体" w:hAnsi="宋体" w:eastAsia="宋体"/>
          <w:sz w:val="21"/>
        </w:rPr>
        <w:t>所以，</w:t>
      </w:r>
    </w:p>
    <w:p>
      <w:r>
        <w:rPr>
          <w:rFonts w:ascii="宋体" w:hAnsi="宋体" w:eastAsia="宋体"/>
          <w:sz w:val="21"/>
        </w:rPr>
        <w:t>又因为，</w:t>
      </w:r>
    </w:p>
    <w:p>
      <w:r>
        <w:rPr>
          <w:rFonts w:ascii="宋体" w:hAnsi="宋体" w:eastAsia="宋体"/>
          <w:sz w:val="21"/>
        </w:rPr>
        <w:t>所以向量与的夹角.</w:t>
      </w:r>
    </w:p>
    <w:p>
      <w:r>
        <w:rPr>
          <w:rFonts w:ascii="宋体" w:hAnsi="宋体" w:eastAsia="宋体"/>
          <w:sz w:val="21"/>
        </w:rPr>
        <w:t>4．（23-24高一下·甘肃·期末）已知向量，.</w:t>
      </w:r>
    </w:p>
    <w:p>
      <w:r>
        <w:rPr>
          <w:rFonts w:ascii="宋体" w:hAnsi="宋体" w:eastAsia="宋体"/>
          <w:sz w:val="21"/>
        </w:rPr>
        <w:t>(1)若，求；</w:t>
      </w:r>
    </w:p>
    <w:p>
      <w:r>
        <w:rPr>
          <w:rFonts w:ascii="宋体" w:hAnsi="宋体" w:eastAsia="宋体"/>
          <w:sz w:val="21"/>
        </w:rPr>
        <w:t>(2)若向量，，求与夹角的余弦值.</w:t>
      </w:r>
    </w:p>
    <w:p>
      <w:r>
        <w:rPr>
          <w:rFonts w:ascii="宋体" w:hAnsi="宋体" w:eastAsia="宋体"/>
          <w:sz w:val="21"/>
        </w:rPr>
        <w:t>【解题思路】（1）用向量垂直的坐标结论求出，再用模公式求解即可；</w:t>
      </w:r>
    </w:p>
    <w:p>
      <w:r>
        <w:rPr>
          <w:rFonts w:ascii="宋体" w:hAnsi="宋体" w:eastAsia="宋体"/>
          <w:sz w:val="21"/>
        </w:rPr>
        <w:t>（2）用向量平行的坐标结论求出，再用夹角的坐标公式求解即可；</w:t>
      </w:r>
    </w:p>
    <w:p>
      <w:r>
        <w:rPr>
          <w:rFonts w:ascii="宋体" w:hAnsi="宋体" w:eastAsia="宋体"/>
          <w:sz w:val="21"/>
        </w:rPr>
        <w:t>【解答过程】（1）因为，，所以.</w:t>
      </w:r>
    </w:p>
    <w:p>
      <w:r>
        <w:rPr>
          <w:rFonts w:ascii="宋体" w:hAnsi="宋体" w:eastAsia="宋体"/>
          <w:sz w:val="21"/>
        </w:rPr>
        <w:t>由，可得，</w:t>
      </w:r>
    </w:p>
    <w:p>
      <w:r>
        <w:rPr>
          <w:rFonts w:ascii="宋体" w:hAnsi="宋体" w:eastAsia="宋体"/>
          <w:sz w:val="21"/>
        </w:rPr>
        <w:t>即，解得，</w:t>
      </w:r>
    </w:p>
    <w:p>
      <w:r>
        <w:rPr>
          <w:rFonts w:ascii="宋体" w:hAnsi="宋体" w:eastAsia="宋体"/>
          <w:sz w:val="21"/>
        </w:rPr>
        <w:t>所以，故.</w:t>
      </w:r>
    </w:p>
    <w:p>
      <w:r>
        <w:rPr>
          <w:rFonts w:ascii="宋体" w:hAnsi="宋体" w:eastAsia="宋体"/>
          <w:sz w:val="21"/>
        </w:rPr>
        <w:t>（2）依题意得.</w:t>
      </w:r>
    </w:p>
    <w:p>
      <w:r>
        <w:rPr>
          <w:rFonts w:ascii="宋体" w:hAnsi="宋体" w:eastAsia="宋体"/>
          <w:sz w:val="21"/>
        </w:rPr>
        <w:t>因为，所以</w:t>
      </w:r>
    </w:p>
    <w:p>
      <w:r>
        <w:rPr>
          <w:rFonts w:ascii="宋体" w:hAnsi="宋体" w:eastAsia="宋体"/>
          <w:sz w:val="21"/>
        </w:rPr>
        <w:t>解得，则.</w:t>
      </w:r>
    </w:p>
    <w:p>
      <w:r>
        <w:rPr>
          <w:rFonts w:ascii="宋体" w:hAnsi="宋体" w:eastAsia="宋体"/>
          <w:sz w:val="21"/>
        </w:rPr>
        <w:t>，，，</w:t>
      </w:r>
    </w:p>
    <w:p>
      <w:r>
        <w:rPr>
          <w:rFonts w:ascii="宋体" w:hAnsi="宋体" w:eastAsia="宋体"/>
          <w:sz w:val="21"/>
        </w:rPr>
        <w:t>所以，</w:t>
      </w:r>
    </w:p>
    <w:p>
      <w:r>
        <w:rPr>
          <w:rFonts w:ascii="宋体" w:hAnsi="宋体" w:eastAsia="宋体"/>
          <w:sz w:val="21"/>
        </w:rPr>
        <w:t>所以与夹角的余弦值为.</w:t>
      </w:r>
    </w:p>
    <w:p>
      <w:r>
        <w:rPr>
          <w:rFonts w:ascii="宋体" w:hAnsi="宋体" w:eastAsia="宋体"/>
          <w:sz w:val="21"/>
        </w:rPr>
        <w:t>1．（23-24高一下·山西太原·期中）勒洛三角形是一种典型的定宽曲线，分别以等边三角形每个顶点为圆心，以边长为半径，在另两个顶点间作一段圆弧，三段圆弧围成的曲边三角形就是勒洛三角形．在如图所示的勒洛三角形中，已知，点在弧AC上，且，则（    ）</w:t>
      </w:r>
    </w:p>
    <w:p>
      <w:r>
        <w:rPr>
          <w:rFonts w:ascii="宋体" w:hAnsi="宋体" w:eastAsia="宋体"/>
          <w:sz w:val="21"/>
        </w:rPr>
        <w:t>A．</w:t>
        <w:tab/>
        <w:t>B．</w:t>
        <w:tab/>
        <w:t>C．</w:t>
        <w:tab/>
        <w:t>D．</w:t>
      </w:r>
    </w:p>
    <w:p>
      <w:r>
        <w:rPr>
          <w:rFonts w:ascii="宋体" w:hAnsi="宋体" w:eastAsia="宋体"/>
          <w:sz w:val="21"/>
        </w:rPr>
        <w:t>【解题思路】以为原点，建立平面直角坐标系，利用坐标法求向量数量积.</w:t>
      </w:r>
    </w:p>
    <w:p>
      <w:r>
        <w:rPr>
          <w:rFonts w:ascii="宋体" w:hAnsi="宋体" w:eastAsia="宋体"/>
          <w:sz w:val="21"/>
        </w:rPr>
        <w:t>【解答过程】以为原点，为轴，点在第一象限，建立如图所示的平面直角坐标系，</w:t>
      </w:r>
    </w:p>
    <w:p>
      <w:r>
        <w:rPr>
          <w:rFonts w:ascii="宋体" w:hAnsi="宋体" w:eastAsia="宋体"/>
          <w:sz w:val="21"/>
        </w:rPr>
        <w:t>则有，，,为弧上的点且，则，</w:t>
      </w:r>
    </w:p>
    <w:p>
      <w:r>
        <w:rPr>
          <w:rFonts w:ascii="宋体" w:hAnsi="宋体" w:eastAsia="宋体"/>
          <w:sz w:val="21"/>
        </w:rPr>
        <w:t>，</w:t>
      </w:r>
    </w:p>
    <w:p>
      <w:r>
        <w:rPr>
          <w:rFonts w:ascii="宋体" w:hAnsi="宋体" w:eastAsia="宋体"/>
          <w:sz w:val="21"/>
        </w:rPr>
        <w:t>.</w:t>
      </w:r>
    </w:p>
    <w:p>
      <w:r>
        <w:rPr>
          <w:rFonts w:ascii="宋体" w:hAnsi="宋体" w:eastAsia="宋体"/>
          <w:sz w:val="21"/>
        </w:rPr>
        <w:t>故选：A.</w:t>
      </w:r>
    </w:p>
    <w:p>
      <w:r>
        <w:rPr>
          <w:rFonts w:ascii="宋体" w:hAnsi="宋体" w:eastAsia="宋体"/>
          <w:sz w:val="21"/>
        </w:rPr>
        <w:t>2．（23-24高一下·青海·期末）剪纸是一种用剪刀或刻刀在纸上创造出各种形状和图案的传统民间艺术形式，是中华民族传统文化的瑰宝．如图1，这是一个正八边形的剪纸作品．如图2，这是一个正八边形，其中，是这个八边形上的任意一点，则的取值范围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【解题思路】以点为坐标原点，、所在直线分别为、轴建立平面直角坐标系，设点，可得，利用平面向量数量积的坐标运算可求得的取值范围.</w:t>
      </w:r>
    </w:p>
    <w:p>
      <w:r>
        <w:rPr>
          <w:rFonts w:ascii="宋体" w:hAnsi="宋体" w:eastAsia="宋体"/>
          <w:sz w:val="21"/>
        </w:rPr>
        <w:t>【解答过程】正八边形的每个内角为，</w:t>
      </w:r>
    </w:p>
    <w:p>
      <w:r>
        <w:rPr>
          <w:rFonts w:ascii="宋体" w:hAnsi="宋体" w:eastAsia="宋体"/>
          <w:sz w:val="21"/>
        </w:rPr>
        <w:t>延长交直线于点，延长交直线于点，</w:t>
      </w:r>
    </w:p>
    <w:p>
      <w:r>
        <w:rPr>
          <w:rFonts w:ascii="宋体" w:hAnsi="宋体" w:eastAsia="宋体"/>
          <w:sz w:val="21"/>
        </w:rPr>
        <w:t>，则为等腰直角三角形，</w:t>
      </w:r>
    </w:p>
    <w:p>
      <w:r>
        <w:rPr>
          <w:rFonts w:ascii="宋体" w:hAnsi="宋体" w:eastAsia="宋体"/>
          <w:sz w:val="21"/>
        </w:rPr>
        <w:t>且，</w:t>
      </w:r>
    </w:p>
    <w:p>
      <w:r>
        <w:rPr>
          <w:rFonts w:ascii="宋体" w:hAnsi="宋体" w:eastAsia="宋体"/>
          <w:sz w:val="21"/>
        </w:rPr>
        <w:t>以点为坐标原点，、所在直线分别为、轴建立如下图所示的平面直角坐标系，</w:t>
      </w:r>
    </w:p>
    <w:p>
      <w:r>
        <w:rPr>
          <w:rFonts w:ascii="宋体" w:hAnsi="宋体" w:eastAsia="宋体"/>
          <w:sz w:val="21"/>
        </w:rPr>
        <w:t>则、、、，</w:t>
      </w:r>
    </w:p>
    <w:p>
      <w:r>
        <w:rPr>
          <w:rFonts w:ascii="宋体" w:hAnsi="宋体" w:eastAsia="宋体"/>
          <w:sz w:val="21"/>
        </w:rPr>
        <w:t>设点，则，，，</w:t>
      </w:r>
    </w:p>
    <w:p>
      <w:r>
        <w:rPr>
          <w:rFonts w:ascii="宋体" w:hAnsi="宋体" w:eastAsia="宋体"/>
          <w:sz w:val="21"/>
        </w:rPr>
        <w:t>所以，，</w:t>
      </w:r>
    </w:p>
    <w:p>
      <w:r>
        <w:rPr>
          <w:rFonts w:ascii="宋体" w:hAnsi="宋体" w:eastAsia="宋体"/>
          <w:sz w:val="21"/>
        </w:rPr>
        <w:t>故选：B.</w:t>
      </w:r>
    </w:p>
    <w:p>
      <w:r>
        <w:rPr>
          <w:rFonts w:ascii="宋体" w:hAnsi="宋体" w:eastAsia="宋体"/>
          <w:sz w:val="21"/>
        </w:rPr>
        <w:t>3．（24-25高一下·广东中山·阶段练习）在直角梯形中，已知，，，，对角线交于点，点在上，且．</w:t>
      </w:r>
    </w:p>
    <w:p>
      <w:r>
        <w:rPr>
          <w:rFonts w:ascii="宋体" w:hAnsi="宋体" w:eastAsia="宋体"/>
          <w:sz w:val="21"/>
        </w:rPr>
        <w:t>(1)求的值；</w:t>
      </w:r>
    </w:p>
    <w:p>
      <w:r>
        <w:rPr>
          <w:rFonts w:ascii="宋体" w:hAnsi="宋体" w:eastAsia="宋体"/>
          <w:sz w:val="21"/>
        </w:rPr>
        <w:t>(2)若为线段上任意一点，求的取值范围．</w:t>
      </w:r>
    </w:p>
    <w:p>
      <w:r>
        <w:rPr>
          <w:rFonts w:ascii="宋体" w:hAnsi="宋体" w:eastAsia="宋体"/>
          <w:sz w:val="21"/>
        </w:rPr>
        <w:t>【解题思路】（1）以为原点，、分别为、轴建立平面直角坐标系，根据题中条件求出点、的坐标，然后利用平面向量数量积的坐标运算可求得的值；</w:t>
      </w:r>
    </w:p>
    <w:p>
      <w:r>
        <w:rPr>
          <w:rFonts w:ascii="宋体" w:hAnsi="宋体" w:eastAsia="宋体"/>
          <w:sz w:val="21"/>
        </w:rPr>
        <w:t>（2）设，其中，求出向量、的坐标，利用二次函数的基本性质可求得的取值范围.</w:t>
      </w:r>
    </w:p>
    <w:p>
      <w:r>
        <w:rPr>
          <w:rFonts w:ascii="宋体" w:hAnsi="宋体" w:eastAsia="宋体"/>
          <w:sz w:val="21"/>
        </w:rPr>
        <w:t>【解答过程】（1）解：以为原点，、分别为、轴建立平面直角坐标系，</w:t>
      </w:r>
    </w:p>
    <w:p>
      <w:r>
        <w:rPr>
          <w:rFonts w:ascii="宋体" w:hAnsi="宋体" w:eastAsia="宋体"/>
          <w:sz w:val="21"/>
        </w:rPr>
        <w:t>则、、、，</w:t>
      </w:r>
    </w:p>
    <w:p>
      <w:r>
        <w:rPr>
          <w:rFonts w:ascii="宋体" w:hAnsi="宋体" w:eastAsia="宋体"/>
          <w:sz w:val="21"/>
        </w:rPr>
        <w:t>因为，，，</w:t>
      </w:r>
    </w:p>
    <w:p>
      <w:r>
        <w:rPr>
          <w:rFonts w:ascii="宋体" w:hAnsi="宋体" w:eastAsia="宋体"/>
          <w:sz w:val="21"/>
        </w:rPr>
        <w:t>所以，所以，所以点，</w:t>
      </w:r>
    </w:p>
    <w:p>
      <w:r>
        <w:rPr>
          <w:rFonts w:ascii="宋体" w:hAnsi="宋体" w:eastAsia="宋体"/>
          <w:sz w:val="21"/>
        </w:rPr>
        <w:t>设，则，，</w:t>
      </w:r>
    </w:p>
    <w:p>
      <w:r>
        <w:rPr>
          <w:rFonts w:ascii="宋体" w:hAnsi="宋体" w:eastAsia="宋体"/>
          <w:sz w:val="21"/>
        </w:rPr>
        <w:t>因为，所以，解得，</w:t>
      </w:r>
    </w:p>
    <w:p>
      <w:r>
        <w:rPr>
          <w:rFonts w:ascii="宋体" w:hAnsi="宋体" w:eastAsia="宋体"/>
          <w:sz w:val="21"/>
        </w:rPr>
        <w:t>所以，，则．</w:t>
      </w:r>
    </w:p>
    <w:p>
      <w:r>
        <w:rPr>
          <w:rFonts w:ascii="宋体" w:hAnsi="宋体" w:eastAsia="宋体"/>
          <w:sz w:val="21"/>
        </w:rPr>
        <w:t>（2）解：由（1）知，，设，其中，</w:t>
      </w:r>
    </w:p>
    <w:p>
      <w:r>
        <w:rPr>
          <w:rFonts w:ascii="宋体" w:hAnsi="宋体" w:eastAsia="宋体"/>
          <w:sz w:val="21"/>
        </w:rPr>
        <w:t>则，</w:t>
      </w:r>
    </w:p>
    <w:p>
      <w:r>
        <w:rPr>
          <w:rFonts w:ascii="宋体" w:hAnsi="宋体" w:eastAsia="宋体"/>
          <w:sz w:val="21"/>
        </w:rPr>
        <w:t>所以，</w:t>
      </w:r>
    </w:p>
    <w:p>
      <w:r>
        <w:rPr>
          <w:rFonts w:ascii="宋体" w:hAnsi="宋体" w:eastAsia="宋体"/>
          <w:sz w:val="21"/>
        </w:rPr>
        <w:t>因为，故当时，取得最大值，</w:t>
      </w:r>
    </w:p>
    <w:p>
      <w:r>
        <w:rPr>
          <w:rFonts w:ascii="宋体" w:hAnsi="宋体" w:eastAsia="宋体"/>
          <w:sz w:val="21"/>
        </w:rPr>
        <w:t>当时，取得最小值，</w:t>
      </w:r>
    </w:p>
    <w:p>
      <w:r>
        <w:rPr>
          <w:rFonts w:ascii="宋体" w:hAnsi="宋体" w:eastAsia="宋体"/>
          <w:sz w:val="21"/>
        </w:rPr>
        <w:t>故的取值范围为．</w:t>
      </w:r>
    </w:p>
    <w:p>
      <w:r>
        <w:rPr>
          <w:rFonts w:ascii="宋体" w:hAnsi="宋体" w:eastAsia="宋体"/>
          <w:sz w:val="21"/>
        </w:rPr>
        <w:t>4．（23-24高一下·河南·期末）如图，已知平行四边形的三个顶点、、的坐标分别是、、.</w:t>
      </w:r>
    </w:p>
    <w:p>
      <w:r>
        <w:rPr>
          <w:rFonts w:ascii="宋体" w:hAnsi="宋体" w:eastAsia="宋体"/>
          <w:sz w:val="21"/>
        </w:rPr>
        <w:t>(1)求顶点的坐标；</w:t>
      </w:r>
    </w:p>
    <w:p>
      <w:r>
        <w:rPr>
          <w:rFonts w:ascii="宋体" w:hAnsi="宋体" w:eastAsia="宋体"/>
          <w:sz w:val="21"/>
        </w:rPr>
        <w:t>(2)在线段上是否存在一点满足，若存在，求；若不存在，请说明理由.</w:t>
      </w:r>
    </w:p>
    <w:p>
      <w:r>
        <w:rPr>
          <w:rFonts w:ascii="宋体" w:hAnsi="宋体" w:eastAsia="宋体"/>
          <w:sz w:val="21"/>
        </w:rPr>
        <w:t>【解题思路】（1）利用和平面向量的坐标表示建立方程组，解之即可求解；</w:t>
      </w:r>
    </w:p>
    <w:p>
      <w:r>
        <w:rPr>
          <w:rFonts w:ascii="宋体" w:hAnsi="宋体" w:eastAsia="宋体"/>
          <w:sz w:val="21"/>
        </w:rPr>
        <w:t>（2）设，根据平面向量线性运算的坐标表示可得，结合向量的垂直表示建立方程，解之即可求解.</w:t>
      </w:r>
    </w:p>
    <w:p>
      <w:r>
        <w:rPr>
          <w:rFonts w:ascii="宋体" w:hAnsi="宋体" w:eastAsia="宋体"/>
          <w:sz w:val="21"/>
        </w:rPr>
        <w:t>【解答过程】（1）设，又、、，</w:t>
      </w:r>
    </w:p>
    <w:p>
      <w:r>
        <w:rPr>
          <w:rFonts w:ascii="宋体" w:hAnsi="宋体" w:eastAsia="宋体"/>
          <w:sz w:val="21"/>
        </w:rPr>
        <w:t>，.</w:t>
      </w:r>
    </w:p>
    <w:p>
      <w:r>
        <w:rPr>
          <w:rFonts w:ascii="宋体" w:hAnsi="宋体" w:eastAsia="宋体"/>
          <w:sz w:val="21"/>
        </w:rPr>
        <w:t>又四边形是平行四边形，所以，</w:t>
      </w:r>
    </w:p>
    <w:p>
      <w:r>
        <w:rPr>
          <w:rFonts w:ascii="宋体" w:hAnsi="宋体" w:eastAsia="宋体"/>
          <w:sz w:val="21"/>
        </w:rPr>
        <w:t>，</w:t>
      </w:r>
    </w:p>
    <w:p>
      <w:r>
        <w:rPr>
          <w:rFonts w:ascii="宋体" w:hAnsi="宋体" w:eastAsia="宋体"/>
          <w:sz w:val="21"/>
        </w:rPr>
        <w:t>即解得</w:t>
      </w:r>
    </w:p>
    <w:p>
      <w:r>
        <w:rPr>
          <w:rFonts w:ascii="宋体" w:hAnsi="宋体" w:eastAsia="宋体"/>
          <w:sz w:val="21"/>
        </w:rPr>
        <w:t>顶点A的坐标为.</w:t>
      </w:r>
    </w:p>
    <w:p>
      <w:r>
        <w:rPr>
          <w:rFonts w:ascii="宋体" w:hAnsi="宋体" w:eastAsia="宋体"/>
          <w:sz w:val="21"/>
        </w:rPr>
        <w:t>（2）存在.</w:t>
      </w:r>
    </w:p>
    <w:p>
      <w:r>
        <w:rPr>
          <w:rFonts w:ascii="宋体" w:hAnsi="宋体" w:eastAsia="宋体"/>
          <w:sz w:val="21"/>
        </w:rPr>
        <w:t>由（1）可知，，，，</w:t>
      </w:r>
    </w:p>
    <w:p>
      <w:r>
        <w:rPr>
          <w:rFonts w:ascii="宋体" w:hAnsi="宋体" w:eastAsia="宋体"/>
          <w:sz w:val="21"/>
        </w:rPr>
        <w:t>设，则.</w:t>
      </w:r>
    </w:p>
    <w:p>
      <w:r>
        <w:rPr>
          <w:rFonts w:ascii="宋体" w:hAnsi="宋体" w:eastAsia="宋体"/>
          <w:sz w:val="21"/>
        </w:rPr>
        <w:t>又，，</w:t>
      </w:r>
    </w:p>
    <w:p>
      <w:r>
        <w:rPr>
          <w:rFonts w:ascii="宋体" w:hAnsi="宋体" w:eastAsia="宋体"/>
          <w:sz w:val="21"/>
        </w:rPr>
        <w:t>解得，，即.</w:t>
      </w:r>
    </w:p>
    <w:p>
      <w:r>
        <w:rPr>
          <w:rFonts w:ascii="宋体" w:hAnsi="宋体" w:eastAsia="宋体"/>
          <w:sz w:val="21"/>
        </w:rPr>
        <w:t>1．（2024·四川南充·三模）在中，，，，，，CN与BM交于点P，则的值为（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【解题思路】将三角形放到直角坐标系当中，利用坐标法求向量夹角，即可求解.</w:t>
      </w:r>
    </w:p>
    <w:p>
      <w:r>
        <w:rPr>
          <w:rFonts w:ascii="宋体" w:hAnsi="宋体" w:eastAsia="宋体"/>
          <w:sz w:val="21"/>
        </w:rPr>
        <w:t>【解答过程】解：建立如图直角坐标系，则,</w:t>
      </w:r>
    </w:p>
    <w:p>
      <w:r>
        <w:rPr>
          <w:rFonts w:ascii="宋体" w:hAnsi="宋体" w:eastAsia="宋体"/>
          <w:sz w:val="21"/>
        </w:rPr>
        <w:t>得,</w:t>
      </w:r>
    </w:p>
    <w:p>
      <w:r>
        <w:rPr>
          <w:rFonts w:ascii="宋体" w:hAnsi="宋体" w:eastAsia="宋体"/>
          <w:sz w:val="21"/>
        </w:rPr>
        <w:t>所以，</w:t>
      </w:r>
    </w:p>
    <w:p>
      <w:r>
        <w:rPr>
          <w:rFonts w:ascii="宋体" w:hAnsi="宋体" w:eastAsia="宋体"/>
          <w:sz w:val="21"/>
        </w:rPr>
        <w:t>故选：D.</w:t>
      </w:r>
    </w:p>
    <w:p>
      <w:r>
        <w:rPr>
          <w:rFonts w:ascii="宋体" w:hAnsi="宋体" w:eastAsia="宋体"/>
          <w:sz w:val="21"/>
        </w:rPr>
        <w:t>2．（23-24高一下·重庆沙坪坝·期中）在梯形ABCD中，，，，.若点P在线段BC上，则的最小值是（    ）</w:t>
      </w:r>
    </w:p>
    <w:p>
      <w:r>
        <w:rPr>
          <w:rFonts w:ascii="宋体" w:hAnsi="宋体" w:eastAsia="宋体"/>
          <w:sz w:val="21"/>
        </w:rPr>
        <w:t>A．</w:t>
        <w:tab/>
        <w:t>B．4</w:t>
        <w:tab/>
        <w:t>C．</w:t>
        <w:tab/>
        <w:t>D．6</w:t>
      </w:r>
    </w:p>
    <w:p>
      <w:r>
        <w:rPr>
          <w:rFonts w:ascii="宋体" w:hAnsi="宋体" w:eastAsia="宋体"/>
          <w:sz w:val="21"/>
        </w:rPr>
        <w:t>【解题思路】以B为原点，为x轴正方向，为y轴正方向建立平面直角坐标系，利用坐标法求解.</w:t>
      </w:r>
    </w:p>
    <w:p>
      <w:r>
        <w:rPr>
          <w:rFonts w:ascii="宋体" w:hAnsi="宋体" w:eastAsia="宋体"/>
          <w:sz w:val="21"/>
        </w:rPr>
        <w:t>【解答过程】如图示，以B为原点，为x轴正方向，为y轴正方向建立平面直角坐标系.</w:t>
      </w:r>
    </w:p>
    <w:p>
      <w:r>
        <w:rPr>
          <w:rFonts w:ascii="宋体" w:hAnsi="宋体" w:eastAsia="宋体"/>
          <w:sz w:val="21"/>
        </w:rPr>
        <w:t>则    ，</w:t>
      </w:r>
    </w:p>
    <w:p>
      <w:r>
        <w:rPr>
          <w:rFonts w:ascii="宋体" w:hAnsi="宋体" w:eastAsia="宋体"/>
          <w:sz w:val="21"/>
        </w:rPr>
        <w:t>所以，.</w:t>
      </w:r>
    </w:p>
    <w:p>
      <w:r>
        <w:rPr>
          <w:rFonts w:ascii="宋体" w:hAnsi="宋体" w:eastAsia="宋体"/>
          <w:sz w:val="21"/>
        </w:rPr>
        <w:t>所以，</w:t>
      </w:r>
    </w:p>
    <w:p>
      <w:r>
        <w:rPr>
          <w:rFonts w:ascii="宋体" w:hAnsi="宋体" w:eastAsia="宋体"/>
          <w:sz w:val="21"/>
        </w:rPr>
        <w:t>所以（当且仅当时等号成立）.</w:t>
      </w:r>
    </w:p>
    <w:p>
      <w:r>
        <w:rPr>
          <w:rFonts w:ascii="宋体" w:hAnsi="宋体" w:eastAsia="宋体"/>
          <w:sz w:val="21"/>
        </w:rPr>
        <w:t>所以的最小值是6.</w:t>
      </w:r>
    </w:p>
    <w:p>
      <w:r>
        <w:rPr>
          <w:rFonts w:ascii="宋体" w:hAnsi="宋体" w:eastAsia="宋体"/>
          <w:sz w:val="21"/>
        </w:rPr>
        <w:t>故选：D.</w:t>
      </w:r>
    </w:p>
    <w:p>
      <w:r>
        <w:rPr>
          <w:rFonts w:ascii="宋体" w:hAnsi="宋体" w:eastAsia="宋体"/>
          <w:sz w:val="21"/>
        </w:rPr>
        <w:t>3．（23-24高一下·广西河池·阶段练习）如图，在中，已知边上的两条中线AM，BN相交于点.</w:t>
      </w:r>
    </w:p>
    <w:p>
      <w:r>
        <w:rPr>
          <w:rFonts w:ascii="宋体" w:hAnsi="宋体" w:eastAsia="宋体"/>
          <w:sz w:val="21"/>
        </w:rPr>
        <w:t>(1)求AM的长度；</w:t>
      </w:r>
    </w:p>
    <w:p>
      <w:r>
        <w:rPr>
          <w:rFonts w:ascii="宋体" w:hAnsi="宋体" w:eastAsia="宋体"/>
          <w:sz w:val="21"/>
        </w:rPr>
        <w:t>(2)求∠MPB的正弦值.</w:t>
      </w:r>
    </w:p>
    <w:p>
      <w:r>
        <w:rPr>
          <w:rFonts w:ascii="宋体" w:hAnsi="宋体" w:eastAsia="宋体"/>
          <w:sz w:val="21"/>
        </w:rPr>
        <w:t>【解题思路】（1）根据AM是中线，由求解；</w:t>
      </w:r>
    </w:p>
    <w:p>
      <w:r>
        <w:rPr>
          <w:rFonts w:ascii="宋体" w:hAnsi="宋体" w:eastAsia="宋体"/>
          <w:sz w:val="21"/>
        </w:rPr>
        <w:t>（2）易知为向量的夹角，然后利用平面向量的夹角公式求解.</w:t>
      </w:r>
    </w:p>
    <w:p>
      <w:r>
        <w:rPr>
          <w:rFonts w:ascii="宋体" w:hAnsi="宋体" w:eastAsia="宋体"/>
          <w:sz w:val="21"/>
        </w:rPr>
        <w:t>【解答过程】（1）解：因为AM是中线，</w:t>
      </w:r>
    </w:p>
    <w:p>
      <w:r>
        <w:rPr>
          <w:rFonts w:ascii="宋体" w:hAnsi="宋体" w:eastAsia="宋体"/>
          <w:sz w:val="21"/>
        </w:rPr>
        <w:t>所以，</w:t>
      </w:r>
    </w:p>
    <w:p>
      <w:r>
        <w:rPr>
          <w:rFonts w:ascii="宋体" w:hAnsi="宋体" w:eastAsia="宋体"/>
          <w:sz w:val="21"/>
        </w:rPr>
        <w:t>所以，</w:t>
      </w:r>
    </w:p>
    <w:p>
      <w:r>
        <w:rPr>
          <w:rFonts w:ascii="宋体" w:hAnsi="宋体" w:eastAsia="宋体"/>
          <w:sz w:val="21"/>
        </w:rPr>
        <w:t>则；</w:t>
      </w:r>
    </w:p>
    <w:p>
      <w:r>
        <w:rPr>
          <w:rFonts w:ascii="宋体" w:hAnsi="宋体" w:eastAsia="宋体"/>
          <w:sz w:val="21"/>
        </w:rPr>
        <w:t>（2）由图象知：为向量的夹角，</w:t>
      </w:r>
    </w:p>
    <w:p>
      <w:r>
        <w:rPr>
          <w:rFonts w:ascii="宋体" w:hAnsi="宋体" w:eastAsia="宋体"/>
          <w:sz w:val="21"/>
        </w:rPr>
        <w:t>因为，</w:t>
      </w:r>
    </w:p>
    <w:p>
      <w:r>
        <w:rPr>
          <w:rFonts w:ascii="宋体" w:hAnsi="宋体" w:eastAsia="宋体"/>
          <w:sz w:val="21"/>
        </w:rPr>
        <w:t>所以，</w:t>
      </w:r>
    </w:p>
    <w:p>
      <w:r>
        <w:rPr>
          <w:rFonts w:ascii="宋体" w:hAnsi="宋体" w:eastAsia="宋体"/>
          <w:sz w:val="21"/>
        </w:rPr>
        <w:t>，则，</w:t>
      </w:r>
    </w:p>
    <w:p>
      <w:r>
        <w:rPr>
          <w:rFonts w:ascii="宋体" w:hAnsi="宋体" w:eastAsia="宋体"/>
          <w:sz w:val="21"/>
        </w:rPr>
        <w:t>又 ，</w:t>
      </w:r>
    </w:p>
    <w:p>
      <w:r>
        <w:rPr>
          <w:rFonts w:ascii="宋体" w:hAnsi="宋体" w:eastAsia="宋体"/>
          <w:sz w:val="21"/>
        </w:rPr>
        <w:t>，</w:t>
      </w:r>
    </w:p>
    <w:p>
      <w:r>
        <w:rPr>
          <w:rFonts w:ascii="宋体" w:hAnsi="宋体" w:eastAsia="宋体"/>
          <w:sz w:val="21"/>
        </w:rPr>
        <w:t>所以，</w:t>
      </w:r>
    </w:p>
    <w:p>
      <w:r>
        <w:rPr>
          <w:rFonts w:ascii="宋体" w:hAnsi="宋体" w:eastAsia="宋体"/>
          <w:sz w:val="21"/>
        </w:rPr>
        <w:t>因为，</w:t>
      </w:r>
    </w:p>
    <w:p>
      <w:r>
        <w:rPr>
          <w:rFonts w:ascii="宋体" w:hAnsi="宋体" w:eastAsia="宋体"/>
          <w:sz w:val="21"/>
        </w:rPr>
        <w:t>所以.</w:t>
      </w:r>
    </w:p>
    <w:p>
      <w:r>
        <w:rPr>
          <w:rFonts w:ascii="宋体" w:hAnsi="宋体" w:eastAsia="宋体"/>
          <w:sz w:val="21"/>
        </w:rPr>
        <w:t>4．（23-24高一下·广东广州·期中）如图，在中，是边的中点，与交于点.</w:t>
      </w:r>
    </w:p>
    <w:p>
      <w:r>
        <w:rPr>
          <w:rFonts w:ascii="宋体" w:hAnsi="宋体" w:eastAsia="宋体"/>
          <w:sz w:val="21"/>
        </w:rPr>
        <w:t>(1)求和的长度；</w:t>
      </w:r>
    </w:p>
    <w:p>
      <w:r>
        <w:rPr>
          <w:rFonts w:ascii="宋体" w:hAnsi="宋体" w:eastAsia="宋体"/>
          <w:sz w:val="21"/>
        </w:rPr>
        <w:t>(2)求.</w:t>
      </w:r>
    </w:p>
    <w:p>
      <w:r>
        <w:rPr>
          <w:rFonts w:ascii="宋体" w:hAnsi="宋体" w:eastAsia="宋体"/>
          <w:sz w:val="21"/>
        </w:rPr>
        <w:t>【解题思路】（1）利用三角函数定义即可求得的长；利用向量法即可求得的长度；</w:t>
      </w:r>
    </w:p>
    <w:p>
      <w:r>
        <w:rPr>
          <w:rFonts w:ascii="宋体" w:hAnsi="宋体" w:eastAsia="宋体"/>
          <w:sz w:val="21"/>
        </w:rPr>
        <w:t>（2）利用向量夹角的余弦公式即可求得的值.</w:t>
      </w:r>
    </w:p>
    <w:p>
      <w:r>
        <w:rPr>
          <w:rFonts w:ascii="宋体" w:hAnsi="宋体" w:eastAsia="宋体"/>
          <w:sz w:val="21"/>
        </w:rPr>
        <w:t>【解答过程】（1）是高，，在Rt中，，</w:t>
      </w:r>
    </w:p>
    <w:p>
      <w:r>
        <w:rPr>
          <w:rFonts w:ascii="宋体" w:hAnsi="宋体" w:eastAsia="宋体"/>
          <w:sz w:val="21"/>
        </w:rPr>
        <w:t>所以.</w:t>
      </w:r>
    </w:p>
    <w:p>
      <w:r>
        <w:rPr>
          <w:rFonts w:ascii="宋体" w:hAnsi="宋体" w:eastAsia="宋体"/>
          <w:sz w:val="21"/>
        </w:rPr>
        <w:t>是中线，，</w:t>
      </w:r>
    </w:p>
    <w:p>
      <w:r>
        <w:rPr>
          <w:rFonts w:ascii="宋体" w:hAnsi="宋体" w:eastAsia="宋体"/>
          <w:sz w:val="21"/>
        </w:rPr>
        <w:t>，</w:t>
      </w:r>
    </w:p>
    <w:p>
      <w:r>
        <w:rPr>
          <w:rFonts w:ascii="宋体" w:hAnsi="宋体" w:eastAsia="宋体"/>
          <w:sz w:val="21"/>
        </w:rPr>
        <w:t>（2），</w:t>
      </w:r>
    </w:p>
    <w:p>
      <w:r>
        <w:rPr>
          <w:rFonts w:ascii="宋体" w:hAnsi="宋体" w:eastAsia="宋体"/>
          <w:sz w:val="21"/>
        </w:rPr>
        <w:t>.</w:t>
      </w:r>
    </w:p>
    <w:p>
      <w:r>
        <w:rPr>
          <w:rFonts w:ascii="宋体" w:hAnsi="宋体" w:eastAsia="宋体"/>
          <w:sz w:val="21"/>
        </w:rPr>
        <w:t>另解：过D作交于，</w:t>
      </w:r>
    </w:p>
    <w:p>
      <w:r>
        <w:rPr>
          <w:rFonts w:ascii="宋体" w:hAnsi="宋体" w:eastAsia="宋体"/>
          <w:sz w:val="21"/>
        </w:rPr>
        <w:t>是的中点，是的中点，</w:t>
      </w:r>
    </w:p>
    <w:p>
      <w:r>
        <w:rPr>
          <w:rFonts w:ascii="宋体" w:hAnsi="宋体" w:eastAsia="宋体"/>
          <w:sz w:val="21"/>
        </w:rPr>
        <w:t>是的中位线，是的中位线，</w:t>
      </w:r>
    </w:p>
    <w:p>
      <w:r>
        <w:rPr>
          <w:rFonts w:ascii="宋体" w:hAnsi="宋体" w:eastAsia="宋体"/>
          <w:sz w:val="21"/>
        </w:rPr>
        <w:t>，</w:t>
      </w:r>
    </w:p>
    <w:p>
      <w:r>
        <w:rPr>
          <w:rFonts w:ascii="宋体" w:hAnsi="宋体" w:eastAsia="宋体"/>
          <w:sz w:val="21"/>
        </w:rPr>
        <w:t>.</w:t>
      </w:r>
    </w:p>
    <w:p>
      <w:r>
        <w:rPr>
          <w:rFonts w:ascii="宋体" w:hAnsi="宋体" w:eastAsia="宋体"/>
          <w:sz w:val="21"/>
        </w:rPr>
        <w:t>1．（2024高三·全国·专题练习）已知正六边形的边长为4，圆的圆心为该正六边形的中心，圆的半径为2，圆的直径，点在正六边形的边上运动，则的最小值为（    ）</w:t>
      </w:r>
    </w:p>
    <w:p>
      <w:r>
        <w:rPr>
          <w:rFonts w:ascii="宋体" w:hAnsi="宋体" w:eastAsia="宋体"/>
          <w:sz w:val="21"/>
        </w:rPr>
        <w:t>A．5</w:t>
        <w:tab/>
        <w:t>B．6</w:t>
        <w:tab/>
        <w:t>C．7</w:t>
        <w:tab/>
        <w:t>D．8</w:t>
      </w:r>
    </w:p>
    <w:p>
      <w:r>
        <w:rPr>
          <w:rFonts w:ascii="宋体" w:hAnsi="宋体" w:eastAsia="宋体"/>
          <w:sz w:val="21"/>
        </w:rPr>
        <w:t>【解题思路】根据，结合正六边形的性质求解的范围即可.</w:t>
      </w:r>
    </w:p>
    <w:p>
      <w:r>
        <w:rPr>
          <w:rFonts w:ascii="宋体" w:hAnsi="宋体" w:eastAsia="宋体"/>
          <w:sz w:val="21"/>
        </w:rPr>
        <w:t>【解答过程】如图所示，由正六边形的几何性质可知，，，，，，均是边长为4的等边三角形，</w:t>
      </w:r>
    </w:p>
    <w:p>
      <w:r>
        <w:rPr>
          <w:rFonts w:ascii="宋体" w:hAnsi="宋体" w:eastAsia="宋体"/>
          <w:sz w:val="21"/>
        </w:rPr>
        <w:t>当点位于正六边形的顶点时，取最大值4，</w:t>
      </w:r>
    </w:p>
    <w:p>
      <w:r>
        <w:rPr>
          <w:rFonts w:ascii="宋体" w:hAnsi="宋体" w:eastAsia="宋体"/>
          <w:sz w:val="21"/>
        </w:rPr>
        <w:t>当点为正六边形各边的中点时，取最小值，即，</w:t>
      </w:r>
    </w:p>
    <w:p>
      <w:r>
        <w:rPr>
          <w:rFonts w:ascii="宋体" w:hAnsi="宋体" w:eastAsia="宋体"/>
          <w:sz w:val="21"/>
        </w:rPr>
        <w:t>所以．</w:t>
      </w:r>
    </w:p>
    <w:p>
      <w:r>
        <w:rPr>
          <w:rFonts w:ascii="宋体" w:hAnsi="宋体" w:eastAsia="宋体"/>
          <w:sz w:val="21"/>
        </w:rPr>
        <w:t>所以，</w:t>
      </w:r>
    </w:p>
    <w:p>
      <w:r>
        <w:rPr>
          <w:rFonts w:ascii="宋体" w:hAnsi="宋体" w:eastAsia="宋体"/>
          <w:sz w:val="21"/>
        </w:rPr>
        <w:t>即的最小值为8．</w:t>
      </w:r>
    </w:p>
    <w:p>
      <w:r>
        <w:rPr>
          <w:rFonts w:ascii="宋体" w:hAnsi="宋体" w:eastAsia="宋体"/>
          <w:sz w:val="21"/>
        </w:rPr>
        <w:t>故选：D.</w:t>
      </w:r>
    </w:p>
    <w:p>
      <w:r>
        <w:rPr>
          <w:rFonts w:ascii="宋体" w:hAnsi="宋体" w:eastAsia="宋体"/>
          <w:sz w:val="21"/>
        </w:rPr>
        <w:t>2．（23-24高一下·北京·期中）如图，边长为4的正方形中心与单位圆圆心重合，M，N分别在圆周上，正方形的四条边上运动，则的取值范围是（    ）</w:t>
      </w:r>
    </w:p>
    <w:p>
      <w:r>
        <w:rPr>
          <w:rFonts w:ascii="宋体" w:hAnsi="宋体" w:eastAsia="宋体"/>
          <w:sz w:val="21"/>
        </w:rPr>
        <w:t>A．</w:t>
        <w:tab/>
        <w:t>B．</w:t>
        <w:tab/>
        <w:t>C．</w:t>
        <w:tab/>
        <w:t>D．</w:t>
      </w:r>
    </w:p>
    <w:p>
      <w:r>
        <w:rPr>
          <w:rFonts w:ascii="宋体" w:hAnsi="宋体" w:eastAsia="宋体"/>
          <w:sz w:val="21"/>
        </w:rPr>
        <w:t>【解题思路】设的反向延长线与单位圆交于点，得出，求出到圆心的距离的最值后根据圆的性质可得．</w:t>
      </w:r>
    </w:p>
    <w:p>
      <w:r>
        <w:rPr>
          <w:rFonts w:ascii="宋体" w:hAnsi="宋体" w:eastAsia="宋体"/>
          <w:sz w:val="21"/>
        </w:rPr>
        <w:t>【解答过程】如图，的反向延长线与单位圆交于点，则，</w:t>
      </w:r>
    </w:p>
    <w:p>
      <w:r>
        <w:rPr>
          <w:rFonts w:ascii="宋体" w:hAnsi="宋体" w:eastAsia="宋体"/>
          <w:sz w:val="21"/>
        </w:rPr>
        <w:t>，</w:t>
      </w:r>
    </w:p>
    <w:p>
      <w:r>
        <w:rPr>
          <w:rFonts w:ascii="宋体" w:hAnsi="宋体" w:eastAsia="宋体"/>
          <w:sz w:val="21"/>
        </w:rPr>
        <w:t>所以，</w:t>
      </w:r>
    </w:p>
    <w:p>
      <w:r>
        <w:rPr>
          <w:rFonts w:ascii="宋体" w:hAnsi="宋体" w:eastAsia="宋体"/>
          <w:sz w:val="21"/>
        </w:rPr>
        <w:t>又由题意的最大值是，最小值是2，而在单位圆上，</w:t>
      </w:r>
    </w:p>
    <w:p>
      <w:r>
        <w:rPr>
          <w:rFonts w:ascii="宋体" w:hAnsi="宋体" w:eastAsia="宋体"/>
          <w:sz w:val="21"/>
        </w:rPr>
        <w:t>因此的最大值是，最小值是，即所求值域是．</w:t>
      </w:r>
    </w:p>
    <w:p>
      <w:r>
        <w:rPr>
          <w:rFonts w:ascii="宋体" w:hAnsi="宋体" w:eastAsia="宋体"/>
          <w:sz w:val="21"/>
        </w:rPr>
        <w:t>故选：B．</w:t>
      </w:r>
    </w:p>
    <w:p>
      <w:r>
        <w:rPr>
          <w:rFonts w:ascii="宋体" w:hAnsi="宋体" w:eastAsia="宋体"/>
          <w:sz w:val="21"/>
        </w:rPr>
        <w:t>3．（23-24高一下·辽宁朝阳·期中）在中，，，，为的三等分点（靠近点）．</w:t>
      </w:r>
    </w:p>
    <w:p>
      <w:r>
        <w:rPr>
          <w:rFonts w:ascii="宋体" w:hAnsi="宋体" w:eastAsia="宋体"/>
          <w:sz w:val="21"/>
        </w:rPr>
        <w:t>(1)求的值；</w:t>
      </w:r>
    </w:p>
    <w:p>
      <w:r>
        <w:rPr>
          <w:rFonts w:ascii="宋体" w:hAnsi="宋体" w:eastAsia="宋体"/>
          <w:sz w:val="21"/>
        </w:rPr>
        <w:t>(2)若点满足，求的最小值，并求此时的．</w:t>
      </w:r>
    </w:p>
    <w:p>
      <w:r>
        <w:rPr>
          <w:rFonts w:ascii="宋体" w:hAnsi="宋体" w:eastAsia="宋体"/>
          <w:sz w:val="21"/>
        </w:rPr>
        <w:t>【解题思路】（1）将化为和表示，利用和的长度和夹角计算可得结果；</w:t>
      </w:r>
    </w:p>
    <w:p>
      <w:r>
        <w:rPr>
          <w:rFonts w:ascii="宋体" w:hAnsi="宋体" w:eastAsia="宋体"/>
          <w:sz w:val="21"/>
        </w:rPr>
        <w:t>（2）用、表示，求出关于的函数解析式，根据二次函数知识可求出结果.</w:t>
      </w:r>
    </w:p>
    <w:p>
      <w:r>
        <w:rPr>
          <w:rFonts w:ascii="宋体" w:hAnsi="宋体" w:eastAsia="宋体"/>
          <w:sz w:val="21"/>
        </w:rPr>
        <w:t>【解答过程】（1）因为为的三等分点（靠近点），所以，</w:t>
      </w:r>
    </w:p>
    <w:p>
      <w:r>
        <w:rPr>
          <w:rFonts w:ascii="宋体" w:hAnsi="宋体" w:eastAsia="宋体"/>
          <w:sz w:val="21"/>
        </w:rPr>
        <w:t>所以 ，</w:t>
      </w:r>
    </w:p>
    <w:p>
      <w:r>
        <w:rPr>
          <w:rFonts w:ascii="宋体" w:hAnsi="宋体" w:eastAsia="宋体"/>
          <w:sz w:val="21"/>
        </w:rPr>
        <w:t>所以</w:t>
      </w:r>
    </w:p>
    <w:p>
      <w:r>
        <w:rPr>
          <w:rFonts w:ascii="宋体" w:hAnsi="宋体" w:eastAsia="宋体"/>
          <w:sz w:val="21"/>
        </w:rPr>
        <w:t>.</w:t>
      </w:r>
    </w:p>
    <w:p>
      <w:r>
        <w:rPr>
          <w:rFonts w:ascii="宋体" w:hAnsi="宋体" w:eastAsia="宋体"/>
          <w:sz w:val="21"/>
        </w:rPr>
        <w:t>（2）因为，所以，</w:t>
      </w:r>
    </w:p>
    <w:p>
      <w:r>
        <w:rPr>
          <w:rFonts w:ascii="宋体" w:hAnsi="宋体" w:eastAsia="宋体"/>
          <w:sz w:val="21"/>
        </w:rPr>
        <w:t>因为 ，</w:t>
      </w:r>
    </w:p>
    <w:p>
      <w:r>
        <w:rPr>
          <w:rFonts w:ascii="宋体" w:hAnsi="宋体" w:eastAsia="宋体"/>
          <w:sz w:val="21"/>
        </w:rPr>
        <w:t>所以</w:t>
      </w:r>
    </w:p>
    <w:p>
      <w:r>
        <w:rPr>
          <w:rFonts w:ascii="宋体" w:hAnsi="宋体" w:eastAsia="宋体"/>
          <w:sz w:val="21"/>
        </w:rPr>
        <w:t>，</w:t>
      </w:r>
    </w:p>
    <w:p>
      <w:r>
        <w:rPr>
          <w:rFonts w:ascii="宋体" w:hAnsi="宋体" w:eastAsia="宋体"/>
          <w:sz w:val="21"/>
        </w:rPr>
        <w:t>所以当时，取得最小值.</w:t>
      </w:r>
    </w:p>
    <w:p>
      <w:r>
        <w:rPr>
          <w:rFonts w:ascii="宋体" w:hAnsi="宋体" w:eastAsia="宋体"/>
          <w:sz w:val="21"/>
        </w:rPr>
        <w:t>4．（23-24高一下·湖北武汉·期中）如图是由两个有一个公共边的正六边形构成的平面图形，其中正六边形边长为2.</w:t>
      </w:r>
    </w:p>
    <w:p>
      <w:r>
        <w:rPr>
          <w:rFonts w:ascii="宋体" w:hAnsi="宋体" w:eastAsia="宋体"/>
          <w:sz w:val="21"/>
        </w:rPr>
        <w:t>(1)设，求的值；</w:t>
      </w:r>
    </w:p>
    <w:p>
      <w:r>
        <w:rPr>
          <w:rFonts w:ascii="宋体" w:hAnsi="宋体" w:eastAsia="宋体"/>
          <w:sz w:val="21"/>
        </w:rPr>
        <w:t>(2)若点在边上运动（包括端点），则求的最大值.</w:t>
      </w:r>
    </w:p>
    <w:p>
      <w:r>
        <w:rPr>
          <w:rFonts w:ascii="宋体" w:hAnsi="宋体" w:eastAsia="宋体"/>
          <w:sz w:val="21"/>
        </w:rPr>
        <w:t>【解题思路】（1）根据向量的加减法运算，可得答案；</w:t>
      </w:r>
    </w:p>
    <w:p>
      <w:r>
        <w:rPr>
          <w:rFonts w:ascii="宋体" w:hAnsi="宋体" w:eastAsia="宋体"/>
          <w:sz w:val="21"/>
        </w:rPr>
        <w:t>（2）建立平面直角坐标系，求得相关各点坐标，表示出P点坐标，进而表示出，求得其模的表达式，结合二次函数的性质，求得答案.</w:t>
      </w:r>
    </w:p>
    <w:p>
      <w:r>
        <w:rPr>
          <w:rFonts w:ascii="宋体" w:hAnsi="宋体" w:eastAsia="宋体"/>
          <w:sz w:val="21"/>
        </w:rPr>
        <w:t>【解答过程】（1）由题意得：两个正六边形全等， ,</w:t>
      </w:r>
    </w:p>
    <w:p>
      <w:r>
        <w:rPr>
          <w:rFonts w:ascii="宋体" w:hAnsi="宋体" w:eastAsia="宋体"/>
          <w:sz w:val="21"/>
        </w:rPr>
        <w:t>则,</w:t>
      </w:r>
    </w:p>
    <w:p>
      <w:r>
        <w:rPr>
          <w:rFonts w:ascii="宋体" w:hAnsi="宋体" w:eastAsia="宋体"/>
          <w:sz w:val="21"/>
        </w:rPr>
        <w:t>故由，可得 ；</w:t>
      </w:r>
    </w:p>
    <w:p>
      <w:r>
        <w:rPr>
          <w:rFonts w:ascii="宋体" w:hAnsi="宋体" w:eastAsia="宋体"/>
          <w:sz w:val="21"/>
        </w:rPr>
        <w:t>（2）如图，以O为坐标原点，FC为x轴，OI为y轴建立平面直角坐标系，</w:t>
      </w:r>
    </w:p>
    <w:p>
      <w:r>
        <w:rPr>
          <w:rFonts w:ascii="宋体" w:hAnsi="宋体" w:eastAsia="宋体"/>
          <w:sz w:val="21"/>
        </w:rPr>
        <w:t>则,则 ,</w:t>
      </w:r>
    </w:p>
    <w:p>
      <w:r>
        <w:rPr>
          <w:rFonts w:ascii="宋体" w:hAnsi="宋体" w:eastAsia="宋体"/>
          <w:sz w:val="21"/>
        </w:rPr>
        <w:t>由于直线OD的方程为 ，故设P点坐标为 ，</w:t>
      </w:r>
    </w:p>
    <w:p>
      <w:r>
        <w:rPr>
          <w:rFonts w:ascii="宋体" w:hAnsi="宋体" w:eastAsia="宋体"/>
          <w:sz w:val="21"/>
        </w:rPr>
        <w:t>则 ，</w:t>
      </w:r>
    </w:p>
    <w:p>
      <w:r>
        <w:rPr>
          <w:rFonts w:ascii="宋体" w:hAnsi="宋体" w:eastAsia="宋体"/>
          <w:sz w:val="21"/>
        </w:rPr>
        <w:t>所以，</w:t>
      </w:r>
    </w:p>
    <w:p>
      <w:r>
        <w:rPr>
          <w:rFonts w:ascii="宋体" w:hAnsi="宋体" w:eastAsia="宋体"/>
          <w:sz w:val="21"/>
        </w:rPr>
        <w:t>则，</w:t>
      </w:r>
    </w:p>
    <w:p>
      <w:r>
        <w:rPr>
          <w:rFonts w:ascii="宋体" w:hAnsi="宋体" w:eastAsia="宋体"/>
          <w:sz w:val="21"/>
        </w:rPr>
        <w:t>由于，此时函数为增函数，</w:t>
      </w:r>
    </w:p>
    <w:p>
      <w:r>
        <w:rPr>
          <w:rFonts w:ascii="宋体" w:hAnsi="宋体" w:eastAsia="宋体"/>
          <w:sz w:val="21"/>
        </w:rPr>
        <w:t>故当时，取到最大值为144，</w:t>
      </w:r>
    </w:p>
    <w:p>
      <w:r>
        <w:rPr>
          <w:rFonts w:ascii="宋体" w:hAnsi="宋体" w:eastAsia="宋体"/>
          <w:sz w:val="21"/>
        </w:rPr>
        <w:t>所以的最大值为12.</w:t>
      </w:r>
    </w:p>
    <w:p>
      <w:r>
        <w:rPr>
          <w:rFonts w:ascii="宋体" w:hAnsi="宋体" w:eastAsia="宋体"/>
          <w:sz w:val="21"/>
        </w:rPr>
        <w:t>1．（23-24高一下·天津·阶段练习）在中，已知，则的形状为（    ）</w:t>
      </w:r>
    </w:p>
    <w:p>
      <w:r>
        <w:rPr>
          <w:rFonts w:ascii="宋体" w:hAnsi="宋体" w:eastAsia="宋体"/>
          <w:sz w:val="21"/>
        </w:rPr>
        <w:t>A．直角三角形</w:t>
        <w:tab/>
        <w:t>B．等腰三角形</w:t>
      </w:r>
    </w:p>
    <w:p>
      <w:r>
        <w:rPr>
          <w:rFonts w:ascii="宋体" w:hAnsi="宋体" w:eastAsia="宋体"/>
          <w:sz w:val="21"/>
        </w:rPr>
        <w:t>C．等腰或直角三角形</w:t>
        <w:tab/>
        <w:t>D．等边三角形</w:t>
      </w:r>
    </w:p>
    <w:p>
      <w:r>
        <w:rPr>
          <w:rFonts w:ascii="宋体" w:hAnsi="宋体" w:eastAsia="宋体"/>
          <w:sz w:val="21"/>
        </w:rPr>
        <w:t>【解题思路】利用余弦定理边化角化简等式，再利用二倍角的正弦及正弦函数性质推理判断即可.</w:t>
      </w:r>
    </w:p>
    <w:p>
      <w:r>
        <w:rPr>
          <w:rFonts w:ascii="宋体" w:hAnsi="宋体" w:eastAsia="宋体"/>
          <w:sz w:val="21"/>
        </w:rPr>
        <w:t>【解答过程】在中，由及余弦定理，得，</w:t>
      </w:r>
    </w:p>
    <w:p>
      <w:r>
        <w:rPr>
          <w:rFonts w:ascii="宋体" w:hAnsi="宋体" w:eastAsia="宋体"/>
          <w:sz w:val="21"/>
        </w:rPr>
        <w:t>整理得，即，</w:t>
      </w:r>
    </w:p>
    <w:p>
      <w:r>
        <w:rPr>
          <w:rFonts w:ascii="宋体" w:hAnsi="宋体" w:eastAsia="宋体"/>
          <w:sz w:val="21"/>
        </w:rPr>
        <w:t>而，因此或，</w:t>
      </w:r>
    </w:p>
    <w:p>
      <w:r>
        <w:rPr>
          <w:rFonts w:ascii="宋体" w:hAnsi="宋体" w:eastAsia="宋体"/>
          <w:sz w:val="21"/>
        </w:rPr>
        <w:t>所以或，即为等腰三角形或直角三角.</w:t>
      </w:r>
    </w:p>
    <w:p>
      <w:r>
        <w:rPr>
          <w:rFonts w:ascii="宋体" w:hAnsi="宋体" w:eastAsia="宋体"/>
          <w:sz w:val="21"/>
        </w:rPr>
        <w:t>故选：C.</w:t>
      </w:r>
    </w:p>
    <w:p>
      <w:r>
        <w:rPr>
          <w:rFonts w:ascii="宋体" w:hAnsi="宋体" w:eastAsia="宋体"/>
          <w:sz w:val="21"/>
        </w:rPr>
        <w:t>2．（24-25高二上·广东潮州·开学考试）在中，角，，的对边分别为，，，若为非零实数），则下列结论错误的是（    ）</w:t>
      </w:r>
    </w:p>
    <w:p>
      <w:r>
        <w:rPr>
          <w:rFonts w:ascii="宋体" w:hAnsi="宋体" w:eastAsia="宋体"/>
          <w:sz w:val="21"/>
        </w:rPr>
        <w:t>A．当时，是直角三角形</w:t>
        <w:tab/>
        <w:t>B．当时，是锐角三角形</w:t>
      </w:r>
    </w:p>
    <w:p>
      <w:r>
        <w:rPr>
          <w:rFonts w:ascii="宋体" w:hAnsi="宋体" w:eastAsia="宋体"/>
          <w:sz w:val="21"/>
        </w:rPr>
        <w:t>C．当时，是钝角三角形</w:t>
        <w:tab/>
        <w:t>D．当时，是钝角三角形</w:t>
      </w:r>
    </w:p>
    <w:p>
      <w:r>
        <w:rPr>
          <w:rFonts w:ascii="宋体" w:hAnsi="宋体" w:eastAsia="宋体"/>
          <w:sz w:val="21"/>
        </w:rPr>
        <w:t>【解题思路】由正弦定理化简已知可得，利用余弦定理，勾股定理，三角形两边之和大于第三边等知识逐一分析各个选项即可得解．</w:t>
      </w:r>
    </w:p>
    <w:p>
      <w:r>
        <w:rPr>
          <w:rFonts w:ascii="宋体" w:hAnsi="宋体" w:eastAsia="宋体"/>
          <w:sz w:val="21"/>
        </w:rPr>
        <w:t>【解答过程】对于选项，当时，，根据正弦定理不妨设，，，</w:t>
      </w:r>
    </w:p>
    <w:p>
      <w:r>
        <w:rPr>
          <w:rFonts w:ascii="宋体" w:hAnsi="宋体" w:eastAsia="宋体"/>
          <w:sz w:val="21"/>
        </w:rPr>
        <w:t>显然是直角三角形，故命题正确；</w:t>
      </w:r>
    </w:p>
    <w:p>
      <w:r>
        <w:rPr>
          <w:rFonts w:ascii="宋体" w:hAnsi="宋体" w:eastAsia="宋体"/>
          <w:sz w:val="21"/>
        </w:rPr>
        <w:t>对于选项，当时，，根据正弦定理不妨设，，，</w:t>
      </w:r>
    </w:p>
    <w:p>
      <w:r>
        <w:rPr>
          <w:rFonts w:ascii="宋体" w:hAnsi="宋体" w:eastAsia="宋体"/>
          <w:sz w:val="21"/>
        </w:rPr>
        <w:t>显然是等腰三角形，，</w:t>
      </w:r>
    </w:p>
    <w:p>
      <w:r>
        <w:rPr>
          <w:rFonts w:ascii="宋体" w:hAnsi="宋体" w:eastAsia="宋体"/>
          <w:sz w:val="21"/>
        </w:rPr>
        <w:t>说明为锐角，故是锐角三角形，故命题正确；</w:t>
      </w:r>
    </w:p>
    <w:p>
      <w:r>
        <w:rPr>
          <w:rFonts w:ascii="宋体" w:hAnsi="宋体" w:eastAsia="宋体"/>
          <w:sz w:val="21"/>
        </w:rPr>
        <w:t>对于选项，当时，，根据正弦定理不妨设，，，</w:t>
      </w:r>
    </w:p>
    <w:p>
      <w:r>
        <w:rPr>
          <w:rFonts w:ascii="宋体" w:hAnsi="宋体" w:eastAsia="宋体"/>
          <w:sz w:val="21"/>
        </w:rPr>
        <w:t>可得，说明为钝角，故是钝角三角形，故命题正确；</w:t>
      </w:r>
    </w:p>
    <w:p>
      <w:r>
        <w:rPr>
          <w:rFonts w:ascii="宋体" w:hAnsi="宋体" w:eastAsia="宋体"/>
          <w:sz w:val="21"/>
        </w:rPr>
        <w:t>对于选项，当时，，根据正弦定理不妨设，，，</w:t>
      </w:r>
    </w:p>
    <w:p>
      <w:r>
        <w:rPr>
          <w:rFonts w:ascii="宋体" w:hAnsi="宋体" w:eastAsia="宋体"/>
          <w:sz w:val="21"/>
        </w:rPr>
        <w:t>此时，不等构成三角形，故命题错误.</w:t>
      </w:r>
    </w:p>
    <w:p>
      <w:r>
        <w:rPr>
          <w:rFonts w:ascii="宋体" w:hAnsi="宋体" w:eastAsia="宋体"/>
          <w:sz w:val="21"/>
        </w:rPr>
        <w:t>故选：D.</w:t>
      </w:r>
    </w:p>
    <w:p>
      <w:r>
        <w:rPr>
          <w:rFonts w:ascii="宋体" w:hAnsi="宋体" w:eastAsia="宋体"/>
          <w:sz w:val="21"/>
        </w:rPr>
        <w:t>3．（23-24高一·上海·课堂例题）根据下列条件，分别判断三角形ABC的形状：</w:t>
      </w:r>
    </w:p>
    <w:p>
      <w:r>
        <w:rPr>
          <w:rFonts w:ascii="宋体" w:hAnsi="宋体" w:eastAsia="宋体"/>
          <w:sz w:val="21"/>
        </w:rPr>
        <w:t>(1)；</w:t>
      </w:r>
    </w:p>
    <w:p>
      <w:r>
        <w:rPr>
          <w:rFonts w:ascii="宋体" w:hAnsi="宋体" w:eastAsia="宋体"/>
          <w:sz w:val="21"/>
        </w:rPr>
        <w:t>(2)．</w:t>
      </w:r>
    </w:p>
    <w:p>
      <w:r>
        <w:rPr>
          <w:rFonts w:ascii="宋体" w:hAnsi="宋体" w:eastAsia="宋体"/>
          <w:sz w:val="21"/>
        </w:rPr>
        <w:t>【解题思路】（1）利用诱导公式及和差角的正弦公式化简即可得解.</w:t>
      </w:r>
    </w:p>
    <w:p>
      <w:r>
        <w:rPr>
          <w:rFonts w:ascii="宋体" w:hAnsi="宋体" w:eastAsia="宋体"/>
          <w:sz w:val="21"/>
        </w:rPr>
        <w:t>（2）利用正弦定理边化角，再利用二倍角的正弦及诱导公式求解即得.</w:t>
      </w:r>
    </w:p>
    <w:p>
      <w:r>
        <w:rPr>
          <w:rFonts w:ascii="宋体" w:hAnsi="宋体" w:eastAsia="宋体"/>
          <w:sz w:val="21"/>
        </w:rPr>
        <w:t>【解答过程】（1）在中，，由，</w:t>
      </w:r>
    </w:p>
    <w:p>
      <w:r>
        <w:rPr>
          <w:rFonts w:ascii="宋体" w:hAnsi="宋体" w:eastAsia="宋体"/>
          <w:sz w:val="21"/>
        </w:rPr>
        <w:t>得，整理得，</w:t>
      </w:r>
    </w:p>
    <w:p>
      <w:r>
        <w:rPr>
          <w:rFonts w:ascii="宋体" w:hAnsi="宋体" w:eastAsia="宋体"/>
          <w:sz w:val="21"/>
        </w:rPr>
        <w:t>则或，而，于是或，</w:t>
      </w:r>
    </w:p>
    <w:p>
      <w:r>
        <w:rPr>
          <w:rFonts w:ascii="宋体" w:hAnsi="宋体" w:eastAsia="宋体"/>
          <w:sz w:val="21"/>
        </w:rPr>
        <w:t>所以是等腰三角形或直角三角形.</w:t>
      </w:r>
    </w:p>
    <w:p>
      <w:r>
        <w:rPr>
          <w:rFonts w:ascii="宋体" w:hAnsi="宋体" w:eastAsia="宋体"/>
          <w:sz w:val="21"/>
        </w:rPr>
        <w:t>（2）在中，由及正弦定理得，即，</w:t>
      </w:r>
    </w:p>
    <w:p>
      <w:r>
        <w:rPr>
          <w:rFonts w:ascii="宋体" w:hAnsi="宋体" w:eastAsia="宋体"/>
          <w:sz w:val="21"/>
        </w:rPr>
        <w:t>而，因此，即，</w:t>
      </w:r>
    </w:p>
    <w:p>
      <w:r>
        <w:rPr>
          <w:rFonts w:ascii="宋体" w:hAnsi="宋体" w:eastAsia="宋体"/>
          <w:sz w:val="21"/>
        </w:rPr>
        <w:t>由，得，</w:t>
      </w:r>
    </w:p>
    <w:p>
      <w:r>
        <w:rPr>
          <w:rFonts w:ascii="宋体" w:hAnsi="宋体" w:eastAsia="宋体"/>
          <w:sz w:val="21"/>
        </w:rPr>
        <w:t>因此或，即或，</w:t>
      </w:r>
    </w:p>
    <w:p>
      <w:r>
        <w:rPr>
          <w:rFonts w:ascii="宋体" w:hAnsi="宋体" w:eastAsia="宋体"/>
          <w:sz w:val="21"/>
        </w:rPr>
        <w:t>所以是等腰三角形或直角三角形.</w:t>
      </w:r>
    </w:p>
    <w:p>
      <w:r>
        <w:rPr>
          <w:rFonts w:ascii="宋体" w:hAnsi="宋体" w:eastAsia="宋体"/>
          <w:sz w:val="21"/>
        </w:rPr>
        <w:t>4．（23-24高一下·浙江·期中）在中，设A，B，C所对的边分别为a，b，c，已知.</w:t>
      </w:r>
    </w:p>
    <w:p>
      <w:r>
        <w:rPr>
          <w:rFonts w:ascii="宋体" w:hAnsi="宋体" w:eastAsia="宋体"/>
          <w:sz w:val="21"/>
        </w:rPr>
        <w:t>(1)求角B的值；</w:t>
      </w:r>
    </w:p>
    <w:p>
      <w:r>
        <w:rPr>
          <w:rFonts w:ascii="宋体" w:hAnsi="宋体" w:eastAsia="宋体"/>
          <w:sz w:val="21"/>
        </w:rPr>
        <w:t>(2)若，判断的形状；</w:t>
      </w:r>
    </w:p>
    <w:p>
      <w:r>
        <w:rPr>
          <w:rFonts w:ascii="宋体" w:hAnsi="宋体" w:eastAsia="宋体"/>
          <w:sz w:val="21"/>
        </w:rPr>
        <w:t>(3)若为锐角三角形，且，求的面积S的取值范围.</w:t>
      </w:r>
    </w:p>
    <w:p>
      <w:r>
        <w:rPr>
          <w:rFonts w:ascii="宋体" w:hAnsi="宋体" w:eastAsia="宋体"/>
          <w:sz w:val="21"/>
        </w:rPr>
        <w:t>【解题思路】（1）将角化边进行化简，然后结合余弦定理求解即可；（2）将边化角，将正切变成正弦和余弦再进行化简即可判断；（3）根据条件表示边，再利用三角形的面积公式即可求解面积的取值范围.</w:t>
      </w:r>
    </w:p>
    <w:p>
      <w:r>
        <w:rPr>
          <w:rFonts w:ascii="宋体" w:hAnsi="宋体" w:eastAsia="宋体"/>
          <w:sz w:val="21"/>
        </w:rPr>
        <w:t>【解答过程】（1）∵，</w:t>
      </w:r>
    </w:p>
    <w:p>
      <w:r>
        <w:rPr>
          <w:rFonts w:ascii="宋体" w:hAnsi="宋体" w:eastAsia="宋体"/>
          <w:sz w:val="21"/>
        </w:rPr>
        <w:t>∴由正弦定理得，</w:t>
      </w:r>
    </w:p>
    <w:p>
      <w:r>
        <w:rPr>
          <w:rFonts w:ascii="宋体" w:hAnsi="宋体" w:eastAsia="宋体"/>
          <w:sz w:val="21"/>
        </w:rPr>
        <w:t>即，</w:t>
      </w:r>
    </w:p>
    <w:p>
      <w:r>
        <w:rPr>
          <w:rFonts w:ascii="宋体" w:hAnsi="宋体" w:eastAsia="宋体"/>
          <w:sz w:val="21"/>
        </w:rPr>
        <w:t>即，</w:t>
      </w:r>
    </w:p>
    <w:p>
      <w:r>
        <w:rPr>
          <w:rFonts w:ascii="宋体" w:hAnsi="宋体" w:eastAsia="宋体"/>
          <w:sz w:val="21"/>
        </w:rPr>
        <w:t>即，</w:t>
      </w:r>
    </w:p>
    <w:p>
      <w:r>
        <w:rPr>
          <w:rFonts w:ascii="宋体" w:hAnsi="宋体" w:eastAsia="宋体"/>
          <w:sz w:val="21"/>
        </w:rPr>
        <w:t>由余弦定理得，</w:t>
      </w:r>
    </w:p>
    <w:p>
      <w:r>
        <w:rPr>
          <w:rFonts w:ascii="宋体" w:hAnsi="宋体" w:eastAsia="宋体"/>
          <w:sz w:val="21"/>
        </w:rPr>
        <w:t>∵，</w:t>
      </w:r>
    </w:p>
    <w:p>
      <w:r>
        <w:rPr>
          <w:rFonts w:ascii="宋体" w:hAnsi="宋体" w:eastAsia="宋体"/>
          <w:sz w:val="21"/>
        </w:rPr>
        <w:t>∴；</w:t>
      </w:r>
    </w:p>
    <w:p>
      <w:r>
        <w:rPr>
          <w:rFonts w:ascii="宋体" w:hAnsi="宋体" w:eastAsia="宋体"/>
          <w:sz w:val="21"/>
        </w:rPr>
        <w:t>（2）∵</w:t>
      </w:r>
    </w:p>
    <w:p>
      <w:r>
        <w:rPr>
          <w:rFonts w:ascii="宋体" w:hAnsi="宋体" w:eastAsia="宋体"/>
          <w:sz w:val="21"/>
        </w:rPr>
        <w:t>∴，</w:t>
      </w:r>
    </w:p>
    <w:p>
      <w:r>
        <w:rPr>
          <w:rFonts w:ascii="宋体" w:hAnsi="宋体" w:eastAsia="宋体"/>
          <w:sz w:val="21"/>
        </w:rPr>
        <w:t>∴，</w:t>
      </w:r>
    </w:p>
    <w:p>
      <w:r>
        <w:rPr>
          <w:rFonts w:ascii="宋体" w:hAnsi="宋体" w:eastAsia="宋体"/>
          <w:sz w:val="21"/>
        </w:rPr>
        <w:t>∴，</w:t>
      </w:r>
    </w:p>
    <w:p>
      <w:r>
        <w:rPr>
          <w:rFonts w:ascii="宋体" w:hAnsi="宋体" w:eastAsia="宋体"/>
          <w:sz w:val="21"/>
        </w:rPr>
        <w:t>∴为等边三角形.</w:t>
      </w:r>
    </w:p>
    <w:p>
      <w:r>
        <w:rPr>
          <w:rFonts w:ascii="宋体" w:hAnsi="宋体" w:eastAsia="宋体"/>
          <w:sz w:val="21"/>
        </w:rPr>
        <w:t>（3）因为,</w:t>
      </w:r>
    </w:p>
    <w:p>
      <w:r>
        <w:rPr>
          <w:rFonts w:ascii="宋体" w:hAnsi="宋体" w:eastAsia="宋体"/>
          <w:sz w:val="21"/>
        </w:rPr>
        <w:t>由正弦定理,得</w:t>
      </w:r>
    </w:p>
    <w:p>
      <w:r>
        <w:rPr>
          <w:rFonts w:ascii="宋体" w:hAnsi="宋体" w:eastAsia="宋体"/>
          <w:sz w:val="21"/>
        </w:rPr>
        <w:t>所以</w:t>
      </w:r>
    </w:p>
    <w:p>
      <w:r>
        <w:rPr>
          <w:rFonts w:ascii="宋体" w:hAnsi="宋体" w:eastAsia="宋体"/>
          <w:sz w:val="21"/>
        </w:rPr>
        <w:t>因为为锐角三角形,则,</w:t>
      </w:r>
    </w:p>
    <w:p>
      <w:r>
        <w:rPr>
          <w:rFonts w:ascii="宋体" w:hAnsi="宋体" w:eastAsia="宋体"/>
          <w:sz w:val="21"/>
        </w:rPr>
        <w:t>从而,</w:t>
      </w:r>
    </w:p>
    <w:p>
      <w:r>
        <w:rPr>
          <w:rFonts w:ascii="宋体" w:hAnsi="宋体" w:eastAsia="宋体"/>
          <w:sz w:val="21"/>
        </w:rPr>
        <w:t>所以.</w:t>
      </w:r>
    </w:p>
    <w:p>
      <w:r>
        <w:rPr>
          <w:rFonts w:ascii="宋体" w:hAnsi="宋体" w:eastAsia="宋体"/>
          <w:sz w:val="21"/>
        </w:rPr>
        <w:t>1．（23-24高二上·安徽亳州·期中）在中，设角，，所对的边长分别为，，，且，，则面积的最大值为（    ）</w:t>
      </w:r>
    </w:p>
    <w:p>
      <w:r>
        <w:rPr>
          <w:rFonts w:ascii="宋体" w:hAnsi="宋体" w:eastAsia="宋体"/>
          <w:sz w:val="21"/>
        </w:rPr>
        <w:t>A．</w:t>
        <w:tab/>
        <w:t>B．</w:t>
        <w:tab/>
        <w:t>C．2</w:t>
        <w:tab/>
        <w:t>D．4</w:t>
      </w:r>
    </w:p>
    <w:p>
      <w:r>
        <w:rPr>
          <w:rFonts w:ascii="宋体" w:hAnsi="宋体" w:eastAsia="宋体"/>
          <w:sz w:val="21"/>
        </w:rPr>
        <w:t>【解题思路】利用正弦定理将角化边，再由余弦定理求出，从而求出，由重要不等式求出的最大值，最后由面积公式计算可得.</w:t>
      </w:r>
    </w:p>
    <w:p>
      <w:r>
        <w:rPr>
          <w:rFonts w:ascii="宋体" w:hAnsi="宋体" w:eastAsia="宋体"/>
          <w:sz w:val="21"/>
        </w:rPr>
        <w:t>【解答过程】因为，</w:t>
      </w:r>
    </w:p>
    <w:p>
      <w:r>
        <w:rPr>
          <w:rFonts w:ascii="宋体" w:hAnsi="宋体" w:eastAsia="宋体"/>
          <w:sz w:val="21"/>
        </w:rPr>
        <w:t>由正弦定理可得，即，即，</w:t>
      </w:r>
    </w:p>
    <w:p>
      <w:r>
        <w:rPr>
          <w:rFonts w:ascii="宋体" w:hAnsi="宋体" w:eastAsia="宋体"/>
          <w:sz w:val="21"/>
        </w:rPr>
        <w:t>所以，又，则，</w:t>
      </w:r>
    </w:p>
    <w:p>
      <w:r>
        <w:rPr>
          <w:rFonts w:ascii="宋体" w:hAnsi="宋体" w:eastAsia="宋体"/>
          <w:sz w:val="21"/>
        </w:rPr>
        <w:t>又因为，，即，</w:t>
      </w:r>
    </w:p>
    <w:p>
      <w:r>
        <w:rPr>
          <w:rFonts w:ascii="宋体" w:hAnsi="宋体" w:eastAsia="宋体"/>
          <w:sz w:val="21"/>
        </w:rPr>
        <w:t>所以，当且仅当时取得等号，</w:t>
      </w:r>
    </w:p>
    <w:p>
      <w:r>
        <w:rPr>
          <w:rFonts w:ascii="宋体" w:hAnsi="宋体" w:eastAsia="宋体"/>
          <w:sz w:val="21"/>
        </w:rPr>
        <w:t>所以，</w:t>
      </w:r>
    </w:p>
    <w:p>
      <w:r>
        <w:rPr>
          <w:rFonts w:ascii="宋体" w:hAnsi="宋体" w:eastAsia="宋体"/>
          <w:sz w:val="21"/>
        </w:rPr>
        <w:t>即面积的最大值为，当且仅当时取得.</w:t>
      </w:r>
    </w:p>
    <w:p>
      <w:r>
        <w:rPr>
          <w:rFonts w:ascii="宋体" w:hAnsi="宋体" w:eastAsia="宋体"/>
          <w:sz w:val="21"/>
        </w:rPr>
        <w:t>故选：A．</w:t>
      </w:r>
    </w:p>
    <w:p>
      <w:r>
        <w:rPr>
          <w:rFonts w:ascii="宋体" w:hAnsi="宋体" w:eastAsia="宋体"/>
          <w:sz w:val="21"/>
        </w:rPr>
        <w:t>[重复] 2．（23-24高一下·福建泉州·阶段练习）在锐角中，、、分别是角、、所对的边，已知且，则锐角面积的取值范围为（   ）</w:t>
      </w:r>
    </w:p>
    <w:p>
      <w:r>
        <w:rPr>
          <w:rFonts w:ascii="宋体" w:hAnsi="宋体" w:eastAsia="宋体"/>
          <w:sz w:val="21"/>
        </w:rPr>
        <w:t>A．</w:t>
        <w:tab/>
        <w:t>B．</w:t>
        <w:tab/>
        <w:t>C．</w:t>
        <w:tab/>
        <w:t>D．</w:t>
      </w:r>
    </w:p>
    <w:p>
      <w:r>
        <w:rPr>
          <w:rFonts w:ascii="宋体" w:hAnsi="宋体" w:eastAsia="宋体"/>
          <w:sz w:val="21"/>
        </w:rPr>
        <w:t>[重复] 【解题思路】首先利用正弦定理求出角，再利用三角形面积公式结合正弦定理化边为角，再根据三角恒等变换转化为三角函数求范围即可.</w:t>
      </w:r>
    </w:p>
    <w:p>
      <w:r>
        <w:rPr>
          <w:rFonts w:ascii="宋体" w:hAnsi="宋体" w:eastAsia="宋体"/>
          <w:sz w:val="21"/>
        </w:rPr>
        <w:t>【解答过程】 且， ,</w:t>
      </w:r>
    </w:p>
    <w:p>
      <w:r>
        <w:rPr>
          <w:rFonts w:ascii="宋体" w:hAnsi="宋体" w:eastAsia="宋体"/>
          <w:sz w:val="21"/>
        </w:rPr>
        <w:t>根据正弦定理得，,</w:t>
      </w:r>
    </w:p>
    <w:p>
      <w:r>
        <w:rPr>
          <w:rFonts w:ascii="宋体" w:hAnsi="宋体" w:eastAsia="宋体"/>
          <w:sz w:val="21"/>
        </w:rPr>
        <w:t>即，</w:t>
      </w:r>
    </w:p>
    <w:p>
      <w:r>
        <w:rPr>
          <w:rFonts w:ascii="宋体" w:hAnsi="宋体" w:eastAsia="宋体"/>
          <w:sz w:val="21"/>
        </w:rPr>
        <w:t>整理得，</w:t>
      </w:r>
    </w:p>
    <w:p>
      <w:r>
        <w:rPr>
          <w:rFonts w:ascii="宋体" w:hAnsi="宋体" w:eastAsia="宋体"/>
          <w:sz w:val="21"/>
        </w:rPr>
        <w:t>， ， ，解得，，</w:t>
      </w:r>
    </w:p>
    <w:p>
      <w:r>
        <w:rPr>
          <w:rFonts w:ascii="宋体" w:hAnsi="宋体" w:eastAsia="宋体"/>
          <w:sz w:val="21"/>
        </w:rPr>
        <w:t>，</w:t>
      </w:r>
    </w:p>
    <w:p>
      <w:r>
        <w:rPr>
          <w:rFonts w:ascii="宋体" w:hAnsi="宋体" w:eastAsia="宋体"/>
          <w:sz w:val="21"/>
        </w:rPr>
        <w:t>，,</w:t>
      </w:r>
    </w:p>
    <w:p>
      <w:r>
        <w:rPr>
          <w:rFonts w:ascii="宋体" w:hAnsi="宋体" w:eastAsia="宋体"/>
          <w:sz w:val="21"/>
        </w:rPr>
        <w:t>的面积</w:t>
      </w:r>
    </w:p>
    <w:p>
      <w:r>
        <w:rPr>
          <w:rFonts w:ascii="宋体" w:hAnsi="宋体" w:eastAsia="宋体"/>
          <w:sz w:val="21"/>
        </w:rPr>
        <w:t>为锐角三角形， ，，</w:t>
      </w:r>
    </w:p>
    <w:p>
      <w:r>
        <w:rPr>
          <w:rFonts w:ascii="宋体" w:hAnsi="宋体" w:eastAsia="宋体"/>
          <w:sz w:val="21"/>
        </w:rPr>
        <w:t>，，</w:t>
      </w:r>
    </w:p>
    <w:p>
      <w:r>
        <w:rPr>
          <w:rFonts w:ascii="宋体" w:hAnsi="宋体" w:eastAsia="宋体"/>
          <w:sz w:val="21"/>
        </w:rPr>
        <w:t>，</w:t>
      </w:r>
    </w:p>
    <w:p>
      <w:r>
        <w:rPr>
          <w:rFonts w:ascii="宋体" w:hAnsi="宋体" w:eastAsia="宋体"/>
          <w:sz w:val="21"/>
        </w:rPr>
        <w:t>.</w:t>
      </w:r>
    </w:p>
    <w:p>
      <w:r>
        <w:rPr>
          <w:rFonts w:ascii="宋体" w:hAnsi="宋体" w:eastAsia="宋体"/>
          <w:sz w:val="21"/>
        </w:rPr>
        <w:t>故选：C.</w:t>
      </w:r>
    </w:p>
    <w:p>
      <w:r>
        <w:rPr>
          <w:rFonts w:ascii="宋体" w:hAnsi="宋体" w:eastAsia="宋体"/>
          <w:sz w:val="21"/>
        </w:rPr>
        <w:t>3．（23-24高一下·江苏无锡·期中）从①；②；③， 这三个条件中任选一个， 补充在下面问题中， 并加以解答．</w:t>
      </w:r>
    </w:p>
    <w:p>
      <w:r>
        <w:rPr>
          <w:rFonts w:ascii="宋体" w:hAnsi="宋体" w:eastAsia="宋体"/>
          <w:sz w:val="21"/>
        </w:rPr>
        <w:t>在中，三边分别是角的对边， 若______.</w:t>
      </w:r>
    </w:p>
    <w:p>
      <w:r>
        <w:rPr>
          <w:rFonts w:ascii="宋体" w:hAnsi="宋体" w:eastAsia="宋体"/>
          <w:sz w:val="21"/>
        </w:rPr>
        <w:t>(1)求C；</w:t>
      </w:r>
    </w:p>
    <w:p>
      <w:r>
        <w:rPr>
          <w:rFonts w:ascii="宋体" w:hAnsi="宋体" w:eastAsia="宋体"/>
          <w:sz w:val="21"/>
        </w:rPr>
        <w:t>(2)若，求的面积的最大值．</w:t>
      </w:r>
    </w:p>
    <w:p>
      <w:r>
        <w:rPr>
          <w:rFonts w:ascii="宋体" w:hAnsi="宋体" w:eastAsia="宋体"/>
          <w:sz w:val="21"/>
        </w:rPr>
        <w:t>【解题思路】（1）条件①，化简得到，求得，进而求得的值；</w:t>
      </w:r>
    </w:p>
    <w:p>
      <w:r>
        <w:rPr>
          <w:rFonts w:ascii="宋体" w:hAnsi="宋体" w:eastAsia="宋体"/>
          <w:sz w:val="21"/>
        </w:rPr>
        <w:t>选条件②，由正弦定理得到，结合余弦定理，求得，即可求解；</w:t>
      </w:r>
    </w:p>
    <w:p>
      <w:r>
        <w:rPr>
          <w:rFonts w:ascii="宋体" w:hAnsi="宋体" w:eastAsia="宋体"/>
          <w:sz w:val="21"/>
        </w:rPr>
        <w:t>选条件③：化简得到，求得，即可求解；</w:t>
      </w:r>
    </w:p>
    <w:p>
      <w:r>
        <w:rPr>
          <w:rFonts w:ascii="宋体" w:hAnsi="宋体" w:eastAsia="宋体"/>
          <w:sz w:val="21"/>
        </w:rPr>
        <w:t>（2）由（1）和由余弦定理得，得到，结合面积公式，即可求解.</w:t>
      </w:r>
    </w:p>
    <w:p>
      <w:r>
        <w:rPr>
          <w:rFonts w:ascii="宋体" w:hAnsi="宋体" w:eastAsia="宋体"/>
          <w:sz w:val="21"/>
        </w:rPr>
        <w:t>【解答过程】（1）解：若选条件①，由，</w:t>
      </w:r>
    </w:p>
    <w:p>
      <w:r>
        <w:rPr>
          <w:rFonts w:ascii="宋体" w:hAnsi="宋体" w:eastAsia="宋体"/>
          <w:sz w:val="21"/>
        </w:rPr>
        <w:t>可得，即，</w:t>
      </w:r>
    </w:p>
    <w:p>
      <w:r>
        <w:rPr>
          <w:rFonts w:ascii="宋体" w:hAnsi="宋体" w:eastAsia="宋体"/>
          <w:sz w:val="21"/>
        </w:rPr>
        <w:t>因为，所以，可得，</w:t>
      </w:r>
    </w:p>
    <w:p>
      <w:r>
        <w:rPr>
          <w:rFonts w:ascii="宋体" w:hAnsi="宋体" w:eastAsia="宋体"/>
          <w:sz w:val="21"/>
        </w:rPr>
        <w:t>因为，可得，所以，所以，可得.</w:t>
      </w:r>
    </w:p>
    <w:p>
      <w:r>
        <w:rPr>
          <w:rFonts w:ascii="宋体" w:hAnsi="宋体" w:eastAsia="宋体"/>
          <w:sz w:val="21"/>
        </w:rPr>
        <w:t>若选条件②，由，</w:t>
      </w:r>
    </w:p>
    <w:p>
      <w:r>
        <w:rPr>
          <w:rFonts w:ascii="宋体" w:hAnsi="宋体" w:eastAsia="宋体"/>
          <w:sz w:val="21"/>
        </w:rPr>
        <w:t>根据正弦定理得，即，</w:t>
      </w:r>
    </w:p>
    <w:p>
      <w:r>
        <w:rPr>
          <w:rFonts w:ascii="宋体" w:hAnsi="宋体" w:eastAsia="宋体"/>
          <w:sz w:val="21"/>
        </w:rPr>
        <w:t>由余弦定理得，</w:t>
      </w:r>
    </w:p>
    <w:p>
      <w:r>
        <w:rPr>
          <w:rFonts w:ascii="宋体" w:hAnsi="宋体" w:eastAsia="宋体"/>
          <w:sz w:val="21"/>
        </w:rPr>
        <w:t>因为，所以.</w:t>
      </w:r>
    </w:p>
    <w:p>
      <w:r>
        <w:rPr>
          <w:rFonts w:ascii="宋体" w:hAnsi="宋体" w:eastAsia="宋体"/>
          <w:sz w:val="21"/>
        </w:rPr>
        <w:t>若选条件③：由，可得，</w:t>
      </w:r>
    </w:p>
    <w:p>
      <w:r>
        <w:rPr>
          <w:rFonts w:ascii="宋体" w:hAnsi="宋体" w:eastAsia="宋体"/>
          <w:sz w:val="21"/>
        </w:rPr>
        <w:t>即，</w:t>
      </w:r>
    </w:p>
    <w:p>
      <w:r>
        <w:rPr>
          <w:rFonts w:ascii="宋体" w:hAnsi="宋体" w:eastAsia="宋体"/>
          <w:sz w:val="21"/>
        </w:rPr>
        <w:t>因为，可得，</w:t>
      </w:r>
    </w:p>
    <w:p>
      <w:r>
        <w:rPr>
          <w:rFonts w:ascii="宋体" w:hAnsi="宋体" w:eastAsia="宋体"/>
          <w:sz w:val="21"/>
        </w:rPr>
        <w:t>又因为，所以，所以，</w:t>
      </w:r>
    </w:p>
    <w:p>
      <w:r>
        <w:rPr>
          <w:rFonts w:ascii="宋体" w:hAnsi="宋体" w:eastAsia="宋体"/>
          <w:sz w:val="21"/>
        </w:rPr>
        <w:t>因为，所以.</w:t>
      </w:r>
    </w:p>
    <w:p>
      <w:r>
        <w:rPr>
          <w:rFonts w:ascii="宋体" w:hAnsi="宋体" w:eastAsia="宋体"/>
          <w:sz w:val="21"/>
        </w:rPr>
        <w:t>（2）解：由（1）知：且，</w:t>
      </w:r>
    </w:p>
    <w:p>
      <w:r>
        <w:rPr>
          <w:rFonts w:ascii="宋体" w:hAnsi="宋体" w:eastAsia="宋体"/>
          <w:sz w:val="21"/>
        </w:rPr>
        <w:t>又由余弦定理得，</w:t>
      </w:r>
    </w:p>
    <w:p>
      <w:r>
        <w:rPr>
          <w:rFonts w:ascii="宋体" w:hAnsi="宋体" w:eastAsia="宋体"/>
          <w:sz w:val="21"/>
        </w:rPr>
        <w:t>即，</w:t>
      </w:r>
    </w:p>
    <w:p>
      <w:r>
        <w:rPr>
          <w:rFonts w:ascii="宋体" w:hAnsi="宋体" w:eastAsia="宋体"/>
          <w:sz w:val="21"/>
        </w:rPr>
        <w:t>当且仅当时，等号成立，所以，</w:t>
      </w:r>
    </w:p>
    <w:p>
      <w:r>
        <w:rPr>
          <w:rFonts w:ascii="宋体" w:hAnsi="宋体" w:eastAsia="宋体"/>
          <w:sz w:val="21"/>
        </w:rPr>
        <w:t>则，所以面积的最大值为.</w:t>
      </w:r>
    </w:p>
    <w:p>
      <w:r>
        <w:rPr>
          <w:rFonts w:ascii="宋体" w:hAnsi="宋体" w:eastAsia="宋体"/>
          <w:sz w:val="21"/>
        </w:rPr>
        <w:t>4．（23-24高三上·湖南·阶段练习）如图，在平面四边形中，.</w:t>
      </w:r>
    </w:p>
    <w:p>
      <w:r>
        <w:rPr>
          <w:rFonts w:ascii="宋体" w:hAnsi="宋体" w:eastAsia="宋体"/>
          <w:sz w:val="21"/>
        </w:rPr>
        <w:t>(1)若，求的大小；</w:t>
      </w:r>
    </w:p>
    <w:p>
      <w:r>
        <w:rPr>
          <w:rFonts w:ascii="宋体" w:hAnsi="宋体" w:eastAsia="宋体"/>
          <w:sz w:val="21"/>
        </w:rPr>
        <w:t>(2)若，求四边形面积的最大值.</w:t>
      </w:r>
    </w:p>
    <w:p>
      <w:r>
        <w:rPr>
          <w:rFonts w:ascii="宋体" w:hAnsi="宋体" w:eastAsia="宋体"/>
          <w:sz w:val="21"/>
        </w:rPr>
        <w:t>【解题思路】（1）在中，先求出，再在利用正弦定理求出，利用大角对大边进行取舍；</w:t>
      </w:r>
    </w:p>
    <w:p>
      <w:r>
        <w:rPr>
          <w:rFonts w:ascii="宋体" w:hAnsi="宋体" w:eastAsia="宋体"/>
          <w:sz w:val="21"/>
        </w:rPr>
        <w:t>（2）把四边形的面积用题干中给出的变量进行表示，求解最值即可.</w:t>
      </w:r>
    </w:p>
    <w:p>
      <w:r>
        <w:rPr>
          <w:rFonts w:ascii="宋体" w:hAnsi="宋体" w:eastAsia="宋体"/>
          <w:sz w:val="21"/>
        </w:rPr>
        <w:t>【解答过程】（1）解：由已知，得，</w:t>
      </w:r>
    </w:p>
    <w:p>
      <w:r>
        <w:rPr>
          <w:rFonts w:ascii="宋体" w:hAnsi="宋体" w:eastAsia="宋体"/>
          <w:sz w:val="21"/>
        </w:rPr>
        <w:t>所以，所以.</w:t>
      </w:r>
    </w:p>
    <w:p>
      <w:r>
        <w:rPr>
          <w:rFonts w:ascii="宋体" w:hAnsi="宋体" w:eastAsia="宋体"/>
          <w:sz w:val="21"/>
        </w:rPr>
        <w:t>在中，因为，所以，又，</w:t>
      </w:r>
    </w:p>
    <w:p>
      <w:r>
        <w:rPr>
          <w:rFonts w:ascii="宋体" w:hAnsi="宋体" w:eastAsia="宋体"/>
          <w:sz w:val="21"/>
        </w:rPr>
        <w:t>由正弦定理得，得，</w:t>
      </w:r>
    </w:p>
    <w:p>
      <w:r>
        <w:rPr>
          <w:rFonts w:ascii="宋体" w:hAnsi="宋体" w:eastAsia="宋体"/>
          <w:sz w:val="21"/>
        </w:rPr>
        <w:t>因为，所以，所以，所以.</w:t>
      </w:r>
    </w:p>
    <w:p>
      <w:r>
        <w:rPr>
          <w:rFonts w:ascii="宋体" w:hAnsi="宋体" w:eastAsia="宋体"/>
          <w:sz w:val="21"/>
        </w:rPr>
        <w:t>（2）在中，由已知，</w:t>
      </w:r>
    </w:p>
    <w:p>
      <w:r>
        <w:rPr>
          <w:rFonts w:ascii="宋体" w:hAnsi="宋体" w:eastAsia="宋体"/>
          <w:sz w:val="21"/>
        </w:rPr>
        <w:t>所以，</w:t>
      </w:r>
    </w:p>
    <w:p>
      <w:r>
        <w:rPr>
          <w:rFonts w:ascii="宋体" w:hAnsi="宋体" w:eastAsia="宋体"/>
          <w:sz w:val="21"/>
        </w:rPr>
        <w:t>由余弦定理 ，</w:t>
      </w:r>
    </w:p>
    <w:p>
      <w:r>
        <w:rPr>
          <w:rFonts w:ascii="宋体" w:hAnsi="宋体" w:eastAsia="宋体"/>
          <w:sz w:val="21"/>
        </w:rPr>
        <w:t>在中，因为，</w:t>
      </w:r>
    </w:p>
    <w:p>
      <w:r>
        <w:rPr>
          <w:rFonts w:ascii="宋体" w:hAnsi="宋体" w:eastAsia="宋体"/>
          <w:sz w:val="21"/>
        </w:rPr>
        <w:t>又，所以</w:t>
      </w:r>
    </w:p>
    <w:p>
      <w:r>
        <w:rPr>
          <w:rFonts w:ascii="宋体" w:hAnsi="宋体" w:eastAsia="宋体"/>
          <w:sz w:val="21"/>
        </w:rPr>
        <w:t>所以 ，</w:t>
      </w:r>
    </w:p>
    <w:p>
      <w:r>
        <w:rPr>
          <w:rFonts w:ascii="宋体" w:hAnsi="宋体" w:eastAsia="宋体"/>
          <w:sz w:val="21"/>
        </w:rPr>
        <w:t>所以四边形的面积，</w:t>
      </w:r>
    </w:p>
    <w:p>
      <w:r>
        <w:rPr>
          <w:rFonts w:ascii="宋体" w:hAnsi="宋体" w:eastAsia="宋体"/>
          <w:sz w:val="21"/>
        </w:rPr>
        <w:t>因为，所以，当，即时，，</w:t>
      </w:r>
    </w:p>
    <w:p>
      <w:r>
        <w:rPr>
          <w:rFonts w:ascii="宋体" w:hAnsi="宋体" w:eastAsia="宋体"/>
          <w:sz w:val="21"/>
        </w:rPr>
        <w:t>故四边形面积的最大值为.</w:t>
      </w:r>
    </w:p>
    <w:p>
      <w:r>
        <w:rPr>
          <w:rFonts w:ascii="宋体" w:hAnsi="宋体" w:eastAsia="宋体"/>
          <w:sz w:val="21"/>
        </w:rPr>
        <w:t>1．（23-24高一下·重庆·阶段练习）锐角的内角A，B，C的对边分别为a，b，c，若，，则的取值范围是（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【解题思路】先根据正弦定理和条件化简得到，把转化为角求解可得答案.</w:t>
      </w:r>
    </w:p>
    <w:p>
      <w:r>
        <w:rPr>
          <w:rFonts w:ascii="宋体" w:hAnsi="宋体" w:eastAsia="宋体"/>
          <w:sz w:val="21"/>
        </w:rPr>
        <w:t>【解答过程】因为，所以，</w:t>
      </w:r>
    </w:p>
    <w:p>
      <w:r>
        <w:rPr>
          <w:rFonts w:ascii="宋体" w:hAnsi="宋体" w:eastAsia="宋体"/>
          <w:sz w:val="21"/>
        </w:rPr>
        <w:t>整理可得，即有.</w:t>
      </w:r>
    </w:p>
    <w:p>
      <w:r>
        <w:rPr>
          <w:rFonts w:ascii="宋体" w:hAnsi="宋体" w:eastAsia="宋体"/>
          <w:sz w:val="21"/>
        </w:rPr>
        <w:t>又，所以，解得，所以，</w:t>
      </w:r>
    </w:p>
    <w:p>
      <w:r>
        <w:rPr>
          <w:rFonts w:ascii="宋体" w:hAnsi="宋体" w:eastAsia="宋体"/>
          <w:sz w:val="21"/>
        </w:rPr>
        <w:t>于是</w:t>
      </w:r>
    </w:p>
    <w:p>
      <w:r>
        <w:rPr>
          <w:rFonts w:ascii="宋体" w:hAnsi="宋体" w:eastAsia="宋体"/>
          <w:sz w:val="21"/>
        </w:rPr>
        <w:t>.</w:t>
      </w:r>
    </w:p>
    <w:p>
      <w:r>
        <w:rPr>
          <w:rFonts w:ascii="宋体" w:hAnsi="宋体" w:eastAsia="宋体"/>
          <w:sz w:val="21"/>
        </w:rPr>
        <w:t>因为三角形是锐角三角形，所以，所以，</w:t>
      </w:r>
    </w:p>
    <w:p>
      <w:r>
        <w:rPr>
          <w:rFonts w:ascii="宋体" w:hAnsi="宋体" w:eastAsia="宋体"/>
          <w:sz w:val="21"/>
        </w:rPr>
        <w:t>所以的取值范围是.</w:t>
      </w:r>
    </w:p>
    <w:p>
      <w:r>
        <w:rPr>
          <w:rFonts w:ascii="宋体" w:hAnsi="宋体" w:eastAsia="宋体"/>
          <w:sz w:val="21"/>
        </w:rPr>
        <w:t>故选：B.</w:t>
      </w:r>
    </w:p>
    <w:p>
      <w:r>
        <w:rPr>
          <w:rFonts w:ascii="宋体" w:hAnsi="宋体" w:eastAsia="宋体"/>
          <w:sz w:val="21"/>
        </w:rPr>
        <w:t>2．（23-24高一下·福建莆田·期中）在锐角三角形中，已知，，分别是角，，的对边，且，，则三角形的周长的取值范围是（    ）</w:t>
      </w:r>
    </w:p>
    <w:p>
      <w:r>
        <w:rPr>
          <w:rFonts w:ascii="宋体" w:hAnsi="宋体" w:eastAsia="宋体"/>
          <w:sz w:val="21"/>
        </w:rPr>
        <w:t>A．</w:t>
        <w:tab/>
        <w:t>B．</w:t>
        <w:tab/>
        <w:t>C．</w:t>
        <w:tab/>
        <w:t>D．</w:t>
      </w:r>
    </w:p>
    <w:p>
      <w:r>
        <w:rPr>
          <w:rFonts w:ascii="宋体" w:hAnsi="宋体" w:eastAsia="宋体"/>
          <w:sz w:val="21"/>
        </w:rPr>
        <w:t>【解题思路】由正弦定理化简已知可得，再由是锐角，得到，然后根据正弦定理和三角形内角和将周长用表示，结合三角恒等变化和三角函数图象即可求得范围.</w:t>
      </w:r>
    </w:p>
    <w:p>
      <w:r>
        <w:rPr>
          <w:rFonts w:ascii="宋体" w:hAnsi="宋体" w:eastAsia="宋体"/>
          <w:sz w:val="21"/>
        </w:rPr>
        <w:t>【解答过程】因为，</w:t>
      </w:r>
    </w:p>
    <w:p>
      <w:r>
        <w:rPr>
          <w:rFonts w:ascii="宋体" w:hAnsi="宋体" w:eastAsia="宋体"/>
          <w:sz w:val="21"/>
        </w:rPr>
        <w:t>根据正弦定理得，，</w:t>
      </w:r>
    </w:p>
    <w:p>
      <w:r>
        <w:rPr>
          <w:rFonts w:ascii="宋体" w:hAnsi="宋体" w:eastAsia="宋体"/>
          <w:sz w:val="21"/>
        </w:rPr>
        <w:t>因为为锐角，所以，</w:t>
      </w:r>
    </w:p>
    <w:p>
      <w:r>
        <w:rPr>
          <w:rFonts w:ascii="宋体" w:hAnsi="宋体" w:eastAsia="宋体"/>
          <w:sz w:val="21"/>
        </w:rPr>
        <w:t>所以，即，而A为锐角，</w:t>
      </w:r>
    </w:p>
    <w:p>
      <w:r>
        <w:rPr>
          <w:rFonts w:ascii="宋体" w:hAnsi="宋体" w:eastAsia="宋体"/>
          <w:sz w:val="21"/>
        </w:rPr>
        <w:t>所以，</w:t>
      </w:r>
    </w:p>
    <w:p>
      <w:r>
        <w:rPr>
          <w:rFonts w:ascii="宋体" w:hAnsi="宋体" w:eastAsia="宋体"/>
          <w:sz w:val="21"/>
        </w:rPr>
        <w:t>因为根据正弦定理，</w:t>
      </w:r>
    </w:p>
    <w:p>
      <w:r>
        <w:rPr>
          <w:rFonts w:ascii="宋体" w:hAnsi="宋体" w:eastAsia="宋体"/>
          <w:sz w:val="21"/>
        </w:rPr>
        <w:t>所以，</w:t>
      </w:r>
    </w:p>
    <w:p>
      <w:r>
        <w:rPr>
          <w:rFonts w:ascii="宋体" w:hAnsi="宋体" w:eastAsia="宋体"/>
          <w:sz w:val="21"/>
        </w:rPr>
        <w:t>因为三角形周长为，</w:t>
      </w:r>
    </w:p>
    <w:p>
      <w:r>
        <w:rPr>
          <w:rFonts w:ascii="宋体" w:hAnsi="宋体" w:eastAsia="宋体"/>
          <w:sz w:val="21"/>
        </w:rPr>
        <w:t>又因为，所以，</w:t>
      </w:r>
    </w:p>
    <w:p>
      <w:r>
        <w:rPr>
          <w:rFonts w:ascii="宋体" w:hAnsi="宋体" w:eastAsia="宋体"/>
          <w:sz w:val="21"/>
        </w:rPr>
        <w:t>所以，</w:t>
      </w:r>
    </w:p>
    <w:p>
      <w:r>
        <w:rPr>
          <w:rFonts w:ascii="宋体" w:hAnsi="宋体" w:eastAsia="宋体"/>
          <w:sz w:val="21"/>
        </w:rPr>
        <w:t>因为，即，</w:t>
      </w:r>
    </w:p>
    <w:p>
      <w:r>
        <w:rPr>
          <w:rFonts w:ascii="宋体" w:hAnsi="宋体" w:eastAsia="宋体"/>
          <w:sz w:val="21"/>
        </w:rPr>
        <w:t>所以，</w:t>
      </w:r>
    </w:p>
    <w:p>
      <w:r>
        <w:rPr>
          <w:rFonts w:ascii="宋体" w:hAnsi="宋体" w:eastAsia="宋体"/>
          <w:sz w:val="21"/>
        </w:rPr>
        <w:t>即，，</w:t>
      </w:r>
    </w:p>
    <w:p>
      <w:r>
        <w:rPr>
          <w:rFonts w:ascii="宋体" w:hAnsi="宋体" w:eastAsia="宋体"/>
          <w:sz w:val="21"/>
        </w:rPr>
        <w:t>所以.</w:t>
      </w:r>
    </w:p>
    <w:p>
      <w:r>
        <w:rPr>
          <w:rFonts w:ascii="宋体" w:hAnsi="宋体" w:eastAsia="宋体"/>
          <w:sz w:val="21"/>
        </w:rPr>
        <w:t>故选：C.</w:t>
      </w:r>
    </w:p>
    <w:p>
      <w:r>
        <w:rPr>
          <w:rFonts w:ascii="宋体" w:hAnsi="宋体" w:eastAsia="宋体"/>
          <w:sz w:val="21"/>
        </w:rPr>
        <w:t>3．（23-24高一下·江苏盐城·阶段练习）已知锐角的内角A，B，C所对的边分别为，向量，，且.</w:t>
      </w:r>
    </w:p>
    <w:p>
      <w:r>
        <w:rPr>
          <w:rFonts w:ascii="宋体" w:hAnsi="宋体" w:eastAsia="宋体"/>
          <w:sz w:val="21"/>
        </w:rPr>
        <w:t>(1)求角C的值；</w:t>
      </w:r>
    </w:p>
    <w:p>
      <w:r>
        <w:rPr>
          <w:rFonts w:ascii="宋体" w:hAnsi="宋体" w:eastAsia="宋体"/>
          <w:sz w:val="21"/>
        </w:rPr>
        <w:t>(2)若，求的取值范围.</w:t>
      </w:r>
    </w:p>
    <w:p>
      <w:r>
        <w:rPr>
          <w:rFonts w:ascii="宋体" w:hAnsi="宋体" w:eastAsia="宋体"/>
          <w:sz w:val="21"/>
        </w:rPr>
        <w:t>【解题思路】（1）根据数量积的坐标表示，方法一：利用正弦定理和余弦定理角化边可得；方法二：利用和差公式化简即可得解.</w:t>
      </w:r>
    </w:p>
    <w:p>
      <w:r>
        <w:rPr>
          <w:rFonts w:ascii="宋体" w:hAnsi="宋体" w:eastAsia="宋体"/>
          <w:sz w:val="21"/>
        </w:rPr>
        <w:t>（2）方法一：利用正弦定理将表示为关于角的函数，根据二倍角公式化简，由正切函数的性质可得；方法二：利用正弦定理将b表示为关于角的函数，利用正切函数性质求出b的范围，由余弦定理用b表示c，然后表示出，根据函数单调性可解.</w:t>
      </w:r>
    </w:p>
    <w:p>
      <w:r>
        <w:rPr>
          <w:rFonts w:ascii="宋体" w:hAnsi="宋体" w:eastAsia="宋体"/>
          <w:sz w:val="21"/>
        </w:rPr>
        <w:t>【解答过程】（1）因为，</w:t>
      </w:r>
    </w:p>
    <w:p>
      <w:r>
        <w:rPr>
          <w:rFonts w:ascii="宋体" w:hAnsi="宋体" w:eastAsia="宋体"/>
          <w:sz w:val="21"/>
        </w:rPr>
        <w:t>所以</w:t>
      </w:r>
    </w:p>
    <w:p>
      <w:r>
        <w:rPr>
          <w:rFonts w:ascii="宋体" w:hAnsi="宋体" w:eastAsia="宋体"/>
          <w:sz w:val="21"/>
        </w:rPr>
        <w:t>，</w:t>
      </w:r>
    </w:p>
    <w:p>
      <w:r>
        <w:rPr>
          <w:rFonts w:ascii="宋体" w:hAnsi="宋体" w:eastAsia="宋体"/>
          <w:sz w:val="21"/>
        </w:rPr>
        <w:t>方法一：利用正弦定理角化边得，</w:t>
      </w:r>
    </w:p>
    <w:p>
      <w:r>
        <w:rPr>
          <w:rFonts w:ascii="宋体" w:hAnsi="宋体" w:eastAsia="宋体"/>
          <w:sz w:val="21"/>
        </w:rPr>
        <w:t>又，</w:t>
      </w:r>
    </w:p>
    <w:p>
      <w:r>
        <w:rPr>
          <w:rFonts w:ascii="宋体" w:hAnsi="宋体" w:eastAsia="宋体"/>
          <w:sz w:val="21"/>
        </w:rPr>
        <w:t>，则，</w:t>
      </w:r>
    </w:p>
    <w:p>
      <w:r>
        <w:rPr>
          <w:rFonts w:ascii="宋体" w:hAnsi="宋体" w:eastAsia="宋体"/>
          <w:sz w:val="21"/>
        </w:rPr>
        <w:t>又为锐角三角形，故.</w:t>
      </w:r>
    </w:p>
    <w:p>
      <w:r>
        <w:rPr>
          <w:rFonts w:ascii="宋体" w:hAnsi="宋体" w:eastAsia="宋体"/>
          <w:sz w:val="21"/>
        </w:rPr>
        <w:t>方法二：由和差公式可得，</w:t>
      </w:r>
    </w:p>
    <w:p>
      <w:r>
        <w:rPr>
          <w:rFonts w:ascii="宋体" w:hAnsi="宋体" w:eastAsia="宋体"/>
          <w:sz w:val="21"/>
        </w:rPr>
        <w:t>又因为，所以，</w:t>
      </w:r>
    </w:p>
    <w:p>
      <w:r>
        <w:rPr>
          <w:rFonts w:ascii="宋体" w:hAnsi="宋体" w:eastAsia="宋体"/>
          <w:sz w:val="21"/>
        </w:rPr>
        <w:t>又为锐角三角形，故.</w:t>
      </w:r>
    </w:p>
    <w:p>
      <w:r>
        <w:rPr>
          <w:rFonts w:ascii="宋体" w:hAnsi="宋体" w:eastAsia="宋体"/>
          <w:sz w:val="21"/>
        </w:rPr>
        <w:t>（2）由正弦定理得，</w:t>
      </w:r>
    </w:p>
    <w:p>
      <w:r>
        <w:rPr>
          <w:rFonts w:ascii="宋体" w:hAnsi="宋体" w:eastAsia="宋体"/>
          <w:sz w:val="21"/>
        </w:rPr>
        <w:t>，</w:t>
      </w:r>
    </w:p>
    <w:p>
      <w:r>
        <w:rPr>
          <w:rFonts w:ascii="宋体" w:hAnsi="宋体" w:eastAsia="宋体"/>
          <w:sz w:val="21"/>
        </w:rPr>
        <w:t>由于为锐角三角形，则，</w:t>
      </w:r>
    </w:p>
    <w:p>
      <w:r>
        <w:rPr>
          <w:rFonts w:ascii="宋体" w:hAnsi="宋体" w:eastAsia="宋体"/>
          <w:sz w:val="21"/>
        </w:rPr>
        <w:t>又，解得，</w:t>
      </w:r>
    </w:p>
    <w:p>
      <w:r>
        <w:rPr>
          <w:rFonts w:ascii="宋体" w:hAnsi="宋体" w:eastAsia="宋体"/>
          <w:sz w:val="21"/>
        </w:rPr>
        <w:t>方法一：所以</w:t>
      </w:r>
    </w:p>
    <w:p>
      <w:r>
        <w:rPr>
          <w:rFonts w:ascii="宋体" w:hAnsi="宋体" w:eastAsia="宋体"/>
          <w:sz w:val="21"/>
        </w:rPr>
        <w:t>，</w:t>
      </w:r>
    </w:p>
    <w:p>
      <w:r>
        <w:rPr>
          <w:rFonts w:ascii="宋体" w:hAnsi="宋体" w:eastAsia="宋体"/>
          <w:sz w:val="21"/>
        </w:rPr>
        <w:t>而，即，</w:t>
      </w:r>
    </w:p>
    <w:p>
      <w:r>
        <w:rPr>
          <w:rFonts w:ascii="宋体" w:hAnsi="宋体" w:eastAsia="宋体"/>
          <w:sz w:val="21"/>
        </w:rPr>
        <w:t>，故的取值范围为.</w:t>
      </w:r>
    </w:p>
    <w:p>
      <w:r>
        <w:rPr>
          <w:rFonts w:ascii="宋体" w:hAnsi="宋体" w:eastAsia="宋体"/>
          <w:sz w:val="21"/>
        </w:rPr>
        <w:t>方法二：所以，所以，</w:t>
      </w:r>
    </w:p>
    <w:p>
      <w:r>
        <w:rPr>
          <w:rFonts w:ascii="宋体" w:hAnsi="宋体" w:eastAsia="宋体"/>
          <w:sz w:val="21"/>
        </w:rPr>
        <w:t>又，所以，</w:t>
      </w:r>
    </w:p>
    <w:p>
      <w:r>
        <w:rPr>
          <w:rFonts w:ascii="宋体" w:hAnsi="宋体" w:eastAsia="宋体"/>
          <w:sz w:val="21"/>
        </w:rPr>
        <w:t>由余弦定理得，</w:t>
      </w:r>
    </w:p>
    <w:p>
      <w:r>
        <w:rPr>
          <w:rFonts w:ascii="宋体" w:hAnsi="宋体" w:eastAsia="宋体"/>
          <w:sz w:val="21"/>
        </w:rPr>
        <w:t>记，</w:t>
      </w:r>
    </w:p>
    <w:p>
      <w:r>
        <w:rPr>
          <w:rFonts w:ascii="宋体" w:hAnsi="宋体" w:eastAsia="宋体"/>
          <w:sz w:val="21"/>
        </w:rPr>
        <w:t>易知在上单调递增，</w:t>
      </w:r>
    </w:p>
    <w:p>
      <w:r>
        <w:rPr>
          <w:rFonts w:ascii="宋体" w:hAnsi="宋体" w:eastAsia="宋体"/>
          <w:sz w:val="21"/>
        </w:rPr>
        <w:t>所以，即，</w:t>
      </w:r>
    </w:p>
    <w:p>
      <w:r>
        <w:rPr>
          <w:rFonts w:ascii="宋体" w:hAnsi="宋体" w:eastAsia="宋体"/>
          <w:sz w:val="21"/>
        </w:rPr>
        <w:t>所以的取值范围为.</w:t>
      </w:r>
    </w:p>
    <w:p>
      <w:r>
        <w:rPr>
          <w:rFonts w:ascii="宋体" w:hAnsi="宋体" w:eastAsia="宋体"/>
          <w:sz w:val="21"/>
        </w:rPr>
        <w:t>4．（23-24高一下·河南商丘·阶段练习）设锐角三角形的内角的对边分别为，，，已知，且．</w:t>
      </w:r>
    </w:p>
    <w:p>
      <w:r>
        <w:rPr>
          <w:rFonts w:ascii="宋体" w:hAnsi="宋体" w:eastAsia="宋体"/>
          <w:sz w:val="21"/>
        </w:rPr>
        <w:t>(1)求的值；</w:t>
      </w:r>
    </w:p>
    <w:p>
      <w:r>
        <w:rPr>
          <w:rFonts w:ascii="宋体" w:hAnsi="宋体" w:eastAsia="宋体"/>
          <w:sz w:val="21"/>
        </w:rPr>
        <w:t>(2)若为的延长线上一点，且，求三角形周长的取值范围．</w:t>
      </w:r>
    </w:p>
    <w:p>
      <w:r>
        <w:rPr>
          <w:rFonts w:ascii="宋体" w:hAnsi="宋体" w:eastAsia="宋体"/>
          <w:sz w:val="21"/>
        </w:rPr>
        <w:t>【解题思路】（1）根据题意利用正弦定理结合三角恒等变换可得，即可得结果；</w:t>
      </w:r>
    </w:p>
    <w:p>
      <w:r>
        <w:rPr>
          <w:rFonts w:ascii="宋体" w:hAnsi="宋体" w:eastAsia="宋体"/>
          <w:sz w:val="21"/>
        </w:rPr>
        <w:t>（2）在中，可得，，在中，利用正弦定理结合三角函数可得，进而可得结果.</w:t>
      </w:r>
    </w:p>
    <w:p>
      <w:r>
        <w:rPr>
          <w:rFonts w:ascii="宋体" w:hAnsi="宋体" w:eastAsia="宋体"/>
          <w:sz w:val="21"/>
        </w:rPr>
        <w:t>【解答过程】（1）因为，</w:t>
      </w:r>
    </w:p>
    <w:p>
      <w:r>
        <w:rPr>
          <w:rFonts w:ascii="宋体" w:hAnsi="宋体" w:eastAsia="宋体"/>
          <w:sz w:val="21"/>
        </w:rPr>
        <w:t>由正弦定理可得，</w:t>
      </w:r>
    </w:p>
    <w:p>
      <w:r>
        <w:rPr>
          <w:rFonts w:ascii="宋体" w:hAnsi="宋体" w:eastAsia="宋体"/>
          <w:sz w:val="21"/>
        </w:rPr>
        <w:t>则，整理得，</w:t>
      </w:r>
    </w:p>
    <w:p>
      <w:r>
        <w:rPr>
          <w:rFonts w:ascii="宋体" w:hAnsi="宋体" w:eastAsia="宋体"/>
          <w:sz w:val="21"/>
        </w:rPr>
        <w:t>由正弦定理可得，即，</w:t>
      </w:r>
    </w:p>
    <w:p>
      <w:r>
        <w:rPr>
          <w:rFonts w:ascii="宋体" w:hAnsi="宋体" w:eastAsia="宋体"/>
          <w:sz w:val="21"/>
        </w:rPr>
        <w:t>且，所以.</w:t>
      </w:r>
    </w:p>
    <w:p>
      <w:r>
        <w:rPr>
          <w:rFonts w:ascii="宋体" w:hAnsi="宋体" w:eastAsia="宋体"/>
          <w:sz w:val="21"/>
        </w:rPr>
        <w:t>（2）在中，由题意可知：，，</w:t>
      </w:r>
    </w:p>
    <w:p>
      <w:r>
        <w:rPr>
          <w:rFonts w:ascii="宋体" w:hAnsi="宋体" w:eastAsia="宋体"/>
          <w:sz w:val="21"/>
        </w:rPr>
        <w:t>可知，</w:t>
      </w:r>
    </w:p>
    <w:p>
      <w:r>
        <w:rPr>
          <w:rFonts w:ascii="宋体" w:hAnsi="宋体" w:eastAsia="宋体"/>
          <w:sz w:val="21"/>
        </w:rPr>
        <w:t>由余弦定理可得，即，</w:t>
      </w:r>
    </w:p>
    <w:p>
      <w:r>
        <w:rPr>
          <w:rFonts w:ascii="宋体" w:hAnsi="宋体" w:eastAsia="宋体"/>
          <w:sz w:val="21"/>
        </w:rPr>
        <w:t>在中，由正弦定理，</w:t>
      </w:r>
    </w:p>
    <w:p>
      <w:r>
        <w:rPr>
          <w:rFonts w:ascii="宋体" w:hAnsi="宋体" w:eastAsia="宋体"/>
          <w:sz w:val="21"/>
        </w:rPr>
        <w:t>可得，</w:t>
      </w:r>
    </w:p>
    <w:p>
      <w:r>
        <w:rPr>
          <w:rFonts w:ascii="宋体" w:hAnsi="宋体" w:eastAsia="宋体"/>
          <w:sz w:val="21"/>
        </w:rPr>
        <w:t>因为且为锐角三角形，则，解得，</w:t>
      </w:r>
    </w:p>
    <w:p>
      <w:r>
        <w:rPr>
          <w:rFonts w:ascii="宋体" w:hAnsi="宋体" w:eastAsia="宋体"/>
          <w:sz w:val="21"/>
        </w:rPr>
        <w:t>则，可得，所以，</w:t>
      </w:r>
    </w:p>
    <w:p>
      <w:r>
        <w:rPr>
          <w:rFonts w:ascii="宋体" w:hAnsi="宋体" w:eastAsia="宋体"/>
          <w:sz w:val="21"/>
        </w:rPr>
        <w:t>且三角形周长为，</w:t>
      </w:r>
    </w:p>
    <w:p>
      <w:r>
        <w:rPr>
          <w:rFonts w:ascii="宋体" w:hAnsi="宋体" w:eastAsia="宋体"/>
          <w:sz w:val="21"/>
        </w:rPr>
        <w:t>所以三角形周长的取值范围为.</w:t>
      </w:r>
    </w:p>
    <w:p>
      <w:r>
        <w:rPr>
          <w:rFonts w:ascii="宋体" w:hAnsi="宋体" w:eastAsia="宋体"/>
          <w:sz w:val="21"/>
        </w:rPr>
        <w:t>1．（23-24高一下·浙江杭州·期末）如图，计划在两个山顶间架设一条索道.为测量间的距离，施工单位测得以下数据：两个山顶的海拔高，在同一水平面上选一点，在处测得山顶的仰角分别为和，且测得，则间的距离为（    ）</w:t>
      </w:r>
    </w:p>
    <w:p>
      <w:r>
        <w:rPr>
          <w:rFonts w:ascii="宋体" w:hAnsi="宋体" w:eastAsia="宋体"/>
          <w:sz w:val="21"/>
        </w:rPr>
        <w:t>A．</w:t>
        <w:tab/>
        <w:t>B．</w:t>
        <w:tab/>
        <w:t>C．</w:t>
        <w:tab/>
        <w:t>D．</w:t>
      </w:r>
    </w:p>
    <w:p>
      <w:r>
        <w:rPr>
          <w:rFonts w:ascii="宋体" w:hAnsi="宋体" w:eastAsia="宋体"/>
          <w:sz w:val="21"/>
        </w:rPr>
        <w:t>【解题思路】根据题意，在直角和直角中，分别求得和，再在中，利用余弦定理，即可求解.</w:t>
      </w:r>
    </w:p>
    <w:p>
      <w:r>
        <w:rPr>
          <w:rFonts w:ascii="宋体" w:hAnsi="宋体" w:eastAsia="宋体"/>
          <w:sz w:val="21"/>
        </w:rPr>
        <w:t>【解答过程】由题意，可得，</w:t>
      </w:r>
    </w:p>
    <w:p>
      <w:r>
        <w:rPr>
          <w:rFonts w:ascii="宋体" w:hAnsi="宋体" w:eastAsia="宋体"/>
          <w:sz w:val="21"/>
        </w:rPr>
        <w:t>且，</w:t>
      </w:r>
    </w:p>
    <w:p>
      <w:r>
        <w:rPr>
          <w:rFonts w:ascii="宋体" w:hAnsi="宋体" w:eastAsia="宋体"/>
          <w:sz w:val="21"/>
        </w:rPr>
        <w:t>在中，可得，</w:t>
      </w:r>
    </w:p>
    <w:p>
      <w:r>
        <w:rPr>
          <w:rFonts w:ascii="宋体" w:hAnsi="宋体" w:eastAsia="宋体"/>
          <w:sz w:val="21"/>
        </w:rPr>
        <w:t>在中，可得，</w:t>
      </w:r>
    </w:p>
    <w:p>
      <w:r>
        <w:rPr>
          <w:rFonts w:ascii="宋体" w:hAnsi="宋体" w:eastAsia="宋体"/>
          <w:sz w:val="21"/>
        </w:rPr>
        <w:t>在中，由余弦定理得</w:t>
      </w:r>
    </w:p>
    <w:p>
      <w:r>
        <w:rPr>
          <w:rFonts w:ascii="宋体" w:hAnsi="宋体" w:eastAsia="宋体"/>
          <w:sz w:val="21"/>
        </w:rPr>
        <w:t>，</w:t>
      </w:r>
    </w:p>
    <w:p>
      <w:r>
        <w:rPr>
          <w:rFonts w:ascii="宋体" w:hAnsi="宋体" w:eastAsia="宋体"/>
          <w:sz w:val="21"/>
        </w:rPr>
        <w:t>所以.</w:t>
      </w:r>
    </w:p>
    <w:p>
      <w:r>
        <w:rPr>
          <w:rFonts w:ascii="宋体" w:hAnsi="宋体" w:eastAsia="宋体"/>
          <w:sz w:val="21"/>
        </w:rPr>
        <w:t>故选：C.</w:t>
      </w:r>
    </w:p>
    <w:p>
      <w:r>
        <w:rPr>
          <w:rFonts w:ascii="宋体" w:hAnsi="宋体" w:eastAsia="宋体"/>
          <w:sz w:val="21"/>
        </w:rPr>
        <w:t>2．（23-24高一下·江苏南京·期末）如图，某同学为测量南京大报恩寺琉璃塔的高度，在琉璃塔的正东方向找到一座建筑物，高约为，在地面上点处（，，三点共线）测得建筑物顶部和琉璃塔顶部的仰角分别为和，在处测得塔顶部的仰角为，则琉璃塔的高度约为（   ）</w:t>
      </w:r>
    </w:p>
    <w:p>
      <w:r>
        <w:rPr>
          <w:rFonts w:ascii="宋体" w:hAnsi="宋体" w:eastAsia="宋体"/>
          <w:sz w:val="21"/>
        </w:rPr>
        <w:t>A．78</w:t>
        <w:tab/>
        <w:t>B．74</w:t>
        <w:tab/>
        <w:t>C．64</w:t>
        <w:tab/>
        <w:t>D．52</w:t>
      </w:r>
    </w:p>
    <w:p>
      <w:r>
        <w:rPr>
          <w:rFonts w:ascii="宋体" w:hAnsi="宋体" w:eastAsia="宋体"/>
          <w:sz w:val="21"/>
        </w:rPr>
        <w:t>【解题思路】求出，再利用正弦定理得，最后根据三角函数定义即可得到答案.</w:t>
      </w:r>
    </w:p>
    <w:p>
      <w:r>
        <w:rPr>
          <w:rFonts w:ascii="宋体" w:hAnsi="宋体" w:eastAsia="宋体"/>
          <w:sz w:val="21"/>
        </w:rPr>
        <w:t>【解答过程】根据题意，可得，，</w:t>
      </w:r>
    </w:p>
    <w:p>
      <w:r>
        <w:rPr>
          <w:rFonts w:ascii="宋体" w:hAnsi="宋体" w:eastAsia="宋体"/>
          <w:sz w:val="21"/>
        </w:rPr>
        <w:t>在中，.</w:t>
      </w:r>
    </w:p>
    <w:p>
      <w:r>
        <w:rPr>
          <w:rFonts w:ascii="宋体" w:hAnsi="宋体" w:eastAsia="宋体"/>
          <w:sz w:val="21"/>
        </w:rPr>
        <w:t>在中，，，所以，</w:t>
      </w:r>
    </w:p>
    <w:p>
      <w:r>
        <w:rPr>
          <w:rFonts w:ascii="宋体" w:hAnsi="宋体" w:eastAsia="宋体"/>
          <w:sz w:val="21"/>
        </w:rPr>
        <w:t>在中，由正弦定理得，即，</w:t>
      </w:r>
    </w:p>
    <w:p>
      <w:r>
        <w:rPr>
          <w:rFonts w:ascii="宋体" w:hAnsi="宋体" w:eastAsia="宋体"/>
          <w:sz w:val="21"/>
        </w:rPr>
        <w:t>即，解得，</w:t>
      </w:r>
    </w:p>
    <w:p>
      <w:r>
        <w:rPr>
          <w:rFonts w:ascii="宋体" w:hAnsi="宋体" w:eastAsia="宋体"/>
          <w:sz w:val="21"/>
        </w:rPr>
        <w:t>在中，，，所以.</w:t>
      </w:r>
    </w:p>
    <w:p>
      <w:r>
        <w:rPr>
          <w:rFonts w:ascii="宋体" w:hAnsi="宋体" w:eastAsia="宋体"/>
          <w:sz w:val="21"/>
        </w:rPr>
        <w:t>故选：A.</w:t>
      </w:r>
    </w:p>
    <w:p>
      <w:r>
        <w:rPr>
          <w:rFonts w:ascii="宋体" w:hAnsi="宋体" w:eastAsia="宋体"/>
          <w:sz w:val="21"/>
        </w:rPr>
        <w:t>3．（23-24高一下·内蒙古赤峰·阶段练习）某海域的东西方向上分别有两个观测点（如图），它们相距海里.现有一艘轮船在点发出求救信号，经探测得知点位于点北偏东，点北偏西，这时，位于点南偏西且与点相距海里的点有一救援船，其航行速速为海里/小时.</w:t>
      </w:r>
    </w:p>
    <w:p>
      <w:r>
        <w:rPr>
          <w:rFonts w:ascii="宋体" w:hAnsi="宋体" w:eastAsia="宋体"/>
          <w:sz w:val="21"/>
        </w:rPr>
        <w:t>(1)求点到点的距离；</w:t>
      </w:r>
    </w:p>
    <w:p>
      <w:r>
        <w:rPr>
          <w:rFonts w:ascii="宋体" w:hAnsi="宋体" w:eastAsia="宋体"/>
          <w:sz w:val="21"/>
        </w:rPr>
        <w:t>(2)若命令处的救援船立即前往点营救，求该救援船到达点需要的时间.</w:t>
      </w:r>
    </w:p>
    <w:p>
      <w:r>
        <w:rPr>
          <w:rFonts w:ascii="宋体" w:hAnsi="宋体" w:eastAsia="宋体"/>
          <w:sz w:val="21"/>
        </w:rPr>
        <w:t>【解题思路】（1）在中利用正弦定理，求出；</w:t>
      </w:r>
    </w:p>
    <w:p>
      <w:r>
        <w:rPr>
          <w:rFonts w:ascii="宋体" w:hAnsi="宋体" w:eastAsia="宋体"/>
          <w:sz w:val="21"/>
        </w:rPr>
        <w:t>（2）在中，利用余弦定理求出，根据速度求出时间．</w:t>
      </w:r>
    </w:p>
    <w:p>
      <w:r>
        <w:rPr>
          <w:rFonts w:ascii="宋体" w:hAnsi="宋体" w:eastAsia="宋体"/>
          <w:sz w:val="21"/>
        </w:rPr>
        <w:t>【解答过程】（1）由题意知海里，</w:t>
      </w:r>
    </w:p>
    <w:p>
      <w:r>
        <w:rPr>
          <w:rFonts w:ascii="宋体" w:hAnsi="宋体" w:eastAsia="宋体"/>
          <w:sz w:val="21"/>
        </w:rPr>
        <w:t>，</w:t>
      </w:r>
    </w:p>
    <w:p>
      <w:r>
        <w:rPr>
          <w:rFonts w:ascii="宋体" w:hAnsi="宋体" w:eastAsia="宋体"/>
          <w:sz w:val="21"/>
        </w:rPr>
        <w:t>，</w:t>
      </w:r>
    </w:p>
    <w:p>
      <w:r>
        <w:rPr>
          <w:rFonts w:ascii="宋体" w:hAnsi="宋体" w:eastAsia="宋体"/>
          <w:sz w:val="21"/>
        </w:rPr>
        <w:t>在中，由正弦定理得，</w:t>
      </w:r>
    </w:p>
    <w:p>
      <w:r>
        <w:rPr>
          <w:rFonts w:ascii="宋体" w:hAnsi="宋体" w:eastAsia="宋体"/>
          <w:sz w:val="21"/>
        </w:rPr>
        <w:t>，</w:t>
      </w:r>
    </w:p>
    <w:p>
      <w:r>
        <w:rPr>
          <w:rFonts w:ascii="宋体" w:hAnsi="宋体" w:eastAsia="宋体"/>
          <w:sz w:val="21"/>
        </w:rPr>
        <w:t>（海里）.</w:t>
      </w:r>
    </w:p>
    <w:p>
      <w:r>
        <w:rPr>
          <w:rFonts w:ascii="宋体" w:hAnsi="宋体" w:eastAsia="宋体"/>
          <w:sz w:val="21"/>
        </w:rPr>
        <w:t>（2）在中，，</w:t>
      </w:r>
    </w:p>
    <w:p>
      <w:r>
        <w:rPr>
          <w:rFonts w:ascii="宋体" w:hAnsi="宋体" w:eastAsia="宋体"/>
          <w:sz w:val="21"/>
        </w:rPr>
        <w:t>（海里），由余弦定理得</w:t>
      </w:r>
    </w:p>
    <w:p>
      <w:r>
        <w:rPr>
          <w:rFonts w:ascii="宋体" w:hAnsi="宋体" w:eastAsia="宋体"/>
          <w:sz w:val="21"/>
        </w:rPr>
        <w:t>，</w:t>
      </w:r>
    </w:p>
    <w:p>
      <w:r>
        <w:rPr>
          <w:rFonts w:ascii="宋体" w:hAnsi="宋体" w:eastAsia="宋体"/>
          <w:sz w:val="21"/>
        </w:rPr>
        <w:t>（海里），则需要的时间（小时）．</w:t>
      </w:r>
    </w:p>
    <w:p>
      <w:r>
        <w:rPr>
          <w:rFonts w:ascii="宋体" w:hAnsi="宋体" w:eastAsia="宋体"/>
          <w:sz w:val="21"/>
        </w:rPr>
        <w:t>答：救援船到达点需要2小时．</w:t>
      </w:r>
    </w:p>
    <w:p>
      <w:r>
        <w:rPr>
          <w:rFonts w:ascii="宋体" w:hAnsi="宋体" w:eastAsia="宋体"/>
          <w:sz w:val="21"/>
        </w:rPr>
        <w:t>4．（2024高一·全国·专题练习）与江苏省首批高品质示范高中江苏省常州高级中学毗邻的天宁宝塔，是世界第一高佛塔，是常州标志性建筑之一，也是该校师生喜欢的摄影取景胜地.该校高一某研究性学习小组去测量天宁宝塔的高度，该小组同学在塔底的东南方向上选取两个测量点与，测得米，在、两处测得塔顶的仰角分别为，（如图），已知.</w:t>
      </w:r>
    </w:p>
    <w:p>
      <w:r>
        <w:rPr>
          <w:rFonts w:ascii="宋体" w:hAnsi="宋体" w:eastAsia="宋体"/>
          <w:sz w:val="21"/>
        </w:rPr>
        <w:t>(1)请计算天宁宝塔的高度（四舍五入保留整数）；</w:t>
      </w:r>
    </w:p>
    <w:p>
      <w:r>
        <w:rPr>
          <w:rFonts w:ascii="宋体" w:hAnsi="宋体" w:eastAsia="宋体"/>
          <w:sz w:val="21"/>
        </w:rPr>
        <w:t>(2)为庆祝某重大节日，在塔上A到处设计特殊的“灯光秀”以烘托节日气氛.知米，塔高直接取（1）的整数结果，市民在塔底B的东南方向的处欣赏“灯光秀”（如图），请问当为多少米时，欣赏“灯光秀”的视角最大?（结果保留根式）</w:t>
      </w:r>
    </w:p>
    <w:p>
      <w:r>
        <w:rPr>
          <w:rFonts w:ascii="宋体" w:hAnsi="宋体" w:eastAsia="宋体"/>
          <w:sz w:val="21"/>
        </w:rPr>
        <w:t>【解题思路】（1）分别在和中，利用正切函数表示出，结合图形列方程可求出结果.</w:t>
      </w:r>
    </w:p>
    <w:p>
      <w:r>
        <w:rPr>
          <w:rFonts w:ascii="宋体" w:hAnsi="宋体" w:eastAsia="宋体"/>
          <w:sz w:val="21"/>
        </w:rPr>
        <w:t>（2）由图，将表示为，设米，对取正切并化简，结合均值不等式可求得最大值.</w:t>
      </w:r>
    </w:p>
    <w:p>
      <w:r>
        <w:rPr>
          <w:rFonts w:ascii="宋体" w:hAnsi="宋体" w:eastAsia="宋体"/>
          <w:sz w:val="21"/>
        </w:rPr>
        <w:t>【解答过程】（1）在中，，得，</w:t>
      </w:r>
    </w:p>
    <w:p>
      <w:r>
        <w:rPr>
          <w:rFonts w:ascii="宋体" w:hAnsi="宋体" w:eastAsia="宋体"/>
          <w:sz w:val="21"/>
        </w:rPr>
        <w:t>在中，，得，</w:t>
      </w:r>
    </w:p>
    <w:p>
      <w:r>
        <w:rPr>
          <w:rFonts w:ascii="宋体" w:hAnsi="宋体" w:eastAsia="宋体"/>
          <w:sz w:val="21"/>
        </w:rPr>
        <w:t>因为，</w:t>
      </w:r>
    </w:p>
    <w:p>
      <w:r>
        <w:rPr>
          <w:rFonts w:ascii="宋体" w:hAnsi="宋体" w:eastAsia="宋体"/>
          <w:sz w:val="21"/>
        </w:rPr>
        <w:t>所以，</w:t>
      </w:r>
    </w:p>
    <w:p>
      <w:r>
        <w:rPr>
          <w:rFonts w:ascii="宋体" w:hAnsi="宋体" w:eastAsia="宋体"/>
          <w:sz w:val="21"/>
        </w:rPr>
        <w:t>解得米.</w:t>
      </w:r>
    </w:p>
    <w:p>
      <w:r>
        <w:rPr>
          <w:rFonts w:ascii="宋体" w:hAnsi="宋体" w:eastAsia="宋体"/>
          <w:sz w:val="21"/>
        </w:rPr>
        <w:t>（2）由图可知，设米，</w:t>
      </w:r>
    </w:p>
    <w:p>
      <w:r>
        <w:rPr>
          <w:rFonts w:ascii="宋体" w:hAnsi="宋体" w:eastAsia="宋体"/>
          <w:sz w:val="21"/>
        </w:rPr>
        <w:t>则，，</w:t>
      </w:r>
    </w:p>
    <w:p>
      <w:r>
        <w:rPr>
          <w:rFonts w:ascii="宋体" w:hAnsi="宋体" w:eastAsia="宋体"/>
          <w:sz w:val="21"/>
        </w:rPr>
        <w:t>，</w:t>
      </w:r>
    </w:p>
    <w:p>
      <w:r>
        <w:rPr>
          <w:rFonts w:ascii="宋体" w:hAnsi="宋体" w:eastAsia="宋体"/>
          <w:sz w:val="21"/>
        </w:rPr>
        <w:t>当且仅当，即时等号成立.</w:t>
      </w:r>
    </w:p>
    <w:p>
      <w:r>
        <w:rPr>
          <w:rFonts w:ascii="宋体" w:hAnsi="宋体" w:eastAsia="宋体"/>
          <w:sz w:val="21"/>
        </w:rPr>
        <w:t>根据题意，对于锐角越大，则越大，反之亦然，</w:t>
      </w:r>
    </w:p>
    <w:p>
      <w:r>
        <w:rPr>
          <w:rFonts w:ascii="宋体" w:hAnsi="宋体" w:eastAsia="宋体"/>
          <w:sz w:val="21"/>
        </w:rPr>
        <w:t>显然，可得最大时最大.</w:t>
      </w:r>
    </w:p>
    <w:p>
      <w:r>
        <w:rPr>
          <w:rFonts w:ascii="宋体" w:hAnsi="宋体" w:eastAsia="宋体"/>
          <w:sz w:val="21"/>
        </w:rPr>
        <w:t>答：当为米时，欣赏“灯光秀”的视角最大.</w:t>
      </w:r>
    </w:p>
    <w:p/>
    <w:p>
      <w:pPr>
        <w:pStyle w:val="Heading2"/>
      </w:pPr>
      <w:r>
        <w:rPr>
          <w:rFonts w:ascii="黑体" w:hAnsi="黑体" w:eastAsia="黑体"/>
        </w:rPr>
        <w:t>6.2节</w:t>
      </w:r>
    </w:p>
    <w:p>
      <w:pPr>
        <w:pStyle w:val="Heading3"/>
      </w:pPr>
      <w:r>
        <w:rPr>
          <w:rFonts w:ascii="楷体" w:hAnsi="楷体" w:eastAsia="楷体"/>
        </w:rPr>
        <w:t>⭐⭐ 能力提升（举一反三）</w:t>
      </w:r>
    </w:p>
    <w:p>
      <w:r>
        <w:rPr>
          <w:rFonts w:ascii="黑体" w:hAnsi="黑体" w:eastAsia="黑体"/>
          <w:b/>
          <w:sz w:val="22"/>
        </w:rPr>
        <w:t>专题6.2 平面向量的运算【七大题型】</w:t>
      </w:r>
    </w:p>
    <w:p>
      <w:r>
        <w:rPr>
          <w:rFonts w:ascii="宋体" w:hAnsi="宋体" w:eastAsia="宋体"/>
          <w:sz w:val="21"/>
        </w:rPr>
        <w:t>【人教A版（2019）】</w:t>
      </w:r>
    </w:p>
    <w:p>
      <w:r>
        <w:rPr>
          <w:rFonts w:ascii="宋体" w:hAnsi="宋体" w:eastAsia="宋体"/>
          <w:sz w:val="21"/>
        </w:rPr>
        <w:t>【知识点1  平面向量的线性运算】</w:t>
      </w:r>
    </w:p>
    <w:p>
      <w:r>
        <w:rPr>
          <w:rFonts w:ascii="宋体" w:hAnsi="宋体" w:eastAsia="宋体"/>
          <w:sz w:val="21"/>
        </w:rPr>
        <w:t>1．向量的加法运算</w:t>
      </w:r>
    </w:p>
    <w:p>
      <w:r>
        <w:rPr>
          <w:rFonts w:ascii="宋体" w:hAnsi="宋体" w:eastAsia="宋体"/>
          <w:sz w:val="21"/>
        </w:rPr>
        <w:t>(1)向量加法的定义及两个重要法则</w:t>
      </w:r>
    </w:p>
    <w:p>
      <w:r>
        <w:rPr>
          <w:rFonts w:ascii="宋体" w:hAnsi="宋体" w:eastAsia="宋体"/>
          <w:sz w:val="21"/>
        </w:rPr>
        <w:t>(2)多个向量相加</w:t>
      </w:r>
    </w:p>
    <w:p>
      <w:r>
        <w:rPr>
          <w:rFonts w:ascii="宋体" w:hAnsi="宋体" w:eastAsia="宋体"/>
          <w:sz w:val="21"/>
        </w:rPr>
        <w:t>为了得到有限个向量的和，只需将这些向量依次首尾相接，那么以第一个向量的起点为起点，最后一</w:t>
      </w:r>
    </w:p>
    <w:p>
      <w:r>
        <w:rPr>
          <w:rFonts w:ascii="宋体" w:hAnsi="宋体" w:eastAsia="宋体"/>
          <w:sz w:val="21"/>
        </w:rPr>
        <w:t>个向量的终点为终点的向量，就是这些向量的和，如图所示.</w:t>
      </w:r>
    </w:p>
    <w:p>
      <w:r>
        <w:rPr>
          <w:rFonts w:ascii="宋体" w:hAnsi="宋体" w:eastAsia="宋体"/>
          <w:sz w:val="21"/>
        </w:rPr>
        <w:t>2．向量加法的运算律</w:t>
      </w:r>
    </w:p>
    <w:p>
      <w:r>
        <w:rPr>
          <w:rFonts w:ascii="宋体" w:hAnsi="宋体" w:eastAsia="宋体"/>
          <w:sz w:val="21"/>
        </w:rPr>
        <w:t>(1)交换律：；</w:t>
      </w:r>
    </w:p>
    <w:p>
      <w:r>
        <w:rPr>
          <w:rFonts w:ascii="宋体" w:hAnsi="宋体" w:eastAsia="宋体"/>
          <w:sz w:val="21"/>
        </w:rPr>
        <w:t>(2)结合律：.</w:t>
      </w:r>
    </w:p>
    <w:p>
      <w:r>
        <w:rPr>
          <w:rFonts w:ascii="宋体" w:hAnsi="宋体" w:eastAsia="宋体"/>
          <w:sz w:val="21"/>
        </w:rPr>
        <w:t>3．向量的减法运算</w:t>
      </w:r>
    </w:p>
    <w:p>
      <w:r>
        <w:rPr>
          <w:rFonts w:ascii="宋体" w:hAnsi="宋体" w:eastAsia="宋体"/>
          <w:sz w:val="21"/>
        </w:rPr>
        <w:t>(1)相反向量</w:t>
      </w:r>
    </w:p>
    <w:p>
      <w:r>
        <w:rPr>
          <w:rFonts w:ascii="宋体" w:hAnsi="宋体" w:eastAsia="宋体"/>
          <w:sz w:val="21"/>
        </w:rPr>
        <w:t>我们规定，与向量长度相等，方向相反的向量，叫做的相反向量，记作.零向量的相反向量仍是</w:t>
      </w:r>
    </w:p>
    <w:p>
      <w:r>
        <w:rPr>
          <w:rFonts w:ascii="宋体" w:hAnsi="宋体" w:eastAsia="宋体"/>
          <w:sz w:val="21"/>
        </w:rPr>
        <w:t>零向量.</w:t>
      </w:r>
    </w:p>
    <w:p>
      <w:r>
        <w:rPr>
          <w:rFonts w:ascii="宋体" w:hAnsi="宋体" w:eastAsia="宋体"/>
          <w:sz w:val="21"/>
        </w:rPr>
        <w:t>(2)向量减法的定义：</w:t>
      </w:r>
    </w:p>
    <w:p>
      <w:r>
        <w:rPr>
          <w:rFonts w:ascii="宋体" w:hAnsi="宋体" w:eastAsia="宋体"/>
          <w:sz w:val="21"/>
        </w:rPr>
        <w:t>向量加上的相反向量，叫做与的差，即-=+(-).求两个向量差的运算叫做向量的减法.</w:t>
      </w:r>
    </w:p>
    <w:p>
      <w:r>
        <w:rPr>
          <w:rFonts w:ascii="宋体" w:hAnsi="宋体" w:eastAsia="宋体"/>
          <w:sz w:val="21"/>
        </w:rPr>
        <w:t>(3)向量减法的三角形法则</w:t>
      </w:r>
    </w:p>
    <w:p>
      <w:r>
        <w:rPr>
          <w:rFonts w:ascii="宋体" w:hAnsi="宋体" w:eastAsia="宋体"/>
          <w:sz w:val="21"/>
        </w:rPr>
        <w:t>如图，已知向量,，在平面内任取一点O，作=，=，则=-=-.即-可以</w:t>
      </w:r>
    </w:p>
    <w:p>
      <w:r>
        <w:rPr>
          <w:rFonts w:ascii="宋体" w:hAnsi="宋体" w:eastAsia="宋体"/>
          <w:sz w:val="21"/>
        </w:rPr>
        <w:t>表示为从向量的终点指向向量的终点的向量，这是向量减法的几何意义.</w:t>
      </w:r>
    </w:p>
    <w:p>
      <w:r>
        <w:rPr>
          <w:rFonts w:ascii="宋体" w:hAnsi="宋体" w:eastAsia="宋体"/>
          <w:sz w:val="21"/>
        </w:rPr>
        <w:t>4．向量的数乘运算</w:t>
      </w:r>
    </w:p>
    <w:p>
      <w:r>
        <w:rPr>
          <w:rFonts w:ascii="宋体" w:hAnsi="宋体" w:eastAsia="宋体"/>
          <w:sz w:val="21"/>
        </w:rPr>
        <w:t>(1)向量的数乘的定义</w:t>
      </w:r>
    </w:p>
    <w:p>
      <w:r>
        <w:rPr>
          <w:rFonts w:ascii="宋体" w:hAnsi="宋体" w:eastAsia="宋体"/>
          <w:sz w:val="21"/>
        </w:rPr>
        <w:t>一般地，我们规定实数与向量的积是一个向量，这种运算叫做向量的数乘，记作，它的长度与</w:t>
      </w:r>
    </w:p>
    <w:p>
      <w:r>
        <w:rPr>
          <w:rFonts w:ascii="宋体" w:hAnsi="宋体" w:eastAsia="宋体"/>
          <w:sz w:val="21"/>
        </w:rPr>
        <w:t>方向规定如下：</w:t>
      </w:r>
    </w:p>
    <w:p>
      <w:r>
        <w:rPr>
          <w:rFonts w:ascii="宋体" w:hAnsi="宋体" w:eastAsia="宋体"/>
          <w:sz w:val="21"/>
        </w:rPr>
        <w:t>①；</w:t>
        <w:br/>
        <w:t>②当&gt;0时，的方向与的方向相同；当&lt;0时，的方向与的方向相反.</w:t>
      </w:r>
    </w:p>
    <w:p>
      <w:r>
        <w:rPr>
          <w:rFonts w:ascii="宋体" w:hAnsi="宋体" w:eastAsia="宋体"/>
          <w:sz w:val="21"/>
        </w:rPr>
        <w:t>(2)向量的数乘的运算律</w:t>
      </w:r>
    </w:p>
    <w:p>
      <w:r>
        <w:rPr>
          <w:rFonts w:ascii="宋体" w:hAnsi="宋体" w:eastAsia="宋体"/>
          <w:sz w:val="21"/>
        </w:rPr>
        <w:t>设,为实数，那么①〖公式〗=〖公式〗；②(+)=+；③ (+)=+.</w:t>
        <w:br/>
        <w:t>特别地，我们有(-)=-〖公式〗=(-)，(-)=-.</w:t>
        <w:br/>
        <w:t>(3)向量的线性运算</w:t>
      </w:r>
    </w:p>
    <w:p>
      <w:r>
        <w:rPr>
          <w:rFonts w:ascii="宋体" w:hAnsi="宋体" w:eastAsia="宋体"/>
          <w:sz w:val="21"/>
        </w:rPr>
        <w:t>向量的加、减、数乘运算统称为向量的线性运算.对于任意向量,，以及任意实数,,，恒有(</w:t>
      </w:r>
    </w:p>
    <w:p>
      <w:r>
        <w:rPr>
          <w:rFonts w:ascii="宋体" w:hAnsi="宋体" w:eastAsia="宋体"/>
          <w:sz w:val="21"/>
        </w:rPr>
        <w:t>)=.</w:t>
      </w:r>
    </w:p>
    <w:p>
      <w:r>
        <w:rPr>
          <w:rFonts w:ascii="宋体" w:hAnsi="宋体" w:eastAsia="宋体"/>
          <w:sz w:val="21"/>
        </w:rPr>
        <w:t>5．平面向量线性运算问题的求解思路：</w:t>
      </w:r>
    </w:p>
    <w:p>
      <w:r>
        <w:rPr>
          <w:rFonts w:ascii="宋体" w:hAnsi="宋体" w:eastAsia="宋体"/>
          <w:sz w:val="21"/>
        </w:rPr>
        <w:t>(1)解决平面向量线性运算问题的关键在于熟练地找出图形中的相等向量，并能熟练运用相反向量将加减法相互转化；</w:t>
      </w:r>
    </w:p>
    <w:p>
      <w:r>
        <w:rPr>
          <w:rFonts w:ascii="宋体" w:hAnsi="宋体" w:eastAsia="宋体"/>
          <w:sz w:val="21"/>
        </w:rPr>
        <w:t>(2)在求向量时要尽可能转化到平行四边形或三角形中，运用平行四边形法则、三角形法则及三角形中位线定理、相似三角形对应边成比例等平面几何的性质，把未知向量转化为用已知向量线性表示.</w:t>
      </w:r>
    </w:p>
    <w:p>
      <w:r>
        <w:rPr>
          <w:rFonts w:ascii="黑体" w:hAnsi="黑体" w:eastAsia="黑体"/>
          <w:b/>
          <w:sz w:val="22"/>
        </w:rPr>
        <w:t>【题型1  向量的加、减运算】</w:t>
      </w:r>
    </w:p>
    <w:p>
      <w:r>
        <w:rPr>
          <w:rFonts w:ascii="宋体" w:hAnsi="宋体" w:eastAsia="宋体"/>
          <w:sz w:val="21"/>
        </w:rPr>
        <w:t>【例1】（24-25高一下·天津·阶段练习）向量，化简后等于（    ）</w:t>
      </w:r>
    </w:p>
    <w:p>
      <w:r>
        <w:rPr>
          <w:rFonts w:ascii="宋体" w:hAnsi="宋体" w:eastAsia="宋体"/>
          <w:sz w:val="21"/>
        </w:rPr>
        <w:t>A．</w:t>
        <w:tab/>
        <w:t>B．</w:t>
        <w:tab/>
        <w:t>C．</w:t>
        <w:tab/>
        <w:t>D．</w:t>
      </w:r>
    </w:p>
    <w:p>
      <w:r>
        <w:rPr>
          <w:rFonts w:ascii="宋体" w:hAnsi="宋体" w:eastAsia="宋体"/>
          <w:sz w:val="21"/>
        </w:rPr>
        <w:t>【解题思路】利用平面向量的加法与减法可化简所得向量式.</w:t>
      </w:r>
    </w:p>
    <w:p>
      <w:r>
        <w:rPr>
          <w:rFonts w:ascii="宋体" w:hAnsi="宋体" w:eastAsia="宋体"/>
          <w:sz w:val="21"/>
        </w:rPr>
        <w:t>【解答过程】.</w:t>
      </w:r>
    </w:p>
    <w:p>
      <w:r>
        <w:rPr>
          <w:rFonts w:ascii="宋体" w:hAnsi="宋体" w:eastAsia="宋体"/>
          <w:sz w:val="21"/>
        </w:rPr>
        <w:t>故选：D.</w:t>
      </w:r>
    </w:p>
    <w:p>
      <w:r>
        <w:rPr>
          <w:rFonts w:ascii="宋体" w:hAnsi="宋体" w:eastAsia="宋体"/>
          <w:sz w:val="21"/>
        </w:rPr>
        <w:t>【变式1-1】（23-24高一下·四川成都·阶段练习）下列各式中不能化简为的是（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【解题思路】利用向量加减法法则化简各式，即可得答案.</w:t>
      </w:r>
    </w:p>
    <w:p>
      <w:r>
        <w:rPr>
          <w:rFonts w:ascii="宋体" w:hAnsi="宋体" w:eastAsia="宋体"/>
          <w:sz w:val="21"/>
        </w:rPr>
        <w:t>【解答过程】A：，不符合题意；</w:t>
      </w:r>
    </w:p>
    <w:p>
      <w:r>
        <w:rPr>
          <w:rFonts w:ascii="宋体" w:hAnsi="宋体" w:eastAsia="宋体"/>
          <w:sz w:val="21"/>
        </w:rPr>
        <w:t>B：因为，，</w:t>
      </w:r>
    </w:p>
    <w:p>
      <w:r>
        <w:rPr>
          <w:rFonts w:ascii="宋体" w:hAnsi="宋体" w:eastAsia="宋体"/>
          <w:sz w:val="21"/>
        </w:rPr>
        <w:t>若，即，可得，</w:t>
      </w:r>
    </w:p>
    <w:p>
      <w:r>
        <w:rPr>
          <w:rFonts w:ascii="宋体" w:hAnsi="宋体" w:eastAsia="宋体"/>
          <w:sz w:val="21"/>
        </w:rPr>
        <w:t>即点与点重合，显然这不一定成立，</w:t>
      </w:r>
    </w:p>
    <w:p>
      <w:r>
        <w:rPr>
          <w:rFonts w:ascii="宋体" w:hAnsi="宋体" w:eastAsia="宋体"/>
          <w:sz w:val="21"/>
        </w:rPr>
        <w:t>所以与不一定相等，符合题意；</w:t>
      </w:r>
    </w:p>
    <w:p>
      <w:r>
        <w:rPr>
          <w:rFonts w:ascii="宋体" w:hAnsi="宋体" w:eastAsia="宋体"/>
          <w:sz w:val="21"/>
        </w:rPr>
        <w:t>C：，不符合题意；</w:t>
      </w:r>
    </w:p>
    <w:p>
      <w:r>
        <w:rPr>
          <w:rFonts w:ascii="宋体" w:hAnsi="宋体" w:eastAsia="宋体"/>
          <w:sz w:val="21"/>
        </w:rPr>
        <w:t>D：，不符合题意；</w:t>
      </w:r>
    </w:p>
    <w:p>
      <w:r>
        <w:rPr>
          <w:rFonts w:ascii="宋体" w:hAnsi="宋体" w:eastAsia="宋体"/>
          <w:sz w:val="21"/>
        </w:rPr>
        <w:t>故选：B.</w:t>
      </w:r>
    </w:p>
    <w:p>
      <w:r>
        <w:rPr>
          <w:rFonts w:ascii="宋体" w:hAnsi="宋体" w:eastAsia="宋体"/>
          <w:sz w:val="21"/>
        </w:rPr>
        <w:t>【变式1-2】（24-25高一下·全国·随堂练习）等于（    ）</w:t>
      </w:r>
    </w:p>
    <w:p>
      <w:r>
        <w:rPr>
          <w:rFonts w:ascii="宋体" w:hAnsi="宋体" w:eastAsia="宋体"/>
          <w:sz w:val="21"/>
        </w:rPr>
        <w:t>A．</w:t>
        <w:tab/>
        <w:t>B．</w:t>
        <w:tab/>
        <w:t>C．</w:t>
        <w:tab/>
        <w:t>D．</w:t>
      </w:r>
    </w:p>
    <w:p>
      <w:r>
        <w:rPr>
          <w:rFonts w:ascii="宋体" w:hAnsi="宋体" w:eastAsia="宋体"/>
          <w:sz w:val="21"/>
        </w:rPr>
        <w:t>【解题思路】根据向量减法原则，以及相反向量的定义，即可得出结果.</w:t>
      </w:r>
    </w:p>
    <w:p>
      <w:r>
        <w:rPr>
          <w:rFonts w:ascii="宋体" w:hAnsi="宋体" w:eastAsia="宋体"/>
          <w:sz w:val="21"/>
        </w:rPr>
        <w:t>【解答过程】,</w:t>
      </w:r>
    </w:p>
    <w:p>
      <w:r>
        <w:rPr>
          <w:rFonts w:ascii="宋体" w:hAnsi="宋体" w:eastAsia="宋体"/>
          <w:sz w:val="21"/>
        </w:rPr>
        <w:t>故选：C.</w:t>
      </w:r>
    </w:p>
    <w:p>
      <w:r>
        <w:rPr>
          <w:rFonts w:ascii="宋体" w:hAnsi="宋体" w:eastAsia="宋体"/>
          <w:sz w:val="21"/>
        </w:rPr>
        <w:t>【变式1-3】（23-24高一下·湖北咸宁·阶段练习）如图，在平行四边形中，下列计算不正确的是（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【解题思路】根据平面向量线性运算法则及平行四边形的性质计算可得.</w:t>
      </w:r>
    </w:p>
    <w:p>
      <w:r>
        <w:rPr>
          <w:rFonts w:ascii="宋体" w:hAnsi="宋体" w:eastAsia="宋体"/>
          <w:sz w:val="21"/>
        </w:rPr>
        <w:t>【解答过程】根据向量加法的平行四边形法则知，故A正确；</w:t>
      </w:r>
    </w:p>
    <w:p>
      <w:r>
        <w:rPr>
          <w:rFonts w:ascii="宋体" w:hAnsi="宋体" w:eastAsia="宋体"/>
          <w:sz w:val="21"/>
        </w:rPr>
        <w:t>根据向量减法的三角形法则知，故B正确；</w:t>
      </w:r>
    </w:p>
    <w:p>
      <w:r>
        <w:rPr>
          <w:rFonts w:ascii="宋体" w:hAnsi="宋体" w:eastAsia="宋体"/>
          <w:sz w:val="21"/>
        </w:rPr>
        <w:t>，故C错误；</w:t>
      </w:r>
    </w:p>
    <w:p>
      <w:r>
        <w:rPr>
          <w:rFonts w:ascii="宋体" w:hAnsi="宋体" w:eastAsia="宋体"/>
          <w:sz w:val="21"/>
        </w:rPr>
        <w:t>，故D正确．</w:t>
      </w:r>
    </w:p>
    <w:p>
      <w:r>
        <w:rPr>
          <w:rFonts w:ascii="宋体" w:hAnsi="宋体" w:eastAsia="宋体"/>
          <w:sz w:val="21"/>
        </w:rPr>
        <w:t>故选：C．</w:t>
      </w:r>
    </w:p>
    <w:p>
      <w:r>
        <w:rPr>
          <w:rFonts w:ascii="黑体" w:hAnsi="黑体" w:eastAsia="黑体"/>
          <w:b/>
          <w:sz w:val="22"/>
        </w:rPr>
        <w:t>【题型2  向量数乘的有关计算】</w:t>
      </w:r>
    </w:p>
    <w:p>
      <w:r>
        <w:rPr>
          <w:rFonts w:ascii="宋体" w:hAnsi="宋体" w:eastAsia="宋体"/>
          <w:sz w:val="21"/>
        </w:rPr>
        <w:t>【例2】（23-24高一下·辽宁抚顺·开学考试）已知点在线段上，且，则（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【解题思路】根据题意，画出草图，可明确两向量的关系.</w:t>
      </w:r>
    </w:p>
    <w:p>
      <w:r>
        <w:rPr>
          <w:rFonts w:ascii="宋体" w:hAnsi="宋体" w:eastAsia="宋体"/>
          <w:sz w:val="21"/>
        </w:rPr>
        <w:t>【解答过程】因为点在线段上，且.</w:t>
      </w:r>
    </w:p>
    <w:p>
      <w:r>
        <w:rPr>
          <w:rFonts w:ascii="宋体" w:hAnsi="宋体" w:eastAsia="宋体"/>
          <w:sz w:val="21"/>
        </w:rPr>
        <w:t>根据题意，可得图形：</w:t>
      </w:r>
    </w:p>
    <w:p>
      <w:r>
        <w:rPr>
          <w:rFonts w:ascii="宋体" w:hAnsi="宋体" w:eastAsia="宋体"/>
          <w:sz w:val="21"/>
        </w:rPr>
        <w:t>可设，则，，</w:t>
      </w:r>
    </w:p>
    <w:p>
      <w:r>
        <w:rPr>
          <w:rFonts w:ascii="宋体" w:hAnsi="宋体" w:eastAsia="宋体"/>
          <w:sz w:val="21"/>
        </w:rPr>
        <w:t>且与方向相反，所以.</w:t>
      </w:r>
    </w:p>
    <w:p>
      <w:r>
        <w:rPr>
          <w:rFonts w:ascii="宋体" w:hAnsi="宋体" w:eastAsia="宋体"/>
          <w:sz w:val="21"/>
        </w:rPr>
        <w:t>故选：C.</w:t>
      </w:r>
    </w:p>
    <w:p>
      <w:r>
        <w:rPr>
          <w:rFonts w:ascii="宋体" w:hAnsi="宋体" w:eastAsia="宋体"/>
          <w:sz w:val="21"/>
        </w:rPr>
        <w:t>【变式2-1】（23-24高一下·重庆·期末）已知点在线段上，且，若向量，则（    ）</w:t>
      </w:r>
    </w:p>
    <w:p>
      <w:r>
        <w:rPr>
          <w:rFonts w:ascii="宋体" w:hAnsi="宋体" w:eastAsia="宋体"/>
          <w:sz w:val="21"/>
        </w:rPr>
        <w:t>A．2</w:t>
        <w:tab/>
        <w:t>B．</w:t>
        <w:tab/>
        <w:t>C．</w:t>
        <w:tab/>
        <w:t>D．</w:t>
      </w:r>
    </w:p>
    <w:p>
      <w:r>
        <w:rPr>
          <w:rFonts w:ascii="宋体" w:hAnsi="宋体" w:eastAsia="宋体"/>
          <w:sz w:val="21"/>
        </w:rPr>
        <w:t>【解题思路】根据题意可知，结合向量的线性表示即可求得.</w:t>
      </w:r>
    </w:p>
    <w:p>
      <w:r>
        <w:rPr>
          <w:rFonts w:ascii="宋体" w:hAnsi="宋体" w:eastAsia="宋体"/>
          <w:sz w:val="21"/>
        </w:rPr>
        <w:t>【解答过程】如图，由，可得，所以，即，</w:t>
      </w:r>
    </w:p>
    <w:p>
      <w:r>
        <w:rPr>
          <w:rFonts w:ascii="宋体" w:hAnsi="宋体" w:eastAsia="宋体"/>
          <w:sz w:val="21"/>
        </w:rPr>
        <w:t>故选：D.</w:t>
      </w:r>
    </w:p>
    <w:p>
      <w:r>
        <w:rPr>
          <w:rFonts w:ascii="宋体" w:hAnsi="宋体" w:eastAsia="宋体"/>
          <w:sz w:val="21"/>
        </w:rPr>
        <w:t>【变式2-2】（23-24高一下·山东济南·期末）在中，记，，若，则（    ）</w:t>
      </w:r>
    </w:p>
    <w:p>
      <w:r>
        <w:rPr>
          <w:rFonts w:ascii="宋体" w:hAnsi="宋体" w:eastAsia="宋体"/>
          <w:sz w:val="21"/>
        </w:rPr>
        <w:t>A．</w:t>
        <w:tab/>
        <w:t>B．</w:t>
        <w:tab/>
        <w:t>C．</w:t>
        <w:tab/>
        <w:t>D．</w:t>
      </w:r>
    </w:p>
    <w:p>
      <w:r>
        <w:rPr>
          <w:rFonts w:ascii="宋体" w:hAnsi="宋体" w:eastAsia="宋体"/>
          <w:sz w:val="21"/>
        </w:rPr>
        <w:t>【解题思路】直接根据已知条件以及向量加法和数乘的运算性质得到结果.</w:t>
      </w:r>
    </w:p>
    <w:p>
      <w:r>
        <w:rPr>
          <w:rFonts w:ascii="宋体" w:hAnsi="宋体" w:eastAsia="宋体"/>
          <w:sz w:val="21"/>
        </w:rPr>
        <w:t>【解答过程】由已知有.</w:t>
      </w:r>
    </w:p>
    <w:p>
      <w:r>
        <w:rPr>
          <w:rFonts w:ascii="宋体" w:hAnsi="宋体" w:eastAsia="宋体"/>
          <w:sz w:val="21"/>
        </w:rPr>
        <w:t>故.</w:t>
      </w:r>
    </w:p>
    <w:p>
      <w:r>
        <w:rPr>
          <w:rFonts w:ascii="宋体" w:hAnsi="宋体" w:eastAsia="宋体"/>
          <w:sz w:val="21"/>
        </w:rPr>
        <w:t>故选：A.</w:t>
      </w:r>
    </w:p>
    <w:p>
      <w:r>
        <w:rPr>
          <w:rFonts w:ascii="宋体" w:hAnsi="宋体" w:eastAsia="宋体"/>
          <w:sz w:val="21"/>
        </w:rPr>
        <w:t>【变式2-3】（23-24高一下·河南郑州·期中）点在线段上，且，则下列选项正确的是（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【解题思路】由向量的线性运算即可求解.</w:t>
      </w:r>
    </w:p>
    <w:p>
      <w:r>
        <w:rPr>
          <w:rFonts w:ascii="宋体" w:hAnsi="宋体" w:eastAsia="宋体"/>
          <w:sz w:val="21"/>
        </w:rPr>
        <w:t>【解答过程】因为点在线段上，且，</w:t>
      </w:r>
    </w:p>
    <w:p>
      <w:r>
        <w:rPr>
          <w:rFonts w:ascii="宋体" w:hAnsi="宋体" w:eastAsia="宋体"/>
          <w:sz w:val="21"/>
        </w:rPr>
        <w:t>所以，，，故A正确，BCD错误.</w:t>
      </w:r>
    </w:p>
    <w:p>
      <w:r>
        <w:rPr>
          <w:rFonts w:ascii="宋体" w:hAnsi="宋体" w:eastAsia="宋体"/>
          <w:sz w:val="21"/>
        </w:rPr>
        <w:t>故选：A.</w:t>
      </w:r>
    </w:p>
    <w:p>
      <w:r>
        <w:rPr>
          <w:rFonts w:ascii="黑体" w:hAnsi="黑体" w:eastAsia="黑体"/>
          <w:b/>
          <w:sz w:val="22"/>
        </w:rPr>
        <w:t>【题型3  平面向量的混合运算】</w:t>
      </w:r>
    </w:p>
    <w:p>
      <w:r>
        <w:rPr>
          <w:rFonts w:ascii="宋体" w:hAnsi="宋体" w:eastAsia="宋体"/>
          <w:sz w:val="21"/>
        </w:rPr>
        <w:t>【例3】（2024高一下·全国·专题练习）化简：（    ）</w:t>
      </w:r>
    </w:p>
    <w:p>
      <w:r>
        <w:rPr>
          <w:rFonts w:ascii="宋体" w:hAnsi="宋体" w:eastAsia="宋体"/>
          <w:sz w:val="21"/>
        </w:rPr>
        <w:t>A．</w:t>
        <w:tab/>
        <w:t>B．</w:t>
        <w:tab/>
        <w:t>C．</w:t>
        <w:tab/>
        <w:t>D．</w:t>
      </w:r>
    </w:p>
    <w:p>
      <w:r>
        <w:rPr>
          <w:rFonts w:ascii="宋体" w:hAnsi="宋体" w:eastAsia="宋体"/>
          <w:sz w:val="21"/>
        </w:rPr>
        <w:t>【解题思路】根据向量的线性运算法则计算即可得到答案.</w:t>
      </w:r>
    </w:p>
    <w:p>
      <w:r>
        <w:rPr>
          <w:rFonts w:ascii="宋体" w:hAnsi="宋体" w:eastAsia="宋体"/>
          <w:sz w:val="21"/>
        </w:rPr>
        <w:t>【解答过程】原式．</w:t>
      </w:r>
    </w:p>
    <w:p>
      <w:r>
        <w:rPr>
          <w:rFonts w:ascii="宋体" w:hAnsi="宋体" w:eastAsia="宋体"/>
          <w:sz w:val="21"/>
        </w:rPr>
        <w:t>故选：D．</w:t>
      </w:r>
    </w:p>
    <w:p>
      <w:r>
        <w:rPr>
          <w:rFonts w:ascii="宋体" w:hAnsi="宋体" w:eastAsia="宋体"/>
          <w:sz w:val="21"/>
        </w:rPr>
        <w:t>【变式3-1】（23-24高一下·重庆綦江·期中）化简为（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【解题思路】利用平面向量的数乘及加减运算即可求得结果.</w:t>
      </w:r>
    </w:p>
    <w:p>
      <w:r>
        <w:rPr>
          <w:rFonts w:ascii="宋体" w:hAnsi="宋体" w:eastAsia="宋体"/>
          <w:sz w:val="21"/>
        </w:rPr>
        <w:t>【解答过程】根据向量的四则运算可知，</w:t>
      </w:r>
    </w:p>
    <w:p>
      <w:r>
        <w:rPr>
          <w:rFonts w:ascii="宋体" w:hAnsi="宋体" w:eastAsia="宋体"/>
          <w:sz w:val="21"/>
        </w:rPr>
        <w:t>.</w:t>
      </w:r>
    </w:p>
    <w:p>
      <w:r>
        <w:rPr>
          <w:rFonts w:ascii="宋体" w:hAnsi="宋体" w:eastAsia="宋体"/>
          <w:sz w:val="21"/>
        </w:rPr>
        <w:t>故选：D.</w:t>
      </w:r>
    </w:p>
    <w:p>
      <w:r>
        <w:rPr>
          <w:rFonts w:ascii="宋体" w:hAnsi="宋体" w:eastAsia="宋体"/>
          <w:sz w:val="21"/>
        </w:rPr>
        <w:t>【变式3-2】（23-24高一·上海·课堂例题）化简下列向量线性运算：</w:t>
      </w:r>
    </w:p>
    <w:p>
      <w:r>
        <w:rPr>
          <w:rFonts w:ascii="宋体" w:hAnsi="宋体" w:eastAsia="宋体"/>
          <w:sz w:val="21"/>
        </w:rPr>
        <w:t>(1)；</w:t>
      </w:r>
    </w:p>
    <w:p>
      <w:r>
        <w:rPr>
          <w:rFonts w:ascii="宋体" w:hAnsi="宋体" w:eastAsia="宋体"/>
          <w:sz w:val="21"/>
        </w:rPr>
        <w:t>(2)；</w:t>
      </w:r>
    </w:p>
    <w:p>
      <w:r>
        <w:rPr>
          <w:rFonts w:ascii="宋体" w:hAnsi="宋体" w:eastAsia="宋体"/>
          <w:sz w:val="21"/>
        </w:rPr>
        <w:t>(3)．</w:t>
      </w:r>
    </w:p>
    <w:p>
      <w:r>
        <w:rPr>
          <w:rFonts w:ascii="宋体" w:hAnsi="宋体" w:eastAsia="宋体"/>
          <w:sz w:val="21"/>
        </w:rPr>
        <w:t>【解题思路】（1）（2）（3）由向量的线性运算可得结果.</w:t>
      </w:r>
    </w:p>
    <w:p>
      <w:r>
        <w:rPr>
          <w:rFonts w:ascii="宋体" w:hAnsi="宋体" w:eastAsia="宋体"/>
          <w:sz w:val="21"/>
        </w:rPr>
        <w:t>【解答过程】（1）；</w:t>
      </w:r>
    </w:p>
    <w:p>
      <w:r>
        <w:rPr>
          <w:rFonts w:ascii="宋体" w:hAnsi="宋体" w:eastAsia="宋体"/>
          <w:sz w:val="21"/>
        </w:rPr>
        <w:t>（2）；</w:t>
      </w:r>
    </w:p>
    <w:p>
      <w:r>
        <w:rPr>
          <w:rFonts w:ascii="宋体" w:hAnsi="宋体" w:eastAsia="宋体"/>
          <w:sz w:val="21"/>
        </w:rPr>
        <w:t>（3）.</w:t>
      </w:r>
    </w:p>
    <w:p>
      <w:r>
        <w:rPr>
          <w:rFonts w:ascii="宋体" w:hAnsi="宋体" w:eastAsia="宋体"/>
          <w:sz w:val="21"/>
        </w:rPr>
        <w:t>【变式3-3】（24-25高一下·全国·课后作业）化简：</w:t>
      </w:r>
    </w:p>
    <w:p>
      <w:r>
        <w:rPr>
          <w:rFonts w:ascii="宋体" w:hAnsi="宋体" w:eastAsia="宋体"/>
          <w:sz w:val="21"/>
        </w:rPr>
        <w:t>(1)；</w:t>
      </w:r>
    </w:p>
    <w:p>
      <w:r>
        <w:rPr>
          <w:rFonts w:ascii="宋体" w:hAnsi="宋体" w:eastAsia="宋体"/>
          <w:sz w:val="21"/>
        </w:rPr>
        <w:t>(2)；</w:t>
      </w:r>
    </w:p>
    <w:p>
      <w:r>
        <w:rPr>
          <w:rFonts w:ascii="宋体" w:hAnsi="宋体" w:eastAsia="宋体"/>
          <w:sz w:val="21"/>
        </w:rPr>
        <w:t>(3).</w:t>
      </w:r>
    </w:p>
    <w:p>
      <w:r>
        <w:rPr>
          <w:rFonts w:ascii="宋体" w:hAnsi="宋体" w:eastAsia="宋体"/>
          <w:sz w:val="21"/>
        </w:rPr>
        <w:t>【解题思路】根据平面向量的线性运算求解即可.</w:t>
      </w:r>
    </w:p>
    <w:p>
      <w:r>
        <w:rPr>
          <w:rFonts w:ascii="宋体" w:hAnsi="宋体" w:eastAsia="宋体"/>
          <w:sz w:val="21"/>
        </w:rPr>
        <w:t>【解答过程】（1）.</w:t>
      </w:r>
    </w:p>
    <w:p>
      <w:r>
        <w:rPr>
          <w:rFonts w:ascii="宋体" w:hAnsi="宋体" w:eastAsia="宋体"/>
          <w:sz w:val="21"/>
        </w:rPr>
        <w:t>（2） .</w:t>
      </w:r>
    </w:p>
    <w:p>
      <w:r>
        <w:rPr>
          <w:rFonts w:ascii="宋体" w:hAnsi="宋体" w:eastAsia="宋体"/>
          <w:sz w:val="21"/>
        </w:rPr>
        <w:t>（3）.</w:t>
      </w:r>
    </w:p>
    <w:p>
      <w:r>
        <w:rPr>
          <w:rFonts w:ascii="黑体" w:hAnsi="黑体" w:eastAsia="黑体"/>
          <w:b/>
          <w:sz w:val="22"/>
        </w:rPr>
        <w:t>【题型4  由平面向量的线性运算求参数】</w:t>
      </w:r>
    </w:p>
    <w:p>
      <w:r>
        <w:rPr>
          <w:rFonts w:ascii="宋体" w:hAnsi="宋体" w:eastAsia="宋体"/>
          <w:sz w:val="21"/>
        </w:rPr>
        <w:t>【例4】（2024·山东·模拟预测）在正六边形中，，若，则（    ）</w:t>
      </w:r>
    </w:p>
    <w:p>
      <w:r>
        <w:rPr>
          <w:rFonts w:ascii="宋体" w:hAnsi="宋体" w:eastAsia="宋体"/>
          <w:sz w:val="21"/>
        </w:rPr>
        <w:t>A．</w:t>
        <w:tab/>
        <w:t>B．3</w:t>
        <w:tab/>
        <w:t>C．</w:t>
        <w:tab/>
        <w:t>D．</w:t>
      </w:r>
    </w:p>
    <w:p>
      <w:r>
        <w:rPr>
          <w:rFonts w:ascii="宋体" w:hAnsi="宋体" w:eastAsia="宋体"/>
          <w:sz w:val="21"/>
        </w:rPr>
        <w:t>【解题思路】根据向量的线性运算法则和运算律求解即可.</w:t>
      </w:r>
    </w:p>
    <w:p>
      <w:r>
        <w:rPr>
          <w:rFonts w:ascii="宋体" w:hAnsi="宋体" w:eastAsia="宋体"/>
          <w:sz w:val="21"/>
        </w:rPr>
        <w:t>【解答过程】</w:t>
      </w:r>
    </w:p>
    <w:p>
      <w:r>
        <w:rPr>
          <w:rFonts w:ascii="宋体" w:hAnsi="宋体" w:eastAsia="宋体"/>
          <w:sz w:val="21"/>
        </w:rPr>
        <w:t>，</w:t>
      </w:r>
    </w:p>
    <w:p>
      <w:r>
        <w:rPr>
          <w:rFonts w:ascii="宋体" w:hAnsi="宋体" w:eastAsia="宋体"/>
          <w:sz w:val="21"/>
        </w:rPr>
        <w:t>所以，所以.</w:t>
      </w:r>
    </w:p>
    <w:p>
      <w:r>
        <w:rPr>
          <w:rFonts w:ascii="宋体" w:hAnsi="宋体" w:eastAsia="宋体"/>
          <w:sz w:val="21"/>
        </w:rPr>
        <w:t>故选：D.</w:t>
      </w:r>
    </w:p>
    <w:p>
      <w:r>
        <w:rPr>
          <w:rFonts w:ascii="宋体" w:hAnsi="宋体" w:eastAsia="宋体"/>
          <w:sz w:val="21"/>
        </w:rPr>
        <w:t>【变式4-1】（23-24高三上·重庆·期中）在中， D为AC上一点且满足 若P为BD的中点，且满足  则的值是（    ）</w:t>
      </w:r>
    </w:p>
    <w:p>
      <w:r>
        <w:rPr>
          <w:rFonts w:ascii="宋体" w:hAnsi="宋体" w:eastAsia="宋体"/>
          <w:sz w:val="21"/>
        </w:rPr>
        <w:t>A．</w:t>
        <w:tab/>
        <w:t>B．</w:t>
        <w:tab/>
        <w:t>C．</w:t>
        <w:tab/>
        <w:t>D．</w:t>
      </w:r>
    </w:p>
    <w:p>
      <w:r>
        <w:rPr>
          <w:rFonts w:ascii="宋体" w:hAnsi="宋体" w:eastAsia="宋体"/>
          <w:sz w:val="21"/>
        </w:rPr>
        <w:t>【解题思路】根据平面向量的线性运算计算即可.</w:t>
      </w:r>
    </w:p>
    <w:p>
      <w:r>
        <w:rPr>
          <w:rFonts w:ascii="宋体" w:hAnsi="宋体" w:eastAsia="宋体"/>
          <w:sz w:val="21"/>
        </w:rPr>
        <w:t>【解答过程】</w:t>
      </w:r>
    </w:p>
    <w:p>
      <w:r>
        <w:rPr>
          <w:rFonts w:ascii="宋体" w:hAnsi="宋体" w:eastAsia="宋体"/>
          <w:sz w:val="21"/>
        </w:rPr>
        <w:t>因为，所以，</w:t>
      </w:r>
    </w:p>
    <w:p>
      <w:r>
        <w:rPr>
          <w:rFonts w:ascii="宋体" w:hAnsi="宋体" w:eastAsia="宋体"/>
          <w:sz w:val="21"/>
        </w:rPr>
        <w:t>则，</w:t>
      </w:r>
    </w:p>
    <w:p>
      <w:r>
        <w:rPr>
          <w:rFonts w:ascii="宋体" w:hAnsi="宋体" w:eastAsia="宋体"/>
          <w:sz w:val="21"/>
        </w:rPr>
        <w:t>所以，，.</w:t>
      </w:r>
    </w:p>
    <w:p>
      <w:r>
        <w:rPr>
          <w:rFonts w:ascii="宋体" w:hAnsi="宋体" w:eastAsia="宋体"/>
          <w:sz w:val="21"/>
        </w:rPr>
        <w:t>故选：D.</w:t>
      </w:r>
    </w:p>
    <w:p>
      <w:r>
        <w:rPr>
          <w:rFonts w:ascii="宋体" w:hAnsi="宋体" w:eastAsia="宋体"/>
          <w:sz w:val="21"/>
        </w:rPr>
        <w:t>【变式4-2】（2024·全国·模拟预测）在平行四边形ABCD中，点G在AC上，且满足，若，则  1  .</w:t>
      </w:r>
    </w:p>
    <w:p>
      <w:r>
        <w:rPr>
          <w:rFonts w:ascii="宋体" w:hAnsi="宋体" w:eastAsia="宋体"/>
          <w:sz w:val="21"/>
        </w:rPr>
        <w:t>【解题思路】</w:t>
      </w:r>
    </w:p>
    <w:p>
      <w:r>
        <w:rPr>
          <w:rFonts w:ascii="宋体" w:hAnsi="宋体" w:eastAsia="宋体"/>
          <w:sz w:val="21"/>
        </w:rPr>
        <w:t>利用向量线性运算求得，与题干对照即可求解.</w:t>
      </w:r>
    </w:p>
    <w:p>
      <w:r>
        <w:rPr>
          <w:rFonts w:ascii="宋体" w:hAnsi="宋体" w:eastAsia="宋体"/>
          <w:sz w:val="21"/>
        </w:rPr>
        <w:t>【解答过程】</w:t>
      </w:r>
    </w:p>
    <w:p>
      <w:r>
        <w:rPr>
          <w:rFonts w:ascii="宋体" w:hAnsi="宋体" w:eastAsia="宋体"/>
          <w:sz w:val="21"/>
        </w:rPr>
        <w:t>，则，，</w:t>
      </w:r>
    </w:p>
    <w:p>
      <w:r>
        <w:rPr>
          <w:rFonts w:ascii="宋体" w:hAnsi="宋体" w:eastAsia="宋体"/>
          <w:sz w:val="21"/>
        </w:rPr>
        <w:t>所以.</w:t>
      </w:r>
    </w:p>
    <w:p>
      <w:r>
        <w:rPr>
          <w:rFonts w:ascii="宋体" w:hAnsi="宋体" w:eastAsia="宋体"/>
          <w:sz w:val="21"/>
        </w:rPr>
        <w:t>故答案为：1.</w:t>
      </w:r>
    </w:p>
    <w:p>
      <w:r>
        <w:rPr>
          <w:rFonts w:ascii="宋体" w:hAnsi="宋体" w:eastAsia="宋体"/>
          <w:sz w:val="21"/>
        </w:rPr>
        <w:t>【变式4-3】（23-24高三上·湖南邵阳·阶段练习）如图，在平行四边形ABCD中，E是对角线AC上靠近点的三等分点，点F为BE的中点，若，则    ．</w:t>
      </w:r>
    </w:p>
    <w:p>
      <w:r>
        <w:rPr>
          <w:rFonts w:ascii="宋体" w:hAnsi="宋体" w:eastAsia="宋体"/>
          <w:sz w:val="21"/>
        </w:rPr>
        <w:t>【解题思路】利用平面向量的线性运算计算即可.</w:t>
      </w:r>
    </w:p>
    <w:p>
      <w:r>
        <w:rPr>
          <w:rFonts w:ascii="宋体" w:hAnsi="宋体" w:eastAsia="宋体"/>
          <w:sz w:val="21"/>
        </w:rPr>
        <w:t>【解答过程】</w:t>
      </w:r>
    </w:p>
    <w:p>
      <w:r>
        <w:rPr>
          <w:rFonts w:ascii="宋体" w:hAnsi="宋体" w:eastAsia="宋体"/>
          <w:sz w:val="21"/>
        </w:rPr>
        <w:t>，</w:t>
      </w:r>
    </w:p>
    <w:p>
      <w:r>
        <w:rPr>
          <w:rFonts w:ascii="宋体" w:hAnsi="宋体" w:eastAsia="宋体"/>
          <w:sz w:val="21"/>
        </w:rPr>
        <w:t>所以，，.</w:t>
      </w:r>
    </w:p>
    <w:p>
      <w:r>
        <w:rPr>
          <w:rFonts w:ascii="宋体" w:hAnsi="宋体" w:eastAsia="宋体"/>
          <w:sz w:val="21"/>
        </w:rPr>
        <w:t>故答案为：.</w:t>
      </w:r>
    </w:p>
    <w:p>
      <w:r>
        <w:rPr>
          <w:rFonts w:ascii="宋体" w:hAnsi="宋体" w:eastAsia="宋体"/>
          <w:sz w:val="21"/>
        </w:rPr>
        <w:t>【知识点2  向量共线定理】</w:t>
      </w:r>
    </w:p>
    <w:p>
      <w:r>
        <w:rPr>
          <w:rFonts w:ascii="宋体" w:hAnsi="宋体" w:eastAsia="宋体"/>
          <w:sz w:val="21"/>
        </w:rPr>
        <w:t>1．向量共线定理</w:t>
      </w:r>
    </w:p>
    <w:p>
      <w:r>
        <w:rPr>
          <w:rFonts w:ascii="宋体" w:hAnsi="宋体" w:eastAsia="宋体"/>
          <w:sz w:val="21"/>
        </w:rPr>
        <w:t>(1)向量共线定理</w:t>
      </w:r>
    </w:p>
    <w:p>
      <w:r>
        <w:rPr>
          <w:rFonts w:ascii="宋体" w:hAnsi="宋体" w:eastAsia="宋体"/>
          <w:sz w:val="21"/>
        </w:rPr>
        <w:t>向量(≠0)与共线的充要条件是：存在唯一一个实数，使=.</w:t>
        <w:br/>
        <w:t>(2)向量共线定理的应用——求参</w:t>
        <w:br/>
        <w:t>一般地，解决向量,共线求参问题，可用两个不共线向量(如,)表示向量,，设=(≠0)，化</w:t>
      </w:r>
    </w:p>
    <w:p>
      <w:r>
        <w:rPr>
          <w:rFonts w:ascii="宋体" w:hAnsi="宋体" w:eastAsia="宋体"/>
          <w:sz w:val="21"/>
        </w:rPr>
        <w:t>成关于,的方程〖公式〗=-〖公式〗，由于,不共线，则解方程组即可.</w:t>
      </w:r>
    </w:p>
    <w:p>
      <w:r>
        <w:rPr>
          <w:rFonts w:ascii="宋体" w:hAnsi="宋体" w:eastAsia="宋体"/>
          <w:sz w:val="21"/>
        </w:rPr>
        <w:t>2．利用共线向量定理解题的策略</w:t>
      </w:r>
    </w:p>
    <w:p>
      <w:r>
        <w:rPr>
          <w:rFonts w:ascii="宋体" w:hAnsi="宋体" w:eastAsia="宋体"/>
          <w:sz w:val="21"/>
        </w:rPr>
        <w:t>(1)是判断两个向量共线的主要依据.注意待定系数法和方程思想的运用.</w:t>
      </w:r>
    </w:p>
    <w:p>
      <w:r>
        <w:rPr>
          <w:rFonts w:ascii="宋体" w:hAnsi="宋体" w:eastAsia="宋体"/>
          <w:sz w:val="21"/>
        </w:rPr>
        <w:t>(2)当两向量共线且有公共点时，才能得出三点共线，即A,B,C三点共线共线.</w:t>
      </w:r>
    </w:p>
    <w:p>
      <w:r>
        <w:rPr>
          <w:rFonts w:ascii="宋体" w:hAnsi="宋体" w:eastAsia="宋体"/>
          <w:sz w:val="21"/>
        </w:rPr>
        <w:t>(3)若与不共线且，则.</w:t>
      </w:r>
    </w:p>
    <w:p>
      <w:r>
        <w:rPr>
          <w:rFonts w:ascii="宋体" w:hAnsi="宋体" w:eastAsia="宋体"/>
          <w:sz w:val="21"/>
        </w:rPr>
        <w:t>(4)(λ,μ为实数)，若A,B,C三点共线，则λ+μ=1.</w:t>
      </w:r>
    </w:p>
    <w:p>
      <w:r>
        <w:rPr>
          <w:rFonts w:ascii="黑体" w:hAnsi="黑体" w:eastAsia="黑体"/>
          <w:b/>
          <w:sz w:val="22"/>
        </w:rPr>
        <w:t>【题型5  向量共线定理及其应用】</w:t>
      </w:r>
    </w:p>
    <w:p>
      <w:r>
        <w:rPr>
          <w:rFonts w:ascii="宋体" w:hAnsi="宋体" w:eastAsia="宋体"/>
          <w:sz w:val="21"/>
        </w:rPr>
        <w:t>【例5】（23-24高一下·广东佛山·阶段练习）已知平面向量，不共线，，，，则（　　）</w:t>
      </w:r>
    </w:p>
    <w:p>
      <w:r>
        <w:rPr>
          <w:rFonts w:ascii="宋体" w:hAnsi="宋体" w:eastAsia="宋体"/>
          <w:sz w:val="21"/>
        </w:rPr>
        <w:t>A．三点共线</w:t>
        <w:tab/>
        <w:t>B．三点共线</w:t>
      </w:r>
    </w:p>
    <w:p>
      <w:r>
        <w:rPr>
          <w:rFonts w:ascii="宋体" w:hAnsi="宋体" w:eastAsia="宋体"/>
          <w:sz w:val="21"/>
        </w:rPr>
        <w:t>C．三点共线</w:t>
        <w:tab/>
        <w:t>D．三点共线</w:t>
      </w:r>
    </w:p>
    <w:p>
      <w:r>
        <w:rPr>
          <w:rFonts w:ascii="宋体" w:hAnsi="宋体" w:eastAsia="宋体"/>
          <w:sz w:val="21"/>
        </w:rPr>
        <w:t>【解题思路】运用向量共线的判定先证明向量共线，再得到三点共线.</w:t>
      </w:r>
    </w:p>
    <w:p>
      <w:r>
        <w:rPr>
          <w:rFonts w:ascii="宋体" w:hAnsi="宋体" w:eastAsia="宋体"/>
          <w:sz w:val="21"/>
        </w:rPr>
        <w:t>【解答过程】对于A，，与不共线，A不正确；</w:t>
      </w:r>
    </w:p>
    <w:p>
      <w:r>
        <w:rPr>
          <w:rFonts w:ascii="宋体" w:hAnsi="宋体" w:eastAsia="宋体"/>
          <w:sz w:val="21"/>
        </w:rPr>
        <w:t>对于B，，，则与不共线，B不正确；</w:t>
      </w:r>
    </w:p>
    <w:p>
      <w:r>
        <w:rPr>
          <w:rFonts w:ascii="宋体" w:hAnsi="宋体" w:eastAsia="宋体"/>
          <w:sz w:val="21"/>
        </w:rPr>
        <w:t>对于C，，，则与不共线，C不正确；</w:t>
      </w:r>
    </w:p>
    <w:p>
      <w:r>
        <w:rPr>
          <w:rFonts w:ascii="宋体" w:hAnsi="宋体" w:eastAsia="宋体"/>
          <w:sz w:val="21"/>
        </w:rPr>
        <w:t>对于D，，即 ，又线段AC与CD有公共点C，所以三点共线，D正确．</w:t>
      </w:r>
    </w:p>
    <w:p>
      <w:r>
        <w:rPr>
          <w:rFonts w:ascii="宋体" w:hAnsi="宋体" w:eastAsia="宋体"/>
          <w:sz w:val="21"/>
        </w:rPr>
        <w:t>故选：D．</w:t>
      </w:r>
    </w:p>
    <w:p>
      <w:r>
        <w:rPr>
          <w:rFonts w:ascii="宋体" w:hAnsi="宋体" w:eastAsia="宋体"/>
          <w:sz w:val="21"/>
        </w:rPr>
        <w:t>【变式5-1】（23-24高一下·山东潍坊·期中）已知，是平面内两个不共线向量，，，A，B，C三点共线，则m＝（   ）</w:t>
      </w:r>
    </w:p>
    <w:p>
      <w:r>
        <w:rPr>
          <w:rFonts w:ascii="宋体" w:hAnsi="宋体" w:eastAsia="宋体"/>
          <w:sz w:val="21"/>
        </w:rPr>
        <w:t>A．</w:t>
        <w:tab/>
        <w:t>B．</w:t>
        <w:tab/>
        <w:t>C．</w:t>
        <w:tab/>
        <w:t>D．6</w:t>
      </w:r>
    </w:p>
    <w:p>
      <w:r>
        <w:rPr>
          <w:rFonts w:ascii="宋体" w:hAnsi="宋体" w:eastAsia="宋体"/>
          <w:sz w:val="21"/>
        </w:rPr>
        <w:t>【解题思路】利用共线向量定理列式计算即得.</w:t>
      </w:r>
    </w:p>
    <w:p>
      <w:r>
        <w:rPr>
          <w:rFonts w:ascii="宋体" w:hAnsi="宋体" w:eastAsia="宋体"/>
          <w:sz w:val="21"/>
        </w:rPr>
        <w:t>【解答过程】由A，B，C三点共线，得，共线， 设，而，，</w:t>
      </w:r>
    </w:p>
    <w:p>
      <w:r>
        <w:rPr>
          <w:rFonts w:ascii="宋体" w:hAnsi="宋体" w:eastAsia="宋体"/>
          <w:sz w:val="21"/>
        </w:rPr>
        <w:t>则，又，是平面内两个不共线向量，因此，，</w:t>
      </w:r>
    </w:p>
    <w:p>
      <w:r>
        <w:rPr>
          <w:rFonts w:ascii="宋体" w:hAnsi="宋体" w:eastAsia="宋体"/>
          <w:sz w:val="21"/>
        </w:rPr>
        <w:t>所以.</w:t>
      </w:r>
    </w:p>
    <w:p>
      <w:r>
        <w:rPr>
          <w:rFonts w:ascii="宋体" w:hAnsi="宋体" w:eastAsia="宋体"/>
          <w:sz w:val="21"/>
        </w:rPr>
        <w:t>故选：C.</w:t>
      </w:r>
    </w:p>
    <w:p>
      <w:r>
        <w:rPr>
          <w:rFonts w:ascii="宋体" w:hAnsi="宋体" w:eastAsia="宋体"/>
          <w:sz w:val="21"/>
        </w:rPr>
        <w:t>【变式5-2】（23-24高一下·广东深圳·期中）已知，，，则共线的三点为（   ）</w:t>
      </w:r>
    </w:p>
    <w:p>
      <w:r>
        <w:rPr>
          <w:rFonts w:ascii="宋体" w:hAnsi="宋体" w:eastAsia="宋体"/>
          <w:sz w:val="21"/>
        </w:rPr>
        <w:t>[重复] A．B，C，D</w:t>
        <w:tab/>
        <w:t>B．A，B，C</w:t>
        <w:tab/>
        <w:t>C．A，C，D</w:t>
        <w:tab/>
        <w:t>D．A，B，D</w:t>
      </w:r>
    </w:p>
    <w:p>
      <w:r>
        <w:rPr>
          <w:rFonts w:ascii="宋体" w:hAnsi="宋体" w:eastAsia="宋体"/>
          <w:sz w:val="21"/>
        </w:rPr>
        <w:t>[重复] 【解题思路】A选项，设，则，无解，不满足共线定理，A错误；BC选项，方法同A，得到BC错误；D选项，计算出，D正确.</w:t>
      </w:r>
    </w:p>
    <w:p>
      <w:r>
        <w:rPr>
          <w:rFonts w:ascii="宋体" w:hAnsi="宋体" w:eastAsia="宋体"/>
          <w:sz w:val="21"/>
        </w:rPr>
        <w:t>【解答过程】A选项，，，</w:t>
      </w:r>
    </w:p>
    <w:p>
      <w:r>
        <w:rPr>
          <w:rFonts w:ascii="宋体" w:hAnsi="宋体" w:eastAsia="宋体"/>
          <w:sz w:val="21"/>
        </w:rPr>
        <w:t>令，则，无解，不满足共线定理，A错误；</w:t>
      </w:r>
    </w:p>
    <w:p>
      <w:r>
        <w:rPr>
          <w:rFonts w:ascii="宋体" w:hAnsi="宋体" w:eastAsia="宋体"/>
          <w:sz w:val="21"/>
        </w:rPr>
        <w:t>B选项，，，</w:t>
      </w:r>
    </w:p>
    <w:p>
      <w:r>
        <w:rPr>
          <w:rFonts w:ascii="宋体" w:hAnsi="宋体" w:eastAsia="宋体"/>
          <w:sz w:val="21"/>
        </w:rPr>
        <w:t>令，则，无解，不满足共线定理，B错误；</w:t>
      </w:r>
    </w:p>
    <w:p>
      <w:r>
        <w:rPr>
          <w:rFonts w:ascii="宋体" w:hAnsi="宋体" w:eastAsia="宋体"/>
          <w:sz w:val="21"/>
        </w:rPr>
        <w:t>C选项，，</w:t>
      </w:r>
    </w:p>
    <w:p>
      <w:r>
        <w:rPr>
          <w:rFonts w:ascii="宋体" w:hAnsi="宋体" w:eastAsia="宋体"/>
          <w:sz w:val="21"/>
        </w:rPr>
        <w:t>，</w:t>
      </w:r>
    </w:p>
    <w:p>
      <w:r>
        <w:rPr>
          <w:rFonts w:ascii="宋体" w:hAnsi="宋体" w:eastAsia="宋体"/>
          <w:sz w:val="21"/>
        </w:rPr>
        <w:t>令，则，无解，</w:t>
      </w:r>
    </w:p>
    <w:p>
      <w:r>
        <w:rPr>
          <w:rFonts w:ascii="宋体" w:hAnsi="宋体" w:eastAsia="宋体"/>
          <w:sz w:val="21"/>
        </w:rPr>
        <w:t>，不满足共线定理，C错误；</w:t>
      </w:r>
    </w:p>
    <w:p>
      <w:r>
        <w:rPr>
          <w:rFonts w:ascii="宋体" w:hAnsi="宋体" w:eastAsia="宋体"/>
          <w:sz w:val="21"/>
        </w:rPr>
        <w:t>D选项，，故三点共线，D正确．</w:t>
      </w:r>
    </w:p>
    <w:p>
      <w:r>
        <w:rPr>
          <w:rFonts w:ascii="宋体" w:hAnsi="宋体" w:eastAsia="宋体"/>
          <w:sz w:val="21"/>
        </w:rPr>
        <w:t>故选：D.</w:t>
      </w:r>
    </w:p>
    <w:p>
      <w:r>
        <w:rPr>
          <w:rFonts w:ascii="宋体" w:hAnsi="宋体" w:eastAsia="宋体"/>
          <w:sz w:val="21"/>
        </w:rPr>
        <w:t>【变式5-3】（23-24高一下·广东深圳·期中）已知向量，是平面上两个不共线的单位向量，且，，，则（    ）</w:t>
      </w:r>
    </w:p>
    <w:p>
      <w:r>
        <w:rPr>
          <w:rFonts w:ascii="宋体" w:hAnsi="宋体" w:eastAsia="宋体"/>
          <w:sz w:val="21"/>
        </w:rPr>
        <w:t>A．、、三点共线</w:t>
        <w:tab/>
        <w:t>B．、、三点共线</w:t>
      </w:r>
    </w:p>
    <w:p>
      <w:r>
        <w:rPr>
          <w:rFonts w:ascii="宋体" w:hAnsi="宋体" w:eastAsia="宋体"/>
          <w:sz w:val="21"/>
        </w:rPr>
        <w:t>C．、、三点共线</w:t>
        <w:tab/>
        <w:t>D．、、三点共线</w:t>
      </w:r>
    </w:p>
    <w:p>
      <w:r>
        <w:rPr>
          <w:rFonts w:ascii="宋体" w:hAnsi="宋体" w:eastAsia="宋体"/>
          <w:sz w:val="21"/>
        </w:rPr>
        <w:t>【解题思路】结合向量的线性运算，逐项判断向量共线得解.</w:t>
      </w:r>
    </w:p>
    <w:p>
      <w:r>
        <w:rPr>
          <w:rFonts w:ascii="宋体" w:hAnsi="宋体" w:eastAsia="宋体"/>
          <w:sz w:val="21"/>
        </w:rPr>
        <w:t>【解答过程】对A，因为，则、、三点不共线，故A错误；</w:t>
      </w:r>
    </w:p>
    <w:p>
      <w:r>
        <w:rPr>
          <w:rFonts w:ascii="宋体" w:hAnsi="宋体" w:eastAsia="宋体"/>
          <w:sz w:val="21"/>
        </w:rPr>
        <w:t>对B，因为，则、、三点不共线，故B错误；</w:t>
      </w:r>
    </w:p>
    <w:p>
      <w:r>
        <w:rPr>
          <w:rFonts w:ascii="宋体" w:hAnsi="宋体" w:eastAsia="宋体"/>
          <w:sz w:val="21"/>
        </w:rPr>
        <w:t>对C，因为，则、、三点共线，则C正确；</w:t>
      </w:r>
    </w:p>
    <w:p>
      <w:r>
        <w:rPr>
          <w:rFonts w:ascii="宋体" w:hAnsi="宋体" w:eastAsia="宋体"/>
          <w:sz w:val="21"/>
        </w:rPr>
        <w:t>对D，，因为，则、、三点不共线.</w:t>
      </w:r>
    </w:p>
    <w:p>
      <w:r>
        <w:rPr>
          <w:rFonts w:ascii="宋体" w:hAnsi="宋体" w:eastAsia="宋体"/>
          <w:sz w:val="21"/>
        </w:rPr>
        <w:t>故选：C．</w:t>
      </w:r>
    </w:p>
    <w:p>
      <w:r>
        <w:rPr>
          <w:rFonts w:ascii="黑体" w:hAnsi="黑体" w:eastAsia="黑体"/>
          <w:b/>
          <w:sz w:val="22"/>
        </w:rPr>
        <w:t>【题型6  根据向量关系判断三角形的心】</w:t>
      </w:r>
    </w:p>
    <w:p>
      <w:r>
        <w:rPr>
          <w:rFonts w:ascii="宋体" w:hAnsi="宋体" w:eastAsia="宋体"/>
          <w:sz w:val="21"/>
        </w:rPr>
        <w:t>【例6】（24-25高一·全国·课后作业）已知点是所在平面上的一点，的三边为，若，则点是的（    ）</w:t>
      </w:r>
    </w:p>
    <w:p>
      <w:r>
        <w:rPr>
          <w:rFonts w:ascii="宋体" w:hAnsi="宋体" w:eastAsia="宋体"/>
          <w:sz w:val="21"/>
        </w:rPr>
        <w:t>A．外心</w:t>
        <w:tab/>
        <w:t>B．内心</w:t>
        <w:tab/>
        <w:t>C．重心</w:t>
        <w:tab/>
        <w:t>D．垂心</w:t>
      </w:r>
    </w:p>
    <w:p>
      <w:r>
        <w:rPr>
          <w:rFonts w:ascii="宋体" w:hAnsi="宋体" w:eastAsia="宋体"/>
          <w:sz w:val="21"/>
        </w:rPr>
        <w:t>【解题思路】在，上分别取点，，使得，，以，为邻边作平行四边形，即可得到四边形是菱形，再根据平面向量线性运算法则及共线定理得到，，三点共线，即可得到在的平分线上，同理说明可得在其它两角的平分线上，即可判断.</w:t>
      </w:r>
    </w:p>
    <w:p>
      <w:r>
        <w:rPr>
          <w:rFonts w:ascii="宋体" w:hAnsi="宋体" w:eastAsia="宋体"/>
          <w:sz w:val="21"/>
        </w:rPr>
        <w:t>【解答过程】在，上分别取点，，使得，，则．</w:t>
      </w:r>
    </w:p>
    <w:p>
      <w:r>
        <w:rPr>
          <w:rFonts w:ascii="宋体" w:hAnsi="宋体" w:eastAsia="宋体"/>
          <w:sz w:val="21"/>
        </w:rPr>
        <w:t>以，为邻边作平行四边形，如图，</w:t>
      </w:r>
    </w:p>
    <w:p>
      <w:r>
        <w:rPr>
          <w:rFonts w:ascii="宋体" w:hAnsi="宋体" w:eastAsia="宋体"/>
          <w:sz w:val="21"/>
        </w:rPr>
        <w:t>则四边形是菱形，且．</w:t>
      </w:r>
    </w:p>
    <w:p>
      <w:r>
        <w:rPr>
          <w:rFonts w:ascii="宋体" w:hAnsi="宋体" w:eastAsia="宋体"/>
          <w:sz w:val="21"/>
        </w:rPr>
        <w:t>为的平分线．</w:t>
      </w:r>
    </w:p>
    <w:p>
      <w:r>
        <w:rPr>
          <w:rFonts w:ascii="宋体" w:hAnsi="宋体" w:eastAsia="宋体"/>
          <w:sz w:val="21"/>
        </w:rPr>
        <w:t>，</w:t>
      </w:r>
    </w:p>
    <w:p>
      <w:r>
        <w:rPr>
          <w:rFonts w:ascii="宋体" w:hAnsi="宋体" w:eastAsia="宋体"/>
          <w:sz w:val="21"/>
        </w:rPr>
        <w:t>即，</w:t>
      </w:r>
    </w:p>
    <w:p>
      <w:r>
        <w:rPr>
          <w:rFonts w:ascii="宋体" w:hAnsi="宋体" w:eastAsia="宋体"/>
          <w:sz w:val="21"/>
        </w:rPr>
        <w:t>．</w:t>
      </w:r>
    </w:p>
    <w:p>
      <w:r>
        <w:rPr>
          <w:rFonts w:ascii="宋体" w:hAnsi="宋体" w:eastAsia="宋体"/>
          <w:sz w:val="21"/>
        </w:rPr>
        <w:t>，，三点共线，即在的平分线上．</w:t>
      </w:r>
    </w:p>
    <w:p>
      <w:r>
        <w:rPr>
          <w:rFonts w:ascii="宋体" w:hAnsi="宋体" w:eastAsia="宋体"/>
          <w:sz w:val="21"/>
        </w:rPr>
        <w:t>同理可得在其它两角的平分线上，</w:t>
      </w:r>
    </w:p>
    <w:p>
      <w:r>
        <w:rPr>
          <w:rFonts w:ascii="宋体" w:hAnsi="宋体" w:eastAsia="宋体"/>
          <w:sz w:val="21"/>
        </w:rPr>
        <w:t>是的内心．</w:t>
      </w:r>
    </w:p>
    <w:p>
      <w:r>
        <w:rPr>
          <w:rFonts w:ascii="宋体" w:hAnsi="宋体" w:eastAsia="宋体"/>
          <w:sz w:val="21"/>
        </w:rPr>
        <w:t>故选：B．</w:t>
      </w:r>
    </w:p>
    <w:p>
      <w:r>
        <w:rPr>
          <w:rFonts w:ascii="宋体" w:hAnsi="宋体" w:eastAsia="宋体"/>
          <w:sz w:val="21"/>
        </w:rPr>
        <w:t>【变式6-1】（23-24高一下·吉林长春·阶段练习）在△中，是三角形内一点，如果满足，，则点的轨迹一定经过△的（    ）</w:t>
      </w:r>
    </w:p>
    <w:p>
      <w:r>
        <w:rPr>
          <w:rFonts w:ascii="宋体" w:hAnsi="宋体" w:eastAsia="宋体"/>
          <w:sz w:val="21"/>
        </w:rPr>
        <w:t>A．内心</w:t>
        <w:tab/>
        <w:t>B．外心</w:t>
        <w:tab/>
        <w:t>C．重心</w:t>
        <w:tab/>
        <w:t>D．垂心</w:t>
      </w:r>
    </w:p>
    <w:p>
      <w:r>
        <w:rPr>
          <w:rFonts w:ascii="宋体" w:hAnsi="宋体" w:eastAsia="宋体"/>
          <w:sz w:val="21"/>
        </w:rPr>
        <w:t>【解题思路】根据的含义，结合数乘运算的几何意义，即可判断和选择.</w:t>
      </w:r>
    </w:p>
    <w:p>
      <w:r>
        <w:rPr>
          <w:rFonts w:ascii="宋体" w:hAnsi="宋体" w:eastAsia="宋体"/>
          <w:sz w:val="21"/>
        </w:rPr>
        <w:t>【解答过程】表示与同向的单位向量，表示与同向的单位向量，</w:t>
      </w:r>
    </w:p>
    <w:p>
      <w:r>
        <w:rPr>
          <w:rFonts w:ascii="宋体" w:hAnsi="宋体" w:eastAsia="宋体"/>
          <w:sz w:val="21"/>
        </w:rPr>
        <w:t>故表示起点为，终点在的平分线上的向量，</w:t>
      </w:r>
    </w:p>
    <w:p>
      <w:r>
        <w:rPr>
          <w:rFonts w:ascii="宋体" w:hAnsi="宋体" w:eastAsia="宋体"/>
          <w:sz w:val="21"/>
        </w:rPr>
        <w:t>又，，与共起点，且为同向的向量，</w:t>
      </w:r>
    </w:p>
    <w:p>
      <w:r>
        <w:rPr>
          <w:rFonts w:ascii="宋体" w:hAnsi="宋体" w:eastAsia="宋体"/>
          <w:sz w:val="21"/>
        </w:rPr>
        <w:t>则点也在的角平分线上，故点的轨迹一定经过三角形的内心.</w:t>
      </w:r>
    </w:p>
    <w:p>
      <w:r>
        <w:rPr>
          <w:rFonts w:ascii="宋体" w:hAnsi="宋体" w:eastAsia="宋体"/>
          <w:sz w:val="21"/>
        </w:rPr>
        <w:t>故选：A.</w:t>
      </w:r>
    </w:p>
    <w:p>
      <w:r>
        <w:rPr>
          <w:rFonts w:ascii="宋体" w:hAnsi="宋体" w:eastAsia="宋体"/>
          <w:sz w:val="21"/>
        </w:rPr>
        <w:t>【变式6-2】（23-24高一下·安徽合肥·阶段练习）点P是锐角内一点，且存在，使，则下列条件中，不能判断出为等腰三角形的是（    ）</w:t>
      </w:r>
    </w:p>
    <w:p>
      <w:r>
        <w:rPr>
          <w:rFonts w:ascii="宋体" w:hAnsi="宋体" w:eastAsia="宋体"/>
          <w:sz w:val="21"/>
        </w:rPr>
        <w:t>A．点是的垂心</w:t>
        <w:tab/>
        <w:t>B．点是的重心</w:t>
      </w:r>
    </w:p>
    <w:p>
      <w:r>
        <w:rPr>
          <w:rFonts w:ascii="宋体" w:hAnsi="宋体" w:eastAsia="宋体"/>
          <w:sz w:val="21"/>
        </w:rPr>
        <w:t>C．点是的外心</w:t>
        <w:tab/>
        <w:t>D．点是的内心</w:t>
      </w:r>
    </w:p>
    <w:p>
      <w:r>
        <w:rPr>
          <w:rFonts w:ascii="宋体" w:hAnsi="宋体" w:eastAsia="宋体"/>
          <w:sz w:val="21"/>
        </w:rPr>
        <w:t>【解题思路】由已知判断点P在直线上，结合垂心、重心、外心、内心的定义逐一判断即可.</w:t>
      </w:r>
    </w:p>
    <w:p>
      <w:r>
        <w:rPr>
          <w:rFonts w:ascii="宋体" w:hAnsi="宋体" w:eastAsia="宋体"/>
          <w:sz w:val="21"/>
        </w:rPr>
        <w:t>【解答过程】记的中点为D，则，</w:t>
      </w:r>
    </w:p>
    <w:p>
      <w:r>
        <w:rPr>
          <w:rFonts w:ascii="宋体" w:hAnsi="宋体" w:eastAsia="宋体"/>
          <w:sz w:val="21"/>
        </w:rPr>
        <w:t>所以，点P在直线上.</w:t>
      </w:r>
    </w:p>
    <w:p>
      <w:r>
        <w:rPr>
          <w:rFonts w:ascii="宋体" w:hAnsi="宋体" w:eastAsia="宋体"/>
          <w:sz w:val="21"/>
        </w:rPr>
        <w:t>A选项：若点是的垂心，则，</w:t>
      </w:r>
    </w:p>
    <w:p>
      <w:r>
        <w:rPr>
          <w:rFonts w:ascii="宋体" w:hAnsi="宋体" w:eastAsia="宋体"/>
          <w:sz w:val="21"/>
        </w:rPr>
        <w:t>所以，所以为等腰三角形，A正确；</w:t>
      </w:r>
    </w:p>
    <w:p>
      <w:r>
        <w:rPr>
          <w:rFonts w:ascii="宋体" w:hAnsi="宋体" w:eastAsia="宋体"/>
          <w:sz w:val="21"/>
        </w:rPr>
        <w:t>B选项：若点是的重心，则点在边的中线上，无法推出，B错误；</w:t>
      </w:r>
    </w:p>
    <w:p>
      <w:r>
        <w:rPr>
          <w:rFonts w:ascii="宋体" w:hAnsi="宋体" w:eastAsia="宋体"/>
          <w:sz w:val="21"/>
        </w:rPr>
        <w:t>C选项：若点是的外心，则点在边的中垂线上，</w:t>
      </w:r>
    </w:p>
    <w:p>
      <w:r>
        <w:rPr>
          <w:rFonts w:ascii="宋体" w:hAnsi="宋体" w:eastAsia="宋体"/>
          <w:sz w:val="21"/>
        </w:rPr>
        <w:t>所以，所以为等腰三角形，C正确；</w:t>
      </w:r>
    </w:p>
    <w:p>
      <w:r>
        <w:rPr>
          <w:rFonts w:ascii="宋体" w:hAnsi="宋体" w:eastAsia="宋体"/>
          <w:sz w:val="21"/>
        </w:rPr>
        <w:t>D选项：若点是的内心，则为的角平分线，</w:t>
      </w:r>
    </w:p>
    <w:p>
      <w:r>
        <w:rPr>
          <w:rFonts w:ascii="宋体" w:hAnsi="宋体" w:eastAsia="宋体"/>
          <w:sz w:val="21"/>
        </w:rPr>
        <w:t>所以，</w:t>
      </w:r>
    </w:p>
    <w:p>
      <w:r>
        <w:rPr>
          <w:rFonts w:ascii="宋体" w:hAnsi="宋体" w:eastAsia="宋体"/>
          <w:sz w:val="21"/>
        </w:rPr>
        <w:t>又，即,</w:t>
      </w:r>
    </w:p>
    <w:p>
      <w:r>
        <w:rPr>
          <w:rFonts w:ascii="宋体" w:hAnsi="宋体" w:eastAsia="宋体"/>
          <w:sz w:val="21"/>
        </w:rPr>
        <w:t>故，D正确.</w:t>
      </w:r>
    </w:p>
    <w:p>
      <w:r>
        <w:rPr>
          <w:rFonts w:ascii="宋体" w:hAnsi="宋体" w:eastAsia="宋体"/>
          <w:sz w:val="21"/>
        </w:rPr>
        <w:t>故选：B.</w:t>
      </w:r>
    </w:p>
    <w:p>
      <w:r>
        <w:rPr>
          <w:rFonts w:ascii="宋体" w:hAnsi="宋体" w:eastAsia="宋体"/>
          <w:sz w:val="21"/>
        </w:rPr>
        <w:t>【变式6-3】（2024高一·全国·专题练习）已知，，，是平面上的4个定点，，，不共线，若点满足，其中，则点的轨迹一定经过的（    ）</w:t>
      </w:r>
    </w:p>
    <w:p>
      <w:r>
        <w:rPr>
          <w:rFonts w:ascii="宋体" w:hAnsi="宋体" w:eastAsia="宋体"/>
          <w:sz w:val="21"/>
        </w:rPr>
        <w:t>A．重心</w:t>
        <w:tab/>
        <w:t>B．外心</w:t>
        <w:tab/>
        <w:t>C．内心</w:t>
        <w:tab/>
        <w:t>D．垂心</w:t>
      </w:r>
    </w:p>
    <w:p>
      <w:r>
        <w:rPr>
          <w:rFonts w:ascii="宋体" w:hAnsi="宋体" w:eastAsia="宋体"/>
          <w:sz w:val="21"/>
        </w:rPr>
        <w:t>【解题思路】取线段的中点，则，依题可得，即可得答案.</w:t>
      </w:r>
    </w:p>
    <w:p>
      <w:r>
        <w:rPr>
          <w:rFonts w:ascii="宋体" w:hAnsi="宋体" w:eastAsia="宋体"/>
          <w:sz w:val="21"/>
        </w:rPr>
        <w:t>【解答过程】取线段的中点，则.</w:t>
      </w:r>
    </w:p>
    <w:p>
      <w:r>
        <w:rPr>
          <w:rFonts w:ascii="宋体" w:hAnsi="宋体" w:eastAsia="宋体"/>
          <w:sz w:val="21"/>
        </w:rPr>
        <w:t>动点满足：，，</w:t>
      </w:r>
    </w:p>
    <w:p>
      <w:r>
        <w:rPr>
          <w:rFonts w:ascii="宋体" w:hAnsi="宋体" w:eastAsia="宋体"/>
          <w:sz w:val="21"/>
        </w:rPr>
        <w:t>则，即，所以，</w:t>
      </w:r>
    </w:p>
    <w:p>
      <w:r>
        <w:rPr>
          <w:rFonts w:ascii="宋体" w:hAnsi="宋体" w:eastAsia="宋体"/>
          <w:sz w:val="21"/>
        </w:rPr>
        <w:t>又，所以三点共线，即点的轨迹是直线，</w:t>
      </w:r>
    </w:p>
    <w:p>
      <w:r>
        <w:rPr>
          <w:rFonts w:ascii="宋体" w:hAnsi="宋体" w:eastAsia="宋体"/>
          <w:sz w:val="21"/>
        </w:rPr>
        <w:t>一定通过的重心.</w:t>
      </w:r>
    </w:p>
    <w:p>
      <w:r>
        <w:rPr>
          <w:rFonts w:ascii="宋体" w:hAnsi="宋体" w:eastAsia="宋体"/>
          <w:sz w:val="21"/>
        </w:rPr>
        <w:t>故选：A.</w:t>
      </w:r>
    </w:p>
    <w:p>
      <w:r>
        <w:rPr>
          <w:rFonts w:ascii="黑体" w:hAnsi="黑体" w:eastAsia="黑体"/>
          <w:b/>
          <w:sz w:val="22"/>
        </w:rPr>
        <w:t>【题型7  向量线性运算的几何应用】</w:t>
      </w:r>
    </w:p>
    <w:p>
      <w:r>
        <w:rPr>
          <w:rFonts w:ascii="宋体" w:hAnsi="宋体" w:eastAsia="宋体"/>
          <w:sz w:val="21"/>
        </w:rPr>
        <w:t>【例7】（24-25高一下·上海·课后作业）点O是梯形对角线的交点，，，设与同向的单位向量为，与同向的单位向量为．</w:t>
      </w:r>
    </w:p>
    <w:p>
      <w:r>
        <w:rPr>
          <w:rFonts w:ascii="宋体" w:hAnsi="宋体" w:eastAsia="宋体"/>
          <w:sz w:val="21"/>
        </w:rPr>
        <w:t>（1）用和表示和；</w:t>
      </w:r>
    </w:p>
    <w:p>
      <w:r>
        <w:rPr>
          <w:rFonts w:ascii="宋体" w:hAnsi="宋体" w:eastAsia="宋体"/>
          <w:sz w:val="21"/>
        </w:rPr>
        <w:t>（2）若点P在梯形所在平面上运动，且，求的最大值和最小值．</w:t>
      </w:r>
    </w:p>
    <w:p>
      <w:r>
        <w:rPr>
          <w:rFonts w:ascii="宋体" w:hAnsi="宋体" w:eastAsia="宋体"/>
          <w:sz w:val="21"/>
        </w:rPr>
        <w:t>【解题思路】（1）根据、可求解出关于和的表示，利用平行对应的线段比例关系求解出的表示；</w:t>
      </w:r>
    </w:p>
    <w:p>
      <w:r>
        <w:rPr>
          <w:rFonts w:ascii="宋体" w:hAnsi="宋体" w:eastAsia="宋体"/>
          <w:sz w:val="21"/>
        </w:rPr>
        <w:t>（2）根据向量的三角不等式求解出的最大值和最小值，注意取等条件说明.</w:t>
      </w:r>
    </w:p>
    <w:p>
      <w:r>
        <w:rPr>
          <w:rFonts w:ascii="宋体" w:hAnsi="宋体" w:eastAsia="宋体"/>
          <w:sz w:val="21"/>
        </w:rPr>
        <w:t>【解答过程】（1）因为，所以，</w:t>
      </w:r>
    </w:p>
    <w:p>
      <w:r>
        <w:rPr>
          <w:rFonts w:ascii="宋体" w:hAnsi="宋体" w:eastAsia="宋体"/>
          <w:sz w:val="21"/>
        </w:rPr>
        <w:t>所以，</w:t>
      </w:r>
    </w:p>
    <w:p>
      <w:r>
        <w:rPr>
          <w:rFonts w:ascii="宋体" w:hAnsi="宋体" w:eastAsia="宋体"/>
          <w:sz w:val="21"/>
        </w:rPr>
        <w:t>因为，所以，</w:t>
      </w:r>
    </w:p>
    <w:p>
      <w:r>
        <w:rPr>
          <w:rFonts w:ascii="宋体" w:hAnsi="宋体" w:eastAsia="宋体"/>
          <w:sz w:val="21"/>
        </w:rPr>
        <w:t>所以；</w:t>
      </w:r>
    </w:p>
    <w:p>
      <w:r>
        <w:rPr>
          <w:rFonts w:ascii="宋体" w:hAnsi="宋体" w:eastAsia="宋体"/>
          <w:sz w:val="21"/>
        </w:rPr>
        <w:t>（2）因为，取等号时三点共线且在中间，</w:t>
      </w:r>
    </w:p>
    <w:p>
      <w:r>
        <w:rPr>
          <w:rFonts w:ascii="宋体" w:hAnsi="宋体" w:eastAsia="宋体"/>
          <w:sz w:val="21"/>
        </w:rPr>
        <w:t>又，取等号时三点共线且在中间，</w:t>
      </w:r>
    </w:p>
    <w:p>
      <w:r>
        <w:rPr>
          <w:rFonts w:ascii="宋体" w:hAnsi="宋体" w:eastAsia="宋体"/>
          <w:sz w:val="21"/>
        </w:rPr>
        <w:t>综上可知，的最大值为，最小值为.</w:t>
      </w:r>
    </w:p>
    <w:p>
      <w:r>
        <w:rPr>
          <w:rFonts w:ascii="宋体" w:hAnsi="宋体" w:eastAsia="宋体"/>
          <w:sz w:val="21"/>
        </w:rPr>
        <w:t>【变式7-1】（24-25高一·全国·课堂例题）如图，四边形ABCD是平行四边形，E，F分别是AD，DC的中点，BE，BF分别交AC于M，N．求证：M，N三等分AC．</w:t>
      </w:r>
    </w:p>
    <w:p>
      <w:r>
        <w:rPr>
          <w:rFonts w:ascii="宋体" w:hAnsi="宋体" w:eastAsia="宋体"/>
          <w:sz w:val="21"/>
        </w:rPr>
        <w:t>【解题思路】根据题意结合向量的线性运算分析证明.</w:t>
      </w:r>
    </w:p>
    <w:p>
      <w:r>
        <w:rPr>
          <w:rFonts w:ascii="宋体" w:hAnsi="宋体" w:eastAsia="宋体"/>
          <w:sz w:val="21"/>
        </w:rPr>
        <w:t>【解答过程】由题意可得：，，</w:t>
      </w:r>
    </w:p>
    <w:p>
      <w:r>
        <w:rPr>
          <w:rFonts w:ascii="宋体" w:hAnsi="宋体" w:eastAsia="宋体"/>
          <w:sz w:val="21"/>
        </w:rPr>
        <w:t>所以,</w:t>
      </w:r>
    </w:p>
    <w:p>
      <w:r>
        <w:rPr>
          <w:rFonts w:ascii="宋体" w:hAnsi="宋体" w:eastAsia="宋体"/>
          <w:sz w:val="21"/>
        </w:rPr>
        <w:t>由于与，与分别共线，但与不共线，</w:t>
      </w:r>
    </w:p>
    <w:p>
      <w:r>
        <w:rPr>
          <w:rFonts w:ascii="宋体" w:hAnsi="宋体" w:eastAsia="宋体"/>
          <w:sz w:val="21"/>
        </w:rPr>
        <w:t>所以，，因此N是AC的一个三等分点；</w:t>
      </w:r>
    </w:p>
    <w:p>
      <w:r>
        <w:rPr>
          <w:rFonts w:ascii="宋体" w:hAnsi="宋体" w:eastAsia="宋体"/>
          <w:sz w:val="21"/>
        </w:rPr>
        <w:t>同理可证，因此M也是AC的一个三等分点．</w:t>
      </w:r>
    </w:p>
    <w:p>
      <w:r>
        <w:rPr>
          <w:rFonts w:ascii="宋体" w:hAnsi="宋体" w:eastAsia="宋体"/>
          <w:sz w:val="21"/>
        </w:rPr>
        <w:t>【变式7-2】（24-25高一·全国·随堂练习）如图，点D是中BC边的中点，，.</w:t>
      </w:r>
    </w:p>
    <w:p>
      <w:r>
        <w:rPr>
          <w:rFonts w:ascii="宋体" w:hAnsi="宋体" w:eastAsia="宋体"/>
          <w:sz w:val="21"/>
        </w:rPr>
        <w:t>(1)试用，表示；</w:t>
      </w:r>
    </w:p>
    <w:p>
      <w:r>
        <w:rPr>
          <w:rFonts w:ascii="宋体" w:hAnsi="宋体" w:eastAsia="宋体"/>
          <w:sz w:val="21"/>
        </w:rPr>
        <w:t>(2)若点G是的重心，能否用，表示？</w:t>
      </w:r>
    </w:p>
    <w:p>
      <w:r>
        <w:rPr>
          <w:rFonts w:ascii="宋体" w:hAnsi="宋体" w:eastAsia="宋体"/>
          <w:sz w:val="21"/>
        </w:rPr>
        <w:t>(3)若点G是的重心，求.</w:t>
      </w:r>
    </w:p>
    <w:p>
      <w:r>
        <w:rPr>
          <w:rFonts w:ascii="宋体" w:hAnsi="宋体" w:eastAsia="宋体"/>
          <w:sz w:val="21"/>
        </w:rPr>
        <w:t>【解题思路】（1）利用三角形法则整理化简即可；</w:t>
      </w:r>
    </w:p>
    <w:p>
      <w:r>
        <w:rPr>
          <w:rFonts w:ascii="宋体" w:hAnsi="宋体" w:eastAsia="宋体"/>
          <w:sz w:val="21"/>
        </w:rPr>
        <w:t>（2）利用三角形重心性质及向量的线性运算化简计算即可；</w:t>
      </w:r>
    </w:p>
    <w:p>
      <w:r>
        <w:rPr>
          <w:rFonts w:ascii="宋体" w:hAnsi="宋体" w:eastAsia="宋体"/>
          <w:sz w:val="21"/>
        </w:rPr>
        <w:t>（3）利用三角形重心性质及三角形法则化简计算即可.</w:t>
      </w:r>
    </w:p>
    <w:p>
      <w:r>
        <w:rPr>
          <w:rFonts w:ascii="宋体" w:hAnsi="宋体" w:eastAsia="宋体"/>
          <w:sz w:val="21"/>
        </w:rPr>
        <w:t>【解答过程】（1）因为点D是中BC边的中点，且，，</w:t>
      </w:r>
    </w:p>
    <w:p>
      <w:r>
        <w:rPr>
          <w:rFonts w:ascii="宋体" w:hAnsi="宋体" w:eastAsia="宋体"/>
          <w:sz w:val="21"/>
        </w:rPr>
        <w:t>所以；</w:t>
      </w:r>
    </w:p>
    <w:p>
      <w:r>
        <w:rPr>
          <w:rFonts w:ascii="宋体" w:hAnsi="宋体" w:eastAsia="宋体"/>
          <w:sz w:val="21"/>
        </w:rPr>
        <w:t>（2）因为点G是的重心，</w:t>
      </w:r>
    </w:p>
    <w:p>
      <w:r>
        <w:rPr>
          <w:rFonts w:ascii="宋体" w:hAnsi="宋体" w:eastAsia="宋体"/>
          <w:sz w:val="21"/>
        </w:rPr>
        <w:t>所以</w:t>
      </w:r>
    </w:p>
    <w:p>
      <w:r>
        <w:rPr>
          <w:rFonts w:ascii="宋体" w:hAnsi="宋体" w:eastAsia="宋体"/>
          <w:sz w:val="21"/>
        </w:rPr>
        <w:t>.</w:t>
      </w:r>
    </w:p>
    <w:p>
      <w:r>
        <w:rPr>
          <w:rFonts w:ascii="宋体" w:hAnsi="宋体" w:eastAsia="宋体"/>
          <w:sz w:val="21"/>
        </w:rPr>
        <w:t>（3）因为点G是的重心且D是BC边的中点，所以，</w:t>
      </w:r>
    </w:p>
    <w:p>
      <w:r>
        <w:rPr>
          <w:rFonts w:ascii="宋体" w:hAnsi="宋体" w:eastAsia="宋体"/>
          <w:sz w:val="21"/>
        </w:rPr>
        <w:t>又，所以，所以.</w:t>
      </w:r>
    </w:p>
    <w:p>
      <w:r>
        <w:rPr>
          <w:rFonts w:ascii="宋体" w:hAnsi="宋体" w:eastAsia="宋体"/>
          <w:sz w:val="21"/>
        </w:rPr>
        <w:t>【变式7-3】（23-24高一下·河南周口·阶段练习）如图，在梯形中，，，，为的中点，.</w:t>
      </w:r>
    </w:p>
    <w:p>
      <w:r>
        <w:rPr>
          <w:rFonts w:ascii="宋体" w:hAnsi="宋体" w:eastAsia="宋体"/>
          <w:sz w:val="21"/>
        </w:rPr>
        <w:t>(1)若，试确定点在线段上的位置；</w:t>
      </w:r>
    </w:p>
    <w:p>
      <w:r>
        <w:rPr>
          <w:rFonts w:ascii="宋体" w:hAnsi="宋体" w:eastAsia="宋体"/>
          <w:sz w:val="21"/>
        </w:rPr>
        <w:t>(2)若，当为何值时，最小?</w:t>
      </w:r>
    </w:p>
    <w:p>
      <w:r>
        <w:rPr>
          <w:rFonts w:ascii="宋体" w:hAnsi="宋体" w:eastAsia="宋体"/>
          <w:sz w:val="21"/>
        </w:rPr>
        <w:t>[重复] 【解题思路】（1）结合图形，先证得四边形是平行四边形，利用向量的线性运算即可判断点在线段上的位置；</w:t>
      </w:r>
    </w:p>
    <w:p>
      <w:r>
        <w:rPr>
          <w:rFonts w:ascii="宋体" w:hAnsi="宋体" w:eastAsia="宋体"/>
          <w:sz w:val="21"/>
        </w:rPr>
        <w:t>[重复] （2）结合（1）中的结论，得到关于的表达式，进而利用向量数量积运算求模得到关于的二次表达式，从而可求得最小以及相应的值.</w:t>
      </w:r>
    </w:p>
    <w:p>
      <w:r>
        <w:rPr>
          <w:rFonts w:ascii="宋体" w:hAnsi="宋体" w:eastAsia="宋体"/>
          <w:sz w:val="21"/>
        </w:rPr>
        <w:t>【解答过程】（1）过作交于，如图，</w:t>
      </w:r>
    </w:p>
    <w:p>
      <w:r>
        <w:rPr>
          <w:rFonts w:ascii="宋体" w:hAnsi="宋体" w:eastAsia="宋体"/>
          <w:sz w:val="21"/>
        </w:rPr>
        <w:t>因为，所以，</w:t>
      </w:r>
    </w:p>
    <w:p>
      <w:r>
        <w:rPr>
          <w:rFonts w:ascii="宋体" w:hAnsi="宋体" w:eastAsia="宋体"/>
          <w:sz w:val="21"/>
        </w:rPr>
        <w:t>则四边形是平行四边形，故，即是的中点，</w:t>
      </w:r>
    </w:p>
    <w:p>
      <w:r>
        <w:rPr>
          <w:rFonts w:ascii="宋体" w:hAnsi="宋体" w:eastAsia="宋体"/>
          <w:sz w:val="21"/>
        </w:rPr>
        <w:t>所以，</w:t>
      </w:r>
    </w:p>
    <w:p>
      <w:r>
        <w:rPr>
          <w:rFonts w:ascii="宋体" w:hAnsi="宋体" w:eastAsia="宋体"/>
          <w:sz w:val="21"/>
        </w:rPr>
        <w:t>因为，所以，</w:t>
      </w:r>
    </w:p>
    <w:p>
      <w:r>
        <w:rPr>
          <w:rFonts w:ascii="宋体" w:hAnsi="宋体" w:eastAsia="宋体"/>
          <w:sz w:val="21"/>
        </w:rPr>
        <w:t>所以</w:t>
      </w:r>
    </w:p>
    <w:p>
      <w:r>
        <w:rPr>
          <w:rFonts w:ascii="宋体" w:hAnsi="宋体" w:eastAsia="宋体"/>
          <w:sz w:val="21"/>
        </w:rPr>
        <w:t>又因为，</w:t>
      </w:r>
    </w:p>
    <w:p>
      <w:r>
        <w:rPr>
          <w:rFonts w:ascii="宋体" w:hAnsi="宋体" w:eastAsia="宋体"/>
          <w:sz w:val="21"/>
        </w:rPr>
        <w:t>所以，解得，</w:t>
      </w:r>
    </w:p>
    <w:p>
      <w:r>
        <w:rPr>
          <w:rFonts w:ascii="宋体" w:hAnsi="宋体" w:eastAsia="宋体"/>
          <w:sz w:val="21"/>
        </w:rPr>
        <w:t>所以在线段上靠近点的四等分点处；</w:t>
      </w:r>
    </w:p>
    <w:p>
      <w:r>
        <w:rPr>
          <w:rFonts w:ascii="宋体" w:hAnsi="宋体" w:eastAsia="宋体"/>
          <w:sz w:val="21"/>
        </w:rPr>
        <w:t>（2）因为，所以，</w:t>
      </w:r>
    </w:p>
    <w:p>
      <w:r>
        <w:rPr>
          <w:rFonts w:ascii="宋体" w:hAnsi="宋体" w:eastAsia="宋体"/>
          <w:sz w:val="21"/>
        </w:rPr>
        <w:t>所以，</w:t>
      </w:r>
    </w:p>
    <w:p>
      <w:r>
        <w:rPr>
          <w:rFonts w:ascii="宋体" w:hAnsi="宋体" w:eastAsia="宋体"/>
          <w:sz w:val="21"/>
        </w:rPr>
        <w:t>因为，，</w:t>
      </w:r>
    </w:p>
    <w:p>
      <w:r>
        <w:rPr>
          <w:rFonts w:ascii="宋体" w:hAnsi="宋体" w:eastAsia="宋体"/>
          <w:sz w:val="21"/>
        </w:rPr>
        <w:t>所以，</w:t>
      </w:r>
    </w:p>
    <w:p>
      <w:r>
        <w:rPr>
          <w:rFonts w:ascii="宋体" w:hAnsi="宋体" w:eastAsia="宋体"/>
          <w:sz w:val="21"/>
        </w:rPr>
        <w:t>所以当，即时，取得最小值.</w:t>
      </w:r>
    </w:p>
    <w:p>
      <w:r>
        <w:rPr>
          <w:rFonts w:ascii="宋体" w:hAnsi="宋体" w:eastAsia="宋体"/>
          <w:sz w:val="21"/>
        </w:rPr>
        <w:t>所以的最小值为，此时.</w:t>
      </w:r>
    </w:p>
    <w:p/>
    <w:p>
      <w:pPr>
        <w:pStyle w:val="Heading2"/>
      </w:pPr>
      <w:r>
        <w:rPr>
          <w:rFonts w:ascii="黑体" w:hAnsi="黑体" w:eastAsia="黑体"/>
        </w:rPr>
        <w:t>6.3节</w:t>
      </w:r>
    </w:p>
    <w:p>
      <w:pPr>
        <w:pStyle w:val="Heading3"/>
      </w:pPr>
      <w:r>
        <w:rPr>
          <w:rFonts w:ascii="楷体" w:hAnsi="楷体" w:eastAsia="楷体"/>
        </w:rPr>
        <w:t>⭐⭐ 能力提升（举一反三）</w:t>
      </w:r>
    </w:p>
    <w:p>
      <w:r>
        <w:rPr>
          <w:rFonts w:ascii="黑体" w:hAnsi="黑体" w:eastAsia="黑体"/>
          <w:b/>
          <w:sz w:val="22"/>
        </w:rPr>
        <w:t>专题6.3 向量的数量积【七大题型】</w:t>
      </w:r>
    </w:p>
    <w:p>
      <w:r>
        <w:rPr>
          <w:rFonts w:ascii="宋体" w:hAnsi="宋体" w:eastAsia="宋体"/>
          <w:sz w:val="21"/>
        </w:rPr>
        <w:t>【人教A版（2019）】</w:t>
      </w:r>
    </w:p>
    <w:p>
      <w:r>
        <w:rPr>
          <w:rFonts w:ascii="宋体" w:hAnsi="宋体" w:eastAsia="宋体"/>
          <w:sz w:val="21"/>
        </w:rPr>
        <w:t>【知识点1  向量的数量积】</w:t>
      </w:r>
    </w:p>
    <w:p>
      <w:r>
        <w:rPr>
          <w:rFonts w:ascii="宋体" w:hAnsi="宋体" w:eastAsia="宋体"/>
          <w:sz w:val="21"/>
        </w:rPr>
        <w:t>1．向量的数量积</w:t>
      </w:r>
    </w:p>
    <w:p>
      <w:r>
        <w:rPr>
          <w:rFonts w:ascii="宋体" w:hAnsi="宋体" w:eastAsia="宋体"/>
          <w:sz w:val="21"/>
        </w:rPr>
        <w:t>(1)向量数量积的物理背景</w:t>
      </w:r>
    </w:p>
    <w:p>
      <w:r>
        <w:rPr>
          <w:rFonts w:ascii="宋体" w:hAnsi="宋体" w:eastAsia="宋体"/>
          <w:sz w:val="21"/>
        </w:rPr>
        <w:t>在物理课中我们学过功的概念：如果一个物体在力的作用下产生位移，那么力所做的功W=||||，其中是与的夹角.</w:t>
        <w:br/>
        <w:t xml:space="preserve">    我们知道力和位移都是矢量，而功是一个标量(数量).这说明两个矢量也可以进行运算，并且这个运算明显不同于向量的数乘运算，因为数乘运算的结果是一个向量，而这个运算的结果是数量.</w:t>
      </w:r>
    </w:p>
    <w:p>
      <w:r>
        <w:rPr>
          <w:rFonts w:ascii="宋体" w:hAnsi="宋体" w:eastAsia="宋体"/>
          <w:sz w:val="21"/>
        </w:rPr>
        <w:t>(2)向量的夹角</w:t>
      </w:r>
    </w:p>
    <w:p>
      <w:r>
        <w:rPr>
          <w:rFonts w:ascii="宋体" w:hAnsi="宋体" w:eastAsia="宋体"/>
          <w:sz w:val="21"/>
        </w:rPr>
        <w:t>已知两个非零向量,，如图所示，O是平面上的任意一点，作=，=，则∠AOB= (0≤≤</w:t>
      </w:r>
    </w:p>
    <w:p>
      <w:r>
        <w:rPr>
          <w:rFonts w:ascii="宋体" w:hAnsi="宋体" w:eastAsia="宋体"/>
          <w:sz w:val="21"/>
        </w:rPr>
        <w:t>π)叫做向量与的夹角，也常用表示.</w:t>
      </w:r>
    </w:p>
    <w:p>
      <w:r>
        <w:rPr>
          <w:rFonts w:ascii="宋体" w:hAnsi="宋体" w:eastAsia="宋体"/>
          <w:sz w:val="21"/>
        </w:rPr>
        <w:t>(3)两个向量数量积的定义</w:t>
      </w:r>
    </w:p>
    <w:p>
      <w:r>
        <w:rPr>
          <w:rFonts w:ascii="宋体" w:hAnsi="宋体" w:eastAsia="宋体"/>
          <w:sz w:val="21"/>
        </w:rPr>
        <w:t>已知两个非零向量与，它们的夹角为，我们把数量||||叫做向量与的数量积(或内积)，记作，即=||||.</w:t>
        <w:br/>
        <w:t xml:space="preserve">    规定：零向量与任一向量的数量积为0，即0=0.</w:t>
      </w:r>
    </w:p>
    <w:p>
      <w:r>
        <w:rPr>
          <w:rFonts w:ascii="宋体" w:hAnsi="宋体" w:eastAsia="宋体"/>
          <w:sz w:val="21"/>
        </w:rPr>
        <w:t>(4)向量的投影</w:t>
      </w:r>
    </w:p>
    <w:p>
      <w:r>
        <w:rPr>
          <w:rFonts w:ascii="宋体" w:hAnsi="宋体" w:eastAsia="宋体"/>
          <w:sz w:val="21"/>
        </w:rPr>
        <w:t>如图，设，是两个非零向量，=，=，我们考虑如下的变换：过的起点A和终点B，</w:t>
      </w:r>
    </w:p>
    <w:p>
      <w:r>
        <w:rPr>
          <w:rFonts w:ascii="宋体" w:hAnsi="宋体" w:eastAsia="宋体"/>
          <w:sz w:val="21"/>
        </w:rPr>
        <w:t>分别作所在直线的垂线，垂足分别为，，得到，我们称上述变换为向量向向量投影，叫做向量在向量上的投影向量.</w:t>
      </w:r>
    </w:p>
    <w:p>
      <w:r>
        <w:rPr>
          <w:rFonts w:ascii="宋体" w:hAnsi="宋体" w:eastAsia="宋体"/>
          <w:sz w:val="21"/>
        </w:rPr>
        <w:t>2．向量数量积的性质和运算律</w:t>
      </w:r>
    </w:p>
    <w:p>
      <w:r>
        <w:rPr>
          <w:rFonts w:ascii="宋体" w:hAnsi="宋体" w:eastAsia="宋体"/>
          <w:sz w:val="21"/>
        </w:rPr>
        <w:t>(1)向量数量积的性质</w:t>
      </w:r>
    </w:p>
    <w:p>
      <w:r>
        <w:rPr>
          <w:rFonts w:ascii="宋体" w:hAnsi="宋体" w:eastAsia="宋体"/>
          <w:sz w:val="21"/>
        </w:rPr>
        <w:t>设，是非零向量，它们的夹角是，是与方向相同的单位向量，则</w:t>
        <w:br/>
        <w:t>①==.</w:t>
        <w:br/>
        <w:t>②=0.</w:t>
        <w:br/>
        <w:t>③当与同向时，=；当与反向时，=-.</w:t>
        <w:br/>
        <w:t>特别地，==或=.</w:t>
        <w:br/>
        <w:t>④|a|，当且仅当向量，共线，即∥时，等号成立.</w:t>
        <w:br/>
        <w:t>⑤=.</w:t>
      </w:r>
    </w:p>
    <w:p>
      <w:r>
        <w:rPr>
          <w:rFonts w:ascii="宋体" w:hAnsi="宋体" w:eastAsia="宋体"/>
          <w:sz w:val="21"/>
        </w:rPr>
        <w:t>(2)向量数量积的运算律</w:t>
      </w:r>
    </w:p>
    <w:p>
      <w:r>
        <w:rPr>
          <w:rFonts w:ascii="宋体" w:hAnsi="宋体" w:eastAsia="宋体"/>
          <w:sz w:val="21"/>
        </w:rPr>
        <w:t>由向量数量积的定义，可以发现下列运算律成立：</w:t>
        <w:br/>
        <w:t>对于向量，，和实数，有</w:t>
        <w:br/>
        <w:t>①交换律：=；</w:t>
        <w:br/>
        <w:t>②数乘结合律：〖公式〗= 〖公式〗=〖公式〗；</w:t>
        <w:br/>
        <w:t>③分配律：(+)=+.</w:t>
      </w:r>
    </w:p>
    <w:p>
      <w:r>
        <w:rPr>
          <w:rFonts w:ascii="宋体" w:hAnsi="宋体" w:eastAsia="宋体"/>
          <w:sz w:val="21"/>
        </w:rPr>
        <w:t>3．向量数量积的常用结论</w:t>
      </w:r>
    </w:p>
    <w:p>
      <w:r>
        <w:rPr>
          <w:rFonts w:ascii="宋体" w:hAnsi="宋体" w:eastAsia="宋体"/>
          <w:sz w:val="21"/>
        </w:rPr>
        <w:t>(1)=；</w:t>
        <w:br/>
        <w:t>(2)；</w:t>
        <w:br/>
        <w:t>(3) ；</w:t>
        <w:br/>
        <w:t>(4) ；</w:t>
        <w:br/>
        <w:t>(5) ，当且仅当与同向共线时右边等号成立，与反向共线时左边等</w:t>
      </w:r>
    </w:p>
    <w:p>
      <w:r>
        <w:rPr>
          <w:rFonts w:ascii="宋体" w:hAnsi="宋体" w:eastAsia="宋体"/>
          <w:sz w:val="21"/>
        </w:rPr>
        <w:t>号成立.</w:t>
        <w:br/>
        <w:t>以上结论可作为公式使用.</w:t>
      </w:r>
    </w:p>
    <w:p>
      <w:r>
        <w:rPr>
          <w:rFonts w:ascii="宋体" w:hAnsi="宋体" w:eastAsia="宋体"/>
          <w:sz w:val="21"/>
        </w:rPr>
        <w:t>4．向量数量积的两大应用</w:t>
      </w:r>
    </w:p>
    <w:p>
      <w:r>
        <w:rPr>
          <w:rFonts w:ascii="宋体" w:hAnsi="宋体" w:eastAsia="宋体"/>
          <w:sz w:val="21"/>
        </w:rPr>
        <w:t>(1)夹角与垂直</w:t>
      </w:r>
    </w:p>
    <w:p>
      <w:r>
        <w:rPr>
          <w:rFonts w:ascii="宋体" w:hAnsi="宋体" w:eastAsia="宋体"/>
          <w:sz w:val="21"/>
        </w:rPr>
        <w:t>根据平面向量数量积的性质：若，为非零向量，则(夹角公式)，等，可知平面向量的数量积可以用来解决有关角度、垂直问题.</w:t>
      </w:r>
    </w:p>
    <w:p>
      <w:r>
        <w:rPr>
          <w:rFonts w:ascii="宋体" w:hAnsi="宋体" w:eastAsia="宋体"/>
          <w:sz w:val="21"/>
        </w:rPr>
        <w:t>(2)向量的模的求解方法：</w:t>
      </w:r>
    </w:p>
    <w:p>
      <w:r>
        <w:rPr>
          <w:rFonts w:ascii="宋体" w:hAnsi="宋体" w:eastAsia="宋体"/>
          <w:sz w:val="21"/>
        </w:rPr>
        <w:t>①公式法：利用及，把向量的模的运算转化为数量积运算；</w:t>
      </w:r>
    </w:p>
    <w:p>
      <w:r>
        <w:rPr>
          <w:rFonts w:ascii="宋体" w:hAnsi="宋体" w:eastAsia="宋体"/>
          <w:sz w:val="21"/>
        </w:rPr>
        <w:t>②几何法：利用向量的几何意义，即利用向量加减法的平行四边形法则或三角形法则作出向量，再利用余弦定理等方法求解.</w:t>
      </w:r>
    </w:p>
    <w:p>
      <w:r>
        <w:rPr>
          <w:rFonts w:ascii="黑体" w:hAnsi="黑体" w:eastAsia="黑体"/>
          <w:b/>
          <w:sz w:val="22"/>
        </w:rPr>
        <w:t>【题型1  向量数量积的计算】</w:t>
      </w:r>
    </w:p>
    <w:p>
      <w:r>
        <w:rPr>
          <w:rFonts w:ascii="宋体" w:hAnsi="宋体" w:eastAsia="宋体"/>
          <w:sz w:val="21"/>
        </w:rPr>
        <w:t>【例1】（23-24高一下·黑龙江哈尔滨·阶段练习）向量，满足，，向量与的夹角为，则（    ）</w:t>
      </w:r>
    </w:p>
    <w:p>
      <w:r>
        <w:rPr>
          <w:rFonts w:ascii="宋体" w:hAnsi="宋体" w:eastAsia="宋体"/>
          <w:sz w:val="21"/>
        </w:rPr>
        <w:t>A．</w:t>
        <w:tab/>
        <w:t>B．</w:t>
        <w:tab/>
        <w:t>C．</w:t>
        <w:tab/>
        <w:t>D．</w:t>
      </w:r>
    </w:p>
    <w:p>
      <w:r>
        <w:rPr>
          <w:rFonts w:ascii="宋体" w:hAnsi="宋体" w:eastAsia="宋体"/>
          <w:sz w:val="21"/>
        </w:rPr>
        <w:t>【解答过程】由条件根据数量积的定义求，再结合数量积的运算律求.</w:t>
      </w:r>
    </w:p>
    <w:p>
      <w:r>
        <w:rPr>
          <w:rFonts w:ascii="宋体" w:hAnsi="宋体" w:eastAsia="宋体"/>
          <w:sz w:val="21"/>
        </w:rPr>
        <w:t>【解答过程】因为，，向量与的夹角为，</w:t>
      </w:r>
    </w:p>
    <w:p>
      <w:r>
        <w:rPr>
          <w:rFonts w:ascii="宋体" w:hAnsi="宋体" w:eastAsia="宋体"/>
          <w:sz w:val="21"/>
        </w:rPr>
        <w:t>所以，</w:t>
      </w:r>
    </w:p>
    <w:p>
      <w:r>
        <w:rPr>
          <w:rFonts w:ascii="宋体" w:hAnsi="宋体" w:eastAsia="宋体"/>
          <w:sz w:val="21"/>
        </w:rPr>
        <w:t>所以.</w:t>
      </w:r>
    </w:p>
    <w:p>
      <w:r>
        <w:rPr>
          <w:rFonts w:ascii="宋体" w:hAnsi="宋体" w:eastAsia="宋体"/>
          <w:sz w:val="21"/>
        </w:rPr>
        <w:t>故选：A.</w:t>
      </w:r>
    </w:p>
    <w:p>
      <w:r>
        <w:rPr>
          <w:rFonts w:ascii="宋体" w:hAnsi="宋体" w:eastAsia="宋体"/>
          <w:sz w:val="21"/>
        </w:rPr>
        <w:t>【变式1-1】（23-24高一下·河南周口·阶段练习）设向量，的夹角的余弦值为，，，则（   ）</w:t>
      </w:r>
    </w:p>
    <w:p>
      <w:r>
        <w:rPr>
          <w:rFonts w:ascii="宋体" w:hAnsi="宋体" w:eastAsia="宋体"/>
          <w:sz w:val="21"/>
        </w:rPr>
        <w:t>A．-23</w:t>
        <w:tab/>
        <w:t>B．23</w:t>
        <w:tab/>
        <w:t>C．-27</w:t>
        <w:tab/>
        <w:t>D．27</w:t>
      </w:r>
    </w:p>
    <w:p>
      <w:r>
        <w:rPr>
          <w:rFonts w:ascii="宋体" w:hAnsi="宋体" w:eastAsia="宋体"/>
          <w:sz w:val="21"/>
        </w:rPr>
        <w:t>【解答过程】由数量积的定义以及运算律直接计算即可求解.</w:t>
      </w:r>
    </w:p>
    <w:p>
      <w:r>
        <w:rPr>
          <w:rFonts w:ascii="宋体" w:hAnsi="宋体" w:eastAsia="宋体"/>
          <w:sz w:val="21"/>
        </w:rPr>
        <w:t>【解答过程】设与的夹角为，则，</w:t>
      </w:r>
    </w:p>
    <w:p>
      <w:r>
        <w:rPr>
          <w:rFonts w:ascii="宋体" w:hAnsi="宋体" w:eastAsia="宋体"/>
          <w:sz w:val="21"/>
        </w:rPr>
        <w:t>又，，所以，</w:t>
      </w:r>
    </w:p>
    <w:p>
      <w:r>
        <w:rPr>
          <w:rFonts w:ascii="宋体" w:hAnsi="宋体" w:eastAsia="宋体"/>
          <w:sz w:val="21"/>
        </w:rPr>
        <w:t>所以．</w:t>
      </w:r>
    </w:p>
    <w:p>
      <w:r>
        <w:rPr>
          <w:rFonts w:ascii="宋体" w:hAnsi="宋体" w:eastAsia="宋体"/>
          <w:sz w:val="21"/>
        </w:rPr>
        <w:t>故选：B.</w:t>
      </w:r>
    </w:p>
    <w:p>
      <w:r>
        <w:rPr>
          <w:rFonts w:ascii="宋体" w:hAnsi="宋体" w:eastAsia="宋体"/>
          <w:sz w:val="21"/>
        </w:rPr>
        <w:t>【变式1-2】（23-24高一下·河南漯河·期末）已知向量，满足，，且与夹角的余弦值为，则（    ）</w:t>
      </w:r>
    </w:p>
    <w:p>
      <w:r>
        <w:rPr>
          <w:rFonts w:ascii="宋体" w:hAnsi="宋体" w:eastAsia="宋体"/>
          <w:sz w:val="21"/>
        </w:rPr>
        <w:t>A．</w:t>
        <w:tab/>
        <w:t>B．</w:t>
        <w:tab/>
        <w:t>C．</w:t>
        <w:tab/>
        <w:t>D．</w:t>
      </w:r>
    </w:p>
    <w:p>
      <w:r>
        <w:rPr>
          <w:rFonts w:ascii="宋体" w:hAnsi="宋体" w:eastAsia="宋体"/>
          <w:sz w:val="21"/>
        </w:rPr>
        <w:t>【解答过程】根据向量的数量积运算律运算即可.</w:t>
      </w:r>
    </w:p>
    <w:p>
      <w:r>
        <w:rPr>
          <w:rFonts w:ascii="宋体" w:hAnsi="宋体" w:eastAsia="宋体"/>
          <w:sz w:val="21"/>
        </w:rPr>
        <w:t>【解答过程】由题得，</w:t>
      </w:r>
    </w:p>
    <w:p>
      <w:r>
        <w:rPr>
          <w:rFonts w:ascii="宋体" w:hAnsi="宋体" w:eastAsia="宋体"/>
          <w:sz w:val="21"/>
        </w:rPr>
        <w:t>所以.</w:t>
      </w:r>
    </w:p>
    <w:p>
      <w:r>
        <w:rPr>
          <w:rFonts w:ascii="宋体" w:hAnsi="宋体" w:eastAsia="宋体"/>
          <w:sz w:val="21"/>
        </w:rPr>
        <w:t>故选：A.</w:t>
      </w:r>
    </w:p>
    <w:p>
      <w:r>
        <w:rPr>
          <w:rFonts w:ascii="宋体" w:hAnsi="宋体" w:eastAsia="宋体"/>
          <w:sz w:val="21"/>
        </w:rPr>
        <w:t>【变式1-3】（23-24高一下·江苏连云港·期末）已知点A，B，C均位于单位圆（圆心为O，半径为1）上，且的最大值为（    ）</w:t>
      </w:r>
    </w:p>
    <w:p>
      <w:r>
        <w:rPr>
          <w:rFonts w:ascii="宋体" w:hAnsi="宋体" w:eastAsia="宋体"/>
          <w:sz w:val="21"/>
        </w:rPr>
        <w:t>A．</w:t>
        <w:tab/>
        <w:t>B．</w:t>
        <w:tab/>
        <w:t>C．</w:t>
        <w:tab/>
        <w:t>D．</w:t>
      </w:r>
    </w:p>
    <w:p>
      <w:r>
        <w:rPr>
          <w:rFonts w:ascii="宋体" w:hAnsi="宋体" w:eastAsia="宋体"/>
          <w:sz w:val="21"/>
        </w:rPr>
        <w:t>【解答过程】设为圆心，由，可得，利用，计算可求最大值.</w:t>
      </w:r>
    </w:p>
    <w:p>
      <w:r>
        <w:rPr>
          <w:rFonts w:ascii="宋体" w:hAnsi="宋体" w:eastAsia="宋体"/>
          <w:sz w:val="21"/>
        </w:rPr>
        <w:t>【解答过程】设为圆心，则，因为，</w:t>
      </w:r>
    </w:p>
    <w:p>
      <w:r>
        <w:rPr>
          <w:rFonts w:ascii="宋体" w:hAnsi="宋体" w:eastAsia="宋体"/>
          <w:sz w:val="21"/>
        </w:rPr>
        <w:t>所以，所以，</w:t>
      </w:r>
    </w:p>
    <w:p>
      <w:r>
        <w:rPr>
          <w:rFonts w:ascii="宋体" w:hAnsi="宋体" w:eastAsia="宋体"/>
          <w:sz w:val="21"/>
        </w:rPr>
        <w:t>所以</w:t>
      </w:r>
    </w:p>
    <w:p>
      <w:r>
        <w:rPr>
          <w:rFonts w:ascii="宋体" w:hAnsi="宋体" w:eastAsia="宋体"/>
          <w:sz w:val="21"/>
        </w:rPr>
        <w:t>，</w:t>
      </w:r>
    </w:p>
    <w:p>
      <w:r>
        <w:rPr>
          <w:rFonts w:ascii="宋体" w:hAnsi="宋体" w:eastAsia="宋体"/>
          <w:sz w:val="21"/>
        </w:rPr>
        <w:t>因为，所以.</w:t>
      </w:r>
    </w:p>
    <w:p>
      <w:r>
        <w:rPr>
          <w:rFonts w:ascii="宋体" w:hAnsi="宋体" w:eastAsia="宋体"/>
          <w:sz w:val="21"/>
        </w:rPr>
        <w:t>故选：C.</w:t>
      </w:r>
    </w:p>
    <w:p>
      <w:r>
        <w:rPr>
          <w:rFonts w:ascii="黑体" w:hAnsi="黑体" w:eastAsia="黑体"/>
          <w:b/>
          <w:sz w:val="22"/>
        </w:rPr>
        <w:t>【题型2  求投影向量】</w:t>
      </w:r>
    </w:p>
    <w:p>
      <w:r>
        <w:rPr>
          <w:rFonts w:ascii="宋体" w:hAnsi="宋体" w:eastAsia="宋体"/>
          <w:sz w:val="21"/>
        </w:rPr>
        <w:t>【例2】（23-24高一下·河南漯河·阶段练习）已知，且满足，则在上的投影向量为（   ）</w:t>
      </w:r>
    </w:p>
    <w:p>
      <w:r>
        <w:rPr>
          <w:rFonts w:ascii="宋体" w:hAnsi="宋体" w:eastAsia="宋体"/>
          <w:sz w:val="21"/>
        </w:rPr>
        <w:t>A．</w:t>
        <w:tab/>
        <w:t>B．</w:t>
        <w:tab/>
        <w:t>C．</w:t>
        <w:tab/>
        <w:t>D．</w:t>
      </w:r>
    </w:p>
    <w:p>
      <w:r>
        <w:rPr>
          <w:rFonts w:ascii="宋体" w:hAnsi="宋体" w:eastAsia="宋体"/>
          <w:sz w:val="21"/>
        </w:rPr>
        <w:t>【解答过程】运用投影向量的概念，结合数量积运算计算即可.</w:t>
      </w:r>
    </w:p>
    <w:p>
      <w:r>
        <w:rPr>
          <w:rFonts w:ascii="宋体" w:hAnsi="宋体" w:eastAsia="宋体"/>
          <w:sz w:val="21"/>
        </w:rPr>
        <w:t>【解答过程】因为，，</w:t>
      </w:r>
    </w:p>
    <w:p>
      <w:r>
        <w:rPr>
          <w:rFonts w:ascii="宋体" w:hAnsi="宋体" w:eastAsia="宋体"/>
          <w:sz w:val="21"/>
        </w:rPr>
        <w:t>所以在上的投影向量为.</w:t>
      </w:r>
    </w:p>
    <w:p>
      <w:r>
        <w:rPr>
          <w:rFonts w:ascii="宋体" w:hAnsi="宋体" w:eastAsia="宋体"/>
          <w:sz w:val="21"/>
        </w:rPr>
        <w:t>故选：D.</w:t>
      </w:r>
    </w:p>
    <w:p>
      <w:r>
        <w:rPr>
          <w:rFonts w:ascii="宋体" w:hAnsi="宋体" w:eastAsia="宋体"/>
          <w:sz w:val="21"/>
        </w:rPr>
        <w:t>【变式2-1】（23-24高一下·江苏·阶段练习）在矩形ABCD中，，E为BC的中点，则向量在向量上的投影向量是（   ）</w:t>
      </w:r>
    </w:p>
    <w:p>
      <w:r>
        <w:rPr>
          <w:rFonts w:ascii="宋体" w:hAnsi="宋体" w:eastAsia="宋体"/>
          <w:sz w:val="21"/>
        </w:rPr>
        <w:t>A．</w:t>
        <w:tab/>
        <w:t>B．</w:t>
        <w:tab/>
        <w:t>C．</w:t>
        <w:tab/>
        <w:t>D．</w:t>
      </w:r>
    </w:p>
    <w:p>
      <w:r>
        <w:rPr>
          <w:rFonts w:ascii="宋体" w:hAnsi="宋体" w:eastAsia="宋体"/>
          <w:sz w:val="21"/>
        </w:rPr>
        <w:t>【解答过程】以为基底向量表示，根据数量积结合投影向量的定义运算求解.</w:t>
      </w:r>
    </w:p>
    <w:p>
      <w:r>
        <w:rPr>
          <w:rFonts w:ascii="宋体" w:hAnsi="宋体" w:eastAsia="宋体"/>
          <w:sz w:val="21"/>
        </w:rPr>
        <w:t>【解答过程】由题意可知：，，，</w:t>
      </w:r>
    </w:p>
    <w:p>
      <w:r>
        <w:rPr>
          <w:rFonts w:ascii="宋体" w:hAnsi="宋体" w:eastAsia="宋体"/>
          <w:sz w:val="21"/>
        </w:rPr>
        <w:t>且，</w:t>
      </w:r>
    </w:p>
    <w:p>
      <w:r>
        <w:rPr>
          <w:rFonts w:ascii="宋体" w:hAnsi="宋体" w:eastAsia="宋体"/>
          <w:sz w:val="21"/>
        </w:rPr>
        <w:t>则，</w:t>
      </w:r>
    </w:p>
    <w:p>
      <w:r>
        <w:rPr>
          <w:rFonts w:ascii="宋体" w:hAnsi="宋体" w:eastAsia="宋体"/>
          <w:sz w:val="21"/>
        </w:rPr>
        <w:t>，</w:t>
      </w:r>
    </w:p>
    <w:p>
      <w:r>
        <w:rPr>
          <w:rFonts w:ascii="宋体" w:hAnsi="宋体" w:eastAsia="宋体"/>
          <w:sz w:val="21"/>
        </w:rPr>
        <w:t>所以向量在向量上的投影向量是.</w:t>
      </w:r>
    </w:p>
    <w:p>
      <w:r>
        <w:rPr>
          <w:rFonts w:ascii="宋体" w:hAnsi="宋体" w:eastAsia="宋体"/>
          <w:sz w:val="21"/>
        </w:rPr>
        <w:t>故选：A.</w:t>
      </w:r>
    </w:p>
    <w:p>
      <w:r>
        <w:rPr>
          <w:rFonts w:ascii="宋体" w:hAnsi="宋体" w:eastAsia="宋体"/>
          <w:sz w:val="21"/>
        </w:rPr>
        <w:t>【变式2-2】（23-24高一下·吉林·期中）已知向量，满足，且，则在上的投影向量是（    ）</w:t>
      </w:r>
    </w:p>
    <w:p>
      <w:r>
        <w:rPr>
          <w:rFonts w:ascii="宋体" w:hAnsi="宋体" w:eastAsia="宋体"/>
          <w:sz w:val="21"/>
        </w:rPr>
        <w:t>A．</w:t>
        <w:tab/>
        <w:t>B．</w:t>
        <w:tab/>
        <w:t>C．</w:t>
        <w:tab/>
        <w:t>D．</w:t>
      </w:r>
    </w:p>
    <w:p>
      <w:r>
        <w:rPr>
          <w:rFonts w:ascii="宋体" w:hAnsi="宋体" w:eastAsia="宋体"/>
          <w:sz w:val="21"/>
        </w:rPr>
        <w:t>【解答过程】根据已知条件利用模的平方求出数量积，再结合投影向量的定义即可求解.</w:t>
      </w:r>
    </w:p>
    <w:p>
      <w:r>
        <w:rPr>
          <w:rFonts w:ascii="宋体" w:hAnsi="宋体" w:eastAsia="宋体"/>
          <w:sz w:val="21"/>
        </w:rPr>
        <w:t>【解答过程】由已知，且，</w:t>
      </w:r>
    </w:p>
    <w:p>
      <w:r>
        <w:rPr>
          <w:rFonts w:ascii="宋体" w:hAnsi="宋体" w:eastAsia="宋体"/>
          <w:sz w:val="21"/>
        </w:rPr>
        <w:t>则，</w:t>
      </w:r>
    </w:p>
    <w:p>
      <w:r>
        <w:rPr>
          <w:rFonts w:ascii="宋体" w:hAnsi="宋体" w:eastAsia="宋体"/>
          <w:sz w:val="21"/>
        </w:rPr>
        <w:t>解得，</w:t>
      </w:r>
    </w:p>
    <w:p>
      <w:r>
        <w:rPr>
          <w:rFonts w:ascii="宋体" w:hAnsi="宋体" w:eastAsia="宋体"/>
          <w:sz w:val="21"/>
        </w:rPr>
        <w:t>故在上的投影向量是＝.</w:t>
      </w:r>
    </w:p>
    <w:p>
      <w:r>
        <w:rPr>
          <w:rFonts w:ascii="宋体" w:hAnsi="宋体" w:eastAsia="宋体"/>
          <w:sz w:val="21"/>
        </w:rPr>
        <w:t>故选：B.</w:t>
      </w:r>
    </w:p>
    <w:p>
      <w:r>
        <w:rPr>
          <w:rFonts w:ascii="宋体" w:hAnsi="宋体" w:eastAsia="宋体"/>
          <w:sz w:val="21"/>
        </w:rPr>
        <w:t>【变式2-3】（23-24高一下·天津西青·期末）已知向量，设与的夹角为，则在上的投影向量为（    ）</w:t>
      </w:r>
    </w:p>
    <w:p>
      <w:r>
        <w:rPr>
          <w:rFonts w:ascii="宋体" w:hAnsi="宋体" w:eastAsia="宋体"/>
          <w:sz w:val="21"/>
        </w:rPr>
        <w:t>A．</w:t>
        <w:tab/>
        <w:t>B．</w:t>
        <w:tab/>
        <w:t>C．</w:t>
        <w:tab/>
        <w:t>D．</w:t>
      </w:r>
    </w:p>
    <w:p>
      <w:r>
        <w:rPr>
          <w:rFonts w:ascii="宋体" w:hAnsi="宋体" w:eastAsia="宋体"/>
          <w:sz w:val="21"/>
        </w:rPr>
        <w:t>【解答过程】直接利用投影向量的计算公式进行计算即可.</w:t>
      </w:r>
    </w:p>
    <w:p>
      <w:r>
        <w:rPr>
          <w:rFonts w:ascii="宋体" w:hAnsi="宋体" w:eastAsia="宋体"/>
          <w:sz w:val="21"/>
        </w:rPr>
        <w:t>【解答过程】由题意知，在上的投影向量为：</w:t>
      </w:r>
    </w:p>
    <w:p>
      <w:r>
        <w:rPr>
          <w:rFonts w:ascii="宋体" w:hAnsi="宋体" w:eastAsia="宋体"/>
          <w:sz w:val="21"/>
        </w:rPr>
        <w:t>.</w:t>
      </w:r>
    </w:p>
    <w:p>
      <w:r>
        <w:rPr>
          <w:rFonts w:ascii="宋体" w:hAnsi="宋体" w:eastAsia="宋体"/>
          <w:sz w:val="21"/>
        </w:rPr>
        <w:t>故选：C.</w:t>
      </w:r>
    </w:p>
    <w:p>
      <w:r>
        <w:rPr>
          <w:rFonts w:ascii="黑体" w:hAnsi="黑体" w:eastAsia="黑体"/>
          <w:b/>
          <w:sz w:val="22"/>
        </w:rPr>
        <w:t>【题型3  向量夹角（夹角余弦值）的计算】</w:t>
      </w:r>
    </w:p>
    <w:p>
      <w:r>
        <w:rPr>
          <w:rFonts w:ascii="宋体" w:hAnsi="宋体" w:eastAsia="宋体"/>
          <w:sz w:val="21"/>
        </w:rPr>
        <w:t>【例3】（23-24高一下·四川眉山·期末）向量，满足，，，则向量，的夹角是（    ）</w:t>
      </w:r>
    </w:p>
    <w:p>
      <w:r>
        <w:rPr>
          <w:rFonts w:ascii="宋体" w:hAnsi="宋体" w:eastAsia="宋体"/>
          <w:sz w:val="21"/>
        </w:rPr>
        <w:t>A．</w:t>
        <w:tab/>
        <w:t>B．</w:t>
        <w:tab/>
        <w:t>C．</w:t>
        <w:tab/>
        <w:t>D．</w:t>
      </w:r>
    </w:p>
    <w:p>
      <w:r>
        <w:rPr>
          <w:rFonts w:ascii="宋体" w:hAnsi="宋体" w:eastAsia="宋体"/>
          <w:sz w:val="21"/>
        </w:rPr>
        <w:t>【解答过程】根据平面向量数量积的定义和数量积的运算律求解即可.</w:t>
      </w:r>
    </w:p>
    <w:p>
      <w:r>
        <w:rPr>
          <w:rFonts w:ascii="宋体" w:hAnsi="宋体" w:eastAsia="宋体"/>
          <w:sz w:val="21"/>
        </w:rPr>
        <w:t>【解答过程】由两边平方得，即，</w:t>
      </w:r>
    </w:p>
    <w:p>
      <w:r>
        <w:rPr>
          <w:rFonts w:ascii="宋体" w:hAnsi="宋体" w:eastAsia="宋体"/>
          <w:sz w:val="21"/>
        </w:rPr>
        <w:t>所以，又，所以.</w:t>
      </w:r>
    </w:p>
    <w:p>
      <w:r>
        <w:rPr>
          <w:rFonts w:ascii="宋体" w:hAnsi="宋体" w:eastAsia="宋体"/>
          <w:sz w:val="21"/>
        </w:rPr>
        <w:t>故选：A.</w:t>
      </w:r>
    </w:p>
    <w:p>
      <w:r>
        <w:rPr>
          <w:rFonts w:ascii="宋体" w:hAnsi="宋体" w:eastAsia="宋体"/>
          <w:sz w:val="21"/>
        </w:rPr>
        <w:t>【变式3-1】（23-24高一下·河南新乡·期末）已知平面向量，满足，，且，则（    ）</w:t>
      </w:r>
    </w:p>
    <w:p>
      <w:r>
        <w:rPr>
          <w:rFonts w:ascii="宋体" w:hAnsi="宋体" w:eastAsia="宋体"/>
          <w:sz w:val="21"/>
        </w:rPr>
        <w:t>A．</w:t>
        <w:tab/>
        <w:t>B．</w:t>
        <w:tab/>
        <w:t>C．</w:t>
        <w:tab/>
        <w:t>D．</w:t>
      </w:r>
    </w:p>
    <w:p>
      <w:r>
        <w:rPr>
          <w:rFonts w:ascii="宋体" w:hAnsi="宋体" w:eastAsia="宋体"/>
          <w:sz w:val="21"/>
        </w:rPr>
        <w:t>【解答过程】对两边平方可得，再由向量的夹角公式计算可得答案.</w:t>
      </w:r>
    </w:p>
    <w:p>
      <w:r>
        <w:rPr>
          <w:rFonts w:ascii="宋体" w:hAnsi="宋体" w:eastAsia="宋体"/>
          <w:sz w:val="21"/>
        </w:rPr>
        <w:t>【解答过程】因为，</w:t>
      </w:r>
    </w:p>
    <w:p>
      <w:r>
        <w:rPr>
          <w:rFonts w:ascii="宋体" w:hAnsi="宋体" w:eastAsia="宋体"/>
          <w:sz w:val="21"/>
        </w:rPr>
        <w:t>因为，，</w:t>
      </w:r>
    </w:p>
    <w:p>
      <w:r>
        <w:rPr>
          <w:rFonts w:ascii="宋体" w:hAnsi="宋体" w:eastAsia="宋体"/>
          <w:sz w:val="21"/>
        </w:rPr>
        <w:t>所以，.</w:t>
      </w:r>
    </w:p>
    <w:p>
      <w:r>
        <w:rPr>
          <w:rFonts w:ascii="宋体" w:hAnsi="宋体" w:eastAsia="宋体"/>
          <w:sz w:val="21"/>
        </w:rPr>
        <w:t>故选：D.</w:t>
      </w:r>
    </w:p>
    <w:p>
      <w:r>
        <w:rPr>
          <w:rFonts w:ascii="宋体" w:hAnsi="宋体" w:eastAsia="宋体"/>
          <w:sz w:val="21"/>
        </w:rPr>
        <w:t>【变式3-2】（23-24高一下·福建龙岩·阶段练习）已知，是夹角为60°的两个单位向量，设向量，，则与夹角为（   ）</w:t>
      </w:r>
    </w:p>
    <w:p>
      <w:r>
        <w:rPr>
          <w:rFonts w:ascii="宋体" w:hAnsi="宋体" w:eastAsia="宋体"/>
          <w:sz w:val="21"/>
        </w:rPr>
        <w:t>A．</w:t>
        <w:tab/>
        <w:t>B．</w:t>
        <w:tab/>
        <w:t>C．</w:t>
        <w:tab/>
        <w:t>D．</w:t>
      </w:r>
    </w:p>
    <w:p>
      <w:r>
        <w:rPr>
          <w:rFonts w:ascii="宋体" w:hAnsi="宋体" w:eastAsia="宋体"/>
          <w:sz w:val="21"/>
        </w:rPr>
        <w:t>【解答过程】计算出，，，计算出，得到答案.</w:t>
      </w:r>
    </w:p>
    <w:p>
      <w:r>
        <w:rPr>
          <w:rFonts w:ascii="宋体" w:hAnsi="宋体" w:eastAsia="宋体"/>
          <w:sz w:val="21"/>
        </w:rPr>
        <w:t>【解答过程】</w:t>
      </w:r>
    </w:p>
    <w:p>
      <w:r>
        <w:rPr>
          <w:rFonts w:ascii="宋体" w:hAnsi="宋体" w:eastAsia="宋体"/>
          <w:sz w:val="21"/>
        </w:rPr>
        <w:t>，</w:t>
      </w:r>
    </w:p>
    <w:p>
      <w:r>
        <w:rPr>
          <w:rFonts w:ascii="宋体" w:hAnsi="宋体" w:eastAsia="宋体"/>
          <w:sz w:val="21"/>
        </w:rPr>
        <w:t>其中，故，</w:t>
      </w:r>
    </w:p>
    <w:p>
      <w:r>
        <w:rPr>
          <w:rFonts w:ascii="宋体" w:hAnsi="宋体" w:eastAsia="宋体"/>
          <w:sz w:val="21"/>
        </w:rPr>
        <w:t>，故，</w:t>
      </w:r>
    </w:p>
    <w:p>
      <w:r>
        <w:rPr>
          <w:rFonts w:ascii="宋体" w:hAnsi="宋体" w:eastAsia="宋体"/>
          <w:sz w:val="21"/>
        </w:rPr>
        <w:t>所以，</w:t>
      </w:r>
    </w:p>
    <w:p>
      <w:r>
        <w:rPr>
          <w:rFonts w:ascii="宋体" w:hAnsi="宋体" w:eastAsia="宋体"/>
          <w:sz w:val="21"/>
        </w:rPr>
        <w:t>所以与夹角为.</w:t>
      </w:r>
    </w:p>
    <w:p>
      <w:r>
        <w:rPr>
          <w:rFonts w:ascii="宋体" w:hAnsi="宋体" w:eastAsia="宋体"/>
          <w:sz w:val="21"/>
        </w:rPr>
        <w:t>故选：C.</w:t>
      </w:r>
    </w:p>
    <w:p>
      <w:r>
        <w:rPr>
          <w:rFonts w:ascii="宋体" w:hAnsi="宋体" w:eastAsia="宋体"/>
          <w:sz w:val="21"/>
        </w:rPr>
        <w:t>【变式3-3】（23-24高一下·湖北·期末）已知单位向量，互相垂直，若存在实数，使得与的夹角为，则（    ）</w:t>
      </w:r>
    </w:p>
    <w:p>
      <w:r>
        <w:rPr>
          <w:rFonts w:ascii="宋体" w:hAnsi="宋体" w:eastAsia="宋体"/>
          <w:sz w:val="21"/>
        </w:rPr>
        <w:t>A．</w:t>
        <w:tab/>
        <w:t>B．</w:t>
        <w:tab/>
        <w:t>C．</w:t>
        <w:tab/>
        <w:t>D．</w:t>
      </w:r>
    </w:p>
    <w:p>
      <w:r>
        <w:rPr>
          <w:rFonts w:ascii="宋体" w:hAnsi="宋体" w:eastAsia="宋体"/>
          <w:sz w:val="21"/>
        </w:rPr>
        <w:t>【解答过程】根据向量数量积的运算律和定义，列等式，即可求解.</w:t>
      </w:r>
    </w:p>
    <w:p>
      <w:r>
        <w:rPr>
          <w:rFonts w:ascii="宋体" w:hAnsi="宋体" w:eastAsia="宋体"/>
          <w:sz w:val="21"/>
        </w:rPr>
        <w:t>【解答过程】因为</w:t>
      </w:r>
    </w:p>
    <w:p>
      <w:r>
        <w:rPr>
          <w:rFonts w:ascii="宋体" w:hAnsi="宋体" w:eastAsia="宋体"/>
          <w:sz w:val="21"/>
        </w:rPr>
        <w:t>，</w:t>
      </w:r>
    </w:p>
    <w:p>
      <w:r>
        <w:rPr>
          <w:rFonts w:ascii="宋体" w:hAnsi="宋体" w:eastAsia="宋体"/>
          <w:sz w:val="21"/>
        </w:rPr>
        <w:t>，，</w:t>
      </w:r>
    </w:p>
    <w:p>
      <w:r>
        <w:rPr>
          <w:rFonts w:ascii="宋体" w:hAnsi="宋体" w:eastAsia="宋体"/>
          <w:sz w:val="21"/>
        </w:rPr>
        <w:t>又与的夹角为，</w:t>
      </w:r>
    </w:p>
    <w:p>
      <w:r>
        <w:rPr>
          <w:rFonts w:ascii="宋体" w:hAnsi="宋体" w:eastAsia="宋体"/>
          <w:sz w:val="21"/>
        </w:rPr>
        <w:t>所以，即，</w:t>
      </w:r>
    </w:p>
    <w:p>
      <w:r>
        <w:rPr>
          <w:rFonts w:ascii="宋体" w:hAnsi="宋体" w:eastAsia="宋体"/>
          <w:sz w:val="21"/>
        </w:rPr>
        <w:t>解得：.</w:t>
      </w:r>
    </w:p>
    <w:p>
      <w:r>
        <w:rPr>
          <w:rFonts w:ascii="宋体" w:hAnsi="宋体" w:eastAsia="宋体"/>
          <w:sz w:val="21"/>
        </w:rPr>
        <w:t>故选：D.</w:t>
      </w:r>
    </w:p>
    <w:p>
      <w:r>
        <w:rPr>
          <w:rFonts w:ascii="黑体" w:hAnsi="黑体" w:eastAsia="黑体"/>
          <w:b/>
          <w:sz w:val="22"/>
        </w:rPr>
        <w:t>【题型4  垂直关系的向量表示】</w:t>
      </w:r>
    </w:p>
    <w:p>
      <w:r>
        <w:rPr>
          <w:rFonts w:ascii="宋体" w:hAnsi="宋体" w:eastAsia="宋体"/>
          <w:sz w:val="21"/>
        </w:rPr>
        <w:t>【例4】（23-24高一下·山东·期中）已知非零向量，满足，，若，则实数（    ）</w:t>
      </w:r>
    </w:p>
    <w:p>
      <w:r>
        <w:rPr>
          <w:rFonts w:ascii="宋体" w:hAnsi="宋体" w:eastAsia="宋体"/>
          <w:sz w:val="21"/>
        </w:rPr>
        <w:t>A．</w:t>
        <w:tab/>
        <w:t>B．</w:t>
        <w:tab/>
        <w:t>C．</w:t>
        <w:tab/>
        <w:t>D．</w:t>
      </w:r>
    </w:p>
    <w:p>
      <w:r>
        <w:rPr>
          <w:rFonts w:ascii="宋体" w:hAnsi="宋体" w:eastAsia="宋体"/>
          <w:sz w:val="21"/>
        </w:rPr>
        <w:t>【解答过程】利用平面向量数量积公式计算即可.</w:t>
      </w:r>
    </w:p>
    <w:p>
      <w:r>
        <w:rPr>
          <w:rFonts w:ascii="宋体" w:hAnsi="宋体" w:eastAsia="宋体"/>
          <w:sz w:val="21"/>
        </w:rPr>
        <w:t>【解答过程】由题意知，</w:t>
      </w:r>
    </w:p>
    <w:p>
      <w:r>
        <w:rPr>
          <w:rFonts w:ascii="宋体" w:hAnsi="宋体" w:eastAsia="宋体"/>
          <w:sz w:val="21"/>
        </w:rPr>
        <w:t>由知.</w:t>
      </w:r>
    </w:p>
    <w:p>
      <w:r>
        <w:rPr>
          <w:rFonts w:ascii="宋体" w:hAnsi="宋体" w:eastAsia="宋体"/>
          <w:sz w:val="21"/>
        </w:rPr>
        <w:t>故选：D.</w:t>
      </w:r>
    </w:p>
    <w:p>
      <w:r>
        <w:rPr>
          <w:rFonts w:ascii="宋体" w:hAnsi="宋体" w:eastAsia="宋体"/>
          <w:sz w:val="21"/>
        </w:rPr>
        <w:t>【变式4-1】（23-24高一下·陕西渭南·期末）在四边形中，若，且，则该四边形一定是（    ）</w:t>
      </w:r>
    </w:p>
    <w:p>
      <w:r>
        <w:rPr>
          <w:rFonts w:ascii="宋体" w:hAnsi="宋体" w:eastAsia="宋体"/>
          <w:sz w:val="21"/>
        </w:rPr>
        <w:t>A．正方形</w:t>
        <w:tab/>
        <w:t>B．矩形</w:t>
        <w:tab/>
        <w:t>C．菱形</w:t>
        <w:tab/>
        <w:t>D．等腰形</w:t>
      </w:r>
    </w:p>
    <w:p>
      <w:r>
        <w:rPr>
          <w:rFonts w:ascii="宋体" w:hAnsi="宋体" w:eastAsia="宋体"/>
          <w:sz w:val="21"/>
        </w:rPr>
        <w:t>【解答过程】由，可得∥，，再由可得，从而可判断出四边形的形状.</w:t>
      </w:r>
    </w:p>
    <w:p>
      <w:r>
        <w:rPr>
          <w:rFonts w:ascii="宋体" w:hAnsi="宋体" w:eastAsia="宋体"/>
          <w:sz w:val="21"/>
        </w:rPr>
        <w:t>【解答过程】因为四边形中，，</w:t>
      </w:r>
    </w:p>
    <w:p>
      <w:r>
        <w:rPr>
          <w:rFonts w:ascii="宋体" w:hAnsi="宋体" w:eastAsia="宋体"/>
          <w:sz w:val="21"/>
        </w:rPr>
        <w:t>所以∥，，</w:t>
      </w:r>
    </w:p>
    <w:p>
      <w:r>
        <w:rPr>
          <w:rFonts w:ascii="宋体" w:hAnsi="宋体" w:eastAsia="宋体"/>
          <w:sz w:val="21"/>
        </w:rPr>
        <w:t>所以四边形为平行四边形，</w:t>
      </w:r>
    </w:p>
    <w:p>
      <w:r>
        <w:rPr>
          <w:rFonts w:ascii="宋体" w:hAnsi="宋体" w:eastAsia="宋体"/>
          <w:sz w:val="21"/>
        </w:rPr>
        <w:t>因为，所以，所以，</w:t>
      </w:r>
    </w:p>
    <w:p>
      <w:r>
        <w:rPr>
          <w:rFonts w:ascii="宋体" w:hAnsi="宋体" w:eastAsia="宋体"/>
          <w:sz w:val="21"/>
        </w:rPr>
        <w:t>所以四边形为矩形.</w:t>
      </w:r>
    </w:p>
    <w:p>
      <w:r>
        <w:rPr>
          <w:rFonts w:ascii="宋体" w:hAnsi="宋体" w:eastAsia="宋体"/>
          <w:sz w:val="21"/>
        </w:rPr>
        <w:t>故选：B.</w:t>
      </w:r>
    </w:p>
    <w:p>
      <w:r>
        <w:rPr>
          <w:rFonts w:ascii="宋体" w:hAnsi="宋体" w:eastAsia="宋体"/>
          <w:sz w:val="21"/>
        </w:rPr>
        <w:t>【变式4-2】（23-24高一下·山西运城·阶段练习）已知向量，满足，，.</w:t>
      </w:r>
    </w:p>
    <w:p>
      <w:r>
        <w:rPr>
          <w:rFonts w:ascii="宋体" w:hAnsi="宋体" w:eastAsia="宋体"/>
          <w:sz w:val="21"/>
        </w:rPr>
        <w:t>(1)求在上的投影向量；</w:t>
      </w:r>
    </w:p>
    <w:p>
      <w:r>
        <w:rPr>
          <w:rFonts w:ascii="宋体" w:hAnsi="宋体" w:eastAsia="宋体"/>
          <w:sz w:val="21"/>
        </w:rPr>
        <w:t>(2)若向量与垂直，求实数的值.</w:t>
      </w:r>
    </w:p>
    <w:p>
      <w:r>
        <w:rPr>
          <w:rFonts w:ascii="宋体" w:hAnsi="宋体" w:eastAsia="宋体"/>
          <w:sz w:val="21"/>
        </w:rPr>
        <w:t>【解答过程】（1）求出，再利用投影向量的意义求解即得.</w:t>
      </w:r>
    </w:p>
    <w:p>
      <w:r>
        <w:rPr>
          <w:rFonts w:ascii="宋体" w:hAnsi="宋体" w:eastAsia="宋体"/>
          <w:sz w:val="21"/>
        </w:rPr>
        <w:t>（2）利用垂直关系的向量表示，结合数量积的运算律求解即得.</w:t>
      </w:r>
    </w:p>
    <w:p>
      <w:r>
        <w:rPr>
          <w:rFonts w:ascii="宋体" w:hAnsi="宋体" w:eastAsia="宋体"/>
          <w:sz w:val="21"/>
        </w:rPr>
        <w:t>【解答过程】（1），</w:t>
      </w:r>
    </w:p>
    <w:p>
      <w:r>
        <w:rPr>
          <w:rFonts w:ascii="宋体" w:hAnsi="宋体" w:eastAsia="宋体"/>
          <w:sz w:val="21"/>
        </w:rPr>
        <w:t>所以在上的投影向量为.</w:t>
      </w:r>
    </w:p>
    <w:p>
      <w:r>
        <w:rPr>
          <w:rFonts w:ascii="宋体" w:hAnsi="宋体" w:eastAsia="宋体"/>
          <w:sz w:val="21"/>
        </w:rPr>
        <w:t>（2）由向量与垂直，得，</w:t>
      </w:r>
    </w:p>
    <w:p>
      <w:r>
        <w:rPr>
          <w:rFonts w:ascii="宋体" w:hAnsi="宋体" w:eastAsia="宋体"/>
          <w:sz w:val="21"/>
        </w:rPr>
        <w:t>整理得，即，</w:t>
      </w:r>
    </w:p>
    <w:p>
      <w:r>
        <w:rPr>
          <w:rFonts w:ascii="宋体" w:hAnsi="宋体" w:eastAsia="宋体"/>
          <w:sz w:val="21"/>
        </w:rPr>
        <w:t>所以.</w:t>
      </w:r>
    </w:p>
    <w:p>
      <w:r>
        <w:rPr>
          <w:rFonts w:ascii="宋体" w:hAnsi="宋体" w:eastAsia="宋体"/>
          <w:sz w:val="21"/>
        </w:rPr>
        <w:t>【变式4-3】（23-24高一下·云南·阶段练习）如图，在中，，点分别是的中点．设．</w:t>
      </w:r>
    </w:p>
    <w:p>
      <w:r>
        <w:rPr>
          <w:rFonts w:ascii="宋体" w:hAnsi="宋体" w:eastAsia="宋体"/>
          <w:sz w:val="21"/>
        </w:rPr>
        <w:t>(1)用表示；</w:t>
      </w:r>
    </w:p>
    <w:p>
      <w:r>
        <w:rPr>
          <w:rFonts w:ascii="宋体" w:hAnsi="宋体" w:eastAsia="宋体"/>
          <w:sz w:val="21"/>
        </w:rPr>
        <w:t>(2)如果，用向量方法证明：．</w:t>
      </w:r>
    </w:p>
    <w:p>
      <w:r>
        <w:rPr>
          <w:rFonts w:ascii="宋体" w:hAnsi="宋体" w:eastAsia="宋体"/>
          <w:sz w:val="21"/>
        </w:rPr>
        <w:t>【解答过程】（1）根据，结合平面向量基本定理求解即可；</w:t>
      </w:r>
    </w:p>
    <w:p>
      <w:r>
        <w:rPr>
          <w:rFonts w:ascii="宋体" w:hAnsi="宋体" w:eastAsia="宋体"/>
          <w:sz w:val="21"/>
        </w:rPr>
        <w:t>（2）根据平面向量数量积运算计算即可.</w:t>
      </w:r>
    </w:p>
    <w:p>
      <w:r>
        <w:rPr>
          <w:rFonts w:ascii="宋体" w:hAnsi="宋体" w:eastAsia="宋体"/>
          <w:sz w:val="21"/>
        </w:rPr>
        <w:t>【解答过程】（1）如图，由，可得．</w:t>
      </w:r>
    </w:p>
    <w:p>
      <w:r>
        <w:rPr>
          <w:rFonts w:ascii="宋体" w:hAnsi="宋体" w:eastAsia="宋体"/>
          <w:sz w:val="21"/>
        </w:rPr>
        <w:t>又点E，F分别是AC，BC的中点，</w:t>
      </w:r>
    </w:p>
    <w:p>
      <w:r>
        <w:rPr>
          <w:rFonts w:ascii="宋体" w:hAnsi="宋体" w:eastAsia="宋体"/>
          <w:sz w:val="21"/>
        </w:rPr>
        <w:t>则，</w:t>
      </w:r>
    </w:p>
    <w:p>
      <w:r>
        <w:rPr>
          <w:rFonts w:ascii="宋体" w:hAnsi="宋体" w:eastAsia="宋体"/>
          <w:sz w:val="21"/>
        </w:rPr>
        <w:t>．</w:t>
      </w:r>
    </w:p>
    <w:p>
      <w:r>
        <w:rPr>
          <w:rFonts w:ascii="宋体" w:hAnsi="宋体" w:eastAsia="宋体"/>
          <w:sz w:val="21"/>
        </w:rPr>
        <w:t>（2）由，，可得，，</w:t>
      </w:r>
    </w:p>
    <w:p>
      <w:r>
        <w:rPr>
          <w:rFonts w:ascii="宋体" w:hAnsi="宋体" w:eastAsia="宋体"/>
          <w:sz w:val="21"/>
        </w:rPr>
        <w:t>则，</w:t>
      </w:r>
    </w:p>
    <w:p>
      <w:r>
        <w:rPr>
          <w:rFonts w:ascii="宋体" w:hAnsi="宋体" w:eastAsia="宋体"/>
          <w:sz w:val="21"/>
        </w:rPr>
        <w:t>，</w:t>
      </w:r>
    </w:p>
    <w:p>
      <w:r>
        <w:rPr>
          <w:rFonts w:ascii="宋体" w:hAnsi="宋体" w:eastAsia="宋体"/>
          <w:sz w:val="21"/>
        </w:rPr>
        <w:t>故．</w:t>
      </w:r>
    </w:p>
    <w:p>
      <w:r>
        <w:rPr>
          <w:rFonts w:ascii="黑体" w:hAnsi="黑体" w:eastAsia="黑体"/>
          <w:b/>
          <w:sz w:val="22"/>
        </w:rPr>
        <w:t>【题型5  求向量的模】</w:t>
      </w:r>
    </w:p>
    <w:p>
      <w:r>
        <w:rPr>
          <w:rFonts w:ascii="宋体" w:hAnsi="宋体" w:eastAsia="宋体"/>
          <w:sz w:val="21"/>
        </w:rPr>
        <w:t>【例5】（23-24高一下·河南开封·期末）已知，，且与的夹角，则（    ）</w:t>
      </w:r>
    </w:p>
    <w:p>
      <w:r>
        <w:rPr>
          <w:rFonts w:ascii="宋体" w:hAnsi="宋体" w:eastAsia="宋体"/>
          <w:sz w:val="21"/>
        </w:rPr>
        <w:t>A．13</w:t>
        <w:tab/>
        <w:t>B．</w:t>
        <w:tab/>
        <w:t>C．37</w:t>
        <w:tab/>
        <w:t>D．</w:t>
      </w:r>
    </w:p>
    <w:p>
      <w:r>
        <w:rPr>
          <w:rFonts w:ascii="宋体" w:hAnsi="宋体" w:eastAsia="宋体"/>
          <w:sz w:val="21"/>
        </w:rPr>
        <w:t>【解答过程】根据数量积的定义求出，再由及数量积的运算律计算可得.</w:t>
      </w:r>
    </w:p>
    <w:p>
      <w:r>
        <w:rPr>
          <w:rFonts w:ascii="宋体" w:hAnsi="宋体" w:eastAsia="宋体"/>
          <w:sz w:val="21"/>
        </w:rPr>
        <w:t>【解答过程】因为，，且与的夹角，</w:t>
      </w:r>
    </w:p>
    <w:p>
      <w:r>
        <w:rPr>
          <w:rFonts w:ascii="宋体" w:hAnsi="宋体" w:eastAsia="宋体"/>
          <w:sz w:val="21"/>
        </w:rPr>
        <w:t>所以，</w:t>
      </w:r>
    </w:p>
    <w:p>
      <w:r>
        <w:rPr>
          <w:rFonts w:ascii="宋体" w:hAnsi="宋体" w:eastAsia="宋体"/>
          <w:sz w:val="21"/>
        </w:rPr>
        <w:t>所以.</w:t>
      </w:r>
    </w:p>
    <w:p>
      <w:r>
        <w:rPr>
          <w:rFonts w:ascii="宋体" w:hAnsi="宋体" w:eastAsia="宋体"/>
          <w:sz w:val="21"/>
        </w:rPr>
        <w:t>故选：D.</w:t>
      </w:r>
    </w:p>
    <w:p>
      <w:r>
        <w:rPr>
          <w:rFonts w:ascii="宋体" w:hAnsi="宋体" w:eastAsia="宋体"/>
          <w:sz w:val="21"/>
        </w:rPr>
        <w:t>【变式5-1】（23-24高一下·福建宁德·期末）若平面向量两两的夹角相等，，则（   ）</w:t>
      </w:r>
    </w:p>
    <w:p>
      <w:r>
        <w:rPr>
          <w:rFonts w:ascii="宋体" w:hAnsi="宋体" w:eastAsia="宋体"/>
          <w:sz w:val="21"/>
        </w:rPr>
        <w:t>A．</w:t>
        <w:tab/>
        <w:t>B．</w:t>
        <w:tab/>
        <w:t>C．或</w:t>
        <w:tab/>
        <w:t>D．或</w:t>
      </w:r>
    </w:p>
    <w:p>
      <w:r>
        <w:rPr>
          <w:rFonts w:ascii="宋体" w:hAnsi="宋体" w:eastAsia="宋体"/>
          <w:sz w:val="21"/>
        </w:rPr>
        <w:t>【解答过程】依题意可得，两两的夹角为或，按照此两种情况讨论，结合数量积的运算律即可得出结果.</w:t>
      </w:r>
    </w:p>
    <w:p>
      <w:r>
        <w:rPr>
          <w:rFonts w:ascii="宋体" w:hAnsi="宋体" w:eastAsia="宋体"/>
          <w:sz w:val="21"/>
        </w:rPr>
        <w:t>【解答过程】因为平面向量两两的夹角相等，</w:t>
      </w:r>
    </w:p>
    <w:p>
      <w:r>
        <w:rPr>
          <w:rFonts w:ascii="宋体" w:hAnsi="宋体" w:eastAsia="宋体"/>
          <w:sz w:val="21"/>
        </w:rPr>
        <w:t>所以平面向量两两的夹角为或，</w:t>
      </w:r>
    </w:p>
    <w:p>
      <w:r>
        <w:rPr>
          <w:rFonts w:ascii="宋体" w:hAnsi="宋体" w:eastAsia="宋体"/>
          <w:sz w:val="21"/>
        </w:rPr>
        <w:t>又因为</w:t>
      </w:r>
    </w:p>
    <w:p>
      <w:r>
        <w:rPr>
          <w:rFonts w:ascii="宋体" w:hAnsi="宋体" w:eastAsia="宋体"/>
          <w:sz w:val="21"/>
        </w:rPr>
        <w:t>当夹角为时，即向量同向，则；</w:t>
      </w:r>
    </w:p>
    <w:p>
      <w:r>
        <w:rPr>
          <w:rFonts w:ascii="宋体" w:hAnsi="宋体" w:eastAsia="宋体"/>
          <w:sz w:val="21"/>
        </w:rPr>
        <w:t>当夹角为时，即，</w:t>
      </w:r>
    </w:p>
    <w:p>
      <w:r>
        <w:rPr>
          <w:rFonts w:ascii="宋体" w:hAnsi="宋体" w:eastAsia="宋体"/>
          <w:sz w:val="21"/>
        </w:rPr>
        <w:t>，</w:t>
      </w:r>
    </w:p>
    <w:p>
      <w:r>
        <w:rPr>
          <w:rFonts w:ascii="宋体" w:hAnsi="宋体" w:eastAsia="宋体"/>
          <w:sz w:val="21"/>
        </w:rPr>
        <w:t>，</w:t>
      </w:r>
    </w:p>
    <w:p>
      <w:r>
        <w:rPr>
          <w:rFonts w:ascii="宋体" w:hAnsi="宋体" w:eastAsia="宋体"/>
          <w:sz w:val="21"/>
        </w:rPr>
        <w:t>则.</w:t>
      </w:r>
    </w:p>
    <w:p>
      <w:r>
        <w:rPr>
          <w:rFonts w:ascii="宋体" w:hAnsi="宋体" w:eastAsia="宋体"/>
          <w:sz w:val="21"/>
        </w:rPr>
        <w:t>综上所述，等于或.</w:t>
      </w:r>
    </w:p>
    <w:p>
      <w:r>
        <w:rPr>
          <w:rFonts w:ascii="宋体" w:hAnsi="宋体" w:eastAsia="宋体"/>
          <w:sz w:val="21"/>
        </w:rPr>
        <w:t>故选：C.</w:t>
      </w:r>
    </w:p>
    <w:p>
      <w:r>
        <w:rPr>
          <w:rFonts w:ascii="宋体" w:hAnsi="宋体" w:eastAsia="宋体"/>
          <w:sz w:val="21"/>
        </w:rPr>
        <w:t>【变式5-2】（23-24高一下·山东潍坊·期末）在中，，，，〖公式〗，则的最小值为（    ）</w:t>
      </w:r>
    </w:p>
    <w:p>
      <w:r>
        <w:rPr>
          <w:rFonts w:ascii="宋体" w:hAnsi="宋体" w:eastAsia="宋体"/>
          <w:sz w:val="21"/>
        </w:rPr>
        <w:t>A．2</w:t>
        <w:tab/>
        <w:t>B．</w:t>
        <w:tab/>
        <w:t>C．</w:t>
        <w:tab/>
        <w:t>D．1</w:t>
      </w:r>
    </w:p>
    <w:p>
      <w:r>
        <w:rPr>
          <w:rFonts w:ascii="宋体" w:hAnsi="宋体" w:eastAsia="宋体"/>
          <w:sz w:val="21"/>
        </w:rPr>
        <w:t>【解答过程】先求，利用向量的运算法则展开后，可以转化为关于的函数，利用函数的观点即可求最小值.</w:t>
      </w:r>
    </w:p>
    <w:p>
      <w:r>
        <w:rPr>
          <w:rFonts w:ascii="宋体" w:hAnsi="宋体" w:eastAsia="宋体"/>
          <w:sz w:val="21"/>
        </w:rPr>
        <w:t>【解答过程】因为</w:t>
      </w:r>
    </w:p>
    <w:p>
      <w:r>
        <w:rPr>
          <w:rFonts w:ascii="宋体" w:hAnsi="宋体" w:eastAsia="宋体"/>
          <w:sz w:val="21"/>
        </w:rPr>
        <w:t>所以</w:t>
      </w:r>
    </w:p>
    <w:p>
      <w:r>
        <w:rPr>
          <w:rFonts w:ascii="宋体" w:hAnsi="宋体" w:eastAsia="宋体"/>
          <w:sz w:val="21"/>
        </w:rPr>
        <w:t>又因为，，，</w:t>
      </w:r>
    </w:p>
    <w:p>
      <w:r>
        <w:rPr>
          <w:rFonts w:ascii="宋体" w:hAnsi="宋体" w:eastAsia="宋体"/>
          <w:sz w:val="21"/>
        </w:rPr>
        <w:t>所以</w:t>
      </w:r>
    </w:p>
    <w:p>
      <w:r>
        <w:rPr>
          <w:rFonts w:ascii="宋体" w:hAnsi="宋体" w:eastAsia="宋体"/>
          <w:sz w:val="21"/>
        </w:rPr>
        <w:t>所以</w:t>
      </w:r>
    </w:p>
    <w:p>
      <w:r>
        <w:rPr>
          <w:rFonts w:ascii="宋体" w:hAnsi="宋体" w:eastAsia="宋体"/>
          <w:sz w:val="21"/>
        </w:rPr>
        <w:t>当时，，即，</w:t>
      </w:r>
    </w:p>
    <w:p>
      <w:r>
        <w:rPr>
          <w:rFonts w:ascii="宋体" w:hAnsi="宋体" w:eastAsia="宋体"/>
          <w:sz w:val="21"/>
        </w:rPr>
        <w:t>故选：B.</w:t>
      </w:r>
    </w:p>
    <w:p>
      <w:r>
        <w:rPr>
          <w:rFonts w:ascii="宋体" w:hAnsi="宋体" w:eastAsia="宋体"/>
          <w:sz w:val="21"/>
        </w:rPr>
        <w:t>【变式5-3】（23-24高一下·河南濮阳·阶段练习）已知向量，的夹角为，，，在中，，，，则（    ）</w:t>
      </w:r>
    </w:p>
    <w:p>
      <w:r>
        <w:rPr>
          <w:rFonts w:ascii="宋体" w:hAnsi="宋体" w:eastAsia="宋体"/>
          <w:sz w:val="21"/>
        </w:rPr>
        <w:t>A．2</w:t>
        <w:tab/>
        <w:t>B．</w:t>
        <w:tab/>
        <w:t>C．</w:t>
        <w:tab/>
        <w:t>D．6</w:t>
      </w:r>
    </w:p>
    <w:p>
      <w:r>
        <w:rPr>
          <w:rFonts w:ascii="宋体" w:hAnsi="宋体" w:eastAsia="宋体"/>
          <w:sz w:val="21"/>
        </w:rPr>
        <w:t>【解答过程】首先由数量积的定义求出，再由平面向量线性运算法则得到，最后根据及数量积的运算律计算可得.</w:t>
      </w:r>
    </w:p>
    <w:p>
      <w:r>
        <w:rPr>
          <w:rFonts w:ascii="宋体" w:hAnsi="宋体" w:eastAsia="宋体"/>
          <w:sz w:val="21"/>
        </w:rPr>
        <w:t>【解答过程】因为向量，的夹角为，，，</w:t>
      </w:r>
    </w:p>
    <w:p>
      <w:r>
        <w:rPr>
          <w:rFonts w:ascii="宋体" w:hAnsi="宋体" w:eastAsia="宋体"/>
          <w:sz w:val="21"/>
        </w:rPr>
        <w:t>所以，</w:t>
      </w:r>
    </w:p>
    <w:p>
      <w:r>
        <w:rPr>
          <w:rFonts w:ascii="宋体" w:hAnsi="宋体" w:eastAsia="宋体"/>
          <w:sz w:val="21"/>
        </w:rPr>
        <w:t>又因为</w:t>
      </w:r>
    </w:p>
    <w:p>
      <w:r>
        <w:rPr>
          <w:rFonts w:ascii="宋体" w:hAnsi="宋体" w:eastAsia="宋体"/>
          <w:sz w:val="21"/>
        </w:rPr>
        <w:t>，</w:t>
      </w:r>
    </w:p>
    <w:p>
      <w:r>
        <w:rPr>
          <w:rFonts w:ascii="宋体" w:hAnsi="宋体" w:eastAsia="宋体"/>
          <w:sz w:val="21"/>
        </w:rPr>
        <w:t>所以</w:t>
      </w:r>
    </w:p>
    <w:p>
      <w:r>
        <w:rPr>
          <w:rFonts w:ascii="宋体" w:hAnsi="宋体" w:eastAsia="宋体"/>
          <w:sz w:val="21"/>
        </w:rPr>
        <w:t>.</w:t>
      </w:r>
    </w:p>
    <w:p>
      <w:r>
        <w:rPr>
          <w:rFonts w:ascii="宋体" w:hAnsi="宋体" w:eastAsia="宋体"/>
          <w:sz w:val="21"/>
        </w:rPr>
        <w:t>故选：A.</w:t>
      </w:r>
    </w:p>
    <w:p>
      <w:r>
        <w:rPr>
          <w:rFonts w:ascii="黑体" w:hAnsi="黑体" w:eastAsia="黑体"/>
          <w:b/>
          <w:sz w:val="22"/>
        </w:rPr>
        <w:t>【题型6  已知模求参数】</w:t>
      </w:r>
    </w:p>
    <w:p>
      <w:r>
        <w:rPr>
          <w:rFonts w:ascii="宋体" w:hAnsi="宋体" w:eastAsia="宋体"/>
          <w:sz w:val="21"/>
        </w:rPr>
        <w:t>【例6】（2024高三·全国·专题练习）若单位向量，的夹角为，向量〖公式〗，且 ，则（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【解答过程】根据，利用向量数量积的计算公式，展开计算求的值.</w:t>
      </w:r>
    </w:p>
    <w:p>
      <w:r>
        <w:rPr>
          <w:rFonts w:ascii="宋体" w:hAnsi="宋体" w:eastAsia="宋体"/>
          <w:sz w:val="21"/>
        </w:rPr>
        <w:t>【解答过程】由题意可得：，</w:t>
      </w:r>
    </w:p>
    <w:p>
      <w:r>
        <w:rPr>
          <w:rFonts w:ascii="宋体" w:hAnsi="宋体" w:eastAsia="宋体"/>
          <w:sz w:val="21"/>
        </w:rPr>
        <w:t>，</w:t>
      </w:r>
    </w:p>
    <w:p>
      <w:r>
        <w:rPr>
          <w:rFonts w:ascii="宋体" w:hAnsi="宋体" w:eastAsia="宋体"/>
          <w:sz w:val="21"/>
        </w:rPr>
        <w:t>化简得，解得.</w:t>
      </w:r>
    </w:p>
    <w:p>
      <w:r>
        <w:rPr>
          <w:rFonts w:ascii="宋体" w:hAnsi="宋体" w:eastAsia="宋体"/>
          <w:sz w:val="21"/>
        </w:rPr>
        <w:t>故选：B.</w:t>
      </w:r>
    </w:p>
    <w:p>
      <w:r>
        <w:rPr>
          <w:rFonts w:ascii="宋体" w:hAnsi="宋体" w:eastAsia="宋体"/>
          <w:sz w:val="21"/>
        </w:rPr>
        <w:t>【变式6-1】（2024·四川成都·模拟预测）已知平面向量，，的夹角为，，则实数（    ）</w:t>
      </w:r>
    </w:p>
    <w:p>
      <w:r>
        <w:rPr>
          <w:rFonts w:ascii="宋体" w:hAnsi="宋体" w:eastAsia="宋体"/>
          <w:sz w:val="21"/>
        </w:rPr>
        <w:t>A．</w:t>
        <w:tab/>
        <w:t>B．1</w:t>
        <w:tab/>
        <w:t>C．</w:t>
        <w:tab/>
        <w:t>D．</w:t>
      </w:r>
    </w:p>
    <w:p>
      <w:r>
        <w:rPr>
          <w:rFonts w:ascii="宋体" w:hAnsi="宋体" w:eastAsia="宋体"/>
          <w:sz w:val="21"/>
        </w:rPr>
        <w:t>【解答过程】对两边平方，再由数量积公式计算可得答案.</w:t>
      </w:r>
    </w:p>
    <w:p>
      <w:r>
        <w:rPr>
          <w:rFonts w:ascii="宋体" w:hAnsi="宋体" w:eastAsia="宋体"/>
          <w:sz w:val="21"/>
        </w:rPr>
        <w:t>【解答过程】因为，所以，</w:t>
      </w:r>
    </w:p>
    <w:p>
      <w:r>
        <w:rPr>
          <w:rFonts w:ascii="宋体" w:hAnsi="宋体" w:eastAsia="宋体"/>
          <w:sz w:val="21"/>
        </w:rPr>
        <w:t>即，解得.</w:t>
      </w:r>
    </w:p>
    <w:p>
      <w:r>
        <w:rPr>
          <w:rFonts w:ascii="宋体" w:hAnsi="宋体" w:eastAsia="宋体"/>
          <w:sz w:val="21"/>
        </w:rPr>
        <w:t>故选：A.</w:t>
      </w:r>
    </w:p>
    <w:p>
      <w:r>
        <w:rPr>
          <w:rFonts w:ascii="宋体" w:hAnsi="宋体" w:eastAsia="宋体"/>
          <w:sz w:val="21"/>
        </w:rPr>
        <w:t>【变式6-2】（2024高三·全国·专题练习）已知，都是单位向量，若与垂直，且，则的值为（    ）</w:t>
      </w:r>
    </w:p>
    <w:p>
      <w:r>
        <w:rPr>
          <w:rFonts w:ascii="宋体" w:hAnsi="宋体" w:eastAsia="宋体"/>
          <w:sz w:val="21"/>
        </w:rPr>
        <w:t>A．1</w:t>
        <w:tab/>
        <w:t>B．</w:t>
        <w:tab/>
        <w:t>C．2</w:t>
        <w:tab/>
        <w:t>D．</w:t>
      </w:r>
    </w:p>
    <w:p>
      <w:r>
        <w:rPr>
          <w:rFonts w:ascii="宋体" w:hAnsi="宋体" w:eastAsia="宋体"/>
          <w:sz w:val="21"/>
        </w:rPr>
        <w:t>【解答过程】先由题意结合向量垂直的表示得，再由题设两边平方计算即可得解.</w:t>
      </w:r>
    </w:p>
    <w:p>
      <w:r>
        <w:rPr>
          <w:rFonts w:ascii="宋体" w:hAnsi="宋体" w:eastAsia="宋体"/>
          <w:sz w:val="21"/>
        </w:rPr>
        <w:t>【解答过程】由于与垂直，</w:t>
      </w:r>
    </w:p>
    <w:p>
      <w:r>
        <w:rPr>
          <w:rFonts w:ascii="宋体" w:hAnsi="宋体" w:eastAsia="宋体"/>
          <w:sz w:val="21"/>
        </w:rPr>
        <w:t>所以 ，所以.</w:t>
      </w:r>
    </w:p>
    <w:p>
      <w:r>
        <w:rPr>
          <w:rFonts w:ascii="宋体" w:hAnsi="宋体" w:eastAsia="宋体"/>
          <w:sz w:val="21"/>
        </w:rPr>
        <w:t>又由①，两边平方并化简得，</w:t>
      </w:r>
    </w:p>
    <w:p>
      <w:r>
        <w:rPr>
          <w:rFonts w:ascii="宋体" w:hAnsi="宋体" w:eastAsia="宋体"/>
          <w:sz w:val="21"/>
        </w:rPr>
        <w:t>即，故，即或（不满足①，舍去），</w:t>
      </w:r>
    </w:p>
    <w:p>
      <w:r>
        <w:rPr>
          <w:rFonts w:ascii="宋体" w:hAnsi="宋体" w:eastAsia="宋体"/>
          <w:sz w:val="21"/>
        </w:rPr>
        <w:t>所以的值为.</w:t>
      </w:r>
    </w:p>
    <w:p>
      <w:r>
        <w:rPr>
          <w:rFonts w:ascii="宋体" w:hAnsi="宋体" w:eastAsia="宋体"/>
          <w:sz w:val="21"/>
        </w:rPr>
        <w:t>故选：D.</w:t>
      </w:r>
    </w:p>
    <w:p>
      <w:r>
        <w:rPr>
          <w:rFonts w:ascii="宋体" w:hAnsi="宋体" w:eastAsia="宋体"/>
          <w:sz w:val="21"/>
        </w:rPr>
        <w:t>【变式6-3】（23-24高一·安徽·期末）设非零向量的夹角为，若，且不等式对任意恒成立，则实数的取值范围为（    ）</w:t>
      </w:r>
    </w:p>
    <w:p>
      <w:r>
        <w:rPr>
          <w:rFonts w:ascii="宋体" w:hAnsi="宋体" w:eastAsia="宋体"/>
          <w:sz w:val="21"/>
        </w:rPr>
        <w:t>A．</w:t>
        <w:tab/>
        <w:t>B．</w:t>
        <w:tab/>
        <w:t>C．</w:t>
        <w:tab/>
        <w:t>D．</w:t>
      </w:r>
    </w:p>
    <w:p>
      <w:r>
        <w:rPr>
          <w:rFonts w:ascii="宋体" w:hAnsi="宋体" w:eastAsia="宋体"/>
          <w:sz w:val="21"/>
        </w:rPr>
        <w:t>【解答过程】根据题先利用平面向量的数量积的运算法则进行转化为恒成立，然后结合函数的恒成立，列出不等式组，即可求解.</w:t>
      </w:r>
    </w:p>
    <w:p>
      <w:r>
        <w:rPr>
          <w:rFonts w:ascii="宋体" w:hAnsi="宋体" w:eastAsia="宋体"/>
          <w:sz w:val="21"/>
        </w:rPr>
        <w:t>【解答过程】由题意，非零向量的夹角为，且，</w:t>
      </w:r>
    </w:p>
    <w:p>
      <w:r>
        <w:rPr>
          <w:rFonts w:ascii="宋体" w:hAnsi="宋体" w:eastAsia="宋体"/>
          <w:sz w:val="21"/>
        </w:rPr>
        <w:t>则，</w:t>
      </w:r>
    </w:p>
    <w:p>
      <w:r>
        <w:rPr>
          <w:rFonts w:ascii="宋体" w:hAnsi="宋体" w:eastAsia="宋体"/>
          <w:sz w:val="21"/>
        </w:rPr>
        <w:t>不等式对任意恒成立，</w:t>
      </w:r>
    </w:p>
    <w:p>
      <w:r>
        <w:rPr>
          <w:rFonts w:ascii="宋体" w:hAnsi="宋体" w:eastAsia="宋体"/>
          <w:sz w:val="21"/>
        </w:rPr>
        <w:t>所以，即，</w:t>
      </w:r>
    </w:p>
    <w:p>
      <w:r>
        <w:rPr>
          <w:rFonts w:ascii="宋体" w:hAnsi="宋体" w:eastAsia="宋体"/>
          <w:sz w:val="21"/>
        </w:rPr>
        <w:t>整理得恒成立，</w:t>
      </w:r>
    </w:p>
    <w:p>
      <w:r>
        <w:rPr>
          <w:rFonts w:ascii="宋体" w:hAnsi="宋体" w:eastAsia="宋体"/>
          <w:sz w:val="21"/>
        </w:rPr>
        <w:t>因为，所以，即，可得，</w:t>
      </w:r>
    </w:p>
    <w:p>
      <w:r>
        <w:rPr>
          <w:rFonts w:ascii="宋体" w:hAnsi="宋体" w:eastAsia="宋体"/>
          <w:sz w:val="21"/>
        </w:rPr>
        <w:t>即实数的取值范围为.</w:t>
      </w:r>
    </w:p>
    <w:p>
      <w:r>
        <w:rPr>
          <w:rFonts w:ascii="宋体" w:hAnsi="宋体" w:eastAsia="宋体"/>
          <w:sz w:val="21"/>
        </w:rPr>
        <w:t>故选：A.</w:t>
      </w:r>
    </w:p>
    <w:p>
      <w:r>
        <w:rPr>
          <w:rFonts w:ascii="黑体" w:hAnsi="黑体" w:eastAsia="黑体"/>
          <w:b/>
          <w:sz w:val="22"/>
        </w:rPr>
        <w:t>【题型7  向量数量积的几何应用】</w:t>
      </w:r>
    </w:p>
    <w:p>
      <w:r>
        <w:rPr>
          <w:rFonts w:ascii="宋体" w:hAnsi="宋体" w:eastAsia="宋体"/>
          <w:sz w:val="21"/>
        </w:rPr>
        <w:t>【例7】（2024高三·全国·专题练习）已知正六边形的边长为4，圆的圆心为该正六边形的中心，圆的半径为2，圆的直径，点在正六边形的边上运动，则的最小值为（    ）</w:t>
      </w:r>
    </w:p>
    <w:p>
      <w:r>
        <w:rPr>
          <w:rFonts w:ascii="宋体" w:hAnsi="宋体" w:eastAsia="宋体"/>
          <w:sz w:val="21"/>
        </w:rPr>
        <w:t>A．5</w:t>
        <w:tab/>
        <w:t>B．6</w:t>
        <w:tab/>
        <w:t>C．7</w:t>
        <w:tab/>
        <w:t>D．8</w:t>
      </w:r>
    </w:p>
    <w:p>
      <w:r>
        <w:rPr>
          <w:rFonts w:ascii="宋体" w:hAnsi="宋体" w:eastAsia="宋体"/>
          <w:sz w:val="21"/>
        </w:rPr>
        <w:t>【解答过程】根据，结合正六边形的性质求解的范围即可.</w:t>
      </w:r>
    </w:p>
    <w:p>
      <w:r>
        <w:rPr>
          <w:rFonts w:ascii="宋体" w:hAnsi="宋体" w:eastAsia="宋体"/>
          <w:sz w:val="21"/>
        </w:rPr>
        <w:t>[重复] 【解答过程】如图所示，由正六边形的几何性质可知，，，，，，均是边长为4的等边三角形，</w:t>
      </w:r>
    </w:p>
    <w:p>
      <w:r>
        <w:rPr>
          <w:rFonts w:ascii="宋体" w:hAnsi="宋体" w:eastAsia="宋体"/>
          <w:sz w:val="21"/>
        </w:rPr>
        <w:t>当点位于正六边形的顶点时，取最大值4，</w:t>
      </w:r>
    </w:p>
    <w:p>
      <w:r>
        <w:rPr>
          <w:rFonts w:ascii="宋体" w:hAnsi="宋体" w:eastAsia="宋体"/>
          <w:sz w:val="21"/>
        </w:rPr>
        <w:t>当点为正六边形各边的中点时，取最小值，即，</w:t>
      </w:r>
    </w:p>
    <w:p>
      <w:r>
        <w:rPr>
          <w:rFonts w:ascii="宋体" w:hAnsi="宋体" w:eastAsia="宋体"/>
          <w:sz w:val="21"/>
        </w:rPr>
        <w:t>所以．</w:t>
      </w:r>
    </w:p>
    <w:p>
      <w:r>
        <w:rPr>
          <w:rFonts w:ascii="宋体" w:hAnsi="宋体" w:eastAsia="宋体"/>
          <w:sz w:val="21"/>
        </w:rPr>
        <w:t>所以，</w:t>
      </w:r>
    </w:p>
    <w:p>
      <w:r>
        <w:rPr>
          <w:rFonts w:ascii="宋体" w:hAnsi="宋体" w:eastAsia="宋体"/>
          <w:sz w:val="21"/>
        </w:rPr>
        <w:t>即的最小值为8．</w:t>
      </w:r>
    </w:p>
    <w:p>
      <w:r>
        <w:rPr>
          <w:rFonts w:ascii="宋体" w:hAnsi="宋体" w:eastAsia="宋体"/>
          <w:sz w:val="21"/>
        </w:rPr>
        <w:t>故选：D.</w:t>
      </w:r>
    </w:p>
    <w:p>
      <w:r>
        <w:rPr>
          <w:rFonts w:ascii="宋体" w:hAnsi="宋体" w:eastAsia="宋体"/>
          <w:sz w:val="21"/>
        </w:rPr>
        <w:t>【变式7-1】（23-24高一下·重庆·期末）如图，已知正方形的边长为2，若动点在以为直径的半圆上（正方形内部，含边界），则的取值范围为（    ）</w:t>
      </w:r>
    </w:p>
    <w:p>
      <w:r>
        <w:rPr>
          <w:rFonts w:ascii="宋体" w:hAnsi="宋体" w:eastAsia="宋体"/>
          <w:sz w:val="21"/>
        </w:rPr>
        <w:t>A．</w:t>
        <w:tab/>
        <w:t>B．</w:t>
        <w:tab/>
        <w:t>C．</w:t>
        <w:tab/>
        <w:t>D．</w:t>
      </w:r>
    </w:p>
    <w:p>
      <w:r>
        <w:rPr>
          <w:rFonts w:ascii="宋体" w:hAnsi="宋体" w:eastAsia="宋体"/>
          <w:sz w:val="21"/>
        </w:rPr>
        <w:t>【解答过程】取中点，连接，求出的取值范围，再根据 结合数量积的运算律求解即可.</w:t>
      </w:r>
    </w:p>
    <w:p>
      <w:r>
        <w:rPr>
          <w:rFonts w:ascii="宋体" w:hAnsi="宋体" w:eastAsia="宋体"/>
          <w:sz w:val="21"/>
        </w:rPr>
        <w:t>【解答过程】取中点，连接，</w:t>
      </w:r>
    </w:p>
    <w:p>
      <w:r>
        <w:rPr>
          <w:rFonts w:ascii="宋体" w:hAnsi="宋体" w:eastAsia="宋体"/>
          <w:sz w:val="21"/>
        </w:rPr>
        <w:t>因为是边长为2的正方形，动点在以为直径的半圆上，</w:t>
      </w:r>
    </w:p>
    <w:p>
      <w:r>
        <w:rPr>
          <w:rFonts w:ascii="宋体" w:hAnsi="宋体" w:eastAsia="宋体"/>
          <w:sz w:val="21"/>
        </w:rPr>
        <w:t>所以当在点或点时，取得最大值，</w:t>
      </w:r>
    </w:p>
    <w:p>
      <w:r>
        <w:rPr>
          <w:rFonts w:ascii="宋体" w:hAnsi="宋体" w:eastAsia="宋体"/>
          <w:sz w:val="21"/>
        </w:rPr>
        <w:t>当在弧中点时，取得最小值，</w:t>
      </w:r>
    </w:p>
    <w:p>
      <w:r>
        <w:rPr>
          <w:rFonts w:ascii="宋体" w:hAnsi="宋体" w:eastAsia="宋体"/>
          <w:sz w:val="21"/>
        </w:rPr>
        <w:t>的取值范围为，</w:t>
      </w:r>
    </w:p>
    <w:p>
      <w:r>
        <w:rPr>
          <w:rFonts w:ascii="宋体" w:hAnsi="宋体" w:eastAsia="宋体"/>
          <w:sz w:val="21"/>
        </w:rPr>
        <w:t>又因为，，，</w:t>
      </w:r>
    </w:p>
    <w:p>
      <w:r>
        <w:rPr>
          <w:rFonts w:ascii="宋体" w:hAnsi="宋体" w:eastAsia="宋体"/>
          <w:sz w:val="21"/>
        </w:rPr>
        <w:t>所以</w:t>
      </w:r>
    </w:p>
    <w:p>
      <w:r>
        <w:rPr>
          <w:rFonts w:ascii="宋体" w:hAnsi="宋体" w:eastAsia="宋体"/>
          <w:sz w:val="21"/>
        </w:rPr>
        <w:t>，</w:t>
      </w:r>
    </w:p>
    <w:p>
      <w:r>
        <w:rPr>
          <w:rFonts w:ascii="宋体" w:hAnsi="宋体" w:eastAsia="宋体"/>
          <w:sz w:val="21"/>
        </w:rPr>
        <w:t>因为的取值范围为，</w:t>
      </w:r>
    </w:p>
    <w:p>
      <w:r>
        <w:rPr>
          <w:rFonts w:ascii="宋体" w:hAnsi="宋体" w:eastAsia="宋体"/>
          <w:sz w:val="21"/>
        </w:rPr>
        <w:t>所以的取值范围为，的取值范围为，</w:t>
      </w:r>
    </w:p>
    <w:p>
      <w:r>
        <w:rPr>
          <w:rFonts w:ascii="宋体" w:hAnsi="宋体" w:eastAsia="宋体"/>
          <w:sz w:val="21"/>
        </w:rPr>
        <w:t>故选：B.</w:t>
      </w:r>
    </w:p>
    <w:p>
      <w:r>
        <w:rPr>
          <w:rFonts w:ascii="宋体" w:hAnsi="宋体" w:eastAsia="宋体"/>
          <w:sz w:val="21"/>
        </w:rPr>
        <w:t>【变式7-2】（23-24高一下·辽宁朝阳·期中）在中，，，，为的三等分点（靠近点）．</w:t>
      </w:r>
    </w:p>
    <w:p>
      <w:r>
        <w:rPr>
          <w:rFonts w:ascii="宋体" w:hAnsi="宋体" w:eastAsia="宋体"/>
          <w:sz w:val="21"/>
        </w:rPr>
        <w:t>(1)求的值；</w:t>
      </w:r>
    </w:p>
    <w:p>
      <w:r>
        <w:rPr>
          <w:rFonts w:ascii="宋体" w:hAnsi="宋体" w:eastAsia="宋体"/>
          <w:sz w:val="21"/>
        </w:rPr>
        <w:t>(2)若点满足，求的最小值，并求此时的．</w:t>
      </w:r>
    </w:p>
    <w:p>
      <w:r>
        <w:rPr>
          <w:rFonts w:ascii="宋体" w:hAnsi="宋体" w:eastAsia="宋体"/>
          <w:sz w:val="21"/>
        </w:rPr>
        <w:t>【解答过程】（1）将化为和表示，利用和的长度和夹角计算可得结果；</w:t>
      </w:r>
    </w:p>
    <w:p>
      <w:r>
        <w:rPr>
          <w:rFonts w:ascii="宋体" w:hAnsi="宋体" w:eastAsia="宋体"/>
          <w:sz w:val="21"/>
        </w:rPr>
        <w:t>[重复] （2）用、表示，求出关于的函数解析式，根据二次函数知识可求出结果.</w:t>
      </w:r>
    </w:p>
    <w:p>
      <w:r>
        <w:rPr>
          <w:rFonts w:ascii="宋体" w:hAnsi="宋体" w:eastAsia="宋体"/>
          <w:sz w:val="21"/>
        </w:rPr>
        <w:t>【解答过程】（1）因为为的三等分点（靠近点），所以，</w:t>
      </w:r>
    </w:p>
    <w:p>
      <w:r>
        <w:rPr>
          <w:rFonts w:ascii="宋体" w:hAnsi="宋体" w:eastAsia="宋体"/>
          <w:sz w:val="21"/>
        </w:rPr>
        <w:t>所以 ，</w:t>
      </w:r>
    </w:p>
    <w:p>
      <w:r>
        <w:rPr>
          <w:rFonts w:ascii="宋体" w:hAnsi="宋体" w:eastAsia="宋体"/>
          <w:sz w:val="21"/>
        </w:rPr>
        <w:t>所以</w:t>
      </w:r>
    </w:p>
    <w:p>
      <w:r>
        <w:rPr>
          <w:rFonts w:ascii="宋体" w:hAnsi="宋体" w:eastAsia="宋体"/>
          <w:sz w:val="21"/>
        </w:rPr>
        <w:t>.</w:t>
      </w:r>
    </w:p>
    <w:p>
      <w:r>
        <w:rPr>
          <w:rFonts w:ascii="宋体" w:hAnsi="宋体" w:eastAsia="宋体"/>
          <w:sz w:val="21"/>
        </w:rPr>
        <w:t>（2）因为，所以，</w:t>
      </w:r>
    </w:p>
    <w:p>
      <w:r>
        <w:rPr>
          <w:rFonts w:ascii="宋体" w:hAnsi="宋体" w:eastAsia="宋体"/>
          <w:sz w:val="21"/>
        </w:rPr>
        <w:t>因为 ，</w:t>
      </w:r>
    </w:p>
    <w:p>
      <w:r>
        <w:rPr>
          <w:rFonts w:ascii="宋体" w:hAnsi="宋体" w:eastAsia="宋体"/>
          <w:sz w:val="21"/>
        </w:rPr>
        <w:t>所以</w:t>
      </w:r>
    </w:p>
    <w:p>
      <w:r>
        <w:rPr>
          <w:rFonts w:ascii="宋体" w:hAnsi="宋体" w:eastAsia="宋体"/>
          <w:sz w:val="21"/>
        </w:rPr>
        <w:t>，</w:t>
      </w:r>
    </w:p>
    <w:p>
      <w:r>
        <w:rPr>
          <w:rFonts w:ascii="宋体" w:hAnsi="宋体" w:eastAsia="宋体"/>
          <w:sz w:val="21"/>
        </w:rPr>
        <w:t>所以当时，取得最小值.</w:t>
      </w:r>
    </w:p>
    <w:p>
      <w:r>
        <w:rPr>
          <w:rFonts w:ascii="宋体" w:hAnsi="宋体" w:eastAsia="宋体"/>
          <w:sz w:val="21"/>
        </w:rPr>
        <w:t>【变式7-3】（23-24高一下·辽宁沈阳·期中）如图，在边长为2的等边三角形中，D是的中点.</w:t>
      </w:r>
    </w:p>
    <w:p>
      <w:r>
        <w:rPr>
          <w:rFonts w:ascii="宋体" w:hAnsi="宋体" w:eastAsia="宋体"/>
          <w:sz w:val="21"/>
        </w:rPr>
        <w:t>(1)求向量与向量的夹角；</w:t>
      </w:r>
    </w:p>
    <w:p>
      <w:r>
        <w:rPr>
          <w:rFonts w:ascii="宋体" w:hAnsi="宋体" w:eastAsia="宋体"/>
          <w:sz w:val="21"/>
        </w:rPr>
        <w:t>(2)若O是线段上任意一点，求的最小值.</w:t>
      </w:r>
    </w:p>
    <w:p>
      <w:r>
        <w:rPr>
          <w:rFonts w:ascii="宋体" w:hAnsi="宋体" w:eastAsia="宋体"/>
          <w:sz w:val="21"/>
        </w:rPr>
        <w:t>【解答过程】（1）根据平面向量的夹角公式计算可得结果；</w:t>
      </w:r>
    </w:p>
    <w:p>
      <w:r>
        <w:rPr>
          <w:rFonts w:ascii="宋体" w:hAnsi="宋体" w:eastAsia="宋体"/>
          <w:sz w:val="21"/>
        </w:rPr>
        <w:t>（2）将表示为的函数，再根据二次函数知识可求出结果.</w:t>
      </w:r>
    </w:p>
    <w:p>
      <w:r>
        <w:rPr>
          <w:rFonts w:ascii="宋体" w:hAnsi="宋体" w:eastAsia="宋体"/>
          <w:sz w:val="21"/>
        </w:rPr>
        <w:t>【解答过程】（1）由题意可得，，</w:t>
      </w:r>
    </w:p>
    <w:p>
      <w:r>
        <w:rPr>
          <w:rFonts w:ascii="宋体" w:hAnsi="宋体" w:eastAsia="宋体"/>
          <w:sz w:val="21"/>
        </w:rPr>
        <w:t>，</w:t>
      </w:r>
    </w:p>
    <w:p>
      <w:r>
        <w:rPr>
          <w:rFonts w:ascii="宋体" w:hAnsi="宋体" w:eastAsia="宋体"/>
          <w:sz w:val="21"/>
        </w:rPr>
        <w:t>.</w:t>
      </w:r>
    </w:p>
    <w:p>
      <w:r>
        <w:rPr>
          <w:rFonts w:ascii="宋体" w:hAnsi="宋体" w:eastAsia="宋体"/>
          <w:sz w:val="21"/>
        </w:rPr>
        <w:t>因为，</w:t>
      </w:r>
    </w:p>
    <w:p>
      <w:r>
        <w:rPr>
          <w:rFonts w:ascii="宋体" w:hAnsi="宋体" w:eastAsia="宋体"/>
          <w:sz w:val="21"/>
        </w:rPr>
        <w:t>故向量与向量的夹角为.</w:t>
      </w:r>
    </w:p>
    <w:p>
      <w:r>
        <w:rPr>
          <w:rFonts w:ascii="宋体" w:hAnsi="宋体" w:eastAsia="宋体"/>
          <w:sz w:val="21"/>
        </w:rPr>
        <w:t>（2）</w:t>
      </w:r>
    </w:p>
    <w:p>
      <w:r>
        <w:rPr>
          <w:rFonts w:ascii="宋体" w:hAnsi="宋体" w:eastAsia="宋体"/>
          <w:sz w:val="21"/>
        </w:rPr>
        <w:t>.</w:t>
      </w:r>
    </w:p>
    <w:p>
      <w:r>
        <w:rPr>
          <w:rFonts w:ascii="宋体" w:hAnsi="宋体" w:eastAsia="宋体"/>
          <w:sz w:val="21"/>
        </w:rPr>
        <w:t>当时，取得最小值，且最小值为.</w:t>
      </w:r>
    </w:p>
    <w:p/>
    <w:p>
      <w:pPr>
        <w:pStyle w:val="Heading2"/>
      </w:pPr>
      <w:r>
        <w:rPr>
          <w:rFonts w:ascii="黑体" w:hAnsi="黑体" w:eastAsia="黑体"/>
        </w:rPr>
        <w:t>6.4节</w:t>
      </w:r>
    </w:p>
    <w:p>
      <w:pPr>
        <w:pStyle w:val="Heading3"/>
      </w:pPr>
      <w:r>
        <w:rPr>
          <w:rFonts w:ascii="楷体" w:hAnsi="楷体" w:eastAsia="楷体"/>
        </w:rPr>
        <w:t>⭐⭐ 能力提升（举一反三）</w:t>
      </w:r>
    </w:p>
    <w:p>
      <w:r>
        <w:rPr>
          <w:rFonts w:ascii="黑体" w:hAnsi="黑体" w:eastAsia="黑体"/>
          <w:b/>
          <w:sz w:val="22"/>
        </w:rPr>
        <w:t>专题6.4 平面向量基本定理及坐标表示【九大题型】</w:t>
      </w:r>
    </w:p>
    <w:p>
      <w:r>
        <w:rPr>
          <w:rFonts w:ascii="宋体" w:hAnsi="宋体" w:eastAsia="宋体"/>
          <w:sz w:val="21"/>
        </w:rPr>
        <w:t>【人教A版（2019）】</w:t>
      </w:r>
    </w:p>
    <w:p>
      <w:r>
        <w:rPr>
          <w:rFonts w:ascii="宋体" w:hAnsi="宋体" w:eastAsia="宋体"/>
          <w:sz w:val="21"/>
        </w:rPr>
        <w:t>【知识点1  平面向量基本定理】</w:t>
      </w:r>
    </w:p>
    <w:p>
      <w:r>
        <w:rPr>
          <w:rFonts w:ascii="宋体" w:hAnsi="宋体" w:eastAsia="宋体"/>
          <w:sz w:val="21"/>
        </w:rPr>
        <w:t>1．平面向量基本定理</w:t>
      </w:r>
    </w:p>
    <w:p>
      <w:r>
        <w:rPr>
          <w:rFonts w:ascii="宋体" w:hAnsi="宋体" w:eastAsia="宋体"/>
          <w:sz w:val="21"/>
        </w:rPr>
        <w:t>(1)平面向量基本定理</w:t>
      </w:r>
    </w:p>
    <w:p>
      <w:r>
        <w:rPr>
          <w:rFonts w:ascii="宋体" w:hAnsi="宋体" w:eastAsia="宋体"/>
          <w:sz w:val="21"/>
        </w:rPr>
        <w:t>如果，是同一平面内的两个不共线向量，那么对于这一平面内的任一向量，有且只有一对实数，</w:t>
      </w:r>
    </w:p>
    <w:p>
      <w:r>
        <w:rPr>
          <w:rFonts w:ascii="宋体" w:hAnsi="宋体" w:eastAsia="宋体"/>
          <w:sz w:val="21"/>
        </w:rPr>
        <w:t>，使.若，不共线，我们把{，}叫做表示这一平面内所有向量的一个基底.</w:t>
      </w:r>
    </w:p>
    <w:p>
      <w:r>
        <w:rPr>
          <w:rFonts w:ascii="宋体" w:hAnsi="宋体" w:eastAsia="宋体"/>
          <w:sz w:val="21"/>
        </w:rPr>
        <w:t>(2)定理的实质</w:t>
      </w:r>
    </w:p>
    <w:p>
      <w:r>
        <w:rPr>
          <w:rFonts w:ascii="宋体" w:hAnsi="宋体" w:eastAsia="宋体"/>
          <w:sz w:val="21"/>
        </w:rPr>
        <w:t>由平面向量基本定理知，可将任一向量在给出基底{，}的条件下进行分解——平面内的任一向量都可以用平面内任意不共线的两个向量线性表示，这就是平面向量基本定理的实质.</w:t>
      </w:r>
    </w:p>
    <w:p>
      <w:r>
        <w:rPr>
          <w:rFonts w:ascii="宋体" w:hAnsi="宋体" w:eastAsia="宋体"/>
          <w:sz w:val="21"/>
        </w:rPr>
        <w:t>2．用平面向量基本定理解决问题的一般思路</w:t>
      </w:r>
    </w:p>
    <w:p>
      <w:r>
        <w:rPr>
          <w:rFonts w:ascii="宋体" w:hAnsi="宋体" w:eastAsia="宋体"/>
          <w:sz w:val="21"/>
        </w:rPr>
        <w:t>用平面向量基本定理解决问题的一般思路是：先选择一个基底，并运用该基底将条件和结论表示成向量的形式，再通过向量的运算来解决.注意同一个向量在不同基底下的分解是不同的，但在每个基底下的分解都是唯一的.</w:t>
      </w:r>
    </w:p>
    <w:p>
      <w:r>
        <w:rPr>
          <w:rFonts w:ascii="黑体" w:hAnsi="黑体" w:eastAsia="黑体"/>
          <w:b/>
          <w:sz w:val="22"/>
        </w:rPr>
        <w:t>【题型1  基底的概念及辨析】</w:t>
      </w:r>
    </w:p>
    <w:p>
      <w:r>
        <w:rPr>
          <w:rFonts w:ascii="宋体" w:hAnsi="宋体" w:eastAsia="宋体"/>
          <w:sz w:val="21"/>
        </w:rPr>
        <w:t>【例1】（23-24高一下·山西·阶段练习）如果表示平面内所有向量的一个基底，那么下列四组向量，不能作为一个基底的是（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【解题思路】根据平面向量基底的定义，结合平面向量共线定理逐一判断即可.</w:t>
      </w:r>
    </w:p>
    <w:p>
      <w:r>
        <w:rPr>
          <w:rFonts w:ascii="宋体" w:hAnsi="宋体" w:eastAsia="宋体"/>
          <w:sz w:val="21"/>
        </w:rPr>
        <w:t>【解答过程】根据平面基底的定义知，向量为不共线非零向量，即不存在实数，使得，</w:t>
      </w:r>
    </w:p>
    <w:p>
      <w:r>
        <w:rPr>
          <w:rFonts w:ascii="宋体" w:hAnsi="宋体" w:eastAsia="宋体"/>
          <w:sz w:val="21"/>
        </w:rPr>
        <w:t>对于A中，向量和，不存在实数，使得，可以作为一个基底；</w:t>
      </w:r>
    </w:p>
    <w:p>
      <w:r>
        <w:rPr>
          <w:rFonts w:ascii="宋体" w:hAnsi="宋体" w:eastAsia="宋体"/>
          <w:sz w:val="21"/>
        </w:rPr>
        <w:t>对于B中，向量，假设存在实数，使得，</w:t>
      </w:r>
    </w:p>
    <w:p>
      <w:r>
        <w:rPr>
          <w:rFonts w:ascii="宋体" w:hAnsi="宋体" w:eastAsia="宋体"/>
          <w:sz w:val="21"/>
        </w:rPr>
        <w:t>可得，此时方程组无解，所以和可以作为基底；</w:t>
      </w:r>
    </w:p>
    <w:p>
      <w:r>
        <w:rPr>
          <w:rFonts w:ascii="宋体" w:hAnsi="宋体" w:eastAsia="宋体"/>
          <w:sz w:val="21"/>
        </w:rPr>
        <w:t>对于C中，向量和，假设存在实数，使得，</w:t>
      </w:r>
    </w:p>
    <w:p>
      <w:r>
        <w:rPr>
          <w:rFonts w:ascii="宋体" w:hAnsi="宋体" w:eastAsia="宋体"/>
          <w:sz w:val="21"/>
        </w:rPr>
        <w:t>可得解得，所以和不可以作为基底；</w:t>
      </w:r>
    </w:p>
    <w:p>
      <w:r>
        <w:rPr>
          <w:rFonts w:ascii="宋体" w:hAnsi="宋体" w:eastAsia="宋体"/>
          <w:sz w:val="21"/>
        </w:rPr>
        <w:t>对于D中，向量和，假设存在实数，使得 ，</w:t>
      </w:r>
    </w:p>
    <w:p>
      <w:r>
        <w:rPr>
          <w:rFonts w:ascii="宋体" w:hAnsi="宋体" w:eastAsia="宋体"/>
          <w:sz w:val="21"/>
        </w:rPr>
        <w:t>可得此时方程组无解，所以和可以作为基底.</w:t>
      </w:r>
    </w:p>
    <w:p>
      <w:r>
        <w:rPr>
          <w:rFonts w:ascii="宋体" w:hAnsi="宋体" w:eastAsia="宋体"/>
          <w:sz w:val="21"/>
        </w:rPr>
        <w:t>故选：C.</w:t>
      </w:r>
    </w:p>
    <w:p>
      <w:r>
        <w:rPr>
          <w:rFonts w:ascii="宋体" w:hAnsi="宋体" w:eastAsia="宋体"/>
          <w:sz w:val="21"/>
        </w:rPr>
        <w:t>【变式1-1】（24-25高一下·四川德阳·阶段练习）设，是平面内所有向量的一组基底，则下面四组向量中，不能作为基底的是（    ）</w:t>
      </w:r>
    </w:p>
    <w:p>
      <w:r>
        <w:rPr>
          <w:rFonts w:ascii="宋体" w:hAnsi="宋体" w:eastAsia="宋体"/>
          <w:sz w:val="21"/>
        </w:rPr>
        <w:t>A．和</w:t>
        <w:tab/>
        <w:t>B．和</w:t>
      </w:r>
    </w:p>
    <w:p>
      <w:r>
        <w:rPr>
          <w:rFonts w:ascii="宋体" w:hAnsi="宋体" w:eastAsia="宋体"/>
          <w:sz w:val="21"/>
        </w:rPr>
        <w:t>C．和</w:t>
        <w:tab/>
        <w:t>D．和</w:t>
      </w:r>
    </w:p>
    <w:p>
      <w:r>
        <w:rPr>
          <w:rFonts w:ascii="宋体" w:hAnsi="宋体" w:eastAsia="宋体"/>
          <w:sz w:val="21"/>
        </w:rPr>
        <w:t>【解题思路】利用基底的定义对四个选项一一验证.</w:t>
      </w:r>
    </w:p>
    <w:p>
      <w:r>
        <w:rPr>
          <w:rFonts w:ascii="宋体" w:hAnsi="宋体" w:eastAsia="宋体"/>
          <w:sz w:val="21"/>
        </w:rPr>
        <w:t>【解答过程】，是平面内所有向量的一组基底.</w:t>
      </w:r>
    </w:p>
    <w:p>
      <w:r>
        <w:rPr>
          <w:rFonts w:ascii="宋体" w:hAnsi="宋体" w:eastAsia="宋体"/>
          <w:sz w:val="21"/>
        </w:rPr>
        <w:t>对于A：和不共线，可以作为平面的一组基底.</w:t>
      </w:r>
    </w:p>
    <w:p>
      <w:r>
        <w:rPr>
          <w:rFonts w:ascii="宋体" w:hAnsi="宋体" w:eastAsia="宋体"/>
          <w:sz w:val="21"/>
        </w:rPr>
        <w:t>对于B：和不共线，可以作为平面的一组基底.</w:t>
      </w:r>
    </w:p>
    <w:p>
      <w:r>
        <w:rPr>
          <w:rFonts w:ascii="宋体" w:hAnsi="宋体" w:eastAsia="宋体"/>
          <w:sz w:val="21"/>
        </w:rPr>
        <w:t>对于C：和不共线，可以作为平面的一组基底.</w:t>
      </w:r>
    </w:p>
    <w:p>
      <w:r>
        <w:rPr>
          <w:rFonts w:ascii="宋体" w:hAnsi="宋体" w:eastAsia="宋体"/>
          <w:sz w:val="21"/>
        </w:rPr>
        <w:t>对于D：因为，所以和共线，所以不能作为平面的一组基底.</w:t>
      </w:r>
    </w:p>
    <w:p>
      <w:r>
        <w:rPr>
          <w:rFonts w:ascii="宋体" w:hAnsi="宋体" w:eastAsia="宋体"/>
          <w:sz w:val="21"/>
        </w:rPr>
        <w:t>故选：D.</w:t>
      </w:r>
    </w:p>
    <w:p>
      <w:r>
        <w:rPr>
          <w:rFonts w:ascii="宋体" w:hAnsi="宋体" w:eastAsia="宋体"/>
          <w:sz w:val="21"/>
        </w:rPr>
        <w:t>【变式1-2】（23-24高一下·上海·期末）若不平行，则下列向量中不能作为平面的一个基底是（    ）</w:t>
      </w:r>
    </w:p>
    <w:p>
      <w:r>
        <w:rPr>
          <w:rFonts w:ascii="宋体" w:hAnsi="宋体" w:eastAsia="宋体"/>
          <w:sz w:val="21"/>
        </w:rPr>
        <w:t>A．与</w:t>
        <w:tab/>
        <w:t>B．与</w:t>
      </w:r>
    </w:p>
    <w:p>
      <w:r>
        <w:rPr>
          <w:rFonts w:ascii="宋体" w:hAnsi="宋体" w:eastAsia="宋体"/>
          <w:sz w:val="21"/>
        </w:rPr>
        <w:t>C．与</w:t>
        <w:tab/>
        <w:t>D．与</w:t>
      </w:r>
    </w:p>
    <w:p>
      <w:r>
        <w:rPr>
          <w:rFonts w:ascii="宋体" w:hAnsi="宋体" w:eastAsia="宋体"/>
          <w:sz w:val="21"/>
        </w:rPr>
        <w:t>【解题思路】利用向量共线的判断方法来推理，即可得到选项．</w:t>
      </w:r>
    </w:p>
    <w:p>
      <w:r>
        <w:rPr>
          <w:rFonts w:ascii="宋体" w:hAnsi="宋体" w:eastAsia="宋体"/>
          <w:sz w:val="21"/>
        </w:rPr>
        <w:t>【解答过程】对于A，不存在实数，使得，所以与不共线，即选项A中两个向量能作为基底，故A错误；</w:t>
      </w:r>
    </w:p>
    <w:p>
      <w:r>
        <w:rPr>
          <w:rFonts w:ascii="宋体" w:hAnsi="宋体" w:eastAsia="宋体"/>
          <w:sz w:val="21"/>
        </w:rPr>
        <w:t>对于B，不存在实数，使得，所以与不共线，即选项B中两个向量能作为基底，故B错误；</w:t>
      </w:r>
    </w:p>
    <w:p>
      <w:r>
        <w:rPr>
          <w:rFonts w:ascii="宋体" w:hAnsi="宋体" w:eastAsia="宋体"/>
          <w:sz w:val="21"/>
        </w:rPr>
        <w:t>对于C，因为，所以与共线，即选项C中两个向量不能作为基底，故C正确；</w:t>
      </w:r>
    </w:p>
    <w:p>
      <w:r>
        <w:rPr>
          <w:rFonts w:ascii="宋体" w:hAnsi="宋体" w:eastAsia="宋体"/>
          <w:sz w:val="21"/>
        </w:rPr>
        <w:t>对于D，不存在实数，使得，所以与不共线，即选项D中两个向量是能作为基底，故D错误；</w:t>
      </w:r>
    </w:p>
    <w:p>
      <w:r>
        <w:rPr>
          <w:rFonts w:ascii="宋体" w:hAnsi="宋体" w:eastAsia="宋体"/>
          <w:sz w:val="21"/>
        </w:rPr>
        <w:t>故选：C．</w:t>
      </w:r>
    </w:p>
    <w:p>
      <w:r>
        <w:rPr>
          <w:rFonts w:ascii="宋体" w:hAnsi="宋体" w:eastAsia="宋体"/>
          <w:sz w:val="21"/>
        </w:rPr>
        <w:t>【变式1-3】（23-24高一下·江苏淮安·期中）设，为平面向量的一组基底，则下面四组向量组中不能作为基底的是（    ）</w:t>
      </w:r>
    </w:p>
    <w:p>
      <w:r>
        <w:rPr>
          <w:rFonts w:ascii="宋体" w:hAnsi="宋体" w:eastAsia="宋体"/>
          <w:sz w:val="21"/>
        </w:rPr>
        <w:t>A．和</w:t>
        <w:tab/>
        <w:t>B．和</w:t>
      </w:r>
    </w:p>
    <w:p>
      <w:r>
        <w:rPr>
          <w:rFonts w:ascii="宋体" w:hAnsi="宋体" w:eastAsia="宋体"/>
          <w:sz w:val="21"/>
        </w:rPr>
        <w:t>C．和</w:t>
        <w:tab/>
        <w:t>D．和</w:t>
      </w:r>
    </w:p>
    <w:p>
      <w:r>
        <w:rPr>
          <w:rFonts w:ascii="宋体" w:hAnsi="宋体" w:eastAsia="宋体"/>
          <w:sz w:val="21"/>
        </w:rPr>
        <w:t>【解题思路】根据基底的定义，结合共线向量的性质逐一判断即可.</w:t>
      </w:r>
    </w:p>
    <w:p>
      <w:r>
        <w:rPr>
          <w:rFonts w:ascii="宋体" w:hAnsi="宋体" w:eastAsia="宋体"/>
          <w:sz w:val="21"/>
        </w:rPr>
        <w:t>【解答过程】A：假设和是共线向量，因此有，</w:t>
      </w:r>
    </w:p>
    <w:p>
      <w:r>
        <w:rPr>
          <w:rFonts w:ascii="宋体" w:hAnsi="宋体" w:eastAsia="宋体"/>
          <w:sz w:val="21"/>
        </w:rPr>
        <w:t>因为，为平面向量的一组基底，</w:t>
      </w:r>
    </w:p>
    <w:p>
      <w:r>
        <w:rPr>
          <w:rFonts w:ascii="宋体" w:hAnsi="宋体" w:eastAsia="宋体"/>
          <w:sz w:val="21"/>
        </w:rPr>
        <w:t>所以，不是共线向量，且，因此不成立，</w:t>
      </w:r>
    </w:p>
    <w:p>
      <w:r>
        <w:rPr>
          <w:rFonts w:ascii="宋体" w:hAnsi="宋体" w:eastAsia="宋体"/>
          <w:sz w:val="21"/>
        </w:rPr>
        <w:t>因此假设不成立，因此和不是共线向量，因此本选项的向量可以做基底；</w:t>
      </w:r>
    </w:p>
    <w:p>
      <w:r>
        <w:rPr>
          <w:rFonts w:ascii="宋体" w:hAnsi="宋体" w:eastAsia="宋体"/>
          <w:sz w:val="21"/>
        </w:rPr>
        <w:t>B：假设和是共线向量，因此有，</w:t>
      </w:r>
    </w:p>
    <w:p>
      <w:r>
        <w:rPr>
          <w:rFonts w:ascii="宋体" w:hAnsi="宋体" w:eastAsia="宋体"/>
          <w:sz w:val="21"/>
        </w:rPr>
        <w:t>因为，为平面向量的一组基底，</w:t>
      </w:r>
    </w:p>
    <w:p>
      <w:r>
        <w:rPr>
          <w:rFonts w:ascii="宋体" w:hAnsi="宋体" w:eastAsia="宋体"/>
          <w:sz w:val="21"/>
        </w:rPr>
        <w:t>所以，不是共线向量，且，因此不成立，</w:t>
      </w:r>
    </w:p>
    <w:p>
      <w:r>
        <w:rPr>
          <w:rFonts w:ascii="宋体" w:hAnsi="宋体" w:eastAsia="宋体"/>
          <w:sz w:val="21"/>
        </w:rPr>
        <w:t>[重复] 因此假设不成立，因此和不是共线向量，因此本选项的向量可以做基底；</w:t>
      </w:r>
    </w:p>
    <w:p>
      <w:r>
        <w:rPr>
          <w:rFonts w:ascii="宋体" w:hAnsi="宋体" w:eastAsia="宋体"/>
          <w:sz w:val="21"/>
        </w:rPr>
        <w:t>C：假设和是共线向量，因此有，</w:t>
      </w:r>
    </w:p>
    <w:p>
      <w:r>
        <w:rPr>
          <w:rFonts w:ascii="宋体" w:hAnsi="宋体" w:eastAsia="宋体"/>
          <w:sz w:val="21"/>
        </w:rPr>
        <w:t>因为，为平面向量的一组基底，</w:t>
      </w:r>
    </w:p>
    <w:p>
      <w:r>
        <w:rPr>
          <w:rFonts w:ascii="宋体" w:hAnsi="宋体" w:eastAsia="宋体"/>
          <w:sz w:val="21"/>
        </w:rPr>
        <w:t>所以，不是共线向量，且，因此要想成立，</w:t>
      </w:r>
    </w:p>
    <w:p>
      <w:r>
        <w:rPr>
          <w:rFonts w:ascii="宋体" w:hAnsi="宋体" w:eastAsia="宋体"/>
          <w:sz w:val="21"/>
        </w:rPr>
        <w:t>一定有，显然无实数解，因此假设不成立，</w:t>
      </w:r>
    </w:p>
    <w:p>
      <w:r>
        <w:rPr>
          <w:rFonts w:ascii="宋体" w:hAnsi="宋体" w:eastAsia="宋体"/>
          <w:sz w:val="21"/>
        </w:rPr>
        <w:t>因此和是不共线向量，所以本选项的向量可以做基底；</w:t>
      </w:r>
    </w:p>
    <w:p>
      <w:r>
        <w:rPr>
          <w:rFonts w:ascii="宋体" w:hAnsi="宋体" w:eastAsia="宋体"/>
          <w:sz w:val="21"/>
        </w:rPr>
        <w:t>D：因为 ，</w:t>
      </w:r>
    </w:p>
    <w:p>
      <w:r>
        <w:rPr>
          <w:rFonts w:ascii="宋体" w:hAnsi="宋体" w:eastAsia="宋体"/>
          <w:sz w:val="21"/>
        </w:rPr>
        <w:t>所以和是共线向量，所以本选项的向量不可以做基底，</w:t>
      </w:r>
    </w:p>
    <w:p>
      <w:r>
        <w:rPr>
          <w:rFonts w:ascii="宋体" w:hAnsi="宋体" w:eastAsia="宋体"/>
          <w:sz w:val="21"/>
        </w:rPr>
        <w:t>故选：D.</w:t>
      </w:r>
    </w:p>
    <w:p>
      <w:r>
        <w:rPr>
          <w:rFonts w:ascii="黑体" w:hAnsi="黑体" w:eastAsia="黑体"/>
          <w:b/>
          <w:sz w:val="22"/>
        </w:rPr>
        <w:t>【题型2  用基底表示向量】</w:t>
      </w:r>
    </w:p>
    <w:p>
      <w:r>
        <w:rPr>
          <w:rFonts w:ascii="宋体" w:hAnsi="宋体" w:eastAsia="宋体"/>
          <w:sz w:val="21"/>
        </w:rPr>
        <w:t>【例2】（23-24高一下·贵州六盘水·期中）在中，点D是AB的中点，.设，，则（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【解题思路】根据向量的线性运算，即可求得答案.</w:t>
      </w:r>
    </w:p>
    <w:p>
      <w:r>
        <w:rPr>
          <w:rFonts w:ascii="宋体" w:hAnsi="宋体" w:eastAsia="宋体"/>
          <w:sz w:val="21"/>
        </w:rPr>
        <w:t>【解答过程】由题意，点D是AB的中点，，可得，，</w:t>
      </w:r>
    </w:p>
    <w:p>
      <w:r>
        <w:rPr>
          <w:rFonts w:ascii="宋体" w:hAnsi="宋体" w:eastAsia="宋体"/>
          <w:sz w:val="21"/>
        </w:rPr>
        <w:t>则</w:t>
      </w:r>
    </w:p>
    <w:p>
      <w:r>
        <w:rPr>
          <w:rFonts w:ascii="宋体" w:hAnsi="宋体" w:eastAsia="宋体"/>
          <w:sz w:val="21"/>
        </w:rPr>
        <w:t>，</w:t>
      </w:r>
    </w:p>
    <w:p>
      <w:r>
        <w:rPr>
          <w:rFonts w:ascii="宋体" w:hAnsi="宋体" w:eastAsia="宋体"/>
          <w:sz w:val="21"/>
        </w:rPr>
        <w:t>故选：A.</w:t>
      </w:r>
    </w:p>
    <w:p>
      <w:r>
        <w:rPr>
          <w:rFonts w:ascii="宋体" w:hAnsi="宋体" w:eastAsia="宋体"/>
          <w:sz w:val="21"/>
        </w:rPr>
        <w:t>【变式2-1】（23-24高一下·福建漳州·期末）如图，在中，，点是的中点.设，则（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【解题思路】根据平面向量基本定理得到.</w:t>
      </w:r>
    </w:p>
    <w:p>
      <w:r>
        <w:rPr>
          <w:rFonts w:ascii="宋体" w:hAnsi="宋体" w:eastAsia="宋体"/>
          <w:sz w:val="21"/>
        </w:rPr>
        <w:t>【解答过程】因为，所以，</w:t>
      </w:r>
    </w:p>
    <w:p>
      <w:r>
        <w:rPr>
          <w:rFonts w:ascii="宋体" w:hAnsi="宋体" w:eastAsia="宋体"/>
          <w:sz w:val="21"/>
        </w:rPr>
        <w:t>故.</w:t>
      </w:r>
    </w:p>
    <w:p>
      <w:r>
        <w:rPr>
          <w:rFonts w:ascii="宋体" w:hAnsi="宋体" w:eastAsia="宋体"/>
          <w:sz w:val="21"/>
        </w:rPr>
        <w:t>故选：A.</w:t>
      </w:r>
    </w:p>
    <w:p>
      <w:r>
        <w:rPr>
          <w:rFonts w:ascii="宋体" w:hAnsi="宋体" w:eastAsia="宋体"/>
          <w:sz w:val="21"/>
        </w:rPr>
        <w:t>【变式2-2】（24-25高一下·全国·课后作业）已知，，为线段上距较近的一个三等分点，为线段上距较近的一个三等分点，则在基下的坐标为（    ）</w:t>
      </w:r>
    </w:p>
    <w:p>
      <w:r>
        <w:rPr>
          <w:rFonts w:ascii="宋体" w:hAnsi="宋体" w:eastAsia="宋体"/>
          <w:sz w:val="21"/>
        </w:rPr>
        <w:t>A．</w:t>
        <w:tab/>
        <w:t>B．</w:t>
        <w:tab/>
        <w:t>C．</w:t>
        <w:tab/>
        <w:t>D．</w:t>
      </w:r>
    </w:p>
    <w:p>
      <w:r>
        <w:rPr>
          <w:rFonts w:ascii="宋体" w:hAnsi="宋体" w:eastAsia="宋体"/>
          <w:sz w:val="21"/>
        </w:rPr>
        <w:t>【解题思路】利用图形的性质，结合向量线性运算的向量表示即可得解.</w:t>
      </w:r>
    </w:p>
    <w:p>
      <w:r>
        <w:rPr>
          <w:rFonts w:ascii="宋体" w:hAnsi="宋体" w:eastAsia="宋体"/>
          <w:sz w:val="21"/>
        </w:rPr>
        <w:t>【解答过程】，</w:t>
      </w:r>
    </w:p>
    <w:p>
      <w:r>
        <w:rPr>
          <w:rFonts w:ascii="宋体" w:hAnsi="宋体" w:eastAsia="宋体"/>
          <w:sz w:val="21"/>
        </w:rPr>
        <w:t>而，所以，</w:t>
      </w:r>
    </w:p>
    <w:p>
      <w:r>
        <w:rPr>
          <w:rFonts w:ascii="宋体" w:hAnsi="宋体" w:eastAsia="宋体"/>
          <w:sz w:val="21"/>
        </w:rPr>
        <w:t>所以，</w:t>
      </w:r>
    </w:p>
    <w:p>
      <w:r>
        <w:rPr>
          <w:rFonts w:ascii="宋体" w:hAnsi="宋体" w:eastAsia="宋体"/>
          <w:sz w:val="21"/>
        </w:rPr>
        <w:t>所以在基下的坐标为.</w:t>
      </w:r>
    </w:p>
    <w:p>
      <w:r>
        <w:rPr>
          <w:rFonts w:ascii="宋体" w:hAnsi="宋体" w:eastAsia="宋体"/>
          <w:sz w:val="21"/>
        </w:rPr>
        <w:t>故选：A.</w:t>
      </w:r>
    </w:p>
    <w:p>
      <w:r>
        <w:rPr>
          <w:rFonts w:ascii="宋体" w:hAnsi="宋体" w:eastAsia="宋体"/>
          <w:sz w:val="21"/>
        </w:rPr>
        <w:t>【变式2-3】（23-24高一下·浙江·期中）如图所示，在中，点E为线段上的中点，点F为线段上靠近点C的三等分点，，分别与交于R，T两点．则（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【解题思路】利用平面向量基本定理，由点的位置关系可得出向量的比例关系，再根据平面向量的三角形法则和平行四边形法则运算，对选项逐一验证即可求得结果.</w:t>
      </w:r>
    </w:p>
    <w:p>
      <w:r>
        <w:rPr>
          <w:rFonts w:ascii="宋体" w:hAnsi="宋体" w:eastAsia="宋体"/>
          <w:sz w:val="21"/>
        </w:rPr>
        <w:t>【解答过程】根据题意可知，且，所以；</w:t>
      </w:r>
    </w:p>
    <w:p>
      <w:r>
        <w:rPr>
          <w:rFonts w:ascii="宋体" w:hAnsi="宋体" w:eastAsia="宋体"/>
          <w:sz w:val="21"/>
        </w:rPr>
        <w:t>对于A，易知，</w:t>
      </w:r>
    </w:p>
    <w:p>
      <w:r>
        <w:rPr>
          <w:rFonts w:ascii="宋体" w:hAnsi="宋体" w:eastAsia="宋体"/>
          <w:sz w:val="21"/>
        </w:rPr>
        <w:t>因此可得，可得A错误；</w:t>
      </w:r>
    </w:p>
    <w:p>
      <w:r>
        <w:rPr>
          <w:rFonts w:ascii="宋体" w:hAnsi="宋体" w:eastAsia="宋体"/>
          <w:sz w:val="21"/>
        </w:rPr>
        <w:t>对于B，点E为线段上的中点，由平行四边形法则可得，</w:t>
      </w:r>
    </w:p>
    <w:p>
      <w:r>
        <w:rPr>
          <w:rFonts w:ascii="宋体" w:hAnsi="宋体" w:eastAsia="宋体"/>
          <w:sz w:val="21"/>
        </w:rPr>
        <w:t>而；</w:t>
      </w:r>
    </w:p>
    <w:p>
      <w:r>
        <w:rPr>
          <w:rFonts w:ascii="宋体" w:hAnsi="宋体" w:eastAsia="宋体"/>
          <w:sz w:val="21"/>
        </w:rPr>
        <w:t>联立，解得，即B错误；</w:t>
      </w:r>
    </w:p>
    <w:p>
      <w:r>
        <w:rPr>
          <w:rFonts w:ascii="宋体" w:hAnsi="宋体" w:eastAsia="宋体"/>
          <w:sz w:val="21"/>
        </w:rPr>
        <w:t>对于C，易知，所以，因此可得，</w:t>
      </w:r>
    </w:p>
    <w:p>
      <w:r>
        <w:rPr>
          <w:rFonts w:ascii="宋体" w:hAnsi="宋体" w:eastAsia="宋体"/>
          <w:sz w:val="21"/>
        </w:rPr>
        <w:t>所以</w:t>
      </w:r>
    </w:p>
    <w:p>
      <w:r>
        <w:rPr>
          <w:rFonts w:ascii="宋体" w:hAnsi="宋体" w:eastAsia="宋体"/>
          <w:sz w:val="21"/>
        </w:rPr>
        <w:t>，即可得C正确；</w:t>
      </w:r>
    </w:p>
    <w:p>
      <w:r>
        <w:rPr>
          <w:rFonts w:ascii="宋体" w:hAnsi="宋体" w:eastAsia="宋体"/>
          <w:sz w:val="21"/>
        </w:rPr>
        <w:t>对于D，，</w:t>
      </w:r>
    </w:p>
    <w:p>
      <w:r>
        <w:rPr>
          <w:rFonts w:ascii="宋体" w:hAnsi="宋体" w:eastAsia="宋体"/>
          <w:sz w:val="21"/>
        </w:rPr>
        <w:t>因此可得，即D错误.</w:t>
      </w:r>
    </w:p>
    <w:p>
      <w:r>
        <w:rPr>
          <w:rFonts w:ascii="宋体" w:hAnsi="宋体" w:eastAsia="宋体"/>
          <w:sz w:val="21"/>
        </w:rPr>
        <w:t>故选：C.</w:t>
      </w:r>
    </w:p>
    <w:p>
      <w:r>
        <w:rPr>
          <w:rFonts w:ascii="黑体" w:hAnsi="黑体" w:eastAsia="黑体"/>
          <w:b/>
          <w:sz w:val="22"/>
        </w:rPr>
        <w:t>【题型3  利用平面向量基本定理求参数】</w:t>
      </w:r>
    </w:p>
    <w:p>
      <w:r>
        <w:rPr>
          <w:rFonts w:ascii="宋体" w:hAnsi="宋体" w:eastAsia="宋体"/>
          <w:sz w:val="21"/>
        </w:rPr>
        <w:t>【例3】（23-24高一下·安徽六安·期末）如图，为平行四边形对角线上一点，交于点，若，则（    ）</w:t>
      </w:r>
    </w:p>
    <w:p>
      <w:r>
        <w:rPr>
          <w:rFonts w:ascii="宋体" w:hAnsi="宋体" w:eastAsia="宋体"/>
          <w:sz w:val="21"/>
        </w:rPr>
        <w:t>A．3</w:t>
        <w:tab/>
        <w:t>B．</w:t>
        <w:tab/>
        <w:t>C．7</w:t>
        <w:tab/>
        <w:t>D．</w:t>
      </w:r>
    </w:p>
    <w:p>
      <w:r>
        <w:rPr>
          <w:rFonts w:ascii="宋体" w:hAnsi="宋体" w:eastAsia="宋体"/>
          <w:sz w:val="21"/>
        </w:rPr>
        <w:t>【解题思路】利用平面向量基本定理，结合平面向量的线性运算性质进行求解即可.</w:t>
      </w:r>
    </w:p>
    <w:p>
      <w:r>
        <w:rPr>
          <w:rFonts w:ascii="宋体" w:hAnsi="宋体" w:eastAsia="宋体"/>
          <w:sz w:val="21"/>
        </w:rPr>
        <w:t>【解答过程】因为，</w:t>
      </w:r>
    </w:p>
    <w:p>
      <w:r>
        <w:rPr>
          <w:rFonts w:ascii="宋体" w:hAnsi="宋体" w:eastAsia="宋体"/>
          <w:sz w:val="21"/>
        </w:rPr>
        <w:t>所以，</w:t>
      </w:r>
    </w:p>
    <w:p>
      <w:r>
        <w:rPr>
          <w:rFonts w:ascii="宋体" w:hAnsi="宋体" w:eastAsia="宋体"/>
          <w:sz w:val="21"/>
        </w:rPr>
        <w:t>故选：C.</w:t>
      </w:r>
    </w:p>
    <w:p>
      <w:r>
        <w:rPr>
          <w:rFonts w:ascii="宋体" w:hAnsi="宋体" w:eastAsia="宋体"/>
          <w:sz w:val="21"/>
        </w:rPr>
        <w:t>【变式3-1】（23-24高一下·湖北黄冈·期中）在中，，，若，则实数等于（    ）</w:t>
      </w:r>
    </w:p>
    <w:p>
      <w:r>
        <w:rPr>
          <w:rFonts w:ascii="宋体" w:hAnsi="宋体" w:eastAsia="宋体"/>
          <w:sz w:val="21"/>
        </w:rPr>
        <w:t>A．</w:t>
        <w:tab/>
        <w:t>B．</w:t>
        <w:tab/>
        <w:t>C．</w:t>
        <w:tab/>
        <w:t>D．</w:t>
      </w:r>
    </w:p>
    <w:p>
      <w:r>
        <w:rPr>
          <w:rFonts w:ascii="宋体" w:hAnsi="宋体" w:eastAsia="宋体"/>
          <w:sz w:val="21"/>
        </w:rPr>
        <w:t>【解题思路】由平面向量的基本定理用表示出，，然后联立求解即可.</w:t>
      </w:r>
    </w:p>
    <w:p>
      <w:r>
        <w:rPr>
          <w:rFonts w:ascii="宋体" w:hAnsi="宋体" w:eastAsia="宋体"/>
          <w:sz w:val="21"/>
        </w:rPr>
        <w:t>【解答过程】</w:t>
      </w:r>
    </w:p>
    <w:p>
      <w:r>
        <w:rPr>
          <w:rFonts w:ascii="宋体" w:hAnsi="宋体" w:eastAsia="宋体"/>
          <w:sz w:val="21"/>
        </w:rPr>
        <w:t>如图所示：由于，，</w:t>
      </w:r>
    </w:p>
    <w:p>
      <w:r>
        <w:rPr>
          <w:rFonts w:ascii="宋体" w:hAnsi="宋体" w:eastAsia="宋体"/>
          <w:sz w:val="21"/>
        </w:rPr>
        <w:t>所以，，</w:t>
      </w:r>
    </w:p>
    <w:p>
      <w:r>
        <w:rPr>
          <w:rFonts w:ascii="宋体" w:hAnsi="宋体" w:eastAsia="宋体"/>
          <w:sz w:val="21"/>
        </w:rPr>
        <w:t>所以，所以.</w:t>
      </w:r>
    </w:p>
    <w:p>
      <w:r>
        <w:rPr>
          <w:rFonts w:ascii="宋体" w:hAnsi="宋体" w:eastAsia="宋体"/>
          <w:sz w:val="21"/>
        </w:rPr>
        <w:t>故选：C.</w:t>
      </w:r>
    </w:p>
    <w:p>
      <w:r>
        <w:rPr>
          <w:rFonts w:ascii="宋体" w:hAnsi="宋体" w:eastAsia="宋体"/>
          <w:sz w:val="21"/>
        </w:rPr>
        <w:t>【变式3-2】（23-24高一下·浙江·期中）如图，在四边形中，，，为线段上一个动点（含端点），，则的取值范围是（    ）</w:t>
      </w:r>
    </w:p>
    <w:p>
      <w:r>
        <w:rPr>
          <w:rFonts w:ascii="宋体" w:hAnsi="宋体" w:eastAsia="宋体"/>
          <w:sz w:val="21"/>
        </w:rPr>
        <w:t>A．</w:t>
        <w:tab/>
        <w:t>B．</w:t>
        <w:tab/>
        <w:t>C．</w:t>
        <w:tab/>
        <w:t>D．</w:t>
      </w:r>
    </w:p>
    <w:p>
      <w:r>
        <w:rPr>
          <w:rFonts w:ascii="宋体" w:hAnsi="宋体" w:eastAsia="宋体"/>
          <w:sz w:val="21"/>
        </w:rPr>
        <w:t>【解题思路】设，以为基底表示后可得，求出后结合可求的范围.</w:t>
      </w:r>
    </w:p>
    <w:p>
      <w:r>
        <w:rPr>
          <w:rFonts w:ascii="宋体" w:hAnsi="宋体" w:eastAsia="宋体"/>
          <w:sz w:val="21"/>
        </w:rPr>
        <w:t>【解答过程】设，则，</w:t>
      </w:r>
    </w:p>
    <w:p>
      <w:r>
        <w:rPr>
          <w:rFonts w:ascii="宋体" w:hAnsi="宋体" w:eastAsia="宋体"/>
          <w:sz w:val="21"/>
        </w:rPr>
        <w:t>故，</w:t>
      </w:r>
    </w:p>
    <w:p>
      <w:r>
        <w:rPr>
          <w:rFonts w:ascii="宋体" w:hAnsi="宋体" w:eastAsia="宋体"/>
          <w:sz w:val="21"/>
        </w:rPr>
        <w:t>又，因不共线，</w:t>
      </w:r>
    </w:p>
    <w:p>
      <w:r>
        <w:rPr>
          <w:rFonts w:ascii="宋体" w:hAnsi="宋体" w:eastAsia="宋体"/>
          <w:sz w:val="21"/>
        </w:rPr>
        <w:t>所以，故，所以，</w:t>
      </w:r>
    </w:p>
    <w:p>
      <w:r>
        <w:rPr>
          <w:rFonts w:ascii="宋体" w:hAnsi="宋体" w:eastAsia="宋体"/>
          <w:sz w:val="21"/>
        </w:rPr>
        <w:t>因为，故，</w:t>
      </w:r>
    </w:p>
    <w:p>
      <w:r>
        <w:rPr>
          <w:rFonts w:ascii="宋体" w:hAnsi="宋体" w:eastAsia="宋体"/>
          <w:sz w:val="21"/>
        </w:rPr>
        <w:t>故选：C.</w:t>
      </w:r>
    </w:p>
    <w:p>
      <w:r>
        <w:rPr>
          <w:rFonts w:ascii="宋体" w:hAnsi="宋体" w:eastAsia="宋体"/>
          <w:sz w:val="21"/>
        </w:rPr>
        <w:t>【变式3-3】（23-24高一下·广东·期末）如图，点是的重心，点是边上一点，且，，则（    ）</w:t>
      </w:r>
    </w:p>
    <w:p>
      <w:r>
        <w:rPr>
          <w:rFonts w:ascii="宋体" w:hAnsi="宋体" w:eastAsia="宋体"/>
          <w:sz w:val="21"/>
        </w:rPr>
        <w:t>A．</w:t>
        <w:tab/>
        <w:t>B．</w:t>
        <w:tab/>
        <w:t>C．</w:t>
        <w:tab/>
        <w:t>D．</w:t>
      </w:r>
    </w:p>
    <w:p>
      <w:r>
        <w:rPr>
          <w:rFonts w:ascii="宋体" w:hAnsi="宋体" w:eastAsia="宋体"/>
          <w:sz w:val="21"/>
        </w:rPr>
        <w:t>【解题思路】延长交于，根据题意，得到且，再由，可得是的四等分点，根据向量的运算法则，求得，求得的值，即可求解.</w:t>
      </w:r>
    </w:p>
    <w:p>
      <w:r>
        <w:rPr>
          <w:rFonts w:ascii="宋体" w:hAnsi="宋体" w:eastAsia="宋体"/>
          <w:sz w:val="21"/>
        </w:rPr>
        <w:t>【解答过程】如图所示，延长交于，</w:t>
      </w:r>
    </w:p>
    <w:p>
      <w:r>
        <w:rPr>
          <w:rFonts w:ascii="宋体" w:hAnsi="宋体" w:eastAsia="宋体"/>
          <w:sz w:val="21"/>
        </w:rPr>
        <w:t>由已知为的重心，则点为的中点，可得，且，</w:t>
      </w:r>
    </w:p>
    <w:p>
      <w:r>
        <w:rPr>
          <w:rFonts w:ascii="宋体" w:hAnsi="宋体" w:eastAsia="宋体"/>
          <w:sz w:val="21"/>
        </w:rPr>
        <w:t>又由，可得是的四等分点，</w:t>
      </w:r>
    </w:p>
    <w:p>
      <w:r>
        <w:rPr>
          <w:rFonts w:ascii="宋体" w:hAnsi="宋体" w:eastAsia="宋体"/>
          <w:sz w:val="21"/>
        </w:rPr>
        <w:t>则，</w:t>
      </w:r>
    </w:p>
    <w:p>
      <w:r>
        <w:rPr>
          <w:rFonts w:ascii="宋体" w:hAnsi="宋体" w:eastAsia="宋体"/>
          <w:sz w:val="21"/>
        </w:rPr>
        <w:t>因为，所以，，所以．</w:t>
      </w:r>
    </w:p>
    <w:p>
      <w:r>
        <w:rPr>
          <w:rFonts w:ascii="宋体" w:hAnsi="宋体" w:eastAsia="宋体"/>
          <w:sz w:val="21"/>
        </w:rPr>
        <w:t>故选：C.</w:t>
      </w:r>
    </w:p>
    <w:p>
      <w:r>
        <w:rPr>
          <w:rFonts w:ascii="黑体" w:hAnsi="黑体" w:eastAsia="黑体"/>
          <w:b/>
          <w:sz w:val="22"/>
        </w:rPr>
        <w:t>【题型4  平面向量基本定理的应用】</w:t>
      </w:r>
    </w:p>
    <w:p>
      <w:r>
        <w:rPr>
          <w:rFonts w:ascii="宋体" w:hAnsi="宋体" w:eastAsia="宋体"/>
          <w:sz w:val="21"/>
        </w:rPr>
        <w:t>【例4】（24-25高一下·湖北十堰·阶段练习）如图所示，在中，点是的中点，过点的直线分别交直线、于不同的两点、，若，，则的最小值为（    ）</w:t>
      </w:r>
    </w:p>
    <w:p>
      <w:r>
        <w:rPr>
          <w:rFonts w:ascii="宋体" w:hAnsi="宋体" w:eastAsia="宋体"/>
          <w:sz w:val="21"/>
        </w:rPr>
        <w:t>A．2</w:t>
        <w:tab/>
        <w:t>B．3</w:t>
        <w:tab/>
        <w:t>C．</w:t>
        <w:tab/>
        <w:t>D．5</w:t>
      </w:r>
    </w:p>
    <w:p>
      <w:r>
        <w:rPr>
          <w:rFonts w:ascii="宋体" w:hAnsi="宋体" w:eastAsia="宋体"/>
          <w:sz w:val="21"/>
        </w:rPr>
        <w:t>【解题思路】根据向量基本定理及向量共线定理的推论得到，再利用基本不等式求出最小值.</w:t>
      </w:r>
    </w:p>
    <w:p>
      <w:r>
        <w:rPr>
          <w:rFonts w:ascii="宋体" w:hAnsi="宋体" w:eastAsia="宋体"/>
          <w:sz w:val="21"/>
        </w:rPr>
        <w:t>【解答过程】若三点共线，，则，</w:t>
      </w:r>
    </w:p>
    <w:p>
      <w:r>
        <w:rPr>
          <w:rFonts w:ascii="宋体" w:hAnsi="宋体" w:eastAsia="宋体"/>
          <w:sz w:val="21"/>
        </w:rPr>
        <w:t>理由如下：</w:t>
      </w:r>
    </w:p>
    <w:p>
      <w:r>
        <w:rPr>
          <w:rFonts w:ascii="宋体" w:hAnsi="宋体" w:eastAsia="宋体"/>
          <w:sz w:val="21"/>
        </w:rPr>
        <w:t>因为三点共线，则有，即，</w:t>
      </w:r>
    </w:p>
    <w:p>
      <w:r>
        <w:rPr>
          <w:rFonts w:ascii="宋体" w:hAnsi="宋体" w:eastAsia="宋体"/>
          <w:sz w:val="21"/>
        </w:rPr>
        <w:t>即，故，故，</w:t>
      </w:r>
    </w:p>
    <w:p>
      <w:r>
        <w:rPr>
          <w:rFonts w:ascii="宋体" w:hAnsi="宋体" w:eastAsia="宋体"/>
          <w:sz w:val="21"/>
        </w:rPr>
        <w:t>其中 ，</w:t>
      </w:r>
    </w:p>
    <w:p>
      <w:r>
        <w:rPr>
          <w:rFonts w:ascii="宋体" w:hAnsi="宋体" w:eastAsia="宋体"/>
          <w:sz w:val="21"/>
        </w:rPr>
        <w:t>、、三点共线，</w:t>
      </w:r>
    </w:p>
    <w:p>
      <w:r>
        <w:rPr>
          <w:rFonts w:ascii="宋体" w:hAnsi="宋体" w:eastAsia="宋体"/>
          <w:sz w:val="21"/>
        </w:rPr>
        <w:t>，</w:t>
      </w:r>
    </w:p>
    <w:p>
      <w:r>
        <w:rPr>
          <w:rFonts w:ascii="宋体" w:hAnsi="宋体" w:eastAsia="宋体"/>
          <w:sz w:val="21"/>
        </w:rPr>
        <w:t>，</w:t>
      </w:r>
    </w:p>
    <w:p>
      <w:r>
        <w:rPr>
          <w:rFonts w:ascii="宋体" w:hAnsi="宋体" w:eastAsia="宋体"/>
          <w:sz w:val="21"/>
        </w:rPr>
        <w:t>当且仅当，即时，等号成立．</w:t>
      </w:r>
    </w:p>
    <w:p>
      <w:r>
        <w:rPr>
          <w:rFonts w:ascii="宋体" w:hAnsi="宋体" w:eastAsia="宋体"/>
          <w:sz w:val="21"/>
        </w:rPr>
        <w:t>故选：C．</w:t>
      </w:r>
    </w:p>
    <w:p>
      <w:r>
        <w:rPr>
          <w:rFonts w:ascii="宋体" w:hAnsi="宋体" w:eastAsia="宋体"/>
          <w:sz w:val="21"/>
        </w:rPr>
        <w:t>【变式4-1】（23-24高一下·山东威海·阶段练习）在中，，，，是内一点，，设，则（    ）</w:t>
      </w:r>
    </w:p>
    <w:p>
      <w:r>
        <w:rPr>
          <w:rFonts w:ascii="宋体" w:hAnsi="宋体" w:eastAsia="宋体"/>
          <w:sz w:val="21"/>
        </w:rPr>
        <w:t>A．</w:t>
        <w:tab/>
        <w:t>B．</w:t>
        <w:tab/>
        <w:t>C．</w:t>
        <w:tab/>
        <w:t>D．</w:t>
      </w:r>
    </w:p>
    <w:p>
      <w:r>
        <w:rPr>
          <w:rFonts w:ascii="宋体" w:hAnsi="宋体" w:eastAsia="宋体"/>
          <w:sz w:val="21"/>
        </w:rPr>
        <w:t>【解题思路】根据向量的加法运算法则，结合共线关系，即可得求解.</w:t>
      </w:r>
    </w:p>
    <w:p>
      <w:r>
        <w:rPr>
          <w:rFonts w:ascii="宋体" w:hAnsi="宋体" w:eastAsia="宋体"/>
          <w:sz w:val="21"/>
        </w:rPr>
        <w:t>【解答过程】如图:过作，故,</w:t>
      </w:r>
    </w:p>
    <w:p>
      <w:r>
        <w:rPr>
          <w:rFonts w:ascii="宋体" w:hAnsi="宋体" w:eastAsia="宋体"/>
          <w:sz w:val="21"/>
        </w:rPr>
        <w:t>由于，，，不妨设，则，</w:t>
      </w:r>
    </w:p>
    <w:p>
      <w:r>
        <w:rPr>
          <w:rFonts w:ascii="宋体" w:hAnsi="宋体" w:eastAsia="宋体"/>
          <w:sz w:val="21"/>
        </w:rPr>
        <w:t>故，</w:t>
      </w:r>
    </w:p>
    <w:p>
      <w:r>
        <w:rPr>
          <w:rFonts w:ascii="宋体" w:hAnsi="宋体" w:eastAsia="宋体"/>
          <w:sz w:val="21"/>
        </w:rPr>
        <w:t>结合可得，故，</w:t>
      </w:r>
    </w:p>
    <w:p>
      <w:r>
        <w:rPr>
          <w:rFonts w:ascii="宋体" w:hAnsi="宋体" w:eastAsia="宋体"/>
          <w:sz w:val="21"/>
        </w:rPr>
        <w:t>故选：D.</w:t>
      </w:r>
    </w:p>
    <w:p>
      <w:r>
        <w:rPr>
          <w:rFonts w:ascii="宋体" w:hAnsi="宋体" w:eastAsia="宋体"/>
          <w:sz w:val="21"/>
        </w:rPr>
        <w:t>【变式4-2】（23-24高一下·江苏盐城·期中）如图，在中，，的平分线交于点，若，且，则的长为（    ）</w:t>
      </w:r>
    </w:p>
    <w:p>
      <w:r>
        <w:rPr>
          <w:rFonts w:ascii="宋体" w:hAnsi="宋体" w:eastAsia="宋体"/>
          <w:sz w:val="21"/>
        </w:rPr>
        <w:t>A．</w:t>
        <w:tab/>
        <w:t>B．</w:t>
        <w:tab/>
        <w:t>C．</w:t>
        <w:tab/>
        <w:t>D．</w:t>
      </w:r>
    </w:p>
    <w:p>
      <w:r>
        <w:rPr>
          <w:rFonts w:ascii="宋体" w:hAnsi="宋体" w:eastAsia="宋体"/>
          <w:sz w:val="21"/>
        </w:rPr>
        <w:t>【解题思路】先由三点共线得到，再由平行四边形定则结合图形关系得到边长关系，最后计算结果即可.</w:t>
      </w:r>
    </w:p>
    <w:p>
      <w:r>
        <w:rPr>
          <w:rFonts w:ascii="宋体" w:hAnsi="宋体" w:eastAsia="宋体"/>
          <w:sz w:val="21"/>
        </w:rPr>
        <w:t>【解答过程】因为三点共线，且，</w:t>
      </w:r>
    </w:p>
    <w:p>
      <w:r>
        <w:rPr>
          <w:rFonts w:ascii="宋体" w:hAnsi="宋体" w:eastAsia="宋体"/>
          <w:sz w:val="21"/>
        </w:rPr>
        <w:t>所以，</w:t>
      </w:r>
    </w:p>
    <w:p>
      <w:r>
        <w:rPr>
          <w:rFonts w:ascii="宋体" w:hAnsi="宋体" w:eastAsia="宋体"/>
          <w:sz w:val="21"/>
        </w:rPr>
        <w:t>过作的平行线，分别交于，</w:t>
      </w:r>
    </w:p>
    <w:p>
      <w:r>
        <w:rPr>
          <w:rFonts w:ascii="宋体" w:hAnsi="宋体" w:eastAsia="宋体"/>
          <w:sz w:val="21"/>
        </w:rPr>
        <w:t>则，</w:t>
      </w:r>
    </w:p>
    <w:p>
      <w:r>
        <w:rPr>
          <w:rFonts w:ascii="宋体" w:hAnsi="宋体" w:eastAsia="宋体"/>
          <w:sz w:val="21"/>
        </w:rPr>
        <w:t>又，的平分线交于点，</w:t>
      </w:r>
    </w:p>
    <w:p>
      <w:r>
        <w:rPr>
          <w:rFonts w:ascii="宋体" w:hAnsi="宋体" w:eastAsia="宋体"/>
          <w:sz w:val="21"/>
        </w:rPr>
        <w:t>所以，为正三角形，</w:t>
      </w:r>
    </w:p>
    <w:p>
      <w:r>
        <w:rPr>
          <w:rFonts w:ascii="宋体" w:hAnsi="宋体" w:eastAsia="宋体"/>
          <w:sz w:val="21"/>
        </w:rPr>
        <w:t>所以，</w:t>
      </w:r>
    </w:p>
    <w:p>
      <w:r>
        <w:rPr>
          <w:rFonts w:ascii="宋体" w:hAnsi="宋体" w:eastAsia="宋体"/>
          <w:sz w:val="21"/>
        </w:rPr>
        <w:t>故选：A.</w:t>
      </w:r>
    </w:p>
    <w:p>
      <w:r>
        <w:rPr>
          <w:rFonts w:ascii="宋体" w:hAnsi="宋体" w:eastAsia="宋体"/>
          <w:sz w:val="21"/>
        </w:rPr>
        <w:t>【变式4-3】（2024·全国·模拟预测）如图所示，在中，为线段的中点，为线段上一点，，过点的直线分别交直线，于，两点．设，，则的最小值为（    ）</w:t>
      </w:r>
    </w:p>
    <w:p>
      <w:r>
        <w:rPr>
          <w:rFonts w:ascii="宋体" w:hAnsi="宋体" w:eastAsia="宋体"/>
          <w:sz w:val="21"/>
        </w:rPr>
        <w:t>A．</w:t>
        <w:tab/>
        <w:t>B．</w:t>
        <w:tab/>
        <w:t>C．3</w:t>
        <w:tab/>
        <w:t>D．6</w:t>
      </w:r>
    </w:p>
    <w:p>
      <w:r>
        <w:rPr>
          <w:rFonts w:ascii="宋体" w:hAnsi="宋体" w:eastAsia="宋体"/>
          <w:sz w:val="21"/>
        </w:rPr>
        <w:t>【解题思路】由中点和三等分点得到，结合，，得到，</w:t>
      </w:r>
    </w:p>
    <w:p>
      <w:r>
        <w:rPr>
          <w:rFonts w:ascii="宋体" w:hAnsi="宋体" w:eastAsia="宋体"/>
          <w:sz w:val="21"/>
        </w:rPr>
        <w:t>由三点共线得到，利用均值不等式中“1的代换”求得的最小值.</w:t>
      </w:r>
    </w:p>
    <w:p>
      <w:r>
        <w:rPr>
          <w:rFonts w:ascii="宋体" w:hAnsi="宋体" w:eastAsia="宋体"/>
          <w:sz w:val="21"/>
        </w:rPr>
        <w:t>【解答过程】因为为线段的中点，所以，又因为，所以，</w:t>
      </w:r>
    </w:p>
    <w:p>
      <w:r>
        <w:rPr>
          <w:rFonts w:ascii="宋体" w:hAnsi="宋体" w:eastAsia="宋体"/>
          <w:sz w:val="21"/>
        </w:rPr>
        <w:t>又，，则，</w:t>
      </w:r>
    </w:p>
    <w:p>
      <w:r>
        <w:rPr>
          <w:rFonts w:ascii="宋体" w:hAnsi="宋体" w:eastAsia="宋体"/>
          <w:sz w:val="21"/>
        </w:rPr>
        <w:t>而，，三点共线，所以，即，</w:t>
      </w:r>
    </w:p>
    <w:p>
      <w:r>
        <w:rPr>
          <w:rFonts w:ascii="宋体" w:hAnsi="宋体" w:eastAsia="宋体"/>
          <w:sz w:val="21"/>
        </w:rPr>
        <w:t>则，</w:t>
      </w:r>
    </w:p>
    <w:p>
      <w:r>
        <w:rPr>
          <w:rFonts w:ascii="宋体" w:hAnsi="宋体" w:eastAsia="宋体"/>
          <w:sz w:val="21"/>
        </w:rPr>
        <w:t>当且仅当，即，时取等号．</w:t>
      </w:r>
    </w:p>
    <w:p>
      <w:r>
        <w:rPr>
          <w:rFonts w:ascii="宋体" w:hAnsi="宋体" w:eastAsia="宋体"/>
          <w:sz w:val="21"/>
        </w:rPr>
        <w:t>故选：B．</w:t>
      </w:r>
    </w:p>
    <w:p>
      <w:r>
        <w:rPr>
          <w:rFonts w:ascii="宋体" w:hAnsi="宋体" w:eastAsia="宋体"/>
          <w:sz w:val="21"/>
        </w:rPr>
        <w:t>【知识点2  平面向量的坐标表示】</w:t>
      </w:r>
    </w:p>
    <w:p>
      <w:r>
        <w:rPr>
          <w:rFonts w:ascii="宋体" w:hAnsi="宋体" w:eastAsia="宋体"/>
          <w:sz w:val="21"/>
        </w:rPr>
        <w:t>1．平面向量的正交分解及坐标表示</w:t>
      </w:r>
    </w:p>
    <w:p>
      <w:r>
        <w:rPr>
          <w:rFonts w:ascii="宋体" w:hAnsi="宋体" w:eastAsia="宋体"/>
          <w:sz w:val="21"/>
        </w:rPr>
        <w:t>(1)正交分解</w:t>
      </w:r>
    </w:p>
    <w:p>
      <w:r>
        <w:rPr>
          <w:rFonts w:ascii="宋体" w:hAnsi="宋体" w:eastAsia="宋体"/>
          <w:sz w:val="21"/>
        </w:rPr>
        <w:t>不共线的两个向量相互垂直是一种重要的情形，把一个向量分解为两个互相垂直的向量，叫做把向量作正交分解.</w:t>
      </w:r>
    </w:p>
    <w:p>
      <w:r>
        <w:rPr>
          <w:rFonts w:ascii="宋体" w:hAnsi="宋体" w:eastAsia="宋体"/>
          <w:sz w:val="21"/>
        </w:rPr>
        <w:t>(2)向量的坐标表示</w:t>
      </w:r>
    </w:p>
    <w:p>
      <w:r>
        <w:rPr>
          <w:rFonts w:ascii="宋体" w:hAnsi="宋体" w:eastAsia="宋体"/>
          <w:sz w:val="21"/>
        </w:rPr>
        <w:t>如图，在平面直角坐标系中，设与x轴、y轴方向相同的两个单位向量分别为，，取{，}作为基</w:t>
      </w:r>
    </w:p>
    <w:p>
      <w:r>
        <w:rPr>
          <w:rFonts w:ascii="宋体" w:hAnsi="宋体" w:eastAsia="宋体"/>
          <w:sz w:val="21"/>
        </w:rPr>
        <w:t>底.对于平面内的任意一个向量，由平面向量基本定理可知，有且只有一对实数x，y，使得=x+y.这样，平面内的任一向量都可由x，y唯一确定，我们把有序数对(x，y)叫做向量的坐标，记作=(x,y)①.其中x叫做在x轴上的坐标，y叫做在y轴上的坐标，①叫做向量的坐标表示.</w:t>
        <w:br/>
        <w:t>显然，=(1,0)，=(0,1)，=(0,0).</w:t>
      </w:r>
    </w:p>
    <w:p>
      <w:r>
        <w:rPr>
          <w:rFonts w:ascii="宋体" w:hAnsi="宋体" w:eastAsia="宋体"/>
          <w:sz w:val="21"/>
        </w:rPr>
        <w:t>(3)点的坐标与向量的坐标的关系</w:t>
      </w:r>
    </w:p>
    <w:p>
      <w:r>
        <w:rPr>
          <w:rFonts w:ascii="宋体" w:hAnsi="宋体" w:eastAsia="宋体"/>
          <w:sz w:val="21"/>
        </w:rPr>
        <w:t>2．平面向量线性运算的坐标表示</w:t>
      </w:r>
    </w:p>
    <w:p>
      <w:r>
        <w:rPr>
          <w:rFonts w:ascii="宋体" w:hAnsi="宋体" w:eastAsia="宋体"/>
          <w:sz w:val="21"/>
        </w:rPr>
        <w:t>(1)两个向量和（差）的坐标表示</w:t>
      </w:r>
    </w:p>
    <w:p>
      <w:r>
        <w:rPr>
          <w:rFonts w:ascii="宋体" w:hAnsi="宋体" w:eastAsia="宋体"/>
          <w:sz w:val="21"/>
        </w:rPr>
        <w:t>由于向量=(,)，=(,)等价于=+，=+，所以+=(+)+(+)=(</w:t>
      </w:r>
    </w:p>
    <w:p>
      <w:r>
        <w:rPr>
          <w:rFonts w:ascii="宋体" w:hAnsi="宋体" w:eastAsia="宋体"/>
          <w:sz w:val="21"/>
        </w:rPr>
        <w:t>+)+(+)，即+=(+,+).同理可得-=(-,-).</w:t>
        <w:br/>
        <w:t>这就是说，两个向量和(差)的坐标分别等于这两个向量相应坐标的和(差).</w:t>
      </w:r>
    </w:p>
    <w:p>
      <w:r>
        <w:rPr>
          <w:rFonts w:ascii="宋体" w:hAnsi="宋体" w:eastAsia="宋体"/>
          <w:sz w:val="21"/>
        </w:rPr>
        <w:t>(2)向量数乘的坐标表示</w:t>
      </w:r>
    </w:p>
    <w:p>
      <w:r>
        <w:rPr>
          <w:rFonts w:ascii="宋体" w:hAnsi="宋体" w:eastAsia="宋体"/>
          <w:sz w:val="21"/>
        </w:rPr>
        <w:t>由=(x,y)，可得=x+y，则=(x+y)=x+y，即=(x,y).</w:t>
        <w:br/>
        <w:t>这就是说，实数与向量的积的坐标等于用这个实数乘原来向量的相应坐标.</w:t>
        <w:br/>
        <w:t>3．平面向量数量积的坐标表示</w:t>
      </w:r>
    </w:p>
    <w:p>
      <w:r>
        <w:rPr>
          <w:rFonts w:ascii="宋体" w:hAnsi="宋体" w:eastAsia="宋体"/>
          <w:sz w:val="21"/>
        </w:rPr>
        <w:t>(1)平面向量数量积的坐标表示</w:t>
      </w:r>
    </w:p>
    <w:p>
      <w:r>
        <w:rPr>
          <w:rFonts w:ascii="宋体" w:hAnsi="宋体" w:eastAsia="宋体"/>
          <w:sz w:val="21"/>
        </w:rPr>
        <w:t>由于向量=(,)，=(,)等价于=+，=+，所以=(+)(+)=</w:t>
      </w:r>
    </w:p>
    <w:p>
      <w:r>
        <w:rPr>
          <w:rFonts w:ascii="宋体" w:hAnsi="宋体" w:eastAsia="宋体"/>
          <w:sz w:val="21"/>
        </w:rPr>
        <w:t>+++.又=1，=1，==0，所以=+.</w:t>
        <w:br/>
        <w:t>这就是说，两个向量的数量积等于它们对应坐标的乘积的和.</w:t>
      </w:r>
    </w:p>
    <w:p>
      <w:r>
        <w:rPr>
          <w:rFonts w:ascii="宋体" w:hAnsi="宋体" w:eastAsia="宋体"/>
          <w:sz w:val="21"/>
        </w:rPr>
        <w:t>(2)平面向量长度（模）的坐标表示</w:t>
      </w:r>
    </w:p>
    <w:p>
      <w:r>
        <w:rPr>
          <w:rFonts w:ascii="宋体" w:hAnsi="宋体" w:eastAsia="宋体"/>
          <w:sz w:val="21"/>
        </w:rPr>
        <w:t>若=(x,y)，则或.</w:t>
        <w:br/>
        <w:t>其含义是：向量的长度(模)等于向量的横、纵坐标平方和的算术平方根.</w:t>
        <w:br/>
        <w:t>如果表示向量的有向线段的起点和终点的坐标分别为(,)，(,)，那么=(-,-)，||=</w:t>
      </w:r>
    </w:p>
    <w:p>
      <w:r>
        <w:rPr>
          <w:rFonts w:ascii="宋体" w:hAnsi="宋体" w:eastAsia="宋体"/>
          <w:sz w:val="21"/>
        </w:rPr>
        <w:t>.</w:t>
        <w:br/>
        <w:t>4．平面向量位置关系的坐标表示</w:t>
      </w:r>
    </w:p>
    <w:p>
      <w:r>
        <w:rPr>
          <w:rFonts w:ascii="宋体" w:hAnsi="宋体" w:eastAsia="宋体"/>
          <w:sz w:val="21"/>
        </w:rPr>
        <w:t>(1)共线的坐标表示</w:t>
      </w:r>
    </w:p>
    <w:p>
      <w:r>
        <w:rPr>
          <w:rFonts w:ascii="宋体" w:hAnsi="宋体" w:eastAsia="宋体"/>
          <w:sz w:val="21"/>
        </w:rPr>
        <w:t>①两向量共线的坐标表示</w:t>
      </w:r>
    </w:p>
    <w:p>
      <w:r>
        <w:rPr>
          <w:rFonts w:ascii="宋体" w:hAnsi="宋体" w:eastAsia="宋体"/>
          <w:sz w:val="21"/>
        </w:rPr>
        <w:t>设=(,)，=(,)，其中≠0.我们知道，，共线的充要条件是存在实数，使=.如果用</w:t>
      </w:r>
    </w:p>
    <w:p>
      <w:r>
        <w:rPr>
          <w:rFonts w:ascii="宋体" w:hAnsi="宋体" w:eastAsia="宋体"/>
          <w:sz w:val="21"/>
        </w:rPr>
        <w:t>坐标表示，可写为(,)=(,)，即，消去，得-=0.这就是说，向量， (≠0)共线的充要条件是-=0.</w:t>
      </w:r>
    </w:p>
    <w:p>
      <w:r>
        <w:rPr>
          <w:rFonts w:ascii="宋体" w:hAnsi="宋体" w:eastAsia="宋体"/>
          <w:sz w:val="21"/>
        </w:rPr>
        <w:t>②三点共线的坐标表示</w:t>
      </w:r>
    </w:p>
    <w:p>
      <w:r>
        <w:rPr>
          <w:rFonts w:ascii="宋体" w:hAnsi="宋体" w:eastAsia="宋体"/>
          <w:sz w:val="21"/>
        </w:rPr>
        <w:t>若A(,)，B(,)，C(,)三点共线，则有=，</w:t>
        <w:br/>
        <w:t>​​​​​​​    从而(-,-)=(-,-)，即(-)(-)=(-)(-)，</w:t>
        <w:br/>
        <w:t xml:space="preserve">    或由=得到(-)(-)=(-)(-)，</w:t>
        <w:br/>
        <w:t xml:space="preserve">    或由=得到(-)(-)=(-)(-).</w:t>
        <w:br/>
        <w:t xml:space="preserve">    由此可知，当这些条件中有一个成立时，A,B,C三点共线.</w:t>
        <w:br/>
        <w:t xml:space="preserve">    (2)夹角的坐标表示</w:t>
      </w:r>
    </w:p>
    <w:p>
      <w:r>
        <w:rPr>
          <w:rFonts w:ascii="宋体" w:hAnsi="宋体" w:eastAsia="宋体"/>
          <w:sz w:val="21"/>
        </w:rPr>
        <w:t>设，都是非零向量，=(,)，=(,)，是与的夹角，根据向量数量积的定义及坐标表示可得==.</w:t>
      </w:r>
    </w:p>
    <w:p>
      <w:r>
        <w:rPr>
          <w:rFonts w:ascii="宋体" w:hAnsi="宋体" w:eastAsia="宋体"/>
          <w:sz w:val="21"/>
        </w:rPr>
        <w:t>(3)垂直的坐标表示</w:t>
      </w:r>
    </w:p>
    <w:p>
      <w:r>
        <w:rPr>
          <w:rFonts w:ascii="宋体" w:hAnsi="宋体" w:eastAsia="宋体"/>
          <w:sz w:val="21"/>
        </w:rPr>
        <w:t>设=(,)，=(,)，则+=0.</w:t>
        <w:br/>
        <w:t>即两个向量垂直的充要条件是它们相应坐标乘积的和为0.</w:t>
      </w:r>
    </w:p>
    <w:p>
      <w:r>
        <w:rPr>
          <w:rFonts w:ascii="宋体" w:hAnsi="宋体" w:eastAsia="宋体"/>
          <w:sz w:val="21"/>
        </w:rPr>
        <w:t>5．平面向量坐标运算的技巧</w:t>
      </w:r>
    </w:p>
    <w:p>
      <w:r>
        <w:rPr>
          <w:rFonts w:ascii="宋体" w:hAnsi="宋体" w:eastAsia="宋体"/>
          <w:sz w:val="21"/>
        </w:rPr>
        <w:t>(1)向量的坐标运算主要是利用向量加、减、数乘运算的法则来进行求解的，若已知有向线段两端点的坐标，则应先求向量的坐标.</w:t>
      </w:r>
    </w:p>
    <w:p>
      <w:r>
        <w:rPr>
          <w:rFonts w:ascii="宋体" w:hAnsi="宋体" w:eastAsia="宋体"/>
          <w:sz w:val="21"/>
        </w:rPr>
        <w:t>(2)解题过程中，常利用向量相等其坐标相同这一原则，通过列方程(组)来进行求解.</w:t>
      </w:r>
    </w:p>
    <w:p>
      <w:r>
        <w:rPr>
          <w:rFonts w:ascii="黑体" w:hAnsi="黑体" w:eastAsia="黑体"/>
          <w:b/>
          <w:sz w:val="22"/>
        </w:rPr>
        <w:t>【题型5  平面向量线性运算的坐标表示】</w:t>
      </w:r>
    </w:p>
    <w:p>
      <w:r>
        <w:rPr>
          <w:rFonts w:ascii="宋体" w:hAnsi="宋体" w:eastAsia="宋体"/>
          <w:sz w:val="21"/>
        </w:rPr>
        <w:t>【例5】（23-24高一下·四川德阳·阶段练习）已知平面向量，则向量（    ）</w:t>
      </w:r>
    </w:p>
    <w:p>
      <w:r>
        <w:rPr>
          <w:rFonts w:ascii="宋体" w:hAnsi="宋体" w:eastAsia="宋体"/>
          <w:sz w:val="21"/>
        </w:rPr>
        <w:t>A．</w:t>
        <w:tab/>
        <w:t>B．</w:t>
        <w:tab/>
        <w:t>C．</w:t>
        <w:tab/>
        <w:t>D．</w:t>
      </w:r>
    </w:p>
    <w:p>
      <w:r>
        <w:rPr>
          <w:rFonts w:ascii="宋体" w:hAnsi="宋体" w:eastAsia="宋体"/>
          <w:sz w:val="21"/>
        </w:rPr>
        <w:t>【解题思路】根据平面向量线性运算的坐标表示即可解答.</w:t>
      </w:r>
    </w:p>
    <w:p>
      <w:r>
        <w:rPr>
          <w:rFonts w:ascii="宋体" w:hAnsi="宋体" w:eastAsia="宋体"/>
          <w:sz w:val="21"/>
        </w:rPr>
        <w:t>【解答过程】因为平面向量，</w:t>
      </w:r>
    </w:p>
    <w:p>
      <w:r>
        <w:rPr>
          <w:rFonts w:ascii="宋体" w:hAnsi="宋体" w:eastAsia="宋体"/>
          <w:sz w:val="21"/>
        </w:rPr>
        <w:t>所以，则 .</w:t>
      </w:r>
    </w:p>
    <w:p>
      <w:r>
        <w:rPr>
          <w:rFonts w:ascii="宋体" w:hAnsi="宋体" w:eastAsia="宋体"/>
          <w:sz w:val="21"/>
        </w:rPr>
        <w:t>故选：B.</w:t>
      </w:r>
    </w:p>
    <w:p>
      <w:r>
        <w:rPr>
          <w:rFonts w:ascii="宋体" w:hAnsi="宋体" w:eastAsia="宋体"/>
          <w:sz w:val="21"/>
        </w:rPr>
        <w:t>【变式5-1】（23-24高一下·湖南株洲·阶段练习）已知向量，则等于（   ）</w:t>
      </w:r>
    </w:p>
    <w:p>
      <w:r>
        <w:rPr>
          <w:rFonts w:ascii="宋体" w:hAnsi="宋体" w:eastAsia="宋体"/>
          <w:sz w:val="21"/>
        </w:rPr>
        <w:t>A．</w:t>
        <w:tab/>
        <w:t>B．</w:t>
        <w:tab/>
        <w:t>C．</w:t>
        <w:tab/>
        <w:t>D．</w:t>
      </w:r>
    </w:p>
    <w:p>
      <w:r>
        <w:rPr>
          <w:rFonts w:ascii="宋体" w:hAnsi="宋体" w:eastAsia="宋体"/>
          <w:sz w:val="21"/>
        </w:rPr>
        <w:t>【解题思路】利用坐标计算平面向量的加法即可.</w:t>
      </w:r>
    </w:p>
    <w:p>
      <w:r>
        <w:rPr>
          <w:rFonts w:ascii="宋体" w:hAnsi="宋体" w:eastAsia="宋体"/>
          <w:sz w:val="21"/>
        </w:rPr>
        <w:t>【解答过程】因为，</w:t>
      </w:r>
    </w:p>
    <w:p>
      <w:r>
        <w:rPr>
          <w:rFonts w:ascii="宋体" w:hAnsi="宋体" w:eastAsia="宋体"/>
          <w:sz w:val="21"/>
        </w:rPr>
        <w:t>所以.</w:t>
      </w:r>
    </w:p>
    <w:p>
      <w:r>
        <w:rPr>
          <w:rFonts w:ascii="宋体" w:hAnsi="宋体" w:eastAsia="宋体"/>
          <w:sz w:val="21"/>
        </w:rPr>
        <w:t>故选：B.</w:t>
      </w:r>
    </w:p>
    <w:p>
      <w:r>
        <w:rPr>
          <w:rFonts w:ascii="宋体" w:hAnsi="宋体" w:eastAsia="宋体"/>
          <w:sz w:val="21"/>
        </w:rPr>
        <w:t>【变式5-2】（2025高一下·全国·专题练习）已知，，求：</w:t>
      </w:r>
    </w:p>
    <w:p>
      <w:r>
        <w:rPr>
          <w:rFonts w:ascii="宋体" w:hAnsi="宋体" w:eastAsia="宋体"/>
          <w:sz w:val="21"/>
        </w:rPr>
        <w:t>(1)；</w:t>
      </w:r>
    </w:p>
    <w:p>
      <w:r>
        <w:rPr>
          <w:rFonts w:ascii="宋体" w:hAnsi="宋体" w:eastAsia="宋体"/>
          <w:sz w:val="21"/>
        </w:rPr>
        <w:t>(2)；</w:t>
      </w:r>
    </w:p>
    <w:p>
      <w:r>
        <w:rPr>
          <w:rFonts w:ascii="宋体" w:hAnsi="宋体" w:eastAsia="宋体"/>
          <w:sz w:val="21"/>
        </w:rPr>
        <w:t>(3).</w:t>
      </w:r>
    </w:p>
    <w:p>
      <w:r>
        <w:rPr>
          <w:rFonts w:ascii="宋体" w:hAnsi="宋体" w:eastAsia="宋体"/>
          <w:sz w:val="21"/>
        </w:rPr>
        <w:t>【解题思路】根据平面向量的坐标的线性运算可得.</w:t>
      </w:r>
    </w:p>
    <w:p>
      <w:r>
        <w:rPr>
          <w:rFonts w:ascii="宋体" w:hAnsi="宋体" w:eastAsia="宋体"/>
          <w:sz w:val="21"/>
        </w:rPr>
        <w:t>【解答过程】（1）；</w:t>
      </w:r>
    </w:p>
    <w:p>
      <w:r>
        <w:rPr>
          <w:rFonts w:ascii="宋体" w:hAnsi="宋体" w:eastAsia="宋体"/>
          <w:sz w:val="21"/>
        </w:rPr>
        <w:t>（2）；</w:t>
      </w:r>
    </w:p>
    <w:p>
      <w:r>
        <w:rPr>
          <w:rFonts w:ascii="宋体" w:hAnsi="宋体" w:eastAsia="宋体"/>
          <w:sz w:val="21"/>
        </w:rPr>
        <w:t>（3）.</w:t>
      </w:r>
    </w:p>
    <w:p>
      <w:r>
        <w:rPr>
          <w:rFonts w:ascii="宋体" w:hAnsi="宋体" w:eastAsia="宋体"/>
          <w:sz w:val="21"/>
        </w:rPr>
        <w:t>【变式5-3】（23-24高一下·广西桂林·阶段练习）已知，，．</w:t>
      </w:r>
    </w:p>
    <w:p>
      <w:r>
        <w:rPr>
          <w:rFonts w:ascii="宋体" w:hAnsi="宋体" w:eastAsia="宋体"/>
          <w:sz w:val="21"/>
        </w:rPr>
        <w:t>(1)若，求，；</w:t>
      </w:r>
    </w:p>
    <w:p>
      <w:r>
        <w:rPr>
          <w:rFonts w:ascii="宋体" w:hAnsi="宋体" w:eastAsia="宋体"/>
          <w:sz w:val="21"/>
        </w:rPr>
        <w:t>(2)若，求点的坐标．</w:t>
      </w:r>
    </w:p>
    <w:p>
      <w:r>
        <w:rPr>
          <w:rFonts w:ascii="宋体" w:hAnsi="宋体" w:eastAsia="宋体"/>
          <w:sz w:val="21"/>
        </w:rPr>
        <w:t>【解题思路】（1）根据平面向量线性运算的坐标表示可得，即可求解；</w:t>
      </w:r>
    </w:p>
    <w:p>
      <w:r>
        <w:rPr>
          <w:rFonts w:ascii="宋体" w:hAnsi="宋体" w:eastAsia="宋体"/>
          <w:sz w:val="21"/>
        </w:rPr>
        <w:t>（2）设 ，根据平面向量线性运算的坐标表示和建立关于x、y的方程组即可求解.</w:t>
      </w:r>
    </w:p>
    <w:p>
      <w:r>
        <w:rPr>
          <w:rFonts w:ascii="宋体" w:hAnsi="宋体" w:eastAsia="宋体"/>
          <w:sz w:val="21"/>
        </w:rPr>
        <w:t>【解答过程】（1）依题意得，，</w:t>
      </w:r>
    </w:p>
    <w:p>
      <w:r>
        <w:rPr>
          <w:rFonts w:ascii="宋体" w:hAnsi="宋体" w:eastAsia="宋体"/>
          <w:sz w:val="21"/>
        </w:rPr>
        <w:t>则，所以，</w:t>
      </w:r>
    </w:p>
    <w:p>
      <w:r>
        <w:rPr>
          <w:rFonts w:ascii="宋体" w:hAnsi="宋体" w:eastAsia="宋体"/>
          <w:sz w:val="21"/>
        </w:rPr>
        <w:t>所以，．</w:t>
      </w:r>
    </w:p>
    <w:p>
      <w:r>
        <w:rPr>
          <w:rFonts w:ascii="宋体" w:hAnsi="宋体" w:eastAsia="宋体"/>
          <w:sz w:val="21"/>
        </w:rPr>
        <w:t>（2）由（1）知，，所以．</w:t>
      </w:r>
    </w:p>
    <w:p>
      <w:r>
        <w:rPr>
          <w:rFonts w:ascii="宋体" w:hAnsi="宋体" w:eastAsia="宋体"/>
          <w:sz w:val="21"/>
        </w:rPr>
        <w:t>设点的坐标为，则，</w:t>
      </w:r>
    </w:p>
    <w:p>
      <w:r>
        <w:rPr>
          <w:rFonts w:ascii="宋体" w:hAnsi="宋体" w:eastAsia="宋体"/>
          <w:sz w:val="21"/>
        </w:rPr>
        <w:t>因为，所以，，</w:t>
      </w:r>
    </w:p>
    <w:p>
      <w:r>
        <w:rPr>
          <w:rFonts w:ascii="宋体" w:hAnsi="宋体" w:eastAsia="宋体"/>
          <w:sz w:val="21"/>
        </w:rPr>
        <w:t>所以，，故点的坐标为．</w:t>
      </w:r>
    </w:p>
    <w:p>
      <w:r>
        <w:rPr>
          <w:rFonts w:ascii="黑体" w:hAnsi="黑体" w:eastAsia="黑体"/>
          <w:b/>
          <w:sz w:val="22"/>
        </w:rPr>
        <w:t>【题型6  平面向量数量积的坐标表示】</w:t>
      </w:r>
    </w:p>
    <w:p>
      <w:r>
        <w:rPr>
          <w:rFonts w:ascii="宋体" w:hAnsi="宋体" w:eastAsia="宋体"/>
          <w:sz w:val="21"/>
        </w:rPr>
        <w:t>【例6】（23-24高一下·山东临沂·期中）向量，则（    ）</w:t>
      </w:r>
    </w:p>
    <w:p>
      <w:r>
        <w:rPr>
          <w:rFonts w:ascii="宋体" w:hAnsi="宋体" w:eastAsia="宋体"/>
          <w:sz w:val="21"/>
        </w:rPr>
        <w:t>A．19</w:t>
        <w:tab/>
        <w:t>B．18</w:t>
        <w:tab/>
        <w:t>C．17</w:t>
        <w:tab/>
        <w:t>D．16</w:t>
      </w:r>
    </w:p>
    <w:p>
      <w:r>
        <w:rPr>
          <w:rFonts w:ascii="宋体" w:hAnsi="宋体" w:eastAsia="宋体"/>
          <w:sz w:val="21"/>
        </w:rPr>
        <w:t>【解题思路】利用平面向量数量积运算律以及坐标表示即可得出结果.</w:t>
      </w:r>
    </w:p>
    <w:p>
      <w:r>
        <w:rPr>
          <w:rFonts w:ascii="宋体" w:hAnsi="宋体" w:eastAsia="宋体"/>
          <w:sz w:val="21"/>
        </w:rPr>
        <w:t>【解答过程】由可得；</w:t>
      </w:r>
    </w:p>
    <w:p>
      <w:r>
        <w:rPr>
          <w:rFonts w:ascii="宋体" w:hAnsi="宋体" w:eastAsia="宋体"/>
          <w:sz w:val="21"/>
        </w:rPr>
        <w:t>所以.</w:t>
      </w:r>
    </w:p>
    <w:p>
      <w:r>
        <w:rPr>
          <w:rFonts w:ascii="宋体" w:hAnsi="宋体" w:eastAsia="宋体"/>
          <w:sz w:val="21"/>
        </w:rPr>
        <w:t>故选：A.</w:t>
      </w:r>
    </w:p>
    <w:p>
      <w:r>
        <w:rPr>
          <w:rFonts w:ascii="宋体" w:hAnsi="宋体" w:eastAsia="宋体"/>
          <w:sz w:val="21"/>
        </w:rPr>
        <w:t>【变式6-1】（23-24高一下·陕西西安·阶段练习）如果平面向量，那么下列结论中正确的是（    ）</w:t>
      </w:r>
    </w:p>
    <w:p>
      <w:r>
        <w:rPr>
          <w:rFonts w:ascii="宋体" w:hAnsi="宋体" w:eastAsia="宋体"/>
          <w:sz w:val="21"/>
        </w:rPr>
        <w:t>A．</w:t>
        <w:tab/>
        <w:t>B．</w:t>
      </w:r>
    </w:p>
    <w:p>
      <w:r>
        <w:rPr>
          <w:rFonts w:ascii="宋体" w:hAnsi="宋体" w:eastAsia="宋体"/>
          <w:sz w:val="21"/>
        </w:rPr>
        <w:t>C．与的夹角为</w:t>
        <w:tab/>
        <w:t>D．在上的投影向量为</w:t>
      </w:r>
    </w:p>
    <w:p>
      <w:r>
        <w:rPr>
          <w:rFonts w:ascii="宋体" w:hAnsi="宋体" w:eastAsia="宋体"/>
          <w:sz w:val="21"/>
        </w:rPr>
        <w:t>【解题思路】根据给定条件，利用坐标求模判断A；利用数量积的坐标表示判断B；求出向量夹角判断C；求出投影向量判断D.</w:t>
      </w:r>
    </w:p>
    <w:p>
      <w:r>
        <w:rPr>
          <w:rFonts w:ascii="宋体" w:hAnsi="宋体" w:eastAsia="宋体"/>
          <w:sz w:val="21"/>
        </w:rPr>
        <w:t>【解答过程】对于A，，，A错误；</w:t>
      </w:r>
    </w:p>
    <w:p>
      <w:r>
        <w:rPr>
          <w:rFonts w:ascii="宋体" w:hAnsi="宋体" w:eastAsia="宋体"/>
          <w:sz w:val="21"/>
        </w:rPr>
        <w:t>对于B，，B错误；</w:t>
      </w:r>
    </w:p>
    <w:p>
      <w:r>
        <w:rPr>
          <w:rFonts w:ascii="宋体" w:hAnsi="宋体" w:eastAsia="宋体"/>
          <w:sz w:val="21"/>
        </w:rPr>
        <w:t>对于C，，而，则，C错误；</w:t>
      </w:r>
    </w:p>
    <w:p>
      <w:r>
        <w:rPr>
          <w:rFonts w:ascii="宋体" w:hAnsi="宋体" w:eastAsia="宋体"/>
          <w:sz w:val="21"/>
        </w:rPr>
        <w:t>对于D，在上的投影向量为，D正确.</w:t>
      </w:r>
    </w:p>
    <w:p>
      <w:r>
        <w:rPr>
          <w:rFonts w:ascii="宋体" w:hAnsi="宋体" w:eastAsia="宋体"/>
          <w:sz w:val="21"/>
        </w:rPr>
        <w:t>故选：D.</w:t>
      </w:r>
    </w:p>
    <w:p>
      <w:r>
        <w:rPr>
          <w:rFonts w:ascii="宋体" w:hAnsi="宋体" w:eastAsia="宋体"/>
          <w:sz w:val="21"/>
        </w:rPr>
        <w:t>【变式6-2】（23-24高一下·北京大兴·期中）已知向量，．</w:t>
      </w:r>
    </w:p>
    <w:p>
      <w:r>
        <w:rPr>
          <w:rFonts w:ascii="宋体" w:hAnsi="宋体" w:eastAsia="宋体"/>
          <w:sz w:val="21"/>
        </w:rPr>
        <w:t>(1)求；</w:t>
      </w:r>
    </w:p>
    <w:p>
      <w:r>
        <w:rPr>
          <w:rFonts w:ascii="宋体" w:hAnsi="宋体" w:eastAsia="宋体"/>
          <w:sz w:val="21"/>
        </w:rPr>
        <w:t>(2)求；</w:t>
      </w:r>
    </w:p>
    <w:p>
      <w:r>
        <w:rPr>
          <w:rFonts w:ascii="宋体" w:hAnsi="宋体" w:eastAsia="宋体"/>
          <w:sz w:val="21"/>
        </w:rPr>
        <w:t>(3)求与的夹角的余弦值．</w:t>
      </w:r>
    </w:p>
    <w:p>
      <w:r>
        <w:rPr>
          <w:rFonts w:ascii="宋体" w:hAnsi="宋体" w:eastAsia="宋体"/>
          <w:sz w:val="21"/>
        </w:rPr>
        <w:t>【解题思路】（1）根据数量积的坐标表示计算可得；</w:t>
      </w:r>
    </w:p>
    <w:p>
      <w:r>
        <w:rPr>
          <w:rFonts w:ascii="宋体" w:hAnsi="宋体" w:eastAsia="宋体"/>
          <w:sz w:val="21"/>
        </w:rPr>
        <w:t>（2）首先求出，再根据向量模的坐标表示计算可得；</w:t>
      </w:r>
    </w:p>
    <w:p>
      <w:r>
        <w:rPr>
          <w:rFonts w:ascii="宋体" w:hAnsi="宋体" w:eastAsia="宋体"/>
          <w:sz w:val="21"/>
        </w:rPr>
        <w:t>（3）首先求出，，，再由夹角公式计算可得.</w:t>
      </w:r>
    </w:p>
    <w:p>
      <w:r>
        <w:rPr>
          <w:rFonts w:ascii="宋体" w:hAnsi="宋体" w:eastAsia="宋体"/>
          <w:sz w:val="21"/>
        </w:rPr>
        <w:t>【解答过程】（1）因为，，</w:t>
      </w:r>
    </w:p>
    <w:p>
      <w:r>
        <w:rPr>
          <w:rFonts w:ascii="宋体" w:hAnsi="宋体" w:eastAsia="宋体"/>
          <w:sz w:val="21"/>
        </w:rPr>
        <w:t>所以；</w:t>
      </w:r>
    </w:p>
    <w:p>
      <w:r>
        <w:rPr>
          <w:rFonts w:ascii="宋体" w:hAnsi="宋体" w:eastAsia="宋体"/>
          <w:sz w:val="21"/>
        </w:rPr>
        <w:t>（2）因为，</w:t>
      </w:r>
    </w:p>
    <w:p>
      <w:r>
        <w:rPr>
          <w:rFonts w:ascii="宋体" w:hAnsi="宋体" w:eastAsia="宋体"/>
          <w:sz w:val="21"/>
        </w:rPr>
        <w:t>所以；</w:t>
      </w:r>
    </w:p>
    <w:p>
      <w:r>
        <w:rPr>
          <w:rFonts w:ascii="宋体" w:hAnsi="宋体" w:eastAsia="宋体"/>
          <w:sz w:val="21"/>
        </w:rPr>
        <w:t>（3）因为，</w:t>
      </w:r>
    </w:p>
    <w:p>
      <w:r>
        <w:rPr>
          <w:rFonts w:ascii="宋体" w:hAnsi="宋体" w:eastAsia="宋体"/>
          <w:sz w:val="21"/>
        </w:rPr>
        <w:t>则，</w:t>
      </w:r>
    </w:p>
    <w:p>
      <w:r>
        <w:rPr>
          <w:rFonts w:ascii="宋体" w:hAnsi="宋体" w:eastAsia="宋体"/>
          <w:sz w:val="21"/>
        </w:rPr>
        <w:t>又，，</w:t>
      </w:r>
    </w:p>
    <w:p>
      <w:r>
        <w:rPr>
          <w:rFonts w:ascii="宋体" w:hAnsi="宋体" w:eastAsia="宋体"/>
          <w:sz w:val="21"/>
        </w:rPr>
        <w:t>则，</w:t>
      </w:r>
    </w:p>
    <w:p>
      <w:r>
        <w:rPr>
          <w:rFonts w:ascii="宋体" w:hAnsi="宋体" w:eastAsia="宋体"/>
          <w:sz w:val="21"/>
        </w:rPr>
        <w:t>即与的夹角的余弦值为．</w:t>
      </w:r>
    </w:p>
    <w:p>
      <w:r>
        <w:rPr>
          <w:rFonts w:ascii="宋体" w:hAnsi="宋体" w:eastAsia="宋体"/>
          <w:sz w:val="21"/>
        </w:rPr>
        <w:t>【变式6-3】（23-24高一下·北京丰台·期末）设平面向量，，且.</w:t>
      </w:r>
    </w:p>
    <w:p>
      <w:r>
        <w:rPr>
          <w:rFonts w:ascii="宋体" w:hAnsi="宋体" w:eastAsia="宋体"/>
          <w:sz w:val="21"/>
        </w:rPr>
        <w:t>(1)求的值；</w:t>
      </w:r>
    </w:p>
    <w:p>
      <w:r>
        <w:rPr>
          <w:rFonts w:ascii="宋体" w:hAnsi="宋体" w:eastAsia="宋体"/>
          <w:sz w:val="21"/>
        </w:rPr>
        <w:t>(2)判断与是否平行，并说明理由；</w:t>
      </w:r>
    </w:p>
    <w:p>
      <w:r>
        <w:rPr>
          <w:rFonts w:ascii="宋体" w:hAnsi="宋体" w:eastAsia="宋体"/>
          <w:sz w:val="21"/>
        </w:rPr>
        <w:t>(3)若，求实数的值.</w:t>
      </w:r>
    </w:p>
    <w:p>
      <w:r>
        <w:rPr>
          <w:rFonts w:ascii="宋体" w:hAnsi="宋体" w:eastAsia="宋体"/>
          <w:sz w:val="21"/>
        </w:rPr>
        <w:t>【解题思路】（1）由已知，得，即，代入，，即可得到的值；</w:t>
      </w:r>
    </w:p>
    <w:p>
      <w:r>
        <w:rPr>
          <w:rFonts w:ascii="宋体" w:hAnsi="宋体" w:eastAsia="宋体"/>
          <w:sz w:val="21"/>
        </w:rPr>
        <w:t>（2）法1，设与的夹角为，由，可得，则与平行；法2，由，当且仅当与共线时等号成立，又，，所以与平行；</w:t>
      </w:r>
    </w:p>
    <w:p>
      <w:r>
        <w:rPr>
          <w:rFonts w:ascii="宋体" w:hAnsi="宋体" w:eastAsia="宋体"/>
          <w:sz w:val="21"/>
        </w:rPr>
        <w:t>（3）法1，由（2）及已知条件得：，由，可得，即可求得的值；法2，由，得，则，即可求得的值.</w:t>
      </w:r>
    </w:p>
    <w:p>
      <w:r>
        <w:rPr>
          <w:rFonts w:ascii="宋体" w:hAnsi="宋体" w:eastAsia="宋体"/>
          <w:sz w:val="21"/>
        </w:rPr>
        <w:t>【解答过程】（1）因为，所以，</w:t>
      </w:r>
    </w:p>
    <w:p>
      <w:r>
        <w:rPr>
          <w:rFonts w:ascii="宋体" w:hAnsi="宋体" w:eastAsia="宋体"/>
          <w:sz w:val="21"/>
        </w:rPr>
        <w:t>因为，，所以，</w:t>
      </w:r>
    </w:p>
    <w:p>
      <w:r>
        <w:rPr>
          <w:rFonts w:ascii="宋体" w:hAnsi="宋体" w:eastAsia="宋体"/>
          <w:sz w:val="21"/>
        </w:rPr>
        <w:t>所以，所以，</w:t>
      </w:r>
    </w:p>
    <w:p>
      <w:r>
        <w:rPr>
          <w:rFonts w:ascii="宋体" w:hAnsi="宋体" w:eastAsia="宋体"/>
          <w:sz w:val="21"/>
        </w:rPr>
        <w:t>所以，所以.</w:t>
      </w:r>
    </w:p>
    <w:p>
      <w:r>
        <w:rPr>
          <w:rFonts w:ascii="宋体" w:hAnsi="宋体" w:eastAsia="宋体"/>
          <w:sz w:val="21"/>
        </w:rPr>
        <w:t>（2）平行，理由如下：</w:t>
      </w:r>
    </w:p>
    <w:p>
      <w:r>
        <w:rPr>
          <w:rFonts w:ascii="宋体" w:hAnsi="宋体" w:eastAsia="宋体"/>
          <w:sz w:val="21"/>
        </w:rPr>
        <w:t>解法1：设与的夹角为，，</w:t>
      </w:r>
    </w:p>
    <w:p>
      <w:r>
        <w:rPr>
          <w:rFonts w:ascii="宋体" w:hAnsi="宋体" w:eastAsia="宋体"/>
          <w:sz w:val="21"/>
        </w:rPr>
        <w:t>因为，所以，则与平行.</w:t>
      </w:r>
    </w:p>
    <w:p>
      <w:r>
        <w:rPr>
          <w:rFonts w:ascii="宋体" w:hAnsi="宋体" w:eastAsia="宋体"/>
          <w:sz w:val="21"/>
        </w:rPr>
        <w:t>解法2：因为，当且仅当与共线时等号成立，</w:t>
      </w:r>
    </w:p>
    <w:p>
      <w:r>
        <w:rPr>
          <w:rFonts w:ascii="宋体" w:hAnsi="宋体" w:eastAsia="宋体"/>
          <w:sz w:val="21"/>
        </w:rPr>
        <w:t>又因为，，所以与共线，即与平行.</w:t>
      </w:r>
    </w:p>
    <w:p>
      <w:r>
        <w:rPr>
          <w:rFonts w:ascii="宋体" w:hAnsi="宋体" w:eastAsia="宋体"/>
          <w:sz w:val="21"/>
        </w:rPr>
        <w:t>（3）解法1：由（2）及已知条件得：，</w:t>
      </w:r>
    </w:p>
    <w:p>
      <w:r>
        <w:rPr>
          <w:rFonts w:ascii="宋体" w:hAnsi="宋体" w:eastAsia="宋体"/>
          <w:sz w:val="21"/>
        </w:rPr>
        <w:t>因为，，</w:t>
      </w:r>
    </w:p>
    <w:p>
      <w:r>
        <w:rPr>
          <w:rFonts w:ascii="宋体" w:hAnsi="宋体" w:eastAsia="宋体"/>
          <w:sz w:val="21"/>
        </w:rPr>
        <w:t>所以，</w:t>
      </w:r>
    </w:p>
    <w:p>
      <w:r>
        <w:rPr>
          <w:rFonts w:ascii="宋体" w:hAnsi="宋体" w:eastAsia="宋体"/>
          <w:sz w:val="21"/>
        </w:rPr>
        <w:t>所以.</w:t>
      </w:r>
    </w:p>
    <w:p>
      <w:r>
        <w:rPr>
          <w:rFonts w:ascii="宋体" w:hAnsi="宋体" w:eastAsia="宋体"/>
          <w:sz w:val="21"/>
        </w:rPr>
        <w:t>解法2：因为，</w:t>
      </w:r>
    </w:p>
    <w:p>
      <w:r>
        <w:rPr>
          <w:rFonts w:ascii="宋体" w:hAnsi="宋体" w:eastAsia="宋体"/>
          <w:sz w:val="21"/>
        </w:rPr>
        <w:t>所以，</w:t>
      </w:r>
    </w:p>
    <w:p>
      <w:r>
        <w:rPr>
          <w:rFonts w:ascii="宋体" w:hAnsi="宋体" w:eastAsia="宋体"/>
          <w:sz w:val="21"/>
        </w:rPr>
        <w:t>因为，，，</w:t>
      </w:r>
    </w:p>
    <w:p>
      <w:r>
        <w:rPr>
          <w:rFonts w:ascii="宋体" w:hAnsi="宋体" w:eastAsia="宋体"/>
          <w:sz w:val="21"/>
        </w:rPr>
        <w:t>所以，所以.</w:t>
      </w:r>
    </w:p>
    <w:p>
      <w:r>
        <w:rPr>
          <w:rFonts w:ascii="黑体" w:hAnsi="黑体" w:eastAsia="黑体"/>
          <w:b/>
          <w:sz w:val="22"/>
        </w:rPr>
        <w:t>【题型7  向量共线、垂直的坐标表示】</w:t>
      </w:r>
    </w:p>
    <w:p>
      <w:r>
        <w:rPr>
          <w:rFonts w:ascii="宋体" w:hAnsi="宋体" w:eastAsia="宋体"/>
          <w:sz w:val="21"/>
        </w:rPr>
        <w:t>【例7】（23-24高一下·青海·期末）已知向量，若，则（    ）</w:t>
      </w:r>
    </w:p>
    <w:p>
      <w:r>
        <w:rPr>
          <w:rFonts w:ascii="宋体" w:hAnsi="宋体" w:eastAsia="宋体"/>
          <w:sz w:val="21"/>
        </w:rPr>
        <w:t>A．</w:t>
        <w:tab/>
        <w:t>B．</w:t>
        <w:tab/>
        <w:t>C．3</w:t>
        <w:tab/>
        <w:t>D．5</w:t>
      </w:r>
    </w:p>
    <w:p>
      <w:r>
        <w:rPr>
          <w:rFonts w:ascii="宋体" w:hAnsi="宋体" w:eastAsia="宋体"/>
          <w:sz w:val="21"/>
        </w:rPr>
        <w:t>【解题思路】由向量的加减坐标运算与两向量垂直的坐标条件可得.</w:t>
      </w:r>
    </w:p>
    <w:p>
      <w:r>
        <w:rPr>
          <w:rFonts w:ascii="宋体" w:hAnsi="宋体" w:eastAsia="宋体"/>
          <w:sz w:val="21"/>
        </w:rPr>
        <w:t>【解答过程】因为，</w:t>
      </w:r>
    </w:p>
    <w:p>
      <w:r>
        <w:rPr>
          <w:rFonts w:ascii="宋体" w:hAnsi="宋体" w:eastAsia="宋体"/>
          <w:sz w:val="21"/>
        </w:rPr>
        <w:t>所以．</w:t>
      </w:r>
    </w:p>
    <w:p>
      <w:r>
        <w:rPr>
          <w:rFonts w:ascii="宋体" w:hAnsi="宋体" w:eastAsia="宋体"/>
          <w:sz w:val="21"/>
        </w:rPr>
        <w:t>因为，所以，</w:t>
      </w:r>
    </w:p>
    <w:p>
      <w:r>
        <w:rPr>
          <w:rFonts w:ascii="宋体" w:hAnsi="宋体" w:eastAsia="宋体"/>
          <w:sz w:val="21"/>
        </w:rPr>
        <w:t>即，解得．</w:t>
      </w:r>
    </w:p>
    <w:p>
      <w:r>
        <w:rPr>
          <w:rFonts w:ascii="宋体" w:hAnsi="宋体" w:eastAsia="宋体"/>
          <w:sz w:val="21"/>
        </w:rPr>
        <w:t>故选：D.</w:t>
      </w:r>
    </w:p>
    <w:p>
      <w:r>
        <w:rPr>
          <w:rFonts w:ascii="宋体" w:hAnsi="宋体" w:eastAsia="宋体"/>
          <w:sz w:val="21"/>
        </w:rPr>
        <w:t>【变式7-1】（23-24高一下·广东佛山·期中）已知向量，若，则的值为（    ）</w:t>
      </w:r>
    </w:p>
    <w:p>
      <w:r>
        <w:rPr>
          <w:rFonts w:ascii="宋体" w:hAnsi="宋体" w:eastAsia="宋体"/>
          <w:sz w:val="21"/>
        </w:rPr>
        <w:t>A．2</w:t>
        <w:tab/>
        <w:t>B．</w:t>
        <w:tab/>
        <w:t>C．18</w:t>
        <w:tab/>
        <w:t>D．6</w:t>
      </w:r>
    </w:p>
    <w:p>
      <w:r>
        <w:rPr>
          <w:rFonts w:ascii="宋体" w:hAnsi="宋体" w:eastAsia="宋体"/>
          <w:sz w:val="21"/>
        </w:rPr>
        <w:t>【解题思路】先求出的坐标，再由列方程可求出的值</w:t>
      </w:r>
    </w:p>
    <w:p>
      <w:r>
        <w:rPr>
          <w:rFonts w:ascii="宋体" w:hAnsi="宋体" w:eastAsia="宋体"/>
          <w:sz w:val="21"/>
        </w:rPr>
        <w:t>【解答过程】由题意得，</w:t>
      </w:r>
    </w:p>
    <w:p>
      <w:r>
        <w:rPr>
          <w:rFonts w:ascii="宋体" w:hAnsi="宋体" w:eastAsia="宋体"/>
          <w:sz w:val="21"/>
        </w:rPr>
        <w:t>因为，，</w:t>
      </w:r>
    </w:p>
    <w:p>
      <w:r>
        <w:rPr>
          <w:rFonts w:ascii="宋体" w:hAnsi="宋体" w:eastAsia="宋体"/>
          <w:sz w:val="21"/>
        </w:rPr>
        <w:t>所以，解得.</w:t>
      </w:r>
    </w:p>
    <w:p>
      <w:r>
        <w:rPr>
          <w:rFonts w:ascii="宋体" w:hAnsi="宋体" w:eastAsia="宋体"/>
          <w:sz w:val="21"/>
        </w:rPr>
        <w:t>故选：A.</w:t>
      </w:r>
    </w:p>
    <w:p>
      <w:r>
        <w:rPr>
          <w:rFonts w:ascii="宋体" w:hAnsi="宋体" w:eastAsia="宋体"/>
          <w:sz w:val="21"/>
        </w:rPr>
        <w:t>【变式7-2】（23-24高一下·福建泉州·期中）已知向量，，.</w:t>
      </w:r>
    </w:p>
    <w:p>
      <w:r>
        <w:rPr>
          <w:rFonts w:ascii="宋体" w:hAnsi="宋体" w:eastAsia="宋体"/>
          <w:sz w:val="21"/>
        </w:rPr>
        <w:t>(1)若向量与垂直，求实数的值；</w:t>
      </w:r>
    </w:p>
    <w:p>
      <w:r>
        <w:rPr>
          <w:rFonts w:ascii="宋体" w:hAnsi="宋体" w:eastAsia="宋体"/>
          <w:sz w:val="21"/>
        </w:rPr>
        <w:t>(2)若向量，且与向量平行，求实数的值.</w:t>
      </w:r>
    </w:p>
    <w:p>
      <w:r>
        <w:rPr>
          <w:rFonts w:ascii="宋体" w:hAnsi="宋体" w:eastAsia="宋体"/>
          <w:sz w:val="21"/>
        </w:rPr>
        <w:t>【解题思路】（1）由题意解出的坐标，进而依据垂直条件解出的值即可；</w:t>
      </w:r>
    </w:p>
    <w:p>
      <w:r>
        <w:rPr>
          <w:rFonts w:ascii="宋体" w:hAnsi="宋体" w:eastAsia="宋体"/>
          <w:sz w:val="21"/>
        </w:rPr>
        <w:t>（2）由题意解出的坐标，进而依据平行条件解出的值即可.</w:t>
      </w:r>
    </w:p>
    <w:p>
      <w:r>
        <w:rPr>
          <w:rFonts w:ascii="宋体" w:hAnsi="宋体" w:eastAsia="宋体"/>
          <w:sz w:val="21"/>
        </w:rPr>
        <w:t>【解答过程】（1），，</w:t>
      </w:r>
    </w:p>
    <w:p>
      <w:r>
        <w:rPr>
          <w:rFonts w:ascii="宋体" w:hAnsi="宋体" w:eastAsia="宋体"/>
          <w:sz w:val="21"/>
        </w:rPr>
        <w:t>，，</w:t>
      </w:r>
    </w:p>
    <w:p>
      <w:r>
        <w:rPr>
          <w:rFonts w:ascii="宋体" w:hAnsi="宋体" w:eastAsia="宋体"/>
          <w:sz w:val="21"/>
        </w:rPr>
        <w:t>又与垂直，</w:t>
      </w:r>
    </w:p>
    <w:p>
      <w:r>
        <w:rPr>
          <w:rFonts w:ascii="宋体" w:hAnsi="宋体" w:eastAsia="宋体"/>
          <w:sz w:val="21"/>
        </w:rPr>
        <w:t>，</w:t>
      </w:r>
    </w:p>
    <w:p>
      <w:r>
        <w:rPr>
          <w:rFonts w:ascii="宋体" w:hAnsi="宋体" w:eastAsia="宋体"/>
          <w:sz w:val="21"/>
        </w:rPr>
        <w:t>即，解得，经检验符合题意，</w:t>
      </w:r>
    </w:p>
    <w:p>
      <w:r>
        <w:rPr>
          <w:rFonts w:ascii="宋体" w:hAnsi="宋体" w:eastAsia="宋体"/>
          <w:sz w:val="21"/>
        </w:rPr>
        <w:t>若向量与垂直，则.</w:t>
      </w:r>
    </w:p>
    <w:p>
      <w:r>
        <w:rPr>
          <w:rFonts w:ascii="宋体" w:hAnsi="宋体" w:eastAsia="宋体"/>
          <w:sz w:val="21"/>
        </w:rPr>
        <w:t>（2）由题意知：，，，</w:t>
      </w:r>
    </w:p>
    <w:p>
      <w:r>
        <w:rPr>
          <w:rFonts w:ascii="宋体" w:hAnsi="宋体" w:eastAsia="宋体"/>
          <w:sz w:val="21"/>
        </w:rPr>
        <w:t>，</w:t>
      </w:r>
    </w:p>
    <w:p>
      <w:r>
        <w:rPr>
          <w:rFonts w:ascii="宋体" w:hAnsi="宋体" w:eastAsia="宋体"/>
          <w:sz w:val="21"/>
        </w:rPr>
        <w:t>又与向量平行，，</w:t>
      </w:r>
    </w:p>
    <w:p>
      <w:r>
        <w:rPr>
          <w:rFonts w:ascii="宋体" w:hAnsi="宋体" w:eastAsia="宋体"/>
          <w:sz w:val="21"/>
        </w:rPr>
        <w:t>即，解得，</w:t>
      </w:r>
    </w:p>
    <w:p>
      <w:r>
        <w:rPr>
          <w:rFonts w:ascii="宋体" w:hAnsi="宋体" w:eastAsia="宋体"/>
          <w:sz w:val="21"/>
        </w:rPr>
        <w:t>所以与向量平行，则.</w:t>
      </w:r>
    </w:p>
    <w:p>
      <w:r>
        <w:rPr>
          <w:rFonts w:ascii="宋体" w:hAnsi="宋体" w:eastAsia="宋体"/>
          <w:sz w:val="21"/>
        </w:rPr>
        <w:t>【变式7-3】（23-24高一下·山东临沂·期中）已知向量，，．</w:t>
      </w:r>
    </w:p>
    <w:p>
      <w:r>
        <w:rPr>
          <w:rFonts w:ascii="宋体" w:hAnsi="宋体" w:eastAsia="宋体"/>
          <w:sz w:val="21"/>
        </w:rPr>
        <w:t>(1)若，求实数的值；</w:t>
      </w:r>
    </w:p>
    <w:p>
      <w:r>
        <w:rPr>
          <w:rFonts w:ascii="宋体" w:hAnsi="宋体" w:eastAsia="宋体"/>
          <w:sz w:val="21"/>
        </w:rPr>
        <w:t>(2)若，求向量与的夹角.</w:t>
      </w:r>
    </w:p>
    <w:p>
      <w:r>
        <w:rPr>
          <w:rFonts w:ascii="宋体" w:hAnsi="宋体" w:eastAsia="宋体"/>
          <w:sz w:val="21"/>
        </w:rPr>
        <w:t>【解题思路】（1）根据题意结合向量垂直的坐标运算求解；</w:t>
      </w:r>
    </w:p>
    <w:p>
      <w:r>
        <w:rPr>
          <w:rFonts w:ascii="宋体" w:hAnsi="宋体" w:eastAsia="宋体"/>
          <w:sz w:val="21"/>
        </w:rPr>
        <w:t>（2）根据向量共线的坐标表示求得，再结合向量夹角公式运算求解.</w:t>
      </w:r>
    </w:p>
    <w:p>
      <w:r>
        <w:rPr>
          <w:rFonts w:ascii="宋体" w:hAnsi="宋体" w:eastAsia="宋体"/>
          <w:sz w:val="21"/>
        </w:rPr>
        <w:t>【解答过程】（1）因为，，，则，</w:t>
      </w:r>
    </w:p>
    <w:p>
      <w:r>
        <w:rPr>
          <w:rFonts w:ascii="宋体" w:hAnsi="宋体" w:eastAsia="宋体"/>
          <w:sz w:val="21"/>
        </w:rPr>
        <w:t>若，则，解得，</w:t>
      </w:r>
    </w:p>
    <w:p>
      <w:r>
        <w:rPr>
          <w:rFonts w:ascii="宋体" w:hAnsi="宋体" w:eastAsia="宋体"/>
          <w:sz w:val="21"/>
        </w:rPr>
        <w:t>所以实数的值为.</w:t>
      </w:r>
    </w:p>
    <w:p>
      <w:r>
        <w:rPr>
          <w:rFonts w:ascii="宋体" w:hAnsi="宋体" w:eastAsia="宋体"/>
          <w:sz w:val="21"/>
        </w:rPr>
        <w:t>（2）因为，</w:t>
      </w:r>
    </w:p>
    <w:p>
      <w:r>
        <w:rPr>
          <w:rFonts w:ascii="宋体" w:hAnsi="宋体" w:eastAsia="宋体"/>
          <w:sz w:val="21"/>
        </w:rPr>
        <w:t>若，则，解得，</w:t>
      </w:r>
    </w:p>
    <w:p>
      <w:r>
        <w:rPr>
          <w:rFonts w:ascii="宋体" w:hAnsi="宋体" w:eastAsia="宋体"/>
          <w:sz w:val="21"/>
        </w:rPr>
        <w:t>可得，，则，</w:t>
      </w:r>
    </w:p>
    <w:p>
      <w:r>
        <w:rPr>
          <w:rFonts w:ascii="宋体" w:hAnsi="宋体" w:eastAsia="宋体"/>
          <w:sz w:val="21"/>
        </w:rPr>
        <w:t>且，所以向量与的夹角.</w:t>
      </w:r>
    </w:p>
    <w:p>
      <w:r>
        <w:rPr>
          <w:rFonts w:ascii="黑体" w:hAnsi="黑体" w:eastAsia="黑体"/>
          <w:b/>
          <w:sz w:val="22"/>
        </w:rPr>
        <w:t>【题型8  向量坐标的线性运算解决最值和范围问题】</w:t>
      </w:r>
    </w:p>
    <w:p>
      <w:r>
        <w:rPr>
          <w:rFonts w:ascii="宋体" w:hAnsi="宋体" w:eastAsia="宋体"/>
          <w:sz w:val="21"/>
        </w:rPr>
        <w:t>【例8】（23-24高一下·山东·期中）在矩形ABCD中，，，动点P在以点A为圆心的单位圆上．若，则的最大值为（    ）</w:t>
      </w:r>
    </w:p>
    <w:p>
      <w:r>
        <w:rPr>
          <w:rFonts w:ascii="宋体" w:hAnsi="宋体" w:eastAsia="宋体"/>
          <w:sz w:val="21"/>
        </w:rPr>
        <w:t>A．3</w:t>
        <w:tab/>
        <w:t>B．</w:t>
        <w:tab/>
        <w:t>C．</w:t>
        <w:tab/>
        <w:t>D．2</w:t>
      </w:r>
    </w:p>
    <w:p>
      <w:r>
        <w:rPr>
          <w:rFonts w:ascii="宋体" w:hAnsi="宋体" w:eastAsia="宋体"/>
          <w:sz w:val="21"/>
        </w:rPr>
        <w:t>【解题思路】构建直角坐标系，令，，根据向量线性关系的坐标表示列方程组得，结合辅助角公式、正弦函数性质求最值.</w:t>
      </w:r>
    </w:p>
    <w:p>
      <w:r>
        <w:rPr>
          <w:rFonts w:ascii="宋体" w:hAnsi="宋体" w:eastAsia="宋体"/>
          <w:sz w:val="21"/>
        </w:rPr>
        <w:t>【解答过程】构建如下直角坐标系：，令，，</w:t>
      </w:r>
    </w:p>
    <w:p>
      <w:r>
        <w:rPr>
          <w:rFonts w:ascii="宋体" w:hAnsi="宋体" w:eastAsia="宋体"/>
          <w:sz w:val="21"/>
        </w:rPr>
        <w:t>由可得：，</w:t>
      </w:r>
    </w:p>
    <w:p>
      <w:r>
        <w:rPr>
          <w:rFonts w:ascii="宋体" w:hAnsi="宋体" w:eastAsia="宋体"/>
          <w:sz w:val="21"/>
        </w:rPr>
        <w:t>则且，</w:t>
      </w:r>
    </w:p>
    <w:p>
      <w:r>
        <w:rPr>
          <w:rFonts w:ascii="宋体" w:hAnsi="宋体" w:eastAsia="宋体"/>
          <w:sz w:val="21"/>
        </w:rPr>
        <w:t>所以当时，的最大值为.</w:t>
      </w:r>
    </w:p>
    <w:p>
      <w:r>
        <w:rPr>
          <w:rFonts w:ascii="宋体" w:hAnsi="宋体" w:eastAsia="宋体"/>
          <w:sz w:val="21"/>
        </w:rPr>
        <w:t>故选：C.</w:t>
      </w:r>
    </w:p>
    <w:p>
      <w:r>
        <w:rPr>
          <w:rFonts w:ascii="宋体" w:hAnsi="宋体" w:eastAsia="宋体"/>
          <w:sz w:val="21"/>
        </w:rPr>
        <w:t>【变式8-1】（24-25高三·全国·阶段练习）在直角梯形ABCD中，，点E为BC边上一点，且，则的取值范围是（    ）</w:t>
      </w:r>
    </w:p>
    <w:p>
      <w:r>
        <w:rPr>
          <w:rFonts w:ascii="宋体" w:hAnsi="宋体" w:eastAsia="宋体"/>
          <w:sz w:val="21"/>
        </w:rPr>
        <w:t>A．</w:t>
        <w:tab/>
        <w:t>B．</w:t>
        <w:tab/>
        <w:t>C．</w:t>
        <w:tab/>
        <w:t>D．</w:t>
      </w:r>
    </w:p>
    <w:p>
      <w:r>
        <w:rPr>
          <w:rFonts w:ascii="宋体" w:hAnsi="宋体" w:eastAsia="宋体"/>
          <w:sz w:val="21"/>
        </w:rPr>
        <w:t>【解题思路】建立平面直角坐标系，利用平面向量运算的坐标表示公式，结合配方法进行求解即可.</w:t>
      </w:r>
    </w:p>
    <w:p>
      <w:r>
        <w:rPr>
          <w:rFonts w:ascii="宋体" w:hAnsi="宋体" w:eastAsia="宋体"/>
          <w:sz w:val="21"/>
        </w:rPr>
        <w:t>【解答过程】建立如图所示的直角坐角坐标系，过作，垂足为，</w:t>
      </w:r>
    </w:p>
    <w:p>
      <w:r>
        <w:rPr>
          <w:rFonts w:ascii="宋体" w:hAnsi="宋体" w:eastAsia="宋体"/>
          <w:sz w:val="21"/>
        </w:rPr>
        <w:t>因为，</w:t>
      </w:r>
    </w:p>
    <w:p>
      <w:r>
        <w:rPr>
          <w:rFonts w:ascii="宋体" w:hAnsi="宋体" w:eastAsia="宋体"/>
          <w:sz w:val="21"/>
        </w:rPr>
        <w:t>所以有，</w:t>
      </w:r>
    </w:p>
    <w:p>
      <w:r>
        <w:rPr>
          <w:rFonts w:ascii="宋体" w:hAnsi="宋体" w:eastAsia="宋体"/>
          <w:sz w:val="21"/>
        </w:rPr>
        <w:t>，设，，</w:t>
      </w:r>
    </w:p>
    <w:p>
      <w:r>
        <w:rPr>
          <w:rFonts w:ascii="宋体" w:hAnsi="宋体" w:eastAsia="宋体"/>
          <w:sz w:val="21"/>
        </w:rPr>
        <w:t>因此有</w:t>
      </w:r>
    </w:p>
    <w:p>
      <w:r>
        <w:rPr>
          <w:rFonts w:ascii="宋体" w:hAnsi="宋体" w:eastAsia="宋体"/>
          <w:sz w:val="21"/>
        </w:rPr>
        <w:t>因为，</w:t>
      </w:r>
    </w:p>
    <w:p>
      <w:r>
        <w:rPr>
          <w:rFonts w:ascii="宋体" w:hAnsi="宋体" w:eastAsia="宋体"/>
          <w:sz w:val="21"/>
        </w:rPr>
        <w:t>所以有，</w:t>
      </w:r>
    </w:p>
    <w:p>
      <w:r>
        <w:rPr>
          <w:rFonts w:ascii="宋体" w:hAnsi="宋体" w:eastAsia="宋体"/>
          <w:sz w:val="21"/>
        </w:rPr>
        <w:t>而，</w:t>
      </w:r>
    </w:p>
    <w:p>
      <w:r>
        <w:rPr>
          <w:rFonts w:ascii="宋体" w:hAnsi="宋体" w:eastAsia="宋体"/>
          <w:sz w:val="21"/>
        </w:rPr>
        <w:t>所以，</w:t>
      </w:r>
    </w:p>
    <w:p>
      <w:r>
        <w:rPr>
          <w:rFonts w:ascii="宋体" w:hAnsi="宋体" w:eastAsia="宋体"/>
          <w:sz w:val="21"/>
        </w:rPr>
        <w:t>当时，有最大值，当，xy有最小值，</w:t>
      </w:r>
    </w:p>
    <w:p>
      <w:r>
        <w:rPr>
          <w:rFonts w:ascii="宋体" w:hAnsi="宋体" w:eastAsia="宋体"/>
          <w:sz w:val="21"/>
        </w:rPr>
        <w:t>所以的取值范围是，</w:t>
      </w:r>
    </w:p>
    <w:p>
      <w:r>
        <w:rPr>
          <w:rFonts w:ascii="宋体" w:hAnsi="宋体" w:eastAsia="宋体"/>
          <w:sz w:val="21"/>
        </w:rPr>
        <w:t>故选：B.</w:t>
      </w:r>
    </w:p>
    <w:p>
      <w:r>
        <w:rPr>
          <w:rFonts w:ascii="宋体" w:hAnsi="宋体" w:eastAsia="宋体"/>
          <w:sz w:val="21"/>
        </w:rPr>
        <w:t>【变式8-2】（23-24高一下·福建泉州·阶段练习）在中，，．为所在平面内的动点，且，若，则的取值范围是    ．</w:t>
      </w:r>
    </w:p>
    <w:p>
      <w:r>
        <w:rPr>
          <w:rFonts w:ascii="宋体" w:hAnsi="宋体" w:eastAsia="宋体"/>
          <w:sz w:val="21"/>
        </w:rPr>
        <w:t>【解题思路】建立坐标系，设，然后利用坐标运算以及辅助角公式变形，通过三角函数的性质求解范围.</w:t>
      </w:r>
    </w:p>
    <w:p>
      <w:r>
        <w:rPr>
          <w:rFonts w:ascii="宋体" w:hAnsi="宋体" w:eastAsia="宋体"/>
          <w:sz w:val="21"/>
        </w:rPr>
        <w:t>【解答过程】如图建立平面直角坐标系，设，则，</w:t>
      </w:r>
    </w:p>
    <w:p>
      <w:r>
        <w:rPr>
          <w:rFonts w:ascii="宋体" w:hAnsi="宋体" w:eastAsia="宋体"/>
          <w:sz w:val="21"/>
        </w:rPr>
        <w:t>则，，</w:t>
      </w:r>
    </w:p>
    <w:p>
      <w:r>
        <w:rPr>
          <w:rFonts w:ascii="宋体" w:hAnsi="宋体" w:eastAsia="宋体"/>
          <w:sz w:val="21"/>
        </w:rPr>
        <w:t>因为，所以，即</w:t>
      </w:r>
    </w:p>
    <w:p>
      <w:r>
        <w:rPr>
          <w:rFonts w:ascii="宋体" w:hAnsi="宋体" w:eastAsia="宋体"/>
          <w:sz w:val="21"/>
        </w:rPr>
        <w:t>所以，，</w:t>
      </w:r>
    </w:p>
    <w:p>
      <w:r>
        <w:rPr>
          <w:rFonts w:ascii="宋体" w:hAnsi="宋体" w:eastAsia="宋体"/>
          <w:sz w:val="21"/>
        </w:rPr>
        <w:t>所以的取值范围是.</w:t>
      </w:r>
    </w:p>
    <w:p>
      <w:r>
        <w:rPr>
          <w:rFonts w:ascii="宋体" w:hAnsi="宋体" w:eastAsia="宋体"/>
          <w:sz w:val="21"/>
        </w:rPr>
        <w:t>故答案为：.</w:t>
      </w:r>
    </w:p>
    <w:p>
      <w:r>
        <w:rPr>
          <w:rFonts w:ascii="宋体" w:hAnsi="宋体" w:eastAsia="宋体"/>
          <w:sz w:val="21"/>
        </w:rPr>
        <w:t>【变式8-3】（23-24高一下·江西景德镇·期中）如图，在四边形ABCD中，，M、N分别为边CB、CD的中点，点E为MN边上一点，且，则xy的取值范围是    ．</w:t>
      </w:r>
    </w:p>
    <w:p>
      <w:r>
        <w:rPr>
          <w:rFonts w:ascii="宋体" w:hAnsi="宋体" w:eastAsia="宋体"/>
          <w:sz w:val="21"/>
        </w:rPr>
        <w:t>【解题思路】以的中点为坐标原点，建立平面直角坐标系，不妨设，且，根据题意，由，求得，再由线段的方程，将点代入线段的方程，得到，进而求得，结合二次函数的性质，即可求解.</w:t>
      </w:r>
    </w:p>
    <w:p>
      <w:r>
        <w:rPr>
          <w:rFonts w:ascii="宋体" w:hAnsi="宋体" w:eastAsia="宋体"/>
          <w:sz w:val="21"/>
        </w:rPr>
        <w:t>【解答过程】以的中点为坐标原点，以所在的直线为轴，以的垂直平分线为轴，建立平面直角坐标系，如图所示，设，</w:t>
      </w:r>
    </w:p>
    <w:p>
      <w:r>
        <w:rPr>
          <w:rFonts w:ascii="宋体" w:hAnsi="宋体" w:eastAsia="宋体"/>
          <w:sz w:val="21"/>
        </w:rPr>
        <w:t>因为，可得为等边三角形，</w:t>
      </w:r>
    </w:p>
    <w:p>
      <w:r>
        <w:rPr>
          <w:rFonts w:ascii="宋体" w:hAnsi="宋体" w:eastAsia="宋体"/>
          <w:sz w:val="21"/>
        </w:rPr>
        <w:t>又因为，可得，且，则轴，</w:t>
      </w:r>
    </w:p>
    <w:p>
      <w:r>
        <w:rPr>
          <w:rFonts w:ascii="宋体" w:hAnsi="宋体" w:eastAsia="宋体"/>
          <w:sz w:val="21"/>
        </w:rPr>
        <w:t>则，可得，</w:t>
      </w:r>
    </w:p>
    <w:p>
      <w:r>
        <w:rPr>
          <w:rFonts w:ascii="宋体" w:hAnsi="宋体" w:eastAsia="宋体"/>
          <w:sz w:val="21"/>
        </w:rPr>
        <w:t>设，则，</w:t>
      </w:r>
    </w:p>
    <w:p>
      <w:r>
        <w:rPr>
          <w:rFonts w:ascii="宋体" w:hAnsi="宋体" w:eastAsia="宋体"/>
          <w:sz w:val="21"/>
        </w:rPr>
        <w:t>因为，可得，</w:t>
      </w:r>
    </w:p>
    <w:p>
      <w:r>
        <w:rPr>
          <w:rFonts w:ascii="宋体" w:hAnsi="宋体" w:eastAsia="宋体"/>
          <w:sz w:val="21"/>
        </w:rPr>
        <w:t>则，即，</w:t>
      </w:r>
    </w:p>
    <w:p>
      <w:r>
        <w:rPr>
          <w:rFonts w:ascii="宋体" w:hAnsi="宋体" w:eastAsia="宋体"/>
          <w:sz w:val="21"/>
        </w:rPr>
        <w:t>即，</w:t>
      </w:r>
    </w:p>
    <w:p>
      <w:r>
        <w:rPr>
          <w:rFonts w:ascii="宋体" w:hAnsi="宋体" w:eastAsia="宋体"/>
          <w:sz w:val="21"/>
        </w:rPr>
        <w:t>又由为的中点，可得，</w:t>
      </w:r>
    </w:p>
    <w:p>
      <w:r>
        <w:rPr>
          <w:rFonts w:ascii="宋体" w:hAnsi="宋体" w:eastAsia="宋体"/>
          <w:sz w:val="21"/>
        </w:rPr>
        <w:t>因为，所以线段的方程为，其中，</w:t>
      </w:r>
    </w:p>
    <w:p>
      <w:r>
        <w:rPr>
          <w:rFonts w:ascii="宋体" w:hAnsi="宋体" w:eastAsia="宋体"/>
          <w:sz w:val="21"/>
        </w:rPr>
        <w:t>将点代入线段的方程，可得，</w:t>
      </w:r>
    </w:p>
    <w:p>
      <w:r>
        <w:rPr>
          <w:rFonts w:ascii="宋体" w:hAnsi="宋体" w:eastAsia="宋体"/>
          <w:sz w:val="21"/>
        </w:rPr>
        <w:t>即，整理得，即，</w:t>
      </w:r>
    </w:p>
    <w:p>
      <w:r>
        <w:rPr>
          <w:rFonts w:ascii="宋体" w:hAnsi="宋体" w:eastAsia="宋体"/>
          <w:sz w:val="21"/>
        </w:rPr>
        <w:t>因为点在线段上，可得，即，</w:t>
      </w:r>
    </w:p>
    <w:p>
      <w:r>
        <w:rPr>
          <w:rFonts w:ascii="宋体" w:hAnsi="宋体" w:eastAsia="宋体"/>
          <w:sz w:val="21"/>
        </w:rPr>
        <w:t>又由，其中，</w:t>
      </w:r>
    </w:p>
    <w:p>
      <w:r>
        <w:rPr>
          <w:rFonts w:ascii="宋体" w:hAnsi="宋体" w:eastAsia="宋体"/>
          <w:sz w:val="21"/>
        </w:rPr>
        <w:t>当时，取得最大值，最大值为；</w:t>
      </w:r>
    </w:p>
    <w:p>
      <w:r>
        <w:rPr>
          <w:rFonts w:ascii="宋体" w:hAnsi="宋体" w:eastAsia="宋体"/>
          <w:sz w:val="21"/>
        </w:rPr>
        <w:t>当或时，取得最小值，最小值为，</w:t>
      </w:r>
    </w:p>
    <w:p>
      <w:r>
        <w:rPr>
          <w:rFonts w:ascii="宋体" w:hAnsi="宋体" w:eastAsia="宋体"/>
          <w:sz w:val="21"/>
        </w:rPr>
        <w:t>所以的取值范围为.</w:t>
      </w:r>
    </w:p>
    <w:p>
      <w:r>
        <w:rPr>
          <w:rFonts w:ascii="宋体" w:hAnsi="宋体" w:eastAsia="宋体"/>
          <w:sz w:val="21"/>
        </w:rPr>
        <w:t>故答案为：.</w:t>
      </w:r>
    </w:p>
    <w:p>
      <w:r>
        <w:rPr>
          <w:rFonts w:ascii="黑体" w:hAnsi="黑体" w:eastAsia="黑体"/>
          <w:b/>
          <w:sz w:val="22"/>
        </w:rPr>
        <w:t>【题型9  向量坐标运算的几何应用】</w:t>
      </w:r>
    </w:p>
    <w:p>
      <w:r>
        <w:rPr>
          <w:rFonts w:ascii="宋体" w:hAnsi="宋体" w:eastAsia="宋体"/>
          <w:sz w:val="21"/>
        </w:rPr>
        <w:t>【例9】（23-24高一下·青海·期末）剪纸是一种用剪刀或刻刀在纸上创造出各种形状和图案的传统民间艺术形式，是中华民族传统文化的瑰宝．如图1，这是一个正八边形的剪纸作品．如图2，这是一个正八边形，其中，是这个八边形上的任意一点，则的取值范围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[重复] 【解题思路】以点为坐标原点，、所在直线分别为、轴建立平面直角坐标系，设点，可得，利用平面向量数量积的坐标运算可求得的取值范围.</w:t>
      </w:r>
    </w:p>
    <w:p>
      <w:r>
        <w:rPr>
          <w:rFonts w:ascii="宋体" w:hAnsi="宋体" w:eastAsia="宋体"/>
          <w:sz w:val="21"/>
        </w:rPr>
        <w:t>【解答过程】正八边形的每个内角为，</w:t>
      </w:r>
    </w:p>
    <w:p>
      <w:r>
        <w:rPr>
          <w:rFonts w:ascii="宋体" w:hAnsi="宋体" w:eastAsia="宋体"/>
          <w:sz w:val="21"/>
        </w:rPr>
        <w:t>延长交直线于点，延长交直线于点，</w:t>
      </w:r>
    </w:p>
    <w:p>
      <w:r>
        <w:rPr>
          <w:rFonts w:ascii="宋体" w:hAnsi="宋体" w:eastAsia="宋体"/>
          <w:sz w:val="21"/>
        </w:rPr>
        <w:t>，则为等腰直角三角形，</w:t>
      </w:r>
    </w:p>
    <w:p>
      <w:r>
        <w:rPr>
          <w:rFonts w:ascii="宋体" w:hAnsi="宋体" w:eastAsia="宋体"/>
          <w:sz w:val="21"/>
        </w:rPr>
        <w:t>且，</w:t>
      </w:r>
    </w:p>
    <w:p>
      <w:r>
        <w:rPr>
          <w:rFonts w:ascii="宋体" w:hAnsi="宋体" w:eastAsia="宋体"/>
          <w:sz w:val="21"/>
        </w:rPr>
        <w:t>[重复] 以点为坐标原点，、所在直线分别为、轴建立如下图所示的平面直角坐标系，</w:t>
      </w:r>
    </w:p>
    <w:p>
      <w:r>
        <w:rPr>
          <w:rFonts w:ascii="宋体" w:hAnsi="宋体" w:eastAsia="宋体"/>
          <w:sz w:val="21"/>
        </w:rPr>
        <w:t>则、、、，</w:t>
      </w:r>
    </w:p>
    <w:p>
      <w:r>
        <w:rPr>
          <w:rFonts w:ascii="宋体" w:hAnsi="宋体" w:eastAsia="宋体"/>
          <w:sz w:val="21"/>
        </w:rPr>
        <w:t>设点，则，，，</w:t>
      </w:r>
    </w:p>
    <w:p>
      <w:r>
        <w:rPr>
          <w:rFonts w:ascii="宋体" w:hAnsi="宋体" w:eastAsia="宋体"/>
          <w:sz w:val="21"/>
        </w:rPr>
        <w:t>所以，，</w:t>
      </w:r>
    </w:p>
    <w:p>
      <w:r>
        <w:rPr>
          <w:rFonts w:ascii="宋体" w:hAnsi="宋体" w:eastAsia="宋体"/>
          <w:sz w:val="21"/>
        </w:rPr>
        <w:t>故选：B.</w:t>
      </w:r>
    </w:p>
    <w:p>
      <w:r>
        <w:rPr>
          <w:rFonts w:ascii="宋体" w:hAnsi="宋体" w:eastAsia="宋体"/>
          <w:sz w:val="21"/>
        </w:rPr>
        <w:t>【变式9-1】（23-24高一下·吉林白山·期末）如图，已知两点分别满足，，其中，且，则的最小值为（    ）</w:t>
      </w:r>
    </w:p>
    <w:p>
      <w:r>
        <w:rPr>
          <w:rFonts w:ascii="宋体" w:hAnsi="宋体" w:eastAsia="宋体"/>
          <w:sz w:val="21"/>
        </w:rPr>
        <w:t>A．</w:t>
        <w:tab/>
        <w:t>B．1</w:t>
        <w:tab/>
        <w:t>C．2</w:t>
        <w:tab/>
        <w:t>D．</w:t>
      </w:r>
    </w:p>
    <w:p>
      <w:r>
        <w:rPr>
          <w:rFonts w:ascii="宋体" w:hAnsi="宋体" w:eastAsia="宋体"/>
          <w:sz w:val="21"/>
        </w:rPr>
        <w:t>【解题思路】首先求出，，由得到，再由基本不等式计算可得.</w:t>
      </w:r>
    </w:p>
    <w:p>
      <w:r>
        <w:rPr>
          <w:rFonts w:ascii="宋体" w:hAnsi="宋体" w:eastAsia="宋体"/>
          <w:sz w:val="21"/>
        </w:rPr>
        <w:t>【解答过程】因为，，，</w:t>
      </w:r>
    </w:p>
    <w:p>
      <w:r>
        <w:rPr>
          <w:rFonts w:ascii="宋体" w:hAnsi="宋体" w:eastAsia="宋体"/>
          <w:sz w:val="21"/>
        </w:rPr>
        <w:t>所以，，</w:t>
      </w:r>
    </w:p>
    <w:p>
      <w:r>
        <w:rPr>
          <w:rFonts w:ascii="宋体" w:hAnsi="宋体" w:eastAsia="宋体"/>
          <w:sz w:val="21"/>
        </w:rPr>
        <w:t>所以，即，</w:t>
      </w:r>
    </w:p>
    <w:p>
      <w:r>
        <w:rPr>
          <w:rFonts w:ascii="宋体" w:hAnsi="宋体" w:eastAsia="宋体"/>
          <w:sz w:val="21"/>
        </w:rPr>
        <w:t>又，，所以，</w:t>
      </w:r>
    </w:p>
    <w:p>
      <w:r>
        <w:rPr>
          <w:rFonts w:ascii="宋体" w:hAnsi="宋体" w:eastAsia="宋体"/>
          <w:sz w:val="21"/>
        </w:rPr>
        <w:t>当且仅当，时取等号，即的最小值为.</w:t>
      </w:r>
    </w:p>
    <w:p>
      <w:r>
        <w:rPr>
          <w:rFonts w:ascii="宋体" w:hAnsi="宋体" w:eastAsia="宋体"/>
          <w:sz w:val="21"/>
        </w:rPr>
        <w:t>故选：B.</w:t>
      </w:r>
    </w:p>
    <w:p>
      <w:r>
        <w:rPr>
          <w:rFonts w:ascii="宋体" w:hAnsi="宋体" w:eastAsia="宋体"/>
          <w:sz w:val="21"/>
        </w:rPr>
        <w:t>【变式9-2】（23-24高一下·河南·期末）如图，已知平行四边形的三个顶点、、的坐标分别是、、.</w:t>
      </w:r>
    </w:p>
    <w:p>
      <w:r>
        <w:rPr>
          <w:rFonts w:ascii="宋体" w:hAnsi="宋体" w:eastAsia="宋体"/>
          <w:sz w:val="21"/>
        </w:rPr>
        <w:t>(1)求顶点的坐标；</w:t>
      </w:r>
    </w:p>
    <w:p>
      <w:r>
        <w:rPr>
          <w:rFonts w:ascii="宋体" w:hAnsi="宋体" w:eastAsia="宋体"/>
          <w:sz w:val="21"/>
        </w:rPr>
        <w:t>[重复] (2)在线段上是否存在一点满足，若存在，求；若不存在，请说明理由.</w:t>
      </w:r>
    </w:p>
    <w:p>
      <w:r>
        <w:rPr>
          <w:rFonts w:ascii="宋体" w:hAnsi="宋体" w:eastAsia="宋体"/>
          <w:sz w:val="21"/>
        </w:rPr>
        <w:t>[重复] 【解题思路】（1）利用和平面向量的坐标表示建立方程组，解之即可求解；</w:t>
      </w:r>
    </w:p>
    <w:p>
      <w:r>
        <w:rPr>
          <w:rFonts w:ascii="宋体" w:hAnsi="宋体" w:eastAsia="宋体"/>
          <w:sz w:val="21"/>
        </w:rPr>
        <w:t>[重复] （2）设，根据平面向量线性运算的坐标表示可得，结合向量的垂直表示建立方程，解之即可求解.</w:t>
      </w:r>
    </w:p>
    <w:p>
      <w:r>
        <w:rPr>
          <w:rFonts w:ascii="宋体" w:hAnsi="宋体" w:eastAsia="宋体"/>
          <w:sz w:val="21"/>
        </w:rPr>
        <w:t>【解答过程】（1）设，又、、，</w:t>
      </w:r>
    </w:p>
    <w:p>
      <w:r>
        <w:rPr>
          <w:rFonts w:ascii="宋体" w:hAnsi="宋体" w:eastAsia="宋体"/>
          <w:sz w:val="21"/>
        </w:rPr>
        <w:t>，.</w:t>
      </w:r>
    </w:p>
    <w:p>
      <w:r>
        <w:rPr>
          <w:rFonts w:ascii="宋体" w:hAnsi="宋体" w:eastAsia="宋体"/>
          <w:sz w:val="21"/>
        </w:rPr>
        <w:t>又四边形是平行四边形，所以，</w:t>
      </w:r>
    </w:p>
    <w:p>
      <w:r>
        <w:rPr>
          <w:rFonts w:ascii="宋体" w:hAnsi="宋体" w:eastAsia="宋体"/>
          <w:sz w:val="21"/>
        </w:rPr>
        <w:t>，</w:t>
      </w:r>
    </w:p>
    <w:p>
      <w:r>
        <w:rPr>
          <w:rFonts w:ascii="宋体" w:hAnsi="宋体" w:eastAsia="宋体"/>
          <w:sz w:val="21"/>
        </w:rPr>
        <w:t>即解得</w:t>
      </w:r>
    </w:p>
    <w:p>
      <w:r>
        <w:rPr>
          <w:rFonts w:ascii="宋体" w:hAnsi="宋体" w:eastAsia="宋体"/>
          <w:sz w:val="21"/>
        </w:rPr>
        <w:t>顶点A的坐标为.</w:t>
      </w:r>
    </w:p>
    <w:p>
      <w:r>
        <w:rPr>
          <w:rFonts w:ascii="宋体" w:hAnsi="宋体" w:eastAsia="宋体"/>
          <w:sz w:val="21"/>
        </w:rPr>
        <w:t>（2）存在.</w:t>
      </w:r>
    </w:p>
    <w:p>
      <w:r>
        <w:rPr>
          <w:rFonts w:ascii="宋体" w:hAnsi="宋体" w:eastAsia="宋体"/>
          <w:sz w:val="21"/>
        </w:rPr>
        <w:t>由（1）可知，，，，</w:t>
      </w:r>
    </w:p>
    <w:p>
      <w:r>
        <w:rPr>
          <w:rFonts w:ascii="宋体" w:hAnsi="宋体" w:eastAsia="宋体"/>
          <w:sz w:val="21"/>
        </w:rPr>
        <w:t>设，则.</w:t>
      </w:r>
    </w:p>
    <w:p>
      <w:r>
        <w:rPr>
          <w:rFonts w:ascii="宋体" w:hAnsi="宋体" w:eastAsia="宋体"/>
          <w:sz w:val="21"/>
        </w:rPr>
        <w:t>又，，</w:t>
      </w:r>
    </w:p>
    <w:p>
      <w:r>
        <w:rPr>
          <w:rFonts w:ascii="宋体" w:hAnsi="宋体" w:eastAsia="宋体"/>
          <w:sz w:val="21"/>
        </w:rPr>
        <w:t>解得，，即.</w:t>
      </w:r>
    </w:p>
    <w:p>
      <w:r>
        <w:rPr>
          <w:rFonts w:ascii="宋体" w:hAnsi="宋体" w:eastAsia="宋体"/>
          <w:sz w:val="21"/>
        </w:rPr>
        <w:t>【变式9-3】（24-25高一下·广东中山·阶段练习）在直角梯形中，已知，，，，对角线交于点，点在上，且．</w:t>
      </w:r>
    </w:p>
    <w:p>
      <w:r>
        <w:rPr>
          <w:rFonts w:ascii="宋体" w:hAnsi="宋体" w:eastAsia="宋体"/>
          <w:sz w:val="21"/>
        </w:rPr>
        <w:t>(1)求的值；</w:t>
      </w:r>
    </w:p>
    <w:p>
      <w:r>
        <w:rPr>
          <w:rFonts w:ascii="宋体" w:hAnsi="宋体" w:eastAsia="宋体"/>
          <w:sz w:val="21"/>
        </w:rPr>
        <w:t>(2)若为线段上任意一点，求的取值范围．</w:t>
      </w:r>
    </w:p>
    <w:p>
      <w:r>
        <w:rPr>
          <w:rFonts w:ascii="宋体" w:hAnsi="宋体" w:eastAsia="宋体"/>
          <w:sz w:val="21"/>
        </w:rPr>
        <w:t>[重复] 【解题思路】（1）以为原点，、分别为、轴建立平面直角坐标系，根据题中条件求出点、的坐标，然后利用平面向量数量积的坐标运算可求得的值；</w:t>
      </w:r>
    </w:p>
    <w:p>
      <w:r>
        <w:rPr>
          <w:rFonts w:ascii="宋体" w:hAnsi="宋体" w:eastAsia="宋体"/>
          <w:sz w:val="21"/>
        </w:rPr>
        <w:t>[重复] （2）设，其中，求出向量、的坐标，利用二次函数的基本性质可求得的取值范围.</w:t>
      </w:r>
    </w:p>
    <w:p>
      <w:r>
        <w:rPr>
          <w:rFonts w:ascii="宋体" w:hAnsi="宋体" w:eastAsia="宋体"/>
          <w:sz w:val="21"/>
        </w:rPr>
        <w:t>[重复] 【解答过程】（1）解：以为原点，、分别为、轴建立平面直角坐标系，</w:t>
      </w:r>
    </w:p>
    <w:p>
      <w:r>
        <w:rPr>
          <w:rFonts w:ascii="宋体" w:hAnsi="宋体" w:eastAsia="宋体"/>
          <w:sz w:val="21"/>
        </w:rPr>
        <w:t>则、、、，</w:t>
      </w:r>
    </w:p>
    <w:p>
      <w:r>
        <w:rPr>
          <w:rFonts w:ascii="宋体" w:hAnsi="宋体" w:eastAsia="宋体"/>
          <w:sz w:val="21"/>
        </w:rPr>
        <w:t>因为，，，</w:t>
      </w:r>
    </w:p>
    <w:p>
      <w:r>
        <w:rPr>
          <w:rFonts w:ascii="宋体" w:hAnsi="宋体" w:eastAsia="宋体"/>
          <w:sz w:val="21"/>
        </w:rPr>
        <w:t>所以，所以，所以点，</w:t>
      </w:r>
    </w:p>
    <w:p>
      <w:r>
        <w:rPr>
          <w:rFonts w:ascii="宋体" w:hAnsi="宋体" w:eastAsia="宋体"/>
          <w:sz w:val="21"/>
        </w:rPr>
        <w:t>设，则，，</w:t>
      </w:r>
    </w:p>
    <w:p>
      <w:r>
        <w:rPr>
          <w:rFonts w:ascii="宋体" w:hAnsi="宋体" w:eastAsia="宋体"/>
          <w:sz w:val="21"/>
        </w:rPr>
        <w:t>因为，所以，解得，</w:t>
      </w:r>
    </w:p>
    <w:p>
      <w:r>
        <w:rPr>
          <w:rFonts w:ascii="宋体" w:hAnsi="宋体" w:eastAsia="宋体"/>
          <w:sz w:val="21"/>
        </w:rPr>
        <w:t>所以，，则．</w:t>
      </w:r>
    </w:p>
    <w:p>
      <w:r>
        <w:rPr>
          <w:rFonts w:ascii="宋体" w:hAnsi="宋体" w:eastAsia="宋体"/>
          <w:sz w:val="21"/>
        </w:rPr>
        <w:t>（2）解：由（1）知，，设，其中，</w:t>
      </w:r>
    </w:p>
    <w:p>
      <w:r>
        <w:rPr>
          <w:rFonts w:ascii="宋体" w:hAnsi="宋体" w:eastAsia="宋体"/>
          <w:sz w:val="21"/>
        </w:rPr>
        <w:t>则，</w:t>
      </w:r>
    </w:p>
    <w:p>
      <w:r>
        <w:rPr>
          <w:rFonts w:ascii="宋体" w:hAnsi="宋体" w:eastAsia="宋体"/>
          <w:sz w:val="21"/>
        </w:rPr>
        <w:t>所以，</w:t>
      </w:r>
    </w:p>
    <w:p>
      <w:r>
        <w:rPr>
          <w:rFonts w:ascii="宋体" w:hAnsi="宋体" w:eastAsia="宋体"/>
          <w:sz w:val="21"/>
        </w:rPr>
        <w:t>因为，故当时，取得最大值，</w:t>
      </w:r>
    </w:p>
    <w:p>
      <w:r>
        <w:rPr>
          <w:rFonts w:ascii="宋体" w:hAnsi="宋体" w:eastAsia="宋体"/>
          <w:sz w:val="21"/>
        </w:rPr>
        <w:t>当时，取得最小值，</w:t>
      </w:r>
    </w:p>
    <w:p>
      <w:r>
        <w:rPr>
          <w:rFonts w:ascii="宋体" w:hAnsi="宋体" w:eastAsia="宋体"/>
          <w:sz w:val="21"/>
        </w:rPr>
        <w:t>故的取值范围为．</w:t>
      </w:r>
    </w:p>
    <w:p/>
    <w:p>
      <w:pPr>
        <w:pStyle w:val="Heading2"/>
      </w:pPr>
      <w:r>
        <w:rPr>
          <w:rFonts w:ascii="黑体" w:hAnsi="黑体" w:eastAsia="黑体"/>
        </w:rPr>
        <w:t>6.5节</w:t>
      </w:r>
    </w:p>
    <w:p>
      <w:pPr>
        <w:pStyle w:val="Heading3"/>
      </w:pPr>
      <w:r>
        <w:rPr>
          <w:rFonts w:ascii="楷体" w:hAnsi="楷体" w:eastAsia="楷体"/>
        </w:rPr>
        <w:t>⭐⭐ 能力提升（举一反三）</w:t>
      </w:r>
    </w:p>
    <w:p>
      <w:r>
        <w:rPr>
          <w:rFonts w:ascii="黑体" w:hAnsi="黑体" w:eastAsia="黑体"/>
          <w:b/>
          <w:sz w:val="22"/>
        </w:rPr>
        <w:t>专题6.5 平面向量的应用【七大题型】</w:t>
      </w:r>
    </w:p>
    <w:p>
      <w:r>
        <w:rPr>
          <w:rFonts w:ascii="宋体" w:hAnsi="宋体" w:eastAsia="宋体"/>
          <w:sz w:val="21"/>
        </w:rPr>
        <w:t>【人教A版（2019）】</w:t>
      </w:r>
    </w:p>
    <w:p>
      <w:r>
        <w:rPr>
          <w:rFonts w:ascii="宋体" w:hAnsi="宋体" w:eastAsia="宋体"/>
          <w:sz w:val="21"/>
        </w:rPr>
        <w:t>【知识点1  平面几何中的向量方法】</w:t>
      </w:r>
    </w:p>
    <w:p>
      <w:r>
        <w:rPr>
          <w:rFonts w:ascii="宋体" w:hAnsi="宋体" w:eastAsia="宋体"/>
          <w:sz w:val="21"/>
        </w:rPr>
        <w:t>1．平面几何中的向量方法</w:t>
      </w:r>
    </w:p>
    <w:p>
      <w:r>
        <w:rPr>
          <w:rFonts w:ascii="宋体" w:hAnsi="宋体" w:eastAsia="宋体"/>
          <w:sz w:val="21"/>
        </w:rPr>
        <w:t>(1)用向量研究平面几何问题的思想</w:t>
      </w:r>
    </w:p>
    <w:p>
      <w:r>
        <w:rPr>
          <w:rFonts w:ascii="宋体" w:hAnsi="宋体" w:eastAsia="宋体"/>
          <w:sz w:val="21"/>
        </w:rPr>
        <w:t>向量集数与形于一身，既有代数的抽象性又有几何的直观性.因此，用向量解决平面几何问题，就是将</w:t>
      </w:r>
    </w:p>
    <w:p>
      <w:r>
        <w:rPr>
          <w:rFonts w:ascii="宋体" w:hAnsi="宋体" w:eastAsia="宋体"/>
          <w:sz w:val="21"/>
        </w:rPr>
        <w:t>几何的证明问题转化为向量的运算问题，将“证”转化为“算”，思路清晰，便于操作.</w:t>
      </w:r>
    </w:p>
    <w:p>
      <w:r>
        <w:rPr>
          <w:rFonts w:ascii="宋体" w:hAnsi="宋体" w:eastAsia="宋体"/>
          <w:sz w:val="21"/>
        </w:rPr>
        <w:t>(2)向量在平面几何中常见的应用</w:t>
      </w:r>
    </w:p>
    <w:p>
      <w:r>
        <w:rPr>
          <w:rFonts w:ascii="宋体" w:hAnsi="宋体" w:eastAsia="宋体"/>
          <w:sz w:val="21"/>
        </w:rPr>
        <w:t>①证明线段平行或点共线问题，以及相似问题，常用向量共线定理：∥=-=0 (≠0).</w:t>
        <w:br/>
        <w:t xml:space="preserve">    ②证明线段垂直问题，如证明四边形是矩形、正方形，判断两直线(或线段)是否垂直等，常用向量垂直的条件：=0+=0.</w:t>
        <w:br/>
        <w:t xml:space="preserve">    ③求夹角问题，利用夹角公式：==.</w:t>
        <w:br/>
        <w:t xml:space="preserve">    ④求线段的长度或说明线段相等，可以用向量的模：||=或|AB|=||=</w:t>
      </w:r>
    </w:p>
    <w:p>
      <w:r>
        <w:rPr>
          <w:rFonts w:ascii="宋体" w:hAnsi="宋体" w:eastAsia="宋体"/>
          <w:sz w:val="21"/>
        </w:rPr>
        <w:t>.</w:t>
      </w:r>
    </w:p>
    <w:p>
      <w:r>
        <w:rPr>
          <w:rFonts w:ascii="宋体" w:hAnsi="宋体" w:eastAsia="宋体"/>
          <w:sz w:val="21"/>
        </w:rPr>
        <w:t>(3)向量法解决平面几何问题的“三步曲”</w:t>
      </w:r>
    </w:p>
    <w:p>
      <w:r>
        <w:rPr>
          <w:rFonts w:ascii="宋体" w:hAnsi="宋体" w:eastAsia="宋体"/>
          <w:sz w:val="21"/>
        </w:rPr>
        <w:t>第一步，转化：建立平面几何与向量的联系，用向量表示问题中涉及的几何元素，将平面几何问题转化为向量问题；</w:t>
      </w:r>
    </w:p>
    <w:p>
      <w:r>
        <w:rPr>
          <w:rFonts w:ascii="宋体" w:hAnsi="宋体" w:eastAsia="宋体"/>
          <w:sz w:val="21"/>
        </w:rPr>
        <w:t>第二步，运算：通过向量运算，研究几何元素之间的关系，如距离、夹角等问题；</w:t>
      </w:r>
    </w:p>
    <w:p>
      <w:r>
        <w:rPr>
          <w:rFonts w:ascii="宋体" w:hAnsi="宋体" w:eastAsia="宋体"/>
          <w:sz w:val="21"/>
        </w:rPr>
        <w:t>第三步，翻译：把运算结果“翻译”成几何关系.</w:t>
      </w:r>
    </w:p>
    <w:p>
      <w:r>
        <w:rPr>
          <w:rFonts w:ascii="黑体" w:hAnsi="黑体" w:eastAsia="黑体"/>
          <w:b/>
          <w:sz w:val="22"/>
        </w:rPr>
        <w:t>【题型1  用向量证明平面几何中的平行问题】</w:t>
      </w:r>
    </w:p>
    <w:p>
      <w:r>
        <w:rPr>
          <w:rFonts w:ascii="宋体" w:hAnsi="宋体" w:eastAsia="宋体"/>
          <w:sz w:val="21"/>
        </w:rPr>
        <w:t>【例1】（24-25高一·上海·课堂例题）如图，已知是平行四边形的对角线上的两点，且，求证：四边形是平行四边形．</w:t>
      </w:r>
    </w:p>
    <w:p>
      <w:r>
        <w:rPr>
          <w:rFonts w:ascii="宋体" w:hAnsi="宋体" w:eastAsia="宋体"/>
          <w:sz w:val="21"/>
        </w:rPr>
        <w:t>【解题思路】设，，根据平面向量共线定理证明即可．</w:t>
      </w:r>
    </w:p>
    <w:p>
      <w:r>
        <w:rPr>
          <w:rFonts w:ascii="宋体" w:hAnsi="宋体" w:eastAsia="宋体"/>
          <w:sz w:val="21"/>
        </w:rPr>
        <w:t>【解答过程】证明：设，则，设，</w:t>
      </w:r>
    </w:p>
    <w:p>
      <w:r>
        <w:rPr>
          <w:rFonts w:ascii="宋体" w:hAnsi="宋体" w:eastAsia="宋体"/>
          <w:sz w:val="21"/>
        </w:rPr>
        <w:t>所以，</w:t>
      </w:r>
    </w:p>
    <w:p>
      <w:r>
        <w:rPr>
          <w:rFonts w:ascii="宋体" w:hAnsi="宋体" w:eastAsia="宋体"/>
          <w:sz w:val="21"/>
        </w:rPr>
        <w:t>所以，</w:t>
      </w:r>
    </w:p>
    <w:p>
      <w:r>
        <w:rPr>
          <w:rFonts w:ascii="宋体" w:hAnsi="宋体" w:eastAsia="宋体"/>
          <w:sz w:val="21"/>
        </w:rPr>
        <w:t>，</w:t>
      </w:r>
    </w:p>
    <w:p>
      <w:r>
        <w:rPr>
          <w:rFonts w:ascii="宋体" w:hAnsi="宋体" w:eastAsia="宋体"/>
          <w:sz w:val="21"/>
        </w:rPr>
        <w:t>，</w:t>
      </w:r>
    </w:p>
    <w:p>
      <w:r>
        <w:rPr>
          <w:rFonts w:ascii="宋体" w:hAnsi="宋体" w:eastAsia="宋体"/>
          <w:sz w:val="21"/>
        </w:rPr>
        <w:t>所以，</w:t>
      </w:r>
    </w:p>
    <w:p>
      <w:r>
        <w:rPr>
          <w:rFonts w:ascii="宋体" w:hAnsi="宋体" w:eastAsia="宋体"/>
          <w:sz w:val="21"/>
        </w:rPr>
        <w:t>所以四边形是平行四边形．</w:t>
      </w:r>
    </w:p>
    <w:p>
      <w:r>
        <w:rPr>
          <w:rFonts w:ascii="宋体" w:hAnsi="宋体" w:eastAsia="宋体"/>
          <w:sz w:val="21"/>
        </w:rPr>
        <w:t>【变式1-1】（23-24高一·上海·课堂例题）如图，已知，D、E分别是AB、AC的中点，求证；．</w:t>
      </w:r>
    </w:p>
    <w:p>
      <w:r>
        <w:rPr>
          <w:rFonts w:ascii="宋体" w:hAnsi="宋体" w:eastAsia="宋体"/>
          <w:sz w:val="21"/>
        </w:rPr>
        <w:t>【解题思路】用表示，然后由共线向量定理即可证明.</w:t>
      </w:r>
    </w:p>
    <w:p>
      <w:r>
        <w:rPr>
          <w:rFonts w:ascii="宋体" w:hAnsi="宋体" w:eastAsia="宋体"/>
          <w:sz w:val="21"/>
        </w:rPr>
        <w:t>【解答过程】，</w:t>
      </w:r>
    </w:p>
    <w:p>
      <w:r>
        <w:rPr>
          <w:rFonts w:ascii="宋体" w:hAnsi="宋体" w:eastAsia="宋体"/>
          <w:sz w:val="21"/>
        </w:rPr>
        <w:t>因为D、E分别是AB、AC的中点，所以，,</w:t>
      </w:r>
    </w:p>
    <w:p>
      <w:r>
        <w:rPr>
          <w:rFonts w:ascii="宋体" w:hAnsi="宋体" w:eastAsia="宋体"/>
          <w:sz w:val="21"/>
        </w:rPr>
        <w:t>所以,</w:t>
      </w:r>
    </w:p>
    <w:p>
      <w:r>
        <w:rPr>
          <w:rFonts w:ascii="宋体" w:hAnsi="宋体" w:eastAsia="宋体"/>
          <w:sz w:val="21"/>
        </w:rPr>
        <w:t>所以，因为不在一条线上，</w:t>
      </w:r>
    </w:p>
    <w:p>
      <w:r>
        <w:rPr>
          <w:rFonts w:ascii="宋体" w:hAnsi="宋体" w:eastAsia="宋体"/>
          <w:sz w:val="21"/>
        </w:rPr>
        <w:t>所以.</w:t>
      </w:r>
    </w:p>
    <w:p>
      <w:r>
        <w:rPr>
          <w:rFonts w:ascii="宋体" w:hAnsi="宋体" w:eastAsia="宋体"/>
          <w:sz w:val="21"/>
        </w:rPr>
        <w:t>【变式1-2】（23-24高一下·河北保定·期中）已知，如图，在中，点满足，是线段上一点，，点为的中点，且三点共线．</w:t>
      </w:r>
    </w:p>
    <w:p>
      <w:r>
        <w:rPr>
          <w:rFonts w:ascii="宋体" w:hAnsi="宋体" w:eastAsia="宋体"/>
          <w:sz w:val="21"/>
        </w:rPr>
        <w:t>(1)求的最小值．</w:t>
      </w:r>
    </w:p>
    <w:p>
      <w:r>
        <w:rPr>
          <w:rFonts w:ascii="宋体" w:hAnsi="宋体" w:eastAsia="宋体"/>
          <w:sz w:val="21"/>
        </w:rPr>
        <w:t>(2)若点满足，证明：．</w:t>
      </w:r>
    </w:p>
    <w:p>
      <w:r>
        <w:rPr>
          <w:rFonts w:ascii="宋体" w:hAnsi="宋体" w:eastAsia="宋体"/>
          <w:sz w:val="21"/>
        </w:rPr>
        <w:t>【解题思路】（1）根据向量的线性运算可得，根据三点共线可得，利用“1”的代换可求的最小值.</w:t>
      </w:r>
    </w:p>
    <w:p>
      <w:r>
        <w:rPr>
          <w:rFonts w:ascii="宋体" w:hAnsi="宋体" w:eastAsia="宋体"/>
          <w:sz w:val="21"/>
        </w:rPr>
        <w:t>（2）根据向量的线性运算可得，故可证.</w:t>
      </w:r>
    </w:p>
    <w:p>
      <w:r>
        <w:rPr>
          <w:rFonts w:ascii="宋体" w:hAnsi="宋体" w:eastAsia="宋体"/>
          <w:sz w:val="21"/>
        </w:rPr>
        <w:t>【解答过程】（1）由题可知，</w:t>
      </w:r>
    </w:p>
    <w:p>
      <w:r>
        <w:rPr>
          <w:rFonts w:ascii="宋体" w:hAnsi="宋体" w:eastAsia="宋体"/>
          <w:sz w:val="21"/>
        </w:rPr>
        <w:t>因为点为的中点，所以</w:t>
      </w:r>
    </w:p>
    <w:p>
      <w:r>
        <w:rPr>
          <w:rFonts w:ascii="宋体" w:hAnsi="宋体" w:eastAsia="宋体"/>
          <w:sz w:val="21"/>
        </w:rPr>
        <w:t>，</w:t>
      </w:r>
    </w:p>
    <w:p>
      <w:r>
        <w:rPr>
          <w:rFonts w:ascii="宋体" w:hAnsi="宋体" w:eastAsia="宋体"/>
          <w:sz w:val="21"/>
        </w:rPr>
        <w:t>因为三点共线，所以，</w:t>
      </w:r>
    </w:p>
    <w:p>
      <w:r>
        <w:rPr>
          <w:rFonts w:ascii="宋体" w:hAnsi="宋体" w:eastAsia="宋体"/>
          <w:sz w:val="21"/>
        </w:rPr>
        <w:t>，</w:t>
      </w:r>
    </w:p>
    <w:p>
      <w:r>
        <w:rPr>
          <w:rFonts w:ascii="宋体" w:hAnsi="宋体" w:eastAsia="宋体"/>
          <w:sz w:val="21"/>
        </w:rPr>
        <w:t>当且仅当时，等号成立．</w:t>
      </w:r>
    </w:p>
    <w:p>
      <w:r>
        <w:rPr>
          <w:rFonts w:ascii="宋体" w:hAnsi="宋体" w:eastAsia="宋体"/>
          <w:sz w:val="21"/>
        </w:rPr>
        <w:t>所以的最小值为4.</w:t>
      </w:r>
    </w:p>
    <w:p>
      <w:r>
        <w:rPr>
          <w:rFonts w:ascii="宋体" w:hAnsi="宋体" w:eastAsia="宋体"/>
          <w:sz w:val="21"/>
        </w:rPr>
        <w:t>（2）</w:t>
      </w:r>
    </w:p>
    <w:p>
      <w:r>
        <w:rPr>
          <w:rFonts w:ascii="宋体" w:hAnsi="宋体" w:eastAsia="宋体"/>
          <w:sz w:val="21"/>
        </w:rPr>
        <w:t>由，则，即，</w:t>
      </w:r>
    </w:p>
    <w:p>
      <w:r>
        <w:rPr>
          <w:rFonts w:ascii="宋体" w:hAnsi="宋体" w:eastAsia="宋体"/>
          <w:sz w:val="21"/>
        </w:rPr>
        <w:t>，</w:t>
      </w:r>
    </w:p>
    <w:p>
      <w:r>
        <w:rPr>
          <w:rFonts w:ascii="宋体" w:hAnsi="宋体" w:eastAsia="宋体"/>
          <w:sz w:val="21"/>
        </w:rPr>
        <w:t>所以，又三点不共线，所以．</w:t>
      </w:r>
    </w:p>
    <w:p>
      <w:r>
        <w:rPr>
          <w:rFonts w:ascii="宋体" w:hAnsi="宋体" w:eastAsia="宋体"/>
          <w:sz w:val="21"/>
        </w:rPr>
        <w:t>【变式1-3】（23-24高一下·河北邯郸·阶段练习）如图，在平行四边形中，、依次是对角线上的两个三等分点，设 .</w:t>
      </w:r>
    </w:p>
    <w:p>
      <w:r>
        <w:rPr>
          <w:rFonts w:ascii="宋体" w:hAnsi="宋体" w:eastAsia="宋体"/>
          <w:sz w:val="21"/>
        </w:rPr>
        <w:t>(1)请用与表示;</w:t>
      </w:r>
    </w:p>
    <w:p>
      <w:r>
        <w:rPr>
          <w:rFonts w:ascii="宋体" w:hAnsi="宋体" w:eastAsia="宋体"/>
          <w:sz w:val="21"/>
        </w:rPr>
        <w:t>(2)用向量方法证明：四边形是平行四边形.</w:t>
      </w:r>
    </w:p>
    <w:p>
      <w:r>
        <w:rPr>
          <w:rFonts w:ascii="宋体" w:hAnsi="宋体" w:eastAsia="宋体"/>
          <w:sz w:val="21"/>
        </w:rPr>
        <w:t>【解题思路】（1）根据平面向量基本定理，结合平面向量线性运算的性质进行求解即可；</w:t>
      </w:r>
    </w:p>
    <w:p>
      <w:r>
        <w:rPr>
          <w:rFonts w:ascii="宋体" w:hAnsi="宋体" w:eastAsia="宋体"/>
          <w:sz w:val="21"/>
        </w:rPr>
        <w:t>（2）根据平面向量基本定理，结合平面向量线性运算的性质、相等向量的定义进行证明即可.</w:t>
      </w:r>
    </w:p>
    <w:p>
      <w:r>
        <w:rPr>
          <w:rFonts w:ascii="宋体" w:hAnsi="宋体" w:eastAsia="宋体"/>
          <w:sz w:val="21"/>
        </w:rPr>
        <w:t>【解答过程】（1）因为、依次是对角线上的两个三等分点，</w:t>
      </w:r>
    </w:p>
    <w:p>
      <w:r>
        <w:rPr>
          <w:rFonts w:ascii="宋体" w:hAnsi="宋体" w:eastAsia="宋体"/>
          <w:sz w:val="21"/>
        </w:rPr>
        <w:t>所以，</w:t>
      </w:r>
    </w:p>
    <w:p>
      <w:r>
        <w:rPr>
          <w:rFonts w:ascii="宋体" w:hAnsi="宋体" w:eastAsia="宋体"/>
          <w:sz w:val="21"/>
        </w:rPr>
        <w:t>于是有 ，</w:t>
      </w:r>
    </w:p>
    <w:p>
      <w:r>
        <w:rPr>
          <w:rFonts w:ascii="宋体" w:hAnsi="宋体" w:eastAsia="宋体"/>
          <w:sz w:val="21"/>
        </w:rPr>
        <w:t>即；</w:t>
      </w:r>
    </w:p>
    <w:p>
      <w:r>
        <w:rPr>
          <w:rFonts w:ascii="宋体" w:hAnsi="宋体" w:eastAsia="宋体"/>
          <w:sz w:val="21"/>
        </w:rPr>
        <w:t>（2）因为、依次是对角线上的两个三等分点，</w:t>
      </w:r>
    </w:p>
    <w:p>
      <w:r>
        <w:rPr>
          <w:rFonts w:ascii="宋体" w:hAnsi="宋体" w:eastAsia="宋体"/>
          <w:sz w:val="21"/>
        </w:rPr>
        <w:t>所以，</w:t>
      </w:r>
    </w:p>
    <w:p>
      <w:r>
        <w:rPr>
          <w:rFonts w:ascii="宋体" w:hAnsi="宋体" w:eastAsia="宋体"/>
          <w:sz w:val="21"/>
        </w:rPr>
        <w:t>于是有 ，</w:t>
      </w:r>
    </w:p>
    <w:p>
      <w:r>
        <w:rPr>
          <w:rFonts w:ascii="宋体" w:hAnsi="宋体" w:eastAsia="宋体"/>
          <w:sz w:val="21"/>
        </w:rPr>
        <w:t>即，因此，</w:t>
      </w:r>
    </w:p>
    <w:p>
      <w:r>
        <w:rPr>
          <w:rFonts w:ascii="宋体" w:hAnsi="宋体" w:eastAsia="宋体"/>
          <w:sz w:val="21"/>
        </w:rPr>
        <w:t>显然有，不共线，</w:t>
      </w:r>
    </w:p>
    <w:p>
      <w:r>
        <w:rPr>
          <w:rFonts w:ascii="宋体" w:hAnsi="宋体" w:eastAsia="宋体"/>
          <w:sz w:val="21"/>
        </w:rPr>
        <w:t>因此且，</w:t>
      </w:r>
    </w:p>
    <w:p>
      <w:r>
        <w:rPr>
          <w:rFonts w:ascii="宋体" w:hAnsi="宋体" w:eastAsia="宋体"/>
          <w:sz w:val="21"/>
        </w:rPr>
        <w:t>所以四边形是平行四边形.</w:t>
      </w:r>
    </w:p>
    <w:p>
      <w:r>
        <w:rPr>
          <w:rFonts w:ascii="黑体" w:hAnsi="黑体" w:eastAsia="黑体"/>
          <w:b/>
          <w:sz w:val="22"/>
        </w:rPr>
        <w:t>【题型2  用向量证明平面几何中的垂直问题】</w:t>
      </w:r>
    </w:p>
    <w:p>
      <w:r>
        <w:rPr>
          <w:rFonts w:ascii="宋体" w:hAnsi="宋体" w:eastAsia="宋体"/>
          <w:sz w:val="21"/>
        </w:rPr>
        <w:t>【例2】（23-24高一下·河南信阳·期中）已知在中，点是边上靠近点的四等分点，点在边上，且，设与相交于点．记，．</w:t>
      </w:r>
    </w:p>
    <w:p>
      <w:r>
        <w:rPr>
          <w:rFonts w:ascii="宋体" w:hAnsi="宋体" w:eastAsia="宋体"/>
          <w:sz w:val="21"/>
        </w:rPr>
        <w:t>(1)请用，表示向量；</w:t>
      </w:r>
    </w:p>
    <w:p>
      <w:r>
        <w:rPr>
          <w:rFonts w:ascii="宋体" w:hAnsi="宋体" w:eastAsia="宋体"/>
          <w:sz w:val="21"/>
        </w:rPr>
        <w:t>(2)若，设，的夹角为，若，求证：．</w:t>
      </w:r>
    </w:p>
    <w:p>
      <w:r>
        <w:rPr>
          <w:rFonts w:ascii="宋体" w:hAnsi="宋体" w:eastAsia="宋体"/>
          <w:sz w:val="21"/>
        </w:rPr>
        <w:t>【解题思路】（1）结合图形，根据平面向量的线性运算可得；</w:t>
      </w:r>
    </w:p>
    <w:p>
      <w:r>
        <w:rPr>
          <w:rFonts w:ascii="宋体" w:hAnsi="宋体" w:eastAsia="宋体"/>
          <w:sz w:val="21"/>
        </w:rPr>
        <w:t>（2）以，为基底表示出，结合已知求可证.</w:t>
      </w:r>
    </w:p>
    <w:p>
      <w:r>
        <w:rPr>
          <w:rFonts w:ascii="宋体" w:hAnsi="宋体" w:eastAsia="宋体"/>
          <w:sz w:val="21"/>
        </w:rPr>
        <w:t>【解答过程】（1），由题意得，</w:t>
      </w:r>
    </w:p>
    <w:p>
      <w:r>
        <w:rPr>
          <w:rFonts w:ascii="宋体" w:hAnsi="宋体" w:eastAsia="宋体"/>
          <w:sz w:val="21"/>
        </w:rPr>
        <w:t>所以．</w:t>
      </w:r>
    </w:p>
    <w:p>
      <w:r>
        <w:rPr>
          <w:rFonts w:ascii="宋体" w:hAnsi="宋体" w:eastAsia="宋体"/>
          <w:sz w:val="21"/>
        </w:rPr>
        <w:t>（2）由题意，．</w:t>
      </w:r>
    </w:p>
    <w:p>
      <w:r>
        <w:rPr>
          <w:rFonts w:ascii="宋体" w:hAnsi="宋体" w:eastAsia="宋体"/>
          <w:sz w:val="21"/>
        </w:rPr>
        <w:t>∵，，∴．</w:t>
      </w:r>
    </w:p>
    <w:p>
      <w:r>
        <w:rPr>
          <w:rFonts w:ascii="宋体" w:hAnsi="宋体" w:eastAsia="宋体"/>
          <w:sz w:val="21"/>
        </w:rPr>
        <w:t>∴，</w:t>
      </w:r>
    </w:p>
    <w:p>
      <w:r>
        <w:rPr>
          <w:rFonts w:ascii="宋体" w:hAnsi="宋体" w:eastAsia="宋体"/>
          <w:sz w:val="21"/>
        </w:rPr>
        <w:t>∴．</w:t>
      </w:r>
    </w:p>
    <w:p>
      <w:r>
        <w:rPr>
          <w:rFonts w:ascii="宋体" w:hAnsi="宋体" w:eastAsia="宋体"/>
          <w:sz w:val="21"/>
        </w:rPr>
        <w:t>【变式2-1】（23-24高一下·海南省直辖县级单位·期中）如图所示，已知在正方形中，E，F分别是边，的中点，与交于点M.</w:t>
      </w:r>
    </w:p>
    <w:p>
      <w:r>
        <w:rPr>
          <w:rFonts w:ascii="宋体" w:hAnsi="宋体" w:eastAsia="宋体"/>
          <w:sz w:val="21"/>
        </w:rPr>
        <w:t>(1)设，，用，表示，；</w:t>
      </w:r>
    </w:p>
    <w:p>
      <w:r>
        <w:rPr>
          <w:rFonts w:ascii="宋体" w:hAnsi="宋体" w:eastAsia="宋体"/>
          <w:sz w:val="21"/>
        </w:rPr>
        <w:t>(2)猜想与的位置关系，写出你的猜想并用向量法证明你的猜想.</w:t>
      </w:r>
    </w:p>
    <w:p>
      <w:r>
        <w:rPr>
          <w:rFonts w:ascii="宋体" w:hAnsi="宋体" w:eastAsia="宋体"/>
          <w:sz w:val="21"/>
        </w:rPr>
        <w:t>【解题思路】（1）利用向量的线性运算求解即可；</w:t>
      </w:r>
    </w:p>
    <w:p>
      <w:r>
        <w:rPr>
          <w:rFonts w:ascii="宋体" w:hAnsi="宋体" w:eastAsia="宋体"/>
          <w:sz w:val="21"/>
        </w:rPr>
        <w:t>（2）用基底表示两个向量，利用数量积的运算证明即可.</w:t>
      </w:r>
    </w:p>
    <w:p>
      <w:r>
        <w:rPr>
          <w:rFonts w:ascii="宋体" w:hAnsi="宋体" w:eastAsia="宋体"/>
          <w:sz w:val="21"/>
        </w:rPr>
        <w:t>【解答过程】（1），</w:t>
      </w:r>
    </w:p>
    <w:p>
      <w:r>
        <w:rPr>
          <w:rFonts w:ascii="宋体" w:hAnsi="宋体" w:eastAsia="宋体"/>
          <w:sz w:val="21"/>
        </w:rPr>
        <w:t>；</w:t>
      </w:r>
    </w:p>
    <w:p>
      <w:r>
        <w:rPr>
          <w:rFonts w:ascii="宋体" w:hAnsi="宋体" w:eastAsia="宋体"/>
          <w:sz w:val="21"/>
        </w:rPr>
        <w:t>（2），证明如下：</w:t>
      </w:r>
    </w:p>
    <w:p>
      <w:r>
        <w:rPr>
          <w:rFonts w:ascii="宋体" w:hAnsi="宋体" w:eastAsia="宋体"/>
          <w:sz w:val="21"/>
        </w:rPr>
        <w:t>由（1）知，，</w:t>
      </w:r>
    </w:p>
    <w:p>
      <w:r>
        <w:rPr>
          <w:rFonts w:ascii="宋体" w:hAnsi="宋体" w:eastAsia="宋体"/>
          <w:sz w:val="21"/>
        </w:rPr>
        <w:t>所以，</w:t>
      </w:r>
    </w:p>
    <w:p>
      <w:r>
        <w:rPr>
          <w:rFonts w:ascii="宋体" w:hAnsi="宋体" w:eastAsia="宋体"/>
          <w:sz w:val="21"/>
        </w:rPr>
        <w:t>设，则，</w:t>
      </w:r>
    </w:p>
    <w:p>
      <w:r>
        <w:rPr>
          <w:rFonts w:ascii="宋体" w:hAnsi="宋体" w:eastAsia="宋体"/>
          <w:sz w:val="21"/>
        </w:rPr>
        <w:t>所以，所以，得证.</w:t>
      </w:r>
    </w:p>
    <w:p>
      <w:r>
        <w:rPr>
          <w:rFonts w:ascii="宋体" w:hAnsi="宋体" w:eastAsia="宋体"/>
          <w:sz w:val="21"/>
        </w:rPr>
        <w:t>【变式2-2】（24-25高一下·山东济南·阶段练习）在平面直角坐标系中，的三个顶点坐标分别为，，(且)，D为AB的中点，E为的重心，F为的外心．</w:t>
      </w:r>
    </w:p>
    <w:p>
      <w:r>
        <w:rPr>
          <w:rFonts w:ascii="宋体" w:hAnsi="宋体" w:eastAsia="宋体"/>
          <w:sz w:val="21"/>
        </w:rPr>
        <w:t>(1)求重心E的坐标；</w:t>
      </w:r>
    </w:p>
    <w:p>
      <w:r>
        <w:rPr>
          <w:rFonts w:ascii="宋体" w:hAnsi="宋体" w:eastAsia="宋体"/>
          <w:sz w:val="21"/>
        </w:rPr>
        <w:t>(2)用向量法证明：．</w:t>
      </w:r>
    </w:p>
    <w:p>
      <w:r>
        <w:rPr>
          <w:rFonts w:ascii="宋体" w:hAnsi="宋体" w:eastAsia="宋体"/>
          <w:sz w:val="21"/>
        </w:rPr>
        <w:t>【解题思路】（1）求出D的坐标，根据重心坐标公式即可求出E的坐标；</w:t>
      </w:r>
    </w:p>
    <w:p>
      <w:r>
        <w:rPr>
          <w:rFonts w:ascii="宋体" w:hAnsi="宋体" w:eastAsia="宋体"/>
          <w:sz w:val="21"/>
        </w:rPr>
        <w:t>（2）求出F的坐标，证明即可．</w:t>
      </w:r>
    </w:p>
    <w:p>
      <w:r>
        <w:rPr>
          <w:rFonts w:ascii="宋体" w:hAnsi="宋体" w:eastAsia="宋体"/>
          <w:sz w:val="21"/>
        </w:rPr>
        <w:t>【解答过程】（1）如图，</w:t>
      </w:r>
    </w:p>
    <w:p>
      <w:r>
        <w:rPr>
          <w:rFonts w:ascii="宋体" w:hAnsi="宋体" w:eastAsia="宋体"/>
          <w:sz w:val="21"/>
        </w:rPr>
        <w:t>∵，，，</w:t>
      </w:r>
    </w:p>
    <w:p>
      <w:r>
        <w:rPr>
          <w:rFonts w:ascii="宋体" w:hAnsi="宋体" w:eastAsia="宋体"/>
          <w:sz w:val="21"/>
        </w:rPr>
        <w:t>∴，则由重心坐标公式，得；</w:t>
      </w:r>
    </w:p>
    <w:p>
      <w:r>
        <w:rPr>
          <w:rFonts w:ascii="宋体" w:hAnsi="宋体" w:eastAsia="宋体"/>
          <w:sz w:val="21"/>
        </w:rPr>
        <w:t>（2）．</w:t>
      </w:r>
    </w:p>
    <w:p>
      <w:r>
        <w:rPr>
          <w:rFonts w:ascii="宋体" w:hAnsi="宋体" w:eastAsia="宋体"/>
          <w:sz w:val="21"/>
        </w:rPr>
        <w:t>易知的外心F在y轴上，可设为．</w:t>
      </w:r>
    </w:p>
    <w:p>
      <w:r>
        <w:rPr>
          <w:rFonts w:ascii="宋体" w:hAnsi="宋体" w:eastAsia="宋体"/>
          <w:sz w:val="21"/>
        </w:rPr>
        <w:t>由，得，</w:t>
      </w:r>
    </w:p>
    <w:p>
      <w:r>
        <w:rPr>
          <w:rFonts w:ascii="宋体" w:hAnsi="宋体" w:eastAsia="宋体"/>
          <w:sz w:val="21"/>
        </w:rPr>
        <w:t>∴，即．</w:t>
      </w:r>
    </w:p>
    <w:p>
      <w:r>
        <w:rPr>
          <w:rFonts w:ascii="宋体" w:hAnsi="宋体" w:eastAsia="宋体"/>
          <w:sz w:val="21"/>
        </w:rPr>
        <w:t>∴．</w:t>
      </w:r>
    </w:p>
    <w:p>
      <w:r>
        <w:rPr>
          <w:rFonts w:ascii="宋体" w:hAnsi="宋体" w:eastAsia="宋体"/>
          <w:sz w:val="21"/>
        </w:rPr>
        <w:t>∴，</w:t>
      </w:r>
    </w:p>
    <w:p>
      <w:r>
        <w:rPr>
          <w:rFonts w:ascii="宋体" w:hAnsi="宋体" w:eastAsia="宋体"/>
          <w:sz w:val="21"/>
        </w:rPr>
        <w:t>∴，即．</w:t>
      </w:r>
    </w:p>
    <w:p>
      <w:r>
        <w:rPr>
          <w:rFonts w:ascii="宋体" w:hAnsi="宋体" w:eastAsia="宋体"/>
          <w:sz w:val="21"/>
        </w:rPr>
        <w:t>【变式2-3】（24-25高一下·湖南常德·阶段练习）如图，正方形的边长为是的中点，是边上靠近点的三等分点，与交于点．</w:t>
      </w:r>
    </w:p>
    <w:p>
      <w:r>
        <w:rPr>
          <w:rFonts w:ascii="宋体" w:hAnsi="宋体" w:eastAsia="宋体"/>
          <w:sz w:val="21"/>
        </w:rPr>
        <w:t>(1)求的余弦值．</w:t>
      </w:r>
    </w:p>
    <w:p>
      <w:r>
        <w:rPr>
          <w:rFonts w:ascii="宋体" w:hAnsi="宋体" w:eastAsia="宋体"/>
          <w:sz w:val="21"/>
        </w:rPr>
        <w:t>(2)若点自点逆时针沿正方形的边运动到点，在这个过程中，是否存在这样的点，使得？若存在，求出的长度，若不存在，请说明理由．</w:t>
      </w:r>
    </w:p>
    <w:p>
      <w:r>
        <w:rPr>
          <w:rFonts w:ascii="宋体" w:hAnsi="宋体" w:eastAsia="宋体"/>
          <w:sz w:val="21"/>
        </w:rPr>
        <w:t>【解题思路】（1）如图所示，建立以点为原点的平面直角坐标系，由于就是的夹角，从而利用向量夹角的坐标表示即可求解；</w:t>
      </w:r>
    </w:p>
    <w:p>
      <w:r>
        <w:rPr>
          <w:rFonts w:ascii="宋体" w:hAnsi="宋体" w:eastAsia="宋体"/>
          <w:sz w:val="21"/>
        </w:rPr>
        <w:t>（2）根据向量的共线表示联立方程组可求解，分点在上、点在上，结合向量垂直的坐标表示即可求解.</w:t>
      </w:r>
    </w:p>
    <w:p>
      <w:r>
        <w:rPr>
          <w:rFonts w:ascii="宋体" w:hAnsi="宋体" w:eastAsia="宋体"/>
          <w:sz w:val="21"/>
        </w:rPr>
        <w:t>【解答过程】（1）如图所示，建立以点为原点的平面直角坐标系．</w:t>
      </w:r>
    </w:p>
    <w:p>
      <w:r>
        <w:rPr>
          <w:rFonts w:ascii="宋体" w:hAnsi="宋体" w:eastAsia="宋体"/>
          <w:sz w:val="21"/>
        </w:rPr>
        <w:t>则．</w:t>
      </w:r>
    </w:p>
    <w:p>
      <w:r>
        <w:rPr>
          <w:rFonts w:ascii="宋体" w:hAnsi="宋体" w:eastAsia="宋体"/>
          <w:sz w:val="21"/>
        </w:rPr>
        <w:t>由于就是的夹角．</w:t>
      </w:r>
    </w:p>
    <w:p>
      <w:r>
        <w:rPr>
          <w:rFonts w:ascii="宋体" w:hAnsi="宋体" w:eastAsia="宋体"/>
          <w:sz w:val="21"/>
        </w:rPr>
        <w:t>的余弦值为．</w:t>
      </w:r>
    </w:p>
    <w:p>
      <w:r>
        <w:rPr>
          <w:rFonts w:ascii="宋体" w:hAnsi="宋体" w:eastAsia="宋体"/>
          <w:sz w:val="21"/>
        </w:rPr>
        <w:t>（2）设</w:t>
      </w:r>
    </w:p>
    <w:p>
      <w:r>
        <w:rPr>
          <w:rFonts w:ascii="宋体" w:hAnsi="宋体" w:eastAsia="宋体"/>
          <w:sz w:val="21"/>
        </w:rPr>
        <w:t>．</w:t>
      </w:r>
    </w:p>
    <w:p>
      <w:r>
        <w:rPr>
          <w:rFonts w:ascii="宋体" w:hAnsi="宋体" w:eastAsia="宋体"/>
          <w:sz w:val="21"/>
        </w:rPr>
        <w:t>．</w:t>
      </w:r>
    </w:p>
    <w:p>
      <w:r>
        <w:rPr>
          <w:rFonts w:ascii="宋体" w:hAnsi="宋体" w:eastAsia="宋体"/>
          <w:sz w:val="21"/>
        </w:rPr>
        <w:t>由题得．</w:t>
      </w:r>
    </w:p>
    <w:p>
      <w:r>
        <w:rPr>
          <w:rFonts w:ascii="宋体" w:hAnsi="宋体" w:eastAsia="宋体"/>
          <w:sz w:val="21"/>
        </w:rPr>
        <w:t>①当点在上时，设，</w:t>
      </w:r>
    </w:p>
    <w:p>
      <w:r>
        <w:rPr>
          <w:rFonts w:ascii="宋体" w:hAnsi="宋体" w:eastAsia="宋体"/>
          <w:sz w:val="21"/>
        </w:rPr>
        <w:t>；</w:t>
      </w:r>
    </w:p>
    <w:p>
      <w:r>
        <w:rPr>
          <w:rFonts w:ascii="宋体" w:hAnsi="宋体" w:eastAsia="宋体"/>
          <w:sz w:val="21"/>
        </w:rPr>
        <w:t>②当点在上时，设，</w:t>
      </w:r>
    </w:p>
    <w:p>
      <w:r>
        <w:rPr>
          <w:rFonts w:ascii="宋体" w:hAnsi="宋体" w:eastAsia="宋体"/>
          <w:sz w:val="21"/>
        </w:rPr>
        <w:t>，舍去．</w:t>
      </w:r>
    </w:p>
    <w:p>
      <w:r>
        <w:rPr>
          <w:rFonts w:ascii="宋体" w:hAnsi="宋体" w:eastAsia="宋体"/>
          <w:sz w:val="21"/>
        </w:rPr>
        <w:t>综上，存在．</w:t>
      </w:r>
    </w:p>
    <w:p>
      <w:r>
        <w:rPr>
          <w:rFonts w:ascii="黑体" w:hAnsi="黑体" w:eastAsia="黑体"/>
          <w:b/>
          <w:sz w:val="22"/>
        </w:rPr>
        <w:t>【题型3  用向量解决夹角问题】</w:t>
      </w:r>
    </w:p>
    <w:p>
      <w:r>
        <w:rPr>
          <w:rFonts w:ascii="宋体" w:hAnsi="宋体" w:eastAsia="宋体"/>
          <w:sz w:val="21"/>
        </w:rPr>
        <w:t>【例3】（23-24高一下·山东菏泽·期末）如图，在中，已知，，，且.求.</w:t>
      </w:r>
    </w:p>
    <w:p>
      <w:r>
        <w:rPr>
          <w:rFonts w:ascii="宋体" w:hAnsi="宋体" w:eastAsia="宋体"/>
          <w:sz w:val="21"/>
        </w:rPr>
        <w:t>【解题思路】根据向量线性运算结合已知可得故，，平方后利用数量积的运算法则求得，再利用向量的夹角公式即可求得答案.</w:t>
      </w:r>
    </w:p>
    <w:p>
      <w:r>
        <w:rPr>
          <w:rFonts w:ascii="宋体" w:hAnsi="宋体" w:eastAsia="宋体"/>
          <w:sz w:val="21"/>
        </w:rPr>
        <w:t>【解答过程】由题意得，的夹角为，</w:t>
      </w:r>
    </w:p>
    <w:p>
      <w:r>
        <w:rPr>
          <w:rFonts w:ascii="宋体" w:hAnsi="宋体" w:eastAsia="宋体"/>
          <w:sz w:val="21"/>
        </w:rPr>
        <w:t>，则，</w:t>
      </w:r>
    </w:p>
    <w:p>
      <w:r>
        <w:rPr>
          <w:rFonts w:ascii="宋体" w:hAnsi="宋体" w:eastAsia="宋体"/>
          <w:sz w:val="21"/>
        </w:rPr>
        <w:t>又，所以，</w:t>
      </w:r>
    </w:p>
    <w:p>
      <w:r>
        <w:rPr>
          <w:rFonts w:ascii="宋体" w:hAnsi="宋体" w:eastAsia="宋体"/>
          <w:sz w:val="21"/>
        </w:rPr>
        <w:t>故，同理</w:t>
      </w:r>
    </w:p>
    <w:p>
      <w:r>
        <w:rPr>
          <w:rFonts w:ascii="宋体" w:hAnsi="宋体" w:eastAsia="宋体"/>
          <w:sz w:val="21"/>
        </w:rPr>
        <w:t>于是</w:t>
      </w:r>
    </w:p>
    <w:p>
      <w:r>
        <w:rPr>
          <w:rFonts w:ascii="宋体" w:hAnsi="宋体" w:eastAsia="宋体"/>
          <w:sz w:val="21"/>
        </w:rPr>
        <w:t>，</w:t>
      </w:r>
    </w:p>
    <w:p>
      <w:r>
        <w:rPr>
          <w:rFonts w:ascii="宋体" w:hAnsi="宋体" w:eastAsia="宋体"/>
          <w:sz w:val="21"/>
        </w:rPr>
        <w:t>，</w:t>
      </w:r>
    </w:p>
    <w:p>
      <w:r>
        <w:rPr>
          <w:rFonts w:ascii="宋体" w:hAnsi="宋体" w:eastAsia="宋体"/>
          <w:sz w:val="21"/>
        </w:rPr>
        <w:t>，</w:t>
      </w:r>
    </w:p>
    <w:p>
      <w:r>
        <w:rPr>
          <w:rFonts w:ascii="宋体" w:hAnsi="宋体" w:eastAsia="宋体"/>
          <w:sz w:val="21"/>
        </w:rPr>
        <w:t>.</w:t>
      </w:r>
    </w:p>
    <w:p>
      <w:r>
        <w:rPr>
          <w:rFonts w:ascii="宋体" w:hAnsi="宋体" w:eastAsia="宋体"/>
          <w:sz w:val="21"/>
        </w:rPr>
        <w:t>【变式3-1】（23-24高一下·广西河池·阶段练习）如图，在中，已知边上的两条中线AM，BN相交于点.</w:t>
      </w:r>
    </w:p>
    <w:p>
      <w:r>
        <w:rPr>
          <w:rFonts w:ascii="宋体" w:hAnsi="宋体" w:eastAsia="宋体"/>
          <w:sz w:val="21"/>
        </w:rPr>
        <w:t>(1)求AM的长度；</w:t>
      </w:r>
    </w:p>
    <w:p>
      <w:r>
        <w:rPr>
          <w:rFonts w:ascii="宋体" w:hAnsi="宋体" w:eastAsia="宋体"/>
          <w:sz w:val="21"/>
        </w:rPr>
        <w:t>(2)求∠MPB的正弦值.</w:t>
      </w:r>
    </w:p>
    <w:p>
      <w:r>
        <w:rPr>
          <w:rFonts w:ascii="宋体" w:hAnsi="宋体" w:eastAsia="宋体"/>
          <w:sz w:val="21"/>
        </w:rPr>
        <w:t>【解题思路】（1）根据AM是中线，由求解；</w:t>
      </w:r>
    </w:p>
    <w:p>
      <w:r>
        <w:rPr>
          <w:rFonts w:ascii="宋体" w:hAnsi="宋体" w:eastAsia="宋体"/>
          <w:sz w:val="21"/>
        </w:rPr>
        <w:t>（2）易知为向量的夹角，然后利用平面向量的夹角公式求解.</w:t>
      </w:r>
    </w:p>
    <w:p>
      <w:r>
        <w:rPr>
          <w:rFonts w:ascii="宋体" w:hAnsi="宋体" w:eastAsia="宋体"/>
          <w:sz w:val="21"/>
        </w:rPr>
        <w:t>【解答过程】（1）解：因为AM是中线，</w:t>
      </w:r>
    </w:p>
    <w:p>
      <w:r>
        <w:rPr>
          <w:rFonts w:ascii="宋体" w:hAnsi="宋体" w:eastAsia="宋体"/>
          <w:sz w:val="21"/>
        </w:rPr>
        <w:t>所以，</w:t>
      </w:r>
    </w:p>
    <w:p>
      <w:r>
        <w:rPr>
          <w:rFonts w:ascii="宋体" w:hAnsi="宋体" w:eastAsia="宋体"/>
          <w:sz w:val="21"/>
        </w:rPr>
        <w:t>所以，</w:t>
      </w:r>
    </w:p>
    <w:p>
      <w:r>
        <w:rPr>
          <w:rFonts w:ascii="宋体" w:hAnsi="宋体" w:eastAsia="宋体"/>
          <w:sz w:val="21"/>
        </w:rPr>
        <w:t>则；</w:t>
      </w:r>
    </w:p>
    <w:p>
      <w:r>
        <w:rPr>
          <w:rFonts w:ascii="宋体" w:hAnsi="宋体" w:eastAsia="宋体"/>
          <w:sz w:val="21"/>
        </w:rPr>
        <w:t>（2）由图象知：为向量的夹角，</w:t>
      </w:r>
    </w:p>
    <w:p>
      <w:r>
        <w:rPr>
          <w:rFonts w:ascii="宋体" w:hAnsi="宋体" w:eastAsia="宋体"/>
          <w:sz w:val="21"/>
        </w:rPr>
        <w:t>因为，</w:t>
      </w:r>
    </w:p>
    <w:p>
      <w:r>
        <w:rPr>
          <w:rFonts w:ascii="宋体" w:hAnsi="宋体" w:eastAsia="宋体"/>
          <w:sz w:val="21"/>
        </w:rPr>
        <w:t>所以，</w:t>
      </w:r>
    </w:p>
    <w:p>
      <w:r>
        <w:rPr>
          <w:rFonts w:ascii="宋体" w:hAnsi="宋体" w:eastAsia="宋体"/>
          <w:sz w:val="21"/>
        </w:rPr>
        <w:t>，则，</w:t>
      </w:r>
    </w:p>
    <w:p>
      <w:r>
        <w:rPr>
          <w:rFonts w:ascii="宋体" w:hAnsi="宋体" w:eastAsia="宋体"/>
          <w:sz w:val="21"/>
        </w:rPr>
        <w:t>又 ，</w:t>
      </w:r>
    </w:p>
    <w:p>
      <w:r>
        <w:rPr>
          <w:rFonts w:ascii="宋体" w:hAnsi="宋体" w:eastAsia="宋体"/>
          <w:sz w:val="21"/>
        </w:rPr>
        <w:t>，</w:t>
      </w:r>
    </w:p>
    <w:p>
      <w:r>
        <w:rPr>
          <w:rFonts w:ascii="宋体" w:hAnsi="宋体" w:eastAsia="宋体"/>
          <w:sz w:val="21"/>
        </w:rPr>
        <w:t>所以，</w:t>
      </w:r>
    </w:p>
    <w:p>
      <w:r>
        <w:rPr>
          <w:rFonts w:ascii="宋体" w:hAnsi="宋体" w:eastAsia="宋体"/>
          <w:sz w:val="21"/>
        </w:rPr>
        <w:t>因为，</w:t>
      </w:r>
    </w:p>
    <w:p>
      <w:r>
        <w:rPr>
          <w:rFonts w:ascii="宋体" w:hAnsi="宋体" w:eastAsia="宋体"/>
          <w:sz w:val="21"/>
        </w:rPr>
        <w:t>所以.</w:t>
      </w:r>
    </w:p>
    <w:p>
      <w:r>
        <w:rPr>
          <w:rFonts w:ascii="宋体" w:hAnsi="宋体" w:eastAsia="宋体"/>
          <w:sz w:val="21"/>
        </w:rPr>
        <w:t>【变式3-2】（23-24高一下·福建厦门·期末）在四边形中，，，，其中，为不共线的向量．</w:t>
      </w:r>
    </w:p>
    <w:p>
      <w:r>
        <w:rPr>
          <w:rFonts w:ascii="宋体" w:hAnsi="宋体" w:eastAsia="宋体"/>
          <w:sz w:val="21"/>
        </w:rPr>
        <w:t>(1)判断四边形的形状，并给出证明；</w:t>
      </w:r>
    </w:p>
    <w:p>
      <w:r>
        <w:rPr>
          <w:rFonts w:ascii="宋体" w:hAnsi="宋体" w:eastAsia="宋体"/>
          <w:sz w:val="21"/>
        </w:rPr>
        <w:t>(2)若，，与的夹角为，为中点，求．</w:t>
      </w:r>
    </w:p>
    <w:p>
      <w:r>
        <w:rPr>
          <w:rFonts w:ascii="宋体" w:hAnsi="宋体" w:eastAsia="宋体"/>
          <w:sz w:val="21"/>
        </w:rPr>
        <w:t>【解题思路】（1）根据向量线性运算判断的关系即可；</w:t>
      </w:r>
    </w:p>
    <w:p>
      <w:r>
        <w:rPr>
          <w:rFonts w:ascii="宋体" w:hAnsi="宋体" w:eastAsia="宋体"/>
          <w:sz w:val="21"/>
        </w:rPr>
        <w:t>（2）利用向量数量积先求，和，然后由向量夹角公式可得.</w:t>
      </w:r>
    </w:p>
    <w:p>
      <w:r>
        <w:rPr>
          <w:rFonts w:ascii="宋体" w:hAnsi="宋体" w:eastAsia="宋体"/>
          <w:sz w:val="21"/>
        </w:rPr>
        <w:t>【解答过程】（1）因为，，</w:t>
      </w:r>
    </w:p>
    <w:p>
      <w:r>
        <w:rPr>
          <w:rFonts w:ascii="宋体" w:hAnsi="宋体" w:eastAsia="宋体"/>
          <w:sz w:val="21"/>
        </w:rPr>
        <w:t>所以，</w:t>
      </w:r>
    </w:p>
    <w:p>
      <w:r>
        <w:rPr>
          <w:rFonts w:ascii="宋体" w:hAnsi="宋体" w:eastAsia="宋体"/>
          <w:sz w:val="21"/>
        </w:rPr>
        <w:t>又因为，所以，</w:t>
      </w:r>
    </w:p>
    <w:p>
      <w:r>
        <w:rPr>
          <w:rFonts w:ascii="宋体" w:hAnsi="宋体" w:eastAsia="宋体"/>
          <w:sz w:val="21"/>
        </w:rPr>
        <w:t>又因为四点不共线，所以且，所以四边形为梯形．</w:t>
      </w:r>
    </w:p>
    <w:p>
      <w:r>
        <w:rPr>
          <w:rFonts w:ascii="宋体" w:hAnsi="宋体" w:eastAsia="宋体"/>
          <w:sz w:val="21"/>
        </w:rPr>
        <w:t>（2）因为，</w:t>
      </w:r>
    </w:p>
    <w:p>
      <w:r>
        <w:rPr>
          <w:rFonts w:ascii="宋体" w:hAnsi="宋体" w:eastAsia="宋体"/>
          <w:sz w:val="21"/>
        </w:rPr>
        <w:t>所以，</w:t>
      </w:r>
    </w:p>
    <w:p>
      <w:r>
        <w:rPr>
          <w:rFonts w:ascii="宋体" w:hAnsi="宋体" w:eastAsia="宋体"/>
          <w:sz w:val="21"/>
        </w:rPr>
        <w:t>因为为中点，所以，</w:t>
      </w:r>
    </w:p>
    <w:p>
      <w:r>
        <w:rPr>
          <w:rFonts w:ascii="宋体" w:hAnsi="宋体" w:eastAsia="宋体"/>
          <w:sz w:val="21"/>
        </w:rPr>
        <w:t>所以，所以，</w:t>
      </w:r>
    </w:p>
    <w:p>
      <w:r>
        <w:rPr>
          <w:rFonts w:ascii="宋体" w:hAnsi="宋体" w:eastAsia="宋体"/>
          <w:sz w:val="21"/>
        </w:rPr>
        <w:t>所以，</w:t>
      </w:r>
    </w:p>
    <w:p>
      <w:r>
        <w:rPr>
          <w:rFonts w:ascii="宋体" w:hAnsi="宋体" w:eastAsia="宋体"/>
          <w:sz w:val="21"/>
        </w:rPr>
        <w:t>因为，所以．</w:t>
      </w:r>
    </w:p>
    <w:p>
      <w:r>
        <w:rPr>
          <w:rFonts w:ascii="宋体" w:hAnsi="宋体" w:eastAsia="宋体"/>
          <w:sz w:val="21"/>
        </w:rPr>
        <w:t>【变式3-3】（24-25高一·全国·课后作业）已知是等腰直角三角形，，是边的中点，，垂足为，延长交于点，连接，求证：.</w:t>
      </w:r>
    </w:p>
    <w:p>
      <w:r>
        <w:rPr>
          <w:rFonts w:ascii="宋体" w:hAnsi="宋体" w:eastAsia="宋体"/>
          <w:sz w:val="21"/>
        </w:rPr>
        <w:t>【解题思路】以为原点，所在直线分别为轴，轴建立平面直角坐标系，证明的夹角与的夹角相等，从而证得结论。</w:t>
      </w:r>
    </w:p>
    <w:p>
      <w:r>
        <w:rPr>
          <w:rFonts w:ascii="宋体" w:hAnsi="宋体" w:eastAsia="宋体"/>
          <w:sz w:val="21"/>
        </w:rPr>
        <w:t>【解答过程】如图，以为原点，所在直线分别为轴，轴建立平面直角坐标系.</w:t>
      </w:r>
    </w:p>
    <w:p>
      <w:r>
        <w:rPr>
          <w:rFonts w:ascii="宋体" w:hAnsi="宋体" w:eastAsia="宋体"/>
          <w:sz w:val="21"/>
        </w:rPr>
        <w:t>设，则，.</w:t>
      </w:r>
    </w:p>
    <w:p>
      <w:r>
        <w:rPr>
          <w:rFonts w:ascii="宋体" w:hAnsi="宋体" w:eastAsia="宋体"/>
          <w:sz w:val="21"/>
        </w:rPr>
        <w:t>设，则.</w:t>
      </w:r>
    </w:p>
    <w:p>
      <w:r>
        <w:rPr>
          <w:rFonts w:ascii="宋体" w:hAnsi="宋体" w:eastAsia="宋体"/>
          <w:sz w:val="21"/>
        </w:rPr>
        <w:t>又因为，，所以，</w:t>
      </w:r>
    </w:p>
    <w:p>
      <w:r>
        <w:rPr>
          <w:rFonts w:ascii="宋体" w:hAnsi="宋体" w:eastAsia="宋体"/>
          <w:sz w:val="21"/>
        </w:rPr>
        <w:t>所以，解得 ，所以.</w:t>
      </w:r>
    </w:p>
    <w:p>
      <w:r>
        <w:rPr>
          <w:rFonts w:ascii="宋体" w:hAnsi="宋体" w:eastAsia="宋体"/>
          <w:sz w:val="21"/>
        </w:rPr>
        <w:t>所以.</w:t>
      </w:r>
    </w:p>
    <w:p>
      <w:r>
        <w:rPr>
          <w:rFonts w:ascii="宋体" w:hAnsi="宋体" w:eastAsia="宋体"/>
          <w:sz w:val="21"/>
        </w:rPr>
        <w:t>又因为，</w:t>
      </w:r>
    </w:p>
    <w:p>
      <w:r>
        <w:rPr>
          <w:rFonts w:ascii="宋体" w:hAnsi="宋体" w:eastAsia="宋体"/>
          <w:sz w:val="21"/>
        </w:rPr>
        <w:t>所以，.</w:t>
      </w:r>
    </w:p>
    <w:p>
      <w:r>
        <w:rPr>
          <w:rFonts w:ascii="宋体" w:hAnsi="宋体" w:eastAsia="宋体"/>
          <w:sz w:val="21"/>
        </w:rPr>
        <w:t>又因为，所以.</w:t>
      </w:r>
    </w:p>
    <w:p>
      <w:r>
        <w:rPr>
          <w:rFonts w:ascii="黑体" w:hAnsi="黑体" w:eastAsia="黑体"/>
          <w:b/>
          <w:sz w:val="22"/>
        </w:rPr>
        <w:t>【题型4  用向量解决线段的长度问题】</w:t>
      </w:r>
    </w:p>
    <w:p>
      <w:r>
        <w:rPr>
          <w:rFonts w:ascii="宋体" w:hAnsi="宋体" w:eastAsia="宋体"/>
          <w:sz w:val="21"/>
        </w:rPr>
        <w:t>【例4】（24-25高一下·河北沧州·阶段练习）如图，在中，.</w:t>
      </w:r>
    </w:p>
    <w:p>
      <w:r>
        <w:rPr>
          <w:rFonts w:ascii="宋体" w:hAnsi="宋体" w:eastAsia="宋体"/>
          <w:sz w:val="21"/>
        </w:rPr>
        <w:t>(1)求的长；</w:t>
      </w:r>
    </w:p>
    <w:p>
      <w:r>
        <w:rPr>
          <w:rFonts w:ascii="宋体" w:hAnsi="宋体" w:eastAsia="宋体"/>
          <w:sz w:val="21"/>
        </w:rPr>
        <w:t>(2)求的长.</w:t>
      </w:r>
    </w:p>
    <w:p>
      <w:r>
        <w:rPr>
          <w:rFonts w:ascii="宋体" w:hAnsi="宋体" w:eastAsia="宋体"/>
          <w:sz w:val="21"/>
        </w:rPr>
        <w:t>【解题思路】（1）确定，，，，计算得到答案.</w:t>
      </w:r>
    </w:p>
    <w:p>
      <w:r>
        <w:rPr>
          <w:rFonts w:ascii="宋体" w:hAnsi="宋体" w:eastAsia="宋体"/>
          <w:sz w:val="21"/>
        </w:rPr>
        <w:t>（2），，计算得到答案.</w:t>
      </w:r>
    </w:p>
    <w:p>
      <w:r>
        <w:rPr>
          <w:rFonts w:ascii="宋体" w:hAnsi="宋体" w:eastAsia="宋体"/>
          <w:sz w:val="21"/>
        </w:rPr>
        <w:t>【解答过程】（1）；</w:t>
      </w:r>
    </w:p>
    <w:p>
      <w:r>
        <w:rPr>
          <w:rFonts w:ascii="宋体" w:hAnsi="宋体" w:eastAsia="宋体"/>
          <w:sz w:val="21"/>
        </w:rPr>
        <w:t>，</w:t>
      </w:r>
    </w:p>
    <w:p>
      <w:r>
        <w:rPr>
          <w:rFonts w:ascii="宋体" w:hAnsi="宋体" w:eastAsia="宋体"/>
          <w:sz w:val="21"/>
        </w:rPr>
        <w:t>，故，</w:t>
      </w:r>
    </w:p>
    <w:p>
      <w:r>
        <w:rPr>
          <w:rFonts w:ascii="宋体" w:hAnsi="宋体" w:eastAsia="宋体"/>
          <w:sz w:val="21"/>
        </w:rPr>
        <w:t>.</w:t>
      </w:r>
    </w:p>
    <w:p>
      <w:r>
        <w:rPr>
          <w:rFonts w:ascii="宋体" w:hAnsi="宋体" w:eastAsia="宋体"/>
          <w:sz w:val="21"/>
        </w:rPr>
        <w:t>（2），</w:t>
      </w:r>
    </w:p>
    <w:p>
      <w:r>
        <w:rPr>
          <w:rFonts w:ascii="宋体" w:hAnsi="宋体" w:eastAsia="宋体"/>
          <w:sz w:val="21"/>
        </w:rPr>
        <w:t>.</w:t>
      </w:r>
    </w:p>
    <w:p>
      <w:r>
        <w:rPr>
          <w:rFonts w:ascii="宋体" w:hAnsi="宋体" w:eastAsia="宋体"/>
          <w:sz w:val="21"/>
        </w:rPr>
        <w:t>【变式4-1】（23-24高二上·浙江·期末）如图，在中，已知，，，，分别为，上的两点，，，相交于点．</w:t>
      </w:r>
    </w:p>
    <w:p>
      <w:r>
        <w:rPr>
          <w:rFonts w:ascii="宋体" w:hAnsi="宋体" w:eastAsia="宋体"/>
          <w:sz w:val="21"/>
        </w:rPr>
        <w:t>(1)求的值；</w:t>
      </w:r>
    </w:p>
    <w:p>
      <w:r>
        <w:rPr>
          <w:rFonts w:ascii="宋体" w:hAnsi="宋体" w:eastAsia="宋体"/>
          <w:sz w:val="21"/>
        </w:rPr>
        <w:t>(2)求证：．</w:t>
      </w:r>
    </w:p>
    <w:p>
      <w:r>
        <w:rPr>
          <w:rFonts w:ascii="宋体" w:hAnsi="宋体" w:eastAsia="宋体"/>
          <w:sz w:val="21"/>
        </w:rPr>
        <w:t>【解题思路】（1）用、表示，再根据数量积的定义及运算律计算可得；</w:t>
      </w:r>
    </w:p>
    <w:p>
      <w:r>
        <w:rPr>
          <w:rFonts w:ascii="宋体" w:hAnsi="宋体" w:eastAsia="宋体"/>
          <w:sz w:val="21"/>
        </w:rPr>
        <w:t>（2）用、表示、，根据数量积的运算律求出，即可得证.</w:t>
      </w:r>
    </w:p>
    <w:p>
      <w:r>
        <w:rPr>
          <w:rFonts w:ascii="宋体" w:hAnsi="宋体" w:eastAsia="宋体"/>
          <w:sz w:val="21"/>
        </w:rPr>
        <w:t>【解答过程】（1）因为，</w:t>
      </w:r>
    </w:p>
    <w:p>
      <w:r>
        <w:rPr>
          <w:rFonts w:ascii="宋体" w:hAnsi="宋体" w:eastAsia="宋体"/>
          <w:sz w:val="21"/>
        </w:rPr>
        <w:t>所以，</w:t>
      </w:r>
    </w:p>
    <w:p>
      <w:r>
        <w:rPr>
          <w:rFonts w:ascii="宋体" w:hAnsi="宋体" w:eastAsia="宋体"/>
          <w:sz w:val="21"/>
        </w:rPr>
        <w:t>所以，</w:t>
      </w:r>
    </w:p>
    <w:p>
      <w:r>
        <w:rPr>
          <w:rFonts w:ascii="宋体" w:hAnsi="宋体" w:eastAsia="宋体"/>
          <w:sz w:val="21"/>
        </w:rPr>
        <w:t>所以；</w:t>
      </w:r>
    </w:p>
    <w:p>
      <w:r>
        <w:rPr>
          <w:rFonts w:ascii="宋体" w:hAnsi="宋体" w:eastAsia="宋体"/>
          <w:sz w:val="21"/>
        </w:rPr>
        <w:t>（2）因为，</w:t>
      </w:r>
    </w:p>
    <w:p>
      <w:r>
        <w:rPr>
          <w:rFonts w:ascii="宋体" w:hAnsi="宋体" w:eastAsia="宋体"/>
          <w:sz w:val="21"/>
        </w:rPr>
        <w:t>所以，</w:t>
      </w:r>
    </w:p>
    <w:p>
      <w:r>
        <w:rPr>
          <w:rFonts w:ascii="宋体" w:hAnsi="宋体" w:eastAsia="宋体"/>
          <w:sz w:val="21"/>
        </w:rPr>
        <w:t>所以，</w:t>
      </w:r>
    </w:p>
    <w:p>
      <w:r>
        <w:rPr>
          <w:rFonts w:ascii="宋体" w:hAnsi="宋体" w:eastAsia="宋体"/>
          <w:sz w:val="21"/>
        </w:rPr>
        <w:t>所以，即，所以．</w:t>
      </w:r>
    </w:p>
    <w:p>
      <w:r>
        <w:rPr>
          <w:rFonts w:ascii="宋体" w:hAnsi="宋体" w:eastAsia="宋体"/>
          <w:sz w:val="21"/>
        </w:rPr>
        <w:t>【变式4-2】（22-23高一下·广东广州·期中）如图，在中，是边的中点，与交于点.</w:t>
      </w:r>
    </w:p>
    <w:p>
      <w:r>
        <w:rPr>
          <w:rFonts w:ascii="宋体" w:hAnsi="宋体" w:eastAsia="宋体"/>
          <w:sz w:val="21"/>
        </w:rPr>
        <w:t>(1)求和的长度；</w:t>
      </w:r>
    </w:p>
    <w:p>
      <w:r>
        <w:rPr>
          <w:rFonts w:ascii="宋体" w:hAnsi="宋体" w:eastAsia="宋体"/>
          <w:sz w:val="21"/>
        </w:rPr>
        <w:t>(2)求.</w:t>
      </w:r>
    </w:p>
    <w:p>
      <w:r>
        <w:rPr>
          <w:rFonts w:ascii="宋体" w:hAnsi="宋体" w:eastAsia="宋体"/>
          <w:sz w:val="21"/>
        </w:rPr>
        <w:t>[重复] 【解题思路】（1）利用三角函数定义即可求得的长；利用向量法即可求得的长度；</w:t>
      </w:r>
    </w:p>
    <w:p>
      <w:r>
        <w:rPr>
          <w:rFonts w:ascii="宋体" w:hAnsi="宋体" w:eastAsia="宋体"/>
          <w:sz w:val="21"/>
        </w:rPr>
        <w:t>（2）利用向量夹角的余弦公式即可求得的值.</w:t>
      </w:r>
    </w:p>
    <w:p>
      <w:r>
        <w:rPr>
          <w:rFonts w:ascii="宋体" w:hAnsi="宋体" w:eastAsia="宋体"/>
          <w:sz w:val="21"/>
        </w:rPr>
        <w:t>【解答过程】（1）是高，，在Rt中，，</w:t>
      </w:r>
    </w:p>
    <w:p>
      <w:r>
        <w:rPr>
          <w:rFonts w:ascii="宋体" w:hAnsi="宋体" w:eastAsia="宋体"/>
          <w:sz w:val="21"/>
        </w:rPr>
        <w:t>所以.</w:t>
      </w:r>
    </w:p>
    <w:p>
      <w:r>
        <w:rPr>
          <w:rFonts w:ascii="宋体" w:hAnsi="宋体" w:eastAsia="宋体"/>
          <w:sz w:val="21"/>
        </w:rPr>
        <w:t>是中线，，</w:t>
      </w:r>
    </w:p>
    <w:p>
      <w:r>
        <w:rPr>
          <w:rFonts w:ascii="宋体" w:hAnsi="宋体" w:eastAsia="宋体"/>
          <w:sz w:val="21"/>
        </w:rPr>
        <w:t>，</w:t>
      </w:r>
    </w:p>
    <w:p>
      <w:r>
        <w:rPr>
          <w:rFonts w:ascii="宋体" w:hAnsi="宋体" w:eastAsia="宋体"/>
          <w:sz w:val="21"/>
        </w:rPr>
        <w:t>（2），</w:t>
      </w:r>
    </w:p>
    <w:p>
      <w:r>
        <w:rPr>
          <w:rFonts w:ascii="宋体" w:hAnsi="宋体" w:eastAsia="宋体"/>
          <w:sz w:val="21"/>
        </w:rPr>
        <w:t>.</w:t>
      </w:r>
    </w:p>
    <w:p>
      <w:r>
        <w:rPr>
          <w:rFonts w:ascii="宋体" w:hAnsi="宋体" w:eastAsia="宋体"/>
          <w:sz w:val="21"/>
        </w:rPr>
        <w:t>另解：过D作交于，</w:t>
      </w:r>
    </w:p>
    <w:p>
      <w:r>
        <w:rPr>
          <w:rFonts w:ascii="宋体" w:hAnsi="宋体" w:eastAsia="宋体"/>
          <w:sz w:val="21"/>
        </w:rPr>
        <w:t>是的中点，是的中点，</w:t>
      </w:r>
    </w:p>
    <w:p>
      <w:r>
        <w:rPr>
          <w:rFonts w:ascii="宋体" w:hAnsi="宋体" w:eastAsia="宋体"/>
          <w:sz w:val="21"/>
        </w:rPr>
        <w:t>是的中位线，是的中位线，</w:t>
      </w:r>
    </w:p>
    <w:p>
      <w:r>
        <w:rPr>
          <w:rFonts w:ascii="宋体" w:hAnsi="宋体" w:eastAsia="宋体"/>
          <w:sz w:val="21"/>
        </w:rPr>
        <w:t>，</w:t>
      </w:r>
    </w:p>
    <w:p>
      <w:r>
        <w:rPr>
          <w:rFonts w:ascii="宋体" w:hAnsi="宋体" w:eastAsia="宋体"/>
          <w:sz w:val="21"/>
        </w:rPr>
        <w:t>.</w:t>
      </w:r>
    </w:p>
    <w:p>
      <w:r>
        <w:rPr>
          <w:rFonts w:ascii="宋体" w:hAnsi="宋体" w:eastAsia="宋体"/>
          <w:sz w:val="21"/>
        </w:rPr>
        <w:t>【变式4-3】（23-24高一下·浙江台州·期中）在直角梯形中，已知，，，，，动点、分别在线段和上，和交于点，且，，．</w:t>
      </w:r>
    </w:p>
    <w:p>
      <w:r>
        <w:rPr>
          <w:rFonts w:ascii="宋体" w:hAnsi="宋体" w:eastAsia="宋体"/>
          <w:sz w:val="21"/>
        </w:rPr>
        <w:t>(1)当时，求的值；</w:t>
      </w:r>
    </w:p>
    <w:p>
      <w:r>
        <w:rPr>
          <w:rFonts w:ascii="宋体" w:hAnsi="宋体" w:eastAsia="宋体"/>
          <w:sz w:val="21"/>
        </w:rPr>
        <w:t>(2)当时，求的值；</w:t>
      </w:r>
    </w:p>
    <w:p>
      <w:r>
        <w:rPr>
          <w:rFonts w:ascii="宋体" w:hAnsi="宋体" w:eastAsia="宋体"/>
          <w:sz w:val="21"/>
        </w:rPr>
        <w:t>(3)求的取值范围．</w:t>
      </w:r>
    </w:p>
    <w:p>
      <w:r>
        <w:rPr>
          <w:rFonts w:ascii="宋体" w:hAnsi="宋体" w:eastAsia="宋体"/>
          <w:sz w:val="21"/>
        </w:rPr>
        <w:t>【解题思路】(1)在直角梯形ABCD中，根据几何关系求出∠ABC和BC长度，当AE⊥BC时，求出BE长度，从而可得；</w:t>
      </w:r>
    </w:p>
    <w:p>
      <w:r>
        <w:rPr>
          <w:rFonts w:ascii="宋体" w:hAnsi="宋体" w:eastAsia="宋体"/>
          <w:sz w:val="21"/>
        </w:rPr>
        <w:t>(2)设，，以为基底用两种形式表示出，从而可得关于x、y的方程组，解方程组可得；</w:t>
      </w:r>
    </w:p>
    <w:p>
      <w:r>
        <w:rPr>
          <w:rFonts w:ascii="宋体" w:hAnsi="宋体" w:eastAsia="宋体"/>
          <w:sz w:val="21"/>
        </w:rPr>
        <w:t>(3)以为基底表示出、，从而表示出，求出的范围即可求出的范围．</w:t>
      </w:r>
    </w:p>
    <w:p>
      <w:r>
        <w:rPr>
          <w:rFonts w:ascii="宋体" w:hAnsi="宋体" w:eastAsia="宋体"/>
          <w:sz w:val="21"/>
        </w:rPr>
        <w:t>【解答过程】（1）在直角梯形中，易得，，</w:t>
      </w:r>
    </w:p>
    <w:p>
      <w:r>
        <w:rPr>
          <w:rFonts w:ascii="宋体" w:hAnsi="宋体" w:eastAsia="宋体"/>
          <w:sz w:val="21"/>
        </w:rPr>
        <w:t>∵，∴，∴为等腰直角三角形，∴，</w:t>
      </w:r>
    </w:p>
    <w:p>
      <w:r>
        <w:rPr>
          <w:rFonts w:ascii="宋体" w:hAnsi="宋体" w:eastAsia="宋体"/>
          <w:sz w:val="21"/>
        </w:rPr>
        <w:t>故；</w:t>
      </w:r>
    </w:p>
    <w:p>
      <w:r>
        <w:rPr>
          <w:rFonts w:ascii="宋体" w:hAnsi="宋体" w:eastAsia="宋体"/>
          <w:sz w:val="21"/>
        </w:rPr>
        <w:t>（2）</w:t>
      </w:r>
    </w:p>
    <w:p>
      <w:r>
        <w:rPr>
          <w:rFonts w:ascii="宋体" w:hAnsi="宋体" w:eastAsia="宋体"/>
          <w:sz w:val="21"/>
        </w:rPr>
        <w:t>，</w:t>
      </w:r>
    </w:p>
    <w:p>
      <w:r>
        <w:rPr>
          <w:rFonts w:ascii="宋体" w:hAnsi="宋体" w:eastAsia="宋体"/>
          <w:sz w:val="21"/>
        </w:rPr>
        <w:t>当时，，</w:t>
      </w:r>
    </w:p>
    <w:p>
      <w:r>
        <w:rPr>
          <w:rFonts w:ascii="宋体" w:hAnsi="宋体" w:eastAsia="宋体"/>
          <w:sz w:val="21"/>
        </w:rPr>
        <w:t>设，，</w:t>
      </w:r>
    </w:p>
    <w:p>
      <w:r>
        <w:rPr>
          <w:rFonts w:ascii="宋体" w:hAnsi="宋体" w:eastAsia="宋体"/>
          <w:sz w:val="21"/>
        </w:rPr>
        <w:t>则，</w:t>
      </w:r>
    </w:p>
    <w:p>
      <w:r>
        <w:rPr>
          <w:rFonts w:ascii="宋体" w:hAnsi="宋体" w:eastAsia="宋体"/>
          <w:sz w:val="21"/>
        </w:rPr>
        <w:t>，</w:t>
      </w:r>
    </w:p>
    <w:p>
      <w:r>
        <w:rPr>
          <w:rFonts w:ascii="宋体" w:hAnsi="宋体" w:eastAsia="宋体"/>
          <w:sz w:val="21"/>
        </w:rPr>
        <w:t>∵不共线，∴，解得，即；</w:t>
      </w:r>
    </w:p>
    <w:p>
      <w:r>
        <w:rPr>
          <w:rFonts w:ascii="宋体" w:hAnsi="宋体" w:eastAsia="宋体"/>
          <w:sz w:val="21"/>
        </w:rPr>
        <w:t>（3）∵，，</w:t>
      </w:r>
    </w:p>
    <w:p>
      <w:r>
        <w:rPr>
          <w:rFonts w:ascii="宋体" w:hAnsi="宋体" w:eastAsia="宋体"/>
          <w:sz w:val="21"/>
        </w:rPr>
        <w:t>∴，</w:t>
      </w:r>
    </w:p>
    <w:p>
      <w:r>
        <w:rPr>
          <w:rFonts w:ascii="宋体" w:hAnsi="宋体" w:eastAsia="宋体"/>
          <w:sz w:val="21"/>
        </w:rPr>
        <w:t>＝，</w:t>
      </w:r>
    </w:p>
    <w:p>
      <w:r>
        <w:rPr>
          <w:rFonts w:ascii="宋体" w:hAnsi="宋体" w:eastAsia="宋体"/>
          <w:sz w:val="21"/>
        </w:rPr>
        <w:t>由题意知，，</w:t>
      </w:r>
    </w:p>
    <w:p>
      <w:r>
        <w:rPr>
          <w:rFonts w:ascii="宋体" w:hAnsi="宋体" w:eastAsia="宋体"/>
          <w:sz w:val="21"/>
        </w:rPr>
        <w:t>∴当时，取到最小值＝，</w:t>
      </w:r>
    </w:p>
    <w:p>
      <w:r>
        <w:rPr>
          <w:rFonts w:ascii="宋体" w:hAnsi="宋体" w:eastAsia="宋体"/>
          <w:sz w:val="21"/>
        </w:rPr>
        <w:t>当时，取到最大值，</w:t>
      </w:r>
    </w:p>
    <w:p>
      <w:r>
        <w:rPr>
          <w:rFonts w:ascii="宋体" w:hAnsi="宋体" w:eastAsia="宋体"/>
          <w:sz w:val="21"/>
        </w:rPr>
        <w:t>∴的取值范围是．</w:t>
      </w:r>
    </w:p>
    <w:p>
      <w:r>
        <w:rPr>
          <w:rFonts w:ascii="黑体" w:hAnsi="黑体" w:eastAsia="黑体"/>
          <w:b/>
          <w:sz w:val="22"/>
        </w:rPr>
        <w:t>【题型5  向量与几何最值】</w:t>
      </w:r>
    </w:p>
    <w:p>
      <w:r>
        <w:rPr>
          <w:rFonts w:ascii="宋体" w:hAnsi="宋体" w:eastAsia="宋体"/>
          <w:sz w:val="21"/>
        </w:rPr>
        <w:t>【例5】（23-24高一下·浙江宁波·期末）如图，在平面四边形ABCD中，．若点E为边CD上的动点（不与C、D重合），则的最小值为（    ）</w:t>
      </w:r>
    </w:p>
    <w:p>
      <w:r>
        <w:rPr>
          <w:rFonts w:ascii="宋体" w:hAnsi="宋体" w:eastAsia="宋体"/>
          <w:sz w:val="21"/>
        </w:rPr>
        <w:t>A．</w:t>
        <w:tab/>
        <w:t>B．</w:t>
        <w:tab/>
        <w:t>C．</w:t>
        <w:tab/>
        <w:t>D．1</w:t>
      </w:r>
    </w:p>
    <w:p>
      <w:r>
        <w:rPr>
          <w:rFonts w:ascii="宋体" w:hAnsi="宋体" w:eastAsia="宋体"/>
          <w:sz w:val="21"/>
        </w:rPr>
        <w:t>【解题思路】建立平面直角坐标系，求出相关点坐标，求得的坐标，根据数量积的坐标表示，结合二次函数知识，即可求得答案.</w:t>
      </w:r>
    </w:p>
    <w:p>
      <w:r>
        <w:rPr>
          <w:rFonts w:ascii="宋体" w:hAnsi="宋体" w:eastAsia="宋体"/>
          <w:sz w:val="21"/>
        </w:rPr>
        <w:t>【解答过程】由于，</w:t>
      </w:r>
    </w:p>
    <w:p>
      <w:r>
        <w:rPr>
          <w:rFonts w:ascii="宋体" w:hAnsi="宋体" w:eastAsia="宋体"/>
          <w:sz w:val="21"/>
        </w:rPr>
        <w:t>如图，以D为坐标原点，以为轴建立直角坐标系，</w:t>
      </w:r>
    </w:p>
    <w:p>
      <w:r>
        <w:rPr>
          <w:rFonts w:ascii="宋体" w:hAnsi="宋体" w:eastAsia="宋体"/>
          <w:sz w:val="21"/>
        </w:rPr>
        <w:t>连接,由于，则≌,</w:t>
      </w:r>
    </w:p>
    <w:p>
      <w:r>
        <w:rPr>
          <w:rFonts w:ascii="宋体" w:hAnsi="宋体" w:eastAsia="宋体"/>
          <w:sz w:val="21"/>
        </w:rPr>
        <w:t>而，故，则，</w:t>
      </w:r>
    </w:p>
    <w:p>
      <w:r>
        <w:rPr>
          <w:rFonts w:ascii="宋体" w:hAnsi="宋体" w:eastAsia="宋体"/>
          <w:sz w:val="21"/>
        </w:rPr>
        <w:t>则，</w:t>
      </w:r>
    </w:p>
    <w:p>
      <w:r>
        <w:rPr>
          <w:rFonts w:ascii="宋体" w:hAnsi="宋体" w:eastAsia="宋体"/>
          <w:sz w:val="21"/>
        </w:rPr>
        <w:t>设，则，，</w:t>
      </w:r>
    </w:p>
    <w:p>
      <w:r>
        <w:rPr>
          <w:rFonts w:ascii="宋体" w:hAnsi="宋体" w:eastAsia="宋体"/>
          <w:sz w:val="21"/>
        </w:rPr>
        <w:t>故，</w:t>
      </w:r>
    </w:p>
    <w:p>
      <w:r>
        <w:rPr>
          <w:rFonts w:ascii="宋体" w:hAnsi="宋体" w:eastAsia="宋体"/>
          <w:sz w:val="21"/>
        </w:rPr>
        <w:t>当时，有最小值，</w:t>
      </w:r>
    </w:p>
    <w:p>
      <w:r>
        <w:rPr>
          <w:rFonts w:ascii="宋体" w:hAnsi="宋体" w:eastAsia="宋体"/>
          <w:sz w:val="21"/>
        </w:rPr>
        <w:t>故选：B．</w:t>
      </w:r>
    </w:p>
    <w:p>
      <w:r>
        <w:rPr>
          <w:rFonts w:ascii="宋体" w:hAnsi="宋体" w:eastAsia="宋体"/>
          <w:sz w:val="21"/>
        </w:rPr>
        <w:t>【变式5-1】（23-24高一下·广东东莞·开学考试）如图， A 、 B 、 C 三点在半径为1 的圆 O 上运动，且， M 是圆 O 外一点，，则的最大值是（    ）</w:t>
      </w:r>
    </w:p>
    <w:p>
      <w:r>
        <w:rPr>
          <w:rFonts w:ascii="宋体" w:hAnsi="宋体" w:eastAsia="宋体"/>
          <w:sz w:val="21"/>
        </w:rPr>
        <w:t>A．5</w:t>
        <w:tab/>
        <w:t>B．8</w:t>
        <w:tab/>
        <w:t>C．10</w:t>
        <w:tab/>
        <w:t>D．12</w:t>
      </w:r>
    </w:p>
    <w:p>
      <w:r>
        <w:rPr>
          <w:rFonts w:ascii="宋体" w:hAnsi="宋体" w:eastAsia="宋体"/>
          <w:sz w:val="21"/>
        </w:rPr>
        <w:t>【解题思路】根据圆的几何性质、向量运算以及向量绝对值三角不等式，求得答案.</w:t>
      </w:r>
    </w:p>
    <w:p>
      <w:r>
        <w:rPr>
          <w:rFonts w:ascii="宋体" w:hAnsi="宋体" w:eastAsia="宋体"/>
          <w:sz w:val="21"/>
        </w:rPr>
        <w:t>【解答过程】连接，如下图所示：</w:t>
      </w:r>
    </w:p>
    <w:p>
      <w:r>
        <w:rPr>
          <w:rFonts w:ascii="宋体" w:hAnsi="宋体" w:eastAsia="宋体"/>
          <w:sz w:val="21"/>
        </w:rPr>
        <w:t>因为  ，则为圆 O 的一条直径，故 O 为的中点，</w:t>
      </w:r>
    </w:p>
    <w:p>
      <w:r>
        <w:rPr>
          <w:rFonts w:ascii="宋体" w:hAnsi="宋体" w:eastAsia="宋体"/>
          <w:sz w:val="21"/>
        </w:rPr>
        <w:t>所以 ，</w:t>
      </w:r>
    </w:p>
    <w:p>
      <w:r>
        <w:rPr>
          <w:rFonts w:ascii="宋体" w:hAnsi="宋体" w:eastAsia="宋体"/>
          <w:sz w:val="21"/>
        </w:rPr>
        <w:t>所以</w:t>
      </w:r>
    </w:p>
    <w:p>
      <w:r>
        <w:rPr>
          <w:rFonts w:ascii="宋体" w:hAnsi="宋体" w:eastAsia="宋体"/>
          <w:sz w:val="21"/>
        </w:rPr>
        <w:t>.</w:t>
      </w:r>
    </w:p>
    <w:p>
      <w:r>
        <w:rPr>
          <w:rFonts w:ascii="宋体" w:hAnsi="宋体" w:eastAsia="宋体"/>
          <w:sz w:val="21"/>
        </w:rPr>
        <w:t>当且仅当 M 、O 、C 共线且  、 同向时，等号成立，</w:t>
      </w:r>
    </w:p>
    <w:p>
      <w:r>
        <w:rPr>
          <w:rFonts w:ascii="宋体" w:hAnsi="宋体" w:eastAsia="宋体"/>
          <w:sz w:val="21"/>
        </w:rPr>
        <w:t>因此， 的最大值为</w:t>
      </w:r>
    </w:p>
    <w:p>
      <w:r>
        <w:rPr>
          <w:rFonts w:ascii="宋体" w:hAnsi="宋体" w:eastAsia="宋体"/>
          <w:sz w:val="21"/>
        </w:rPr>
        <w:t>故选：C.</w:t>
      </w:r>
    </w:p>
    <w:p>
      <w:r>
        <w:rPr>
          <w:rFonts w:ascii="宋体" w:hAnsi="宋体" w:eastAsia="宋体"/>
          <w:sz w:val="21"/>
        </w:rPr>
        <w:t>【变式5-2】（23-24高一下·浙江宁波·期中）已知矩形中，为中点，为边上的动点（不包括端点）.</w:t>
      </w:r>
    </w:p>
    <w:p>
      <w:r>
        <w:rPr>
          <w:rFonts w:ascii="宋体" w:hAnsi="宋体" w:eastAsia="宋体"/>
          <w:sz w:val="21"/>
        </w:rPr>
        <w:t>(1)求的最小值；</w:t>
      </w:r>
    </w:p>
    <w:p>
      <w:r>
        <w:rPr>
          <w:rFonts w:ascii="宋体" w:hAnsi="宋体" w:eastAsia="宋体"/>
          <w:sz w:val="21"/>
        </w:rPr>
        <w:t>(2)设线段与的交点为，求的最小值.</w:t>
      </w:r>
    </w:p>
    <w:p>
      <w:r>
        <w:rPr>
          <w:rFonts w:ascii="宋体" w:hAnsi="宋体" w:eastAsia="宋体"/>
          <w:sz w:val="21"/>
        </w:rPr>
        <w:t>【解题思路】（1）以点为原点建立直角坐标系，利用向量数量积的坐标公式求得结果；</w:t>
      </w:r>
    </w:p>
    <w:p>
      <w:r>
        <w:rPr>
          <w:rFonts w:ascii="宋体" w:hAnsi="宋体" w:eastAsia="宋体"/>
          <w:sz w:val="21"/>
        </w:rPr>
        <w:t>（2）根据三角形相似得出，再求出的坐标，利用向量数量积的坐标公式求得结果.</w:t>
      </w:r>
    </w:p>
    <w:p>
      <w:r>
        <w:rPr>
          <w:rFonts w:ascii="宋体" w:hAnsi="宋体" w:eastAsia="宋体"/>
          <w:sz w:val="21"/>
        </w:rPr>
        <w:t>【解答过程】（1）设，如图建立直角坐标系：</w:t>
      </w:r>
    </w:p>
    <w:p>
      <w:r>
        <w:rPr>
          <w:rFonts w:ascii="宋体" w:hAnsi="宋体" w:eastAsia="宋体"/>
          <w:sz w:val="21"/>
        </w:rPr>
        <w:t>，</w:t>
      </w:r>
    </w:p>
    <w:p>
      <w:r>
        <w:rPr>
          <w:rFonts w:ascii="宋体" w:hAnsi="宋体" w:eastAsia="宋体"/>
          <w:sz w:val="21"/>
        </w:rPr>
        <w:t>当时，有最小值，最小值为0；</w:t>
      </w:r>
    </w:p>
    <w:p>
      <w:r>
        <w:rPr>
          <w:rFonts w:ascii="宋体" w:hAnsi="宋体" w:eastAsia="宋体"/>
          <w:sz w:val="21"/>
        </w:rPr>
        <w:t>（2）由图可得：</w:t>
      </w:r>
    </w:p>
    <w:p>
      <w:r>
        <w:rPr>
          <w:rFonts w:ascii="宋体" w:hAnsi="宋体" w:eastAsia="宋体"/>
          <w:sz w:val="21"/>
        </w:rPr>
        <w:t>则</w:t>
      </w:r>
    </w:p>
    <w:p>
      <w:r>
        <w:rPr>
          <w:rFonts w:ascii="宋体" w:hAnsi="宋体" w:eastAsia="宋体"/>
          <w:sz w:val="21"/>
        </w:rPr>
        <w:t>，</w:t>
      </w:r>
    </w:p>
    <w:p>
      <w:r>
        <w:rPr>
          <w:rFonts w:ascii="宋体" w:hAnsi="宋体" w:eastAsia="宋体"/>
          <w:sz w:val="21"/>
        </w:rPr>
        <w:t>当且仅当即时取等号，</w:t>
      </w:r>
    </w:p>
    <w:p>
      <w:r>
        <w:rPr>
          <w:rFonts w:ascii="宋体" w:hAnsi="宋体" w:eastAsia="宋体"/>
          <w:sz w:val="21"/>
        </w:rPr>
        <w:t>的最小值为.</w:t>
      </w:r>
    </w:p>
    <w:p>
      <w:r>
        <w:rPr>
          <w:rFonts w:ascii="宋体" w:hAnsi="宋体" w:eastAsia="宋体"/>
          <w:sz w:val="21"/>
        </w:rPr>
        <w:t>【变式5-3】（24-25高一下·四川成都·阶段练习）在△ABC中，已知，，，，Q为线段CA延长线上的一点，且.</w:t>
      </w:r>
    </w:p>
    <w:p>
      <w:r>
        <w:rPr>
          <w:rFonts w:ascii="宋体" w:hAnsi="宋体" w:eastAsia="宋体"/>
          <w:sz w:val="21"/>
        </w:rPr>
        <w:t>(1)当且，设PQ与AB交于点M，求线段CM的长；</w:t>
      </w:r>
    </w:p>
    <w:p>
      <w:r>
        <w:rPr>
          <w:rFonts w:ascii="宋体" w:hAnsi="宋体" w:eastAsia="宋体"/>
          <w:sz w:val="21"/>
        </w:rPr>
        <w:t>(2)若，求t的最大值.</w:t>
      </w:r>
    </w:p>
    <w:p>
      <w:r>
        <w:rPr>
          <w:rFonts w:ascii="宋体" w:hAnsi="宋体" w:eastAsia="宋体"/>
          <w:sz w:val="21"/>
        </w:rPr>
        <w:t>【解题思路】（1）用表示，结合向量的模公式，即可求得本题答案；</w:t>
      </w:r>
    </w:p>
    <w:p>
      <w:r>
        <w:rPr>
          <w:rFonts w:ascii="宋体" w:hAnsi="宋体" w:eastAsia="宋体"/>
          <w:sz w:val="21"/>
        </w:rPr>
        <w:t>（2）结合题目条件和向量积的公式，逐步化简，可得到，然后分离变量，利用函数的单调性即可求得本题答案.</w:t>
      </w:r>
    </w:p>
    <w:p>
      <w:r>
        <w:rPr>
          <w:rFonts w:ascii="宋体" w:hAnsi="宋体" w:eastAsia="宋体"/>
          <w:sz w:val="21"/>
        </w:rPr>
        <w:t>【解答过程】（1）因为且，所以是的中点，是的中点，则M是的重心，</w:t>
      </w:r>
    </w:p>
    <w:p>
      <w:r>
        <w:rPr>
          <w:rFonts w:ascii="宋体" w:hAnsi="宋体" w:eastAsia="宋体"/>
          <w:sz w:val="21"/>
        </w:rPr>
        <w:t>设，</w:t>
      </w:r>
    </w:p>
    <w:p>
      <w:r>
        <w:rPr>
          <w:rFonts w:ascii="宋体" w:hAnsi="宋体" w:eastAsia="宋体"/>
          <w:sz w:val="21"/>
        </w:rPr>
        <w:t>所以，</w:t>
      </w:r>
    </w:p>
    <w:p>
      <w:r>
        <w:rPr>
          <w:rFonts w:ascii="宋体" w:hAnsi="宋体" w:eastAsia="宋体"/>
          <w:sz w:val="21"/>
        </w:rPr>
        <w:t>；</w:t>
      </w:r>
    </w:p>
    <w:p>
      <w:r>
        <w:rPr>
          <w:rFonts w:ascii="宋体" w:hAnsi="宋体" w:eastAsia="宋体"/>
          <w:sz w:val="21"/>
        </w:rPr>
        <w:t>（2）因为，，</w:t>
      </w:r>
    </w:p>
    <w:p>
      <w:r>
        <w:rPr>
          <w:rFonts w:ascii="宋体" w:hAnsi="宋体" w:eastAsia="宋体"/>
          <w:sz w:val="21"/>
        </w:rPr>
        <w:t>所以，</w:t>
      </w:r>
    </w:p>
    <w:p>
      <w:r>
        <w:rPr>
          <w:rFonts w:ascii="宋体" w:hAnsi="宋体" w:eastAsia="宋体"/>
          <w:sz w:val="21"/>
        </w:rPr>
        <w:t>，</w:t>
      </w:r>
    </w:p>
    <w:p>
      <w:r>
        <w:rPr>
          <w:rFonts w:ascii="宋体" w:hAnsi="宋体" w:eastAsia="宋体"/>
          <w:sz w:val="21"/>
        </w:rPr>
        <w:t>，</w:t>
      </w:r>
    </w:p>
    <w:p>
      <w:r>
        <w:rPr>
          <w:rFonts w:ascii="宋体" w:hAnsi="宋体" w:eastAsia="宋体"/>
          <w:sz w:val="21"/>
        </w:rPr>
        <w:t>，</w:t>
      </w:r>
    </w:p>
    <w:p>
      <w:r>
        <w:rPr>
          <w:rFonts w:ascii="宋体" w:hAnsi="宋体" w:eastAsia="宋体"/>
          <w:sz w:val="21"/>
        </w:rPr>
        <w:t>由，得：，</w:t>
      </w:r>
    </w:p>
    <w:p>
      <w:r>
        <w:rPr>
          <w:rFonts w:ascii="宋体" w:hAnsi="宋体" w:eastAsia="宋体"/>
          <w:sz w:val="21"/>
        </w:rPr>
        <w:t>所以，因为，，</w:t>
      </w:r>
    </w:p>
    <w:p>
      <w:r>
        <w:rPr>
          <w:rFonts w:ascii="宋体" w:hAnsi="宋体" w:eastAsia="宋体"/>
          <w:sz w:val="21"/>
        </w:rPr>
        <w:t>所以，，</w:t>
      </w:r>
    </w:p>
    <w:p>
      <w:r>
        <w:rPr>
          <w:rFonts w:ascii="宋体" w:hAnsi="宋体" w:eastAsia="宋体"/>
          <w:sz w:val="21"/>
        </w:rPr>
        <w:t>令，则在单调递减，</w:t>
      </w:r>
    </w:p>
    <w:p>
      <w:r>
        <w:rPr>
          <w:rFonts w:ascii="宋体" w:hAnsi="宋体" w:eastAsia="宋体"/>
          <w:sz w:val="21"/>
        </w:rPr>
        <w:t>所以当时，有最大值－3.</w:t>
      </w:r>
    </w:p>
    <w:p>
      <w:r>
        <w:rPr>
          <w:rFonts w:ascii="黑体" w:hAnsi="黑体" w:eastAsia="黑体"/>
          <w:b/>
          <w:sz w:val="22"/>
        </w:rPr>
        <w:t>【题型6  向量在几何中的其他应用】</w:t>
      </w:r>
    </w:p>
    <w:p>
      <w:r>
        <w:rPr>
          <w:rFonts w:ascii="宋体" w:hAnsi="宋体" w:eastAsia="宋体"/>
          <w:sz w:val="21"/>
        </w:rPr>
        <w:t>【例6】（23-24高一下·湖南常德·期中）在中，，，则的形状为（   ）</w:t>
      </w:r>
    </w:p>
    <w:p>
      <w:r>
        <w:rPr>
          <w:rFonts w:ascii="宋体" w:hAnsi="宋体" w:eastAsia="宋体"/>
          <w:sz w:val="21"/>
        </w:rPr>
        <w:t>A．等腰直角三角形</w:t>
        <w:tab/>
        <w:t>B．三边均不相等的三角形</w:t>
      </w:r>
    </w:p>
    <w:p>
      <w:r>
        <w:rPr>
          <w:rFonts w:ascii="宋体" w:hAnsi="宋体" w:eastAsia="宋体"/>
          <w:sz w:val="21"/>
        </w:rPr>
        <w:t>C．等边三角形</w:t>
        <w:tab/>
        <w:t>D．等腰（非直角）三角形</w:t>
      </w:r>
    </w:p>
    <w:p>
      <w:r>
        <w:rPr>
          <w:rFonts w:ascii="宋体" w:hAnsi="宋体" w:eastAsia="宋体"/>
          <w:sz w:val="21"/>
        </w:rPr>
        <w:t>【解题思路】由数量积的运算律得到，即可得到，再由数量积的定义求出，即可判断.</w:t>
      </w:r>
    </w:p>
    <w:p>
      <w:r>
        <w:rPr>
          <w:rFonts w:ascii="宋体" w:hAnsi="宋体" w:eastAsia="宋体"/>
          <w:sz w:val="21"/>
        </w:rPr>
        <w:t>【解答过程】因为，即，即，</w:t>
      </w:r>
    </w:p>
    <w:p>
      <w:r>
        <w:rPr>
          <w:rFonts w:ascii="宋体" w:hAnsi="宋体" w:eastAsia="宋体"/>
          <w:sz w:val="21"/>
        </w:rPr>
        <w:t>所以，即，则，</w:t>
      </w:r>
    </w:p>
    <w:p>
      <w:r>
        <w:rPr>
          <w:rFonts w:ascii="宋体" w:hAnsi="宋体" w:eastAsia="宋体"/>
          <w:sz w:val="21"/>
        </w:rPr>
        <w:t>又表示与同向的单位向量，表示与同向的单位向量，</w:t>
      </w:r>
    </w:p>
    <w:p>
      <w:r>
        <w:rPr>
          <w:rFonts w:ascii="宋体" w:hAnsi="宋体" w:eastAsia="宋体"/>
          <w:sz w:val="21"/>
        </w:rPr>
        <w:t>所以，又，所以，</w:t>
      </w:r>
    </w:p>
    <w:p>
      <w:r>
        <w:rPr>
          <w:rFonts w:ascii="宋体" w:hAnsi="宋体" w:eastAsia="宋体"/>
          <w:sz w:val="21"/>
        </w:rPr>
        <w:t>所以，</w:t>
      </w:r>
    </w:p>
    <w:p>
      <w:r>
        <w:rPr>
          <w:rFonts w:ascii="宋体" w:hAnsi="宋体" w:eastAsia="宋体"/>
          <w:sz w:val="21"/>
        </w:rPr>
        <w:t>所以是等腰直角三角形．</w:t>
      </w:r>
    </w:p>
    <w:p>
      <w:r>
        <w:rPr>
          <w:rFonts w:ascii="宋体" w:hAnsi="宋体" w:eastAsia="宋体"/>
          <w:sz w:val="21"/>
        </w:rPr>
        <w:t>故选：A.</w:t>
      </w:r>
    </w:p>
    <w:p>
      <w:r>
        <w:rPr>
          <w:rFonts w:ascii="宋体" w:hAnsi="宋体" w:eastAsia="宋体"/>
          <w:sz w:val="21"/>
        </w:rPr>
        <w:t>【变式6-1】（23-24高二上·河南省直辖县级单位·开学考试）如图所示，O点在内部，分别是边的中点，且有，则的面积与的面积的比为（    ）</w:t>
      </w:r>
    </w:p>
    <w:p>
      <w:r>
        <w:rPr>
          <w:rFonts w:ascii="宋体" w:hAnsi="宋体" w:eastAsia="宋体"/>
          <w:sz w:val="21"/>
        </w:rPr>
        <w:t>A．</w:t>
        <w:tab/>
        <w:t>B．</w:t>
        <w:tab/>
        <w:t>C．</w:t>
        <w:tab/>
        <w:t>D．</w:t>
      </w:r>
    </w:p>
    <w:p>
      <w:r>
        <w:rPr>
          <w:rFonts w:ascii="宋体" w:hAnsi="宋体" w:eastAsia="宋体"/>
          <w:sz w:val="21"/>
        </w:rPr>
        <w:t>【解题思路】由题意可知三点共线，且，再由三角形面积公式即可求解.</w:t>
      </w:r>
    </w:p>
    <w:p>
      <w:r>
        <w:rPr>
          <w:rFonts w:ascii="宋体" w:hAnsi="宋体" w:eastAsia="宋体"/>
          <w:sz w:val="21"/>
        </w:rPr>
        <w:t>【解答过程】由可得，</w:t>
      </w:r>
    </w:p>
    <w:p>
      <w:r>
        <w:rPr>
          <w:rFonts w:ascii="宋体" w:hAnsi="宋体" w:eastAsia="宋体"/>
          <w:sz w:val="21"/>
        </w:rPr>
        <w:t>又因为分别是边的中点，</w:t>
      </w:r>
    </w:p>
    <w:p>
      <w:r>
        <w:rPr>
          <w:rFonts w:ascii="宋体" w:hAnsi="宋体" w:eastAsia="宋体"/>
          <w:sz w:val="21"/>
        </w:rPr>
        <w:t>所以，，</w:t>
      </w:r>
    </w:p>
    <w:p>
      <w:r>
        <w:rPr>
          <w:rFonts w:ascii="宋体" w:hAnsi="宋体" w:eastAsia="宋体"/>
          <w:sz w:val="21"/>
        </w:rPr>
        <w:t>所以，即，</w:t>
      </w:r>
    </w:p>
    <w:p>
      <w:r>
        <w:rPr>
          <w:rFonts w:ascii="宋体" w:hAnsi="宋体" w:eastAsia="宋体"/>
          <w:sz w:val="21"/>
        </w:rPr>
        <w:t>所以三点共线，且，</w:t>
      </w:r>
    </w:p>
    <w:p>
      <w:r>
        <w:rPr>
          <w:rFonts w:ascii="宋体" w:hAnsi="宋体" w:eastAsia="宋体"/>
          <w:sz w:val="21"/>
        </w:rPr>
        <w:t>所以到的距离与到的距离之比也为，</w:t>
      </w:r>
    </w:p>
    <w:p>
      <w:r>
        <w:rPr>
          <w:rFonts w:ascii="宋体" w:hAnsi="宋体" w:eastAsia="宋体"/>
          <w:sz w:val="21"/>
        </w:rPr>
        <w:t>又的面积与的面积都以为底，</w:t>
      </w:r>
    </w:p>
    <w:p>
      <w:r>
        <w:rPr>
          <w:rFonts w:ascii="宋体" w:hAnsi="宋体" w:eastAsia="宋体"/>
          <w:sz w:val="21"/>
        </w:rPr>
        <w:t>所以的面积与的面积的比为．</w:t>
      </w:r>
    </w:p>
    <w:p>
      <w:r>
        <w:rPr>
          <w:rFonts w:ascii="宋体" w:hAnsi="宋体" w:eastAsia="宋体"/>
          <w:sz w:val="21"/>
        </w:rPr>
        <w:t>故选：A.</w:t>
      </w:r>
    </w:p>
    <w:p>
      <w:r>
        <w:rPr>
          <w:rFonts w:ascii="宋体" w:hAnsi="宋体" w:eastAsia="宋体"/>
          <w:sz w:val="21"/>
        </w:rPr>
        <w:t>【变式6-2】（24-25高一下·四川凉山·阶段练习）用向量的方法证明如图，在中，点E，F分别是AD和DC边的中点，BE，BF分别交AC于点R，T．你能发现AR，RT，TC之间的关系吗？</w:t>
      </w:r>
    </w:p>
    <w:p>
      <w:r>
        <w:rPr>
          <w:rFonts w:ascii="宋体" w:hAnsi="宋体" w:eastAsia="宋体"/>
          <w:sz w:val="21"/>
        </w:rPr>
        <w:t>【解题思路】根据向量基本定理得到，结合三点共线，求出，同理可证出，得到结论.</w:t>
      </w:r>
    </w:p>
    <w:p>
      <w:r>
        <w:rPr>
          <w:rFonts w:ascii="宋体" w:hAnsi="宋体" w:eastAsia="宋体"/>
          <w:sz w:val="21"/>
        </w:rPr>
        <w:t>【解答过程】因为四边形为平行四边形，所以，</w:t>
      </w:r>
    </w:p>
    <w:p>
      <w:r>
        <w:rPr>
          <w:rFonts w:ascii="宋体" w:hAnsi="宋体" w:eastAsia="宋体"/>
          <w:sz w:val="21"/>
        </w:rPr>
        <w:t>设，</w:t>
      </w:r>
    </w:p>
    <w:p>
      <w:r>
        <w:rPr>
          <w:rFonts w:ascii="宋体" w:hAnsi="宋体" w:eastAsia="宋体"/>
          <w:sz w:val="21"/>
        </w:rPr>
        <w:t>因为是的中点，所以，</w:t>
      </w:r>
    </w:p>
    <w:p>
      <w:r>
        <w:rPr>
          <w:rFonts w:ascii="宋体" w:hAnsi="宋体" w:eastAsia="宋体"/>
          <w:sz w:val="21"/>
        </w:rPr>
        <w:t>故，</w:t>
      </w:r>
    </w:p>
    <w:p>
      <w:r>
        <w:rPr>
          <w:rFonts w:ascii="宋体" w:hAnsi="宋体" w:eastAsia="宋体"/>
          <w:sz w:val="21"/>
        </w:rPr>
        <w:t>又因为三点共线，</w:t>
      </w:r>
    </w:p>
    <w:p>
      <w:r>
        <w:rPr>
          <w:rFonts w:ascii="宋体" w:hAnsi="宋体" w:eastAsia="宋体"/>
          <w:sz w:val="21"/>
        </w:rPr>
        <w:t>可设，即，</w:t>
      </w:r>
    </w:p>
    <w:p>
      <w:r>
        <w:rPr>
          <w:rFonts w:ascii="宋体" w:hAnsi="宋体" w:eastAsia="宋体"/>
          <w:sz w:val="21"/>
        </w:rPr>
        <w:t>即，</w:t>
      </w:r>
    </w:p>
    <w:p>
      <w:r>
        <w:rPr>
          <w:rFonts w:ascii="宋体" w:hAnsi="宋体" w:eastAsia="宋体"/>
          <w:sz w:val="21"/>
        </w:rPr>
        <w:t>故，相加可得，解得，</w:t>
      </w:r>
    </w:p>
    <w:p>
      <w:r>
        <w:rPr>
          <w:rFonts w:ascii="宋体" w:hAnsi="宋体" w:eastAsia="宋体"/>
          <w:sz w:val="21"/>
        </w:rPr>
        <w:t>故，</w:t>
      </w:r>
    </w:p>
    <w:p>
      <w:r>
        <w:rPr>
          <w:rFonts w:ascii="宋体" w:hAnsi="宋体" w:eastAsia="宋体"/>
          <w:sz w:val="21"/>
        </w:rPr>
        <w:t>同理可证，</w:t>
      </w:r>
    </w:p>
    <w:p>
      <w:r>
        <w:rPr>
          <w:rFonts w:ascii="宋体" w:hAnsi="宋体" w:eastAsia="宋体"/>
          <w:sz w:val="21"/>
        </w:rPr>
        <w:t>故可知为的三等分点，</w:t>
      </w:r>
    </w:p>
    <w:p>
      <w:r>
        <w:rPr>
          <w:rFonts w:ascii="宋体" w:hAnsi="宋体" w:eastAsia="宋体"/>
          <w:sz w:val="21"/>
        </w:rPr>
        <w:t>故.</w:t>
      </w:r>
    </w:p>
    <w:p>
      <w:r>
        <w:rPr>
          <w:rFonts w:ascii="宋体" w:hAnsi="宋体" w:eastAsia="宋体"/>
          <w:sz w:val="21"/>
        </w:rPr>
        <w:t>【变式6-3】（24-25高一下·辽宁·阶段练习）已知点，，，为线段的中点，为线段上靠近的三等分点.</w:t>
      </w:r>
    </w:p>
    <w:p>
      <w:r>
        <w:rPr>
          <w:rFonts w:ascii="宋体" w:hAnsi="宋体" w:eastAsia="宋体"/>
          <w:sz w:val="21"/>
        </w:rPr>
        <w:t>(1)求，的坐标.</w:t>
      </w:r>
    </w:p>
    <w:p>
      <w:r>
        <w:rPr>
          <w:rFonts w:ascii="宋体" w:hAnsi="宋体" w:eastAsia="宋体"/>
          <w:sz w:val="21"/>
        </w:rPr>
        <w:t>(2)在①，②这两个条件中任选一个，补充在下面的横线上并解答.</w:t>
      </w:r>
    </w:p>
    <w:p>
      <w:r>
        <w:rPr>
          <w:rFonts w:ascii="宋体" w:hAnsi="宋体" w:eastAsia="宋体"/>
          <w:sz w:val="21"/>
        </w:rPr>
        <w:t>问题：按角分类，判断______的形状，并说明理由.</w:t>
      </w:r>
    </w:p>
    <w:p>
      <w:r>
        <w:rPr>
          <w:rFonts w:ascii="宋体" w:hAnsi="宋体" w:eastAsia="宋体"/>
          <w:sz w:val="21"/>
        </w:rPr>
        <w:t>（注：若选择两个条件分别解答，则按第一个解答计分）</w:t>
      </w:r>
    </w:p>
    <w:p>
      <w:r>
        <w:rPr>
          <w:rFonts w:ascii="宋体" w:hAnsi="宋体" w:eastAsia="宋体"/>
          <w:sz w:val="21"/>
        </w:rPr>
        <w:t>【解题思路】（1）根据中点坐标公式求出的坐标，先得到，从而得到点的坐标；</w:t>
      </w:r>
    </w:p>
    <w:p>
      <w:r>
        <w:rPr>
          <w:rFonts w:ascii="宋体" w:hAnsi="宋体" w:eastAsia="宋体"/>
          <w:sz w:val="21"/>
        </w:rPr>
        <w:t>（2）根据数量积的正负判断角的类型，得到三角形的形状.</w:t>
      </w:r>
    </w:p>
    <w:p>
      <w:r>
        <w:rPr>
          <w:rFonts w:ascii="宋体" w:hAnsi="宋体" w:eastAsia="宋体"/>
          <w:sz w:val="21"/>
        </w:rPr>
        <w:t>【解答过程】（1）因为，故的坐标为，</w:t>
      </w:r>
    </w:p>
    <w:p>
      <w:r>
        <w:rPr>
          <w:rFonts w:ascii="宋体" w:hAnsi="宋体" w:eastAsia="宋体"/>
          <w:sz w:val="21"/>
        </w:rPr>
        <w:t>，故，</w:t>
      </w:r>
    </w:p>
    <w:p>
      <w:r>
        <w:rPr>
          <w:rFonts w:ascii="宋体" w:hAnsi="宋体" w:eastAsia="宋体"/>
          <w:sz w:val="21"/>
        </w:rPr>
        <w:t>所以，即的坐标为；</w:t>
      </w:r>
    </w:p>
    <w:p>
      <w:r>
        <w:rPr>
          <w:rFonts w:ascii="宋体" w:hAnsi="宋体" w:eastAsia="宋体"/>
          <w:sz w:val="21"/>
        </w:rPr>
        <w:t>（2）选①，为钝角三角形，</w:t>
      </w:r>
    </w:p>
    <w:p>
      <w:r>
        <w:rPr>
          <w:rFonts w:ascii="宋体" w:hAnsi="宋体" w:eastAsia="宋体"/>
          <w:sz w:val="21"/>
        </w:rPr>
        <w:t>理由如下：由（1）可知，，，</w:t>
      </w:r>
    </w:p>
    <w:p>
      <w:r>
        <w:rPr>
          <w:rFonts w:ascii="宋体" w:hAnsi="宋体" w:eastAsia="宋体"/>
          <w:sz w:val="21"/>
        </w:rPr>
        <w:t>因为，所以为锐角.</w:t>
      </w:r>
    </w:p>
    <w:p>
      <w:r>
        <w:rPr>
          <w:rFonts w:ascii="宋体" w:hAnsi="宋体" w:eastAsia="宋体"/>
          <w:sz w:val="21"/>
        </w:rPr>
        <w:t>易得，因为，所以为锐角.</w:t>
      </w:r>
    </w:p>
    <w:p>
      <w:r>
        <w:rPr>
          <w:rFonts w:ascii="宋体" w:hAnsi="宋体" w:eastAsia="宋体"/>
          <w:sz w:val="21"/>
        </w:rPr>
        <w:t>因为，所以为钝角.</w:t>
      </w:r>
    </w:p>
    <w:p>
      <w:r>
        <w:rPr>
          <w:rFonts w:ascii="宋体" w:hAnsi="宋体" w:eastAsia="宋体"/>
          <w:sz w:val="21"/>
        </w:rPr>
        <w:t>故为钝角三角形.</w:t>
      </w:r>
    </w:p>
    <w:p>
      <w:r>
        <w:rPr>
          <w:rFonts w:ascii="宋体" w:hAnsi="宋体" w:eastAsia="宋体"/>
          <w:sz w:val="21"/>
        </w:rPr>
        <w:t>选②，为锐角三角形.</w:t>
      </w:r>
    </w:p>
    <w:p>
      <w:r>
        <w:rPr>
          <w:rFonts w:ascii="宋体" w:hAnsi="宋体" w:eastAsia="宋体"/>
          <w:sz w:val="21"/>
        </w:rPr>
        <w:t>理由如下：由（1）可知，，，</w:t>
      </w:r>
    </w:p>
    <w:p>
      <w:r>
        <w:rPr>
          <w:rFonts w:ascii="宋体" w:hAnsi="宋体" w:eastAsia="宋体"/>
          <w:sz w:val="21"/>
        </w:rPr>
        <w:t>因为，所以为锐角.</w:t>
      </w:r>
    </w:p>
    <w:p>
      <w:r>
        <w:rPr>
          <w:rFonts w:ascii="宋体" w:hAnsi="宋体" w:eastAsia="宋体"/>
          <w:sz w:val="21"/>
        </w:rPr>
        <w:t>易得，因为，所以为锐角.</w:t>
      </w:r>
    </w:p>
    <w:p>
      <w:r>
        <w:rPr>
          <w:rFonts w:ascii="宋体" w:hAnsi="宋体" w:eastAsia="宋体"/>
          <w:sz w:val="21"/>
        </w:rPr>
        <w:t>因为，所以为锐角.</w:t>
      </w:r>
    </w:p>
    <w:p>
      <w:r>
        <w:rPr>
          <w:rFonts w:ascii="宋体" w:hAnsi="宋体" w:eastAsia="宋体"/>
          <w:sz w:val="21"/>
        </w:rPr>
        <w:t>故为锐角三角形.</w:t>
      </w:r>
    </w:p>
    <w:p>
      <w:r>
        <w:rPr>
          <w:rFonts w:ascii="宋体" w:hAnsi="宋体" w:eastAsia="宋体"/>
          <w:sz w:val="21"/>
        </w:rPr>
        <w:t>【知识点2  向量在物理中的应用】</w:t>
      </w:r>
    </w:p>
    <w:p>
      <w:r>
        <w:rPr>
          <w:rFonts w:ascii="宋体" w:hAnsi="宋体" w:eastAsia="宋体"/>
          <w:sz w:val="21"/>
        </w:rPr>
        <w:t>1．力学问题的向量处理方法</w:t>
      </w:r>
    </w:p>
    <w:p>
      <w:r>
        <w:rPr>
          <w:rFonts w:ascii="宋体" w:hAnsi="宋体" w:eastAsia="宋体"/>
          <w:sz w:val="21"/>
        </w:rPr>
        <w:t>向量是既有大小又有方向的量，它们可以有共同的作用点，也可以没有共同的作用点，但力却是既有大小，又有方向且作用于同一作用点的量.用向量知识解决力的问题，往往是把向量平移到同一作用点上.</w:t>
      </w:r>
    </w:p>
    <w:p>
      <w:r>
        <w:rPr>
          <w:rFonts w:ascii="宋体" w:hAnsi="宋体" w:eastAsia="宋体"/>
          <w:sz w:val="21"/>
        </w:rPr>
        <w:t>2．速度、位移问题的向量处理方法</w:t>
      </w:r>
    </w:p>
    <w:p>
      <w:r>
        <w:rPr>
          <w:rFonts w:ascii="宋体" w:hAnsi="宋体" w:eastAsia="宋体"/>
          <w:sz w:val="21"/>
        </w:rPr>
        <w:t>速度、加速度与位移的合成和分解，实质就是向量的加减法运算，而运动的叠加也用到向量的合成.</w:t>
      </w:r>
    </w:p>
    <w:p>
      <w:r>
        <w:rPr>
          <w:rFonts w:ascii="宋体" w:hAnsi="宋体" w:eastAsia="宋体"/>
          <w:sz w:val="21"/>
        </w:rPr>
        <w:t>3．向量与功、动量</w:t>
        <w:br/>
        <w:t>物理上力做功的实质是力在物体前进方向上的分力与物体位移的乘积，它的实质是向量的数量积.</w:t>
        <w:br/>
        <w:t>(1)力的做功涉及两个向量及这两个向量的夹角，即W=||||.功是一个实数，它可正，可负，</w:t>
      </w:r>
    </w:p>
    <w:p>
      <w:r>
        <w:rPr>
          <w:rFonts w:ascii="宋体" w:hAnsi="宋体" w:eastAsia="宋体"/>
          <w:sz w:val="21"/>
        </w:rPr>
        <w:t>也可为零.</w:t>
        <w:br/>
        <w:t>(2)动量涉及物体的质量m，物体运动的速度，因此动量的计算是向量的数乘运算.</w:t>
      </w:r>
    </w:p>
    <w:p>
      <w:r>
        <w:rPr>
          <w:rFonts w:ascii="黑体" w:hAnsi="黑体" w:eastAsia="黑体"/>
          <w:b/>
          <w:sz w:val="22"/>
        </w:rPr>
        <w:t>【题型7  向量在物理中的应用】</w:t>
      </w:r>
    </w:p>
    <w:p>
      <w:r>
        <w:rPr>
          <w:rFonts w:ascii="宋体" w:hAnsi="宋体" w:eastAsia="宋体"/>
          <w:sz w:val="21"/>
        </w:rPr>
        <w:t>【例7】（23-24高一下·河南南阳·期中）小娟，小明两个人共提一桶水匀速前进，已知水和水桶总重力为，两人手臂上的拉力分别为，，且，与的夹角为，下列结论中正确的是（    ）</w:t>
      </w:r>
    </w:p>
    <w:p>
      <w:r>
        <w:rPr>
          <w:rFonts w:ascii="宋体" w:hAnsi="宋体" w:eastAsia="宋体"/>
          <w:sz w:val="21"/>
        </w:rPr>
        <w:t>A．越小越费力，越大越省力</w:t>
        <w:tab/>
        <w:t>B．始终有</w:t>
      </w:r>
    </w:p>
    <w:p>
      <w:r>
        <w:rPr>
          <w:rFonts w:ascii="宋体" w:hAnsi="宋体" w:eastAsia="宋体"/>
          <w:sz w:val="21"/>
        </w:rPr>
        <w:t>C．当时，</w:t>
        <w:tab/>
        <w:t>D．当时，</w:t>
      </w:r>
    </w:p>
    <w:p>
      <w:r>
        <w:rPr>
          <w:rFonts w:ascii="宋体" w:hAnsi="宋体" w:eastAsia="宋体"/>
          <w:sz w:val="21"/>
        </w:rPr>
        <w:t>【解题思路】根据题意，由向量的平行四边形法则可得，由此分析选项，即可得答案．</w:t>
      </w:r>
    </w:p>
    <w:p>
      <w:r>
        <w:rPr>
          <w:rFonts w:ascii="宋体" w:hAnsi="宋体" w:eastAsia="宋体"/>
          <w:sz w:val="21"/>
        </w:rPr>
        <w:t>【解答过程】根据题意，由于，又由，</w:t>
      </w:r>
    </w:p>
    <w:p>
      <w:r>
        <w:rPr>
          <w:rFonts w:ascii="宋体" w:hAnsi="宋体" w:eastAsia="宋体"/>
          <w:sz w:val="21"/>
        </w:rPr>
        <w:t>则有向量，为邻边的四边形为菱形，</w:t>
      </w:r>
    </w:p>
    <w:p>
      <w:r>
        <w:rPr>
          <w:rFonts w:ascii="宋体" w:hAnsi="宋体" w:eastAsia="宋体"/>
          <w:sz w:val="21"/>
        </w:rPr>
        <w:t>则有，,</w:t>
      </w:r>
    </w:p>
    <w:p>
      <w:r>
        <w:rPr>
          <w:rFonts w:ascii="宋体" w:hAnsi="宋体" w:eastAsia="宋体"/>
          <w:sz w:val="21"/>
        </w:rPr>
        <w:t>对于A，由于不变，则越小越省力，越大越费力，A错误；</w:t>
      </w:r>
    </w:p>
    <w:p>
      <w:r>
        <w:rPr>
          <w:rFonts w:ascii="宋体" w:hAnsi="宋体" w:eastAsia="宋体"/>
          <w:sz w:val="21"/>
        </w:rPr>
        <w:t>对于B，由于，B错误；</w:t>
      </w:r>
    </w:p>
    <w:p>
      <w:r>
        <w:rPr>
          <w:rFonts w:ascii="宋体" w:hAnsi="宋体" w:eastAsia="宋体"/>
          <w:sz w:val="21"/>
        </w:rPr>
        <w:t>对于C，当时，，C正确；</w:t>
      </w:r>
    </w:p>
    <w:p>
      <w:r>
        <w:rPr>
          <w:rFonts w:ascii="宋体" w:hAnsi="宋体" w:eastAsia="宋体"/>
          <w:sz w:val="21"/>
        </w:rPr>
        <w:t>对于D，当时，，D错误．</w:t>
      </w:r>
    </w:p>
    <w:p>
      <w:r>
        <w:rPr>
          <w:rFonts w:ascii="宋体" w:hAnsi="宋体" w:eastAsia="宋体"/>
          <w:sz w:val="21"/>
        </w:rPr>
        <w:t>故选：C.</w:t>
      </w:r>
    </w:p>
    <w:p>
      <w:r>
        <w:rPr>
          <w:rFonts w:ascii="宋体" w:hAnsi="宋体" w:eastAsia="宋体"/>
          <w:sz w:val="21"/>
        </w:rPr>
        <w:t>【变式7-1】（23-24高一下·广东广州·阶段练习）有一条东西向的小河，一艘小船从河南岸的渡口出发渡河．小船航行速度的大小为，方向为北偏西，河水的速度为向东，求小船实际航行速度的大小与方向(    )．</w:t>
      </w:r>
    </w:p>
    <w:p>
      <w:r>
        <w:rPr>
          <w:rFonts w:ascii="宋体" w:hAnsi="宋体" w:eastAsia="宋体"/>
          <w:sz w:val="21"/>
        </w:rPr>
        <w:t>A． 正北</w:t>
        <w:tab/>
        <w:t>B．与水流方向夹角为</w:t>
      </w:r>
    </w:p>
    <w:p>
      <w:r>
        <w:rPr>
          <w:rFonts w:ascii="宋体" w:hAnsi="宋体" w:eastAsia="宋体"/>
          <w:sz w:val="21"/>
        </w:rPr>
        <w:t>C．与水流方向夹角为</w:t>
        <w:tab/>
        <w:t>D．垂直于河岸</w:t>
      </w:r>
    </w:p>
    <w:p>
      <w:r>
        <w:rPr>
          <w:rFonts w:ascii="宋体" w:hAnsi="宋体" w:eastAsia="宋体"/>
          <w:sz w:val="21"/>
        </w:rPr>
        <w:t>【解题思路】作出示意图，将船速分解到沿河岸方向和垂直于河岸方向，与水流速度对比即可得到合速度(实际速度)．</w:t>
      </w:r>
    </w:p>
    <w:p>
      <w:r>
        <w:rPr>
          <w:rFonts w:ascii="宋体" w:hAnsi="宋体" w:eastAsia="宋体"/>
          <w:sz w:val="21"/>
        </w:rPr>
        <w:t>【解答过程】如图，为河水速度，为小船航行速度，设为小船实际航行速度．</w:t>
      </w:r>
    </w:p>
    <w:p>
      <w:r>
        <w:rPr>
          <w:rFonts w:ascii="宋体" w:hAnsi="宋体" w:eastAsia="宋体"/>
          <w:sz w:val="21"/>
        </w:rPr>
        <w:t>设为渡口在对岸对应的点，则，</w:t>
      </w:r>
    </w:p>
    <w:p>
      <w:r>
        <w:rPr>
          <w:rFonts w:ascii="宋体" w:hAnsi="宋体" w:eastAsia="宋体"/>
          <w:sz w:val="21"/>
        </w:rPr>
        <w:t>在中，∵，∴，</w:t>
      </w:r>
    </w:p>
    <w:p>
      <w:r>
        <w:rPr>
          <w:rFonts w:ascii="宋体" w:hAnsi="宋体" w:eastAsia="宋体"/>
          <w:sz w:val="21"/>
        </w:rPr>
        <w:t>∴E和重合，．</w:t>
      </w:r>
    </w:p>
    <w:p>
      <w:r>
        <w:rPr>
          <w:rFonts w:ascii="宋体" w:hAnsi="宋体" w:eastAsia="宋体"/>
          <w:sz w:val="21"/>
        </w:rPr>
        <w:t>∴小船实际航行速度的大小为，方向为正北方向．</w:t>
      </w:r>
    </w:p>
    <w:p>
      <w:r>
        <w:rPr>
          <w:rFonts w:ascii="宋体" w:hAnsi="宋体" w:eastAsia="宋体"/>
          <w:sz w:val="21"/>
        </w:rPr>
        <w:t>故选：A.</w:t>
      </w:r>
    </w:p>
    <w:p>
      <w:r>
        <w:rPr>
          <w:rFonts w:ascii="宋体" w:hAnsi="宋体" w:eastAsia="宋体"/>
          <w:sz w:val="21"/>
        </w:rPr>
        <w:t>【变式7-2】（24-25高一下·全国·课后作业）两个力作用于同一质点，使该质点从点移动到点（其中分别是与轴、轴同方向的单位向量）．求：</w:t>
      </w:r>
    </w:p>
    <w:p>
      <w:r>
        <w:rPr>
          <w:rFonts w:ascii="宋体" w:hAnsi="宋体" w:eastAsia="宋体"/>
          <w:sz w:val="21"/>
        </w:rPr>
        <w:t>(1)分别对该质点做的功；</w:t>
      </w:r>
    </w:p>
    <w:p>
      <w:r>
        <w:rPr>
          <w:rFonts w:ascii="宋体" w:hAnsi="宋体" w:eastAsia="宋体"/>
          <w:sz w:val="21"/>
        </w:rPr>
        <w:t>(2)的合力对该质点做的功．</w:t>
      </w:r>
    </w:p>
    <w:p>
      <w:r>
        <w:rPr>
          <w:rFonts w:ascii="宋体" w:hAnsi="宋体" w:eastAsia="宋体"/>
          <w:sz w:val="21"/>
        </w:rPr>
        <w:t>【解题思路】（1）根据数量积的坐标运算求得正确答案.</w:t>
      </w:r>
    </w:p>
    <w:p>
      <w:r>
        <w:rPr>
          <w:rFonts w:ascii="宋体" w:hAnsi="宋体" w:eastAsia="宋体"/>
          <w:sz w:val="21"/>
        </w:rPr>
        <w:t>（2）先求得，然后根据数量积的坐标运算求得正确答案.</w:t>
      </w:r>
    </w:p>
    <w:p>
      <w:r>
        <w:rPr>
          <w:rFonts w:ascii="宋体" w:hAnsi="宋体" w:eastAsia="宋体"/>
          <w:sz w:val="21"/>
        </w:rPr>
        <w:t>【解答过程】（1）依题意，，</w:t>
      </w:r>
    </w:p>
    <w:p>
      <w:r>
        <w:rPr>
          <w:rFonts w:ascii="宋体" w:hAnsi="宋体" w:eastAsia="宋体"/>
          <w:sz w:val="21"/>
        </w:rPr>
        <w:t>所以做的功为.</w:t>
      </w:r>
    </w:p>
    <w:p>
      <w:r>
        <w:rPr>
          <w:rFonts w:ascii="宋体" w:hAnsi="宋体" w:eastAsia="宋体"/>
          <w:sz w:val="21"/>
        </w:rPr>
        <w:t>做的功为.</w:t>
      </w:r>
    </w:p>
    <w:p>
      <w:r>
        <w:rPr>
          <w:rFonts w:ascii="宋体" w:hAnsi="宋体" w:eastAsia="宋体"/>
          <w:sz w:val="21"/>
        </w:rPr>
        <w:t>（2），</w:t>
      </w:r>
    </w:p>
    <w:p>
      <w:r>
        <w:rPr>
          <w:rFonts w:ascii="宋体" w:hAnsi="宋体" w:eastAsia="宋体"/>
          <w:sz w:val="21"/>
        </w:rPr>
        <w:t>所以合力对该质点做的功为：</w:t>
      </w:r>
    </w:p>
    <w:p>
      <w:r>
        <w:rPr>
          <w:rFonts w:ascii="宋体" w:hAnsi="宋体" w:eastAsia="宋体"/>
          <w:sz w:val="21"/>
        </w:rPr>
        <w:t>.</w:t>
      </w:r>
    </w:p>
    <w:p>
      <w:r>
        <w:rPr>
          <w:rFonts w:ascii="宋体" w:hAnsi="宋体" w:eastAsia="宋体"/>
          <w:sz w:val="21"/>
        </w:rPr>
        <w:t>【变式7-3】（24-25高一·全国·课后作业）如图所示，一条河的两岸平行，河的宽度，一艘船从点出发航行到河对岸，船航行速度的大小为，水流速度的大小为，设和的夹角为．</w:t>
      </w:r>
    </w:p>
    <w:p>
      <w:r>
        <w:rPr>
          <w:rFonts w:ascii="宋体" w:hAnsi="宋体" w:eastAsia="宋体"/>
          <w:sz w:val="21"/>
        </w:rPr>
        <w:t>(1)当多大时，船能垂直到达对岸？</w:t>
      </w:r>
    </w:p>
    <w:p>
      <w:r>
        <w:rPr>
          <w:rFonts w:ascii="宋体" w:hAnsi="宋体" w:eastAsia="宋体"/>
          <w:sz w:val="21"/>
        </w:rPr>
        <w:t>(2)当船垂直到达对岸时，航行所需时间是否最短？为什么？</w:t>
      </w:r>
    </w:p>
    <w:p>
      <w:r>
        <w:rPr>
          <w:rFonts w:ascii="宋体" w:hAnsi="宋体" w:eastAsia="宋体"/>
          <w:sz w:val="21"/>
        </w:rPr>
        <w:t>【解题思路】（1）由题意，且与垂直，即，根据数量积的定义即可求解；</w:t>
      </w:r>
    </w:p>
    <w:p>
      <w:r>
        <w:rPr>
          <w:rFonts w:ascii="宋体" w:hAnsi="宋体" w:eastAsia="宋体"/>
          <w:sz w:val="21"/>
        </w:rPr>
        <w:t>（2）设船航行到对岸所需的时间为，则，比较和两种情况即可求解.</w:t>
      </w:r>
    </w:p>
    <w:p>
      <w:r>
        <w:rPr>
          <w:rFonts w:ascii="宋体" w:hAnsi="宋体" w:eastAsia="宋体"/>
          <w:sz w:val="21"/>
        </w:rPr>
        <w:t>【解答过程】（1）解：船垂直到达对岸，即且与垂直，即，</w:t>
      </w:r>
    </w:p>
    <w:p>
      <w:r>
        <w:rPr>
          <w:rFonts w:ascii="宋体" w:hAnsi="宋体" w:eastAsia="宋体"/>
          <w:sz w:val="21"/>
        </w:rPr>
        <w:t>所以，即，</w:t>
      </w:r>
    </w:p>
    <w:p>
      <w:r>
        <w:rPr>
          <w:rFonts w:ascii="宋体" w:hAnsi="宋体" w:eastAsia="宋体"/>
          <w:sz w:val="21"/>
        </w:rPr>
        <w:t>所以，解得；</w:t>
      </w:r>
    </w:p>
    <w:p>
      <w:r>
        <w:rPr>
          <w:rFonts w:ascii="宋体" w:hAnsi="宋体" w:eastAsia="宋体"/>
          <w:sz w:val="21"/>
        </w:rPr>
        <w:t>（2）解：设船航行到对岸所需的时间为，则，</w:t>
      </w:r>
    </w:p>
    <w:p>
      <w:r>
        <w:rPr>
          <w:rFonts w:ascii="宋体" w:hAnsi="宋体" w:eastAsia="宋体"/>
          <w:sz w:val="21"/>
        </w:rPr>
        <w:t>所以当时，船的航行时间最短为，</w:t>
      </w:r>
    </w:p>
    <w:p>
      <w:r>
        <w:rPr>
          <w:rFonts w:ascii="宋体" w:hAnsi="宋体" w:eastAsia="宋体"/>
          <w:sz w:val="21"/>
        </w:rPr>
        <w:t>而当船垂直到达对岸时，由（1）知，</w:t>
      </w:r>
    </w:p>
    <w:p>
      <w:r>
        <w:rPr>
          <w:rFonts w:ascii="宋体" w:hAnsi="宋体" w:eastAsia="宋体"/>
          <w:sz w:val="21"/>
        </w:rPr>
        <w:t>所需时间，，</w:t>
      </w:r>
    </w:p>
    <w:p>
      <w:r>
        <w:rPr>
          <w:rFonts w:ascii="宋体" w:hAnsi="宋体" w:eastAsia="宋体"/>
          <w:sz w:val="21"/>
        </w:rPr>
        <w:t>故当船垂直到达对岸时，航行所需时间不是最短．</w:t>
      </w:r>
    </w:p>
    <w:p/>
    <w:p>
      <w:pPr>
        <w:pStyle w:val="Heading1"/>
      </w:pPr>
      <w:r>
        <w:rPr>
          <w:rFonts w:ascii="黑体" w:hAnsi="黑体" w:eastAsia="黑体"/>
        </w:rPr>
        <w:t>第7章 复数</w:t>
      </w:r>
    </w:p>
    <w:p/>
    <w:p>
      <w:pPr>
        <w:pStyle w:val="Heading2"/>
      </w:pPr>
      <w:r>
        <w:rPr>
          <w:rFonts w:ascii="黑体" w:hAnsi="黑体" w:eastAsia="黑体"/>
        </w:rPr>
        <w:t>7.1节</w:t>
      </w:r>
    </w:p>
    <w:p>
      <w:pPr>
        <w:pStyle w:val="Heading3"/>
      </w:pPr>
      <w:r>
        <w:rPr>
          <w:rFonts w:ascii="楷体" w:hAnsi="楷体" w:eastAsia="楷体"/>
        </w:rPr>
        <w:t>⭐⭐ 能力提升（举一反三）</w:t>
      </w:r>
    </w:p>
    <w:p>
      <w:r>
        <w:rPr>
          <w:rFonts w:ascii="黑体" w:hAnsi="黑体" w:eastAsia="黑体"/>
          <w:b/>
          <w:sz w:val="22"/>
        </w:rPr>
        <w:t>专题7.1 复数的概念【八大题型】</w:t>
      </w:r>
    </w:p>
    <w:p>
      <w:r>
        <w:rPr>
          <w:rFonts w:ascii="宋体" w:hAnsi="宋体" w:eastAsia="宋体"/>
          <w:sz w:val="21"/>
        </w:rPr>
        <w:t>【人教A版（2019）】</w:t>
      </w:r>
    </w:p>
    <w:p>
      <w:r>
        <w:rPr>
          <w:rFonts w:ascii="宋体" w:hAnsi="宋体" w:eastAsia="宋体"/>
          <w:sz w:val="21"/>
        </w:rPr>
        <w:t>【知识点1  数系的扩充和复数的概念】</w:t>
      </w:r>
    </w:p>
    <w:p>
      <w:r>
        <w:rPr>
          <w:rFonts w:ascii="宋体" w:hAnsi="宋体" w:eastAsia="宋体"/>
          <w:sz w:val="21"/>
        </w:rPr>
        <w:t>1．数系的扩充与复数的相关概念</w:t>
      </w:r>
    </w:p>
    <w:p>
      <w:r>
        <w:rPr>
          <w:rFonts w:ascii="宋体" w:hAnsi="宋体" w:eastAsia="宋体"/>
          <w:sz w:val="21"/>
        </w:rPr>
        <w:t>(1)复数的引入</w:t>
        <w:br/>
        <w:t>为了解决这样的方程在实数系中无解的问题，我们引入一个新数i，规定：</w:t>
        <w:br/>
        <w:t>①，即i是方程的根；</w:t>
        <w:br/>
        <w:t>②实数可以和数i进行加法和乘法运算，且加法和乘法的运算律仍然成立.</w:t>
        <w:br/>
        <w:t>在此规定下，实数a与i相加，结果记作a+i；实数b与i相乘，结果记作bi；实数a与bi相加，结果</w:t>
      </w:r>
    </w:p>
    <w:p>
      <w:r>
        <w:rPr>
          <w:rFonts w:ascii="宋体" w:hAnsi="宋体" w:eastAsia="宋体"/>
          <w:sz w:val="21"/>
        </w:rPr>
        <w:t>记作a+bi.注意到所有实数以及i都可以写成a+bi(a,b∈R)的形式，从而这些数都在扩充后的新数集中.</w:t>
      </w:r>
    </w:p>
    <w:p>
      <w:r>
        <w:rPr>
          <w:rFonts w:ascii="宋体" w:hAnsi="宋体" w:eastAsia="宋体"/>
          <w:sz w:val="21"/>
        </w:rPr>
        <w:t>(2)复数的概念</w:t>
        <w:br/>
        <w:t>我们把形如a+bi(a,b∈R)的数叫做复数，其中i叫做虚数单位.全体复数构成的集合C={a+bi|a,b∈R}叫</w:t>
      </w:r>
    </w:p>
    <w:p>
      <w:r>
        <w:rPr>
          <w:rFonts w:ascii="宋体" w:hAnsi="宋体" w:eastAsia="宋体"/>
          <w:sz w:val="21"/>
        </w:rPr>
        <w:t>做复数集.这样，方程在复数集C中就有解x=i了.</w:t>
      </w:r>
    </w:p>
    <w:p>
      <w:r>
        <w:rPr>
          <w:rFonts w:ascii="宋体" w:hAnsi="宋体" w:eastAsia="宋体"/>
          <w:sz w:val="21"/>
        </w:rPr>
        <w:t>(3)复数的表示</w:t>
      </w:r>
    </w:p>
    <w:p>
      <w:r>
        <w:rPr>
          <w:rFonts w:ascii="宋体" w:hAnsi="宋体" w:eastAsia="宋体"/>
          <w:sz w:val="21"/>
        </w:rPr>
        <w:t>复数通常用字母z表示，即z=a+bi(a,b∈R).以后不作特殊说明时，复数z=a+bi都有a,b∈R，其中的a与b分别叫做复数z的实部与虚部.</w:t>
      </w:r>
    </w:p>
    <w:p>
      <w:r>
        <w:rPr>
          <w:rFonts w:ascii="宋体" w:hAnsi="宋体" w:eastAsia="宋体"/>
          <w:sz w:val="21"/>
        </w:rPr>
        <w:t>(4)复数的分类</w:t>
      </w:r>
    </w:p>
    <w:p>
      <w:r>
        <w:rPr>
          <w:rFonts w:ascii="宋体" w:hAnsi="宋体" w:eastAsia="宋体"/>
          <w:sz w:val="21"/>
        </w:rPr>
        <w:t>对于复数a+bi，当且仅当b=0时，它是实数；当且仅当a=b=0时，它是实数0；当b≠0时，它叫做虚数；当a=0且b≠0时，它叫做纯虚数.</w:t>
      </w:r>
    </w:p>
    <w:p>
      <w:r>
        <w:rPr>
          <w:rFonts w:ascii="宋体" w:hAnsi="宋体" w:eastAsia="宋体"/>
          <w:sz w:val="21"/>
        </w:rPr>
        <w:t>显然，实数集R是复数集C的真子集，即.</w:t>
        <w:br/>
        <w:t>复数z=a+bi可以分类如下：</w:t>
        <w:br/>
        <w:t>复数，</w:t>
        <w:br/>
        <w:t>复数集、实数集、虚数集、纯虚数集之间的关系，可用图表示.</w:t>
      </w:r>
    </w:p>
    <w:p>
      <w:r>
        <w:rPr>
          <w:rFonts w:ascii="宋体" w:hAnsi="宋体" w:eastAsia="宋体"/>
          <w:sz w:val="21"/>
        </w:rPr>
        <w:t>2．复数相等</w:t>
      </w:r>
    </w:p>
    <w:p>
      <w:r>
        <w:rPr>
          <w:rFonts w:ascii="宋体" w:hAnsi="宋体" w:eastAsia="宋体"/>
          <w:sz w:val="21"/>
        </w:rPr>
        <w:t>在复数集C={a+bi|a,b∈R}中任取两个数a+bi，c+di(a,b,c,d∈R)，我们规定：a+bi与c+di相等当且仅当</w:t>
      </w:r>
    </w:p>
    <w:p>
      <w:r>
        <w:rPr>
          <w:rFonts w:ascii="宋体" w:hAnsi="宋体" w:eastAsia="宋体"/>
          <w:sz w:val="21"/>
        </w:rPr>
        <w:t>a=c且b=d，即当且仅当两个复数的实部与实部相等、虚部与虚部相等时，两个复数才相等.</w:t>
      </w:r>
    </w:p>
    <w:p>
      <w:r>
        <w:rPr>
          <w:rFonts w:ascii="黑体" w:hAnsi="黑体" w:eastAsia="黑体"/>
          <w:b/>
          <w:sz w:val="22"/>
        </w:rPr>
        <w:t>【题型1  复数的分类及辨析】</w:t>
      </w:r>
    </w:p>
    <w:p>
      <w:r>
        <w:rPr>
          <w:rFonts w:ascii="宋体" w:hAnsi="宋体" w:eastAsia="宋体"/>
          <w:sz w:val="21"/>
        </w:rPr>
        <w:t>【例1】（24-25高一下·湖南长沙·阶段练习）已知为虚数单位，下列说法正确的是（    ）</w:t>
      </w:r>
    </w:p>
    <w:p>
      <w:r>
        <w:rPr>
          <w:rFonts w:ascii="宋体" w:hAnsi="宋体" w:eastAsia="宋体"/>
          <w:sz w:val="21"/>
        </w:rPr>
        <w:t>A．若，则</w:t>
        <w:tab/>
        <w:t>B．实部为零的复数是纯虚数</w:t>
      </w:r>
    </w:p>
    <w:p>
      <w:r>
        <w:rPr>
          <w:rFonts w:ascii="宋体" w:hAnsi="宋体" w:eastAsia="宋体"/>
          <w:sz w:val="21"/>
        </w:rPr>
        <w:t>C．可能是实数</w:t>
        <w:tab/>
        <w:t>D．复数的虚部是</w:t>
      </w:r>
    </w:p>
    <w:p>
      <w:r>
        <w:rPr>
          <w:rFonts w:ascii="宋体" w:hAnsi="宋体" w:eastAsia="宋体"/>
          <w:sz w:val="21"/>
        </w:rPr>
        <w:t>【解题思路】根据复数的概念即可求解.</w:t>
      </w:r>
    </w:p>
    <w:p>
      <w:r>
        <w:rPr>
          <w:rFonts w:ascii="宋体" w:hAnsi="宋体" w:eastAsia="宋体"/>
          <w:sz w:val="21"/>
        </w:rPr>
        <w:t>【解答过程】A.，说法不正确；</w:t>
      </w:r>
    </w:p>
    <w:p>
      <w:r>
        <w:rPr>
          <w:rFonts w:ascii="宋体" w:hAnsi="宋体" w:eastAsia="宋体"/>
          <w:sz w:val="21"/>
        </w:rPr>
        <w:t>B.实部为零的复数可能虚部也为零，从而是实数，说法不正确；</w:t>
      </w:r>
    </w:p>
    <w:p>
      <w:r>
        <w:rPr>
          <w:rFonts w:ascii="宋体" w:hAnsi="宋体" w:eastAsia="宋体"/>
          <w:sz w:val="21"/>
        </w:rPr>
        <w:t>C.当时，是实数，说法正确；</w:t>
      </w:r>
    </w:p>
    <w:p>
      <w:r>
        <w:rPr>
          <w:rFonts w:ascii="宋体" w:hAnsi="宋体" w:eastAsia="宋体"/>
          <w:sz w:val="21"/>
        </w:rPr>
        <w:t>D.复数的虚部是1，说法不正确.</w:t>
      </w:r>
    </w:p>
    <w:p>
      <w:r>
        <w:rPr>
          <w:rFonts w:ascii="宋体" w:hAnsi="宋体" w:eastAsia="宋体"/>
          <w:sz w:val="21"/>
        </w:rPr>
        <w:t>故选：C.</w:t>
      </w:r>
    </w:p>
    <w:p>
      <w:r>
        <w:rPr>
          <w:rFonts w:ascii="宋体" w:hAnsi="宋体" w:eastAsia="宋体"/>
          <w:sz w:val="21"/>
        </w:rPr>
        <w:t>【变式1-1】（24-25高一下·全国·课后作业）下列四种说法正确的是（    ）</w:t>
      </w:r>
    </w:p>
    <w:p>
      <w:r>
        <w:rPr>
          <w:rFonts w:ascii="宋体" w:hAnsi="宋体" w:eastAsia="宋体"/>
          <w:sz w:val="21"/>
        </w:rPr>
        <w:t>A．如果实数，那么是纯虚数．</w:t>
      </w:r>
    </w:p>
    <w:p>
      <w:r>
        <w:rPr>
          <w:rFonts w:ascii="宋体" w:hAnsi="宋体" w:eastAsia="宋体"/>
          <w:sz w:val="21"/>
        </w:rPr>
        <w:t>B．实数是复数．</w:t>
      </w:r>
    </w:p>
    <w:p>
      <w:r>
        <w:rPr>
          <w:rFonts w:ascii="宋体" w:hAnsi="宋体" w:eastAsia="宋体"/>
          <w:sz w:val="21"/>
        </w:rPr>
        <w:t>C．如果，那么是纯虚数．</w:t>
      </w:r>
    </w:p>
    <w:p>
      <w:r>
        <w:rPr>
          <w:rFonts w:ascii="宋体" w:hAnsi="宋体" w:eastAsia="宋体"/>
          <w:sz w:val="21"/>
        </w:rPr>
        <w:t>D．任何数的偶数次幂都不小于零．</w:t>
      </w:r>
    </w:p>
    <w:p>
      <w:r>
        <w:rPr>
          <w:rFonts w:ascii="宋体" w:hAnsi="宋体" w:eastAsia="宋体"/>
          <w:sz w:val="21"/>
        </w:rPr>
        <w:t>【解题思路】根据复数的概念及分类，逐项判定，即可看求解.</w:t>
      </w:r>
    </w:p>
    <w:p>
      <w:r>
        <w:rPr>
          <w:rFonts w:ascii="宋体" w:hAnsi="宋体" w:eastAsia="宋体"/>
          <w:sz w:val="21"/>
        </w:rPr>
        <w:t>【解答过程】对于A中，若，那么，所以A错误；</w:t>
      </w:r>
    </w:p>
    <w:p>
      <w:r>
        <w:rPr>
          <w:rFonts w:ascii="宋体" w:hAnsi="宋体" w:eastAsia="宋体"/>
          <w:sz w:val="21"/>
        </w:rPr>
        <w:t>对于B中，由复数的概念，可得实数是复数，所以B正确；</w:t>
      </w:r>
    </w:p>
    <w:p>
      <w:r>
        <w:rPr>
          <w:rFonts w:ascii="宋体" w:hAnsi="宋体" w:eastAsia="宋体"/>
          <w:sz w:val="21"/>
        </w:rPr>
        <w:t>对于C中，若且时，复数，所以C不正确；</w:t>
      </w:r>
    </w:p>
    <w:p>
      <w:r>
        <w:rPr>
          <w:rFonts w:ascii="宋体" w:hAnsi="宋体" w:eastAsia="宋体"/>
          <w:sz w:val="21"/>
        </w:rPr>
        <w:t>对于D中，由虚数单位，可得D错误.</w:t>
      </w:r>
    </w:p>
    <w:p>
      <w:r>
        <w:rPr>
          <w:rFonts w:ascii="宋体" w:hAnsi="宋体" w:eastAsia="宋体"/>
          <w:sz w:val="21"/>
        </w:rPr>
        <w:t>故选：B.</w:t>
      </w:r>
    </w:p>
    <w:p>
      <w:r>
        <w:rPr>
          <w:rFonts w:ascii="宋体" w:hAnsi="宋体" w:eastAsia="宋体"/>
          <w:sz w:val="21"/>
        </w:rPr>
        <w:t>【变式1-2】（2024高一下·江苏·专题练习）下列命题：</w:t>
      </w:r>
    </w:p>
    <w:p>
      <w:r>
        <w:rPr>
          <w:rFonts w:ascii="宋体" w:hAnsi="宋体" w:eastAsia="宋体"/>
          <w:sz w:val="21"/>
        </w:rPr>
        <w:t>①若，则是纯虚数；</w:t>
      </w:r>
    </w:p>
    <w:p>
      <w:r>
        <w:rPr>
          <w:rFonts w:ascii="宋体" w:hAnsi="宋体" w:eastAsia="宋体"/>
          <w:sz w:val="21"/>
        </w:rPr>
        <w:t>②若，，且，则；</w:t>
      </w:r>
    </w:p>
    <w:p>
      <w:r>
        <w:rPr>
          <w:rFonts w:ascii="宋体" w:hAnsi="宋体" w:eastAsia="宋体"/>
          <w:sz w:val="21"/>
        </w:rPr>
        <w:t>③若是纯虚数，则实数；</w:t>
      </w:r>
    </w:p>
    <w:p>
      <w:r>
        <w:rPr>
          <w:rFonts w:ascii="宋体" w:hAnsi="宋体" w:eastAsia="宋体"/>
          <w:sz w:val="21"/>
        </w:rPr>
        <w:t>④实数集是复数集的真子集.</w:t>
      </w:r>
    </w:p>
    <w:p>
      <w:r>
        <w:rPr>
          <w:rFonts w:ascii="宋体" w:hAnsi="宋体" w:eastAsia="宋体"/>
          <w:sz w:val="21"/>
        </w:rPr>
        <w:t>其中正确的是（    ）</w:t>
      </w:r>
    </w:p>
    <w:p>
      <w:r>
        <w:rPr>
          <w:rFonts w:ascii="宋体" w:hAnsi="宋体" w:eastAsia="宋体"/>
          <w:sz w:val="21"/>
        </w:rPr>
        <w:t>A．①</w:t>
        <w:tab/>
        <w:t>B．②</w:t>
        <w:tab/>
        <w:t>C．③</w:t>
        <w:tab/>
        <w:t>D．④</w:t>
      </w:r>
    </w:p>
    <w:p>
      <w:r>
        <w:rPr>
          <w:rFonts w:ascii="宋体" w:hAnsi="宋体" w:eastAsia="宋体"/>
          <w:sz w:val="21"/>
        </w:rPr>
        <w:t>【解题思路】对于①，当时，即可判断；对于②，两个虚数不能比较大小；对于③，当时，即可判断；对于④，由复数集与实数集的关系即可判断.</w:t>
      </w:r>
    </w:p>
    <w:p>
      <w:r>
        <w:rPr>
          <w:rFonts w:ascii="宋体" w:hAnsi="宋体" w:eastAsia="宋体"/>
          <w:sz w:val="21"/>
        </w:rPr>
        <w:t>【解答过程】对于①，若，则不是纯虚数，则①错误；</w:t>
      </w:r>
    </w:p>
    <w:p>
      <w:r>
        <w:rPr>
          <w:rFonts w:ascii="宋体" w:hAnsi="宋体" w:eastAsia="宋体"/>
          <w:sz w:val="21"/>
        </w:rPr>
        <w:t>对于②，两个虚数不能比较大小，则②错误；</w:t>
      </w:r>
    </w:p>
    <w:p>
      <w:r>
        <w:rPr>
          <w:rFonts w:ascii="宋体" w:hAnsi="宋体" w:eastAsia="宋体"/>
          <w:sz w:val="21"/>
        </w:rPr>
        <w:t>对于③，若，则，，此时不是纯虚数，则③错误；</w:t>
      </w:r>
    </w:p>
    <w:p>
      <w:r>
        <w:rPr>
          <w:rFonts w:ascii="宋体" w:hAnsi="宋体" w:eastAsia="宋体"/>
          <w:sz w:val="21"/>
        </w:rPr>
        <w:t>对于④，由复数集与实数集的关系可知，实数集是复数集的真子集，则④正确.</w:t>
      </w:r>
    </w:p>
    <w:p>
      <w:r>
        <w:rPr>
          <w:rFonts w:ascii="宋体" w:hAnsi="宋体" w:eastAsia="宋体"/>
          <w:sz w:val="21"/>
        </w:rPr>
        <w:t>故选：D.</w:t>
      </w:r>
    </w:p>
    <w:p>
      <w:r>
        <w:rPr>
          <w:rFonts w:ascii="宋体" w:hAnsi="宋体" w:eastAsia="宋体"/>
          <w:sz w:val="21"/>
        </w:rPr>
        <w:t>【变式1-3】（23-24高一下·上海浦东新·期中）下列命题一定成立的是（    ）</w:t>
      </w:r>
    </w:p>
    <w:p>
      <w:r>
        <w:rPr>
          <w:rFonts w:ascii="宋体" w:hAnsi="宋体" w:eastAsia="宋体"/>
          <w:sz w:val="21"/>
        </w:rPr>
        <w:t>A．若，则</w:t>
      </w:r>
    </w:p>
    <w:p>
      <w:r>
        <w:rPr>
          <w:rFonts w:ascii="宋体" w:hAnsi="宋体" w:eastAsia="宋体"/>
          <w:sz w:val="21"/>
        </w:rPr>
        <w:t>B．若，则</w:t>
      </w:r>
    </w:p>
    <w:p>
      <w:r>
        <w:rPr>
          <w:rFonts w:ascii="宋体" w:hAnsi="宋体" w:eastAsia="宋体"/>
          <w:sz w:val="21"/>
        </w:rPr>
        <w:t>C．若，则是纯虚数</w:t>
      </w:r>
    </w:p>
    <w:p>
      <w:r>
        <w:rPr>
          <w:rFonts w:ascii="宋体" w:hAnsi="宋体" w:eastAsia="宋体"/>
          <w:sz w:val="21"/>
        </w:rPr>
        <w:t>D．若且，则且</w:t>
      </w:r>
    </w:p>
    <w:p>
      <w:r>
        <w:rPr>
          <w:rFonts w:ascii="宋体" w:hAnsi="宋体" w:eastAsia="宋体"/>
          <w:sz w:val="21"/>
        </w:rPr>
        <w:t>【解题思路】根据复数的概念和性质逐项进行检验即可判断.</w:t>
      </w:r>
    </w:p>
    <w:p>
      <w:r>
        <w:rPr>
          <w:rFonts w:ascii="宋体" w:hAnsi="宋体" w:eastAsia="宋体"/>
          <w:sz w:val="21"/>
        </w:rPr>
        <w:t>【解答过程】对于，当时，，故选项错误；</w:t>
      </w:r>
    </w:p>
    <w:p>
      <w:r>
        <w:rPr>
          <w:rFonts w:ascii="宋体" w:hAnsi="宋体" w:eastAsia="宋体"/>
          <w:sz w:val="21"/>
        </w:rPr>
        <w:t>对于，当时，，但并不相等，故选项错误；</w:t>
      </w:r>
    </w:p>
    <w:p>
      <w:r>
        <w:rPr>
          <w:rFonts w:ascii="宋体" w:hAnsi="宋体" w:eastAsia="宋体"/>
          <w:sz w:val="21"/>
        </w:rPr>
        <w:t>对于，若，则并不是纯虚数，故选项错误；</w:t>
      </w:r>
    </w:p>
    <w:p>
      <w:r>
        <w:rPr>
          <w:rFonts w:ascii="宋体" w:hAnsi="宋体" w:eastAsia="宋体"/>
          <w:sz w:val="21"/>
        </w:rPr>
        <w:t>对于，因为且，所以为正实数，则且，故选项正确，</w:t>
      </w:r>
    </w:p>
    <w:p>
      <w:r>
        <w:rPr>
          <w:rFonts w:ascii="宋体" w:hAnsi="宋体" w:eastAsia="宋体"/>
          <w:sz w:val="21"/>
        </w:rPr>
        <w:t>故选：D.</w:t>
      </w:r>
    </w:p>
    <w:p>
      <w:r>
        <w:rPr>
          <w:rFonts w:ascii="黑体" w:hAnsi="黑体" w:eastAsia="黑体"/>
          <w:b/>
          <w:sz w:val="22"/>
        </w:rPr>
        <w:t>【题型2  复数的相等】</w:t>
      </w:r>
    </w:p>
    <w:p>
      <w:r>
        <w:rPr>
          <w:rFonts w:ascii="宋体" w:hAnsi="宋体" w:eastAsia="宋体"/>
          <w:sz w:val="21"/>
        </w:rPr>
        <w:t>【例2】（23-24高一下·新疆克孜勒苏·期中）已知为虚数单位，，为实数，若，则（    ）</w:t>
      </w:r>
    </w:p>
    <w:p>
      <w:r>
        <w:rPr>
          <w:rFonts w:ascii="宋体" w:hAnsi="宋体" w:eastAsia="宋体"/>
          <w:sz w:val="21"/>
        </w:rPr>
        <w:t>A．1</w:t>
        <w:tab/>
        <w:t>B．</w:t>
        <w:tab/>
        <w:t>C．5</w:t>
        <w:tab/>
        <w:t>D．</w:t>
      </w:r>
    </w:p>
    <w:p>
      <w:r>
        <w:rPr>
          <w:rFonts w:ascii="宋体" w:hAnsi="宋体" w:eastAsia="宋体"/>
          <w:sz w:val="21"/>
        </w:rPr>
        <w:t>【解题思路】根据复数相等的充要条件可得，即可求解.</w:t>
      </w:r>
    </w:p>
    <w:p>
      <w:r>
        <w:rPr>
          <w:rFonts w:ascii="宋体" w:hAnsi="宋体" w:eastAsia="宋体"/>
          <w:sz w:val="21"/>
        </w:rPr>
        <w:t>【解答过程】由可得，所以5，</w:t>
      </w:r>
    </w:p>
    <w:p>
      <w:r>
        <w:rPr>
          <w:rFonts w:ascii="宋体" w:hAnsi="宋体" w:eastAsia="宋体"/>
          <w:sz w:val="21"/>
        </w:rPr>
        <w:t>故选：C.</w:t>
      </w:r>
    </w:p>
    <w:p>
      <w:r>
        <w:rPr>
          <w:rFonts w:ascii="宋体" w:hAnsi="宋体" w:eastAsia="宋体"/>
          <w:sz w:val="21"/>
        </w:rPr>
        <w:t>【变式2-1】（23-24高一下·湖南·期末）已知x，，则“”是“”的（    ）</w:t>
      </w:r>
    </w:p>
    <w:p>
      <w:r>
        <w:rPr>
          <w:rFonts w:ascii="宋体" w:hAnsi="宋体" w:eastAsia="宋体"/>
          <w:sz w:val="21"/>
        </w:rPr>
        <w:t>A．充分不必要条件</w:t>
        <w:tab/>
        <w:t>B．必要不充分条件</w:t>
      </w:r>
    </w:p>
    <w:p>
      <w:r>
        <w:rPr>
          <w:rFonts w:ascii="宋体" w:hAnsi="宋体" w:eastAsia="宋体"/>
          <w:sz w:val="21"/>
        </w:rPr>
        <w:t>C．充要条件</w:t>
        <w:tab/>
        <w:t>D．既不充分也不必要条件</w:t>
      </w:r>
    </w:p>
    <w:p>
      <w:r>
        <w:rPr>
          <w:rFonts w:ascii="宋体" w:hAnsi="宋体" w:eastAsia="宋体"/>
          <w:sz w:val="21"/>
        </w:rPr>
        <w:t>【解题思路】利用复数相等的概念，以及条件的变化，再用是否推出思想来判断充分不必要条件.</w:t>
      </w:r>
    </w:p>
    <w:p>
      <w:r>
        <w:rPr>
          <w:rFonts w:ascii="宋体" w:hAnsi="宋体" w:eastAsia="宋体"/>
          <w:sz w:val="21"/>
        </w:rPr>
        <w:t>【解答过程】当时，显然成立，所以是的充分条件；</w:t>
      </w:r>
    </w:p>
    <w:p>
      <w:r>
        <w:rPr>
          <w:rFonts w:ascii="宋体" w:hAnsi="宋体" w:eastAsia="宋体"/>
          <w:sz w:val="21"/>
        </w:rPr>
        <w:t>当时，，</w:t>
      </w:r>
    </w:p>
    <w:p>
      <w:r>
        <w:rPr>
          <w:rFonts w:ascii="宋体" w:hAnsi="宋体" w:eastAsia="宋体"/>
          <w:sz w:val="21"/>
        </w:rPr>
        <w:t>则是的不必要条件；</w:t>
      </w:r>
    </w:p>
    <w:p>
      <w:r>
        <w:rPr>
          <w:rFonts w:ascii="宋体" w:hAnsi="宋体" w:eastAsia="宋体"/>
          <w:sz w:val="21"/>
        </w:rPr>
        <w:t>故选：A.</w:t>
      </w:r>
    </w:p>
    <w:p>
      <w:r>
        <w:rPr>
          <w:rFonts w:ascii="宋体" w:hAnsi="宋体" w:eastAsia="宋体"/>
          <w:sz w:val="21"/>
        </w:rPr>
        <w:t>【变式2-2】（23-24高一下·河南驻马店·阶段练习）已知复数，（，为虚数单位），且，则（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【解题思路】根据题意，结合复数相等的充要条件，列出方程组，即可求解.</w:t>
      </w:r>
    </w:p>
    <w:p>
      <w:r>
        <w:rPr>
          <w:rFonts w:ascii="宋体" w:hAnsi="宋体" w:eastAsia="宋体"/>
          <w:sz w:val="21"/>
        </w:rPr>
        <w:t>【解答过程】由复数，（，为虚数单位），</w:t>
      </w:r>
    </w:p>
    <w:p>
      <w:r>
        <w:rPr>
          <w:rFonts w:ascii="宋体" w:hAnsi="宋体" w:eastAsia="宋体"/>
          <w:sz w:val="21"/>
        </w:rPr>
        <w:t>因为，可得，则，解得.</w:t>
      </w:r>
    </w:p>
    <w:p>
      <w:r>
        <w:rPr>
          <w:rFonts w:ascii="宋体" w:hAnsi="宋体" w:eastAsia="宋体"/>
          <w:sz w:val="21"/>
        </w:rPr>
        <w:t>故选：D.</w:t>
      </w:r>
    </w:p>
    <w:p>
      <w:r>
        <w:rPr>
          <w:rFonts w:ascii="宋体" w:hAnsi="宋体" w:eastAsia="宋体"/>
          <w:sz w:val="21"/>
        </w:rPr>
        <w:t>【变式2-3】（24-25高一下·全国·单元测试）已知，，其中为实数，为虚数单位，若，则的值为（    ）</w:t>
      </w:r>
    </w:p>
    <w:p>
      <w:r>
        <w:rPr>
          <w:rFonts w:ascii="宋体" w:hAnsi="宋体" w:eastAsia="宋体"/>
          <w:sz w:val="21"/>
        </w:rPr>
        <w:t>A．4</w:t>
        <w:tab/>
        <w:t>B．</w:t>
        <w:tab/>
        <w:t>C．6</w:t>
        <w:tab/>
        <w:t>D．或6</w:t>
      </w:r>
    </w:p>
    <w:p>
      <w:r>
        <w:rPr>
          <w:rFonts w:ascii="宋体" w:hAnsi="宋体" w:eastAsia="宋体"/>
          <w:sz w:val="21"/>
        </w:rPr>
        <w:t>【解题思路】根据复数相等联立方程求得的值.</w:t>
      </w:r>
    </w:p>
    <w:p>
      <w:r>
        <w:rPr>
          <w:rFonts w:ascii="宋体" w:hAnsi="宋体" w:eastAsia="宋体"/>
          <w:sz w:val="21"/>
        </w:rPr>
        <w:t>【解答过程】由得，即，</w:t>
      </w:r>
    </w:p>
    <w:p>
      <w:r>
        <w:rPr>
          <w:rFonts w:ascii="宋体" w:hAnsi="宋体" w:eastAsia="宋体"/>
          <w:sz w:val="21"/>
        </w:rPr>
        <w:t>根据复数相等的充要条件可得，解得.</w:t>
      </w:r>
    </w:p>
    <w:p>
      <w:r>
        <w:rPr>
          <w:rFonts w:ascii="宋体" w:hAnsi="宋体" w:eastAsia="宋体"/>
          <w:sz w:val="21"/>
        </w:rPr>
        <w:t>故选：B.</w:t>
      </w:r>
    </w:p>
    <w:p>
      <w:r>
        <w:rPr>
          <w:rFonts w:ascii="黑体" w:hAnsi="黑体" w:eastAsia="黑体"/>
          <w:b/>
          <w:sz w:val="22"/>
        </w:rPr>
        <w:t>【题型3  已知复数的类型求参数 】</w:t>
      </w:r>
    </w:p>
    <w:p>
      <w:r>
        <w:rPr>
          <w:rFonts w:ascii="宋体" w:hAnsi="宋体" w:eastAsia="宋体"/>
          <w:sz w:val="21"/>
        </w:rPr>
        <w:t>【例3】（23-24高一下·河北唐山·期中）如果复数是纯虚数，，是虚数单位，则（    ）</w:t>
      </w:r>
    </w:p>
    <w:p>
      <w:r>
        <w:rPr>
          <w:rFonts w:ascii="宋体" w:hAnsi="宋体" w:eastAsia="宋体"/>
          <w:sz w:val="21"/>
        </w:rPr>
        <w:t>A．</w:t>
        <w:tab/>
        <w:t>B．</w:t>
        <w:tab/>
        <w:t>C．或</w:t>
        <w:tab/>
        <w:t>D．且</w:t>
      </w:r>
    </w:p>
    <w:p>
      <w:r>
        <w:rPr>
          <w:rFonts w:ascii="宋体" w:hAnsi="宋体" w:eastAsia="宋体"/>
          <w:sz w:val="21"/>
        </w:rPr>
        <w:t>【解题思路】根据已知条件，结合纯虚数的定义，即可求解．</w:t>
      </w:r>
    </w:p>
    <w:p>
      <w:r>
        <w:rPr>
          <w:rFonts w:ascii="宋体" w:hAnsi="宋体" w:eastAsia="宋体"/>
          <w:sz w:val="21"/>
        </w:rPr>
        <w:t>【解答过程】解：是纯虚数，</w:t>
      </w:r>
    </w:p>
    <w:p>
      <w:r>
        <w:rPr>
          <w:rFonts w:ascii="宋体" w:hAnsi="宋体" w:eastAsia="宋体"/>
          <w:sz w:val="21"/>
        </w:rPr>
        <w:t>则，解得．</w:t>
      </w:r>
    </w:p>
    <w:p>
      <w:r>
        <w:rPr>
          <w:rFonts w:ascii="宋体" w:hAnsi="宋体" w:eastAsia="宋体"/>
          <w:sz w:val="21"/>
        </w:rPr>
        <w:t>故选：B．</w:t>
      </w:r>
    </w:p>
    <w:p>
      <w:r>
        <w:rPr>
          <w:rFonts w:ascii="宋体" w:hAnsi="宋体" w:eastAsia="宋体"/>
          <w:sz w:val="21"/>
        </w:rPr>
        <w:t>【变式3-1】（23-24高一下·四川凉山·期末）若复数是实数，则（    ）</w:t>
      </w:r>
    </w:p>
    <w:p>
      <w:r>
        <w:rPr>
          <w:rFonts w:ascii="宋体" w:hAnsi="宋体" w:eastAsia="宋体"/>
          <w:sz w:val="21"/>
        </w:rPr>
        <w:t>A．1</w:t>
        <w:tab/>
        <w:t>B．</w:t>
        <w:tab/>
        <w:t>C．</w:t>
        <w:tab/>
        <w:t>D．</w:t>
      </w:r>
    </w:p>
    <w:p>
      <w:r>
        <w:rPr>
          <w:rFonts w:ascii="宋体" w:hAnsi="宋体" w:eastAsia="宋体"/>
          <w:sz w:val="21"/>
        </w:rPr>
        <w:t>【解题思路】由复数分类可得其虚部为0，可得.</w:t>
      </w:r>
    </w:p>
    <w:p>
      <w:r>
        <w:rPr>
          <w:rFonts w:ascii="宋体" w:hAnsi="宋体" w:eastAsia="宋体"/>
          <w:sz w:val="21"/>
        </w:rPr>
        <w:t>【解答过程】根据题意可得其虚部为，解得.</w:t>
      </w:r>
    </w:p>
    <w:p>
      <w:r>
        <w:rPr>
          <w:rFonts w:ascii="宋体" w:hAnsi="宋体" w:eastAsia="宋体"/>
          <w:sz w:val="21"/>
        </w:rPr>
        <w:t>故选：C.</w:t>
      </w:r>
    </w:p>
    <w:p>
      <w:r>
        <w:rPr>
          <w:rFonts w:ascii="宋体" w:hAnsi="宋体" w:eastAsia="宋体"/>
          <w:sz w:val="21"/>
        </w:rPr>
        <w:t>【变式3-2】（23-24高一下·上海·期末）“”是“是纯虚数”的（    ）条件</w:t>
      </w:r>
    </w:p>
    <w:p>
      <w:r>
        <w:rPr>
          <w:rFonts w:ascii="宋体" w:hAnsi="宋体" w:eastAsia="宋体"/>
          <w:sz w:val="21"/>
        </w:rPr>
        <w:t>A．充分不必要</w:t>
        <w:tab/>
        <w:t>B．必要不充分</w:t>
        <w:tab/>
        <w:t>C．既不充分也不必要</w:t>
        <w:tab/>
        <w:t>D．充要</w:t>
      </w:r>
    </w:p>
    <w:p>
      <w:r>
        <w:rPr>
          <w:rFonts w:ascii="宋体" w:hAnsi="宋体" w:eastAsia="宋体"/>
          <w:sz w:val="21"/>
        </w:rPr>
        <w:t>【解题思路】依题意得，即可求解．</w:t>
      </w:r>
    </w:p>
    <w:p>
      <w:r>
        <w:rPr>
          <w:rFonts w:ascii="宋体" w:hAnsi="宋体" w:eastAsia="宋体"/>
          <w:sz w:val="21"/>
        </w:rPr>
        <w:t>【解答过程】解：是纯虚数，</w:t>
      </w:r>
    </w:p>
    <w:p>
      <w:r>
        <w:rPr>
          <w:rFonts w:ascii="宋体" w:hAnsi="宋体" w:eastAsia="宋体"/>
          <w:sz w:val="21"/>
        </w:rPr>
        <w:t>则，得，</w:t>
      </w:r>
    </w:p>
    <w:p>
      <w:r>
        <w:rPr>
          <w:rFonts w:ascii="宋体" w:hAnsi="宋体" w:eastAsia="宋体"/>
          <w:sz w:val="21"/>
        </w:rPr>
        <w:t>则“”是“是纯虚数”的充要条件，</w:t>
      </w:r>
    </w:p>
    <w:p>
      <w:r>
        <w:rPr>
          <w:rFonts w:ascii="宋体" w:hAnsi="宋体" w:eastAsia="宋体"/>
          <w:sz w:val="21"/>
        </w:rPr>
        <w:t>故选：D.</w:t>
      </w:r>
    </w:p>
    <w:p>
      <w:r>
        <w:rPr>
          <w:rFonts w:ascii="宋体" w:hAnsi="宋体" w:eastAsia="宋体"/>
          <w:sz w:val="21"/>
        </w:rPr>
        <w:t>【变式3-3】（23-24高一下·重庆·阶段练习）若复数是纯虚数，则（    ）</w:t>
      </w:r>
    </w:p>
    <w:p>
      <w:r>
        <w:rPr>
          <w:rFonts w:ascii="宋体" w:hAnsi="宋体" w:eastAsia="宋体"/>
          <w:sz w:val="21"/>
        </w:rPr>
        <w:t>A．</w:t>
        <w:tab/>
        <w:t>B．且</w:t>
        <w:tab/>
        <w:t>C．</w:t>
        <w:tab/>
        <w:t>D．</w:t>
      </w:r>
    </w:p>
    <w:p>
      <w:r>
        <w:rPr>
          <w:rFonts w:ascii="宋体" w:hAnsi="宋体" w:eastAsia="宋体"/>
          <w:sz w:val="21"/>
        </w:rPr>
        <w:t>【解题思路】根据实部为零，虚部不为零列式计算.</w:t>
      </w:r>
    </w:p>
    <w:p>
      <w:r>
        <w:rPr>
          <w:rFonts w:ascii="宋体" w:hAnsi="宋体" w:eastAsia="宋体"/>
          <w:sz w:val="21"/>
        </w:rPr>
        <w:t>【解答过程】由题意可得：，解得或，又，所以.</w:t>
      </w:r>
    </w:p>
    <w:p>
      <w:r>
        <w:rPr>
          <w:rFonts w:ascii="宋体" w:hAnsi="宋体" w:eastAsia="宋体"/>
          <w:sz w:val="21"/>
        </w:rPr>
        <w:t>故选：A.</w:t>
      </w:r>
    </w:p>
    <w:p>
      <w:r>
        <w:rPr>
          <w:rFonts w:ascii="宋体" w:hAnsi="宋体" w:eastAsia="宋体"/>
          <w:sz w:val="21"/>
        </w:rPr>
        <w:t>【知识点2  复数的几何意义】</w:t>
      </w:r>
    </w:p>
    <w:p>
      <w:r>
        <w:rPr>
          <w:rFonts w:ascii="宋体" w:hAnsi="宋体" w:eastAsia="宋体"/>
          <w:sz w:val="21"/>
        </w:rPr>
        <w:t>1．复数的几何意义</w:t>
      </w:r>
    </w:p>
    <w:p>
      <w:r>
        <w:rPr>
          <w:rFonts w:ascii="宋体" w:hAnsi="宋体" w:eastAsia="宋体"/>
          <w:sz w:val="21"/>
        </w:rPr>
        <w:t>(1)复平面</w:t>
        <w:br/>
        <w:t>根据复数相等的定义，可得复数z=a+bi有序实数对(a,b)，而有序实数对(a,b)平面</w:t>
      </w:r>
    </w:p>
    <w:p>
      <w:r>
        <w:rPr>
          <w:rFonts w:ascii="宋体" w:hAnsi="宋体" w:eastAsia="宋体"/>
          <w:sz w:val="21"/>
        </w:rPr>
        <w:t>直角坐标系中的点，所以复数集与平面直角坐标系中的点集之间可以建立一一对应关系.</w:t>
        <w:br/>
        <w:t>如图所示，点Z的横坐标是a，纵坐标是b，复数z=a+bi可用点Z(a,b)表示，这个建立了直角坐标系来</w:t>
      </w:r>
    </w:p>
    <w:p>
      <w:r>
        <w:rPr>
          <w:rFonts w:ascii="宋体" w:hAnsi="宋体" w:eastAsia="宋体"/>
          <w:sz w:val="21"/>
        </w:rPr>
        <w:t>表示复数的平面叫做复平面，x轴叫做实轴，y轴叫做虚轴.</w:t>
      </w:r>
    </w:p>
    <w:p>
      <w:r>
        <w:rPr>
          <w:rFonts w:ascii="宋体" w:hAnsi="宋体" w:eastAsia="宋体"/>
          <w:sz w:val="21"/>
        </w:rPr>
        <w:t>(2)复数的几何意义——与点对应</w:t>
        <w:br/>
        <w:t>由上可知，每一个复数，有复平面内唯一的一个点和它对应；反过来，复平面内的每一个点，有唯一</w:t>
      </w:r>
    </w:p>
    <w:p>
      <w:r>
        <w:rPr>
          <w:rFonts w:ascii="宋体" w:hAnsi="宋体" w:eastAsia="宋体"/>
          <w:sz w:val="21"/>
        </w:rPr>
        <w:t>的一个复数和它对应.复数集C中的数和复平面内的点是一一对应的，即复数z=a+bi复平面内的点Z(a,b)，这是复数的一种几何意义.</w:t>
      </w:r>
    </w:p>
    <w:p>
      <w:r>
        <w:rPr>
          <w:rFonts w:ascii="宋体" w:hAnsi="宋体" w:eastAsia="宋体"/>
          <w:sz w:val="21"/>
        </w:rPr>
        <w:t>(3)复数的几何意义——与向量对应</w:t>
        <w:br/>
        <w:t>在平面直角坐标系中，每一个平面向量都可以用一个有序实数对来表示，而有序实数对与复数是一一</w:t>
      </w:r>
    </w:p>
    <w:p>
      <w:r>
        <w:rPr>
          <w:rFonts w:ascii="宋体" w:hAnsi="宋体" w:eastAsia="宋体"/>
          <w:sz w:val="21"/>
        </w:rPr>
        <w:t>对应的.这样就可以用平面向量来表示复数.</w:t>
      </w:r>
    </w:p>
    <w:p>
      <w:r>
        <w:rPr>
          <w:rFonts w:ascii="宋体" w:hAnsi="宋体" w:eastAsia="宋体"/>
          <w:sz w:val="21"/>
        </w:rPr>
        <w:t>如图所示，设复平面内的点Z表示复数z=a+bi，连接OZ，显然向量由点Z唯一确定；反过来，点Z(相对于原点来说)也可以由向量唯一确定.</w:t>
        <w:br/>
        <w:t>因此，复数集C中的数与复平面内以原点为起点的向量是一一对应的(实数0与零向量对应)，即复数z=a+bi平面向量，这是复数的另一种几何意义.</w:t>
      </w:r>
    </w:p>
    <w:p>
      <w:r>
        <w:rPr>
          <w:rFonts w:ascii="宋体" w:hAnsi="宋体" w:eastAsia="宋体"/>
          <w:sz w:val="21"/>
        </w:rPr>
        <w:t>2．复数的模</w:t>
      </w:r>
    </w:p>
    <w:p>
      <w:r>
        <w:rPr>
          <w:rFonts w:ascii="宋体" w:hAnsi="宋体" w:eastAsia="宋体"/>
          <w:sz w:val="21"/>
        </w:rPr>
        <w:t>向量的模r叫做复数z=a+bi的模或绝对值，记作|z|或|a+bi|.如果b=0，那么z=a+bi是一个实数a，它</w:t>
      </w:r>
    </w:p>
    <w:p>
      <w:r>
        <w:rPr>
          <w:rFonts w:ascii="宋体" w:hAnsi="宋体" w:eastAsia="宋体"/>
          <w:sz w:val="21"/>
        </w:rPr>
        <w:t>的模等于|a|(就是a的绝对值).由模的定义可知，|z|=|a+bi|=r=(r0,r∈R).</w:t>
      </w:r>
    </w:p>
    <w:p>
      <w:r>
        <w:rPr>
          <w:rFonts w:ascii="宋体" w:hAnsi="宋体" w:eastAsia="宋体"/>
          <w:sz w:val="21"/>
        </w:rPr>
        <w:t>3．共轭复数</w:t>
      </w:r>
    </w:p>
    <w:p>
      <w:r>
        <w:rPr>
          <w:rFonts w:ascii="宋体" w:hAnsi="宋体" w:eastAsia="宋体"/>
          <w:sz w:val="21"/>
        </w:rPr>
        <w:t>(1)定义</w:t>
        <w:br/>
        <w:t>一般地，当两个复数的实部相等，虚部互为相反数时，这这两个复数叫做互为共轭复数.虚部不等于0</w:t>
      </w:r>
    </w:p>
    <w:p>
      <w:r>
        <w:rPr>
          <w:rFonts w:ascii="宋体" w:hAnsi="宋体" w:eastAsia="宋体"/>
          <w:sz w:val="21"/>
        </w:rPr>
        <w:t>的两个共轭复数也复数z的共轭复数用表示，即若z=a+bi，则.特别地，实数a的共轭复数仍是a本身.</w:t>
      </w:r>
    </w:p>
    <w:p>
      <w:r>
        <w:rPr>
          <w:rFonts w:ascii="宋体" w:hAnsi="宋体" w:eastAsia="宋体"/>
          <w:sz w:val="21"/>
        </w:rPr>
        <w:t>(2)几何意义</w:t>
      </w:r>
    </w:p>
    <w:p>
      <w:r>
        <w:rPr>
          <w:rFonts w:ascii="宋体" w:hAnsi="宋体" w:eastAsia="宋体"/>
          <w:sz w:val="21"/>
        </w:rPr>
        <w:t>互为共轭复数的两个复数在复平面内所对应的点关于实轴对称(如图).特别地，实数和它的共轭复数在复</w:t>
      </w:r>
    </w:p>
    <w:p>
      <w:r>
        <w:rPr>
          <w:rFonts w:ascii="宋体" w:hAnsi="宋体" w:eastAsia="宋体"/>
          <w:sz w:val="21"/>
        </w:rPr>
        <w:t>平面内所对应的点重合，且在实轴上.</w:t>
      </w:r>
    </w:p>
    <w:p>
      <w:r>
        <w:rPr>
          <w:rFonts w:ascii="宋体" w:hAnsi="宋体" w:eastAsia="宋体"/>
          <w:sz w:val="21"/>
        </w:rPr>
        <w:t>(3)性质</w:t>
      </w:r>
    </w:p>
    <w:p>
      <w:r>
        <w:rPr>
          <w:rFonts w:ascii="宋体" w:hAnsi="宋体" w:eastAsia="宋体"/>
          <w:sz w:val="21"/>
        </w:rPr>
        <w:t>①.</w:t>
        <w:br/>
        <w:t>②实数的共轭复数是它本身，即z∈R，利用这个性质可证明一个复数为实数.</w:t>
      </w:r>
    </w:p>
    <w:p>
      <w:r>
        <w:rPr>
          <w:rFonts w:ascii="宋体" w:hAnsi="宋体" w:eastAsia="宋体"/>
          <w:sz w:val="21"/>
        </w:rPr>
        <w:t>4．复数的模的几何意义</w:t>
      </w:r>
    </w:p>
    <w:p>
      <w:r>
        <w:rPr>
          <w:rFonts w:ascii="宋体" w:hAnsi="宋体" w:eastAsia="宋体"/>
          <w:sz w:val="21"/>
        </w:rPr>
        <w:t>(1)复数z=a+bi(a,b∈R)的模|z|就是复数z=a+bi在复平面内对应的点Z(a,b)到坐标原点的距离，这是复数</w:t>
      </w:r>
    </w:p>
    <w:p>
      <w:r>
        <w:rPr>
          <w:rFonts w:ascii="宋体" w:hAnsi="宋体" w:eastAsia="宋体"/>
          <w:sz w:val="21"/>
        </w:rPr>
        <w:t>的模的几何意义.</w:t>
      </w:r>
    </w:p>
    <w:p>
      <w:r>
        <w:rPr>
          <w:rFonts w:ascii="宋体" w:hAnsi="宋体" w:eastAsia="宋体"/>
          <w:sz w:val="21"/>
        </w:rPr>
        <w:t>(2)复数z在复平面内对应的点为Z，r表示一个大于0的常数，则满足条件|z|=r的点Z组成的集合是以</w:t>
      </w:r>
    </w:p>
    <w:p>
      <w:r>
        <w:rPr>
          <w:rFonts w:ascii="宋体" w:hAnsi="宋体" w:eastAsia="宋体"/>
          <w:sz w:val="21"/>
        </w:rPr>
        <w:t>原点为圆心，r为半径的圆，|z|&lt;r表示圆的内部，|z|&gt;r表示圆的外部.</w:t>
      </w:r>
    </w:p>
    <w:p>
      <w:r>
        <w:rPr>
          <w:rFonts w:ascii="黑体" w:hAnsi="黑体" w:eastAsia="黑体"/>
          <w:b/>
          <w:sz w:val="22"/>
        </w:rPr>
        <w:t>【题型4  复数的几何意义】</w:t>
      </w:r>
    </w:p>
    <w:p>
      <w:r>
        <w:rPr>
          <w:rFonts w:ascii="宋体" w:hAnsi="宋体" w:eastAsia="宋体"/>
          <w:sz w:val="21"/>
        </w:rPr>
        <w:t>【例4】（23-24高一下·内蒙古巴彦淖尔·期末）在复平面内对应的点位于（    ）</w:t>
      </w:r>
    </w:p>
    <w:p>
      <w:r>
        <w:rPr>
          <w:rFonts w:ascii="宋体" w:hAnsi="宋体" w:eastAsia="宋体"/>
          <w:sz w:val="21"/>
        </w:rPr>
        <w:t>A．第一象限</w:t>
        <w:tab/>
        <w:t>B．第二象限</w:t>
        <w:tab/>
        <w:t>C．第三象限</w:t>
        <w:tab/>
        <w:t>D．第四象限</w:t>
      </w:r>
    </w:p>
    <w:p>
      <w:r>
        <w:rPr>
          <w:rFonts w:ascii="宋体" w:hAnsi="宋体" w:eastAsia="宋体"/>
          <w:sz w:val="21"/>
        </w:rPr>
        <w:t>【解题思路】根据复数的几何意义判断即可.</w:t>
      </w:r>
    </w:p>
    <w:p>
      <w:r>
        <w:rPr>
          <w:rFonts w:ascii="宋体" w:hAnsi="宋体" w:eastAsia="宋体"/>
          <w:sz w:val="21"/>
        </w:rPr>
        <w:t>【解答过程】在复平面内对应的点为，位于第四象限.</w:t>
      </w:r>
    </w:p>
    <w:p>
      <w:r>
        <w:rPr>
          <w:rFonts w:ascii="宋体" w:hAnsi="宋体" w:eastAsia="宋体"/>
          <w:sz w:val="21"/>
        </w:rPr>
        <w:t>故选：D.</w:t>
      </w:r>
    </w:p>
    <w:p>
      <w:r>
        <w:rPr>
          <w:rFonts w:ascii="宋体" w:hAnsi="宋体" w:eastAsia="宋体"/>
          <w:sz w:val="21"/>
        </w:rPr>
        <w:t>【变式4-1】（23-24高一下·北京通州·期末）复平面内点所对应复数的虚部为（    ）</w:t>
      </w:r>
    </w:p>
    <w:p>
      <w:r>
        <w:rPr>
          <w:rFonts w:ascii="宋体" w:hAnsi="宋体" w:eastAsia="宋体"/>
          <w:sz w:val="21"/>
        </w:rPr>
        <w:t>A．1</w:t>
        <w:tab/>
        <w:t>B．</w:t>
        <w:tab/>
        <w:t>C．</w:t>
        <w:tab/>
        <w:t>D．</w:t>
      </w:r>
    </w:p>
    <w:p>
      <w:r>
        <w:rPr>
          <w:rFonts w:ascii="宋体" w:hAnsi="宋体" w:eastAsia="宋体"/>
          <w:sz w:val="21"/>
        </w:rPr>
        <w:t>【解题思路】根据题意，由复数的几何意义即可得到点对应的复数，从而得到结果.</w:t>
      </w:r>
    </w:p>
    <w:p>
      <w:r>
        <w:rPr>
          <w:rFonts w:ascii="宋体" w:hAnsi="宋体" w:eastAsia="宋体"/>
          <w:sz w:val="21"/>
        </w:rPr>
        <w:t>【解答过程】复平面内点所对应复数为，其虚部为.</w:t>
      </w:r>
    </w:p>
    <w:p>
      <w:r>
        <w:rPr>
          <w:rFonts w:ascii="宋体" w:hAnsi="宋体" w:eastAsia="宋体"/>
          <w:sz w:val="21"/>
        </w:rPr>
        <w:t>故选：B.</w:t>
      </w:r>
    </w:p>
    <w:p>
      <w:r>
        <w:rPr>
          <w:rFonts w:ascii="宋体" w:hAnsi="宋体" w:eastAsia="宋体"/>
          <w:sz w:val="21"/>
        </w:rPr>
        <w:t>【变式4-2】（23-24高一下·广东清远·期中）已知复数，则（    ）</w:t>
      </w:r>
    </w:p>
    <w:p>
      <w:r>
        <w:rPr>
          <w:rFonts w:ascii="宋体" w:hAnsi="宋体" w:eastAsia="宋体"/>
          <w:sz w:val="21"/>
        </w:rPr>
        <w:t>A．的虚部为</w:t>
        <w:tab/>
        <w:t>B．</w:t>
      </w:r>
    </w:p>
    <w:p>
      <w:r>
        <w:rPr>
          <w:rFonts w:ascii="宋体" w:hAnsi="宋体" w:eastAsia="宋体"/>
          <w:sz w:val="21"/>
        </w:rPr>
        <w:t>C．</w:t>
        <w:tab/>
        <w:t>D．在复平面内对应的点在第三象限</w:t>
      </w:r>
    </w:p>
    <w:p>
      <w:r>
        <w:rPr>
          <w:rFonts w:ascii="宋体" w:hAnsi="宋体" w:eastAsia="宋体"/>
          <w:sz w:val="21"/>
        </w:rPr>
        <w:t>【解题思路】根据复数虚部、共轭复数、模和对应点坐标所在象限的知识，选出正确选项.</w:t>
      </w:r>
    </w:p>
    <w:p>
      <w:r>
        <w:rPr>
          <w:rFonts w:ascii="宋体" w:hAnsi="宋体" w:eastAsia="宋体"/>
          <w:sz w:val="21"/>
        </w:rPr>
        <w:t>【解答过程】复数的虚部为，故A不正确；</w:t>
      </w:r>
    </w:p>
    <w:p>
      <w:r>
        <w:rPr>
          <w:rFonts w:ascii="宋体" w:hAnsi="宋体" w:eastAsia="宋体"/>
          <w:sz w:val="21"/>
        </w:rPr>
        <w:t>，故B不正确；</w:t>
      </w:r>
    </w:p>
    <w:p>
      <w:r>
        <w:rPr>
          <w:rFonts w:ascii="宋体" w:hAnsi="宋体" w:eastAsia="宋体"/>
          <w:sz w:val="21"/>
        </w:rPr>
        <w:t>，故C正确；</w:t>
      </w:r>
    </w:p>
    <w:p>
      <w:r>
        <w:rPr>
          <w:rFonts w:ascii="宋体" w:hAnsi="宋体" w:eastAsia="宋体"/>
          <w:sz w:val="21"/>
        </w:rPr>
        <w:t>在复平面内对应的点的坐标为，位于第四象限，故D不正确.</w:t>
      </w:r>
    </w:p>
    <w:p>
      <w:r>
        <w:rPr>
          <w:rFonts w:ascii="宋体" w:hAnsi="宋体" w:eastAsia="宋体"/>
          <w:sz w:val="21"/>
        </w:rPr>
        <w:t>故选：C.</w:t>
      </w:r>
    </w:p>
    <w:p>
      <w:r>
        <w:rPr>
          <w:rFonts w:ascii="宋体" w:hAnsi="宋体" w:eastAsia="宋体"/>
          <w:sz w:val="21"/>
        </w:rPr>
        <w:t>【变式4-3】（23-24高一下·安徽亳州·期末）复数在复平面内对应的点位于（    ）</w:t>
      </w:r>
    </w:p>
    <w:p>
      <w:r>
        <w:rPr>
          <w:rFonts w:ascii="宋体" w:hAnsi="宋体" w:eastAsia="宋体"/>
          <w:sz w:val="21"/>
        </w:rPr>
        <w:t>A．第一象限</w:t>
        <w:tab/>
        <w:t>B．第二象限</w:t>
        <w:tab/>
        <w:t>C．第三象限</w:t>
        <w:tab/>
        <w:t>D．第四象限</w:t>
      </w:r>
    </w:p>
    <w:p>
      <w:r>
        <w:rPr>
          <w:rFonts w:ascii="宋体" w:hAnsi="宋体" w:eastAsia="宋体"/>
          <w:sz w:val="21"/>
        </w:rPr>
        <w:t>【解题思路】化简复数后，利用复数对应象限内点的特征求解即可.</w:t>
      </w:r>
    </w:p>
    <w:p>
      <w:r>
        <w:rPr>
          <w:rFonts w:ascii="宋体" w:hAnsi="宋体" w:eastAsia="宋体"/>
          <w:sz w:val="21"/>
        </w:rPr>
        <w:t>【解答过程】由题意得，故在复平面内对应的点为，</w:t>
      </w:r>
    </w:p>
    <w:p>
      <w:r>
        <w:rPr>
          <w:rFonts w:ascii="宋体" w:hAnsi="宋体" w:eastAsia="宋体"/>
          <w:sz w:val="21"/>
        </w:rPr>
        <w:t>该点位于第三象限，故C正确.</w:t>
      </w:r>
    </w:p>
    <w:p>
      <w:r>
        <w:rPr>
          <w:rFonts w:ascii="宋体" w:hAnsi="宋体" w:eastAsia="宋体"/>
          <w:sz w:val="21"/>
        </w:rPr>
        <w:t>故选：C.</w:t>
      </w:r>
    </w:p>
    <w:p>
      <w:r>
        <w:rPr>
          <w:rFonts w:ascii="黑体" w:hAnsi="黑体" w:eastAsia="黑体"/>
          <w:b/>
          <w:sz w:val="22"/>
        </w:rPr>
        <w:t>【题型5  复数的向量表示】</w:t>
      </w:r>
    </w:p>
    <w:p>
      <w:r>
        <w:rPr>
          <w:rFonts w:ascii="宋体" w:hAnsi="宋体" w:eastAsia="宋体"/>
          <w:sz w:val="21"/>
        </w:rPr>
        <w:t>【例5】（23-24高一下·安徽芜湖·期末）在复平面内，复数，对应的向量分别是，，其中是原点，则向量对应的复数为（    ）</w:t>
      </w:r>
    </w:p>
    <w:p>
      <w:r>
        <w:rPr>
          <w:rFonts w:ascii="宋体" w:hAnsi="宋体" w:eastAsia="宋体"/>
          <w:sz w:val="21"/>
        </w:rPr>
        <w:t>A．</w:t>
        <w:tab/>
        <w:t>B．</w:t>
        <w:tab/>
        <w:t>C．</w:t>
        <w:tab/>
        <w:t>D．</w:t>
      </w:r>
    </w:p>
    <w:p>
      <w:r>
        <w:rPr>
          <w:rFonts w:ascii="宋体" w:hAnsi="宋体" w:eastAsia="宋体"/>
          <w:sz w:val="21"/>
        </w:rPr>
        <w:t>【解题思路】根据复数的几何意义，结合向量的减法运算求解.</w:t>
      </w:r>
    </w:p>
    <w:p>
      <w:r>
        <w:rPr>
          <w:rFonts w:ascii="宋体" w:hAnsi="宋体" w:eastAsia="宋体"/>
          <w:sz w:val="21"/>
        </w:rPr>
        <w:t>【解答过程】由题意可得，，</w:t>
      </w:r>
    </w:p>
    <w:p>
      <w:r>
        <w:rPr>
          <w:rFonts w:ascii="宋体" w:hAnsi="宋体" w:eastAsia="宋体"/>
          <w:sz w:val="21"/>
        </w:rPr>
        <w:t>所以，</w:t>
      </w:r>
    </w:p>
    <w:p>
      <w:r>
        <w:rPr>
          <w:rFonts w:ascii="宋体" w:hAnsi="宋体" w:eastAsia="宋体"/>
          <w:sz w:val="21"/>
        </w:rPr>
        <w:t>所以向量对应的复数为.</w:t>
      </w:r>
    </w:p>
    <w:p>
      <w:r>
        <w:rPr>
          <w:rFonts w:ascii="宋体" w:hAnsi="宋体" w:eastAsia="宋体"/>
          <w:sz w:val="21"/>
        </w:rPr>
        <w:t>故选：A.</w:t>
      </w:r>
    </w:p>
    <w:p>
      <w:r>
        <w:rPr>
          <w:rFonts w:ascii="宋体" w:hAnsi="宋体" w:eastAsia="宋体"/>
          <w:sz w:val="21"/>
        </w:rPr>
        <w:t>【变式5-1】（2024高一下·全国·专题练习）在复平面内，O为原点，向量对应的复数为，若点A关于虚轴的对称点为B，则向量对应的复数为（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【解题思路】由对称得点B的坐标，即可确定复数.</w:t>
      </w:r>
    </w:p>
    <w:p>
      <w:r>
        <w:rPr>
          <w:rFonts w:ascii="宋体" w:hAnsi="宋体" w:eastAsia="宋体"/>
          <w:sz w:val="21"/>
        </w:rPr>
        <w:t>【解答过程】由题意可知，点A的坐标为，则点B的坐标为，</w:t>
      </w:r>
    </w:p>
    <w:p>
      <w:r>
        <w:rPr>
          <w:rFonts w:ascii="宋体" w:hAnsi="宋体" w:eastAsia="宋体"/>
          <w:sz w:val="21"/>
        </w:rPr>
        <w:t>故向量对应的复数为.</w:t>
      </w:r>
    </w:p>
    <w:p>
      <w:r>
        <w:rPr>
          <w:rFonts w:ascii="宋体" w:hAnsi="宋体" w:eastAsia="宋体"/>
          <w:sz w:val="21"/>
        </w:rPr>
        <w:t>故选：C.</w:t>
      </w:r>
    </w:p>
    <w:p>
      <w:r>
        <w:rPr>
          <w:rFonts w:ascii="宋体" w:hAnsi="宋体" w:eastAsia="宋体"/>
          <w:sz w:val="21"/>
        </w:rPr>
        <w:t>【变式5-2】（24-25高一·全国·课后作业）如图，设向量，，所对应的复数为，那么（   ）</w:t>
      </w:r>
    </w:p>
    <w:p>
      <w:r>
        <w:rPr>
          <w:rFonts w:ascii="宋体" w:hAnsi="宋体" w:eastAsia="宋体"/>
          <w:sz w:val="21"/>
        </w:rPr>
        <w:t>A．</w:t>
      </w:r>
    </w:p>
    <w:p>
      <w:r>
        <w:rPr>
          <w:rFonts w:ascii="宋体" w:hAnsi="宋体" w:eastAsia="宋体"/>
          <w:sz w:val="21"/>
        </w:rPr>
        <w:t>B．</w:t>
      </w:r>
    </w:p>
    <w:p>
      <w:r>
        <w:rPr>
          <w:rFonts w:ascii="宋体" w:hAnsi="宋体" w:eastAsia="宋体"/>
          <w:sz w:val="21"/>
        </w:rPr>
        <w:t>C．</w:t>
      </w:r>
    </w:p>
    <w:p>
      <w:r>
        <w:rPr>
          <w:rFonts w:ascii="宋体" w:hAnsi="宋体" w:eastAsia="宋体"/>
          <w:sz w:val="21"/>
        </w:rPr>
        <w:t>D．</w:t>
      </w:r>
    </w:p>
    <w:p>
      <w:r>
        <w:rPr>
          <w:rFonts w:ascii="宋体" w:hAnsi="宋体" w:eastAsia="宋体"/>
          <w:sz w:val="21"/>
        </w:rPr>
        <w:t>【解题思路】由向量加减法的运算法则，结合复数的几何意义，逐项验证即可.</w:t>
      </w:r>
    </w:p>
    <w:p>
      <w:r>
        <w:rPr>
          <w:rFonts w:ascii="宋体" w:hAnsi="宋体" w:eastAsia="宋体"/>
          <w:sz w:val="21"/>
        </w:rPr>
        <w:t>【解答过程】对于A，由题图可知，，</w:t>
      </w:r>
    </w:p>
    <w:p>
      <w:r>
        <w:rPr>
          <w:rFonts w:ascii="宋体" w:hAnsi="宋体" w:eastAsia="宋体"/>
          <w:sz w:val="21"/>
        </w:rPr>
        <w:t>则不成立，故A错误；</w:t>
      </w:r>
    </w:p>
    <w:p>
      <w:r>
        <w:rPr>
          <w:rFonts w:ascii="宋体" w:hAnsi="宋体" w:eastAsia="宋体"/>
          <w:sz w:val="21"/>
        </w:rPr>
        <w:t>对于B，，则不成立，故B错误；</w:t>
      </w:r>
    </w:p>
    <w:p>
      <w:r>
        <w:rPr>
          <w:rFonts w:ascii="宋体" w:hAnsi="宋体" w:eastAsia="宋体"/>
          <w:sz w:val="21"/>
        </w:rPr>
        <w:t>对于C，，不成立，故C错误；</w:t>
      </w:r>
    </w:p>
    <w:p>
      <w:r>
        <w:rPr>
          <w:rFonts w:ascii="宋体" w:hAnsi="宋体" w:eastAsia="宋体"/>
          <w:sz w:val="21"/>
        </w:rPr>
        <w:t>对于D，，所以有，故D正确.</w:t>
      </w:r>
    </w:p>
    <w:p>
      <w:r>
        <w:rPr>
          <w:rFonts w:ascii="宋体" w:hAnsi="宋体" w:eastAsia="宋体"/>
          <w:sz w:val="21"/>
        </w:rPr>
        <w:t>故选：D.</w:t>
      </w:r>
    </w:p>
    <w:p>
      <w:r>
        <w:rPr>
          <w:rFonts w:ascii="宋体" w:hAnsi="宋体" w:eastAsia="宋体"/>
          <w:sz w:val="21"/>
        </w:rPr>
        <w:t>【变式5-3】（24-25高一下·河北张家口·阶段练习）已知复数（为虚数单位）在复平面内对应的点分别为，将向量绕着点（为复平面内的原点）逆时针旋转得到向量，则对应的复数为（    ）</w:t>
      </w:r>
    </w:p>
    <w:p>
      <w:r>
        <w:rPr>
          <w:rFonts w:ascii="宋体" w:hAnsi="宋体" w:eastAsia="宋体"/>
          <w:sz w:val="21"/>
        </w:rPr>
        <w:t>A．</w:t>
        <w:tab/>
        <w:t>B．</w:t>
        <w:tab/>
        <w:t>C．</w:t>
        <w:tab/>
        <w:t>D．</w:t>
      </w:r>
    </w:p>
    <w:p>
      <w:r>
        <w:rPr>
          <w:rFonts w:ascii="宋体" w:hAnsi="宋体" w:eastAsia="宋体"/>
          <w:sz w:val="21"/>
        </w:rPr>
        <w:t>【解题思路】依题意可得，，向量与向量关于轴对称，即可求出的坐标，从而求出，再写出其对应的复数即可.</w:t>
      </w:r>
    </w:p>
    <w:p>
      <w:r>
        <w:rPr>
          <w:rFonts w:ascii="宋体" w:hAnsi="宋体" w:eastAsia="宋体"/>
          <w:sz w:val="21"/>
        </w:rPr>
        <w:t>【解答过程】依题意可得，，，</w:t>
      </w:r>
    </w:p>
    <w:p>
      <w:r>
        <w:rPr>
          <w:rFonts w:ascii="宋体" w:hAnsi="宋体" w:eastAsia="宋体"/>
          <w:sz w:val="21"/>
        </w:rPr>
        <w:t>由图知，向量与向量关于轴对称，，</w:t>
      </w:r>
    </w:p>
    <w:p>
      <w:r>
        <w:rPr>
          <w:rFonts w:ascii="宋体" w:hAnsi="宋体" w:eastAsia="宋体"/>
          <w:sz w:val="21"/>
        </w:rPr>
        <w:t>，</w:t>
      </w:r>
    </w:p>
    <w:p>
      <w:r>
        <w:rPr>
          <w:rFonts w:ascii="宋体" w:hAnsi="宋体" w:eastAsia="宋体"/>
          <w:sz w:val="21"/>
        </w:rPr>
        <w:t>所以对应的复数为.</w:t>
      </w:r>
    </w:p>
    <w:p>
      <w:r>
        <w:rPr>
          <w:rFonts w:ascii="宋体" w:hAnsi="宋体" w:eastAsia="宋体"/>
          <w:sz w:val="21"/>
        </w:rPr>
        <w:t>故选：C.</w:t>
      </w:r>
    </w:p>
    <w:p>
      <w:r>
        <w:rPr>
          <w:rFonts w:ascii="黑体" w:hAnsi="黑体" w:eastAsia="黑体"/>
          <w:b/>
          <w:sz w:val="22"/>
        </w:rPr>
        <w:t>【题型6  共轭复数的求解】</w:t>
      </w:r>
    </w:p>
    <w:p>
      <w:r>
        <w:rPr>
          <w:rFonts w:ascii="宋体" w:hAnsi="宋体" w:eastAsia="宋体"/>
          <w:sz w:val="21"/>
        </w:rPr>
        <w:t>【例6】（23-24高一下·浙江绍兴·期末）复数的共轭复数是（    ）</w:t>
      </w:r>
    </w:p>
    <w:p>
      <w:r>
        <w:rPr>
          <w:rFonts w:ascii="宋体" w:hAnsi="宋体" w:eastAsia="宋体"/>
          <w:sz w:val="21"/>
        </w:rPr>
        <w:t>A．</w:t>
        <w:tab/>
        <w:t>B．</w:t>
        <w:tab/>
        <w:t>C．</w:t>
        <w:tab/>
        <w:t>D．</w:t>
      </w:r>
    </w:p>
    <w:p>
      <w:r>
        <w:rPr>
          <w:rFonts w:ascii="宋体" w:hAnsi="宋体" w:eastAsia="宋体"/>
          <w:sz w:val="21"/>
        </w:rPr>
        <w:t>【解题思路】根据共轭复数的定义可以求得.</w:t>
      </w:r>
    </w:p>
    <w:p>
      <w:r>
        <w:rPr>
          <w:rFonts w:ascii="宋体" w:hAnsi="宋体" w:eastAsia="宋体"/>
          <w:sz w:val="21"/>
        </w:rPr>
        <w:t>【解答过程】由共轭复数的定义可得，复数的共轭复数为，</w:t>
      </w:r>
    </w:p>
    <w:p>
      <w:r>
        <w:rPr>
          <w:rFonts w:ascii="宋体" w:hAnsi="宋体" w:eastAsia="宋体"/>
          <w:sz w:val="21"/>
        </w:rPr>
        <w:t>故选：B.</w:t>
      </w:r>
    </w:p>
    <w:p>
      <w:r>
        <w:rPr>
          <w:rFonts w:ascii="宋体" w:hAnsi="宋体" w:eastAsia="宋体"/>
          <w:sz w:val="21"/>
        </w:rPr>
        <w:t>【变式6-1】（23-24高一下·内蒙古赤峰·阶段练习）复数，则的共轭复数的虚部为（   ）</w:t>
      </w:r>
    </w:p>
    <w:p>
      <w:r>
        <w:rPr>
          <w:rFonts w:ascii="宋体" w:hAnsi="宋体" w:eastAsia="宋体"/>
          <w:sz w:val="21"/>
        </w:rPr>
        <w:t>A．</w:t>
        <w:tab/>
        <w:t>B．</w:t>
        <w:tab/>
        <w:t>C．</w:t>
        <w:tab/>
        <w:t>D．</w:t>
      </w:r>
    </w:p>
    <w:p>
      <w:r>
        <w:rPr>
          <w:rFonts w:ascii="宋体" w:hAnsi="宋体" w:eastAsia="宋体"/>
          <w:sz w:val="21"/>
        </w:rPr>
        <w:t>【解题思路】由共轭复数定义以及复数的虚部概念可直接得解.</w:t>
      </w:r>
    </w:p>
    <w:p>
      <w:r>
        <w:rPr>
          <w:rFonts w:ascii="宋体" w:hAnsi="宋体" w:eastAsia="宋体"/>
          <w:sz w:val="21"/>
        </w:rPr>
        <w:t>【解答过程】由题，所以的共轭复数的虚部为.</w:t>
      </w:r>
    </w:p>
    <w:p>
      <w:r>
        <w:rPr>
          <w:rFonts w:ascii="宋体" w:hAnsi="宋体" w:eastAsia="宋体"/>
          <w:sz w:val="21"/>
        </w:rPr>
        <w:t>故选：C.</w:t>
      </w:r>
    </w:p>
    <w:p>
      <w:r>
        <w:rPr>
          <w:rFonts w:ascii="宋体" w:hAnsi="宋体" w:eastAsia="宋体"/>
          <w:sz w:val="21"/>
        </w:rPr>
        <w:t>【变式6-2】（24-25高一下·四川遂宁·阶段练习）复数，下列说法不正确的是（    ）</w:t>
      </w:r>
    </w:p>
    <w:p>
      <w:r>
        <w:rPr>
          <w:rFonts w:ascii="宋体" w:hAnsi="宋体" w:eastAsia="宋体"/>
          <w:sz w:val="21"/>
        </w:rPr>
        <w:t>A．的实部为2</w:t>
        <w:tab/>
        <w:t>B．的虚部为</w:t>
      </w:r>
    </w:p>
    <w:p>
      <w:r>
        <w:rPr>
          <w:rFonts w:ascii="宋体" w:hAnsi="宋体" w:eastAsia="宋体"/>
          <w:sz w:val="21"/>
        </w:rPr>
        <w:t>C．</w:t>
        <w:tab/>
        <w:t>D．</w:t>
      </w:r>
    </w:p>
    <w:p>
      <w:r>
        <w:rPr>
          <w:rFonts w:ascii="宋体" w:hAnsi="宋体" w:eastAsia="宋体"/>
          <w:sz w:val="21"/>
        </w:rPr>
        <w:t>【解题思路】根据复数的实部、虚部、共轭复数、模等知识确定正确答案</w:t>
      </w:r>
    </w:p>
    <w:p>
      <w:r>
        <w:rPr>
          <w:rFonts w:ascii="宋体" w:hAnsi="宋体" w:eastAsia="宋体"/>
          <w:sz w:val="21"/>
        </w:rPr>
        <w:t>【解答过程】因为，</w:t>
      </w:r>
    </w:p>
    <w:p>
      <w:r>
        <w:rPr>
          <w:rFonts w:ascii="宋体" w:hAnsi="宋体" w:eastAsia="宋体"/>
          <w:sz w:val="21"/>
        </w:rPr>
        <w:t>所以实部为2，虚部为3，，.</w:t>
      </w:r>
    </w:p>
    <w:p>
      <w:r>
        <w:rPr>
          <w:rFonts w:ascii="宋体" w:hAnsi="宋体" w:eastAsia="宋体"/>
          <w:sz w:val="21"/>
        </w:rPr>
        <w:t>故选：B.</w:t>
      </w:r>
    </w:p>
    <w:p>
      <w:r>
        <w:rPr>
          <w:rFonts w:ascii="宋体" w:hAnsi="宋体" w:eastAsia="宋体"/>
          <w:sz w:val="21"/>
        </w:rPr>
        <w:t>【变式6-3】（23-24高一下·陕西渭南·期末）已知复数（为虚数单位），则其共轭复数在复平面内对应的点位于（    ）</w:t>
      </w:r>
    </w:p>
    <w:p>
      <w:r>
        <w:rPr>
          <w:rFonts w:ascii="宋体" w:hAnsi="宋体" w:eastAsia="宋体"/>
          <w:sz w:val="21"/>
        </w:rPr>
        <w:t>A．第一象限</w:t>
        <w:tab/>
        <w:t>B．第二象限</w:t>
        <w:tab/>
        <w:t>C．第三象限</w:t>
        <w:tab/>
        <w:t>D．第四象限</w:t>
      </w:r>
    </w:p>
    <w:p>
      <w:r>
        <w:rPr>
          <w:rFonts w:ascii="宋体" w:hAnsi="宋体" w:eastAsia="宋体"/>
          <w:sz w:val="21"/>
        </w:rPr>
        <w:t>【解题思路】先求出其共轭复数，然后可求出结果.</w:t>
      </w:r>
    </w:p>
    <w:p>
      <w:r>
        <w:rPr>
          <w:rFonts w:ascii="宋体" w:hAnsi="宋体" w:eastAsia="宋体"/>
          <w:sz w:val="21"/>
        </w:rPr>
        <w:t>【解答过程】由，</w:t>
      </w:r>
    </w:p>
    <w:p>
      <w:r>
        <w:rPr>
          <w:rFonts w:ascii="宋体" w:hAnsi="宋体" w:eastAsia="宋体"/>
          <w:sz w:val="21"/>
        </w:rPr>
        <w:t>得，</w:t>
      </w:r>
    </w:p>
    <w:p>
      <w:r>
        <w:rPr>
          <w:rFonts w:ascii="宋体" w:hAnsi="宋体" w:eastAsia="宋体"/>
          <w:sz w:val="21"/>
        </w:rPr>
        <w:t>所以其共轭复数在复平面内对应的点位于第三象限.</w:t>
      </w:r>
    </w:p>
    <w:p>
      <w:r>
        <w:rPr>
          <w:rFonts w:ascii="宋体" w:hAnsi="宋体" w:eastAsia="宋体"/>
          <w:sz w:val="21"/>
        </w:rPr>
        <w:t>故选：C.</w:t>
      </w:r>
    </w:p>
    <w:p>
      <w:r>
        <w:rPr>
          <w:rFonts w:ascii="黑体" w:hAnsi="黑体" w:eastAsia="黑体"/>
          <w:b/>
          <w:sz w:val="22"/>
        </w:rPr>
        <w:t>【题型7  复数的模的计算】</w:t>
      </w:r>
    </w:p>
    <w:p>
      <w:r>
        <w:rPr>
          <w:rFonts w:ascii="宋体" w:hAnsi="宋体" w:eastAsia="宋体"/>
          <w:sz w:val="21"/>
        </w:rPr>
        <w:t>【例7】（23-24高一下·北京丰台·期末）设复数，则（    ）</w:t>
      </w:r>
    </w:p>
    <w:p>
      <w:r>
        <w:rPr>
          <w:rFonts w:ascii="宋体" w:hAnsi="宋体" w:eastAsia="宋体"/>
          <w:sz w:val="21"/>
        </w:rPr>
        <w:t>A．1</w:t>
        <w:tab/>
        <w:t>B．</w:t>
        <w:tab/>
        <w:t>C．2</w:t>
        <w:tab/>
        <w:t>D．4</w:t>
      </w:r>
    </w:p>
    <w:p>
      <w:r>
        <w:rPr>
          <w:rFonts w:ascii="宋体" w:hAnsi="宋体" w:eastAsia="宋体"/>
          <w:sz w:val="21"/>
        </w:rPr>
        <w:t>【解题思路】利用复数模的定义计算即得.</w:t>
      </w:r>
    </w:p>
    <w:p>
      <w:r>
        <w:rPr>
          <w:rFonts w:ascii="宋体" w:hAnsi="宋体" w:eastAsia="宋体"/>
          <w:sz w:val="21"/>
        </w:rPr>
        <w:t>【解答过程】复数，则.</w:t>
      </w:r>
    </w:p>
    <w:p>
      <w:r>
        <w:rPr>
          <w:rFonts w:ascii="宋体" w:hAnsi="宋体" w:eastAsia="宋体"/>
          <w:sz w:val="21"/>
        </w:rPr>
        <w:t>故选：B.</w:t>
      </w:r>
    </w:p>
    <w:p>
      <w:r>
        <w:rPr>
          <w:rFonts w:ascii="宋体" w:hAnsi="宋体" w:eastAsia="宋体"/>
          <w:sz w:val="21"/>
        </w:rPr>
        <w:t>【变式7-1】（23-24高一下·广东茂名·期中）若复数的实部与虚部互为相反数，则的值为（    ）</w:t>
      </w:r>
    </w:p>
    <w:p>
      <w:r>
        <w:rPr>
          <w:rFonts w:ascii="宋体" w:hAnsi="宋体" w:eastAsia="宋体"/>
          <w:sz w:val="21"/>
        </w:rPr>
        <w:t>A．0</w:t>
        <w:tab/>
        <w:t>B．2</w:t>
        <w:tab/>
        <w:t>C．8</w:t>
        <w:tab/>
        <w:t>D．</w:t>
      </w:r>
    </w:p>
    <w:p>
      <w:r>
        <w:rPr>
          <w:rFonts w:ascii="宋体" w:hAnsi="宋体" w:eastAsia="宋体"/>
          <w:sz w:val="21"/>
        </w:rPr>
        <w:t>【解题思路】根据复数的有关概念即可得到结论</w:t>
      </w:r>
    </w:p>
    <w:p>
      <w:r>
        <w:rPr>
          <w:rFonts w:ascii="宋体" w:hAnsi="宋体" w:eastAsia="宋体"/>
          <w:sz w:val="21"/>
        </w:rPr>
        <w:t>【解答过程】因为复数的实部为2，虚部为，</w:t>
      </w:r>
    </w:p>
    <w:p>
      <w:r>
        <w:rPr>
          <w:rFonts w:ascii="宋体" w:hAnsi="宋体" w:eastAsia="宋体"/>
          <w:sz w:val="21"/>
        </w:rPr>
        <w:t>由题意可得，解得，</w:t>
      </w:r>
    </w:p>
    <w:p>
      <w:r>
        <w:rPr>
          <w:rFonts w:ascii="宋体" w:hAnsi="宋体" w:eastAsia="宋体"/>
          <w:sz w:val="21"/>
        </w:rPr>
        <w:t>故选：D.</w:t>
      </w:r>
    </w:p>
    <w:p>
      <w:r>
        <w:rPr>
          <w:rFonts w:ascii="宋体" w:hAnsi="宋体" w:eastAsia="宋体"/>
          <w:sz w:val="21"/>
        </w:rPr>
        <w:t>【变式7-2】（2024·全国·模拟预测）已知，则“”是“”的（    ）</w:t>
      </w:r>
    </w:p>
    <w:p>
      <w:r>
        <w:rPr>
          <w:rFonts w:ascii="宋体" w:hAnsi="宋体" w:eastAsia="宋体"/>
          <w:sz w:val="21"/>
        </w:rPr>
        <w:t>A．充分不必要条件</w:t>
        <w:tab/>
        <w:t>B．必要不充分条件</w:t>
      </w:r>
    </w:p>
    <w:p>
      <w:r>
        <w:rPr>
          <w:rFonts w:ascii="宋体" w:hAnsi="宋体" w:eastAsia="宋体"/>
          <w:sz w:val="21"/>
        </w:rPr>
        <w:t>C．充要条件</w:t>
        <w:tab/>
        <w:t>D．既不充分也不必要条件</w:t>
      </w:r>
    </w:p>
    <w:p>
      <w:r>
        <w:rPr>
          <w:rFonts w:ascii="宋体" w:hAnsi="宋体" w:eastAsia="宋体"/>
          <w:sz w:val="21"/>
        </w:rPr>
        <w:t>【解题思路】由建立的等量关系，求解，从而判断选项.</w:t>
      </w:r>
    </w:p>
    <w:p>
      <w:r>
        <w:rPr>
          <w:rFonts w:ascii="宋体" w:hAnsi="宋体" w:eastAsia="宋体"/>
          <w:sz w:val="21"/>
        </w:rPr>
        <w:t>【解答过程】因为，化简得，解得或，故“”是“”的必要不充分条件.</w:t>
      </w:r>
    </w:p>
    <w:p>
      <w:r>
        <w:rPr>
          <w:rFonts w:ascii="宋体" w:hAnsi="宋体" w:eastAsia="宋体"/>
          <w:sz w:val="21"/>
        </w:rPr>
        <w:t>故选：B．</w:t>
      </w:r>
    </w:p>
    <w:p>
      <w:r>
        <w:rPr>
          <w:rFonts w:ascii="宋体" w:hAnsi="宋体" w:eastAsia="宋体"/>
          <w:sz w:val="21"/>
        </w:rPr>
        <w:t>【变式7-3】（24-25高一下·新疆和田·阶段练习）设复数，则的最小值为（    ）</w:t>
      </w:r>
    </w:p>
    <w:p>
      <w:r>
        <w:rPr>
          <w:rFonts w:ascii="宋体" w:hAnsi="宋体" w:eastAsia="宋体"/>
          <w:sz w:val="21"/>
        </w:rPr>
        <w:t>A．1</w:t>
        <w:tab/>
        <w:t>B．2</w:t>
        <w:tab/>
        <w:t>C．</w:t>
        <w:tab/>
        <w:t>D．4</w:t>
      </w:r>
    </w:p>
    <w:p>
      <w:r>
        <w:rPr>
          <w:rFonts w:ascii="宋体" w:hAnsi="宋体" w:eastAsia="宋体"/>
          <w:sz w:val="21"/>
        </w:rPr>
        <w:t>【解题思路】先求出，再利用二次函数的图象和性质求解.</w:t>
      </w:r>
    </w:p>
    <w:p>
      <w:r>
        <w:rPr>
          <w:rFonts w:ascii="宋体" w:hAnsi="宋体" w:eastAsia="宋体"/>
          <w:sz w:val="21"/>
        </w:rPr>
        <w:t>【解答过程】由题得</w:t>
      </w:r>
    </w:p>
    <w:p>
      <w:r>
        <w:rPr>
          <w:rFonts w:ascii="宋体" w:hAnsi="宋体" w:eastAsia="宋体"/>
          <w:sz w:val="21"/>
        </w:rPr>
        <w:t>当时，的最小值为.</w:t>
      </w:r>
    </w:p>
    <w:p>
      <w:r>
        <w:rPr>
          <w:rFonts w:ascii="宋体" w:hAnsi="宋体" w:eastAsia="宋体"/>
          <w:sz w:val="21"/>
        </w:rPr>
        <w:t>故选：C.</w:t>
      </w:r>
    </w:p>
    <w:p>
      <w:r>
        <w:rPr>
          <w:rFonts w:ascii="黑体" w:hAnsi="黑体" w:eastAsia="黑体"/>
          <w:b/>
          <w:sz w:val="22"/>
        </w:rPr>
        <w:t>【题型8  复数的模的几何意义】</w:t>
      </w:r>
    </w:p>
    <w:p>
      <w:r>
        <w:rPr>
          <w:rFonts w:ascii="宋体" w:hAnsi="宋体" w:eastAsia="宋体"/>
          <w:sz w:val="21"/>
        </w:rPr>
        <w:t>【例8】（23-24高一下·江苏苏州·期中）已知复数满足，则（是虚数单位）的最小值为（    ）</w:t>
      </w:r>
    </w:p>
    <w:p>
      <w:r>
        <w:rPr>
          <w:rFonts w:ascii="宋体" w:hAnsi="宋体" w:eastAsia="宋体"/>
          <w:sz w:val="21"/>
        </w:rPr>
        <w:t>A．</w:t>
        <w:tab/>
        <w:t>B．4</w:t>
        <w:tab/>
        <w:t>C．</w:t>
        <w:tab/>
        <w:t>D．6</w:t>
      </w:r>
    </w:p>
    <w:p>
      <w:r>
        <w:rPr>
          <w:rFonts w:ascii="宋体" w:hAnsi="宋体" w:eastAsia="宋体"/>
          <w:sz w:val="21"/>
        </w:rPr>
        <w:t>【解题思路】根据复数模长的几何意义即可求得结果.</w:t>
      </w:r>
    </w:p>
    <w:p>
      <w:r>
        <w:rPr>
          <w:rFonts w:ascii="宋体" w:hAnsi="宋体" w:eastAsia="宋体"/>
          <w:sz w:val="21"/>
        </w:rPr>
        <w:t>【解答过程】设，则由，</w:t>
      </w:r>
    </w:p>
    <w:p>
      <w:r>
        <w:rPr>
          <w:rFonts w:ascii="宋体" w:hAnsi="宋体" w:eastAsia="宋体"/>
          <w:sz w:val="21"/>
        </w:rPr>
        <w:t>所以复数在复平面内对应的点坐标在为圆心，1为半径的圆上，如下图所示：</w:t>
      </w:r>
    </w:p>
    <w:p>
      <w:r>
        <w:rPr>
          <w:rFonts w:ascii="宋体" w:hAnsi="宋体" w:eastAsia="宋体"/>
          <w:sz w:val="21"/>
        </w:rPr>
        <w:t>而，</w:t>
      </w:r>
    </w:p>
    <w:p>
      <w:r>
        <w:rPr>
          <w:rFonts w:ascii="宋体" w:hAnsi="宋体" w:eastAsia="宋体"/>
          <w:sz w:val="21"/>
        </w:rPr>
        <w:t>即求复平面内点到距离的最小值，</w:t>
      </w:r>
    </w:p>
    <w:p>
      <w:r>
        <w:rPr>
          <w:rFonts w:ascii="宋体" w:hAnsi="宋体" w:eastAsia="宋体"/>
          <w:sz w:val="21"/>
        </w:rPr>
        <w:t>由圆的几何性质可知当点位于与圆心点连线交点时，取到最小值，</w:t>
      </w:r>
    </w:p>
    <w:p>
      <w:r>
        <w:rPr>
          <w:rFonts w:ascii="宋体" w:hAnsi="宋体" w:eastAsia="宋体"/>
          <w:sz w:val="21"/>
        </w:rPr>
        <w:t>即</w:t>
      </w:r>
    </w:p>
    <w:p>
      <w:r>
        <w:rPr>
          <w:rFonts w:ascii="宋体" w:hAnsi="宋体" w:eastAsia="宋体"/>
          <w:sz w:val="21"/>
        </w:rPr>
        <w:t>故选：B.</w:t>
      </w:r>
    </w:p>
    <w:p>
      <w:r>
        <w:rPr>
          <w:rFonts w:ascii="宋体" w:hAnsi="宋体" w:eastAsia="宋体"/>
          <w:sz w:val="21"/>
        </w:rPr>
        <w:t>【变式8-1】（24-25高一·全国·随堂练习）设，则满足的复数在复平面上的对应点构成图形的面积是（    ）</w:t>
      </w:r>
    </w:p>
    <w:p>
      <w:r>
        <w:rPr>
          <w:rFonts w:ascii="宋体" w:hAnsi="宋体" w:eastAsia="宋体"/>
          <w:sz w:val="21"/>
        </w:rPr>
        <w:t>A．</w:t>
        <w:tab/>
        <w:t>B．</w:t>
        <w:tab/>
        <w:t>C．</w:t>
        <w:tab/>
        <w:t>D．</w:t>
      </w:r>
    </w:p>
    <w:p>
      <w:r>
        <w:rPr>
          <w:rFonts w:ascii="宋体" w:hAnsi="宋体" w:eastAsia="宋体"/>
          <w:sz w:val="21"/>
        </w:rPr>
        <w:t>【解题思路】设，，依题意可得，即可得到复数在复平面内的点所在的区域，从而求出其面积.</w:t>
      </w:r>
    </w:p>
    <w:p>
      <w:r>
        <w:rPr>
          <w:rFonts w:ascii="宋体" w:hAnsi="宋体" w:eastAsia="宋体"/>
          <w:sz w:val="21"/>
        </w:rPr>
        <w:t>【解答过程】设，，则，</w:t>
      </w:r>
    </w:p>
    <w:p>
      <w:r>
        <w:rPr>
          <w:rFonts w:ascii="宋体" w:hAnsi="宋体" w:eastAsia="宋体"/>
          <w:sz w:val="21"/>
        </w:rPr>
        <w:t>因为，所以，则，</w:t>
      </w:r>
    </w:p>
    <w:p>
      <w:r>
        <w:rPr>
          <w:rFonts w:ascii="宋体" w:hAnsi="宋体" w:eastAsia="宋体"/>
          <w:sz w:val="21"/>
        </w:rPr>
        <w:t>所以复数在复平面内的点位于以坐标原点为圆心，半径为到半径为之间的圆环部分（包括圆上的点），</w:t>
      </w:r>
    </w:p>
    <w:p>
      <w:r>
        <w:rPr>
          <w:rFonts w:ascii="宋体" w:hAnsi="宋体" w:eastAsia="宋体"/>
          <w:sz w:val="21"/>
        </w:rPr>
        <w:t>所以复数在复平面上的对应点构成图形的面积.</w:t>
      </w:r>
    </w:p>
    <w:p>
      <w:r>
        <w:rPr>
          <w:rFonts w:ascii="宋体" w:hAnsi="宋体" w:eastAsia="宋体"/>
          <w:sz w:val="21"/>
        </w:rPr>
        <w:t>故选：C.</w:t>
      </w:r>
    </w:p>
    <w:p>
      <w:r>
        <w:rPr>
          <w:rFonts w:ascii="宋体" w:hAnsi="宋体" w:eastAsia="宋体"/>
          <w:sz w:val="21"/>
        </w:rPr>
        <w:t>【变式8-2】（24-25高一·全国·课堂例题）设：，点对应复数，在复平面内满足下列条件的点的集合是什么图形？</w:t>
      </w:r>
    </w:p>
    <w:p>
      <w:r>
        <w:rPr>
          <w:rFonts w:ascii="宋体" w:hAnsi="宋体" w:eastAsia="宋体"/>
          <w:sz w:val="21"/>
        </w:rPr>
        <w:t>(1)；</w:t>
      </w:r>
    </w:p>
    <w:p>
      <w:r>
        <w:rPr>
          <w:rFonts w:ascii="宋体" w:hAnsi="宋体" w:eastAsia="宋体"/>
          <w:sz w:val="21"/>
        </w:rPr>
        <w:t>(2)．</w:t>
      </w:r>
    </w:p>
    <w:p>
      <w:r>
        <w:rPr>
          <w:rFonts w:ascii="宋体" w:hAnsi="宋体" w:eastAsia="宋体"/>
          <w:sz w:val="21"/>
        </w:rPr>
        <w:t>【解题思路】（1）根据复数模长的几何意义求解即可.</w:t>
      </w:r>
    </w:p>
    <w:p>
      <w:r>
        <w:rPr>
          <w:rFonts w:ascii="宋体" w:hAnsi="宋体" w:eastAsia="宋体"/>
          <w:sz w:val="21"/>
        </w:rPr>
        <w:t>（2）根据复数模长的几何意义求解即可.</w:t>
      </w:r>
    </w:p>
    <w:p>
      <w:r>
        <w:rPr>
          <w:rFonts w:ascii="宋体" w:hAnsi="宋体" w:eastAsia="宋体"/>
          <w:sz w:val="21"/>
        </w:rPr>
        <w:t>【解答过程】（1）复数的模等于2，这表明，复数对应的向量之的长度等于2，</w:t>
      </w:r>
    </w:p>
    <w:p>
      <w:r>
        <w:rPr>
          <w:rFonts w:ascii="宋体" w:hAnsi="宋体" w:eastAsia="宋体"/>
          <w:sz w:val="21"/>
        </w:rPr>
        <w:t>即点到原点的距离等于2，</w:t>
      </w:r>
    </w:p>
    <w:p>
      <w:r>
        <w:rPr>
          <w:rFonts w:ascii="宋体" w:hAnsi="宋体" w:eastAsia="宋体"/>
          <w:sz w:val="21"/>
        </w:rPr>
        <w:t>因此满足条件点的集合是以原点为圆心，以2为半径的圆．</w:t>
      </w:r>
    </w:p>
    <w:p>
      <w:r>
        <w:rPr>
          <w:rFonts w:ascii="宋体" w:hAnsi="宋体" w:eastAsia="宋体"/>
          <w:sz w:val="21"/>
        </w:rPr>
        <w:t>（2）不等式可以化为不等式组</w:t>
      </w:r>
    </w:p>
    <w:p>
      <w:r>
        <w:rPr>
          <w:rFonts w:ascii="宋体" w:hAnsi="宋体" w:eastAsia="宋体"/>
          <w:sz w:val="21"/>
        </w:rPr>
        <w:t>不等式的解集是圆和该圆内部所有的点构成的集合，</w:t>
      </w:r>
    </w:p>
    <w:p>
      <w:r>
        <w:rPr>
          <w:rFonts w:ascii="宋体" w:hAnsi="宋体" w:eastAsia="宋体"/>
          <w:sz w:val="21"/>
        </w:rPr>
        <w:t>不等式的解集是圆和该圆外部所有的点构成的集合，</w:t>
      </w:r>
    </w:p>
    <w:p>
      <w:r>
        <w:rPr>
          <w:rFonts w:ascii="宋体" w:hAnsi="宋体" w:eastAsia="宋体"/>
          <w:sz w:val="21"/>
        </w:rPr>
        <w:t>这两个集合的交集，即上述不等式组的解集，也就是满足条件的点的集合．</w:t>
      </w:r>
    </w:p>
    <w:p>
      <w:r>
        <w:rPr>
          <w:rFonts w:ascii="宋体" w:hAnsi="宋体" w:eastAsia="宋体"/>
          <w:sz w:val="21"/>
        </w:rPr>
        <w:t>所求的集合是以原点为圆心，以2和3为半径的两圆所夹的圆环，并包括圆环的边界.</w:t>
      </w:r>
    </w:p>
    <w:p>
      <w:r>
        <w:rPr>
          <w:rFonts w:ascii="宋体" w:hAnsi="宋体" w:eastAsia="宋体"/>
          <w:sz w:val="21"/>
        </w:rPr>
        <w:t>【变式8-3】（24-25高一·全国·单元测试）已知复数满足，且复数在复平面内的对应点为．</w:t>
      </w:r>
    </w:p>
    <w:p>
      <w:r>
        <w:rPr>
          <w:rFonts w:ascii="宋体" w:hAnsi="宋体" w:eastAsia="宋体"/>
          <w:sz w:val="21"/>
        </w:rPr>
        <w:t>(1)确定点的集合构成图形的形状；</w:t>
      </w:r>
    </w:p>
    <w:p>
      <w:r>
        <w:rPr>
          <w:rFonts w:ascii="宋体" w:hAnsi="宋体" w:eastAsia="宋体"/>
          <w:sz w:val="21"/>
        </w:rPr>
        <w:t>(2)求的最大值和最小值．</w:t>
      </w:r>
    </w:p>
    <w:p>
      <w:r>
        <w:rPr>
          <w:rFonts w:ascii="宋体" w:hAnsi="宋体" w:eastAsia="宋体"/>
          <w:sz w:val="21"/>
        </w:rPr>
        <w:t>【解题思路】（1）根据复数模的几何意义确定点的集合构成图形的形状.</w:t>
      </w:r>
    </w:p>
    <w:p>
      <w:r>
        <w:rPr>
          <w:rFonts w:ascii="宋体" w:hAnsi="宋体" w:eastAsia="宋体"/>
          <w:sz w:val="21"/>
        </w:rPr>
        <w:t>（2）根据复数模的几何意义，结合圆的几何性质求得正确答案.</w:t>
      </w:r>
    </w:p>
    <w:p>
      <w:r>
        <w:rPr>
          <w:rFonts w:ascii="宋体" w:hAnsi="宋体" w:eastAsia="宋体"/>
          <w:sz w:val="21"/>
        </w:rPr>
        <w:t>【解答过程】（1）设复数在复平面内的对应点为，</w:t>
      </w:r>
    </w:p>
    <w:p>
      <w:r>
        <w:rPr>
          <w:rFonts w:ascii="宋体" w:hAnsi="宋体" w:eastAsia="宋体"/>
          <w:sz w:val="21"/>
        </w:rPr>
        <w:t>则，</w:t>
      </w:r>
    </w:p>
    <w:p>
      <w:r>
        <w:rPr>
          <w:rFonts w:ascii="宋体" w:hAnsi="宋体" w:eastAsia="宋体"/>
          <w:sz w:val="21"/>
        </w:rPr>
        <w:t>故点的集合是以点为圆心，2为半径的圆，如下图所示．</w:t>
      </w:r>
    </w:p>
    <w:p>
      <w:r>
        <w:rPr>
          <w:rFonts w:ascii="宋体" w:hAnsi="宋体" w:eastAsia="宋体"/>
          <w:sz w:val="21"/>
        </w:rPr>
        <w:t>（2）设复数在复平面内的对应点为，则,如下图所示，</w:t>
      </w:r>
    </w:p>
    <w:p>
      <w:r>
        <w:rPr>
          <w:rFonts w:ascii="宋体" w:hAnsi="宋体" w:eastAsia="宋体"/>
          <w:sz w:val="21"/>
        </w:rPr>
        <w:t>，</w:t>
      </w:r>
    </w:p>
    <w:p>
      <w:r>
        <w:rPr>
          <w:rFonts w:ascii="宋体" w:hAnsi="宋体" w:eastAsia="宋体"/>
          <w:sz w:val="21"/>
        </w:rPr>
        <w:t>则的最大值即的最大值是；</w:t>
      </w:r>
    </w:p>
    <w:p>
      <w:r>
        <w:rPr>
          <w:rFonts w:ascii="宋体" w:hAnsi="宋体" w:eastAsia="宋体"/>
          <w:sz w:val="21"/>
        </w:rPr>
        <w:t>的最小值即的最小值是．</w:t>
      </w:r>
    </w:p>
    <w:p/>
    <w:p>
      <w:pPr>
        <w:pStyle w:val="Heading2"/>
      </w:pPr>
      <w:r>
        <w:rPr>
          <w:rFonts w:ascii="黑体" w:hAnsi="黑体" w:eastAsia="黑体"/>
        </w:rPr>
        <w:t>7.2节</w:t>
      </w:r>
    </w:p>
    <w:p>
      <w:pPr>
        <w:pStyle w:val="Heading3"/>
      </w:pPr>
      <w:r>
        <w:rPr>
          <w:rFonts w:ascii="楷体" w:hAnsi="楷体" w:eastAsia="楷体"/>
        </w:rPr>
        <w:t>⭐⭐ 能力提升（举一反三）</w:t>
      </w:r>
    </w:p>
    <w:p>
      <w:r>
        <w:rPr>
          <w:rFonts w:ascii="黑体" w:hAnsi="黑体" w:eastAsia="黑体"/>
          <w:b/>
          <w:sz w:val="22"/>
        </w:rPr>
        <w:t>专题7.2 复数的四则运算【八大题型】</w:t>
      </w:r>
    </w:p>
    <w:p>
      <w:r>
        <w:rPr>
          <w:rFonts w:ascii="宋体" w:hAnsi="宋体" w:eastAsia="宋体"/>
          <w:sz w:val="21"/>
        </w:rPr>
        <w:t>【人教A版（2019）】</w:t>
      </w:r>
    </w:p>
    <w:p>
      <w:r>
        <w:rPr>
          <w:rFonts w:ascii="宋体" w:hAnsi="宋体" w:eastAsia="宋体"/>
          <w:sz w:val="21"/>
        </w:rPr>
        <w:t>【知识点1  复数的四则运算】</w:t>
      </w:r>
    </w:p>
    <w:p>
      <w:r>
        <w:rPr>
          <w:rFonts w:ascii="宋体" w:hAnsi="宋体" w:eastAsia="宋体"/>
          <w:sz w:val="21"/>
        </w:rPr>
        <w:t>1．复数的加法运算及其几何意义</w:t>
      </w:r>
    </w:p>
    <w:p>
      <w:r>
        <w:rPr>
          <w:rFonts w:ascii="宋体" w:hAnsi="宋体" w:eastAsia="宋体"/>
          <w:sz w:val="21"/>
        </w:rPr>
        <w:t>(1)复数的加法法则</w:t>
        <w:br/>
        <w:t>设，(a,b,c,d∈R)是任意两个复数，那么=(a+bi)+(c+di)=(a+c)+(b+d)i.</w:t>
      </w:r>
    </w:p>
    <w:p>
      <w:r>
        <w:rPr>
          <w:rFonts w:ascii="宋体" w:hAnsi="宋体" w:eastAsia="宋体"/>
          <w:sz w:val="21"/>
        </w:rPr>
        <w:t>(2)复数的加法满足的运算律</w:t>
        <w:br/>
        <w:t>对任意∈C，有</w:t>
        <w:br/>
        <w:t>①交换律：；</w:t>
        <w:br/>
        <w:t>②结合律：.</w:t>
      </w:r>
    </w:p>
    <w:p>
      <w:r>
        <w:rPr>
          <w:rFonts w:ascii="宋体" w:hAnsi="宋体" w:eastAsia="宋体"/>
          <w:sz w:val="21"/>
        </w:rPr>
        <w:t>(3)复数加法的几何意义</w:t>
      </w:r>
    </w:p>
    <w:p>
      <w:r>
        <w:rPr>
          <w:rFonts w:ascii="宋体" w:hAnsi="宋体" w:eastAsia="宋体"/>
          <w:sz w:val="21"/>
        </w:rPr>
        <w:t>在复平面内，设，(a,b,c,d∈R)对应的向量分别为，，则=(a,b)，=(c,d).以，对应的线段为邻边作平行四边形 (如图所示)，则由平面向量的坐标运算，可得=(a,b)+(c,d)=(a+c,b+d)，即z=(a+c)+(b+d)i，即对角线OZ对应的向量就是与复数(a+c)+(b+d)i对应的向量.</w:t>
      </w:r>
    </w:p>
    <w:p>
      <w:r>
        <w:rPr>
          <w:rFonts w:ascii="宋体" w:hAnsi="宋体" w:eastAsia="宋体"/>
          <w:sz w:val="21"/>
        </w:rPr>
        <w:t>2．复数的减法运算及其几何意义</w:t>
      </w:r>
    </w:p>
    <w:p>
      <w:r>
        <w:rPr>
          <w:rFonts w:ascii="宋体" w:hAnsi="宋体" w:eastAsia="宋体"/>
          <w:sz w:val="21"/>
        </w:rPr>
        <w:t>(1)复数的减法法则</w:t>
      </w:r>
    </w:p>
    <w:p>
      <w:r>
        <w:rPr>
          <w:rFonts w:ascii="宋体" w:hAnsi="宋体" w:eastAsia="宋体"/>
          <w:sz w:val="21"/>
        </w:rPr>
        <w:t>类比实数减法的意义，我们规定，复数的减法是加法的逆运算，即把满足(c+di)+(x+yi)=a+bi的复数</w:t>
      </w:r>
    </w:p>
    <w:p>
      <w:r>
        <w:rPr>
          <w:rFonts w:ascii="宋体" w:hAnsi="宋体" w:eastAsia="宋体"/>
          <w:sz w:val="21"/>
        </w:rPr>
        <w:t>x+yi(x,y∈R)叫做复数a+bi(a,b∈R)减去复数c+di(c,d∈R)的差，记作(a+bi)-(c+di).</w:t>
        <w:br/>
        <w:t>根据复数相等的定义，有c+x=a，d+y=b，因此x=a-c，y=b-d，所以x+yi=(a-c)+(b-d)i，即(a+bi) -(c+di)</w:t>
      </w:r>
    </w:p>
    <w:p>
      <w:r>
        <w:rPr>
          <w:rFonts w:ascii="宋体" w:hAnsi="宋体" w:eastAsia="宋体"/>
          <w:sz w:val="21"/>
        </w:rPr>
        <w:t>=(a-c)+(b-d)i.这就是复数的减法法则.</w:t>
      </w:r>
    </w:p>
    <w:p>
      <w:r>
        <w:rPr>
          <w:rFonts w:ascii="宋体" w:hAnsi="宋体" w:eastAsia="宋体"/>
          <w:sz w:val="21"/>
        </w:rPr>
        <w:t>(2)复数减法的几何意义</w:t>
      </w:r>
    </w:p>
    <w:p>
      <w:r>
        <w:rPr>
          <w:rFonts w:ascii="宋体" w:hAnsi="宋体" w:eastAsia="宋体"/>
          <w:sz w:val="21"/>
        </w:rPr>
        <w:t>两个复数，(a,b,c,d∈R)在复平面内对应的向量分别是，，那么这两个复</w:t>
      </w:r>
    </w:p>
    <w:p>
      <w:r>
        <w:rPr>
          <w:rFonts w:ascii="宋体" w:hAnsi="宋体" w:eastAsia="宋体"/>
          <w:sz w:val="21"/>
        </w:rPr>
        <w:t>数的差对应的向量是，即向量.</w:t>
      </w:r>
    </w:p>
    <w:p>
      <w:r>
        <w:rPr>
          <w:rFonts w:ascii="宋体" w:hAnsi="宋体" w:eastAsia="宋体"/>
          <w:sz w:val="21"/>
        </w:rPr>
        <w:t>如果作，那么点Z对应的复数就是(如图所示).</w:t>
        <w:br/>
        <w:t>这说明两个向量与的差就是与复数(a-c)+(b-d)i对应的向量.因此，复数的减法可以按照向</w:t>
      </w:r>
    </w:p>
    <w:p>
      <w:r>
        <w:rPr>
          <w:rFonts w:ascii="宋体" w:hAnsi="宋体" w:eastAsia="宋体"/>
          <w:sz w:val="21"/>
        </w:rPr>
        <w:t>量的减法来进行，这是复数减法的几何意义.</w:t>
      </w:r>
    </w:p>
    <w:p>
      <w:r>
        <w:rPr>
          <w:rFonts w:ascii="宋体" w:hAnsi="宋体" w:eastAsia="宋体"/>
          <w:sz w:val="21"/>
        </w:rPr>
        <w:t>3．复数的乘法运算</w:t>
      </w:r>
    </w:p>
    <w:p>
      <w:r>
        <w:rPr>
          <w:rFonts w:ascii="宋体" w:hAnsi="宋体" w:eastAsia="宋体"/>
          <w:sz w:val="21"/>
        </w:rPr>
        <w:t>(1)复数的乘法法则</w:t>
        <w:br/>
        <w:t>设，(a,b,c,d∈R)是任意两个复数，那么它们的积(a+bi)(c+di)=ac+bci+adi+bdi2</w:t>
      </w:r>
    </w:p>
    <w:p>
      <w:r>
        <w:rPr>
          <w:rFonts w:ascii="宋体" w:hAnsi="宋体" w:eastAsia="宋体"/>
          <w:sz w:val="21"/>
        </w:rPr>
        <w:t>=(ac-bd)+(ad+bc)i.</w:t>
        <w:br/>
        <w:t>可以看出，两个复数相乘，类似于两个多项式相乘，只要在所得的结果中把i2换成-1，并且把实部与</w:t>
      </w:r>
    </w:p>
    <w:p>
      <w:r>
        <w:rPr>
          <w:rFonts w:ascii="宋体" w:hAnsi="宋体" w:eastAsia="宋体"/>
          <w:sz w:val="21"/>
        </w:rPr>
        <w:t>虚部分别合并即可.</w:t>
      </w:r>
    </w:p>
    <w:p>
      <w:r>
        <w:rPr>
          <w:rFonts w:ascii="宋体" w:hAnsi="宋体" w:eastAsia="宋体"/>
          <w:sz w:val="21"/>
        </w:rPr>
        <w:t>(2)复数乘法的运算律</w:t>
      </w:r>
    </w:p>
    <w:p>
      <w:r>
        <w:rPr>
          <w:rFonts w:ascii="宋体" w:hAnsi="宋体" w:eastAsia="宋体"/>
          <w:sz w:val="21"/>
        </w:rPr>
        <w:t>对于任意∈C，有</w:t>
        <w:br/>
        <w:t>①交换律：；</w:t>
        <w:br/>
        <w:t>②结合律：；</w:t>
        <w:br/>
        <w:t>③分配律：.</w:t>
        <w:br/>
        <w:t>在复数范围内，正整数指数幂的运算律仍然成立.即对于任意复数z，z1，z2和正整数m,n，有，</w:t>
      </w:r>
    </w:p>
    <w:p>
      <w:r>
        <w:rPr>
          <w:rFonts w:ascii="宋体" w:hAnsi="宋体" w:eastAsia="宋体"/>
          <w:sz w:val="21"/>
        </w:rPr>
        <w:t>，.</w:t>
      </w:r>
    </w:p>
    <w:p>
      <w:r>
        <w:rPr>
          <w:rFonts w:ascii="宋体" w:hAnsi="宋体" w:eastAsia="宋体"/>
          <w:sz w:val="21"/>
        </w:rPr>
        <w:t>4．复数的除法</w:t>
      </w:r>
    </w:p>
    <w:p>
      <w:r>
        <w:rPr>
          <w:rFonts w:ascii="宋体" w:hAnsi="宋体" w:eastAsia="宋体"/>
          <w:sz w:val="21"/>
        </w:rPr>
        <w:t>(1)定义</w:t>
        <w:br/>
        <w:t>我们规定复数的除法是乘法的逆运算.即把满足(c+di)(x+yi)=a+bi(c+di≠0)的复数x+yi叫做复数a+bi除</w:t>
      </w:r>
    </w:p>
    <w:p>
      <w:r>
        <w:rPr>
          <w:rFonts w:ascii="宋体" w:hAnsi="宋体" w:eastAsia="宋体"/>
          <w:sz w:val="21"/>
        </w:rPr>
        <w:t>以复数c+di的商，记作(a+bi)÷(c+di)或(a,b,c,d∈R，且c+di≠0).</w:t>
      </w:r>
    </w:p>
    <w:p>
      <w:r>
        <w:rPr>
          <w:rFonts w:ascii="宋体" w:hAnsi="宋体" w:eastAsia="宋体"/>
          <w:sz w:val="21"/>
        </w:rPr>
        <w:t>(2)复数的除法法则</w:t>
      </w:r>
    </w:p>
    <w:p>
      <w:r>
        <w:rPr>
          <w:rFonts w:ascii="宋体" w:hAnsi="宋体" w:eastAsia="宋体"/>
          <w:sz w:val="21"/>
        </w:rPr>
        <w:t>(a+bi)÷(c+di)====+i(a,b,c,d∈R，且</w:t>
      </w:r>
    </w:p>
    <w:p>
      <w:r>
        <w:rPr>
          <w:rFonts w:ascii="宋体" w:hAnsi="宋体" w:eastAsia="宋体"/>
          <w:sz w:val="21"/>
        </w:rPr>
        <w:t>c+di≠0).</w:t>
        <w:br/>
        <w:t>由此可见，两个复数相除(除数不为0)，所得的商是一个确定的复数.</w:t>
      </w:r>
    </w:p>
    <w:p>
      <w:r>
        <w:rPr>
          <w:rFonts w:ascii="宋体" w:hAnsi="宋体" w:eastAsia="宋体"/>
          <w:sz w:val="21"/>
        </w:rPr>
        <w:t>5．|z-z0| (z, z0∈C ) 的几何意义</w:t>
        <w:br/>
        <w:t>设复数，(a,b,c,d∈R)在复平面内对应的点分别是Z1(a,b)，Z2(c,d)，则</w:t>
      </w:r>
    </w:p>
    <w:p>
      <w:r>
        <w:rPr>
          <w:rFonts w:ascii="宋体" w:hAnsi="宋体" w:eastAsia="宋体"/>
          <w:sz w:val="21"/>
        </w:rPr>
        <w:t>，又复数=(a-c)+(b-d)i，则.</w:t>
        <w:br/>
        <w:t>故，即表示复数z1，z2在复平面内对应的点之间的距离.</w:t>
      </w:r>
    </w:p>
    <w:p>
      <w:r>
        <w:rPr>
          <w:rFonts w:ascii="宋体" w:hAnsi="宋体" w:eastAsia="宋体"/>
          <w:sz w:val="21"/>
        </w:rPr>
        <w:t>6．复数运算的常用技巧</w:t>
      </w:r>
    </w:p>
    <w:p>
      <w:r>
        <w:rPr>
          <w:rFonts w:ascii="宋体" w:hAnsi="宋体" w:eastAsia="宋体"/>
          <w:sz w:val="21"/>
        </w:rPr>
        <w:t>(1)复数常见运算小结论</w:t>
      </w:r>
    </w:p>
    <w:p>
      <w:r>
        <w:rPr>
          <w:rFonts w:ascii="宋体" w:hAnsi="宋体" w:eastAsia="宋体"/>
          <w:sz w:val="21"/>
        </w:rPr>
        <w:t>①；</w:t>
      </w:r>
    </w:p>
    <w:p>
      <w:r>
        <w:rPr>
          <w:rFonts w:ascii="宋体" w:hAnsi="宋体" w:eastAsia="宋体"/>
          <w:sz w:val="21"/>
        </w:rPr>
        <w:t>②；</w:t>
      </w:r>
    </w:p>
    <w:p>
      <w:r>
        <w:rPr>
          <w:rFonts w:ascii="宋体" w:hAnsi="宋体" w:eastAsia="宋体"/>
          <w:sz w:val="21"/>
        </w:rPr>
        <w:t>③；</w:t>
      </w:r>
    </w:p>
    <w:p>
      <w:r>
        <w:rPr>
          <w:rFonts w:ascii="宋体" w:hAnsi="宋体" w:eastAsia="宋体"/>
          <w:sz w:val="21"/>
        </w:rPr>
        <w:t>④；</w:t>
      </w:r>
    </w:p>
    <w:p>
      <w:r>
        <w:rPr>
          <w:rFonts w:ascii="宋体" w:hAnsi="宋体" w:eastAsia="宋体"/>
          <w:sz w:val="21"/>
        </w:rPr>
        <w:t>⑤.</w:t>
      </w:r>
    </w:p>
    <w:p>
      <w:r>
        <w:rPr>
          <w:rFonts w:ascii="宋体" w:hAnsi="宋体" w:eastAsia="宋体"/>
          <w:sz w:val="21"/>
        </w:rPr>
        <w:t>(2)常用公式</w:t>
      </w:r>
    </w:p>
    <w:p>
      <w:r>
        <w:rPr>
          <w:rFonts w:ascii="宋体" w:hAnsi="宋体" w:eastAsia="宋体"/>
          <w:sz w:val="21"/>
        </w:rPr>
        <w:t>；</w:t>
      </w:r>
    </w:p>
    <w:p>
      <w:r>
        <w:rPr>
          <w:rFonts w:ascii="宋体" w:hAnsi="宋体" w:eastAsia="宋体"/>
          <w:sz w:val="21"/>
        </w:rPr>
        <w:t>；</w:t>
      </w:r>
    </w:p>
    <w:p>
      <w:r>
        <w:rPr>
          <w:rFonts w:ascii="宋体" w:hAnsi="宋体" w:eastAsia="宋体"/>
          <w:sz w:val="21"/>
        </w:rPr>
        <w:t>.</w:t>
      </w:r>
    </w:p>
    <w:p>
      <w:r>
        <w:rPr>
          <w:rFonts w:ascii="黑体" w:hAnsi="黑体" w:eastAsia="黑体"/>
          <w:b/>
          <w:sz w:val="22"/>
        </w:rPr>
        <w:t>【题型1  复数的加、减运算】</w:t>
      </w:r>
    </w:p>
    <w:p>
      <w:r>
        <w:rPr>
          <w:rFonts w:ascii="宋体" w:hAnsi="宋体" w:eastAsia="宋体"/>
          <w:sz w:val="21"/>
        </w:rPr>
        <w:t>【例1】（24-25高一下·全国·课后作业）复数等于（    ）</w:t>
      </w:r>
    </w:p>
    <w:p>
      <w:r>
        <w:rPr>
          <w:rFonts w:ascii="宋体" w:hAnsi="宋体" w:eastAsia="宋体"/>
          <w:sz w:val="21"/>
        </w:rPr>
        <w:t>A．</w:t>
        <w:tab/>
        <w:t>B．</w:t>
        <w:tab/>
        <w:t>C．</w:t>
        <w:tab/>
        <w:t>D．</w:t>
      </w:r>
    </w:p>
    <w:p>
      <w:r>
        <w:rPr>
          <w:rFonts w:ascii="宋体" w:hAnsi="宋体" w:eastAsia="宋体"/>
          <w:sz w:val="21"/>
        </w:rPr>
        <w:t>【解题思路】根据复数的加减法运算法则求解.</w:t>
      </w:r>
    </w:p>
    <w:p>
      <w:r>
        <w:rPr>
          <w:rFonts w:ascii="宋体" w:hAnsi="宋体" w:eastAsia="宋体"/>
          <w:sz w:val="21"/>
        </w:rPr>
        <w:t>【解答过程】由题意可得：.</w:t>
      </w:r>
    </w:p>
    <w:p>
      <w:r>
        <w:rPr>
          <w:rFonts w:ascii="宋体" w:hAnsi="宋体" w:eastAsia="宋体"/>
          <w:sz w:val="21"/>
        </w:rPr>
        <w:t>故选：A.</w:t>
      </w:r>
    </w:p>
    <w:p>
      <w:r>
        <w:rPr>
          <w:rFonts w:ascii="宋体" w:hAnsi="宋体" w:eastAsia="宋体"/>
          <w:sz w:val="21"/>
        </w:rPr>
        <w:t>【变式1-1】（23-24高一下·黑龙江绥化·期末）已知复数，则（    ）</w:t>
      </w:r>
    </w:p>
    <w:p>
      <w:r>
        <w:rPr>
          <w:rFonts w:ascii="宋体" w:hAnsi="宋体" w:eastAsia="宋体"/>
          <w:sz w:val="21"/>
        </w:rPr>
        <w:t>A．</w:t>
        <w:tab/>
        <w:t>B．</w:t>
        <w:tab/>
        <w:t>C．</w:t>
        <w:tab/>
        <w:t>D．0</w:t>
      </w:r>
    </w:p>
    <w:p>
      <w:r>
        <w:rPr>
          <w:rFonts w:ascii="宋体" w:hAnsi="宋体" w:eastAsia="宋体"/>
          <w:sz w:val="21"/>
        </w:rPr>
        <w:t>【解题思路】根据复数的减法计算即可.</w:t>
      </w:r>
    </w:p>
    <w:p>
      <w:r>
        <w:rPr>
          <w:rFonts w:ascii="宋体" w:hAnsi="宋体" w:eastAsia="宋体"/>
          <w:sz w:val="21"/>
        </w:rPr>
        <w:t>【解答过程】由题意，时，.</w:t>
      </w:r>
    </w:p>
    <w:p>
      <w:r>
        <w:rPr>
          <w:rFonts w:ascii="宋体" w:hAnsi="宋体" w:eastAsia="宋体"/>
          <w:sz w:val="21"/>
        </w:rPr>
        <w:t>故选：C.</w:t>
      </w:r>
    </w:p>
    <w:p>
      <w:r>
        <w:rPr>
          <w:rFonts w:ascii="宋体" w:hAnsi="宋体" w:eastAsia="宋体"/>
          <w:sz w:val="21"/>
        </w:rPr>
        <w:t>【变式1-2】（24-25高一下·全国·课堂例题）计算：</w:t>
      </w:r>
    </w:p>
    <w:p>
      <w:r>
        <w:rPr>
          <w:rFonts w:ascii="宋体" w:hAnsi="宋体" w:eastAsia="宋体"/>
          <w:sz w:val="21"/>
        </w:rPr>
        <w:t>(1)；</w:t>
      </w:r>
    </w:p>
    <w:p>
      <w:r>
        <w:rPr>
          <w:rFonts w:ascii="宋体" w:hAnsi="宋体" w:eastAsia="宋体"/>
          <w:sz w:val="21"/>
        </w:rPr>
        <w:t>(2)；</w:t>
      </w:r>
    </w:p>
    <w:p>
      <w:r>
        <w:rPr>
          <w:rFonts w:ascii="宋体" w:hAnsi="宋体" w:eastAsia="宋体"/>
          <w:sz w:val="21"/>
        </w:rPr>
        <w:t>(3)．</w:t>
      </w:r>
    </w:p>
    <w:p>
      <w:r>
        <w:rPr>
          <w:rFonts w:ascii="宋体" w:hAnsi="宋体" w:eastAsia="宋体"/>
          <w:sz w:val="21"/>
        </w:rPr>
        <w:t>【解题思路】根据题意由复数的加减法运算法则，代入计算，即可得到结果.</w:t>
      </w:r>
    </w:p>
    <w:p>
      <w:r>
        <w:rPr>
          <w:rFonts w:ascii="宋体" w:hAnsi="宋体" w:eastAsia="宋体"/>
          <w:sz w:val="21"/>
        </w:rPr>
        <w:t>【解答过程】（1）；</w:t>
      </w:r>
    </w:p>
    <w:p>
      <w:r>
        <w:rPr>
          <w:rFonts w:ascii="宋体" w:hAnsi="宋体" w:eastAsia="宋体"/>
          <w:sz w:val="21"/>
        </w:rPr>
        <w:t>（2）；</w:t>
      </w:r>
    </w:p>
    <w:p>
      <w:r>
        <w:rPr>
          <w:rFonts w:ascii="宋体" w:hAnsi="宋体" w:eastAsia="宋体"/>
          <w:sz w:val="21"/>
        </w:rPr>
        <w:t>（3）.</w:t>
      </w:r>
    </w:p>
    <w:p>
      <w:r>
        <w:rPr>
          <w:rFonts w:ascii="宋体" w:hAnsi="宋体" w:eastAsia="宋体"/>
          <w:sz w:val="21"/>
        </w:rPr>
        <w:t>【变式1-3】（2024高一下·全国·专题练习）计算：</w:t>
      </w:r>
    </w:p>
    <w:p>
      <w:r>
        <w:rPr>
          <w:rFonts w:ascii="宋体" w:hAnsi="宋体" w:eastAsia="宋体"/>
          <w:sz w:val="21"/>
        </w:rPr>
        <w:t>(1)  ；</w:t>
      </w:r>
    </w:p>
    <w:p>
      <w:r>
        <w:rPr>
          <w:rFonts w:ascii="宋体" w:hAnsi="宋体" w:eastAsia="宋体"/>
          <w:sz w:val="21"/>
        </w:rPr>
        <w:t>(2)；</w:t>
      </w:r>
    </w:p>
    <w:p>
      <w:r>
        <w:rPr>
          <w:rFonts w:ascii="宋体" w:hAnsi="宋体" w:eastAsia="宋体"/>
          <w:sz w:val="21"/>
        </w:rPr>
        <w:t>(3)；</w:t>
      </w:r>
    </w:p>
    <w:p>
      <w:r>
        <w:rPr>
          <w:rFonts w:ascii="宋体" w:hAnsi="宋体" w:eastAsia="宋体"/>
          <w:sz w:val="21"/>
        </w:rPr>
        <w:t>(4)．</w:t>
      </w:r>
    </w:p>
    <w:p>
      <w:r>
        <w:rPr>
          <w:rFonts w:ascii="宋体" w:hAnsi="宋体" w:eastAsia="宋体"/>
          <w:sz w:val="21"/>
        </w:rPr>
        <w:t>【解题思路】（1）（2）（3）（4）根据复数的加减法法则直接求解即可.</w:t>
      </w:r>
    </w:p>
    <w:p>
      <w:r>
        <w:rPr>
          <w:rFonts w:ascii="宋体" w:hAnsi="宋体" w:eastAsia="宋体"/>
          <w:sz w:val="21"/>
        </w:rPr>
        <w:t>【解答过程】（1）；</w:t>
      </w:r>
    </w:p>
    <w:p>
      <w:r>
        <w:rPr>
          <w:rFonts w:ascii="宋体" w:hAnsi="宋体" w:eastAsia="宋体"/>
          <w:sz w:val="21"/>
        </w:rPr>
        <w:t>（2）；</w:t>
      </w:r>
    </w:p>
    <w:p>
      <w:r>
        <w:rPr>
          <w:rFonts w:ascii="宋体" w:hAnsi="宋体" w:eastAsia="宋体"/>
          <w:sz w:val="21"/>
        </w:rPr>
        <w:t>（3）</w:t>
      </w:r>
    </w:p>
    <w:p>
      <w:r>
        <w:rPr>
          <w:rFonts w:ascii="宋体" w:hAnsi="宋体" w:eastAsia="宋体"/>
          <w:sz w:val="21"/>
        </w:rPr>
        <w:t>；</w:t>
      </w:r>
    </w:p>
    <w:p>
      <w:r>
        <w:rPr>
          <w:rFonts w:ascii="宋体" w:hAnsi="宋体" w:eastAsia="宋体"/>
          <w:sz w:val="21"/>
        </w:rPr>
        <w:t>（4）</w:t>
      </w:r>
    </w:p>
    <w:p>
      <w:r>
        <w:rPr>
          <w:rFonts w:ascii="宋体" w:hAnsi="宋体" w:eastAsia="宋体"/>
          <w:sz w:val="21"/>
        </w:rPr>
        <w:t>.</w:t>
      </w:r>
    </w:p>
    <w:p>
      <w:r>
        <w:rPr>
          <w:rFonts w:ascii="黑体" w:hAnsi="黑体" w:eastAsia="黑体"/>
          <w:b/>
          <w:sz w:val="22"/>
        </w:rPr>
        <w:t>【题型2  复数加、减法的几何意义的应用】</w:t>
      </w:r>
    </w:p>
    <w:p>
      <w:r>
        <w:rPr>
          <w:rFonts w:ascii="宋体" w:hAnsi="宋体" w:eastAsia="宋体"/>
          <w:sz w:val="21"/>
        </w:rPr>
        <w:t>【例2】（24-25高一下·河南郑州·阶段练习）复数与分别表示向量与，则表示向量的复数为（    ）</w:t>
      </w:r>
    </w:p>
    <w:p>
      <w:r>
        <w:rPr>
          <w:rFonts w:ascii="宋体" w:hAnsi="宋体" w:eastAsia="宋体"/>
          <w:sz w:val="21"/>
        </w:rPr>
        <w:t>A．</w:t>
        <w:tab/>
        <w:t>B．</w:t>
        <w:tab/>
        <w:t>C．</w:t>
        <w:tab/>
        <w:t>D．</w:t>
      </w:r>
    </w:p>
    <w:p>
      <w:r>
        <w:rPr>
          <w:rFonts w:ascii="宋体" w:hAnsi="宋体" w:eastAsia="宋体"/>
          <w:sz w:val="21"/>
        </w:rPr>
        <w:t>【解题思路】根据及向量的复数表示，运算得到答案.</w:t>
      </w:r>
    </w:p>
    <w:p>
      <w:r>
        <w:rPr>
          <w:rFonts w:ascii="宋体" w:hAnsi="宋体" w:eastAsia="宋体"/>
          <w:sz w:val="21"/>
        </w:rPr>
        <w:t>【解答过程】复数与分别表示向量与，</w:t>
      </w:r>
    </w:p>
    <w:p>
      <w:r>
        <w:rPr>
          <w:rFonts w:ascii="宋体" w:hAnsi="宋体" w:eastAsia="宋体"/>
          <w:sz w:val="21"/>
        </w:rPr>
        <w:t>因为，所以表示向量的复数为.</w:t>
      </w:r>
    </w:p>
    <w:p>
      <w:r>
        <w:rPr>
          <w:rFonts w:ascii="宋体" w:hAnsi="宋体" w:eastAsia="宋体"/>
          <w:sz w:val="21"/>
        </w:rPr>
        <w:t>故选：D.</w:t>
      </w:r>
    </w:p>
    <w:p>
      <w:r>
        <w:rPr>
          <w:rFonts w:ascii="宋体" w:hAnsi="宋体" w:eastAsia="宋体"/>
          <w:sz w:val="21"/>
        </w:rPr>
        <w:t>【变式2-1】（2024·贵州六盘水·一模）在复平面内，O为原点，四边形OABC是复平面内的平行四边形，且A，B，C三点对应的复数分别为z1，z2，z3，若，则z2=（    ）</w:t>
      </w:r>
    </w:p>
    <w:p>
      <w:r>
        <w:rPr>
          <w:rFonts w:ascii="宋体" w:hAnsi="宋体" w:eastAsia="宋体"/>
          <w:sz w:val="21"/>
        </w:rPr>
        <w:t>A．1+i</w:t>
        <w:tab/>
        <w:t>B．1－i</w:t>
        <w:tab/>
        <w:t>C．－1+i</w:t>
        <w:tab/>
        <w:t>D．－1－i</w:t>
      </w:r>
    </w:p>
    <w:p>
      <w:r>
        <w:rPr>
          <w:rFonts w:ascii="宋体" w:hAnsi="宋体" w:eastAsia="宋体"/>
          <w:sz w:val="21"/>
        </w:rPr>
        <w:t>【解题思路】根据复数加法的几何意义及法则即可求解.</w:t>
      </w:r>
    </w:p>
    <w:p>
      <w:r>
        <w:rPr>
          <w:rFonts w:ascii="宋体" w:hAnsi="宋体" w:eastAsia="宋体"/>
          <w:sz w:val="21"/>
        </w:rPr>
        <w:t>【解答过程】因为O为原点，四边形OABC是复平面内的平行四边形，</w:t>
      </w:r>
    </w:p>
    <w:p>
      <w:r>
        <w:rPr>
          <w:rFonts w:ascii="宋体" w:hAnsi="宋体" w:eastAsia="宋体"/>
          <w:sz w:val="21"/>
        </w:rPr>
        <w:t>又因为，</w:t>
      </w:r>
    </w:p>
    <w:p>
      <w:r>
        <w:rPr>
          <w:rFonts w:ascii="宋体" w:hAnsi="宋体" w:eastAsia="宋体"/>
          <w:sz w:val="21"/>
        </w:rPr>
        <w:t>所以由复数加法的几何意义可得，</w:t>
      </w:r>
    </w:p>
    <w:p>
      <w:r>
        <w:rPr>
          <w:rFonts w:ascii="宋体" w:hAnsi="宋体" w:eastAsia="宋体"/>
          <w:sz w:val="21"/>
        </w:rPr>
        <w:t>.</w:t>
      </w:r>
    </w:p>
    <w:p>
      <w:r>
        <w:rPr>
          <w:rFonts w:ascii="宋体" w:hAnsi="宋体" w:eastAsia="宋体"/>
          <w:sz w:val="21"/>
        </w:rPr>
        <w:t>故选：C.</w:t>
      </w:r>
    </w:p>
    <w:p>
      <w:r>
        <w:rPr>
          <w:rFonts w:ascii="宋体" w:hAnsi="宋体" w:eastAsia="宋体"/>
          <w:sz w:val="21"/>
        </w:rPr>
        <w:t>【变式2-2】（23-24高一下·四川成都·期中）如图所示，平行四边形，顶点分别表示，试求：</w:t>
      </w:r>
    </w:p>
    <w:p>
      <w:r>
        <w:rPr>
          <w:rFonts w:ascii="宋体" w:hAnsi="宋体" w:eastAsia="宋体"/>
          <w:sz w:val="21"/>
        </w:rPr>
        <w:t>(1)对角线所表示的复数；</w:t>
      </w:r>
    </w:p>
    <w:p>
      <w:r>
        <w:rPr>
          <w:rFonts w:ascii="宋体" w:hAnsi="宋体" w:eastAsia="宋体"/>
          <w:sz w:val="21"/>
        </w:rPr>
        <w:t>(2)求点对应的复数.</w:t>
      </w:r>
    </w:p>
    <w:p>
      <w:r>
        <w:rPr>
          <w:rFonts w:ascii="宋体" w:hAnsi="宋体" w:eastAsia="宋体"/>
          <w:sz w:val="21"/>
        </w:rPr>
        <w:t>【解题思路】（1）先由向量运算得，再根据复数的向量表示以及复数加减法的几何意义直接转成复数减法运算即可得解.</w:t>
      </w:r>
    </w:p>
    <w:p>
      <w:r>
        <w:rPr>
          <w:rFonts w:ascii="宋体" w:hAnsi="宋体" w:eastAsia="宋体"/>
          <w:sz w:val="21"/>
        </w:rPr>
        <w:t>（2）先由向量运算得，再根据复数的向量表示以及复数加减法的几何意义将向量加法运算转化成复数加法运算即可得解.</w:t>
      </w:r>
    </w:p>
    <w:p>
      <w:r>
        <w:rPr>
          <w:rFonts w:ascii="宋体" w:hAnsi="宋体" w:eastAsia="宋体"/>
          <w:sz w:val="21"/>
        </w:rPr>
        <w:t>【解答过程】（1）因为，</w:t>
      </w:r>
    </w:p>
    <w:p>
      <w:r>
        <w:rPr>
          <w:rFonts w:ascii="宋体" w:hAnsi="宋体" w:eastAsia="宋体"/>
          <w:sz w:val="21"/>
        </w:rPr>
        <w:t>所以所表示的复数为.</w:t>
      </w:r>
    </w:p>
    <w:p>
      <w:r>
        <w:rPr>
          <w:rFonts w:ascii="宋体" w:hAnsi="宋体" w:eastAsia="宋体"/>
          <w:sz w:val="21"/>
        </w:rPr>
        <w:t>（2）因为，</w:t>
      </w:r>
    </w:p>
    <w:p>
      <w:r>
        <w:rPr>
          <w:rFonts w:ascii="宋体" w:hAnsi="宋体" w:eastAsia="宋体"/>
          <w:sz w:val="21"/>
        </w:rPr>
        <w:t>所以所表示的复数为，</w:t>
      </w:r>
    </w:p>
    <w:p>
      <w:r>
        <w:rPr>
          <w:rFonts w:ascii="宋体" w:hAnsi="宋体" w:eastAsia="宋体"/>
          <w:sz w:val="21"/>
        </w:rPr>
        <w:t>即点对应的复数为.</w:t>
      </w:r>
    </w:p>
    <w:p>
      <w:r>
        <w:rPr>
          <w:rFonts w:ascii="宋体" w:hAnsi="宋体" w:eastAsia="宋体"/>
          <w:sz w:val="21"/>
        </w:rPr>
        <w:t>【变式2-3】（24-25高一·全国·课后作业）已知复数，试在复平面上作出下列运算结果对应的向量：</w:t>
      </w:r>
    </w:p>
    <w:p>
      <w:r>
        <w:rPr>
          <w:rFonts w:ascii="宋体" w:hAnsi="宋体" w:eastAsia="宋体"/>
          <w:sz w:val="21"/>
        </w:rPr>
        <w:t>(1)；</w:t>
      </w:r>
    </w:p>
    <w:p>
      <w:r>
        <w:rPr>
          <w:rFonts w:ascii="宋体" w:hAnsi="宋体" w:eastAsia="宋体"/>
          <w:sz w:val="21"/>
        </w:rPr>
        <w:t>(2)．</w:t>
      </w:r>
    </w:p>
    <w:p>
      <w:r>
        <w:rPr>
          <w:rFonts w:ascii="宋体" w:hAnsi="宋体" w:eastAsia="宋体"/>
          <w:sz w:val="21"/>
        </w:rPr>
        <w:t>【解题思路】（1）在复平面上作出对应的向量，再作出对应的向量，根据减法的几何意义及向量（复数）相等的定义，即为</w:t>
      </w:r>
    </w:p>
    <w:p>
      <w:r>
        <w:rPr>
          <w:rFonts w:ascii="宋体" w:hAnsi="宋体" w:eastAsia="宋体"/>
          <w:sz w:val="21"/>
        </w:rPr>
        <w:t>（2）再作出对应的向量，根据减法的几何意义及向量（复数）相等的定义，即为．</w:t>
      </w:r>
    </w:p>
    <w:p>
      <w:r>
        <w:rPr>
          <w:rFonts w:ascii="宋体" w:hAnsi="宋体" w:eastAsia="宋体"/>
          <w:sz w:val="21"/>
        </w:rPr>
        <w:t>【解答过程】（1）设复数对应的向量为．</w:t>
      </w:r>
    </w:p>
    <w:p>
      <w:r>
        <w:rPr>
          <w:rFonts w:ascii="宋体" w:hAnsi="宋体" w:eastAsia="宋体"/>
          <w:sz w:val="21"/>
        </w:rPr>
        <w:t>图1</w:t>
      </w:r>
    </w:p>
    <w:p>
      <w:r>
        <w:rPr>
          <w:rFonts w:ascii="宋体" w:hAnsi="宋体" w:eastAsia="宋体"/>
          <w:sz w:val="21"/>
        </w:rPr>
        <w:t>设复数对应的向量为，则两个复数的差对应两个向量的差，如图①所示，即为</w:t>
      </w:r>
    </w:p>
    <w:p>
      <w:r>
        <w:rPr>
          <w:rFonts w:ascii="宋体" w:hAnsi="宋体" w:eastAsia="宋体"/>
          <w:sz w:val="21"/>
        </w:rPr>
        <w:t>（2）设复数对应的向量为，则两个复数的差对应两个向量的差，如②所示，即为．</w:t>
      </w:r>
    </w:p>
    <w:p>
      <w:r>
        <w:rPr>
          <w:rFonts w:ascii="宋体" w:hAnsi="宋体" w:eastAsia="宋体"/>
          <w:sz w:val="21"/>
        </w:rPr>
        <w:t>图2</w:t>
      </w:r>
    </w:p>
    <w:p>
      <w:r>
        <w:rPr>
          <w:rFonts w:ascii="黑体" w:hAnsi="黑体" w:eastAsia="黑体"/>
          <w:b/>
          <w:sz w:val="22"/>
        </w:rPr>
        <w:t>【题型3  复数的乘、除运算 】</w:t>
      </w:r>
    </w:p>
    <w:p>
      <w:r>
        <w:rPr>
          <w:rFonts w:ascii="宋体" w:hAnsi="宋体" w:eastAsia="宋体"/>
          <w:sz w:val="21"/>
        </w:rPr>
        <w:t>【例3】（23-24高一下·四川巴中·期末）复数满足，则（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【解题思路】根据复数代数形式的除法运算化简，设，表示出，再根据复数相等的充要条件得到方程，解得、，即可得解.</w:t>
      </w:r>
    </w:p>
    <w:p>
      <w:r>
        <w:rPr>
          <w:rFonts w:ascii="宋体" w:hAnsi="宋体" w:eastAsia="宋体"/>
          <w:sz w:val="21"/>
        </w:rPr>
        <w:t>【解答过程】因为，</w:t>
      </w:r>
    </w:p>
    <w:p>
      <w:r>
        <w:rPr>
          <w:rFonts w:ascii="宋体" w:hAnsi="宋体" w:eastAsia="宋体"/>
          <w:sz w:val="21"/>
        </w:rPr>
        <w:t>设，则，</w:t>
      </w:r>
    </w:p>
    <w:p>
      <w:r>
        <w:rPr>
          <w:rFonts w:ascii="宋体" w:hAnsi="宋体" w:eastAsia="宋体"/>
          <w:sz w:val="21"/>
        </w:rPr>
        <w:t>所以，</w:t>
      </w:r>
    </w:p>
    <w:p>
      <w:r>
        <w:rPr>
          <w:rFonts w:ascii="宋体" w:hAnsi="宋体" w:eastAsia="宋体"/>
          <w:sz w:val="21"/>
        </w:rPr>
        <w:t>又，所以，所以，</w:t>
      </w:r>
    </w:p>
    <w:p>
      <w:r>
        <w:rPr>
          <w:rFonts w:ascii="宋体" w:hAnsi="宋体" w:eastAsia="宋体"/>
          <w:sz w:val="21"/>
        </w:rPr>
        <w:t>所以.</w:t>
      </w:r>
    </w:p>
    <w:p>
      <w:r>
        <w:rPr>
          <w:rFonts w:ascii="宋体" w:hAnsi="宋体" w:eastAsia="宋体"/>
          <w:sz w:val="21"/>
        </w:rPr>
        <w:t>故选：B.</w:t>
      </w:r>
    </w:p>
    <w:p>
      <w:r>
        <w:rPr>
          <w:rFonts w:ascii="宋体" w:hAnsi="宋体" w:eastAsia="宋体"/>
          <w:sz w:val="21"/>
        </w:rPr>
        <w:t>【变式3-1】（23-24高一下·安徽合肥·期末）已知，则（    ）</w:t>
      </w:r>
    </w:p>
    <w:p>
      <w:r>
        <w:rPr>
          <w:rFonts w:ascii="宋体" w:hAnsi="宋体" w:eastAsia="宋体"/>
          <w:sz w:val="21"/>
        </w:rPr>
        <w:t>A．</w:t>
        <w:tab/>
        <w:t>B．</w:t>
        <w:tab/>
        <w:t>C．</w:t>
        <w:tab/>
        <w:t>D．</w:t>
      </w:r>
    </w:p>
    <w:p>
      <w:r>
        <w:rPr>
          <w:rFonts w:ascii="宋体" w:hAnsi="宋体" w:eastAsia="宋体"/>
          <w:sz w:val="21"/>
        </w:rPr>
        <w:t>【解题思路】由复数乘法可得，再结合除法运算分析求解.</w:t>
      </w:r>
    </w:p>
    <w:p>
      <w:r>
        <w:rPr>
          <w:rFonts w:ascii="宋体" w:hAnsi="宋体" w:eastAsia="宋体"/>
          <w:sz w:val="21"/>
        </w:rPr>
        <w:t>【解答过程】因为，由可得，</w:t>
      </w:r>
    </w:p>
    <w:p>
      <w:r>
        <w:rPr>
          <w:rFonts w:ascii="宋体" w:hAnsi="宋体" w:eastAsia="宋体"/>
          <w:sz w:val="21"/>
        </w:rPr>
        <w:t>所以.</w:t>
      </w:r>
    </w:p>
    <w:p>
      <w:r>
        <w:rPr>
          <w:rFonts w:ascii="宋体" w:hAnsi="宋体" w:eastAsia="宋体"/>
          <w:sz w:val="21"/>
        </w:rPr>
        <w:t>故选：A.</w:t>
      </w:r>
    </w:p>
    <w:p>
      <w:r>
        <w:rPr>
          <w:rFonts w:ascii="宋体" w:hAnsi="宋体" w:eastAsia="宋体"/>
          <w:sz w:val="21"/>
        </w:rPr>
        <w:t>【变式3-2】（23-24高一下·江苏常州·期末）已知复数满足（是虚数单位），的共轭复数为，则（    ）</w:t>
      </w:r>
    </w:p>
    <w:p>
      <w:r>
        <w:rPr>
          <w:rFonts w:ascii="宋体" w:hAnsi="宋体" w:eastAsia="宋体"/>
          <w:sz w:val="21"/>
        </w:rPr>
        <w:t>A．6</w:t>
        <w:tab/>
        <w:t>B．5</w:t>
        <w:tab/>
        <w:t>C．4</w:t>
        <w:tab/>
        <w:t>D．3</w:t>
      </w:r>
    </w:p>
    <w:p>
      <w:r>
        <w:rPr>
          <w:rFonts w:ascii="宋体" w:hAnsi="宋体" w:eastAsia="宋体"/>
          <w:sz w:val="21"/>
        </w:rPr>
        <w:t>【解题思路】由复数的除法、乘法运算，结合共轭复数的概念即可求解.</w:t>
      </w:r>
    </w:p>
    <w:p>
      <w:r>
        <w:rPr>
          <w:rFonts w:ascii="宋体" w:hAnsi="宋体" w:eastAsia="宋体"/>
          <w:sz w:val="21"/>
        </w:rPr>
        <w:t>【解答过程】由，可得，所以</w:t>
      </w:r>
    </w:p>
    <w:p>
      <w:r>
        <w:rPr>
          <w:rFonts w:ascii="宋体" w:hAnsi="宋体" w:eastAsia="宋体"/>
          <w:sz w:val="21"/>
        </w:rPr>
        <w:t>所以5.</w:t>
      </w:r>
    </w:p>
    <w:p>
      <w:r>
        <w:rPr>
          <w:rFonts w:ascii="宋体" w:hAnsi="宋体" w:eastAsia="宋体"/>
          <w:sz w:val="21"/>
        </w:rPr>
        <w:t>故选：B.</w:t>
      </w:r>
    </w:p>
    <w:p>
      <w:r>
        <w:rPr>
          <w:rFonts w:ascii="宋体" w:hAnsi="宋体" w:eastAsia="宋体"/>
          <w:sz w:val="21"/>
        </w:rPr>
        <w:t>【变式3-3】（23-24高一下·广东东莞·期末）若，则（    ）</w:t>
      </w:r>
    </w:p>
    <w:p>
      <w:r>
        <w:rPr>
          <w:rFonts w:ascii="宋体" w:hAnsi="宋体" w:eastAsia="宋体"/>
          <w:sz w:val="21"/>
        </w:rPr>
        <w:t>A．</w:t>
        <w:tab/>
        <w:t>B．2</w:t>
        <w:tab/>
        <w:t>C．</w:t>
        <w:tab/>
        <w:t>D．</w:t>
      </w:r>
    </w:p>
    <w:p>
      <w:r>
        <w:rPr>
          <w:rFonts w:ascii="宋体" w:hAnsi="宋体" w:eastAsia="宋体"/>
          <w:sz w:val="21"/>
        </w:rPr>
        <w:t>【解题思路】根据题意，由条件可得，再由代入计算，即可得到结果.</w:t>
      </w:r>
    </w:p>
    <w:p>
      <w:r>
        <w:rPr>
          <w:rFonts w:ascii="宋体" w:hAnsi="宋体" w:eastAsia="宋体"/>
          <w:sz w:val="21"/>
        </w:rPr>
        <w:t>【解答过程】由可得，</w:t>
      </w:r>
    </w:p>
    <w:p>
      <w:r>
        <w:rPr>
          <w:rFonts w:ascii="宋体" w:hAnsi="宋体" w:eastAsia="宋体"/>
          <w:sz w:val="21"/>
        </w:rPr>
        <w:t>所以.</w:t>
      </w:r>
    </w:p>
    <w:p>
      <w:r>
        <w:rPr>
          <w:rFonts w:ascii="宋体" w:hAnsi="宋体" w:eastAsia="宋体"/>
          <w:sz w:val="21"/>
        </w:rPr>
        <w:t>故选：A.</w:t>
      </w:r>
    </w:p>
    <w:p>
      <w:r>
        <w:rPr>
          <w:rFonts w:ascii="黑体" w:hAnsi="黑体" w:eastAsia="黑体"/>
          <w:b/>
          <w:sz w:val="22"/>
        </w:rPr>
        <w:t>【题型4  复数的乘方】</w:t>
      </w:r>
    </w:p>
    <w:p>
      <w:r>
        <w:rPr>
          <w:rFonts w:ascii="宋体" w:hAnsi="宋体" w:eastAsia="宋体"/>
          <w:sz w:val="21"/>
        </w:rPr>
        <w:t>【例4】（23-24高一下·广东深圳·期中）已知为虚数单位，计算（    ）</w:t>
      </w:r>
    </w:p>
    <w:p>
      <w:r>
        <w:rPr>
          <w:rFonts w:ascii="宋体" w:hAnsi="宋体" w:eastAsia="宋体"/>
          <w:sz w:val="21"/>
        </w:rPr>
        <w:t>A．</w:t>
        <w:tab/>
        <w:t>B．</w:t>
        <w:tab/>
        <w:t>C．</w:t>
        <w:tab/>
        <w:t>D．</w:t>
      </w:r>
    </w:p>
    <w:p>
      <w:r>
        <w:rPr>
          <w:rFonts w:ascii="宋体" w:hAnsi="宋体" w:eastAsia="宋体"/>
          <w:sz w:val="21"/>
        </w:rPr>
        <w:t>【解题思路】根据复数代数形式的除法运算及乘方运算法则计算可得.</w:t>
      </w:r>
    </w:p>
    <w:p>
      <w:r>
        <w:rPr>
          <w:rFonts w:ascii="宋体" w:hAnsi="宋体" w:eastAsia="宋体"/>
          <w:sz w:val="21"/>
        </w:rPr>
        <w:t>【解答过程】因为，</w:t>
      </w:r>
    </w:p>
    <w:p>
      <w:r>
        <w:rPr>
          <w:rFonts w:ascii="宋体" w:hAnsi="宋体" w:eastAsia="宋体"/>
          <w:sz w:val="21"/>
        </w:rPr>
        <w:t>所以.</w:t>
      </w:r>
    </w:p>
    <w:p>
      <w:r>
        <w:rPr>
          <w:rFonts w:ascii="宋体" w:hAnsi="宋体" w:eastAsia="宋体"/>
          <w:sz w:val="21"/>
        </w:rPr>
        <w:t>故选：D.</w:t>
      </w:r>
    </w:p>
    <w:p>
      <w:r>
        <w:rPr>
          <w:rFonts w:ascii="宋体" w:hAnsi="宋体" w:eastAsia="宋体"/>
          <w:sz w:val="21"/>
        </w:rPr>
        <w:t>【变式4-1】（23-24高一下·河北张家口·期末）复数的虚部为（    ）</w:t>
      </w:r>
    </w:p>
    <w:p>
      <w:r>
        <w:rPr>
          <w:rFonts w:ascii="宋体" w:hAnsi="宋体" w:eastAsia="宋体"/>
          <w:sz w:val="21"/>
        </w:rPr>
        <w:t>A．</w:t>
        <w:tab/>
        <w:t>B．</w:t>
        <w:tab/>
        <w:t>C．1</w:t>
        <w:tab/>
        <w:t>D．i</w:t>
      </w:r>
    </w:p>
    <w:p>
      <w:r>
        <w:rPr>
          <w:rFonts w:ascii="宋体" w:hAnsi="宋体" w:eastAsia="宋体"/>
          <w:sz w:val="21"/>
        </w:rPr>
        <w:t>【解题思路】根据复数代数形式的除法运算化简，再根据复数的乘方化简复数，从而得到其虚部.</w:t>
      </w:r>
    </w:p>
    <w:p>
      <w:r>
        <w:rPr>
          <w:rFonts w:ascii="宋体" w:hAnsi="宋体" w:eastAsia="宋体"/>
          <w:sz w:val="21"/>
        </w:rPr>
        <w:t>【解答过程】因为，又，，，</w:t>
      </w:r>
    </w:p>
    <w:p>
      <w:r>
        <w:rPr>
          <w:rFonts w:ascii="宋体" w:hAnsi="宋体" w:eastAsia="宋体"/>
          <w:sz w:val="21"/>
        </w:rPr>
        <w:t>所以，</w:t>
      </w:r>
    </w:p>
    <w:p>
      <w:r>
        <w:rPr>
          <w:rFonts w:ascii="宋体" w:hAnsi="宋体" w:eastAsia="宋体"/>
          <w:sz w:val="21"/>
        </w:rPr>
        <w:t>所以，所以的虚部为.</w:t>
      </w:r>
    </w:p>
    <w:p>
      <w:r>
        <w:rPr>
          <w:rFonts w:ascii="宋体" w:hAnsi="宋体" w:eastAsia="宋体"/>
          <w:sz w:val="21"/>
        </w:rPr>
        <w:t>故选：C.</w:t>
      </w:r>
    </w:p>
    <w:p>
      <w:r>
        <w:rPr>
          <w:rFonts w:ascii="宋体" w:hAnsi="宋体" w:eastAsia="宋体"/>
          <w:sz w:val="21"/>
        </w:rPr>
        <w:t>【变式4-2】（24-25高一下·全国·单元测试）已知，则的值为（    ）</w:t>
      </w:r>
    </w:p>
    <w:p>
      <w:r>
        <w:rPr>
          <w:rFonts w:ascii="宋体" w:hAnsi="宋体" w:eastAsia="宋体"/>
          <w:sz w:val="21"/>
        </w:rPr>
        <w:t>A．i</w:t>
        <w:tab/>
        <w:t>B．</w:t>
        <w:tab/>
        <w:t>C．</w:t>
        <w:tab/>
        <w:t>D．</w:t>
      </w:r>
    </w:p>
    <w:p>
      <w:r>
        <w:rPr>
          <w:rFonts w:ascii="宋体" w:hAnsi="宋体" w:eastAsia="宋体"/>
          <w:sz w:val="21"/>
        </w:rPr>
        <w:t>【解题思路】先计算，再由幂的运算求解即可.</w:t>
      </w:r>
    </w:p>
    <w:p>
      <w:r>
        <w:rPr>
          <w:rFonts w:ascii="宋体" w:hAnsi="宋体" w:eastAsia="宋体"/>
          <w:sz w:val="21"/>
        </w:rPr>
        <w:t>【解答过程】因为，所以，</w:t>
      </w:r>
    </w:p>
    <w:p>
      <w:r>
        <w:rPr>
          <w:rFonts w:ascii="宋体" w:hAnsi="宋体" w:eastAsia="宋体"/>
          <w:sz w:val="21"/>
        </w:rPr>
        <w:t>所以</w:t>
      </w:r>
    </w:p>
    <w:p>
      <w:r>
        <w:rPr>
          <w:rFonts w:ascii="宋体" w:hAnsi="宋体" w:eastAsia="宋体"/>
          <w:sz w:val="21"/>
        </w:rPr>
        <w:t>故选：B.</w:t>
      </w:r>
    </w:p>
    <w:p>
      <w:r>
        <w:rPr>
          <w:rFonts w:ascii="宋体" w:hAnsi="宋体" w:eastAsia="宋体"/>
          <w:sz w:val="21"/>
        </w:rPr>
        <w:t>【变式4-3】（23-24高一下·江苏连云港·期中）计算：的结果是（   ）</w:t>
      </w:r>
    </w:p>
    <w:p>
      <w:r>
        <w:rPr>
          <w:rFonts w:ascii="宋体" w:hAnsi="宋体" w:eastAsia="宋体"/>
          <w:sz w:val="21"/>
        </w:rPr>
        <w:t>A．</w:t>
        <w:tab/>
        <w:t>B．</w:t>
        <w:tab/>
        <w:t>C．</w:t>
        <w:tab/>
        <w:t>D．</w:t>
      </w:r>
    </w:p>
    <w:p>
      <w:r>
        <w:rPr>
          <w:rFonts w:ascii="宋体" w:hAnsi="宋体" w:eastAsia="宋体"/>
          <w:sz w:val="21"/>
        </w:rPr>
        <w:t>【解题思路】根据复数的乘方及除法运算法则计算可得.</w:t>
      </w:r>
    </w:p>
    <w:p>
      <w:r>
        <w:rPr>
          <w:rFonts w:ascii="宋体" w:hAnsi="宋体" w:eastAsia="宋体"/>
          <w:sz w:val="21"/>
        </w:rPr>
        <w:t>【解答过程】  .</w:t>
      </w:r>
    </w:p>
    <w:p>
      <w:r>
        <w:rPr>
          <w:rFonts w:ascii="宋体" w:hAnsi="宋体" w:eastAsia="宋体"/>
          <w:sz w:val="21"/>
        </w:rPr>
        <w:t>故选：D.</w:t>
      </w:r>
    </w:p>
    <w:p>
      <w:r>
        <w:rPr>
          <w:rFonts w:ascii="黑体" w:hAnsi="黑体" w:eastAsia="黑体"/>
          <w:b/>
          <w:sz w:val="22"/>
        </w:rPr>
        <w:t>【题型5  根据复数的四则运算结果求参数】</w:t>
      </w:r>
    </w:p>
    <w:p>
      <w:r>
        <w:rPr>
          <w:rFonts w:ascii="宋体" w:hAnsi="宋体" w:eastAsia="宋体"/>
          <w:sz w:val="21"/>
        </w:rPr>
        <w:t>【例5】（2024·陕西安康·模拟预测）设复数的实部与虚部互为相反数，则（    ）</w:t>
      </w:r>
    </w:p>
    <w:p>
      <w:r>
        <w:rPr>
          <w:rFonts w:ascii="宋体" w:hAnsi="宋体" w:eastAsia="宋体"/>
          <w:sz w:val="21"/>
        </w:rPr>
        <w:t>A．</w:t>
        <w:tab/>
        <w:t>B．</w:t>
        <w:tab/>
        <w:t>C．2</w:t>
        <w:tab/>
        <w:t>D．3</w:t>
      </w:r>
    </w:p>
    <w:p>
      <w:r>
        <w:rPr>
          <w:rFonts w:ascii="宋体" w:hAnsi="宋体" w:eastAsia="宋体"/>
          <w:sz w:val="21"/>
        </w:rPr>
        <w:t>【解题思路】根据复数的乘法运算化简复数z，根据实部与虚部互为相反数列式计算，即得答案.</w:t>
      </w:r>
    </w:p>
    <w:p>
      <w:r>
        <w:rPr>
          <w:rFonts w:ascii="宋体" w:hAnsi="宋体" w:eastAsia="宋体"/>
          <w:sz w:val="21"/>
        </w:rPr>
        <w:t>【解答过程】，</w:t>
      </w:r>
    </w:p>
    <w:p>
      <w:r>
        <w:rPr>
          <w:rFonts w:ascii="宋体" w:hAnsi="宋体" w:eastAsia="宋体"/>
          <w:sz w:val="21"/>
        </w:rPr>
        <w:t>由已知得，解得，</w:t>
      </w:r>
    </w:p>
    <w:p>
      <w:r>
        <w:rPr>
          <w:rFonts w:ascii="宋体" w:hAnsi="宋体" w:eastAsia="宋体"/>
          <w:sz w:val="21"/>
        </w:rPr>
        <w:t>故选：D.</w:t>
      </w:r>
    </w:p>
    <w:p>
      <w:r>
        <w:rPr>
          <w:rFonts w:ascii="宋体" w:hAnsi="宋体" w:eastAsia="宋体"/>
          <w:sz w:val="21"/>
        </w:rPr>
        <w:t>【变式5-1】（24-25高一下·全国·课后作业）复数对应的点在第四象限内，则实数的取值范围是（    ）</w:t>
      </w:r>
    </w:p>
    <w:p>
      <w:r>
        <w:rPr>
          <w:rFonts w:ascii="宋体" w:hAnsi="宋体" w:eastAsia="宋体"/>
          <w:sz w:val="21"/>
        </w:rPr>
        <w:t>A．</w:t>
        <w:tab/>
        <w:t>B．</w:t>
        <w:tab/>
        <w:t>C．</w:t>
        <w:tab/>
        <w:t>D．</w:t>
      </w:r>
    </w:p>
    <w:p>
      <w:r>
        <w:rPr>
          <w:rFonts w:ascii="宋体" w:hAnsi="宋体" w:eastAsia="宋体"/>
          <w:sz w:val="21"/>
        </w:rPr>
        <w:t>【解题思路】利用复数对应点的性质求解即可.</w:t>
      </w:r>
    </w:p>
    <w:p>
      <w:r>
        <w:rPr>
          <w:rFonts w:ascii="宋体" w:hAnsi="宋体" w:eastAsia="宋体"/>
          <w:sz w:val="21"/>
        </w:rPr>
        <w:t>【解答过程】由题意得，</w:t>
      </w:r>
    </w:p>
    <w:p>
      <w:r>
        <w:rPr>
          <w:rFonts w:ascii="宋体" w:hAnsi="宋体" w:eastAsia="宋体"/>
          <w:sz w:val="21"/>
        </w:rPr>
        <w:t>因为复数对应的点在第四象限，</w:t>
      </w:r>
    </w:p>
    <w:p>
      <w:r>
        <w:rPr>
          <w:rFonts w:ascii="宋体" w:hAnsi="宋体" w:eastAsia="宋体"/>
          <w:sz w:val="21"/>
        </w:rPr>
        <w:t>所以，解得，故B正确.</w:t>
      </w:r>
    </w:p>
    <w:p>
      <w:r>
        <w:rPr>
          <w:rFonts w:ascii="宋体" w:hAnsi="宋体" w:eastAsia="宋体"/>
          <w:sz w:val="21"/>
        </w:rPr>
        <w:t>故选：B.</w:t>
      </w:r>
    </w:p>
    <w:p>
      <w:r>
        <w:rPr>
          <w:rFonts w:ascii="宋体" w:hAnsi="宋体" w:eastAsia="宋体"/>
          <w:sz w:val="21"/>
        </w:rPr>
        <w:t>【变式5-2】（23-24高一下·河南郑州·阶段练习）复数，，为实数，若为实数，为纯虚数，则（    ）</w:t>
      </w:r>
    </w:p>
    <w:p>
      <w:r>
        <w:rPr>
          <w:rFonts w:ascii="宋体" w:hAnsi="宋体" w:eastAsia="宋体"/>
          <w:sz w:val="21"/>
        </w:rPr>
        <w:t>A．</w:t>
        <w:tab/>
        <w:t>B．</w:t>
        <w:tab/>
        <w:t>C．</w:t>
        <w:tab/>
        <w:t>D．</w:t>
      </w:r>
    </w:p>
    <w:p>
      <w:r>
        <w:rPr>
          <w:rFonts w:ascii="宋体" w:hAnsi="宋体" w:eastAsia="宋体"/>
          <w:sz w:val="21"/>
        </w:rPr>
        <w:t>【解题思路】由为实数，为纯虚数列方程求出，进而可得值.</w:t>
      </w:r>
    </w:p>
    <w:p>
      <w:r>
        <w:rPr>
          <w:rFonts w:ascii="宋体" w:hAnsi="宋体" w:eastAsia="宋体"/>
          <w:sz w:val="21"/>
        </w:rPr>
        <w:t>【解答过程】因为为实数，所以，即，</w:t>
      </w:r>
    </w:p>
    <w:p>
      <w:r>
        <w:rPr>
          <w:rFonts w:ascii="宋体" w:hAnsi="宋体" w:eastAsia="宋体"/>
          <w:sz w:val="21"/>
        </w:rPr>
        <w:t>又为纯虚数，所以，即且，</w:t>
      </w:r>
    </w:p>
    <w:p>
      <w:r>
        <w:rPr>
          <w:rFonts w:ascii="宋体" w:hAnsi="宋体" w:eastAsia="宋体"/>
          <w:sz w:val="21"/>
        </w:rPr>
        <w:t>综上可知，所以.</w:t>
      </w:r>
    </w:p>
    <w:p>
      <w:r>
        <w:rPr>
          <w:rFonts w:ascii="宋体" w:hAnsi="宋体" w:eastAsia="宋体"/>
          <w:sz w:val="21"/>
        </w:rPr>
        <w:t>故选：A.</w:t>
      </w:r>
    </w:p>
    <w:p>
      <w:r>
        <w:rPr>
          <w:rFonts w:ascii="宋体" w:hAnsi="宋体" w:eastAsia="宋体"/>
          <w:sz w:val="21"/>
        </w:rPr>
        <w:t>【变式5-3】（23-24高一下·陕西咸阳·阶段练习）如果一个复数的实部和虚部相等，则称这个复数为“等部复数”，若为“等部复数”，则实数的值为（    ）</w:t>
      </w:r>
    </w:p>
    <w:p>
      <w:r>
        <w:rPr>
          <w:rFonts w:ascii="宋体" w:hAnsi="宋体" w:eastAsia="宋体"/>
          <w:sz w:val="21"/>
        </w:rPr>
        <w:t>A．</w:t>
        <w:tab/>
        <w:t>B．0</w:t>
        <w:tab/>
        <w:t>C．3</w:t>
        <w:tab/>
        <w:t>D．</w:t>
      </w:r>
    </w:p>
    <w:p>
      <w:r>
        <w:rPr>
          <w:rFonts w:ascii="宋体" w:hAnsi="宋体" w:eastAsia="宋体"/>
          <w:sz w:val="21"/>
        </w:rPr>
        <w:t>【解题思路】先运用复数的四则运算法则化简，再根据等部复数的定义列方程计算即得.</w:t>
      </w:r>
    </w:p>
    <w:p>
      <w:r>
        <w:rPr>
          <w:rFonts w:ascii="宋体" w:hAnsi="宋体" w:eastAsia="宋体"/>
          <w:sz w:val="21"/>
        </w:rPr>
        <w:t>【解答过程】因，依题意得，.</w:t>
      </w:r>
    </w:p>
    <w:p>
      <w:r>
        <w:rPr>
          <w:rFonts w:ascii="宋体" w:hAnsi="宋体" w:eastAsia="宋体"/>
          <w:sz w:val="21"/>
        </w:rPr>
        <w:t>故选：D.</w:t>
      </w:r>
    </w:p>
    <w:p>
      <w:r>
        <w:rPr>
          <w:rFonts w:ascii="黑体" w:hAnsi="黑体" w:eastAsia="黑体"/>
          <w:b/>
          <w:sz w:val="22"/>
        </w:rPr>
        <w:t>【题型6  根据复数的四则运算结果求复数特征】</w:t>
      </w:r>
    </w:p>
    <w:p>
      <w:r>
        <w:rPr>
          <w:rFonts w:ascii="宋体" w:hAnsi="宋体" w:eastAsia="宋体"/>
          <w:sz w:val="21"/>
        </w:rPr>
        <w:t>【例6】（24-25高一下·安徽安庆·阶段练习）已知复数z满足，则复数z在复平面内对应的点位于（    ）</w:t>
      </w:r>
    </w:p>
    <w:p>
      <w:r>
        <w:rPr>
          <w:rFonts w:ascii="宋体" w:hAnsi="宋体" w:eastAsia="宋体"/>
          <w:sz w:val="21"/>
        </w:rPr>
        <w:t>A．第一象限</w:t>
        <w:tab/>
        <w:t>B．第二象限</w:t>
        <w:tab/>
        <w:t>C．第三象限</w:t>
        <w:tab/>
        <w:t>D．第四象限</w:t>
      </w:r>
    </w:p>
    <w:p>
      <w:r>
        <w:rPr>
          <w:rFonts w:ascii="宋体" w:hAnsi="宋体" w:eastAsia="宋体"/>
          <w:sz w:val="21"/>
        </w:rPr>
        <w:t>【解题思路】利用复数的运算法则和几何意义即可得出．</w:t>
      </w:r>
    </w:p>
    <w:p>
      <w:r>
        <w:rPr>
          <w:rFonts w:ascii="宋体" w:hAnsi="宋体" w:eastAsia="宋体"/>
          <w:sz w:val="21"/>
        </w:rPr>
        <w:t>【解答过程】解：复数满足，</w:t>
      </w:r>
    </w:p>
    <w:p>
      <w:r>
        <w:rPr>
          <w:rFonts w:ascii="宋体" w:hAnsi="宋体" w:eastAsia="宋体"/>
          <w:sz w:val="21"/>
        </w:rPr>
        <w:t>，</w:t>
      </w:r>
    </w:p>
    <w:p>
      <w:r>
        <w:rPr>
          <w:rFonts w:ascii="宋体" w:hAnsi="宋体" w:eastAsia="宋体"/>
          <w:sz w:val="21"/>
        </w:rPr>
        <w:t>在复平面内所对应的点位于第四象限．</w:t>
      </w:r>
    </w:p>
    <w:p>
      <w:r>
        <w:rPr>
          <w:rFonts w:ascii="宋体" w:hAnsi="宋体" w:eastAsia="宋体"/>
          <w:sz w:val="21"/>
        </w:rPr>
        <w:t>故选：D．</w:t>
      </w:r>
    </w:p>
    <w:p>
      <w:r>
        <w:rPr>
          <w:rFonts w:ascii="宋体" w:hAnsi="宋体" w:eastAsia="宋体"/>
          <w:sz w:val="21"/>
        </w:rPr>
        <w:t>【变式6-1】（23-24高一下·湖南邵阳·期末）实数时，复数在复平面内对应的点位于（    ）</w:t>
      </w:r>
    </w:p>
    <w:p>
      <w:r>
        <w:rPr>
          <w:rFonts w:ascii="宋体" w:hAnsi="宋体" w:eastAsia="宋体"/>
          <w:sz w:val="21"/>
        </w:rPr>
        <w:t>A．第一象限</w:t>
        <w:tab/>
        <w:t>B．第二象限</w:t>
        <w:tab/>
        <w:t>C．第三象限</w:t>
        <w:tab/>
        <w:t>D．第四象限</w:t>
      </w:r>
    </w:p>
    <w:p>
      <w:r>
        <w:rPr>
          <w:rFonts w:ascii="宋体" w:hAnsi="宋体" w:eastAsia="宋体"/>
          <w:sz w:val="21"/>
        </w:rPr>
        <w:t>【解题思路】先将复数化为一般形式，结合的范围判断出实部和虚部的符号，从而得到答案.</w:t>
      </w:r>
    </w:p>
    <w:p>
      <w:r>
        <w:rPr>
          <w:rFonts w:ascii="宋体" w:hAnsi="宋体" w:eastAsia="宋体"/>
          <w:sz w:val="21"/>
        </w:rPr>
        <w:t>【解答过程】</w:t>
      </w:r>
    </w:p>
    <w:p>
      <w:r>
        <w:rPr>
          <w:rFonts w:ascii="宋体" w:hAnsi="宋体" w:eastAsia="宋体"/>
          <w:sz w:val="21"/>
        </w:rPr>
        <w:t>又，故</w:t>
      </w:r>
    </w:p>
    <w:p>
      <w:r>
        <w:rPr>
          <w:rFonts w:ascii="宋体" w:hAnsi="宋体" w:eastAsia="宋体"/>
          <w:sz w:val="21"/>
        </w:rPr>
        <w:t>故该复数在复平面内对应的点位于第一象限.</w:t>
      </w:r>
    </w:p>
    <w:p>
      <w:r>
        <w:rPr>
          <w:rFonts w:ascii="宋体" w:hAnsi="宋体" w:eastAsia="宋体"/>
          <w:sz w:val="21"/>
        </w:rPr>
        <w:t>故选：A</w:t>
      </w:r>
    </w:p>
    <w:p>
      <w:r>
        <w:rPr>
          <w:rFonts w:ascii="宋体" w:hAnsi="宋体" w:eastAsia="宋体"/>
          <w:sz w:val="21"/>
        </w:rPr>
        <w:t>【变式6-2】（24-25高二下·江西九江·阶段练习）设复数z的共轭复数为、复数z满足（i为虚数单位），则的虚部为（    ）</w:t>
      </w:r>
    </w:p>
    <w:p>
      <w:r>
        <w:rPr>
          <w:rFonts w:ascii="宋体" w:hAnsi="宋体" w:eastAsia="宋体"/>
          <w:sz w:val="21"/>
        </w:rPr>
        <w:t>A．3</w:t>
        <w:tab/>
        <w:t>B．</w:t>
        <w:tab/>
        <w:t>C．</w:t>
        <w:tab/>
        <w:t>D．</w:t>
      </w:r>
    </w:p>
    <w:p>
      <w:r>
        <w:rPr>
          <w:rFonts w:ascii="宋体" w:hAnsi="宋体" w:eastAsia="宋体"/>
          <w:sz w:val="21"/>
        </w:rPr>
        <w:t>【解题思路】求出复数z，进而求出复数z的共轭复数为，即可得到答案.</w:t>
      </w:r>
    </w:p>
    <w:p>
      <w:r>
        <w:rPr>
          <w:rFonts w:ascii="宋体" w:hAnsi="宋体" w:eastAsia="宋体"/>
          <w:sz w:val="21"/>
        </w:rPr>
        <w:t>【解答过程】，则.则的虚部为3.</w:t>
      </w:r>
    </w:p>
    <w:p>
      <w:r>
        <w:rPr>
          <w:rFonts w:ascii="宋体" w:hAnsi="宋体" w:eastAsia="宋体"/>
          <w:sz w:val="21"/>
        </w:rPr>
        <w:t>故选：A.</w:t>
      </w:r>
    </w:p>
    <w:p>
      <w:r>
        <w:rPr>
          <w:rFonts w:ascii="宋体" w:hAnsi="宋体" w:eastAsia="宋体"/>
          <w:sz w:val="21"/>
        </w:rPr>
        <w:t>【变式6-3】（23-24高二下·江西景德镇·期中）已知复数z满足，则复数z对应的点在（    ）</w:t>
      </w:r>
    </w:p>
    <w:p>
      <w:r>
        <w:rPr>
          <w:rFonts w:ascii="宋体" w:hAnsi="宋体" w:eastAsia="宋体"/>
          <w:sz w:val="21"/>
        </w:rPr>
        <w:t>A．第一象限</w:t>
        <w:tab/>
        <w:t>B．第二象限</w:t>
        <w:tab/>
        <w:t>C．第三象限</w:t>
        <w:tab/>
        <w:t>D．第四象限</w:t>
      </w:r>
    </w:p>
    <w:p>
      <w:r>
        <w:rPr>
          <w:rFonts w:ascii="宋体" w:hAnsi="宋体" w:eastAsia="宋体"/>
          <w:sz w:val="21"/>
        </w:rPr>
        <w:t>【解题思路】利用复数的乘除法运算化简求得，利用共轭复数的概念写出复数z，进而判断.</w:t>
      </w:r>
    </w:p>
    <w:p>
      <w:r>
        <w:rPr>
          <w:rFonts w:ascii="宋体" w:hAnsi="宋体" w:eastAsia="宋体"/>
          <w:sz w:val="21"/>
        </w:rPr>
        <w:t>【解答过程】∵，∴，</w:t>
      </w:r>
    </w:p>
    <w:p>
      <w:r>
        <w:rPr>
          <w:rFonts w:ascii="宋体" w:hAnsi="宋体" w:eastAsia="宋体"/>
          <w:sz w:val="21"/>
        </w:rPr>
        <w:t>∴，对应点为，为第二象限点，</w:t>
      </w:r>
    </w:p>
    <w:p>
      <w:r>
        <w:rPr>
          <w:rFonts w:ascii="宋体" w:hAnsi="宋体" w:eastAsia="宋体"/>
          <w:sz w:val="21"/>
        </w:rPr>
        <w:t>故选：B.</w:t>
      </w:r>
    </w:p>
    <w:p>
      <w:r>
        <w:rPr>
          <w:rFonts w:ascii="宋体" w:hAnsi="宋体" w:eastAsia="宋体"/>
          <w:sz w:val="21"/>
        </w:rPr>
        <w:t>【知识点2  复数范围内方程的根】</w:t>
      </w:r>
    </w:p>
    <w:p>
      <w:r>
        <w:rPr>
          <w:rFonts w:ascii="宋体" w:hAnsi="宋体" w:eastAsia="宋体"/>
          <w:sz w:val="21"/>
        </w:rPr>
        <w:t>1．复数范围内实数系一元二次方程的根</w:t>
        <w:br/>
        <w:t>若一元二次方程ax2+bx+c=0(a≠0，且a,b,c∈R)，则当时，方程有两个不相等的实根</w:t>
      </w:r>
    </w:p>
    <w:p>
      <w:r>
        <w:rPr>
          <w:rFonts w:ascii="宋体" w:hAnsi="宋体" w:eastAsia="宋体"/>
          <w:sz w:val="21"/>
        </w:rPr>
        <w:t>，；</w:t>
        <w:br/>
        <w:t>当时，方程有两个相等的实根；</w:t>
        <w:br/>
        <w:t>当时，方程有两个虚根，，且两个虚数根互为共轭</w:t>
      </w:r>
    </w:p>
    <w:p>
      <w:r>
        <w:rPr>
          <w:rFonts w:ascii="宋体" w:hAnsi="宋体" w:eastAsia="宋体"/>
          <w:sz w:val="21"/>
        </w:rPr>
        <w:t>复数.</w:t>
      </w:r>
    </w:p>
    <w:p>
      <w:r>
        <w:rPr>
          <w:rFonts w:ascii="宋体" w:hAnsi="宋体" w:eastAsia="宋体"/>
          <w:sz w:val="21"/>
        </w:rPr>
        <w:t>2．复数的方程的解题策略</w:t>
      </w:r>
    </w:p>
    <w:p>
      <w:r>
        <w:rPr>
          <w:rFonts w:ascii="宋体" w:hAnsi="宋体" w:eastAsia="宋体"/>
          <w:sz w:val="21"/>
        </w:rPr>
        <w:t>(1)对实系数二次方程来说，求根公式、韦达定理、判别式的功能没有变化，仍然适用.</w:t>
      </w:r>
    </w:p>
    <w:p>
      <w:r>
        <w:rPr>
          <w:rFonts w:ascii="宋体" w:hAnsi="宋体" w:eastAsia="宋体"/>
          <w:sz w:val="21"/>
        </w:rPr>
        <w:t>(2)对复系数(至少有一个系数为虚数)方程，判别式判断根的功能失去了，其他仍适用.</w:t>
      </w:r>
    </w:p>
    <w:p>
      <w:r>
        <w:rPr>
          <w:rFonts w:ascii="黑体" w:hAnsi="黑体" w:eastAsia="黑体"/>
          <w:b/>
          <w:sz w:val="22"/>
        </w:rPr>
        <w:t>【题型7  复数范围内分解因式】</w:t>
      </w:r>
    </w:p>
    <w:p>
      <w:r>
        <w:rPr>
          <w:rFonts w:ascii="宋体" w:hAnsi="宋体" w:eastAsia="宋体"/>
          <w:sz w:val="21"/>
        </w:rPr>
        <w:t>【例7】（24-25高一·全国·课后作业）在复数范围内分解因式：</w:t>
      </w:r>
    </w:p>
    <w:p>
      <w:r>
        <w:rPr>
          <w:rFonts w:ascii="宋体" w:hAnsi="宋体" w:eastAsia="宋体"/>
          <w:sz w:val="21"/>
        </w:rPr>
        <w:t>(1)；</w:t>
      </w:r>
    </w:p>
    <w:p>
      <w:r>
        <w:rPr>
          <w:rFonts w:ascii="宋体" w:hAnsi="宋体" w:eastAsia="宋体"/>
          <w:sz w:val="21"/>
        </w:rPr>
        <w:t>(2)．</w:t>
      </w:r>
    </w:p>
    <w:p>
      <w:r>
        <w:rPr>
          <w:rFonts w:ascii="宋体" w:hAnsi="宋体" w:eastAsia="宋体"/>
          <w:sz w:val="21"/>
        </w:rPr>
        <w:t>【解题思路】（1）（2）结合复数运算求得正确答案.</w:t>
      </w:r>
    </w:p>
    <w:p>
      <w:r>
        <w:rPr>
          <w:rFonts w:ascii="宋体" w:hAnsi="宋体" w:eastAsia="宋体"/>
          <w:sz w:val="21"/>
        </w:rPr>
        <w:t>【解答过程】（1）由于，</w:t>
      </w:r>
    </w:p>
    <w:p>
      <w:r>
        <w:rPr>
          <w:rFonts w:ascii="宋体" w:hAnsi="宋体" w:eastAsia="宋体"/>
          <w:sz w:val="21"/>
        </w:rPr>
        <w:t>所以.</w:t>
      </w:r>
    </w:p>
    <w:p>
      <w:r>
        <w:rPr>
          <w:rFonts w:ascii="宋体" w:hAnsi="宋体" w:eastAsia="宋体"/>
          <w:sz w:val="21"/>
        </w:rPr>
        <w:t>（2）由于，</w:t>
      </w:r>
    </w:p>
    <w:p>
      <w:r>
        <w:rPr>
          <w:rFonts w:ascii="宋体" w:hAnsi="宋体" w:eastAsia="宋体"/>
          <w:sz w:val="21"/>
        </w:rPr>
        <w:t>所以.</w:t>
      </w:r>
    </w:p>
    <w:p>
      <w:r>
        <w:rPr>
          <w:rFonts w:ascii="宋体" w:hAnsi="宋体" w:eastAsia="宋体"/>
          <w:sz w:val="21"/>
        </w:rPr>
        <w:t>【变式7-1】（24-25高一上·上海·课堂例题）在复数范围内分解因式：</w:t>
      </w:r>
    </w:p>
    <w:p>
      <w:r>
        <w:rPr>
          <w:rFonts w:ascii="宋体" w:hAnsi="宋体" w:eastAsia="宋体"/>
          <w:sz w:val="21"/>
        </w:rPr>
        <w:t>(1)；</w:t>
      </w:r>
    </w:p>
    <w:p>
      <w:r>
        <w:rPr>
          <w:rFonts w:ascii="宋体" w:hAnsi="宋体" w:eastAsia="宋体"/>
          <w:sz w:val="21"/>
        </w:rPr>
        <w:t>(2).</w:t>
      </w:r>
    </w:p>
    <w:p>
      <w:r>
        <w:rPr>
          <w:rFonts w:ascii="宋体" w:hAnsi="宋体" w:eastAsia="宋体"/>
          <w:sz w:val="21"/>
        </w:rPr>
        <w:t>【解题思路】（1）先应用求根公式再写成两个因式相乘；</w:t>
      </w:r>
    </w:p>
    <w:p>
      <w:r>
        <w:rPr>
          <w:rFonts w:ascii="宋体" w:hAnsi="宋体" w:eastAsia="宋体"/>
          <w:sz w:val="21"/>
        </w:rPr>
        <w:t>（2）先应用求根公式再写成两个因式相乘.</w:t>
      </w:r>
    </w:p>
    <w:p>
      <w:r>
        <w:rPr>
          <w:rFonts w:ascii="宋体" w:hAnsi="宋体" w:eastAsia="宋体"/>
          <w:sz w:val="21"/>
        </w:rPr>
        <w:t>【解答过程】（1）由方程可知，</w:t>
      </w:r>
    </w:p>
    <w:p>
      <w:r>
        <w:rPr>
          <w:rFonts w:ascii="宋体" w:hAnsi="宋体" w:eastAsia="宋体"/>
          <w:sz w:val="21"/>
        </w:rPr>
        <w:t>所以方程有两个共轭虚根为，</w:t>
      </w:r>
    </w:p>
    <w:p>
      <w:r>
        <w:rPr>
          <w:rFonts w:ascii="宋体" w:hAnsi="宋体" w:eastAsia="宋体"/>
          <w:sz w:val="21"/>
        </w:rPr>
        <w:t>故.</w:t>
      </w:r>
    </w:p>
    <w:p>
      <w:r>
        <w:rPr>
          <w:rFonts w:ascii="宋体" w:hAnsi="宋体" w:eastAsia="宋体"/>
          <w:sz w:val="21"/>
        </w:rPr>
        <w:t>（2）由方程可知，</w:t>
      </w:r>
    </w:p>
    <w:p>
      <w:r>
        <w:rPr>
          <w:rFonts w:ascii="宋体" w:hAnsi="宋体" w:eastAsia="宋体"/>
          <w:sz w:val="21"/>
        </w:rPr>
        <w:t>所以方程有两个共轭虚根为，</w:t>
      </w:r>
    </w:p>
    <w:p>
      <w:r>
        <w:rPr>
          <w:rFonts w:ascii="宋体" w:hAnsi="宋体" w:eastAsia="宋体"/>
          <w:sz w:val="21"/>
        </w:rPr>
        <w:t>.</w:t>
      </w:r>
    </w:p>
    <w:p>
      <w:r>
        <w:rPr>
          <w:rFonts w:ascii="宋体" w:hAnsi="宋体" w:eastAsia="宋体"/>
          <w:sz w:val="21"/>
        </w:rPr>
        <w:t>【变式7-2】（24-25高一·湖南·课后作业）利用公式，把下列各式分解为一次因式的乘积：</w:t>
      </w:r>
    </w:p>
    <w:p>
      <w:r>
        <w:rPr>
          <w:rFonts w:ascii="宋体" w:hAnsi="宋体" w:eastAsia="宋体"/>
          <w:sz w:val="21"/>
        </w:rPr>
        <w:t>(1)；</w:t>
      </w:r>
    </w:p>
    <w:p>
      <w:r>
        <w:rPr>
          <w:rFonts w:ascii="宋体" w:hAnsi="宋体" w:eastAsia="宋体"/>
          <w:sz w:val="21"/>
        </w:rPr>
        <w:t>(2)；</w:t>
      </w:r>
    </w:p>
    <w:p>
      <w:r>
        <w:rPr>
          <w:rFonts w:ascii="宋体" w:hAnsi="宋体" w:eastAsia="宋体"/>
          <w:sz w:val="21"/>
        </w:rPr>
        <w:t>(3)；</w:t>
      </w:r>
    </w:p>
    <w:p>
      <w:r>
        <w:rPr>
          <w:rFonts w:ascii="宋体" w:hAnsi="宋体" w:eastAsia="宋体"/>
          <w:sz w:val="21"/>
        </w:rPr>
        <w:t>(4)．</w:t>
      </w:r>
    </w:p>
    <w:p>
      <w:r>
        <w:rPr>
          <w:rFonts w:ascii="宋体" w:hAnsi="宋体" w:eastAsia="宋体"/>
          <w:sz w:val="21"/>
        </w:rPr>
        <w:t>【解题思路】（1）根据所给等式，直接可得答案；</w:t>
      </w:r>
    </w:p>
    <w:p>
      <w:r>
        <w:rPr>
          <w:rFonts w:ascii="宋体" w:hAnsi="宋体" w:eastAsia="宋体"/>
          <w:sz w:val="21"/>
        </w:rPr>
        <w:t>（2）利用平方差公式结合所给等式，可得答案；</w:t>
      </w:r>
    </w:p>
    <w:p>
      <w:r>
        <w:rPr>
          <w:rFonts w:ascii="宋体" w:hAnsi="宋体" w:eastAsia="宋体"/>
          <w:sz w:val="21"/>
        </w:rPr>
        <w:t>（3）先用完全平公式化简，再利用已知等式，可得答案；</w:t>
      </w:r>
    </w:p>
    <w:p>
      <w:r>
        <w:rPr>
          <w:rFonts w:ascii="宋体" w:hAnsi="宋体" w:eastAsia="宋体"/>
          <w:sz w:val="21"/>
        </w:rPr>
        <w:t>（4）先配方变为平方和形式,再利用已知等式分解可得答案.</w:t>
      </w:r>
    </w:p>
    <w:p>
      <w:r>
        <w:rPr>
          <w:rFonts w:ascii="宋体" w:hAnsi="宋体" w:eastAsia="宋体"/>
          <w:sz w:val="21"/>
        </w:rPr>
        <w:t>【解答过程】（1）;</w:t>
      </w:r>
    </w:p>
    <w:p>
      <w:r>
        <w:rPr>
          <w:rFonts w:ascii="宋体" w:hAnsi="宋体" w:eastAsia="宋体"/>
          <w:sz w:val="21"/>
        </w:rPr>
        <w:t>（2）；</w:t>
      </w:r>
    </w:p>
    <w:p>
      <w:r>
        <w:rPr>
          <w:rFonts w:ascii="宋体" w:hAnsi="宋体" w:eastAsia="宋体"/>
          <w:sz w:val="21"/>
        </w:rPr>
        <w:t>（3）；</w:t>
      </w:r>
    </w:p>
    <w:p>
      <w:r>
        <w:rPr>
          <w:rFonts w:ascii="宋体" w:hAnsi="宋体" w:eastAsia="宋体"/>
          <w:sz w:val="21"/>
        </w:rPr>
        <w:t>（4）.</w:t>
      </w:r>
    </w:p>
    <w:p>
      <w:r>
        <w:rPr>
          <w:rFonts w:ascii="宋体" w:hAnsi="宋体" w:eastAsia="宋体"/>
          <w:sz w:val="21"/>
        </w:rPr>
        <w:t>【变式7-3】（24-25高一·上海·课堂例题）在复数范围内分解因式：</w:t>
      </w:r>
    </w:p>
    <w:p>
      <w:r>
        <w:rPr>
          <w:rFonts w:ascii="宋体" w:hAnsi="宋体" w:eastAsia="宋体"/>
          <w:sz w:val="21"/>
        </w:rPr>
        <w:t>(1)；</w:t>
      </w:r>
    </w:p>
    <w:p>
      <w:r>
        <w:rPr>
          <w:rFonts w:ascii="宋体" w:hAnsi="宋体" w:eastAsia="宋体"/>
          <w:sz w:val="21"/>
        </w:rPr>
        <w:t>(2)；</w:t>
      </w:r>
    </w:p>
    <w:p>
      <w:r>
        <w:rPr>
          <w:rFonts w:ascii="宋体" w:hAnsi="宋体" w:eastAsia="宋体"/>
          <w:sz w:val="21"/>
        </w:rPr>
        <w:t>(3)．</w:t>
      </w:r>
    </w:p>
    <w:p>
      <w:r>
        <w:rPr>
          <w:rFonts w:ascii="宋体" w:hAnsi="宋体" w:eastAsia="宋体"/>
          <w:sz w:val="21"/>
        </w:rPr>
        <w:t>【解题思路】（1）直接根据复数范围的要求分解因式即可.</w:t>
      </w:r>
    </w:p>
    <w:p>
      <w:r>
        <w:rPr>
          <w:rFonts w:ascii="宋体" w:hAnsi="宋体" w:eastAsia="宋体"/>
          <w:sz w:val="21"/>
        </w:rPr>
        <w:t>（2）直接根据复数范围的要求分解因式即可.</w:t>
      </w:r>
    </w:p>
    <w:p>
      <w:r>
        <w:rPr>
          <w:rFonts w:ascii="宋体" w:hAnsi="宋体" w:eastAsia="宋体"/>
          <w:sz w:val="21"/>
        </w:rPr>
        <w:t>（3）先应用求根公式再写成两个因式相乘；</w:t>
      </w:r>
    </w:p>
    <w:p>
      <w:r>
        <w:rPr>
          <w:rFonts w:ascii="宋体" w:hAnsi="宋体" w:eastAsia="宋体"/>
          <w:sz w:val="21"/>
        </w:rPr>
        <w:t>【解答过程】（1） ；</w:t>
      </w:r>
    </w:p>
    <w:p>
      <w:r>
        <w:rPr>
          <w:rFonts w:ascii="宋体" w:hAnsi="宋体" w:eastAsia="宋体"/>
          <w:sz w:val="21"/>
        </w:rPr>
        <w:t>（2）；</w:t>
      </w:r>
    </w:p>
    <w:p>
      <w:r>
        <w:rPr>
          <w:rFonts w:ascii="宋体" w:hAnsi="宋体" w:eastAsia="宋体"/>
          <w:sz w:val="21"/>
        </w:rPr>
        <w:t>（3）令，，</w:t>
      </w:r>
    </w:p>
    <w:p>
      <w:r>
        <w:rPr>
          <w:rFonts w:ascii="宋体" w:hAnsi="宋体" w:eastAsia="宋体"/>
          <w:sz w:val="21"/>
        </w:rPr>
        <w:t>解方程可得：，，</w:t>
      </w:r>
    </w:p>
    <w:p>
      <w:r>
        <w:rPr>
          <w:rFonts w:ascii="宋体" w:hAnsi="宋体" w:eastAsia="宋体"/>
          <w:sz w:val="21"/>
        </w:rPr>
        <w:t>所以.</w:t>
      </w:r>
    </w:p>
    <w:p>
      <w:r>
        <w:rPr>
          <w:rFonts w:ascii="黑体" w:hAnsi="黑体" w:eastAsia="黑体"/>
          <w:b/>
          <w:sz w:val="22"/>
        </w:rPr>
        <w:t>【题型8  复数范围内方程的根】</w:t>
      </w:r>
    </w:p>
    <w:p>
      <w:r>
        <w:rPr>
          <w:rFonts w:ascii="宋体" w:hAnsi="宋体" w:eastAsia="宋体"/>
          <w:sz w:val="21"/>
        </w:rPr>
        <w:t>【例8】（24-25高一下·全国·课前预习）已知是方程（b，c为实数）的一个根．</w:t>
      </w:r>
    </w:p>
    <w:p>
      <w:r>
        <w:rPr>
          <w:rFonts w:ascii="宋体" w:hAnsi="宋体" w:eastAsia="宋体"/>
          <w:sz w:val="21"/>
        </w:rPr>
        <w:t>(1)求b，c的值；</w:t>
      </w:r>
    </w:p>
    <w:p>
      <w:r>
        <w:rPr>
          <w:rFonts w:ascii="宋体" w:hAnsi="宋体" w:eastAsia="宋体"/>
          <w:sz w:val="21"/>
        </w:rPr>
        <w:t>(2)试判断是不是方程的根．</w:t>
      </w:r>
    </w:p>
    <w:p>
      <w:r>
        <w:rPr>
          <w:rFonts w:ascii="宋体" w:hAnsi="宋体" w:eastAsia="宋体"/>
          <w:sz w:val="21"/>
        </w:rPr>
        <w:t>【解题思路】（1）利用方程根的定义，结合复数相等求出.</w:t>
      </w:r>
    </w:p>
    <w:p>
      <w:r>
        <w:rPr>
          <w:rFonts w:ascii="宋体" w:hAnsi="宋体" w:eastAsia="宋体"/>
          <w:sz w:val="21"/>
        </w:rPr>
        <w:t>（2）把代入方程，计算判断方程成立.</w:t>
      </w:r>
    </w:p>
    <w:p>
      <w:r>
        <w:rPr>
          <w:rFonts w:ascii="宋体" w:hAnsi="宋体" w:eastAsia="宋体"/>
          <w:sz w:val="21"/>
        </w:rPr>
        <w:t>【解答过程】（1）由是方程的根，得，即，</w:t>
      </w:r>
    </w:p>
    <w:p>
      <w:r>
        <w:rPr>
          <w:rFonts w:ascii="宋体" w:hAnsi="宋体" w:eastAsia="宋体"/>
          <w:sz w:val="21"/>
        </w:rPr>
        <w:t>而b，c为实数，，解得，</w:t>
      </w:r>
    </w:p>
    <w:p>
      <w:r>
        <w:rPr>
          <w:rFonts w:ascii="宋体" w:hAnsi="宋体" w:eastAsia="宋体"/>
          <w:sz w:val="21"/>
        </w:rPr>
        <w:t>所以.</w:t>
      </w:r>
    </w:p>
    <w:p>
      <w:r>
        <w:rPr>
          <w:rFonts w:ascii="宋体" w:hAnsi="宋体" w:eastAsia="宋体"/>
          <w:sz w:val="21"/>
        </w:rPr>
        <w:t>（2）由（1）知方程为，</w:t>
      </w:r>
    </w:p>
    <w:p>
      <w:r>
        <w:rPr>
          <w:rFonts w:ascii="宋体" w:hAnsi="宋体" w:eastAsia="宋体"/>
          <w:sz w:val="21"/>
        </w:rPr>
        <w:t>把代入方程左边，得，因此方程成立，</w:t>
      </w:r>
    </w:p>
    <w:p>
      <w:r>
        <w:rPr>
          <w:rFonts w:ascii="宋体" w:hAnsi="宋体" w:eastAsia="宋体"/>
          <w:sz w:val="21"/>
        </w:rPr>
        <w:t>所以是方程的根．</w:t>
      </w:r>
    </w:p>
    <w:p>
      <w:r>
        <w:rPr>
          <w:rFonts w:ascii="宋体" w:hAnsi="宋体" w:eastAsia="宋体"/>
          <w:sz w:val="21"/>
        </w:rPr>
        <w:t>【变式8-1】（23-24高一·上海·课堂例题）在复数范围内解下列方程：</w:t>
      </w:r>
    </w:p>
    <w:p>
      <w:r>
        <w:rPr>
          <w:rFonts w:ascii="宋体" w:hAnsi="宋体" w:eastAsia="宋体"/>
          <w:sz w:val="21"/>
        </w:rPr>
        <w:t>(1)；</w:t>
      </w:r>
    </w:p>
    <w:p>
      <w:r>
        <w:rPr>
          <w:rFonts w:ascii="宋体" w:hAnsi="宋体" w:eastAsia="宋体"/>
          <w:sz w:val="21"/>
        </w:rPr>
        <w:t>(2)．</w:t>
      </w:r>
    </w:p>
    <w:p>
      <w:r>
        <w:rPr>
          <w:rFonts w:ascii="宋体" w:hAnsi="宋体" w:eastAsia="宋体"/>
          <w:sz w:val="21"/>
        </w:rPr>
        <w:t>【解题思路】（1）先计算一元二次方程的判别式，再利用求根公式及求解即可；</w:t>
      </w:r>
    </w:p>
    <w:p>
      <w:r>
        <w:rPr>
          <w:rFonts w:ascii="宋体" w:hAnsi="宋体" w:eastAsia="宋体"/>
          <w:sz w:val="21"/>
        </w:rPr>
        <w:t>（2）先计算一元二次方程的判别式，再利用求根公式求解即可.</w:t>
      </w:r>
    </w:p>
    <w:p>
      <w:r>
        <w:rPr>
          <w:rFonts w:ascii="宋体" w:hAnsi="宋体" w:eastAsia="宋体"/>
          <w:sz w:val="21"/>
        </w:rPr>
        <w:t>【解答过程】（1）由判别式得，</w:t>
      </w:r>
    </w:p>
    <w:p>
      <w:r>
        <w:rPr>
          <w:rFonts w:ascii="宋体" w:hAnsi="宋体" w:eastAsia="宋体"/>
          <w:sz w:val="21"/>
        </w:rPr>
        <w:t>所以利用求根公式得，</w:t>
      </w:r>
    </w:p>
    <w:p>
      <w:r>
        <w:rPr>
          <w:rFonts w:ascii="宋体" w:hAnsi="宋体" w:eastAsia="宋体"/>
          <w:sz w:val="21"/>
        </w:rPr>
        <w:t>所以方程的解为.</w:t>
      </w:r>
    </w:p>
    <w:p>
      <w:r>
        <w:rPr>
          <w:rFonts w:ascii="宋体" w:hAnsi="宋体" w:eastAsia="宋体"/>
          <w:sz w:val="21"/>
        </w:rPr>
        <w:t>（2）由判别式得，</w:t>
      </w:r>
    </w:p>
    <w:p>
      <w:r>
        <w:rPr>
          <w:rFonts w:ascii="宋体" w:hAnsi="宋体" w:eastAsia="宋体"/>
          <w:sz w:val="21"/>
        </w:rPr>
        <w:t>所以利用求根公式得，</w:t>
      </w:r>
    </w:p>
    <w:p>
      <w:r>
        <w:rPr>
          <w:rFonts w:ascii="宋体" w:hAnsi="宋体" w:eastAsia="宋体"/>
          <w:sz w:val="21"/>
        </w:rPr>
        <w:t>所以方程的解为.</w:t>
      </w:r>
    </w:p>
    <w:p>
      <w:r>
        <w:rPr>
          <w:rFonts w:ascii="宋体" w:hAnsi="宋体" w:eastAsia="宋体"/>
          <w:sz w:val="21"/>
        </w:rPr>
        <w:t>【变式8-2】（23-24高一下·上海·期末）已知关于的实系数一元二次方程.</w:t>
      </w:r>
    </w:p>
    <w:p>
      <w:r>
        <w:rPr>
          <w:rFonts w:ascii="宋体" w:hAnsi="宋体" w:eastAsia="宋体"/>
          <w:sz w:val="21"/>
        </w:rPr>
        <w:t>(1)若方程有一个根（是虚数单位），求的值；</w:t>
      </w:r>
    </w:p>
    <w:p>
      <w:r>
        <w:rPr>
          <w:rFonts w:ascii="宋体" w:hAnsi="宋体" w:eastAsia="宋体"/>
          <w:sz w:val="21"/>
        </w:rPr>
        <w:t>(2)若方程有两虚根，且，求的值.</w:t>
      </w:r>
    </w:p>
    <w:p>
      <w:r>
        <w:rPr>
          <w:rFonts w:ascii="宋体" w:hAnsi="宋体" w:eastAsia="宋体"/>
          <w:sz w:val="21"/>
        </w:rPr>
        <w:t>【解题思路】（1）由已知条件得是方程的另一复数根，再结合韦达定理即可得解.</w:t>
      </w:r>
    </w:p>
    <w:p>
      <w:r>
        <w:rPr>
          <w:rFonts w:ascii="宋体" w:hAnsi="宋体" w:eastAsia="宋体"/>
          <w:sz w:val="21"/>
        </w:rPr>
        <w:t>（2）先设，再结合韦达定理和复数模长公式即可求解.</w:t>
      </w:r>
    </w:p>
    <w:p>
      <w:r>
        <w:rPr>
          <w:rFonts w:ascii="宋体" w:hAnsi="宋体" w:eastAsia="宋体"/>
          <w:sz w:val="21"/>
        </w:rPr>
        <w:t>【解答过程】（1）由题意可知是方程的另一复数根，</w:t>
      </w:r>
    </w:p>
    <w:p>
      <w:r>
        <w:rPr>
          <w:rFonts w:ascii="宋体" w:hAnsi="宋体" w:eastAsia="宋体"/>
          <w:sz w:val="21"/>
        </w:rPr>
        <w:t>所以，</w:t>
      </w:r>
    </w:p>
    <w:p>
      <w:r>
        <w:rPr>
          <w:rFonts w:ascii="宋体" w:hAnsi="宋体" w:eastAsia="宋体"/>
          <w:sz w:val="21"/>
        </w:rPr>
        <w:t>所以.</w:t>
      </w:r>
    </w:p>
    <w:p>
      <w:r>
        <w:rPr>
          <w:rFonts w:ascii="宋体" w:hAnsi="宋体" w:eastAsia="宋体"/>
          <w:sz w:val="21"/>
        </w:rPr>
        <w:t>（2）设，</w:t>
      </w:r>
    </w:p>
    <w:p>
      <w:r>
        <w:rPr>
          <w:rFonts w:ascii="宋体" w:hAnsi="宋体" w:eastAsia="宋体"/>
          <w:sz w:val="21"/>
        </w:rPr>
        <w:t>则由题意且，</w:t>
      </w:r>
    </w:p>
    <w:p>
      <w:r>
        <w:rPr>
          <w:rFonts w:ascii="宋体" w:hAnsi="宋体" w:eastAsia="宋体"/>
          <w:sz w:val="21"/>
        </w:rPr>
        <w:t>所以，</w:t>
      </w:r>
    </w:p>
    <w:p>
      <w:r>
        <w:rPr>
          <w:rFonts w:ascii="宋体" w:hAnsi="宋体" w:eastAsia="宋体"/>
          <w:sz w:val="21"/>
        </w:rPr>
        <w:t>所以，</w:t>
      </w:r>
    </w:p>
    <w:p>
      <w:r>
        <w:rPr>
          <w:rFonts w:ascii="宋体" w:hAnsi="宋体" w:eastAsia="宋体"/>
          <w:sz w:val="21"/>
        </w:rPr>
        <w:t>解得.</w:t>
      </w:r>
    </w:p>
    <w:p>
      <w:r>
        <w:rPr>
          <w:rFonts w:ascii="宋体" w:hAnsi="宋体" w:eastAsia="宋体"/>
          <w:sz w:val="21"/>
        </w:rPr>
        <w:t>【变式8-3】（23-24高一下·上海·期末）设是虚数单位，是关于的方程的两根，且满足.</w:t>
      </w:r>
    </w:p>
    <w:p>
      <w:r>
        <w:rPr>
          <w:rFonts w:ascii="宋体" w:hAnsi="宋体" w:eastAsia="宋体"/>
          <w:sz w:val="21"/>
        </w:rPr>
        <w:t>(1)若，求与的值；</w:t>
      </w:r>
    </w:p>
    <w:p>
      <w:r>
        <w:rPr>
          <w:rFonts w:ascii="宋体" w:hAnsi="宋体" w:eastAsia="宋体"/>
          <w:sz w:val="21"/>
        </w:rPr>
        <w:t>(2)若，求的值.</w:t>
      </w:r>
    </w:p>
    <w:p>
      <w:r>
        <w:rPr>
          <w:rFonts w:ascii="宋体" w:hAnsi="宋体" w:eastAsia="宋体"/>
          <w:sz w:val="21"/>
        </w:rPr>
        <w:t>【解题思路】（1）由，及，得，即可求解；</w:t>
      </w:r>
    </w:p>
    <w:p>
      <w:r>
        <w:rPr>
          <w:rFonts w:ascii="宋体" w:hAnsi="宋体" w:eastAsia="宋体"/>
          <w:sz w:val="21"/>
        </w:rPr>
        <w:t>（2）当时，则是关于的方程的两根，则，进行分类讨论，即可求解.</w:t>
      </w:r>
    </w:p>
    <w:p>
      <w:r>
        <w:rPr>
          <w:rFonts w:ascii="宋体" w:hAnsi="宋体" w:eastAsia="宋体"/>
          <w:sz w:val="21"/>
        </w:rPr>
        <w:t>【解答过程】（1）解：由，得，</w:t>
      </w:r>
    </w:p>
    <w:p>
      <w:r>
        <w:rPr>
          <w:rFonts w:ascii="宋体" w:hAnsi="宋体" w:eastAsia="宋体"/>
          <w:sz w:val="21"/>
        </w:rPr>
        <w:t>而，得，</w:t>
      </w:r>
    </w:p>
    <w:p>
      <w:r>
        <w:rPr>
          <w:rFonts w:ascii="宋体" w:hAnsi="宋体" w:eastAsia="宋体"/>
          <w:sz w:val="21"/>
        </w:rPr>
        <w:t>因为是关于的方程的两根，</w:t>
      </w:r>
    </w:p>
    <w:p>
      <w:r>
        <w:rPr>
          <w:rFonts w:ascii="宋体" w:hAnsi="宋体" w:eastAsia="宋体"/>
          <w:sz w:val="21"/>
        </w:rPr>
        <w:t>所以，</w:t>
      </w:r>
    </w:p>
    <w:p>
      <w:r>
        <w:rPr>
          <w:rFonts w:ascii="宋体" w:hAnsi="宋体" w:eastAsia="宋体"/>
          <w:sz w:val="21"/>
        </w:rPr>
        <w:t>得，由，得，</w:t>
      </w:r>
    </w:p>
    <w:p>
      <w:r>
        <w:rPr>
          <w:rFonts w:ascii="宋体" w:hAnsi="宋体" w:eastAsia="宋体"/>
          <w:sz w:val="21"/>
        </w:rPr>
        <w:t>得，则；</w:t>
      </w:r>
    </w:p>
    <w:p>
      <w:r>
        <w:rPr>
          <w:rFonts w:ascii="宋体" w:hAnsi="宋体" w:eastAsia="宋体"/>
          <w:sz w:val="21"/>
        </w:rPr>
        <w:t>（2）当时，则是关于的方程的两根，</w:t>
      </w:r>
    </w:p>
    <w:p>
      <w:r>
        <w:rPr>
          <w:rFonts w:ascii="宋体" w:hAnsi="宋体" w:eastAsia="宋体"/>
          <w:sz w:val="21"/>
        </w:rPr>
        <w:t>则，</w:t>
      </w:r>
    </w:p>
    <w:p>
      <w:r>
        <w:rPr>
          <w:rFonts w:ascii="宋体" w:hAnsi="宋体" w:eastAsia="宋体"/>
          <w:sz w:val="21"/>
        </w:rPr>
        <w:t>当时，则，不满足，</w:t>
      </w:r>
    </w:p>
    <w:p>
      <w:r>
        <w:rPr>
          <w:rFonts w:ascii="宋体" w:hAnsi="宋体" w:eastAsia="宋体"/>
          <w:sz w:val="21"/>
        </w:rPr>
        <w:t>当时，得</w:t>
      </w:r>
    </w:p>
    <w:p>
      <w:r>
        <w:rPr>
          <w:rFonts w:ascii="宋体" w:hAnsi="宋体" w:eastAsia="宋体"/>
          <w:sz w:val="21"/>
        </w:rPr>
        <w:t>得，</w:t>
      </w:r>
    </w:p>
    <w:p>
      <w:r>
        <w:rPr>
          <w:rFonts w:ascii="宋体" w:hAnsi="宋体" w:eastAsia="宋体"/>
          <w:sz w:val="21"/>
        </w:rPr>
        <w:t>由得，</w:t>
      </w:r>
    </w:p>
    <w:p>
      <w:r>
        <w:rPr>
          <w:rFonts w:ascii="宋体" w:hAnsi="宋体" w:eastAsia="宋体"/>
          <w:sz w:val="21"/>
        </w:rPr>
        <w:t>得，</w:t>
      </w:r>
    </w:p>
    <w:p>
      <w:r>
        <w:rPr>
          <w:rFonts w:ascii="宋体" w:hAnsi="宋体" w:eastAsia="宋体"/>
          <w:sz w:val="21"/>
        </w:rPr>
        <w:t>得，</w:t>
      </w:r>
    </w:p>
    <w:p>
      <w:r>
        <w:rPr>
          <w:rFonts w:ascii="宋体" w:hAnsi="宋体" w:eastAsia="宋体"/>
          <w:sz w:val="21"/>
        </w:rPr>
        <w:t>得，</w:t>
      </w:r>
    </w:p>
    <w:p>
      <w:r>
        <w:rPr>
          <w:rFonts w:ascii="宋体" w:hAnsi="宋体" w:eastAsia="宋体"/>
          <w:sz w:val="21"/>
        </w:rPr>
        <w:t>当时，不成立，当时，得，</w:t>
      </w:r>
    </w:p>
    <w:p>
      <w:r>
        <w:rPr>
          <w:rFonts w:ascii="宋体" w:hAnsi="宋体" w:eastAsia="宋体"/>
          <w:sz w:val="21"/>
        </w:rPr>
        <w:t>当时，得，</w:t>
      </w:r>
    </w:p>
    <w:p>
      <w:r>
        <w:rPr>
          <w:rFonts w:ascii="宋体" w:hAnsi="宋体" w:eastAsia="宋体"/>
          <w:sz w:val="21"/>
        </w:rPr>
        <w:t>不妨记，</w:t>
      </w:r>
    </w:p>
    <w:p>
      <w:r>
        <w:rPr>
          <w:rFonts w:ascii="宋体" w:hAnsi="宋体" w:eastAsia="宋体"/>
          <w:sz w:val="21"/>
        </w:rPr>
        <w:t>由得，</w:t>
      </w:r>
    </w:p>
    <w:p>
      <w:r>
        <w:rPr>
          <w:rFonts w:ascii="宋体" w:hAnsi="宋体" w:eastAsia="宋体"/>
          <w:sz w:val="21"/>
        </w:rPr>
        <w:t>得，</w:t>
      </w:r>
    </w:p>
    <w:p>
      <w:r>
        <w:rPr>
          <w:rFonts w:ascii="宋体" w:hAnsi="宋体" w:eastAsia="宋体"/>
          <w:sz w:val="21"/>
        </w:rPr>
        <w:t>综上，的值为：或.</w:t>
      </w:r>
    </w:p>
    <w:p/>
    <w:p>
      <w:pPr>
        <w:pStyle w:val="Heading2"/>
      </w:pPr>
      <w:r>
        <w:rPr>
          <w:rFonts w:ascii="黑体" w:hAnsi="黑体" w:eastAsia="黑体"/>
        </w:rPr>
        <w:t>7.3节</w:t>
      </w:r>
    </w:p>
    <w:p>
      <w:pPr>
        <w:pStyle w:val="Heading3"/>
      </w:pPr>
      <w:r>
        <w:rPr>
          <w:rFonts w:ascii="楷体" w:hAnsi="楷体" w:eastAsia="楷体"/>
        </w:rPr>
        <w:t>⭐⭐ 能力提升（举一反三）</w:t>
      </w:r>
    </w:p>
    <w:p>
      <w:r>
        <w:rPr>
          <w:rFonts w:ascii="黑体" w:hAnsi="黑体" w:eastAsia="黑体"/>
          <w:b/>
          <w:sz w:val="22"/>
        </w:rPr>
        <w:t>专题7.3 复数的三角表示【七大题型】</w:t>
      </w:r>
    </w:p>
    <w:p>
      <w:r>
        <w:rPr>
          <w:rFonts w:ascii="宋体" w:hAnsi="宋体" w:eastAsia="宋体"/>
          <w:sz w:val="21"/>
        </w:rPr>
        <w:t>【人教A版（2019）】</w:t>
      </w:r>
    </w:p>
    <w:p>
      <w:r>
        <w:rPr>
          <w:rFonts w:ascii="宋体" w:hAnsi="宋体" w:eastAsia="宋体"/>
          <w:sz w:val="21"/>
        </w:rPr>
        <w:t>【知识点1  复数的三角表示式】</w:t>
      </w:r>
    </w:p>
    <w:p>
      <w:r>
        <w:rPr>
          <w:rFonts w:ascii="宋体" w:hAnsi="宋体" w:eastAsia="宋体"/>
          <w:sz w:val="21"/>
        </w:rPr>
        <w:t>1．复数的三角表示式</w:t>
      </w:r>
    </w:p>
    <w:p>
      <w:r>
        <w:rPr>
          <w:rFonts w:ascii="宋体" w:hAnsi="宋体" w:eastAsia="宋体"/>
          <w:sz w:val="21"/>
        </w:rPr>
        <w:t>(1)复数的三角表示式</w:t>
        <w:br/>
        <w:t>如图，我们可以用刻画向量大小的模r和刻画向量方向的角θ来表示复数z.</w:t>
        <w:br/>
        <w:t>一般地，任何一个复数z=a+bi都可以表示成r(cosθ+isinθ)的形式.</w:t>
      </w:r>
    </w:p>
    <w:p>
      <w:r>
        <w:rPr>
          <w:rFonts w:ascii="宋体" w:hAnsi="宋体" w:eastAsia="宋体"/>
          <w:sz w:val="21"/>
        </w:rPr>
        <w:t>(2)辅角的主值</w:t>
        <w:br/>
        <w:t>显然，任何一个不为零的复数的辐角有无限多个值，且这些值相差2π的整数倍.例如，复数i的辐角是</w:t>
      </w:r>
    </w:p>
    <w:p>
      <w:r>
        <w:rPr>
          <w:rFonts w:ascii="宋体" w:hAnsi="宋体" w:eastAsia="宋体"/>
          <w:sz w:val="21"/>
        </w:rPr>
        <w:t>，其中k可以取任何整数.对于复数0，因为它对应着零向量，而零向量的方向是任意的，所以复数0的辐角也是任意的.我们规定在0≤θ&lt;2π范围内的辐角θ的值为辐角的主值.通常记作argz，即0argz&lt;2π.</w:t>
      </w:r>
    </w:p>
    <w:p>
      <w:r>
        <w:rPr>
          <w:rFonts w:ascii="宋体" w:hAnsi="宋体" w:eastAsia="宋体"/>
          <w:sz w:val="21"/>
        </w:rPr>
        <w:t>(3)三角形式下的复数相等</w:t>
      </w:r>
    </w:p>
    <w:p>
      <w:r>
        <w:rPr>
          <w:rFonts w:ascii="宋体" w:hAnsi="宋体" w:eastAsia="宋体"/>
          <w:sz w:val="21"/>
        </w:rPr>
        <w:t>每一个不等于零的复数有唯一的模与辐角的主值，并且由它的模与辐角的主值唯一确定.因此，两个非零复数相等当且仅当它们的模与辐角的主值分别相等.</w:t>
      </w:r>
    </w:p>
    <w:p>
      <w:r>
        <w:rPr>
          <w:rFonts w:ascii="黑体" w:hAnsi="黑体" w:eastAsia="黑体"/>
          <w:b/>
          <w:sz w:val="22"/>
        </w:rPr>
        <w:t>【题型1  复数的三角表示】</w:t>
      </w:r>
    </w:p>
    <w:p>
      <w:r>
        <w:rPr>
          <w:rFonts w:ascii="宋体" w:hAnsi="宋体" w:eastAsia="宋体"/>
          <w:sz w:val="21"/>
        </w:rPr>
        <w:t>【例1】（24-25高一上·上海·课后作业）的三角形式是（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【解题思路】合理化简原复数，表示为三角形式即可.</w:t>
      </w:r>
    </w:p>
    <w:p>
      <w:r>
        <w:rPr>
          <w:rFonts w:ascii="宋体" w:hAnsi="宋体" w:eastAsia="宋体"/>
          <w:sz w:val="21"/>
        </w:rPr>
        <w:t>【解答过程】由题意得，故D正确.</w:t>
      </w:r>
    </w:p>
    <w:p>
      <w:r>
        <w:rPr>
          <w:rFonts w:ascii="宋体" w:hAnsi="宋体" w:eastAsia="宋体"/>
          <w:sz w:val="21"/>
        </w:rPr>
        <w:t>故选：D.</w:t>
      </w:r>
    </w:p>
    <w:p>
      <w:r>
        <w:rPr>
          <w:rFonts w:ascii="宋体" w:hAnsi="宋体" w:eastAsia="宋体"/>
          <w:sz w:val="21"/>
        </w:rPr>
        <w:t>【变式1-1】（2024高一下·全国·专题练习）复数的三角形式是（    ）</w:t>
      </w:r>
    </w:p>
    <w:p>
      <w:r>
        <w:rPr>
          <w:rFonts w:ascii="宋体" w:hAnsi="宋体" w:eastAsia="宋体"/>
          <w:sz w:val="21"/>
        </w:rPr>
        <w:t xml:space="preserve">A． </w:t>
        <w:tab/>
        <w:t>B．</w:t>
      </w:r>
    </w:p>
    <w:p>
      <w:r>
        <w:rPr>
          <w:rFonts w:ascii="宋体" w:hAnsi="宋体" w:eastAsia="宋体"/>
          <w:sz w:val="21"/>
        </w:rPr>
        <w:t>C．</w:t>
        <w:tab/>
        <w:t>D．</w:t>
      </w:r>
    </w:p>
    <w:p>
      <w:r>
        <w:rPr>
          <w:rFonts w:ascii="宋体" w:hAnsi="宋体" w:eastAsia="宋体"/>
          <w:sz w:val="21"/>
        </w:rPr>
        <w:t>【解题思路】由复数的三角形式定义以及诱导公式即可求解.</w:t>
      </w:r>
    </w:p>
    <w:p>
      <w:r>
        <w:rPr>
          <w:rFonts w:ascii="宋体" w:hAnsi="宋体" w:eastAsia="宋体"/>
          <w:sz w:val="21"/>
        </w:rPr>
        <w:t>【解答过程】.</w:t>
      </w:r>
    </w:p>
    <w:p>
      <w:r>
        <w:rPr>
          <w:rFonts w:ascii="宋体" w:hAnsi="宋体" w:eastAsia="宋体"/>
          <w:sz w:val="21"/>
        </w:rPr>
        <w:t>故选：D.</w:t>
      </w:r>
    </w:p>
    <w:p>
      <w:r>
        <w:rPr>
          <w:rFonts w:ascii="宋体" w:hAnsi="宋体" w:eastAsia="宋体"/>
          <w:sz w:val="21"/>
        </w:rPr>
        <w:t>【变式1-2】（2024·湖北·二模）复数与下列复数相等的是（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【解题思路】应用复数的除法化简，结合复数的三角表示、各项的形式判断正误即可.</w:t>
      </w:r>
    </w:p>
    <w:p>
      <w:r>
        <w:rPr>
          <w:rFonts w:ascii="宋体" w:hAnsi="宋体" w:eastAsia="宋体"/>
          <w:sz w:val="21"/>
        </w:rPr>
        <w:t>【解答过程】由题设，，故A、C、D错误；</w:t>
      </w:r>
    </w:p>
    <w:p>
      <w:r>
        <w:rPr>
          <w:rFonts w:ascii="宋体" w:hAnsi="宋体" w:eastAsia="宋体"/>
          <w:sz w:val="21"/>
        </w:rPr>
        <w:t>而，故B正确.</w:t>
      </w:r>
    </w:p>
    <w:p>
      <w:r>
        <w:rPr>
          <w:rFonts w:ascii="宋体" w:hAnsi="宋体" w:eastAsia="宋体"/>
          <w:sz w:val="21"/>
        </w:rPr>
        <w:t>故选：B.</w:t>
      </w:r>
    </w:p>
    <w:p>
      <w:r>
        <w:rPr>
          <w:rFonts w:ascii="宋体" w:hAnsi="宋体" w:eastAsia="宋体"/>
          <w:sz w:val="21"/>
        </w:rPr>
        <w:t>【变式1-3】（23-24高三上·吉林·期末）若复数（，），则把这种形式叫做复数z的三角形式，其中r为复数z的模，为复数z的辐角，则复数的三角形式正确的是（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【解题思路】根据复数的三角形式的定义直接判断.</w:t>
      </w:r>
    </w:p>
    <w:p>
      <w:r>
        <w:rPr>
          <w:rFonts w:ascii="宋体" w:hAnsi="宋体" w:eastAsia="宋体"/>
          <w:sz w:val="21"/>
        </w:rPr>
        <w:t>【解答过程】复数的模为1，辐角为，</w:t>
      </w:r>
    </w:p>
    <w:p>
      <w:r>
        <w:rPr>
          <w:rFonts w:ascii="宋体" w:hAnsi="宋体" w:eastAsia="宋体"/>
          <w:sz w:val="21"/>
        </w:rPr>
        <w:t>所以复数的三角形式为.</w:t>
      </w:r>
    </w:p>
    <w:p>
      <w:r>
        <w:rPr>
          <w:rFonts w:ascii="宋体" w:hAnsi="宋体" w:eastAsia="宋体"/>
          <w:sz w:val="21"/>
        </w:rPr>
        <w:t>故选：A.</w:t>
      </w:r>
    </w:p>
    <w:p>
      <w:r>
        <w:rPr>
          <w:rFonts w:ascii="黑体" w:hAnsi="黑体" w:eastAsia="黑体"/>
          <w:b/>
          <w:sz w:val="22"/>
        </w:rPr>
        <w:t>【题型2  求辅角主值】</w:t>
      </w:r>
    </w:p>
    <w:p>
      <w:r>
        <w:rPr>
          <w:rFonts w:ascii="宋体" w:hAnsi="宋体" w:eastAsia="宋体"/>
          <w:sz w:val="21"/>
        </w:rPr>
        <w:t>【例2】（2024高一下·全国·专题练习）复数的辐角的主值为（    ）</w:t>
      </w:r>
    </w:p>
    <w:p>
      <w:r>
        <w:rPr>
          <w:rFonts w:ascii="宋体" w:hAnsi="宋体" w:eastAsia="宋体"/>
          <w:sz w:val="21"/>
        </w:rPr>
        <w:t>A．</w:t>
        <w:tab/>
        <w:t>B．</w:t>
        <w:tab/>
        <w:t>C．</w:t>
        <w:tab/>
        <w:t>D．</w:t>
      </w:r>
    </w:p>
    <w:p>
      <w:r>
        <w:rPr>
          <w:rFonts w:ascii="宋体" w:hAnsi="宋体" w:eastAsia="宋体"/>
          <w:sz w:val="21"/>
        </w:rPr>
        <w:t>【解题思路】根据辐角主值的定义求解.</w:t>
      </w:r>
    </w:p>
    <w:p>
      <w:r>
        <w:rPr>
          <w:rFonts w:ascii="宋体" w:hAnsi="宋体" w:eastAsia="宋体"/>
          <w:sz w:val="21"/>
        </w:rPr>
        <w:t>【解答过程】</w:t>
      </w:r>
    </w:p>
    <w:p>
      <w:r>
        <w:rPr>
          <w:rFonts w:ascii="宋体" w:hAnsi="宋体" w:eastAsia="宋体"/>
          <w:sz w:val="21"/>
        </w:rPr>
        <w:t>.</w:t>
      </w:r>
    </w:p>
    <w:p>
      <w:r>
        <w:rPr>
          <w:rFonts w:ascii="宋体" w:hAnsi="宋体" w:eastAsia="宋体"/>
          <w:sz w:val="21"/>
        </w:rPr>
        <w:t>∵，∴，，</w:t>
      </w:r>
    </w:p>
    <w:p>
      <w:r>
        <w:rPr>
          <w:rFonts w:ascii="宋体" w:hAnsi="宋体" w:eastAsia="宋体"/>
          <w:sz w:val="21"/>
        </w:rPr>
        <w:t>∴.</w:t>
      </w:r>
    </w:p>
    <w:p>
      <w:r>
        <w:rPr>
          <w:rFonts w:ascii="宋体" w:hAnsi="宋体" w:eastAsia="宋体"/>
          <w:sz w:val="21"/>
        </w:rPr>
        <w:t>∵辐角的主值的取值范围为，</w:t>
      </w:r>
    </w:p>
    <w:p>
      <w:r>
        <w:rPr>
          <w:rFonts w:ascii="宋体" w:hAnsi="宋体" w:eastAsia="宋体"/>
          <w:sz w:val="21"/>
        </w:rPr>
        <w:t>∴复数z的辐角的主值为.</w:t>
      </w:r>
    </w:p>
    <w:p>
      <w:r>
        <w:rPr>
          <w:rFonts w:ascii="宋体" w:hAnsi="宋体" w:eastAsia="宋体"/>
          <w:sz w:val="21"/>
        </w:rPr>
        <w:t>故选：C.</w:t>
      </w:r>
    </w:p>
    <w:p>
      <w:r>
        <w:rPr>
          <w:rFonts w:ascii="宋体" w:hAnsi="宋体" w:eastAsia="宋体"/>
          <w:sz w:val="21"/>
        </w:rPr>
        <w:t>【变式2-1】（2024高一下·全国·专题练习）设复数的辐角的主值是，则的辐角的主值为（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【解题思路】根据复数的除法运算及复数的辐角的主值的定义即可得解.</w:t>
      </w:r>
    </w:p>
    <w:p>
      <w:r>
        <w:rPr>
          <w:rFonts w:ascii="宋体" w:hAnsi="宋体" w:eastAsia="宋体"/>
          <w:sz w:val="21"/>
        </w:rPr>
        <w:t>【解答过程】因为，</w:t>
      </w:r>
    </w:p>
    <w:p>
      <w:r>
        <w:rPr>
          <w:rFonts w:ascii="宋体" w:hAnsi="宋体" w:eastAsia="宋体"/>
          <w:sz w:val="21"/>
        </w:rPr>
        <w:t>所以的辐角的主值为.</w:t>
      </w:r>
    </w:p>
    <w:p>
      <w:r>
        <w:rPr>
          <w:rFonts w:ascii="宋体" w:hAnsi="宋体" w:eastAsia="宋体"/>
          <w:sz w:val="21"/>
        </w:rPr>
        <w:t>故选：D.</w:t>
      </w:r>
    </w:p>
    <w:p>
      <w:r>
        <w:rPr>
          <w:rFonts w:ascii="宋体" w:hAnsi="宋体" w:eastAsia="宋体"/>
          <w:sz w:val="21"/>
        </w:rPr>
        <w:t>【变式2-2】（24-25高二上·辽宁·开学考试）（i是虚数单位），则z的辐角主值（    ）</w:t>
      </w:r>
    </w:p>
    <w:p>
      <w:r>
        <w:rPr>
          <w:rFonts w:ascii="宋体" w:hAnsi="宋体" w:eastAsia="宋体"/>
          <w:sz w:val="21"/>
        </w:rPr>
        <w:t>A．</w:t>
        <w:tab/>
        <w:t>B．</w:t>
        <w:tab/>
        <w:t>C．</w:t>
        <w:tab/>
        <w:t>D．</w:t>
      </w:r>
    </w:p>
    <w:p>
      <w:r>
        <w:rPr>
          <w:rFonts w:ascii="宋体" w:hAnsi="宋体" w:eastAsia="宋体"/>
          <w:sz w:val="21"/>
        </w:rPr>
        <w:t>【解题思路】复数可以写成 的形式，即可求得复数的辐角主值.</w:t>
      </w:r>
    </w:p>
    <w:p>
      <w:r>
        <w:rPr>
          <w:rFonts w:ascii="宋体" w:hAnsi="宋体" w:eastAsia="宋体"/>
          <w:sz w:val="21"/>
        </w:rPr>
        <w:t>【解答过程】，</w:t>
      </w:r>
    </w:p>
    <w:p>
      <w:r>
        <w:rPr>
          <w:rFonts w:ascii="宋体" w:hAnsi="宋体" w:eastAsia="宋体"/>
          <w:sz w:val="21"/>
        </w:rPr>
        <w:t>所以复数的辐角主值.</w:t>
      </w:r>
    </w:p>
    <w:p>
      <w:r>
        <w:rPr>
          <w:rFonts w:ascii="宋体" w:hAnsi="宋体" w:eastAsia="宋体"/>
          <w:sz w:val="21"/>
        </w:rPr>
        <w:t>故选：A.</w:t>
      </w:r>
    </w:p>
    <w:p>
      <w:r>
        <w:rPr>
          <w:rFonts w:ascii="宋体" w:hAnsi="宋体" w:eastAsia="宋体"/>
          <w:sz w:val="21"/>
        </w:rPr>
        <w:t>【变式2-3】（23-24高一下·浙江·期末）若复数（a，b为实数）都可以表示为的形式，其中r是复数z的模，是以x轴的非负半轴为始边，向量所在射线（射线OZ）为终边的角，叫做复数的辐角，规定在范围内的辐角的值为辐角主值，通常记作．例如的三角形式为，则，已知复数，则z的辐角主值为（    ）</w:t>
      </w:r>
    </w:p>
    <w:p>
      <w:r>
        <w:rPr>
          <w:rFonts w:ascii="宋体" w:hAnsi="宋体" w:eastAsia="宋体"/>
          <w:sz w:val="21"/>
        </w:rPr>
        <w:t>A．</w:t>
        <w:tab/>
        <w:t>B．</w:t>
        <w:tab/>
        <w:t>C．</w:t>
        <w:tab/>
        <w:t>D．</w:t>
      </w:r>
    </w:p>
    <w:p>
      <w:r>
        <w:rPr>
          <w:rFonts w:ascii="宋体" w:hAnsi="宋体" w:eastAsia="宋体"/>
          <w:sz w:val="21"/>
        </w:rPr>
        <w:t>【解题思路】根据题意得复数在复平面内对应的点为，且在第四象限，进而设，则，，再根据三角函数关系化简整理即可得其关系，进而求解.</w:t>
      </w:r>
    </w:p>
    <w:p>
      <w:r>
        <w:rPr>
          <w:rFonts w:ascii="宋体" w:hAnsi="宋体" w:eastAsia="宋体"/>
          <w:sz w:val="21"/>
        </w:rPr>
        <w:t>【解答过程】解：复数在复平面内对应的点为，</w:t>
      </w:r>
    </w:p>
    <w:p>
      <w:r>
        <w:rPr>
          <w:rFonts w:ascii="宋体" w:hAnsi="宋体" w:eastAsia="宋体"/>
          <w:sz w:val="21"/>
        </w:rPr>
        <w:t>因为，所以，所以在第四象限，</w:t>
      </w:r>
    </w:p>
    <w:p>
      <w:r>
        <w:rPr>
          <w:rFonts w:ascii="宋体" w:hAnsi="宋体" w:eastAsia="宋体"/>
          <w:sz w:val="21"/>
        </w:rPr>
        <w:t>如图所示，设，</w:t>
      </w:r>
    </w:p>
    <w:p>
      <w:r>
        <w:rPr>
          <w:rFonts w:ascii="宋体" w:hAnsi="宋体" w:eastAsia="宋体"/>
          <w:sz w:val="21"/>
        </w:rPr>
        <w:t>则，即，</w:t>
      </w:r>
    </w:p>
    <w:p>
      <w:r>
        <w:rPr>
          <w:rFonts w:ascii="宋体" w:hAnsi="宋体" w:eastAsia="宋体"/>
          <w:sz w:val="21"/>
        </w:rPr>
        <w:t>因为，，</w:t>
      </w:r>
    </w:p>
    <w:p>
      <w:r>
        <w:rPr>
          <w:rFonts w:ascii="宋体" w:hAnsi="宋体" w:eastAsia="宋体"/>
          <w:sz w:val="21"/>
        </w:rPr>
        <w:t>所以，所以，所以</w:t>
      </w:r>
    </w:p>
    <w:p>
      <w:r>
        <w:rPr>
          <w:rFonts w:ascii="宋体" w:hAnsi="宋体" w:eastAsia="宋体"/>
          <w:sz w:val="21"/>
        </w:rPr>
        <w:t>所以z的辐角主值为.</w:t>
      </w:r>
    </w:p>
    <w:p>
      <w:r>
        <w:rPr>
          <w:rFonts w:ascii="宋体" w:hAnsi="宋体" w:eastAsia="宋体"/>
          <w:sz w:val="21"/>
        </w:rPr>
        <w:t>故选：D.</w:t>
      </w:r>
    </w:p>
    <w:p>
      <w:r>
        <w:rPr>
          <w:rFonts w:ascii="黑体" w:hAnsi="黑体" w:eastAsia="黑体"/>
          <w:b/>
          <w:sz w:val="22"/>
        </w:rPr>
        <w:t>【题型3  三角表示下复数的乘方与开方】</w:t>
      </w:r>
    </w:p>
    <w:p>
      <w:r>
        <w:rPr>
          <w:rFonts w:ascii="宋体" w:hAnsi="宋体" w:eastAsia="宋体"/>
          <w:sz w:val="21"/>
        </w:rPr>
        <w:t>【例3】（24-25高一·全国·课后作业）计算：（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【解题思路】首先写成复数的三角形式，再利用乘方公式，即可化简求值.</w:t>
      </w:r>
    </w:p>
    <w:p>
      <w:r>
        <w:rPr>
          <w:rFonts w:ascii="宋体" w:hAnsi="宋体" w:eastAsia="宋体"/>
          <w:sz w:val="21"/>
        </w:rPr>
        <w:t>【解答过程】设，</w:t>
      </w:r>
    </w:p>
    <w:p>
      <w:r>
        <w:rPr>
          <w:rFonts w:ascii="宋体" w:hAnsi="宋体" w:eastAsia="宋体"/>
          <w:sz w:val="21"/>
        </w:rPr>
        <w:t>所以</w:t>
      </w:r>
    </w:p>
    <w:p>
      <w:r>
        <w:rPr>
          <w:rFonts w:ascii="宋体" w:hAnsi="宋体" w:eastAsia="宋体"/>
          <w:sz w:val="21"/>
        </w:rPr>
        <w:t>.</w:t>
      </w:r>
    </w:p>
    <w:p>
      <w:r>
        <w:rPr>
          <w:rFonts w:ascii="宋体" w:hAnsi="宋体" w:eastAsia="宋体"/>
          <w:sz w:val="21"/>
        </w:rPr>
        <w:t>故选：D.</w:t>
      </w:r>
    </w:p>
    <w:p>
      <w:r>
        <w:rPr>
          <w:rFonts w:ascii="宋体" w:hAnsi="宋体" w:eastAsia="宋体"/>
          <w:sz w:val="21"/>
        </w:rPr>
        <w:t>【变式3-1】（24-25高二下·广西·阶段练习）若，则（    ）</w:t>
      </w:r>
    </w:p>
    <w:p>
      <w:r>
        <w:rPr>
          <w:rFonts w:ascii="宋体" w:hAnsi="宋体" w:eastAsia="宋体"/>
          <w:sz w:val="21"/>
        </w:rPr>
        <w:t>A．1</w:t>
        <w:tab/>
        <w:t>B．</w:t>
        <w:tab/>
        <w:t>C．</w:t>
        <w:tab/>
        <w:t>D．</w:t>
      </w:r>
    </w:p>
    <w:p>
      <w:r>
        <w:rPr>
          <w:rFonts w:ascii="宋体" w:hAnsi="宋体" w:eastAsia="宋体"/>
          <w:sz w:val="21"/>
        </w:rPr>
        <w:t>【解题思路】首先用三角形式表示复数，利用复数三角形式的乘方运算求得，，再求出目标式的值.</w:t>
      </w:r>
    </w:p>
    <w:p>
      <w:r>
        <w:rPr>
          <w:rFonts w:ascii="宋体" w:hAnsi="宋体" w:eastAsia="宋体"/>
          <w:sz w:val="21"/>
        </w:rPr>
        <w:t>【解答过程】由，</w:t>
      </w:r>
    </w:p>
    <w:p>
      <w:r>
        <w:rPr>
          <w:rFonts w:ascii="宋体" w:hAnsi="宋体" w:eastAsia="宋体"/>
          <w:sz w:val="21"/>
        </w:rPr>
        <w:t>所以，，</w:t>
      </w:r>
    </w:p>
    <w:p>
      <w:r>
        <w:rPr>
          <w:rFonts w:ascii="宋体" w:hAnsi="宋体" w:eastAsia="宋体"/>
          <w:sz w:val="21"/>
        </w:rPr>
        <w:t>综上，.</w:t>
      </w:r>
    </w:p>
    <w:p>
      <w:r>
        <w:rPr>
          <w:rFonts w:ascii="宋体" w:hAnsi="宋体" w:eastAsia="宋体"/>
          <w:sz w:val="21"/>
        </w:rPr>
        <w:t>故选：A.</w:t>
      </w:r>
    </w:p>
    <w:p>
      <w:r>
        <w:rPr>
          <w:rFonts w:ascii="宋体" w:hAnsi="宋体" w:eastAsia="宋体"/>
          <w:sz w:val="21"/>
        </w:rPr>
        <w:t>【变式3-2】（23-24高二下·广东佛山·期末）在复平面内，复数对应向量为（为坐标原点），设，以射线为始边，为终边逆时针旋转所得的角为，则，法国数学家棣莫弗发现棣莫弗定理：，，则，由棣莫弗定理导出了复数乘方公式：，则（    ）</w:t>
      </w:r>
    </w:p>
    <w:p>
      <w:r>
        <w:rPr>
          <w:rFonts w:ascii="宋体" w:hAnsi="宋体" w:eastAsia="宋体"/>
          <w:sz w:val="21"/>
        </w:rPr>
        <w:t>A．</w:t>
        <w:tab/>
        <w:t>B．</w:t>
        <w:tab/>
        <w:t>C．</w:t>
        <w:tab/>
        <w:t>D．</w:t>
      </w:r>
    </w:p>
    <w:p>
      <w:r>
        <w:rPr>
          <w:rFonts w:ascii="宋体" w:hAnsi="宋体" w:eastAsia="宋体"/>
          <w:sz w:val="21"/>
        </w:rPr>
        <w:t>【解题思路】先将表示为三角形式，然后结合棣莫弗定理求得正确答案.</w:t>
      </w:r>
    </w:p>
    <w:p>
      <w:r>
        <w:rPr>
          <w:rFonts w:ascii="宋体" w:hAnsi="宋体" w:eastAsia="宋体"/>
          <w:sz w:val="21"/>
        </w:rPr>
        <w:t>【解答过程】由题意，得当时，，，</w:t>
      </w:r>
    </w:p>
    <w:p>
      <w:r>
        <w:rPr>
          <w:rFonts w:ascii="宋体" w:hAnsi="宋体" w:eastAsia="宋体"/>
          <w:sz w:val="21"/>
        </w:rPr>
        <w:t>∴</w:t>
      </w:r>
    </w:p>
    <w:p>
      <w:r>
        <w:rPr>
          <w:rFonts w:ascii="宋体" w:hAnsi="宋体" w:eastAsia="宋体"/>
          <w:sz w:val="21"/>
        </w:rPr>
        <w:t>．</w:t>
      </w:r>
    </w:p>
    <w:p>
      <w:r>
        <w:rPr>
          <w:rFonts w:ascii="宋体" w:hAnsi="宋体" w:eastAsia="宋体"/>
          <w:sz w:val="21"/>
        </w:rPr>
        <w:t>∵，</w:t>
      </w:r>
    </w:p>
    <w:p>
      <w:r>
        <w:rPr>
          <w:rFonts w:ascii="宋体" w:hAnsi="宋体" w:eastAsia="宋体"/>
          <w:sz w:val="21"/>
        </w:rPr>
        <w:t>∴，</w:t>
      </w:r>
    </w:p>
    <w:p>
      <w:r>
        <w:rPr>
          <w:rFonts w:ascii="宋体" w:hAnsi="宋体" w:eastAsia="宋体"/>
          <w:sz w:val="21"/>
        </w:rPr>
        <w:t>故选：D.</w:t>
      </w:r>
    </w:p>
    <w:p>
      <w:r>
        <w:rPr>
          <w:rFonts w:ascii="宋体" w:hAnsi="宋体" w:eastAsia="宋体"/>
          <w:sz w:val="21"/>
        </w:rPr>
        <w:t>【变式3-3】（2024·湖北恩施·模拟预测）任意一个复数都可以表示成三角形式，即．棣莫弗定理是由法国数学家棣莫弗（1667－1754年）创立的，指的是：设两个复数，，则，已知复数，则（    ）</w:t>
      </w:r>
    </w:p>
    <w:p>
      <w:r>
        <w:rPr>
          <w:rFonts w:ascii="宋体" w:hAnsi="宋体" w:eastAsia="宋体"/>
          <w:sz w:val="21"/>
        </w:rPr>
        <w:t>A．</w:t>
        <w:tab/>
        <w:t>B．</w:t>
        <w:tab/>
        <w:t>C．</w:t>
        <w:tab/>
        <w:t>D．1</w:t>
      </w:r>
    </w:p>
    <w:p>
      <w:r>
        <w:rPr>
          <w:rFonts w:ascii="宋体" w:hAnsi="宋体" w:eastAsia="宋体"/>
          <w:sz w:val="21"/>
        </w:rPr>
        <w:t>【解题思路】将化为三角形式，根据棣莫弗定理可求得的值，即可求得答案.</w:t>
      </w:r>
    </w:p>
    <w:p>
      <w:r>
        <w:rPr>
          <w:rFonts w:ascii="宋体" w:hAnsi="宋体" w:eastAsia="宋体"/>
          <w:sz w:val="21"/>
        </w:rPr>
        <w:t>【解答过程】由题意可得，</w:t>
      </w:r>
    </w:p>
    <w:p>
      <w:r>
        <w:rPr>
          <w:rFonts w:ascii="宋体" w:hAnsi="宋体" w:eastAsia="宋体"/>
          <w:sz w:val="21"/>
        </w:rPr>
        <w:t>故，</w:t>
      </w:r>
    </w:p>
    <w:p>
      <w:r>
        <w:rPr>
          <w:rFonts w:ascii="宋体" w:hAnsi="宋体" w:eastAsia="宋体"/>
          <w:sz w:val="21"/>
        </w:rPr>
        <w:t>所以</w:t>
      </w:r>
    </w:p>
    <w:p>
      <w:r>
        <w:rPr>
          <w:rFonts w:ascii="宋体" w:hAnsi="宋体" w:eastAsia="宋体"/>
          <w:sz w:val="21"/>
        </w:rPr>
        <w:t>.</w:t>
      </w:r>
    </w:p>
    <w:p>
      <w:r>
        <w:rPr>
          <w:rFonts w:ascii="宋体" w:hAnsi="宋体" w:eastAsia="宋体"/>
          <w:sz w:val="21"/>
        </w:rPr>
        <w:t>故选：B.</w:t>
      </w:r>
    </w:p>
    <w:p>
      <w:r>
        <w:rPr>
          <w:rFonts w:ascii="黑体" w:hAnsi="黑体" w:eastAsia="黑体"/>
          <w:b/>
          <w:sz w:val="22"/>
        </w:rPr>
        <w:t>【题型4  复数的代数形式与三角形式的互化】</w:t>
      </w:r>
    </w:p>
    <w:p>
      <w:r>
        <w:rPr>
          <w:rFonts w:ascii="宋体" w:hAnsi="宋体" w:eastAsia="宋体"/>
          <w:sz w:val="21"/>
        </w:rPr>
        <w:t>【例4】（24-25高一上·全国·课后作业）请将以下复数表示为三角形式（辐角取主值）：</w:t>
      </w:r>
    </w:p>
    <w:p>
      <w:r>
        <w:rPr>
          <w:rFonts w:ascii="宋体" w:hAnsi="宋体" w:eastAsia="宋体"/>
          <w:sz w:val="21"/>
        </w:rPr>
        <w:t>(1)；</w:t>
      </w:r>
    </w:p>
    <w:p>
      <w:r>
        <w:rPr>
          <w:rFonts w:ascii="宋体" w:hAnsi="宋体" w:eastAsia="宋体"/>
          <w:sz w:val="21"/>
        </w:rPr>
        <w:t>(2)；</w:t>
      </w:r>
    </w:p>
    <w:p>
      <w:r>
        <w:rPr>
          <w:rFonts w:ascii="宋体" w:hAnsi="宋体" w:eastAsia="宋体"/>
          <w:sz w:val="21"/>
        </w:rPr>
        <w:t>(3)-1</w:t>
      </w:r>
    </w:p>
    <w:p>
      <w:r>
        <w:rPr>
          <w:rFonts w:ascii="宋体" w:hAnsi="宋体" w:eastAsia="宋体"/>
          <w:sz w:val="21"/>
        </w:rPr>
        <w:t>【解题思路】求出模及幅角，即可将复数的代数形式化为三角形式．</w:t>
      </w:r>
    </w:p>
    <w:p>
      <w:r>
        <w:rPr>
          <w:rFonts w:ascii="宋体" w:hAnsi="宋体" w:eastAsia="宋体"/>
          <w:sz w:val="21"/>
        </w:rPr>
        <w:t>【解答过程】（1）因为，，，所以，</w:t>
      </w:r>
    </w:p>
    <w:p>
      <w:r>
        <w:rPr>
          <w:rFonts w:ascii="宋体" w:hAnsi="宋体" w:eastAsia="宋体"/>
          <w:sz w:val="21"/>
        </w:rPr>
        <w:t>于是．</w:t>
      </w:r>
    </w:p>
    <w:p>
      <w:r>
        <w:rPr>
          <w:rFonts w:ascii="宋体" w:hAnsi="宋体" w:eastAsia="宋体"/>
          <w:sz w:val="21"/>
        </w:rPr>
        <w:t>（2）因为，，，所以，</w:t>
      </w:r>
    </w:p>
    <w:p>
      <w:r>
        <w:rPr>
          <w:rFonts w:ascii="宋体" w:hAnsi="宋体" w:eastAsia="宋体"/>
          <w:sz w:val="21"/>
        </w:rPr>
        <w:t>于是．</w:t>
      </w:r>
    </w:p>
    <w:p>
      <w:r>
        <w:rPr>
          <w:rFonts w:ascii="宋体" w:hAnsi="宋体" w:eastAsia="宋体"/>
          <w:sz w:val="21"/>
        </w:rPr>
        <w:t>（3）因为，，，所以，</w:t>
      </w:r>
    </w:p>
    <w:p>
      <w:r>
        <w:rPr>
          <w:rFonts w:ascii="宋体" w:hAnsi="宋体" w:eastAsia="宋体"/>
          <w:sz w:val="21"/>
        </w:rPr>
        <w:t>于是．</w:t>
      </w:r>
    </w:p>
    <w:p>
      <w:r>
        <w:rPr>
          <w:rFonts w:ascii="宋体" w:hAnsi="宋体" w:eastAsia="宋体"/>
          <w:sz w:val="21"/>
        </w:rPr>
        <w:t>【变式4-1】（2025高三·全国·专题练习）分别指出下列复数的模和辐角的主值，并将复数表示成代数形式．</w:t>
      </w:r>
    </w:p>
    <w:p>
      <w:r>
        <w:rPr>
          <w:rFonts w:ascii="宋体" w:hAnsi="宋体" w:eastAsia="宋体"/>
          <w:sz w:val="21"/>
        </w:rPr>
        <w:t>(1)；</w:t>
      </w:r>
    </w:p>
    <w:p>
      <w:r>
        <w:rPr>
          <w:rFonts w:ascii="宋体" w:hAnsi="宋体" w:eastAsia="宋体"/>
          <w:sz w:val="21"/>
        </w:rPr>
        <w:t>(2)</w:t>
      </w:r>
    </w:p>
    <w:p>
      <w:r>
        <w:rPr>
          <w:rFonts w:ascii="宋体" w:hAnsi="宋体" w:eastAsia="宋体"/>
          <w:sz w:val="21"/>
        </w:rPr>
        <w:t>【解题思路】根据复数的相关概念即可求得模和辐角主值，化简计算即可求得复数的代数形式.</w:t>
      </w:r>
    </w:p>
    <w:p>
      <w:r>
        <w:rPr>
          <w:rFonts w:ascii="宋体" w:hAnsi="宋体" w:eastAsia="宋体"/>
          <w:sz w:val="21"/>
        </w:rPr>
        <w:t>【解答过程】（1）的模为4，辐角主值为，</w:t>
      </w:r>
    </w:p>
    <w:p>
      <w:r>
        <w:rPr>
          <w:rFonts w:ascii="宋体" w:hAnsi="宋体" w:eastAsia="宋体"/>
          <w:sz w:val="21"/>
        </w:rPr>
        <w:t>；</w:t>
      </w:r>
    </w:p>
    <w:p>
      <w:r>
        <w:rPr>
          <w:rFonts w:ascii="宋体" w:hAnsi="宋体" w:eastAsia="宋体"/>
          <w:sz w:val="21"/>
        </w:rPr>
        <w:t>（2），</w:t>
      </w:r>
    </w:p>
    <w:p>
      <w:r>
        <w:rPr>
          <w:rFonts w:ascii="宋体" w:hAnsi="宋体" w:eastAsia="宋体"/>
          <w:sz w:val="21"/>
        </w:rPr>
        <w:t>故的模为2，辐角主值为，</w:t>
      </w:r>
    </w:p>
    <w:p>
      <w:r>
        <w:rPr>
          <w:rFonts w:ascii="宋体" w:hAnsi="宋体" w:eastAsia="宋体"/>
          <w:sz w:val="21"/>
        </w:rPr>
        <w:t>.</w:t>
      </w:r>
    </w:p>
    <w:p>
      <w:r>
        <w:rPr>
          <w:rFonts w:ascii="宋体" w:hAnsi="宋体" w:eastAsia="宋体"/>
          <w:sz w:val="21"/>
        </w:rPr>
        <w:t>【变式4-2】（2024高一下·江苏·专题练习）把下列复数的三角形式化为代数形式：</w:t>
      </w:r>
    </w:p>
    <w:p>
      <w:r>
        <w:rPr>
          <w:rFonts w:ascii="宋体" w:hAnsi="宋体" w:eastAsia="宋体"/>
          <w:sz w:val="21"/>
        </w:rPr>
        <w:t>(1)；</w:t>
      </w:r>
    </w:p>
    <w:p>
      <w:r>
        <w:rPr>
          <w:rFonts w:ascii="宋体" w:hAnsi="宋体" w:eastAsia="宋体"/>
          <w:sz w:val="21"/>
        </w:rPr>
        <w:t>(2).</w:t>
      </w:r>
    </w:p>
    <w:p>
      <w:r>
        <w:rPr>
          <w:rFonts w:ascii="宋体" w:hAnsi="宋体" w:eastAsia="宋体"/>
          <w:sz w:val="21"/>
        </w:rPr>
        <w:t>【解题思路】</w:t>
      </w:r>
    </w:p>
    <w:p>
      <w:r>
        <w:rPr>
          <w:rFonts w:ascii="宋体" w:hAnsi="宋体" w:eastAsia="宋体"/>
          <w:sz w:val="21"/>
        </w:rPr>
        <w:t>运用诱导公式及特殊角的三角函数值计算即可.</w:t>
      </w:r>
    </w:p>
    <w:p>
      <w:r>
        <w:rPr>
          <w:rFonts w:ascii="宋体" w:hAnsi="宋体" w:eastAsia="宋体"/>
          <w:sz w:val="21"/>
        </w:rPr>
        <w:t>【解答过程】（1）.</w:t>
      </w:r>
    </w:p>
    <w:p>
      <w:r>
        <w:rPr>
          <w:rFonts w:ascii="宋体" w:hAnsi="宋体" w:eastAsia="宋体"/>
          <w:sz w:val="21"/>
        </w:rPr>
        <w:t>（2）.</w:t>
      </w:r>
    </w:p>
    <w:p>
      <w:r>
        <w:rPr>
          <w:rFonts w:ascii="宋体" w:hAnsi="宋体" w:eastAsia="宋体"/>
          <w:sz w:val="21"/>
        </w:rPr>
        <w:t>【变式4-3】（2024高一下·全国·专题练习）画出下列复数对应的向量，并把这些复数表示成三角形式：</w:t>
      </w:r>
    </w:p>
    <w:p>
      <w:r>
        <w:rPr>
          <w:rFonts w:ascii="宋体" w:hAnsi="宋体" w:eastAsia="宋体"/>
          <w:sz w:val="21"/>
        </w:rPr>
        <w:t>(1)；</w:t>
      </w:r>
    </w:p>
    <w:p>
      <w:r>
        <w:rPr>
          <w:rFonts w:ascii="宋体" w:hAnsi="宋体" w:eastAsia="宋体"/>
          <w:sz w:val="21"/>
        </w:rPr>
        <w:t>(2)；</w:t>
      </w:r>
    </w:p>
    <w:p>
      <w:r>
        <w:rPr>
          <w:rFonts w:ascii="宋体" w:hAnsi="宋体" w:eastAsia="宋体"/>
          <w:sz w:val="21"/>
        </w:rPr>
        <w:t>(3)；</w:t>
      </w:r>
    </w:p>
    <w:p>
      <w:r>
        <w:rPr>
          <w:rFonts w:ascii="宋体" w:hAnsi="宋体" w:eastAsia="宋体"/>
          <w:sz w:val="21"/>
        </w:rPr>
        <w:t>(4).</w:t>
      </w:r>
    </w:p>
    <w:p>
      <w:r>
        <w:rPr>
          <w:rFonts w:ascii="宋体" w:hAnsi="宋体" w:eastAsia="宋体"/>
          <w:sz w:val="21"/>
        </w:rPr>
        <w:t>【解题思路】（1）（2）（3）（4）根据复数的模长公式求解模长，即可根据复数所对应的点所在的象限求解角，即可由三角表示求解.</w:t>
      </w:r>
    </w:p>
    <w:p>
      <w:r>
        <w:rPr>
          <w:rFonts w:ascii="宋体" w:hAnsi="宋体" w:eastAsia="宋体"/>
          <w:sz w:val="21"/>
        </w:rPr>
        <w:t>【解答过程】（1）复数对应的向量如图所示，</w:t>
      </w:r>
    </w:p>
    <w:p>
      <w:r>
        <w:rPr>
          <w:rFonts w:ascii="宋体" w:hAnsi="宋体" w:eastAsia="宋体"/>
          <w:sz w:val="21"/>
        </w:rPr>
        <w:t>则</w:t>
      </w:r>
    </w:p>
    <w:p>
      <w:r>
        <w:rPr>
          <w:rFonts w:ascii="宋体" w:hAnsi="宋体" w:eastAsia="宋体"/>
          <w:sz w:val="21"/>
        </w:rPr>
        <w:t>因为与对应的点在x轴，</w:t>
      </w:r>
    </w:p>
    <w:p>
      <w:r>
        <w:rPr>
          <w:rFonts w:ascii="宋体" w:hAnsi="宋体" w:eastAsia="宋体"/>
          <w:sz w:val="21"/>
        </w:rPr>
        <w:t>所以</w:t>
      </w:r>
    </w:p>
    <w:p>
      <w:r>
        <w:rPr>
          <w:rFonts w:ascii="宋体" w:hAnsi="宋体" w:eastAsia="宋体"/>
          <w:sz w:val="21"/>
        </w:rPr>
        <w:t>于是</w:t>
      </w:r>
    </w:p>
    <w:p>
      <w:r>
        <w:rPr>
          <w:rFonts w:ascii="宋体" w:hAnsi="宋体" w:eastAsia="宋体"/>
          <w:sz w:val="21"/>
        </w:rPr>
        <w:t>（2）复数对应的向量如图所示，</w:t>
      </w:r>
    </w:p>
    <w:p>
      <w:r>
        <w:rPr>
          <w:rFonts w:ascii="宋体" w:hAnsi="宋体" w:eastAsia="宋体"/>
          <w:sz w:val="21"/>
        </w:rPr>
        <w:t>则</w:t>
      </w:r>
    </w:p>
    <w:p>
      <w:r>
        <w:rPr>
          <w:rFonts w:ascii="宋体" w:hAnsi="宋体" w:eastAsia="宋体"/>
          <w:sz w:val="21"/>
        </w:rPr>
        <w:t>因为与对应的点在y轴，</w:t>
      </w:r>
    </w:p>
    <w:p>
      <w:r>
        <w:rPr>
          <w:rFonts w:ascii="宋体" w:hAnsi="宋体" w:eastAsia="宋体"/>
          <w:sz w:val="21"/>
        </w:rPr>
        <w:t>所以</w:t>
      </w:r>
    </w:p>
    <w:p>
      <w:r>
        <w:rPr>
          <w:rFonts w:ascii="宋体" w:hAnsi="宋体" w:eastAsia="宋体"/>
          <w:sz w:val="21"/>
        </w:rPr>
        <w:t>于是</w:t>
      </w:r>
    </w:p>
    <w:p>
      <w:r>
        <w:rPr>
          <w:rFonts w:ascii="宋体" w:hAnsi="宋体" w:eastAsia="宋体"/>
          <w:sz w:val="21"/>
        </w:rPr>
        <w:t>（3）复数对应的向量如图所示，</w:t>
      </w:r>
    </w:p>
    <w:p>
      <w:r>
        <w:rPr>
          <w:rFonts w:ascii="宋体" w:hAnsi="宋体" w:eastAsia="宋体"/>
          <w:sz w:val="21"/>
        </w:rPr>
        <w:t>则</w:t>
      </w:r>
    </w:p>
    <w:p>
      <w:r>
        <w:rPr>
          <w:rFonts w:ascii="宋体" w:hAnsi="宋体" w:eastAsia="宋体"/>
          <w:sz w:val="21"/>
        </w:rPr>
        <w:t>因为与对应的点在第一象限，</w:t>
      </w:r>
    </w:p>
    <w:p>
      <w:r>
        <w:rPr>
          <w:rFonts w:ascii="宋体" w:hAnsi="宋体" w:eastAsia="宋体"/>
          <w:sz w:val="21"/>
        </w:rPr>
        <w:t>所以</w:t>
      </w:r>
    </w:p>
    <w:p>
      <w:r>
        <w:rPr>
          <w:rFonts w:ascii="宋体" w:hAnsi="宋体" w:eastAsia="宋体"/>
          <w:sz w:val="21"/>
        </w:rPr>
        <w:t>于是</w:t>
      </w:r>
    </w:p>
    <w:p>
      <w:r>
        <w:rPr>
          <w:rFonts w:ascii="宋体" w:hAnsi="宋体" w:eastAsia="宋体"/>
          <w:sz w:val="21"/>
        </w:rPr>
        <w:t>（4）复数对应的向量如图所示，</w:t>
      </w:r>
    </w:p>
    <w:p>
      <w:r>
        <w:rPr>
          <w:rFonts w:ascii="宋体" w:hAnsi="宋体" w:eastAsia="宋体"/>
          <w:sz w:val="21"/>
        </w:rPr>
        <w:t>则</w:t>
      </w:r>
    </w:p>
    <w:p>
      <w:r>
        <w:rPr>
          <w:rFonts w:ascii="宋体" w:hAnsi="宋体" w:eastAsia="宋体"/>
          <w:sz w:val="21"/>
        </w:rPr>
        <w:t>因为与对应的点在第三象限，</w:t>
      </w:r>
    </w:p>
    <w:p>
      <w:r>
        <w:rPr>
          <w:rFonts w:ascii="宋体" w:hAnsi="宋体" w:eastAsia="宋体"/>
          <w:sz w:val="21"/>
        </w:rPr>
        <w:t>所以</w:t>
      </w:r>
    </w:p>
    <w:p>
      <w:r>
        <w:rPr>
          <w:rFonts w:ascii="宋体" w:hAnsi="宋体" w:eastAsia="宋体"/>
          <w:sz w:val="21"/>
        </w:rPr>
        <w:t>于是</w:t>
      </w:r>
    </w:p>
    <w:p>
      <w:r>
        <w:rPr>
          <w:rFonts w:ascii="宋体" w:hAnsi="宋体" w:eastAsia="宋体"/>
          <w:sz w:val="21"/>
        </w:rPr>
        <w:t>【知识点2  复数乘、除运算的三角表示及其几何意义】</w:t>
      </w:r>
    </w:p>
    <w:p>
      <w:r>
        <w:rPr>
          <w:rFonts w:ascii="宋体" w:hAnsi="宋体" w:eastAsia="宋体"/>
          <w:sz w:val="21"/>
        </w:rPr>
        <w:t>1．复数乘法运算的三角表示及其几何意义</w:t>
      </w:r>
    </w:p>
    <w:p>
      <w:r>
        <w:rPr>
          <w:rFonts w:ascii="宋体" w:hAnsi="宋体" w:eastAsia="宋体"/>
          <w:sz w:val="21"/>
        </w:rPr>
        <w:t>(1)复数乘法运算的三角表示</w:t>
        <w:br/>
        <w:t>根据复数的乘法法则以及两角和的正弦、余弦公式，可以得到</w:t>
      </w:r>
    </w:p>
    <w:p>
      <w:r>
        <w:rPr>
          <w:rFonts w:ascii="宋体" w:hAnsi="宋体" w:eastAsia="宋体"/>
          <w:sz w:val="21"/>
        </w:rPr>
        <w:t>，</w:t>
        <w:br/>
        <w:t>即.</w:t>
        <w:br/>
        <w:t>这就是说，两个复数相乘，积的模等于各复数的模的积，积的辐角等于各复数的辐角的和.</w:t>
      </w:r>
    </w:p>
    <w:p>
      <w:r>
        <w:rPr>
          <w:rFonts w:ascii="宋体" w:hAnsi="宋体" w:eastAsia="宋体"/>
          <w:sz w:val="21"/>
        </w:rPr>
        <w:t>(2)几何意义</w:t>
      </w:r>
    </w:p>
    <w:p>
      <w:r>
        <w:rPr>
          <w:rFonts w:ascii="宋体" w:hAnsi="宋体" w:eastAsia="宋体"/>
          <w:sz w:val="21"/>
        </w:rPr>
        <w:t>两个复数z1，z2相乘时，可以像图那样，先分别画出与z1，z2对应的向量，，然后把向量</w:t>
      </w:r>
    </w:p>
    <w:p>
      <w:r>
        <w:rPr>
          <w:rFonts w:ascii="宋体" w:hAnsi="宋体" w:eastAsia="宋体"/>
          <w:sz w:val="21"/>
        </w:rPr>
        <w:t>绕点O按逆时针方向旋转角θ2(如果θ2&lt;0，就要把绕点O按顺时针方向旋转角|θ2|)，再把它的模变为原来的r2倍，得到向量，表示的复数就是积z1z2.这是复数乘法的几何意义.</w:t>
      </w:r>
    </w:p>
    <w:p>
      <w:r>
        <w:rPr>
          <w:rFonts w:ascii="宋体" w:hAnsi="宋体" w:eastAsia="宋体"/>
          <w:sz w:val="21"/>
        </w:rPr>
        <w:t>2．复数除法运算的三角表示及其几何意义</w:t>
      </w:r>
    </w:p>
    <w:p>
      <w:r>
        <w:rPr>
          <w:rFonts w:ascii="宋体" w:hAnsi="宋体" w:eastAsia="宋体"/>
          <w:sz w:val="21"/>
        </w:rPr>
        <w:t>(1)复数除法运算的三角表示</w:t>
      </w:r>
    </w:p>
    <w:p>
      <w:r>
        <w:rPr>
          <w:rFonts w:ascii="宋体" w:hAnsi="宋体" w:eastAsia="宋体"/>
          <w:sz w:val="21"/>
        </w:rPr>
        <w:t>设，，且，因为，所以根据复数除法的定义，有.</w:t>
      </w:r>
    </w:p>
    <w:p>
      <w:r>
        <w:rPr>
          <w:rFonts w:ascii="宋体" w:hAnsi="宋体" w:eastAsia="宋体"/>
          <w:sz w:val="21"/>
        </w:rPr>
        <w:t>这就是说，两个复数相除，商的模等于被除数的模除以除数的模所得的商，商的辐角等于被除数的辐</w:t>
      </w:r>
    </w:p>
    <w:p>
      <w:r>
        <w:rPr>
          <w:rFonts w:ascii="宋体" w:hAnsi="宋体" w:eastAsia="宋体"/>
          <w:sz w:val="21"/>
        </w:rPr>
        <w:t>角减去除数的辐角所得的差.</w:t>
      </w:r>
    </w:p>
    <w:p>
      <w:r>
        <w:rPr>
          <w:rFonts w:ascii="宋体" w:hAnsi="宋体" w:eastAsia="宋体"/>
          <w:sz w:val="21"/>
        </w:rPr>
        <w:t>(2)几何意义</w:t>
      </w:r>
    </w:p>
    <w:p>
      <w:r>
        <w:rPr>
          <w:rFonts w:ascii="宋体" w:hAnsi="宋体" w:eastAsia="宋体"/>
          <w:sz w:val="21"/>
        </w:rPr>
        <w:t>如图，两个复数z1，z2相除时，先分别画出与z1，z2对应的向量，，然后把向量绕点O按</w:t>
      </w:r>
    </w:p>
    <w:p>
      <w:r>
        <w:rPr>
          <w:rFonts w:ascii="宋体" w:hAnsi="宋体" w:eastAsia="宋体"/>
          <w:sz w:val="21"/>
        </w:rPr>
        <w:t>顺时针方向旋转角θ2(如果θ2&lt;0，就要把绕点O按逆时针方向旋转角|θ2|)，再把它的模变为原来的倍，得到向量，表示的复数就是商.这是复数除法的几何意义.</w:t>
      </w:r>
    </w:p>
    <w:p>
      <w:r>
        <w:rPr>
          <w:rFonts w:ascii="黑体" w:hAnsi="黑体" w:eastAsia="黑体"/>
          <w:b/>
          <w:sz w:val="22"/>
        </w:rPr>
        <w:t>【题型5  三角表示下复数的几何意义】</w:t>
      </w:r>
    </w:p>
    <w:p>
      <w:r>
        <w:rPr>
          <w:rFonts w:ascii="宋体" w:hAnsi="宋体" w:eastAsia="宋体"/>
          <w:sz w:val="21"/>
        </w:rPr>
        <w:t>【例5】（23-24高一下·上海浦东新·期末）设复数满足条件，则对应复平面上的点位于（    ）</w:t>
      </w:r>
    </w:p>
    <w:p>
      <w:r>
        <w:rPr>
          <w:rFonts w:ascii="宋体" w:hAnsi="宋体" w:eastAsia="宋体"/>
          <w:sz w:val="21"/>
        </w:rPr>
        <w:t>A．第一象限</w:t>
        <w:tab/>
        <w:t>B．第二象限</w:t>
      </w:r>
    </w:p>
    <w:p>
      <w:r>
        <w:rPr>
          <w:rFonts w:ascii="宋体" w:hAnsi="宋体" w:eastAsia="宋体"/>
          <w:sz w:val="21"/>
        </w:rPr>
        <w:t>C．第三象限</w:t>
        <w:tab/>
        <w:t>D．第四象限</w:t>
      </w:r>
    </w:p>
    <w:p>
      <w:r>
        <w:rPr>
          <w:rFonts w:ascii="宋体" w:hAnsi="宋体" w:eastAsia="宋体"/>
          <w:sz w:val="21"/>
        </w:rPr>
        <w:t>【解题思路】设出复数的三角形式，利用复数的运算法则化简求解，即可判断出对应点所在的象限即可.</w:t>
      </w:r>
    </w:p>
    <w:p>
      <w:r>
        <w:rPr>
          <w:rFonts w:ascii="宋体" w:hAnsi="宋体" w:eastAsia="宋体"/>
          <w:sz w:val="21"/>
        </w:rPr>
        <w:t>【解答过程】复数满足条件，所以可设</w:t>
      </w:r>
    </w:p>
    <w:p>
      <w:r>
        <w:rPr>
          <w:rFonts w:ascii="宋体" w:hAnsi="宋体" w:eastAsia="宋体"/>
          <w:sz w:val="21"/>
        </w:rPr>
        <w:t>所以</w:t>
      </w:r>
    </w:p>
    <w:p>
      <w:r>
        <w:rPr>
          <w:rFonts w:ascii="宋体" w:hAnsi="宋体" w:eastAsia="宋体"/>
          <w:sz w:val="21"/>
        </w:rPr>
        <w:t>所以</w:t>
      </w:r>
    </w:p>
    <w:p>
      <w:r>
        <w:rPr>
          <w:rFonts w:ascii="宋体" w:hAnsi="宋体" w:eastAsia="宋体"/>
          <w:sz w:val="21"/>
        </w:rPr>
        <w:t>因为，所以，所以，</w:t>
      </w:r>
    </w:p>
    <w:p>
      <w:r>
        <w:rPr>
          <w:rFonts w:ascii="宋体" w:hAnsi="宋体" w:eastAsia="宋体"/>
          <w:sz w:val="21"/>
        </w:rPr>
        <w:t>所以对应复平面上的点位于第四象限.</w:t>
      </w:r>
    </w:p>
    <w:p>
      <w:r>
        <w:rPr>
          <w:rFonts w:ascii="宋体" w:hAnsi="宋体" w:eastAsia="宋体"/>
          <w:sz w:val="21"/>
        </w:rPr>
        <w:t>故选：D.</w:t>
      </w:r>
    </w:p>
    <w:p>
      <w:r>
        <w:rPr>
          <w:rFonts w:ascii="宋体" w:hAnsi="宋体" w:eastAsia="宋体"/>
          <w:sz w:val="21"/>
        </w:rPr>
        <w:t>【变式5-1】（2024·河南信阳·模拟预测）在复平面内，把复数对应的向量按顺时针方向旋转，所得向量在上的投影向量对应复数是（    ）</w:t>
      </w:r>
    </w:p>
    <w:p>
      <w:r>
        <w:rPr>
          <w:rFonts w:ascii="宋体" w:hAnsi="宋体" w:eastAsia="宋体"/>
          <w:sz w:val="21"/>
        </w:rPr>
        <w:t>A．</w:t>
        <w:tab/>
        <w:t>B．</w:t>
        <w:tab/>
        <w:t>C．</w:t>
        <w:tab/>
        <w:t>D．</w:t>
      </w:r>
    </w:p>
    <w:p>
      <w:r>
        <w:rPr>
          <w:rFonts w:ascii="宋体" w:hAnsi="宋体" w:eastAsia="宋体"/>
          <w:sz w:val="21"/>
        </w:rPr>
        <w:t>【解题思路】由复数的几何意义可得旋转后的向量所对应的复数为并化简 ，再结合投影向量的定义求解．</w:t>
      </w:r>
    </w:p>
    <w:p>
      <w:r>
        <w:rPr>
          <w:rFonts w:ascii="宋体" w:hAnsi="宋体" w:eastAsia="宋体"/>
          <w:sz w:val="21"/>
        </w:rPr>
        <w:t>【解答过程】因为把复数对应的向量按顺时针方向旋转，</w:t>
      </w:r>
    </w:p>
    <w:p>
      <w:r>
        <w:rPr>
          <w:rFonts w:ascii="宋体" w:hAnsi="宋体" w:eastAsia="宋体"/>
          <w:sz w:val="21"/>
        </w:rPr>
        <w:t>所以旋转后的向量所对应的复数为，</w:t>
      </w:r>
    </w:p>
    <w:p>
      <w:r>
        <w:rPr>
          <w:rFonts w:ascii="宋体" w:hAnsi="宋体" w:eastAsia="宋体"/>
          <w:sz w:val="21"/>
        </w:rPr>
        <w:t>所以旋转后的向量，</w:t>
      </w:r>
    </w:p>
    <w:p>
      <w:r>
        <w:rPr>
          <w:rFonts w:ascii="宋体" w:hAnsi="宋体" w:eastAsia="宋体"/>
          <w:sz w:val="21"/>
        </w:rPr>
        <w:t>又因为，，</w:t>
      </w:r>
    </w:p>
    <w:p>
      <w:r>
        <w:rPr>
          <w:rFonts w:ascii="宋体" w:hAnsi="宋体" w:eastAsia="宋体"/>
          <w:sz w:val="21"/>
        </w:rPr>
        <w:t>所以向量在上的投影向量是，即对应复数是.</w:t>
      </w:r>
    </w:p>
    <w:p>
      <w:r>
        <w:rPr>
          <w:rFonts w:ascii="宋体" w:hAnsi="宋体" w:eastAsia="宋体"/>
          <w:sz w:val="21"/>
        </w:rPr>
        <w:t>故选：D.</w:t>
      </w:r>
    </w:p>
    <w:p>
      <w:r>
        <w:rPr>
          <w:rFonts w:ascii="宋体" w:hAnsi="宋体" w:eastAsia="宋体"/>
          <w:sz w:val="21"/>
        </w:rPr>
        <w:t>【变式5-2】（24-25高一下·全国·课后作业）在复平面内，把复数对应的向量绕原点逆时针旋转后所得向量对应的复数为，绕原点顺时针旋转后所得向量对应的复数为</w:t>
      </w:r>
    </w:p>
    <w:p>
      <w:r>
        <w:rPr>
          <w:rFonts w:ascii="宋体" w:hAnsi="宋体" w:eastAsia="宋体"/>
          <w:sz w:val="21"/>
        </w:rPr>
        <w:t>(1)求复数；</w:t>
      </w:r>
    </w:p>
    <w:p>
      <w:r>
        <w:rPr>
          <w:rFonts w:ascii="宋体" w:hAnsi="宋体" w:eastAsia="宋体"/>
          <w:sz w:val="21"/>
        </w:rPr>
        <w:t>(2)若复数，求复数.</w:t>
      </w:r>
    </w:p>
    <w:p>
      <w:r>
        <w:rPr>
          <w:rFonts w:ascii="宋体" w:hAnsi="宋体" w:eastAsia="宋体"/>
          <w:sz w:val="21"/>
        </w:rPr>
        <w:t>【解题思路】(1)根据复数的三角形式旋转后可得新复数；</w:t>
      </w:r>
    </w:p>
    <w:p>
      <w:r>
        <w:rPr>
          <w:rFonts w:ascii="宋体" w:hAnsi="宋体" w:eastAsia="宋体"/>
          <w:sz w:val="21"/>
        </w:rPr>
        <w:t>(2)根据复数三角形式的除法运算律求解即可.</w:t>
      </w:r>
    </w:p>
    <w:p>
      <w:r>
        <w:rPr>
          <w:rFonts w:ascii="宋体" w:hAnsi="宋体" w:eastAsia="宋体"/>
          <w:sz w:val="21"/>
        </w:rPr>
        <w:t>【解答过程】（1）复数逆时针旋转后得,</w:t>
      </w:r>
    </w:p>
    <w:p>
      <w:r>
        <w:rPr>
          <w:rFonts w:ascii="宋体" w:hAnsi="宋体" w:eastAsia="宋体"/>
          <w:sz w:val="21"/>
        </w:rPr>
        <w:t>顺时针旋转后得.</w:t>
      </w:r>
    </w:p>
    <w:p>
      <w:r>
        <w:rPr>
          <w:rFonts w:ascii="宋体" w:hAnsi="宋体" w:eastAsia="宋体"/>
          <w:sz w:val="21"/>
        </w:rPr>
        <w:t>（2）由（1）得.</w:t>
      </w:r>
    </w:p>
    <w:p>
      <w:r>
        <w:rPr>
          <w:rFonts w:ascii="宋体" w:hAnsi="宋体" w:eastAsia="宋体"/>
          <w:sz w:val="21"/>
        </w:rPr>
        <w:t>【变式5-3】（24-25高一下·辽宁大连·阶段练习）设复数，</w:t>
      </w:r>
    </w:p>
    <w:p>
      <w:r>
        <w:rPr>
          <w:rFonts w:ascii="宋体" w:hAnsi="宋体" w:eastAsia="宋体"/>
          <w:sz w:val="21"/>
        </w:rPr>
        <w:t>(1)写出的三角形式；</w:t>
      </w:r>
    </w:p>
    <w:p>
      <w:r>
        <w:rPr>
          <w:rFonts w:ascii="宋体" w:hAnsi="宋体" w:eastAsia="宋体"/>
          <w:sz w:val="21"/>
        </w:rPr>
        <w:t>(2)复数满足，且在复平面内对应的点在虚轴的负半轴上，，求的代数形式．</w:t>
      </w:r>
    </w:p>
    <w:p>
      <w:r>
        <w:rPr>
          <w:rFonts w:ascii="宋体" w:hAnsi="宋体" w:eastAsia="宋体"/>
          <w:sz w:val="21"/>
        </w:rPr>
        <w:t>【解题思路】（1）根据公式，即可直接得出答案；</w:t>
      </w:r>
    </w:p>
    <w:p>
      <w:r>
        <w:rPr>
          <w:rFonts w:ascii="宋体" w:hAnsi="宋体" w:eastAsia="宋体"/>
          <w:sz w:val="21"/>
        </w:rPr>
        <w:t>（2）设，根据三角恒等变换表示出，然后根据已知得出的值，代入即可得出答案.</w:t>
      </w:r>
    </w:p>
    <w:p>
      <w:r>
        <w:rPr>
          <w:rFonts w:ascii="宋体" w:hAnsi="宋体" w:eastAsia="宋体"/>
          <w:sz w:val="21"/>
        </w:rPr>
        <w:t>【解答过程】（1）由已知可得，，</w:t>
      </w:r>
    </w:p>
    <w:p>
      <w:r>
        <w:rPr>
          <w:rFonts w:ascii="宋体" w:hAnsi="宋体" w:eastAsia="宋体"/>
          <w:sz w:val="21"/>
        </w:rPr>
        <w:t>所以，.</w:t>
      </w:r>
    </w:p>
    <w:p>
      <w:r>
        <w:rPr>
          <w:rFonts w:ascii="宋体" w:hAnsi="宋体" w:eastAsia="宋体"/>
          <w:sz w:val="21"/>
        </w:rPr>
        <w:t>（2）由已知可设，</w:t>
      </w:r>
    </w:p>
    <w:p>
      <w:r>
        <w:rPr>
          <w:rFonts w:ascii="宋体" w:hAnsi="宋体" w:eastAsia="宋体"/>
          <w:sz w:val="21"/>
        </w:rPr>
        <w:t>则.</w:t>
      </w:r>
    </w:p>
    <w:p>
      <w:r>
        <w:rPr>
          <w:rFonts w:ascii="宋体" w:hAnsi="宋体" w:eastAsia="宋体"/>
          <w:sz w:val="21"/>
        </w:rPr>
        <w:t>所以，   .</w:t>
      </w:r>
    </w:p>
    <w:p>
      <w:r>
        <w:rPr>
          <w:rFonts w:ascii="宋体" w:hAnsi="宋体" w:eastAsia="宋体"/>
          <w:sz w:val="21"/>
        </w:rPr>
        <w:t>由已知可得，所以，</w:t>
      </w:r>
    </w:p>
    <w:p>
      <w:r>
        <w:rPr>
          <w:rFonts w:ascii="宋体" w:hAnsi="宋体" w:eastAsia="宋体"/>
          <w:sz w:val="21"/>
        </w:rPr>
        <w:t>所以，.</w:t>
      </w:r>
    </w:p>
    <w:p>
      <w:r>
        <w:rPr>
          <w:rFonts w:ascii="宋体" w:hAnsi="宋体" w:eastAsia="宋体"/>
          <w:sz w:val="21"/>
        </w:rPr>
        <w:t>又，所以.</w:t>
      </w:r>
    </w:p>
    <w:p>
      <w:r>
        <w:rPr>
          <w:rFonts w:ascii="宋体" w:hAnsi="宋体" w:eastAsia="宋体"/>
          <w:sz w:val="21"/>
        </w:rPr>
        <w:t>所以，.</w:t>
      </w:r>
    </w:p>
    <w:p>
      <w:r>
        <w:rPr>
          <w:rFonts w:ascii="黑体" w:hAnsi="黑体" w:eastAsia="黑体"/>
          <w:b/>
          <w:sz w:val="22"/>
        </w:rPr>
        <w:t>【题型6  复数乘、除运算的三角表示】</w:t>
      </w:r>
    </w:p>
    <w:p>
      <w:r>
        <w:rPr>
          <w:rFonts w:ascii="宋体" w:hAnsi="宋体" w:eastAsia="宋体"/>
          <w:sz w:val="21"/>
        </w:rPr>
        <w:t>【例6】（24-25高一·全国·课后作业）已知为虚数单位，，，则等于（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【解题思路】</w:t>
      </w:r>
    </w:p>
    <w:p>
      <w:r>
        <w:rPr>
          <w:rFonts w:ascii="宋体" w:hAnsi="宋体" w:eastAsia="宋体"/>
          <w:sz w:val="21"/>
        </w:rPr>
        <w:t>利用复数三角形式乘法运算法则计算即可.</w:t>
      </w:r>
    </w:p>
    <w:p>
      <w:r>
        <w:rPr>
          <w:rFonts w:ascii="宋体" w:hAnsi="宋体" w:eastAsia="宋体"/>
          <w:sz w:val="21"/>
        </w:rPr>
        <w:t>【解答过程】，</w:t>
      </w:r>
    </w:p>
    <w:p>
      <w:r>
        <w:rPr>
          <w:rFonts w:ascii="宋体" w:hAnsi="宋体" w:eastAsia="宋体"/>
          <w:sz w:val="21"/>
        </w:rPr>
        <w:t>.</w:t>
      </w:r>
    </w:p>
    <w:p>
      <w:r>
        <w:rPr>
          <w:rFonts w:ascii="宋体" w:hAnsi="宋体" w:eastAsia="宋体"/>
          <w:sz w:val="21"/>
        </w:rPr>
        <w:t>故选：D.</w:t>
      </w:r>
    </w:p>
    <w:p>
      <w:r>
        <w:rPr>
          <w:rFonts w:ascii="宋体" w:hAnsi="宋体" w:eastAsia="宋体"/>
          <w:sz w:val="21"/>
        </w:rPr>
        <w:t>【变式6-1】（23-24高一下·福建泉州·期末）已知i为虚数单位，若i，i， ，i，则i.特别地，如果i，那么ii，这就是法国数学家棣莫佛(1667~1754年)创立的棣莫佛定理.根据上述公式，可判断下列命题正确的是（    ）</w:t>
      </w:r>
    </w:p>
    <w:p>
      <w:r>
        <w:rPr>
          <w:rFonts w:ascii="宋体" w:hAnsi="宋体" w:eastAsia="宋体"/>
          <w:sz w:val="21"/>
        </w:rPr>
        <w:t>A．若i，则i</w:t>
      </w:r>
    </w:p>
    <w:p>
      <w:r>
        <w:rPr>
          <w:rFonts w:ascii="宋体" w:hAnsi="宋体" w:eastAsia="宋体"/>
          <w:sz w:val="21"/>
        </w:rPr>
        <w:t>B．若i，则i</w:t>
      </w:r>
    </w:p>
    <w:p>
      <w:r>
        <w:rPr>
          <w:rFonts w:ascii="宋体" w:hAnsi="宋体" w:eastAsia="宋体"/>
          <w:sz w:val="21"/>
        </w:rPr>
        <w:t>C．若i，i，则i</w:t>
      </w:r>
    </w:p>
    <w:p>
      <w:r>
        <w:rPr>
          <w:rFonts w:ascii="宋体" w:hAnsi="宋体" w:eastAsia="宋体"/>
          <w:sz w:val="21"/>
        </w:rPr>
        <w:t>D．若i，i，则i</w:t>
      </w:r>
    </w:p>
    <w:p>
      <w:r>
        <w:rPr>
          <w:rFonts w:ascii="宋体" w:hAnsi="宋体" w:eastAsia="宋体"/>
          <w:sz w:val="21"/>
        </w:rPr>
        <w:t>【解题思路】A. i i，所以该选项正确；</w:t>
      </w:r>
    </w:p>
    <w:p>
      <w:r>
        <w:rPr>
          <w:rFonts w:ascii="宋体" w:hAnsi="宋体" w:eastAsia="宋体"/>
          <w:sz w:val="21"/>
        </w:rPr>
        <w:t>B. i，所以该选项错误；</w:t>
      </w:r>
    </w:p>
    <w:p>
      <w:r>
        <w:rPr>
          <w:rFonts w:ascii="宋体" w:hAnsi="宋体" w:eastAsia="宋体"/>
          <w:sz w:val="21"/>
        </w:rPr>
        <w:t>C. i，所以该选项错误；</w:t>
      </w:r>
    </w:p>
    <w:p>
      <w:r>
        <w:rPr>
          <w:rFonts w:ascii="宋体" w:hAnsi="宋体" w:eastAsia="宋体"/>
          <w:sz w:val="21"/>
        </w:rPr>
        <w:t>D. ii.所以该选项错误.</w:t>
      </w:r>
    </w:p>
    <w:p>
      <w:r>
        <w:rPr>
          <w:rFonts w:ascii="宋体" w:hAnsi="宋体" w:eastAsia="宋体"/>
          <w:sz w:val="21"/>
        </w:rPr>
        <w:t>【解答过程】A. 若i，则i i，所以该选项正确；</w:t>
      </w:r>
    </w:p>
    <w:p>
      <w:r>
        <w:rPr>
          <w:rFonts w:ascii="宋体" w:hAnsi="宋体" w:eastAsia="宋体"/>
          <w:sz w:val="21"/>
        </w:rPr>
        <w:t>B. 若i，则i，所以该选项错误；</w:t>
      </w:r>
    </w:p>
    <w:p>
      <w:r>
        <w:rPr>
          <w:rFonts w:ascii="宋体" w:hAnsi="宋体" w:eastAsia="宋体"/>
          <w:sz w:val="21"/>
        </w:rPr>
        <w:t>C. 若i，i，则i，所以该选项错误；</w:t>
      </w:r>
    </w:p>
    <w:p>
      <w:r>
        <w:rPr>
          <w:rFonts w:ascii="宋体" w:hAnsi="宋体" w:eastAsia="宋体"/>
          <w:sz w:val="21"/>
        </w:rPr>
        <w:t>D. i，i，则ii.所以该选项错误.</w:t>
      </w:r>
    </w:p>
    <w:p>
      <w:r>
        <w:rPr>
          <w:rFonts w:ascii="宋体" w:hAnsi="宋体" w:eastAsia="宋体"/>
          <w:sz w:val="21"/>
        </w:rPr>
        <w:t>故选：A.</w:t>
      </w:r>
    </w:p>
    <w:p>
      <w:r>
        <w:rPr>
          <w:rFonts w:ascii="宋体" w:hAnsi="宋体" w:eastAsia="宋体"/>
          <w:sz w:val="21"/>
        </w:rPr>
        <w:t>【变式6-2】（24-25高一上·上海·课堂例题）计算，并用复数的代数形式表示计算结果：</w:t>
      </w:r>
    </w:p>
    <w:p>
      <w:r>
        <w:rPr>
          <w:rFonts w:ascii="宋体" w:hAnsi="宋体" w:eastAsia="宋体"/>
          <w:sz w:val="21"/>
        </w:rPr>
        <w:t>(1)；</w:t>
      </w:r>
    </w:p>
    <w:p>
      <w:r>
        <w:rPr>
          <w:rFonts w:ascii="宋体" w:hAnsi="宋体" w:eastAsia="宋体"/>
          <w:sz w:val="21"/>
        </w:rPr>
        <w:t>(2)．</w:t>
      </w:r>
    </w:p>
    <w:p>
      <w:r>
        <w:rPr>
          <w:rFonts w:ascii="宋体" w:hAnsi="宋体" w:eastAsia="宋体"/>
          <w:sz w:val="21"/>
        </w:rPr>
        <w:t>【解题思路】（1）（2）运用复数的三角形式表示，并按照乘除规则计算即可.</w:t>
      </w:r>
    </w:p>
    <w:p>
      <w:r>
        <w:rPr>
          <w:rFonts w:ascii="宋体" w:hAnsi="宋体" w:eastAsia="宋体"/>
          <w:sz w:val="21"/>
        </w:rPr>
        <w:t>【解答过程】（1）</w:t>
      </w:r>
    </w:p>
    <w:p>
      <w:r>
        <w:rPr>
          <w:rFonts w:ascii="宋体" w:hAnsi="宋体" w:eastAsia="宋体"/>
          <w:sz w:val="21"/>
        </w:rPr>
        <w:t>．</w:t>
      </w:r>
    </w:p>
    <w:p>
      <w:r>
        <w:rPr>
          <w:rFonts w:ascii="宋体" w:hAnsi="宋体" w:eastAsia="宋体"/>
          <w:sz w:val="21"/>
        </w:rPr>
        <w:t>（2）</w:t>
      </w:r>
    </w:p>
    <w:p>
      <w:r>
        <w:rPr>
          <w:rFonts w:ascii="宋体" w:hAnsi="宋体" w:eastAsia="宋体"/>
          <w:sz w:val="21"/>
        </w:rPr>
        <w:t>．</w:t>
      </w:r>
    </w:p>
    <w:p>
      <w:r>
        <w:rPr>
          <w:rFonts w:ascii="宋体" w:hAnsi="宋体" w:eastAsia="宋体"/>
          <w:sz w:val="21"/>
        </w:rPr>
        <w:t>【变式6-3】（23-24高一·上海·课堂例题）计算：</w:t>
      </w:r>
    </w:p>
    <w:p>
      <w:r>
        <w:rPr>
          <w:rFonts w:ascii="宋体" w:hAnsi="宋体" w:eastAsia="宋体"/>
          <w:sz w:val="21"/>
        </w:rPr>
        <w:t>(1)；</w:t>
      </w:r>
    </w:p>
    <w:p>
      <w:r>
        <w:rPr>
          <w:rFonts w:ascii="宋体" w:hAnsi="宋体" w:eastAsia="宋体"/>
          <w:sz w:val="21"/>
        </w:rPr>
        <w:t>(2)；</w:t>
      </w:r>
    </w:p>
    <w:p>
      <w:r>
        <w:rPr>
          <w:rFonts w:ascii="宋体" w:hAnsi="宋体" w:eastAsia="宋体"/>
          <w:sz w:val="21"/>
        </w:rPr>
        <w:t>(3)．</w:t>
      </w:r>
    </w:p>
    <w:p>
      <w:r>
        <w:rPr>
          <w:rFonts w:ascii="宋体" w:hAnsi="宋体" w:eastAsia="宋体"/>
          <w:sz w:val="21"/>
        </w:rPr>
        <w:t>【解题思路】利用三角形式的复数乘法、除法、乘方运算法则，并结合特殊角的三角函数值求解即可.</w:t>
      </w:r>
    </w:p>
    <w:p>
      <w:r>
        <w:rPr>
          <w:rFonts w:ascii="宋体" w:hAnsi="宋体" w:eastAsia="宋体"/>
          <w:sz w:val="21"/>
        </w:rPr>
        <w:t>【解答过程】（1）</w:t>
      </w:r>
    </w:p>
    <w:p>
      <w:r>
        <w:rPr>
          <w:rFonts w:ascii="宋体" w:hAnsi="宋体" w:eastAsia="宋体"/>
          <w:sz w:val="21"/>
        </w:rPr>
        <w:t>；</w:t>
      </w:r>
    </w:p>
    <w:p>
      <w:r>
        <w:rPr>
          <w:rFonts w:ascii="宋体" w:hAnsi="宋体" w:eastAsia="宋体"/>
          <w:sz w:val="21"/>
        </w:rPr>
        <w:t>（2）</w:t>
      </w:r>
    </w:p>
    <w:p>
      <w:r>
        <w:rPr>
          <w:rFonts w:ascii="宋体" w:hAnsi="宋体" w:eastAsia="宋体"/>
          <w:sz w:val="21"/>
        </w:rPr>
        <w:t>；</w:t>
      </w:r>
    </w:p>
    <w:p>
      <w:r>
        <w:rPr>
          <w:rFonts w:ascii="宋体" w:hAnsi="宋体" w:eastAsia="宋体"/>
          <w:sz w:val="21"/>
        </w:rPr>
        <w:t>（3）</w:t>
      </w:r>
    </w:p>
    <w:p>
      <w:r>
        <w:rPr>
          <w:rFonts w:ascii="宋体" w:hAnsi="宋体" w:eastAsia="宋体"/>
          <w:sz w:val="21"/>
        </w:rPr>
        <w:t>.</w:t>
      </w:r>
    </w:p>
    <w:p>
      <w:r>
        <w:rPr>
          <w:rFonts w:ascii="黑体" w:hAnsi="黑体" w:eastAsia="黑体"/>
          <w:b/>
          <w:sz w:val="22"/>
        </w:rPr>
        <w:t>【题型7  复数乘、除运算的几何意义的应用】</w:t>
      </w:r>
    </w:p>
    <w:p>
      <w:r>
        <w:rPr>
          <w:rFonts w:ascii="宋体" w:hAnsi="宋体" w:eastAsia="宋体"/>
          <w:sz w:val="21"/>
        </w:rPr>
        <w:t>【例7】（23-24高一下·江苏南京·期末）在复平面内，常把复数和向量进行一一对应.现把与复数对应的向量绕原点按顺时针方向旋转，所得的向量对应的复数为（    ）</w:t>
      </w:r>
    </w:p>
    <w:p>
      <w:r>
        <w:rPr>
          <w:rFonts w:ascii="宋体" w:hAnsi="宋体" w:eastAsia="宋体"/>
          <w:sz w:val="21"/>
        </w:rPr>
        <w:t>A．</w:t>
        <w:tab/>
        <w:t>B．</w:t>
        <w:tab/>
        <w:t>C．</w:t>
        <w:tab/>
        <w:t>D．</w:t>
      </w:r>
    </w:p>
    <w:p>
      <w:r>
        <w:rPr>
          <w:rFonts w:ascii="宋体" w:hAnsi="宋体" w:eastAsia="宋体"/>
          <w:sz w:val="21"/>
        </w:rPr>
        <w:t>【解题思路】由复数乘法的几何意义可知，根据复数的三角表示可得顺时针旋转后对应的复数为.</w:t>
      </w:r>
    </w:p>
    <w:p>
      <w:r>
        <w:rPr>
          <w:rFonts w:ascii="宋体" w:hAnsi="宋体" w:eastAsia="宋体"/>
          <w:sz w:val="21"/>
        </w:rPr>
        <w:t>【解答过程】根据题意可知，</w:t>
      </w:r>
    </w:p>
    <w:p>
      <w:r>
        <w:rPr>
          <w:rFonts w:ascii="宋体" w:hAnsi="宋体" w:eastAsia="宋体"/>
          <w:sz w:val="21"/>
        </w:rPr>
        <w:t>复数对应的向量绕原点O按顺时针方向旋转可得，</w:t>
      </w:r>
    </w:p>
    <w:p>
      <w:r>
        <w:rPr>
          <w:rFonts w:ascii="宋体" w:hAnsi="宋体" w:eastAsia="宋体"/>
          <w:sz w:val="21"/>
        </w:rPr>
        <w:t>即所得的向量对应的复数为.</w:t>
      </w:r>
    </w:p>
    <w:p>
      <w:r>
        <w:rPr>
          <w:rFonts w:ascii="宋体" w:hAnsi="宋体" w:eastAsia="宋体"/>
          <w:sz w:val="21"/>
        </w:rPr>
        <w:t>故选：A.</w:t>
      </w:r>
    </w:p>
    <w:p>
      <w:r>
        <w:rPr>
          <w:rFonts w:ascii="宋体" w:hAnsi="宋体" w:eastAsia="宋体"/>
          <w:sz w:val="21"/>
        </w:rPr>
        <w:t>【变式7-1】（23-24高一下·湖北武汉·期中）设复数对应的向量分别为为坐标原点，且，若把绕原点顺时针旋转，把绕原点逆时针旋转，所得两向量的终点重合，则（    ）</w:t>
      </w:r>
    </w:p>
    <w:p>
      <w:r>
        <w:rPr>
          <w:rFonts w:ascii="宋体" w:hAnsi="宋体" w:eastAsia="宋体"/>
          <w:sz w:val="21"/>
        </w:rPr>
        <w:t>A．</w:t>
        <w:tab/>
        <w:t>B．</w:t>
        <w:tab/>
        <w:t>C．</w:t>
        <w:tab/>
        <w:t>D．</w:t>
      </w:r>
    </w:p>
    <w:p>
      <w:r>
        <w:rPr>
          <w:rFonts w:ascii="宋体" w:hAnsi="宋体" w:eastAsia="宋体"/>
          <w:sz w:val="21"/>
        </w:rPr>
        <w:t>【解题思路】把化为复数的三角形式，根据复数对应的向量旋转所得向量，求解即可.</w:t>
      </w:r>
    </w:p>
    <w:p>
      <w:r>
        <w:rPr>
          <w:rFonts w:ascii="宋体" w:hAnsi="宋体" w:eastAsia="宋体"/>
          <w:sz w:val="21"/>
        </w:rPr>
        <w:t>【解答过程】由已知得，</w:t>
      </w:r>
    </w:p>
    <w:p>
      <w:r>
        <w:rPr>
          <w:rFonts w:ascii="宋体" w:hAnsi="宋体" w:eastAsia="宋体"/>
          <w:sz w:val="21"/>
        </w:rPr>
        <w:t>所以绕原点顺时针旋转得</w:t>
      </w:r>
    </w:p>
    <w:p>
      <w:r>
        <w:rPr>
          <w:rFonts w:ascii="宋体" w:hAnsi="宋体" w:eastAsia="宋体"/>
          <w:sz w:val="21"/>
        </w:rPr>
        <w:t>，</w:t>
      </w:r>
    </w:p>
    <w:p>
      <w:r>
        <w:rPr>
          <w:rFonts w:ascii="宋体" w:hAnsi="宋体" w:eastAsia="宋体"/>
          <w:sz w:val="21"/>
        </w:rPr>
        <w:t>由绕原点逆时针旋转，所得两向量的终点重合得，</w:t>
      </w:r>
    </w:p>
    <w:p>
      <w:r>
        <w:rPr>
          <w:rFonts w:ascii="宋体" w:hAnsi="宋体" w:eastAsia="宋体"/>
          <w:sz w:val="21"/>
        </w:rPr>
        <w:t>所以.</w:t>
      </w:r>
    </w:p>
    <w:p>
      <w:r>
        <w:rPr>
          <w:rFonts w:ascii="宋体" w:hAnsi="宋体" w:eastAsia="宋体"/>
          <w:sz w:val="21"/>
        </w:rPr>
        <w:t>故选：B.</w:t>
      </w:r>
    </w:p>
    <w:p>
      <w:r>
        <w:rPr>
          <w:rFonts w:ascii="宋体" w:hAnsi="宋体" w:eastAsia="宋体"/>
          <w:sz w:val="21"/>
        </w:rPr>
        <w:t>【变式7-2】（2024高一下·全国·专题练习）设复数对应的向量为，，为坐标原点，且，若把绕原点逆时针旋转，把绕原点顺时针旋转，所得两向量恰好重合，求复数.</w:t>
      </w:r>
    </w:p>
    <w:p>
      <w:r>
        <w:rPr>
          <w:rFonts w:ascii="宋体" w:hAnsi="宋体" w:eastAsia="宋体"/>
          <w:sz w:val="21"/>
        </w:rPr>
        <w:t>【解题思路】根据复数的三角表示的几何意义及运算法则计算即可.</w:t>
      </w:r>
    </w:p>
    <w:p>
      <w:r>
        <w:rPr>
          <w:rFonts w:ascii="宋体" w:hAnsi="宋体" w:eastAsia="宋体"/>
          <w:sz w:val="21"/>
        </w:rPr>
        <w:t>【解答过程】依题意得，</w:t>
      </w:r>
    </w:p>
    <w:p>
      <w:r>
        <w:rPr>
          <w:rFonts w:ascii="宋体" w:hAnsi="宋体" w:eastAsia="宋体"/>
          <w:sz w:val="21"/>
        </w:rPr>
        <w:t>所以</w:t>
      </w:r>
    </w:p>
    <w:p>
      <w:r>
        <w:rPr>
          <w:rFonts w:ascii="宋体" w:hAnsi="宋体" w:eastAsia="宋体"/>
          <w:sz w:val="21"/>
        </w:rPr>
        <w:t>.</w:t>
      </w:r>
    </w:p>
    <w:p>
      <w:r>
        <w:rPr>
          <w:rFonts w:ascii="宋体" w:hAnsi="宋体" w:eastAsia="宋体"/>
          <w:sz w:val="21"/>
        </w:rPr>
        <w:t>【变式7-3】（24-25高一下·福建泉州·阶段练习）在复平面内，点A对应的复数是，向量绕着点O按逆时针方向旋转120°得到向量.</w:t>
      </w:r>
    </w:p>
    <w:p>
      <w:r>
        <w:rPr>
          <w:rFonts w:ascii="宋体" w:hAnsi="宋体" w:eastAsia="宋体"/>
          <w:sz w:val="21"/>
        </w:rPr>
        <w:t>(1)求点C对应的复数；</w:t>
      </w:r>
    </w:p>
    <w:p>
      <w:r>
        <w:rPr>
          <w:rFonts w:ascii="宋体" w:hAnsi="宋体" w:eastAsia="宋体"/>
          <w:sz w:val="21"/>
        </w:rPr>
        <w:t>(2)已知点B对应的复数z满足，且，求复数z.</w:t>
      </w:r>
    </w:p>
    <w:p>
      <w:r>
        <w:rPr>
          <w:rFonts w:ascii="宋体" w:hAnsi="宋体" w:eastAsia="宋体"/>
          <w:sz w:val="21"/>
        </w:rPr>
        <w:t>【解题思路】（1）利用复数的几何意义和复数的乘法运算求解；</w:t>
      </w:r>
    </w:p>
    <w:p>
      <w:r>
        <w:rPr>
          <w:rFonts w:ascii="宋体" w:hAnsi="宋体" w:eastAsia="宋体"/>
          <w:sz w:val="21"/>
        </w:rPr>
        <w:t>（2）根据题意，由向量对应的复数或求解.</w:t>
      </w:r>
    </w:p>
    <w:p>
      <w:r>
        <w:rPr>
          <w:rFonts w:ascii="宋体" w:hAnsi="宋体" w:eastAsia="宋体"/>
          <w:sz w:val="21"/>
        </w:rPr>
        <w:t>【解答过程】（1）解：因为点A对应的复数是，向量绕着点O按逆时针方向旋转120°，</w:t>
      </w:r>
    </w:p>
    <w:p>
      <w:r>
        <w:rPr>
          <w:rFonts w:ascii="宋体" w:hAnsi="宋体" w:eastAsia="宋体"/>
          <w:sz w:val="21"/>
        </w:rPr>
        <w:t>所以；</w:t>
      </w:r>
    </w:p>
    <w:p>
      <w:r>
        <w:rPr>
          <w:rFonts w:ascii="宋体" w:hAnsi="宋体" w:eastAsia="宋体"/>
          <w:sz w:val="21"/>
        </w:rPr>
        <w:t>（2）因为点B对应的复数z满足，且，</w:t>
      </w:r>
    </w:p>
    <w:p>
      <w:r>
        <w:rPr>
          <w:rFonts w:ascii="宋体" w:hAnsi="宋体" w:eastAsia="宋体"/>
          <w:sz w:val="21"/>
        </w:rPr>
        <w:t>所以向量对应的复数，</w:t>
      </w:r>
    </w:p>
    <w:p>
      <w:r>
        <w:rPr>
          <w:rFonts w:ascii="宋体" w:hAnsi="宋体" w:eastAsia="宋体"/>
          <w:sz w:val="21"/>
        </w:rPr>
        <w:t>或，</w:t>
      </w:r>
    </w:p>
    <w:p>
      <w:r>
        <w:rPr>
          <w:rFonts w:ascii="宋体" w:hAnsi="宋体" w:eastAsia="宋体"/>
          <w:sz w:val="21"/>
        </w:rPr>
        <w:t>∴或，</w:t>
      </w:r>
    </w:p>
    <w:p>
      <w:r>
        <w:rPr>
          <w:rFonts w:ascii="宋体" w:hAnsi="宋体" w:eastAsia="宋体"/>
          <w:sz w:val="21"/>
        </w:rPr>
        <w:t>∴或.</w:t>
      </w:r>
    </w:p>
    <w:p/>
    <w:p>
      <w:pPr>
        <w:pStyle w:val="Heading1"/>
      </w:pPr>
      <w:r>
        <w:rPr>
          <w:rFonts w:ascii="黑体" w:hAnsi="黑体" w:eastAsia="黑体"/>
        </w:rPr>
        <w:t>第8章 立体几何初步</w:t>
      </w:r>
    </w:p>
    <w:p/>
    <w:p>
      <w:pPr>
        <w:pStyle w:val="Heading2"/>
      </w:pPr>
      <w:r>
        <w:rPr>
          <w:rFonts w:ascii="黑体" w:hAnsi="黑体" w:eastAsia="黑体"/>
        </w:rPr>
        <w:t>8.1节</w:t>
      </w:r>
    </w:p>
    <w:p>
      <w:pPr>
        <w:pStyle w:val="Heading3"/>
      </w:pPr>
      <w:r>
        <w:rPr>
          <w:rFonts w:ascii="楷体" w:hAnsi="楷体" w:eastAsia="楷体"/>
        </w:rPr>
        <w:t>⭐⭐ 能力提升（举一反三）</w:t>
      </w:r>
    </w:p>
    <w:p>
      <w:r>
        <w:rPr>
          <w:rFonts w:ascii="黑体" w:hAnsi="黑体" w:eastAsia="黑体"/>
          <w:b/>
          <w:sz w:val="22"/>
        </w:rPr>
        <w:t>专题8.1 基本立体图形【八大题型】</w:t>
      </w:r>
    </w:p>
    <w:p>
      <w:r>
        <w:rPr>
          <w:rFonts w:ascii="宋体" w:hAnsi="宋体" w:eastAsia="宋体"/>
          <w:sz w:val="21"/>
        </w:rPr>
        <w:t>【人教A版（2019）】</w:t>
      </w:r>
    </w:p>
    <w:p>
      <w:r>
        <w:rPr>
          <w:rFonts w:ascii="宋体" w:hAnsi="宋体" w:eastAsia="宋体"/>
          <w:sz w:val="21"/>
        </w:rPr>
        <w:t>【知识点1  空间几何体的结构特征】</w:t>
      </w:r>
    </w:p>
    <w:p>
      <w:r>
        <w:rPr>
          <w:rFonts w:ascii="宋体" w:hAnsi="宋体" w:eastAsia="宋体"/>
          <w:sz w:val="21"/>
        </w:rPr>
        <w:t>1．空间几何体的有关概念</w:t>
      </w:r>
    </w:p>
    <w:p>
      <w:r>
        <w:rPr>
          <w:rFonts w:ascii="宋体" w:hAnsi="宋体" w:eastAsia="宋体"/>
          <w:sz w:val="21"/>
        </w:rPr>
        <w:t>(1)空间几何体的定义</w:t>
        <w:br/>
        <w:t>对于空间中的物体，如果只考虑其形状和大小，而不考虑其他因素，那么由这些物体抽象出来的空间</w:t>
      </w:r>
    </w:p>
    <w:p>
      <w:r>
        <w:rPr>
          <w:rFonts w:ascii="宋体" w:hAnsi="宋体" w:eastAsia="宋体"/>
          <w:sz w:val="21"/>
        </w:rPr>
        <w:t>图形就叫做空间几何体.</w:t>
        <w:br/>
        <w:t>例如，一个牛奶包装箱可以抽象出长方体.</w:t>
      </w:r>
    </w:p>
    <w:p>
      <w:r>
        <w:rPr>
          <w:rFonts w:ascii="宋体" w:hAnsi="宋体" w:eastAsia="宋体"/>
          <w:sz w:val="21"/>
        </w:rPr>
        <w:t>(2)定理的实质</w:t>
      </w:r>
    </w:p>
    <w:p>
      <w:r>
        <w:rPr>
          <w:rFonts w:ascii="宋体" w:hAnsi="宋体" w:eastAsia="宋体"/>
          <w:sz w:val="21"/>
        </w:rPr>
        <w:t>多面体及其相关概念</w:t>
        <w:br/>
        <w:t>①多面体：一般地，由若干个平面多边形围成的几何体叫做多面体.</w:t>
        <w:br/>
        <w:t>②多面体的面：围成多面体的各个多边形叫做多面体的面，如图中面BCC'B'等.</w:t>
        <w:br/>
        <w:t>③多面体的棱：两个面的公共边叫做多面体的棱，如图中棱AA'，棱BB'等.</w:t>
        <w:br/>
        <w:t>④多面体的顶点：棱与棱的公共点叫做多面体的顶点，如图中顶点A，B，A'等.</w:t>
      </w:r>
    </w:p>
    <w:p>
      <w:r>
        <w:rPr>
          <w:rFonts w:ascii="宋体" w:hAnsi="宋体" w:eastAsia="宋体"/>
          <w:sz w:val="21"/>
        </w:rPr>
        <w:t>(3)旋转体及其相关概念</w:t>
        <w:br/>
        <w:t>①旋转体：一条平面曲线(包括直线)绕它所在平面内的一条定直线旋转所形成的曲面叫做旋转面，封闭</w:t>
      </w:r>
    </w:p>
    <w:p>
      <w:r>
        <w:rPr>
          <w:rFonts w:ascii="宋体" w:hAnsi="宋体" w:eastAsia="宋体"/>
          <w:sz w:val="21"/>
        </w:rPr>
        <w:t>的旋转面围成的几何体叫做旋转体.</w:t>
        <w:br/>
        <w:t>图为一个旋转体，它可以看成由平面曲线OAA'O'绕OO'所在的直线旋转而形成的.</w:t>
        <w:br/>
        <w:t>②旋转体的轴：平面曲线旋转时所围绕的定直线叫做旋转体的轴.如图中直线OO'是该旋转体的轴.</w:t>
      </w:r>
    </w:p>
    <w:p>
      <w:r>
        <w:rPr>
          <w:rFonts w:ascii="宋体" w:hAnsi="宋体" w:eastAsia="宋体"/>
          <w:sz w:val="21"/>
        </w:rPr>
        <w:t>2．棱柱、棱锥、棱台的结构特征</w:t>
      </w:r>
    </w:p>
    <w:p>
      <w:r>
        <w:rPr>
          <w:rFonts w:ascii="宋体" w:hAnsi="宋体" w:eastAsia="宋体"/>
          <w:sz w:val="21"/>
        </w:rPr>
        <w:t>3．圆柱、圆锥、圆台、球的结构特征</w:t>
      </w:r>
    </w:p>
    <w:p>
      <w:r>
        <w:rPr>
          <w:rFonts w:ascii="宋体" w:hAnsi="宋体" w:eastAsia="宋体"/>
          <w:sz w:val="21"/>
        </w:rPr>
        <w:t>棱柱与圆柱统称为柱体，棱锥与圆锥统称为锥体，棱台与圆台统称为台体.</w:t>
      </w:r>
    </w:p>
    <w:p>
      <w:r>
        <w:rPr>
          <w:rFonts w:ascii="宋体" w:hAnsi="宋体" w:eastAsia="宋体"/>
          <w:sz w:val="21"/>
        </w:rPr>
        <w:t>4．空间几何体结构特征的判断技巧</w:t>
      </w:r>
    </w:p>
    <w:p>
      <w:r>
        <w:rPr>
          <w:rFonts w:ascii="宋体" w:hAnsi="宋体" w:eastAsia="宋体"/>
          <w:sz w:val="21"/>
        </w:rPr>
        <w:t>(1)紧扣结构特征是判断的关键，熟悉空间几何体的结构特征，依据条件构建几何模型，在条件不变的情况下，变换模型中的线面关系或增加线、面等基本元素，然后再依据题意判定.</w:t>
      </w:r>
    </w:p>
    <w:p>
      <w:r>
        <w:rPr>
          <w:rFonts w:ascii="宋体" w:hAnsi="宋体" w:eastAsia="宋体"/>
          <w:sz w:val="21"/>
        </w:rPr>
        <w:t>(2)通过反例对结构特征进行辨析，即要说明个命题是错误的，只要举出一个反例即可.</w:t>
      </w:r>
    </w:p>
    <w:p>
      <w:r>
        <w:rPr>
          <w:rFonts w:ascii="黑体" w:hAnsi="黑体" w:eastAsia="黑体"/>
          <w:b/>
          <w:sz w:val="22"/>
        </w:rPr>
        <w:t>【题型1  简单几何体的识别】</w:t>
      </w:r>
    </w:p>
    <w:p>
      <w:r>
        <w:rPr>
          <w:rFonts w:ascii="宋体" w:hAnsi="宋体" w:eastAsia="宋体"/>
          <w:sz w:val="21"/>
        </w:rPr>
        <w:t>【例1】（22-23高一下·重庆万州·阶段练习）下列图形中，不是棱柱的是（    ）</w:t>
      </w:r>
    </w:p>
    <w:p>
      <w:r>
        <w:rPr>
          <w:rFonts w:ascii="宋体" w:hAnsi="宋体" w:eastAsia="宋体"/>
          <w:sz w:val="21"/>
        </w:rPr>
        <w:t xml:space="preserve">A．  </w:t>
        <w:tab/>
        <w:t>B．</w:t>
      </w:r>
    </w:p>
    <w:p>
      <w:r>
        <w:rPr>
          <w:rFonts w:ascii="宋体" w:hAnsi="宋体" w:eastAsia="宋体"/>
          <w:sz w:val="21"/>
        </w:rPr>
        <w:t xml:space="preserve">C．  </w:t>
        <w:tab/>
        <w:t>D．</w:t>
      </w:r>
    </w:p>
    <w:p>
      <w:r>
        <w:rPr>
          <w:rFonts w:ascii="宋体" w:hAnsi="宋体" w:eastAsia="宋体"/>
          <w:sz w:val="21"/>
        </w:rPr>
        <w:t>【解题思路】根据棱柱的定义判断即可.</w:t>
      </w:r>
    </w:p>
    <w:p>
      <w:r>
        <w:rPr>
          <w:rFonts w:ascii="宋体" w:hAnsi="宋体" w:eastAsia="宋体"/>
          <w:sz w:val="21"/>
        </w:rPr>
        <w:t>【解答过程】一般地，有两个面互相平行，其余各面都是四边形，</w:t>
      </w:r>
    </w:p>
    <w:p>
      <w:r>
        <w:rPr>
          <w:rFonts w:ascii="宋体" w:hAnsi="宋体" w:eastAsia="宋体"/>
          <w:sz w:val="21"/>
        </w:rPr>
        <w:t>并且相邻两个四边形的公共边互相平行，由这些面所围成的多面体叫做棱柱.</w:t>
      </w:r>
    </w:p>
    <w:p>
      <w:r>
        <w:rPr>
          <w:rFonts w:ascii="宋体" w:hAnsi="宋体" w:eastAsia="宋体"/>
          <w:sz w:val="21"/>
        </w:rPr>
        <w:t>故A为四棱柱，B为三棱柱，C为四棱柱，</w:t>
      </w:r>
    </w:p>
    <w:p>
      <w:r>
        <w:rPr>
          <w:rFonts w:ascii="宋体" w:hAnsi="宋体" w:eastAsia="宋体"/>
          <w:sz w:val="21"/>
        </w:rPr>
        <w:t>D中有两个面为梯形，两个面为三角形且三角形面不平行，故D不是棱柱.</w:t>
      </w:r>
    </w:p>
    <w:p>
      <w:r>
        <w:rPr>
          <w:rFonts w:ascii="宋体" w:hAnsi="宋体" w:eastAsia="宋体"/>
          <w:sz w:val="21"/>
        </w:rPr>
        <w:t>故选：D.</w:t>
      </w:r>
    </w:p>
    <w:p>
      <w:r>
        <w:rPr>
          <w:rFonts w:ascii="宋体" w:hAnsi="宋体" w:eastAsia="宋体"/>
          <w:sz w:val="21"/>
        </w:rPr>
        <w:t>【变式1-1】（23-24高一下·天津·期中）如图所示，观察四个几何体，其中判断正确的是（    ）</w:t>
      </w:r>
    </w:p>
    <w:p>
      <w:r>
        <w:rPr>
          <w:rFonts w:ascii="宋体" w:hAnsi="宋体" w:eastAsia="宋体"/>
          <w:sz w:val="21"/>
        </w:rPr>
        <w:t>A．①是棱台，②不是圆台</w:t>
        <w:tab/>
        <w:t>B．②是圆台，③是棱锥</w:t>
      </w:r>
    </w:p>
    <w:p>
      <w:r>
        <w:rPr>
          <w:rFonts w:ascii="宋体" w:hAnsi="宋体" w:eastAsia="宋体"/>
          <w:sz w:val="21"/>
        </w:rPr>
        <w:t>C．③是棱锥，④是棱台</w:t>
        <w:tab/>
        <w:t>D．③是棱锥，④是棱柱</w:t>
      </w:r>
    </w:p>
    <w:p>
      <w:r>
        <w:rPr>
          <w:rFonts w:ascii="宋体" w:hAnsi="宋体" w:eastAsia="宋体"/>
          <w:sz w:val="21"/>
        </w:rPr>
        <w:t>【解题思路】棱柱：有两个面平行，其余各面都是平行四边行，且相邻的公共边平行所围成的图形；</w:t>
      </w:r>
    </w:p>
    <w:p>
      <w:r>
        <w:rPr>
          <w:rFonts w:ascii="宋体" w:hAnsi="宋体" w:eastAsia="宋体"/>
          <w:sz w:val="21"/>
        </w:rPr>
        <w:t>棱锥：由一个面是多边形，其余各面都是共顶点的三角形所围成的图形；</w:t>
      </w:r>
    </w:p>
    <w:p>
      <w:r>
        <w:rPr>
          <w:rFonts w:ascii="宋体" w:hAnsi="宋体" w:eastAsia="宋体"/>
          <w:sz w:val="21"/>
        </w:rPr>
        <w:t>棱台：用平行与底面的截面截棱锥，截面与底面之间几何体；</w:t>
      </w:r>
    </w:p>
    <w:p>
      <w:r>
        <w:rPr>
          <w:rFonts w:ascii="宋体" w:hAnsi="宋体" w:eastAsia="宋体"/>
          <w:sz w:val="21"/>
        </w:rPr>
        <w:t>圆台：用平行与底面的截面截圆锥，截面与底面之间几何体.</w:t>
      </w:r>
    </w:p>
    <w:p>
      <w:r>
        <w:rPr>
          <w:rFonts w:ascii="宋体" w:hAnsi="宋体" w:eastAsia="宋体"/>
          <w:sz w:val="21"/>
        </w:rPr>
        <w:t>【解答过程】对于A：①不是棱台，因为侧面不都是平行四边形，故A错误；</w:t>
      </w:r>
    </w:p>
    <w:p>
      <w:r>
        <w:rPr>
          <w:rFonts w:ascii="宋体" w:hAnsi="宋体" w:eastAsia="宋体"/>
          <w:sz w:val="21"/>
        </w:rPr>
        <w:t>对于B：②不是圆台，因为上下底面不平行，故B错误；</w:t>
      </w:r>
    </w:p>
    <w:p>
      <w:r>
        <w:rPr>
          <w:rFonts w:ascii="宋体" w:hAnsi="宋体" w:eastAsia="宋体"/>
          <w:sz w:val="21"/>
        </w:rPr>
        <w:t>对于C：④是棱柱，故C错误；</w:t>
      </w:r>
    </w:p>
    <w:p>
      <w:r>
        <w:rPr>
          <w:rFonts w:ascii="宋体" w:hAnsi="宋体" w:eastAsia="宋体"/>
          <w:sz w:val="21"/>
        </w:rPr>
        <w:t>对于D：③是棱锥，④是棱柱，故D正确.</w:t>
      </w:r>
    </w:p>
    <w:p>
      <w:r>
        <w:rPr>
          <w:rFonts w:ascii="宋体" w:hAnsi="宋体" w:eastAsia="宋体"/>
          <w:sz w:val="21"/>
        </w:rPr>
        <w:t>故选：D.</w:t>
      </w:r>
    </w:p>
    <w:p>
      <w:r>
        <w:rPr>
          <w:rFonts w:ascii="宋体" w:hAnsi="宋体" w:eastAsia="宋体"/>
          <w:sz w:val="21"/>
        </w:rPr>
        <w:t>【变式1-2】（23-24高一下·山西晋城·期中）下面四个几何体中，是棱台的是（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【解题思路】根据台体、锥体概念逐一分析，即可得结果.</w:t>
      </w:r>
    </w:p>
    <w:p>
      <w:r>
        <w:rPr>
          <w:rFonts w:ascii="宋体" w:hAnsi="宋体" w:eastAsia="宋体"/>
          <w:sz w:val="21"/>
        </w:rPr>
        <w:t>【解答过程】A是圆台，D是棱锥，C侧棱延长没有交于一点，故不是四棱台，B是三棱台．</w:t>
      </w:r>
    </w:p>
    <w:p>
      <w:r>
        <w:rPr>
          <w:rFonts w:ascii="宋体" w:hAnsi="宋体" w:eastAsia="宋体"/>
          <w:sz w:val="21"/>
        </w:rPr>
        <w:t>故选：B.</w:t>
      </w:r>
    </w:p>
    <w:p>
      <w:r>
        <w:rPr>
          <w:rFonts w:ascii="宋体" w:hAnsi="宋体" w:eastAsia="宋体"/>
          <w:sz w:val="21"/>
        </w:rPr>
        <w:t>【变式1-3】（23-24高一下·宁夏石嘴山·阶段练习）如图所示，观察下面四个几何体，其中判断正确的是（    ）</w:t>
      </w:r>
    </w:p>
    <w:p>
      <w:r>
        <w:rPr>
          <w:rFonts w:ascii="宋体" w:hAnsi="宋体" w:eastAsia="宋体"/>
          <w:sz w:val="21"/>
        </w:rPr>
        <w:t>A．①是圆台</w:t>
        <w:tab/>
        <w:t>B．②是圆台</w:t>
        <w:tab/>
        <w:t>C．③是圆锥</w:t>
        <w:tab/>
        <w:t>D．④是圆台</w:t>
      </w:r>
    </w:p>
    <w:p>
      <w:r>
        <w:rPr>
          <w:rFonts w:ascii="宋体" w:hAnsi="宋体" w:eastAsia="宋体"/>
          <w:sz w:val="21"/>
        </w:rPr>
        <w:t>【解题思路】根据圆锥，圆台的概念可得选项.</w:t>
      </w:r>
    </w:p>
    <w:p>
      <w:r>
        <w:rPr>
          <w:rFonts w:ascii="宋体" w:hAnsi="宋体" w:eastAsia="宋体"/>
          <w:sz w:val="21"/>
        </w:rPr>
        <w:t>【解答过程】图①不是由圆锥截得的,所以①不是圆台;</w:t>
      </w:r>
    </w:p>
    <w:p>
      <w:r>
        <w:rPr>
          <w:rFonts w:ascii="宋体" w:hAnsi="宋体" w:eastAsia="宋体"/>
          <w:sz w:val="21"/>
        </w:rPr>
        <w:t>图②上下两个面不平行，所以②不是圆台;</w:t>
      </w:r>
    </w:p>
    <w:p>
      <w:r>
        <w:rPr>
          <w:rFonts w:ascii="宋体" w:hAnsi="宋体" w:eastAsia="宋体"/>
          <w:sz w:val="21"/>
        </w:rPr>
        <w:t>图④不是由圆锥截得的，所以④不是圆台;很明显③是圆锥，</w:t>
      </w:r>
    </w:p>
    <w:p>
      <w:r>
        <w:rPr>
          <w:rFonts w:ascii="宋体" w:hAnsi="宋体" w:eastAsia="宋体"/>
          <w:sz w:val="21"/>
        </w:rPr>
        <w:t>故选：C.</w:t>
      </w:r>
    </w:p>
    <w:p>
      <w:r>
        <w:rPr>
          <w:rFonts w:ascii="黑体" w:hAnsi="黑体" w:eastAsia="黑体"/>
          <w:b/>
          <w:sz w:val="22"/>
        </w:rPr>
        <w:t>【题型2  棱柱、棱锥、棱台的结构特征】</w:t>
      </w:r>
    </w:p>
    <w:p>
      <w:r>
        <w:rPr>
          <w:rFonts w:ascii="宋体" w:hAnsi="宋体" w:eastAsia="宋体"/>
          <w:sz w:val="21"/>
        </w:rPr>
        <w:t>【例2】（23-24高一下·广东湛江·期末）下列说法正确的是（    ）</w:t>
      </w:r>
    </w:p>
    <w:p>
      <w:r>
        <w:rPr>
          <w:rFonts w:ascii="宋体" w:hAnsi="宋体" w:eastAsia="宋体"/>
          <w:sz w:val="21"/>
        </w:rPr>
        <w:t>A．棱柱中两个互相平行的平面一定是棱柱的底面</w:t>
      </w:r>
    </w:p>
    <w:p>
      <w:r>
        <w:rPr>
          <w:rFonts w:ascii="宋体" w:hAnsi="宋体" w:eastAsia="宋体"/>
          <w:sz w:val="21"/>
        </w:rPr>
        <w:t>B．棱柱的侧面都是全等的平行四边形</w:t>
      </w:r>
    </w:p>
    <w:p>
      <w:r>
        <w:rPr>
          <w:rFonts w:ascii="宋体" w:hAnsi="宋体" w:eastAsia="宋体"/>
          <w:sz w:val="21"/>
        </w:rPr>
        <w:t>C．有两个面平行，其余各面都是四边形，并且每相邻两个四边形的公共边都互相平行的几何体叫棱柱</w:t>
      </w:r>
    </w:p>
    <w:p>
      <w:r>
        <w:rPr>
          <w:rFonts w:ascii="宋体" w:hAnsi="宋体" w:eastAsia="宋体"/>
          <w:sz w:val="21"/>
        </w:rPr>
        <w:t>D．用一个平面去截棱锥，棱锥底面与截面之间的部分是棱台</w:t>
      </w:r>
    </w:p>
    <w:p>
      <w:r>
        <w:rPr>
          <w:rFonts w:ascii="宋体" w:hAnsi="宋体" w:eastAsia="宋体"/>
          <w:sz w:val="21"/>
        </w:rPr>
        <w:t>【解题思路】利用棱柱的定义判断ABC；利用棱台的定义判断D.</w:t>
      </w:r>
    </w:p>
    <w:p>
      <w:r>
        <w:rPr>
          <w:rFonts w:ascii="宋体" w:hAnsi="宋体" w:eastAsia="宋体"/>
          <w:sz w:val="21"/>
        </w:rPr>
        <w:t>【解答过程】对于A，正六棱柱正对的两个侧面平行，但它们不是正六棱柱的底面，A错误；</w:t>
      </w:r>
    </w:p>
    <w:p>
      <w:r>
        <w:rPr>
          <w:rFonts w:ascii="宋体" w:hAnsi="宋体" w:eastAsia="宋体"/>
          <w:sz w:val="21"/>
        </w:rPr>
        <w:t>对于B，底面邻边不等的长方体的相邻两个侧面不全等，B错误；</w:t>
      </w:r>
    </w:p>
    <w:p>
      <w:r>
        <w:rPr>
          <w:rFonts w:ascii="宋体" w:hAnsi="宋体" w:eastAsia="宋体"/>
          <w:sz w:val="21"/>
        </w:rPr>
        <w:t>对于C，由棱柱的定义知，C正确；</w:t>
      </w:r>
    </w:p>
    <w:p>
      <w:r>
        <w:rPr>
          <w:rFonts w:ascii="宋体" w:hAnsi="宋体" w:eastAsia="宋体"/>
          <w:sz w:val="21"/>
        </w:rPr>
        <w:t>对于D，当截面与棱锥的底面不平行时，棱锥底面与截面之间的部分不是棱台，D错误.</w:t>
      </w:r>
    </w:p>
    <w:p>
      <w:r>
        <w:rPr>
          <w:rFonts w:ascii="宋体" w:hAnsi="宋体" w:eastAsia="宋体"/>
          <w:sz w:val="21"/>
        </w:rPr>
        <w:t>故选：C.</w:t>
      </w:r>
    </w:p>
    <w:p>
      <w:r>
        <w:rPr>
          <w:rFonts w:ascii="宋体" w:hAnsi="宋体" w:eastAsia="宋体"/>
          <w:sz w:val="21"/>
        </w:rPr>
        <w:t>【变式2-1】（23-24高一下·广东清远·期末）下列说法中，正确的是（    ）</w:t>
      </w:r>
    </w:p>
    <w:p>
      <w:r>
        <w:rPr>
          <w:rFonts w:ascii="宋体" w:hAnsi="宋体" w:eastAsia="宋体"/>
          <w:sz w:val="21"/>
        </w:rPr>
        <w:t>A．底面是正多边形的棱锥是正棱锥</w:t>
      </w:r>
    </w:p>
    <w:p>
      <w:r>
        <w:rPr>
          <w:rFonts w:ascii="宋体" w:hAnsi="宋体" w:eastAsia="宋体"/>
          <w:sz w:val="21"/>
        </w:rPr>
        <w:t>B．一个多面体至少有4个面</w:t>
      </w:r>
    </w:p>
    <w:p>
      <w:r>
        <w:rPr>
          <w:rFonts w:ascii="宋体" w:hAnsi="宋体" w:eastAsia="宋体"/>
          <w:sz w:val="21"/>
        </w:rPr>
        <w:t>C．有两个面相互平行，其余各面都是平行四边形的多面体是棱柱</w:t>
      </w:r>
    </w:p>
    <w:p>
      <w:r>
        <w:rPr>
          <w:rFonts w:ascii="宋体" w:hAnsi="宋体" w:eastAsia="宋体"/>
          <w:sz w:val="21"/>
        </w:rPr>
        <w:t>D．用一个平面去截棱锥，棱锥底面与截面之间的部分是棱台</w:t>
      </w:r>
    </w:p>
    <w:p>
      <w:r>
        <w:rPr>
          <w:rFonts w:ascii="宋体" w:hAnsi="宋体" w:eastAsia="宋体"/>
          <w:sz w:val="21"/>
        </w:rPr>
        <w:t>【解题思路】根据简单几何体的定义以及结构特征去判断即可.</w:t>
      </w:r>
    </w:p>
    <w:p>
      <w:r>
        <w:rPr>
          <w:rFonts w:ascii="宋体" w:hAnsi="宋体" w:eastAsia="宋体"/>
          <w:sz w:val="21"/>
        </w:rPr>
        <w:t>【解答过程】正棱锥底面是正多边形，还需要满足顶点到底面射影落在底面正多边形的中心，A错误；</w:t>
      </w:r>
    </w:p>
    <w:p>
      <w:r>
        <w:rPr>
          <w:rFonts w:ascii="宋体" w:hAnsi="宋体" w:eastAsia="宋体"/>
          <w:sz w:val="21"/>
        </w:rPr>
        <w:t>多面体中面数最少为三棱锥，四个面，B正确，；</w:t>
      </w:r>
    </w:p>
    <w:p>
      <w:r>
        <w:rPr>
          <w:rFonts w:ascii="宋体" w:hAnsi="宋体" w:eastAsia="宋体"/>
          <w:sz w:val="21"/>
        </w:rPr>
        <w:t>有两个面相互平行，其余各面都是平行四边形的多面体不一定是棱柱，还需要满足各个侧面的交线互相平行，C错误；</w:t>
      </w:r>
    </w:p>
    <w:p>
      <w:r>
        <w:rPr>
          <w:rFonts w:ascii="宋体" w:hAnsi="宋体" w:eastAsia="宋体"/>
          <w:sz w:val="21"/>
        </w:rPr>
        <w:t>用一个平面去截棱锥，必须是平行于底面的平面去截棱锥，棱锥底面与截面之间的部分才是棱台，D错误.</w:t>
      </w:r>
    </w:p>
    <w:p>
      <w:r>
        <w:rPr>
          <w:rFonts w:ascii="宋体" w:hAnsi="宋体" w:eastAsia="宋体"/>
          <w:sz w:val="21"/>
        </w:rPr>
        <w:t>故选：B.</w:t>
      </w:r>
    </w:p>
    <w:p>
      <w:r>
        <w:rPr>
          <w:rFonts w:ascii="宋体" w:hAnsi="宋体" w:eastAsia="宋体"/>
          <w:sz w:val="21"/>
        </w:rPr>
        <w:t>【变式2-2】（23-24高一下·陕西西安·阶段练习）有下列命题：</w:t>
      </w:r>
    </w:p>
    <w:p>
      <w:r>
        <w:rPr>
          <w:rFonts w:ascii="宋体" w:hAnsi="宋体" w:eastAsia="宋体"/>
          <w:sz w:val="21"/>
        </w:rPr>
        <w:t>①有两个面平行，其余各面都是四边形的几何体叫棱柱；</w:t>
      </w:r>
    </w:p>
    <w:p>
      <w:r>
        <w:rPr>
          <w:rFonts w:ascii="宋体" w:hAnsi="宋体" w:eastAsia="宋体"/>
          <w:sz w:val="21"/>
        </w:rPr>
        <w:t>②有两个面平行，其余各面都是平行四边形的几何体叫棱柱；</w:t>
      </w:r>
    </w:p>
    <w:p>
      <w:r>
        <w:rPr>
          <w:rFonts w:ascii="宋体" w:hAnsi="宋体" w:eastAsia="宋体"/>
          <w:sz w:val="21"/>
        </w:rPr>
        <w:t>③有两个面平行，其余各面都是四边形，并且每相邻两个四边形的公共边都互相平行的几何体叫棱柱；</w:t>
      </w:r>
    </w:p>
    <w:p>
      <w:r>
        <w:rPr>
          <w:rFonts w:ascii="宋体" w:hAnsi="宋体" w:eastAsia="宋体"/>
          <w:sz w:val="21"/>
        </w:rPr>
        <w:t>④用一个平面去截棱锥，底面与截面之间的部分组成的几何体叫棱台．</w:t>
      </w:r>
    </w:p>
    <w:p>
      <w:r>
        <w:rPr>
          <w:rFonts w:ascii="宋体" w:hAnsi="宋体" w:eastAsia="宋体"/>
          <w:sz w:val="21"/>
        </w:rPr>
        <w:t>⑤有一个面是多边形，其余各面都是三角形的几何体是棱锥．</w:t>
      </w:r>
    </w:p>
    <w:p>
      <w:r>
        <w:rPr>
          <w:rFonts w:ascii="宋体" w:hAnsi="宋体" w:eastAsia="宋体"/>
          <w:sz w:val="21"/>
        </w:rPr>
        <w:t>其中正确的命题的个数为（    ）</w:t>
      </w:r>
    </w:p>
    <w:p>
      <w:r>
        <w:rPr>
          <w:rFonts w:ascii="宋体" w:hAnsi="宋体" w:eastAsia="宋体"/>
          <w:sz w:val="21"/>
        </w:rPr>
        <w:t>A．0</w:t>
        <w:tab/>
        <w:t>B．1</w:t>
        <w:tab/>
        <w:t>C．2</w:t>
        <w:tab/>
        <w:t>D．3</w:t>
      </w:r>
    </w:p>
    <w:p>
      <w:r>
        <w:rPr>
          <w:rFonts w:ascii="宋体" w:hAnsi="宋体" w:eastAsia="宋体"/>
          <w:sz w:val="21"/>
        </w:rPr>
        <w:t>【解题思路】利用棱柱、棱锥、棱台的概念，即可对逐个选项的正误作出判断．</w:t>
      </w:r>
    </w:p>
    <w:p>
      <w:r>
        <w:rPr>
          <w:rFonts w:ascii="宋体" w:hAnsi="宋体" w:eastAsia="宋体"/>
          <w:sz w:val="21"/>
        </w:rPr>
        <w:t>【解答过程】棱柱：有两个面互相平行，其余各面都是四边形，并且每相邻两个四边形的公共边都互相平行，</w:t>
      </w:r>
    </w:p>
    <w:p>
      <w:r>
        <w:rPr>
          <w:rFonts w:ascii="宋体" w:hAnsi="宋体" w:eastAsia="宋体"/>
          <w:sz w:val="21"/>
        </w:rPr>
        <w:t>①②错误，③正确，其中①②的反例如图所示；</w:t>
      </w:r>
    </w:p>
    <w:p>
      <w:r>
        <w:rPr>
          <w:rFonts w:ascii="宋体" w:hAnsi="宋体" w:eastAsia="宋体"/>
          <w:sz w:val="21"/>
        </w:rPr>
        <w:t>棱锥：一个面是多边形，其余各面是有一个公共顶点的三角形，⑤错误；</w:t>
      </w:r>
    </w:p>
    <w:p>
      <w:r>
        <w:rPr>
          <w:rFonts w:ascii="宋体" w:hAnsi="宋体" w:eastAsia="宋体"/>
          <w:sz w:val="21"/>
        </w:rPr>
        <w:t>棱台：棱锥的底面和平行于底面的一个截面间的部分，④错误；</w:t>
      </w:r>
    </w:p>
    <w:p>
      <w:r>
        <w:rPr>
          <w:rFonts w:ascii="宋体" w:hAnsi="宋体" w:eastAsia="宋体"/>
          <w:sz w:val="21"/>
        </w:rPr>
        <w:t>正确命题有1个.</w:t>
      </w:r>
    </w:p>
    <w:p>
      <w:r>
        <w:rPr>
          <w:rFonts w:ascii="宋体" w:hAnsi="宋体" w:eastAsia="宋体"/>
          <w:sz w:val="21"/>
        </w:rPr>
        <w:t>故选：B.</w:t>
      </w:r>
    </w:p>
    <w:p>
      <w:r>
        <w:rPr>
          <w:rFonts w:ascii="宋体" w:hAnsi="宋体" w:eastAsia="宋体"/>
          <w:sz w:val="21"/>
        </w:rPr>
        <w:t>【变式2-3】（2024高一下·全国·专题练习）下列关于棱锥、棱台的说法正确的是（    ）</w:t>
      </w:r>
    </w:p>
    <w:p>
      <w:r>
        <w:rPr>
          <w:rFonts w:ascii="宋体" w:hAnsi="宋体" w:eastAsia="宋体"/>
          <w:sz w:val="21"/>
        </w:rPr>
        <w:t>A．有一个面是多边形，其余各面是三角形的几何体是棱锥</w:t>
      </w:r>
    </w:p>
    <w:p>
      <w:r>
        <w:rPr>
          <w:rFonts w:ascii="宋体" w:hAnsi="宋体" w:eastAsia="宋体"/>
          <w:sz w:val="21"/>
        </w:rPr>
        <w:t>B．有两个面平行且相似，其他各面都是梯形的多面体是棱台</w:t>
      </w:r>
    </w:p>
    <w:p>
      <w:r>
        <w:rPr>
          <w:rFonts w:ascii="宋体" w:hAnsi="宋体" w:eastAsia="宋体"/>
          <w:sz w:val="21"/>
        </w:rPr>
        <w:t>C．用一个平面去截棱锥，底面与截面之间那部分所围成的几何体叫做棱台</w:t>
      </w:r>
    </w:p>
    <w:p>
      <w:r>
        <w:rPr>
          <w:rFonts w:ascii="宋体" w:hAnsi="宋体" w:eastAsia="宋体"/>
          <w:sz w:val="21"/>
        </w:rPr>
        <w:t>D．棱台的各侧棱延长后必交于一点</w:t>
      </w:r>
    </w:p>
    <w:p>
      <w:r>
        <w:rPr>
          <w:rFonts w:ascii="宋体" w:hAnsi="宋体" w:eastAsia="宋体"/>
          <w:sz w:val="21"/>
        </w:rPr>
        <w:t>【解题思路】由棱锥的定义可判断A，由棱台的定义可判断BCD.</w:t>
      </w:r>
    </w:p>
    <w:p>
      <w:r>
        <w:rPr>
          <w:rFonts w:ascii="宋体" w:hAnsi="宋体" w:eastAsia="宋体"/>
          <w:sz w:val="21"/>
        </w:rPr>
        <w:t>【解答过程】有一个面是多边形，其余各面是三角形，若其余各面没有一个共同的顶点，则不是棱锥，故A错误；</w:t>
      </w:r>
    </w:p>
    <w:p>
      <w:r>
        <w:rPr>
          <w:rFonts w:ascii="宋体" w:hAnsi="宋体" w:eastAsia="宋体"/>
          <w:sz w:val="21"/>
        </w:rPr>
        <w:t>两个面平行且相似，其他各面都是梯形的多面体不一定是棱台，还要满足各侧棱的延长线交于一点，故B错误，D正确；</w:t>
      </w:r>
    </w:p>
    <w:p>
      <w:r>
        <w:rPr>
          <w:rFonts w:ascii="宋体" w:hAnsi="宋体" w:eastAsia="宋体"/>
          <w:sz w:val="21"/>
        </w:rPr>
        <w:t>用一个平行于底面的平面去截棱锥，底面与截面之间那部分所围成的几何体叫做棱台，故C错误．</w:t>
      </w:r>
    </w:p>
    <w:p>
      <w:r>
        <w:rPr>
          <w:rFonts w:ascii="宋体" w:hAnsi="宋体" w:eastAsia="宋体"/>
          <w:sz w:val="21"/>
        </w:rPr>
        <w:t>故选：D.</w:t>
      </w:r>
    </w:p>
    <w:p>
      <w:r>
        <w:rPr>
          <w:rFonts w:ascii="黑体" w:hAnsi="黑体" w:eastAsia="黑体"/>
          <w:b/>
          <w:sz w:val="22"/>
        </w:rPr>
        <w:t>【题型3  旋转体的结构特征】</w:t>
      </w:r>
    </w:p>
    <w:p>
      <w:r>
        <w:rPr>
          <w:rFonts w:ascii="宋体" w:hAnsi="宋体" w:eastAsia="宋体"/>
          <w:sz w:val="21"/>
        </w:rPr>
        <w:t>【例3】（23-24高一下·黑龙江哈尔滨·期中）下列说法正确的是（    ）．</w:t>
      </w:r>
    </w:p>
    <w:p>
      <w:r>
        <w:rPr>
          <w:rFonts w:ascii="宋体" w:hAnsi="宋体" w:eastAsia="宋体"/>
          <w:sz w:val="21"/>
        </w:rPr>
        <w:t>A．以直角三角形的一条边为轴旋转一周形成的旋转体是圆锥</w:t>
      </w:r>
    </w:p>
    <w:p>
      <w:r>
        <w:rPr>
          <w:rFonts w:ascii="宋体" w:hAnsi="宋体" w:eastAsia="宋体"/>
          <w:sz w:val="21"/>
        </w:rPr>
        <w:t>B．以直角梯形的一腰为轴旋转一周形成的旋转体是圆台</w:t>
      </w:r>
    </w:p>
    <w:p>
      <w:r>
        <w:rPr>
          <w:rFonts w:ascii="宋体" w:hAnsi="宋体" w:eastAsia="宋体"/>
          <w:sz w:val="21"/>
        </w:rPr>
        <w:t>C．圆柱、圆锥、圆台都有两个底面</w:t>
      </w:r>
    </w:p>
    <w:p>
      <w:r>
        <w:rPr>
          <w:rFonts w:ascii="宋体" w:hAnsi="宋体" w:eastAsia="宋体"/>
          <w:sz w:val="21"/>
        </w:rPr>
        <w:t>D．圆锥的侧面展开图是扇形，这个扇形的半径大于圆锥的高</w:t>
      </w:r>
    </w:p>
    <w:p>
      <w:r>
        <w:rPr>
          <w:rFonts w:ascii="宋体" w:hAnsi="宋体" w:eastAsia="宋体"/>
          <w:sz w:val="21"/>
        </w:rPr>
        <w:t>【解题思路】根据圆锥、圆台、圆锥的结构特征逐一判断即可.</w:t>
      </w:r>
    </w:p>
    <w:p>
      <w:r>
        <w:rPr>
          <w:rFonts w:ascii="宋体" w:hAnsi="宋体" w:eastAsia="宋体"/>
          <w:sz w:val="21"/>
        </w:rPr>
        <w:t>【解答过程】对于A，以直角三角形的斜边为轴旋转一周形成的是两个圆锥的组合体，A错误；</w:t>
      </w:r>
    </w:p>
    <w:p>
      <w:r>
        <w:rPr>
          <w:rFonts w:ascii="宋体" w:hAnsi="宋体" w:eastAsia="宋体"/>
          <w:sz w:val="21"/>
        </w:rPr>
        <w:t>对于B，当以直角梯形不垂直于底边的腰为旋转轴旋转一周形成的不是圆台，B错误；</w:t>
      </w:r>
    </w:p>
    <w:p>
      <w:r>
        <w:rPr>
          <w:rFonts w:ascii="宋体" w:hAnsi="宋体" w:eastAsia="宋体"/>
          <w:sz w:val="21"/>
        </w:rPr>
        <w:t>对于C，圆锥只有一个底面，C错误；</w:t>
      </w:r>
    </w:p>
    <w:p>
      <w:r>
        <w:rPr>
          <w:rFonts w:ascii="宋体" w:hAnsi="宋体" w:eastAsia="宋体"/>
          <w:sz w:val="21"/>
        </w:rPr>
        <w:t>对于D，圆锥的侧面展开图是扇形，这个扇形的半径等于圆锥的母线，大于圆锥的高，D正确.</w:t>
      </w:r>
    </w:p>
    <w:p>
      <w:r>
        <w:rPr>
          <w:rFonts w:ascii="宋体" w:hAnsi="宋体" w:eastAsia="宋体"/>
          <w:sz w:val="21"/>
        </w:rPr>
        <w:t>故选：D.</w:t>
      </w:r>
    </w:p>
    <w:p>
      <w:r>
        <w:rPr>
          <w:rFonts w:ascii="宋体" w:hAnsi="宋体" w:eastAsia="宋体"/>
          <w:sz w:val="21"/>
        </w:rPr>
        <w:t>【变式3-1】（23-24高一下·天津南开·期末）给出下列命题：</w:t>
      </w:r>
    </w:p>
    <w:p>
      <w:r>
        <w:rPr>
          <w:rFonts w:ascii="宋体" w:hAnsi="宋体" w:eastAsia="宋体"/>
          <w:sz w:val="21"/>
        </w:rPr>
        <w:t>①圆锥的顶点与底面圆周上任意一点的连线都是母线；</w:t>
      </w:r>
    </w:p>
    <w:p>
      <w:r>
        <w:rPr>
          <w:rFonts w:ascii="宋体" w:hAnsi="宋体" w:eastAsia="宋体"/>
          <w:sz w:val="21"/>
        </w:rPr>
        <w:t>②两个面平行且相似，其余各面都是梯形的多面体是棱台；</w:t>
      </w:r>
    </w:p>
    <w:p>
      <w:r>
        <w:rPr>
          <w:rFonts w:ascii="宋体" w:hAnsi="宋体" w:eastAsia="宋体"/>
          <w:sz w:val="21"/>
        </w:rPr>
        <w:t>③以直角梯形的一条直角腰所在的直线为旋转轴，其余三边旋转一周形成的面所围成的旋转体是圆台；</w:t>
      </w:r>
    </w:p>
    <w:p>
      <w:r>
        <w:rPr>
          <w:rFonts w:ascii="宋体" w:hAnsi="宋体" w:eastAsia="宋体"/>
          <w:sz w:val="21"/>
        </w:rPr>
        <w:t>④用平面截圆柱得到的截面只能是圆和矩形．</w:t>
      </w:r>
    </w:p>
    <w:p>
      <w:r>
        <w:rPr>
          <w:rFonts w:ascii="宋体" w:hAnsi="宋体" w:eastAsia="宋体"/>
          <w:sz w:val="21"/>
        </w:rPr>
        <w:t>其中正确命题是（    ）．</w:t>
      </w:r>
    </w:p>
    <w:p>
      <w:r>
        <w:rPr>
          <w:rFonts w:ascii="宋体" w:hAnsi="宋体" w:eastAsia="宋体"/>
          <w:sz w:val="21"/>
        </w:rPr>
        <w:t>A．①②</w:t>
        <w:tab/>
        <w:t>B．①③</w:t>
        <w:tab/>
        <w:t>C．②③</w:t>
        <w:tab/>
        <w:t>D．②④</w:t>
      </w:r>
    </w:p>
    <w:p>
      <w:r>
        <w:rPr>
          <w:rFonts w:ascii="宋体" w:hAnsi="宋体" w:eastAsia="宋体"/>
          <w:sz w:val="21"/>
        </w:rPr>
        <w:t>【解题思路】根据圆锥母线的定义、棱台的定义、圆台的定义、平面与圆柱底面的位置关系即可依次判断．</w:t>
      </w:r>
    </w:p>
    <w:p>
      <w:r>
        <w:rPr>
          <w:rFonts w:ascii="宋体" w:hAnsi="宋体" w:eastAsia="宋体"/>
          <w:sz w:val="21"/>
        </w:rPr>
        <w:t>【解答过程】解：①根据圆锥的母线的定义，可知①正确；</w:t>
      </w:r>
    </w:p>
    <w:p>
      <w:r>
        <w:rPr>
          <w:rFonts w:ascii="宋体" w:hAnsi="宋体" w:eastAsia="宋体"/>
          <w:sz w:val="21"/>
        </w:rPr>
        <w:t>②把梯形的腰延长后有可能不交于一点，此时得到几何体就不是棱台，故②错误；</w:t>
      </w:r>
    </w:p>
    <w:p>
      <w:r>
        <w:rPr>
          <w:rFonts w:ascii="宋体" w:hAnsi="宋体" w:eastAsia="宋体"/>
          <w:sz w:val="21"/>
        </w:rPr>
        <w:t>③根据圆台的定义，可知③正确；</w:t>
      </w:r>
    </w:p>
    <w:p>
      <w:r>
        <w:rPr>
          <w:rFonts w:ascii="宋体" w:hAnsi="宋体" w:eastAsia="宋体"/>
          <w:sz w:val="21"/>
        </w:rPr>
        <w:t>④当平面不与圆柱的底面平行且不垂直于底面时，得到的截面不是圆和矩形，故④错误．</w:t>
      </w:r>
    </w:p>
    <w:p>
      <w:r>
        <w:rPr>
          <w:rFonts w:ascii="宋体" w:hAnsi="宋体" w:eastAsia="宋体"/>
          <w:sz w:val="21"/>
        </w:rPr>
        <w:t>故选：B．</w:t>
      </w:r>
    </w:p>
    <w:p>
      <w:r>
        <w:rPr>
          <w:rFonts w:ascii="宋体" w:hAnsi="宋体" w:eastAsia="宋体"/>
          <w:sz w:val="21"/>
        </w:rPr>
        <w:t>【变式3-2】（23-24高一下·河南濮阳·阶段练习）下列说法中错误的是（    ）</w:t>
      </w:r>
    </w:p>
    <w:p>
      <w:r>
        <w:rPr>
          <w:rFonts w:ascii="宋体" w:hAnsi="宋体" w:eastAsia="宋体"/>
          <w:sz w:val="21"/>
        </w:rPr>
        <w:t>A．棱台的上、下底面是相似且对应边平行的多边形</w:t>
      </w:r>
    </w:p>
    <w:p>
      <w:r>
        <w:rPr>
          <w:rFonts w:ascii="宋体" w:hAnsi="宋体" w:eastAsia="宋体"/>
          <w:sz w:val="21"/>
        </w:rPr>
        <w:t>B．用一个平行于圆锥底面的平面去截圆锥可得到圆台</w:t>
      </w:r>
    </w:p>
    <w:p>
      <w:r>
        <w:rPr>
          <w:rFonts w:ascii="宋体" w:hAnsi="宋体" w:eastAsia="宋体"/>
          <w:sz w:val="21"/>
        </w:rPr>
        <w:t>C．直角三角形绕其任一边所在直线旋转一周所形成的几何体都是圆锥</w:t>
      </w:r>
    </w:p>
    <w:p>
      <w:r>
        <w:rPr>
          <w:rFonts w:ascii="宋体" w:hAnsi="宋体" w:eastAsia="宋体"/>
          <w:sz w:val="21"/>
        </w:rPr>
        <w:t>D．在圆柱的上、下底面的圆周上各取一点，则这两点的连线不一定是圆柱的母线</w:t>
      </w:r>
    </w:p>
    <w:p>
      <w:r>
        <w:rPr>
          <w:rFonts w:ascii="宋体" w:hAnsi="宋体" w:eastAsia="宋体"/>
          <w:sz w:val="21"/>
        </w:rPr>
        <w:t>【解题思路】由棱台圆台和旋转体的结构特征，圆柱母线的定义，对选项进行判断.</w:t>
      </w:r>
    </w:p>
    <w:p>
      <w:r>
        <w:rPr>
          <w:rFonts w:ascii="宋体" w:hAnsi="宋体" w:eastAsia="宋体"/>
          <w:sz w:val="21"/>
        </w:rPr>
        <w:t>【解答过程】由棱台的结构特征可知，A选项中说法正确；</w:t>
      </w:r>
    </w:p>
    <w:p>
      <w:r>
        <w:rPr>
          <w:rFonts w:ascii="宋体" w:hAnsi="宋体" w:eastAsia="宋体"/>
          <w:sz w:val="21"/>
        </w:rPr>
        <w:t>由圆台的结构特征可知，B选项中说法正确；</w:t>
      </w:r>
    </w:p>
    <w:p>
      <w:r>
        <w:rPr>
          <w:rFonts w:ascii="宋体" w:hAnsi="宋体" w:eastAsia="宋体"/>
          <w:sz w:val="21"/>
        </w:rPr>
        <w:t>直角三角形绕斜边所在直线旋转一周所形成的几何体，不是圆锥，</w:t>
      </w:r>
    </w:p>
    <w:p>
      <w:r>
        <w:rPr>
          <w:rFonts w:ascii="宋体" w:hAnsi="宋体" w:eastAsia="宋体"/>
          <w:sz w:val="21"/>
        </w:rPr>
        <w:t>是由两个同底圆锥组成的几何体，C选项中的说法错误；</w:t>
      </w:r>
    </w:p>
    <w:p>
      <w:r>
        <w:rPr>
          <w:rFonts w:ascii="宋体" w:hAnsi="宋体" w:eastAsia="宋体"/>
          <w:sz w:val="21"/>
        </w:rPr>
        <w:t>在圆柱的上、下底面的圆周上各取一点，这两点的连线不一定是圆柱的母线，</w:t>
      </w:r>
    </w:p>
    <w:p>
      <w:r>
        <w:rPr>
          <w:rFonts w:ascii="宋体" w:hAnsi="宋体" w:eastAsia="宋体"/>
          <w:sz w:val="21"/>
        </w:rPr>
        <w:t>只有当这两点的连线平行于轴时才是母线，D选项中说法正确.</w:t>
      </w:r>
    </w:p>
    <w:p>
      <w:r>
        <w:rPr>
          <w:rFonts w:ascii="宋体" w:hAnsi="宋体" w:eastAsia="宋体"/>
          <w:sz w:val="21"/>
        </w:rPr>
        <w:t>故选：C.</w:t>
      </w:r>
    </w:p>
    <w:p>
      <w:r>
        <w:rPr>
          <w:rFonts w:ascii="宋体" w:hAnsi="宋体" w:eastAsia="宋体"/>
          <w:sz w:val="21"/>
        </w:rPr>
        <w:t>【变式3-3】（24-25高一下·天津和平·阶段练习）下列命题中不正确的是（    ）</w:t>
      </w:r>
    </w:p>
    <w:p>
      <w:r>
        <w:rPr>
          <w:rFonts w:ascii="宋体" w:hAnsi="宋体" w:eastAsia="宋体"/>
          <w:sz w:val="21"/>
        </w:rPr>
        <w:t>A．圆柱､圆锥､圆台的底面都是圆面</w:t>
      </w:r>
    </w:p>
    <w:p>
      <w:r>
        <w:rPr>
          <w:rFonts w:ascii="宋体" w:hAnsi="宋体" w:eastAsia="宋体"/>
          <w:sz w:val="21"/>
        </w:rPr>
        <w:t>B．正四棱锥的侧面都是正三角形</w:t>
      </w:r>
    </w:p>
    <w:p>
      <w:r>
        <w:rPr>
          <w:rFonts w:ascii="宋体" w:hAnsi="宋体" w:eastAsia="宋体"/>
          <w:sz w:val="21"/>
        </w:rPr>
        <w:t>C．用平行于圆锥底面的平面截圆锥，截面与底面之间的部分是圆台</w:t>
      </w:r>
    </w:p>
    <w:p>
      <w:r>
        <w:rPr>
          <w:rFonts w:ascii="宋体" w:hAnsi="宋体" w:eastAsia="宋体"/>
          <w:sz w:val="21"/>
        </w:rPr>
        <w:t>D．以直角梯形垂直于底边的腰所在的直线为旋转轴，另一腰和两底边旋转一周所围成的几何体是圆台</w:t>
      </w:r>
    </w:p>
    <w:p>
      <w:r>
        <w:rPr>
          <w:rFonts w:ascii="宋体" w:hAnsi="宋体" w:eastAsia="宋体"/>
          <w:sz w:val="21"/>
        </w:rPr>
        <w:t>【解题思路】由正四棱锥的概念判断B；由旋转体的结构特征判断A、C、D．</w:t>
      </w:r>
    </w:p>
    <w:p>
      <w:r>
        <w:rPr>
          <w:rFonts w:ascii="宋体" w:hAnsi="宋体" w:eastAsia="宋体"/>
          <w:sz w:val="21"/>
        </w:rPr>
        <w:t>【解答过程】对于A：圆柱、圆锥、圆台的底面都是圆面，故A正确；</w:t>
      </w:r>
    </w:p>
    <w:p>
      <w:r>
        <w:rPr>
          <w:rFonts w:ascii="宋体" w:hAnsi="宋体" w:eastAsia="宋体"/>
          <w:sz w:val="21"/>
        </w:rPr>
        <w:t>对于B：正四棱锥的侧面都是等腰三角形，不一定是正三角形，故B错误；</w:t>
      </w:r>
    </w:p>
    <w:p>
      <w:r>
        <w:rPr>
          <w:rFonts w:ascii="宋体" w:hAnsi="宋体" w:eastAsia="宋体"/>
          <w:sz w:val="21"/>
        </w:rPr>
        <w:t>对于C：用平行于圆锥底面的平面截圆锥，截面与底面之间的部分是圆台，故C正确；</w:t>
      </w:r>
    </w:p>
    <w:p>
      <w:r>
        <w:rPr>
          <w:rFonts w:ascii="宋体" w:hAnsi="宋体" w:eastAsia="宋体"/>
          <w:sz w:val="21"/>
        </w:rPr>
        <w:t>对于D：以直角梯形垂直于底边的腰所在的直线为旋转轴，另一腰和两底边旋转一周所围成的几何体是圆台，故D正确．</w:t>
      </w:r>
    </w:p>
    <w:p>
      <w:r>
        <w:rPr>
          <w:rFonts w:ascii="宋体" w:hAnsi="宋体" w:eastAsia="宋体"/>
          <w:sz w:val="21"/>
        </w:rPr>
        <w:t>故选：B．</w:t>
      </w:r>
    </w:p>
    <w:p>
      <w:r>
        <w:rPr>
          <w:rFonts w:ascii="黑体" w:hAnsi="黑体" w:eastAsia="黑体"/>
          <w:b/>
          <w:sz w:val="22"/>
        </w:rPr>
        <w:t>【题型4  空间几何体的有关计算】</w:t>
      </w:r>
    </w:p>
    <w:p>
      <w:r>
        <w:rPr>
          <w:rFonts w:ascii="宋体" w:hAnsi="宋体" w:eastAsia="宋体"/>
          <w:sz w:val="21"/>
        </w:rPr>
        <w:t>【例4】（24-25高一·全国·课后作业）长方体中，，，则此长方体的对角线长是（    ）</w:t>
      </w:r>
    </w:p>
    <w:p>
      <w:r>
        <w:rPr>
          <w:rFonts w:ascii="宋体" w:hAnsi="宋体" w:eastAsia="宋体"/>
          <w:sz w:val="21"/>
        </w:rPr>
        <w:t>A．2</w:t>
        <w:tab/>
        <w:t>B．</w:t>
        <w:tab/>
        <w:t>C．</w:t>
        <w:tab/>
        <w:t>D．</w:t>
      </w:r>
    </w:p>
    <w:p>
      <w:r>
        <w:rPr>
          <w:rFonts w:ascii="宋体" w:hAnsi="宋体" w:eastAsia="宋体"/>
          <w:sz w:val="21"/>
        </w:rPr>
        <w:t>【解题思路】根据题意，作图，根据勾股定理和锐角三角函数，分别计算出长方形的长宽高，进而利用长方体的对角线的计算公式，直接计算可得答案</w:t>
      </w:r>
    </w:p>
    <w:p>
      <w:r>
        <w:rPr>
          <w:rFonts w:ascii="宋体" w:hAnsi="宋体" w:eastAsia="宋体"/>
          <w:sz w:val="21"/>
        </w:rPr>
        <w:t>【解答过程】</w:t>
      </w:r>
    </w:p>
    <w:p>
      <w:r>
        <w:rPr>
          <w:rFonts w:ascii="宋体" w:hAnsi="宋体" w:eastAsia="宋体"/>
          <w:sz w:val="21"/>
        </w:rPr>
        <w:t>由已知得，，，根据勾股定理和锐角三角函数，在直角三角形中，得，，在直角三角形中，由，可得，，则此长方体的对角线长为.</w:t>
      </w:r>
    </w:p>
    <w:p>
      <w:r>
        <w:rPr>
          <w:rFonts w:ascii="宋体" w:hAnsi="宋体" w:eastAsia="宋体"/>
          <w:sz w:val="21"/>
        </w:rPr>
        <w:t>故选：B.</w:t>
      </w:r>
    </w:p>
    <w:p>
      <w:r>
        <w:rPr>
          <w:rFonts w:ascii="宋体" w:hAnsi="宋体" w:eastAsia="宋体"/>
          <w:sz w:val="21"/>
        </w:rPr>
        <w:t>【变式4-1】（23-24高一下·山东青岛·期末）如图，圆锥的母线长为3，底面半径为1，一只蚂蚁从点P处沿着该圆锥侧面爬行一周后回到点P处，则蚂蚁爬行的最短路线长为（    ）</w:t>
      </w:r>
    </w:p>
    <w:p>
      <w:r>
        <w:rPr>
          <w:rFonts w:ascii="宋体" w:hAnsi="宋体" w:eastAsia="宋体"/>
          <w:sz w:val="21"/>
        </w:rPr>
        <w:t>A．</w:t>
        <w:tab/>
        <w:t>B．3</w:t>
        <w:tab/>
        <w:t>C．</w:t>
        <w:tab/>
        <w:t>D．</w:t>
      </w:r>
    </w:p>
    <w:p>
      <w:r>
        <w:rPr>
          <w:rFonts w:ascii="宋体" w:hAnsi="宋体" w:eastAsia="宋体"/>
          <w:sz w:val="21"/>
        </w:rPr>
        <w:t>【解题思路】画出圆锥的侧面展开图，则蚂蚁爬行的最短距离为，在中，解三角形即可.</w:t>
      </w:r>
    </w:p>
    <w:p>
      <w:r>
        <w:rPr>
          <w:rFonts w:ascii="宋体" w:hAnsi="宋体" w:eastAsia="宋体"/>
          <w:sz w:val="21"/>
        </w:rPr>
        <w:t>【解答过程】已知圆锥的侧面展开图为半径是3的扇形，如图，</w:t>
      </w:r>
    </w:p>
    <w:p>
      <w:r>
        <w:rPr>
          <w:rFonts w:ascii="宋体" w:hAnsi="宋体" w:eastAsia="宋体"/>
          <w:sz w:val="21"/>
        </w:rPr>
        <w:t>一只蚂蚁从点P出发绕着圆锥的侧面爬行一圈回到点P的最短距离为，</w:t>
      </w:r>
    </w:p>
    <w:p>
      <w:r>
        <w:rPr>
          <w:rFonts w:ascii="宋体" w:hAnsi="宋体" w:eastAsia="宋体"/>
          <w:sz w:val="21"/>
        </w:rPr>
        <w:t>设，圆锥底面周长为，所以圆弧的长为，</w:t>
      </w:r>
    </w:p>
    <w:p>
      <w:r>
        <w:rPr>
          <w:rFonts w:ascii="宋体" w:hAnsi="宋体" w:eastAsia="宋体"/>
          <w:sz w:val="21"/>
        </w:rPr>
        <w:t>所以，</w:t>
      </w:r>
    </w:p>
    <w:p>
      <w:r>
        <w:rPr>
          <w:rFonts w:ascii="宋体" w:hAnsi="宋体" w:eastAsia="宋体"/>
          <w:sz w:val="21"/>
        </w:rPr>
        <w:t>在中，由，得，</w:t>
      </w:r>
    </w:p>
    <w:p>
      <w:r>
        <w:rPr>
          <w:rFonts w:ascii="宋体" w:hAnsi="宋体" w:eastAsia="宋体"/>
          <w:sz w:val="21"/>
        </w:rPr>
        <w:t>故选：D.</w:t>
      </w:r>
    </w:p>
    <w:p>
      <w:r>
        <w:rPr>
          <w:rFonts w:ascii="宋体" w:hAnsi="宋体" w:eastAsia="宋体"/>
          <w:sz w:val="21"/>
        </w:rPr>
        <w:t>【变式4-2】（23-24高一下·广东潮州·期末）正四棱台中，上底面的边长为2，下底面ABCD的边长为4，棱台的高为1，则该四棱台的侧棱长为（    ）</w:t>
      </w:r>
    </w:p>
    <w:p>
      <w:r>
        <w:rPr>
          <w:rFonts w:ascii="宋体" w:hAnsi="宋体" w:eastAsia="宋体"/>
          <w:sz w:val="21"/>
        </w:rPr>
        <w:t>A．</w:t>
        <w:tab/>
        <w:t>B．</w:t>
        <w:tab/>
        <w:t>C．</w:t>
        <w:tab/>
        <w:t>D．</w:t>
      </w:r>
    </w:p>
    <w:p>
      <w:r>
        <w:rPr>
          <w:rFonts w:ascii="宋体" w:hAnsi="宋体" w:eastAsia="宋体"/>
          <w:sz w:val="21"/>
        </w:rPr>
        <w:t>【解题思路】连接，作平面，平面，侧棱.</w:t>
      </w:r>
    </w:p>
    <w:p>
      <w:r>
        <w:rPr>
          <w:rFonts w:ascii="宋体" w:hAnsi="宋体" w:eastAsia="宋体"/>
          <w:sz w:val="21"/>
        </w:rPr>
        <w:t>【解答过程】连接，作平面，平面，，</w:t>
      </w:r>
    </w:p>
    <w:p>
      <w:r>
        <w:rPr>
          <w:rFonts w:ascii="宋体" w:hAnsi="宋体" w:eastAsia="宋体"/>
          <w:sz w:val="21"/>
        </w:rPr>
        <w:t>因为为正四棱台，则在上，</w:t>
      </w:r>
    </w:p>
    <w:p>
      <w:r>
        <w:rPr>
          <w:rFonts w:ascii="宋体" w:hAnsi="宋体" w:eastAsia="宋体"/>
          <w:sz w:val="21"/>
        </w:rPr>
        <w:t>因为上底面的边长为2，下底面的边长为4，</w:t>
      </w:r>
    </w:p>
    <w:p>
      <w:r>
        <w:rPr>
          <w:rFonts w:ascii="宋体" w:hAnsi="宋体" w:eastAsia="宋体"/>
          <w:sz w:val="21"/>
        </w:rPr>
        <w:t>，</w:t>
      </w:r>
    </w:p>
    <w:p>
      <w:r>
        <w:rPr>
          <w:rFonts w:ascii="宋体" w:hAnsi="宋体" w:eastAsia="宋体"/>
          <w:sz w:val="21"/>
        </w:rPr>
        <w:t>侧棱.</w:t>
      </w:r>
    </w:p>
    <w:p>
      <w:r>
        <w:rPr>
          <w:rFonts w:ascii="宋体" w:hAnsi="宋体" w:eastAsia="宋体"/>
          <w:sz w:val="21"/>
        </w:rPr>
        <w:t>故选：B.</w:t>
      </w:r>
    </w:p>
    <w:p>
      <w:r>
        <w:rPr>
          <w:rFonts w:ascii="宋体" w:hAnsi="宋体" w:eastAsia="宋体"/>
          <w:sz w:val="21"/>
        </w:rPr>
        <w:t>【变式4-3】（23-24高一下·辽宁·期末）如图，在圆柱中，，分别为圆，的直径，，，为的中点，则一只蚂蚁在圆柱表面从爬到的最短路径的长度为（    ）</w:t>
      </w:r>
    </w:p>
    <w:p>
      <w:r>
        <w:rPr>
          <w:rFonts w:ascii="宋体" w:hAnsi="宋体" w:eastAsia="宋体"/>
          <w:sz w:val="21"/>
        </w:rPr>
        <w:t>A．</w:t>
        <w:tab/>
        <w:t>B．</w:t>
        <w:tab/>
        <w:t>C．</w:t>
        <w:tab/>
        <w:t>D．</w:t>
      </w:r>
    </w:p>
    <w:p>
      <w:r>
        <w:rPr>
          <w:rFonts w:ascii="宋体" w:hAnsi="宋体" w:eastAsia="宋体"/>
          <w:sz w:val="21"/>
        </w:rPr>
        <w:t>【解题思路】把半圆柱侧面展开得到侧面展开图为矩形，结合矩形的性质，即可求解.</w:t>
      </w:r>
    </w:p>
    <w:p>
      <w:r>
        <w:rPr>
          <w:rFonts w:ascii="宋体" w:hAnsi="宋体" w:eastAsia="宋体"/>
          <w:sz w:val="21"/>
        </w:rPr>
        <w:t>【解答过程】如图所示，把半圆柱侧面展开，得到侧面展开图为矩形 ，</w:t>
      </w:r>
    </w:p>
    <w:p>
      <w:r>
        <w:rPr>
          <w:rFonts w:ascii="宋体" w:hAnsi="宋体" w:eastAsia="宋体"/>
          <w:sz w:val="21"/>
        </w:rPr>
        <w:t>在圆柱中，因为，可得，</w:t>
      </w:r>
    </w:p>
    <w:p>
      <w:r>
        <w:rPr>
          <w:rFonts w:ascii="宋体" w:hAnsi="宋体" w:eastAsia="宋体"/>
          <w:sz w:val="21"/>
        </w:rPr>
        <w:t>即矩形中，，，则最短路径的长度为．</w:t>
      </w:r>
    </w:p>
    <w:p>
      <w:r>
        <w:rPr>
          <w:rFonts w:ascii="宋体" w:hAnsi="宋体" w:eastAsia="宋体"/>
          <w:sz w:val="21"/>
        </w:rPr>
        <w:t>故选：A.</w:t>
      </w:r>
    </w:p>
    <w:p>
      <w:r>
        <w:rPr>
          <w:rFonts w:ascii="宋体" w:hAnsi="宋体" w:eastAsia="宋体"/>
          <w:sz w:val="21"/>
        </w:rPr>
        <w:t>【知识点2  简单组合体】</w:t>
      </w:r>
    </w:p>
    <w:p>
      <w:r>
        <w:rPr>
          <w:rFonts w:ascii="宋体" w:hAnsi="宋体" w:eastAsia="宋体"/>
          <w:sz w:val="21"/>
        </w:rPr>
        <w:t>1．简单组合体的结构特征</w:t>
      </w:r>
    </w:p>
    <w:p>
      <w:r>
        <w:rPr>
          <w:rFonts w:ascii="宋体" w:hAnsi="宋体" w:eastAsia="宋体"/>
          <w:sz w:val="21"/>
        </w:rPr>
        <w:t>(1)简单组合体的定义</w:t>
      </w:r>
    </w:p>
    <w:p>
      <w:r>
        <w:rPr>
          <w:rFonts w:ascii="宋体" w:hAnsi="宋体" w:eastAsia="宋体"/>
          <w:sz w:val="21"/>
        </w:rPr>
        <w:t>由柱体、锥体、台体、球等简单几何体组合而成的几何体叫做简单组合体.</w:t>
        <w:br/>
        <w:t>(2)简单组合体的构成形式</w:t>
        <w:br/>
        <w:t>①由简单几何体拼接而成，如图(1)所示.</w:t>
      </w:r>
    </w:p>
    <w:p>
      <w:r>
        <w:rPr>
          <w:rFonts w:ascii="宋体" w:hAnsi="宋体" w:eastAsia="宋体"/>
          <w:sz w:val="21"/>
        </w:rPr>
        <w:t>②由简单几何体截去或挖去一部分而成，如图(2)所示.</w:t>
      </w:r>
    </w:p>
    <w:p>
      <w:r>
        <w:rPr>
          <w:rFonts w:ascii="宋体" w:hAnsi="宋体" w:eastAsia="宋体"/>
          <w:sz w:val="21"/>
        </w:rPr>
        <w:t>(3)常见的几种组合体</w:t>
        <w:br/>
        <w:t>①多面体与多面体的组合体：图(1)中几何体由一个四棱柱挖去一个三棱柱得到.</w:t>
      </w:r>
    </w:p>
    <w:p>
      <w:r>
        <w:rPr>
          <w:rFonts w:ascii="宋体" w:hAnsi="宋体" w:eastAsia="宋体"/>
          <w:sz w:val="21"/>
        </w:rPr>
        <w:t>②多面体与旋转体的组合体：图(2)中几何体由一个三棱柱挖去一个圆柱得到.</w:t>
        <w:br/>
        <w:t>③旋转体与旋转体的组合体：图(3)中几何体由一个球和一个圆柱组合而成.</w:t>
      </w:r>
    </w:p>
    <w:p>
      <w:r>
        <w:rPr>
          <w:rFonts w:ascii="宋体" w:hAnsi="宋体" w:eastAsia="宋体"/>
          <w:sz w:val="21"/>
        </w:rPr>
        <w:t>2．正方体的截面形状的探究</w:t>
      </w:r>
    </w:p>
    <w:p>
      <w:r>
        <w:rPr>
          <w:rFonts w:ascii="宋体" w:hAnsi="宋体" w:eastAsia="宋体"/>
          <w:sz w:val="21"/>
        </w:rPr>
        <w:t xml:space="preserve">通过尝试、归纳，有如下结论. </w:t>
        <w:br/>
        <w:t>(1)截面可以是三角形：等边三角形、等腰三角形、锐角三角形.截面不可能是直角三角形、钝角三角形.</w:t>
        <w:br/>
        <w:t>(2)截面可以是四边形：平行四边形、矩形、菱形、正方形、梯形、等腰梯形.截面为四边形时，这个四</w:t>
      </w:r>
    </w:p>
    <w:p>
      <w:r>
        <w:rPr>
          <w:rFonts w:ascii="宋体" w:hAnsi="宋体" w:eastAsia="宋体"/>
          <w:sz w:val="21"/>
        </w:rPr>
        <w:t>边形中至少有一组对边平行.</w:t>
        <w:br/>
        <w:t>(3)截面可以是五边形，且此时五边形必有两组分别平行的边，同时有两个角相等.截面五边形不可能是</w:t>
      </w:r>
    </w:p>
    <w:p>
      <w:r>
        <w:rPr>
          <w:rFonts w:ascii="宋体" w:hAnsi="宋体" w:eastAsia="宋体"/>
          <w:sz w:val="21"/>
        </w:rPr>
        <w:t>正五边形.</w:t>
        <w:br/>
        <w:t>(4)截面可以是六边形，且此时六边形必有三组分别平行的边.截面六边形可以是正六边形.</w:t>
        <w:br/>
        <w:t>对应截面图形如图中各图形所示</w:t>
      </w:r>
    </w:p>
    <w:p>
      <w:r>
        <w:rPr>
          <w:rFonts w:ascii="黑体" w:hAnsi="黑体" w:eastAsia="黑体"/>
          <w:b/>
          <w:sz w:val="22"/>
        </w:rPr>
        <w:t>【题型5  组合体的结构特征】</w:t>
      </w:r>
    </w:p>
    <w:p>
      <w:r>
        <w:rPr>
          <w:rFonts w:ascii="宋体" w:hAnsi="宋体" w:eastAsia="宋体"/>
          <w:sz w:val="21"/>
        </w:rPr>
        <w:t>【例5】（24-25高一下·河南商丘·阶段练习）某广场设置了一些石凳供大家休息，如图，每个石凳都是由正方体截去八个相同的正三棱锥得到的几何体，则下列结论不正确的是（    ）</w:t>
      </w:r>
    </w:p>
    <w:p>
      <w:r>
        <w:rPr>
          <w:rFonts w:ascii="宋体" w:hAnsi="宋体" w:eastAsia="宋体"/>
          <w:sz w:val="21"/>
        </w:rPr>
        <w:t>A．该几何体的面是等边三角形或正方形</w:t>
      </w:r>
    </w:p>
    <w:p>
      <w:r>
        <w:rPr>
          <w:rFonts w:ascii="宋体" w:hAnsi="宋体" w:eastAsia="宋体"/>
          <w:sz w:val="21"/>
        </w:rPr>
        <w:t>B．该几何体恰有12个面</w:t>
      </w:r>
    </w:p>
    <w:p>
      <w:r>
        <w:rPr>
          <w:rFonts w:ascii="宋体" w:hAnsi="宋体" w:eastAsia="宋体"/>
          <w:sz w:val="21"/>
        </w:rPr>
        <w:t>C．该几何体恰有24条棱</w:t>
      </w:r>
    </w:p>
    <w:p>
      <w:r>
        <w:rPr>
          <w:rFonts w:ascii="宋体" w:hAnsi="宋体" w:eastAsia="宋体"/>
          <w:sz w:val="21"/>
        </w:rPr>
        <w:t>D．该几何体恰有12个顶点</w:t>
      </w:r>
    </w:p>
    <w:p>
      <w:r>
        <w:rPr>
          <w:rFonts w:ascii="宋体" w:hAnsi="宋体" w:eastAsia="宋体"/>
          <w:sz w:val="21"/>
        </w:rPr>
        <w:t>【解题思路】根据几何体的形状逐个选项判断即可.</w:t>
      </w:r>
    </w:p>
    <w:p>
      <w:r>
        <w:rPr>
          <w:rFonts w:ascii="宋体" w:hAnsi="宋体" w:eastAsia="宋体"/>
          <w:sz w:val="21"/>
        </w:rPr>
        <w:t>【解答过程】据图可得该几何体的面是等边三角形或正方形，A正确；该几何体恰有14个面，B不正确；该几何体恰有24条棱，C正确；该几何体恰有12个顶点，D正确．</w:t>
      </w:r>
    </w:p>
    <w:p>
      <w:r>
        <w:rPr>
          <w:rFonts w:ascii="宋体" w:hAnsi="宋体" w:eastAsia="宋体"/>
          <w:sz w:val="21"/>
        </w:rPr>
        <w:t>故选：B.</w:t>
      </w:r>
    </w:p>
    <w:p>
      <w:r>
        <w:rPr>
          <w:rFonts w:ascii="宋体" w:hAnsi="宋体" w:eastAsia="宋体"/>
          <w:sz w:val="21"/>
        </w:rPr>
        <w:t>【变式5-1】（23-24高一下·广东深圳·期中）如图所示的几何体是数学奥林匹克能赛的奖杯，该几何体由（    ）</w:t>
      </w:r>
    </w:p>
    <w:p>
      <w:r>
        <w:rPr>
          <w:rFonts w:ascii="宋体" w:hAnsi="宋体" w:eastAsia="宋体"/>
          <w:sz w:val="21"/>
        </w:rPr>
        <w:t>A．一个球、一个四棱柱、一个圆台构成</w:t>
      </w:r>
    </w:p>
    <w:p>
      <w:r>
        <w:rPr>
          <w:rFonts w:ascii="宋体" w:hAnsi="宋体" w:eastAsia="宋体"/>
          <w:sz w:val="21"/>
        </w:rPr>
        <w:t>B．一个球、一个长方体、一个棱台构成</w:t>
      </w:r>
    </w:p>
    <w:p>
      <w:r>
        <w:rPr>
          <w:rFonts w:ascii="宋体" w:hAnsi="宋体" w:eastAsia="宋体"/>
          <w:sz w:val="21"/>
        </w:rPr>
        <w:t>C．一个球、一个四棱台、一个圆台构成</w:t>
      </w:r>
    </w:p>
    <w:p>
      <w:r>
        <w:rPr>
          <w:rFonts w:ascii="宋体" w:hAnsi="宋体" w:eastAsia="宋体"/>
          <w:sz w:val="21"/>
        </w:rPr>
        <w:t>D．一个球、一个五棱柱、一个棱台构成</w:t>
      </w:r>
    </w:p>
    <w:p>
      <w:r>
        <w:rPr>
          <w:rFonts w:ascii="宋体" w:hAnsi="宋体" w:eastAsia="宋体"/>
          <w:sz w:val="21"/>
        </w:rPr>
        <w:t>【解题思路】根据组合体基本构成即可得答案.</w:t>
      </w:r>
    </w:p>
    <w:p>
      <w:r>
        <w:rPr>
          <w:rFonts w:ascii="宋体" w:hAnsi="宋体" w:eastAsia="宋体"/>
          <w:sz w:val="21"/>
        </w:rPr>
        <w:t>【解答过程】由图可知，该几何体是由一个球、一个长方体、一个棱台构成.</w:t>
      </w:r>
    </w:p>
    <w:p>
      <w:r>
        <w:rPr>
          <w:rFonts w:ascii="宋体" w:hAnsi="宋体" w:eastAsia="宋体"/>
          <w:sz w:val="21"/>
        </w:rPr>
        <w:t>故选：B.</w:t>
      </w:r>
    </w:p>
    <w:p>
      <w:r>
        <w:rPr>
          <w:rFonts w:ascii="宋体" w:hAnsi="宋体" w:eastAsia="宋体"/>
          <w:sz w:val="21"/>
        </w:rPr>
        <w:t>【变式5-2】（24-25高一·全国·课后作业）如图，说出图中两个几何体的结构特征.</w:t>
      </w:r>
    </w:p>
    <w:p>
      <w:r>
        <w:rPr>
          <w:rFonts w:ascii="宋体" w:hAnsi="宋体" w:eastAsia="宋体"/>
          <w:sz w:val="21"/>
        </w:rPr>
        <w:t>【解题思路】根据图形将其分解成几个常见几何体并将其归类处理，即可得出结论.</w:t>
      </w:r>
    </w:p>
    <w:p>
      <w:r>
        <w:rPr>
          <w:rFonts w:ascii="宋体" w:hAnsi="宋体" w:eastAsia="宋体"/>
          <w:sz w:val="21"/>
        </w:rPr>
        <w:t>【解答过程】解：几何体（1）是圆台上拼接了一个与圆台上底同底的圆锥；</w:t>
      </w:r>
    </w:p>
    <w:p>
      <w:r>
        <w:rPr>
          <w:rFonts w:ascii="宋体" w:hAnsi="宋体" w:eastAsia="宋体"/>
          <w:sz w:val="21"/>
        </w:rPr>
        <w:t>几何体（2）是长方体上拼接了一个同底的四棱锥.</w:t>
      </w:r>
    </w:p>
    <w:p>
      <w:r>
        <w:rPr>
          <w:rFonts w:ascii="宋体" w:hAnsi="宋体" w:eastAsia="宋体"/>
          <w:sz w:val="21"/>
        </w:rPr>
        <w:t>【变式5-3】（24-25高一·全国·课后作业）指出如图所示的图形是由哪些简单几何体构成的．</w:t>
      </w:r>
    </w:p>
    <w:p>
      <w:r>
        <w:rPr>
          <w:rFonts w:ascii="宋体" w:hAnsi="宋体" w:eastAsia="宋体"/>
          <w:sz w:val="21"/>
        </w:rPr>
        <w:t>【解题思路】分割原图，使它的每一部分都是简单几何体，再分析构成即可.</w:t>
      </w:r>
    </w:p>
    <w:p>
      <w:r>
        <w:rPr>
          <w:rFonts w:ascii="宋体" w:hAnsi="宋体" w:eastAsia="宋体"/>
          <w:sz w:val="21"/>
        </w:rPr>
        <w:t>【解答过程】分割原图，使它的每一部分都是简单几何体．</w:t>
      </w:r>
    </w:p>
    <w:p>
      <w:r>
        <w:rPr>
          <w:rFonts w:ascii="宋体" w:hAnsi="宋体" w:eastAsia="宋体"/>
          <w:sz w:val="21"/>
        </w:rPr>
        <w:t>图(1)是由一个三棱柱和一个四棱柱拼接而成的简单组合体．</w:t>
      </w:r>
    </w:p>
    <w:p>
      <w:r>
        <w:rPr>
          <w:rFonts w:ascii="宋体" w:hAnsi="宋体" w:eastAsia="宋体"/>
          <w:sz w:val="21"/>
        </w:rPr>
        <w:t>图(2)是由一个圆锥和一个四棱柱拼接而成的简单组合体．</w:t>
      </w:r>
    </w:p>
    <w:p>
      <w:r>
        <w:rPr>
          <w:rFonts w:ascii="宋体" w:hAnsi="宋体" w:eastAsia="宋体"/>
          <w:sz w:val="21"/>
        </w:rPr>
        <w:t>图(3)是由一个四棱锥、一个四棱柱拼接，又在四棱柱中挖去了一个圆柱而成．</w:t>
      </w:r>
    </w:p>
    <w:p>
      <w:r>
        <w:rPr>
          <w:rFonts w:ascii="宋体" w:hAnsi="宋体" w:eastAsia="宋体"/>
          <w:sz w:val="21"/>
        </w:rPr>
        <w:t>图(4)是由一个六棱柱和一个圆柱拼接而成的．</w:t>
      </w:r>
    </w:p>
    <w:p>
      <w:r>
        <w:rPr>
          <w:rFonts w:ascii="黑体" w:hAnsi="黑体" w:eastAsia="黑体"/>
          <w:b/>
          <w:sz w:val="22"/>
        </w:rPr>
        <w:t>【题型6  平面图形旋转形成的几何体】</w:t>
      </w:r>
    </w:p>
    <w:p>
      <w:r>
        <w:rPr>
          <w:rFonts w:ascii="宋体" w:hAnsi="宋体" w:eastAsia="宋体"/>
          <w:sz w:val="21"/>
        </w:rPr>
        <w:t>【例6】（23-24高一下·陕西榆林·期中）下列给出的图形中，绕给出的轴旋转一周，能形成圆台的是（    ）</w:t>
      </w:r>
    </w:p>
    <w:p>
      <w:r>
        <w:rPr>
          <w:rFonts w:ascii="宋体" w:hAnsi="宋体" w:eastAsia="宋体"/>
          <w:sz w:val="21"/>
        </w:rPr>
        <w:t xml:space="preserve">A．  </w:t>
        <w:tab/>
        <w:t xml:space="preserve">B．  </w:t>
        <w:tab/>
        <w:t xml:space="preserve">C．  </w:t>
        <w:tab/>
        <w:t>D．</w:t>
      </w:r>
    </w:p>
    <w:p>
      <w:r>
        <w:rPr>
          <w:rFonts w:ascii="宋体" w:hAnsi="宋体" w:eastAsia="宋体"/>
          <w:sz w:val="21"/>
        </w:rPr>
        <w:t>【解题思路】由旋转体的结构特征逐一分析四个选项得答案．</w:t>
      </w:r>
    </w:p>
    <w:p>
      <w:r>
        <w:rPr>
          <w:rFonts w:ascii="宋体" w:hAnsi="宋体" w:eastAsia="宋体"/>
          <w:sz w:val="21"/>
        </w:rPr>
        <w:t>【解答过程】由图可知，A选项中的直角梯形绕给出的轴旋转一周，能形成圆台，</w:t>
      </w:r>
    </w:p>
    <w:p>
      <w:r>
        <w:rPr>
          <w:rFonts w:ascii="宋体" w:hAnsi="宋体" w:eastAsia="宋体"/>
          <w:sz w:val="21"/>
        </w:rPr>
        <w:t>B选项中的半圆绕给出的轴旋转一周，能形成球体，</w:t>
      </w:r>
    </w:p>
    <w:p>
      <w:r>
        <w:rPr>
          <w:rFonts w:ascii="宋体" w:hAnsi="宋体" w:eastAsia="宋体"/>
          <w:sz w:val="21"/>
        </w:rPr>
        <w:t>C选项中的矩形绕给出的轴旋转一周，能形成圆柱，</w:t>
      </w:r>
    </w:p>
    <w:p>
      <w:r>
        <w:rPr>
          <w:rFonts w:ascii="宋体" w:hAnsi="宋体" w:eastAsia="宋体"/>
          <w:sz w:val="21"/>
        </w:rPr>
        <w:t>D选项中的直角三角形绕给出的轴旋转一周，能形成圆锥．</w:t>
      </w:r>
    </w:p>
    <w:p>
      <w:r>
        <w:rPr>
          <w:rFonts w:ascii="宋体" w:hAnsi="宋体" w:eastAsia="宋体"/>
          <w:sz w:val="21"/>
        </w:rPr>
        <w:t>故选：A.</w:t>
      </w:r>
    </w:p>
    <w:p>
      <w:r>
        <w:rPr>
          <w:rFonts w:ascii="宋体" w:hAnsi="宋体" w:eastAsia="宋体"/>
          <w:sz w:val="21"/>
        </w:rPr>
        <w:t>【变式6-1】（24-25高一下·广东珠海·阶段练习）铜钱又称方孔钱，是古代钱币最常见的一种．如图所示为清朝时的一枚“嘉庆通宝”，由一个圆和一个正方形组成，若绕旋转轴（虚线）旋转一周，形成的几何体是（    ）</w:t>
      </w:r>
    </w:p>
    <w:p>
      <w:r>
        <w:rPr>
          <w:rFonts w:ascii="宋体" w:hAnsi="宋体" w:eastAsia="宋体"/>
          <w:sz w:val="21"/>
        </w:rPr>
        <w:t>A．一个球</w:t>
      </w:r>
    </w:p>
    <w:p>
      <w:r>
        <w:rPr>
          <w:rFonts w:ascii="宋体" w:hAnsi="宋体" w:eastAsia="宋体"/>
          <w:sz w:val="21"/>
        </w:rPr>
        <w:t>B．一个球挖去一个圆柱</w:t>
      </w:r>
    </w:p>
    <w:p>
      <w:r>
        <w:rPr>
          <w:rFonts w:ascii="宋体" w:hAnsi="宋体" w:eastAsia="宋体"/>
          <w:sz w:val="21"/>
        </w:rPr>
        <w:t>C．一个圆柱</w:t>
      </w:r>
    </w:p>
    <w:p>
      <w:r>
        <w:rPr>
          <w:rFonts w:ascii="宋体" w:hAnsi="宋体" w:eastAsia="宋体"/>
          <w:sz w:val="21"/>
        </w:rPr>
        <w:t>D．一个球挖去一个正方体</w:t>
      </w:r>
    </w:p>
    <w:p>
      <w:r>
        <w:rPr>
          <w:rFonts w:ascii="宋体" w:hAnsi="宋体" w:eastAsia="宋体"/>
          <w:sz w:val="21"/>
        </w:rPr>
        <w:t>【解题思路】根据旋转体的定义可得正确的选项.</w:t>
      </w:r>
    </w:p>
    <w:p>
      <w:r>
        <w:rPr>
          <w:rFonts w:ascii="宋体" w:hAnsi="宋体" w:eastAsia="宋体"/>
          <w:sz w:val="21"/>
        </w:rPr>
        <w:t>【解答过程】圆及其内部旋转一周后所得几何体为球，</w:t>
      </w:r>
    </w:p>
    <w:p>
      <w:r>
        <w:rPr>
          <w:rFonts w:ascii="宋体" w:hAnsi="宋体" w:eastAsia="宋体"/>
          <w:sz w:val="21"/>
        </w:rPr>
        <w:t>而矩形及其内部绕一边旋转后所得几何体为圆柱，</w:t>
      </w:r>
    </w:p>
    <w:p>
      <w:r>
        <w:rPr>
          <w:rFonts w:ascii="宋体" w:hAnsi="宋体" w:eastAsia="宋体"/>
          <w:sz w:val="21"/>
        </w:rPr>
        <w:t>故题设中的平面图形绕旋转轴（虚线）旋转一周，形成的几何体为一个球挖去一个圆柱，</w:t>
      </w:r>
    </w:p>
    <w:p>
      <w:r>
        <w:rPr>
          <w:rFonts w:ascii="宋体" w:hAnsi="宋体" w:eastAsia="宋体"/>
          <w:sz w:val="21"/>
        </w:rPr>
        <w:t>故选：B.</w:t>
      </w:r>
    </w:p>
    <w:p>
      <w:r>
        <w:rPr>
          <w:rFonts w:ascii="宋体" w:hAnsi="宋体" w:eastAsia="宋体"/>
          <w:sz w:val="21"/>
        </w:rPr>
        <w:t>【变式6-2】（2024高一·江苏·专题练习）若将如图所示的平面图形旋转一周，试说出它形成的几何体的结构特征．</w:t>
      </w:r>
    </w:p>
    <w:p>
      <w:r>
        <w:rPr>
          <w:rFonts w:ascii="宋体" w:hAnsi="宋体" w:eastAsia="宋体"/>
          <w:sz w:val="21"/>
        </w:rPr>
        <w:t>【解题思路】如图，将图形分成直角三角形、直角梯形和矩形3个部分，结合旋转体的定义即可求解.</w:t>
      </w:r>
    </w:p>
    <w:p>
      <w:r>
        <w:rPr>
          <w:rFonts w:ascii="宋体" w:hAnsi="宋体" w:eastAsia="宋体"/>
          <w:sz w:val="21"/>
        </w:rPr>
        <w:t>【解答过程】①是直角三角形，旋转后形成圆锥；</w:t>
      </w:r>
    </w:p>
    <w:p>
      <w:r>
        <w:rPr>
          <w:rFonts w:ascii="宋体" w:hAnsi="宋体" w:eastAsia="宋体"/>
          <w:sz w:val="21"/>
        </w:rPr>
        <w:t>②是直角梯形，旋转后形成圆台；</w:t>
      </w:r>
    </w:p>
    <w:p>
      <w:r>
        <w:rPr>
          <w:rFonts w:ascii="宋体" w:hAnsi="宋体" w:eastAsia="宋体"/>
          <w:sz w:val="21"/>
        </w:rPr>
        <w:t>③是矩形，旋转后形成圆柱，所以旋转后形成的几何体如图所示．</w:t>
      </w:r>
    </w:p>
    <w:p>
      <w:r>
        <w:rPr>
          <w:rFonts w:ascii="宋体" w:hAnsi="宋体" w:eastAsia="宋体"/>
          <w:sz w:val="21"/>
        </w:rPr>
        <w:t>通过观察可知，该几何体是由一个圆锥、一个圆台和一个圆柱自上而下拼接而成的．</w:t>
      </w:r>
    </w:p>
    <w:p>
      <w:r>
        <w:rPr>
          <w:rFonts w:ascii="宋体" w:hAnsi="宋体" w:eastAsia="宋体"/>
          <w:sz w:val="21"/>
        </w:rPr>
        <w:t>【变式6-3】（24-25高一·全国·课后作业）一直角梯形如图所示，分别画出以，，，所在直线为轴旋转一周所得几何体的大致形状，试说明所得几何体的特征.</w:t>
      </w:r>
    </w:p>
    <w:p>
      <w:r>
        <w:rPr>
          <w:rFonts w:ascii="宋体" w:hAnsi="宋体" w:eastAsia="宋体"/>
          <w:sz w:val="21"/>
        </w:rPr>
        <w:t>【解题思路】根据给定条件，利用旋转体的定义画出几何体，再说明几何体的特征作答.</w:t>
      </w:r>
    </w:p>
    <w:p>
      <w:r>
        <w:rPr>
          <w:rFonts w:ascii="宋体" w:hAnsi="宋体" w:eastAsia="宋体"/>
          <w:sz w:val="21"/>
        </w:rPr>
        <w:t>【解答过程】直角梯形中，，，，</w:t>
      </w:r>
    </w:p>
    <w:p>
      <w:r>
        <w:rPr>
          <w:rFonts w:ascii="宋体" w:hAnsi="宋体" w:eastAsia="宋体"/>
          <w:sz w:val="21"/>
        </w:rPr>
        <w:t>以所在直线为轴旋转，得到的几何体是一个圆台，如图：</w:t>
      </w:r>
    </w:p>
    <w:p>
      <w:r>
        <w:rPr>
          <w:rFonts w:ascii="宋体" w:hAnsi="宋体" w:eastAsia="宋体"/>
          <w:sz w:val="21"/>
        </w:rPr>
        <w:t>以所在直线为轴旋转，得到的几何体是一个圆柱和圆锥的组合体，如图：</w:t>
      </w:r>
    </w:p>
    <w:p>
      <w:r>
        <w:rPr>
          <w:rFonts w:ascii="宋体" w:hAnsi="宋体" w:eastAsia="宋体"/>
          <w:sz w:val="21"/>
        </w:rPr>
        <w:t>以所在直线为轴旋转，得到的几何体是圆台挖去一个以其上底面为底面的小圆锥，增加一个以其下底面为底面的较大的圆锥构成的几何体，如图：</w:t>
      </w:r>
    </w:p>
    <w:p>
      <w:r>
        <w:rPr>
          <w:rFonts w:ascii="宋体" w:hAnsi="宋体" w:eastAsia="宋体"/>
          <w:sz w:val="21"/>
        </w:rPr>
        <w:t>以所在直线为轴旋转，得到的几何体是圆柱挖去一个以其面底为底面的圆锥构成的几何体，如图：</w:t>
      </w:r>
    </w:p>
    <w:p>
      <w:r>
        <w:rPr>
          <w:rFonts w:ascii="黑体" w:hAnsi="黑体" w:eastAsia="黑体"/>
          <w:b/>
          <w:sz w:val="22"/>
        </w:rPr>
        <w:t>【题型7  空间几何体的截面问题】</w:t>
      </w:r>
    </w:p>
    <w:p>
      <w:r>
        <w:rPr>
          <w:rFonts w:ascii="宋体" w:hAnsi="宋体" w:eastAsia="宋体"/>
          <w:sz w:val="21"/>
        </w:rPr>
        <w:t>【例7】（23-24高一下·福建南平·期中）用一个平面截一个几何体，得到的截面是一个梯形，这个几何体不可能是（    ）</w:t>
      </w:r>
    </w:p>
    <w:p>
      <w:r>
        <w:rPr>
          <w:rFonts w:ascii="宋体" w:hAnsi="宋体" w:eastAsia="宋体"/>
          <w:sz w:val="21"/>
        </w:rPr>
        <w:t>A．长方体</w:t>
        <w:tab/>
        <w:t>B．圆锥</w:t>
        <w:tab/>
        <w:t>C．棱锥</w:t>
        <w:tab/>
        <w:t>D．圆台</w:t>
      </w:r>
    </w:p>
    <w:p>
      <w:r>
        <w:rPr>
          <w:rFonts w:ascii="宋体" w:hAnsi="宋体" w:eastAsia="宋体"/>
          <w:sz w:val="21"/>
        </w:rPr>
        <w:t>【解题思路】判断几何体被平面截取的图形，逐项判断即可.</w:t>
      </w:r>
    </w:p>
    <w:p>
      <w:r>
        <w:rPr>
          <w:rFonts w:ascii="宋体" w:hAnsi="宋体" w:eastAsia="宋体"/>
          <w:sz w:val="21"/>
        </w:rPr>
        <w:t>【解答过程】如图：</w:t>
      </w:r>
    </w:p>
    <w:p>
      <w:r>
        <w:rPr>
          <w:rFonts w:ascii="宋体" w:hAnsi="宋体" w:eastAsia="宋体"/>
          <w:sz w:val="21"/>
        </w:rPr>
        <w:t>平面截长方体的截面为梯形，故选项A符合题意；</w:t>
      </w:r>
    </w:p>
    <w:p>
      <w:r>
        <w:rPr>
          <w:rFonts w:ascii="宋体" w:hAnsi="宋体" w:eastAsia="宋体"/>
          <w:sz w:val="21"/>
        </w:rPr>
        <w:t>如图：</w:t>
      </w:r>
    </w:p>
    <w:p>
      <w:r>
        <w:rPr>
          <w:rFonts w:ascii="宋体" w:hAnsi="宋体" w:eastAsia="宋体"/>
          <w:sz w:val="21"/>
        </w:rPr>
        <w:t>平面截三棱锥的截面为梯形，故选项C符合题意；</w:t>
      </w:r>
    </w:p>
    <w:p>
      <w:r>
        <w:rPr>
          <w:rFonts w:ascii="宋体" w:hAnsi="宋体" w:eastAsia="宋体"/>
          <w:sz w:val="21"/>
        </w:rPr>
        <w:t>如图：</w:t>
      </w:r>
    </w:p>
    <w:p>
      <w:r>
        <w:rPr>
          <w:rFonts w:ascii="宋体" w:hAnsi="宋体" w:eastAsia="宋体"/>
          <w:sz w:val="21"/>
        </w:rPr>
        <w:t>当平面沿圆台的轴截圆台时，截面为等腰梯形，故选项D符合题意；</w:t>
      </w:r>
    </w:p>
    <w:p>
      <w:r>
        <w:rPr>
          <w:rFonts w:ascii="宋体" w:hAnsi="宋体" w:eastAsia="宋体"/>
          <w:sz w:val="21"/>
        </w:rPr>
        <w:t>用一个平面截圆锥，得到的截面图形可能是圆、椭圆、抛物线、三角形，不可能是梯形，</w:t>
      </w:r>
    </w:p>
    <w:p>
      <w:r>
        <w:rPr>
          <w:rFonts w:ascii="宋体" w:hAnsi="宋体" w:eastAsia="宋体"/>
          <w:sz w:val="21"/>
        </w:rPr>
        <w:t>故选项B不合题意.</w:t>
      </w:r>
    </w:p>
    <w:p>
      <w:r>
        <w:rPr>
          <w:rFonts w:ascii="宋体" w:hAnsi="宋体" w:eastAsia="宋体"/>
          <w:sz w:val="21"/>
        </w:rPr>
        <w:t>故选：B.</w:t>
      </w:r>
    </w:p>
    <w:p>
      <w:r>
        <w:rPr>
          <w:rFonts w:ascii="宋体" w:hAnsi="宋体" w:eastAsia="宋体"/>
          <w:sz w:val="21"/>
        </w:rPr>
        <w:t>【变式7-1】（23-24高一下·福建福州·期中）已知正方体的棱长为，分别是的中点，则过这三点的截面面积是（    ）</w:t>
      </w:r>
    </w:p>
    <w:p>
      <w:r>
        <w:rPr>
          <w:rFonts w:ascii="宋体" w:hAnsi="宋体" w:eastAsia="宋体"/>
          <w:sz w:val="21"/>
        </w:rPr>
        <w:t>A．</w:t>
        <w:tab/>
        <w:t>B．</w:t>
        <w:tab/>
        <w:t>C．</w:t>
        <w:tab/>
        <w:t>D．</w:t>
      </w:r>
    </w:p>
    <w:p>
      <w:r>
        <w:rPr>
          <w:rFonts w:ascii="宋体" w:hAnsi="宋体" w:eastAsia="宋体"/>
          <w:sz w:val="21"/>
        </w:rPr>
        <w:t>【解题思路】根据题意，利用正方体的性质，得到截面为正六边形，且边长为，进而求得截面的面积，得到答案.</w:t>
      </w:r>
    </w:p>
    <w:p>
      <w:r>
        <w:rPr>
          <w:rFonts w:ascii="宋体" w:hAnsi="宋体" w:eastAsia="宋体"/>
          <w:sz w:val="21"/>
        </w:rPr>
        <w:t>【解答过程】如图所示，分别取的中点，连接，</w:t>
      </w:r>
    </w:p>
    <w:p>
      <w:r>
        <w:rPr>
          <w:rFonts w:ascii="宋体" w:hAnsi="宋体" w:eastAsia="宋体"/>
          <w:sz w:val="21"/>
        </w:rPr>
        <w:t>在正方体中，可得，</w:t>
      </w:r>
    </w:p>
    <w:p>
      <w:r>
        <w:rPr>
          <w:rFonts w:ascii="宋体" w:hAnsi="宋体" w:eastAsia="宋体"/>
          <w:sz w:val="21"/>
        </w:rPr>
        <w:t>所以经过点的截面为正六边形，</w:t>
      </w:r>
    </w:p>
    <w:p>
      <w:r>
        <w:rPr>
          <w:rFonts w:ascii="宋体" w:hAnsi="宋体" w:eastAsia="宋体"/>
          <w:sz w:val="21"/>
        </w:rPr>
        <w:t>又因为正方体的棱长为，</w:t>
      </w:r>
    </w:p>
    <w:p>
      <w:r>
        <w:rPr>
          <w:rFonts w:ascii="宋体" w:hAnsi="宋体" w:eastAsia="宋体"/>
          <w:sz w:val="21"/>
        </w:rPr>
        <w:t>在直角中，可得，</w:t>
      </w:r>
    </w:p>
    <w:p>
      <w:r>
        <w:rPr>
          <w:rFonts w:ascii="宋体" w:hAnsi="宋体" w:eastAsia="宋体"/>
          <w:sz w:val="21"/>
        </w:rPr>
        <w:t>所以截面正六边形的面积为.</w:t>
      </w:r>
    </w:p>
    <w:p>
      <w:r>
        <w:rPr>
          <w:rFonts w:ascii="宋体" w:hAnsi="宋体" w:eastAsia="宋体"/>
          <w:sz w:val="21"/>
        </w:rPr>
        <w:t>故选：D.</w:t>
      </w:r>
    </w:p>
    <w:p>
      <w:r>
        <w:rPr>
          <w:rFonts w:ascii="宋体" w:hAnsi="宋体" w:eastAsia="宋体"/>
          <w:sz w:val="21"/>
        </w:rPr>
        <w:t>【变式7-2】（23-24高一下·贵州贵阳·期末）如图，在正方体中，点分别是的中点，过点的平面截该正方体所得的截面是（    ）</w:t>
      </w:r>
    </w:p>
    <w:p>
      <w:r>
        <w:rPr>
          <w:rFonts w:ascii="宋体" w:hAnsi="宋体" w:eastAsia="宋体"/>
          <w:sz w:val="21"/>
        </w:rPr>
        <w:t>A．三角形</w:t>
        <w:tab/>
        <w:t>B．四边形</w:t>
        <w:tab/>
        <w:t>C．五边形</w:t>
        <w:tab/>
        <w:t>D．六边形</w:t>
      </w:r>
    </w:p>
    <w:p>
      <w:r>
        <w:rPr>
          <w:rFonts w:ascii="宋体" w:hAnsi="宋体" w:eastAsia="宋体"/>
          <w:sz w:val="21"/>
        </w:rPr>
        <w:t>【解题思路】把截面补形，利用共面可得结果．</w:t>
      </w:r>
    </w:p>
    <w:p>
      <w:r>
        <w:rPr>
          <w:rFonts w:ascii="宋体" w:hAnsi="宋体" w:eastAsia="宋体"/>
          <w:sz w:val="21"/>
        </w:rPr>
        <w:t>【解答过程】</w:t>
      </w:r>
    </w:p>
    <w:p>
      <w:r>
        <w:rPr>
          <w:rFonts w:ascii="宋体" w:hAnsi="宋体" w:eastAsia="宋体"/>
          <w:sz w:val="21"/>
        </w:rPr>
        <w:t>延长与直线相交于连接与分别交于点</w:t>
      </w:r>
    </w:p>
    <w:p>
      <w:r>
        <w:rPr>
          <w:rFonts w:ascii="宋体" w:hAnsi="宋体" w:eastAsia="宋体"/>
          <w:sz w:val="21"/>
        </w:rPr>
        <w:t>连接，则五边形即为截面，</w:t>
      </w:r>
    </w:p>
    <w:p>
      <w:r>
        <w:rPr>
          <w:rFonts w:ascii="宋体" w:hAnsi="宋体" w:eastAsia="宋体"/>
          <w:sz w:val="21"/>
        </w:rPr>
        <w:t>故选：C.</w:t>
      </w:r>
    </w:p>
    <w:p>
      <w:r>
        <w:rPr>
          <w:rFonts w:ascii="宋体" w:hAnsi="宋体" w:eastAsia="宋体"/>
          <w:sz w:val="21"/>
        </w:rPr>
        <w:t>【变式7-3】（23-24高一下·湖南长沙·期末）在侧棱长为的正三棱锥中，，过作截面，则截面的最小周长为（   ）</w:t>
      </w:r>
    </w:p>
    <w:p>
      <w:r>
        <w:rPr>
          <w:rFonts w:ascii="宋体" w:hAnsi="宋体" w:eastAsia="宋体"/>
          <w:sz w:val="21"/>
        </w:rPr>
        <w:t>A．</w:t>
        <w:tab/>
        <w:t>B．4</w:t>
        <w:tab/>
        <w:t>C．6</w:t>
        <w:tab/>
        <w:t>D．10</w:t>
      </w:r>
    </w:p>
    <w:p>
      <w:r>
        <w:rPr>
          <w:rFonts w:ascii="宋体" w:hAnsi="宋体" w:eastAsia="宋体"/>
          <w:sz w:val="21"/>
        </w:rPr>
        <w:t>【解题思路】作出三棱锥的侧面展开图，连接交、于点、，则侧面展开图中线段的长度即为截面的最小周长，利用余弦定理计算可得.</w:t>
      </w:r>
    </w:p>
    <w:p>
      <w:r>
        <w:rPr>
          <w:rFonts w:ascii="宋体" w:hAnsi="宋体" w:eastAsia="宋体"/>
          <w:sz w:val="21"/>
        </w:rPr>
        <w:t>【解答过程】如图三棱锥以及侧面展开图，要求截面的周长最小，</w:t>
      </w:r>
    </w:p>
    <w:p>
      <w:r>
        <w:rPr>
          <w:rFonts w:ascii="宋体" w:hAnsi="宋体" w:eastAsia="宋体"/>
          <w:sz w:val="21"/>
        </w:rPr>
        <w:t>连接交、于点、，则侧面展开图中线段的长度即为截面的最小周长，</w:t>
      </w:r>
    </w:p>
    <w:p>
      <w:r>
        <w:rPr>
          <w:rFonts w:ascii="宋体" w:hAnsi="宋体" w:eastAsia="宋体"/>
          <w:sz w:val="21"/>
        </w:rPr>
        <w:t>因为侧棱长为的正三棱锥，，</w:t>
      </w:r>
    </w:p>
    <w:p>
      <w:r>
        <w:rPr>
          <w:rFonts w:ascii="宋体" w:hAnsi="宋体" w:eastAsia="宋体"/>
          <w:sz w:val="21"/>
        </w:rPr>
        <w:t>所以，</w:t>
      </w:r>
    </w:p>
    <w:p>
      <w:r>
        <w:rPr>
          <w:rFonts w:ascii="宋体" w:hAnsi="宋体" w:eastAsia="宋体"/>
          <w:sz w:val="21"/>
        </w:rPr>
        <w:t>由余弦定理可得</w:t>
      </w:r>
    </w:p>
    <w:p>
      <w:r>
        <w:rPr>
          <w:rFonts w:ascii="宋体" w:hAnsi="宋体" w:eastAsia="宋体"/>
          <w:sz w:val="21"/>
        </w:rPr>
        <w:t>，</w:t>
      </w:r>
    </w:p>
    <w:p>
      <w:r>
        <w:rPr>
          <w:rFonts w:ascii="宋体" w:hAnsi="宋体" w:eastAsia="宋体"/>
          <w:sz w:val="21"/>
        </w:rPr>
        <w:t>，所以截面的最小周长为.</w:t>
      </w:r>
    </w:p>
    <w:p>
      <w:r>
        <w:rPr>
          <w:rFonts w:ascii="宋体" w:hAnsi="宋体" w:eastAsia="宋体"/>
          <w:sz w:val="21"/>
        </w:rPr>
        <w:t>故选：C.</w:t>
      </w:r>
    </w:p>
    <w:p>
      <w:r>
        <w:rPr>
          <w:rFonts w:ascii="黑体" w:hAnsi="黑体" w:eastAsia="黑体"/>
          <w:b/>
          <w:sz w:val="22"/>
        </w:rPr>
        <w:t>【题型8  多面体与球体内切外接问题】</w:t>
      </w:r>
    </w:p>
    <w:p>
      <w:r>
        <w:rPr>
          <w:rFonts w:ascii="宋体" w:hAnsi="宋体" w:eastAsia="宋体"/>
          <w:sz w:val="21"/>
        </w:rPr>
        <w:t>【例8】（2024·全国·模拟预测）已知某圆台的上底面圆心为，半径为，下底面圆心为，半径为，高为，若该圆台的外接球球心为，且，则（    ）</w:t>
      </w:r>
    </w:p>
    <w:p>
      <w:r>
        <w:rPr>
          <w:rFonts w:ascii="宋体" w:hAnsi="宋体" w:eastAsia="宋体"/>
          <w:sz w:val="21"/>
        </w:rPr>
        <w:t>A．</w:t>
        <w:tab/>
        <w:t>B．</w:t>
        <w:tab/>
        <w:t>C．</w:t>
        <w:tab/>
        <w:t>D．</w:t>
      </w:r>
    </w:p>
    <w:p>
      <w:r>
        <w:rPr>
          <w:rFonts w:ascii="宋体" w:hAnsi="宋体" w:eastAsia="宋体"/>
          <w:sz w:val="21"/>
        </w:rPr>
        <w:t>【解题思路】根据题意，得到，进而求得的值.</w:t>
      </w:r>
    </w:p>
    <w:p>
      <w:r>
        <w:rPr>
          <w:rFonts w:ascii="宋体" w:hAnsi="宋体" w:eastAsia="宋体"/>
          <w:sz w:val="21"/>
        </w:rPr>
        <w:t>【解答过程】由圆台的上底面圆心为，半径为，下底面圆心为，半径为，高为，</w:t>
      </w:r>
    </w:p>
    <w:p>
      <w:r>
        <w:rPr>
          <w:rFonts w:ascii="宋体" w:hAnsi="宋体" w:eastAsia="宋体"/>
          <w:sz w:val="21"/>
        </w:rPr>
        <w:t>如图所示，因为，所以，</w:t>
      </w:r>
    </w:p>
    <w:p>
      <w:r>
        <w:rPr>
          <w:rFonts w:ascii="宋体" w:hAnsi="宋体" w:eastAsia="宋体"/>
          <w:sz w:val="21"/>
        </w:rPr>
        <w:t>所以，解得，所以.</w:t>
      </w:r>
    </w:p>
    <w:p>
      <w:r>
        <w:rPr>
          <w:rFonts w:ascii="宋体" w:hAnsi="宋体" w:eastAsia="宋体"/>
          <w:sz w:val="21"/>
        </w:rPr>
        <w:t>故选：B.</w:t>
      </w:r>
    </w:p>
    <w:p>
      <w:r>
        <w:rPr>
          <w:rFonts w:ascii="宋体" w:hAnsi="宋体" w:eastAsia="宋体"/>
          <w:sz w:val="21"/>
        </w:rPr>
        <w:t>【变式8-1】（23-24高一下·浙江台州·期中）已知圆锥的侧面展开图是一个圆心角为且半径为2的扇形，记该圆锥的内切球半径为，外接球半径为，则（    ）</w:t>
      </w:r>
    </w:p>
    <w:p>
      <w:r>
        <w:rPr>
          <w:rFonts w:ascii="宋体" w:hAnsi="宋体" w:eastAsia="宋体"/>
          <w:sz w:val="21"/>
        </w:rPr>
        <w:t>A．</w:t>
        <w:tab/>
        <w:t>B．</w:t>
        <w:tab/>
        <w:t>C．</w:t>
        <w:tab/>
        <w:t>D．</w:t>
      </w:r>
    </w:p>
    <w:p>
      <w:r>
        <w:rPr>
          <w:rFonts w:ascii="宋体" w:hAnsi="宋体" w:eastAsia="宋体"/>
          <w:sz w:val="21"/>
        </w:rPr>
        <w:t>【解题思路】设为圆锥的轴截面，为底面圆的圆心，先求出圆锥的底面圆的半径，利用等面积法求出，利用正弦定理可求出，即可得解.</w:t>
      </w:r>
    </w:p>
    <w:p>
      <w:r>
        <w:rPr>
          <w:rFonts w:ascii="宋体" w:hAnsi="宋体" w:eastAsia="宋体"/>
          <w:sz w:val="21"/>
        </w:rPr>
        <w:t>【解答过程】设圆锥的底面圆的半径为，</w:t>
      </w:r>
    </w:p>
    <w:p>
      <w:r>
        <w:rPr>
          <w:rFonts w:ascii="宋体" w:hAnsi="宋体" w:eastAsia="宋体"/>
          <w:sz w:val="21"/>
        </w:rPr>
        <w:t>则，所以，</w:t>
      </w:r>
    </w:p>
    <w:p>
      <w:r>
        <w:rPr>
          <w:rFonts w:ascii="宋体" w:hAnsi="宋体" w:eastAsia="宋体"/>
          <w:sz w:val="21"/>
        </w:rPr>
        <w:t>如图，为圆锥的轴截面，为底面圆的圆心，</w:t>
      </w:r>
    </w:p>
    <w:p>
      <w:r>
        <w:rPr>
          <w:rFonts w:ascii="宋体" w:hAnsi="宋体" w:eastAsia="宋体"/>
          <w:sz w:val="21"/>
        </w:rPr>
        <w:t>则内切圆的半径即为该圆锥的内切球半径，</w:t>
      </w:r>
    </w:p>
    <w:p>
      <w:r>
        <w:rPr>
          <w:rFonts w:ascii="宋体" w:hAnsi="宋体" w:eastAsia="宋体"/>
          <w:sz w:val="21"/>
        </w:rPr>
        <w:t>，</w:t>
      </w:r>
    </w:p>
    <w:p>
      <w:r>
        <w:rPr>
          <w:rFonts w:ascii="宋体" w:hAnsi="宋体" w:eastAsia="宋体"/>
          <w:sz w:val="21"/>
        </w:rPr>
        <w:t>则，解得，</w:t>
      </w:r>
    </w:p>
    <w:p>
      <w:r>
        <w:rPr>
          <w:rFonts w:ascii="宋体" w:hAnsi="宋体" w:eastAsia="宋体"/>
          <w:sz w:val="21"/>
        </w:rPr>
        <w:t>在中，，则，</w:t>
      </w:r>
    </w:p>
    <w:p>
      <w:r>
        <w:rPr>
          <w:rFonts w:ascii="宋体" w:hAnsi="宋体" w:eastAsia="宋体"/>
          <w:sz w:val="21"/>
        </w:rPr>
        <w:t>则，所以，</w:t>
      </w:r>
    </w:p>
    <w:p>
      <w:r>
        <w:rPr>
          <w:rFonts w:ascii="宋体" w:hAnsi="宋体" w:eastAsia="宋体"/>
          <w:sz w:val="21"/>
        </w:rPr>
        <w:t>所以.</w:t>
      </w:r>
    </w:p>
    <w:p>
      <w:r>
        <w:rPr>
          <w:rFonts w:ascii="宋体" w:hAnsi="宋体" w:eastAsia="宋体"/>
          <w:sz w:val="21"/>
        </w:rPr>
        <w:t>故选：A.</w:t>
      </w:r>
    </w:p>
    <w:p>
      <w:r>
        <w:rPr>
          <w:rFonts w:ascii="宋体" w:hAnsi="宋体" w:eastAsia="宋体"/>
          <w:sz w:val="21"/>
        </w:rPr>
        <w:t>【变式8-2】（23-24高一下·四川·期末）如图，在直三棱柱中，侧棱长为，，，点在上底面（包含边界）上运动，则三棱锥外接球半径的取值范围为（    ）</w:t>
      </w:r>
    </w:p>
    <w:p>
      <w:r>
        <w:rPr>
          <w:rFonts w:ascii="宋体" w:hAnsi="宋体" w:eastAsia="宋体"/>
          <w:sz w:val="21"/>
        </w:rPr>
        <w:t>A．</w:t>
        <w:tab/>
        <w:t>B．</w:t>
        <w:tab/>
        <w:t>C．</w:t>
        <w:tab/>
        <w:t>D．</w:t>
      </w:r>
    </w:p>
    <w:p>
      <w:r>
        <w:rPr>
          <w:rFonts w:ascii="宋体" w:hAnsi="宋体" w:eastAsia="宋体"/>
          <w:sz w:val="21"/>
        </w:rPr>
        <w:t>【解题思路】由条件确定球心位置，建立关于球的半径的表达式，从而求出半径的取值范围即可.</w:t>
      </w:r>
    </w:p>
    <w:p>
      <w:r>
        <w:rPr>
          <w:rFonts w:ascii="宋体" w:hAnsi="宋体" w:eastAsia="宋体"/>
          <w:sz w:val="21"/>
        </w:rPr>
        <w:t>【解答过程】因为为等腰直角三角形，，</w:t>
      </w:r>
    </w:p>
    <w:p>
      <w:r>
        <w:rPr>
          <w:rFonts w:ascii="宋体" w:hAnsi="宋体" w:eastAsia="宋体"/>
          <w:sz w:val="21"/>
        </w:rPr>
        <w:t>所以的外接圆的圆心为的中点，且，</w:t>
      </w:r>
    </w:p>
    <w:p>
      <w:r>
        <w:rPr>
          <w:rFonts w:ascii="宋体" w:hAnsi="宋体" w:eastAsia="宋体"/>
          <w:sz w:val="21"/>
        </w:rPr>
        <w:t>设的中点为，连接，</w:t>
      </w:r>
    </w:p>
    <w:p>
      <w:r>
        <w:rPr>
          <w:rFonts w:ascii="宋体" w:hAnsi="宋体" w:eastAsia="宋体"/>
          <w:sz w:val="21"/>
        </w:rPr>
        <w:t>则，平面，</w:t>
      </w:r>
    </w:p>
    <w:p>
      <w:r>
        <w:rPr>
          <w:rFonts w:ascii="宋体" w:hAnsi="宋体" w:eastAsia="宋体"/>
          <w:sz w:val="21"/>
        </w:rPr>
        <w:t>设三棱锥外接球的球心为，</w:t>
      </w:r>
    </w:p>
    <w:p>
      <w:r>
        <w:rPr>
          <w:rFonts w:ascii="宋体" w:hAnsi="宋体" w:eastAsia="宋体"/>
          <w:sz w:val="21"/>
        </w:rPr>
        <w:t>由球的性质可得点在上，设，，</w:t>
      </w:r>
    </w:p>
    <w:p>
      <w:r>
        <w:rPr>
          <w:rFonts w:ascii="宋体" w:hAnsi="宋体" w:eastAsia="宋体"/>
          <w:sz w:val="21"/>
        </w:rPr>
        <w:t>外接球的半径为，因为，</w:t>
      </w:r>
    </w:p>
    <w:p>
      <w:r>
        <w:rPr>
          <w:rFonts w:ascii="宋体" w:hAnsi="宋体" w:eastAsia="宋体"/>
          <w:sz w:val="21"/>
        </w:rPr>
        <w:t>所以，即，</w:t>
      </w:r>
    </w:p>
    <w:p>
      <w:r>
        <w:rPr>
          <w:rFonts w:ascii="宋体" w:hAnsi="宋体" w:eastAsia="宋体"/>
          <w:sz w:val="21"/>
        </w:rPr>
        <w:t>又，则，</w:t>
      </w:r>
    </w:p>
    <w:p>
      <w:r>
        <w:rPr>
          <w:rFonts w:ascii="宋体" w:hAnsi="宋体" w:eastAsia="宋体"/>
          <w:sz w:val="21"/>
        </w:rPr>
        <w:t>因为，所以，则，</w:t>
      </w:r>
    </w:p>
    <w:p>
      <w:r>
        <w:rPr>
          <w:rFonts w:ascii="宋体" w:hAnsi="宋体" w:eastAsia="宋体"/>
          <w:sz w:val="21"/>
        </w:rPr>
        <w:t>故选：.</w:t>
      </w:r>
    </w:p>
    <w:p>
      <w:r>
        <w:rPr>
          <w:rFonts w:ascii="宋体" w:hAnsi="宋体" w:eastAsia="宋体"/>
          <w:sz w:val="21"/>
        </w:rPr>
        <w:t>【变式8-3】（24-25高一上·全国·期中）水平放置的正四棱柱（底面边长为a）形容器内放入两个大小不等的铁球，其中较大的铁球与容器的底部和两个侧面相切，较小的铁球与该球外切，并且与容器的另外两个侧面相切，现往容器里注水，水面没过较大铁球后，继续注水，当水面恰好与较小铁球相切时，测得水面的高度为a，则两个铁球的半径之和为（容器壁厚度忽略不计）（    ）</w:t>
      </w:r>
    </w:p>
    <w:p>
      <w:r>
        <w:rPr>
          <w:rFonts w:ascii="宋体" w:hAnsi="宋体" w:eastAsia="宋体"/>
          <w:sz w:val="21"/>
        </w:rPr>
        <w:t>A．a</w:t>
        <w:tab/>
        <w:t>B．</w:t>
        <w:tab/>
        <w:t>C．</w:t>
        <w:tab/>
        <w:t>D．</w:t>
      </w:r>
    </w:p>
    <w:p>
      <w:r>
        <w:rPr>
          <w:rFonts w:ascii="宋体" w:hAnsi="宋体" w:eastAsia="宋体"/>
          <w:sz w:val="21"/>
        </w:rPr>
        <w:t>【解题思路】由题意可得两个球外切且又分别与边长为的正方体的三个面相切，作出正方体的体对角面，易知球心和在AC上，根据两圆的关系以及与对角面关系，即可求解.</w:t>
      </w:r>
    </w:p>
    <w:p>
      <w:r>
        <w:rPr>
          <w:rFonts w:ascii="宋体" w:hAnsi="宋体" w:eastAsia="宋体"/>
          <w:sz w:val="21"/>
        </w:rPr>
        <w:t>【解答过程】由题意可得两个球外切且又分别与边长为的正方体的三个面相切，如图（1），</w:t>
      </w:r>
    </w:p>
    <w:p>
      <w:r>
        <w:rPr>
          <w:rFonts w:ascii="宋体" w:hAnsi="宋体" w:eastAsia="宋体"/>
          <w:sz w:val="21"/>
        </w:rPr>
        <w:t>如图（2），作出正方体的体对角面，易知球心和在AC上，</w:t>
      </w:r>
    </w:p>
    <w:p>
      <w:r>
        <w:rPr>
          <w:rFonts w:ascii="宋体" w:hAnsi="宋体" w:eastAsia="宋体"/>
          <w:sz w:val="21"/>
        </w:rPr>
        <w:t>过点，分别作AD，BC的垂线，垂足分别为E，F，</w:t>
      </w:r>
    </w:p>
    <w:p>
      <w:r>
        <w:rPr>
          <w:rFonts w:ascii="宋体" w:hAnsi="宋体" w:eastAsia="宋体"/>
          <w:sz w:val="21"/>
        </w:rPr>
        <w:t>设球的半径为r，球的半径为R，</w:t>
      </w:r>
    </w:p>
    <w:p>
      <w:r>
        <w:rPr>
          <w:rFonts w:ascii="宋体" w:hAnsi="宋体" w:eastAsia="宋体"/>
          <w:sz w:val="21"/>
        </w:rPr>
        <w:t>由，</w:t>
      </w:r>
    </w:p>
    <w:p>
      <w:r>
        <w:rPr>
          <w:rFonts w:ascii="宋体" w:hAnsi="宋体" w:eastAsia="宋体"/>
          <w:sz w:val="21"/>
        </w:rPr>
        <w:t>得，，</w:t>
      </w:r>
    </w:p>
    <w:p>
      <w:r>
        <w:rPr>
          <w:rFonts w:ascii="宋体" w:hAnsi="宋体" w:eastAsia="宋体"/>
          <w:sz w:val="21"/>
        </w:rPr>
        <w:t>∴，∴，</w:t>
      </w:r>
    </w:p>
    <w:p>
      <w:r>
        <w:rPr>
          <w:rFonts w:ascii="宋体" w:hAnsi="宋体" w:eastAsia="宋体"/>
          <w:sz w:val="21"/>
        </w:rPr>
        <w:t>即两个铁球的半径之和为.</w:t>
      </w:r>
    </w:p>
    <w:p>
      <w:r>
        <w:rPr>
          <w:rFonts w:ascii="宋体" w:hAnsi="宋体" w:eastAsia="宋体"/>
          <w:sz w:val="21"/>
        </w:rPr>
        <w:t>故选：C.</w:t>
      </w:r>
    </w:p>
    <w:p>
      <w:r>
        <w:rPr>
          <w:rFonts w:ascii="黑体" w:hAnsi="黑体" w:eastAsia="黑体"/>
          <w:b/>
          <w:sz w:val="22"/>
        </w:rPr>
        <w:t>专题8.12 立体几何中必考七类截面、交线问题</w:t>
      </w:r>
    </w:p>
    <w:p>
      <w:r>
        <w:rPr>
          <w:rFonts w:ascii="宋体" w:hAnsi="宋体" w:eastAsia="宋体"/>
          <w:sz w:val="21"/>
        </w:rPr>
        <w:t>【人教A版（2019）】</w:t>
      </w:r>
    </w:p>
    <w:p>
      <w:r>
        <w:rPr>
          <w:rFonts w:ascii="宋体" w:hAnsi="宋体" w:eastAsia="宋体"/>
          <w:sz w:val="21"/>
        </w:rPr>
        <w:t>【知识点1  立体几何中的截面问题】</w:t>
      </w:r>
    </w:p>
    <w:p>
      <w:r>
        <w:rPr>
          <w:rFonts w:ascii="宋体" w:hAnsi="宋体" w:eastAsia="宋体"/>
          <w:sz w:val="21"/>
        </w:rPr>
        <w:t>1．作截面的几种方法</w:t>
      </w:r>
    </w:p>
    <w:p>
      <w:r>
        <w:rPr>
          <w:rFonts w:ascii="宋体" w:hAnsi="宋体" w:eastAsia="宋体"/>
          <w:sz w:val="21"/>
        </w:rPr>
        <w:t>(1)直接法：有两点在几何体的同一个面上，连接该两点即为几何体与截面的交线，找截面实际就是找交线的过程.</w:t>
      </w:r>
    </w:p>
    <w:p>
      <w:r>
        <w:rPr>
          <w:rFonts w:ascii="宋体" w:hAnsi="宋体" w:eastAsia="宋体"/>
          <w:sz w:val="21"/>
        </w:rPr>
        <w:t>(2)延长线法：同一个平面有两个点，可以连线并延长至与其他平面相交找到交点.</w:t>
      </w:r>
    </w:p>
    <w:p>
      <w:r>
        <w:rPr>
          <w:rFonts w:ascii="宋体" w:hAnsi="宋体" w:eastAsia="宋体"/>
          <w:sz w:val="21"/>
        </w:rPr>
        <w:t>(3)平行线法：过直线与直线外一点作截面，若直线所在的面与点所在的平面平行，可以通过过点找直线的平行线找到几何体与截面的交线.</w:t>
      </w:r>
    </w:p>
    <w:p>
      <w:r>
        <w:rPr>
          <w:rFonts w:ascii="宋体" w:hAnsi="宋体" w:eastAsia="宋体"/>
          <w:sz w:val="21"/>
        </w:rPr>
        <w:t>2．球的截面</w:t>
      </w:r>
    </w:p>
    <w:p>
      <w:r>
        <w:rPr>
          <w:rFonts w:ascii="宋体" w:hAnsi="宋体" w:eastAsia="宋体"/>
          <w:sz w:val="21"/>
        </w:rPr>
        <w:t>(1)球的截面形状</w:t>
        <w:br/>
        <w:t>①当截面过球心时，截面的半径即球的半径，此时球的截面就是球的大圆；</w:t>
        <w:br/>
        <w:t>②当截面不过球心时，截面的半径小于球的半径，此时球的截面就是球的小圆.</w:t>
        <w:br/>
        <w:t>(2)球的截面的性质</w:t>
        <w:br/>
        <w:t>①球心和截面圆心的连线垂直于截面；</w:t>
        <w:br/>
        <w:t>②球心到截面的距离d与球的半径R及截面的半径r之间满足关系式：.</w:t>
        <w:br/>
        <w:t>图形解释如下：</w:t>
        <w:br/>
        <w:t>在球的轴截面图中，截面与球的轴截面的关系如图所示.若设球的半径为R，以O'为圆心的截面的半径</w:t>
      </w:r>
    </w:p>
    <w:p>
      <w:r>
        <w:rPr>
          <w:rFonts w:ascii="宋体" w:hAnsi="宋体" w:eastAsia="宋体"/>
          <w:sz w:val="21"/>
        </w:rPr>
        <w:t>为r，OO'=d.则在Rt△OO'C中，有，即.</w:t>
      </w:r>
    </w:p>
    <w:p>
      <w:r>
        <w:rPr>
          <w:rFonts w:ascii="宋体" w:hAnsi="宋体" w:eastAsia="宋体"/>
          <w:sz w:val="21"/>
        </w:rPr>
        <w:t>【知识点2  立体几何中的截面、交线问题的解题策略】</w:t>
      </w:r>
    </w:p>
    <w:p>
      <w:r>
        <w:rPr>
          <w:rFonts w:ascii="宋体" w:hAnsi="宋体" w:eastAsia="宋体"/>
          <w:sz w:val="21"/>
        </w:rPr>
        <w:t>1．立体几何截面问题的求解方法</w:t>
      </w:r>
    </w:p>
    <w:p>
      <w:r>
        <w:rPr>
          <w:rFonts w:ascii="宋体" w:hAnsi="宋体" w:eastAsia="宋体"/>
          <w:sz w:val="21"/>
        </w:rPr>
        <w:t>几何法：从几何视角人手，借助立体几何中的线面平行及面面平行的性质定理，找到该截面与相关线、面的交点位置、依次连接这些点，从而得到过三点的完整截面，再进行求解.</w:t>
      </w:r>
    </w:p>
    <w:p>
      <w:r>
        <w:rPr>
          <w:rFonts w:ascii="宋体" w:hAnsi="宋体" w:eastAsia="宋体"/>
          <w:sz w:val="21"/>
        </w:rPr>
        <w:t>2．截面、交线问题的解题策略</w:t>
      </w:r>
    </w:p>
    <w:p>
      <w:r>
        <w:rPr>
          <w:rFonts w:ascii="宋体" w:hAnsi="宋体" w:eastAsia="宋体"/>
          <w:sz w:val="21"/>
        </w:rPr>
        <w:t>(1)作截面应遵循的三个原则：</w:t>
      </w:r>
    </w:p>
    <w:p>
      <w:r>
        <w:rPr>
          <w:rFonts w:ascii="宋体" w:hAnsi="宋体" w:eastAsia="宋体"/>
          <w:sz w:val="21"/>
        </w:rPr>
        <w:t>①在同一平面上的两点可引直线；</w:t>
      </w:r>
    </w:p>
    <w:p>
      <w:r>
        <w:rPr>
          <w:rFonts w:ascii="宋体" w:hAnsi="宋体" w:eastAsia="宋体"/>
          <w:sz w:val="21"/>
        </w:rPr>
        <w:t>②凡是相交的直线都要画出它们的交点；</w:t>
      </w:r>
    </w:p>
    <w:p>
      <w:r>
        <w:rPr>
          <w:rFonts w:ascii="宋体" w:hAnsi="宋体" w:eastAsia="宋体"/>
          <w:sz w:val="21"/>
        </w:rPr>
        <w:t>③凡是相交的平面都要画出它们的交线.</w:t>
      </w:r>
    </w:p>
    <w:p>
      <w:r>
        <w:rPr>
          <w:rFonts w:ascii="宋体" w:hAnsi="宋体" w:eastAsia="宋体"/>
          <w:sz w:val="21"/>
        </w:rPr>
        <w:t>(2)作交线的方法有如下两种：</w:t>
      </w:r>
    </w:p>
    <w:p>
      <w:r>
        <w:rPr>
          <w:rFonts w:ascii="宋体" w:hAnsi="宋体" w:eastAsia="宋体"/>
          <w:sz w:val="21"/>
        </w:rPr>
        <w:t>①利用基本事实3作交线；</w:t>
      </w:r>
    </w:p>
    <w:p>
      <w:r>
        <w:rPr>
          <w:rFonts w:ascii="宋体" w:hAnsi="宋体" w:eastAsia="宋体"/>
          <w:sz w:val="21"/>
        </w:rPr>
        <w:t>②利用线面平行及面面平行的性质定理去寻找线面平行及面面平行，然后根据性质作出交线.</w:t>
      </w:r>
    </w:p>
    <w:p>
      <w:r>
        <w:rPr>
          <w:rFonts w:ascii="黑体" w:hAnsi="黑体" w:eastAsia="黑体"/>
          <w:b/>
          <w:sz w:val="22"/>
        </w:rPr>
        <w:t>【类型1  截面作图】</w:t>
      </w:r>
    </w:p>
    <w:p>
      <w:r>
        <w:rPr>
          <w:rFonts w:ascii="宋体" w:hAnsi="宋体" w:eastAsia="宋体"/>
          <w:sz w:val="21"/>
        </w:rPr>
        <w:t>1．（24-25高二上·北京·期中）如图所示的几何体是由一个圆柱挖去一个以圆柱上底面为底面，下底面圆心为顶点的圆锥而得到的几何体，现用一个竖直的平面去截这个几何体，则截面图形可能是（    ）</w:t>
      </w:r>
    </w:p>
    <w:p>
      <w:r>
        <w:rPr>
          <w:rFonts w:ascii="宋体" w:hAnsi="宋体" w:eastAsia="宋体"/>
          <w:sz w:val="21"/>
        </w:rPr>
        <w:t>A．（1）（2）</w:t>
        <w:tab/>
        <w:t>B．（1）（3）</w:t>
      </w:r>
    </w:p>
    <w:p>
      <w:r>
        <w:rPr>
          <w:rFonts w:ascii="宋体" w:hAnsi="宋体" w:eastAsia="宋体"/>
          <w:sz w:val="21"/>
        </w:rPr>
        <w:t>C．（1）（4）</w:t>
        <w:tab/>
        <w:t>D．（1）（5）</w:t>
      </w:r>
    </w:p>
    <w:p>
      <w:r>
        <w:rPr>
          <w:rFonts w:ascii="宋体" w:hAnsi="宋体" w:eastAsia="宋体"/>
          <w:sz w:val="21"/>
        </w:rPr>
        <w:t>【解题思路】该平面过圆柱上、下底中心时截面图形为（1），不过上、下底的中心时截面图形为（5）.</w:t>
      </w:r>
    </w:p>
    <w:p>
      <w:r>
        <w:rPr>
          <w:rFonts w:ascii="宋体" w:hAnsi="宋体" w:eastAsia="宋体"/>
          <w:sz w:val="21"/>
        </w:rPr>
        <w:t>【解答过程】当该平面过圆柱上、下底中心时截面图形为（1）；</w:t>
      </w:r>
    </w:p>
    <w:p>
      <w:r>
        <w:rPr>
          <w:rFonts w:ascii="宋体" w:hAnsi="宋体" w:eastAsia="宋体"/>
          <w:sz w:val="21"/>
        </w:rPr>
        <w:t>当不过上、下底的中心时，截面图形为（5）.</w:t>
      </w:r>
    </w:p>
    <w:p>
      <w:r>
        <w:rPr>
          <w:rFonts w:ascii="宋体" w:hAnsi="宋体" w:eastAsia="宋体"/>
          <w:sz w:val="21"/>
        </w:rPr>
        <w:t>所以只有（1）、（5）正确.</w:t>
      </w:r>
    </w:p>
    <w:p>
      <w:r>
        <w:rPr>
          <w:rFonts w:ascii="宋体" w:hAnsi="宋体" w:eastAsia="宋体"/>
          <w:sz w:val="21"/>
        </w:rPr>
        <w:t>故选：D.</w:t>
      </w:r>
    </w:p>
    <w:p>
      <w:r>
        <w:rPr>
          <w:rFonts w:ascii="宋体" w:hAnsi="宋体" w:eastAsia="宋体"/>
          <w:sz w:val="21"/>
        </w:rPr>
        <w:t>2．（24-25高一·全国·随堂练习）在一个倒置的正三棱锥容器内，放入一个钢球，钢球恰好与棱锥的四个面都接触上，经过棱锥的一条侧棱和高作截面，正确的截面图形是（    ）</w:t>
      </w:r>
    </w:p>
    <w:p>
      <w:r>
        <w:rPr>
          <w:rFonts w:ascii="宋体" w:hAnsi="宋体" w:eastAsia="宋体"/>
          <w:sz w:val="21"/>
        </w:rPr>
        <w:t xml:space="preserve">A．  </w:t>
        <w:tab/>
        <w:t>B．</w:t>
      </w:r>
    </w:p>
    <w:p>
      <w:r>
        <w:rPr>
          <w:rFonts w:ascii="宋体" w:hAnsi="宋体" w:eastAsia="宋体"/>
          <w:sz w:val="21"/>
        </w:rPr>
        <w:t xml:space="preserve">C．  </w:t>
        <w:tab/>
        <w:t>D．</w:t>
      </w:r>
    </w:p>
    <w:p>
      <w:r>
        <w:rPr>
          <w:rFonts w:ascii="宋体" w:hAnsi="宋体" w:eastAsia="宋体"/>
          <w:sz w:val="21"/>
        </w:rPr>
        <w:t>【解题思路】设正三棱锥，由确定的平面得到截面，再由正四面体的性质和图象的对称性加以分析，同时对照选项，即可求解.</w:t>
      </w:r>
    </w:p>
    <w:p>
      <w:r>
        <w:rPr>
          <w:rFonts w:ascii="宋体" w:hAnsi="宋体" w:eastAsia="宋体"/>
          <w:sz w:val="21"/>
        </w:rPr>
        <w:t>【解答过程】如图所示，正三棱锥，球是它的内切球，</w:t>
      </w:r>
    </w:p>
    <w:p>
      <w:r>
        <w:rPr>
          <w:rFonts w:ascii="宋体" w:hAnsi="宋体" w:eastAsia="宋体"/>
          <w:sz w:val="21"/>
        </w:rPr>
        <w:t>设为底面的中心，根据对称性可得内切球的球心在三棱锥的高上，</w:t>
      </w:r>
    </w:p>
    <w:p>
      <w:r>
        <w:rPr>
          <w:rFonts w:ascii="宋体" w:hAnsi="宋体" w:eastAsia="宋体"/>
          <w:sz w:val="21"/>
        </w:rPr>
        <w:t>由确定的平面交于，连接、，得到截面，</w:t>
      </w:r>
    </w:p>
    <w:p>
      <w:r>
        <w:rPr>
          <w:rFonts w:ascii="宋体" w:hAnsi="宋体" w:eastAsia="宋体"/>
          <w:sz w:val="21"/>
        </w:rPr>
        <w:t>截面就是经过侧棱与中点的截面，</w:t>
      </w:r>
    </w:p>
    <w:p>
      <w:r>
        <w:rPr>
          <w:rFonts w:ascii="宋体" w:hAnsi="宋体" w:eastAsia="宋体"/>
          <w:sz w:val="21"/>
        </w:rPr>
        <w:t>平面与内切球相交，截得的球大圆如图所示，</w:t>
      </w:r>
    </w:p>
    <w:p>
      <w:r>
        <w:rPr>
          <w:rFonts w:ascii="宋体" w:hAnsi="宋体" w:eastAsia="宋体"/>
          <w:sz w:val="21"/>
        </w:rPr>
        <w:t>因为中，圆分别与、相切于点、，且，</w:t>
      </w:r>
    </w:p>
    <w:p>
      <w:r>
        <w:rPr>
          <w:rFonts w:ascii="宋体" w:hAnsi="宋体" w:eastAsia="宋体"/>
          <w:sz w:val="21"/>
        </w:rPr>
        <w:t>圆与相离，</w:t>
      </w:r>
    </w:p>
    <w:p>
      <w:r>
        <w:rPr>
          <w:rFonts w:ascii="宋体" w:hAnsi="宋体" w:eastAsia="宋体"/>
          <w:sz w:val="21"/>
        </w:rPr>
        <w:t>所对照各个选项，可得只有B项的截面符合题意；</w:t>
      </w:r>
    </w:p>
    <w:p>
      <w:r>
        <w:rPr>
          <w:rFonts w:ascii="宋体" w:hAnsi="宋体" w:eastAsia="宋体"/>
          <w:sz w:val="21"/>
        </w:rPr>
        <w:t>故选：B.</w:t>
      </w:r>
    </w:p>
    <w:p>
      <w:r>
        <w:rPr>
          <w:rFonts w:ascii="宋体" w:hAnsi="宋体" w:eastAsia="宋体"/>
          <w:sz w:val="21"/>
        </w:rPr>
        <w:t>3．（24-25高一下·全国·课后作业）如图所示的空间图形是由一个圆柱挖去一个以圆柱上底面为底面，下底面圆心为顶点的圆锥而得到的复杂空间图形，现用一个竖直的平面去截这个复杂空间图形，则截面图形可能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【解题思路】由组合体结构特征，用一个平面截几何体，根据平面不同截法判断截面轮廓，即可得答案.</w:t>
      </w:r>
    </w:p>
    <w:p>
      <w:r>
        <w:rPr>
          <w:rFonts w:ascii="宋体" w:hAnsi="宋体" w:eastAsia="宋体"/>
          <w:sz w:val="21"/>
        </w:rPr>
        <w:t>【解答过程】一个圆柱被挖去一个圆锥后，剩下的几何体被一个竖直的平面所截后，圆柱的截面轮廓是矩形去掉上侧一条边，</w:t>
      </w:r>
    </w:p>
    <w:p>
      <w:r>
        <w:rPr>
          <w:rFonts w:ascii="宋体" w:hAnsi="宋体" w:eastAsia="宋体"/>
          <w:sz w:val="21"/>
        </w:rPr>
        <w:t>而圆锥截面的轮廓是三角形除去一条边或抛物线的一部分，且三角形顶点必在矩形下侧底边中点上、抛物线顶点不可能在矩形下侧底边上，排除B,C.</w:t>
      </w:r>
    </w:p>
    <w:p>
      <w:r>
        <w:rPr>
          <w:rFonts w:ascii="宋体" w:hAnsi="宋体" w:eastAsia="宋体"/>
          <w:sz w:val="21"/>
        </w:rPr>
        <w:t>故选：AD.</w:t>
      </w:r>
    </w:p>
    <w:p>
      <w:r>
        <w:rPr>
          <w:rFonts w:ascii="宋体" w:hAnsi="宋体" w:eastAsia="宋体"/>
          <w:sz w:val="21"/>
        </w:rPr>
        <w:t>4．（24-25高一下·全国·课后作业）如图所示的几何体是由一个圆柱挖去一个以圆柱的上底面为底面、下底面圆心为顶点的圆锥而得到的.现用一个竖直的平面去截这个几何体，则截面图形可能是  ①④  .（填序号）</w:t>
      </w:r>
    </w:p>
    <w:p>
      <w:r>
        <w:rPr>
          <w:rFonts w:ascii="宋体" w:hAnsi="宋体" w:eastAsia="宋体"/>
          <w:sz w:val="21"/>
        </w:rPr>
        <w:t>【解题思路】</w:t>
      </w:r>
    </w:p>
    <w:p>
      <w:r>
        <w:rPr>
          <w:rFonts w:ascii="宋体" w:hAnsi="宋体" w:eastAsia="宋体"/>
          <w:sz w:val="21"/>
        </w:rPr>
        <w:t>应用空间想象，讨论截面与轴截面的位置关系判断截面图形的形状即可.</w:t>
      </w:r>
    </w:p>
    <w:p>
      <w:r>
        <w:rPr>
          <w:rFonts w:ascii="宋体" w:hAnsi="宋体" w:eastAsia="宋体"/>
          <w:sz w:val="21"/>
        </w:rPr>
        <w:t>【解答过程】当截面如下图为轴截面时，截面图形如①所示；</w:t>
      </w:r>
    </w:p>
    <w:p>
      <w:r>
        <w:rPr>
          <w:rFonts w:ascii="宋体" w:hAnsi="宋体" w:eastAsia="宋体"/>
          <w:sz w:val="21"/>
        </w:rPr>
        <w:t>当截面如下图不为轴截面时，截面图形如④所示，下侧为抛物线的形状.</w:t>
      </w:r>
    </w:p>
    <w:p>
      <w:r>
        <w:rPr>
          <w:rFonts w:ascii="宋体" w:hAnsi="宋体" w:eastAsia="宋体"/>
          <w:sz w:val="21"/>
        </w:rPr>
        <w:t>故答案为:①④.</w:t>
      </w:r>
    </w:p>
    <w:p>
      <w:r>
        <w:rPr>
          <w:rFonts w:ascii="宋体" w:hAnsi="宋体" w:eastAsia="宋体"/>
          <w:sz w:val="21"/>
        </w:rPr>
        <w:t>5．（2024高三·全国·专题练习）如图，正方体的棱长为分别为棱的中点.请在正方体的表面完整作出过点的截面，并写出作图过程；（不用证明）</w:t>
      </w:r>
    </w:p>
    <w:p>
      <w:r>
        <w:rPr>
          <w:rFonts w:ascii="宋体" w:hAnsi="宋体" w:eastAsia="宋体"/>
          <w:sz w:val="21"/>
        </w:rPr>
        <w:t>【解题思路】利用平面的基本性质作出截面图形即可.</w:t>
      </w:r>
    </w:p>
    <w:p>
      <w:r>
        <w:rPr>
          <w:rFonts w:ascii="宋体" w:hAnsi="宋体" w:eastAsia="宋体"/>
          <w:sz w:val="21"/>
        </w:rPr>
        <w:t>【解答过程】连接并延长交延长线于点，</w:t>
      </w:r>
    </w:p>
    <w:p>
      <w:r>
        <w:rPr>
          <w:rFonts w:ascii="宋体" w:hAnsi="宋体" w:eastAsia="宋体"/>
          <w:sz w:val="21"/>
        </w:rPr>
        <w:t>连接并延长交于点，交延长线于点，</w:t>
      </w:r>
    </w:p>
    <w:p>
      <w:r>
        <w:rPr>
          <w:rFonts w:ascii="宋体" w:hAnsi="宋体" w:eastAsia="宋体"/>
          <w:sz w:val="21"/>
        </w:rPr>
        <w:t>连接交于点，则截面即为所求.</w:t>
      </w:r>
    </w:p>
    <w:p>
      <w:r>
        <w:rPr>
          <w:rFonts w:ascii="宋体" w:hAnsi="宋体" w:eastAsia="宋体"/>
          <w:sz w:val="21"/>
        </w:rPr>
        <w:t>6．（24-25高二上·浙江绍兴·期末）已知棱长为的正方体中，分别是的中点.</w:t>
      </w:r>
    </w:p>
    <w:p>
      <w:r>
        <w:rPr>
          <w:rFonts w:ascii="宋体" w:hAnsi="宋体" w:eastAsia="宋体"/>
          <w:sz w:val="21"/>
        </w:rPr>
        <w:t>(1)求证：平面；</w:t>
      </w:r>
    </w:p>
    <w:p>
      <w:r>
        <w:rPr>
          <w:rFonts w:ascii="宋体" w:hAnsi="宋体" w:eastAsia="宋体"/>
          <w:sz w:val="21"/>
        </w:rPr>
        <w:t>(2)过三点作正方体的截面，画出截面（保留作图痕迹），并计算截面的周长.</w:t>
      </w:r>
    </w:p>
    <w:p>
      <w:r>
        <w:rPr>
          <w:rFonts w:ascii="宋体" w:hAnsi="宋体" w:eastAsia="宋体"/>
          <w:sz w:val="21"/>
        </w:rPr>
        <w:t>【解题思路】（1）求证即可由线面平行判定定理得证平面；</w:t>
      </w:r>
    </w:p>
    <w:p>
      <w:r>
        <w:rPr>
          <w:rFonts w:ascii="宋体" w:hAnsi="宋体" w:eastAsia="宋体"/>
          <w:sz w:val="21"/>
        </w:rPr>
        <w:t>（2）延长即可作出截面图，再结合题设条件和正方体性质即可即可计算求解截面的周长.</w:t>
      </w:r>
    </w:p>
    <w:p>
      <w:r>
        <w:rPr>
          <w:rFonts w:ascii="宋体" w:hAnsi="宋体" w:eastAsia="宋体"/>
          <w:sz w:val="21"/>
        </w:rPr>
        <w:t>【解答过程】（1）连接，则由中位线定理得</w:t>
      </w:r>
    </w:p>
    <w:p>
      <w:r>
        <w:rPr>
          <w:rFonts w:ascii="宋体" w:hAnsi="宋体" w:eastAsia="宋体"/>
          <w:sz w:val="21"/>
        </w:rPr>
        <w:t>又由正方体性质得且，</w:t>
      </w:r>
    </w:p>
    <w:p>
      <w:r>
        <w:rPr>
          <w:rFonts w:ascii="宋体" w:hAnsi="宋体" w:eastAsia="宋体"/>
          <w:sz w:val="21"/>
        </w:rPr>
        <w:t>所以四边形是平行四边形，所以，</w:t>
      </w:r>
    </w:p>
    <w:p>
      <w:r>
        <w:rPr>
          <w:rFonts w:ascii="宋体" w:hAnsi="宋体" w:eastAsia="宋体"/>
          <w:sz w:val="21"/>
        </w:rPr>
        <w:t>所以，又平面，平面，</w:t>
      </w:r>
    </w:p>
    <w:p>
      <w:r>
        <w:rPr>
          <w:rFonts w:ascii="宋体" w:hAnsi="宋体" w:eastAsia="宋体"/>
          <w:sz w:val="21"/>
        </w:rPr>
        <w:t>所以平面.</w:t>
      </w:r>
    </w:p>
    <w:p>
      <w:r>
        <w:rPr>
          <w:rFonts w:ascii="宋体" w:hAnsi="宋体" w:eastAsia="宋体"/>
          <w:sz w:val="21"/>
        </w:rPr>
        <w:t>（2）如图，延长得与的交点分别为，</w:t>
      </w:r>
    </w:p>
    <w:p>
      <w:r>
        <w:rPr>
          <w:rFonts w:ascii="宋体" w:hAnsi="宋体" w:eastAsia="宋体"/>
          <w:sz w:val="21"/>
        </w:rPr>
        <w:t>则连接即可得到过三点的正方体的截面，</w:t>
      </w:r>
    </w:p>
    <w:p>
      <w:r>
        <w:rPr>
          <w:rFonts w:ascii="宋体" w:hAnsi="宋体" w:eastAsia="宋体"/>
          <w:sz w:val="21"/>
        </w:rPr>
        <w:t>由图可知，故，</w:t>
      </w:r>
    </w:p>
    <w:p>
      <w:r>
        <w:rPr>
          <w:rFonts w:ascii="宋体" w:hAnsi="宋体" w:eastAsia="宋体"/>
          <w:sz w:val="21"/>
        </w:rPr>
        <w:t>所以截面的周长为.</w:t>
      </w:r>
    </w:p>
    <w:p>
      <w:r>
        <w:rPr>
          <w:rFonts w:ascii="黑体" w:hAnsi="黑体" w:eastAsia="黑体"/>
          <w:b/>
          <w:sz w:val="22"/>
        </w:rPr>
        <w:t>【类型2  判断截面图形的形状】</w:t>
      </w:r>
    </w:p>
    <w:p>
      <w:r>
        <w:rPr>
          <w:rFonts w:ascii="宋体" w:hAnsi="宋体" w:eastAsia="宋体"/>
          <w:sz w:val="21"/>
        </w:rPr>
        <w:t>7．（23-24高一下·江苏无锡·期中）如图，在正方体中，作截面如图交，，，分别于，，，，则四边形的形状为（    ）</w:t>
      </w:r>
    </w:p>
    <w:p>
      <w:r>
        <w:rPr>
          <w:rFonts w:ascii="宋体" w:hAnsi="宋体" w:eastAsia="宋体"/>
          <w:sz w:val="21"/>
        </w:rPr>
        <w:t>A．平行四边形</w:t>
        <w:tab/>
        <w:t>B．菱形</w:t>
        <w:tab/>
        <w:t>C．矩形</w:t>
        <w:tab/>
        <w:t>D．梯形</w:t>
      </w:r>
    </w:p>
    <w:p>
      <w:r>
        <w:rPr>
          <w:rFonts w:ascii="宋体" w:hAnsi="宋体" w:eastAsia="宋体"/>
          <w:sz w:val="21"/>
        </w:rPr>
        <w:t>【解题思路】根据题意，结合面面平行的性质，证得和，进而得到答案.</w:t>
      </w:r>
    </w:p>
    <w:p>
      <w:r>
        <w:rPr>
          <w:rFonts w:ascii="宋体" w:hAnsi="宋体" w:eastAsia="宋体"/>
          <w:sz w:val="21"/>
        </w:rPr>
        <w:t>【解答过程】在正方体中，可得平面平面，</w:t>
      </w:r>
    </w:p>
    <w:p>
      <w:r>
        <w:rPr>
          <w:rFonts w:ascii="宋体" w:hAnsi="宋体" w:eastAsia="宋体"/>
          <w:sz w:val="21"/>
        </w:rPr>
        <w:t>且平面平面，平面平面，</w:t>
      </w:r>
    </w:p>
    <w:p>
      <w:r>
        <w:rPr>
          <w:rFonts w:ascii="宋体" w:hAnsi="宋体" w:eastAsia="宋体"/>
          <w:sz w:val="21"/>
        </w:rPr>
        <w:t>所以，同理可证：，</w:t>
      </w:r>
    </w:p>
    <w:p>
      <w:r>
        <w:rPr>
          <w:rFonts w:ascii="宋体" w:hAnsi="宋体" w:eastAsia="宋体"/>
          <w:sz w:val="21"/>
        </w:rPr>
        <w:t>所以四边形的形状一定为平行四边形.</w:t>
      </w:r>
    </w:p>
    <w:p>
      <w:r>
        <w:rPr>
          <w:rFonts w:ascii="宋体" w:hAnsi="宋体" w:eastAsia="宋体"/>
          <w:sz w:val="21"/>
        </w:rPr>
        <w:t>故选：A.</w:t>
      </w:r>
    </w:p>
    <w:p>
      <w:r>
        <w:rPr>
          <w:rFonts w:ascii="宋体" w:hAnsi="宋体" w:eastAsia="宋体"/>
          <w:sz w:val="21"/>
        </w:rPr>
        <w:t>8．（24-25高二上·上海·期中）如图，在三棱锥中，棱的中点为，棱的中点为，棱的中点为，经过、、的截面一定是（   ）</w:t>
      </w:r>
    </w:p>
    <w:p>
      <w:r>
        <w:rPr>
          <w:rFonts w:ascii="宋体" w:hAnsi="宋体" w:eastAsia="宋体"/>
          <w:sz w:val="21"/>
        </w:rPr>
        <w:t>A．三角形</w:t>
        <w:tab/>
        <w:t>B．矩形</w:t>
        <w:tab/>
        <w:t>C．梯形</w:t>
        <w:tab/>
        <w:t>D．平行四边形</w:t>
      </w:r>
    </w:p>
    <w:p>
      <w:r>
        <w:rPr>
          <w:rFonts w:ascii="宋体" w:hAnsi="宋体" w:eastAsia="宋体"/>
          <w:sz w:val="21"/>
        </w:rPr>
        <w:t>【解题思路】作出辅助线，得到，所以四边形为平行四边形，求出经过、、的截面为平行四边形.</w:t>
      </w:r>
    </w:p>
    <w:p>
      <w:r>
        <w:rPr>
          <w:rFonts w:ascii="宋体" w:hAnsi="宋体" w:eastAsia="宋体"/>
          <w:sz w:val="21"/>
        </w:rPr>
        <w:t>【解答过程】取的中点，连接，</w:t>
      </w:r>
    </w:p>
    <w:p>
      <w:r>
        <w:rPr>
          <w:rFonts w:ascii="宋体" w:hAnsi="宋体" w:eastAsia="宋体"/>
          <w:sz w:val="21"/>
        </w:rPr>
        <w:t>因为棱的中点为，棱的中点为，棱的中点为，</w:t>
      </w:r>
    </w:p>
    <w:p>
      <w:r>
        <w:rPr>
          <w:rFonts w:ascii="宋体" w:hAnsi="宋体" w:eastAsia="宋体"/>
          <w:sz w:val="21"/>
        </w:rPr>
        <w:t>所以，，</w:t>
      </w:r>
    </w:p>
    <w:p>
      <w:r>
        <w:rPr>
          <w:rFonts w:ascii="宋体" w:hAnsi="宋体" w:eastAsia="宋体"/>
          <w:sz w:val="21"/>
        </w:rPr>
        <w:t>故，</w:t>
      </w:r>
    </w:p>
    <w:p>
      <w:r>
        <w:rPr>
          <w:rFonts w:ascii="宋体" w:hAnsi="宋体" w:eastAsia="宋体"/>
          <w:sz w:val="21"/>
        </w:rPr>
        <w:t>所以四边形为平行四边形，</w:t>
      </w:r>
    </w:p>
    <w:p>
      <w:r>
        <w:rPr>
          <w:rFonts w:ascii="宋体" w:hAnsi="宋体" w:eastAsia="宋体"/>
          <w:sz w:val="21"/>
        </w:rPr>
        <w:t>故经过、、的截面为平行四边形.</w:t>
      </w:r>
    </w:p>
    <w:p>
      <w:r>
        <w:rPr>
          <w:rFonts w:ascii="宋体" w:hAnsi="宋体" w:eastAsia="宋体"/>
          <w:sz w:val="21"/>
        </w:rPr>
        <w:t>故选：D.</w:t>
      </w:r>
    </w:p>
    <w:p>
      <w:r>
        <w:rPr>
          <w:rFonts w:ascii="宋体" w:hAnsi="宋体" w:eastAsia="宋体"/>
          <w:sz w:val="21"/>
        </w:rPr>
        <w:t>9．（24-25高三下·云南昭通·开学考试）如图，正方体的棱长为分别是的中点，点是底面内一动点，则下列结论正确的为（    ）</w:t>
      </w:r>
    </w:p>
    <w:p>
      <w:r>
        <w:rPr>
          <w:rFonts w:ascii="宋体" w:hAnsi="宋体" w:eastAsia="宋体"/>
          <w:sz w:val="21"/>
        </w:rPr>
        <w:t>A．存在点，使得 平面</w:t>
      </w:r>
    </w:p>
    <w:p>
      <w:r>
        <w:rPr>
          <w:rFonts w:ascii="宋体" w:hAnsi="宋体" w:eastAsia="宋体"/>
          <w:sz w:val="21"/>
        </w:rPr>
        <w:t>B．过三点的平面截正方体所得截面图形是梯形</w:t>
      </w:r>
    </w:p>
    <w:p>
      <w:r>
        <w:rPr>
          <w:rFonts w:ascii="宋体" w:hAnsi="宋体" w:eastAsia="宋体"/>
          <w:sz w:val="21"/>
        </w:rPr>
        <w:t>C．三棱锥的体积不为定值</w:t>
      </w:r>
    </w:p>
    <w:p>
      <w:r>
        <w:rPr>
          <w:rFonts w:ascii="宋体" w:hAnsi="宋体" w:eastAsia="宋体"/>
          <w:sz w:val="21"/>
        </w:rPr>
        <w:t>D．三棱锥的外接球表面积为</w:t>
      </w:r>
    </w:p>
    <w:p>
      <w:r>
        <w:rPr>
          <w:rFonts w:ascii="宋体" w:hAnsi="宋体" w:eastAsia="宋体"/>
          <w:sz w:val="21"/>
        </w:rPr>
        <w:t>【解题思路】对于A，通过P为BD中点可判断，对于B，由可判断，对于C，由可判断，对于D，由三棱锥的外接球可以补形为长方体外接球，可判断；</w:t>
      </w:r>
    </w:p>
    <w:p>
      <w:r>
        <w:rPr>
          <w:rFonts w:ascii="宋体" w:hAnsi="宋体" w:eastAsia="宋体"/>
          <w:sz w:val="21"/>
        </w:rPr>
        <w:t>【解答过程】</w:t>
      </w:r>
    </w:p>
    <w:p>
      <w:r>
        <w:rPr>
          <w:rFonts w:ascii="宋体" w:hAnsi="宋体" w:eastAsia="宋体"/>
          <w:sz w:val="21"/>
        </w:rPr>
        <w:t>当P为BD中点时，由中位线可得：，</w:t>
      </w:r>
    </w:p>
    <w:p>
      <w:r>
        <w:rPr>
          <w:rFonts w:ascii="宋体" w:hAnsi="宋体" w:eastAsia="宋体"/>
          <w:sz w:val="21"/>
        </w:rPr>
        <w:t>不在平面，在平面内，</w:t>
      </w:r>
    </w:p>
    <w:p>
      <w:r>
        <w:rPr>
          <w:rFonts w:ascii="宋体" w:hAnsi="宋体" w:eastAsia="宋体"/>
          <w:sz w:val="21"/>
        </w:rPr>
        <w:t>所以平面，A正确；</w:t>
      </w:r>
    </w:p>
    <w:p>
      <w:r>
        <w:rPr>
          <w:rFonts w:ascii="宋体" w:hAnsi="宋体" w:eastAsia="宋体"/>
          <w:sz w:val="21"/>
        </w:rPr>
        <w:t>由中位线易知，在正方体中，易证，所以，所以截面为梯形，B正确；</w:t>
      </w:r>
    </w:p>
    <w:p>
      <w:r>
        <w:rPr>
          <w:rFonts w:ascii="宋体" w:hAnsi="宋体" w:eastAsia="宋体"/>
          <w:sz w:val="21"/>
        </w:rPr>
        <w:t>因为，所以体积为定值，C错误；</w:t>
      </w:r>
    </w:p>
    <w:p>
      <w:r>
        <w:rPr>
          <w:rFonts w:ascii="宋体" w:hAnsi="宋体" w:eastAsia="宋体"/>
          <w:sz w:val="21"/>
        </w:rPr>
        <w:t>三棱锥的外接球可以补形为长方体外接球，半径，所以表面积D正确，</w:t>
      </w:r>
    </w:p>
    <w:p>
      <w:r>
        <w:rPr>
          <w:rFonts w:ascii="宋体" w:hAnsi="宋体" w:eastAsia="宋体"/>
          <w:sz w:val="21"/>
        </w:rPr>
        <w:t>故选：ABD.</w:t>
      </w:r>
    </w:p>
    <w:p>
      <w:r>
        <w:rPr>
          <w:rFonts w:ascii="宋体" w:hAnsi="宋体" w:eastAsia="宋体"/>
          <w:sz w:val="21"/>
        </w:rPr>
        <w:t>10．（2024·北京密云·三模）如图，在正方体，P为线段上的动点（且不与，重合），则以下几种说法：</w:t>
      </w:r>
    </w:p>
    <w:p>
      <w:r>
        <w:rPr>
          <w:rFonts w:ascii="宋体" w:hAnsi="宋体" w:eastAsia="宋体"/>
          <w:sz w:val="21"/>
        </w:rPr>
        <w:t>①</w:t>
      </w:r>
    </w:p>
    <w:p>
      <w:r>
        <w:rPr>
          <w:rFonts w:ascii="宋体" w:hAnsi="宋体" w:eastAsia="宋体"/>
          <w:sz w:val="21"/>
        </w:rPr>
        <w:t>②三棱锥C-BPD的体积为定值</w:t>
      </w:r>
    </w:p>
    <w:p>
      <w:r>
        <w:rPr>
          <w:rFonts w:ascii="宋体" w:hAnsi="宋体" w:eastAsia="宋体"/>
          <w:sz w:val="21"/>
        </w:rPr>
        <w:t>③过P，C，三点作截面，截面图形为三角形或梯形</w:t>
      </w:r>
    </w:p>
    <w:p>
      <w:r>
        <w:rPr>
          <w:rFonts w:ascii="宋体" w:hAnsi="宋体" w:eastAsia="宋体"/>
          <w:sz w:val="21"/>
        </w:rPr>
        <w:t>④DP与平面所成角的正弦值最大为</w:t>
      </w:r>
    </w:p>
    <w:p>
      <w:r>
        <w:rPr>
          <w:rFonts w:ascii="宋体" w:hAnsi="宋体" w:eastAsia="宋体"/>
          <w:sz w:val="21"/>
        </w:rPr>
        <w:t>上述说法正确的序号是  ①②③  .</w:t>
      </w:r>
    </w:p>
    <w:p>
      <w:r>
        <w:rPr>
          <w:rFonts w:ascii="宋体" w:hAnsi="宋体" w:eastAsia="宋体"/>
          <w:sz w:val="21"/>
        </w:rPr>
        <w:t>【解题思路】①根据为正方体得到，，然后根据线面垂直的判定定理和性质即可得到；②根据点到平面的距离为定值，三角形的面积为定值即可得到三棱锥的体积为定值；③根据正方体的性质判断截面的形状即可；④根据线面角的定义得到为与平面所成角，然后求线面角即可.</w:t>
      </w:r>
    </w:p>
    <w:p>
      <w:r>
        <w:rPr>
          <w:rFonts w:ascii="宋体" w:hAnsi="宋体" w:eastAsia="宋体"/>
          <w:sz w:val="21"/>
        </w:rPr>
        <w:t>【解答过程】连接，因为为正方体，所以平面，四边形为正方形，</w:t>
      </w:r>
    </w:p>
    <w:p>
      <w:r>
        <w:rPr>
          <w:rFonts w:ascii="宋体" w:hAnsi="宋体" w:eastAsia="宋体"/>
          <w:sz w:val="21"/>
        </w:rPr>
        <w:t>因为平面，所以，</w:t>
      </w:r>
    </w:p>
    <w:p>
      <w:r>
        <w:rPr>
          <w:rFonts w:ascii="宋体" w:hAnsi="宋体" w:eastAsia="宋体"/>
          <w:sz w:val="21"/>
        </w:rPr>
        <w:t>因为四边形为正方形，所以，</w:t>
      </w:r>
    </w:p>
    <w:p>
      <w:r>
        <w:rPr>
          <w:rFonts w:ascii="宋体" w:hAnsi="宋体" w:eastAsia="宋体"/>
          <w:sz w:val="21"/>
        </w:rPr>
        <w:t>因为，平面，所以平面，</w:t>
      </w:r>
    </w:p>
    <w:p>
      <w:r>
        <w:rPr>
          <w:rFonts w:ascii="宋体" w:hAnsi="宋体" w:eastAsia="宋体"/>
          <w:sz w:val="21"/>
        </w:rPr>
        <w:t>因为平面，所以，故①正确；</w:t>
      </w:r>
    </w:p>
    <w:p>
      <w:r>
        <w:rPr>
          <w:rFonts w:ascii="宋体" w:hAnsi="宋体" w:eastAsia="宋体"/>
          <w:sz w:val="21"/>
        </w:rPr>
        <w:t>因为点到平面的距离为定值，三角形的面积为定值，，所以三棱锥的体积为定值，故②正确；</w:t>
      </w:r>
    </w:p>
    <w:p>
      <w:r>
        <w:rPr>
          <w:rFonts w:ascii="宋体" w:hAnsi="宋体" w:eastAsia="宋体"/>
          <w:sz w:val="21"/>
        </w:rPr>
        <w:t>根据正方体性质可知，当延长线与棱相交时，截面为三角形，当延长线与相交时，截面为梯形，故③正确；</w:t>
      </w:r>
    </w:p>
    <w:p>
      <w:r>
        <w:rPr>
          <w:rFonts w:ascii="宋体" w:hAnsi="宋体" w:eastAsia="宋体"/>
          <w:sz w:val="21"/>
        </w:rPr>
        <w:t>连接，由题意得为与平面所成角，因为为定值，所以当最小时，最大，最大，</w:t>
      </w:r>
    </w:p>
    <w:p>
      <w:r>
        <w:rPr>
          <w:rFonts w:ascii="宋体" w:hAnsi="宋体" w:eastAsia="宋体"/>
          <w:sz w:val="21"/>
        </w:rPr>
        <w:t>设正方体边长为，则，此时，故④错.</w:t>
      </w:r>
    </w:p>
    <w:p>
      <w:r>
        <w:rPr>
          <w:rFonts w:ascii="宋体" w:hAnsi="宋体" w:eastAsia="宋体"/>
          <w:sz w:val="21"/>
        </w:rPr>
        <w:t>故答案为：①②③.</w:t>
      </w:r>
    </w:p>
    <w:p>
      <w:r>
        <w:rPr>
          <w:rFonts w:ascii="宋体" w:hAnsi="宋体" w:eastAsia="宋体"/>
          <w:sz w:val="21"/>
        </w:rPr>
        <w:t>11．（23-24高二下·贵州铜仁·期末）如图所示，在长方体中，为矩形内一点，过点与棱作平面．</w:t>
      </w:r>
    </w:p>
    <w:p>
      <w:r>
        <w:rPr>
          <w:rFonts w:ascii="宋体" w:hAnsi="宋体" w:eastAsia="宋体"/>
          <w:sz w:val="21"/>
        </w:rPr>
        <w:t>(1)直接在图中作出平面截此长方体所得的截面（不必说明画法和理由），判断截面图形的形状，并证明；</w:t>
      </w:r>
    </w:p>
    <w:p>
      <w:r>
        <w:rPr>
          <w:rFonts w:ascii="宋体" w:hAnsi="宋体" w:eastAsia="宋体"/>
          <w:sz w:val="21"/>
        </w:rPr>
        <w:t>(2)设平面平面．若截面图形的周长为16，求二面角的余弦值．</w:t>
      </w:r>
    </w:p>
    <w:p>
      <w:r>
        <w:rPr>
          <w:rFonts w:ascii="宋体" w:hAnsi="宋体" w:eastAsia="宋体"/>
          <w:sz w:val="21"/>
        </w:rPr>
        <w:t>【解题思路】（1）作出截面，利用面面平行的性质及线面垂直的性质判断即可.</w:t>
      </w:r>
    </w:p>
    <w:p>
      <w:r>
        <w:rPr>
          <w:rFonts w:ascii="宋体" w:hAnsi="宋体" w:eastAsia="宋体"/>
          <w:sz w:val="21"/>
        </w:rPr>
        <w:t>（2）连接，确定二面角的平面角并计算即得.</w:t>
      </w:r>
    </w:p>
    <w:p>
      <w:r>
        <w:rPr>
          <w:rFonts w:ascii="宋体" w:hAnsi="宋体" w:eastAsia="宋体"/>
          <w:sz w:val="21"/>
        </w:rPr>
        <w:t>【解答过程】（1）在平面内过点作分别交于点，连接，</w:t>
      </w:r>
    </w:p>
    <w:p>
      <w:r>
        <w:rPr>
          <w:rFonts w:ascii="宋体" w:hAnsi="宋体" w:eastAsia="宋体"/>
          <w:sz w:val="21"/>
        </w:rPr>
        <w:t>则四边形为所作截面，截面为矩形，证明如下：</w:t>
      </w:r>
    </w:p>
    <w:p>
      <w:r>
        <w:rPr>
          <w:rFonts w:ascii="宋体" w:hAnsi="宋体" w:eastAsia="宋体"/>
          <w:sz w:val="21"/>
        </w:rPr>
        <w:t>在长方体中，，</w:t>
      </w:r>
    </w:p>
    <w:p>
      <w:r>
        <w:rPr>
          <w:rFonts w:ascii="宋体" w:hAnsi="宋体" w:eastAsia="宋体"/>
          <w:sz w:val="21"/>
        </w:rPr>
        <w:t>又平面平面，平面平面，平面平面，</w:t>
      </w:r>
    </w:p>
    <w:p>
      <w:r>
        <w:rPr>
          <w:rFonts w:ascii="宋体" w:hAnsi="宋体" w:eastAsia="宋体"/>
          <w:sz w:val="21"/>
        </w:rPr>
        <w:t>于是，四边形为平行四边形，又平面，平面，</w:t>
      </w:r>
    </w:p>
    <w:p>
      <w:r>
        <w:rPr>
          <w:rFonts w:ascii="宋体" w:hAnsi="宋体" w:eastAsia="宋体"/>
          <w:sz w:val="21"/>
        </w:rPr>
        <w:t>因此，所以四边形为矩形.</w:t>
      </w:r>
    </w:p>
    <w:p>
      <w:r>
        <w:rPr>
          <w:rFonts w:ascii="宋体" w:hAnsi="宋体" w:eastAsia="宋体"/>
          <w:sz w:val="21"/>
        </w:rPr>
        <w:t>（2）连接，由矩形的周长为16，且，得，</w:t>
      </w:r>
    </w:p>
    <w:p>
      <w:r>
        <w:rPr>
          <w:rFonts w:ascii="宋体" w:hAnsi="宋体" w:eastAsia="宋体"/>
          <w:sz w:val="21"/>
        </w:rPr>
        <w:t>又，，得，又，则，</w:t>
      </w:r>
    </w:p>
    <w:p>
      <w:r>
        <w:rPr>
          <w:rFonts w:ascii="宋体" w:hAnsi="宋体" w:eastAsia="宋体"/>
          <w:sz w:val="21"/>
        </w:rPr>
        <w:t>由（1）知，，则平面，而平面，</w:t>
      </w:r>
    </w:p>
    <w:p>
      <w:r>
        <w:rPr>
          <w:rFonts w:ascii="宋体" w:hAnsi="宋体" w:eastAsia="宋体"/>
          <w:sz w:val="21"/>
        </w:rPr>
        <w:t>因此，二面角的平面角为，</w:t>
      </w:r>
    </w:p>
    <w:p>
      <w:r>
        <w:rPr>
          <w:rFonts w:ascii="宋体" w:hAnsi="宋体" w:eastAsia="宋体"/>
          <w:sz w:val="21"/>
        </w:rPr>
        <w:t>在中，，则，</w:t>
      </w:r>
    </w:p>
    <w:p>
      <w:r>
        <w:rPr>
          <w:rFonts w:ascii="宋体" w:hAnsi="宋体" w:eastAsia="宋体"/>
          <w:sz w:val="21"/>
        </w:rPr>
        <w:t>所以二面角的余弦值为.</w:t>
      </w:r>
    </w:p>
    <w:p>
      <w:r>
        <w:rPr>
          <w:rFonts w:ascii="宋体" w:hAnsi="宋体" w:eastAsia="宋体"/>
          <w:sz w:val="21"/>
        </w:rPr>
        <w:t>12．（2024高三·全国·专题练习）如图所示，一块正方体木料的棱长为3米，点在棱上，且，过点把木料据开且锯面与平行，问木料表面上的锯痕是什么形状？</w:t>
      </w:r>
    </w:p>
    <w:p>
      <w:r>
        <w:rPr>
          <w:rFonts w:ascii="宋体" w:hAnsi="宋体" w:eastAsia="宋体"/>
          <w:sz w:val="21"/>
        </w:rPr>
        <w:t>【解题思路】先利用线面平行的判定定理推得锯面为过在正方体上的截面，再分类讨论与上底面的交点位置，从而得解.</w:t>
      </w:r>
    </w:p>
    <w:p>
      <w:r>
        <w:rPr>
          <w:rFonts w:ascii="宋体" w:hAnsi="宋体" w:eastAsia="宋体"/>
          <w:sz w:val="21"/>
        </w:rPr>
        <w:t>【解答过程】取，且，连接，</w:t>
      </w:r>
    </w:p>
    <w:p>
      <w:r>
        <w:rPr>
          <w:rFonts w:ascii="宋体" w:hAnsi="宋体" w:eastAsia="宋体"/>
          <w:sz w:val="21"/>
        </w:rPr>
        <w:t>则，所以，</w:t>
      </w:r>
    </w:p>
    <w:p>
      <w:r>
        <w:rPr>
          <w:rFonts w:ascii="宋体" w:hAnsi="宋体" w:eastAsia="宋体"/>
          <w:sz w:val="21"/>
        </w:rPr>
        <w:t>此时，由线面平行的判定定理可知，过的锯面就是满足题意的锯面；</w:t>
      </w:r>
    </w:p>
    <w:p>
      <w:r>
        <w:rPr>
          <w:rFonts w:ascii="宋体" w:hAnsi="宋体" w:eastAsia="宋体"/>
          <w:sz w:val="21"/>
        </w:rPr>
        <w:t>当锯面分别与交于时，</w:t>
      </w:r>
    </w:p>
    <w:p>
      <w:r>
        <w:rPr>
          <w:rFonts w:ascii="宋体" w:hAnsi="宋体" w:eastAsia="宋体"/>
          <w:sz w:val="21"/>
        </w:rPr>
        <w:t>延长交延长线于，连接交于，</w:t>
      </w:r>
    </w:p>
    <w:p>
      <w:r>
        <w:rPr>
          <w:rFonts w:ascii="宋体" w:hAnsi="宋体" w:eastAsia="宋体"/>
          <w:sz w:val="21"/>
        </w:rPr>
        <w:t>延长交延长线于，连接交于,</w:t>
      </w:r>
    </w:p>
    <w:p>
      <w:r>
        <w:rPr>
          <w:rFonts w:ascii="宋体" w:hAnsi="宋体" w:eastAsia="宋体"/>
          <w:sz w:val="21"/>
        </w:rPr>
        <w:t>由公理2可知直线与的交点一定在直线上，</w:t>
      </w:r>
    </w:p>
    <w:p>
      <w:r>
        <w:rPr>
          <w:rFonts w:ascii="宋体" w:hAnsi="宋体" w:eastAsia="宋体"/>
          <w:sz w:val="21"/>
        </w:rPr>
        <w:t>直线与的交点一定在直线上，</w:t>
      </w:r>
    </w:p>
    <w:p>
      <w:r>
        <w:rPr>
          <w:rFonts w:ascii="宋体" w:hAnsi="宋体" w:eastAsia="宋体"/>
          <w:sz w:val="21"/>
        </w:rPr>
        <w:t>此时锯痕为五边形；</w:t>
      </w:r>
    </w:p>
    <w:p>
      <w:r>
        <w:rPr>
          <w:rFonts w:ascii="宋体" w:hAnsi="宋体" w:eastAsia="宋体"/>
          <w:sz w:val="21"/>
        </w:rPr>
        <w:t>当锯面与（含端点，不含端点）交于或与（含端点，不含端点）交于时，</w:t>
      </w:r>
    </w:p>
    <w:p>
      <w:r>
        <w:rPr>
          <w:rFonts w:ascii="宋体" w:hAnsi="宋体" w:eastAsia="宋体"/>
          <w:sz w:val="21"/>
        </w:rPr>
        <w:t>由上分析可知此时锯痕为四边形(或四边形)；</w:t>
      </w:r>
    </w:p>
    <w:p>
      <w:r>
        <w:rPr>
          <w:rFonts w:ascii="宋体" w:hAnsi="宋体" w:eastAsia="宋体"/>
          <w:sz w:val="21"/>
        </w:rPr>
        <w:t>综上，锯痕的形状是五边形或四边形.</w:t>
      </w:r>
    </w:p>
    <w:p>
      <w:r>
        <w:rPr>
          <w:rFonts w:ascii="黑体" w:hAnsi="黑体" w:eastAsia="黑体"/>
          <w:b/>
          <w:sz w:val="22"/>
        </w:rPr>
        <w:t>【类型3  球的截面问题】</w:t>
      </w:r>
    </w:p>
    <w:p>
      <w:r>
        <w:rPr>
          <w:rFonts w:ascii="宋体" w:hAnsi="宋体" w:eastAsia="宋体"/>
          <w:sz w:val="21"/>
        </w:rPr>
        <w:t>13．（24-25高二·上海·课堂例题）球的半径为10cm，若它的截面面积是，则球心到截面的距离是（    ）</w:t>
      </w:r>
    </w:p>
    <w:p>
      <w:r>
        <w:rPr>
          <w:rFonts w:ascii="宋体" w:hAnsi="宋体" w:eastAsia="宋体"/>
          <w:sz w:val="21"/>
        </w:rPr>
        <w:t>A．6cm；</w:t>
        <w:tab/>
        <w:t>B．4cm；</w:t>
        <w:tab/>
        <w:t>C．8cm；</w:t>
        <w:tab/>
        <w:t>D．9cm．</w:t>
      </w:r>
    </w:p>
    <w:p>
      <w:r>
        <w:rPr>
          <w:rFonts w:ascii="宋体" w:hAnsi="宋体" w:eastAsia="宋体"/>
          <w:sz w:val="21"/>
        </w:rPr>
        <w:t>【解题思路】利用球的截面性质结合勾股定理求解即可.</w:t>
      </w:r>
    </w:p>
    <w:p>
      <w:r>
        <w:rPr>
          <w:rFonts w:ascii="宋体" w:hAnsi="宋体" w:eastAsia="宋体"/>
          <w:sz w:val="21"/>
        </w:rPr>
        <w:t>【解答过程】由球的截面性质得，截面面积一定为圆，设圆的半径为，</w:t>
      </w:r>
    </w:p>
    <w:p>
      <w:r>
        <w:rPr>
          <w:rFonts w:ascii="宋体" w:hAnsi="宋体" w:eastAsia="宋体"/>
          <w:sz w:val="21"/>
        </w:rPr>
        <w:t>所以，解得，设球心到截面的距离为，</w:t>
      </w:r>
    </w:p>
    <w:p>
      <w:r>
        <w:rPr>
          <w:rFonts w:ascii="宋体" w:hAnsi="宋体" w:eastAsia="宋体"/>
          <w:sz w:val="21"/>
        </w:rPr>
        <w:t>由勾股定理得，故C正确.</w:t>
      </w:r>
    </w:p>
    <w:p>
      <w:r>
        <w:rPr>
          <w:rFonts w:ascii="宋体" w:hAnsi="宋体" w:eastAsia="宋体"/>
          <w:sz w:val="21"/>
        </w:rPr>
        <w:t>故选：C.</w:t>
      </w:r>
    </w:p>
    <w:p>
      <w:r>
        <w:rPr>
          <w:rFonts w:ascii="宋体" w:hAnsi="宋体" w:eastAsia="宋体"/>
          <w:sz w:val="21"/>
        </w:rPr>
        <w:t>14．（2024·四川资阳·二模）已知球O的体积为，点A到球心O的距离为3，则过点A的平面被球O所截的截面面积的最小值是（    ）</w:t>
      </w:r>
    </w:p>
    <w:p>
      <w:r>
        <w:rPr>
          <w:rFonts w:ascii="宋体" w:hAnsi="宋体" w:eastAsia="宋体"/>
          <w:sz w:val="21"/>
        </w:rPr>
        <w:t>A．</w:t>
        <w:tab/>
        <w:t>B．</w:t>
        <w:tab/>
        <w:t>C．</w:t>
        <w:tab/>
        <w:t>D．</w:t>
      </w:r>
    </w:p>
    <w:p>
      <w:r>
        <w:rPr>
          <w:rFonts w:ascii="宋体" w:hAnsi="宋体" w:eastAsia="宋体"/>
          <w:sz w:val="21"/>
        </w:rPr>
        <w:t>【解题思路】根据球的体积公式，结合球的截面的性质进行求解即可.</w:t>
      </w:r>
    </w:p>
    <w:p>
      <w:r>
        <w:rPr>
          <w:rFonts w:ascii="宋体" w:hAnsi="宋体" w:eastAsia="宋体"/>
          <w:sz w:val="21"/>
        </w:rPr>
        <w:t>【解答过程】设球O的半径为R，则，解得.</w:t>
      </w:r>
    </w:p>
    <w:p>
      <w:r>
        <w:rPr>
          <w:rFonts w:ascii="宋体" w:hAnsi="宋体" w:eastAsia="宋体"/>
          <w:sz w:val="21"/>
        </w:rPr>
        <w:t>因为点A到球心O的距离为3，</w:t>
      </w:r>
    </w:p>
    <w:p>
      <w:r>
        <w:rPr>
          <w:rFonts w:ascii="宋体" w:hAnsi="宋体" w:eastAsia="宋体"/>
          <w:sz w:val="21"/>
        </w:rPr>
        <w:t>所以过点A的平面被球O所截的截面圆的半径的最小值为，</w:t>
      </w:r>
    </w:p>
    <w:p>
      <w:r>
        <w:rPr>
          <w:rFonts w:ascii="宋体" w:hAnsi="宋体" w:eastAsia="宋体"/>
          <w:sz w:val="21"/>
        </w:rPr>
        <w:t>则所求截面面积的最小值为.</w:t>
      </w:r>
    </w:p>
    <w:p>
      <w:r>
        <w:rPr>
          <w:rFonts w:ascii="宋体" w:hAnsi="宋体" w:eastAsia="宋体"/>
          <w:sz w:val="21"/>
        </w:rPr>
        <w:t>故选：C.</w:t>
      </w:r>
    </w:p>
    <w:p>
      <w:r>
        <w:rPr>
          <w:rFonts w:ascii="宋体" w:hAnsi="宋体" w:eastAsia="宋体"/>
          <w:sz w:val="21"/>
        </w:rPr>
        <w:t>15．（24-25高三上·河南·开学考试）如图，球被一个距离球心的平面截成了两个部分，这两个部分都叫作球缺，截面叫作球缺的底面，球缺的曲面部分叫作球冠，垂直于截面的直径被截后所得的线段叫作球缺的高.球冠的面积公式为，球缺的体积公式为，其中为球的半径，为球缺的高，记两个球缺的球冠面积分别为，两个球缺的体积分别为，则下列结论正确的是（    ）</w:t>
      </w:r>
    </w:p>
    <w:p>
      <w:r>
        <w:rPr>
          <w:rFonts w:ascii="宋体" w:hAnsi="宋体" w:eastAsia="宋体"/>
          <w:sz w:val="21"/>
        </w:rPr>
        <w:t>A．若，则两个球缺的底面面积均为</w:t>
      </w:r>
    </w:p>
    <w:p>
      <w:r>
        <w:rPr>
          <w:rFonts w:ascii="宋体" w:hAnsi="宋体" w:eastAsia="宋体"/>
          <w:sz w:val="21"/>
        </w:rPr>
        <w:t>B．若，则</w:t>
      </w:r>
    </w:p>
    <w:p>
      <w:r>
        <w:rPr>
          <w:rFonts w:ascii="宋体" w:hAnsi="宋体" w:eastAsia="宋体"/>
          <w:sz w:val="21"/>
        </w:rPr>
        <w:t>C．若，则</w:t>
      </w:r>
    </w:p>
    <w:p>
      <w:r>
        <w:rPr>
          <w:rFonts w:ascii="宋体" w:hAnsi="宋体" w:eastAsia="宋体"/>
          <w:sz w:val="21"/>
        </w:rPr>
        <w:t>D．若，则</w:t>
      </w:r>
    </w:p>
    <w:p>
      <w:r>
        <w:rPr>
          <w:rFonts w:ascii="宋体" w:hAnsi="宋体" w:eastAsia="宋体"/>
          <w:sz w:val="21"/>
        </w:rPr>
        <w:t>【解题思路】根据勾股定理结合圆的面积公式计算判断A错误；根据截面的面积和球的体积公式根据不同条件计算进行判断BCD.</w:t>
      </w:r>
    </w:p>
    <w:p>
      <w:r>
        <w:rPr>
          <w:rFonts w:ascii="宋体" w:hAnsi="宋体" w:eastAsia="宋体"/>
          <w:sz w:val="21"/>
        </w:rPr>
        <w:t>【解答过程】对于A，设这两个球缺的底面圆半径为，则，</w:t>
      </w:r>
    </w:p>
    <w:p>
      <w:r>
        <w:rPr>
          <w:rFonts w:ascii="宋体" w:hAnsi="宋体" w:eastAsia="宋体"/>
          <w:sz w:val="21"/>
        </w:rPr>
        <w:t>因为，，解得，该圆的面积为A错误.</w:t>
      </w:r>
    </w:p>
    <w:p>
      <w:r>
        <w:rPr>
          <w:rFonts w:ascii="宋体" w:hAnsi="宋体" w:eastAsia="宋体"/>
          <w:sz w:val="21"/>
        </w:rPr>
        <w:t>对于B，设两个球缺的高分别为，则.</w:t>
      </w:r>
    </w:p>
    <w:p>
      <w:r>
        <w:rPr>
          <w:rFonts w:ascii="宋体" w:hAnsi="宋体" w:eastAsia="宋体"/>
          <w:sz w:val="21"/>
        </w:rPr>
        <w:t>由，得，则，所以，解得.</w:t>
      </w:r>
    </w:p>
    <w:p>
      <w:r>
        <w:rPr>
          <w:rFonts w:ascii="宋体" w:hAnsi="宋体" w:eastAsia="宋体"/>
          <w:sz w:val="21"/>
        </w:rPr>
        <w:t>，同理得，所以B正确.</w:t>
      </w:r>
    </w:p>
    <w:p>
      <w:r>
        <w:rPr>
          <w:rFonts w:ascii="宋体" w:hAnsi="宋体" w:eastAsia="宋体"/>
          <w:sz w:val="21"/>
        </w:rPr>
        <w:t>对于C，.设，由，得，则，C正确.</w:t>
      </w:r>
    </w:p>
    <w:p>
      <w:r>
        <w:rPr>
          <w:rFonts w:ascii="宋体" w:hAnsi="宋体" w:eastAsia="宋体"/>
          <w:sz w:val="21"/>
        </w:rPr>
        <w:t>对于D，.</w:t>
      </w:r>
    </w:p>
    <w:p>
      <w:r>
        <w:rPr>
          <w:rFonts w:ascii="宋体" w:hAnsi="宋体" w:eastAsia="宋体"/>
          <w:sz w:val="21"/>
        </w:rPr>
        <w:t>由，得.设函数，则</w:t>
      </w:r>
    </w:p>
    <w:p>
      <w:r>
        <w:rPr>
          <w:rFonts w:ascii="宋体" w:hAnsi="宋体" w:eastAsia="宋体"/>
          <w:sz w:val="21"/>
        </w:rPr>
        <w:t>在上恒成立，即在上单调递增，</w:t>
      </w:r>
    </w:p>
    <w:p>
      <w:r>
        <w:rPr>
          <w:rFonts w:ascii="宋体" w:hAnsi="宋体" w:eastAsia="宋体"/>
          <w:sz w:val="21"/>
        </w:rPr>
        <w:t>所以，即D正确.</w:t>
      </w:r>
    </w:p>
    <w:p>
      <w:r>
        <w:rPr>
          <w:rFonts w:ascii="宋体" w:hAnsi="宋体" w:eastAsia="宋体"/>
          <w:sz w:val="21"/>
        </w:rPr>
        <w:t>故选：BCD.</w:t>
      </w:r>
    </w:p>
    <w:p>
      <w:r>
        <w:rPr>
          <w:rFonts w:ascii="宋体" w:hAnsi="宋体" w:eastAsia="宋体"/>
          <w:sz w:val="21"/>
        </w:rPr>
        <w:t>16．（2025高一·全国·专题练习）两平行平面截半径为13的球，若截面面积分别为和，则这两个平面间的距离是  7或17  .</w:t>
      </w:r>
    </w:p>
    <w:p>
      <w:r>
        <w:rPr>
          <w:rFonts w:ascii="宋体" w:hAnsi="宋体" w:eastAsia="宋体"/>
          <w:sz w:val="21"/>
        </w:rPr>
        <w:t>【解题思路】球的半径为，设两个截面圆的半径别为，，球心到截面的距离分别为，，则由已知可求得，，然后分球的球心在两个平行平面的外侧和球的球心在两个平行平面的之间两种情况求解即可</w:t>
      </w:r>
    </w:p>
    <w:p>
      <w:r>
        <w:rPr>
          <w:rFonts w:ascii="宋体" w:hAnsi="宋体" w:eastAsia="宋体"/>
          <w:sz w:val="21"/>
        </w:rPr>
        <w:t>【解答过程】球的半径为，设两个截面圆的半径别为，，球心到截面的距离分别为，；</w:t>
      </w:r>
    </w:p>
    <w:p>
      <w:r>
        <w:rPr>
          <w:rFonts w:ascii="宋体" w:hAnsi="宋体" w:eastAsia="宋体"/>
          <w:sz w:val="21"/>
        </w:rPr>
        <w:t>球的半径为，由，得；</w:t>
      </w:r>
    </w:p>
    <w:p>
      <w:r>
        <w:rPr>
          <w:rFonts w:ascii="宋体" w:hAnsi="宋体" w:eastAsia="宋体"/>
          <w:sz w:val="21"/>
        </w:rPr>
        <w:t>由，得；</w:t>
      </w:r>
    </w:p>
    <w:p>
      <w:r>
        <w:rPr>
          <w:rFonts w:ascii="宋体" w:hAnsi="宋体" w:eastAsia="宋体"/>
          <w:sz w:val="21"/>
        </w:rPr>
        <w:t>如图①所示，当球的球心在两个平行平面的外侧时，</w:t>
      </w:r>
    </w:p>
    <w:p>
      <w:r>
        <w:rPr>
          <w:rFonts w:ascii="宋体" w:hAnsi="宋体" w:eastAsia="宋体"/>
          <w:sz w:val="21"/>
        </w:rPr>
        <w:t>这两个平面间的距离为球心与两个截面圆的距离之差；</w:t>
      </w:r>
    </w:p>
    <w:p>
      <w:r>
        <w:rPr>
          <w:rFonts w:ascii="宋体" w:hAnsi="宋体" w:eastAsia="宋体"/>
          <w:sz w:val="21"/>
        </w:rPr>
        <w:t>即；</w:t>
      </w:r>
    </w:p>
    <w:p>
      <w:r>
        <w:rPr>
          <w:rFonts w:ascii="宋体" w:hAnsi="宋体" w:eastAsia="宋体"/>
          <w:sz w:val="21"/>
        </w:rPr>
        <w:t>如图②所示，当球的球心在两个平行平面的之间时，</w:t>
      </w:r>
    </w:p>
    <w:p>
      <w:r>
        <w:rPr>
          <w:rFonts w:ascii="宋体" w:hAnsi="宋体" w:eastAsia="宋体"/>
          <w:sz w:val="21"/>
        </w:rPr>
        <w:t>这两个平面间的距离为球心与两个截面圆的距离之和．</w:t>
      </w:r>
    </w:p>
    <w:p>
      <w:r>
        <w:rPr>
          <w:rFonts w:ascii="宋体" w:hAnsi="宋体" w:eastAsia="宋体"/>
          <w:sz w:val="21"/>
        </w:rPr>
        <w:t>即.</w:t>
      </w:r>
    </w:p>
    <w:p>
      <w:r>
        <w:rPr>
          <w:rFonts w:ascii="宋体" w:hAnsi="宋体" w:eastAsia="宋体"/>
          <w:sz w:val="21"/>
        </w:rPr>
        <w:t>所以这两个平面间的距离为或．</w:t>
      </w:r>
    </w:p>
    <w:p>
      <w:r>
        <w:rPr>
          <w:rFonts w:ascii="宋体" w:hAnsi="宋体" w:eastAsia="宋体"/>
          <w:sz w:val="21"/>
        </w:rPr>
        <w:t>故答案为：或.</w:t>
      </w:r>
    </w:p>
    <w:p>
      <w:r>
        <w:rPr>
          <w:rFonts w:ascii="宋体" w:hAnsi="宋体" w:eastAsia="宋体"/>
          <w:sz w:val="21"/>
        </w:rPr>
        <w:t>17．（24-25高一下·全国·课后作业）一个球内有相距9cm的两个平行截面，它们的面积分别为和，求球的表面积．</w:t>
      </w:r>
    </w:p>
    <w:p>
      <w:r>
        <w:rPr>
          <w:rFonts w:ascii="宋体" w:hAnsi="宋体" w:eastAsia="宋体"/>
          <w:sz w:val="21"/>
        </w:rPr>
        <w:t>【解题思路】对截面的位置分类讨论，利用勾股定理求解球的半径，再求解表面积即可.</w:t>
      </w:r>
    </w:p>
    <w:p>
      <w:r>
        <w:rPr>
          <w:rFonts w:ascii="宋体" w:hAnsi="宋体" w:eastAsia="宋体"/>
          <w:sz w:val="21"/>
        </w:rPr>
        <w:t>【解答过程】当截面在球心的同侧时，如图所示为球的轴截面，由球的截面性质知，</w:t>
      </w:r>
    </w:p>
    <w:p>
      <w:r>
        <w:rPr>
          <w:rFonts w:ascii="宋体" w:hAnsi="宋体" w:eastAsia="宋体"/>
          <w:sz w:val="21"/>
        </w:rPr>
        <w:t>且，为两截面圆的圆心，则，．</w:t>
      </w:r>
    </w:p>
    <w:p>
      <w:r>
        <w:rPr>
          <w:rFonts w:ascii="宋体" w:hAnsi="宋体" w:eastAsia="宋体"/>
          <w:sz w:val="21"/>
        </w:rPr>
        <w:t>设球的半径为，，．</w:t>
      </w:r>
    </w:p>
    <w:p>
      <w:r>
        <w:rPr>
          <w:rFonts w:ascii="宋体" w:hAnsi="宋体" w:eastAsia="宋体"/>
          <w:sz w:val="21"/>
        </w:rPr>
        <w:t>，．</w:t>
      </w:r>
    </w:p>
    <w:p>
      <w:r>
        <w:rPr>
          <w:rFonts w:ascii="宋体" w:hAnsi="宋体" w:eastAsia="宋体"/>
          <w:sz w:val="21"/>
        </w:rPr>
        <w:t>设，则．</w:t>
      </w:r>
    </w:p>
    <w:p>
      <w:r>
        <w:rPr>
          <w:rFonts w:ascii="宋体" w:hAnsi="宋体" w:eastAsia="宋体"/>
          <w:sz w:val="21"/>
        </w:rPr>
        <w:t>在中，，记为①式，</w:t>
      </w:r>
    </w:p>
    <w:p>
      <w:r>
        <w:rPr>
          <w:rFonts w:ascii="宋体" w:hAnsi="宋体" w:eastAsia="宋体"/>
          <w:sz w:val="21"/>
        </w:rPr>
        <w:t>在中，，记为②式，</w:t>
      </w:r>
    </w:p>
    <w:p>
      <w:r>
        <w:rPr>
          <w:rFonts w:ascii="宋体" w:hAnsi="宋体" w:eastAsia="宋体"/>
          <w:sz w:val="21"/>
        </w:rPr>
        <w:t>联立①②可得，．</w:t>
      </w:r>
    </w:p>
    <w:p>
      <w:r>
        <w:rPr>
          <w:rFonts w:ascii="宋体" w:hAnsi="宋体" w:eastAsia="宋体"/>
          <w:sz w:val="21"/>
        </w:rPr>
        <w:t>，故球的表面积为．</w:t>
      </w:r>
    </w:p>
    <w:p>
      <w:r>
        <w:rPr>
          <w:rFonts w:ascii="宋体" w:hAnsi="宋体" w:eastAsia="宋体"/>
          <w:sz w:val="21"/>
        </w:rPr>
        <w:t>当截面在球心的两侧时，如图所示为球的轴截面，</w:t>
      </w:r>
    </w:p>
    <w:p>
      <w:r>
        <w:rPr>
          <w:rFonts w:ascii="宋体" w:hAnsi="宋体" w:eastAsia="宋体"/>
          <w:sz w:val="21"/>
        </w:rPr>
        <w:t>由球的截面性质知，，且，分别为两截面圆的圆心，</w:t>
      </w:r>
    </w:p>
    <w:p>
      <w:r>
        <w:rPr>
          <w:rFonts w:ascii="宋体" w:hAnsi="宋体" w:eastAsia="宋体"/>
          <w:sz w:val="21"/>
        </w:rPr>
        <w:t>则，．设球的半径为，</w:t>
      </w:r>
    </w:p>
    <w:p>
      <w:r>
        <w:rPr>
          <w:rFonts w:ascii="宋体" w:hAnsi="宋体" w:eastAsia="宋体"/>
          <w:sz w:val="21"/>
        </w:rPr>
        <w:t>，．</w:t>
      </w:r>
    </w:p>
    <w:p>
      <w:r>
        <w:rPr>
          <w:rFonts w:ascii="宋体" w:hAnsi="宋体" w:eastAsia="宋体"/>
          <w:sz w:val="21"/>
        </w:rPr>
        <w:t>，．</w:t>
      </w:r>
    </w:p>
    <w:p>
      <w:r>
        <w:rPr>
          <w:rFonts w:ascii="宋体" w:hAnsi="宋体" w:eastAsia="宋体"/>
          <w:sz w:val="21"/>
        </w:rPr>
        <w:t>设，则．</w:t>
      </w:r>
    </w:p>
    <w:p>
      <w:r>
        <w:rPr>
          <w:rFonts w:ascii="宋体" w:hAnsi="宋体" w:eastAsia="宋体"/>
          <w:sz w:val="21"/>
        </w:rPr>
        <w:t>在中，．在中，．</w:t>
      </w:r>
    </w:p>
    <w:p>
      <w:r>
        <w:rPr>
          <w:rFonts w:ascii="宋体" w:hAnsi="宋体" w:eastAsia="宋体"/>
          <w:sz w:val="21"/>
        </w:rPr>
        <w:t>，解得，不合题意，舍去．</w:t>
      </w:r>
    </w:p>
    <w:p>
      <w:r>
        <w:rPr>
          <w:rFonts w:ascii="宋体" w:hAnsi="宋体" w:eastAsia="宋体"/>
          <w:sz w:val="21"/>
        </w:rPr>
        <w:t>综上所述，球的表面积为．</w:t>
      </w:r>
    </w:p>
    <w:p>
      <w:r>
        <w:rPr>
          <w:rFonts w:ascii="宋体" w:hAnsi="宋体" w:eastAsia="宋体"/>
          <w:sz w:val="21"/>
        </w:rPr>
        <w:t>18．（24-25高二上·上海·课堂例题）如图，用一平面去截球O，所得截面面积为，球心O到截面的距离为3cm，为截面小圆圆心，AB为截面小圆的直径．求球O的体积．</w:t>
      </w:r>
    </w:p>
    <w:p>
      <w:r>
        <w:rPr>
          <w:rFonts w:ascii="宋体" w:hAnsi="宋体" w:eastAsia="宋体"/>
          <w:sz w:val="21"/>
        </w:rPr>
        <w:t>【解题思路】运用球的截面性质，结合勾股定理和体积公式解题.</w:t>
      </w:r>
    </w:p>
    <w:p>
      <w:r>
        <w:rPr>
          <w:rFonts w:ascii="宋体" w:hAnsi="宋体" w:eastAsia="宋体"/>
          <w:sz w:val="21"/>
        </w:rPr>
        <w:t>【解答过程】由题意可得截面圆的半径，</w:t>
      </w:r>
    </w:p>
    <w:p>
      <w:r>
        <w:rPr>
          <w:rFonts w:ascii="宋体" w:hAnsi="宋体" w:eastAsia="宋体"/>
          <w:sz w:val="21"/>
        </w:rPr>
        <w:t>则球O的半径，</w:t>
      </w:r>
    </w:p>
    <w:p>
      <w:r>
        <w:rPr>
          <w:rFonts w:ascii="宋体" w:hAnsi="宋体" w:eastAsia="宋体"/>
          <w:sz w:val="21"/>
        </w:rPr>
        <w:t>所以球O的体积．</w:t>
      </w:r>
    </w:p>
    <w:p>
      <w:r>
        <w:rPr>
          <w:rFonts w:ascii="黑体" w:hAnsi="黑体" w:eastAsia="黑体"/>
          <w:b/>
          <w:sz w:val="22"/>
        </w:rPr>
        <w:t>【类型4  截面图形的周长或面积问题】</w:t>
      </w:r>
    </w:p>
    <w:p>
      <w:r>
        <w:rPr>
          <w:rFonts w:ascii="宋体" w:hAnsi="宋体" w:eastAsia="宋体"/>
          <w:sz w:val="21"/>
        </w:rPr>
        <w:t>19．（2024·全国·模拟预测）如图，在棱长为2的正方体中，E为棱BC的中点，用过点，E，的平面截正方体，则截面周长为（    ）</w:t>
      </w:r>
    </w:p>
    <w:p>
      <w:r>
        <w:rPr>
          <w:rFonts w:ascii="宋体" w:hAnsi="宋体" w:eastAsia="宋体"/>
          <w:sz w:val="21"/>
        </w:rPr>
        <w:t>A．</w:t>
        <w:tab/>
        <w:t>B．9</w:t>
        <w:tab/>
        <w:t>C．</w:t>
        <w:tab/>
        <w:t>D．</w:t>
      </w:r>
    </w:p>
    <w:p>
      <w:r>
        <w:rPr>
          <w:rFonts w:ascii="宋体" w:hAnsi="宋体" w:eastAsia="宋体"/>
          <w:sz w:val="21"/>
        </w:rPr>
        <w:t>【解题思路】作出正方体的截面图形，求出周长即可.</w:t>
      </w:r>
    </w:p>
    <w:p>
      <w:r>
        <w:rPr>
          <w:rFonts w:ascii="宋体" w:hAnsi="宋体" w:eastAsia="宋体"/>
          <w:sz w:val="21"/>
        </w:rPr>
        <w:t>【解答过程】</w:t>
      </w:r>
    </w:p>
    <w:p>
      <w:r>
        <w:rPr>
          <w:rFonts w:ascii="宋体" w:hAnsi="宋体" w:eastAsia="宋体"/>
          <w:sz w:val="21"/>
        </w:rPr>
        <w:t>如图，取AB的中点G，连接GE，，．</w:t>
      </w:r>
    </w:p>
    <w:p>
      <w:r>
        <w:rPr>
          <w:rFonts w:ascii="宋体" w:hAnsi="宋体" w:eastAsia="宋体"/>
          <w:sz w:val="21"/>
        </w:rPr>
        <w:t>因为E为BC的中点，所以，，</w:t>
      </w:r>
    </w:p>
    <w:p>
      <w:r>
        <w:rPr>
          <w:rFonts w:ascii="宋体" w:hAnsi="宋体" w:eastAsia="宋体"/>
          <w:sz w:val="21"/>
        </w:rPr>
        <w:t>又，，</w:t>
      </w:r>
    </w:p>
    <w:p>
      <w:r>
        <w:rPr>
          <w:rFonts w:ascii="宋体" w:hAnsi="宋体" w:eastAsia="宋体"/>
          <w:sz w:val="21"/>
        </w:rPr>
        <w:t>所以四边形为平行四边形，</w:t>
      </w:r>
    </w:p>
    <w:p>
      <w:r>
        <w:rPr>
          <w:rFonts w:ascii="宋体" w:hAnsi="宋体" w:eastAsia="宋体"/>
          <w:sz w:val="21"/>
        </w:rPr>
        <w:t>所以，，</w:t>
      </w:r>
    </w:p>
    <w:p>
      <w:r>
        <w:rPr>
          <w:rFonts w:ascii="宋体" w:hAnsi="宋体" w:eastAsia="宋体"/>
          <w:sz w:val="21"/>
        </w:rPr>
        <w:t>所以，，</w:t>
      </w:r>
    </w:p>
    <w:p>
      <w:r>
        <w:rPr>
          <w:rFonts w:ascii="宋体" w:hAnsi="宋体" w:eastAsia="宋体"/>
          <w:sz w:val="21"/>
        </w:rPr>
        <w:t>所以用过点，E，的平面截正方体，所得截面为梯形，</w:t>
      </w:r>
    </w:p>
    <w:p>
      <w:r>
        <w:rPr>
          <w:rFonts w:ascii="宋体" w:hAnsi="宋体" w:eastAsia="宋体"/>
          <w:sz w:val="21"/>
        </w:rPr>
        <w:t>其周长为．</w:t>
      </w:r>
    </w:p>
    <w:p>
      <w:r>
        <w:rPr>
          <w:rFonts w:ascii="宋体" w:hAnsi="宋体" w:eastAsia="宋体"/>
          <w:sz w:val="21"/>
        </w:rPr>
        <w:t>故选：A．</w:t>
      </w:r>
    </w:p>
    <w:p>
      <w:r>
        <w:rPr>
          <w:rFonts w:ascii="宋体" w:hAnsi="宋体" w:eastAsia="宋体"/>
          <w:sz w:val="21"/>
        </w:rPr>
        <w:t>20．（2024·天津和平·三模）已知正方体的棱长为6，点，分别在棱，上，且满足，点为底面的中心，过点，，作平面，则平面截正方体所得的截面面积为（    ）</w:t>
      </w:r>
    </w:p>
    <w:p>
      <w:r>
        <w:rPr>
          <w:rFonts w:ascii="宋体" w:hAnsi="宋体" w:eastAsia="宋体"/>
          <w:sz w:val="21"/>
        </w:rPr>
        <w:t>A．</w:t>
        <w:tab/>
        <w:t>B．</w:t>
        <w:tab/>
        <w:t>C．</w:t>
        <w:tab/>
        <w:t>D．</w:t>
      </w:r>
    </w:p>
    <w:p>
      <w:r>
        <w:rPr>
          <w:rFonts w:ascii="宋体" w:hAnsi="宋体" w:eastAsia="宋体"/>
          <w:sz w:val="21"/>
        </w:rPr>
        <w:t>【解题思路】由于上下底平行，则可得平面与上下底面的交线平行，则可得为平面与上底面的交线，为平面与下底面的交线，则梯形为平面截正方体的截面，可证得梯形为等腰梯形，根据已知的数量关系求解即可.</w:t>
      </w:r>
    </w:p>
    <w:p>
      <w:r>
        <w:rPr>
          <w:rFonts w:ascii="宋体" w:hAnsi="宋体" w:eastAsia="宋体"/>
          <w:sz w:val="21"/>
        </w:rPr>
        <w:t>【解答过程】连接，，与交点即为，</w:t>
      </w:r>
    </w:p>
    <w:p>
      <w:r>
        <w:rPr>
          <w:rFonts w:ascii="宋体" w:hAnsi="宋体" w:eastAsia="宋体"/>
          <w:sz w:val="21"/>
        </w:rPr>
        <w:t>因为，所以‖，</w:t>
      </w:r>
    </w:p>
    <w:p>
      <w:r>
        <w:rPr>
          <w:rFonts w:ascii="宋体" w:hAnsi="宋体" w:eastAsia="宋体"/>
          <w:sz w:val="21"/>
        </w:rPr>
        <w:t>因为‖，所以‖，</w:t>
      </w:r>
    </w:p>
    <w:p>
      <w:r>
        <w:rPr>
          <w:rFonts w:ascii="宋体" w:hAnsi="宋体" w:eastAsia="宋体"/>
          <w:sz w:val="21"/>
        </w:rPr>
        <w:t>所以共面，</w:t>
      </w:r>
    </w:p>
    <w:p>
      <w:r>
        <w:rPr>
          <w:rFonts w:ascii="宋体" w:hAnsi="宋体" w:eastAsia="宋体"/>
          <w:sz w:val="21"/>
        </w:rPr>
        <w:t>所以平面截正方体所得的截面为梯形，</w:t>
      </w:r>
    </w:p>
    <w:p>
      <w:r>
        <w:rPr>
          <w:rFonts w:ascii="宋体" w:hAnsi="宋体" w:eastAsia="宋体"/>
          <w:sz w:val="21"/>
        </w:rPr>
        <w:t>因为正方体的棱长为6，且，</w:t>
      </w:r>
    </w:p>
    <w:p>
      <w:r>
        <w:rPr>
          <w:rFonts w:ascii="宋体" w:hAnsi="宋体" w:eastAsia="宋体"/>
          <w:sz w:val="21"/>
        </w:rPr>
        <w:t>所以，</w:t>
      </w:r>
    </w:p>
    <w:p>
      <w:r>
        <w:rPr>
          <w:rFonts w:ascii="宋体" w:hAnsi="宋体" w:eastAsia="宋体"/>
          <w:sz w:val="21"/>
        </w:rPr>
        <w:t>在中，，则，</w:t>
      </w:r>
    </w:p>
    <w:p>
      <w:r>
        <w:rPr>
          <w:rFonts w:ascii="宋体" w:hAnsi="宋体" w:eastAsia="宋体"/>
          <w:sz w:val="21"/>
        </w:rPr>
        <w:t>在中，，则</w:t>
      </w:r>
    </w:p>
    <w:p>
      <w:r>
        <w:rPr>
          <w:rFonts w:ascii="宋体" w:hAnsi="宋体" w:eastAsia="宋体"/>
          <w:sz w:val="21"/>
        </w:rPr>
        <w:t>，</w:t>
      </w:r>
    </w:p>
    <w:p>
      <w:r>
        <w:rPr>
          <w:rFonts w:ascii="宋体" w:hAnsi="宋体" w:eastAsia="宋体"/>
          <w:sz w:val="21"/>
        </w:rPr>
        <w:t>在，，则</w:t>
      </w:r>
    </w:p>
    <w:p>
      <w:r>
        <w:rPr>
          <w:rFonts w:ascii="宋体" w:hAnsi="宋体" w:eastAsia="宋体"/>
          <w:sz w:val="21"/>
        </w:rPr>
        <w:t>，</w:t>
      </w:r>
    </w:p>
    <w:p>
      <w:r>
        <w:rPr>
          <w:rFonts w:ascii="宋体" w:hAnsi="宋体" w:eastAsia="宋体"/>
          <w:sz w:val="21"/>
        </w:rPr>
        <w:t>过作于，则，</w:t>
      </w:r>
    </w:p>
    <w:p>
      <w:r>
        <w:rPr>
          <w:rFonts w:ascii="宋体" w:hAnsi="宋体" w:eastAsia="宋体"/>
          <w:sz w:val="21"/>
        </w:rPr>
        <w:t>所以,</w:t>
      </w:r>
    </w:p>
    <w:p>
      <w:r>
        <w:rPr>
          <w:rFonts w:ascii="宋体" w:hAnsi="宋体" w:eastAsia="宋体"/>
          <w:sz w:val="21"/>
        </w:rPr>
        <w:t>所以等腰梯形的面积为</w:t>
      </w:r>
    </w:p>
    <w:p>
      <w:r>
        <w:rPr>
          <w:rFonts w:ascii="宋体" w:hAnsi="宋体" w:eastAsia="宋体"/>
          <w:sz w:val="21"/>
        </w:rPr>
        <w:t>,</w:t>
      </w:r>
    </w:p>
    <w:p>
      <w:r>
        <w:rPr>
          <w:rFonts w:ascii="宋体" w:hAnsi="宋体" w:eastAsia="宋体"/>
          <w:sz w:val="21"/>
        </w:rPr>
        <w:t>故选：A.</w:t>
      </w:r>
    </w:p>
    <w:p>
      <w:r>
        <w:rPr>
          <w:rFonts w:ascii="宋体" w:hAnsi="宋体" w:eastAsia="宋体"/>
          <w:sz w:val="21"/>
        </w:rPr>
        <w:t>21．（23-24高二上·四川成都·期末）如图，在直四棱柱中，，，点在以线段为直径的圆上运动，且三点共线，点分别是线段的中点，下列说法中正确的有（    ）</w:t>
      </w:r>
    </w:p>
    <w:p>
      <w:r>
        <w:rPr>
          <w:rFonts w:ascii="宋体" w:hAnsi="宋体" w:eastAsia="宋体"/>
          <w:sz w:val="21"/>
        </w:rPr>
        <w:t>A．存在点，使得平面与平面不垂直</w:t>
      </w:r>
    </w:p>
    <w:p>
      <w:r>
        <w:rPr>
          <w:rFonts w:ascii="宋体" w:hAnsi="宋体" w:eastAsia="宋体"/>
          <w:sz w:val="21"/>
        </w:rPr>
        <w:t>B．当直四棱柱的体积最大时，直线与直线垂直</w:t>
      </w:r>
    </w:p>
    <w:p>
      <w:r>
        <w:rPr>
          <w:rFonts w:ascii="宋体" w:hAnsi="宋体" w:eastAsia="宋体"/>
          <w:sz w:val="21"/>
        </w:rPr>
        <w:t>C．当时，过点的平面截该四棱柱所得的截面周长为</w:t>
      </w:r>
    </w:p>
    <w:p>
      <w:r>
        <w:rPr>
          <w:rFonts w:ascii="宋体" w:hAnsi="宋体" w:eastAsia="宋体"/>
          <w:sz w:val="21"/>
        </w:rPr>
        <w:t>D．当时，过的平面截该四棱柱的外接球，所得截面面积的最小值为</w:t>
      </w:r>
    </w:p>
    <w:p>
      <w:r>
        <w:rPr>
          <w:rFonts w:ascii="宋体" w:hAnsi="宋体" w:eastAsia="宋体"/>
          <w:sz w:val="21"/>
        </w:rPr>
        <w:t>【解题思路】证明平面ABC可判断A；先判断四棱柱为正方体，然后转化为证明平面，即可判断B；取的中点为P，可得截面为梯形，可判断C；根据球的性质判断当小圆圆心为的中点时截面面积最小，然后求出小圆半径即可判断D.</w:t>
      </w:r>
    </w:p>
    <w:p>
      <w:r>
        <w:rPr>
          <w:rFonts w:ascii="宋体" w:hAnsi="宋体" w:eastAsia="宋体"/>
          <w:sz w:val="21"/>
        </w:rPr>
        <w:t>【解答过程】对于A，因为AC为直径，所以，</w:t>
      </w:r>
    </w:p>
    <w:p>
      <w:r>
        <w:rPr>
          <w:rFonts w:ascii="宋体" w:hAnsi="宋体" w:eastAsia="宋体"/>
          <w:sz w:val="21"/>
        </w:rPr>
        <w:t>又四棱柱为直四棱柱，所以平面ABC，</w:t>
      </w:r>
    </w:p>
    <w:p>
      <w:r>
        <w:rPr>
          <w:rFonts w:ascii="宋体" w:hAnsi="宋体" w:eastAsia="宋体"/>
          <w:sz w:val="21"/>
        </w:rPr>
        <w:t>因为平面ABC，所以，</w:t>
      </w:r>
    </w:p>
    <w:p>
      <w:r>
        <w:rPr>
          <w:rFonts w:ascii="宋体" w:hAnsi="宋体" w:eastAsia="宋体"/>
          <w:sz w:val="21"/>
        </w:rPr>
        <w:t>因为平面，</w:t>
      </w:r>
    </w:p>
    <w:p>
      <w:r>
        <w:rPr>
          <w:rFonts w:ascii="宋体" w:hAnsi="宋体" w:eastAsia="宋体"/>
          <w:sz w:val="21"/>
        </w:rPr>
        <w:t>又平面，所以平面平面，A错误；</w:t>
      </w:r>
    </w:p>
    <w:p>
      <w:r>
        <w:rPr>
          <w:rFonts w:ascii="宋体" w:hAnsi="宋体" w:eastAsia="宋体"/>
          <w:sz w:val="21"/>
        </w:rPr>
        <w:t>对于B，由上可知，四边形ABCD为矩形，</w:t>
      </w:r>
    </w:p>
    <w:p>
      <w:r>
        <w:rPr>
          <w:rFonts w:ascii="宋体" w:hAnsi="宋体" w:eastAsia="宋体"/>
          <w:sz w:val="21"/>
        </w:rPr>
        <w:t>易知，当四边形ABCD的面积S最大时，棱柱的体积最大，</w:t>
      </w:r>
    </w:p>
    <w:p>
      <w:r>
        <w:rPr>
          <w:rFonts w:ascii="宋体" w:hAnsi="宋体" w:eastAsia="宋体"/>
          <w:sz w:val="21"/>
        </w:rPr>
        <w:t>记，则，</w:t>
      </w:r>
    </w:p>
    <w:p>
      <w:r>
        <w:rPr>
          <w:rFonts w:ascii="宋体" w:hAnsi="宋体" w:eastAsia="宋体"/>
          <w:sz w:val="21"/>
        </w:rPr>
        <w:t>当，即时，，此时四边形ABCD为正方形，，</w:t>
      </w:r>
    </w:p>
    <w:p>
      <w:r>
        <w:rPr>
          <w:rFonts w:ascii="宋体" w:hAnsi="宋体" w:eastAsia="宋体"/>
          <w:sz w:val="21"/>
        </w:rPr>
        <w:t>所以，此时四棱柱为正方体，</w:t>
      </w:r>
    </w:p>
    <w:p>
      <w:r>
        <w:rPr>
          <w:rFonts w:ascii="宋体" w:hAnsi="宋体" w:eastAsia="宋体"/>
          <w:sz w:val="21"/>
        </w:rPr>
        <w:t>连接，</w:t>
      </w:r>
    </w:p>
    <w:p>
      <w:r>
        <w:rPr>
          <w:rFonts w:ascii="宋体" w:hAnsi="宋体" w:eastAsia="宋体"/>
          <w:sz w:val="21"/>
        </w:rPr>
        <w:t>因为平面，平面，所以，</w:t>
      </w:r>
    </w:p>
    <w:p>
      <w:r>
        <w:rPr>
          <w:rFonts w:ascii="宋体" w:hAnsi="宋体" w:eastAsia="宋体"/>
          <w:sz w:val="21"/>
        </w:rPr>
        <w:t>由四边形为正方形，所以，</w:t>
      </w:r>
    </w:p>
    <w:p>
      <w:r>
        <w:rPr>
          <w:rFonts w:ascii="宋体" w:hAnsi="宋体" w:eastAsia="宋体"/>
          <w:sz w:val="21"/>
        </w:rPr>
        <w:t>又平面，所以平面，</w:t>
      </w:r>
    </w:p>
    <w:p>
      <w:r>
        <w:rPr>
          <w:rFonts w:ascii="宋体" w:hAnsi="宋体" w:eastAsia="宋体"/>
          <w:sz w:val="21"/>
        </w:rPr>
        <w:t>又平面，所以，B正确；</w:t>
      </w:r>
    </w:p>
    <w:p>
      <w:r>
        <w:rPr>
          <w:rFonts w:ascii="宋体" w:hAnsi="宋体" w:eastAsia="宋体"/>
          <w:sz w:val="21"/>
        </w:rPr>
        <w:t>对于C，由上可知，当时，四棱柱为正方体，</w:t>
      </w:r>
    </w:p>
    <w:p>
      <w:r>
        <w:rPr>
          <w:rFonts w:ascii="宋体" w:hAnsi="宋体" w:eastAsia="宋体"/>
          <w:sz w:val="21"/>
        </w:rPr>
        <w:t>取的中点为P，易知，，</w:t>
      </w:r>
    </w:p>
    <w:p>
      <w:r>
        <w:rPr>
          <w:rFonts w:ascii="宋体" w:hAnsi="宋体" w:eastAsia="宋体"/>
          <w:sz w:val="21"/>
        </w:rPr>
        <w:t>又，所以四边形为平行四边形，故，</w:t>
      </w:r>
    </w:p>
    <w:p>
      <w:r>
        <w:rPr>
          <w:rFonts w:ascii="宋体" w:hAnsi="宋体" w:eastAsia="宋体"/>
          <w:sz w:val="21"/>
        </w:rPr>
        <w:t>所以，所以四点共面，</w:t>
      </w:r>
    </w:p>
    <w:p>
      <w:r>
        <w:rPr>
          <w:rFonts w:ascii="宋体" w:hAnsi="宋体" w:eastAsia="宋体"/>
          <w:sz w:val="21"/>
        </w:rPr>
        <w:t>此时，，</w:t>
      </w:r>
    </w:p>
    <w:p>
      <w:r>
        <w:rPr>
          <w:rFonts w:ascii="宋体" w:hAnsi="宋体" w:eastAsia="宋体"/>
          <w:sz w:val="21"/>
        </w:rPr>
        <w:t>所以梯形的周长为，C正确；</w:t>
      </w:r>
    </w:p>
    <w:p>
      <w:r>
        <w:rPr>
          <w:rFonts w:ascii="宋体" w:hAnsi="宋体" w:eastAsia="宋体"/>
          <w:sz w:val="21"/>
        </w:rPr>
        <w:t>对于D，易知，正方体的外接球球心为正方体的中心，</w:t>
      </w:r>
    </w:p>
    <w:p>
      <w:r>
        <w:rPr>
          <w:rFonts w:ascii="宋体" w:hAnsi="宋体" w:eastAsia="宋体"/>
          <w:sz w:val="21"/>
        </w:rPr>
        <w:t>由对称性可知，球心到M，N的距离相等，</w:t>
      </w:r>
    </w:p>
    <w:p>
      <w:r>
        <w:rPr>
          <w:rFonts w:ascii="宋体" w:hAnsi="宋体" w:eastAsia="宋体"/>
          <w:sz w:val="21"/>
        </w:rPr>
        <w:t>记过的截面小圆半径为r，球的半径为R，球心到截面距离为d，的中点为Q，</w:t>
      </w:r>
    </w:p>
    <w:p>
      <w:r>
        <w:rPr>
          <w:rFonts w:ascii="宋体" w:hAnsi="宋体" w:eastAsia="宋体"/>
          <w:sz w:val="21"/>
        </w:rPr>
        <w:t>则，故当d取得最大值时，r取得最小值，</w:t>
      </w:r>
    </w:p>
    <w:p>
      <w:r>
        <w:rPr>
          <w:rFonts w:ascii="宋体" w:hAnsi="宋体" w:eastAsia="宋体"/>
          <w:sz w:val="21"/>
        </w:rPr>
        <w:t>由求得性质可知，当小圆圆心为的中点时d取最大值，</w:t>
      </w:r>
    </w:p>
    <w:p>
      <w:r>
        <w:rPr>
          <w:rFonts w:ascii="宋体" w:hAnsi="宋体" w:eastAsia="宋体"/>
          <w:sz w:val="21"/>
        </w:rPr>
        <w:t>易知，</w:t>
      </w:r>
    </w:p>
    <w:p>
      <w:r>
        <w:rPr>
          <w:rFonts w:ascii="宋体" w:hAnsi="宋体" w:eastAsia="宋体"/>
          <w:sz w:val="21"/>
        </w:rPr>
        <w:t>所以，</w:t>
      </w:r>
    </w:p>
    <w:p>
      <w:r>
        <w:rPr>
          <w:rFonts w:ascii="宋体" w:hAnsi="宋体" w:eastAsia="宋体"/>
          <w:sz w:val="21"/>
        </w:rPr>
        <w:t>所以，</w:t>
      </w:r>
    </w:p>
    <w:p>
      <w:r>
        <w:rPr>
          <w:rFonts w:ascii="宋体" w:hAnsi="宋体" w:eastAsia="宋体"/>
          <w:sz w:val="21"/>
        </w:rPr>
        <w:t>所以小圆面积为，D正确.</w:t>
      </w:r>
    </w:p>
    <w:p>
      <w:r>
        <w:rPr>
          <w:rFonts w:ascii="宋体" w:hAnsi="宋体" w:eastAsia="宋体"/>
          <w:sz w:val="21"/>
        </w:rPr>
        <w:t>故选：BCD.</w:t>
      </w:r>
    </w:p>
    <w:p>
      <w:r>
        <w:rPr>
          <w:rFonts w:ascii="宋体" w:hAnsi="宋体" w:eastAsia="宋体"/>
          <w:sz w:val="21"/>
        </w:rPr>
        <w:t>22．（24-25高二上·湖北恩施·期中）在正方体中， 为棱BC的中点，为棱的三等分点（靠近点），过点作该正方体的截面．则该截面的周长是    ．</w:t>
      </w:r>
    </w:p>
    <w:p>
      <w:r>
        <w:rPr>
          <w:rFonts w:ascii="宋体" w:hAnsi="宋体" w:eastAsia="宋体"/>
          <w:sz w:val="21"/>
        </w:rPr>
        <w:t>【解题思路】先根据面面平行的性质定理作出过点的正方体的截面，然后结合正方体的性质可求截面的周长.</w:t>
      </w:r>
    </w:p>
    <w:p>
      <w:r>
        <w:rPr>
          <w:rFonts w:ascii="宋体" w:hAnsi="宋体" w:eastAsia="宋体"/>
          <w:sz w:val="21"/>
        </w:rPr>
        <w:t>【解答过程】</w:t>
      </w:r>
    </w:p>
    <w:p>
      <w:r>
        <w:rPr>
          <w:rFonts w:ascii="宋体" w:hAnsi="宋体" w:eastAsia="宋体"/>
          <w:sz w:val="21"/>
        </w:rPr>
        <w:t>如图，取的中点,连接,易得，则,</w:t>
      </w:r>
    </w:p>
    <w:p>
      <w:r>
        <w:rPr>
          <w:rFonts w:ascii="宋体" w:hAnsi="宋体" w:eastAsia="宋体"/>
          <w:sz w:val="21"/>
        </w:rPr>
        <w:t>过点在平面内作,交于点，则；</w:t>
      </w:r>
    </w:p>
    <w:p>
      <w:r>
        <w:rPr>
          <w:rFonts w:ascii="宋体" w:hAnsi="宋体" w:eastAsia="宋体"/>
          <w:sz w:val="21"/>
        </w:rPr>
        <w:t>再取的三等分点（靠近点），连接,同理可得,</w:t>
      </w:r>
    </w:p>
    <w:p>
      <w:r>
        <w:rPr>
          <w:rFonts w:ascii="宋体" w:hAnsi="宋体" w:eastAsia="宋体"/>
          <w:sz w:val="21"/>
        </w:rPr>
        <w:t>过点在平面内作,交于点，则，</w:t>
      </w:r>
    </w:p>
    <w:p>
      <w:r>
        <w:rPr>
          <w:rFonts w:ascii="宋体" w:hAnsi="宋体" w:eastAsia="宋体"/>
          <w:sz w:val="21"/>
        </w:rPr>
        <w:t>连接,因平面平面,则过三点的截面与它们的交线必平行，</w:t>
      </w:r>
    </w:p>
    <w:p>
      <w:r>
        <w:rPr>
          <w:rFonts w:ascii="宋体" w:hAnsi="宋体" w:eastAsia="宋体"/>
          <w:sz w:val="21"/>
        </w:rPr>
        <w:t>同理过三点的截面与平面,平面的交线也平行，</w:t>
      </w:r>
    </w:p>
    <w:p>
      <w:r>
        <w:rPr>
          <w:rFonts w:ascii="宋体" w:hAnsi="宋体" w:eastAsia="宋体"/>
          <w:sz w:val="21"/>
        </w:rPr>
        <w:t>故五边形即点的正方体的截面.</w:t>
      </w:r>
    </w:p>
    <w:p>
      <w:r>
        <w:rPr>
          <w:rFonts w:ascii="宋体" w:hAnsi="宋体" w:eastAsia="宋体"/>
          <w:sz w:val="21"/>
        </w:rPr>
        <w:t>因则,，</w:t>
      </w:r>
    </w:p>
    <w:p>
      <w:r>
        <w:rPr>
          <w:rFonts w:ascii="宋体" w:hAnsi="宋体" w:eastAsia="宋体"/>
          <w:sz w:val="21"/>
        </w:rPr>
        <w:t>由可得，则有：,</w:t>
      </w:r>
    </w:p>
    <w:p>
      <w:r>
        <w:rPr>
          <w:rFonts w:ascii="宋体" w:hAnsi="宋体" w:eastAsia="宋体"/>
          <w:sz w:val="21"/>
        </w:rPr>
        <w:t>即得：,则,;</w:t>
      </w:r>
    </w:p>
    <w:p>
      <w:r>
        <w:rPr>
          <w:rFonts w:ascii="宋体" w:hAnsi="宋体" w:eastAsia="宋体"/>
          <w:sz w:val="21"/>
        </w:rPr>
        <w:t>又由可得,则有：,</w:t>
      </w:r>
    </w:p>
    <w:p>
      <w:r>
        <w:rPr>
          <w:rFonts w:ascii="宋体" w:hAnsi="宋体" w:eastAsia="宋体"/>
          <w:sz w:val="21"/>
        </w:rPr>
        <w:t>即得：，则</w:t>
      </w:r>
    </w:p>
    <w:p>
      <w:r>
        <w:rPr>
          <w:rFonts w:ascii="宋体" w:hAnsi="宋体" w:eastAsia="宋体"/>
          <w:sz w:val="21"/>
        </w:rPr>
        <w:t>则.</w:t>
      </w:r>
    </w:p>
    <w:p>
      <w:r>
        <w:rPr>
          <w:rFonts w:ascii="宋体" w:hAnsi="宋体" w:eastAsia="宋体"/>
          <w:sz w:val="21"/>
        </w:rPr>
        <w:t>故五边形截面的周长为：</w:t>
      </w:r>
    </w:p>
    <w:p>
      <w:r>
        <w:rPr>
          <w:rFonts w:ascii="宋体" w:hAnsi="宋体" w:eastAsia="宋体"/>
          <w:sz w:val="21"/>
        </w:rPr>
        <w:t>故答案为：.</w:t>
      </w:r>
    </w:p>
    <w:p>
      <w:r>
        <w:rPr>
          <w:rFonts w:ascii="宋体" w:hAnsi="宋体" w:eastAsia="宋体"/>
          <w:sz w:val="21"/>
        </w:rPr>
        <w:t>23．（23-24高一下·山东临沂·期中）如图，在正方体，中，H是的中点，E，F，G分别是DC，BC，HC的中点．求证：</w:t>
      </w:r>
    </w:p>
    <w:p>
      <w:r>
        <w:rPr>
          <w:rFonts w:ascii="宋体" w:hAnsi="宋体" w:eastAsia="宋体"/>
          <w:sz w:val="21"/>
        </w:rPr>
        <w:t>(1)证明；F，G，H，B四点共面；</w:t>
      </w:r>
    </w:p>
    <w:p>
      <w:r>
        <w:rPr>
          <w:rFonts w:ascii="宋体" w:hAnsi="宋体" w:eastAsia="宋体"/>
          <w:sz w:val="21"/>
        </w:rPr>
        <w:t>(2)平面平面﹔</w:t>
      </w:r>
    </w:p>
    <w:p>
      <w:r>
        <w:rPr>
          <w:rFonts w:ascii="宋体" w:hAnsi="宋体" w:eastAsia="宋体"/>
          <w:sz w:val="21"/>
        </w:rPr>
        <w:t>(3)若正方体棱长为1，过A，E，三点作正方体的截面，画出截面与正方体的交线，并求出截面的面积．</w:t>
      </w:r>
    </w:p>
    <w:p>
      <w:r>
        <w:rPr>
          <w:rFonts w:ascii="宋体" w:hAnsi="宋体" w:eastAsia="宋体"/>
          <w:sz w:val="21"/>
        </w:rPr>
        <w:t>【解题思路】（1）连接BH，可得，即可证明F，G，H，B四点共面；</w:t>
      </w:r>
    </w:p>
    <w:p>
      <w:r>
        <w:rPr>
          <w:rFonts w:ascii="宋体" w:hAnsi="宋体" w:eastAsia="宋体"/>
          <w:sz w:val="21"/>
        </w:rPr>
        <w:t>（2）由面面平行的判定定理即可证明；</w:t>
      </w:r>
    </w:p>
    <w:p>
      <w:r>
        <w:rPr>
          <w:rFonts w:ascii="宋体" w:hAnsi="宋体" w:eastAsia="宋体"/>
          <w:sz w:val="21"/>
        </w:rPr>
        <w:t>（3）取的中点N，连接，，取的中点M，连接，，画出截面，求解即可.</w:t>
      </w:r>
    </w:p>
    <w:p>
      <w:r>
        <w:rPr>
          <w:rFonts w:ascii="宋体" w:hAnsi="宋体" w:eastAsia="宋体"/>
          <w:sz w:val="21"/>
        </w:rPr>
        <w:t>【解答过程】（1）证明：连接BH，∵FG为的中位线，</w:t>
      </w:r>
    </w:p>
    <w:p>
      <w:r>
        <w:rPr>
          <w:rFonts w:ascii="宋体" w:hAnsi="宋体" w:eastAsia="宋体"/>
          <w:sz w:val="21"/>
        </w:rPr>
        <w:t>∴，∴F，G，H，B四点共面；</w:t>
      </w:r>
    </w:p>
    <w:p>
      <w:r>
        <w:rPr>
          <w:rFonts w:ascii="宋体" w:hAnsi="宋体" w:eastAsia="宋体"/>
          <w:sz w:val="21"/>
        </w:rPr>
        <w:t>（2）由（1）知，，</w:t>
      </w:r>
    </w:p>
    <w:p>
      <w:r>
        <w:rPr>
          <w:rFonts w:ascii="宋体" w:hAnsi="宋体" w:eastAsia="宋体"/>
          <w:sz w:val="21"/>
        </w:rPr>
        <w:t>∵平面，平面，∴平面；</w:t>
      </w:r>
    </w:p>
    <w:p>
      <w:r>
        <w:rPr>
          <w:rFonts w:ascii="宋体" w:hAnsi="宋体" w:eastAsia="宋体"/>
          <w:sz w:val="21"/>
        </w:rPr>
        <w:t>∵，平面，平面，∴平面，</w:t>
      </w:r>
    </w:p>
    <w:p>
      <w:r>
        <w:rPr>
          <w:rFonts w:ascii="宋体" w:hAnsi="宋体" w:eastAsia="宋体"/>
          <w:sz w:val="21"/>
        </w:rPr>
        <w:t>∵，EF、EG都在面EFG内，∴平面平面</w:t>
      </w:r>
    </w:p>
    <w:p>
      <w:r>
        <w:rPr>
          <w:rFonts w:ascii="宋体" w:hAnsi="宋体" w:eastAsia="宋体"/>
          <w:sz w:val="21"/>
        </w:rPr>
        <w:t>（3）取的中点N，连接，，∴，，</w:t>
      </w:r>
    </w:p>
    <w:p>
      <w:r>
        <w:rPr>
          <w:rFonts w:ascii="宋体" w:hAnsi="宋体" w:eastAsia="宋体"/>
          <w:sz w:val="21"/>
        </w:rPr>
        <w:t>取的中点M，连接，，∴，，</w:t>
      </w:r>
    </w:p>
    <w:p>
      <w:r>
        <w:rPr>
          <w:rFonts w:ascii="宋体" w:hAnsi="宋体" w:eastAsia="宋体"/>
          <w:sz w:val="21"/>
        </w:rPr>
        <w:t>∴截面为平行四边形，且，</w:t>
      </w:r>
    </w:p>
    <w:p>
      <w:r>
        <w:rPr>
          <w:rFonts w:ascii="宋体" w:hAnsi="宋体" w:eastAsia="宋体"/>
          <w:sz w:val="21"/>
        </w:rPr>
        <w:t>所以截面的面积为．</w:t>
      </w:r>
    </w:p>
    <w:p>
      <w:r>
        <w:rPr>
          <w:rFonts w:ascii="宋体" w:hAnsi="宋体" w:eastAsia="宋体"/>
          <w:sz w:val="21"/>
        </w:rPr>
        <w:t>24．（23-24高一下·河南·阶段练习）如图，在长方体中，分别在上.已知，.</w:t>
      </w:r>
    </w:p>
    <w:p>
      <w:r>
        <w:rPr>
          <w:rFonts w:ascii="宋体" w:hAnsi="宋体" w:eastAsia="宋体"/>
          <w:sz w:val="21"/>
        </w:rPr>
        <w:t>(1)作出平面截长方体的截面，并写出作法；</w:t>
      </w:r>
    </w:p>
    <w:p>
      <w:r>
        <w:rPr>
          <w:rFonts w:ascii="宋体" w:hAnsi="宋体" w:eastAsia="宋体"/>
          <w:sz w:val="21"/>
        </w:rPr>
        <w:t>(2)求（1）中所作截面的周长；</w:t>
      </w:r>
    </w:p>
    <w:p>
      <w:r>
        <w:rPr>
          <w:rFonts w:ascii="宋体" w:hAnsi="宋体" w:eastAsia="宋体"/>
          <w:sz w:val="21"/>
        </w:rPr>
        <w:t>(3)长方体被平面截成两部分，求体积较小部分的几何体的体积.</w:t>
      </w:r>
    </w:p>
    <w:p>
      <w:r>
        <w:rPr>
          <w:rFonts w:ascii="宋体" w:hAnsi="宋体" w:eastAsia="宋体"/>
          <w:sz w:val="21"/>
        </w:rPr>
        <w:t>【解题思路】（1）延长，与的延长线交于点，连接并延长，可得交的延长线于，可作所求截面.</w:t>
      </w:r>
    </w:p>
    <w:p>
      <w:r>
        <w:rPr>
          <w:rFonts w:ascii="宋体" w:hAnsi="宋体" w:eastAsia="宋体"/>
          <w:sz w:val="21"/>
        </w:rPr>
        <w:t>（2）利用平行线分线段成比例定理可求五边形的周长；</w:t>
      </w:r>
    </w:p>
    <w:p>
      <w:r>
        <w:rPr>
          <w:rFonts w:ascii="宋体" w:hAnsi="宋体" w:eastAsia="宋体"/>
          <w:sz w:val="21"/>
        </w:rPr>
        <w:t>（3）利用，可求体积.</w:t>
      </w:r>
    </w:p>
    <w:p>
      <w:r>
        <w:rPr>
          <w:rFonts w:ascii="宋体" w:hAnsi="宋体" w:eastAsia="宋体"/>
          <w:sz w:val="21"/>
        </w:rPr>
        <w:t>【解答过程】（1）如图所示，五边形为所求截面.</w:t>
      </w:r>
    </w:p>
    <w:p>
      <w:r>
        <w:rPr>
          <w:rFonts w:ascii="宋体" w:hAnsi="宋体" w:eastAsia="宋体"/>
          <w:sz w:val="21"/>
        </w:rPr>
        <w:t>作法如下：</w:t>
      </w:r>
    </w:p>
    <w:p>
      <w:r>
        <w:rPr>
          <w:rFonts w:ascii="宋体" w:hAnsi="宋体" w:eastAsia="宋体"/>
          <w:sz w:val="21"/>
        </w:rPr>
        <w:t>延长，与的延长线交于点，</w:t>
      </w:r>
    </w:p>
    <w:p>
      <w:r>
        <w:rPr>
          <w:rFonts w:ascii="宋体" w:hAnsi="宋体" w:eastAsia="宋体"/>
          <w:sz w:val="21"/>
        </w:rPr>
        <w:t>连接并延长，分别交于，交的延长线于，</w:t>
      </w:r>
    </w:p>
    <w:p>
      <w:r>
        <w:rPr>
          <w:rFonts w:ascii="宋体" w:hAnsi="宋体" w:eastAsia="宋体"/>
          <w:sz w:val="21"/>
        </w:rPr>
        <w:t>连接，交于点，连接，则五边形为所求截面.</w:t>
      </w:r>
    </w:p>
    <w:p>
      <w:r>
        <w:rPr>
          <w:rFonts w:ascii="宋体" w:hAnsi="宋体" w:eastAsia="宋体"/>
          <w:sz w:val="21"/>
        </w:rPr>
        <w:t>（2）因为，所以，则，</w:t>
      </w:r>
    </w:p>
    <w:p>
      <w:r>
        <w:rPr>
          <w:rFonts w:ascii="宋体" w:hAnsi="宋体" w:eastAsia="宋体"/>
          <w:sz w:val="21"/>
        </w:rPr>
        <w:t>由，可得，</w:t>
      </w:r>
    </w:p>
    <w:p>
      <w:r>
        <w:rPr>
          <w:rFonts w:ascii="宋体" w:hAnsi="宋体" w:eastAsia="宋体"/>
          <w:sz w:val="21"/>
        </w:rPr>
        <w:t>得，则，</w:t>
      </w:r>
    </w:p>
    <w:p>
      <w:r>
        <w:rPr>
          <w:rFonts w:ascii="宋体" w:hAnsi="宋体" w:eastAsia="宋体"/>
          <w:sz w:val="21"/>
        </w:rPr>
        <w:t>.</w:t>
      </w:r>
    </w:p>
    <w:p>
      <w:r>
        <w:rPr>
          <w:rFonts w:ascii="宋体" w:hAnsi="宋体" w:eastAsia="宋体"/>
          <w:sz w:val="21"/>
        </w:rPr>
        <w:t>由，得，由，得，</w:t>
      </w:r>
    </w:p>
    <w:p>
      <w:r>
        <w:rPr>
          <w:rFonts w:ascii="宋体" w:hAnsi="宋体" w:eastAsia="宋体"/>
          <w:sz w:val="21"/>
        </w:rPr>
        <w:t>则</w:t>
      </w:r>
    </w:p>
    <w:p>
      <w:r>
        <w:rPr>
          <w:rFonts w:ascii="宋体" w:hAnsi="宋体" w:eastAsia="宋体"/>
          <w:sz w:val="21"/>
        </w:rPr>
        <w:t>.</w:t>
      </w:r>
    </w:p>
    <w:p>
      <w:r>
        <w:rPr>
          <w:rFonts w:ascii="宋体" w:hAnsi="宋体" w:eastAsia="宋体"/>
          <w:sz w:val="21"/>
        </w:rPr>
        <w:t>故截面的周长为.</w:t>
      </w:r>
    </w:p>
    <w:p>
      <w:r>
        <w:rPr>
          <w:rFonts w:ascii="宋体" w:hAnsi="宋体" w:eastAsia="宋体"/>
          <w:sz w:val="21"/>
        </w:rPr>
        <w:t>（3），</w:t>
      </w:r>
    </w:p>
    <w:p>
      <w:r>
        <w:rPr>
          <w:rFonts w:ascii="宋体" w:hAnsi="宋体" w:eastAsia="宋体"/>
          <w:sz w:val="21"/>
        </w:rPr>
        <w:t>故所求体积为.</w:t>
      </w:r>
    </w:p>
    <w:p>
      <w:r>
        <w:rPr>
          <w:rFonts w:ascii="黑体" w:hAnsi="黑体" w:eastAsia="黑体"/>
          <w:b/>
          <w:sz w:val="22"/>
        </w:rPr>
        <w:t>【类型5  截面切割几何体的体积、表面积问题】</w:t>
      </w:r>
    </w:p>
    <w:p>
      <w:r>
        <w:rPr>
          <w:rFonts w:ascii="宋体" w:hAnsi="宋体" w:eastAsia="宋体"/>
          <w:sz w:val="21"/>
        </w:rPr>
        <w:t>25．（24-25高一下·河北邢台·阶段练习）过圆柱的上，下底面圆圆心的平面截圆柱所得的截面是面积为16的正方形，则圆柱的侧面积是（    ）</w:t>
      </w:r>
    </w:p>
    <w:p>
      <w:r>
        <w:rPr>
          <w:rFonts w:ascii="宋体" w:hAnsi="宋体" w:eastAsia="宋体"/>
          <w:sz w:val="21"/>
        </w:rPr>
        <w:t>A．</w:t>
        <w:tab/>
        <w:t>B．</w:t>
        <w:tab/>
        <w:t>C．</w:t>
        <w:tab/>
        <w:t>D．</w:t>
      </w:r>
    </w:p>
    <w:p>
      <w:r>
        <w:rPr>
          <w:rFonts w:ascii="宋体" w:hAnsi="宋体" w:eastAsia="宋体"/>
          <w:sz w:val="21"/>
        </w:rPr>
        <w:t>【解题思路】根据截面是面积为16的正方形可求底面圆的半径以及圆柱的高，进而可求圆柱的侧面积.</w:t>
      </w:r>
    </w:p>
    <w:p>
      <w:r>
        <w:rPr>
          <w:rFonts w:ascii="宋体" w:hAnsi="宋体" w:eastAsia="宋体"/>
          <w:sz w:val="21"/>
        </w:rPr>
        <w:t>【解答过程】如图所示，过圆柱的上，下底面圆圆心的平面截圆柱所得的截面是正方形ABCD，</w:t>
      </w:r>
    </w:p>
    <w:p>
      <w:r>
        <w:rPr>
          <w:rFonts w:ascii="宋体" w:hAnsi="宋体" w:eastAsia="宋体"/>
          <w:sz w:val="21"/>
        </w:rPr>
        <w:t>面积为16，故边长，</w:t>
      </w:r>
    </w:p>
    <w:p>
      <w:r>
        <w:rPr>
          <w:rFonts w:ascii="宋体" w:hAnsi="宋体" w:eastAsia="宋体"/>
          <w:sz w:val="21"/>
        </w:rPr>
        <w:t>即底面半径，侧棱长为，</w:t>
      </w:r>
    </w:p>
    <w:p>
      <w:r>
        <w:rPr>
          <w:rFonts w:ascii="宋体" w:hAnsi="宋体" w:eastAsia="宋体"/>
          <w:sz w:val="21"/>
        </w:rPr>
        <w:t>则圆柱的侧面积是，</w:t>
      </w:r>
    </w:p>
    <w:p>
      <w:r>
        <w:rPr>
          <w:rFonts w:ascii="宋体" w:hAnsi="宋体" w:eastAsia="宋体"/>
          <w:sz w:val="21"/>
        </w:rPr>
        <w:t>故选：B.</w:t>
      </w:r>
    </w:p>
    <w:p>
      <w:r>
        <w:rPr>
          <w:rFonts w:ascii="宋体" w:hAnsi="宋体" w:eastAsia="宋体"/>
          <w:sz w:val="21"/>
        </w:rPr>
        <w:t>26．（23-24高一下·陕西宝鸡·期末）如图，圆锥PO的底面直径和高均是4，过PO的中点作平行于底面的截面，以该截面为底面挖去一个圆柱，则剩下几何体的表面积为（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【解题思路】通过圆锥的底面半径和高，可求出圆柱的高和底面半径，再结合圆锥的表面积与圆柱的侧面积可求得剩下几何体的表面积.</w:t>
      </w:r>
    </w:p>
    <w:p>
      <w:r>
        <w:rPr>
          <w:rFonts w:ascii="宋体" w:hAnsi="宋体" w:eastAsia="宋体"/>
          <w:sz w:val="21"/>
        </w:rPr>
        <w:t>【解答过程】设圆柱的底面半径为r，高为h，则，，</w:t>
      </w:r>
    </w:p>
    <w:p>
      <w:r>
        <w:rPr>
          <w:rFonts w:ascii="宋体" w:hAnsi="宋体" w:eastAsia="宋体"/>
          <w:sz w:val="21"/>
        </w:rPr>
        <w:t>圆锥的母线长为，</w:t>
      </w:r>
    </w:p>
    <w:p>
      <w:r>
        <w:rPr>
          <w:rFonts w:ascii="宋体" w:hAnsi="宋体" w:eastAsia="宋体"/>
          <w:sz w:val="21"/>
        </w:rPr>
        <w:t>过PO的中点作平行于底面的截面，以该截面为底面挖去一个圆柱，</w:t>
      </w:r>
    </w:p>
    <w:p>
      <w:r>
        <w:rPr>
          <w:rFonts w:ascii="宋体" w:hAnsi="宋体" w:eastAsia="宋体"/>
          <w:sz w:val="21"/>
        </w:rPr>
        <w:t>则剩下的几何体的表面积为</w:t>
      </w:r>
    </w:p>
    <w:p>
      <w:r>
        <w:rPr>
          <w:rFonts w:ascii="宋体" w:hAnsi="宋体" w:eastAsia="宋体"/>
          <w:sz w:val="21"/>
        </w:rPr>
        <w:t>故选：C</w:t>
      </w:r>
    </w:p>
    <w:p>
      <w:r>
        <w:rPr>
          <w:rFonts w:ascii="宋体" w:hAnsi="宋体" w:eastAsia="宋体"/>
          <w:sz w:val="21"/>
        </w:rPr>
        <w:t>27．（23-24高一下·江苏南京·期末）用一个平行于正三棱锥底面的平面去截正三棱锥，我们把底面和截面之间那部分多面体叫做正三棱台．如图，在正三棱台中，已知，则（    ）</w:t>
      </w:r>
    </w:p>
    <w:p>
      <w:r>
        <w:rPr>
          <w:rFonts w:ascii="宋体" w:hAnsi="宋体" w:eastAsia="宋体"/>
          <w:sz w:val="21"/>
        </w:rPr>
        <w:t>A．正三棱台的体积是</w:t>
      </w:r>
    </w:p>
    <w:p>
      <w:r>
        <w:rPr>
          <w:rFonts w:ascii="宋体" w:hAnsi="宋体" w:eastAsia="宋体"/>
          <w:sz w:val="21"/>
        </w:rPr>
        <w:t>B．直线与平面所成的角为</w:t>
      </w:r>
    </w:p>
    <w:p>
      <w:r>
        <w:rPr>
          <w:rFonts w:ascii="宋体" w:hAnsi="宋体" w:eastAsia="宋体"/>
          <w:sz w:val="21"/>
        </w:rPr>
        <w:t>C．点到平面的距离为</w:t>
      </w:r>
    </w:p>
    <w:p>
      <w:r>
        <w:rPr>
          <w:rFonts w:ascii="宋体" w:hAnsi="宋体" w:eastAsia="宋体"/>
          <w:sz w:val="21"/>
        </w:rPr>
        <w:t>D．正三棱台存在内切球，且内切球半径为</w:t>
      </w:r>
    </w:p>
    <w:p>
      <w:r>
        <w:rPr>
          <w:rFonts w:ascii="宋体" w:hAnsi="宋体" w:eastAsia="宋体"/>
          <w:sz w:val="21"/>
        </w:rPr>
        <w:t>【解题思路】对B，找出线面角，计算即可得；对C，借助线面平行可得线上点到另一面的距离处处相等即可得；对D，借助三棱台内切球存在则半径为高的一半计算即可得，根据台体的体积公式即可判断A.</w:t>
      </w:r>
    </w:p>
    <w:p>
      <w:r>
        <w:rPr>
          <w:rFonts w:ascii="宋体" w:hAnsi="宋体" w:eastAsia="宋体"/>
          <w:sz w:val="21"/>
        </w:rPr>
        <w:t>【解答过程】对于B，过作直线的垂线，交直线AC于点M，过作直线的垂线，</w:t>
      </w:r>
    </w:p>
    <w:p>
      <w:r>
        <w:rPr>
          <w:rFonts w:ascii="宋体" w:hAnsi="宋体" w:eastAsia="宋体"/>
          <w:sz w:val="21"/>
        </w:rPr>
        <w:t>交直线AC于点N，连接，则，</w:t>
      </w:r>
    </w:p>
    <w:p>
      <w:r>
        <w:rPr>
          <w:rFonts w:ascii="宋体" w:hAnsi="宋体" w:eastAsia="宋体"/>
          <w:sz w:val="21"/>
        </w:rPr>
        <w:t>所以，</w:t>
      </w:r>
    </w:p>
    <w:p>
      <w:r>
        <w:rPr>
          <w:rFonts w:ascii="宋体" w:hAnsi="宋体" w:eastAsia="宋体"/>
          <w:sz w:val="21"/>
        </w:rPr>
        <w:t>由余弦定理得，</w:t>
      </w:r>
    </w:p>
    <w:p>
      <w:r>
        <w:rPr>
          <w:rFonts w:ascii="宋体" w:hAnsi="宋体" w:eastAsia="宋体"/>
          <w:sz w:val="21"/>
        </w:rPr>
        <w:t>所以，</w:t>
      </w:r>
    </w:p>
    <w:p>
      <w:r>
        <w:rPr>
          <w:rFonts w:ascii="宋体" w:hAnsi="宋体" w:eastAsia="宋体"/>
          <w:sz w:val="21"/>
        </w:rPr>
        <w:t>所以，同理可得，又，</w:t>
      </w:r>
    </w:p>
    <w:p>
      <w:r>
        <w:rPr>
          <w:rFonts w:ascii="宋体" w:hAnsi="宋体" w:eastAsia="宋体"/>
          <w:sz w:val="21"/>
        </w:rPr>
        <w:t>、平面，平面，</w:t>
      </w:r>
    </w:p>
    <w:p>
      <w:r>
        <w:rPr>
          <w:rFonts w:ascii="宋体" w:hAnsi="宋体" w:eastAsia="宋体"/>
          <w:sz w:val="21"/>
        </w:rPr>
        <w:t>所以直线与平面所成的角为，故B正确；</w:t>
      </w:r>
    </w:p>
    <w:p>
      <w:r>
        <w:rPr>
          <w:rFonts w:ascii="宋体" w:hAnsi="宋体" w:eastAsia="宋体"/>
          <w:sz w:val="21"/>
        </w:rPr>
        <w:t>对于C，取中点，因为，所以，所以，</w:t>
      </w:r>
    </w:p>
    <w:p>
      <w:r>
        <w:rPr>
          <w:rFonts w:ascii="宋体" w:hAnsi="宋体" w:eastAsia="宋体"/>
          <w:sz w:val="21"/>
        </w:rPr>
        <w:t>又平面，所以平面，</w:t>
      </w:r>
    </w:p>
    <w:p>
      <w:r>
        <w:rPr>
          <w:rFonts w:ascii="宋体" w:hAnsi="宋体" w:eastAsia="宋体"/>
          <w:sz w:val="21"/>
        </w:rPr>
        <w:t>所以点到平面的距离为，</w:t>
      </w:r>
    </w:p>
    <w:p>
      <w:r>
        <w:rPr>
          <w:rFonts w:ascii="宋体" w:hAnsi="宋体" w:eastAsia="宋体"/>
          <w:sz w:val="21"/>
        </w:rPr>
        <w:t>，且 ，</w:t>
      </w:r>
    </w:p>
    <w:p>
      <w:r>
        <w:rPr>
          <w:rFonts w:ascii="宋体" w:hAnsi="宋体" w:eastAsia="宋体"/>
          <w:sz w:val="21"/>
        </w:rPr>
        <w:t>所以点到平面的距离等于点到平面的距离，为，故C正确；</w:t>
      </w:r>
    </w:p>
    <w:p>
      <w:r>
        <w:rPr>
          <w:rFonts w:ascii="宋体" w:hAnsi="宋体" w:eastAsia="宋体"/>
          <w:sz w:val="21"/>
        </w:rPr>
        <w:t>对于D，取中点H，中点，的外心为，的外心为，</w:t>
      </w:r>
    </w:p>
    <w:p>
      <w:r>
        <w:rPr>
          <w:rFonts w:ascii="宋体" w:hAnsi="宋体" w:eastAsia="宋体"/>
          <w:sz w:val="21"/>
        </w:rPr>
        <w:t>过作垂线交于点，所以，，</w:t>
      </w:r>
    </w:p>
    <w:p>
      <w:r>
        <w:rPr>
          <w:rFonts w:ascii="宋体" w:hAnsi="宋体" w:eastAsia="宋体"/>
          <w:sz w:val="21"/>
        </w:rPr>
        <w:t>所以，</w:t>
      </w:r>
    </w:p>
    <w:p>
      <w:r>
        <w:rPr>
          <w:rFonts w:ascii="宋体" w:hAnsi="宋体" w:eastAsia="宋体"/>
          <w:sz w:val="21"/>
        </w:rPr>
        <w:t>所以，，即，故D正确；</w:t>
      </w:r>
    </w:p>
    <w:p>
      <w:r>
        <w:rPr>
          <w:rFonts w:ascii="宋体" w:hAnsi="宋体" w:eastAsia="宋体"/>
          <w:sz w:val="21"/>
        </w:rPr>
        <w:t>对于A，由D选项知，即为正三棱台的高，</w:t>
      </w:r>
    </w:p>
    <w:p>
      <w:r>
        <w:rPr>
          <w:rFonts w:ascii="宋体" w:hAnsi="宋体" w:eastAsia="宋体"/>
          <w:sz w:val="21"/>
        </w:rPr>
        <w:t>，</w:t>
      </w:r>
    </w:p>
    <w:p>
      <w:r>
        <w:rPr>
          <w:rFonts w:ascii="宋体" w:hAnsi="宋体" w:eastAsia="宋体"/>
          <w:sz w:val="21"/>
        </w:rPr>
        <w:t>所以正三棱台的体积为，</w:t>
      </w:r>
    </w:p>
    <w:p>
      <w:r>
        <w:rPr>
          <w:rFonts w:ascii="宋体" w:hAnsi="宋体" w:eastAsia="宋体"/>
          <w:sz w:val="21"/>
        </w:rPr>
        <w:t>故A错误.</w:t>
      </w:r>
    </w:p>
    <w:p>
      <w:r>
        <w:rPr>
          <w:rFonts w:ascii="宋体" w:hAnsi="宋体" w:eastAsia="宋体"/>
          <w:sz w:val="21"/>
        </w:rPr>
        <w:t>故选：BCD.</w:t>
      </w:r>
    </w:p>
    <w:p>
      <w:r>
        <w:rPr>
          <w:rFonts w:ascii="宋体" w:hAnsi="宋体" w:eastAsia="宋体"/>
          <w:sz w:val="21"/>
        </w:rPr>
        <w:t>28．（24-25高二上·上海·期中）某同学在参加魔方实践课时，制作了一个工艺品，如图，该工艺品可以看成是一个球被一个棱长为6的正方体的六个面所截后剩余的部分，球心与正方体的中心重合，若其中一个截面圆的周长为，则该球的表面积是    ．</w:t>
      </w:r>
    </w:p>
    <w:p>
      <w:r>
        <w:rPr>
          <w:rFonts w:ascii="宋体" w:hAnsi="宋体" w:eastAsia="宋体"/>
          <w:sz w:val="21"/>
        </w:rPr>
        <w:t>【解题思路】画出球心截面图，分析求出球的半径求解即可.</w:t>
      </w:r>
    </w:p>
    <w:p>
      <w:r>
        <w:rPr>
          <w:rFonts w:ascii="宋体" w:hAnsi="宋体" w:eastAsia="宋体"/>
          <w:sz w:val="21"/>
        </w:rPr>
        <w:t>【解答过程】球心的截面图如图，</w:t>
      </w:r>
    </w:p>
    <w:p>
      <w:r>
        <w:rPr>
          <w:rFonts w:ascii="宋体" w:hAnsi="宋体" w:eastAsia="宋体"/>
          <w:sz w:val="21"/>
        </w:rPr>
        <w:t>则，由截面圆的周长为，得，</w:t>
      </w:r>
    </w:p>
    <w:p>
      <w:r>
        <w:rPr>
          <w:rFonts w:ascii="宋体" w:hAnsi="宋体" w:eastAsia="宋体"/>
          <w:sz w:val="21"/>
        </w:rPr>
        <w:t>解得，球的半径是，</w:t>
      </w:r>
    </w:p>
    <w:p>
      <w:r>
        <w:rPr>
          <w:rFonts w:ascii="宋体" w:hAnsi="宋体" w:eastAsia="宋体"/>
          <w:sz w:val="21"/>
        </w:rPr>
        <w:t>所以该球的表面积为.</w:t>
      </w:r>
    </w:p>
    <w:p>
      <w:r>
        <w:rPr>
          <w:rFonts w:ascii="宋体" w:hAnsi="宋体" w:eastAsia="宋体"/>
          <w:sz w:val="21"/>
        </w:rPr>
        <w:t>故答案为：.</w:t>
      </w:r>
    </w:p>
    <w:p>
      <w:r>
        <w:rPr>
          <w:rFonts w:ascii="宋体" w:hAnsi="宋体" w:eastAsia="宋体"/>
          <w:sz w:val="21"/>
        </w:rPr>
        <w:t>29．（24-25高一上·宁夏银川·期末）如图，圆锥的底面直径和高均是4，过的中点作平行于底面的截面，以该截面为底面挖去一个圆柱.</w:t>
      </w:r>
    </w:p>
    <w:p>
      <w:r>
        <w:rPr>
          <w:rFonts w:ascii="宋体" w:hAnsi="宋体" w:eastAsia="宋体"/>
          <w:sz w:val="21"/>
        </w:rPr>
        <w:t>（1）求该圆锥的表面积；</w:t>
      </w:r>
    </w:p>
    <w:p>
      <w:r>
        <w:rPr>
          <w:rFonts w:ascii="宋体" w:hAnsi="宋体" w:eastAsia="宋体"/>
          <w:sz w:val="21"/>
        </w:rPr>
        <w:t>（2）求剩余几何体的体积.</w:t>
      </w:r>
    </w:p>
    <w:p>
      <w:r>
        <w:rPr>
          <w:rFonts w:ascii="宋体" w:hAnsi="宋体" w:eastAsia="宋体"/>
          <w:sz w:val="21"/>
        </w:rPr>
        <w:t>【解题思路】（1）先求母线长，再求侧面积和底面积.</w:t>
      </w:r>
    </w:p>
    <w:p>
      <w:r>
        <w:rPr>
          <w:rFonts w:ascii="宋体" w:hAnsi="宋体" w:eastAsia="宋体"/>
          <w:sz w:val="21"/>
        </w:rPr>
        <w:t>（2）用锥体体积减去柱体体积.</w:t>
      </w:r>
    </w:p>
    <w:p>
      <w:r>
        <w:rPr>
          <w:rFonts w:ascii="宋体" w:hAnsi="宋体" w:eastAsia="宋体"/>
          <w:sz w:val="21"/>
        </w:rPr>
        <w:t>【解答过程】（1）因为圆锥的底面直径和高均是4，</w:t>
      </w:r>
    </w:p>
    <w:p>
      <w:r>
        <w:rPr>
          <w:rFonts w:ascii="宋体" w:hAnsi="宋体" w:eastAsia="宋体"/>
          <w:sz w:val="21"/>
        </w:rPr>
        <w:t>所以半径为2，母线，</w:t>
      </w:r>
    </w:p>
    <w:p>
      <w:r>
        <w:rPr>
          <w:rFonts w:ascii="宋体" w:hAnsi="宋体" w:eastAsia="宋体"/>
          <w:sz w:val="21"/>
        </w:rPr>
        <w:t>所以圆锥的表面积为.</w:t>
      </w:r>
    </w:p>
    <w:p>
      <w:r>
        <w:rPr>
          <w:rFonts w:ascii="宋体" w:hAnsi="宋体" w:eastAsia="宋体"/>
          <w:sz w:val="21"/>
        </w:rPr>
        <w:t>（2）由题意知，因为为的中点，所以挖去圆柱的半径为1，高为2，剩下几何体的体积为圆锥的体积减去挖去小圆柱的体积，</w:t>
      </w:r>
    </w:p>
    <w:p>
      <w:r>
        <w:rPr>
          <w:rFonts w:ascii="宋体" w:hAnsi="宋体" w:eastAsia="宋体"/>
          <w:sz w:val="21"/>
        </w:rPr>
        <w:t>所以.</w:t>
      </w:r>
    </w:p>
    <w:p>
      <w:r>
        <w:rPr>
          <w:rFonts w:ascii="宋体" w:hAnsi="宋体" w:eastAsia="宋体"/>
          <w:sz w:val="21"/>
        </w:rPr>
        <w:t>30．（24-25高二·全国·课后作业）如图，是一个长方体被一个平面斜截的几何体，截面是，已知</w:t>
      </w:r>
    </w:p>
    <w:p>
      <w:r>
        <w:rPr>
          <w:rFonts w:ascii="宋体" w:hAnsi="宋体" w:eastAsia="宋体"/>
          <w:sz w:val="21"/>
        </w:rPr>
        <w:t>(1)求异面直线与所成角的大小；</w:t>
      </w:r>
    </w:p>
    <w:p>
      <w:r>
        <w:rPr>
          <w:rFonts w:ascii="宋体" w:hAnsi="宋体" w:eastAsia="宋体"/>
          <w:sz w:val="21"/>
        </w:rPr>
        <w:t>(2)求该几何体的体积.</w:t>
      </w:r>
    </w:p>
    <w:p>
      <w:r>
        <w:rPr>
          <w:rFonts w:ascii="宋体" w:hAnsi="宋体" w:eastAsia="宋体"/>
          <w:sz w:val="21"/>
        </w:rPr>
        <w:t>【解题思路】（1）根据已知条件及异面直线所成角的定义及解三角形即可求解；</w:t>
      </w:r>
    </w:p>
    <w:p>
      <w:r>
        <w:rPr>
          <w:rFonts w:ascii="宋体" w:hAnsi="宋体" w:eastAsia="宋体"/>
          <w:sz w:val="21"/>
        </w:rPr>
        <w:t>（2）利用棱柱的体积公式即可求解.</w:t>
      </w:r>
    </w:p>
    <w:p>
      <w:r>
        <w:rPr>
          <w:rFonts w:ascii="宋体" w:hAnsi="宋体" w:eastAsia="宋体"/>
          <w:sz w:val="21"/>
        </w:rPr>
        <w:t>【解答过程】（1）过点作交于，过点作交于，连接，如图所示，</w:t>
      </w:r>
    </w:p>
    <w:p>
      <w:r>
        <w:rPr>
          <w:rFonts w:ascii="宋体" w:hAnsi="宋体" w:eastAsia="宋体"/>
          <w:sz w:val="21"/>
        </w:rPr>
        <w:t>由题意可知，，，所以，</w:t>
      </w:r>
    </w:p>
    <w:p>
      <w:r>
        <w:rPr>
          <w:rFonts w:ascii="宋体" w:hAnsi="宋体" w:eastAsia="宋体"/>
          <w:sz w:val="21"/>
        </w:rPr>
        <w:t>所以为异面直线与所成角的大小，</w:t>
      </w:r>
    </w:p>
    <w:p>
      <w:r>
        <w:rPr>
          <w:rFonts w:ascii="宋体" w:hAnsi="宋体" w:eastAsia="宋体"/>
          <w:sz w:val="21"/>
        </w:rPr>
        <w:t>，，，</w:t>
      </w:r>
    </w:p>
    <w:p>
      <w:r>
        <w:rPr>
          <w:rFonts w:ascii="宋体" w:hAnsi="宋体" w:eastAsia="宋体"/>
          <w:sz w:val="21"/>
        </w:rPr>
        <w:t>， ，</w:t>
      </w:r>
    </w:p>
    <w:p>
      <w:r>
        <w:rPr>
          <w:rFonts w:ascii="宋体" w:hAnsi="宋体" w:eastAsia="宋体"/>
          <w:sz w:val="21"/>
        </w:rPr>
        <w:t>，，是等腰直角三角形，</w:t>
      </w:r>
    </w:p>
    <w:p>
      <w:r>
        <w:rPr>
          <w:rFonts w:ascii="宋体" w:hAnsi="宋体" w:eastAsia="宋体"/>
          <w:sz w:val="21"/>
        </w:rPr>
        <w:t>，</w:t>
      </w:r>
    </w:p>
    <w:p>
      <w:r>
        <w:rPr>
          <w:rFonts w:ascii="宋体" w:hAnsi="宋体" w:eastAsia="宋体"/>
          <w:sz w:val="21"/>
        </w:rPr>
        <w:t>所以异面直线与所成角为.</w:t>
      </w:r>
    </w:p>
    <w:p>
      <w:r>
        <w:rPr>
          <w:rFonts w:ascii="宋体" w:hAnsi="宋体" w:eastAsia="宋体"/>
          <w:sz w:val="21"/>
        </w:rPr>
        <w:t>（2）由题意可知，</w:t>
      </w:r>
    </w:p>
    <w:p>
      <w:r>
        <w:rPr>
          <w:rFonts w:ascii="宋体" w:hAnsi="宋体" w:eastAsia="宋体"/>
          <w:sz w:val="21"/>
        </w:rPr>
        <w:t>该几何体的体积为</w:t>
      </w:r>
    </w:p>
    <w:p>
      <w:r>
        <w:rPr>
          <w:rFonts w:ascii="宋体" w:hAnsi="宋体" w:eastAsia="宋体"/>
          <w:sz w:val="21"/>
        </w:rPr>
        <w:t>.</w:t>
      </w:r>
    </w:p>
    <w:p>
      <w:r>
        <w:rPr>
          <w:rFonts w:ascii="黑体" w:hAnsi="黑体" w:eastAsia="黑体"/>
          <w:b/>
          <w:sz w:val="22"/>
        </w:rPr>
        <w:t>【类型6  交线及其长度、轨迹问题】</w:t>
      </w:r>
    </w:p>
    <w:p>
      <w:r>
        <w:rPr>
          <w:rFonts w:ascii="宋体" w:hAnsi="宋体" w:eastAsia="宋体"/>
          <w:sz w:val="21"/>
        </w:rPr>
        <w:t>31．（24-25高三上·河北保定·期末）已知三棱锥的所有棱长均为2，以BD为直径的球面与的交线为L，则交线L的长度为（    ）</w:t>
      </w:r>
    </w:p>
    <w:p>
      <w:r>
        <w:rPr>
          <w:rFonts w:ascii="宋体" w:hAnsi="宋体" w:eastAsia="宋体"/>
          <w:sz w:val="21"/>
        </w:rPr>
        <w:t>A．</w:t>
        <w:tab/>
        <w:t>B．</w:t>
        <w:tab/>
        <w:t>C．</w:t>
        <w:tab/>
        <w:t>D．</w:t>
      </w:r>
    </w:p>
    <w:p>
      <w:r>
        <w:rPr>
          <w:rFonts w:ascii="宋体" w:hAnsi="宋体" w:eastAsia="宋体"/>
          <w:sz w:val="21"/>
        </w:rPr>
        <w:t>【解题思路】分别取的中点，由题意分析知，以BD为直径的球面与的交线为外接圆周长的，求出的外接圆半径，求解即可.</w:t>
      </w:r>
    </w:p>
    <w:p>
      <w:r>
        <w:rPr>
          <w:rFonts w:ascii="宋体" w:hAnsi="宋体" w:eastAsia="宋体"/>
          <w:sz w:val="21"/>
        </w:rPr>
        <w:t>【解答过程】取BD的中点为，所以为球心，过作平面于点，</w:t>
      </w:r>
    </w:p>
    <w:p>
      <w:r>
        <w:rPr>
          <w:rFonts w:ascii="宋体" w:hAnsi="宋体" w:eastAsia="宋体"/>
          <w:sz w:val="21"/>
        </w:rPr>
        <w:t>即为的中心，延长交所以交于点，则为的中点，</w:t>
      </w:r>
    </w:p>
    <w:p>
      <w:r>
        <w:rPr>
          <w:rFonts w:ascii="宋体" w:hAnsi="宋体" w:eastAsia="宋体"/>
          <w:sz w:val="21"/>
        </w:rPr>
        <w:t>所以，，</w:t>
      </w:r>
    </w:p>
    <w:p>
      <w:r>
        <w:rPr>
          <w:rFonts w:ascii="宋体" w:hAnsi="宋体" w:eastAsia="宋体"/>
          <w:sz w:val="21"/>
        </w:rPr>
        <w:t>取的中点，连接，，则平面，</w:t>
      </w:r>
    </w:p>
    <w:p>
      <w:r>
        <w:rPr>
          <w:rFonts w:ascii="宋体" w:hAnsi="宋体" w:eastAsia="宋体"/>
          <w:sz w:val="21"/>
        </w:rPr>
        <w:t>因为平面，即，且，</w:t>
      </w:r>
    </w:p>
    <w:p>
      <w:r>
        <w:rPr>
          <w:rFonts w:ascii="宋体" w:hAnsi="宋体" w:eastAsia="宋体"/>
          <w:sz w:val="21"/>
        </w:rPr>
        <w:t>，</w:t>
      </w:r>
    </w:p>
    <w:p>
      <w:r>
        <w:rPr>
          <w:rFonts w:ascii="宋体" w:hAnsi="宋体" w:eastAsia="宋体"/>
          <w:sz w:val="21"/>
        </w:rPr>
        <w:t>所以为以BD为直径的球面上一点，</w:t>
      </w:r>
    </w:p>
    <w:p>
      <w:r>
        <w:rPr>
          <w:rFonts w:ascii="宋体" w:hAnsi="宋体" w:eastAsia="宋体"/>
          <w:sz w:val="21"/>
        </w:rPr>
        <w:t>分别取的中点，连接，</w:t>
      </w:r>
    </w:p>
    <w:p>
      <w:r>
        <w:rPr>
          <w:rFonts w:ascii="宋体" w:hAnsi="宋体" w:eastAsia="宋体"/>
          <w:sz w:val="21"/>
        </w:rPr>
        <w:t>且，所以也为以BD为直径的球面上一点，</w:t>
      </w:r>
    </w:p>
    <w:p>
      <w:r>
        <w:rPr>
          <w:rFonts w:ascii="宋体" w:hAnsi="宋体" w:eastAsia="宋体"/>
          <w:sz w:val="21"/>
        </w:rPr>
        <w:t>则为等边三角形，的外接圆即为四边形的外接圆，</w:t>
      </w:r>
    </w:p>
    <w:p>
      <w:r>
        <w:rPr>
          <w:rFonts w:ascii="宋体" w:hAnsi="宋体" w:eastAsia="宋体"/>
          <w:sz w:val="21"/>
        </w:rPr>
        <w:t>为外接圆的半径，所以，</w:t>
      </w:r>
    </w:p>
    <w:p>
      <w:r>
        <w:rPr>
          <w:rFonts w:ascii="宋体" w:hAnsi="宋体" w:eastAsia="宋体"/>
          <w:sz w:val="21"/>
        </w:rPr>
        <w:t>所以以BD为直径的球面与的交线L长为外接圆周长的，</w:t>
      </w:r>
    </w:p>
    <w:p>
      <w:r>
        <w:rPr>
          <w:rFonts w:ascii="宋体" w:hAnsi="宋体" w:eastAsia="宋体"/>
          <w:sz w:val="21"/>
        </w:rPr>
        <w:t>所以.</w:t>
      </w:r>
    </w:p>
    <w:p>
      <w:r>
        <w:rPr>
          <w:rFonts w:ascii="宋体" w:hAnsi="宋体" w:eastAsia="宋体"/>
          <w:sz w:val="21"/>
        </w:rPr>
        <w:t>故选：A.</w:t>
      </w:r>
    </w:p>
    <w:p>
      <w:r>
        <w:rPr>
          <w:rFonts w:ascii="宋体" w:hAnsi="宋体" w:eastAsia="宋体"/>
          <w:sz w:val="21"/>
        </w:rPr>
        <w:t>32．（24-25高二上·重庆·期末）已知正方体，E，F，G分别为棱AB，，的中点，若平面EFG截该正方体的截面面积为，点P为平面EFG上动点，则使的点P轨迹的长度为（   ）</w:t>
      </w:r>
    </w:p>
    <w:p>
      <w:r>
        <w:rPr>
          <w:rFonts w:ascii="宋体" w:hAnsi="宋体" w:eastAsia="宋体"/>
          <w:sz w:val="21"/>
        </w:rPr>
        <w:t>A．</w:t>
        <w:tab/>
        <w:t>B．</w:t>
        <w:tab/>
        <w:t>C．</w:t>
        <w:tab/>
        <w:t>D．</w:t>
      </w:r>
    </w:p>
    <w:p>
      <w:r>
        <w:rPr>
          <w:rFonts w:ascii="宋体" w:hAnsi="宋体" w:eastAsia="宋体"/>
          <w:sz w:val="21"/>
        </w:rPr>
        <w:t>【解题思路】通过平行可知截面为正六边形，然后截面面积可求得正方体边长.再结合正方体中截面EFG可得，进而可判断点P的轨迹是以O为圆心，半径为的圆，轨迹长度即可求解.</w:t>
      </w:r>
    </w:p>
    <w:p>
      <w:r>
        <w:rPr>
          <w:rFonts w:ascii="宋体" w:hAnsi="宋体" w:eastAsia="宋体"/>
          <w:sz w:val="21"/>
        </w:rPr>
        <w:t>【解答过程】由题意截面EGF则为正六边形，如图所示，</w:t>
      </w:r>
    </w:p>
    <w:p>
      <w:r>
        <w:rPr>
          <w:rFonts w:ascii="宋体" w:hAnsi="宋体" w:eastAsia="宋体"/>
          <w:sz w:val="21"/>
        </w:rPr>
        <w:t>由截面面积为及三角形面积公式可得，解得，∴正方体的棱长.</w:t>
      </w:r>
    </w:p>
    <w:p>
      <w:r>
        <w:rPr>
          <w:rFonts w:ascii="宋体" w:hAnsi="宋体" w:eastAsia="宋体"/>
          <w:sz w:val="21"/>
        </w:rPr>
        <w:t>因为截面EFG，O为的中点，也是截面EFG的中心，且，</w:t>
      </w:r>
    </w:p>
    <w:p>
      <w:r>
        <w:rPr>
          <w:rFonts w:ascii="宋体" w:hAnsi="宋体" w:eastAsia="宋体"/>
          <w:sz w:val="21"/>
        </w:rPr>
        <w:t>，即，解得.</w:t>
      </w:r>
    </w:p>
    <w:p>
      <w:r>
        <w:rPr>
          <w:rFonts w:ascii="宋体" w:hAnsi="宋体" w:eastAsia="宋体"/>
          <w:sz w:val="21"/>
        </w:rPr>
        <w:t>∴使得的点P的轨迹是以O为圆心，半径为的圆，所以轨迹长度为.</w:t>
      </w:r>
    </w:p>
    <w:p>
      <w:r>
        <w:rPr>
          <w:rFonts w:ascii="宋体" w:hAnsi="宋体" w:eastAsia="宋体"/>
          <w:sz w:val="21"/>
        </w:rPr>
        <w:t>故选：C.</w:t>
      </w:r>
    </w:p>
    <w:p>
      <w:r>
        <w:rPr>
          <w:rFonts w:ascii="宋体" w:hAnsi="宋体" w:eastAsia="宋体"/>
          <w:sz w:val="21"/>
        </w:rPr>
        <w:t>33．（24-25高三上·辽宁·阶段练习）已知在正方体中，，点，，分别在棱，和上，且，，，记平面与侧面，底面的交线分别为，，则（   ）</w:t>
      </w:r>
    </w:p>
    <w:p>
      <w:r>
        <w:rPr>
          <w:rFonts w:ascii="宋体" w:hAnsi="宋体" w:eastAsia="宋体"/>
          <w:sz w:val="21"/>
        </w:rPr>
        <w:t>A．的长度为</w:t>
        <w:tab/>
        <w:t>B．的长度为</w:t>
      </w:r>
    </w:p>
    <w:p>
      <w:r>
        <w:rPr>
          <w:rFonts w:ascii="宋体" w:hAnsi="宋体" w:eastAsia="宋体"/>
          <w:sz w:val="21"/>
        </w:rPr>
        <w:t>C．的长度为</w:t>
        <w:tab/>
        <w:t>D．的长度为</w:t>
      </w:r>
    </w:p>
    <w:p>
      <w:r>
        <w:rPr>
          <w:rFonts w:ascii="宋体" w:hAnsi="宋体" w:eastAsia="宋体"/>
          <w:sz w:val="21"/>
        </w:rPr>
        <w:t>【解题思路】做出截面，确定线段，，由平行线分线段成比例，相似三角形的性质以及勾股定理即可得解.</w:t>
      </w:r>
    </w:p>
    <w:p>
      <w:r>
        <w:rPr>
          <w:rFonts w:ascii="宋体" w:hAnsi="宋体" w:eastAsia="宋体"/>
          <w:sz w:val="21"/>
        </w:rPr>
        <w:t>【解答过程】如图所示，</w:t>
      </w:r>
    </w:p>
    <w:p>
      <w:r>
        <w:rPr>
          <w:rFonts w:ascii="宋体" w:hAnsi="宋体" w:eastAsia="宋体"/>
          <w:sz w:val="21"/>
        </w:rPr>
        <w:t>连接并延长交的延长线于，连接并延长交于点，</w:t>
      </w:r>
    </w:p>
    <w:p>
      <w:r>
        <w:rPr>
          <w:rFonts w:ascii="宋体" w:hAnsi="宋体" w:eastAsia="宋体"/>
          <w:sz w:val="21"/>
        </w:rPr>
        <w:t>交的延长线于点，连接，交于点，连接，</w:t>
      </w:r>
    </w:p>
    <w:p>
      <w:r>
        <w:rPr>
          <w:rFonts w:ascii="宋体" w:hAnsi="宋体" w:eastAsia="宋体"/>
          <w:sz w:val="21"/>
        </w:rPr>
        <w:t>则即为，即为，</w:t>
      </w:r>
    </w:p>
    <w:p>
      <w:r>
        <w:rPr>
          <w:rFonts w:ascii="宋体" w:hAnsi="宋体" w:eastAsia="宋体"/>
          <w:sz w:val="21"/>
        </w:rPr>
        <w:t>由，得，所以，，</w:t>
      </w:r>
    </w:p>
    <w:p>
      <w:r>
        <w:rPr>
          <w:rFonts w:ascii="宋体" w:hAnsi="宋体" w:eastAsia="宋体"/>
          <w:sz w:val="21"/>
        </w:rPr>
        <w:t>由，得，则，</w:t>
      </w:r>
    </w:p>
    <w:p>
      <w:r>
        <w:rPr>
          <w:rFonts w:ascii="宋体" w:hAnsi="宋体" w:eastAsia="宋体"/>
          <w:sz w:val="21"/>
        </w:rPr>
        <w:t>所以，故C错误，D项正确；</w:t>
      </w:r>
    </w:p>
    <w:p>
      <w:r>
        <w:rPr>
          <w:rFonts w:ascii="宋体" w:hAnsi="宋体" w:eastAsia="宋体"/>
          <w:sz w:val="21"/>
        </w:rPr>
        <w:t>由，得，</w:t>
      </w:r>
    </w:p>
    <w:p>
      <w:r>
        <w:rPr>
          <w:rFonts w:ascii="宋体" w:hAnsi="宋体" w:eastAsia="宋体"/>
          <w:sz w:val="21"/>
        </w:rPr>
        <w:t>又易知，得，所以，</w:t>
      </w:r>
    </w:p>
    <w:p>
      <w:r>
        <w:rPr>
          <w:rFonts w:ascii="宋体" w:hAnsi="宋体" w:eastAsia="宋体"/>
          <w:sz w:val="21"/>
        </w:rPr>
        <w:t>所以，故A项正确，B项错，</w:t>
      </w:r>
    </w:p>
    <w:p>
      <w:r>
        <w:rPr>
          <w:rFonts w:ascii="宋体" w:hAnsi="宋体" w:eastAsia="宋体"/>
          <w:sz w:val="21"/>
        </w:rPr>
        <w:t>故选：AD.</w:t>
      </w:r>
    </w:p>
    <w:p>
      <w:r>
        <w:rPr>
          <w:rFonts w:ascii="宋体" w:hAnsi="宋体" w:eastAsia="宋体"/>
          <w:sz w:val="21"/>
        </w:rPr>
        <w:t>34．（23-24高一下·江苏南京·期末）已知正四棱锥的所有棱长均为2，以点为球心，2为半径的球与该四棱锥的所有表面的交线总长为    .</w:t>
      </w:r>
    </w:p>
    <w:p>
      <w:r>
        <w:rPr>
          <w:rFonts w:ascii="宋体" w:hAnsi="宋体" w:eastAsia="宋体"/>
          <w:sz w:val="21"/>
        </w:rPr>
        <w:t>【解题思路】由题意可得以点为球心，2为半径的球与该四棱锥的表面，，有交线，其中表面，的交线相同，取的中点，连接，过作‖，过作‖，过作于，连接，可证得平面，所以可得以点为球心，2为半径的球与四棱锥的表面的交线为以为圆心，为半径的一段弧，根据已知条件可求出弧长，从而可求得结果.</w:t>
      </w:r>
    </w:p>
    <w:p>
      <w:r>
        <w:rPr>
          <w:rFonts w:ascii="宋体" w:hAnsi="宋体" w:eastAsia="宋体"/>
          <w:sz w:val="21"/>
        </w:rPr>
        <w:t>【解答过程】因为正四棱锥的所有棱长均为2，</w:t>
      </w:r>
    </w:p>
    <w:p>
      <w:r>
        <w:rPr>
          <w:rFonts w:ascii="宋体" w:hAnsi="宋体" w:eastAsia="宋体"/>
          <w:sz w:val="21"/>
        </w:rPr>
        <w:t>所以以点为球心，2为半径的球与该四棱锥的表面，，有交线，</w:t>
      </w:r>
    </w:p>
    <w:p>
      <w:r>
        <w:rPr>
          <w:rFonts w:ascii="宋体" w:hAnsi="宋体" w:eastAsia="宋体"/>
          <w:sz w:val="21"/>
        </w:rPr>
        <w:t>取的中点，连接，过作‖，过作‖，，</w:t>
      </w:r>
    </w:p>
    <w:p>
      <w:r>
        <w:rPr>
          <w:rFonts w:ascii="宋体" w:hAnsi="宋体" w:eastAsia="宋体"/>
          <w:sz w:val="21"/>
        </w:rPr>
        <w:t>则四边形为平行四边形，，所以，</w:t>
      </w:r>
    </w:p>
    <w:p>
      <w:r>
        <w:rPr>
          <w:rFonts w:ascii="宋体" w:hAnsi="宋体" w:eastAsia="宋体"/>
          <w:sz w:val="21"/>
        </w:rPr>
        <w:t>过作于，连接，</w:t>
      </w:r>
    </w:p>
    <w:p>
      <w:r>
        <w:rPr>
          <w:rFonts w:ascii="宋体" w:hAnsi="宋体" w:eastAsia="宋体"/>
          <w:sz w:val="21"/>
        </w:rPr>
        <w:t>因为，，平面，</w:t>
      </w:r>
    </w:p>
    <w:p>
      <w:r>
        <w:rPr>
          <w:rFonts w:ascii="宋体" w:hAnsi="宋体" w:eastAsia="宋体"/>
          <w:sz w:val="21"/>
        </w:rPr>
        <w:t>所以平面，</w:t>
      </w:r>
    </w:p>
    <w:p>
      <w:r>
        <w:rPr>
          <w:rFonts w:ascii="宋体" w:hAnsi="宋体" w:eastAsia="宋体"/>
          <w:sz w:val="21"/>
        </w:rPr>
        <w:t>因为平面，所以，</w:t>
      </w:r>
    </w:p>
    <w:p>
      <w:r>
        <w:rPr>
          <w:rFonts w:ascii="宋体" w:hAnsi="宋体" w:eastAsia="宋体"/>
          <w:sz w:val="21"/>
        </w:rPr>
        <w:t>因为，，平面，</w:t>
      </w:r>
    </w:p>
    <w:p>
      <w:r>
        <w:rPr>
          <w:rFonts w:ascii="宋体" w:hAnsi="宋体" w:eastAsia="宋体"/>
          <w:sz w:val="21"/>
        </w:rPr>
        <w:t>所以平面，</w:t>
      </w:r>
    </w:p>
    <w:p>
      <w:r>
        <w:rPr>
          <w:rFonts w:ascii="宋体" w:hAnsi="宋体" w:eastAsia="宋体"/>
          <w:sz w:val="21"/>
        </w:rPr>
        <w:t>因为正四棱锥的所有棱长均为2，</w:t>
      </w:r>
    </w:p>
    <w:p>
      <w:r>
        <w:rPr>
          <w:rFonts w:ascii="宋体" w:hAnsi="宋体" w:eastAsia="宋体"/>
          <w:sz w:val="21"/>
        </w:rPr>
        <w:t>所以，</w:t>
      </w:r>
    </w:p>
    <w:p>
      <w:r>
        <w:rPr>
          <w:rFonts w:ascii="宋体" w:hAnsi="宋体" w:eastAsia="宋体"/>
          <w:sz w:val="21"/>
        </w:rPr>
        <w:t>所以,</w:t>
      </w:r>
    </w:p>
    <w:p>
      <w:r>
        <w:rPr>
          <w:rFonts w:ascii="宋体" w:hAnsi="宋体" w:eastAsia="宋体"/>
          <w:sz w:val="21"/>
        </w:rPr>
        <w:t>所以，得，</w:t>
      </w:r>
    </w:p>
    <w:p>
      <w:r>
        <w:rPr>
          <w:rFonts w:ascii="宋体" w:hAnsi="宋体" w:eastAsia="宋体"/>
          <w:sz w:val="21"/>
        </w:rPr>
        <w:t>因为，所以,</w:t>
      </w:r>
    </w:p>
    <w:p>
      <w:r>
        <w:rPr>
          <w:rFonts w:ascii="宋体" w:hAnsi="宋体" w:eastAsia="宋体"/>
          <w:sz w:val="21"/>
        </w:rPr>
        <w:t>所以以点为球心，2为半径的球与四棱锥的表面的交线为以为圆心，为半径的一段弧，</w:t>
      </w:r>
    </w:p>
    <w:p>
      <w:r>
        <w:rPr>
          <w:rFonts w:ascii="宋体" w:hAnsi="宋体" w:eastAsia="宋体"/>
          <w:sz w:val="21"/>
        </w:rPr>
        <w:t>因为，所以，</w:t>
      </w:r>
    </w:p>
    <w:p>
      <w:r>
        <w:rPr>
          <w:rFonts w:ascii="宋体" w:hAnsi="宋体" w:eastAsia="宋体"/>
          <w:sz w:val="21"/>
        </w:rPr>
        <w:t>所以，所以，</w:t>
      </w:r>
    </w:p>
    <w:p>
      <w:r>
        <w:rPr>
          <w:rFonts w:ascii="宋体" w:hAnsi="宋体" w:eastAsia="宋体"/>
          <w:sz w:val="21"/>
        </w:rPr>
        <w:t>所以，</w:t>
      </w:r>
    </w:p>
    <w:p>
      <w:r>
        <w:rPr>
          <w:rFonts w:ascii="宋体" w:hAnsi="宋体" w:eastAsia="宋体"/>
          <w:sz w:val="21"/>
        </w:rPr>
        <w:t>所以弧的长为，</w:t>
      </w:r>
    </w:p>
    <w:p>
      <w:r>
        <w:rPr>
          <w:rFonts w:ascii="宋体" w:hAnsi="宋体" w:eastAsia="宋体"/>
          <w:sz w:val="21"/>
        </w:rPr>
        <w:t>同理可得以点为球心，2为半径的球与四棱锥的表面的交线长为，</w:t>
      </w:r>
    </w:p>
    <w:p>
      <w:r>
        <w:rPr>
          <w:rFonts w:ascii="宋体" w:hAnsi="宋体" w:eastAsia="宋体"/>
          <w:sz w:val="21"/>
        </w:rPr>
        <w:t>以点为球心，2为半径的球与四棱锥的表面的交线为点为圆心，为半径的四分之一圆，弧的长为，</w:t>
      </w:r>
    </w:p>
    <w:p>
      <w:r>
        <w:rPr>
          <w:rFonts w:ascii="宋体" w:hAnsi="宋体" w:eastAsia="宋体"/>
          <w:sz w:val="21"/>
        </w:rPr>
        <w:t>所以以点为球心，2为半径的球与该四棱锥的所有表面的交线总长为</w:t>
      </w:r>
    </w:p>
    <w:p>
      <w:r>
        <w:rPr>
          <w:rFonts w:ascii="宋体" w:hAnsi="宋体" w:eastAsia="宋体"/>
          <w:sz w:val="21"/>
        </w:rPr>
        <w:t>，</w:t>
      </w:r>
    </w:p>
    <w:p>
      <w:r>
        <w:rPr>
          <w:rFonts w:ascii="宋体" w:hAnsi="宋体" w:eastAsia="宋体"/>
          <w:sz w:val="21"/>
        </w:rPr>
        <w:t>故答案为：.</w:t>
      </w:r>
    </w:p>
    <w:p>
      <w:r>
        <w:rPr>
          <w:rFonts w:ascii="宋体" w:hAnsi="宋体" w:eastAsia="宋体"/>
          <w:sz w:val="21"/>
        </w:rPr>
        <w:t>35．（24-25高一下·河南洛阳·阶段练习）如下图，在正方体中，棱长为分别是的中点．</w:t>
      </w:r>
    </w:p>
    <w:p>
      <w:r>
        <w:rPr>
          <w:rFonts w:ascii="宋体" w:hAnsi="宋体" w:eastAsia="宋体"/>
          <w:sz w:val="21"/>
        </w:rPr>
        <w:t>(1)画出过三点的平面与平面、平面的交线；</w:t>
      </w:r>
    </w:p>
    <w:p>
      <w:r>
        <w:rPr>
          <w:rFonts w:ascii="宋体" w:hAnsi="宋体" w:eastAsia="宋体"/>
          <w:sz w:val="21"/>
        </w:rPr>
        <w:t>(2)设过三点的平面与交于点，求的长．</w:t>
      </w:r>
    </w:p>
    <w:p>
      <w:r>
        <w:rPr>
          <w:rFonts w:ascii="宋体" w:hAnsi="宋体" w:eastAsia="宋体"/>
          <w:sz w:val="21"/>
        </w:rPr>
        <w:t>【解题思路】（1）利用平面的基本性质画出交线，进而确定比例和长度；</w:t>
      </w:r>
    </w:p>
    <w:p>
      <w:r>
        <w:rPr>
          <w:rFonts w:ascii="宋体" w:hAnsi="宋体" w:eastAsia="宋体"/>
          <w:sz w:val="21"/>
        </w:rPr>
        <w:t>（2）利用（1）直接求解.</w:t>
      </w:r>
    </w:p>
    <w:p>
      <w:r>
        <w:rPr>
          <w:rFonts w:ascii="宋体" w:hAnsi="宋体" w:eastAsia="宋体"/>
          <w:sz w:val="21"/>
        </w:rPr>
        <w:t>【解答过程】（1）如图所示：平面，</w:t>
      </w:r>
    </w:p>
    <w:p>
      <w:r>
        <w:rPr>
          <w:rFonts w:ascii="宋体" w:hAnsi="宋体" w:eastAsia="宋体"/>
          <w:sz w:val="21"/>
        </w:rPr>
        <w:t>与底面的交点必在侧面与底面的交线上，</w:t>
      </w:r>
    </w:p>
    <w:p>
      <w:r>
        <w:rPr>
          <w:rFonts w:ascii="宋体" w:hAnsi="宋体" w:eastAsia="宋体"/>
          <w:sz w:val="21"/>
        </w:rPr>
        <w:t>过点的平面与平面的交线是，（在线段的延长线上），</w:t>
      </w:r>
    </w:p>
    <w:p>
      <w:r>
        <w:rPr>
          <w:rFonts w:ascii="宋体" w:hAnsi="宋体" w:eastAsia="宋体"/>
          <w:sz w:val="21"/>
        </w:rPr>
        <w:t>与平面的交线是（在线段上）．</w:t>
      </w:r>
    </w:p>
    <w:p>
      <w:r>
        <w:rPr>
          <w:rFonts w:ascii="宋体" w:hAnsi="宋体" w:eastAsia="宋体"/>
          <w:sz w:val="21"/>
        </w:rPr>
        <w:t>（2）由（1）可知：，</w:t>
      </w:r>
    </w:p>
    <w:p>
      <w:r>
        <w:rPr>
          <w:rFonts w:ascii="宋体" w:hAnsi="宋体" w:eastAsia="宋体"/>
          <w:sz w:val="21"/>
        </w:rPr>
        <w:t>在Rt中，由勾股定理得．</w:t>
      </w:r>
    </w:p>
    <w:p>
      <w:r>
        <w:rPr>
          <w:rFonts w:ascii="宋体" w:hAnsi="宋体" w:eastAsia="宋体"/>
          <w:sz w:val="21"/>
        </w:rPr>
        <w:t>36．（23-24高一下·云南昆明·期末）如图，已知长方体中，E为的中点，，．</w:t>
      </w:r>
    </w:p>
    <w:p>
      <w:r>
        <w:rPr>
          <w:rFonts w:ascii="宋体" w:hAnsi="宋体" w:eastAsia="宋体"/>
          <w:sz w:val="21"/>
        </w:rPr>
        <w:t>(1)证明：平面；</w:t>
      </w:r>
    </w:p>
    <w:p>
      <w:r>
        <w:rPr>
          <w:rFonts w:ascii="宋体" w:hAnsi="宋体" w:eastAsia="宋体"/>
          <w:sz w:val="21"/>
        </w:rPr>
        <w:t>(2)设平面平面，且，在图中作出与长方体表面的交线（不必说明作法和理由），并求交线围成图形的面积．</w:t>
      </w:r>
    </w:p>
    <w:p>
      <w:r>
        <w:rPr>
          <w:rFonts w:ascii="宋体" w:hAnsi="宋体" w:eastAsia="宋体"/>
          <w:sz w:val="21"/>
        </w:rPr>
        <w:t>【解题思路】（1）连接交于P，连接，则由三角形中位线定理可得，再利用线面平行的判定定理可证得结论；</w:t>
      </w:r>
    </w:p>
    <w:p>
      <w:r>
        <w:rPr>
          <w:rFonts w:ascii="宋体" w:hAnsi="宋体" w:eastAsia="宋体"/>
          <w:sz w:val="21"/>
        </w:rPr>
        <w:t>（2）设M，N分别为，的中点，连接，可证得与长方体的面的交线围成平行四边形，然后根据已知条件求解即可.</w:t>
      </w:r>
    </w:p>
    <w:p>
      <w:r>
        <w:rPr>
          <w:rFonts w:ascii="宋体" w:hAnsi="宋体" w:eastAsia="宋体"/>
          <w:sz w:val="21"/>
        </w:rPr>
        <w:t>【解答过程】（1）证明：如图，连接交于P，连接，</w:t>
      </w:r>
    </w:p>
    <w:p>
      <w:r>
        <w:rPr>
          <w:rFonts w:ascii="宋体" w:hAnsi="宋体" w:eastAsia="宋体"/>
          <w:sz w:val="21"/>
        </w:rPr>
        <w:t>在长方体中，由为矩形得P为的中点，</w:t>
      </w:r>
    </w:p>
    <w:p>
      <w:r>
        <w:rPr>
          <w:rFonts w:ascii="宋体" w:hAnsi="宋体" w:eastAsia="宋体"/>
          <w:sz w:val="21"/>
        </w:rPr>
        <w:t>由E为的中点，得，</w:t>
      </w:r>
    </w:p>
    <w:p>
      <w:r>
        <w:rPr>
          <w:rFonts w:ascii="宋体" w:hAnsi="宋体" w:eastAsia="宋体"/>
          <w:sz w:val="21"/>
        </w:rPr>
        <w:t>又平面，平面，</w:t>
      </w:r>
    </w:p>
    <w:p>
      <w:r>
        <w:rPr>
          <w:rFonts w:ascii="宋体" w:hAnsi="宋体" w:eastAsia="宋体"/>
          <w:sz w:val="21"/>
        </w:rPr>
        <w:t>所以平面．</w:t>
      </w:r>
    </w:p>
    <w:p>
      <w:r>
        <w:rPr>
          <w:rFonts w:ascii="宋体" w:hAnsi="宋体" w:eastAsia="宋体"/>
          <w:sz w:val="21"/>
        </w:rPr>
        <w:t>（2）设M，N分别为，的中点，连接，</w:t>
      </w:r>
    </w:p>
    <w:p>
      <w:r>
        <w:rPr>
          <w:rFonts w:ascii="宋体" w:hAnsi="宋体" w:eastAsia="宋体"/>
          <w:sz w:val="21"/>
        </w:rPr>
        <w:t>因为E为的中点，所以四边形为矩形，</w:t>
      </w:r>
    </w:p>
    <w:p>
      <w:r>
        <w:rPr>
          <w:rFonts w:ascii="宋体" w:hAnsi="宋体" w:eastAsia="宋体"/>
          <w:sz w:val="21"/>
        </w:rPr>
        <w:t>所以∥，，</w:t>
      </w:r>
    </w:p>
    <w:p>
      <w:r>
        <w:rPr>
          <w:rFonts w:ascii="宋体" w:hAnsi="宋体" w:eastAsia="宋体"/>
          <w:sz w:val="21"/>
        </w:rPr>
        <w:t>因为∥，，所以∥，，</w:t>
      </w:r>
    </w:p>
    <w:p>
      <w:r>
        <w:rPr>
          <w:rFonts w:ascii="宋体" w:hAnsi="宋体" w:eastAsia="宋体"/>
          <w:sz w:val="21"/>
        </w:rPr>
        <w:t>所以四边形为平行四边形，所以∥，，</w:t>
      </w:r>
    </w:p>
    <w:p>
      <w:r>
        <w:rPr>
          <w:rFonts w:ascii="宋体" w:hAnsi="宋体" w:eastAsia="宋体"/>
          <w:sz w:val="21"/>
        </w:rPr>
        <w:t>因为，∥，所以四边形为平行四边形，</w:t>
      </w:r>
    </w:p>
    <w:p>
      <w:r>
        <w:rPr>
          <w:rFonts w:ascii="宋体" w:hAnsi="宋体" w:eastAsia="宋体"/>
          <w:sz w:val="21"/>
        </w:rPr>
        <w:t>所以，∥，所以∥，，</w:t>
      </w:r>
    </w:p>
    <w:p>
      <w:r>
        <w:rPr>
          <w:rFonts w:ascii="宋体" w:hAnsi="宋体" w:eastAsia="宋体"/>
          <w:sz w:val="21"/>
        </w:rPr>
        <w:t>所以四边形为平行四边形，</w:t>
      </w:r>
    </w:p>
    <w:p>
      <w:r>
        <w:rPr>
          <w:rFonts w:ascii="宋体" w:hAnsi="宋体" w:eastAsia="宋体"/>
          <w:sz w:val="21"/>
        </w:rPr>
        <w:t>因为∥，平面，平面，</w:t>
      </w:r>
    </w:p>
    <w:p>
      <w:r>
        <w:rPr>
          <w:rFonts w:ascii="宋体" w:hAnsi="宋体" w:eastAsia="宋体"/>
          <w:sz w:val="21"/>
        </w:rPr>
        <w:t>所以∥平面，同理可证得∥平面，</w:t>
      </w:r>
    </w:p>
    <w:p>
      <w:r>
        <w:rPr>
          <w:rFonts w:ascii="宋体" w:hAnsi="宋体" w:eastAsia="宋体"/>
          <w:sz w:val="21"/>
        </w:rPr>
        <w:t>因为，平面，</w:t>
      </w:r>
    </w:p>
    <w:p>
      <w:r>
        <w:rPr>
          <w:rFonts w:ascii="宋体" w:hAnsi="宋体" w:eastAsia="宋体"/>
          <w:sz w:val="21"/>
        </w:rPr>
        <w:t>所以平面∥平面，</w:t>
      </w:r>
    </w:p>
    <w:p>
      <w:r>
        <w:rPr>
          <w:rFonts w:ascii="宋体" w:hAnsi="宋体" w:eastAsia="宋体"/>
          <w:sz w:val="21"/>
        </w:rPr>
        <w:t>所以与长方体的面的交线围成平行四边形，</w:t>
      </w:r>
    </w:p>
    <w:p>
      <w:r>
        <w:rPr>
          <w:rFonts w:ascii="宋体" w:hAnsi="宋体" w:eastAsia="宋体"/>
          <w:sz w:val="21"/>
        </w:rPr>
        <w:t>由已知得，，，</w:t>
      </w:r>
    </w:p>
    <w:p>
      <w:r>
        <w:rPr>
          <w:rFonts w:ascii="宋体" w:hAnsi="宋体" w:eastAsia="宋体"/>
          <w:sz w:val="21"/>
        </w:rPr>
        <w:t>所以，，</w:t>
      </w:r>
    </w:p>
    <w:p>
      <w:r>
        <w:rPr>
          <w:rFonts w:ascii="宋体" w:hAnsi="宋体" w:eastAsia="宋体"/>
          <w:sz w:val="21"/>
        </w:rPr>
        <w:t>所以四边形的面积为</w:t>
      </w:r>
    </w:p>
    <w:p>
      <w:r>
        <w:rPr>
          <w:rFonts w:ascii="宋体" w:hAnsi="宋体" w:eastAsia="宋体"/>
          <w:sz w:val="21"/>
        </w:rPr>
        <w:t>．</w:t>
      </w:r>
    </w:p>
    <w:p>
      <w:r>
        <w:rPr>
          <w:rFonts w:ascii="黑体" w:hAnsi="黑体" w:eastAsia="黑体"/>
          <w:b/>
          <w:sz w:val="22"/>
        </w:rPr>
        <w:t>【类型7  截面的最值与范围问题】</w:t>
      </w:r>
    </w:p>
    <w:p>
      <w:r>
        <w:rPr>
          <w:rFonts w:ascii="宋体" w:hAnsi="宋体" w:eastAsia="宋体"/>
          <w:sz w:val="21"/>
        </w:rPr>
        <w:t>37．（24-25高三上·江苏常州·阶段练习）已知正三棱锥的外接球的表面积为，侧棱，点为的中点，过点作球的截面，则所得截面图形面积的取值范围为（    ）</w:t>
      </w:r>
    </w:p>
    <w:p>
      <w:r>
        <w:rPr>
          <w:rFonts w:ascii="宋体" w:hAnsi="宋体" w:eastAsia="宋体"/>
          <w:sz w:val="21"/>
        </w:rPr>
        <w:t>A．</w:t>
        <w:tab/>
        <w:t>B．</w:t>
        <w:tab/>
        <w:t>C．</w:t>
        <w:tab/>
        <w:t>D．</w:t>
      </w:r>
    </w:p>
    <w:p>
      <w:r>
        <w:rPr>
          <w:rFonts w:ascii="宋体" w:hAnsi="宋体" w:eastAsia="宋体"/>
          <w:sz w:val="21"/>
        </w:rPr>
        <w:t>【解题思路】根据题意，先确定球心的位置，进而结合，用球心到过点的截面圆的距离的取值范围可得的取值范围，从而得到结果.</w:t>
      </w:r>
    </w:p>
    <w:p>
      <w:r>
        <w:rPr>
          <w:rFonts w:ascii="宋体" w:hAnsi="宋体" w:eastAsia="宋体"/>
          <w:sz w:val="21"/>
        </w:rPr>
        <w:t>【解答过程】设正三棱锥的外接球的半径为，则，得.</w:t>
      </w:r>
    </w:p>
    <w:p>
      <w:r>
        <w:rPr>
          <w:rFonts w:ascii="宋体" w:hAnsi="宋体" w:eastAsia="宋体"/>
          <w:sz w:val="21"/>
        </w:rPr>
        <w:t>假设正三棱锥中， 外接圆的圆心，则球心在上，</w:t>
      </w:r>
    </w:p>
    <w:p>
      <w:r>
        <w:rPr>
          <w:rFonts w:ascii="宋体" w:hAnsi="宋体" w:eastAsia="宋体"/>
          <w:sz w:val="21"/>
        </w:rPr>
        <w:t>设， 外接圆的半径为</w:t>
      </w:r>
    </w:p>
    <w:p>
      <w:r>
        <w:rPr>
          <w:rFonts w:ascii="宋体" w:hAnsi="宋体" w:eastAsia="宋体"/>
          <w:sz w:val="21"/>
        </w:rPr>
        <w:t>即，两式相减得，</w:t>
      </w:r>
    </w:p>
    <w:p>
      <w:r>
        <w:rPr>
          <w:rFonts w:ascii="宋体" w:hAnsi="宋体" w:eastAsia="宋体"/>
          <w:sz w:val="21"/>
        </w:rPr>
        <w:t>又，解得，所以外接圆的圆心是球心.</w:t>
      </w:r>
    </w:p>
    <w:p>
      <w:r>
        <w:rPr>
          <w:rFonts w:ascii="宋体" w:hAnsi="宋体" w:eastAsia="宋体"/>
          <w:sz w:val="21"/>
        </w:rPr>
        <w:t>如图所示：</w:t>
      </w:r>
    </w:p>
    <w:p>
      <w:r>
        <w:rPr>
          <w:rFonts w:ascii="宋体" w:hAnsi="宋体" w:eastAsia="宋体"/>
          <w:sz w:val="21"/>
        </w:rPr>
        <w:t>设球心到过点的截面圆的距离为，截面圆的半径为，</w:t>
      </w:r>
    </w:p>
    <w:p>
      <w:r>
        <w:rPr>
          <w:rFonts w:ascii="宋体" w:hAnsi="宋体" w:eastAsia="宋体"/>
          <w:sz w:val="21"/>
        </w:rPr>
        <w:t>则，</w:t>
      </w:r>
    </w:p>
    <w:p>
      <w:r>
        <w:rPr>
          <w:rFonts w:ascii="宋体" w:hAnsi="宋体" w:eastAsia="宋体"/>
          <w:sz w:val="21"/>
        </w:rPr>
        <w:t>因为球心到过点的截面圆的距离的最大值为，</w:t>
      </w:r>
    </w:p>
    <w:p>
      <w:r>
        <w:rPr>
          <w:rFonts w:ascii="宋体" w:hAnsi="宋体" w:eastAsia="宋体"/>
          <w:sz w:val="21"/>
        </w:rPr>
        <w:t>所以的最小值为，</w:t>
      </w:r>
    </w:p>
    <w:p>
      <w:r>
        <w:rPr>
          <w:rFonts w:ascii="宋体" w:hAnsi="宋体" w:eastAsia="宋体"/>
          <w:sz w:val="21"/>
        </w:rPr>
        <w:t>又因为点在为半径的圆面上，则球心到过点的截面圆的距离的最小值为，</w:t>
      </w:r>
    </w:p>
    <w:p>
      <w:r>
        <w:rPr>
          <w:rFonts w:ascii="宋体" w:hAnsi="宋体" w:eastAsia="宋体"/>
          <w:sz w:val="21"/>
        </w:rPr>
        <w:t>所以的最大值为，</w:t>
      </w:r>
    </w:p>
    <w:p>
      <w:r>
        <w:rPr>
          <w:rFonts w:ascii="宋体" w:hAnsi="宋体" w:eastAsia="宋体"/>
          <w:sz w:val="21"/>
        </w:rPr>
        <w:t>总上可知，，即</w:t>
      </w:r>
    </w:p>
    <w:p>
      <w:r>
        <w:rPr>
          <w:rFonts w:ascii="宋体" w:hAnsi="宋体" w:eastAsia="宋体"/>
          <w:sz w:val="21"/>
        </w:rPr>
        <w:t>所以截面圆的面积的取值范围为.</w:t>
      </w:r>
    </w:p>
    <w:p>
      <w:r>
        <w:rPr>
          <w:rFonts w:ascii="宋体" w:hAnsi="宋体" w:eastAsia="宋体"/>
          <w:sz w:val="21"/>
        </w:rPr>
        <w:t>故选：B.</w:t>
      </w:r>
    </w:p>
    <w:p>
      <w:r>
        <w:rPr>
          <w:rFonts w:ascii="宋体" w:hAnsi="宋体" w:eastAsia="宋体"/>
          <w:sz w:val="21"/>
        </w:rPr>
        <w:t>38．（2024·辽宁·模拟预测）在三棱锥中，，平面平面，三棱锥的所有顶点都在球的球面上，分别在线段上运动（端点除外），.当三棱锥的体积最大时，过点作球的截面，则截面面积的最小值为（    ）</w:t>
      </w:r>
    </w:p>
    <w:p>
      <w:r>
        <w:rPr>
          <w:rFonts w:ascii="宋体" w:hAnsi="宋体" w:eastAsia="宋体"/>
          <w:sz w:val="21"/>
        </w:rPr>
        <w:t>A．</w:t>
        <w:tab/>
        <w:t>B．</w:t>
        <w:tab/>
        <w:t>C．</w:t>
        <w:tab/>
        <w:t>D．</w:t>
      </w:r>
    </w:p>
    <w:p>
      <w:r>
        <w:rPr>
          <w:rFonts w:ascii="宋体" w:hAnsi="宋体" w:eastAsia="宋体"/>
          <w:sz w:val="21"/>
        </w:rPr>
        <w:t>【解题思路】取的中点,证得为球心，利用二次函数求出三棱锥的体积最大时的取值，当垂直于截面时，截面圆的面积最小，求得截面圆的半径.</w:t>
      </w:r>
    </w:p>
    <w:p>
      <w:r>
        <w:rPr>
          <w:rFonts w:ascii="宋体" w:hAnsi="宋体" w:eastAsia="宋体"/>
          <w:sz w:val="21"/>
        </w:rPr>
        <w:t>【解答过程】如图，取的中点,连接,</w:t>
      </w:r>
    </w:p>
    <w:p>
      <w:r>
        <w:rPr>
          <w:rFonts w:ascii="宋体" w:hAnsi="宋体" w:eastAsia="宋体"/>
          <w:sz w:val="21"/>
        </w:rPr>
        <w:t>因为，所以，即为球心，</w:t>
      </w:r>
    </w:p>
    <w:p>
      <w:r>
        <w:rPr>
          <w:rFonts w:ascii="宋体" w:hAnsi="宋体" w:eastAsia="宋体"/>
          <w:sz w:val="21"/>
        </w:rPr>
        <w:t>则球的半径,又,所以,</w:t>
      </w:r>
    </w:p>
    <w:p>
      <w:r>
        <w:rPr>
          <w:rFonts w:ascii="宋体" w:hAnsi="宋体" w:eastAsia="宋体"/>
          <w:sz w:val="21"/>
        </w:rPr>
        <w:t>又平面平面，平面平面平面.</w:t>
      </w:r>
    </w:p>
    <w:p>
      <w:r>
        <w:rPr>
          <w:rFonts w:ascii="宋体" w:hAnsi="宋体" w:eastAsia="宋体"/>
          <w:sz w:val="21"/>
        </w:rPr>
        <w:t>所以平面，</w:t>
      </w:r>
    </w:p>
    <w:p>
      <w:r>
        <w:rPr>
          <w:rFonts w:ascii="宋体" w:hAnsi="宋体" w:eastAsia="宋体"/>
          <w:sz w:val="21"/>
        </w:rPr>
        <w:t>设，则,所以，</w:t>
      </w:r>
    </w:p>
    <w:p>
      <w:r>
        <w:rPr>
          <w:rFonts w:ascii="宋体" w:hAnsi="宋体" w:eastAsia="宋体"/>
          <w:sz w:val="21"/>
        </w:rPr>
        <w:t>所以三棱锥的体积.</w:t>
      </w:r>
    </w:p>
    <w:p>
      <w:r>
        <w:rPr>
          <w:rFonts w:ascii="宋体" w:hAnsi="宋体" w:eastAsia="宋体"/>
          <w:sz w:val="21"/>
        </w:rPr>
        <w:t>当时,取得最大值，</w:t>
      </w:r>
    </w:p>
    <w:p>
      <w:r>
        <w:rPr>
          <w:rFonts w:ascii="宋体" w:hAnsi="宋体" w:eastAsia="宋体"/>
          <w:sz w:val="21"/>
        </w:rPr>
        <w:t>由于，在中，由余弦定理得:</w:t>
      </w:r>
    </w:p>
    <w:p>
      <w:r>
        <w:rPr>
          <w:rFonts w:ascii="宋体" w:hAnsi="宋体" w:eastAsia="宋体"/>
          <w:sz w:val="21"/>
        </w:rPr>
        <w:t>根据球的性质可知，当垂直于截面时，截面圆的面积最小，</w:t>
      </w:r>
    </w:p>
    <w:p>
      <w:r>
        <w:rPr>
          <w:rFonts w:ascii="宋体" w:hAnsi="宋体" w:eastAsia="宋体"/>
          <w:sz w:val="21"/>
        </w:rPr>
        <w:t>设此时截面圆的半径为，所以.</w:t>
      </w:r>
    </w:p>
    <w:p>
      <w:r>
        <w:rPr>
          <w:rFonts w:ascii="宋体" w:hAnsi="宋体" w:eastAsia="宋体"/>
          <w:sz w:val="21"/>
        </w:rPr>
        <w:t>则截面面积的最小值为.</w:t>
      </w:r>
    </w:p>
    <w:p>
      <w:r>
        <w:rPr>
          <w:rFonts w:ascii="宋体" w:hAnsi="宋体" w:eastAsia="宋体"/>
          <w:sz w:val="21"/>
        </w:rPr>
        <w:t>故选:C.</w:t>
      </w:r>
    </w:p>
    <w:p>
      <w:r>
        <w:rPr>
          <w:rFonts w:ascii="宋体" w:hAnsi="宋体" w:eastAsia="宋体"/>
          <w:sz w:val="21"/>
        </w:rPr>
        <w:t>39．（23-24高三下·山东威海·阶段练习）如图，在棱长为2的正方体中，M，N，P分别是，，的中点，Q是线段上的动点，则（    ）</w:t>
      </w:r>
    </w:p>
    <w:p>
      <w:r>
        <w:rPr>
          <w:rFonts w:ascii="宋体" w:hAnsi="宋体" w:eastAsia="宋体"/>
          <w:sz w:val="21"/>
        </w:rPr>
        <w:t>A．存在点Q，使B，N，P，Q四点共面</w:t>
      </w:r>
    </w:p>
    <w:p>
      <w:r>
        <w:rPr>
          <w:rFonts w:ascii="宋体" w:hAnsi="宋体" w:eastAsia="宋体"/>
          <w:sz w:val="21"/>
        </w:rPr>
        <w:t>B．存在点Q，使平面MBN</w:t>
      </w:r>
    </w:p>
    <w:p>
      <w:r>
        <w:rPr>
          <w:rFonts w:ascii="宋体" w:hAnsi="宋体" w:eastAsia="宋体"/>
          <w:sz w:val="21"/>
        </w:rPr>
        <w:t>C．过Q，M，N三点的平面截正方体所得截面面积的取值范围为</w:t>
      </w:r>
    </w:p>
    <w:p>
      <w:r>
        <w:rPr>
          <w:rFonts w:ascii="宋体" w:hAnsi="宋体" w:eastAsia="宋体"/>
          <w:sz w:val="21"/>
        </w:rPr>
        <w:t>D．经过C，M，B，N四点的球的表面积为</w:t>
      </w:r>
    </w:p>
    <w:p>
      <w:r>
        <w:rPr>
          <w:rFonts w:ascii="宋体" w:hAnsi="宋体" w:eastAsia="宋体"/>
          <w:sz w:val="21"/>
        </w:rPr>
        <w:t>【解题思路】作出过的截面判断选项A；取中点为，证明其满足选项B；当在运动时，确定截面的形状，引入参数(如)计算出面积后可得取值范围，判断选项C，过与底面平行的平面截正方体得出的下半部分为长方体，其外接球也是过C，M，B，N四点的球，由此求得球半径，得表面积，判断选项D．</w:t>
      </w:r>
    </w:p>
    <w:p>
      <w:r>
        <w:rPr>
          <w:rFonts w:ascii="宋体" w:hAnsi="宋体" w:eastAsia="宋体"/>
          <w:sz w:val="21"/>
        </w:rPr>
        <w:t>【解答过程】选项A，连接，正方体中易知，</w:t>
      </w:r>
    </w:p>
    <w:p>
      <w:r>
        <w:rPr>
          <w:rFonts w:ascii="宋体" w:hAnsi="宋体" w:eastAsia="宋体"/>
          <w:sz w:val="21"/>
        </w:rPr>
        <w:t>分别是中点，则，所以，即四点共面，当与重合时满足B，N，P，Q四点共面，A正确；</w:t>
      </w:r>
    </w:p>
    <w:p>
      <w:r>
        <w:rPr>
          <w:rFonts w:ascii="宋体" w:hAnsi="宋体" w:eastAsia="宋体"/>
          <w:sz w:val="21"/>
        </w:rPr>
        <w:t>选项B，如图，取中点为，连接，</w:t>
      </w:r>
    </w:p>
    <w:p>
      <w:r>
        <w:rPr>
          <w:rFonts w:ascii="宋体" w:hAnsi="宋体" w:eastAsia="宋体"/>
          <w:sz w:val="21"/>
        </w:rPr>
        <w:t>因为分别是中点，则与平行且相等，是平行四边形，</w:t>
      </w:r>
    </w:p>
    <w:p>
      <w:r>
        <w:rPr>
          <w:rFonts w:ascii="宋体" w:hAnsi="宋体" w:eastAsia="宋体"/>
          <w:sz w:val="21"/>
        </w:rPr>
        <w:t>所以，又是中点，所以，所以，</w:t>
      </w:r>
    </w:p>
    <w:p>
      <w:r>
        <w:rPr>
          <w:rFonts w:ascii="宋体" w:hAnsi="宋体" w:eastAsia="宋体"/>
          <w:sz w:val="21"/>
        </w:rPr>
        <w:t>平面，平面，所以平面，B正确；</w:t>
      </w:r>
    </w:p>
    <w:p>
      <w:r>
        <w:rPr>
          <w:rFonts w:ascii="宋体" w:hAnsi="宋体" w:eastAsia="宋体"/>
          <w:sz w:val="21"/>
        </w:rPr>
        <w:t>选项C，正方体中，分别是中点，则，</w:t>
      </w:r>
    </w:p>
    <w:p>
      <w:r>
        <w:rPr>
          <w:rFonts w:ascii="宋体" w:hAnsi="宋体" w:eastAsia="宋体"/>
          <w:sz w:val="21"/>
        </w:rPr>
        <w:t>在上，如图，作交于，连接，延长交延长线于点，</w:t>
      </w:r>
    </w:p>
    <w:p>
      <w:r>
        <w:rPr>
          <w:rFonts w:ascii="宋体" w:hAnsi="宋体" w:eastAsia="宋体"/>
          <w:sz w:val="21"/>
        </w:rPr>
        <w:t>连接延长交延长线于点，连接交于点，交于点，</w:t>
      </w:r>
    </w:p>
    <w:p>
      <w:r>
        <w:rPr>
          <w:rFonts w:ascii="宋体" w:hAnsi="宋体" w:eastAsia="宋体"/>
          <w:sz w:val="21"/>
        </w:rPr>
        <w:t>为所过三点的截面，</w:t>
      </w:r>
    </w:p>
    <w:p>
      <w:r>
        <w:rPr>
          <w:rFonts w:ascii="宋体" w:hAnsi="宋体" w:eastAsia="宋体"/>
          <w:sz w:val="21"/>
        </w:rPr>
        <w:t>由正方体的对称性可知梯形与梯形全等，</w:t>
      </w:r>
    </w:p>
    <w:p>
      <w:r>
        <w:rPr>
          <w:rFonts w:ascii="宋体" w:hAnsi="宋体" w:eastAsia="宋体"/>
          <w:sz w:val="21"/>
        </w:rPr>
        <w:t>由面面平行的性质定理，，从而有，由正方体性质，</w:t>
      </w:r>
    </w:p>
    <w:p>
      <w:r>
        <w:rPr>
          <w:rFonts w:ascii="宋体" w:hAnsi="宋体" w:eastAsia="宋体"/>
          <w:sz w:val="21"/>
        </w:rPr>
        <w:t>设，，则，，</w:t>
      </w:r>
    </w:p>
    <w:p>
      <w:r>
        <w:rPr>
          <w:rFonts w:ascii="宋体" w:hAnsi="宋体" w:eastAsia="宋体"/>
          <w:sz w:val="21"/>
        </w:rPr>
        <w:t>是中点，，则，所以，同理，</w:t>
      </w:r>
    </w:p>
    <w:p>
      <w:r>
        <w:rPr>
          <w:rFonts w:ascii="宋体" w:hAnsi="宋体" w:eastAsia="宋体"/>
          <w:sz w:val="21"/>
        </w:rPr>
        <w:t>，，，</w:t>
      </w:r>
    </w:p>
    <w:p>
      <w:r>
        <w:rPr>
          <w:rFonts w:ascii="宋体" w:hAnsi="宋体" w:eastAsia="宋体"/>
          <w:sz w:val="21"/>
        </w:rPr>
        <w:t>梯形是等腰梯形，高为，</w:t>
      </w:r>
    </w:p>
    <w:p>
      <w:r>
        <w:rPr>
          <w:rFonts w:ascii="宋体" w:hAnsi="宋体" w:eastAsia="宋体"/>
          <w:sz w:val="21"/>
        </w:rPr>
        <w:t>截面面积，</w:t>
      </w:r>
    </w:p>
    <w:p>
      <w:r>
        <w:rPr>
          <w:rFonts w:ascii="宋体" w:hAnsi="宋体" w:eastAsia="宋体"/>
          <w:sz w:val="21"/>
        </w:rPr>
        <w:t>设，，，</w:t>
      </w:r>
    </w:p>
    <w:p>
      <w:r>
        <w:rPr>
          <w:rFonts w:ascii="宋体" w:hAnsi="宋体" w:eastAsia="宋体"/>
          <w:sz w:val="21"/>
        </w:rPr>
        <w:t>在上递增，，，</w:t>
      </w:r>
    </w:p>
    <w:p>
      <w:r>
        <w:rPr>
          <w:rFonts w:ascii="宋体" w:hAnsi="宋体" w:eastAsia="宋体"/>
          <w:sz w:val="21"/>
        </w:rPr>
        <w:t>所以，C错；</w:t>
      </w:r>
    </w:p>
    <w:p>
      <w:r>
        <w:rPr>
          <w:rFonts w:ascii="宋体" w:hAnsi="宋体" w:eastAsia="宋体"/>
          <w:sz w:val="21"/>
        </w:rPr>
        <w:t>选项D，取中点，中点，连接，则是正四棱柱（也是长方体），</w:t>
      </w:r>
    </w:p>
    <w:p>
      <w:r>
        <w:rPr>
          <w:rFonts w:ascii="宋体" w:hAnsi="宋体" w:eastAsia="宋体"/>
          <w:sz w:val="21"/>
        </w:rPr>
        <w:t>它的外接球就是过四点的球，所以球直径为，半径为，表面积为，D正确．</w:t>
      </w:r>
    </w:p>
    <w:p>
      <w:r>
        <w:rPr>
          <w:rFonts w:ascii="宋体" w:hAnsi="宋体" w:eastAsia="宋体"/>
          <w:sz w:val="21"/>
        </w:rPr>
        <w:t>故选：ABD．</w:t>
      </w:r>
    </w:p>
    <w:p>
      <w:r>
        <w:rPr>
          <w:rFonts w:ascii="宋体" w:hAnsi="宋体" w:eastAsia="宋体"/>
          <w:sz w:val="21"/>
        </w:rPr>
        <w:t>40．（23-24高一下·安徽宿州·期中）现有一块如图所示的三棱锥木料，其中，，木工师傅打算过点将木料切成两部分，则截面周长的最小值为    .</w:t>
      </w:r>
    </w:p>
    <w:p>
      <w:r>
        <w:rPr>
          <w:rFonts w:ascii="宋体" w:hAnsi="宋体" w:eastAsia="宋体"/>
          <w:sz w:val="21"/>
        </w:rPr>
        <w:t>【解题思路】将三棱锥侧面沿着展开，截面周长的最小值即求从A出发沿着侧面回到A的最短距离.</w:t>
      </w:r>
    </w:p>
    <w:p>
      <w:r>
        <w:rPr>
          <w:rFonts w:ascii="宋体" w:hAnsi="宋体" w:eastAsia="宋体"/>
          <w:sz w:val="21"/>
        </w:rPr>
        <w:t>【解答过程】将三棱锥侧面沿着展开，如图：</w:t>
      </w:r>
    </w:p>
    <w:p>
      <w:r>
        <w:rPr>
          <w:rFonts w:ascii="宋体" w:hAnsi="宋体" w:eastAsia="宋体"/>
          <w:sz w:val="21"/>
        </w:rPr>
        <w:t>则，</w:t>
      </w:r>
    </w:p>
    <w:p>
      <w:r>
        <w:rPr>
          <w:rFonts w:ascii="宋体" w:hAnsi="宋体" w:eastAsia="宋体"/>
          <w:sz w:val="21"/>
        </w:rPr>
        <w:t>由余弦定理可得：,则，</w:t>
      </w:r>
    </w:p>
    <w:p>
      <w:r>
        <w:rPr>
          <w:rFonts w:ascii="宋体" w:hAnsi="宋体" w:eastAsia="宋体"/>
          <w:sz w:val="21"/>
        </w:rPr>
        <w:t>所以截面周长的最小值为.</w:t>
      </w:r>
    </w:p>
    <w:p>
      <w:r>
        <w:rPr>
          <w:rFonts w:ascii="宋体" w:hAnsi="宋体" w:eastAsia="宋体"/>
          <w:sz w:val="21"/>
        </w:rPr>
        <w:t>故答案为：.</w:t>
      </w:r>
    </w:p>
    <w:p>
      <w:r>
        <w:rPr>
          <w:rFonts w:ascii="宋体" w:hAnsi="宋体" w:eastAsia="宋体"/>
          <w:sz w:val="21"/>
        </w:rPr>
        <w:t>41．（23-24高一下·山东临沂·期中）用一个过圆锥的轴的平面去截圆锥，所得的截面三角形称为圆锥的轴截面，也称为圆锥的子午三角形．如图，圆锥底面圆的半径是4，轴截面的面积是12．</w:t>
      </w:r>
    </w:p>
    <w:p>
      <w:r>
        <w:rPr>
          <w:rFonts w:ascii="宋体" w:hAnsi="宋体" w:eastAsia="宋体"/>
          <w:sz w:val="21"/>
        </w:rPr>
        <w:t>(1)求圆锥的母线长；</w:t>
      </w:r>
    </w:p>
    <w:p>
      <w:r>
        <w:rPr>
          <w:rFonts w:ascii="宋体" w:hAnsi="宋体" w:eastAsia="宋体"/>
          <w:sz w:val="21"/>
        </w:rPr>
        <w:t>(2)过圆锥的两条母线，作一个截面，求截面面积的最大值．</w:t>
      </w:r>
    </w:p>
    <w:p>
      <w:r>
        <w:rPr>
          <w:rFonts w:ascii="宋体" w:hAnsi="宋体" w:eastAsia="宋体"/>
          <w:sz w:val="21"/>
        </w:rPr>
        <w:t>【解题思路】（1）根据面积关系可得，进而可得母线长；</w:t>
      </w:r>
    </w:p>
    <w:p>
      <w:r>
        <w:rPr>
          <w:rFonts w:ascii="宋体" w:hAnsi="宋体" w:eastAsia="宋体"/>
          <w:sz w:val="21"/>
        </w:rPr>
        <w:t>（2）取的中点，由题意可得，利用基本不等式求面积最大值.</w:t>
      </w:r>
    </w:p>
    <w:p>
      <w:r>
        <w:rPr>
          <w:rFonts w:ascii="宋体" w:hAnsi="宋体" w:eastAsia="宋体"/>
          <w:sz w:val="21"/>
        </w:rPr>
        <w:t>【解答过程】（1）因为轴截面的面积为，解得，</w:t>
      </w:r>
    </w:p>
    <w:p>
      <w:r>
        <w:rPr>
          <w:rFonts w:ascii="宋体" w:hAnsi="宋体" w:eastAsia="宋体"/>
          <w:sz w:val="21"/>
        </w:rPr>
        <w:t>所以圆锥的母线长为.</w:t>
      </w:r>
    </w:p>
    <w:p>
      <w:r>
        <w:rPr>
          <w:rFonts w:ascii="宋体" w:hAnsi="宋体" w:eastAsia="宋体"/>
          <w:sz w:val="21"/>
        </w:rPr>
        <w:t>（2）取的中点，连接，则，</w:t>
      </w:r>
    </w:p>
    <w:p>
      <w:r>
        <w:rPr>
          <w:rFonts w:ascii="宋体" w:hAnsi="宋体" w:eastAsia="宋体"/>
          <w:sz w:val="21"/>
        </w:rPr>
        <w:t>可得，则，</w:t>
      </w:r>
    </w:p>
    <w:p>
      <w:r>
        <w:rPr>
          <w:rFonts w:ascii="宋体" w:hAnsi="宋体" w:eastAsia="宋体"/>
          <w:sz w:val="21"/>
        </w:rPr>
        <w:t>当且仅当，等号成立，此时，</w:t>
      </w:r>
    </w:p>
    <w:p>
      <w:r>
        <w:rPr>
          <w:rFonts w:ascii="宋体" w:hAnsi="宋体" w:eastAsia="宋体"/>
          <w:sz w:val="21"/>
        </w:rPr>
        <w:t>所以截面面积的最大值.</w:t>
      </w:r>
    </w:p>
    <w:p>
      <w:r>
        <w:rPr>
          <w:rFonts w:ascii="宋体" w:hAnsi="宋体" w:eastAsia="宋体"/>
          <w:sz w:val="21"/>
        </w:rPr>
        <w:t>42．（24-25高二上·上海·期中）在正方体中，，，分别为，，的中点，棱长为.</w:t>
      </w:r>
    </w:p>
    <w:p>
      <w:r>
        <w:rPr>
          <w:rFonts w:ascii="宋体" w:hAnsi="宋体" w:eastAsia="宋体"/>
          <w:sz w:val="21"/>
        </w:rPr>
        <w:t>(1)请在图一作出过，，三点的平面截正方体所得的截面（保留作图痕迹）.</w:t>
      </w:r>
    </w:p>
    <w:p>
      <w:r>
        <w:rPr>
          <w:rFonts w:ascii="宋体" w:hAnsi="宋体" w:eastAsia="宋体"/>
          <w:sz w:val="21"/>
        </w:rPr>
        <w:t>(2)计算截面的周长.</w:t>
      </w:r>
    </w:p>
    <w:p>
      <w:r>
        <w:rPr>
          <w:rFonts w:ascii="宋体" w:hAnsi="宋体" w:eastAsia="宋体"/>
          <w:sz w:val="21"/>
        </w:rPr>
        <w:t>(3)任作平面与对角线垂直，使平面与正方体的每个面都有公共点，这样得到一个截面多边形，求该截面多边形的周长和面积的取值范围.</w:t>
      </w:r>
    </w:p>
    <w:p>
      <w:r>
        <w:rPr>
          <w:rFonts w:ascii="宋体" w:hAnsi="宋体" w:eastAsia="宋体"/>
          <w:sz w:val="21"/>
        </w:rPr>
        <w:t>【解题思路】（1）根据给定条件，利用平面的基本事实作出截面多边形.</w:t>
      </w:r>
    </w:p>
    <w:p>
      <w:r>
        <w:rPr>
          <w:rFonts w:ascii="宋体" w:hAnsi="宋体" w:eastAsia="宋体"/>
          <w:sz w:val="21"/>
        </w:rPr>
        <w:t>（2）利用平行线分线段成比例定理及勾股定理求出周长.</w:t>
      </w:r>
    </w:p>
    <w:p>
      <w:r>
        <w:rPr>
          <w:rFonts w:ascii="宋体" w:hAnsi="宋体" w:eastAsia="宋体"/>
          <w:sz w:val="21"/>
        </w:rPr>
        <w:t>（3）由线面垂直的性质可知截面多边形的边与所在的正方形的对角线平行，利用相似比即可求得截面周长，再构造截面图形，建立面积的函数关系并求出范围.</w:t>
      </w:r>
    </w:p>
    <w:p>
      <w:r>
        <w:rPr>
          <w:rFonts w:ascii="宋体" w:hAnsi="宋体" w:eastAsia="宋体"/>
          <w:sz w:val="21"/>
        </w:rPr>
        <w:t>【解答过程】（1）画直线与线段的延长线分别交于点，连接分别交于，</w:t>
      </w:r>
    </w:p>
    <w:p>
      <w:r>
        <w:rPr>
          <w:rFonts w:ascii="宋体" w:hAnsi="宋体" w:eastAsia="宋体"/>
          <w:sz w:val="21"/>
        </w:rPr>
        <w:t>连接，则五边形为截面.</w:t>
      </w:r>
    </w:p>
    <w:p>
      <w:r>
        <w:rPr>
          <w:rFonts w:ascii="宋体" w:hAnsi="宋体" w:eastAsia="宋体"/>
          <w:sz w:val="21"/>
        </w:rPr>
        <w:t>（2）由分别为的中点，得，而，</w:t>
      </w:r>
    </w:p>
    <w:p>
      <w:r>
        <w:rPr>
          <w:rFonts w:ascii="宋体" w:hAnsi="宋体" w:eastAsia="宋体"/>
          <w:sz w:val="21"/>
        </w:rPr>
        <w:t>则，由，得，，</w:t>
      </w:r>
    </w:p>
    <w:p>
      <w:r>
        <w:rPr>
          <w:rFonts w:ascii="宋体" w:hAnsi="宋体" w:eastAsia="宋体"/>
          <w:sz w:val="21"/>
        </w:rPr>
        <w:t>，同理，而，</w:t>
      </w:r>
    </w:p>
    <w:p>
      <w:r>
        <w:rPr>
          <w:rFonts w:ascii="宋体" w:hAnsi="宋体" w:eastAsia="宋体"/>
          <w:sz w:val="21"/>
        </w:rPr>
        <w:t>所以截面的周长.</w:t>
      </w:r>
    </w:p>
    <w:p>
      <w:r>
        <w:rPr>
          <w:rFonts w:ascii="宋体" w:hAnsi="宋体" w:eastAsia="宋体"/>
          <w:sz w:val="21"/>
        </w:rPr>
        <w:t>（3）在正方体中，连接，，</w:t>
      </w:r>
    </w:p>
    <w:p>
      <w:r>
        <w:rPr>
          <w:rFonts w:ascii="宋体" w:hAnsi="宋体" w:eastAsia="宋体"/>
          <w:sz w:val="21"/>
        </w:rPr>
        <w:t>由 平面，平面，得，</w:t>
      </w:r>
    </w:p>
    <w:p>
      <w:r>
        <w:rPr>
          <w:rFonts w:ascii="宋体" w:hAnsi="宋体" w:eastAsia="宋体"/>
          <w:sz w:val="21"/>
        </w:rPr>
        <w:t>又，平面，则平面，</w:t>
      </w:r>
    </w:p>
    <w:p>
      <w:r>
        <w:rPr>
          <w:rFonts w:ascii="宋体" w:hAnsi="宋体" w:eastAsia="宋体"/>
          <w:sz w:val="21"/>
        </w:rPr>
        <w:t>又平面，于是，同理，而，</w:t>
      </w:r>
    </w:p>
    <w:p>
      <w:r>
        <w:rPr>
          <w:rFonts w:ascii="宋体" w:hAnsi="宋体" w:eastAsia="宋体"/>
          <w:sz w:val="21"/>
        </w:rPr>
        <w:t>则平面，又平面，则平面平面，</w:t>
      </w:r>
    </w:p>
    <w:p>
      <w:r>
        <w:rPr>
          <w:rFonts w:ascii="宋体" w:hAnsi="宋体" w:eastAsia="宋体"/>
          <w:sz w:val="21"/>
        </w:rPr>
        <w:t>令平面与平面，而平面平面，则，</w:t>
      </w:r>
    </w:p>
    <w:p>
      <w:r>
        <w:rPr>
          <w:rFonts w:ascii="宋体" w:hAnsi="宋体" w:eastAsia="宋体"/>
          <w:sz w:val="21"/>
        </w:rPr>
        <w:t>同理得平面与正方体其他各面的交线都与所在正方形的对角线平行，</w:t>
      </w:r>
    </w:p>
    <w:p>
      <w:r>
        <w:rPr>
          <w:rFonts w:ascii="宋体" w:hAnsi="宋体" w:eastAsia="宋体"/>
          <w:sz w:val="21"/>
        </w:rPr>
        <w:t>令，则，，</w:t>
      </w:r>
    </w:p>
    <w:p>
      <w:r>
        <w:rPr>
          <w:rFonts w:ascii="宋体" w:hAnsi="宋体" w:eastAsia="宋体"/>
          <w:sz w:val="21"/>
        </w:rPr>
        <w:t>，同理，</w:t>
      </w:r>
    </w:p>
    <w:p>
      <w:r>
        <w:rPr>
          <w:rFonts w:ascii="宋体" w:hAnsi="宋体" w:eastAsia="宋体"/>
          <w:sz w:val="21"/>
        </w:rPr>
        <w:t>所以该截面多边形的周长.</w:t>
      </w:r>
    </w:p>
    <w:p>
      <w:r>
        <w:rPr>
          <w:rFonts w:ascii="宋体" w:hAnsi="宋体" w:eastAsia="宋体"/>
          <w:sz w:val="21"/>
        </w:rPr>
        <w:t>由截面与正方体各面的交线平行于所在正方形的对角线，</w:t>
      </w:r>
    </w:p>
    <w:p>
      <w:r>
        <w:rPr>
          <w:rFonts w:ascii="宋体" w:hAnsi="宋体" w:eastAsia="宋体"/>
          <w:sz w:val="21"/>
        </w:rPr>
        <w:t>得不论六边形如何平行移动，它的每个内角都是，且相邻边长的和为，</w:t>
      </w:r>
    </w:p>
    <w:p>
      <w:r>
        <w:rPr>
          <w:rFonts w:ascii="宋体" w:hAnsi="宋体" w:eastAsia="宋体"/>
          <w:sz w:val="21"/>
        </w:rPr>
        <w:t>边长为的菱形中，，在上分别取点，</w:t>
      </w:r>
    </w:p>
    <w:p>
      <w:r>
        <w:rPr>
          <w:rFonts w:ascii="宋体" w:hAnsi="宋体" w:eastAsia="宋体"/>
          <w:sz w:val="21"/>
        </w:rPr>
        <w:t>使，过作的平行线交分别于，</w:t>
      </w:r>
    </w:p>
    <w:p>
      <w:r>
        <w:rPr>
          <w:rFonts w:ascii="宋体" w:hAnsi="宋体" w:eastAsia="宋体"/>
          <w:sz w:val="21"/>
        </w:rPr>
        <w:t>则六边形的每个内角都是，任意相邻相邻边长的和为，</w:t>
      </w:r>
    </w:p>
    <w:p>
      <w:r>
        <w:rPr>
          <w:rFonts w:ascii="宋体" w:hAnsi="宋体" w:eastAsia="宋体"/>
          <w:sz w:val="21"/>
        </w:rPr>
        <w:t>，六边形的面积</w:t>
      </w:r>
    </w:p>
    <w:p>
      <w:r>
        <w:rPr>
          <w:rFonts w:ascii="宋体" w:hAnsi="宋体" w:eastAsia="宋体"/>
          <w:sz w:val="21"/>
        </w:rPr>
        <w:t>，</w:t>
      </w:r>
    </w:p>
    <w:p>
      <w:r>
        <w:rPr>
          <w:rFonts w:ascii="宋体" w:hAnsi="宋体" w:eastAsia="宋体"/>
          <w:sz w:val="21"/>
        </w:rPr>
        <w:t>，，，</w:t>
      </w:r>
    </w:p>
    <w:p>
      <w:r>
        <w:rPr>
          <w:rFonts w:ascii="宋体" w:hAnsi="宋体" w:eastAsia="宋体"/>
          <w:sz w:val="21"/>
        </w:rPr>
        <w:t>所以截面多边形面积的取值范围是.</w:t>
      </w:r>
    </w:p>
    <w:p>
      <w:pPr>
        <w:pStyle w:val="Heading3"/>
      </w:pPr>
      <w:r>
        <w:rPr>
          <w:rFonts w:ascii="楷体" w:hAnsi="楷体" w:eastAsia="楷体"/>
        </w:rPr>
        <w:t>⭐⭐⭐ 拔尖挑战</w:t>
      </w:r>
    </w:p>
    <w:p>
      <w:r>
        <w:rPr>
          <w:rFonts w:ascii="黑体" w:hAnsi="黑体" w:eastAsia="黑体"/>
          <w:b/>
          <w:sz w:val="22"/>
        </w:rPr>
        <w:t>专题8.10 立体几何初步全章十一大基础题型归纳（基础篇）</w:t>
      </w:r>
    </w:p>
    <w:p>
      <w:r>
        <w:rPr>
          <w:rFonts w:ascii="宋体" w:hAnsi="宋体" w:eastAsia="宋体"/>
          <w:sz w:val="21"/>
        </w:rPr>
        <w:t>【人教A版（2019）】</w:t>
      </w:r>
    </w:p>
    <w:p>
      <w:r>
        <w:rPr>
          <w:rFonts w:ascii="宋体" w:hAnsi="宋体" w:eastAsia="宋体"/>
          <w:sz w:val="21"/>
        </w:rPr>
        <w:t>1．（2024高一下·全国·专题练习）下列关于棱锥、棱台的说法正确的是（    ）</w:t>
      </w:r>
    </w:p>
    <w:p>
      <w:r>
        <w:rPr>
          <w:rFonts w:ascii="宋体" w:hAnsi="宋体" w:eastAsia="宋体"/>
          <w:sz w:val="21"/>
        </w:rPr>
        <w:t>A．有一个面是多边形，其余各面是三角形的几何体是棱锥</w:t>
      </w:r>
    </w:p>
    <w:p>
      <w:r>
        <w:rPr>
          <w:rFonts w:ascii="宋体" w:hAnsi="宋体" w:eastAsia="宋体"/>
          <w:sz w:val="21"/>
        </w:rPr>
        <w:t>B．有两个面平行且相似，其他各面都是梯形的多面体是棱台</w:t>
      </w:r>
    </w:p>
    <w:p>
      <w:r>
        <w:rPr>
          <w:rFonts w:ascii="宋体" w:hAnsi="宋体" w:eastAsia="宋体"/>
          <w:sz w:val="21"/>
        </w:rPr>
        <w:t>[重复] C．用一个平面去截棱锥，底面与截面之间那部分所围成的几何体叫做棱台</w:t>
      </w:r>
    </w:p>
    <w:p>
      <w:r>
        <w:rPr>
          <w:rFonts w:ascii="宋体" w:hAnsi="宋体" w:eastAsia="宋体"/>
          <w:sz w:val="21"/>
        </w:rPr>
        <w:t>D．棱台的各侧棱延长后必交于一点</w:t>
      </w:r>
    </w:p>
    <w:p>
      <w:r>
        <w:rPr>
          <w:rFonts w:ascii="宋体" w:hAnsi="宋体" w:eastAsia="宋体"/>
          <w:sz w:val="21"/>
        </w:rPr>
        <w:t>[重复] 【解题思路】由棱锥的定义可判断A，由棱台的定义可判断BCD.</w:t>
      </w:r>
    </w:p>
    <w:p>
      <w:r>
        <w:rPr>
          <w:rFonts w:ascii="宋体" w:hAnsi="宋体" w:eastAsia="宋体"/>
          <w:sz w:val="21"/>
        </w:rPr>
        <w:t>[重复] 【解答过程】有一个面是多边形，其余各面是三角形，若其余各面没有一个共同的顶点，则不是棱锥，故A错误；</w:t>
      </w:r>
    </w:p>
    <w:p>
      <w:r>
        <w:rPr>
          <w:rFonts w:ascii="宋体" w:hAnsi="宋体" w:eastAsia="宋体"/>
          <w:sz w:val="21"/>
        </w:rPr>
        <w:t>[重复] 两个面平行且相似，其他各面都是梯形的多面体不一定是棱台，还要满足各侧棱的延长线交于一点，故B错误，D正确；</w:t>
      </w:r>
    </w:p>
    <w:p>
      <w:r>
        <w:rPr>
          <w:rFonts w:ascii="宋体" w:hAnsi="宋体" w:eastAsia="宋体"/>
          <w:sz w:val="21"/>
        </w:rPr>
        <w:t>[重复] 用一个平行于底面的平面去截棱锥，底面与截面之间那部分所围成的几何体叫做棱台，故C错误．</w:t>
      </w:r>
    </w:p>
    <w:p>
      <w:r>
        <w:rPr>
          <w:rFonts w:ascii="宋体" w:hAnsi="宋体" w:eastAsia="宋体"/>
          <w:sz w:val="21"/>
        </w:rPr>
        <w:t>故选：D.</w:t>
      </w:r>
    </w:p>
    <w:p>
      <w:r>
        <w:rPr>
          <w:rFonts w:ascii="宋体" w:hAnsi="宋体" w:eastAsia="宋体"/>
          <w:sz w:val="21"/>
        </w:rPr>
        <w:t>2．（23-24高一下·黑龙江哈尔滨·期中）下列说法正确的是（    ）</w:t>
      </w:r>
    </w:p>
    <w:p>
      <w:r>
        <w:rPr>
          <w:rFonts w:ascii="宋体" w:hAnsi="宋体" w:eastAsia="宋体"/>
          <w:sz w:val="21"/>
        </w:rPr>
        <w:t>A．以直角三角形的一条边为轴旋转一周形成的旋转体是圆锥</w:t>
      </w:r>
    </w:p>
    <w:p>
      <w:r>
        <w:rPr>
          <w:rFonts w:ascii="宋体" w:hAnsi="宋体" w:eastAsia="宋体"/>
          <w:sz w:val="21"/>
        </w:rPr>
        <w:t>B．以直角梯形的一腰为轴旋转一周形成的旋转体是圆台</w:t>
      </w:r>
    </w:p>
    <w:p>
      <w:r>
        <w:rPr>
          <w:rFonts w:ascii="宋体" w:hAnsi="宋体" w:eastAsia="宋体"/>
          <w:sz w:val="21"/>
        </w:rPr>
        <w:t>C．圆柱、圆锥、圆台都有两个底面</w:t>
      </w:r>
    </w:p>
    <w:p>
      <w:r>
        <w:rPr>
          <w:rFonts w:ascii="宋体" w:hAnsi="宋体" w:eastAsia="宋体"/>
          <w:sz w:val="21"/>
        </w:rPr>
        <w:t>D．圆锥的侧面展开图是扇形，这个扇形的半径大于圆锥的高</w:t>
      </w:r>
    </w:p>
    <w:p>
      <w:r>
        <w:rPr>
          <w:rFonts w:ascii="宋体" w:hAnsi="宋体" w:eastAsia="宋体"/>
          <w:sz w:val="21"/>
        </w:rPr>
        <w:t>【解题思路】根据圆锥、圆台、圆锥的结构特征逐一判断即可.</w:t>
      </w:r>
    </w:p>
    <w:p>
      <w:r>
        <w:rPr>
          <w:rFonts w:ascii="宋体" w:hAnsi="宋体" w:eastAsia="宋体"/>
          <w:sz w:val="21"/>
        </w:rPr>
        <w:t>[重复] 【解答过程】对于A，以直角三角形的斜边为轴旋转一周形成的是两个圆锥的组合体，A错误；</w:t>
      </w:r>
    </w:p>
    <w:p>
      <w:r>
        <w:rPr>
          <w:rFonts w:ascii="宋体" w:hAnsi="宋体" w:eastAsia="宋体"/>
          <w:sz w:val="21"/>
        </w:rPr>
        <w:t>[重复] 对于B，当以直角梯形不垂直于底边的腰为旋转轴旋转一周形成的不是圆台，B错误；</w:t>
      </w:r>
    </w:p>
    <w:p>
      <w:r>
        <w:rPr>
          <w:rFonts w:ascii="宋体" w:hAnsi="宋体" w:eastAsia="宋体"/>
          <w:sz w:val="21"/>
        </w:rPr>
        <w:t>对于C，圆锥只有一个底面，C错误；</w:t>
      </w:r>
    </w:p>
    <w:p>
      <w:r>
        <w:rPr>
          <w:rFonts w:ascii="宋体" w:hAnsi="宋体" w:eastAsia="宋体"/>
          <w:sz w:val="21"/>
        </w:rPr>
        <w:t>[重复] 对于D，圆锥的侧面展开图是扇形，这个扇形的半径等于圆锥的母线，大于圆锥的高，D正确.</w:t>
      </w:r>
    </w:p>
    <w:p>
      <w:r>
        <w:rPr>
          <w:rFonts w:ascii="宋体" w:hAnsi="宋体" w:eastAsia="宋体"/>
          <w:sz w:val="21"/>
        </w:rPr>
        <w:t>故选：D.</w:t>
      </w:r>
    </w:p>
    <w:p>
      <w:r>
        <w:rPr>
          <w:rFonts w:ascii="宋体" w:hAnsi="宋体" w:eastAsia="宋体"/>
          <w:sz w:val="21"/>
        </w:rPr>
        <w:t>3．（23-24高一下·云南昆明·阶段练习）如图，在边长为8的正方形中，E，F分别为AB，BC的中点，沿图中虚线将3个三角形折起，使点A，B，C重合，重合后记为点P.</w:t>
      </w:r>
    </w:p>
    <w:p>
      <w:r>
        <w:rPr>
          <w:rFonts w:ascii="宋体" w:hAnsi="宋体" w:eastAsia="宋体"/>
          <w:sz w:val="21"/>
        </w:rPr>
        <w:t>(1)折起后形成的几何体是什么几何体？这个几何体共有几个面？</w:t>
      </w:r>
    </w:p>
    <w:p>
      <w:r>
        <w:rPr>
          <w:rFonts w:ascii="宋体" w:hAnsi="宋体" w:eastAsia="宋体"/>
          <w:sz w:val="21"/>
        </w:rPr>
        <w:t>(2)每个面的三角形有何特点？每个面的三角形面积为多少？</w:t>
      </w:r>
    </w:p>
    <w:p>
      <w:r>
        <w:rPr>
          <w:rFonts w:ascii="宋体" w:hAnsi="宋体" w:eastAsia="宋体"/>
          <w:sz w:val="21"/>
        </w:rPr>
        <w:t>【解题思路】（1）根据棱锥的定义判断该几何体的形状，再判断该几何体的面数，</w:t>
      </w:r>
    </w:p>
    <w:p>
      <w:r>
        <w:rPr>
          <w:rFonts w:ascii="宋体" w:hAnsi="宋体" w:eastAsia="宋体"/>
          <w:sz w:val="21"/>
        </w:rPr>
        <w:t>（2）根据各面的相关数据判断其形状特征，结合三角形面积公式求各面面积.</w:t>
      </w:r>
    </w:p>
    <w:p>
      <w:r>
        <w:rPr>
          <w:rFonts w:ascii="宋体" w:hAnsi="宋体" w:eastAsia="宋体"/>
          <w:sz w:val="21"/>
        </w:rPr>
        <w:t>【解答过程】（1）如图，折起后的几何体是三棱锥，</w:t>
      </w:r>
    </w:p>
    <w:p>
      <w:r>
        <w:rPr>
          <w:rFonts w:ascii="宋体" w:hAnsi="宋体" w:eastAsia="宋体"/>
          <w:sz w:val="21"/>
        </w:rPr>
        <w:t>这个几何体共有4个面.</w:t>
      </w:r>
    </w:p>
    <w:p>
      <w:r>
        <w:rPr>
          <w:rFonts w:ascii="宋体" w:hAnsi="宋体" w:eastAsia="宋体"/>
          <w:sz w:val="21"/>
        </w:rPr>
        <w:t>（2）由已知，，，，</w:t>
      </w:r>
    </w:p>
    <w:p>
      <w:r>
        <w:rPr>
          <w:rFonts w:ascii="宋体" w:hAnsi="宋体" w:eastAsia="宋体"/>
          <w:sz w:val="21"/>
        </w:rPr>
        <w:t>所以， ，</w:t>
      </w:r>
    </w:p>
    <w:p>
      <w:r>
        <w:rPr>
          <w:rFonts w:ascii="宋体" w:hAnsi="宋体" w:eastAsia="宋体"/>
          <w:sz w:val="21"/>
        </w:rPr>
        <w:t>所以为等腰三角形，为等腰直角三角形，</w:t>
      </w:r>
    </w:p>
    <w:p>
      <w:r>
        <w:rPr>
          <w:rFonts w:ascii="宋体" w:hAnsi="宋体" w:eastAsia="宋体"/>
          <w:sz w:val="21"/>
        </w:rPr>
        <w:t>和均为直角三角形.</w:t>
      </w:r>
    </w:p>
    <w:p>
      <w:r>
        <w:rPr>
          <w:rFonts w:ascii="宋体" w:hAnsi="宋体" w:eastAsia="宋体"/>
          <w:sz w:val="21"/>
        </w:rPr>
        <w:t>，</w:t>
      </w:r>
    </w:p>
    <w:p>
      <w:r>
        <w:rPr>
          <w:rFonts w:ascii="宋体" w:hAnsi="宋体" w:eastAsia="宋体"/>
          <w:sz w:val="21"/>
        </w:rPr>
        <w:t>，</w:t>
      </w:r>
    </w:p>
    <w:p>
      <w:r>
        <w:rPr>
          <w:rFonts w:ascii="宋体" w:hAnsi="宋体" w:eastAsia="宋体"/>
          <w:sz w:val="21"/>
        </w:rPr>
        <w:t>.</w:t>
      </w:r>
    </w:p>
    <w:p>
      <w:r>
        <w:rPr>
          <w:rFonts w:ascii="宋体" w:hAnsi="宋体" w:eastAsia="宋体"/>
          <w:sz w:val="21"/>
        </w:rPr>
        <w:t>4．（23-24高一下·云南昆明·阶段练习）一个圆台的母线长为13cm，两底面面积分别为和.求：</w:t>
      </w:r>
    </w:p>
    <w:p>
      <w:r>
        <w:rPr>
          <w:rFonts w:ascii="宋体" w:hAnsi="宋体" w:eastAsia="宋体"/>
          <w:sz w:val="21"/>
        </w:rPr>
        <w:t>(1)圆台的高；</w:t>
      </w:r>
    </w:p>
    <w:p>
      <w:r>
        <w:rPr>
          <w:rFonts w:ascii="宋体" w:hAnsi="宋体" w:eastAsia="宋体"/>
          <w:sz w:val="21"/>
        </w:rPr>
        <w:t>(2)截得此圆台的圆锥的母线长.</w:t>
      </w:r>
    </w:p>
    <w:p>
      <w:r>
        <w:rPr>
          <w:rFonts w:ascii="宋体" w:hAnsi="宋体" w:eastAsia="宋体"/>
          <w:sz w:val="21"/>
        </w:rPr>
        <w:t>【解题思路】（1）易求两圆的半径，利用圆台的轴截面是等腰梯形，再根据勾股定理即可算出圆台的高.</w:t>
      </w:r>
    </w:p>
    <w:p>
      <w:r>
        <w:rPr>
          <w:rFonts w:ascii="宋体" w:hAnsi="宋体" w:eastAsia="宋体"/>
          <w:sz w:val="21"/>
        </w:rPr>
        <w:t>（2）将等腰梯形的两腰延长相交得等腰三角形，其腰即为圆锥的母线长，利用相似三角形的知识即可求解.</w:t>
      </w:r>
    </w:p>
    <w:p>
      <w:r>
        <w:rPr>
          <w:rFonts w:ascii="宋体" w:hAnsi="宋体" w:eastAsia="宋体"/>
          <w:sz w:val="21"/>
        </w:rPr>
        <w:t>【解答过程】（1）圆台的轴截面是等腰梯形，如图所示：</w:t>
      </w:r>
    </w:p>
    <w:p>
      <w:r>
        <w:rPr>
          <w:rFonts w:ascii="宋体" w:hAnsi="宋体" w:eastAsia="宋体"/>
          <w:sz w:val="21"/>
        </w:rPr>
        <w:t>由已知可得上底半径，下底半径，</w:t>
      </w:r>
    </w:p>
    <w:p>
      <w:r>
        <w:rPr>
          <w:rFonts w:ascii="宋体" w:hAnsi="宋体" w:eastAsia="宋体"/>
          <w:sz w:val="21"/>
        </w:rPr>
        <w:t>又腰长， 所以圆台的高为.</w:t>
      </w:r>
    </w:p>
    <w:p>
      <w:r>
        <w:rPr>
          <w:rFonts w:ascii="宋体" w:hAnsi="宋体" w:eastAsia="宋体"/>
          <w:sz w:val="21"/>
        </w:rPr>
        <w:t>（2）如图所示，延长交于点S，</w:t>
      </w:r>
    </w:p>
    <w:p>
      <w:r>
        <w:rPr>
          <w:rFonts w:ascii="宋体" w:hAnsi="宋体" w:eastAsia="宋体"/>
          <w:sz w:val="21"/>
        </w:rPr>
        <w:t>设截得此圆台的圆锥母线长为l，</w:t>
      </w:r>
    </w:p>
    <w:p>
      <w:r>
        <w:rPr>
          <w:rFonts w:ascii="宋体" w:hAnsi="宋体" w:eastAsia="宋体"/>
          <w:sz w:val="21"/>
        </w:rPr>
        <w:t>则由，可得，</w:t>
      </w:r>
    </w:p>
    <w:p>
      <w:r>
        <w:rPr>
          <w:rFonts w:ascii="宋体" w:hAnsi="宋体" w:eastAsia="宋体"/>
          <w:sz w:val="21"/>
        </w:rPr>
        <w:t>解得：，</w:t>
      </w:r>
    </w:p>
    <w:p>
      <w:r>
        <w:rPr>
          <w:rFonts w:ascii="宋体" w:hAnsi="宋体" w:eastAsia="宋体"/>
          <w:sz w:val="21"/>
        </w:rPr>
        <w:t>所以截得此圆台的圆锥的母线长为cm.</w:t>
      </w:r>
    </w:p>
    <w:p>
      <w:r>
        <w:rPr>
          <w:rFonts w:ascii="宋体" w:hAnsi="宋体" w:eastAsia="宋体"/>
          <w:sz w:val="21"/>
        </w:rPr>
        <w:t>1．（24-25高一下·全国·课前预习）如图所示的组合体，则由下列所示的哪个三角形绕直线l旋转一周可以得到（    ）</w:t>
      </w:r>
    </w:p>
    <w:p>
      <w:r>
        <w:rPr>
          <w:rFonts w:ascii="宋体" w:hAnsi="宋体" w:eastAsia="宋体"/>
          <w:sz w:val="21"/>
        </w:rPr>
        <w:t>A．</w:t>
        <w:tab/>
        <w:t>B．</w:t>
        <w:tab/>
        <w:t>C．</w:t>
        <w:tab/>
        <w:t>D．</w:t>
      </w:r>
    </w:p>
    <w:p>
      <w:r>
        <w:rPr>
          <w:rFonts w:ascii="宋体" w:hAnsi="宋体" w:eastAsia="宋体"/>
          <w:sz w:val="21"/>
        </w:rPr>
        <w:t>【解题思路】旋转后的几何体是由两个共底的圆锥组合而成的立体图形，再根据四个选项中三角形的特征及旋转轴即可作出判断．</w:t>
      </w:r>
    </w:p>
    <w:p>
      <w:r>
        <w:rPr>
          <w:rFonts w:ascii="宋体" w:hAnsi="宋体" w:eastAsia="宋体"/>
          <w:sz w:val="21"/>
        </w:rPr>
        <w:t>【解答过程】A旋转一周是圆锥，不满足题意；</w:t>
      </w:r>
    </w:p>
    <w:p>
      <w:r>
        <w:rPr>
          <w:rFonts w:ascii="宋体" w:hAnsi="宋体" w:eastAsia="宋体"/>
          <w:sz w:val="21"/>
        </w:rPr>
        <w:t>B旋转一周是两个圆锥，满足题意；</w:t>
      </w:r>
    </w:p>
    <w:p>
      <w:r>
        <w:rPr>
          <w:rFonts w:ascii="宋体" w:hAnsi="宋体" w:eastAsia="宋体"/>
          <w:sz w:val="21"/>
        </w:rPr>
        <w:t>C旋转一周是圆锥，不满足题意；</w:t>
      </w:r>
    </w:p>
    <w:p>
      <w:r>
        <w:rPr>
          <w:rFonts w:ascii="宋体" w:hAnsi="宋体" w:eastAsia="宋体"/>
          <w:sz w:val="21"/>
        </w:rPr>
        <w:t>D旋转一周是圆柱挖去一个圆锥的几何体，不满足题意.</w:t>
      </w:r>
    </w:p>
    <w:p>
      <w:r>
        <w:rPr>
          <w:rFonts w:ascii="宋体" w:hAnsi="宋体" w:eastAsia="宋体"/>
          <w:sz w:val="21"/>
        </w:rPr>
        <w:t>故选：B.</w:t>
      </w:r>
    </w:p>
    <w:p>
      <w:r>
        <w:rPr>
          <w:rFonts w:ascii="宋体" w:hAnsi="宋体" w:eastAsia="宋体"/>
          <w:sz w:val="21"/>
        </w:rPr>
        <w:t>2．（24-25高一下·全国·课后作业）能旋转形成如图所示的几何体的平面图形是（    ）</w:t>
      </w:r>
    </w:p>
    <w:p>
      <w:r>
        <w:rPr>
          <w:rFonts w:ascii="宋体" w:hAnsi="宋体" w:eastAsia="宋体"/>
          <w:sz w:val="21"/>
        </w:rPr>
        <w:t>A．</w:t>
        <w:tab/>
        <w:t>B．</w:t>
        <w:tab/>
        <w:t>C．</w:t>
        <w:tab/>
        <w:t>D．</w:t>
      </w:r>
    </w:p>
    <w:p>
      <w:r>
        <w:rPr>
          <w:rFonts w:ascii="宋体" w:hAnsi="宋体" w:eastAsia="宋体"/>
          <w:sz w:val="21"/>
        </w:rPr>
        <w:t>【解题思路】将A、B、C、D选项图形绕对称轴旋转可知A选项符合题意.</w:t>
      </w:r>
    </w:p>
    <w:p>
      <w:r>
        <w:rPr>
          <w:rFonts w:ascii="宋体" w:hAnsi="宋体" w:eastAsia="宋体"/>
          <w:sz w:val="21"/>
        </w:rPr>
        <w:t>【解答过程】此几何体自上向下是由一个圆锥和一个圆台构成，是由A中的平面图形旋转形成的.</w:t>
      </w:r>
    </w:p>
    <w:p>
      <w:r>
        <w:rPr>
          <w:rFonts w:ascii="宋体" w:hAnsi="宋体" w:eastAsia="宋体"/>
          <w:sz w:val="21"/>
        </w:rPr>
        <w:t>故选：A.</w:t>
      </w:r>
    </w:p>
    <w:p>
      <w:r>
        <w:rPr>
          <w:rFonts w:ascii="宋体" w:hAnsi="宋体" w:eastAsia="宋体"/>
          <w:sz w:val="21"/>
        </w:rPr>
        <w:t>3．（24-25高一下·全国·课后作业）图中平面图形从上往下依次由等腰三角形、圆、半圆、矩形、等腰梯形拼接形成，若将它绕直线l旋转形成一个组合体，试分析该组合体由哪些简单几何体构成．</w:t>
      </w:r>
    </w:p>
    <w:p>
      <w:r>
        <w:rPr>
          <w:rFonts w:ascii="宋体" w:hAnsi="宋体" w:eastAsia="宋体"/>
          <w:sz w:val="21"/>
        </w:rPr>
        <w:t>【解题思路】根据旋转体的定义判断即可.</w:t>
      </w:r>
    </w:p>
    <w:p>
      <w:r>
        <w:rPr>
          <w:rFonts w:ascii="宋体" w:hAnsi="宋体" w:eastAsia="宋体"/>
          <w:sz w:val="21"/>
        </w:rPr>
        <w:t>【解答过程】因为平面图形从上往下依次由等腰三角形、圆、半圆、矩形、等腰梯形拼接形成，</w:t>
      </w:r>
    </w:p>
    <w:p>
      <w:r>
        <w:rPr>
          <w:rFonts w:ascii="宋体" w:hAnsi="宋体" w:eastAsia="宋体"/>
          <w:sz w:val="21"/>
        </w:rPr>
        <w:t>若将它绕直线l旋转形成一个组合体从上到下依次为圆锥、球、半球、圆柱、圆台.</w:t>
      </w:r>
    </w:p>
    <w:p>
      <w:r>
        <w:rPr>
          <w:rFonts w:ascii="宋体" w:hAnsi="宋体" w:eastAsia="宋体"/>
          <w:sz w:val="21"/>
        </w:rPr>
        <w:t>4．（24-25高一下·全国·课后作业）如图所示，四边形绕边所在直线旋转，其中，．当点在射线上的不同位置时，形成的几何体大小、形状不同，比较其不同点．</w:t>
      </w:r>
    </w:p>
    <w:p>
      <w:r>
        <w:rPr>
          <w:rFonts w:ascii="宋体" w:hAnsi="宋体" w:eastAsia="宋体"/>
          <w:sz w:val="21"/>
        </w:rPr>
        <w:t>【解题思路】根据给定条件，利用旋转体的结构特征分别按分析即可.</w:t>
      </w:r>
    </w:p>
    <w:p>
      <w:r>
        <w:rPr>
          <w:rFonts w:ascii="宋体" w:hAnsi="宋体" w:eastAsia="宋体"/>
          <w:sz w:val="21"/>
        </w:rPr>
        <w:t>【解答过程】当时，四边形绕旋转一周所得的几何体是由底面半径为的圆柱和圆锥拼接而成的组合体，如图1；</w:t>
      </w:r>
    </w:p>
    <w:p>
      <w:r>
        <w:rPr>
          <w:rFonts w:ascii="宋体" w:hAnsi="宋体" w:eastAsia="宋体"/>
          <w:sz w:val="21"/>
        </w:rPr>
        <w:t>当时，四边形绕旋转一周所得的几何体是圆柱，如图2；</w:t>
      </w:r>
    </w:p>
    <w:p>
      <w:r>
        <w:rPr>
          <w:rFonts w:ascii="宋体" w:hAnsi="宋体" w:eastAsia="宋体"/>
          <w:sz w:val="21"/>
        </w:rPr>
        <w:t>当时，四边形绕旋转一周所得的几何体是由圆柱挖去一个同底的圆锥而得到的，如图3.</w:t>
      </w:r>
    </w:p>
    <w:p>
      <w:r>
        <w:rPr>
          <w:rFonts w:ascii="宋体" w:hAnsi="宋体" w:eastAsia="宋体"/>
          <w:sz w:val="21"/>
        </w:rPr>
        <w:t>1．（24-25高二上·湖北·期中）如图，斜二测画法的直观图是，的面积为，那么的面积为(     )</w:t>
      </w:r>
    </w:p>
    <w:p>
      <w:r>
        <w:rPr>
          <w:rFonts w:ascii="宋体" w:hAnsi="宋体" w:eastAsia="宋体"/>
          <w:sz w:val="21"/>
        </w:rPr>
        <w:t>A．</w:t>
        <w:tab/>
        <w:t>B．</w:t>
        <w:tab/>
        <w:t>C．</w:t>
        <w:tab/>
        <w:t>D．</w:t>
      </w:r>
    </w:p>
    <w:p>
      <w:r>
        <w:rPr>
          <w:rFonts w:ascii="宋体" w:hAnsi="宋体" w:eastAsia="宋体"/>
          <w:sz w:val="21"/>
        </w:rPr>
        <w:t>【解题思路】先用面积公式得到的面积，把斜二测画出的三角形还原原图象，求得的面积，计算判断即可.</w:t>
      </w:r>
    </w:p>
    <w:p>
      <w:r>
        <w:rPr>
          <w:rFonts w:ascii="宋体" w:hAnsi="宋体" w:eastAsia="宋体"/>
          <w:sz w:val="21"/>
        </w:rPr>
        <w:t>【解答过程】由，则，</w:t>
      </w:r>
    </w:p>
    <w:p>
      <w:r>
        <w:rPr>
          <w:rFonts w:ascii="宋体" w:hAnsi="宋体" w:eastAsia="宋体"/>
          <w:sz w:val="21"/>
        </w:rPr>
        <w:t>如图，作出还原后，则，</w:t>
      </w:r>
    </w:p>
    <w:p>
      <w:r>
        <w:rPr>
          <w:rFonts w:ascii="宋体" w:hAnsi="宋体" w:eastAsia="宋体"/>
          <w:sz w:val="21"/>
        </w:rPr>
        <w:t>故，所以.</w:t>
      </w:r>
    </w:p>
    <w:p>
      <w:r>
        <w:rPr>
          <w:rFonts w:ascii="宋体" w:hAnsi="宋体" w:eastAsia="宋体"/>
          <w:sz w:val="21"/>
        </w:rPr>
        <w:t>故选：A.</w:t>
      </w:r>
    </w:p>
    <w:p>
      <w:r>
        <w:rPr>
          <w:rFonts w:ascii="宋体" w:hAnsi="宋体" w:eastAsia="宋体"/>
          <w:sz w:val="21"/>
        </w:rPr>
        <w:t>2．（23-24高一下·浙江·期中）水平放置的的直观图如图，其中，，那么原是一个（    ）</w:t>
      </w:r>
    </w:p>
    <w:p>
      <w:r>
        <w:rPr>
          <w:rFonts w:ascii="宋体" w:hAnsi="宋体" w:eastAsia="宋体"/>
          <w:sz w:val="21"/>
        </w:rPr>
        <w:t>A．直角三角形</w:t>
        <w:tab/>
        <w:t>B．等边三角形</w:t>
      </w:r>
    </w:p>
    <w:p>
      <w:r>
        <w:rPr>
          <w:rFonts w:ascii="宋体" w:hAnsi="宋体" w:eastAsia="宋体"/>
          <w:sz w:val="21"/>
        </w:rPr>
        <w:t>C．三边中只有两边相等的等腰三角形</w:t>
        <w:tab/>
        <w:t>D．三边互不相等的三角形</w:t>
      </w:r>
    </w:p>
    <w:p>
      <w:r>
        <w:rPr>
          <w:rFonts w:ascii="宋体" w:hAnsi="宋体" w:eastAsia="宋体"/>
          <w:sz w:val="21"/>
        </w:rPr>
        <w:t>【解题思路】由图形和通过直观图的画法知在原图形中三角形的底边，，且，故三角形为等比三角形.</w:t>
      </w:r>
    </w:p>
    <w:p>
      <w:r>
        <w:rPr>
          <w:rFonts w:ascii="宋体" w:hAnsi="宋体" w:eastAsia="宋体"/>
          <w:sz w:val="21"/>
        </w:rPr>
        <w:t>【解答过程】由图形知，在原中，，因为，则，</w:t>
      </w:r>
    </w:p>
    <w:p>
      <w:r>
        <w:rPr>
          <w:rFonts w:ascii="宋体" w:hAnsi="宋体" w:eastAsia="宋体"/>
          <w:sz w:val="21"/>
        </w:rPr>
        <w:t>因为，则，所以，即原是一个等边三角形；</w:t>
      </w:r>
    </w:p>
    <w:p>
      <w:r>
        <w:rPr>
          <w:rFonts w:ascii="宋体" w:hAnsi="宋体" w:eastAsia="宋体"/>
          <w:sz w:val="21"/>
        </w:rPr>
        <w:t>故选：B.</w:t>
      </w:r>
    </w:p>
    <w:p>
      <w:r>
        <w:rPr>
          <w:rFonts w:ascii="宋体" w:hAnsi="宋体" w:eastAsia="宋体"/>
          <w:sz w:val="21"/>
        </w:rPr>
        <w:t>3．（24-25高一下·全国·课后作业）如图所示，在中，，边上的高．</w:t>
      </w:r>
    </w:p>
    <w:p>
      <w:r>
        <w:rPr>
          <w:rFonts w:ascii="宋体" w:hAnsi="宋体" w:eastAsia="宋体"/>
          <w:sz w:val="21"/>
        </w:rPr>
        <w:t>(1)画出水平放置的的直观图；</w:t>
      </w:r>
    </w:p>
    <w:p>
      <w:r>
        <w:rPr>
          <w:rFonts w:ascii="宋体" w:hAnsi="宋体" w:eastAsia="宋体"/>
          <w:sz w:val="21"/>
        </w:rPr>
        <w:t>(2)求直观图的面积．</w:t>
      </w:r>
    </w:p>
    <w:p>
      <w:r>
        <w:rPr>
          <w:rFonts w:ascii="宋体" w:hAnsi="宋体" w:eastAsia="宋体"/>
          <w:sz w:val="21"/>
        </w:rPr>
        <w:t>【解题思路】（1）利用斜二测画法画出直观图即可；</w:t>
      </w:r>
    </w:p>
    <w:p>
      <w:r>
        <w:rPr>
          <w:rFonts w:ascii="宋体" w:hAnsi="宋体" w:eastAsia="宋体"/>
          <w:sz w:val="21"/>
        </w:rPr>
        <w:t>（2）作，为垂足，求出即可求解．</w:t>
      </w:r>
    </w:p>
    <w:p>
      <w:r>
        <w:rPr>
          <w:rFonts w:ascii="宋体" w:hAnsi="宋体" w:eastAsia="宋体"/>
          <w:sz w:val="21"/>
        </w:rPr>
        <w:t>【解答过程】（1）①以为原点，所在直线为轴，所在直线为轴建立平面直角坐标系，如图①，</w:t>
      </w:r>
    </w:p>
    <w:p>
      <w:r>
        <w:rPr>
          <w:rFonts w:ascii="宋体" w:hAnsi="宋体" w:eastAsia="宋体"/>
          <w:sz w:val="21"/>
        </w:rPr>
        <w:t>②画出对应的，轴，使，</w:t>
      </w:r>
    </w:p>
    <w:p>
      <w:r>
        <w:rPr>
          <w:rFonts w:ascii="宋体" w:hAnsi="宋体" w:eastAsia="宋体"/>
          <w:sz w:val="21"/>
        </w:rPr>
        <w:t>在轴上取点，，使，，</w:t>
      </w:r>
    </w:p>
    <w:p>
      <w:r>
        <w:rPr>
          <w:rFonts w:ascii="宋体" w:hAnsi="宋体" w:eastAsia="宋体"/>
          <w:sz w:val="21"/>
        </w:rPr>
        <w:t>在轴上取点，使，</w:t>
      </w:r>
    </w:p>
    <w:p>
      <w:r>
        <w:rPr>
          <w:rFonts w:ascii="宋体" w:hAnsi="宋体" w:eastAsia="宋体"/>
          <w:sz w:val="21"/>
        </w:rPr>
        <w:t>连接，，则即为的直观图，如图②．</w:t>
      </w:r>
    </w:p>
    <w:p>
      <w:r>
        <w:rPr>
          <w:rFonts w:ascii="宋体" w:hAnsi="宋体" w:eastAsia="宋体"/>
          <w:sz w:val="21"/>
        </w:rPr>
        <w:t>（2）在图②中，作，为垂足，</w:t>
      </w:r>
    </w:p>
    <w:p>
      <w:r>
        <w:rPr>
          <w:rFonts w:ascii="宋体" w:hAnsi="宋体" w:eastAsia="宋体"/>
          <w:sz w:val="21"/>
        </w:rPr>
        <w:t>，，</w:t>
      </w:r>
    </w:p>
    <w:p>
      <w:r>
        <w:rPr>
          <w:rFonts w:ascii="宋体" w:hAnsi="宋体" w:eastAsia="宋体"/>
          <w:sz w:val="21"/>
        </w:rPr>
        <w:t>，</w:t>
      </w:r>
    </w:p>
    <w:p>
      <w:r>
        <w:rPr>
          <w:rFonts w:ascii="宋体" w:hAnsi="宋体" w:eastAsia="宋体"/>
          <w:sz w:val="21"/>
        </w:rPr>
        <w:t>．</w:t>
      </w:r>
    </w:p>
    <w:p>
      <w:r>
        <w:rPr>
          <w:rFonts w:ascii="宋体" w:hAnsi="宋体" w:eastAsia="宋体"/>
          <w:sz w:val="21"/>
        </w:rPr>
        <w:t>4．（2025高一·全国·专题练习）如图所示，梯形A1B1C1D1是一平面图形ABCD的直观图.若A1D1∥O′y′，A1B1∥C1D1，A1B1＝ C1D1＝2，A1D1＝O′D1＝1.试画出原四边形，并求原图形的面积.</w:t>
      </w:r>
    </w:p>
    <w:p>
      <w:r>
        <w:rPr>
          <w:rFonts w:ascii="宋体" w:hAnsi="宋体" w:eastAsia="宋体"/>
          <w:sz w:val="21"/>
        </w:rPr>
        <w:t>【解题思路】由直观图的斜二测画法作出图象，由其图象作法的要求与梯形面积公式求得面积.</w:t>
      </w:r>
    </w:p>
    <w:p>
      <w:r>
        <w:rPr>
          <w:rFonts w:ascii="宋体" w:hAnsi="宋体" w:eastAsia="宋体"/>
          <w:sz w:val="21"/>
        </w:rPr>
        <w:t>【解答过程】如图，建立直角坐标系xOy，在x轴上截取OD＝O′D1＝1；OC＝O′C1＝2</w:t>
      </w:r>
    </w:p>
    <w:p>
      <w:r>
        <w:rPr>
          <w:rFonts w:ascii="宋体" w:hAnsi="宋体" w:eastAsia="宋体"/>
          <w:sz w:val="21"/>
        </w:rPr>
        <w:t>在过点D与y轴平行的直线上截取DA＝2D1A1＝2.</w:t>
      </w:r>
    </w:p>
    <w:p>
      <w:r>
        <w:rPr>
          <w:rFonts w:ascii="宋体" w:hAnsi="宋体" w:eastAsia="宋体"/>
          <w:sz w:val="21"/>
        </w:rPr>
        <w:t>在过点A与x轴平行的直线上截取AB＝A1B1＝2.连接BC，便得到了原图形(如图).</w:t>
      </w:r>
    </w:p>
    <w:p>
      <w:r>
        <w:rPr>
          <w:rFonts w:ascii="宋体" w:hAnsi="宋体" w:eastAsia="宋体"/>
          <w:sz w:val="21"/>
        </w:rPr>
        <w:t>由作法可知，原四边形ABCD是直角梯形，上、下底长度分别为AB＝2，CD＝3，直角腰长度为AD＝2.</w:t>
      </w:r>
    </w:p>
    <w:p>
      <w:r>
        <w:rPr>
          <w:rFonts w:ascii="宋体" w:hAnsi="宋体" w:eastAsia="宋体"/>
          <w:sz w:val="21"/>
        </w:rPr>
        <w:t>所以面积为S＝×2＝5.</w:t>
      </w:r>
    </w:p>
    <w:p>
      <w:r>
        <w:rPr>
          <w:rFonts w:ascii="宋体" w:hAnsi="宋体" w:eastAsia="宋体"/>
          <w:sz w:val="21"/>
        </w:rPr>
        <w:t>1．（23-24高一下·江苏无锡·期末）已知四棱锥，，平分，点在上且满足，则三棱锥的体积为（    ）</w:t>
      </w:r>
    </w:p>
    <w:p>
      <w:r>
        <w:rPr>
          <w:rFonts w:ascii="宋体" w:hAnsi="宋体" w:eastAsia="宋体"/>
          <w:sz w:val="21"/>
        </w:rPr>
        <w:t>A．</w:t>
        <w:tab/>
        <w:t>B．</w:t>
        <w:tab/>
        <w:t>C．</w:t>
        <w:tab/>
        <w:t>D．</w:t>
      </w:r>
    </w:p>
    <w:p>
      <w:r>
        <w:rPr>
          <w:rFonts w:ascii="宋体" w:hAnsi="宋体" w:eastAsia="宋体"/>
          <w:sz w:val="21"/>
        </w:rPr>
        <w:t>【解题思路】根据题意，设点到平面的距离为，到平面的距离为，则有，利用三角形面积公式可得，又由点在上且满足，可得到平面的距离，结合三棱锥体积公式计算可得答案．</w:t>
      </w:r>
    </w:p>
    <w:p>
      <w:r>
        <w:rPr>
          <w:rFonts w:ascii="宋体" w:hAnsi="宋体" w:eastAsia="宋体"/>
          <w:sz w:val="21"/>
        </w:rPr>
        <w:t>【解答过程】根据题意，设点到平面的距离为，到平面的距离为，</w:t>
      </w:r>
    </w:p>
    <w:p>
      <w:r>
        <w:rPr>
          <w:rFonts w:ascii="宋体" w:hAnsi="宋体" w:eastAsia="宋体"/>
          <w:sz w:val="21"/>
        </w:rPr>
        <w:t>则有，</w:t>
      </w:r>
    </w:p>
    <w:p>
      <w:r>
        <w:rPr>
          <w:rFonts w:ascii="宋体" w:hAnsi="宋体" w:eastAsia="宋体"/>
          <w:sz w:val="21"/>
        </w:rPr>
        <w:t>而，，</w:t>
      </w:r>
    </w:p>
    <w:p>
      <w:r>
        <w:rPr>
          <w:rFonts w:ascii="宋体" w:hAnsi="宋体" w:eastAsia="宋体"/>
          <w:sz w:val="21"/>
        </w:rPr>
        <w:t>又由，，平分，则，</w:t>
      </w:r>
    </w:p>
    <w:p>
      <w:r>
        <w:rPr>
          <w:rFonts w:ascii="宋体" w:hAnsi="宋体" w:eastAsia="宋体"/>
          <w:sz w:val="21"/>
        </w:rPr>
        <w:t>则；</w:t>
      </w:r>
    </w:p>
    <w:p>
      <w:r>
        <w:rPr>
          <w:rFonts w:ascii="宋体" w:hAnsi="宋体" w:eastAsia="宋体"/>
          <w:sz w:val="21"/>
        </w:rPr>
        <w:t>故，而，</w:t>
      </w:r>
    </w:p>
    <w:p>
      <w:r>
        <w:rPr>
          <w:rFonts w:ascii="宋体" w:hAnsi="宋体" w:eastAsia="宋体"/>
          <w:sz w:val="21"/>
        </w:rPr>
        <w:t>则有，</w:t>
      </w:r>
    </w:p>
    <w:p>
      <w:r>
        <w:rPr>
          <w:rFonts w:ascii="宋体" w:hAnsi="宋体" w:eastAsia="宋体"/>
          <w:sz w:val="21"/>
        </w:rPr>
        <w:t>又由点在上且满足，故到平面的距离为，</w:t>
      </w:r>
    </w:p>
    <w:p>
      <w:r>
        <w:rPr>
          <w:rFonts w:ascii="宋体" w:hAnsi="宋体" w:eastAsia="宋体"/>
          <w:sz w:val="21"/>
        </w:rPr>
        <w:t>则有，</w:t>
      </w:r>
    </w:p>
    <w:p>
      <w:r>
        <w:rPr>
          <w:rFonts w:ascii="宋体" w:hAnsi="宋体" w:eastAsia="宋体"/>
          <w:sz w:val="21"/>
        </w:rPr>
        <w:t>故．</w:t>
      </w:r>
    </w:p>
    <w:p>
      <w:r>
        <w:rPr>
          <w:rFonts w:ascii="宋体" w:hAnsi="宋体" w:eastAsia="宋体"/>
          <w:sz w:val="21"/>
        </w:rPr>
        <w:t>故选：B．</w:t>
      </w:r>
    </w:p>
    <w:p>
      <w:r>
        <w:rPr>
          <w:rFonts w:ascii="宋体" w:hAnsi="宋体" w:eastAsia="宋体"/>
          <w:sz w:val="21"/>
        </w:rPr>
        <w:t>2．（23-24高一下·辽宁葫芦岛·期末）斛是我国古代的一种量器，如图所示的斛可视为正四棱台，若该正四棱台的上､下底面边长分别为2，4，侧面积为24，则该正四棱台的体积为（    ）</w:t>
      </w:r>
    </w:p>
    <w:p>
      <w:r>
        <w:rPr>
          <w:rFonts w:ascii="宋体" w:hAnsi="宋体" w:eastAsia="宋体"/>
          <w:sz w:val="21"/>
        </w:rPr>
        <w:t>A．56</w:t>
        <w:tab/>
        <w:t>B．</w:t>
        <w:tab/>
        <w:t>C．</w:t>
        <w:tab/>
        <w:t>D．</w:t>
      </w:r>
    </w:p>
    <w:p>
      <w:r>
        <w:rPr>
          <w:rFonts w:ascii="宋体" w:hAnsi="宋体" w:eastAsia="宋体"/>
          <w:sz w:val="21"/>
        </w:rPr>
        <w:t>【解题思路】先根据正四棱台的侧面积求出斜高，再求正四棱台的高，根据四棱台的体积公式求解.</w:t>
      </w:r>
    </w:p>
    <w:p>
      <w:r>
        <w:rPr>
          <w:rFonts w:ascii="宋体" w:hAnsi="宋体" w:eastAsia="宋体"/>
          <w:sz w:val="21"/>
        </w:rPr>
        <w:t>【解答过程】由  为四棱台的斜高.</w:t>
      </w:r>
    </w:p>
    <w:p>
      <w:r>
        <w:rPr>
          <w:rFonts w:ascii="宋体" w:hAnsi="宋体" w:eastAsia="宋体"/>
          <w:sz w:val="21"/>
        </w:rPr>
        <w:t>设四棱台的高为，则，</w:t>
      </w:r>
    </w:p>
    <w:p>
      <w:r>
        <w:rPr>
          <w:rFonts w:ascii="宋体" w:hAnsi="宋体" w:eastAsia="宋体"/>
          <w:sz w:val="21"/>
        </w:rPr>
        <w:t>所以四棱台的体积为：.</w:t>
      </w:r>
    </w:p>
    <w:p>
      <w:r>
        <w:rPr>
          <w:rFonts w:ascii="宋体" w:hAnsi="宋体" w:eastAsia="宋体"/>
          <w:sz w:val="21"/>
        </w:rPr>
        <w:t>故选：C.</w:t>
      </w:r>
    </w:p>
    <w:p>
      <w:r>
        <w:rPr>
          <w:rFonts w:ascii="宋体" w:hAnsi="宋体" w:eastAsia="宋体"/>
          <w:sz w:val="21"/>
        </w:rPr>
        <w:t>3．（2024高一下·全国·专题练习）已知正三棱台(由正三棱锥截得的三棱台)的上、下底面边长分别为和，高为，求此正三棱台的表面积.</w:t>
      </w:r>
    </w:p>
    <w:p>
      <w:r>
        <w:rPr>
          <w:rFonts w:ascii="宋体" w:hAnsi="宋体" w:eastAsia="宋体"/>
          <w:sz w:val="21"/>
        </w:rPr>
        <w:t>【解题思路】根据勾股定理求解侧面的高，即可利用表面积公式求解.</w:t>
      </w:r>
    </w:p>
    <w:p>
      <w:r>
        <w:rPr>
          <w:rFonts w:ascii="宋体" w:hAnsi="宋体" w:eastAsia="宋体"/>
          <w:sz w:val="21"/>
        </w:rPr>
        <w:t>【解答过程】如图所示，画出正三棱台，</w:t>
      </w:r>
    </w:p>
    <w:p>
      <w:r>
        <w:rPr>
          <w:rFonts w:ascii="宋体" w:hAnsi="宋体" w:eastAsia="宋体"/>
          <w:sz w:val="21"/>
        </w:rPr>
        <w:t>其中为正三棱台上、下底面的中心，分别为的中点，</w:t>
      </w:r>
    </w:p>
    <w:p>
      <w:r>
        <w:rPr>
          <w:rFonts w:ascii="宋体" w:hAnsi="宋体" w:eastAsia="宋体"/>
          <w:sz w:val="21"/>
        </w:rPr>
        <w:t>则为正三棱台的高，为侧面梯形的高，四边形为直角梯形，</w:t>
      </w:r>
    </w:p>
    <w:p>
      <w:r>
        <w:rPr>
          <w:rFonts w:ascii="宋体" w:hAnsi="宋体" w:eastAsia="宋体"/>
          <w:sz w:val="21"/>
        </w:rPr>
        <w:t>,,</w:t>
      </w:r>
    </w:p>
    <w:p>
      <w:r>
        <w:rPr>
          <w:rFonts w:ascii="宋体" w:hAnsi="宋体" w:eastAsia="宋体"/>
          <w:sz w:val="21"/>
        </w:rPr>
        <w:t>所以 ,</w:t>
      </w:r>
    </w:p>
    <w:p>
      <w:r>
        <w:rPr>
          <w:rFonts w:ascii="宋体" w:hAnsi="宋体" w:eastAsia="宋体"/>
          <w:sz w:val="21"/>
        </w:rPr>
        <w:t>所以此三棱台的表面积,</w:t>
      </w:r>
    </w:p>
    <w:p>
      <w:r>
        <w:rPr>
          <w:rFonts w:ascii="宋体" w:hAnsi="宋体" w:eastAsia="宋体"/>
          <w:sz w:val="21"/>
        </w:rPr>
        <w:t>4．（23-24高一下·江苏南通·阶段练习）如图，在以为顶点的六面体中其中平面，四边形是正方形，平面，，且平面平面</w:t>
      </w:r>
    </w:p>
    <w:p>
      <w:r>
        <w:rPr>
          <w:rFonts w:ascii="宋体" w:hAnsi="宋体" w:eastAsia="宋体"/>
          <w:sz w:val="21"/>
        </w:rPr>
        <w:t>(1)设为棱的中点，证明：四点共面；</w:t>
      </w:r>
    </w:p>
    <w:p>
      <w:r>
        <w:rPr>
          <w:rFonts w:ascii="宋体" w:hAnsi="宋体" w:eastAsia="宋体"/>
          <w:sz w:val="21"/>
        </w:rPr>
        <w:t>(2)若，求六面体的体积．</w:t>
      </w:r>
    </w:p>
    <w:p>
      <w:r>
        <w:rPr>
          <w:rFonts w:ascii="宋体" w:hAnsi="宋体" w:eastAsia="宋体"/>
          <w:sz w:val="21"/>
        </w:rPr>
        <w:t>【解题思路】（1）根据线面垂直以及面面垂直的性质证明平面，平面，进而证明，即可证明；</w:t>
      </w:r>
    </w:p>
    <w:p>
      <w:r>
        <w:rPr>
          <w:rFonts w:ascii="宋体" w:hAnsi="宋体" w:eastAsia="宋体"/>
          <w:sz w:val="21"/>
        </w:rPr>
        <w:t>（2）由，利用棱锥的体积公式求解即可．</w:t>
      </w:r>
    </w:p>
    <w:p>
      <w:r>
        <w:rPr>
          <w:rFonts w:ascii="宋体" w:hAnsi="宋体" w:eastAsia="宋体"/>
          <w:sz w:val="21"/>
        </w:rPr>
        <w:t>【解答过程】（1）连接，由于四边形是正方形，所以，</w:t>
      </w:r>
    </w:p>
    <w:p>
      <w:r>
        <w:rPr>
          <w:rFonts w:ascii="宋体" w:hAnsi="宋体" w:eastAsia="宋体"/>
          <w:sz w:val="21"/>
        </w:rPr>
        <w:t>又平面，平面，所以，</w:t>
      </w:r>
    </w:p>
    <w:p>
      <w:r>
        <w:rPr>
          <w:rFonts w:ascii="宋体" w:hAnsi="宋体" w:eastAsia="宋体"/>
          <w:sz w:val="21"/>
        </w:rPr>
        <w:t>平面，所以平面，</w:t>
      </w:r>
    </w:p>
    <w:p>
      <w:r>
        <w:rPr>
          <w:rFonts w:ascii="宋体" w:hAnsi="宋体" w:eastAsia="宋体"/>
          <w:sz w:val="21"/>
        </w:rPr>
        <w:t>由于为棱的中点，，所以，</w:t>
      </w:r>
    </w:p>
    <w:p>
      <w:r>
        <w:rPr>
          <w:rFonts w:ascii="宋体" w:hAnsi="宋体" w:eastAsia="宋体"/>
          <w:sz w:val="21"/>
        </w:rPr>
        <w:t>又平面平面，平面平面，平面EFB，</w:t>
      </w:r>
    </w:p>
    <w:p>
      <w:r>
        <w:rPr>
          <w:rFonts w:ascii="宋体" w:hAnsi="宋体" w:eastAsia="宋体"/>
          <w:sz w:val="21"/>
        </w:rPr>
        <w:t>所以平面，</w:t>
      </w:r>
    </w:p>
    <w:p>
      <w:r>
        <w:rPr>
          <w:rFonts w:ascii="宋体" w:hAnsi="宋体" w:eastAsia="宋体"/>
          <w:sz w:val="21"/>
        </w:rPr>
        <w:t>因此，所以四点共面，</w:t>
      </w:r>
    </w:p>
    <w:p>
      <w:r>
        <w:rPr>
          <w:rFonts w:ascii="宋体" w:hAnsi="宋体" w:eastAsia="宋体"/>
          <w:sz w:val="21"/>
        </w:rPr>
        <w:t>（2）设与交于点，连，则，平面，平面，则平面，</w:t>
      </w:r>
    </w:p>
    <w:p>
      <w:r>
        <w:rPr>
          <w:rFonts w:ascii="宋体" w:hAnsi="宋体" w:eastAsia="宋体"/>
          <w:sz w:val="21"/>
        </w:rPr>
        <w:t>又因为六面体，则平面平面，平面，故，</w:t>
      </w:r>
    </w:p>
    <w:p>
      <w:r>
        <w:rPr>
          <w:rFonts w:ascii="宋体" w:hAnsi="宋体" w:eastAsia="宋体"/>
          <w:sz w:val="21"/>
        </w:rPr>
        <w:t>则四边形为矩形，则，且平面，</w:t>
      </w:r>
    </w:p>
    <w:p>
      <w:r>
        <w:rPr>
          <w:rFonts w:ascii="宋体" w:hAnsi="宋体" w:eastAsia="宋体"/>
          <w:sz w:val="21"/>
        </w:rPr>
        <w:t>则</w:t>
      </w:r>
    </w:p>
    <w:p>
      <w:r>
        <w:rPr>
          <w:rFonts w:ascii="宋体" w:hAnsi="宋体" w:eastAsia="宋体"/>
          <w:sz w:val="21"/>
        </w:rPr>
        <w:t>1．（24-25高二上·贵州·期中）已知某圆锥的底面半径和球的半径都为，且它们的体积相等，则圆锥的侧面积为（    ）</w:t>
      </w:r>
    </w:p>
    <w:p>
      <w:r>
        <w:rPr>
          <w:rFonts w:ascii="宋体" w:hAnsi="宋体" w:eastAsia="宋体"/>
          <w:sz w:val="21"/>
        </w:rPr>
        <w:t>A．</w:t>
        <w:tab/>
        <w:t>B．</w:t>
        <w:tab/>
        <w:t>C．</w:t>
        <w:tab/>
        <w:t>D．</w:t>
      </w:r>
    </w:p>
    <w:p>
      <w:r>
        <w:rPr>
          <w:rFonts w:ascii="宋体" w:hAnsi="宋体" w:eastAsia="宋体"/>
          <w:sz w:val="21"/>
        </w:rPr>
        <w:t>【解题思路】先求出圆锥的高，再求出母线，然后计算侧面积.</w:t>
      </w:r>
    </w:p>
    <w:p>
      <w:r>
        <w:rPr>
          <w:rFonts w:ascii="宋体" w:hAnsi="宋体" w:eastAsia="宋体"/>
          <w:sz w:val="21"/>
        </w:rPr>
        <w:t>【解答过程】设圆锥的高为，则母线长.</w:t>
      </w:r>
    </w:p>
    <w:p>
      <w:r>
        <w:rPr>
          <w:rFonts w:ascii="宋体" w:hAnsi="宋体" w:eastAsia="宋体"/>
          <w:sz w:val="21"/>
        </w:rPr>
        <w:t>根据已知条件有，得，所以.</w:t>
      </w:r>
    </w:p>
    <w:p>
      <w:r>
        <w:rPr>
          <w:rFonts w:ascii="宋体" w:hAnsi="宋体" w:eastAsia="宋体"/>
          <w:sz w:val="21"/>
        </w:rPr>
        <w:t>故圆锥的侧面积.</w:t>
      </w:r>
    </w:p>
    <w:p>
      <w:r>
        <w:rPr>
          <w:rFonts w:ascii="宋体" w:hAnsi="宋体" w:eastAsia="宋体"/>
          <w:sz w:val="21"/>
        </w:rPr>
        <w:t>故选：A.</w:t>
      </w:r>
    </w:p>
    <w:p>
      <w:r>
        <w:rPr>
          <w:rFonts w:ascii="宋体" w:hAnsi="宋体" w:eastAsia="宋体"/>
          <w:sz w:val="21"/>
        </w:rPr>
        <w:t>2．（2024·江苏·三模）已知底面半径为的圆锥，其轴截面是正三角形，它的一个内接圆柱的底面半径为，则此圆柱与圆锥的侧面积的比值为（    ）</w:t>
      </w:r>
    </w:p>
    <w:p>
      <w:r>
        <w:rPr>
          <w:rFonts w:ascii="宋体" w:hAnsi="宋体" w:eastAsia="宋体"/>
          <w:sz w:val="21"/>
        </w:rPr>
        <w:t>A．</w:t>
        <w:tab/>
        <w:t>B．</w:t>
        <w:tab/>
        <w:t>C．</w:t>
        <w:tab/>
        <w:t>D．</w:t>
      </w:r>
    </w:p>
    <w:p>
      <w:r>
        <w:rPr>
          <w:rFonts w:ascii="宋体" w:hAnsi="宋体" w:eastAsia="宋体"/>
          <w:sz w:val="21"/>
        </w:rPr>
        <w:t>【解题思路】由和相似，可得，分别表示出圆柱的侧面积和圆锥侧面积，即可得出答案.</w:t>
      </w:r>
    </w:p>
    <w:p>
      <w:r>
        <w:rPr>
          <w:rFonts w:ascii="宋体" w:hAnsi="宋体" w:eastAsia="宋体"/>
          <w:sz w:val="21"/>
        </w:rPr>
        <w:t>【解答过程】圆锥的高为，如图，</w:t>
      </w:r>
    </w:p>
    <w:p>
      <w:r>
        <w:rPr>
          <w:rFonts w:ascii="宋体" w:hAnsi="宋体" w:eastAsia="宋体"/>
          <w:sz w:val="21"/>
        </w:rPr>
        <w:t>由和相似，可得，所以，</w:t>
      </w:r>
    </w:p>
    <w:p>
      <w:r>
        <w:rPr>
          <w:rFonts w:ascii="宋体" w:hAnsi="宋体" w:eastAsia="宋体"/>
          <w:sz w:val="21"/>
        </w:rPr>
        <w:t>所以,</w:t>
      </w:r>
    </w:p>
    <w:p>
      <w:r>
        <w:rPr>
          <w:rFonts w:ascii="宋体" w:hAnsi="宋体" w:eastAsia="宋体"/>
          <w:sz w:val="21"/>
        </w:rPr>
        <w:t>则圆柱侧面积，</w:t>
      </w:r>
    </w:p>
    <w:p>
      <w:r>
        <w:rPr>
          <w:rFonts w:ascii="宋体" w:hAnsi="宋体" w:eastAsia="宋体"/>
          <w:sz w:val="21"/>
        </w:rPr>
        <w:t>圆锥侧面积，所以.</w:t>
      </w:r>
    </w:p>
    <w:p>
      <w:r>
        <w:rPr>
          <w:rFonts w:ascii="宋体" w:hAnsi="宋体" w:eastAsia="宋体"/>
          <w:sz w:val="21"/>
        </w:rPr>
        <w:t>故选：D．</w:t>
      </w:r>
    </w:p>
    <w:p>
      <w:r>
        <w:rPr>
          <w:rFonts w:ascii="宋体" w:hAnsi="宋体" w:eastAsia="宋体"/>
          <w:sz w:val="21"/>
        </w:rPr>
        <w:t>3．（23-24高一下·贵州六盘水·期中）亭子是一种中国传统建筑，多建于园林，人们在欣赏美景的同时也能在亭子里休息、避雨、乘凉（如图1）.某学生到工厂劳动实践，利用打印技术制作一个亭子模型（如图2），该模型为圆锥与圆柱构成的几何体（圆锥的底面与圆柱的上底面重合）.已知圆锥的高为18cm，母线长为30cm，其侧面展开图是一个圆心角为的扇形，AB为圆锥的底面直径.圆柱的高为30cm，DC为圆柱下底面的直径，且.</w:t>
      </w:r>
    </w:p>
    <w:p>
      <w:r>
        <w:rPr>
          <w:rFonts w:ascii="宋体" w:hAnsi="宋体" w:eastAsia="宋体"/>
          <w:sz w:val="21"/>
        </w:rPr>
        <w:t>(1)求圆锥的侧面积；</w:t>
      </w:r>
    </w:p>
    <w:p>
      <w:r>
        <w:rPr>
          <w:rFonts w:ascii="宋体" w:hAnsi="宋体" w:eastAsia="宋体"/>
          <w:sz w:val="21"/>
        </w:rPr>
        <w:t>(2)求几何体的体积.</w:t>
      </w:r>
    </w:p>
    <w:p>
      <w:r>
        <w:rPr>
          <w:rFonts w:ascii="宋体" w:hAnsi="宋体" w:eastAsia="宋体"/>
          <w:sz w:val="21"/>
        </w:rPr>
        <w:t>【解题思路】（1）由勾股定理求出圆锥底面半径，然后由侧面积公式求解即可；</w:t>
      </w:r>
    </w:p>
    <w:p>
      <w:r>
        <w:rPr>
          <w:rFonts w:ascii="宋体" w:hAnsi="宋体" w:eastAsia="宋体"/>
          <w:sz w:val="21"/>
        </w:rPr>
        <w:t>（2）分别求出圆锥，圆柱的体积，然后求和即可求出几何体的体积.</w:t>
      </w:r>
    </w:p>
    <w:p>
      <w:r>
        <w:rPr>
          <w:rFonts w:ascii="宋体" w:hAnsi="宋体" w:eastAsia="宋体"/>
          <w:sz w:val="21"/>
        </w:rPr>
        <w:t>【解答过程】（1）因为圆锥的高为18cm，母线长为30cm，</w:t>
      </w:r>
    </w:p>
    <w:p>
      <w:r>
        <w:rPr>
          <w:rFonts w:ascii="宋体" w:hAnsi="宋体" w:eastAsia="宋体"/>
          <w:sz w:val="21"/>
        </w:rPr>
        <w:t>所以圆锥底面半径为cm，</w:t>
      </w:r>
    </w:p>
    <w:p>
      <w:r>
        <w:rPr>
          <w:rFonts w:ascii="宋体" w:hAnsi="宋体" w:eastAsia="宋体"/>
          <w:sz w:val="21"/>
        </w:rPr>
        <w:t>所以圆锥的侧面积为</w:t>
      </w:r>
    </w:p>
    <w:p>
      <w:r>
        <w:rPr>
          <w:rFonts w:ascii="宋体" w:hAnsi="宋体" w:eastAsia="宋体"/>
          <w:sz w:val="21"/>
        </w:rPr>
        <w:t>（2）由（1）可知，圆锥的体积为：</w:t>
      </w:r>
    </w:p>
    <w:p>
      <w:r>
        <w:rPr>
          <w:rFonts w:ascii="宋体" w:hAnsi="宋体" w:eastAsia="宋体"/>
          <w:sz w:val="21"/>
        </w:rPr>
        <w:t>，</w:t>
      </w:r>
    </w:p>
    <w:p>
      <w:r>
        <w:rPr>
          <w:rFonts w:ascii="宋体" w:hAnsi="宋体" w:eastAsia="宋体"/>
          <w:sz w:val="21"/>
        </w:rPr>
        <w:t>圆柱的体积为：，</w:t>
      </w:r>
    </w:p>
    <w:p>
      <w:r>
        <w:rPr>
          <w:rFonts w:ascii="宋体" w:hAnsi="宋体" w:eastAsia="宋体"/>
          <w:sz w:val="21"/>
        </w:rPr>
        <w:t>所以几何体的体积为：.</w:t>
      </w:r>
    </w:p>
    <w:p>
      <w:r>
        <w:rPr>
          <w:rFonts w:ascii="宋体" w:hAnsi="宋体" w:eastAsia="宋体"/>
          <w:sz w:val="21"/>
        </w:rPr>
        <w:t>4．（23-24高一下·浙江·期中）如图一个圆锥的底面半径为1，高为3，在圆锥中有一个底面半径为x的内接圆柱.</w:t>
      </w:r>
    </w:p>
    <w:p>
      <w:r>
        <w:rPr>
          <w:rFonts w:ascii="宋体" w:hAnsi="宋体" w:eastAsia="宋体"/>
          <w:sz w:val="21"/>
        </w:rPr>
        <w:t>(1)求此圆锥的表面积与体积；</w:t>
      </w:r>
    </w:p>
    <w:p>
      <w:r>
        <w:rPr>
          <w:rFonts w:ascii="宋体" w:hAnsi="宋体" w:eastAsia="宋体"/>
          <w:sz w:val="21"/>
        </w:rPr>
        <w:t>(2)试用x表示圆柱的高h；</w:t>
      </w:r>
    </w:p>
    <w:p>
      <w:r>
        <w:rPr>
          <w:rFonts w:ascii="宋体" w:hAnsi="宋体" w:eastAsia="宋体"/>
          <w:sz w:val="21"/>
        </w:rPr>
        <w:t>(3)当x为何值时，圆柱的全面积最大，最大全面积为多少？</w:t>
      </w:r>
    </w:p>
    <w:p>
      <w:r>
        <w:rPr>
          <w:rFonts w:ascii="宋体" w:hAnsi="宋体" w:eastAsia="宋体"/>
          <w:sz w:val="21"/>
        </w:rPr>
        <w:t>【解题思路】（1）根据圆锥的表面积及体积公式计算即可；</w:t>
      </w:r>
    </w:p>
    <w:p>
      <w:r>
        <w:rPr>
          <w:rFonts w:ascii="宋体" w:hAnsi="宋体" w:eastAsia="宋体"/>
          <w:sz w:val="21"/>
        </w:rPr>
        <w:t>（2）根据相似计算即可得出关系式；</w:t>
      </w:r>
    </w:p>
    <w:p>
      <w:r>
        <w:rPr>
          <w:rFonts w:ascii="宋体" w:hAnsi="宋体" w:eastAsia="宋体"/>
          <w:sz w:val="21"/>
        </w:rPr>
        <w:t>（3）先写出全面积公式再结合二次函数得出最大值.</w:t>
      </w:r>
    </w:p>
    <w:p>
      <w:r>
        <w:rPr>
          <w:rFonts w:ascii="宋体" w:hAnsi="宋体" w:eastAsia="宋体"/>
          <w:sz w:val="21"/>
        </w:rPr>
        <w:t>【解答过程】（1）由，，得，</w:t>
      </w:r>
    </w:p>
    <w:p>
      <w:r>
        <w:rPr>
          <w:rFonts w:ascii="宋体" w:hAnsi="宋体" w:eastAsia="宋体"/>
          <w:sz w:val="21"/>
        </w:rPr>
        <w:t>所以，，</w:t>
      </w:r>
    </w:p>
    <w:p>
      <w:r>
        <w:rPr>
          <w:rFonts w:ascii="宋体" w:hAnsi="宋体" w:eastAsia="宋体"/>
          <w:sz w:val="21"/>
        </w:rPr>
        <w:t>故 ，</w:t>
      </w:r>
    </w:p>
    <w:p>
      <w:r>
        <w:rPr>
          <w:rFonts w:ascii="宋体" w:hAnsi="宋体" w:eastAsia="宋体"/>
          <w:sz w:val="21"/>
        </w:rPr>
        <w:t>；</w:t>
      </w:r>
    </w:p>
    <w:p>
      <w:r>
        <w:rPr>
          <w:rFonts w:ascii="宋体" w:hAnsi="宋体" w:eastAsia="宋体"/>
          <w:sz w:val="21"/>
        </w:rPr>
        <w:t>（2）由相似可得，得，；</w:t>
      </w:r>
    </w:p>
    <w:p>
      <w:r>
        <w:rPr>
          <w:rFonts w:ascii="宋体" w:hAnsi="宋体" w:eastAsia="宋体"/>
          <w:sz w:val="21"/>
        </w:rPr>
        <w:t>（3）记圆柱得全面积为S，</w:t>
      </w:r>
    </w:p>
    <w:p>
      <w:r>
        <w:rPr>
          <w:rFonts w:ascii="宋体" w:hAnsi="宋体" w:eastAsia="宋体"/>
          <w:sz w:val="21"/>
        </w:rPr>
        <w:t>，</w:t>
      </w:r>
    </w:p>
    <w:p>
      <w:r>
        <w:rPr>
          <w:rFonts w:ascii="宋体" w:hAnsi="宋体" w:eastAsia="宋体"/>
          <w:sz w:val="21"/>
        </w:rPr>
        <w:t>∵，∴当时，.</w:t>
      </w:r>
    </w:p>
    <w:p>
      <w:r>
        <w:rPr>
          <w:rFonts w:ascii="宋体" w:hAnsi="宋体" w:eastAsia="宋体"/>
          <w:sz w:val="21"/>
        </w:rPr>
        <w:t>1．（24-25高一上·陕西咸阳·阶段练习）一条排水管的截面如图．已知排水管的截面圆半径是10，水面宽是16，则截面水深是（    ）</w:t>
      </w:r>
    </w:p>
    <w:p>
      <w:r>
        <w:rPr>
          <w:rFonts w:ascii="宋体" w:hAnsi="宋体" w:eastAsia="宋体"/>
          <w:sz w:val="21"/>
        </w:rPr>
        <w:t>A．3</w:t>
        <w:tab/>
        <w:t>B．4</w:t>
        <w:tab/>
        <w:t>C．5</w:t>
        <w:tab/>
        <w:t>D．6</w:t>
      </w:r>
    </w:p>
    <w:p>
      <w:r>
        <w:rPr>
          <w:rFonts w:ascii="宋体" w:hAnsi="宋体" w:eastAsia="宋体"/>
          <w:sz w:val="21"/>
        </w:rPr>
        <w:t>【解题思路】由题意知，交于点，在中，求出，即可得答案；</w:t>
      </w:r>
    </w:p>
    <w:p>
      <w:r>
        <w:rPr>
          <w:rFonts w:ascii="宋体" w:hAnsi="宋体" w:eastAsia="宋体"/>
          <w:sz w:val="21"/>
        </w:rPr>
        <w:t>【解答过程】由题意知，交于点，</w:t>
      </w:r>
    </w:p>
    <w:p>
      <w:r>
        <w:rPr>
          <w:rFonts w:ascii="宋体" w:hAnsi="宋体" w:eastAsia="宋体"/>
          <w:sz w:val="21"/>
        </w:rPr>
        <w:t>∵，∴，</w:t>
      </w:r>
    </w:p>
    <w:p>
      <w:r>
        <w:rPr>
          <w:rFonts w:ascii="宋体" w:hAnsi="宋体" w:eastAsia="宋体"/>
          <w:sz w:val="21"/>
        </w:rPr>
        <w:t>在中，∵，，</w:t>
      </w:r>
    </w:p>
    <w:p>
      <w:r>
        <w:rPr>
          <w:rFonts w:ascii="宋体" w:hAnsi="宋体" w:eastAsia="宋体"/>
          <w:sz w:val="21"/>
        </w:rPr>
        <w:t>∴，∴．</w:t>
      </w:r>
    </w:p>
    <w:p>
      <w:r>
        <w:rPr>
          <w:rFonts w:ascii="宋体" w:hAnsi="宋体" w:eastAsia="宋体"/>
          <w:sz w:val="21"/>
        </w:rPr>
        <w:t>故选：B．</w:t>
      </w:r>
    </w:p>
    <w:p>
      <w:r>
        <w:rPr>
          <w:rFonts w:ascii="宋体" w:hAnsi="宋体" w:eastAsia="宋体"/>
          <w:sz w:val="21"/>
        </w:rPr>
        <w:t>2．（2024·四川泸州·三模）已知正方体的棱长为2，P为的中点，过A，B，P三点作平面，则该正方体的外接球被平面截得的截面圆的面积为（     ）</w:t>
      </w:r>
    </w:p>
    <w:p>
      <w:r>
        <w:rPr>
          <w:rFonts w:ascii="宋体" w:hAnsi="宋体" w:eastAsia="宋体"/>
          <w:sz w:val="21"/>
        </w:rPr>
        <w:t>A．</w:t>
        <w:tab/>
        <w:t>B．</w:t>
        <w:tab/>
        <w:t>C．</w:t>
        <w:tab/>
        <w:t>D．</w:t>
      </w:r>
    </w:p>
    <w:p>
      <w:r>
        <w:rPr>
          <w:rFonts w:ascii="宋体" w:hAnsi="宋体" w:eastAsia="宋体"/>
          <w:sz w:val="21"/>
        </w:rPr>
        <w:t>【解题思路】根据给定条件，求出球心到平面的距离，再利用球的截面小圆性质求出截面圆半径即可.</w:t>
      </w:r>
    </w:p>
    <w:p>
      <w:r>
        <w:rPr>
          <w:rFonts w:ascii="宋体" w:hAnsi="宋体" w:eastAsia="宋体"/>
          <w:sz w:val="21"/>
        </w:rPr>
        <w:t>【解答过程】正方体的外接球球心是的中点，而，</w:t>
      </w:r>
    </w:p>
    <w:p>
      <w:r>
        <w:rPr>
          <w:rFonts w:ascii="宋体" w:hAnsi="宋体" w:eastAsia="宋体"/>
          <w:sz w:val="21"/>
        </w:rPr>
        <w:t>则点到平面的距离等于点到平面的距离的一半，又平面过线段的中点P，</w:t>
      </w:r>
    </w:p>
    <w:p>
      <w:r>
        <w:rPr>
          <w:rFonts w:ascii="宋体" w:hAnsi="宋体" w:eastAsia="宋体"/>
          <w:sz w:val="21"/>
        </w:rPr>
        <w:t>因此点与点到平面的距离相等，由平面，，得平面，</w:t>
      </w:r>
    </w:p>
    <w:p>
      <w:r>
        <w:rPr>
          <w:rFonts w:ascii="宋体" w:hAnsi="宋体" w:eastAsia="宋体"/>
          <w:sz w:val="21"/>
        </w:rPr>
        <w:t>在平面内过作于，而平面，于是，</w:t>
      </w:r>
    </w:p>
    <w:p>
      <w:r>
        <w:rPr>
          <w:rFonts w:ascii="宋体" w:hAnsi="宋体" w:eastAsia="宋体"/>
          <w:sz w:val="21"/>
        </w:rPr>
        <w:t>又，从而，又球的半径，</w:t>
      </w:r>
    </w:p>
    <w:p>
      <w:r>
        <w:rPr>
          <w:rFonts w:ascii="宋体" w:hAnsi="宋体" w:eastAsia="宋体"/>
          <w:sz w:val="21"/>
        </w:rPr>
        <w:t>则正方体的外接球被平面截得的截面圆半径，有，</w:t>
      </w:r>
    </w:p>
    <w:p>
      <w:r>
        <w:rPr>
          <w:rFonts w:ascii="宋体" w:hAnsi="宋体" w:eastAsia="宋体"/>
          <w:sz w:val="21"/>
        </w:rPr>
        <w:t>所以正方体的外接球被平面截得的截面圆的面积.</w:t>
      </w:r>
    </w:p>
    <w:p>
      <w:r>
        <w:rPr>
          <w:rFonts w:ascii="宋体" w:hAnsi="宋体" w:eastAsia="宋体"/>
          <w:sz w:val="21"/>
        </w:rPr>
        <w:t>故选：D.</w:t>
      </w:r>
    </w:p>
    <w:p>
      <w:r>
        <w:rPr>
          <w:rFonts w:ascii="宋体" w:hAnsi="宋体" w:eastAsia="宋体"/>
          <w:sz w:val="21"/>
        </w:rPr>
        <w:t>3．（2025高二上·上海·专题练习）已知球的半径为10 ，若它的一个截面圆的面积为 ，求球心与截面圆圆心的距离〖公式〗.</w:t>
      </w:r>
    </w:p>
    <w:p>
      <w:r>
        <w:rPr>
          <w:rFonts w:ascii="宋体" w:hAnsi="宋体" w:eastAsia="宋体"/>
          <w:sz w:val="21"/>
        </w:rPr>
        <w:t>【解题思路】根据球心到球的截面圆圆心的连线垂直于圆面的性质即可得解.</w:t>
      </w:r>
    </w:p>
    <w:p>
      <w:r>
        <w:rPr>
          <w:rFonts w:ascii="宋体" w:hAnsi="宋体" w:eastAsia="宋体"/>
          <w:sz w:val="21"/>
        </w:rPr>
        <w:t>【解答过程】</w:t>
      </w:r>
    </w:p>
    <w:p>
      <w:r>
        <w:rPr>
          <w:rFonts w:ascii="宋体" w:hAnsi="宋体" w:eastAsia="宋体"/>
          <w:sz w:val="21"/>
        </w:rPr>
        <w:t>如图，设截面圆的半径为r，球心与截面圆圆心之间的距离为d，球半径为R.</w:t>
      </w:r>
    </w:p>
    <w:p>
      <w:r>
        <w:rPr>
          <w:rFonts w:ascii="宋体" w:hAnsi="宋体" w:eastAsia="宋体"/>
          <w:sz w:val="21"/>
        </w:rPr>
        <w:t>由图易得与圆面垂直，</w:t>
      </w:r>
    </w:p>
    <w:p>
      <w:r>
        <w:rPr>
          <w:rFonts w:ascii="宋体" w:hAnsi="宋体" w:eastAsia="宋体"/>
          <w:sz w:val="21"/>
        </w:rPr>
        <w:t>在中，由可得 ，又 ，</w:t>
      </w:r>
    </w:p>
    <w:p>
      <w:r>
        <w:rPr>
          <w:rFonts w:ascii="宋体" w:hAnsi="宋体" w:eastAsia="宋体"/>
          <w:sz w:val="21"/>
        </w:rPr>
        <w:t>所以 〖公式〗，即球心与截面圆圆心的距离为8 .</w:t>
      </w:r>
    </w:p>
    <w:p>
      <w:r>
        <w:rPr>
          <w:rFonts w:ascii="宋体" w:hAnsi="宋体" w:eastAsia="宋体"/>
          <w:sz w:val="21"/>
        </w:rPr>
        <w:t>4．（24-25高一·全国·课后作业）已知正三角形的三个顶点都在半径为2的球面上，球心到平面的距离为1，是线段的中点，过点作球的截面，求截面面积的最小值．</w:t>
      </w:r>
    </w:p>
    <w:p>
      <w:r>
        <w:rPr>
          <w:rFonts w:ascii="宋体" w:hAnsi="宋体" w:eastAsia="宋体"/>
          <w:sz w:val="21"/>
        </w:rPr>
        <w:t>【解题思路】记正三角形所在小圆的圆心为，根据球的半径为2，球心到平面的距离为1，求得OE的长度，再由过点的截面与垂直时，截面面积最小求解.</w:t>
      </w:r>
    </w:p>
    <w:p>
      <w:r>
        <w:rPr>
          <w:rFonts w:ascii="宋体" w:hAnsi="宋体" w:eastAsia="宋体"/>
          <w:sz w:val="21"/>
        </w:rPr>
        <w:t>【解答过程】记正三角形所在小圆的圆心为，</w:t>
      </w:r>
    </w:p>
    <w:p>
      <w:r>
        <w:rPr>
          <w:rFonts w:ascii="宋体" w:hAnsi="宋体" w:eastAsia="宋体"/>
          <w:sz w:val="21"/>
        </w:rPr>
        <w:t>因为球的半径为2，球心到平面的距离为1，</w:t>
      </w:r>
    </w:p>
    <w:p>
      <w:r>
        <w:rPr>
          <w:rFonts w:ascii="宋体" w:hAnsi="宋体" w:eastAsia="宋体"/>
          <w:sz w:val="21"/>
        </w:rPr>
        <w:t>则，，．</w:t>
      </w:r>
    </w:p>
    <w:p>
      <w:r>
        <w:rPr>
          <w:rFonts w:ascii="宋体" w:hAnsi="宋体" w:eastAsia="宋体"/>
          <w:sz w:val="21"/>
        </w:rPr>
        <w:t>过点作球的截面，当截面与垂直时，截面面积最小，</w:t>
      </w:r>
    </w:p>
    <w:p>
      <w:r>
        <w:rPr>
          <w:rFonts w:ascii="宋体" w:hAnsi="宋体" w:eastAsia="宋体"/>
          <w:sz w:val="21"/>
        </w:rPr>
        <w:t>此时截面小圆半径，面积．</w:t>
      </w:r>
    </w:p>
    <w:p>
      <w:r>
        <w:rPr>
          <w:rFonts w:ascii="宋体" w:hAnsi="宋体" w:eastAsia="宋体"/>
          <w:sz w:val="21"/>
        </w:rPr>
        <w:t>即截面面积的最小值为．</w:t>
      </w:r>
    </w:p>
    <w:p>
      <w:r>
        <w:rPr>
          <w:rFonts w:ascii="宋体" w:hAnsi="宋体" w:eastAsia="宋体"/>
          <w:sz w:val="21"/>
        </w:rPr>
        <w:t>1．（23-24高一下·新疆·期末）给出下列四个结论：</w:t>
      </w:r>
    </w:p>
    <w:p>
      <w:r>
        <w:rPr>
          <w:rFonts w:ascii="宋体" w:hAnsi="宋体" w:eastAsia="宋体"/>
          <w:sz w:val="21"/>
        </w:rPr>
        <w:t>①经过两条相交直线，有且只有一个平面；</w:t>
      </w:r>
    </w:p>
    <w:p>
      <w:r>
        <w:rPr>
          <w:rFonts w:ascii="宋体" w:hAnsi="宋体" w:eastAsia="宋体"/>
          <w:sz w:val="21"/>
        </w:rPr>
        <w:t>②经过两条平行直线，有且只有一个平面；</w:t>
      </w:r>
    </w:p>
    <w:p>
      <w:r>
        <w:rPr>
          <w:rFonts w:ascii="宋体" w:hAnsi="宋体" w:eastAsia="宋体"/>
          <w:sz w:val="21"/>
        </w:rPr>
        <w:t>③经过三点，有且只有一个平面；</w:t>
      </w:r>
    </w:p>
    <w:p>
      <w:r>
        <w:rPr>
          <w:rFonts w:ascii="宋体" w:hAnsi="宋体" w:eastAsia="宋体"/>
          <w:sz w:val="21"/>
        </w:rPr>
        <w:t>④经过一条直线和一个点，有且只有一个平面.</w:t>
      </w:r>
    </w:p>
    <w:p>
      <w:r>
        <w:rPr>
          <w:rFonts w:ascii="宋体" w:hAnsi="宋体" w:eastAsia="宋体"/>
          <w:sz w:val="21"/>
        </w:rPr>
        <w:t>其中正确结论的个数为（    ）</w:t>
      </w:r>
    </w:p>
    <w:p>
      <w:r>
        <w:rPr>
          <w:rFonts w:ascii="宋体" w:hAnsi="宋体" w:eastAsia="宋体"/>
          <w:sz w:val="21"/>
        </w:rPr>
        <w:t>A．1</w:t>
        <w:tab/>
        <w:t>B．2</w:t>
        <w:tab/>
        <w:t>C．3</w:t>
        <w:tab/>
        <w:t>D．4</w:t>
      </w:r>
    </w:p>
    <w:p>
      <w:r>
        <w:rPr>
          <w:rFonts w:ascii="宋体" w:hAnsi="宋体" w:eastAsia="宋体"/>
          <w:sz w:val="21"/>
        </w:rPr>
        <w:t>【解题思路】根据点、线、面的基本事实及推论进行判断即可.</w:t>
      </w:r>
    </w:p>
    <w:p>
      <w:r>
        <w:rPr>
          <w:rFonts w:ascii="宋体" w:hAnsi="宋体" w:eastAsia="宋体"/>
          <w:sz w:val="21"/>
        </w:rPr>
        <w:t>【解答过程】根据基本事实以及推论，易知①②正确.</w:t>
      </w:r>
    </w:p>
    <w:p>
      <w:r>
        <w:rPr>
          <w:rFonts w:ascii="宋体" w:hAnsi="宋体" w:eastAsia="宋体"/>
          <w:sz w:val="21"/>
        </w:rPr>
        <w:t>若三点共线，则经过三点的平面有无数多个，故③错误.</w:t>
      </w:r>
    </w:p>
    <w:p>
      <w:r>
        <w:rPr>
          <w:rFonts w:ascii="宋体" w:hAnsi="宋体" w:eastAsia="宋体"/>
          <w:sz w:val="21"/>
        </w:rPr>
        <w:t>若点在直线外，则确定一个平面，若点在直线上，则可有无数个平面，故④错误.</w:t>
      </w:r>
    </w:p>
    <w:p>
      <w:r>
        <w:rPr>
          <w:rFonts w:ascii="宋体" w:hAnsi="宋体" w:eastAsia="宋体"/>
          <w:sz w:val="21"/>
        </w:rPr>
        <w:t>即正确的命题有2个，</w:t>
      </w:r>
    </w:p>
    <w:p>
      <w:r>
        <w:rPr>
          <w:rFonts w:ascii="宋体" w:hAnsi="宋体" w:eastAsia="宋体"/>
          <w:sz w:val="21"/>
        </w:rPr>
        <w:t>故选：B.</w:t>
      </w:r>
    </w:p>
    <w:p>
      <w:r>
        <w:rPr>
          <w:rFonts w:ascii="宋体" w:hAnsi="宋体" w:eastAsia="宋体"/>
          <w:sz w:val="21"/>
        </w:rPr>
        <w:t>2．（23-24高一下·四川德阳·期末）下列说法正确的是（    ）</w:t>
      </w:r>
    </w:p>
    <w:p>
      <w:r>
        <w:rPr>
          <w:rFonts w:ascii="宋体" w:hAnsi="宋体" w:eastAsia="宋体"/>
          <w:sz w:val="21"/>
        </w:rPr>
        <w:t>A．平面，使得有且只有一个公共点</w:t>
      </w:r>
    </w:p>
    <w:p>
      <w:r>
        <w:rPr>
          <w:rFonts w:ascii="宋体" w:hAnsi="宋体" w:eastAsia="宋体"/>
          <w:sz w:val="21"/>
        </w:rPr>
        <w:t>B．若直线平面，则</w:t>
      </w:r>
    </w:p>
    <w:p>
      <w:r>
        <w:rPr>
          <w:rFonts w:ascii="宋体" w:hAnsi="宋体" w:eastAsia="宋体"/>
          <w:sz w:val="21"/>
        </w:rPr>
        <w:t>C．三平面最多把空间分成7部分</w:t>
      </w:r>
    </w:p>
    <w:p>
      <w:r>
        <w:rPr>
          <w:rFonts w:ascii="宋体" w:hAnsi="宋体" w:eastAsia="宋体"/>
          <w:sz w:val="21"/>
        </w:rPr>
        <w:t>D．若3个平面两两相交，且交线互不相同，则3条交线互相平行或交于一点</w:t>
      </w:r>
    </w:p>
    <w:p>
      <w:r>
        <w:rPr>
          <w:rFonts w:ascii="宋体" w:hAnsi="宋体" w:eastAsia="宋体"/>
          <w:sz w:val="21"/>
        </w:rPr>
        <w:t>【解题思路】对于A，利用基本事实3分析即得；对于B，由直线平面的情况即可排除；对于C，结合长方体的模型即可排除；对于D，对于符合条件的情况，结合模型即可分析得到.</w:t>
      </w:r>
    </w:p>
    <w:p>
      <w:r>
        <w:rPr>
          <w:rFonts w:ascii="宋体" w:hAnsi="宋体" w:eastAsia="宋体"/>
          <w:sz w:val="21"/>
        </w:rPr>
        <w:t>【解答过程】对于A，利用基本事实3知，平面如果有一个公共点，那么它们必有一条含该公共点的直线，故A错误；</w:t>
      </w:r>
    </w:p>
    <w:p>
      <w:r>
        <w:rPr>
          <w:rFonts w:ascii="宋体" w:hAnsi="宋体" w:eastAsia="宋体"/>
          <w:sz w:val="21"/>
        </w:rPr>
        <w:t>对于B，由直线平面，则或与相交，当时，则有，故B错误；</w:t>
      </w:r>
    </w:p>
    <w:p>
      <w:r>
        <w:rPr>
          <w:rFonts w:ascii="宋体" w:hAnsi="宋体" w:eastAsia="宋体"/>
          <w:sz w:val="21"/>
        </w:rPr>
        <w:t>对于C，当三个平面是长方体中两两垂直的平面时，可以将空间分成8部分，故C错误；</w:t>
      </w:r>
    </w:p>
    <w:p>
      <w:r>
        <w:rPr>
          <w:rFonts w:ascii="宋体" w:hAnsi="宋体" w:eastAsia="宋体"/>
          <w:sz w:val="21"/>
        </w:rPr>
        <w:t>对于D，当3个平面两两相交，且交线互不相同时，则这3个平面可看成一个三棱柱或三棱锥的三个侧面，</w:t>
      </w:r>
    </w:p>
    <w:p>
      <w:r>
        <w:rPr>
          <w:rFonts w:ascii="宋体" w:hAnsi="宋体" w:eastAsia="宋体"/>
          <w:sz w:val="21"/>
        </w:rPr>
        <w:t>利用棱柱与棱锥的定义可得，3条交线互相平行或交于一点，故D正确.</w:t>
      </w:r>
    </w:p>
    <w:p>
      <w:r>
        <w:rPr>
          <w:rFonts w:ascii="宋体" w:hAnsi="宋体" w:eastAsia="宋体"/>
          <w:sz w:val="21"/>
        </w:rPr>
        <w:t>故选：D.</w:t>
      </w:r>
    </w:p>
    <w:p>
      <w:r>
        <w:rPr>
          <w:rFonts w:ascii="宋体" w:hAnsi="宋体" w:eastAsia="宋体"/>
          <w:sz w:val="21"/>
        </w:rPr>
        <w:t>3．（24-25高一·全国·随堂练习）在空间中，下列命题是否正确？为什么？</w:t>
      </w:r>
    </w:p>
    <w:p>
      <w:r>
        <w:rPr>
          <w:rFonts w:ascii="宋体" w:hAnsi="宋体" w:eastAsia="宋体"/>
          <w:sz w:val="21"/>
        </w:rPr>
        <w:t>(1)有两组对边相等的四边形是平行四边形；</w:t>
      </w:r>
    </w:p>
    <w:p>
      <w:r>
        <w:rPr>
          <w:rFonts w:ascii="宋体" w:hAnsi="宋体" w:eastAsia="宋体"/>
          <w:sz w:val="21"/>
        </w:rPr>
        <w:t>(2)四边相等的四边形是菱形；</w:t>
      </w:r>
    </w:p>
    <w:p>
      <w:r>
        <w:rPr>
          <w:rFonts w:ascii="宋体" w:hAnsi="宋体" w:eastAsia="宋体"/>
          <w:sz w:val="21"/>
        </w:rPr>
        <w:t>(3)平行于同一条直线的两条直线平行；</w:t>
      </w:r>
    </w:p>
    <w:p>
      <w:r>
        <w:rPr>
          <w:rFonts w:ascii="宋体" w:hAnsi="宋体" w:eastAsia="宋体"/>
          <w:sz w:val="21"/>
        </w:rPr>
        <w:t>(4)有两边及其夹角对应相等的两个三角形全等．</w:t>
      </w:r>
    </w:p>
    <w:p>
      <w:r>
        <w:rPr>
          <w:rFonts w:ascii="宋体" w:hAnsi="宋体" w:eastAsia="宋体"/>
          <w:sz w:val="21"/>
        </w:rPr>
        <w:t>【解题思路】在平面内成立的相关结论，拓展到空间中就不一定成立.从空间图形中找出反例，或应用基本事实和相关推论即可判断（1）~（4）是否正确.</w:t>
      </w:r>
    </w:p>
    <w:p>
      <w:r>
        <w:rPr>
          <w:rFonts w:ascii="宋体" w:hAnsi="宋体" w:eastAsia="宋体"/>
          <w:sz w:val="21"/>
        </w:rPr>
        <w:t>【解答过程】（1）不正确；</w:t>
      </w:r>
    </w:p>
    <w:p>
      <w:r>
        <w:rPr>
          <w:rFonts w:ascii="宋体" w:hAnsi="宋体" w:eastAsia="宋体"/>
          <w:sz w:val="21"/>
        </w:rPr>
        <w:t>在空间中，有两组对边相等的四边形不一定是平行四边形；</w:t>
      </w:r>
    </w:p>
    <w:p>
      <w:r>
        <w:rPr>
          <w:rFonts w:ascii="宋体" w:hAnsi="宋体" w:eastAsia="宋体"/>
          <w:sz w:val="21"/>
        </w:rPr>
        <w:t>例如平行四边形沿其中一条对角线翻折一定的角度形成的空间四边形就不是平行四边形；</w:t>
      </w:r>
    </w:p>
    <w:p>
      <w:r>
        <w:rPr>
          <w:rFonts w:ascii="宋体" w:hAnsi="宋体" w:eastAsia="宋体"/>
          <w:sz w:val="21"/>
        </w:rPr>
        <w:t>（2）不正确；</w:t>
      </w:r>
    </w:p>
    <w:p>
      <w:r>
        <w:rPr>
          <w:rFonts w:ascii="宋体" w:hAnsi="宋体" w:eastAsia="宋体"/>
          <w:sz w:val="21"/>
        </w:rPr>
        <w:t>如图所示：</w:t>
      </w:r>
    </w:p>
    <w:p>
      <w:r>
        <w:rPr>
          <w:rFonts w:ascii="宋体" w:hAnsi="宋体" w:eastAsia="宋体"/>
          <w:sz w:val="21"/>
        </w:rPr>
        <w:t>在正四面体中，四边形的四边形等，但其不是菱形；</w:t>
      </w:r>
    </w:p>
    <w:p>
      <w:r>
        <w:rPr>
          <w:rFonts w:ascii="宋体" w:hAnsi="宋体" w:eastAsia="宋体"/>
          <w:sz w:val="21"/>
        </w:rPr>
        <w:t>（3）正确；</w:t>
      </w:r>
    </w:p>
    <w:p>
      <w:r>
        <w:rPr>
          <w:rFonts w:ascii="宋体" w:hAnsi="宋体" w:eastAsia="宋体"/>
          <w:sz w:val="21"/>
        </w:rPr>
        <w:t>根据基本事实4的内容可知，不管在空间中还是同一平面内，平行于同一条直线的两条直线平行；</w:t>
      </w:r>
    </w:p>
    <w:p>
      <w:r>
        <w:rPr>
          <w:rFonts w:ascii="宋体" w:hAnsi="宋体" w:eastAsia="宋体"/>
          <w:sz w:val="21"/>
        </w:rPr>
        <w:t>（4）正确；</w:t>
      </w:r>
    </w:p>
    <w:p>
      <w:r>
        <w:rPr>
          <w:rFonts w:ascii="宋体" w:hAnsi="宋体" w:eastAsia="宋体"/>
          <w:sz w:val="21"/>
        </w:rPr>
        <w:t>这是三角形全等的判定条件之一.</w:t>
      </w:r>
    </w:p>
    <w:p>
      <w:r>
        <w:rPr>
          <w:rFonts w:ascii="宋体" w:hAnsi="宋体" w:eastAsia="宋体"/>
          <w:sz w:val="21"/>
        </w:rPr>
        <w:t>4．（24-25高一·江苏·课后作业）如图所示，在正方体中，E、F分别为、的中点，画出平面与平面的交线，并说明理由．</w:t>
      </w:r>
    </w:p>
    <w:p>
      <w:r>
        <w:rPr>
          <w:rFonts w:ascii="宋体" w:hAnsi="宋体" w:eastAsia="宋体"/>
          <w:sz w:val="21"/>
        </w:rPr>
        <w:t>【解题思路】找到交线上的两个公共点，根据基本事实3即可得到结果.</w:t>
      </w:r>
    </w:p>
    <w:p>
      <w:r>
        <w:rPr>
          <w:rFonts w:ascii="宋体" w:hAnsi="宋体" w:eastAsia="宋体"/>
          <w:sz w:val="21"/>
        </w:rPr>
        <w:t>【解答过程】如图所示，在平面内延长，交的延长线于一点，则平面．因为平面，所以平面，所以是平面与平面的一个公共点．又是两平面的一个公共点，所以为两平面的交线．</w:t>
      </w:r>
    </w:p>
    <w:p>
      <w:r>
        <w:rPr>
          <w:rFonts w:ascii="宋体" w:hAnsi="宋体" w:eastAsia="宋体"/>
          <w:sz w:val="21"/>
        </w:rPr>
        <w:t>1．（23-24高二上·四川乐山·阶段练习）三个平面将空间分成7个部分的示意图是（      ）</w:t>
      </w:r>
    </w:p>
    <w:p>
      <w:r>
        <w:rPr>
          <w:rFonts w:ascii="宋体" w:hAnsi="宋体" w:eastAsia="宋体"/>
          <w:sz w:val="21"/>
        </w:rPr>
        <w:t xml:space="preserve">A．  </w:t>
        <w:tab/>
        <w:t>B．</w:t>
      </w:r>
    </w:p>
    <w:p>
      <w:r>
        <w:rPr>
          <w:rFonts w:ascii="宋体" w:hAnsi="宋体" w:eastAsia="宋体"/>
          <w:sz w:val="21"/>
        </w:rPr>
        <w:t xml:space="preserve">C．  </w:t>
        <w:tab/>
        <w:t>D．</w:t>
      </w:r>
    </w:p>
    <w:p>
      <w:r>
        <w:rPr>
          <w:rFonts w:ascii="宋体" w:hAnsi="宋体" w:eastAsia="宋体"/>
          <w:sz w:val="21"/>
        </w:rPr>
        <w:t>【解题思路】根据空间中平面位置关系逐项判断即可.</w:t>
      </w:r>
    </w:p>
    <w:p>
      <w:r>
        <w:rPr>
          <w:rFonts w:ascii="宋体" w:hAnsi="宋体" w:eastAsia="宋体"/>
          <w:sz w:val="21"/>
        </w:rPr>
        <w:t>【解答过程】对于A，三个平面将空间分成4个部分，不合题意；</w:t>
      </w:r>
    </w:p>
    <w:p>
      <w:r>
        <w:rPr>
          <w:rFonts w:ascii="宋体" w:hAnsi="宋体" w:eastAsia="宋体"/>
          <w:sz w:val="21"/>
        </w:rPr>
        <w:t>对于B，三个平面将空间分成6个部分，不合题意；</w:t>
      </w:r>
    </w:p>
    <w:p>
      <w:r>
        <w:rPr>
          <w:rFonts w:ascii="宋体" w:hAnsi="宋体" w:eastAsia="宋体"/>
          <w:sz w:val="21"/>
        </w:rPr>
        <w:t>对于C，三个平面将空间分成7个部分，符合题意；</w:t>
      </w:r>
    </w:p>
    <w:p>
      <w:r>
        <w:rPr>
          <w:rFonts w:ascii="宋体" w:hAnsi="宋体" w:eastAsia="宋体"/>
          <w:sz w:val="21"/>
        </w:rPr>
        <w:t>对于D，三个平面将空间分成8个部分，不合题意.</w:t>
      </w:r>
    </w:p>
    <w:p>
      <w:r>
        <w:rPr>
          <w:rFonts w:ascii="宋体" w:hAnsi="宋体" w:eastAsia="宋体"/>
          <w:sz w:val="21"/>
        </w:rPr>
        <w:t>故选：C.</w:t>
      </w:r>
    </w:p>
    <w:p>
      <w:r>
        <w:rPr>
          <w:rFonts w:ascii="宋体" w:hAnsi="宋体" w:eastAsia="宋体"/>
          <w:sz w:val="21"/>
        </w:rPr>
        <w:t>2．（2024·四川内江·三模）三个不互相重合的平面将空间分成个部分，则的最小值与最大值之和为（    ）</w:t>
      </w:r>
    </w:p>
    <w:p>
      <w:r>
        <w:rPr>
          <w:rFonts w:ascii="宋体" w:hAnsi="宋体" w:eastAsia="宋体"/>
          <w:sz w:val="21"/>
        </w:rPr>
        <w:t>A．11</w:t>
        <w:tab/>
        <w:t>B．12</w:t>
        <w:tab/>
        <w:t>C．13</w:t>
        <w:tab/>
        <w:t>D．14</w:t>
      </w:r>
    </w:p>
    <w:p>
      <w:r>
        <w:rPr>
          <w:rFonts w:ascii="宋体" w:hAnsi="宋体" w:eastAsia="宋体"/>
          <w:sz w:val="21"/>
        </w:rPr>
        <w:t>【解题思路】求出三个不同平面分空间所成的部分数即可得解.</w:t>
      </w:r>
    </w:p>
    <w:p>
      <w:r>
        <w:rPr>
          <w:rFonts w:ascii="宋体" w:hAnsi="宋体" w:eastAsia="宋体"/>
          <w:sz w:val="21"/>
        </w:rPr>
        <w:t>【解答过程】按照三个平面中平行的个数来分类：</w:t>
      </w:r>
    </w:p>
    <w:p>
      <w:r>
        <w:rPr>
          <w:rFonts w:ascii="宋体" w:hAnsi="宋体" w:eastAsia="宋体"/>
          <w:sz w:val="21"/>
        </w:rPr>
        <w:t>（1）三个平面两两平行，如图1，可将空间分成部分；</w:t>
      </w:r>
    </w:p>
    <w:p>
      <w:r>
        <w:rPr>
          <w:rFonts w:ascii="宋体" w:hAnsi="宋体" w:eastAsia="宋体"/>
          <w:sz w:val="21"/>
        </w:rPr>
        <w:t>（2）两个平面平行，第三个平面与这两个平行平面相交，如图2，可将空间分成部分；</w:t>
      </w:r>
    </w:p>
    <w:p>
      <w:r>
        <w:rPr>
          <w:rFonts w:ascii="宋体" w:hAnsi="宋体" w:eastAsia="宋体"/>
          <w:sz w:val="21"/>
        </w:rPr>
        <w:t>（3）三个平面中没有平行的平面：</w:t>
      </w:r>
    </w:p>
    <w:p>
      <w:r>
        <w:rPr>
          <w:rFonts w:ascii="宋体" w:hAnsi="宋体" w:eastAsia="宋体"/>
          <w:sz w:val="21"/>
        </w:rPr>
        <w:t>（i）三个平面两两相交且交线互相平行，如图3，可将空间分成部分；</w:t>
      </w:r>
    </w:p>
    <w:p>
      <w:r>
        <w:rPr>
          <w:rFonts w:ascii="宋体" w:hAnsi="宋体" w:eastAsia="宋体"/>
          <w:sz w:val="21"/>
        </w:rPr>
        <w:t>（ii）三个平面两两相交且三条交线交于一点，如图4，可将空间分成部分；</w:t>
      </w:r>
    </w:p>
    <w:p>
      <w:r>
        <w:rPr>
          <w:rFonts w:ascii="宋体" w:hAnsi="宋体" w:eastAsia="宋体"/>
          <w:sz w:val="21"/>
        </w:rPr>
        <w:t>（iii）三个平面两两相交且交线重合，如图5，可将空间分成部分，</w:t>
      </w:r>
    </w:p>
    <w:p>
      <w:r>
        <w:rPr>
          <w:rFonts w:ascii="宋体" w:hAnsi="宋体" w:eastAsia="宋体"/>
          <w:sz w:val="21"/>
        </w:rPr>
        <w:t>所以三个不平面将空间分成、、、部分，的最小值与最大值之和为12.</w:t>
      </w:r>
    </w:p>
    <w:p>
      <w:r>
        <w:rPr>
          <w:rFonts w:ascii="宋体" w:hAnsi="宋体" w:eastAsia="宋体"/>
          <w:sz w:val="21"/>
        </w:rPr>
        <w:t>故选：B.</w:t>
      </w:r>
    </w:p>
    <w:p>
      <w:r>
        <w:rPr>
          <w:rFonts w:ascii="宋体" w:hAnsi="宋体" w:eastAsia="宋体"/>
          <w:sz w:val="21"/>
        </w:rPr>
        <w:t>3．（24-25高一·全国·随堂练习）如果3个平面把空间分成4部分，那么这3个平面有怎样的位置关系？如果3个平面把空间分成6部分，那么这3个平面有怎样的位置关系？画图说明．</w:t>
      </w:r>
    </w:p>
    <w:p>
      <w:r>
        <w:rPr>
          <w:rFonts w:ascii="宋体" w:hAnsi="宋体" w:eastAsia="宋体"/>
          <w:sz w:val="21"/>
        </w:rPr>
        <w:t>【解题思路】根据题意分析3个平面之间的平行、相交关系分析即可.</w:t>
      </w:r>
    </w:p>
    <w:p>
      <w:r>
        <w:rPr>
          <w:rFonts w:ascii="宋体" w:hAnsi="宋体" w:eastAsia="宋体"/>
          <w:sz w:val="21"/>
        </w:rPr>
        <w:t>【解答过程】3个平面把空间分成4部分，则这3个平面需要平行；</w:t>
      </w:r>
    </w:p>
    <w:p>
      <w:r>
        <w:rPr>
          <w:rFonts w:ascii="宋体" w:hAnsi="宋体" w:eastAsia="宋体"/>
          <w:sz w:val="21"/>
        </w:rPr>
        <w:t>3个平面把空间分成6部分，那么这3个平面相交于一条直线或其中2个平面平行与第3个平面相交.</w:t>
      </w:r>
    </w:p>
    <w:p>
      <w:r>
        <w:rPr>
          <w:rFonts w:ascii="宋体" w:hAnsi="宋体" w:eastAsia="宋体"/>
          <w:sz w:val="21"/>
        </w:rPr>
        <w:t>4．（23-24高二·上海·课堂例题）1个平面把空间分成2部分，2个平面把空间分成3或4部分，3个平面把空间分成几部分？</w:t>
      </w:r>
    </w:p>
    <w:p>
      <w:r>
        <w:rPr>
          <w:rFonts w:ascii="宋体" w:hAnsi="宋体" w:eastAsia="宋体"/>
          <w:sz w:val="21"/>
        </w:rPr>
        <w:t>【解题思路】通过画图即可得答案.</w:t>
      </w:r>
    </w:p>
    <w:p>
      <w:r>
        <w:rPr>
          <w:rFonts w:ascii="宋体" w:hAnsi="宋体" w:eastAsia="宋体"/>
          <w:sz w:val="21"/>
        </w:rPr>
        <w:t>【解答过程】当3个平面互相平行时，可将空间分为4个部分，如图，</w:t>
      </w:r>
    </w:p>
    <w:p>
      <w:r>
        <w:rPr>
          <w:rFonts w:ascii="宋体" w:hAnsi="宋体" w:eastAsia="宋体"/>
          <w:sz w:val="21"/>
        </w:rPr>
        <w:t>当3个平面交于一条直线或第三个平面分别交两个平行平面时，可将空间分为6个部分，如图，</w:t>
      </w:r>
    </w:p>
    <w:p>
      <w:r>
        <w:rPr>
          <w:rFonts w:ascii="宋体" w:hAnsi="宋体" w:eastAsia="宋体"/>
          <w:sz w:val="21"/>
        </w:rPr>
        <w:t>当3个平面两两相交且交线互相平行时，可将空间分为7个部分，如图，</w:t>
      </w:r>
    </w:p>
    <w:p>
      <w:r>
        <w:rPr>
          <w:rFonts w:ascii="宋体" w:hAnsi="宋体" w:eastAsia="宋体"/>
          <w:sz w:val="21"/>
        </w:rPr>
        <w:t>当3个平面如上图所示的两两相交时，可将空间分为8部分，如图，</w:t>
      </w:r>
    </w:p>
    <w:p>
      <w:r>
        <w:rPr>
          <w:rFonts w:ascii="宋体" w:hAnsi="宋体" w:eastAsia="宋体"/>
          <w:sz w:val="21"/>
        </w:rPr>
        <w:t>因此3个平面可将空间分为4、6、7、8个部分.</w:t>
      </w:r>
    </w:p>
    <w:p>
      <w:r>
        <w:rPr>
          <w:rFonts w:ascii="宋体" w:hAnsi="宋体" w:eastAsia="宋体"/>
          <w:sz w:val="21"/>
        </w:rPr>
        <w:t>1．（24-25高二上·安徽芜湖·阶段练习）如图，在三棱柱中，已知点G，H分别在，上，且GH经过的重心，点E，F分别是AB，AC的中点，且平面平面BCHG，给出下列结论：</w:t>
      </w:r>
    </w:p>
    <w:p>
      <w:r>
        <w:rPr>
          <w:rFonts w:ascii="宋体" w:hAnsi="宋体" w:eastAsia="宋体"/>
          <w:sz w:val="21"/>
        </w:rPr>
        <w:t>①；②平面；③；④平面平面．</w:t>
      </w:r>
    </w:p>
    <w:p>
      <w:r>
        <w:rPr>
          <w:rFonts w:ascii="宋体" w:hAnsi="宋体" w:eastAsia="宋体"/>
          <w:sz w:val="21"/>
        </w:rPr>
        <w:t>其中正确的是（     ）</w:t>
      </w:r>
    </w:p>
    <w:p>
      <w:r>
        <w:rPr>
          <w:rFonts w:ascii="宋体" w:hAnsi="宋体" w:eastAsia="宋体"/>
          <w:sz w:val="21"/>
        </w:rPr>
        <w:t>A．①②</w:t>
        <w:tab/>
        <w:t>B．③④</w:t>
        <w:tab/>
        <w:t>C．①②③</w:t>
        <w:tab/>
        <w:t>D．②③④</w:t>
      </w:r>
    </w:p>
    <w:p>
      <w:r>
        <w:rPr>
          <w:rFonts w:ascii="宋体" w:hAnsi="宋体" w:eastAsia="宋体"/>
          <w:sz w:val="21"/>
        </w:rPr>
        <w:t>【解题思路】由E，F为中点，得到，，再由平面平面ABC，得到，即可判断①②③，再用面面平行的判定定理证明④.</w:t>
      </w:r>
    </w:p>
    <w:p>
      <w:r>
        <w:rPr>
          <w:rFonts w:ascii="宋体" w:hAnsi="宋体" w:eastAsia="宋体"/>
          <w:sz w:val="21"/>
        </w:rPr>
        <w:t>【解答过程】由E，F分别是AB，AC的中点可知，，</w:t>
      </w:r>
    </w:p>
    <w:p>
      <w:r>
        <w:rPr>
          <w:rFonts w:ascii="宋体" w:hAnsi="宋体" w:eastAsia="宋体"/>
          <w:sz w:val="21"/>
        </w:rPr>
        <w:t>而三棱柱中，平面平面ABC，</w:t>
      </w:r>
    </w:p>
    <w:p>
      <w:r>
        <w:rPr>
          <w:rFonts w:ascii="宋体" w:hAnsi="宋体" w:eastAsia="宋体"/>
          <w:sz w:val="21"/>
        </w:rPr>
        <w:t>由两个平面平行的性质可得，</w:t>
      </w:r>
    </w:p>
    <w:p>
      <w:r>
        <w:rPr>
          <w:rFonts w:ascii="宋体" w:hAnsi="宋体" w:eastAsia="宋体"/>
          <w:sz w:val="21"/>
        </w:rPr>
        <w:t>而GH过的重心，</w:t>
      </w:r>
    </w:p>
    <w:p>
      <w:r>
        <w:rPr>
          <w:rFonts w:ascii="宋体" w:hAnsi="宋体" w:eastAsia="宋体"/>
          <w:sz w:val="21"/>
        </w:rPr>
        <w:t>所以，</w:t>
      </w:r>
    </w:p>
    <w:p>
      <w:r>
        <w:rPr>
          <w:rFonts w:ascii="宋体" w:hAnsi="宋体" w:eastAsia="宋体"/>
          <w:sz w:val="21"/>
        </w:rPr>
        <w:t>所以，且，</w:t>
      </w:r>
    </w:p>
    <w:p>
      <w:r>
        <w:rPr>
          <w:rFonts w:ascii="宋体" w:hAnsi="宋体" w:eastAsia="宋体"/>
          <w:sz w:val="21"/>
        </w:rPr>
        <w:t>所以平面，同理平面，又，</w:t>
      </w:r>
    </w:p>
    <w:p>
      <w:r>
        <w:rPr>
          <w:rFonts w:ascii="宋体" w:hAnsi="宋体" w:eastAsia="宋体"/>
          <w:sz w:val="21"/>
        </w:rPr>
        <w:t>所以平面平面．又平面平面．</w:t>
      </w:r>
    </w:p>
    <w:p>
      <w:r>
        <w:rPr>
          <w:rFonts w:ascii="宋体" w:hAnsi="宋体" w:eastAsia="宋体"/>
          <w:sz w:val="21"/>
        </w:rPr>
        <w:t>故平面与平面相交．</w:t>
      </w:r>
    </w:p>
    <w:p>
      <w:r>
        <w:rPr>
          <w:rFonts w:ascii="宋体" w:hAnsi="宋体" w:eastAsia="宋体"/>
          <w:sz w:val="21"/>
        </w:rPr>
        <w:t>故①②③正确④错误．</w:t>
      </w:r>
    </w:p>
    <w:p>
      <w:r>
        <w:rPr>
          <w:rFonts w:ascii="宋体" w:hAnsi="宋体" w:eastAsia="宋体"/>
          <w:sz w:val="21"/>
        </w:rPr>
        <w:t>故选：C.</w:t>
      </w:r>
    </w:p>
    <w:p>
      <w:r>
        <w:rPr>
          <w:rFonts w:ascii="宋体" w:hAnsi="宋体" w:eastAsia="宋体"/>
          <w:sz w:val="21"/>
        </w:rPr>
        <w:t>2．（23-24高一下·山东·期中）如图，在正方体中，分别是的中点，有四个结论：</w:t>
      </w:r>
    </w:p>
    <w:p>
      <w:r>
        <w:rPr>
          <w:rFonts w:ascii="宋体" w:hAnsi="宋体" w:eastAsia="宋体"/>
          <w:sz w:val="21"/>
        </w:rPr>
        <w:t>①与是异面直线；</w:t>
      </w:r>
    </w:p>
    <w:p>
      <w:r>
        <w:rPr>
          <w:rFonts w:ascii="宋体" w:hAnsi="宋体" w:eastAsia="宋体"/>
          <w:sz w:val="21"/>
        </w:rPr>
        <w:t>②相交于一点；</w:t>
      </w:r>
    </w:p>
    <w:p>
      <w:r>
        <w:rPr>
          <w:rFonts w:ascii="宋体" w:hAnsi="宋体" w:eastAsia="宋体"/>
          <w:sz w:val="21"/>
        </w:rPr>
        <w:t>③；</w:t>
      </w:r>
    </w:p>
    <w:p>
      <w:r>
        <w:rPr>
          <w:rFonts w:ascii="宋体" w:hAnsi="宋体" w:eastAsia="宋体"/>
          <w:sz w:val="21"/>
        </w:rPr>
        <w:t>④平面.</w:t>
      </w:r>
    </w:p>
    <w:p>
      <w:r>
        <w:rPr>
          <w:rFonts w:ascii="宋体" w:hAnsi="宋体" w:eastAsia="宋体"/>
          <w:sz w:val="21"/>
        </w:rPr>
        <w:t>其中错误的个数为（    ）</w:t>
      </w:r>
    </w:p>
    <w:p>
      <w:r>
        <w:rPr>
          <w:rFonts w:ascii="宋体" w:hAnsi="宋体" w:eastAsia="宋体"/>
          <w:sz w:val="21"/>
        </w:rPr>
        <w:t>A．1</w:t>
        <w:tab/>
        <w:t>B．2</w:t>
        <w:tab/>
        <w:t>C．3</w:t>
        <w:tab/>
        <w:t>D．4</w:t>
      </w:r>
    </w:p>
    <w:p>
      <w:r>
        <w:rPr>
          <w:rFonts w:ascii="宋体" w:hAnsi="宋体" w:eastAsia="宋体"/>
          <w:sz w:val="21"/>
        </w:rPr>
        <w:t>【解题思路】根据两平行线可确定一个平面判断①；根据两条直线的交点在第三条直线上判断②；由题意可证为平行四边形，可知，可判断③；由③的线线平行可证线面平行，判断④.</w:t>
      </w:r>
    </w:p>
    <w:p>
      <w:r>
        <w:rPr>
          <w:rFonts w:ascii="宋体" w:hAnsi="宋体" w:eastAsia="宋体"/>
          <w:sz w:val="21"/>
        </w:rPr>
        <w:t>【解答过程】</w:t>
      </w:r>
    </w:p>
    <w:p>
      <w:r>
        <w:rPr>
          <w:rFonts w:ascii="宋体" w:hAnsi="宋体" w:eastAsia="宋体"/>
          <w:sz w:val="21"/>
        </w:rPr>
        <w:t>对于①，连接，在正方体中，因为，且，</w:t>
      </w:r>
    </w:p>
    <w:p>
      <w:r>
        <w:rPr>
          <w:rFonts w:ascii="宋体" w:hAnsi="宋体" w:eastAsia="宋体"/>
          <w:sz w:val="21"/>
        </w:rPr>
        <w:t>所以，四边形为平行四边形，</w:t>
      </w:r>
    </w:p>
    <w:p>
      <w:r>
        <w:rPr>
          <w:rFonts w:ascii="宋体" w:hAnsi="宋体" w:eastAsia="宋体"/>
          <w:sz w:val="21"/>
        </w:rPr>
        <w:t>所以，</w:t>
      </w:r>
    </w:p>
    <w:p>
      <w:r>
        <w:rPr>
          <w:rFonts w:ascii="宋体" w:hAnsi="宋体" w:eastAsia="宋体"/>
          <w:sz w:val="21"/>
        </w:rPr>
        <w:t>又因为分别是的中点，</w:t>
      </w:r>
    </w:p>
    <w:p>
      <w:r>
        <w:rPr>
          <w:rFonts w:ascii="宋体" w:hAnsi="宋体" w:eastAsia="宋体"/>
          <w:sz w:val="21"/>
        </w:rPr>
        <w:t>所以，所以，</w:t>
      </w:r>
    </w:p>
    <w:p>
      <w:r>
        <w:rPr>
          <w:rFonts w:ascii="宋体" w:hAnsi="宋体" w:eastAsia="宋体"/>
          <w:sz w:val="21"/>
        </w:rPr>
        <w:t>所以与是相交直线，故①错误；</w:t>
      </w:r>
    </w:p>
    <w:p>
      <w:r>
        <w:rPr>
          <w:rFonts w:ascii="宋体" w:hAnsi="宋体" w:eastAsia="宋体"/>
          <w:sz w:val="21"/>
        </w:rPr>
        <w:t>对于②，因为与是相交直线，设交点为，</w:t>
      </w:r>
    </w:p>
    <w:p>
      <w:r>
        <w:rPr>
          <w:rFonts w:ascii="宋体" w:hAnsi="宋体" w:eastAsia="宋体"/>
          <w:sz w:val="21"/>
        </w:rPr>
        <w:t>因为面，所以面，</w:t>
      </w:r>
    </w:p>
    <w:p>
      <w:r>
        <w:rPr>
          <w:rFonts w:ascii="宋体" w:hAnsi="宋体" w:eastAsia="宋体"/>
          <w:sz w:val="21"/>
        </w:rPr>
        <w:t>又面，所以面，</w:t>
      </w:r>
    </w:p>
    <w:p>
      <w:r>
        <w:rPr>
          <w:rFonts w:ascii="宋体" w:hAnsi="宋体" w:eastAsia="宋体"/>
          <w:sz w:val="21"/>
        </w:rPr>
        <w:t>又因为平面平面，</w:t>
      </w:r>
    </w:p>
    <w:p>
      <w:r>
        <w:rPr>
          <w:rFonts w:ascii="宋体" w:hAnsi="宋体" w:eastAsia="宋体"/>
          <w:sz w:val="21"/>
        </w:rPr>
        <w:t>所以 ，所以相交于一点，故②错误，</w:t>
      </w:r>
    </w:p>
    <w:p>
      <w:r>
        <w:rPr>
          <w:rFonts w:ascii="宋体" w:hAnsi="宋体" w:eastAsia="宋体"/>
          <w:sz w:val="21"/>
        </w:rPr>
        <w:t>对于③，令，故为中点，</w:t>
      </w:r>
    </w:p>
    <w:p>
      <w:r>
        <w:rPr>
          <w:rFonts w:ascii="宋体" w:hAnsi="宋体" w:eastAsia="宋体"/>
          <w:sz w:val="21"/>
        </w:rPr>
        <w:t>因为，分别是，的中点，</w:t>
      </w:r>
    </w:p>
    <w:p>
      <w:r>
        <w:rPr>
          <w:rFonts w:ascii="宋体" w:hAnsi="宋体" w:eastAsia="宋体"/>
          <w:sz w:val="21"/>
        </w:rPr>
        <w:t>所以，又，</w:t>
      </w:r>
    </w:p>
    <w:p>
      <w:r>
        <w:rPr>
          <w:rFonts w:ascii="宋体" w:hAnsi="宋体" w:eastAsia="宋体"/>
          <w:sz w:val="21"/>
        </w:rPr>
        <w:t>则为平行四边形，</w:t>
      </w:r>
    </w:p>
    <w:p>
      <w:r>
        <w:rPr>
          <w:rFonts w:ascii="宋体" w:hAnsi="宋体" w:eastAsia="宋体"/>
          <w:sz w:val="21"/>
        </w:rPr>
        <w:t>所以，而，所以与异面，故③错误；</w:t>
      </w:r>
    </w:p>
    <w:p>
      <w:r>
        <w:rPr>
          <w:rFonts w:ascii="宋体" w:hAnsi="宋体" w:eastAsia="宋体"/>
          <w:sz w:val="21"/>
        </w:rPr>
        <w:t>对于④，由③知，，</w:t>
      </w:r>
    </w:p>
    <w:p>
      <w:r>
        <w:rPr>
          <w:rFonts w:ascii="宋体" w:hAnsi="宋体" w:eastAsia="宋体"/>
          <w:sz w:val="21"/>
        </w:rPr>
        <w:t>又因为平面，平面，</w:t>
      </w:r>
    </w:p>
    <w:p>
      <w:r>
        <w:rPr>
          <w:rFonts w:ascii="宋体" w:hAnsi="宋体" w:eastAsia="宋体"/>
          <w:sz w:val="21"/>
        </w:rPr>
        <w:t>所以平面，即平面，故④正确.</w:t>
      </w:r>
    </w:p>
    <w:p>
      <w:r>
        <w:rPr>
          <w:rFonts w:ascii="宋体" w:hAnsi="宋体" w:eastAsia="宋体"/>
          <w:sz w:val="21"/>
        </w:rPr>
        <w:t>故选：C.</w:t>
      </w:r>
    </w:p>
    <w:p>
      <w:r>
        <w:rPr>
          <w:rFonts w:ascii="宋体" w:hAnsi="宋体" w:eastAsia="宋体"/>
          <w:sz w:val="21"/>
        </w:rPr>
        <w:t>3．（23-24高一下·新疆省直辖县级单位·阶段练习）正方体如图所示</w:t>
      </w:r>
    </w:p>
    <w:p>
      <w:r>
        <w:rPr>
          <w:rFonts w:ascii="宋体" w:hAnsi="宋体" w:eastAsia="宋体"/>
          <w:sz w:val="21"/>
        </w:rPr>
        <w:t>(1)求证:平面.</w:t>
      </w:r>
    </w:p>
    <w:p>
      <w:r>
        <w:rPr>
          <w:rFonts w:ascii="宋体" w:hAnsi="宋体" w:eastAsia="宋体"/>
          <w:sz w:val="21"/>
        </w:rPr>
        <w:t>(2)平面平面.</w:t>
      </w:r>
    </w:p>
    <w:p>
      <w:r>
        <w:rPr>
          <w:rFonts w:ascii="宋体" w:hAnsi="宋体" w:eastAsia="宋体"/>
          <w:sz w:val="21"/>
        </w:rPr>
        <w:t>【解题思路】（1）先证明平行四边形得出线线平行，再结合线面平行判定定理证明；</w:t>
      </w:r>
    </w:p>
    <w:p>
      <w:r>
        <w:rPr>
          <w:rFonts w:ascii="宋体" w:hAnsi="宋体" w:eastAsia="宋体"/>
          <w:sz w:val="21"/>
        </w:rPr>
        <w:t>（2）先证明线面平行，再应用面面平行判定定理证明.</w:t>
      </w:r>
    </w:p>
    <w:p>
      <w:r>
        <w:rPr>
          <w:rFonts w:ascii="宋体" w:hAnsi="宋体" w:eastAsia="宋体"/>
          <w:sz w:val="21"/>
        </w:rPr>
        <w:t>【解答过程】（1）由题设得：，，</w:t>
      </w:r>
    </w:p>
    <w:p>
      <w:r>
        <w:rPr>
          <w:rFonts w:ascii="宋体" w:hAnsi="宋体" w:eastAsia="宋体"/>
          <w:sz w:val="21"/>
        </w:rPr>
        <w:t>∴四边形为平行四边形.</w:t>
      </w:r>
    </w:p>
    <w:p>
      <w:r>
        <w:rPr>
          <w:rFonts w:ascii="宋体" w:hAnsi="宋体" w:eastAsia="宋体"/>
          <w:sz w:val="21"/>
        </w:rPr>
        <w:t>∴.</w:t>
      </w:r>
    </w:p>
    <w:p>
      <w:r>
        <w:rPr>
          <w:rFonts w:ascii="宋体" w:hAnsi="宋体" w:eastAsia="宋体"/>
          <w:sz w:val="21"/>
        </w:rPr>
        <w:t>又∵平面，平面，</w:t>
      </w:r>
    </w:p>
    <w:p>
      <w:r>
        <w:rPr>
          <w:rFonts w:ascii="宋体" w:hAnsi="宋体" w:eastAsia="宋体"/>
          <w:sz w:val="21"/>
        </w:rPr>
        <w:t>∴平面.</w:t>
      </w:r>
    </w:p>
    <w:p>
      <w:r>
        <w:rPr>
          <w:rFonts w:ascii="宋体" w:hAnsi="宋体" w:eastAsia="宋体"/>
          <w:sz w:val="21"/>
        </w:rPr>
        <w:t>（2），，</w:t>
      </w:r>
    </w:p>
    <w:p>
      <w:r>
        <w:rPr>
          <w:rFonts w:ascii="宋体" w:hAnsi="宋体" w:eastAsia="宋体"/>
          <w:sz w:val="21"/>
        </w:rPr>
        <w:t>∴四边形为平行四边形.</w:t>
      </w:r>
    </w:p>
    <w:p>
      <w:r>
        <w:rPr>
          <w:rFonts w:ascii="宋体" w:hAnsi="宋体" w:eastAsia="宋体"/>
          <w:sz w:val="21"/>
        </w:rPr>
        <w:t>∴.</w:t>
      </w:r>
    </w:p>
    <w:p>
      <w:r>
        <w:rPr>
          <w:rFonts w:ascii="宋体" w:hAnsi="宋体" w:eastAsia="宋体"/>
          <w:sz w:val="21"/>
        </w:rPr>
        <w:t>又∵平面，平面，</w:t>
      </w:r>
    </w:p>
    <w:p>
      <w:r>
        <w:rPr>
          <w:rFonts w:ascii="宋体" w:hAnsi="宋体" w:eastAsia="宋体"/>
          <w:sz w:val="21"/>
        </w:rPr>
        <w:t>∴平面.平面.</w:t>
      </w:r>
    </w:p>
    <w:p>
      <w:r>
        <w:rPr>
          <w:rFonts w:ascii="宋体" w:hAnsi="宋体" w:eastAsia="宋体"/>
          <w:sz w:val="21"/>
        </w:rPr>
        <w:t>又平面，</w:t>
      </w:r>
    </w:p>
    <w:p>
      <w:r>
        <w:rPr>
          <w:rFonts w:ascii="宋体" w:hAnsi="宋体" w:eastAsia="宋体"/>
          <w:sz w:val="21"/>
        </w:rPr>
        <w:t>∴平面平面.</w:t>
      </w:r>
    </w:p>
    <w:p>
      <w:r>
        <w:rPr>
          <w:rFonts w:ascii="宋体" w:hAnsi="宋体" w:eastAsia="宋体"/>
          <w:sz w:val="21"/>
        </w:rPr>
        <w:t>4．（23-24高一下·福建厦门·期中）如图所示，已知点P是平行四边形ABCD所在平面外一点，M，N，K分别为AB，PC，PA的中点，平面平面．</w:t>
      </w:r>
    </w:p>
    <w:p>
      <w:r>
        <w:rPr>
          <w:rFonts w:ascii="宋体" w:hAnsi="宋体" w:eastAsia="宋体"/>
          <w:sz w:val="21"/>
        </w:rPr>
        <w:t>(1)判断直线l与BC的位置关系并证明；</w:t>
      </w:r>
    </w:p>
    <w:p>
      <w:r>
        <w:rPr>
          <w:rFonts w:ascii="宋体" w:hAnsi="宋体" w:eastAsia="宋体"/>
          <w:sz w:val="21"/>
        </w:rPr>
        <w:t>(2)求证：平面PAD；</w:t>
      </w:r>
    </w:p>
    <w:p>
      <w:r>
        <w:rPr>
          <w:rFonts w:ascii="宋体" w:hAnsi="宋体" w:eastAsia="宋体"/>
          <w:sz w:val="21"/>
        </w:rPr>
        <w:t>(3)直线PB上是否存在点H，使得平面平面ABCD?若存在，求出点H的位置，并加以证明；若不存在，请说明理由．</w:t>
      </w:r>
    </w:p>
    <w:p>
      <w:r>
        <w:rPr>
          <w:rFonts w:ascii="宋体" w:hAnsi="宋体" w:eastAsia="宋体"/>
          <w:sz w:val="21"/>
        </w:rPr>
        <w:t>【解题思路】（1）利用线面平行的判定定理证明平面，再由线面平行的性质定理证明即可.</w:t>
      </w:r>
    </w:p>
    <w:p>
      <w:r>
        <w:rPr>
          <w:rFonts w:ascii="宋体" w:hAnsi="宋体" w:eastAsia="宋体"/>
          <w:sz w:val="21"/>
        </w:rPr>
        <w:t>（2）利用线面平行的判定定理证明即可.</w:t>
      </w:r>
    </w:p>
    <w:p>
      <w:r>
        <w:rPr>
          <w:rFonts w:ascii="宋体" w:hAnsi="宋体" w:eastAsia="宋体"/>
          <w:sz w:val="21"/>
        </w:rPr>
        <w:t>（3）利用面面平行的判定定理证明即可.</w:t>
      </w:r>
    </w:p>
    <w:p>
      <w:r>
        <w:rPr>
          <w:rFonts w:ascii="宋体" w:hAnsi="宋体" w:eastAsia="宋体"/>
          <w:sz w:val="21"/>
        </w:rPr>
        <w:t>【解答过程】（1）.</w:t>
      </w:r>
    </w:p>
    <w:p>
      <w:r>
        <w:rPr>
          <w:rFonts w:ascii="宋体" w:hAnsi="宋体" w:eastAsia="宋体"/>
          <w:sz w:val="21"/>
        </w:rPr>
        <w:t>依题意，，平面，平面，则平面，</w:t>
      </w:r>
    </w:p>
    <w:p>
      <w:r>
        <w:rPr>
          <w:rFonts w:ascii="宋体" w:hAnsi="宋体" w:eastAsia="宋体"/>
          <w:sz w:val="21"/>
        </w:rPr>
        <w:t>又平面平面，平面，所以.</w:t>
      </w:r>
    </w:p>
    <w:p>
      <w:r>
        <w:rPr>
          <w:rFonts w:ascii="宋体" w:hAnsi="宋体" w:eastAsia="宋体"/>
          <w:sz w:val="21"/>
        </w:rPr>
        <w:t>（2）取中点，连接，在中，</w:t>
      </w:r>
    </w:p>
    <w:p>
      <w:r>
        <w:rPr>
          <w:rFonts w:ascii="宋体" w:hAnsi="宋体" w:eastAsia="宋体"/>
          <w:sz w:val="21"/>
        </w:rPr>
        <w:t>在中，，则，即四边形为平行四边形，</w:t>
      </w:r>
    </w:p>
    <w:p>
      <w:r>
        <w:rPr>
          <w:rFonts w:ascii="宋体" w:hAnsi="宋体" w:eastAsia="宋体"/>
          <w:sz w:val="21"/>
        </w:rPr>
        <w:t>因此，平面，平面，</w:t>
      </w:r>
    </w:p>
    <w:p>
      <w:r>
        <w:rPr>
          <w:rFonts w:ascii="宋体" w:hAnsi="宋体" w:eastAsia="宋体"/>
          <w:sz w:val="21"/>
        </w:rPr>
        <w:t>所以平面.</w:t>
      </w:r>
    </w:p>
    <w:p>
      <w:r>
        <w:rPr>
          <w:rFonts w:ascii="宋体" w:hAnsi="宋体" w:eastAsia="宋体"/>
          <w:sz w:val="21"/>
        </w:rPr>
        <w:t>（3）当为中点时，平面平面</w:t>
      </w:r>
    </w:p>
    <w:p>
      <w:r>
        <w:rPr>
          <w:rFonts w:ascii="宋体" w:hAnsi="宋体" w:eastAsia="宋体"/>
          <w:sz w:val="21"/>
        </w:rPr>
        <w:t>证明如下：</w:t>
      </w:r>
    </w:p>
    <w:p>
      <w:r>
        <w:rPr>
          <w:rFonts w:ascii="宋体" w:hAnsi="宋体" w:eastAsia="宋体"/>
          <w:sz w:val="21"/>
        </w:rPr>
        <w:t>取的中点为，连接，</w:t>
      </w:r>
    </w:p>
    <w:p>
      <w:r>
        <w:rPr>
          <w:rFonts w:ascii="宋体" w:hAnsi="宋体" w:eastAsia="宋体"/>
          <w:sz w:val="21"/>
        </w:rPr>
        <w:t>在中，，平面，平面，</w:t>
      </w:r>
    </w:p>
    <w:p>
      <w:r>
        <w:rPr>
          <w:rFonts w:ascii="宋体" w:hAnsi="宋体" w:eastAsia="宋体"/>
          <w:sz w:val="21"/>
        </w:rPr>
        <w:t>则平面，同理可证，平面，</w:t>
      </w:r>
    </w:p>
    <w:p>
      <w:r>
        <w:rPr>
          <w:rFonts w:ascii="宋体" w:hAnsi="宋体" w:eastAsia="宋体"/>
          <w:sz w:val="21"/>
        </w:rPr>
        <w:t>又平面，，</w:t>
      </w:r>
    </w:p>
    <w:p>
      <w:r>
        <w:rPr>
          <w:rFonts w:ascii="宋体" w:hAnsi="宋体" w:eastAsia="宋体"/>
          <w:sz w:val="21"/>
        </w:rPr>
        <w:t>所以平面平面.</w:t>
      </w:r>
    </w:p>
    <w:p>
      <w:r>
        <w:rPr>
          <w:rFonts w:ascii="宋体" w:hAnsi="宋体" w:eastAsia="宋体"/>
          <w:sz w:val="21"/>
        </w:rPr>
        <w:t>1．（23-24高一下·甘肃兰州·期末）在正方体中，O为底面ABCD的中心，P为棱的中点，则下列说法正确的是（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【解题思路】根据正方体的几何性质，即可根据线线平行以及垂直关系的转化即可结合选项逐一求解.</w:t>
      </w:r>
    </w:p>
    <w:p>
      <w:r>
        <w:rPr>
          <w:rFonts w:ascii="宋体" w:hAnsi="宋体" w:eastAsia="宋体"/>
          <w:sz w:val="21"/>
        </w:rPr>
        <w:t>【解答过程】连接，易得，</w:t>
      </w:r>
    </w:p>
    <w:p>
      <w:r>
        <w:rPr>
          <w:rFonts w:ascii="宋体" w:hAnsi="宋体" w:eastAsia="宋体"/>
          <w:sz w:val="21"/>
        </w:rPr>
        <w:t>在平面中，与不垂直，故与OP不垂直，故A错误，同理，D错误；</w:t>
      </w:r>
    </w:p>
    <w:p>
      <w:r>
        <w:rPr>
          <w:rFonts w:ascii="宋体" w:hAnsi="宋体" w:eastAsia="宋体"/>
          <w:sz w:val="21"/>
        </w:rPr>
        <w:t>在正方体中，平面，平面，所以，</w:t>
      </w:r>
    </w:p>
    <w:p>
      <w:r>
        <w:rPr>
          <w:rFonts w:ascii="宋体" w:hAnsi="宋体" w:eastAsia="宋体"/>
          <w:sz w:val="21"/>
        </w:rPr>
        <w:t>若，则 ,这与矛盾，所以与OP不垂直，故B错误；</w:t>
      </w:r>
    </w:p>
    <w:p>
      <w:r>
        <w:rPr>
          <w:rFonts w:ascii="宋体" w:hAnsi="宋体" w:eastAsia="宋体"/>
          <w:sz w:val="21"/>
        </w:rPr>
        <w:t>因为平面，平面，所以，</w:t>
      </w:r>
    </w:p>
    <w:p>
      <w:r>
        <w:rPr>
          <w:rFonts w:ascii="宋体" w:hAnsi="宋体" w:eastAsia="宋体"/>
          <w:sz w:val="21"/>
        </w:rPr>
        <w:t>又，，可得平面，</w:t>
      </w:r>
    </w:p>
    <w:p>
      <w:r>
        <w:rPr>
          <w:rFonts w:ascii="宋体" w:hAnsi="宋体" w:eastAsia="宋体"/>
          <w:sz w:val="21"/>
        </w:rPr>
        <w:t>又平面，所以，故，C正确．</w:t>
      </w:r>
    </w:p>
    <w:p>
      <w:r>
        <w:rPr>
          <w:rFonts w:ascii="宋体" w:hAnsi="宋体" w:eastAsia="宋体"/>
          <w:sz w:val="21"/>
        </w:rPr>
        <w:t>故选：C.</w:t>
      </w:r>
    </w:p>
    <w:p>
      <w:r>
        <w:rPr>
          <w:rFonts w:ascii="宋体" w:hAnsi="宋体" w:eastAsia="宋体"/>
          <w:sz w:val="21"/>
        </w:rPr>
        <w:t>2．（23-24高一下·重庆·期末）下列四个正方体图形中，l是正方体的一条对角线，点D、E、F分别为其所在棱的中点，能得出平面DEF的是（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【解题思路】因为体对角线与对角面垂直，只需找到与对角面平行的答案即可.</w:t>
      </w:r>
    </w:p>
    <w:p>
      <w:r>
        <w:rPr>
          <w:rFonts w:ascii="宋体" w:hAnsi="宋体" w:eastAsia="宋体"/>
          <w:sz w:val="21"/>
        </w:rPr>
        <w:t>【解答过程】</w:t>
      </w:r>
    </w:p>
    <w:p>
      <w:r>
        <w:rPr>
          <w:rFonts w:ascii="宋体" w:hAnsi="宋体" w:eastAsia="宋体"/>
          <w:sz w:val="21"/>
        </w:rPr>
        <w:t>设下底面端点，及上底面对应端点，如图所示，</w:t>
      </w:r>
    </w:p>
    <w:p>
      <w:r>
        <w:rPr>
          <w:rFonts w:ascii="宋体" w:hAnsi="宋体" w:eastAsia="宋体"/>
          <w:sz w:val="21"/>
        </w:rPr>
        <w:t>连接,和，由三垂线定理知，且，</w:t>
      </w:r>
    </w:p>
    <w:p>
      <w:r>
        <w:rPr>
          <w:rFonts w:ascii="宋体" w:hAnsi="宋体" w:eastAsia="宋体"/>
          <w:sz w:val="21"/>
        </w:rPr>
        <w:t>又因为,面，面，</w:t>
      </w:r>
    </w:p>
    <w:p>
      <w:r>
        <w:rPr>
          <w:rFonts w:ascii="宋体" w:hAnsi="宋体" w:eastAsia="宋体"/>
          <w:sz w:val="21"/>
        </w:rPr>
        <w:t>所以面.</w:t>
      </w:r>
    </w:p>
    <w:p>
      <w:r>
        <w:rPr>
          <w:rFonts w:ascii="宋体" w:hAnsi="宋体" w:eastAsia="宋体"/>
          <w:sz w:val="21"/>
        </w:rPr>
        <w:t>对于C，因为，,，所以面//面，</w:t>
      </w:r>
    </w:p>
    <w:p>
      <w:r>
        <w:rPr>
          <w:rFonts w:ascii="宋体" w:hAnsi="宋体" w:eastAsia="宋体"/>
          <w:sz w:val="21"/>
        </w:rPr>
        <w:t>所以平面DEF.</w:t>
      </w:r>
    </w:p>
    <w:p>
      <w:r>
        <w:rPr>
          <w:rFonts w:ascii="宋体" w:hAnsi="宋体" w:eastAsia="宋体"/>
          <w:sz w:val="21"/>
        </w:rPr>
        <w:t>A、B、D选项中面与面均不平行.</w:t>
      </w:r>
    </w:p>
    <w:p>
      <w:r>
        <w:rPr>
          <w:rFonts w:ascii="宋体" w:hAnsi="宋体" w:eastAsia="宋体"/>
          <w:sz w:val="21"/>
        </w:rPr>
        <w:t>故选：C.</w:t>
      </w:r>
    </w:p>
    <w:p>
      <w:r>
        <w:rPr>
          <w:rFonts w:ascii="宋体" w:hAnsi="宋体" w:eastAsia="宋体"/>
          <w:sz w:val="21"/>
        </w:rPr>
        <w:t>3．（2024高三·全国·专题练习）如图，三棱锥的所有棱长都是，为的中点，且为FG的中点．求证：平面平面.</w:t>
      </w:r>
    </w:p>
    <w:p>
      <w:r>
        <w:rPr>
          <w:rFonts w:ascii="宋体" w:hAnsi="宋体" w:eastAsia="宋体"/>
          <w:sz w:val="21"/>
        </w:rPr>
        <w:t>【解题思路】由线面垂直的判定定理求出平面，再由得共面，得平面，最后由面面垂直的判定定理可得答案.</w:t>
      </w:r>
    </w:p>
    <w:p>
      <w:r>
        <w:rPr>
          <w:rFonts w:ascii="宋体" w:hAnsi="宋体" w:eastAsia="宋体"/>
          <w:sz w:val="21"/>
        </w:rPr>
        <w:t>【解答过程】连接，</w:t>
      </w:r>
    </w:p>
    <w:p>
      <w:r>
        <w:rPr>
          <w:rFonts w:ascii="宋体" w:hAnsi="宋体" w:eastAsia="宋体"/>
          <w:sz w:val="21"/>
        </w:rPr>
        <w:t>因为，，且点是的中点，</w:t>
      </w:r>
    </w:p>
    <w:p>
      <w:r>
        <w:rPr>
          <w:rFonts w:ascii="宋体" w:hAnsi="宋体" w:eastAsia="宋体"/>
          <w:sz w:val="21"/>
        </w:rPr>
        <w:t>所以，，又，且平面，</w:t>
      </w:r>
    </w:p>
    <w:p>
      <w:r>
        <w:rPr>
          <w:rFonts w:ascii="宋体" w:hAnsi="宋体" w:eastAsia="宋体"/>
          <w:sz w:val="21"/>
        </w:rPr>
        <w:t>所以平面，</w:t>
      </w:r>
    </w:p>
    <w:p>
      <w:r>
        <w:rPr>
          <w:rFonts w:ascii="宋体" w:hAnsi="宋体" w:eastAsia="宋体"/>
          <w:sz w:val="21"/>
        </w:rPr>
        <w:t>因为，且A在FG上，所以共面，</w:t>
      </w:r>
    </w:p>
    <w:p>
      <w:r>
        <w:rPr>
          <w:rFonts w:ascii="宋体" w:hAnsi="宋体" w:eastAsia="宋体"/>
          <w:sz w:val="21"/>
        </w:rPr>
        <w:t>所以平面和平面是同一平面，</w:t>
      </w:r>
    </w:p>
    <w:p>
      <w:r>
        <w:rPr>
          <w:rFonts w:ascii="宋体" w:hAnsi="宋体" w:eastAsia="宋体"/>
          <w:sz w:val="21"/>
        </w:rPr>
        <w:t>所以平面，且平面，</w:t>
      </w:r>
    </w:p>
    <w:p>
      <w:r>
        <w:rPr>
          <w:rFonts w:ascii="宋体" w:hAnsi="宋体" w:eastAsia="宋体"/>
          <w:sz w:val="21"/>
        </w:rPr>
        <w:t>所以平面平面.</w:t>
      </w:r>
    </w:p>
    <w:p>
      <w:r>
        <w:rPr>
          <w:rFonts w:ascii="宋体" w:hAnsi="宋体" w:eastAsia="宋体"/>
          <w:sz w:val="21"/>
        </w:rPr>
        <w:t>4．（2024高二下·福建·学业考试）如图，四棱锥的底面是正方形，底面.</w:t>
      </w:r>
    </w:p>
    <w:p>
      <w:r>
        <w:rPr>
          <w:rFonts w:ascii="宋体" w:hAnsi="宋体" w:eastAsia="宋体"/>
          <w:sz w:val="21"/>
        </w:rPr>
        <w:t>(1)若，求四棱锥的体积</w:t>
      </w:r>
    </w:p>
    <w:p>
      <w:r>
        <w:rPr>
          <w:rFonts w:ascii="宋体" w:hAnsi="宋体" w:eastAsia="宋体"/>
          <w:sz w:val="21"/>
        </w:rPr>
        <w:t>(2)求证：平面</w:t>
      </w:r>
    </w:p>
    <w:p>
      <w:r>
        <w:rPr>
          <w:rFonts w:ascii="宋体" w:hAnsi="宋体" w:eastAsia="宋体"/>
          <w:sz w:val="21"/>
        </w:rPr>
        <w:t>【解题思路】（1）根据体积公式可求四棱锥的体积.</w:t>
      </w:r>
    </w:p>
    <w:p>
      <w:r>
        <w:rPr>
          <w:rFonts w:ascii="宋体" w:hAnsi="宋体" w:eastAsia="宋体"/>
          <w:sz w:val="21"/>
        </w:rPr>
        <w:t>（2）可证 ，结合可证平面.</w:t>
      </w:r>
    </w:p>
    <w:p>
      <w:r>
        <w:rPr>
          <w:rFonts w:ascii="宋体" w:hAnsi="宋体" w:eastAsia="宋体"/>
          <w:sz w:val="21"/>
        </w:rPr>
        <w:t>【解答过程】（1）因为底面，故四棱锥的高为，</w:t>
      </w:r>
    </w:p>
    <w:p>
      <w:r>
        <w:rPr>
          <w:rFonts w:ascii="宋体" w:hAnsi="宋体" w:eastAsia="宋体"/>
          <w:sz w:val="21"/>
        </w:rPr>
        <w:t>而正方形的面积为，故.</w:t>
      </w:r>
    </w:p>
    <w:p>
      <w:r>
        <w:rPr>
          <w:rFonts w:ascii="宋体" w:hAnsi="宋体" w:eastAsia="宋体"/>
          <w:sz w:val="21"/>
        </w:rPr>
        <w:t>（2）因为底面，而平面，故，</w:t>
      </w:r>
    </w:p>
    <w:p>
      <w:r>
        <w:rPr>
          <w:rFonts w:ascii="宋体" w:hAnsi="宋体" w:eastAsia="宋体"/>
          <w:sz w:val="21"/>
        </w:rPr>
        <w:t>由正方形可得，因平面，</w:t>
      </w:r>
    </w:p>
    <w:p>
      <w:r>
        <w:rPr>
          <w:rFonts w:ascii="宋体" w:hAnsi="宋体" w:eastAsia="宋体"/>
          <w:sz w:val="21"/>
        </w:rPr>
        <w:t>故平面.</w:t>
      </w:r>
    </w:p>
    <w:p>
      <w:r>
        <w:rPr>
          <w:rFonts w:ascii="宋体" w:hAnsi="宋体" w:eastAsia="宋体"/>
          <w:sz w:val="21"/>
        </w:rPr>
        <w:t>1．（24-25高一下·全国·课后作业）已知直三棱柱中，，，，则异面直线与所成角的余弦值为（    ）</w:t>
      </w:r>
    </w:p>
    <w:p>
      <w:r>
        <w:rPr>
          <w:rFonts w:ascii="宋体" w:hAnsi="宋体" w:eastAsia="宋体"/>
          <w:sz w:val="21"/>
        </w:rPr>
        <w:t>A．</w:t>
        <w:tab/>
        <w:t>B．</w:t>
        <w:tab/>
        <w:t>C．</w:t>
        <w:tab/>
        <w:t>D．</w:t>
      </w:r>
    </w:p>
    <w:p>
      <w:r>
        <w:rPr>
          <w:rFonts w:ascii="宋体" w:hAnsi="宋体" w:eastAsia="宋体"/>
          <w:sz w:val="21"/>
        </w:rPr>
        <w:t>【解题思路】先补充图形，找到异面直线的夹角，将其放在直角三角形内，利用锐角三角函数的定义求解余弦值即可.</w:t>
      </w:r>
    </w:p>
    <w:p>
      <w:r>
        <w:rPr>
          <w:rFonts w:ascii="宋体" w:hAnsi="宋体" w:eastAsia="宋体"/>
          <w:sz w:val="21"/>
        </w:rPr>
        <w:t>【解答过程】如图所示，将直三棱柱补成直四棱柱，</w:t>
      </w:r>
    </w:p>
    <w:p>
      <w:r>
        <w:rPr>
          <w:rFonts w:ascii="宋体" w:hAnsi="宋体" w:eastAsia="宋体"/>
          <w:sz w:val="21"/>
        </w:rPr>
        <w:t>其中四棱柱的底面为平行四边形，连接，，</w:t>
      </w:r>
    </w:p>
    <w:p>
      <w:r>
        <w:rPr>
          <w:rFonts w:ascii="宋体" w:hAnsi="宋体" w:eastAsia="宋体"/>
          <w:sz w:val="21"/>
        </w:rPr>
        <w:t>则，所以（或其补角）为异面直线与所成的角．</w:t>
      </w:r>
    </w:p>
    <w:p>
      <w:r>
        <w:rPr>
          <w:rFonts w:ascii="宋体" w:hAnsi="宋体" w:eastAsia="宋体"/>
          <w:sz w:val="21"/>
        </w:rPr>
        <w:t>因为，，，</w:t>
      </w:r>
    </w:p>
    <w:p>
      <w:r>
        <w:rPr>
          <w:rFonts w:ascii="宋体" w:hAnsi="宋体" w:eastAsia="宋体"/>
          <w:sz w:val="21"/>
        </w:rPr>
        <w:t>且由题意得，</w:t>
      </w:r>
    </w:p>
    <w:p>
      <w:r>
        <w:rPr>
          <w:rFonts w:ascii="宋体" w:hAnsi="宋体" w:eastAsia="宋体"/>
          <w:sz w:val="21"/>
        </w:rPr>
        <w:t>所以，．在中，</w:t>
      </w:r>
    </w:p>
    <w:p>
      <w:r>
        <w:rPr>
          <w:rFonts w:ascii="宋体" w:hAnsi="宋体" w:eastAsia="宋体"/>
          <w:sz w:val="21"/>
        </w:rPr>
        <w:t>，，，</w:t>
      </w:r>
    </w:p>
    <w:p>
      <w:r>
        <w:rPr>
          <w:rFonts w:ascii="宋体" w:hAnsi="宋体" w:eastAsia="宋体"/>
          <w:sz w:val="21"/>
        </w:rPr>
        <w:t>由余弦定理得，</w:t>
      </w:r>
    </w:p>
    <w:p>
      <w:r>
        <w:rPr>
          <w:rFonts w:ascii="宋体" w:hAnsi="宋体" w:eastAsia="宋体"/>
          <w:sz w:val="21"/>
        </w:rPr>
        <w:t>解得(负根舍去)，则，</w:t>
      </w:r>
    </w:p>
    <w:p>
      <w:r>
        <w:rPr>
          <w:rFonts w:ascii="宋体" w:hAnsi="宋体" w:eastAsia="宋体"/>
          <w:sz w:val="21"/>
        </w:rPr>
        <w:t>所以，所以，故C正确.</w:t>
      </w:r>
    </w:p>
    <w:p>
      <w:r>
        <w:rPr>
          <w:rFonts w:ascii="宋体" w:hAnsi="宋体" w:eastAsia="宋体"/>
          <w:sz w:val="21"/>
        </w:rPr>
        <w:t>故选：C.</w:t>
      </w:r>
    </w:p>
    <w:p>
      <w:r>
        <w:rPr>
          <w:rFonts w:ascii="宋体" w:hAnsi="宋体" w:eastAsia="宋体"/>
          <w:sz w:val="21"/>
        </w:rPr>
        <w:t>2．（24-25高一下·全国·课后作业）如图，在空间四边形中，，分别为，的中点．若，，则与所成的角为（    ）</w:t>
      </w:r>
    </w:p>
    <w:p>
      <w:r>
        <w:rPr>
          <w:rFonts w:ascii="宋体" w:hAnsi="宋体" w:eastAsia="宋体"/>
          <w:sz w:val="21"/>
        </w:rPr>
        <w:t>A．</w:t>
        <w:tab/>
        <w:t>B．</w:t>
        <w:tab/>
        <w:t>C．</w:t>
        <w:tab/>
        <w:t>D．</w:t>
      </w:r>
    </w:p>
    <w:p>
      <w:r>
        <w:rPr>
          <w:rFonts w:ascii="宋体" w:hAnsi="宋体" w:eastAsia="宋体"/>
          <w:sz w:val="21"/>
        </w:rPr>
        <w:t>【解题思路】取的中点，连接，，分析可知是与所成的角或其补角，结合题意运算求解即可.</w:t>
      </w:r>
    </w:p>
    <w:p>
      <w:r>
        <w:rPr>
          <w:rFonts w:ascii="宋体" w:hAnsi="宋体" w:eastAsia="宋体"/>
          <w:sz w:val="21"/>
        </w:rPr>
        <w:t>【解答过程】取的中点，连接，，</w:t>
      </w:r>
    </w:p>
    <w:p>
      <w:r>
        <w:rPr>
          <w:rFonts w:ascii="宋体" w:hAnsi="宋体" w:eastAsia="宋体"/>
          <w:sz w:val="21"/>
        </w:rPr>
        <w:t>可知，，且，，</w:t>
      </w:r>
    </w:p>
    <w:p>
      <w:r>
        <w:rPr>
          <w:rFonts w:ascii="宋体" w:hAnsi="宋体" w:eastAsia="宋体"/>
          <w:sz w:val="21"/>
        </w:rPr>
        <w:t>则是与所成的角或其补角，即是与所成的角或其补角．</w:t>
      </w:r>
    </w:p>
    <w:p>
      <w:r>
        <w:rPr>
          <w:rFonts w:ascii="宋体" w:hAnsi="宋体" w:eastAsia="宋体"/>
          <w:sz w:val="21"/>
        </w:rPr>
        <w:t>因为，在中，．</w:t>
      </w:r>
    </w:p>
    <w:p>
      <w:r>
        <w:rPr>
          <w:rFonts w:ascii="宋体" w:hAnsi="宋体" w:eastAsia="宋体"/>
          <w:sz w:val="21"/>
        </w:rPr>
        <w:t>且，可得，则，所以．</w:t>
      </w:r>
    </w:p>
    <w:p>
      <w:r>
        <w:rPr>
          <w:rFonts w:ascii="宋体" w:hAnsi="宋体" w:eastAsia="宋体"/>
          <w:sz w:val="21"/>
        </w:rPr>
        <w:t>故选：A.</w:t>
      </w:r>
    </w:p>
    <w:p>
      <w:r>
        <w:rPr>
          <w:rFonts w:ascii="宋体" w:hAnsi="宋体" w:eastAsia="宋体"/>
          <w:sz w:val="21"/>
        </w:rPr>
        <w:t>3．（24-25高一下·全国·课后作业）如图，已知长方体中，，．</w:t>
      </w:r>
    </w:p>
    <w:p>
      <w:r>
        <w:rPr>
          <w:rFonts w:ascii="宋体" w:hAnsi="宋体" w:eastAsia="宋体"/>
          <w:sz w:val="21"/>
        </w:rPr>
        <w:t>(1)求证：与是异面直线；</w:t>
      </w:r>
    </w:p>
    <w:p>
      <w:r>
        <w:rPr>
          <w:rFonts w:ascii="宋体" w:hAnsi="宋体" w:eastAsia="宋体"/>
          <w:sz w:val="21"/>
        </w:rPr>
        <w:t>(2)求异面直线与所成角的余弦值．</w:t>
      </w:r>
    </w:p>
    <w:p>
      <w:r>
        <w:rPr>
          <w:rFonts w:ascii="宋体" w:hAnsi="宋体" w:eastAsia="宋体"/>
          <w:sz w:val="21"/>
        </w:rPr>
        <w:t>【解题思路】（1）根据题意结合异面直线的判定定理分析证明；</w:t>
      </w:r>
    </w:p>
    <w:p>
      <w:r>
        <w:rPr>
          <w:rFonts w:ascii="宋体" w:hAnsi="宋体" w:eastAsia="宋体"/>
          <w:sz w:val="21"/>
        </w:rPr>
        <w:t>（2）连接，分析可知为异面直线与所成的角（或其补角），结合余弦定理运算求解.</w:t>
      </w:r>
    </w:p>
    <w:p>
      <w:r>
        <w:rPr>
          <w:rFonts w:ascii="宋体" w:hAnsi="宋体" w:eastAsia="宋体"/>
          <w:sz w:val="21"/>
        </w:rPr>
        <w:t>【解答过程】（1）因为平面，平面，直线，平面，</w:t>
      </w:r>
    </w:p>
    <w:p>
      <w:r>
        <w:rPr>
          <w:rFonts w:ascii="宋体" w:hAnsi="宋体" w:eastAsia="宋体"/>
          <w:sz w:val="21"/>
        </w:rPr>
        <w:t>由异面直线的判定定理可得与是异面直线．</w:t>
      </w:r>
    </w:p>
    <w:p>
      <w:r>
        <w:rPr>
          <w:rFonts w:ascii="宋体" w:hAnsi="宋体" w:eastAsia="宋体"/>
          <w:sz w:val="21"/>
        </w:rPr>
        <w:t>（2）如图，连接，</w:t>
      </w:r>
    </w:p>
    <w:p>
      <w:r>
        <w:rPr>
          <w:rFonts w:ascii="宋体" w:hAnsi="宋体" w:eastAsia="宋体"/>
          <w:sz w:val="21"/>
        </w:rPr>
        <w:t>因为，，可知四边形为平行四边形，</w:t>
      </w:r>
    </w:p>
    <w:p>
      <w:r>
        <w:rPr>
          <w:rFonts w:ascii="宋体" w:hAnsi="宋体" w:eastAsia="宋体"/>
          <w:sz w:val="21"/>
        </w:rPr>
        <w:t>则，即为异面直线与所成的角（或其补角），</w:t>
      </w:r>
    </w:p>
    <w:p>
      <w:r>
        <w:rPr>
          <w:rFonts w:ascii="宋体" w:hAnsi="宋体" w:eastAsia="宋体"/>
          <w:sz w:val="21"/>
        </w:rPr>
        <w:t>连接，由已知可得，，</w:t>
      </w:r>
    </w:p>
    <w:p>
      <w:r>
        <w:rPr>
          <w:rFonts w:ascii="宋体" w:hAnsi="宋体" w:eastAsia="宋体"/>
          <w:sz w:val="21"/>
        </w:rPr>
        <w:t>则．</w:t>
      </w:r>
    </w:p>
    <w:p>
      <w:r>
        <w:rPr>
          <w:rFonts w:ascii="宋体" w:hAnsi="宋体" w:eastAsia="宋体"/>
          <w:sz w:val="21"/>
        </w:rPr>
        <w:t>所以异面直线与所成角的余弦值为．</w:t>
      </w:r>
    </w:p>
    <w:p>
      <w:r>
        <w:rPr>
          <w:rFonts w:ascii="宋体" w:hAnsi="宋体" w:eastAsia="宋体"/>
          <w:sz w:val="21"/>
        </w:rPr>
        <w:t>4．（23-24高一下·四川凉山·期末）如图1，正六边形边长为2，为边的中点，将四边形沿 折成如图2所示的五面体，使为正三角形.</w:t>
      </w:r>
    </w:p>
    <w:p>
      <w:r>
        <w:rPr>
          <w:rFonts w:ascii="宋体" w:hAnsi="宋体" w:eastAsia="宋体"/>
          <w:sz w:val="21"/>
        </w:rPr>
        <w:t>(1)求证：面；</w:t>
      </w:r>
    </w:p>
    <w:p>
      <w:r>
        <w:rPr>
          <w:rFonts w:ascii="宋体" w:hAnsi="宋体" w:eastAsia="宋体"/>
          <w:sz w:val="21"/>
        </w:rPr>
        <w:t>(2)求异面直线与所成角的余弦值.</w:t>
      </w:r>
    </w:p>
    <w:p>
      <w:r>
        <w:rPr>
          <w:rFonts w:ascii="宋体" w:hAnsi="宋体" w:eastAsia="宋体"/>
          <w:sz w:val="21"/>
        </w:rPr>
        <w:t>【解题思路】（1）由题意可得，再根据线面平行的判定定理即可证明；</w:t>
      </w:r>
    </w:p>
    <w:p>
      <w:r>
        <w:rPr>
          <w:rFonts w:ascii="宋体" w:hAnsi="宋体" w:eastAsia="宋体"/>
          <w:sz w:val="21"/>
        </w:rPr>
        <w:t>（2）取中点，连接，利用平行四边形的性质和中位线定理可得或其补角为直线与所成的角，求出的各边长结合余弦定理即可求解.</w:t>
      </w:r>
    </w:p>
    <w:p>
      <w:r>
        <w:rPr>
          <w:rFonts w:ascii="宋体" w:hAnsi="宋体" w:eastAsia="宋体"/>
          <w:sz w:val="21"/>
        </w:rPr>
        <w:t>【解答过程】（1）证明：在正六边形中，，</w:t>
      </w:r>
    </w:p>
    <w:p>
      <w:r>
        <w:rPr>
          <w:rFonts w:ascii="宋体" w:hAnsi="宋体" w:eastAsia="宋体"/>
          <w:sz w:val="21"/>
        </w:rPr>
        <w:t>所以在五面体中，，</w:t>
      </w:r>
    </w:p>
    <w:p>
      <w:r>
        <w:rPr>
          <w:rFonts w:ascii="宋体" w:hAnsi="宋体" w:eastAsia="宋体"/>
          <w:sz w:val="21"/>
        </w:rPr>
        <w:t>平面，平面，</w:t>
      </w:r>
    </w:p>
    <w:p>
      <w:r>
        <w:rPr>
          <w:rFonts w:ascii="宋体" w:hAnsi="宋体" w:eastAsia="宋体"/>
          <w:sz w:val="21"/>
        </w:rPr>
        <w:t>平面.</w:t>
      </w:r>
    </w:p>
    <w:p>
      <w:r>
        <w:rPr>
          <w:rFonts w:ascii="宋体" w:hAnsi="宋体" w:eastAsia="宋体"/>
          <w:sz w:val="21"/>
        </w:rPr>
        <w:t>（2）取中点，连接，</w:t>
      </w:r>
    </w:p>
    <w:p>
      <w:r>
        <w:rPr>
          <w:rFonts w:ascii="宋体" w:hAnsi="宋体" w:eastAsia="宋体"/>
          <w:sz w:val="21"/>
        </w:rPr>
        <w:t>由题意得，且，</w:t>
      </w:r>
    </w:p>
    <w:p>
      <w:r>
        <w:rPr>
          <w:rFonts w:ascii="宋体" w:hAnsi="宋体" w:eastAsia="宋体"/>
          <w:sz w:val="21"/>
        </w:rPr>
        <w:t>四边形为平行四边形，</w:t>
      </w:r>
    </w:p>
    <w:p>
      <w:r>
        <w:rPr>
          <w:rFonts w:ascii="宋体" w:hAnsi="宋体" w:eastAsia="宋体"/>
          <w:sz w:val="21"/>
        </w:rPr>
        <w:t>，</w:t>
      </w:r>
    </w:p>
    <w:p>
      <w:r>
        <w:rPr>
          <w:rFonts w:ascii="宋体" w:hAnsi="宋体" w:eastAsia="宋体"/>
          <w:sz w:val="21"/>
        </w:rPr>
        <w:t>又分别为的中点，</w:t>
      </w:r>
    </w:p>
    <w:p>
      <w:r>
        <w:rPr>
          <w:rFonts w:ascii="宋体" w:hAnsi="宋体" w:eastAsia="宋体"/>
          <w:sz w:val="21"/>
        </w:rPr>
        <w:t>，</w:t>
      </w:r>
    </w:p>
    <w:p>
      <w:r>
        <w:rPr>
          <w:rFonts w:ascii="宋体" w:hAnsi="宋体" w:eastAsia="宋体"/>
          <w:sz w:val="21"/>
        </w:rPr>
        <w:t>，</w:t>
      </w:r>
    </w:p>
    <w:p>
      <w:r>
        <w:rPr>
          <w:rFonts w:ascii="宋体" w:hAnsi="宋体" w:eastAsia="宋体"/>
          <w:sz w:val="21"/>
        </w:rPr>
        <w:t>或其补角为直线与所成的角，</w:t>
      </w:r>
    </w:p>
    <w:p>
      <w:r>
        <w:rPr>
          <w:rFonts w:ascii="宋体" w:hAnsi="宋体" w:eastAsia="宋体"/>
          <w:sz w:val="21"/>
        </w:rPr>
        <w:t>在中，，，，</w:t>
      </w:r>
    </w:p>
    <w:p>
      <w:r>
        <w:rPr>
          <w:rFonts w:ascii="宋体" w:hAnsi="宋体" w:eastAsia="宋体"/>
          <w:sz w:val="21"/>
        </w:rPr>
        <w:t>，</w:t>
      </w:r>
    </w:p>
    <w:p>
      <w:r>
        <w:rPr>
          <w:rFonts w:ascii="宋体" w:hAnsi="宋体" w:eastAsia="宋体"/>
          <w:sz w:val="21"/>
        </w:rPr>
        <w:t>，</w:t>
      </w:r>
    </w:p>
    <w:p>
      <w:r>
        <w:rPr>
          <w:rFonts w:ascii="宋体" w:hAnsi="宋体" w:eastAsia="宋体"/>
          <w:sz w:val="21"/>
        </w:rPr>
        <w:t>同理，</w:t>
      </w:r>
    </w:p>
    <w:p>
      <w:r>
        <w:rPr>
          <w:rFonts w:ascii="宋体" w:hAnsi="宋体" w:eastAsia="宋体"/>
          <w:sz w:val="21"/>
        </w:rPr>
        <w:t>又，</w:t>
      </w:r>
    </w:p>
    <w:p>
      <w:r>
        <w:rPr>
          <w:rFonts w:ascii="宋体" w:hAnsi="宋体" w:eastAsia="宋体"/>
          <w:sz w:val="21"/>
        </w:rPr>
        <w:t>在中，，</w:t>
      </w:r>
    </w:p>
    <w:p>
      <w:r>
        <w:rPr>
          <w:rFonts w:ascii="宋体" w:hAnsi="宋体" w:eastAsia="宋体"/>
          <w:sz w:val="21"/>
        </w:rPr>
        <w:t>所以异面直线与所成角的余弦值为.</w:t>
      </w:r>
    </w:p>
    <w:p>
      <w:r>
        <w:rPr>
          <w:rFonts w:ascii="黑体" w:hAnsi="黑体" w:eastAsia="黑体"/>
          <w:b/>
          <w:sz w:val="22"/>
        </w:rPr>
        <w:t>专题8.11 立体几何初步全章十一大压轴题型归纳（拔尖篇）</w:t>
      </w:r>
    </w:p>
    <w:p>
      <w:r>
        <w:rPr>
          <w:rFonts w:ascii="宋体" w:hAnsi="宋体" w:eastAsia="宋体"/>
          <w:sz w:val="21"/>
        </w:rPr>
        <w:t>【人教A版（2019）】</w:t>
      </w:r>
    </w:p>
    <w:p>
      <w:r>
        <w:rPr>
          <w:rFonts w:ascii="宋体" w:hAnsi="宋体" w:eastAsia="宋体"/>
          <w:sz w:val="21"/>
        </w:rPr>
        <w:t>1．（23-24高一下·广东深圳·期中）如图所示的几何体是数学奥林匹克能赛的奖杯，该几何体由（    ）</w:t>
      </w:r>
    </w:p>
    <w:p>
      <w:r>
        <w:rPr>
          <w:rFonts w:ascii="宋体" w:hAnsi="宋体" w:eastAsia="宋体"/>
          <w:sz w:val="21"/>
        </w:rPr>
        <w:t>A．一个球、一个四棱柱、一个圆台构成</w:t>
      </w:r>
    </w:p>
    <w:p>
      <w:r>
        <w:rPr>
          <w:rFonts w:ascii="宋体" w:hAnsi="宋体" w:eastAsia="宋体"/>
          <w:sz w:val="21"/>
        </w:rPr>
        <w:t>B．一个球、一个长方体、一个棱台构成</w:t>
      </w:r>
    </w:p>
    <w:p>
      <w:r>
        <w:rPr>
          <w:rFonts w:ascii="宋体" w:hAnsi="宋体" w:eastAsia="宋体"/>
          <w:sz w:val="21"/>
        </w:rPr>
        <w:t>C．一个球、一个四棱台、一个圆台构成</w:t>
      </w:r>
    </w:p>
    <w:p>
      <w:r>
        <w:rPr>
          <w:rFonts w:ascii="宋体" w:hAnsi="宋体" w:eastAsia="宋体"/>
          <w:sz w:val="21"/>
        </w:rPr>
        <w:t>D．一个球、一个五棱柱、一个棱台构成</w:t>
      </w:r>
    </w:p>
    <w:p>
      <w:r>
        <w:rPr>
          <w:rFonts w:ascii="宋体" w:hAnsi="宋体" w:eastAsia="宋体"/>
          <w:sz w:val="21"/>
        </w:rPr>
        <w:t>【解题思路】根据组合体基本构成即可得答案.</w:t>
      </w:r>
    </w:p>
    <w:p>
      <w:r>
        <w:rPr>
          <w:rFonts w:ascii="宋体" w:hAnsi="宋体" w:eastAsia="宋体"/>
          <w:sz w:val="21"/>
        </w:rPr>
        <w:t>[重复] 【解答过程】由图可知，该几何体是由一个球、一个长方体、一个棱台构成.</w:t>
      </w:r>
    </w:p>
    <w:p>
      <w:r>
        <w:rPr>
          <w:rFonts w:ascii="宋体" w:hAnsi="宋体" w:eastAsia="宋体"/>
          <w:sz w:val="21"/>
        </w:rPr>
        <w:t>故选：B.</w:t>
      </w:r>
    </w:p>
    <w:p>
      <w:r>
        <w:rPr>
          <w:rFonts w:ascii="宋体" w:hAnsi="宋体" w:eastAsia="宋体"/>
          <w:sz w:val="21"/>
        </w:rPr>
        <w:t>2．（24-25高一下·河南商丘·阶段练习）某广场设置了一些石凳供大家休息，如图，每个石凳都是由正方体截去八个相同的正三棱锥得到的几何体，则下列结论不正确的是（    ）</w:t>
      </w:r>
    </w:p>
    <w:p>
      <w:r>
        <w:rPr>
          <w:rFonts w:ascii="宋体" w:hAnsi="宋体" w:eastAsia="宋体"/>
          <w:sz w:val="21"/>
        </w:rPr>
        <w:t>A．该几何体的面是等边三角形或正方形</w:t>
      </w:r>
    </w:p>
    <w:p>
      <w:r>
        <w:rPr>
          <w:rFonts w:ascii="宋体" w:hAnsi="宋体" w:eastAsia="宋体"/>
          <w:sz w:val="21"/>
        </w:rPr>
        <w:t>B．该几何体恰有12个面</w:t>
      </w:r>
    </w:p>
    <w:p>
      <w:r>
        <w:rPr>
          <w:rFonts w:ascii="宋体" w:hAnsi="宋体" w:eastAsia="宋体"/>
          <w:sz w:val="21"/>
        </w:rPr>
        <w:t>C．该几何体恰有24条棱</w:t>
      </w:r>
    </w:p>
    <w:p>
      <w:r>
        <w:rPr>
          <w:rFonts w:ascii="宋体" w:hAnsi="宋体" w:eastAsia="宋体"/>
          <w:sz w:val="21"/>
        </w:rPr>
        <w:t>D．该几何体恰有12个顶点</w:t>
      </w:r>
    </w:p>
    <w:p>
      <w:r>
        <w:rPr>
          <w:rFonts w:ascii="宋体" w:hAnsi="宋体" w:eastAsia="宋体"/>
          <w:sz w:val="21"/>
        </w:rPr>
        <w:t>【解题思路】根据几何体的形状逐个选项判断即可.</w:t>
      </w:r>
    </w:p>
    <w:p>
      <w:r>
        <w:rPr>
          <w:rFonts w:ascii="宋体" w:hAnsi="宋体" w:eastAsia="宋体"/>
          <w:sz w:val="21"/>
        </w:rPr>
        <w:t>[重复] 【解答过程】据图可得该几何体的面是等边三角形或正方形，A正确；该几何体恰有14个面，B不正确；该几何体恰有24条棱，C正确；该几何体恰有12个顶点，D正确．</w:t>
      </w:r>
    </w:p>
    <w:p>
      <w:r>
        <w:rPr>
          <w:rFonts w:ascii="宋体" w:hAnsi="宋体" w:eastAsia="宋体"/>
          <w:sz w:val="21"/>
        </w:rPr>
        <w:t>故选：B.</w:t>
      </w:r>
    </w:p>
    <w:p>
      <w:r>
        <w:rPr>
          <w:rFonts w:ascii="宋体" w:hAnsi="宋体" w:eastAsia="宋体"/>
          <w:sz w:val="21"/>
        </w:rPr>
        <w:t>3．（24-25高一·全国·课堂例题）指出下图中的空间图形是由哪些简单空间图形割补而成的．</w:t>
      </w:r>
    </w:p>
    <w:p>
      <w:r>
        <w:rPr>
          <w:rFonts w:ascii="宋体" w:hAnsi="宋体" w:eastAsia="宋体"/>
          <w:sz w:val="21"/>
        </w:rPr>
        <w:t>【解题思路】由空间几何体的结构特征可得.</w:t>
      </w:r>
    </w:p>
    <w:p>
      <w:r>
        <w:rPr>
          <w:rFonts w:ascii="宋体" w:hAnsi="宋体" w:eastAsia="宋体"/>
          <w:sz w:val="21"/>
        </w:rPr>
        <w:t>【解答过程】左图中的空间图形是由一个六棱柱挖去一个圆柱所成的．</w:t>
      </w:r>
    </w:p>
    <w:p>
      <w:r>
        <w:rPr>
          <w:rFonts w:ascii="宋体" w:hAnsi="宋体" w:eastAsia="宋体"/>
          <w:sz w:val="21"/>
        </w:rPr>
        <w:t>右图中的空间图形可以看作是由一个长方体割去一个四棱柱所成的，</w:t>
      </w:r>
    </w:p>
    <w:p>
      <w:r>
        <w:rPr>
          <w:rFonts w:ascii="宋体" w:hAnsi="宋体" w:eastAsia="宋体"/>
          <w:sz w:val="21"/>
        </w:rPr>
        <w:t>也可以看作是由一个长方体与两个四棱柱组合而成的．</w:t>
      </w:r>
    </w:p>
    <w:p>
      <w:r>
        <w:rPr>
          <w:rFonts w:ascii="宋体" w:hAnsi="宋体" w:eastAsia="宋体"/>
          <w:sz w:val="21"/>
        </w:rPr>
        <w:t>实际上，右图也可以看作一个柱体，它的底面为一个凹多边形．</w:t>
      </w:r>
    </w:p>
    <w:p>
      <w:r>
        <w:rPr>
          <w:rFonts w:ascii="宋体" w:hAnsi="宋体" w:eastAsia="宋体"/>
          <w:sz w:val="21"/>
        </w:rPr>
        <w:t>4．（2025高二上·上海·专题练习）已知是直角梯形与底边垂直的一腰（如图）．分别以，，，为轴旋转，试说明所得几何体是由哪些简单几何体构成的？</w:t>
      </w:r>
    </w:p>
    <w:p>
      <w:r>
        <w:rPr>
          <w:rFonts w:ascii="宋体" w:hAnsi="宋体" w:eastAsia="宋体"/>
          <w:sz w:val="21"/>
        </w:rPr>
        <w:t>【解题思路】分别画出对应立体图形，逐个说明即可.</w:t>
      </w:r>
    </w:p>
    <w:p>
      <w:r>
        <w:rPr>
          <w:rFonts w:ascii="宋体" w:hAnsi="宋体" w:eastAsia="宋体"/>
          <w:sz w:val="21"/>
        </w:rPr>
        <w:t>【解答过程】①以AB边为轴旋转所得旋转体是圆台；如图（1）所示；</w:t>
      </w:r>
    </w:p>
    <w:p>
      <w:r>
        <w:rPr>
          <w:rFonts w:ascii="宋体" w:hAnsi="宋体" w:eastAsia="宋体"/>
          <w:sz w:val="21"/>
        </w:rPr>
        <w:t>②以BC边为轴旋转所得旋转体是一组合体：下部为圆柱，上部为圆锥；如图（2）所示；</w:t>
      </w:r>
    </w:p>
    <w:p>
      <w:r>
        <w:rPr>
          <w:rFonts w:ascii="宋体" w:hAnsi="宋体" w:eastAsia="宋体"/>
          <w:sz w:val="21"/>
        </w:rPr>
        <w:t>③以CD边为轴旋转所得旋转体为一组合体：上部为圆锥，下部为圆台，再挖去一个小圆锥；</w:t>
      </w:r>
    </w:p>
    <w:p>
      <w:r>
        <w:rPr>
          <w:rFonts w:ascii="宋体" w:hAnsi="宋体" w:eastAsia="宋体"/>
          <w:sz w:val="21"/>
        </w:rPr>
        <w:t>如图（3）所示．</w:t>
      </w:r>
    </w:p>
    <w:p>
      <w:r>
        <w:rPr>
          <w:rFonts w:ascii="宋体" w:hAnsi="宋体" w:eastAsia="宋体"/>
          <w:sz w:val="21"/>
        </w:rPr>
        <w:t>④以AD边为轴旋转得到一个组合体，它是一个圆柱上部挖去一个圆锥；如图（4）所示.</w:t>
      </w:r>
    </w:p>
    <w:p>
      <w:r>
        <w:rPr>
          <w:rFonts w:ascii="宋体" w:hAnsi="宋体" w:eastAsia="宋体"/>
          <w:sz w:val="21"/>
        </w:rPr>
        <w:t>1．（24-25高三上·甘肃张掖·期中）在三棱锥中，平面，，，则该棱锥的外接球半径为（    ）</w:t>
      </w:r>
    </w:p>
    <w:p>
      <w:r>
        <w:rPr>
          <w:rFonts w:ascii="宋体" w:hAnsi="宋体" w:eastAsia="宋体"/>
          <w:sz w:val="21"/>
        </w:rPr>
        <w:t>A．</w:t>
        <w:tab/>
        <w:t>B．</w:t>
        <w:tab/>
        <w:t>C．</w:t>
        <w:tab/>
        <w:t>D．</w:t>
      </w:r>
    </w:p>
    <w:p>
      <w:r>
        <w:rPr>
          <w:rFonts w:ascii="宋体" w:hAnsi="宋体" w:eastAsia="宋体"/>
          <w:sz w:val="21"/>
        </w:rPr>
        <w:t>【解题思路】根据给定条件，求出外接圆半径，球心到平面的距离，再利用球的截面圆性质计算即得.</w:t>
      </w:r>
    </w:p>
    <w:p>
      <w:r>
        <w:rPr>
          <w:rFonts w:ascii="宋体" w:hAnsi="宋体" w:eastAsia="宋体"/>
          <w:sz w:val="21"/>
        </w:rPr>
        <w:t>【解答过程】令的外接圆圆心为，球心为，则平面，而平面，</w:t>
      </w:r>
    </w:p>
    <w:p>
      <w:r>
        <w:rPr>
          <w:rFonts w:ascii="宋体" w:hAnsi="宋体" w:eastAsia="宋体"/>
          <w:sz w:val="21"/>
        </w:rPr>
        <w:t>于是，又球心在线段的中垂面上，此平面与平面平行，取中点</w:t>
      </w:r>
    </w:p>
    <w:p>
      <w:r>
        <w:rPr>
          <w:rFonts w:ascii="宋体" w:hAnsi="宋体" w:eastAsia="宋体"/>
          <w:sz w:val="21"/>
        </w:rPr>
        <w:t>则，在中，，，则，</w:t>
      </w:r>
    </w:p>
    <w:p>
      <w:r>
        <w:rPr>
          <w:rFonts w:ascii="宋体" w:hAnsi="宋体" w:eastAsia="宋体"/>
          <w:sz w:val="21"/>
        </w:rPr>
        <w:t>的外接圆半径，所以该棱锥的外接球半径.</w:t>
      </w:r>
    </w:p>
    <w:p>
      <w:r>
        <w:rPr>
          <w:rFonts w:ascii="宋体" w:hAnsi="宋体" w:eastAsia="宋体"/>
          <w:sz w:val="21"/>
        </w:rPr>
        <w:t>故选：A.</w:t>
      </w:r>
    </w:p>
    <w:p>
      <w:r>
        <w:rPr>
          <w:rFonts w:ascii="宋体" w:hAnsi="宋体" w:eastAsia="宋体"/>
          <w:sz w:val="21"/>
        </w:rPr>
        <w:t>2．（23-24高一下·浙江台州·期中）已知圆锥的侧面展开图是一个圆心角为且半径为2的扇形，记该圆锥的内切球半径为，外接球半径为，则（    ）</w:t>
      </w:r>
    </w:p>
    <w:p>
      <w:r>
        <w:rPr>
          <w:rFonts w:ascii="宋体" w:hAnsi="宋体" w:eastAsia="宋体"/>
          <w:sz w:val="21"/>
        </w:rPr>
        <w:t>A．</w:t>
        <w:tab/>
        <w:t>B．</w:t>
        <w:tab/>
        <w:t>C．</w:t>
        <w:tab/>
        <w:t>D．</w:t>
      </w:r>
    </w:p>
    <w:p>
      <w:r>
        <w:rPr>
          <w:rFonts w:ascii="宋体" w:hAnsi="宋体" w:eastAsia="宋体"/>
          <w:sz w:val="21"/>
        </w:rPr>
        <w:t>[重复] 【解题思路】设为圆锥的轴截面，为底面圆的圆心，先求出圆锥的底面圆的半径，利用等面积法求出，利用正弦定理可求出，即可得解.</w:t>
      </w:r>
    </w:p>
    <w:p>
      <w:r>
        <w:rPr>
          <w:rFonts w:ascii="宋体" w:hAnsi="宋体" w:eastAsia="宋体"/>
          <w:sz w:val="21"/>
        </w:rPr>
        <w:t>【解答过程】设圆锥的底面圆的半径为，</w:t>
      </w:r>
    </w:p>
    <w:p>
      <w:r>
        <w:rPr>
          <w:rFonts w:ascii="宋体" w:hAnsi="宋体" w:eastAsia="宋体"/>
          <w:sz w:val="21"/>
        </w:rPr>
        <w:t>则，所以，</w:t>
      </w:r>
    </w:p>
    <w:p>
      <w:r>
        <w:rPr>
          <w:rFonts w:ascii="宋体" w:hAnsi="宋体" w:eastAsia="宋体"/>
          <w:sz w:val="21"/>
        </w:rPr>
        <w:t>如图，为圆锥的轴截面，为底面圆的圆心，</w:t>
      </w:r>
    </w:p>
    <w:p>
      <w:r>
        <w:rPr>
          <w:rFonts w:ascii="宋体" w:hAnsi="宋体" w:eastAsia="宋体"/>
          <w:sz w:val="21"/>
        </w:rPr>
        <w:t>则内切圆的半径即为该圆锥的内切球半径，</w:t>
      </w:r>
    </w:p>
    <w:p>
      <w:r>
        <w:rPr>
          <w:rFonts w:ascii="宋体" w:hAnsi="宋体" w:eastAsia="宋体"/>
          <w:sz w:val="21"/>
        </w:rPr>
        <w:t>，</w:t>
      </w:r>
    </w:p>
    <w:p>
      <w:r>
        <w:rPr>
          <w:rFonts w:ascii="宋体" w:hAnsi="宋体" w:eastAsia="宋体"/>
          <w:sz w:val="21"/>
        </w:rPr>
        <w:t>则，解得，</w:t>
      </w:r>
    </w:p>
    <w:p>
      <w:r>
        <w:rPr>
          <w:rFonts w:ascii="宋体" w:hAnsi="宋体" w:eastAsia="宋体"/>
          <w:sz w:val="21"/>
        </w:rPr>
        <w:t>在中，，则，</w:t>
      </w:r>
    </w:p>
    <w:p>
      <w:r>
        <w:rPr>
          <w:rFonts w:ascii="宋体" w:hAnsi="宋体" w:eastAsia="宋体"/>
          <w:sz w:val="21"/>
        </w:rPr>
        <w:t>则，所以，</w:t>
      </w:r>
    </w:p>
    <w:p>
      <w:r>
        <w:rPr>
          <w:rFonts w:ascii="宋体" w:hAnsi="宋体" w:eastAsia="宋体"/>
          <w:sz w:val="21"/>
        </w:rPr>
        <w:t>所以.</w:t>
      </w:r>
    </w:p>
    <w:p>
      <w:r>
        <w:rPr>
          <w:rFonts w:ascii="宋体" w:hAnsi="宋体" w:eastAsia="宋体"/>
          <w:sz w:val="21"/>
        </w:rPr>
        <w:t>故选：A.</w:t>
      </w:r>
    </w:p>
    <w:p>
      <w:r>
        <w:rPr>
          <w:rFonts w:ascii="宋体" w:hAnsi="宋体" w:eastAsia="宋体"/>
          <w:sz w:val="21"/>
        </w:rPr>
        <w:t>3．（24-25高一·全国·课后作业）已知棱长为2cm的正方体容器内盛满水，把半径为1cm的钢球放入水中，刚好被淹没；然后放入一个铁球，使它也淹没于水中．要使流出的水量最多，这个铁球的半径应为多少？</w:t>
      </w:r>
    </w:p>
    <w:p>
      <w:r>
        <w:rPr>
          <w:rFonts w:ascii="宋体" w:hAnsi="宋体" w:eastAsia="宋体"/>
          <w:sz w:val="21"/>
        </w:rPr>
        <w:t>【解题思路】先画出过正方体对角面的截面图,设小球的半径,通过建立等式,求出即可求出要使流出来的水量最多时这个铁球的半径.</w:t>
      </w:r>
    </w:p>
    <w:p>
      <w:r>
        <w:rPr>
          <w:rFonts w:ascii="宋体" w:hAnsi="宋体" w:eastAsia="宋体"/>
          <w:sz w:val="21"/>
        </w:rPr>
        <w:t>【解答过程】解:过正方体对角面的截面图如图所示,设两球的交点为S</w:t>
      </w:r>
    </w:p>
    <w:p>
      <w:r>
        <w:rPr>
          <w:rFonts w:ascii="宋体" w:hAnsi="宋体" w:eastAsia="宋体"/>
          <w:sz w:val="21"/>
        </w:rPr>
        <w:t>,</w:t>
      </w:r>
    </w:p>
    <w:p>
      <w:r>
        <w:rPr>
          <w:rFonts w:ascii="宋体" w:hAnsi="宋体" w:eastAsia="宋体"/>
          <w:sz w:val="21"/>
        </w:rPr>
        <w:t>设铁球的半径,</w:t>
      </w:r>
    </w:p>
    <w:p>
      <w:r>
        <w:rPr>
          <w:rFonts w:ascii="宋体" w:hAnsi="宋体" w:eastAsia="宋体"/>
          <w:sz w:val="21"/>
        </w:rPr>
        <w:t>在中,,</w:t>
      </w:r>
    </w:p>
    <w:p>
      <w:r>
        <w:rPr>
          <w:rFonts w:ascii="宋体" w:hAnsi="宋体" w:eastAsia="宋体"/>
          <w:sz w:val="21"/>
        </w:rPr>
        <w:t>,</w:t>
      </w:r>
    </w:p>
    <w:p>
      <w:r>
        <w:rPr>
          <w:rFonts w:ascii="宋体" w:hAnsi="宋体" w:eastAsia="宋体"/>
          <w:sz w:val="21"/>
        </w:rPr>
        <w:t>.</w:t>
      </w:r>
    </w:p>
    <w:p>
      <w:r>
        <w:rPr>
          <w:rFonts w:ascii="宋体" w:hAnsi="宋体" w:eastAsia="宋体"/>
          <w:sz w:val="21"/>
        </w:rPr>
        <w:t>计算得出:为所求</w:t>
      </w:r>
    </w:p>
    <w:p>
      <w:r>
        <w:rPr>
          <w:rFonts w:ascii="宋体" w:hAnsi="宋体" w:eastAsia="宋体"/>
          <w:sz w:val="21"/>
        </w:rPr>
        <w:t>要使流出来的水量最多,这个铁球的半径应该为.</w:t>
      </w:r>
    </w:p>
    <w:p>
      <w:r>
        <w:rPr>
          <w:rFonts w:ascii="宋体" w:hAnsi="宋体" w:eastAsia="宋体"/>
          <w:sz w:val="21"/>
        </w:rPr>
        <w:t>4．（24-25高一·全国·课后作业）如图所示，在棱长为1的正方体内有两个球相外切且分别与正方体内切，求两球半径之和.</w:t>
      </w:r>
    </w:p>
    <w:p>
      <w:r>
        <w:rPr>
          <w:rFonts w:ascii="宋体" w:hAnsi="宋体" w:eastAsia="宋体"/>
          <w:sz w:val="21"/>
        </w:rPr>
        <w:t>【解题思路】作正方体的对角面,设出两球半径，根据正方体的对角线长列出等式，即可求得答案.</w:t>
      </w:r>
    </w:p>
    <w:p>
      <w:r>
        <w:rPr>
          <w:rFonts w:ascii="宋体" w:hAnsi="宋体" w:eastAsia="宋体"/>
          <w:sz w:val="21"/>
        </w:rPr>
        <w:t>【解答过程】作正方体的对角面，得如图所示的截面图:其中AB,CD为正方体的棱，AD,BC为正方体的面对角线，AC为体对角线，</w:t>
      </w:r>
    </w:p>
    <w:p>
      <w:r>
        <w:rPr>
          <w:rFonts w:ascii="宋体" w:hAnsi="宋体" w:eastAsia="宋体"/>
          <w:sz w:val="21"/>
        </w:rPr>
        <w:t>球心和在上，过分别作的垂线交于E，F两点.</w:t>
      </w:r>
    </w:p>
    <w:p>
      <w:r>
        <w:rPr>
          <w:rFonts w:ascii="宋体" w:hAnsi="宋体" w:eastAsia="宋体"/>
          <w:sz w:val="21"/>
        </w:rPr>
        <w:t>设小球半径为r，大球半径为R,则由题意知，</w:t>
      </w:r>
    </w:p>
    <w:p>
      <w:r>
        <w:rPr>
          <w:rFonts w:ascii="宋体" w:hAnsi="宋体" w:eastAsia="宋体"/>
          <w:sz w:val="21"/>
        </w:rPr>
        <w:t>得，</w:t>
      </w:r>
    </w:p>
    <w:p>
      <w:r>
        <w:rPr>
          <w:rFonts w:ascii="宋体" w:hAnsi="宋体" w:eastAsia="宋体"/>
          <w:sz w:val="21"/>
        </w:rPr>
        <w:t>∴，</w:t>
      </w:r>
    </w:p>
    <w:p>
      <w:r>
        <w:rPr>
          <w:rFonts w:ascii="宋体" w:hAnsi="宋体" w:eastAsia="宋体"/>
          <w:sz w:val="21"/>
        </w:rPr>
        <w:t>∴，即两球半径之和为.</w:t>
      </w:r>
    </w:p>
    <w:p>
      <w:r>
        <w:rPr>
          <w:rFonts w:ascii="宋体" w:hAnsi="宋体" w:eastAsia="宋体"/>
          <w:sz w:val="21"/>
        </w:rPr>
        <w:t>1．（24-25高三上·广东深圳·期末）如图，可视为类似火箭整流罩的一个容器，其内部可以看成由一个圆锥和一个圆柱组合而成的几何体.圆柱和圆锥的底面半径均为2，圆柱的高为6，圆锥的高为4.若将其内部注入液体，已知液面高度为7，则该容器中液体的体积为（    ）</w:t>
      </w:r>
    </w:p>
    <w:p>
      <w:r>
        <w:rPr>
          <w:rFonts w:ascii="宋体" w:hAnsi="宋体" w:eastAsia="宋体"/>
          <w:sz w:val="21"/>
        </w:rPr>
        <w:t>A．</w:t>
        <w:tab/>
        <w:t>B．</w:t>
        <w:tab/>
        <w:t>C．</w:t>
        <w:tab/>
        <w:t>D．</w:t>
      </w:r>
    </w:p>
    <w:p>
      <w:r>
        <w:rPr>
          <w:rFonts w:ascii="宋体" w:hAnsi="宋体" w:eastAsia="宋体"/>
          <w:sz w:val="21"/>
        </w:rPr>
        <w:t>【解题思路】分别求出下半部分圆柱和上半部分圆台的体积，即可得解.</w:t>
      </w:r>
    </w:p>
    <w:p>
      <w:r>
        <w:rPr>
          <w:rFonts w:ascii="宋体" w:hAnsi="宋体" w:eastAsia="宋体"/>
          <w:sz w:val="21"/>
        </w:rPr>
        <w:t>【解答过程】由题意可知：容器中液体分为：下半部分为圆柱，上半部分为圆台，</w:t>
      </w:r>
    </w:p>
    <w:p>
      <w:r>
        <w:rPr>
          <w:rFonts w:ascii="宋体" w:hAnsi="宋体" w:eastAsia="宋体"/>
          <w:sz w:val="21"/>
        </w:rPr>
        <w:t>取轴截面，如图所示，分别为的中点，</w:t>
      </w:r>
    </w:p>
    <w:p>
      <w:r>
        <w:rPr>
          <w:rFonts w:ascii="宋体" w:hAnsi="宋体" w:eastAsia="宋体"/>
          <w:sz w:val="21"/>
        </w:rPr>
        <w:t>可知：，</w:t>
      </w:r>
    </w:p>
    <w:p>
      <w:r>
        <w:rPr>
          <w:rFonts w:ascii="宋体" w:hAnsi="宋体" w:eastAsia="宋体"/>
          <w:sz w:val="21"/>
        </w:rPr>
        <w:t>且，，，，，</w:t>
      </w:r>
    </w:p>
    <w:p>
      <w:r>
        <w:rPr>
          <w:rFonts w:ascii="宋体" w:hAnsi="宋体" w:eastAsia="宋体"/>
          <w:sz w:val="21"/>
        </w:rPr>
        <w:t>可得，即，</w:t>
      </w:r>
    </w:p>
    <w:p>
      <w:r>
        <w:rPr>
          <w:rFonts w:ascii="宋体" w:hAnsi="宋体" w:eastAsia="宋体"/>
          <w:sz w:val="21"/>
        </w:rPr>
        <w:t>所以该容器中液体的体积为：</w:t>
      </w:r>
    </w:p>
    <w:p>
      <w:r>
        <w:rPr>
          <w:rFonts w:ascii="宋体" w:hAnsi="宋体" w:eastAsia="宋体"/>
          <w:sz w:val="21"/>
        </w:rPr>
        <w:t>.</w:t>
      </w:r>
    </w:p>
    <w:p>
      <w:r>
        <w:rPr>
          <w:rFonts w:ascii="宋体" w:hAnsi="宋体" w:eastAsia="宋体"/>
          <w:sz w:val="21"/>
        </w:rPr>
        <w:t>故选：A.</w:t>
      </w:r>
    </w:p>
    <w:p>
      <w:r>
        <w:rPr>
          <w:rFonts w:ascii="宋体" w:hAnsi="宋体" w:eastAsia="宋体"/>
          <w:sz w:val="21"/>
        </w:rPr>
        <w:t>2．（24-25高二上·云南昆明·期末）图1是1963年在陕西宝鸡贾村出口的一口“何尊”（西周青铜酒器），其高约40厘米，器口直径约30厘米．何尊内底铭文中出现了“宅兹中国”四字（图2），其形状可视为一个圆柱和一个圆台构成的组合体，圆柱的上底面与圆台的上底面完全重合，且直径为18厘米，圆柱的高为24厘米，则该组合体的体积约为（   ）</w:t>
      </w:r>
    </w:p>
    <w:p>
      <w:r>
        <w:rPr>
          <w:rFonts w:ascii="宋体" w:hAnsi="宋体" w:eastAsia="宋体"/>
          <w:sz w:val="21"/>
        </w:rPr>
        <w:t>A．3576π</w:t>
        <w:tab/>
        <w:t>B．3744π</w:t>
        <w:tab/>
        <w:t>C．4296π</w:t>
        <w:tab/>
        <w:t>D．4824π</w:t>
      </w:r>
    </w:p>
    <w:p>
      <w:r>
        <w:rPr>
          <w:rFonts w:ascii="宋体" w:hAnsi="宋体" w:eastAsia="宋体"/>
          <w:sz w:val="21"/>
        </w:rPr>
        <w:t>【解题思路】根据圆柱以及圆台的体积公式计算，即可得答案．</w:t>
      </w:r>
    </w:p>
    <w:p>
      <w:r>
        <w:rPr>
          <w:rFonts w:ascii="宋体" w:hAnsi="宋体" w:eastAsia="宋体"/>
          <w:sz w:val="21"/>
        </w:rPr>
        <w:t>【解答过程】</w:t>
      </w:r>
    </w:p>
    <w:p>
      <w:r>
        <w:rPr>
          <w:rFonts w:ascii="宋体" w:hAnsi="宋体" w:eastAsia="宋体"/>
          <w:sz w:val="21"/>
        </w:rPr>
        <w:t>由题意可知圆台的高为，</w:t>
      </w:r>
    </w:p>
    <w:p>
      <w:r>
        <w:rPr>
          <w:rFonts w:ascii="宋体" w:hAnsi="宋体" w:eastAsia="宋体"/>
          <w:sz w:val="21"/>
        </w:rPr>
        <w:t>所以圆柱的体积约为，</w:t>
      </w:r>
    </w:p>
    <w:p>
      <w:r>
        <w:rPr>
          <w:rFonts w:ascii="宋体" w:hAnsi="宋体" w:eastAsia="宋体"/>
          <w:sz w:val="21"/>
        </w:rPr>
        <w:t>圆台的体积约为，</w:t>
      </w:r>
    </w:p>
    <w:p>
      <w:r>
        <w:rPr>
          <w:rFonts w:ascii="宋体" w:hAnsi="宋体" w:eastAsia="宋体"/>
          <w:sz w:val="21"/>
        </w:rPr>
        <w:t>故组合体的体积大约为．</w:t>
      </w:r>
    </w:p>
    <w:p>
      <w:r>
        <w:rPr>
          <w:rFonts w:ascii="宋体" w:hAnsi="宋体" w:eastAsia="宋体"/>
          <w:sz w:val="21"/>
        </w:rPr>
        <w:t>故选：C．</w:t>
      </w:r>
    </w:p>
    <w:p>
      <w:r>
        <w:rPr>
          <w:rFonts w:ascii="宋体" w:hAnsi="宋体" w:eastAsia="宋体"/>
          <w:sz w:val="21"/>
        </w:rPr>
        <w:t>3．（24-25高二上·四川达州·期末）如图所示的玻璃罩可以看成是由一个圆柱侧面和一个半球球面组合而成，其中球面半径为2分米，圆柱面高为4分米.（忽略玻璃厚度）</w:t>
      </w:r>
    </w:p>
    <w:p>
      <w:r>
        <w:rPr>
          <w:rFonts w:ascii="宋体" w:hAnsi="宋体" w:eastAsia="宋体"/>
          <w:sz w:val="21"/>
        </w:rPr>
        <w:t>(1)求该玻璃罩外壁的面积；</w:t>
      </w:r>
    </w:p>
    <w:p>
      <w:r>
        <w:rPr>
          <w:rFonts w:ascii="宋体" w:hAnsi="宋体" w:eastAsia="宋体"/>
          <w:sz w:val="21"/>
        </w:rPr>
        <w:t>(2)若将该玻璃罩倒置后装水，求最多能装多少升水？</w:t>
      </w:r>
    </w:p>
    <w:p>
      <w:r>
        <w:rPr>
          <w:rFonts w:ascii="宋体" w:hAnsi="宋体" w:eastAsia="宋体"/>
          <w:sz w:val="21"/>
        </w:rPr>
        <w:t>【解题思路】（1）根据圆柱的表面积公式和球的表面积公式求解即可；</w:t>
      </w:r>
    </w:p>
    <w:p>
      <w:r>
        <w:rPr>
          <w:rFonts w:ascii="宋体" w:hAnsi="宋体" w:eastAsia="宋体"/>
          <w:sz w:val="21"/>
        </w:rPr>
        <w:t>（2）根据圆柱的体积公式和球的体积公式求解即可.</w:t>
      </w:r>
    </w:p>
    <w:p>
      <w:r>
        <w:rPr>
          <w:rFonts w:ascii="宋体" w:hAnsi="宋体" w:eastAsia="宋体"/>
          <w:sz w:val="21"/>
        </w:rPr>
        <w:t>【解答过程】（1）由题意知，</w:t>
      </w:r>
    </w:p>
    <w:p>
      <w:r>
        <w:rPr>
          <w:rFonts w:ascii="宋体" w:hAnsi="宋体" w:eastAsia="宋体"/>
          <w:sz w:val="21"/>
        </w:rPr>
        <w:t>故该玻璃罩外壁的面积为平方分米；</w:t>
      </w:r>
    </w:p>
    <w:p>
      <w:r>
        <w:rPr>
          <w:rFonts w:ascii="宋体" w:hAnsi="宋体" w:eastAsia="宋体"/>
          <w:sz w:val="21"/>
        </w:rPr>
        <w:t>（2）所求即圆柱体积与半球体积之和，</w:t>
      </w:r>
    </w:p>
    <w:p>
      <w:r>
        <w:rPr>
          <w:rFonts w:ascii="宋体" w:hAnsi="宋体" w:eastAsia="宋体"/>
          <w:sz w:val="21"/>
        </w:rPr>
        <w:t>立方分米升</w:t>
      </w:r>
    </w:p>
    <w:p>
      <w:r>
        <w:rPr>
          <w:rFonts w:ascii="宋体" w:hAnsi="宋体" w:eastAsia="宋体"/>
          <w:sz w:val="21"/>
        </w:rPr>
        <w:t>故最多能装升水.</w:t>
      </w:r>
    </w:p>
    <w:p>
      <w:r>
        <w:rPr>
          <w:rFonts w:ascii="宋体" w:hAnsi="宋体" w:eastAsia="宋体"/>
          <w:sz w:val="21"/>
        </w:rPr>
        <w:t>4．（23-24高二·上海·课堂例题）如图，以正方体六个面的中心为顶点所构成的多面体有多少条棱和多少个面？设正方体的棱长为1，这个多面体的表面积和体积是多少？</w:t>
      </w:r>
    </w:p>
    <w:p>
      <w:r>
        <w:rPr>
          <w:rFonts w:ascii="宋体" w:hAnsi="宋体" w:eastAsia="宋体"/>
          <w:sz w:val="21"/>
        </w:rPr>
        <w:t>【解题思路】根据图形可知得到的多面体是正八面体，然后利用锥体的表面积公式与体积计算公式即可求解.</w:t>
      </w:r>
    </w:p>
    <w:p>
      <w:r>
        <w:rPr>
          <w:rFonts w:ascii="宋体" w:hAnsi="宋体" w:eastAsia="宋体"/>
          <w:sz w:val="21"/>
        </w:rPr>
        <w:t>【解答过程】由正方体的对称性结合图形可知，这个多面体有条棱，个面，</w:t>
      </w:r>
    </w:p>
    <w:p>
      <w:r>
        <w:rPr>
          <w:rFonts w:ascii="宋体" w:hAnsi="宋体" w:eastAsia="宋体"/>
          <w:sz w:val="21"/>
        </w:rPr>
        <w:t>且这个多面体的各棱长相等，故这个多面体为正八面体，</w:t>
      </w:r>
    </w:p>
    <w:p>
      <w:r>
        <w:rPr>
          <w:rFonts w:ascii="宋体" w:hAnsi="宋体" w:eastAsia="宋体"/>
          <w:sz w:val="21"/>
        </w:rPr>
        <w:t>若正方体的棱长为1，则该正八面体的棱长为，</w:t>
      </w:r>
    </w:p>
    <w:p>
      <w:r>
        <w:rPr>
          <w:rFonts w:ascii="宋体" w:hAnsi="宋体" w:eastAsia="宋体"/>
          <w:sz w:val="21"/>
        </w:rPr>
        <w:t>则这个多面体的表面积，</w:t>
      </w:r>
    </w:p>
    <w:p>
      <w:r>
        <w:rPr>
          <w:rFonts w:ascii="宋体" w:hAnsi="宋体" w:eastAsia="宋体"/>
          <w:sz w:val="21"/>
        </w:rPr>
        <w:t>这个多面体的体积.</w:t>
      </w:r>
    </w:p>
    <w:p>
      <w:r>
        <w:rPr>
          <w:rFonts w:ascii="宋体" w:hAnsi="宋体" w:eastAsia="宋体"/>
          <w:sz w:val="21"/>
        </w:rPr>
        <w:t>1．（24-25高三上·湖北武汉·阶段练习）已知矩形的长为4，宽为3，将沿对角线翻折，得到三棱锥，则三棱锥的外接球的体积为（   ）</w:t>
      </w:r>
    </w:p>
    <w:p>
      <w:r>
        <w:rPr>
          <w:rFonts w:ascii="宋体" w:hAnsi="宋体" w:eastAsia="宋体"/>
          <w:sz w:val="21"/>
        </w:rPr>
        <w:t>A．</w:t>
        <w:tab/>
        <w:t>B．</w:t>
        <w:tab/>
        <w:t>C．</w:t>
        <w:tab/>
        <w:t>D．</w:t>
      </w:r>
    </w:p>
    <w:p>
      <w:r>
        <w:rPr>
          <w:rFonts w:ascii="宋体" w:hAnsi="宋体" w:eastAsia="宋体"/>
          <w:sz w:val="21"/>
        </w:rPr>
        <w:t>【解题思路】连接相交于点，根据为矩形得点为三棱锥的外接球的球心，求出半径可得答案.</w:t>
      </w:r>
    </w:p>
    <w:p>
      <w:r>
        <w:rPr>
          <w:rFonts w:ascii="宋体" w:hAnsi="宋体" w:eastAsia="宋体"/>
          <w:sz w:val="21"/>
        </w:rPr>
        <w:t>【解答过程】连接相交于点，则点为的中点，</w:t>
      </w:r>
    </w:p>
    <w:p>
      <w:r>
        <w:rPr>
          <w:rFonts w:ascii="宋体" w:hAnsi="宋体" w:eastAsia="宋体"/>
          <w:sz w:val="21"/>
        </w:rPr>
        <w:t>因为为矩形，所以，</w:t>
      </w:r>
    </w:p>
    <w:p>
      <w:r>
        <w:rPr>
          <w:rFonts w:ascii="宋体" w:hAnsi="宋体" w:eastAsia="宋体"/>
          <w:sz w:val="21"/>
        </w:rPr>
        <w:t>所以点为三棱锥的外接球的球心，</w:t>
      </w:r>
    </w:p>
    <w:p>
      <w:r>
        <w:rPr>
          <w:rFonts w:ascii="宋体" w:hAnsi="宋体" w:eastAsia="宋体"/>
          <w:sz w:val="21"/>
        </w:rPr>
        <w:t>则则三棱锥的外接球的体积为.</w:t>
      </w:r>
    </w:p>
    <w:p>
      <w:r>
        <w:rPr>
          <w:rFonts w:ascii="宋体" w:hAnsi="宋体" w:eastAsia="宋体"/>
          <w:sz w:val="21"/>
        </w:rPr>
        <w:t>故选：A.</w:t>
      </w:r>
    </w:p>
    <w:p>
      <w:r>
        <w:rPr>
          <w:rFonts w:ascii="宋体" w:hAnsi="宋体" w:eastAsia="宋体"/>
          <w:sz w:val="21"/>
        </w:rPr>
        <w:t>2．（2024·天津和平·二模）如图，一块边长为10cm的正方形铁片上有四块阴影部分，将这些阴影部分裁下去，然后用余下的四个全等的等腰三角形加工成一个正四棱锥形容器，则这个正四棱锥的内切球（球与正四棱锥各面均有且只有一个公共点）的体积为（    ）</w:t>
      </w:r>
    </w:p>
    <w:p>
      <w:r>
        <w:rPr>
          <w:rFonts w:ascii="宋体" w:hAnsi="宋体" w:eastAsia="宋体"/>
          <w:sz w:val="21"/>
        </w:rPr>
        <w:t>A．</w:t>
        <w:tab/>
        <w:t>B．</w:t>
        <w:tab/>
        <w:t>C．</w:t>
        <w:tab/>
        <w:t>D．</w:t>
      </w:r>
    </w:p>
    <w:p>
      <w:r>
        <w:rPr>
          <w:rFonts w:ascii="宋体" w:hAnsi="宋体" w:eastAsia="宋体"/>
          <w:sz w:val="21"/>
        </w:rPr>
        <w:t>【解题思路】根据题意可得正四棱锥的斜高为5，底面正方形的边长为6，从而可得正四棱锥的高，设这个正四棱锥的内切球的半径为，高线与斜高的夹角为，则易得，，从而可得，再代入球的体积公式，即可求解．</w:t>
      </w:r>
    </w:p>
    <w:p>
      <w:r>
        <w:rPr>
          <w:rFonts w:ascii="宋体" w:hAnsi="宋体" w:eastAsia="宋体"/>
          <w:sz w:val="21"/>
        </w:rPr>
        <w:t>【解答过程】作出四棱锥如图：</w:t>
      </w:r>
    </w:p>
    <w:p>
      <w:r>
        <w:rPr>
          <w:rFonts w:ascii="宋体" w:hAnsi="宋体" w:eastAsia="宋体"/>
          <w:sz w:val="21"/>
        </w:rPr>
        <w:t>根据题意可得正四棱锥的斜高为，底面正方形的边长为6，</w:t>
      </w:r>
    </w:p>
    <w:p>
      <w:r>
        <w:rPr>
          <w:rFonts w:ascii="宋体" w:hAnsi="宋体" w:eastAsia="宋体"/>
          <w:sz w:val="21"/>
        </w:rPr>
        <w:t>正四棱锥的高为，</w:t>
      </w:r>
    </w:p>
    <w:p>
      <w:r>
        <w:rPr>
          <w:rFonts w:ascii="宋体" w:hAnsi="宋体" w:eastAsia="宋体"/>
          <w:sz w:val="21"/>
        </w:rPr>
        <w:t>设这个正四棱锥的内切球的球心为，半径为，与侧面相切于，</w:t>
      </w:r>
    </w:p>
    <w:p>
      <w:r>
        <w:rPr>
          <w:rFonts w:ascii="宋体" w:hAnsi="宋体" w:eastAsia="宋体"/>
          <w:sz w:val="21"/>
        </w:rPr>
        <w:t>则高线与斜高的夹角为，则，</w:t>
      </w:r>
    </w:p>
    <w:p>
      <w:r>
        <w:rPr>
          <w:rFonts w:ascii="宋体" w:hAnsi="宋体" w:eastAsia="宋体"/>
          <w:sz w:val="21"/>
        </w:rPr>
        <w:t>则,</w:t>
      </w:r>
    </w:p>
    <w:p>
      <w:r>
        <w:rPr>
          <w:rFonts w:ascii="宋体" w:hAnsi="宋体" w:eastAsia="宋体"/>
          <w:sz w:val="21"/>
        </w:rPr>
        <w:t>，，</w:t>
      </w:r>
    </w:p>
    <w:p>
      <w:r>
        <w:rPr>
          <w:rFonts w:ascii="宋体" w:hAnsi="宋体" w:eastAsia="宋体"/>
          <w:sz w:val="21"/>
        </w:rPr>
        <w:t>这个正四棱锥的内切球的体积为．</w:t>
      </w:r>
    </w:p>
    <w:p>
      <w:r>
        <w:rPr>
          <w:rFonts w:ascii="宋体" w:hAnsi="宋体" w:eastAsia="宋体"/>
          <w:sz w:val="21"/>
        </w:rPr>
        <w:t>故选：B．</w:t>
      </w:r>
    </w:p>
    <w:p>
      <w:r>
        <w:rPr>
          <w:rFonts w:ascii="宋体" w:hAnsi="宋体" w:eastAsia="宋体"/>
          <w:sz w:val="21"/>
        </w:rPr>
        <w:t>3．（23-24高一下·北京大兴·期中）如图，四面体的四个顶点均为长方体的顶点．</w:t>
      </w:r>
    </w:p>
    <w:p>
      <w:r>
        <w:rPr>
          <w:rFonts w:ascii="宋体" w:hAnsi="宋体" w:eastAsia="宋体"/>
          <w:sz w:val="21"/>
        </w:rPr>
        <w:t>(1)若四面体各棱长均为，求该四面体的表面积和体积；</w:t>
      </w:r>
    </w:p>
    <w:p>
      <w:r>
        <w:rPr>
          <w:rFonts w:ascii="宋体" w:hAnsi="宋体" w:eastAsia="宋体"/>
          <w:sz w:val="21"/>
        </w:rPr>
        <w:t>(2)若，，，求四面体外接球的表面积．</w:t>
      </w:r>
    </w:p>
    <w:p>
      <w:r>
        <w:rPr>
          <w:rFonts w:ascii="宋体" w:hAnsi="宋体" w:eastAsia="宋体"/>
          <w:sz w:val="21"/>
        </w:rPr>
        <w:t>【解题思路】（1）依题意可得为棱长为的正方体，且四面体为正四面体，即可求出其表面积，利用割补法求出其体积；</w:t>
      </w:r>
    </w:p>
    <w:p>
      <w:r>
        <w:rPr>
          <w:rFonts w:ascii="宋体" w:hAnsi="宋体" w:eastAsia="宋体"/>
          <w:sz w:val="21"/>
        </w:rPr>
        <w:t>（2）依题意长方体的外接球即为此四面体的外接球，求出长方体的体对角线即为外接球的直径，从而得到外接球的表面积．</w:t>
      </w:r>
    </w:p>
    <w:p>
      <w:r>
        <w:rPr>
          <w:rFonts w:ascii="宋体" w:hAnsi="宋体" w:eastAsia="宋体"/>
          <w:sz w:val="21"/>
        </w:rPr>
        <w:t>【解答过程】（1）若四面体各棱长均为，</w:t>
      </w:r>
    </w:p>
    <w:p>
      <w:r>
        <w:rPr>
          <w:rFonts w:ascii="宋体" w:hAnsi="宋体" w:eastAsia="宋体"/>
          <w:sz w:val="21"/>
        </w:rPr>
        <w:t>则长方体为棱长为的正方体，且四面体为正四面体，</w:t>
      </w:r>
    </w:p>
    <w:p>
      <w:r>
        <w:rPr>
          <w:rFonts w:ascii="宋体" w:hAnsi="宋体" w:eastAsia="宋体"/>
          <w:sz w:val="21"/>
        </w:rPr>
        <w:t>所以，</w:t>
      </w:r>
    </w:p>
    <w:p>
      <w:r>
        <w:rPr>
          <w:rFonts w:ascii="宋体" w:hAnsi="宋体" w:eastAsia="宋体"/>
          <w:sz w:val="21"/>
        </w:rPr>
        <w:t>；</w:t>
      </w:r>
    </w:p>
    <w:p>
      <w:r>
        <w:rPr>
          <w:rFonts w:ascii="宋体" w:hAnsi="宋体" w:eastAsia="宋体"/>
          <w:sz w:val="21"/>
        </w:rPr>
        <w:t>（2）由于四面体的四个顶点均为长方体的顶点，</w:t>
      </w:r>
    </w:p>
    <w:p>
      <w:r>
        <w:rPr>
          <w:rFonts w:ascii="宋体" w:hAnsi="宋体" w:eastAsia="宋体"/>
          <w:sz w:val="21"/>
        </w:rPr>
        <w:t>所以四面体外接球与长方体的外接球是同一个球，</w:t>
      </w:r>
    </w:p>
    <w:p>
      <w:r>
        <w:rPr>
          <w:rFonts w:ascii="宋体" w:hAnsi="宋体" w:eastAsia="宋体"/>
          <w:sz w:val="21"/>
        </w:rPr>
        <w:t>设此四面体所在长方体的棱长分别为，，，</w:t>
      </w:r>
    </w:p>
    <w:p>
      <w:r>
        <w:rPr>
          <w:rFonts w:ascii="宋体" w:hAnsi="宋体" w:eastAsia="宋体"/>
          <w:sz w:val="21"/>
        </w:rPr>
        <w:t>则，解得，</w:t>
      </w:r>
    </w:p>
    <w:p>
      <w:r>
        <w:rPr>
          <w:rFonts w:ascii="宋体" w:hAnsi="宋体" w:eastAsia="宋体"/>
          <w:sz w:val="21"/>
        </w:rPr>
        <w:t>设长方体外接球的半径为，则，则，</w:t>
      </w:r>
    </w:p>
    <w:p>
      <w:r>
        <w:rPr>
          <w:rFonts w:ascii="宋体" w:hAnsi="宋体" w:eastAsia="宋体"/>
          <w:sz w:val="21"/>
        </w:rPr>
        <w:t>所以外接球的表面积为．</w:t>
      </w:r>
    </w:p>
    <w:p>
      <w:r>
        <w:rPr>
          <w:rFonts w:ascii="宋体" w:hAnsi="宋体" w:eastAsia="宋体"/>
          <w:sz w:val="21"/>
        </w:rPr>
        <w:t>4．（2024高三·全国·专题练习）已知正三棱锥的高为2，，其内部有一个球与它的四个面都相切，求：</w:t>
      </w:r>
    </w:p>
    <w:p>
      <w:r>
        <w:rPr>
          <w:rFonts w:ascii="宋体" w:hAnsi="宋体" w:eastAsia="宋体"/>
          <w:sz w:val="21"/>
        </w:rPr>
        <w:t>(1)正三棱锥的表面积；</w:t>
      </w:r>
    </w:p>
    <w:p>
      <w:r>
        <w:rPr>
          <w:rFonts w:ascii="宋体" w:hAnsi="宋体" w:eastAsia="宋体"/>
          <w:sz w:val="21"/>
        </w:rPr>
        <w:t>(2)正三棱锥内切球的表面积与体积．</w:t>
      </w:r>
    </w:p>
    <w:p>
      <w:r>
        <w:rPr>
          <w:rFonts w:ascii="宋体" w:hAnsi="宋体" w:eastAsia="宋体"/>
          <w:sz w:val="21"/>
        </w:rPr>
        <w:t>【解题思路】（1）根据正三棱锥棱长与锥体的高关系求出锥体的表面积；</w:t>
      </w:r>
    </w:p>
    <w:p>
      <w:r>
        <w:rPr>
          <w:rFonts w:ascii="宋体" w:hAnsi="宋体" w:eastAsia="宋体"/>
          <w:sz w:val="21"/>
        </w:rPr>
        <w:t>（2）根据等体积法求出内切球的半径，即可求出内切球的表面积和体积.</w:t>
      </w:r>
    </w:p>
    <w:p>
      <w:r>
        <w:rPr>
          <w:rFonts w:ascii="宋体" w:hAnsi="宋体" w:eastAsia="宋体"/>
          <w:sz w:val="21"/>
        </w:rPr>
        <w:t>【解答过程】（1）由题意，如图所示．</w:t>
      </w:r>
    </w:p>
    <w:p>
      <w:r>
        <w:rPr>
          <w:rFonts w:ascii="宋体" w:hAnsi="宋体" w:eastAsia="宋体"/>
          <w:sz w:val="21"/>
        </w:rPr>
        <w:t>底面三角形中心到AC的距离，</w:t>
      </w:r>
    </w:p>
    <w:p>
      <w:r>
        <w:rPr>
          <w:rFonts w:ascii="宋体" w:hAnsi="宋体" w:eastAsia="宋体"/>
          <w:sz w:val="21"/>
        </w:rPr>
        <w:t>则正棱锥侧面的斜高为．</w:t>
      </w:r>
    </w:p>
    <w:p>
      <w:r>
        <w:rPr>
          <w:rFonts w:ascii="宋体" w:hAnsi="宋体" w:eastAsia="宋体"/>
          <w:sz w:val="21"/>
        </w:rPr>
        <w:t>．</w:t>
      </w:r>
    </w:p>
    <w:p>
      <w:r>
        <w:rPr>
          <w:rFonts w:ascii="宋体" w:hAnsi="宋体" w:eastAsia="宋体"/>
          <w:sz w:val="21"/>
        </w:rPr>
        <w:t>故．</w:t>
      </w:r>
    </w:p>
    <w:p>
      <w:r>
        <w:rPr>
          <w:rFonts w:ascii="宋体" w:hAnsi="宋体" w:eastAsia="宋体"/>
          <w:sz w:val="21"/>
        </w:rPr>
        <w:t>（2）设正三棱锥的内切球球心为，</w:t>
      </w:r>
    </w:p>
    <w:p>
      <w:r>
        <w:rPr>
          <w:rFonts w:ascii="宋体" w:hAnsi="宋体" w:eastAsia="宋体"/>
          <w:sz w:val="21"/>
        </w:rPr>
        <w:t>联结、、、，</w:t>
      </w:r>
    </w:p>
    <w:p>
      <w:r>
        <w:rPr>
          <w:rFonts w:ascii="宋体" w:hAnsi="宋体" w:eastAsia="宋体"/>
          <w:sz w:val="21"/>
        </w:rPr>
        <w:t>而点到三棱锥的四个面的距离都为球的半径，</w:t>
      </w:r>
    </w:p>
    <w:p>
      <w:r>
        <w:rPr>
          <w:rFonts w:ascii="宋体" w:hAnsi="宋体" w:eastAsia="宋体"/>
          <w:sz w:val="21"/>
        </w:rPr>
        <w:t>．</w:t>
      </w:r>
    </w:p>
    <w:p>
      <w:r>
        <w:rPr>
          <w:rFonts w:ascii="宋体" w:hAnsi="宋体" w:eastAsia="宋体"/>
          <w:sz w:val="21"/>
        </w:rPr>
        <w:t>又，</w:t>
      </w:r>
    </w:p>
    <w:p>
      <w:r>
        <w:rPr>
          <w:rFonts w:ascii="宋体" w:hAnsi="宋体" w:eastAsia="宋体"/>
          <w:sz w:val="21"/>
        </w:rPr>
        <w:t>，解得．</w:t>
      </w:r>
    </w:p>
    <w:p>
      <w:r>
        <w:rPr>
          <w:rFonts w:ascii="宋体" w:hAnsi="宋体" w:eastAsia="宋体"/>
          <w:sz w:val="21"/>
        </w:rPr>
        <w:t>，</w:t>
      </w:r>
    </w:p>
    <w:p>
      <w:r>
        <w:rPr>
          <w:rFonts w:ascii="宋体" w:hAnsi="宋体" w:eastAsia="宋体"/>
          <w:sz w:val="21"/>
        </w:rPr>
        <w:t>．</w:t>
      </w:r>
    </w:p>
    <w:p>
      <w:r>
        <w:rPr>
          <w:rFonts w:ascii="宋体" w:hAnsi="宋体" w:eastAsia="宋体"/>
          <w:sz w:val="21"/>
        </w:rPr>
        <w:t>1．（2024·湖南·二模）如图，在三棱柱中，分别为的中点，则下列说法错误的是（    ）</w:t>
      </w:r>
    </w:p>
    <w:p>
      <w:r>
        <w:rPr>
          <w:rFonts w:ascii="宋体" w:hAnsi="宋体" w:eastAsia="宋体"/>
          <w:sz w:val="21"/>
        </w:rPr>
        <w:t>A．四点共面</w:t>
        <w:tab/>
        <w:t>B．</w:t>
      </w:r>
    </w:p>
    <w:p>
      <w:r>
        <w:rPr>
          <w:rFonts w:ascii="宋体" w:hAnsi="宋体" w:eastAsia="宋体"/>
          <w:sz w:val="21"/>
        </w:rPr>
        <w:t>C．三线共点</w:t>
        <w:tab/>
        <w:t>D．</w:t>
      </w:r>
    </w:p>
    <w:p>
      <w:r>
        <w:rPr>
          <w:rFonts w:ascii="宋体" w:hAnsi="宋体" w:eastAsia="宋体"/>
          <w:sz w:val="21"/>
        </w:rPr>
        <w:t>【解题思路】对于AB，利用线线平行的传递性与平面公理的推论即可判断；对于C，利用平面公理判断得，的交点在，从而可判断；对于D，举反例即可判断.</w:t>
      </w:r>
    </w:p>
    <w:p>
      <w:r>
        <w:rPr>
          <w:rFonts w:ascii="宋体" w:hAnsi="宋体" w:eastAsia="宋体"/>
          <w:sz w:val="21"/>
        </w:rPr>
        <w:t>【解答过程】对于AB，如图，连接，，</w:t>
      </w:r>
    </w:p>
    <w:p>
      <w:r>
        <w:rPr>
          <w:rFonts w:ascii="宋体" w:hAnsi="宋体" w:eastAsia="宋体"/>
          <w:sz w:val="21"/>
        </w:rPr>
        <w:t>因为是的中位线，所以，</w:t>
      </w:r>
    </w:p>
    <w:p>
      <w:r>
        <w:rPr>
          <w:rFonts w:ascii="宋体" w:hAnsi="宋体" w:eastAsia="宋体"/>
          <w:sz w:val="21"/>
        </w:rPr>
        <w:t>因为，且，所以四边形是平行四边形，</w:t>
      </w:r>
    </w:p>
    <w:p>
      <w:r>
        <w:rPr>
          <w:rFonts w:ascii="宋体" w:hAnsi="宋体" w:eastAsia="宋体"/>
          <w:sz w:val="21"/>
        </w:rPr>
        <w:t>所以，所以，所以 四点共面，故AB正确；</w:t>
      </w:r>
    </w:p>
    <w:p>
      <w:r>
        <w:rPr>
          <w:rFonts w:ascii="宋体" w:hAnsi="宋体" w:eastAsia="宋体"/>
          <w:sz w:val="21"/>
        </w:rPr>
        <w:t>对于C，如图，延长，相交于点，</w:t>
      </w:r>
    </w:p>
    <w:p>
      <w:r>
        <w:rPr>
          <w:rFonts w:ascii="宋体" w:hAnsi="宋体" w:eastAsia="宋体"/>
          <w:sz w:val="21"/>
        </w:rPr>
        <w:t>因为，平面，所以平面，</w:t>
      </w:r>
    </w:p>
    <w:p>
      <w:r>
        <w:rPr>
          <w:rFonts w:ascii="宋体" w:hAnsi="宋体" w:eastAsia="宋体"/>
          <w:sz w:val="21"/>
        </w:rPr>
        <w:t>因为，平面，所以平面，</w:t>
      </w:r>
    </w:p>
    <w:p>
      <w:r>
        <w:rPr>
          <w:rFonts w:ascii="宋体" w:hAnsi="宋体" w:eastAsia="宋体"/>
          <w:sz w:val="21"/>
        </w:rPr>
        <w:t>因为平面平面，</w:t>
      </w:r>
    </w:p>
    <w:p>
      <w:r>
        <w:rPr>
          <w:rFonts w:ascii="宋体" w:hAnsi="宋体" w:eastAsia="宋体"/>
          <w:sz w:val="21"/>
        </w:rPr>
        <w:t>所以，所以三线共点，故C正确；</w:t>
      </w:r>
    </w:p>
    <w:p>
      <w:r>
        <w:rPr>
          <w:rFonts w:ascii="宋体" w:hAnsi="宋体" w:eastAsia="宋体"/>
          <w:sz w:val="21"/>
        </w:rPr>
        <w:t>对于D，因为，当时，，</w:t>
      </w:r>
    </w:p>
    <w:p>
      <w:r>
        <w:rPr>
          <w:rFonts w:ascii="宋体" w:hAnsi="宋体" w:eastAsia="宋体"/>
          <w:sz w:val="21"/>
        </w:rPr>
        <w:t>又，则，故D错误.</w:t>
      </w:r>
    </w:p>
    <w:p>
      <w:r>
        <w:rPr>
          <w:rFonts w:ascii="宋体" w:hAnsi="宋体" w:eastAsia="宋体"/>
          <w:sz w:val="21"/>
        </w:rPr>
        <w:t>故选：D.</w:t>
      </w:r>
    </w:p>
    <w:p>
      <w:r>
        <w:rPr>
          <w:rFonts w:ascii="宋体" w:hAnsi="宋体" w:eastAsia="宋体"/>
          <w:sz w:val="21"/>
        </w:rPr>
        <w:t>2．（24-25高一下·湖北黄冈·阶段练习）如图所示，在空间四边形ABCD中，E，F分别为AB，AD的中点，分别在，CD上，且则下面几个说法中正确的个数是（    ）</w:t>
      </w:r>
    </w:p>
    <w:p>
      <w:r>
        <w:rPr>
          <w:rFonts w:ascii="宋体" w:hAnsi="宋体" w:eastAsia="宋体"/>
          <w:sz w:val="21"/>
        </w:rPr>
        <w:t>①E，F，G，H四点共面；②③若直线EG与直线FH交于点P，则P，A，C三点共线．</w:t>
      </w:r>
    </w:p>
    <w:p>
      <w:r>
        <w:rPr>
          <w:rFonts w:ascii="宋体" w:hAnsi="宋体" w:eastAsia="宋体"/>
          <w:sz w:val="21"/>
        </w:rPr>
        <w:t>A．0</w:t>
        <w:tab/>
        <w:t>B．1</w:t>
        <w:tab/>
        <w:t>C．2</w:t>
        <w:tab/>
        <w:t>D．3</w:t>
      </w:r>
    </w:p>
    <w:p>
      <w:r>
        <w:rPr>
          <w:rFonts w:ascii="宋体" w:hAnsi="宋体" w:eastAsia="宋体"/>
          <w:sz w:val="21"/>
        </w:rPr>
        <w:t>【解题思路】推导出，，从而，由此能证明E，F，G，H四点共面；，从而直线EG与直线FH必相交，设交点为P，证明P点在直线上．</w:t>
      </w:r>
    </w:p>
    <w:p>
      <w:r>
        <w:rPr>
          <w:rFonts w:ascii="宋体" w:hAnsi="宋体" w:eastAsia="宋体"/>
          <w:sz w:val="21"/>
        </w:rPr>
        <w:t>【解答过程】如图所示，</w:t>
      </w:r>
    </w:p>
    <w:p>
      <w:r>
        <w:rPr>
          <w:rFonts w:ascii="宋体" w:hAnsi="宋体" w:eastAsia="宋体"/>
          <w:sz w:val="21"/>
        </w:rPr>
        <w:t>E，F分别为AB，AD的中点，∴，，</w:t>
      </w:r>
    </w:p>
    <w:p>
      <w:r>
        <w:rPr>
          <w:rFonts w:ascii="宋体" w:hAnsi="宋体" w:eastAsia="宋体"/>
          <w:sz w:val="21"/>
        </w:rPr>
        <w:t>分别在，CD上，且，∴，，</w:t>
      </w:r>
    </w:p>
    <w:p>
      <w:r>
        <w:rPr>
          <w:rFonts w:ascii="宋体" w:hAnsi="宋体" w:eastAsia="宋体"/>
          <w:sz w:val="21"/>
        </w:rPr>
        <w:t>∴，则E，F，G，H四点共面，说法①正确；</w:t>
      </w:r>
    </w:p>
    <w:p>
      <w:r>
        <w:rPr>
          <w:rFonts w:ascii="宋体" w:hAnsi="宋体" w:eastAsia="宋体"/>
          <w:sz w:val="21"/>
        </w:rPr>
        <w:t>∵，四边形是梯形，不成立，说法②错误；</w:t>
      </w:r>
    </w:p>
    <w:p>
      <w:r>
        <w:rPr>
          <w:rFonts w:ascii="宋体" w:hAnsi="宋体" w:eastAsia="宋体"/>
          <w:sz w:val="21"/>
        </w:rPr>
        <w:t>若直线与直线交于点P，则由，平面，得平面，</w:t>
      </w:r>
    </w:p>
    <w:p>
      <w:r>
        <w:rPr>
          <w:rFonts w:ascii="宋体" w:hAnsi="宋体" w:eastAsia="宋体"/>
          <w:sz w:val="21"/>
        </w:rPr>
        <w:t>同理平面，又平面平面，</w:t>
      </w:r>
    </w:p>
    <w:p>
      <w:r>
        <w:rPr>
          <w:rFonts w:ascii="宋体" w:hAnsi="宋体" w:eastAsia="宋体"/>
          <w:sz w:val="21"/>
        </w:rPr>
        <w:t>∴则P，A，C三点共线，说法③正确；</w:t>
      </w:r>
    </w:p>
    <w:p>
      <w:r>
        <w:rPr>
          <w:rFonts w:ascii="宋体" w:hAnsi="宋体" w:eastAsia="宋体"/>
          <w:sz w:val="21"/>
        </w:rPr>
        <w:t>说法中正确的有2 个.</w:t>
      </w:r>
    </w:p>
    <w:p>
      <w:r>
        <w:rPr>
          <w:rFonts w:ascii="宋体" w:hAnsi="宋体" w:eastAsia="宋体"/>
          <w:sz w:val="21"/>
        </w:rPr>
        <w:t>故选：C.</w:t>
      </w:r>
    </w:p>
    <w:p>
      <w:r>
        <w:rPr>
          <w:rFonts w:ascii="宋体" w:hAnsi="宋体" w:eastAsia="宋体"/>
          <w:sz w:val="21"/>
        </w:rPr>
        <w:t>3．（24-25高二上·上海·阶段练习）如图，在四面体中，、分别是、的中点，、分别在、上，且．</w:t>
      </w:r>
    </w:p>
    <w:p>
      <w:r>
        <w:rPr>
          <w:rFonts w:ascii="宋体" w:hAnsi="宋体" w:eastAsia="宋体"/>
          <w:sz w:val="21"/>
        </w:rPr>
        <w:t>(1)求证：、、、四点共面；</w:t>
      </w:r>
    </w:p>
    <w:p>
      <w:r>
        <w:rPr>
          <w:rFonts w:ascii="宋体" w:hAnsi="宋体" w:eastAsia="宋体"/>
          <w:sz w:val="21"/>
        </w:rPr>
        <w:t>(2)设与交于点，求证：、、三点共线．</w:t>
      </w:r>
    </w:p>
    <w:p>
      <w:r>
        <w:rPr>
          <w:rFonts w:ascii="宋体" w:hAnsi="宋体" w:eastAsia="宋体"/>
          <w:sz w:val="21"/>
        </w:rPr>
        <w:t>【解题思路】（1）根据三角形中位线定理、平行线的性质，结合基本事实进行证明即可；</w:t>
      </w:r>
    </w:p>
    <w:p>
      <w:r>
        <w:rPr>
          <w:rFonts w:ascii="宋体" w:hAnsi="宋体" w:eastAsia="宋体"/>
          <w:sz w:val="21"/>
        </w:rPr>
        <w:t>（2）根据面面交成线进行证明即可.</w:t>
      </w:r>
    </w:p>
    <w:p>
      <w:r>
        <w:rPr>
          <w:rFonts w:ascii="宋体" w:hAnsi="宋体" w:eastAsia="宋体"/>
          <w:sz w:val="21"/>
        </w:rPr>
        <w:t>【解答过程】（1）因为、分别是、的中点，</w:t>
      </w:r>
    </w:p>
    <w:p>
      <w:r>
        <w:rPr>
          <w:rFonts w:ascii="宋体" w:hAnsi="宋体" w:eastAsia="宋体"/>
          <w:sz w:val="21"/>
        </w:rPr>
        <w:t>所以，</w:t>
      </w:r>
    </w:p>
    <w:p>
      <w:r>
        <w:rPr>
          <w:rFonts w:ascii="宋体" w:hAnsi="宋体" w:eastAsia="宋体"/>
          <w:sz w:val="21"/>
        </w:rPr>
        <w:t>又因为、分别在、上，且．</w:t>
      </w:r>
    </w:p>
    <w:p>
      <w:r>
        <w:rPr>
          <w:rFonts w:ascii="宋体" w:hAnsi="宋体" w:eastAsia="宋体"/>
          <w:sz w:val="21"/>
        </w:rPr>
        <w:t>所以，于是有，</w:t>
      </w:r>
    </w:p>
    <w:p>
      <w:r>
        <w:rPr>
          <w:rFonts w:ascii="宋体" w:hAnsi="宋体" w:eastAsia="宋体"/>
          <w:sz w:val="21"/>
        </w:rPr>
        <w:t>所以、、、四点共面；</w:t>
      </w:r>
    </w:p>
    <w:p>
      <w:r>
        <w:rPr>
          <w:rFonts w:ascii="宋体" w:hAnsi="宋体" w:eastAsia="宋体"/>
          <w:sz w:val="21"/>
        </w:rPr>
        <w:t>（2）∵EG与HF交于点P，</w:t>
      </w:r>
    </w:p>
    <w:p>
      <w:r>
        <w:rPr>
          <w:rFonts w:ascii="宋体" w:hAnsi="宋体" w:eastAsia="宋体"/>
          <w:sz w:val="21"/>
        </w:rPr>
        <w:t>∴P在面ABC内，</w:t>
      </w:r>
    </w:p>
    <w:p>
      <w:r>
        <w:rPr>
          <w:rFonts w:ascii="宋体" w:hAnsi="宋体" w:eastAsia="宋体"/>
          <w:sz w:val="21"/>
        </w:rPr>
        <w:t>同理P在面DAC内.</w:t>
      </w:r>
    </w:p>
    <w:p>
      <w:r>
        <w:rPr>
          <w:rFonts w:ascii="宋体" w:hAnsi="宋体" w:eastAsia="宋体"/>
          <w:sz w:val="21"/>
        </w:rPr>
        <w:t>又∵面面，</w:t>
      </w:r>
    </w:p>
    <w:p>
      <w:r>
        <w:rPr>
          <w:rFonts w:ascii="宋体" w:hAnsi="宋体" w:eastAsia="宋体"/>
          <w:sz w:val="21"/>
        </w:rPr>
        <w:t>∴P在直线AC上，∴P、A、C三点共线．</w:t>
      </w:r>
    </w:p>
    <w:p>
      <w:r>
        <w:rPr>
          <w:rFonts w:ascii="宋体" w:hAnsi="宋体" w:eastAsia="宋体"/>
          <w:sz w:val="21"/>
        </w:rPr>
        <w:t>4．（24-25高二上·上海·单元测试）已知在正方体中，E、F分别为、的中点，，．求证：</w:t>
      </w:r>
    </w:p>
    <w:p>
      <w:r>
        <w:rPr>
          <w:rFonts w:ascii="宋体" w:hAnsi="宋体" w:eastAsia="宋体"/>
          <w:sz w:val="21"/>
        </w:rPr>
        <w:t>(1)D，B，F，E四点共面；</w:t>
      </w:r>
    </w:p>
    <w:p>
      <w:r>
        <w:rPr>
          <w:rFonts w:ascii="宋体" w:hAnsi="宋体" w:eastAsia="宋体"/>
          <w:sz w:val="21"/>
        </w:rPr>
        <w:t>(2)若交平面DBFE于R点，则P、Q、R三点共线；</w:t>
      </w:r>
    </w:p>
    <w:p>
      <w:r>
        <w:rPr>
          <w:rFonts w:ascii="宋体" w:hAnsi="宋体" w:eastAsia="宋体"/>
          <w:sz w:val="21"/>
        </w:rPr>
        <w:t>(3)DE、BF、三线交于一点．</w:t>
      </w:r>
    </w:p>
    <w:p>
      <w:r>
        <w:rPr>
          <w:rFonts w:ascii="宋体" w:hAnsi="宋体" w:eastAsia="宋体"/>
          <w:sz w:val="21"/>
        </w:rPr>
        <w:t>【解题思路】（1）先证明两直线平行，再根据两平行线可确定一平面证明共面；</w:t>
      </w:r>
    </w:p>
    <w:p>
      <w:r>
        <w:rPr>
          <w:rFonts w:ascii="宋体" w:hAnsi="宋体" w:eastAsia="宋体"/>
          <w:sz w:val="21"/>
        </w:rPr>
        <w:t>（2）结合面面交线证明三点共线；</w:t>
      </w:r>
    </w:p>
    <w:p>
      <w:r>
        <w:rPr>
          <w:rFonts w:ascii="宋体" w:hAnsi="宋体" w:eastAsia="宋体"/>
          <w:sz w:val="21"/>
        </w:rPr>
        <w:t>（3）根据面面相交于一条直线，再证明三线交于一点；</w:t>
      </w:r>
    </w:p>
    <w:p>
      <w:r>
        <w:rPr>
          <w:rFonts w:ascii="宋体" w:hAnsi="宋体" w:eastAsia="宋体"/>
          <w:sz w:val="21"/>
        </w:rPr>
        <w:t>【解答过程】（1）证明：因为EF是的中位线，所以．</w:t>
      </w:r>
    </w:p>
    <w:p>
      <w:r>
        <w:rPr>
          <w:rFonts w:ascii="宋体" w:hAnsi="宋体" w:eastAsia="宋体"/>
          <w:sz w:val="21"/>
        </w:rPr>
        <w:t>在正方体中，，所以．</w:t>
      </w:r>
    </w:p>
    <w:p>
      <w:r>
        <w:rPr>
          <w:rFonts w:ascii="宋体" w:hAnsi="宋体" w:eastAsia="宋体"/>
          <w:sz w:val="21"/>
        </w:rPr>
        <w:t>所以EF、BD确定一个平面，即D、B、F、E四点共面．</w:t>
      </w:r>
    </w:p>
    <w:p>
      <w:r>
        <w:rPr>
          <w:rFonts w:ascii="宋体" w:hAnsi="宋体" w:eastAsia="宋体"/>
          <w:sz w:val="21"/>
        </w:rPr>
        <w:t>（2）在正方体中，设平面为、平面BDEF为．</w:t>
      </w:r>
    </w:p>
    <w:p>
      <w:r>
        <w:rPr>
          <w:rFonts w:ascii="宋体" w:hAnsi="宋体" w:eastAsia="宋体"/>
          <w:sz w:val="21"/>
        </w:rPr>
        <w:t>因为，所以．又，所以．所以Q是与的公共点．</w:t>
      </w:r>
    </w:p>
    <w:p>
      <w:r>
        <w:rPr>
          <w:rFonts w:ascii="宋体" w:hAnsi="宋体" w:eastAsia="宋体"/>
          <w:sz w:val="21"/>
        </w:rPr>
        <w:t>同理，P也是与的公共点．所以．</w:t>
      </w:r>
    </w:p>
    <w:p>
      <w:r>
        <w:rPr>
          <w:rFonts w:ascii="宋体" w:hAnsi="宋体" w:eastAsia="宋体"/>
          <w:sz w:val="21"/>
        </w:rPr>
        <w:t>又，所以，，且．则，</w:t>
      </w:r>
    </w:p>
    <w:p>
      <w:r>
        <w:rPr>
          <w:rFonts w:ascii="宋体" w:hAnsi="宋体" w:eastAsia="宋体"/>
          <w:sz w:val="21"/>
        </w:rPr>
        <w:t>故P、Q、R三点共线．</w:t>
      </w:r>
    </w:p>
    <w:p>
      <w:r>
        <w:rPr>
          <w:rFonts w:ascii="宋体" w:hAnsi="宋体" w:eastAsia="宋体"/>
          <w:sz w:val="21"/>
        </w:rPr>
        <w:t>（3）因为且，所以DE与BF相交，</w:t>
      </w:r>
    </w:p>
    <w:p>
      <w:r>
        <w:rPr>
          <w:rFonts w:ascii="宋体" w:hAnsi="宋体" w:eastAsia="宋体"/>
          <w:sz w:val="21"/>
        </w:rPr>
        <w:t>设交点为M，则由，平面，得平面，</w:t>
      </w:r>
    </w:p>
    <w:p>
      <w:r>
        <w:rPr>
          <w:rFonts w:ascii="宋体" w:hAnsi="宋体" w:eastAsia="宋体"/>
          <w:sz w:val="21"/>
        </w:rPr>
        <w:t>同理，点平面．又平面平面，</w:t>
      </w:r>
    </w:p>
    <w:p>
      <w:r>
        <w:rPr>
          <w:rFonts w:ascii="宋体" w:hAnsi="宋体" w:eastAsia="宋体"/>
          <w:sz w:val="21"/>
        </w:rPr>
        <w:t>所以．所以DE、BF、三线交于一点M．</w:t>
      </w:r>
    </w:p>
    <w:p>
      <w:r>
        <w:rPr>
          <w:rFonts w:ascii="宋体" w:hAnsi="宋体" w:eastAsia="宋体"/>
          <w:sz w:val="21"/>
        </w:rPr>
        <w:t>1．（24-25高三上·天津·期末）已知是两条不同的直线，是两个不同的平面，下列说法正确的是（    ）</w:t>
      </w:r>
    </w:p>
    <w:p>
      <w:r>
        <w:rPr>
          <w:rFonts w:ascii="宋体" w:hAnsi="宋体" w:eastAsia="宋体"/>
          <w:sz w:val="21"/>
        </w:rPr>
        <w:t>A．若且则</w:t>
      </w:r>
    </w:p>
    <w:p>
      <w:r>
        <w:rPr>
          <w:rFonts w:ascii="宋体" w:hAnsi="宋体" w:eastAsia="宋体"/>
          <w:sz w:val="21"/>
        </w:rPr>
        <w:t>B．若则</w:t>
      </w:r>
    </w:p>
    <w:p>
      <w:r>
        <w:rPr>
          <w:rFonts w:ascii="宋体" w:hAnsi="宋体" w:eastAsia="宋体"/>
          <w:sz w:val="21"/>
        </w:rPr>
        <w:t>C．若则</w:t>
      </w:r>
    </w:p>
    <w:p>
      <w:r>
        <w:rPr>
          <w:rFonts w:ascii="宋体" w:hAnsi="宋体" w:eastAsia="宋体"/>
          <w:sz w:val="21"/>
        </w:rPr>
        <w:t>D．若则</w:t>
      </w:r>
    </w:p>
    <w:p>
      <w:r>
        <w:rPr>
          <w:rFonts w:ascii="宋体" w:hAnsi="宋体" w:eastAsia="宋体"/>
          <w:sz w:val="21"/>
        </w:rPr>
        <w:t>【解题思路】根据空间中各要素的位置关系，逐个判断即可．</w:t>
      </w:r>
    </w:p>
    <w:p>
      <w:r>
        <w:rPr>
          <w:rFonts w:ascii="宋体" w:hAnsi="宋体" w:eastAsia="宋体"/>
          <w:sz w:val="21"/>
        </w:rPr>
        <w:t>【解答过程】解：若且则m与可以成任意角，A选项错误；</w:t>
      </w:r>
    </w:p>
    <w:p>
      <w:r>
        <w:rPr>
          <w:rFonts w:ascii="宋体" w:hAnsi="宋体" w:eastAsia="宋体"/>
          <w:sz w:val="21"/>
        </w:rPr>
        <w:t>若则，B选项正确；</w:t>
      </w:r>
    </w:p>
    <w:p>
      <w:r>
        <w:rPr>
          <w:rFonts w:ascii="宋体" w:hAnsi="宋体" w:eastAsia="宋体"/>
          <w:sz w:val="21"/>
        </w:rPr>
        <w:t>若则n与可以成任意角，C选项错误；</w:t>
      </w:r>
    </w:p>
    <w:p>
      <w:r>
        <w:rPr>
          <w:rFonts w:ascii="宋体" w:hAnsi="宋体" w:eastAsia="宋体"/>
          <w:sz w:val="21"/>
        </w:rPr>
        <w:t>若则m与可以成任意角，D选项错误．</w:t>
      </w:r>
    </w:p>
    <w:p>
      <w:r>
        <w:rPr>
          <w:rFonts w:ascii="宋体" w:hAnsi="宋体" w:eastAsia="宋体"/>
          <w:sz w:val="21"/>
        </w:rPr>
        <w:t>故选：B.</w:t>
      </w:r>
    </w:p>
    <w:p>
      <w:r>
        <w:rPr>
          <w:rFonts w:ascii="宋体" w:hAnsi="宋体" w:eastAsia="宋体"/>
          <w:sz w:val="21"/>
        </w:rPr>
        <w:t>2．（2025·山西·一模）已知m，n为两条不同的直线，，为两个不同的平面，则（   ）</w:t>
      </w:r>
    </w:p>
    <w:p>
      <w:r>
        <w:rPr>
          <w:rFonts w:ascii="宋体" w:hAnsi="宋体" w:eastAsia="宋体"/>
          <w:sz w:val="21"/>
        </w:rPr>
        <w:t>A．若，，则</w:t>
        <w:tab/>
        <w:t>B．若，，，则</w:t>
      </w:r>
    </w:p>
    <w:p>
      <w:r>
        <w:rPr>
          <w:rFonts w:ascii="宋体" w:hAnsi="宋体" w:eastAsia="宋体"/>
          <w:sz w:val="21"/>
        </w:rPr>
        <w:t>C．若，，则</w:t>
        <w:tab/>
        <w:t>D．若，，，则</w:t>
      </w:r>
    </w:p>
    <w:p>
      <w:r>
        <w:rPr>
          <w:rFonts w:ascii="宋体" w:hAnsi="宋体" w:eastAsia="宋体"/>
          <w:sz w:val="21"/>
        </w:rPr>
        <w:t>【解题思路】根据空间中点线面的位置关系，即可结合选项逐一求解.</w:t>
      </w:r>
    </w:p>
    <w:p>
      <w:r>
        <w:rPr>
          <w:rFonts w:ascii="宋体" w:hAnsi="宋体" w:eastAsia="宋体"/>
          <w:sz w:val="21"/>
        </w:rPr>
        <w:t>【解答过程】若，，则直线m与n或平行或相交或异面，故A不正确；</w:t>
      </w:r>
    </w:p>
    <w:p>
      <w:r>
        <w:rPr>
          <w:rFonts w:ascii="宋体" w:hAnsi="宋体" w:eastAsia="宋体"/>
          <w:sz w:val="21"/>
        </w:rPr>
        <w:t>若，，则，又，则在平面内存在直线c使得，所以，则，故B正确；</w:t>
      </w:r>
    </w:p>
    <w:p>
      <w:r>
        <w:rPr>
          <w:rFonts w:ascii="宋体" w:hAnsi="宋体" w:eastAsia="宋体"/>
          <w:sz w:val="21"/>
        </w:rPr>
        <w:t>若，，则m可能与平行，可能垂直，也可能在平面内，故C不正确；</w:t>
      </w:r>
    </w:p>
    <w:p>
      <w:r>
        <w:rPr>
          <w:rFonts w:ascii="宋体" w:hAnsi="宋体" w:eastAsia="宋体"/>
          <w:sz w:val="21"/>
        </w:rPr>
        <w:t>若，，，则，或m，n相交或异面，故D不正确．</w:t>
      </w:r>
    </w:p>
    <w:p>
      <w:r>
        <w:rPr>
          <w:rFonts w:ascii="宋体" w:hAnsi="宋体" w:eastAsia="宋体"/>
          <w:sz w:val="21"/>
        </w:rPr>
        <w:t>故选:B．</w:t>
      </w:r>
    </w:p>
    <w:p>
      <w:r>
        <w:rPr>
          <w:rFonts w:ascii="宋体" w:hAnsi="宋体" w:eastAsia="宋体"/>
          <w:sz w:val="21"/>
        </w:rPr>
        <w:t>3．（24-25高一上·上海·期中）如图，已知分别是正方体的棱，，，的中点，且与相交于点.</w:t>
      </w:r>
    </w:p>
    <w:p>
      <w:r>
        <w:rPr>
          <w:rFonts w:ascii="宋体" w:hAnsi="宋体" w:eastAsia="宋体"/>
          <w:sz w:val="21"/>
        </w:rPr>
        <w:t>(1)求证：点在直线上；</w:t>
      </w:r>
    </w:p>
    <w:p>
      <w:r>
        <w:rPr>
          <w:rFonts w:ascii="宋体" w:hAnsi="宋体" w:eastAsia="宋体"/>
          <w:sz w:val="21"/>
        </w:rPr>
        <w:t>(2)求证：与是异面直线.</w:t>
      </w:r>
    </w:p>
    <w:p>
      <w:r>
        <w:rPr>
          <w:rFonts w:ascii="宋体" w:hAnsi="宋体" w:eastAsia="宋体"/>
          <w:sz w:val="21"/>
        </w:rPr>
        <w:t>【解题思路】（1）通过证明在平面与平面的交线上，来证得在直线上.</w:t>
      </w:r>
    </w:p>
    <w:p>
      <w:r>
        <w:rPr>
          <w:rFonts w:ascii="宋体" w:hAnsi="宋体" w:eastAsia="宋体"/>
          <w:sz w:val="21"/>
        </w:rPr>
        <w:t>（2）利用反证法可证明与是异面直线.</w:t>
      </w:r>
    </w:p>
    <w:p>
      <w:r>
        <w:rPr>
          <w:rFonts w:ascii="宋体" w:hAnsi="宋体" w:eastAsia="宋体"/>
          <w:sz w:val="21"/>
        </w:rPr>
        <w:t>【解答过程】（1）平面平面，</w:t>
      </w:r>
    </w:p>
    <w:p>
      <w:r>
        <w:rPr>
          <w:rFonts w:ascii="宋体" w:hAnsi="宋体" w:eastAsia="宋体"/>
          <w:sz w:val="21"/>
        </w:rPr>
        <w:t>由于平面，平面，</w:t>
      </w:r>
    </w:p>
    <w:p>
      <w:r>
        <w:rPr>
          <w:rFonts w:ascii="宋体" w:hAnsi="宋体" w:eastAsia="宋体"/>
          <w:sz w:val="21"/>
        </w:rPr>
        <w:t>所以，也即点在直线上.</w:t>
      </w:r>
    </w:p>
    <w:p>
      <w:r>
        <w:rPr>
          <w:rFonts w:ascii="宋体" w:hAnsi="宋体" w:eastAsia="宋体"/>
          <w:sz w:val="21"/>
        </w:rPr>
        <w:t>（2）假设与不是异面直线.</w:t>
      </w:r>
    </w:p>
    <w:p>
      <w:r>
        <w:rPr>
          <w:rFonts w:ascii="宋体" w:hAnsi="宋体" w:eastAsia="宋体"/>
          <w:sz w:val="21"/>
        </w:rPr>
        <w:t>则与是共面直线，又在直线外，</w:t>
      </w:r>
    </w:p>
    <w:p>
      <w:r>
        <w:rPr>
          <w:rFonts w:ascii="宋体" w:hAnsi="宋体" w:eastAsia="宋体"/>
          <w:sz w:val="21"/>
        </w:rPr>
        <w:t>则过与直线有唯一平面，所以可得平面，</w:t>
      </w:r>
    </w:p>
    <w:p>
      <w:r>
        <w:rPr>
          <w:rFonts w:ascii="宋体" w:hAnsi="宋体" w:eastAsia="宋体"/>
          <w:sz w:val="21"/>
        </w:rPr>
        <w:t>这与在平面外矛盾，故与是异面直线.</w:t>
      </w:r>
    </w:p>
    <w:p>
      <w:r>
        <w:rPr>
          <w:rFonts w:ascii="宋体" w:hAnsi="宋体" w:eastAsia="宋体"/>
          <w:sz w:val="21"/>
        </w:rPr>
        <w:t>4．（2024高一下·全国·专题练习）如图所示，是所在平面外的一点，，分别是，的中点．</w:t>
      </w:r>
    </w:p>
    <w:p>
      <w:r>
        <w:rPr>
          <w:rFonts w:ascii="宋体" w:hAnsi="宋体" w:eastAsia="宋体"/>
          <w:sz w:val="21"/>
        </w:rPr>
        <w:t>(1)判断直线与平面的位置关系．</w:t>
      </w:r>
    </w:p>
    <w:p>
      <w:r>
        <w:rPr>
          <w:rFonts w:ascii="宋体" w:hAnsi="宋体" w:eastAsia="宋体"/>
          <w:sz w:val="21"/>
        </w:rPr>
        <w:t>(2)判断直线与直线的位置关系．</w:t>
      </w:r>
    </w:p>
    <w:p>
      <w:r>
        <w:rPr>
          <w:rFonts w:ascii="宋体" w:hAnsi="宋体" w:eastAsia="宋体"/>
          <w:sz w:val="21"/>
        </w:rPr>
        <w:t>【解题思路】（1）由线面关系的定义可得答案；</w:t>
      </w:r>
    </w:p>
    <w:p>
      <w:r>
        <w:rPr>
          <w:rFonts w:ascii="宋体" w:hAnsi="宋体" w:eastAsia="宋体"/>
          <w:sz w:val="21"/>
        </w:rPr>
        <w:t>（2）根据异面直线的判定定理可得结论.</w:t>
      </w:r>
    </w:p>
    <w:p>
      <w:r>
        <w:rPr>
          <w:rFonts w:ascii="宋体" w:hAnsi="宋体" w:eastAsia="宋体"/>
          <w:sz w:val="21"/>
        </w:rPr>
        <w:t>【解答过程】（1）因为面，所以面，又面，</w:t>
      </w:r>
    </w:p>
    <w:p>
      <w:r>
        <w:rPr>
          <w:rFonts w:ascii="宋体" w:hAnsi="宋体" w:eastAsia="宋体"/>
          <w:sz w:val="21"/>
        </w:rPr>
        <w:t>所以直线与平面的位置关系是相交；</w:t>
      </w:r>
    </w:p>
    <w:p>
      <w:r>
        <w:rPr>
          <w:rFonts w:ascii="宋体" w:hAnsi="宋体" w:eastAsia="宋体"/>
          <w:sz w:val="21"/>
        </w:rPr>
        <w:t>（2）由（1）得直线与平面的位置关系是相交，面，</w:t>
      </w:r>
    </w:p>
    <w:p>
      <w:r>
        <w:rPr>
          <w:rFonts w:ascii="宋体" w:hAnsi="宋体" w:eastAsia="宋体"/>
          <w:sz w:val="21"/>
        </w:rPr>
        <w:t>又面，，面，</w:t>
      </w:r>
    </w:p>
    <w:p>
      <w:r>
        <w:rPr>
          <w:rFonts w:ascii="宋体" w:hAnsi="宋体" w:eastAsia="宋体"/>
          <w:sz w:val="21"/>
        </w:rPr>
        <w:t>所以直线与直线的位置关系是异面.</w:t>
      </w:r>
    </w:p>
    <w:p>
      <w:r>
        <w:rPr>
          <w:rFonts w:ascii="宋体" w:hAnsi="宋体" w:eastAsia="宋体"/>
          <w:sz w:val="21"/>
        </w:rPr>
        <w:t>1．（23-24高一下·黑龙江齐齐哈尔·期末）如图，在三棱锥中，平面，是的中点，则与平面所成角的正弦值为（    ）</w:t>
      </w:r>
    </w:p>
    <w:p>
      <w:r>
        <w:rPr>
          <w:rFonts w:ascii="宋体" w:hAnsi="宋体" w:eastAsia="宋体"/>
          <w:sz w:val="21"/>
        </w:rPr>
        <w:t>A．</w:t>
        <w:tab/>
        <w:t>B．</w:t>
        <w:tab/>
        <w:t>C．</w:t>
        <w:tab/>
        <w:t>D．</w:t>
      </w:r>
    </w:p>
    <w:p>
      <w:r>
        <w:rPr>
          <w:rFonts w:ascii="宋体" w:hAnsi="宋体" w:eastAsia="宋体"/>
          <w:sz w:val="21"/>
        </w:rPr>
        <w:t>【解题思路】根据图形特征，取中点，连接，通过线面垂直的性质与判定得到面，因而是与平面所成角，再通过相关计算，在直角三角形中计算其正弦值即可.</w:t>
      </w:r>
    </w:p>
    <w:p>
      <w:r>
        <w:rPr>
          <w:rFonts w:ascii="宋体" w:hAnsi="宋体" w:eastAsia="宋体"/>
          <w:sz w:val="21"/>
        </w:rPr>
        <w:t>【解答过程】如图，取中点，连接，令.</w:t>
      </w:r>
    </w:p>
    <w:p>
      <w:r>
        <w:rPr>
          <w:rFonts w:ascii="宋体" w:hAnsi="宋体" w:eastAsia="宋体"/>
          <w:sz w:val="21"/>
        </w:rPr>
        <w:t>因为面，面，</w:t>
      </w:r>
    </w:p>
    <w:p>
      <w:r>
        <w:rPr>
          <w:rFonts w:ascii="宋体" w:hAnsi="宋体" w:eastAsia="宋体"/>
          <w:sz w:val="21"/>
        </w:rPr>
        <w:t>所以，</w:t>
      </w:r>
    </w:p>
    <w:p>
      <w:r>
        <w:rPr>
          <w:rFonts w:ascii="宋体" w:hAnsi="宋体" w:eastAsia="宋体"/>
          <w:sz w:val="21"/>
        </w:rPr>
        <w:t>又因为，</w:t>
      </w:r>
    </w:p>
    <w:p>
      <w:r>
        <w:rPr>
          <w:rFonts w:ascii="宋体" w:hAnsi="宋体" w:eastAsia="宋体"/>
          <w:sz w:val="21"/>
        </w:rPr>
        <w:t>所以，</w:t>
      </w:r>
    </w:p>
    <w:p>
      <w:r>
        <w:rPr>
          <w:rFonts w:ascii="宋体" w:hAnsi="宋体" w:eastAsia="宋体"/>
          <w:sz w:val="21"/>
        </w:rPr>
        <w:t>因为面，面，</w:t>
      </w:r>
    </w:p>
    <w:p>
      <w:r>
        <w:rPr>
          <w:rFonts w:ascii="宋体" w:hAnsi="宋体" w:eastAsia="宋体"/>
          <w:sz w:val="21"/>
        </w:rPr>
        <w:t>所以，</w:t>
      </w:r>
    </w:p>
    <w:p>
      <w:r>
        <w:rPr>
          <w:rFonts w:ascii="宋体" w:hAnsi="宋体" w:eastAsia="宋体"/>
          <w:sz w:val="21"/>
        </w:rPr>
        <w:t>又因为，所以，</w:t>
      </w:r>
    </w:p>
    <w:p>
      <w:r>
        <w:rPr>
          <w:rFonts w:ascii="宋体" w:hAnsi="宋体" w:eastAsia="宋体"/>
          <w:sz w:val="21"/>
        </w:rPr>
        <w:t>因为面，，</w:t>
      </w:r>
    </w:p>
    <w:p>
      <w:r>
        <w:rPr>
          <w:rFonts w:ascii="宋体" w:hAnsi="宋体" w:eastAsia="宋体"/>
          <w:sz w:val="21"/>
        </w:rPr>
        <w:t>所以面，</w:t>
      </w:r>
    </w:p>
    <w:p>
      <w:r>
        <w:rPr>
          <w:rFonts w:ascii="宋体" w:hAnsi="宋体" w:eastAsia="宋体"/>
          <w:sz w:val="21"/>
        </w:rPr>
        <w:t>因为面，</w:t>
      </w:r>
    </w:p>
    <w:p>
      <w:r>
        <w:rPr>
          <w:rFonts w:ascii="宋体" w:hAnsi="宋体" w:eastAsia="宋体"/>
          <w:sz w:val="21"/>
        </w:rPr>
        <w:t>所以，</w:t>
      </w:r>
    </w:p>
    <w:p>
      <w:r>
        <w:rPr>
          <w:rFonts w:ascii="宋体" w:hAnsi="宋体" w:eastAsia="宋体"/>
          <w:sz w:val="21"/>
        </w:rPr>
        <w:t>因为面，</w:t>
      </w:r>
    </w:p>
    <w:p>
      <w:r>
        <w:rPr>
          <w:rFonts w:ascii="宋体" w:hAnsi="宋体" w:eastAsia="宋体"/>
          <w:sz w:val="21"/>
        </w:rPr>
        <w:t>所以面，</w:t>
      </w:r>
    </w:p>
    <w:p>
      <w:r>
        <w:rPr>
          <w:rFonts w:ascii="宋体" w:hAnsi="宋体" w:eastAsia="宋体"/>
          <w:sz w:val="21"/>
        </w:rPr>
        <w:t>所以是与平面所成角，</w:t>
      </w:r>
    </w:p>
    <w:p>
      <w:r>
        <w:rPr>
          <w:rFonts w:ascii="宋体" w:hAnsi="宋体" w:eastAsia="宋体"/>
          <w:sz w:val="21"/>
        </w:rPr>
        <w:t>因为，..，</w:t>
      </w:r>
    </w:p>
    <w:p>
      <w:r>
        <w:rPr>
          <w:rFonts w:ascii="宋体" w:hAnsi="宋体" w:eastAsia="宋体"/>
          <w:sz w:val="21"/>
        </w:rPr>
        <w:t>所以,</w:t>
      </w:r>
    </w:p>
    <w:p>
      <w:r>
        <w:rPr>
          <w:rFonts w:ascii="宋体" w:hAnsi="宋体" w:eastAsia="宋体"/>
          <w:sz w:val="21"/>
        </w:rPr>
        <w:t>由已证知，面，因为面，</w:t>
      </w:r>
    </w:p>
    <w:p>
      <w:r>
        <w:rPr>
          <w:rFonts w:ascii="宋体" w:hAnsi="宋体" w:eastAsia="宋体"/>
          <w:sz w:val="21"/>
        </w:rPr>
        <w:t>所以，</w:t>
      </w:r>
    </w:p>
    <w:p>
      <w:r>
        <w:rPr>
          <w:rFonts w:ascii="宋体" w:hAnsi="宋体" w:eastAsia="宋体"/>
          <w:sz w:val="21"/>
        </w:rPr>
        <w:t>所以，</w:t>
      </w:r>
    </w:p>
    <w:p>
      <w:r>
        <w:rPr>
          <w:rFonts w:ascii="宋体" w:hAnsi="宋体" w:eastAsia="宋体"/>
          <w:sz w:val="21"/>
        </w:rPr>
        <w:t>因为面，面，</w:t>
      </w:r>
    </w:p>
    <w:p>
      <w:r>
        <w:rPr>
          <w:rFonts w:ascii="宋体" w:hAnsi="宋体" w:eastAsia="宋体"/>
          <w:sz w:val="21"/>
        </w:rPr>
        <w:t>所以，</w:t>
      </w:r>
    </w:p>
    <w:p>
      <w:r>
        <w:rPr>
          <w:rFonts w:ascii="宋体" w:hAnsi="宋体" w:eastAsia="宋体"/>
          <w:sz w:val="21"/>
        </w:rPr>
        <w:t>所以，</w:t>
      </w:r>
    </w:p>
    <w:p>
      <w:r>
        <w:rPr>
          <w:rFonts w:ascii="宋体" w:hAnsi="宋体" w:eastAsia="宋体"/>
          <w:sz w:val="21"/>
        </w:rPr>
        <w:t>所以，</w:t>
      </w:r>
    </w:p>
    <w:p>
      <w:r>
        <w:rPr>
          <w:rFonts w:ascii="宋体" w:hAnsi="宋体" w:eastAsia="宋体"/>
          <w:sz w:val="21"/>
        </w:rPr>
        <w:t>由已证知，面，</w:t>
      </w:r>
    </w:p>
    <w:p>
      <w:r>
        <w:rPr>
          <w:rFonts w:ascii="宋体" w:hAnsi="宋体" w:eastAsia="宋体"/>
          <w:sz w:val="21"/>
        </w:rPr>
        <w:t>又因为面，所以</w:t>
      </w:r>
    </w:p>
    <w:p>
      <w:r>
        <w:rPr>
          <w:rFonts w:ascii="宋体" w:hAnsi="宋体" w:eastAsia="宋体"/>
          <w:sz w:val="21"/>
        </w:rPr>
        <w:t>所以，</w:t>
      </w:r>
    </w:p>
    <w:p>
      <w:r>
        <w:rPr>
          <w:rFonts w:ascii="宋体" w:hAnsi="宋体" w:eastAsia="宋体"/>
          <w:sz w:val="21"/>
        </w:rPr>
        <w:t>即与平面所成角的正弦值是.</w:t>
      </w:r>
    </w:p>
    <w:p>
      <w:r>
        <w:rPr>
          <w:rFonts w:ascii="宋体" w:hAnsi="宋体" w:eastAsia="宋体"/>
          <w:sz w:val="21"/>
        </w:rPr>
        <w:t>故选：B．</w:t>
      </w:r>
    </w:p>
    <w:p>
      <w:r>
        <w:rPr>
          <w:rFonts w:ascii="宋体" w:hAnsi="宋体" w:eastAsia="宋体"/>
          <w:sz w:val="21"/>
        </w:rPr>
        <w:t>2．（23-24高一下·新疆·期末）在正方体中，为线段的中点，为线段上的动点，则与平面所成角的正弦值的最小值为（    ）</w:t>
      </w:r>
    </w:p>
    <w:p>
      <w:r>
        <w:rPr>
          <w:rFonts w:ascii="宋体" w:hAnsi="宋体" w:eastAsia="宋体"/>
          <w:sz w:val="21"/>
        </w:rPr>
        <w:t>A．</w:t>
        <w:tab/>
        <w:t>B．</w:t>
        <w:tab/>
        <w:t>C．</w:t>
        <w:tab/>
        <w:t>D．</w:t>
      </w:r>
    </w:p>
    <w:p>
      <w:r>
        <w:rPr>
          <w:rFonts w:ascii="宋体" w:hAnsi="宋体" w:eastAsia="宋体"/>
          <w:sz w:val="21"/>
        </w:rPr>
        <w:t>【解题思路】取的中点，连接.设正方体的棱长为，则可得与平面所成的角为，得，所以只要最大即可得答案.</w:t>
      </w:r>
    </w:p>
    <w:p>
      <w:r>
        <w:rPr>
          <w:rFonts w:ascii="宋体" w:hAnsi="宋体" w:eastAsia="宋体"/>
          <w:sz w:val="21"/>
        </w:rPr>
        <w:t>【解答过程】取的中点，连接.设正方体的棱长为，</w:t>
      </w:r>
    </w:p>
    <w:p>
      <w:r>
        <w:rPr>
          <w:rFonts w:ascii="宋体" w:hAnsi="宋体" w:eastAsia="宋体"/>
          <w:sz w:val="21"/>
        </w:rPr>
        <w:t>则在中，为线段的中点，为的中点，</w:t>
      </w:r>
    </w:p>
    <w:p>
      <w:r>
        <w:rPr>
          <w:rFonts w:ascii="宋体" w:hAnsi="宋体" w:eastAsia="宋体"/>
          <w:sz w:val="21"/>
        </w:rPr>
        <w:t>所以为的中位线，所以  .</w:t>
      </w:r>
    </w:p>
    <w:p>
      <w:r>
        <w:rPr>
          <w:rFonts w:ascii="宋体" w:hAnsi="宋体" w:eastAsia="宋体"/>
          <w:sz w:val="21"/>
        </w:rPr>
        <w:t>又因为平面，所以平面，</w:t>
      </w:r>
    </w:p>
    <w:p>
      <w:r>
        <w:rPr>
          <w:rFonts w:ascii="宋体" w:hAnsi="宋体" w:eastAsia="宋体"/>
          <w:sz w:val="21"/>
        </w:rPr>
        <w:t>则与平面所成的角为，则.</w:t>
      </w:r>
    </w:p>
    <w:p>
      <w:r>
        <w:rPr>
          <w:rFonts w:ascii="宋体" w:hAnsi="宋体" w:eastAsia="宋体"/>
          <w:sz w:val="21"/>
        </w:rPr>
        <w:t>由，得，</w:t>
      </w:r>
    </w:p>
    <w:p>
      <w:r>
        <w:rPr>
          <w:rFonts w:ascii="宋体" w:hAnsi="宋体" w:eastAsia="宋体"/>
          <w:sz w:val="21"/>
        </w:rPr>
        <w:t>所以要使与平面所成角的正弦值最小，则最小，</w:t>
      </w:r>
    </w:p>
    <w:p>
      <w:r>
        <w:rPr>
          <w:rFonts w:ascii="宋体" w:hAnsi="宋体" w:eastAsia="宋体"/>
          <w:sz w:val="21"/>
        </w:rPr>
        <w:t>可知当与点重合时，最大，此时，</w:t>
      </w:r>
    </w:p>
    <w:p>
      <w:r>
        <w:rPr>
          <w:rFonts w:ascii="宋体" w:hAnsi="宋体" w:eastAsia="宋体"/>
          <w:sz w:val="21"/>
        </w:rPr>
        <w:t>所以.</w:t>
      </w:r>
    </w:p>
    <w:p>
      <w:r>
        <w:rPr>
          <w:rFonts w:ascii="宋体" w:hAnsi="宋体" w:eastAsia="宋体"/>
          <w:sz w:val="21"/>
        </w:rPr>
        <w:t>故选：A.</w:t>
      </w:r>
    </w:p>
    <w:p>
      <w:r>
        <w:rPr>
          <w:rFonts w:ascii="宋体" w:hAnsi="宋体" w:eastAsia="宋体"/>
          <w:sz w:val="21"/>
        </w:rPr>
        <w:t>3．（23-24高一下·甘肃兰州·期末）如图，在四棱锥中，平面PAB，且在四边形PACQ中，，，二面角的大小为，且．</w:t>
      </w:r>
    </w:p>
    <w:p>
      <w:r>
        <w:rPr>
          <w:rFonts w:ascii="宋体" w:hAnsi="宋体" w:eastAsia="宋体"/>
          <w:sz w:val="21"/>
        </w:rPr>
        <w:t>(1)点E为BC的中点，证明：平面PAB；</w:t>
      </w:r>
    </w:p>
    <w:p>
      <w:r>
        <w:rPr>
          <w:rFonts w:ascii="宋体" w:hAnsi="宋体" w:eastAsia="宋体"/>
          <w:sz w:val="21"/>
        </w:rPr>
        <w:t>(2)求直线BQ与平面PACQ所成角的正弦值．</w:t>
      </w:r>
    </w:p>
    <w:p>
      <w:r>
        <w:rPr>
          <w:rFonts w:ascii="宋体" w:hAnsi="宋体" w:eastAsia="宋体"/>
          <w:sz w:val="21"/>
        </w:rPr>
        <w:t>【解题思路】（1）运用垂直条件找出二面角的平面角，得到，借助中位线证明平行，进而得到四边形PQEF为平行四边形，再运用线面平行的判定定理即可；</w:t>
      </w:r>
    </w:p>
    <w:p>
      <w:r>
        <w:rPr>
          <w:rFonts w:ascii="宋体" w:hAnsi="宋体" w:eastAsia="宋体"/>
          <w:sz w:val="21"/>
        </w:rPr>
        <w:t>（2）过B作于点M，得到平面，得到平面平面ABC，运用面面垂直性质得到平面PACQ， 得到即为所求线面角.再结合勾股定理和余弦定理求线段长度，借助锐角三角函数求解角的正弦值即可.</w:t>
      </w:r>
    </w:p>
    <w:p>
      <w:r>
        <w:rPr>
          <w:rFonts w:ascii="宋体" w:hAnsi="宋体" w:eastAsia="宋体"/>
          <w:sz w:val="21"/>
        </w:rPr>
        <w:t>【解答过程】（1）证明：∵平面PAB，平面PAB∴，</w:t>
      </w:r>
    </w:p>
    <w:p>
      <w:r>
        <w:rPr>
          <w:rFonts w:ascii="宋体" w:hAnsi="宋体" w:eastAsia="宋体"/>
          <w:sz w:val="21"/>
        </w:rPr>
        <w:t>∵∴，</w:t>
      </w:r>
    </w:p>
    <w:p>
      <w:r>
        <w:rPr>
          <w:rFonts w:ascii="宋体" w:hAnsi="宋体" w:eastAsia="宋体"/>
          <w:sz w:val="21"/>
        </w:rPr>
        <w:t>∵，∴平面ABC，∵平面ABC，∴．</w:t>
      </w:r>
    </w:p>
    <w:p>
      <w:r>
        <w:rPr>
          <w:rFonts w:ascii="宋体" w:hAnsi="宋体" w:eastAsia="宋体"/>
          <w:sz w:val="21"/>
        </w:rPr>
        <w:t>∵，，∴二面角的平面角即为，∴，</w:t>
      </w:r>
    </w:p>
    <w:p>
      <w:r>
        <w:rPr>
          <w:rFonts w:ascii="宋体" w:hAnsi="宋体" w:eastAsia="宋体"/>
          <w:sz w:val="21"/>
        </w:rPr>
        <w:t>∵平面PAB，平面PAB，∴，</w:t>
      </w:r>
    </w:p>
    <w:p>
      <w:r>
        <w:rPr>
          <w:rFonts w:ascii="宋体" w:hAnsi="宋体" w:eastAsia="宋体"/>
          <w:sz w:val="21"/>
        </w:rPr>
        <w:t>∵，∴，</w:t>
      </w:r>
    </w:p>
    <w:p>
      <w:r>
        <w:rPr>
          <w:rFonts w:ascii="宋体" w:hAnsi="宋体" w:eastAsia="宋体"/>
          <w:sz w:val="21"/>
        </w:rPr>
        <w:t>取AB中点F，连接EF，则，</w:t>
      </w:r>
    </w:p>
    <w:p>
      <w:r>
        <w:rPr>
          <w:rFonts w:ascii="宋体" w:hAnsi="宋体" w:eastAsia="宋体"/>
          <w:sz w:val="21"/>
        </w:rPr>
        <w:t>又，∴，</w:t>
      </w:r>
    </w:p>
    <w:p>
      <w:r>
        <w:rPr>
          <w:rFonts w:ascii="宋体" w:hAnsi="宋体" w:eastAsia="宋体"/>
          <w:sz w:val="21"/>
        </w:rPr>
        <w:t>∴四边形PQEF为平行四边形，</w:t>
      </w:r>
    </w:p>
    <w:p>
      <w:r>
        <w:rPr>
          <w:rFonts w:ascii="宋体" w:hAnsi="宋体" w:eastAsia="宋体"/>
          <w:sz w:val="21"/>
        </w:rPr>
        <w:t>∴，又平面PAB，平面PAB，∴平面PAB；</w:t>
      </w:r>
    </w:p>
    <w:p>
      <w:r>
        <w:rPr>
          <w:rFonts w:ascii="宋体" w:hAnsi="宋体" w:eastAsia="宋体"/>
          <w:sz w:val="21"/>
        </w:rPr>
        <w:t>（2）解：过B作于点M，∵平面PACQ，平面，</w:t>
      </w:r>
    </w:p>
    <w:p>
      <w:r>
        <w:rPr>
          <w:rFonts w:ascii="宋体" w:hAnsi="宋体" w:eastAsia="宋体"/>
          <w:sz w:val="21"/>
        </w:rPr>
        <w:t>∴平面平面ABC，交线为AC，则平面PACQ，连接QM，</w:t>
      </w:r>
    </w:p>
    <w:p>
      <w:r>
        <w:rPr>
          <w:rFonts w:ascii="宋体" w:hAnsi="宋体" w:eastAsia="宋体"/>
          <w:sz w:val="21"/>
        </w:rPr>
        <w:t>∴即为所求线面角，</w:t>
      </w:r>
    </w:p>
    <w:p>
      <w:r>
        <w:rPr>
          <w:rFonts w:ascii="宋体" w:hAnsi="宋体" w:eastAsia="宋体"/>
          <w:sz w:val="21"/>
        </w:rPr>
        <w:t>，而，</w:t>
      </w:r>
    </w:p>
    <w:p>
      <w:r>
        <w:rPr>
          <w:rFonts w:ascii="宋体" w:hAnsi="宋体" w:eastAsia="宋体"/>
          <w:sz w:val="21"/>
        </w:rPr>
        <w:t>由勾股定理可得：，</w:t>
      </w:r>
    </w:p>
    <w:p>
      <w:r>
        <w:rPr>
          <w:rFonts w:ascii="宋体" w:hAnsi="宋体" w:eastAsia="宋体"/>
          <w:sz w:val="21"/>
        </w:rPr>
        <w:t>在中，过点Q作于点N，则，</w:t>
      </w:r>
    </w:p>
    <w:p>
      <w:r>
        <w:rPr>
          <w:rFonts w:ascii="宋体" w:hAnsi="宋体" w:eastAsia="宋体"/>
          <w:sz w:val="21"/>
        </w:rPr>
        <w:t>因为，则，是等腰直角三角形，所以，，</w:t>
      </w:r>
    </w:p>
    <w:p>
      <w:r>
        <w:rPr>
          <w:rFonts w:ascii="宋体" w:hAnsi="宋体" w:eastAsia="宋体"/>
          <w:sz w:val="21"/>
        </w:rPr>
        <w:t>由余弦定理得：，</w:t>
      </w:r>
    </w:p>
    <w:p>
      <w:r>
        <w:rPr>
          <w:rFonts w:ascii="宋体" w:hAnsi="宋体" w:eastAsia="宋体"/>
          <w:sz w:val="21"/>
        </w:rPr>
        <w:t>由勾股定理得：，</w:t>
      </w:r>
    </w:p>
    <w:p>
      <w:r>
        <w:rPr>
          <w:rFonts w:ascii="宋体" w:hAnsi="宋体" w:eastAsia="宋体"/>
          <w:sz w:val="21"/>
        </w:rPr>
        <w:t>∴，即BQ与平面PACQ所成角正弦值为．</w:t>
      </w:r>
    </w:p>
    <w:p>
      <w:r>
        <w:rPr>
          <w:rFonts w:ascii="宋体" w:hAnsi="宋体" w:eastAsia="宋体"/>
          <w:sz w:val="21"/>
        </w:rPr>
        <w:t>4．（23-24高一下·安徽安庆·期末）如图，已知四棱锥P-ABCD的底面ABCD是平行四边形，M，N分别是棱PB，PC的中点，是棱PA上一点，且.</w:t>
      </w:r>
    </w:p>
    <w:p>
      <w:r>
        <w:rPr>
          <w:rFonts w:ascii="宋体" w:hAnsi="宋体" w:eastAsia="宋体"/>
          <w:sz w:val="21"/>
        </w:rPr>
        <w:t>(1)求证:平面MCD;</w:t>
      </w:r>
    </w:p>
    <w:p>
      <w:r>
        <w:rPr>
          <w:rFonts w:ascii="宋体" w:hAnsi="宋体" w:eastAsia="宋体"/>
          <w:sz w:val="21"/>
        </w:rPr>
        <w:t>(2)，求直线PA与平面PBC所成角的正弦值.</w:t>
      </w:r>
    </w:p>
    <w:p>
      <w:r>
        <w:rPr>
          <w:rFonts w:ascii="宋体" w:hAnsi="宋体" w:eastAsia="宋体"/>
          <w:sz w:val="21"/>
        </w:rPr>
        <w:t>【解题思路】（1）取PA的中点S，结合中位线性质可得S，M，C，D四点共面，再利用结合线面平行的判定定理即可得证；</w:t>
      </w:r>
    </w:p>
    <w:p>
      <w:r>
        <w:rPr>
          <w:rFonts w:ascii="宋体" w:hAnsi="宋体" w:eastAsia="宋体"/>
          <w:sz w:val="21"/>
        </w:rPr>
        <w:t>（2）利用所给条件，结合线面垂直的判定定理与性质定理与余弦定理计算可得的余弦值，再利用等体积法可求出点到平面的距离，结合的长度即可得解.</w:t>
      </w:r>
    </w:p>
    <w:p>
      <w:r>
        <w:rPr>
          <w:rFonts w:ascii="宋体" w:hAnsi="宋体" w:eastAsia="宋体"/>
          <w:sz w:val="21"/>
        </w:rPr>
        <w:t>【解答过程】（1）取PA的中点S，连接SM，SD，SC，因为为PB的中点，</w:t>
      </w:r>
    </w:p>
    <w:p>
      <w:r>
        <w:rPr>
          <w:rFonts w:ascii="宋体" w:hAnsi="宋体" w:eastAsia="宋体"/>
          <w:sz w:val="21"/>
        </w:rPr>
        <w:t>所以，又，所以，故S，M，C，D四点共面，</w:t>
      </w:r>
    </w:p>
    <w:p>
      <w:r>
        <w:rPr>
          <w:rFonts w:ascii="宋体" w:hAnsi="宋体" w:eastAsia="宋体"/>
          <w:sz w:val="21"/>
        </w:rPr>
        <w:t>由题意知Q，N分别为PS，PC的中点，故，</w:t>
      </w:r>
    </w:p>
    <w:p>
      <w:r>
        <w:rPr>
          <w:rFonts w:ascii="宋体" w:hAnsi="宋体" w:eastAsia="宋体"/>
          <w:sz w:val="21"/>
        </w:rPr>
        <w:t>又平面平面MCD，因此平面MCD；</w:t>
      </w:r>
    </w:p>
    <w:p>
      <w:r>
        <w:rPr>
          <w:rFonts w:ascii="宋体" w:hAnsi="宋体" w:eastAsia="宋体"/>
          <w:sz w:val="21"/>
        </w:rPr>
        <w:t>（2）连接AC，BD交于点，则为平行四边形ABCD的中心，</w:t>
      </w:r>
    </w:p>
    <w:p>
      <w:r>
        <w:rPr>
          <w:rFonts w:ascii="宋体" w:hAnsi="宋体" w:eastAsia="宋体"/>
          <w:sz w:val="21"/>
        </w:rPr>
        <w:t>又，</w:t>
      </w:r>
    </w:p>
    <w:p>
      <w:r>
        <w:rPr>
          <w:rFonts w:ascii="宋体" w:hAnsi="宋体" w:eastAsia="宋体"/>
          <w:sz w:val="21"/>
        </w:rPr>
        <w:t>则等腰中，根据三线合一，有，</w:t>
      </w:r>
    </w:p>
    <w:p>
      <w:r>
        <w:rPr>
          <w:rFonts w:ascii="宋体" w:hAnsi="宋体" w:eastAsia="宋体"/>
          <w:sz w:val="21"/>
        </w:rPr>
        <w:t>又，平面，</w:t>
      </w:r>
    </w:p>
    <w:p>
      <w:r>
        <w:rPr>
          <w:rFonts w:ascii="宋体" w:hAnsi="宋体" w:eastAsia="宋体"/>
          <w:sz w:val="21"/>
        </w:rPr>
        <w:t>故平面，</w:t>
      </w:r>
    </w:p>
    <w:p>
      <w:r>
        <w:rPr>
          <w:rFonts w:ascii="宋体" w:hAnsi="宋体" w:eastAsia="宋体"/>
          <w:sz w:val="21"/>
        </w:rPr>
        <w:t>设，</w:t>
      </w:r>
    </w:p>
    <w:p>
      <w:r>
        <w:rPr>
          <w:rFonts w:ascii="宋体" w:hAnsi="宋体" w:eastAsia="宋体"/>
          <w:sz w:val="21"/>
        </w:rPr>
        <w:t>则，</w:t>
      </w:r>
    </w:p>
    <w:p>
      <w:r>
        <w:rPr>
          <w:rFonts w:ascii="宋体" w:hAnsi="宋体" w:eastAsia="宋体"/>
          <w:sz w:val="21"/>
        </w:rPr>
        <w:t>，</w:t>
      </w:r>
    </w:p>
    <w:p>
      <w:r>
        <w:rPr>
          <w:rFonts w:ascii="宋体" w:hAnsi="宋体" w:eastAsia="宋体"/>
          <w:sz w:val="21"/>
        </w:rPr>
        <w:t>，</w:t>
      </w:r>
    </w:p>
    <w:p>
      <w:r>
        <w:rPr>
          <w:rFonts w:ascii="宋体" w:hAnsi="宋体" w:eastAsia="宋体"/>
          <w:sz w:val="21"/>
        </w:rPr>
        <w:t>相加并整理得，①</w:t>
      </w:r>
    </w:p>
    <w:p>
      <w:r>
        <w:rPr>
          <w:rFonts w:ascii="宋体" w:hAnsi="宋体" w:eastAsia="宋体"/>
          <w:sz w:val="21"/>
        </w:rPr>
        <w:t>在Rt，Rt中，有，</w:t>
      </w:r>
    </w:p>
    <w:p>
      <w:r>
        <w:rPr>
          <w:rFonts w:ascii="宋体" w:hAnsi="宋体" w:eastAsia="宋体"/>
          <w:sz w:val="21"/>
        </w:rPr>
        <w:t>即，（2），，③</w:t>
      </w:r>
    </w:p>
    <w:p>
      <w:r>
        <w:rPr>
          <w:rFonts w:ascii="宋体" w:hAnsi="宋体" w:eastAsia="宋体"/>
          <w:sz w:val="21"/>
        </w:rPr>
        <w:t>解方程组①②③得，，</w:t>
      </w:r>
    </w:p>
    <w:p>
      <w:r>
        <w:rPr>
          <w:rFonts w:ascii="宋体" w:hAnsi="宋体" w:eastAsia="宋体"/>
          <w:sz w:val="21"/>
        </w:rPr>
        <w:t>故，</w:t>
      </w:r>
    </w:p>
    <w:p>
      <w:r>
        <w:rPr>
          <w:rFonts w:ascii="宋体" w:hAnsi="宋体" w:eastAsia="宋体"/>
          <w:sz w:val="21"/>
        </w:rPr>
        <w:t>于是，</w:t>
      </w:r>
    </w:p>
    <w:p>
      <w:r>
        <w:rPr>
          <w:rFonts w:ascii="宋体" w:hAnsi="宋体" w:eastAsia="宋体"/>
          <w:sz w:val="21"/>
        </w:rPr>
        <w:t>在中，是PC中点，</w:t>
      </w:r>
    </w:p>
    <w:p>
      <w:r>
        <w:rPr>
          <w:rFonts w:ascii="宋体" w:hAnsi="宋体" w:eastAsia="宋体"/>
          <w:sz w:val="21"/>
        </w:rPr>
        <w:t>故，</w:t>
      </w:r>
    </w:p>
    <w:p>
      <w:r>
        <w:rPr>
          <w:rFonts w:ascii="宋体" w:hAnsi="宋体" w:eastAsia="宋体"/>
          <w:sz w:val="21"/>
        </w:rPr>
        <w:t>于是，</w:t>
      </w:r>
    </w:p>
    <w:p>
      <w:r>
        <w:rPr>
          <w:rFonts w:ascii="宋体" w:hAnsi="宋体" w:eastAsia="宋体"/>
          <w:sz w:val="21"/>
        </w:rPr>
        <w:t>设点A到平面PBC的距离为，由，得，</w:t>
      </w:r>
    </w:p>
    <w:p>
      <w:r>
        <w:rPr>
          <w:rFonts w:ascii="宋体" w:hAnsi="宋体" w:eastAsia="宋体"/>
          <w:sz w:val="21"/>
        </w:rPr>
        <w:t>故，</w:t>
      </w:r>
    </w:p>
    <w:p>
      <w:r>
        <w:rPr>
          <w:rFonts w:ascii="宋体" w:hAnsi="宋体" w:eastAsia="宋体"/>
          <w:sz w:val="21"/>
        </w:rPr>
        <w:t>故所求线面角的正弦值.</w:t>
      </w:r>
    </w:p>
    <w:p>
      <w:r>
        <w:rPr>
          <w:rFonts w:ascii="宋体" w:hAnsi="宋体" w:eastAsia="宋体"/>
          <w:sz w:val="21"/>
        </w:rPr>
        <w:t>1．（23-24高三上·河北沧州·期末）将两个相同的正棱锥的底面重叠组成的几何体称为“正双棱锥”.如图，在正双三棱锥中，两两互相垂直，则二面角的余弦值为（   ）</w:t>
      </w:r>
    </w:p>
    <w:p>
      <w:r>
        <w:rPr>
          <w:rFonts w:ascii="宋体" w:hAnsi="宋体" w:eastAsia="宋体"/>
          <w:sz w:val="21"/>
        </w:rPr>
        <w:t>A．</w:t>
        <w:tab/>
        <w:t>B．</w:t>
        <w:tab/>
        <w:t>C．</w:t>
        <w:tab/>
        <w:t>D．</w:t>
      </w:r>
    </w:p>
    <w:p>
      <w:r>
        <w:rPr>
          <w:rFonts w:ascii="宋体" w:hAnsi="宋体" w:eastAsia="宋体"/>
          <w:sz w:val="21"/>
        </w:rPr>
        <w:t>【解题思路】取中点，连接，说明为二面角的平面角，通过几何关系计算求解.</w:t>
      </w:r>
    </w:p>
    <w:p>
      <w:r>
        <w:rPr>
          <w:rFonts w:ascii="宋体" w:hAnsi="宋体" w:eastAsia="宋体"/>
          <w:sz w:val="21"/>
        </w:rPr>
        <w:t>【解答过程】取中点，连接，交平面于点，</w:t>
      </w:r>
    </w:p>
    <w:p>
      <w:r>
        <w:rPr>
          <w:rFonts w:ascii="宋体" w:hAnsi="宋体" w:eastAsia="宋体"/>
          <w:sz w:val="21"/>
        </w:rPr>
        <w:t>由正棱锥性质及对称性易知为的中心，且，</w:t>
      </w:r>
    </w:p>
    <w:p>
      <w:r>
        <w:rPr>
          <w:rFonts w:ascii="宋体" w:hAnsi="宋体" w:eastAsia="宋体"/>
          <w:sz w:val="21"/>
        </w:rPr>
        <w:t>故为二面角的平面角，</w:t>
      </w:r>
    </w:p>
    <w:p>
      <w:r>
        <w:rPr>
          <w:rFonts w:ascii="宋体" w:hAnsi="宋体" w:eastAsia="宋体"/>
          <w:sz w:val="21"/>
        </w:rPr>
        <w:t>设正三棱锥侧棱长为2，易得 ，</w:t>
      </w:r>
    </w:p>
    <w:p>
      <w:r>
        <w:rPr>
          <w:rFonts w:ascii="宋体" w:hAnsi="宋体" w:eastAsia="宋体"/>
          <w:sz w:val="21"/>
        </w:rPr>
        <w:t>则，</w:t>
      </w:r>
    </w:p>
    <w:p>
      <w:r>
        <w:rPr>
          <w:rFonts w:ascii="宋体" w:hAnsi="宋体" w:eastAsia="宋体"/>
          <w:sz w:val="21"/>
        </w:rPr>
        <w:t>在中由余弦定理得.</w:t>
      </w:r>
    </w:p>
    <w:p>
      <w:r>
        <w:rPr>
          <w:rFonts w:ascii="宋体" w:hAnsi="宋体" w:eastAsia="宋体"/>
          <w:sz w:val="21"/>
        </w:rPr>
        <w:t>故选：D.</w:t>
      </w:r>
    </w:p>
    <w:p>
      <w:r>
        <w:rPr>
          <w:rFonts w:ascii="宋体" w:hAnsi="宋体" w:eastAsia="宋体"/>
          <w:sz w:val="21"/>
        </w:rPr>
        <w:t>2．（23-24高一下·浙江杭州·期中）已知正方体边长为1，点分别在线段和上，，动点在线段上，且满足，分别记二面角，的平面角为，则总有（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【解题思路】作出三个二面角的平面角，求出其正切值后比较大小可得．</w:t>
      </w:r>
    </w:p>
    <w:p>
      <w:r>
        <w:rPr>
          <w:rFonts w:ascii="宋体" w:hAnsi="宋体" w:eastAsia="宋体"/>
          <w:sz w:val="21"/>
        </w:rPr>
        <w:t>【解答过程】</w:t>
      </w:r>
    </w:p>
    <w:p>
      <w:r>
        <w:rPr>
          <w:rFonts w:ascii="宋体" w:hAnsi="宋体" w:eastAsia="宋体"/>
          <w:sz w:val="21"/>
        </w:rPr>
        <w:t>作平面，垂足为，则，</w:t>
      </w:r>
    </w:p>
    <w:p>
      <w:r>
        <w:rPr>
          <w:rFonts w:ascii="宋体" w:hAnsi="宋体" w:eastAsia="宋体"/>
          <w:sz w:val="21"/>
        </w:rPr>
        <w:t>因为平面，</w:t>
      </w:r>
    </w:p>
    <w:p>
      <w:r>
        <w:rPr>
          <w:rFonts w:ascii="宋体" w:hAnsi="宋体" w:eastAsia="宋体"/>
          <w:sz w:val="21"/>
        </w:rPr>
        <w:t>所以，</w:t>
      </w:r>
    </w:p>
    <w:p>
      <w:r>
        <w:rPr>
          <w:rFonts w:ascii="宋体" w:hAnsi="宋体" w:eastAsia="宋体"/>
          <w:sz w:val="21"/>
        </w:rPr>
        <w:t>作，，，垂足分别为，</w:t>
      </w:r>
    </w:p>
    <w:p>
      <w:r>
        <w:rPr>
          <w:rFonts w:ascii="宋体" w:hAnsi="宋体" w:eastAsia="宋体"/>
          <w:sz w:val="21"/>
        </w:rPr>
        <w:t>连接，由于，平面，平面，</w:t>
      </w:r>
    </w:p>
    <w:p>
      <w:r>
        <w:rPr>
          <w:rFonts w:ascii="宋体" w:hAnsi="宋体" w:eastAsia="宋体"/>
          <w:sz w:val="21"/>
        </w:rPr>
        <w:t>所以平面，</w:t>
      </w:r>
    </w:p>
    <w:p>
      <w:r>
        <w:rPr>
          <w:rFonts w:ascii="宋体" w:hAnsi="宋体" w:eastAsia="宋体"/>
          <w:sz w:val="21"/>
        </w:rPr>
        <w:t>又平面，从而，</w:t>
      </w:r>
    </w:p>
    <w:p>
      <w:r>
        <w:rPr>
          <w:rFonts w:ascii="宋体" w:hAnsi="宋体" w:eastAsia="宋体"/>
          <w:sz w:val="21"/>
        </w:rPr>
        <w:t>所以，同理，，</w:t>
      </w:r>
    </w:p>
    <w:p>
      <w:r>
        <w:rPr>
          <w:rFonts w:ascii="宋体" w:hAnsi="宋体" w:eastAsia="宋体"/>
          <w:sz w:val="21"/>
        </w:rPr>
        <w:t>所以，，，</w:t>
      </w:r>
    </w:p>
    <w:p>
      <w:r>
        <w:rPr>
          <w:rFonts w:ascii="宋体" w:hAnsi="宋体" w:eastAsia="宋体"/>
          <w:sz w:val="21"/>
        </w:rPr>
        <w:t>因为点是正方形对角线的交点，所以，</w:t>
      </w:r>
    </w:p>
    <w:p>
      <w:r>
        <w:rPr>
          <w:rFonts w:ascii="宋体" w:hAnsi="宋体" w:eastAsia="宋体"/>
          <w:sz w:val="21"/>
        </w:rPr>
        <w:t>因为平面，平面，</w:t>
      </w:r>
    </w:p>
    <w:p>
      <w:r>
        <w:rPr>
          <w:rFonts w:ascii="宋体" w:hAnsi="宋体" w:eastAsia="宋体"/>
          <w:sz w:val="21"/>
        </w:rPr>
        <w:t>所以，</w:t>
      </w:r>
    </w:p>
    <w:p>
      <w:r>
        <w:rPr>
          <w:rFonts w:ascii="宋体" w:hAnsi="宋体" w:eastAsia="宋体"/>
          <w:sz w:val="21"/>
        </w:rPr>
        <w:t>因为，平面，平面，</w:t>
      </w:r>
    </w:p>
    <w:p>
      <w:r>
        <w:rPr>
          <w:rFonts w:ascii="宋体" w:hAnsi="宋体" w:eastAsia="宋体"/>
          <w:sz w:val="21"/>
        </w:rPr>
        <w:t>所以平面，</w:t>
      </w:r>
    </w:p>
    <w:p>
      <w:r>
        <w:rPr>
          <w:rFonts w:ascii="宋体" w:hAnsi="宋体" w:eastAsia="宋体"/>
          <w:sz w:val="21"/>
        </w:rPr>
        <w:t>就是在平面上的射影，，</w:t>
      </w:r>
    </w:p>
    <w:p>
      <w:r>
        <w:rPr>
          <w:rFonts w:ascii="宋体" w:hAnsi="宋体" w:eastAsia="宋体"/>
          <w:sz w:val="21"/>
        </w:rPr>
        <w:t>又，，</w:t>
      </w:r>
    </w:p>
    <w:p>
      <w:r>
        <w:rPr>
          <w:rFonts w:ascii="宋体" w:hAnsi="宋体" w:eastAsia="宋体"/>
          <w:sz w:val="21"/>
        </w:rPr>
        <w:t>且，</w:t>
      </w:r>
    </w:p>
    <w:p>
      <w:r>
        <w:rPr>
          <w:rFonts w:ascii="宋体" w:hAnsi="宋体" w:eastAsia="宋体"/>
          <w:sz w:val="21"/>
        </w:rPr>
        <w:t>则，</w:t>
      </w:r>
    </w:p>
    <w:p>
      <w:r>
        <w:rPr>
          <w:rFonts w:ascii="宋体" w:hAnsi="宋体" w:eastAsia="宋体"/>
          <w:sz w:val="21"/>
        </w:rPr>
        <w:t>由得，</w:t>
      </w:r>
    </w:p>
    <w:p>
      <w:r>
        <w:rPr>
          <w:rFonts w:ascii="宋体" w:hAnsi="宋体" w:eastAsia="宋体"/>
          <w:sz w:val="21"/>
        </w:rPr>
        <w:t>从而，所以，</w:t>
      </w:r>
    </w:p>
    <w:p>
      <w:r>
        <w:rPr>
          <w:rFonts w:ascii="宋体" w:hAnsi="宋体" w:eastAsia="宋体"/>
          <w:sz w:val="21"/>
        </w:rPr>
        <w:t>所以，又，所以.</w:t>
      </w:r>
    </w:p>
    <w:p>
      <w:r>
        <w:rPr>
          <w:rFonts w:ascii="宋体" w:hAnsi="宋体" w:eastAsia="宋体"/>
          <w:sz w:val="21"/>
        </w:rPr>
        <w:t>故选：D.</w:t>
      </w:r>
    </w:p>
    <w:p>
      <w:r>
        <w:rPr>
          <w:rFonts w:ascii="宋体" w:hAnsi="宋体" w:eastAsia="宋体"/>
          <w:sz w:val="21"/>
        </w:rPr>
        <w:t>3．（23-24高一下·江苏常州·期末）如图，三棱柱所有棱长都为2，，O为BC中点，D为与交点．</w:t>
      </w:r>
    </w:p>
    <w:p>
      <w:r>
        <w:rPr>
          <w:rFonts w:ascii="宋体" w:hAnsi="宋体" w:eastAsia="宋体"/>
          <w:sz w:val="21"/>
        </w:rPr>
        <w:t>(1)求证：平面；</w:t>
      </w:r>
    </w:p>
    <w:p>
      <w:r>
        <w:rPr>
          <w:rFonts w:ascii="宋体" w:hAnsi="宋体" w:eastAsia="宋体"/>
          <w:sz w:val="21"/>
        </w:rPr>
        <w:t>(2)若直线与平面所成角的正弦值为，求二面角的大小．</w:t>
      </w:r>
    </w:p>
    <w:p>
      <w:r>
        <w:rPr>
          <w:rFonts w:ascii="宋体" w:hAnsi="宋体" w:eastAsia="宋体"/>
          <w:sz w:val="21"/>
        </w:rPr>
        <w:t>【解题思路】（1）取中点，连接，证明四边形为平行四边形，得出，从而证明平面.</w:t>
      </w:r>
    </w:p>
    <w:p>
      <w:r>
        <w:rPr>
          <w:rFonts w:ascii="宋体" w:hAnsi="宋体" w:eastAsia="宋体"/>
          <w:sz w:val="21"/>
        </w:rPr>
        <w:t>（2）利用线面垂直的判定证得平面，进而得为直线与平面所成角并求出，利用勾股定理求出，再由余弦定理求出，利用二面角的定义即可得答案.</w:t>
      </w:r>
    </w:p>
    <w:p>
      <w:r>
        <w:rPr>
          <w:rFonts w:ascii="宋体" w:hAnsi="宋体" w:eastAsia="宋体"/>
          <w:sz w:val="21"/>
        </w:rPr>
        <w:t>【解答过程】（1）在三棱柱中，取中点，连接，</w:t>
      </w:r>
    </w:p>
    <w:p>
      <w:r>
        <w:rPr>
          <w:rFonts w:ascii="宋体" w:hAnsi="宋体" w:eastAsia="宋体"/>
          <w:sz w:val="21"/>
        </w:rPr>
        <w:t>由分别为和的中点，得且，</w:t>
      </w:r>
    </w:p>
    <w:p>
      <w:r>
        <w:rPr>
          <w:rFonts w:ascii="宋体" w:hAnsi="宋体" w:eastAsia="宋体"/>
          <w:sz w:val="21"/>
        </w:rPr>
        <w:t>由O为BC中点，得且，则且，</w:t>
      </w:r>
    </w:p>
    <w:p>
      <w:r>
        <w:rPr>
          <w:rFonts w:ascii="宋体" w:hAnsi="宋体" w:eastAsia="宋体"/>
          <w:sz w:val="21"/>
        </w:rPr>
        <w:t>即四边形为平行四边形，于是，又平面，平面，</w:t>
      </w:r>
    </w:p>
    <w:p>
      <w:r>
        <w:rPr>
          <w:rFonts w:ascii="宋体" w:hAnsi="宋体" w:eastAsia="宋体"/>
          <w:sz w:val="21"/>
        </w:rPr>
        <w:t>所以平面.</w:t>
      </w:r>
    </w:p>
    <w:p>
      <w:r>
        <w:rPr>
          <w:rFonts w:ascii="宋体" w:hAnsi="宋体" w:eastAsia="宋体"/>
          <w:sz w:val="21"/>
        </w:rPr>
        <w:t>（2）由三棱柱所有棱长都为2，，得都是正三角形，</w:t>
      </w:r>
    </w:p>
    <w:p>
      <w:r>
        <w:rPr>
          <w:rFonts w:ascii="宋体" w:hAnsi="宋体" w:eastAsia="宋体"/>
          <w:sz w:val="21"/>
        </w:rPr>
        <w:t>而O为BC中点，则，，平面，，</w:t>
      </w:r>
    </w:p>
    <w:p>
      <w:r>
        <w:rPr>
          <w:rFonts w:ascii="宋体" w:hAnsi="宋体" w:eastAsia="宋体"/>
          <w:sz w:val="21"/>
        </w:rPr>
        <w:t>于是平面，又，则平面，</w:t>
      </w:r>
    </w:p>
    <w:p>
      <w:r>
        <w:rPr>
          <w:rFonts w:ascii="宋体" w:hAnsi="宋体" w:eastAsia="宋体"/>
          <w:sz w:val="21"/>
        </w:rPr>
        <w:t>为直线与平面所成角，</w:t>
      </w:r>
    </w:p>
    <w:p>
      <w:r>
        <w:rPr>
          <w:rFonts w:ascii="宋体" w:hAnsi="宋体" w:eastAsia="宋体"/>
          <w:sz w:val="21"/>
        </w:rPr>
        <w:t>因此，，而平面，则，</w:t>
      </w:r>
    </w:p>
    <w:p>
      <w:r>
        <w:rPr>
          <w:rFonts w:ascii="宋体" w:hAnsi="宋体" w:eastAsia="宋体"/>
          <w:sz w:val="21"/>
        </w:rPr>
        <w:t>又为中点，则，</w:t>
      </w:r>
    </w:p>
    <w:p>
      <w:r>
        <w:rPr>
          <w:rFonts w:ascii="宋体" w:hAnsi="宋体" w:eastAsia="宋体"/>
          <w:sz w:val="21"/>
        </w:rPr>
        <w:t>在中，，，则，</w:t>
      </w:r>
    </w:p>
    <w:p>
      <w:r>
        <w:rPr>
          <w:rFonts w:ascii="宋体" w:hAnsi="宋体" w:eastAsia="宋体"/>
          <w:sz w:val="21"/>
        </w:rPr>
        <w:t>由，，得是二面角的平面角，</w:t>
      </w:r>
    </w:p>
    <w:p>
      <w:r>
        <w:rPr>
          <w:rFonts w:ascii="宋体" w:hAnsi="宋体" w:eastAsia="宋体"/>
          <w:sz w:val="21"/>
        </w:rPr>
        <w:t>所以二面角的大小.</w:t>
      </w:r>
    </w:p>
    <w:p>
      <w:r>
        <w:rPr>
          <w:rFonts w:ascii="宋体" w:hAnsi="宋体" w:eastAsia="宋体"/>
          <w:sz w:val="21"/>
        </w:rPr>
        <w:t>4．（23-24高一下·广东广州·期末）如图，已知三棱台，底面是以为直角顶点的等腰直角三角形，体积为，平面平面，且.</w:t>
      </w:r>
    </w:p>
    <w:p>
      <w:r>
        <w:rPr>
          <w:rFonts w:ascii="宋体" w:hAnsi="宋体" w:eastAsia="宋体"/>
          <w:sz w:val="21"/>
        </w:rPr>
        <w:t>(1)证明：平面；</w:t>
      </w:r>
    </w:p>
    <w:p>
      <w:r>
        <w:rPr>
          <w:rFonts w:ascii="宋体" w:hAnsi="宋体" w:eastAsia="宋体"/>
          <w:sz w:val="21"/>
        </w:rPr>
        <w:t>(2)求点到面的距离；</w:t>
      </w:r>
    </w:p>
    <w:p>
      <w:r>
        <w:rPr>
          <w:rFonts w:ascii="宋体" w:hAnsi="宋体" w:eastAsia="宋体"/>
          <w:sz w:val="21"/>
        </w:rPr>
        <w:t>(3)在线段上是否存在点，使得二面角的大小为，若存在，求出的长，若不存在，请说明理由.</w:t>
      </w:r>
    </w:p>
    <w:p>
      <w:r>
        <w:rPr>
          <w:rFonts w:ascii="宋体" w:hAnsi="宋体" w:eastAsia="宋体"/>
          <w:sz w:val="21"/>
        </w:rPr>
        <w:t>【解题思路】（1）利用面面垂直的性质推理即得.</w:t>
      </w:r>
    </w:p>
    <w:p>
      <w:r>
        <w:rPr>
          <w:rFonts w:ascii="宋体" w:hAnsi="宋体" w:eastAsia="宋体"/>
          <w:sz w:val="21"/>
        </w:rPr>
        <w:t>（2）延长交于一点，根据可求得，利用等体积法构造方程求解.</w:t>
      </w:r>
    </w:p>
    <w:p>
      <w:r>
        <w:rPr>
          <w:rFonts w:ascii="宋体" w:hAnsi="宋体" w:eastAsia="宋体"/>
          <w:sz w:val="21"/>
        </w:rPr>
        <w:t>（3）根据线面垂直和面面垂直性质可作出二面角的平面角，设，根据几何关系可表示出，由二面角大小可构造方程求得，进而得到结果.</w:t>
      </w:r>
    </w:p>
    <w:p>
      <w:r>
        <w:rPr>
          <w:rFonts w:ascii="宋体" w:hAnsi="宋体" w:eastAsia="宋体"/>
          <w:sz w:val="21"/>
        </w:rPr>
        <w:t>【解答过程】（1）在三棱台中，平面平面，，</w:t>
      </w:r>
    </w:p>
    <w:p>
      <w:r>
        <w:rPr>
          <w:rFonts w:ascii="宋体" w:hAnsi="宋体" w:eastAsia="宋体"/>
          <w:sz w:val="21"/>
        </w:rPr>
        <w:t>而平面平面，平面，</w:t>
      </w:r>
    </w:p>
    <w:p>
      <w:r>
        <w:rPr>
          <w:rFonts w:ascii="宋体" w:hAnsi="宋体" w:eastAsia="宋体"/>
          <w:sz w:val="21"/>
        </w:rPr>
        <w:t>所以平面.</w:t>
      </w:r>
    </w:p>
    <w:p>
      <w:r>
        <w:rPr>
          <w:rFonts w:ascii="宋体" w:hAnsi="宋体" w:eastAsia="宋体"/>
          <w:sz w:val="21"/>
        </w:rPr>
        <w:t>（2）由棱台性质知：延长交于一点，</w:t>
      </w:r>
    </w:p>
    <w:p>
      <w:r>
        <w:rPr>
          <w:rFonts w:ascii="宋体" w:hAnsi="宋体" w:eastAsia="宋体"/>
          <w:sz w:val="21"/>
        </w:rPr>
        <w:t>由，得，点到平面的距离为到平面距离的2倍，则，</w:t>
      </w:r>
    </w:p>
    <w:p>
      <w:r>
        <w:rPr>
          <w:rFonts w:ascii="宋体" w:hAnsi="宋体" w:eastAsia="宋体"/>
          <w:sz w:val="21"/>
        </w:rPr>
        <w:t>于是，由平面，得为点到平面的距离，</w:t>
      </w:r>
    </w:p>
    <w:p>
      <w:r>
        <w:rPr>
          <w:rFonts w:ascii="宋体" w:hAnsi="宋体" w:eastAsia="宋体"/>
          <w:sz w:val="21"/>
        </w:rPr>
        <w:t>又，则是的中点，，即为正三角形，为正三角形，</w:t>
      </w:r>
    </w:p>
    <w:p>
      <w:r>
        <w:rPr>
          <w:rFonts w:ascii="宋体" w:hAnsi="宋体" w:eastAsia="宋体"/>
          <w:sz w:val="21"/>
        </w:rPr>
        <w:t>设，则，</w:t>
      </w:r>
    </w:p>
    <w:p>
      <w:r>
        <w:rPr>
          <w:rFonts w:ascii="宋体" w:hAnsi="宋体" w:eastAsia="宋体"/>
          <w:sz w:val="21"/>
        </w:rPr>
        <w:t>，解得，</w:t>
      </w:r>
    </w:p>
    <w:p>
      <w:r>
        <w:rPr>
          <w:rFonts w:ascii="宋体" w:hAnsi="宋体" w:eastAsia="宋体"/>
          <w:sz w:val="21"/>
        </w:rPr>
        <w:t>，由平面，得，，</w:t>
      </w:r>
    </w:p>
    <w:p>
      <w:r>
        <w:rPr>
          <w:rFonts w:ascii="宋体" w:hAnsi="宋体" w:eastAsia="宋体"/>
          <w:sz w:val="21"/>
        </w:rPr>
        <w:t>，设点到平面的距离为，</w:t>
      </w:r>
    </w:p>
    <w:p>
      <w:r>
        <w:rPr>
          <w:rFonts w:ascii="宋体" w:hAnsi="宋体" w:eastAsia="宋体"/>
          <w:sz w:val="21"/>
        </w:rPr>
        <w:t>由，得，解得：.</w:t>
      </w:r>
    </w:p>
    <w:p>
      <w:r>
        <w:rPr>
          <w:rFonts w:ascii="宋体" w:hAnsi="宋体" w:eastAsia="宋体"/>
          <w:sz w:val="21"/>
        </w:rPr>
        <w:t>即点到平面的距离为.</w:t>
      </w:r>
    </w:p>
    <w:p>
      <w:r>
        <w:rPr>
          <w:rFonts w:ascii="宋体" w:hAnsi="宋体" w:eastAsia="宋体"/>
          <w:sz w:val="21"/>
        </w:rPr>
        <w:t>（3）由平面，平面，得平面平面，取中点，连接，</w:t>
      </w:r>
    </w:p>
    <w:p>
      <w:r>
        <w:rPr>
          <w:rFonts w:ascii="宋体" w:hAnsi="宋体" w:eastAsia="宋体"/>
          <w:sz w:val="21"/>
        </w:rPr>
        <w:t>在正中，，而平面平面，则平面，而平面，</w:t>
      </w:r>
    </w:p>
    <w:p>
      <w:r>
        <w:rPr>
          <w:rFonts w:ascii="宋体" w:hAnsi="宋体" w:eastAsia="宋体"/>
          <w:sz w:val="21"/>
        </w:rPr>
        <w:t>则，又平面，则平面平面，作于，</w:t>
      </w:r>
    </w:p>
    <w:p>
      <w:r>
        <w:rPr>
          <w:rFonts w:ascii="宋体" w:hAnsi="宋体" w:eastAsia="宋体"/>
          <w:sz w:val="21"/>
        </w:rPr>
        <w:t>平面平面，则平面，，而平面，则，</w:t>
      </w:r>
    </w:p>
    <w:p>
      <w:r>
        <w:rPr>
          <w:rFonts w:ascii="宋体" w:hAnsi="宋体" w:eastAsia="宋体"/>
          <w:sz w:val="21"/>
        </w:rPr>
        <w:t>作于，连接，，平面，则平面，</w:t>
      </w:r>
    </w:p>
    <w:p>
      <w:r>
        <w:rPr>
          <w:rFonts w:ascii="宋体" w:hAnsi="宋体" w:eastAsia="宋体"/>
          <w:sz w:val="21"/>
        </w:rPr>
        <w:t>而平面，于是，即二面角的平面角，</w:t>
      </w:r>
    </w:p>
    <w:p>
      <w:r>
        <w:rPr>
          <w:rFonts w:ascii="宋体" w:hAnsi="宋体" w:eastAsia="宋体"/>
          <w:sz w:val="21"/>
        </w:rPr>
        <w:t>设，由（2）知：，，</w:t>
      </w:r>
    </w:p>
    <w:p>
      <w:r>
        <w:rPr>
          <w:rFonts w:ascii="宋体" w:hAnsi="宋体" w:eastAsia="宋体"/>
          <w:sz w:val="21"/>
        </w:rPr>
        <w:t>由，得，，</w:t>
      </w:r>
    </w:p>
    <w:p>
      <w:r>
        <w:rPr>
          <w:rFonts w:ascii="宋体" w:hAnsi="宋体" w:eastAsia="宋体"/>
          <w:sz w:val="21"/>
        </w:rPr>
        <w:t>由，得，</w:t>
      </w:r>
    </w:p>
    <w:p>
      <w:r>
        <w:rPr>
          <w:rFonts w:ascii="宋体" w:hAnsi="宋体" w:eastAsia="宋体"/>
          <w:sz w:val="21"/>
        </w:rPr>
        <w:t>若存在使得二面角的大小为，</w:t>
      </w:r>
    </w:p>
    <w:p>
      <w:r>
        <w:rPr>
          <w:rFonts w:ascii="宋体" w:hAnsi="宋体" w:eastAsia="宋体"/>
          <w:sz w:val="21"/>
        </w:rPr>
        <w:t>则，解得，</w:t>
      </w:r>
    </w:p>
    <w:p>
      <w:r>
        <w:rPr>
          <w:rFonts w:ascii="宋体" w:hAnsi="宋体" w:eastAsia="宋体"/>
          <w:sz w:val="21"/>
        </w:rPr>
        <w:t>，</w:t>
      </w:r>
    </w:p>
    <w:p>
      <w:r>
        <w:rPr>
          <w:rFonts w:ascii="宋体" w:hAnsi="宋体" w:eastAsia="宋体"/>
          <w:sz w:val="21"/>
        </w:rPr>
        <w:t>所以存在满足题意的点，.</w:t>
      </w:r>
    </w:p>
    <w:p>
      <w:r>
        <w:rPr>
          <w:rFonts w:ascii="宋体" w:hAnsi="宋体" w:eastAsia="宋体"/>
          <w:sz w:val="21"/>
        </w:rPr>
        <w:t>1．（2024·北京·三模）故宫角楼的屋顶是我国十字脊顶的典型代表，如图1，它是由两个完全相同的直三棱柱垂直交叉构成，将其抽象成几何体如图2所示.已知三楼柱和是两个完全相同的直三棱柱，侧棱与互相垂直平分，交于点I，，，则点到平面的距离是（    ）</w:t>
      </w:r>
    </w:p>
    <w:p>
      <w:r>
        <w:rPr>
          <w:rFonts w:ascii="宋体" w:hAnsi="宋体" w:eastAsia="宋体"/>
          <w:sz w:val="21"/>
        </w:rPr>
        <w:t>A．</w:t>
        <w:tab/>
        <w:t>B．</w:t>
        <w:tab/>
        <w:t>C．</w:t>
        <w:tab/>
        <w:t>D．</w:t>
      </w:r>
    </w:p>
    <w:p>
      <w:r>
        <w:rPr>
          <w:rFonts w:ascii="宋体" w:hAnsi="宋体" w:eastAsia="宋体"/>
          <w:sz w:val="21"/>
        </w:rPr>
        <w:t>【解题思路】根据已知条件，结合空间总直线与平面的位置关系，先确定点到平面的垂线段，在根据已知条件得，解方程求出即可.</w:t>
      </w:r>
    </w:p>
    <w:p>
      <w:r>
        <w:rPr>
          <w:rFonts w:ascii="宋体" w:hAnsi="宋体" w:eastAsia="宋体"/>
          <w:sz w:val="21"/>
        </w:rPr>
        <w:t>【解答过程】取中点，连接，过作的垂线交的延长线于点，</w:t>
      </w:r>
    </w:p>
    <w:p>
      <w:r>
        <w:rPr>
          <w:rFonts w:ascii="宋体" w:hAnsi="宋体" w:eastAsia="宋体"/>
          <w:sz w:val="21"/>
        </w:rPr>
        <w:t>取中点，连接，</w:t>
      </w:r>
    </w:p>
    <w:p>
      <w:r>
        <w:rPr>
          <w:rFonts w:ascii="宋体" w:hAnsi="宋体" w:eastAsia="宋体"/>
          <w:sz w:val="21"/>
        </w:rPr>
        <w:t>由已知，、分别为、中点，</w:t>
      </w:r>
    </w:p>
    <w:p>
      <w:r>
        <w:rPr>
          <w:rFonts w:ascii="宋体" w:hAnsi="宋体" w:eastAsia="宋体"/>
          <w:sz w:val="21"/>
        </w:rPr>
        <w:t>因为是直三棱柱，所以，且 ，</w:t>
      </w:r>
    </w:p>
    <w:p>
      <w:r>
        <w:rPr>
          <w:rFonts w:ascii="宋体" w:hAnsi="宋体" w:eastAsia="宋体"/>
          <w:sz w:val="21"/>
        </w:rPr>
        <w:t>所以其，所以四边形为平行四边形，</w:t>
      </w:r>
    </w:p>
    <w:p>
      <w:r>
        <w:rPr>
          <w:rFonts w:ascii="宋体" w:hAnsi="宋体" w:eastAsia="宋体"/>
          <w:sz w:val="21"/>
        </w:rPr>
        <w:t>又，所以为矩形，所以，</w:t>
      </w:r>
    </w:p>
    <w:p>
      <w:r>
        <w:rPr>
          <w:rFonts w:ascii="宋体" w:hAnsi="宋体" w:eastAsia="宋体"/>
          <w:sz w:val="21"/>
        </w:rPr>
        <w:t>又，平面，平面，，</w:t>
      </w:r>
    </w:p>
    <w:p>
      <w:r>
        <w:rPr>
          <w:rFonts w:ascii="宋体" w:hAnsi="宋体" w:eastAsia="宋体"/>
          <w:sz w:val="21"/>
        </w:rPr>
        <w:t>所以平面，平面，所以，</w:t>
      </w:r>
    </w:p>
    <w:p>
      <w:r>
        <w:rPr>
          <w:rFonts w:ascii="宋体" w:hAnsi="宋体" w:eastAsia="宋体"/>
          <w:sz w:val="21"/>
        </w:rPr>
        <w:t>又因为，平面，平面，，</w:t>
      </w:r>
    </w:p>
    <w:p>
      <w:r>
        <w:rPr>
          <w:rFonts w:ascii="宋体" w:hAnsi="宋体" w:eastAsia="宋体"/>
          <w:sz w:val="21"/>
        </w:rPr>
        <w:t>所以平面，所以点到平面的距离等于线段的长度，设为；</w:t>
      </w:r>
    </w:p>
    <w:p>
      <w:r>
        <w:rPr>
          <w:rFonts w:ascii="宋体" w:hAnsi="宋体" w:eastAsia="宋体"/>
          <w:sz w:val="21"/>
        </w:rPr>
        <w:t>，在中，，</w:t>
      </w:r>
    </w:p>
    <w:p>
      <w:r>
        <w:rPr>
          <w:rFonts w:ascii="宋体" w:hAnsi="宋体" w:eastAsia="宋体"/>
          <w:sz w:val="21"/>
        </w:rPr>
        <w:t>所以，设角，则有，</w:t>
      </w:r>
    </w:p>
    <w:p>
      <w:r>
        <w:rPr>
          <w:rFonts w:ascii="宋体" w:hAnsi="宋体" w:eastAsia="宋体"/>
          <w:sz w:val="21"/>
        </w:rPr>
        <w:t>因为四边形为平行四边形，所以，</w:t>
      </w:r>
    </w:p>
    <w:p>
      <w:r>
        <w:rPr>
          <w:rFonts w:ascii="宋体" w:hAnsi="宋体" w:eastAsia="宋体"/>
          <w:sz w:val="21"/>
        </w:rPr>
        <w:t>又因为因为是直三棱柱，所以，且，</w:t>
      </w:r>
    </w:p>
    <w:p>
      <w:r>
        <w:rPr>
          <w:rFonts w:ascii="宋体" w:hAnsi="宋体" w:eastAsia="宋体"/>
          <w:sz w:val="21"/>
        </w:rPr>
        <w:t>所以，，</w:t>
      </w:r>
    </w:p>
    <w:p>
      <w:r>
        <w:rPr>
          <w:rFonts w:ascii="宋体" w:hAnsi="宋体" w:eastAsia="宋体"/>
          <w:sz w:val="21"/>
        </w:rPr>
        <w:t>又因为平面， 平面，所以，</w:t>
      </w:r>
    </w:p>
    <w:p>
      <w:r>
        <w:rPr>
          <w:rFonts w:ascii="宋体" w:hAnsi="宋体" w:eastAsia="宋体"/>
          <w:sz w:val="21"/>
        </w:rPr>
        <w:t>所以，即，解得，</w:t>
      </w:r>
    </w:p>
    <w:p>
      <w:r>
        <w:rPr>
          <w:rFonts w:ascii="宋体" w:hAnsi="宋体" w:eastAsia="宋体"/>
          <w:sz w:val="21"/>
        </w:rPr>
        <w:t>所以点到平面的距离是，</w:t>
      </w:r>
    </w:p>
    <w:p>
      <w:r>
        <w:rPr>
          <w:rFonts w:ascii="宋体" w:hAnsi="宋体" w:eastAsia="宋体"/>
          <w:sz w:val="21"/>
        </w:rPr>
        <w:t>故选：B.</w:t>
      </w:r>
    </w:p>
    <w:p>
      <w:r>
        <w:rPr>
          <w:rFonts w:ascii="宋体" w:hAnsi="宋体" w:eastAsia="宋体"/>
          <w:sz w:val="21"/>
        </w:rPr>
        <w:t>2．（23-24高三上·山东济宁·阶段练习）如图1，某广场上放置了一些石凳供大家休息，这些石凳是由正方体截去八个一样的正三棱锥得到的，它的所有棱长均相同，数学上我们称之为半正多面体（semiregular solid），亦称为阿基米德多面体，如图2，设，则平面与平面之间的距离是（    ）</w:t>
      </w:r>
    </w:p>
    <w:p>
      <w:r>
        <w:rPr>
          <w:rFonts w:ascii="宋体" w:hAnsi="宋体" w:eastAsia="宋体"/>
          <w:sz w:val="21"/>
        </w:rPr>
        <w:t>A．</w:t>
        <w:tab/>
        <w:t>B．</w:t>
        <w:tab/>
        <w:t>C．</w:t>
        <w:tab/>
        <w:t>D．</w:t>
      </w:r>
    </w:p>
    <w:p>
      <w:r>
        <w:rPr>
          <w:rFonts w:ascii="宋体" w:hAnsi="宋体" w:eastAsia="宋体"/>
          <w:sz w:val="21"/>
        </w:rPr>
        <w:t>【解题思路】不妨记正方体为，设对角线分别交平面和平面于点，，可推出即为平面与平面的距离，结合等体积法求得，结合对称性求得即可．</w:t>
      </w:r>
    </w:p>
    <w:p>
      <w:r>
        <w:rPr>
          <w:rFonts w:ascii="宋体" w:hAnsi="宋体" w:eastAsia="宋体"/>
          <w:sz w:val="21"/>
        </w:rPr>
        <w:t>【解答过程】如图，不妨记正方体为，，，</w:t>
      </w:r>
    </w:p>
    <w:p>
      <w:r>
        <w:rPr>
          <w:rFonts w:ascii="宋体" w:hAnsi="宋体" w:eastAsia="宋体"/>
          <w:sz w:val="21"/>
        </w:rPr>
        <w:t>故四边形是平行四边形，所以，</w:t>
      </w:r>
    </w:p>
    <w:p>
      <w:r>
        <w:rPr>
          <w:rFonts w:ascii="宋体" w:hAnsi="宋体" w:eastAsia="宋体"/>
          <w:sz w:val="21"/>
        </w:rPr>
        <w:t>又，分别为，的中点，</w:t>
      </w:r>
    </w:p>
    <w:p>
      <w:r>
        <w:rPr>
          <w:rFonts w:ascii="宋体" w:hAnsi="宋体" w:eastAsia="宋体"/>
          <w:sz w:val="21"/>
        </w:rPr>
        <w:t>所以，同理，</w:t>
      </w:r>
    </w:p>
    <w:p>
      <w:r>
        <w:rPr>
          <w:rFonts w:ascii="宋体" w:hAnsi="宋体" w:eastAsia="宋体"/>
          <w:sz w:val="21"/>
        </w:rPr>
        <w:t>所以，又平面，平面，</w:t>
      </w:r>
    </w:p>
    <w:p>
      <w:r>
        <w:rPr>
          <w:rFonts w:ascii="宋体" w:hAnsi="宋体" w:eastAsia="宋体"/>
          <w:sz w:val="21"/>
        </w:rPr>
        <w:t>所以平面，同理平面，</w:t>
      </w:r>
    </w:p>
    <w:p>
      <w:r>
        <w:rPr>
          <w:rFonts w:ascii="宋体" w:hAnsi="宋体" w:eastAsia="宋体"/>
          <w:sz w:val="21"/>
        </w:rPr>
        <w:t>又，，平面，</w:t>
      </w:r>
    </w:p>
    <w:p>
      <w:r>
        <w:rPr>
          <w:rFonts w:ascii="宋体" w:hAnsi="宋体" w:eastAsia="宋体"/>
          <w:sz w:val="21"/>
        </w:rPr>
        <w:t>所以平面平面，</w:t>
      </w:r>
    </w:p>
    <w:p>
      <w:r>
        <w:rPr>
          <w:rFonts w:ascii="宋体" w:hAnsi="宋体" w:eastAsia="宋体"/>
          <w:sz w:val="21"/>
        </w:rPr>
        <w:t>设对角线分别交平面和平面于点，，</w:t>
      </w:r>
    </w:p>
    <w:p>
      <w:r>
        <w:rPr>
          <w:rFonts w:ascii="宋体" w:hAnsi="宋体" w:eastAsia="宋体"/>
          <w:sz w:val="21"/>
        </w:rPr>
        <w:t>因为平面，平面，</w:t>
      </w:r>
    </w:p>
    <w:p>
      <w:r>
        <w:rPr>
          <w:rFonts w:ascii="宋体" w:hAnsi="宋体" w:eastAsia="宋体"/>
          <w:sz w:val="21"/>
        </w:rPr>
        <w:t>所以，</w:t>
      </w:r>
    </w:p>
    <w:p>
      <w:r>
        <w:rPr>
          <w:rFonts w:ascii="宋体" w:hAnsi="宋体" w:eastAsia="宋体"/>
          <w:sz w:val="21"/>
        </w:rPr>
        <w:t>连接，因为分别为的中点，</w:t>
      </w:r>
    </w:p>
    <w:p>
      <w:r>
        <w:rPr>
          <w:rFonts w:ascii="宋体" w:hAnsi="宋体" w:eastAsia="宋体"/>
          <w:sz w:val="21"/>
        </w:rPr>
        <w:t>故，又，平面，，</w:t>
      </w:r>
    </w:p>
    <w:p>
      <w:r>
        <w:rPr>
          <w:rFonts w:ascii="宋体" w:hAnsi="宋体" w:eastAsia="宋体"/>
          <w:sz w:val="21"/>
        </w:rPr>
        <w:t>所以平面，又平面，</w:t>
      </w:r>
    </w:p>
    <w:p>
      <w:r>
        <w:rPr>
          <w:rFonts w:ascii="宋体" w:hAnsi="宋体" w:eastAsia="宋体"/>
          <w:sz w:val="21"/>
        </w:rPr>
        <w:t>所以，同理，</w:t>
      </w:r>
    </w:p>
    <w:p>
      <w:r>
        <w:rPr>
          <w:rFonts w:ascii="宋体" w:hAnsi="宋体" w:eastAsia="宋体"/>
          <w:sz w:val="21"/>
        </w:rPr>
        <w:t>又，，平面，</w:t>
      </w:r>
    </w:p>
    <w:p>
      <w:r>
        <w:rPr>
          <w:rFonts w:ascii="宋体" w:hAnsi="宋体" w:eastAsia="宋体"/>
          <w:sz w:val="21"/>
        </w:rPr>
        <w:t>所以平面，</w:t>
      </w:r>
    </w:p>
    <w:p>
      <w:r>
        <w:rPr>
          <w:rFonts w:ascii="宋体" w:hAnsi="宋体" w:eastAsia="宋体"/>
          <w:sz w:val="21"/>
        </w:rPr>
        <w:t>又平面平面，</w:t>
      </w:r>
    </w:p>
    <w:p>
      <w:r>
        <w:rPr>
          <w:rFonts w:ascii="宋体" w:hAnsi="宋体" w:eastAsia="宋体"/>
          <w:sz w:val="21"/>
        </w:rPr>
        <w:t>所以平面，</w:t>
      </w:r>
    </w:p>
    <w:p>
      <w:r>
        <w:rPr>
          <w:rFonts w:ascii="宋体" w:hAnsi="宋体" w:eastAsia="宋体"/>
          <w:sz w:val="21"/>
        </w:rPr>
        <w:t>即为平面与平面的距离，</w:t>
      </w:r>
    </w:p>
    <w:p>
      <w:r>
        <w:rPr>
          <w:rFonts w:ascii="宋体" w:hAnsi="宋体" w:eastAsia="宋体"/>
          <w:sz w:val="21"/>
        </w:rPr>
        <w:t>则，</w:t>
      </w:r>
    </w:p>
    <w:p>
      <w:r>
        <w:rPr>
          <w:rFonts w:ascii="宋体" w:hAnsi="宋体" w:eastAsia="宋体"/>
          <w:sz w:val="21"/>
        </w:rPr>
        <w:t>由正方体棱长为得，</w:t>
      </w:r>
    </w:p>
    <w:p>
      <w:r>
        <w:rPr>
          <w:rFonts w:ascii="宋体" w:hAnsi="宋体" w:eastAsia="宋体"/>
          <w:sz w:val="21"/>
        </w:rPr>
        <w:t>由题意得，为等边三角形，</w:t>
      </w:r>
    </w:p>
    <w:p>
      <w:r>
        <w:rPr>
          <w:rFonts w:ascii="宋体" w:hAnsi="宋体" w:eastAsia="宋体"/>
          <w:sz w:val="21"/>
        </w:rPr>
        <w:t>故，</w:t>
      </w:r>
    </w:p>
    <w:p>
      <w:r>
        <w:rPr>
          <w:rFonts w:ascii="宋体" w:hAnsi="宋体" w:eastAsia="宋体"/>
          <w:sz w:val="21"/>
        </w:rPr>
        <w:t>根据，</w:t>
      </w:r>
    </w:p>
    <w:p>
      <w:r>
        <w:rPr>
          <w:rFonts w:ascii="宋体" w:hAnsi="宋体" w:eastAsia="宋体"/>
          <w:sz w:val="21"/>
        </w:rPr>
        <w:t>得，</w:t>
      </w:r>
    </w:p>
    <w:p>
      <w:r>
        <w:rPr>
          <w:rFonts w:ascii="宋体" w:hAnsi="宋体" w:eastAsia="宋体"/>
          <w:sz w:val="21"/>
        </w:rPr>
        <w:t>解得，</w:t>
      </w:r>
    </w:p>
    <w:p>
      <w:r>
        <w:rPr>
          <w:rFonts w:ascii="宋体" w:hAnsi="宋体" w:eastAsia="宋体"/>
          <w:sz w:val="21"/>
        </w:rPr>
        <w:t>根据对称性知，</w:t>
      </w:r>
    </w:p>
    <w:p>
      <w:r>
        <w:rPr>
          <w:rFonts w:ascii="宋体" w:hAnsi="宋体" w:eastAsia="宋体"/>
          <w:sz w:val="21"/>
        </w:rPr>
        <w:t>所以，</w:t>
      </w:r>
    </w:p>
    <w:p>
      <w:r>
        <w:rPr>
          <w:rFonts w:ascii="宋体" w:hAnsi="宋体" w:eastAsia="宋体"/>
          <w:sz w:val="21"/>
        </w:rPr>
        <w:t>则平面与平面的距离为．</w:t>
      </w:r>
    </w:p>
    <w:p>
      <w:r>
        <w:rPr>
          <w:rFonts w:ascii="宋体" w:hAnsi="宋体" w:eastAsia="宋体"/>
          <w:sz w:val="21"/>
        </w:rPr>
        <w:t>故选：D.</w:t>
      </w:r>
    </w:p>
    <w:p>
      <w:r>
        <w:rPr>
          <w:rFonts w:ascii="宋体" w:hAnsi="宋体" w:eastAsia="宋体"/>
          <w:sz w:val="21"/>
        </w:rPr>
        <w:t>3．（23-24高一下·山东泰安·期末）如图，平面，，，F为CE中点．</w:t>
      </w:r>
    </w:p>
    <w:p>
      <w:r>
        <w:rPr>
          <w:rFonts w:ascii="宋体" w:hAnsi="宋体" w:eastAsia="宋体"/>
          <w:sz w:val="21"/>
        </w:rPr>
        <w:t>(1)求证：平面；</w:t>
      </w:r>
    </w:p>
    <w:p>
      <w:r>
        <w:rPr>
          <w:rFonts w:ascii="宋体" w:hAnsi="宋体" w:eastAsia="宋体"/>
          <w:sz w:val="21"/>
        </w:rPr>
        <w:t>(2)求点C到平面的距离．</w:t>
      </w:r>
    </w:p>
    <w:p>
      <w:r>
        <w:rPr>
          <w:rFonts w:ascii="宋体" w:hAnsi="宋体" w:eastAsia="宋体"/>
          <w:sz w:val="21"/>
        </w:rPr>
        <w:t>【解题思路】（1）取的中点，连接，证明出四边形为平行四边形，得出，即可证明；</w:t>
      </w:r>
    </w:p>
    <w:p>
      <w:r>
        <w:rPr>
          <w:rFonts w:ascii="宋体" w:hAnsi="宋体" w:eastAsia="宋体"/>
          <w:sz w:val="21"/>
        </w:rPr>
        <w:t>（2）设点到平面的距离为，根据等体积法，由列出方程求解即可．</w:t>
      </w:r>
    </w:p>
    <w:p>
      <w:r>
        <w:rPr>
          <w:rFonts w:ascii="宋体" w:hAnsi="宋体" w:eastAsia="宋体"/>
          <w:sz w:val="21"/>
        </w:rPr>
        <w:t>【解答过程】（1）取的中点，连接，</w:t>
      </w:r>
    </w:p>
    <w:p>
      <w:r>
        <w:rPr>
          <w:rFonts w:ascii="宋体" w:hAnsi="宋体" w:eastAsia="宋体"/>
          <w:sz w:val="21"/>
        </w:rPr>
        <w:t>因为F为CE中点，所以且，</w:t>
      </w:r>
    </w:p>
    <w:p>
      <w:r>
        <w:rPr>
          <w:rFonts w:ascii="宋体" w:hAnsi="宋体" w:eastAsia="宋体"/>
          <w:sz w:val="21"/>
        </w:rPr>
        <w:t>又，所以，且，</w:t>
      </w:r>
    </w:p>
    <w:p>
      <w:r>
        <w:rPr>
          <w:rFonts w:ascii="宋体" w:hAnsi="宋体" w:eastAsia="宋体"/>
          <w:sz w:val="21"/>
        </w:rPr>
        <w:t>所以四边形为平行四边形，所以，</w:t>
      </w:r>
    </w:p>
    <w:p>
      <w:r>
        <w:rPr>
          <w:rFonts w:ascii="宋体" w:hAnsi="宋体" w:eastAsia="宋体"/>
          <w:sz w:val="21"/>
        </w:rPr>
        <w:t>又平面，平面，所以平面．</w:t>
      </w:r>
    </w:p>
    <w:p>
      <w:r>
        <w:rPr>
          <w:rFonts w:ascii="宋体" w:hAnsi="宋体" w:eastAsia="宋体"/>
          <w:sz w:val="21"/>
        </w:rPr>
        <w:t>（2）因为，，所以，</w:t>
      </w:r>
    </w:p>
    <w:p>
      <w:r>
        <w:rPr>
          <w:rFonts w:ascii="宋体" w:hAnsi="宋体" w:eastAsia="宋体"/>
          <w:sz w:val="21"/>
        </w:rPr>
        <w:t>所以，</w:t>
      </w:r>
    </w:p>
    <w:p>
      <w:r>
        <w:rPr>
          <w:rFonts w:ascii="宋体" w:hAnsi="宋体" w:eastAsia="宋体"/>
          <w:sz w:val="21"/>
        </w:rPr>
        <w:t>又平面，所以，</w:t>
      </w:r>
    </w:p>
    <w:p>
      <w:r>
        <w:rPr>
          <w:rFonts w:ascii="宋体" w:hAnsi="宋体" w:eastAsia="宋体"/>
          <w:sz w:val="21"/>
        </w:rPr>
        <w:t>因为，，所以，</w:t>
      </w:r>
    </w:p>
    <w:p>
      <w:r>
        <w:rPr>
          <w:rFonts w:ascii="宋体" w:hAnsi="宋体" w:eastAsia="宋体"/>
          <w:sz w:val="21"/>
        </w:rPr>
        <w:t>由平面，平面，所以，</w:t>
      </w:r>
    </w:p>
    <w:p>
      <w:r>
        <w:rPr>
          <w:rFonts w:ascii="宋体" w:hAnsi="宋体" w:eastAsia="宋体"/>
          <w:sz w:val="21"/>
        </w:rPr>
        <w:t>又，</w:t>
      </w:r>
    </w:p>
    <w:p>
      <w:r>
        <w:rPr>
          <w:rFonts w:ascii="宋体" w:hAnsi="宋体" w:eastAsia="宋体"/>
          <w:sz w:val="21"/>
        </w:rPr>
        <w:t>所以，</w:t>
      </w:r>
    </w:p>
    <w:p>
      <w:r>
        <w:rPr>
          <w:rFonts w:ascii="宋体" w:hAnsi="宋体" w:eastAsia="宋体"/>
          <w:sz w:val="21"/>
        </w:rPr>
        <w:t>所以，</w:t>
      </w:r>
    </w:p>
    <w:p>
      <w:r>
        <w:rPr>
          <w:rFonts w:ascii="宋体" w:hAnsi="宋体" w:eastAsia="宋体"/>
          <w:sz w:val="21"/>
        </w:rPr>
        <w:t>设点到平面的距离为，则，解得，</w:t>
      </w:r>
    </w:p>
    <w:p>
      <w:r>
        <w:rPr>
          <w:rFonts w:ascii="宋体" w:hAnsi="宋体" w:eastAsia="宋体"/>
          <w:sz w:val="21"/>
        </w:rPr>
        <w:t>所以点C到平面的距离为．</w:t>
      </w:r>
    </w:p>
    <w:p>
      <w:r>
        <w:rPr>
          <w:rFonts w:ascii="宋体" w:hAnsi="宋体" w:eastAsia="宋体"/>
          <w:sz w:val="21"/>
        </w:rPr>
        <w:t>4．（23-24高二上·上海杨浦·期中）如图,为菱形外一点,平面,,为棱的中点.</w:t>
      </w:r>
    </w:p>
    <w:p>
      <w:r>
        <w:rPr>
          <w:rFonts w:ascii="宋体" w:hAnsi="宋体" w:eastAsia="宋体"/>
          <w:sz w:val="21"/>
        </w:rPr>
        <w:t>(1)求证:平面;</w:t>
      </w:r>
    </w:p>
    <w:p>
      <w:r>
        <w:rPr>
          <w:rFonts w:ascii="宋体" w:hAnsi="宋体" w:eastAsia="宋体"/>
          <w:sz w:val="21"/>
        </w:rPr>
        <w:t>(2)若,求到平面的距离.</w:t>
      </w:r>
    </w:p>
    <w:p>
      <w:r>
        <w:rPr>
          <w:rFonts w:ascii="宋体" w:hAnsi="宋体" w:eastAsia="宋体"/>
          <w:sz w:val="21"/>
        </w:rPr>
        <w:t>【解题思路】</w:t>
      </w:r>
    </w:p>
    <w:p>
      <w:r>
        <w:rPr>
          <w:rFonts w:ascii="宋体" w:hAnsi="宋体" w:eastAsia="宋体"/>
          <w:sz w:val="21"/>
        </w:rPr>
        <w:t>（1）连接，根据已知得和，再根据线面垂直的判定定理即可证明；</w:t>
      </w:r>
    </w:p>
    <w:p>
      <w:r>
        <w:rPr>
          <w:rFonts w:ascii="宋体" w:hAnsi="宋体" w:eastAsia="宋体"/>
          <w:sz w:val="21"/>
        </w:rPr>
        <w:t>（2）先把到平面的距离转化为点到平面的距离,再利用等体积法求解即可.</w:t>
      </w:r>
    </w:p>
    <w:p>
      <w:r>
        <w:rPr>
          <w:rFonts w:ascii="宋体" w:hAnsi="宋体" w:eastAsia="宋体"/>
          <w:sz w:val="21"/>
        </w:rPr>
        <w:t>【解答过程】（1）连接,如图:</w:t>
      </w:r>
    </w:p>
    <w:p>
      <w:r>
        <w:rPr>
          <w:rFonts w:ascii="宋体" w:hAnsi="宋体" w:eastAsia="宋体"/>
          <w:sz w:val="21"/>
        </w:rPr>
        <w:t>因为,四边形为菱形,</w:t>
      </w:r>
    </w:p>
    <w:p>
      <w:r>
        <w:rPr>
          <w:rFonts w:ascii="宋体" w:hAnsi="宋体" w:eastAsia="宋体"/>
          <w:sz w:val="21"/>
        </w:rPr>
        <w:t>所以,</w:t>
      </w:r>
    </w:p>
    <w:p>
      <w:r>
        <w:rPr>
          <w:rFonts w:ascii="宋体" w:hAnsi="宋体" w:eastAsia="宋体"/>
          <w:sz w:val="21"/>
        </w:rPr>
        <w:t>又为棱的中点,</w:t>
      </w:r>
    </w:p>
    <w:p>
      <w:r>
        <w:rPr>
          <w:rFonts w:ascii="宋体" w:hAnsi="宋体" w:eastAsia="宋体"/>
          <w:sz w:val="21"/>
        </w:rPr>
        <w:t>所以,</w:t>
      </w:r>
    </w:p>
    <w:p>
      <w:r>
        <w:rPr>
          <w:rFonts w:ascii="宋体" w:hAnsi="宋体" w:eastAsia="宋体"/>
          <w:sz w:val="21"/>
        </w:rPr>
        <w:t>因为,</w:t>
      </w:r>
    </w:p>
    <w:p>
      <w:r>
        <w:rPr>
          <w:rFonts w:ascii="宋体" w:hAnsi="宋体" w:eastAsia="宋体"/>
          <w:sz w:val="21"/>
        </w:rPr>
        <w:t>所以,</w:t>
      </w:r>
    </w:p>
    <w:p>
      <w:r>
        <w:rPr>
          <w:rFonts w:ascii="宋体" w:hAnsi="宋体" w:eastAsia="宋体"/>
          <w:sz w:val="21"/>
        </w:rPr>
        <w:t>因为平面,平面,</w:t>
      </w:r>
    </w:p>
    <w:p>
      <w:r>
        <w:rPr>
          <w:rFonts w:ascii="宋体" w:hAnsi="宋体" w:eastAsia="宋体"/>
          <w:sz w:val="21"/>
        </w:rPr>
        <w:t>所以,</w:t>
      </w:r>
    </w:p>
    <w:p>
      <w:r>
        <w:rPr>
          <w:rFonts w:ascii="宋体" w:hAnsi="宋体" w:eastAsia="宋体"/>
          <w:sz w:val="21"/>
        </w:rPr>
        <w:t>又平面,平面,</w:t>
      </w:r>
    </w:p>
    <w:p>
      <w:r>
        <w:rPr>
          <w:rFonts w:ascii="宋体" w:hAnsi="宋体" w:eastAsia="宋体"/>
          <w:sz w:val="21"/>
        </w:rPr>
        <w:t>所以平面.</w:t>
      </w:r>
    </w:p>
    <w:p>
      <w:r>
        <w:rPr>
          <w:rFonts w:ascii="宋体" w:hAnsi="宋体" w:eastAsia="宋体"/>
          <w:sz w:val="21"/>
        </w:rPr>
        <w:t>（2）因为平面,平面,</w:t>
      </w:r>
    </w:p>
    <w:p>
      <w:r>
        <w:rPr>
          <w:rFonts w:ascii="宋体" w:hAnsi="宋体" w:eastAsia="宋体"/>
          <w:sz w:val="21"/>
        </w:rPr>
        <w:t>所以平面,</w:t>
      </w:r>
    </w:p>
    <w:p>
      <w:r>
        <w:rPr>
          <w:rFonts w:ascii="宋体" w:hAnsi="宋体" w:eastAsia="宋体"/>
          <w:sz w:val="21"/>
        </w:rPr>
        <w:t>则到平面的距离即为点到平面的距离,</w:t>
      </w:r>
    </w:p>
    <w:p>
      <w:r>
        <w:rPr>
          <w:rFonts w:ascii="宋体" w:hAnsi="宋体" w:eastAsia="宋体"/>
          <w:sz w:val="21"/>
        </w:rPr>
        <w:t>设点到平面的距离为,</w:t>
      </w:r>
    </w:p>
    <w:p>
      <w:r>
        <w:rPr>
          <w:rFonts w:ascii="宋体" w:hAnsi="宋体" w:eastAsia="宋体"/>
          <w:sz w:val="21"/>
        </w:rPr>
        <w:t>因为,,平面,,四边形为菱形,</w:t>
      </w:r>
    </w:p>
    <w:p>
      <w:r>
        <w:rPr>
          <w:rFonts w:ascii="宋体" w:hAnsi="宋体" w:eastAsia="宋体"/>
          <w:sz w:val="21"/>
        </w:rPr>
        <w:t>所以,</w:t>
      </w:r>
    </w:p>
    <w:p>
      <w:r>
        <w:rPr>
          <w:rFonts w:ascii="宋体" w:hAnsi="宋体" w:eastAsia="宋体"/>
          <w:sz w:val="21"/>
        </w:rPr>
        <w:t>解得,</w:t>
      </w:r>
    </w:p>
    <w:p>
      <w:r>
        <w:rPr>
          <w:rFonts w:ascii="宋体" w:hAnsi="宋体" w:eastAsia="宋体"/>
          <w:sz w:val="21"/>
        </w:rPr>
        <w:t>即到平面的距离为.</w:t>
      </w:r>
    </w:p>
    <w:p>
      <w:r>
        <w:rPr>
          <w:rFonts w:ascii="宋体" w:hAnsi="宋体" w:eastAsia="宋体"/>
          <w:sz w:val="21"/>
        </w:rPr>
        <w:t>1．（23-24高一下·福建龙岩·期末）如图，在正方体中，、为正方体内（含边界）不重合的两个动点，下列结论错误的是（   ）</w:t>
      </w:r>
    </w:p>
    <w:p>
      <w:r>
        <w:rPr>
          <w:rFonts w:ascii="宋体" w:hAnsi="宋体" w:eastAsia="宋体"/>
          <w:sz w:val="21"/>
        </w:rPr>
        <w:t>A．若，，则</w:t>
      </w:r>
    </w:p>
    <w:p>
      <w:r>
        <w:rPr>
          <w:rFonts w:ascii="宋体" w:hAnsi="宋体" w:eastAsia="宋体"/>
          <w:sz w:val="21"/>
        </w:rPr>
        <w:t>B．若，，则平面平面</w:t>
      </w:r>
    </w:p>
    <w:p>
      <w:r>
        <w:rPr>
          <w:rFonts w:ascii="宋体" w:hAnsi="宋体" w:eastAsia="宋体"/>
          <w:sz w:val="21"/>
        </w:rPr>
        <w:t>C．若，，则平面</w:t>
      </w:r>
    </w:p>
    <w:p>
      <w:r>
        <w:rPr>
          <w:rFonts w:ascii="宋体" w:hAnsi="宋体" w:eastAsia="宋体"/>
          <w:sz w:val="21"/>
        </w:rPr>
        <w:t>D．若，，则</w:t>
      </w:r>
    </w:p>
    <w:p>
      <w:r>
        <w:rPr>
          <w:rFonts w:ascii="宋体" w:hAnsi="宋体" w:eastAsia="宋体"/>
          <w:sz w:val="21"/>
        </w:rPr>
        <w:t>【解题思路】根据正方体的特征及线面垂直的判定与性质、面面垂直的判定判断AB；利用正方体的特征及面面平行的判定与性质判断CD.</w:t>
      </w:r>
    </w:p>
    <w:p>
      <w:r>
        <w:rPr>
          <w:rFonts w:ascii="宋体" w:hAnsi="宋体" w:eastAsia="宋体"/>
          <w:sz w:val="21"/>
        </w:rPr>
        <w:t>【解答过程】</w:t>
      </w:r>
    </w:p>
    <w:p>
      <w:r>
        <w:rPr>
          <w:rFonts w:ascii="宋体" w:hAnsi="宋体" w:eastAsia="宋体"/>
          <w:sz w:val="21"/>
        </w:rPr>
        <w:t>对于A，，底面，底面，则 ，</w:t>
      </w:r>
    </w:p>
    <w:p>
      <w:r>
        <w:rPr>
          <w:rFonts w:ascii="宋体" w:hAnsi="宋体" w:eastAsia="宋体"/>
          <w:sz w:val="21"/>
        </w:rPr>
        <w:t>又平面，则平面，平面，所以，A正确；</w:t>
      </w:r>
    </w:p>
    <w:p>
      <w:r>
        <w:rPr>
          <w:rFonts w:ascii="宋体" w:hAnsi="宋体" w:eastAsia="宋体"/>
          <w:sz w:val="21"/>
        </w:rPr>
        <w:t>对于B，，则平面，又平面，则平面平面，</w:t>
      </w:r>
    </w:p>
    <w:p>
      <w:r>
        <w:rPr>
          <w:rFonts w:ascii="宋体" w:hAnsi="宋体" w:eastAsia="宋体"/>
          <w:sz w:val="21"/>
        </w:rPr>
        <w:t>而平面与平面重合，平面平面，B正确；</w:t>
      </w:r>
    </w:p>
    <w:p>
      <w:r>
        <w:rPr>
          <w:rFonts w:ascii="宋体" w:hAnsi="宋体" w:eastAsia="宋体"/>
          <w:sz w:val="21"/>
        </w:rPr>
        <w:t>对于C，在正方体中，，</w:t>
      </w:r>
    </w:p>
    <w:p>
      <w:r>
        <w:rPr>
          <w:rFonts w:ascii="宋体" w:hAnsi="宋体" w:eastAsia="宋体"/>
          <w:sz w:val="21"/>
        </w:rPr>
        <w:t>而平面，平面，则平面，同理平面，</w:t>
      </w:r>
    </w:p>
    <w:p>
      <w:r>
        <w:rPr>
          <w:rFonts w:ascii="宋体" w:hAnsi="宋体" w:eastAsia="宋体"/>
          <w:sz w:val="21"/>
        </w:rPr>
        <w:t>又平面，因此平面平面，</w:t>
      </w:r>
    </w:p>
    <w:p>
      <w:r>
        <w:rPr>
          <w:rFonts w:ascii="宋体" w:hAnsi="宋体" w:eastAsia="宋体"/>
          <w:sz w:val="21"/>
        </w:rPr>
        <w:t>由平面，得平面，C正确；</w:t>
      </w:r>
    </w:p>
    <w:p>
      <w:r>
        <w:rPr>
          <w:rFonts w:ascii="宋体" w:hAnsi="宋体" w:eastAsia="宋体"/>
          <w:sz w:val="21"/>
        </w:rPr>
        <w:t>对于D，由于分别为上的动点，则与不一定相等，与不一定平行，D错误.</w:t>
      </w:r>
    </w:p>
    <w:p>
      <w:r>
        <w:rPr>
          <w:rFonts w:ascii="宋体" w:hAnsi="宋体" w:eastAsia="宋体"/>
          <w:sz w:val="21"/>
        </w:rPr>
        <w:t>故选：D.</w:t>
      </w:r>
    </w:p>
    <w:p>
      <w:r>
        <w:rPr>
          <w:rFonts w:ascii="宋体" w:hAnsi="宋体" w:eastAsia="宋体"/>
          <w:sz w:val="21"/>
        </w:rPr>
        <w:t>2．（24-25高三上·浙江宁波·阶段练习）如图一，矩形中，交对角线于点，交于点，现将沿翻折至的位置，如图二，点为棱的中点，则下列判断一定成立的是（　　）</w:t>
      </w:r>
    </w:p>
    <w:p>
      <w:r>
        <w:rPr>
          <w:rFonts w:ascii="宋体" w:hAnsi="宋体" w:eastAsia="宋体"/>
          <w:sz w:val="21"/>
        </w:rPr>
        <w:t>A．</w:t>
        <w:tab/>
        <w:t>B．平面</w:t>
      </w:r>
    </w:p>
    <w:p>
      <w:r>
        <w:rPr>
          <w:rFonts w:ascii="宋体" w:hAnsi="宋体" w:eastAsia="宋体"/>
          <w:sz w:val="21"/>
        </w:rPr>
        <w:t>C．平面</w:t>
        <w:tab/>
        <w:t>D．平面平面</w:t>
      </w:r>
    </w:p>
    <w:p>
      <w:r>
        <w:rPr>
          <w:rFonts w:ascii="宋体" w:hAnsi="宋体" w:eastAsia="宋体"/>
          <w:sz w:val="21"/>
        </w:rPr>
        <w:t>【解题思路】利用反证法可判断A；由二面角的变化可判断B；利用反证法结合面面平行的性质可判断C；利用面面垂直的判定定理可判断D．</w:t>
      </w:r>
    </w:p>
    <w:p>
      <w:r>
        <w:rPr>
          <w:rFonts w:ascii="宋体" w:hAnsi="宋体" w:eastAsia="宋体"/>
          <w:sz w:val="21"/>
        </w:rPr>
        <w:t>【解答过程】对于D选项，翻折前，，，</w:t>
      </w:r>
    </w:p>
    <w:p>
      <w:r>
        <w:rPr>
          <w:rFonts w:ascii="宋体" w:hAnsi="宋体" w:eastAsia="宋体"/>
          <w:sz w:val="21"/>
        </w:rPr>
        <w:t>翻折后，，，</w:t>
      </w:r>
    </w:p>
    <w:p>
      <w:r>
        <w:rPr>
          <w:rFonts w:ascii="宋体" w:hAnsi="宋体" w:eastAsia="宋体"/>
          <w:sz w:val="21"/>
        </w:rPr>
        <w:t>因为，、平面，则平面，</w:t>
      </w:r>
    </w:p>
    <w:p>
      <w:r>
        <w:rPr>
          <w:rFonts w:ascii="宋体" w:hAnsi="宋体" w:eastAsia="宋体"/>
          <w:sz w:val="21"/>
        </w:rPr>
        <w:t>因为平面，所以平面平面，故D正确；</w:t>
      </w:r>
    </w:p>
    <w:p>
      <w:r>
        <w:rPr>
          <w:rFonts w:ascii="宋体" w:hAnsi="宋体" w:eastAsia="宋体"/>
          <w:sz w:val="21"/>
        </w:rPr>
        <w:t>对于B选项，因为，，</w:t>
      </w:r>
    </w:p>
    <w:p>
      <w:r>
        <w:rPr>
          <w:rFonts w:ascii="宋体" w:hAnsi="宋体" w:eastAsia="宋体"/>
          <w:sz w:val="21"/>
        </w:rPr>
        <w:t>则二面角的平面角为，</w:t>
      </w:r>
    </w:p>
    <w:p>
      <w:r>
        <w:rPr>
          <w:rFonts w:ascii="宋体" w:hAnsi="宋体" w:eastAsia="宋体"/>
          <w:sz w:val="21"/>
        </w:rPr>
        <w:t>在翻折的过程中，的大小会发生变化，故与不一定垂直，</w:t>
      </w:r>
    </w:p>
    <w:p>
      <w:r>
        <w:rPr>
          <w:rFonts w:ascii="宋体" w:hAnsi="宋体" w:eastAsia="宋体"/>
          <w:sz w:val="21"/>
        </w:rPr>
        <w:t>所以与平面不一定垂直，故B错误；</w:t>
      </w:r>
    </w:p>
    <w:p>
      <w:r>
        <w:rPr>
          <w:rFonts w:ascii="宋体" w:hAnsi="宋体" w:eastAsia="宋体"/>
          <w:sz w:val="21"/>
        </w:rPr>
        <w:t>对于A选项，设，</w:t>
      </w:r>
    </w:p>
    <w:p>
      <w:r>
        <w:rPr>
          <w:rFonts w:ascii="宋体" w:hAnsi="宋体" w:eastAsia="宋体"/>
          <w:sz w:val="21"/>
        </w:rPr>
        <w:t>在图一中，，</w:t>
      </w:r>
    </w:p>
    <w:p>
      <w:r>
        <w:rPr>
          <w:rFonts w:ascii="宋体" w:hAnsi="宋体" w:eastAsia="宋体"/>
          <w:sz w:val="21"/>
        </w:rPr>
        <w:t>又因为，所以，，</w:t>
      </w:r>
    </w:p>
    <w:p>
      <w:r>
        <w:rPr>
          <w:rFonts w:ascii="宋体" w:hAnsi="宋体" w:eastAsia="宋体"/>
          <w:sz w:val="21"/>
        </w:rPr>
        <w:t>因为，所以，</w:t>
      </w:r>
    </w:p>
    <w:p>
      <w:r>
        <w:rPr>
          <w:rFonts w:ascii="宋体" w:hAnsi="宋体" w:eastAsia="宋体"/>
          <w:sz w:val="21"/>
        </w:rPr>
        <w:t>所以，则，</w:t>
      </w:r>
    </w:p>
    <w:p>
      <w:r>
        <w:rPr>
          <w:rFonts w:ascii="宋体" w:hAnsi="宋体" w:eastAsia="宋体"/>
          <w:sz w:val="21"/>
        </w:rPr>
        <w:t>在图二中，过点在平面内作，交于点，连接，</w:t>
      </w:r>
    </w:p>
    <w:p>
      <w:r>
        <w:rPr>
          <w:rFonts w:ascii="宋体" w:hAnsi="宋体" w:eastAsia="宋体"/>
          <w:sz w:val="21"/>
        </w:rPr>
        <w:t>则，故，则，</w:t>
      </w:r>
    </w:p>
    <w:p>
      <w:r>
        <w:rPr>
          <w:rFonts w:ascii="宋体" w:hAnsi="宋体" w:eastAsia="宋体"/>
          <w:sz w:val="21"/>
        </w:rPr>
        <w:t>因为，所以不是的中点，</w:t>
      </w:r>
    </w:p>
    <w:p>
      <w:r>
        <w:rPr>
          <w:rFonts w:ascii="宋体" w:hAnsi="宋体" w:eastAsia="宋体"/>
          <w:sz w:val="21"/>
        </w:rPr>
        <w:t>因为，，则，</w:t>
      </w:r>
    </w:p>
    <w:p>
      <w:r>
        <w:rPr>
          <w:rFonts w:ascii="宋体" w:hAnsi="宋体" w:eastAsia="宋体"/>
          <w:sz w:val="21"/>
        </w:rPr>
        <w:t>若，因为，、平面，</w:t>
      </w:r>
    </w:p>
    <w:p>
      <w:r>
        <w:rPr>
          <w:rFonts w:ascii="宋体" w:hAnsi="宋体" w:eastAsia="宋体"/>
          <w:sz w:val="21"/>
        </w:rPr>
        <w:t>则平面，</w:t>
      </w:r>
    </w:p>
    <w:p>
      <w:r>
        <w:rPr>
          <w:rFonts w:ascii="宋体" w:hAnsi="宋体" w:eastAsia="宋体"/>
          <w:sz w:val="21"/>
        </w:rPr>
        <w:t>因为平面，所以，</w:t>
      </w:r>
    </w:p>
    <w:p>
      <w:r>
        <w:rPr>
          <w:rFonts w:ascii="宋体" w:hAnsi="宋体" w:eastAsia="宋体"/>
          <w:sz w:val="21"/>
        </w:rPr>
        <w:t>因为、平面，且，所以，</w:t>
      </w:r>
    </w:p>
    <w:p>
      <w:r>
        <w:rPr>
          <w:rFonts w:ascii="宋体" w:hAnsi="宋体" w:eastAsia="宋体"/>
          <w:sz w:val="21"/>
        </w:rPr>
        <w:t>因为为的中点，则为的中点，与已知矛盾，故A错误；</w:t>
      </w:r>
    </w:p>
    <w:p>
      <w:r>
        <w:rPr>
          <w:rFonts w:ascii="宋体" w:hAnsi="宋体" w:eastAsia="宋体"/>
          <w:sz w:val="21"/>
        </w:rPr>
        <w:t>由选项A知，因为，平面，平面，</w:t>
      </w:r>
    </w:p>
    <w:p>
      <w:r>
        <w:rPr>
          <w:rFonts w:ascii="宋体" w:hAnsi="宋体" w:eastAsia="宋体"/>
          <w:sz w:val="21"/>
        </w:rPr>
        <w:t>所以平面，</w:t>
      </w:r>
    </w:p>
    <w:p>
      <w:r>
        <w:rPr>
          <w:rFonts w:ascii="宋体" w:hAnsi="宋体" w:eastAsia="宋体"/>
          <w:sz w:val="21"/>
        </w:rPr>
        <w:t>若平面，则，、平面，</w:t>
      </w:r>
    </w:p>
    <w:p>
      <w:r>
        <w:rPr>
          <w:rFonts w:ascii="宋体" w:hAnsi="宋体" w:eastAsia="宋体"/>
          <w:sz w:val="21"/>
        </w:rPr>
        <w:t>所以平面平面，</w:t>
      </w:r>
    </w:p>
    <w:p>
      <w:r>
        <w:rPr>
          <w:rFonts w:ascii="宋体" w:hAnsi="宋体" w:eastAsia="宋体"/>
          <w:sz w:val="21"/>
        </w:rPr>
        <w:t>因为平面平面，平面平面，则，</w:t>
      </w:r>
    </w:p>
    <w:p>
      <w:r>
        <w:rPr>
          <w:rFonts w:ascii="宋体" w:hAnsi="宋体" w:eastAsia="宋体"/>
          <w:sz w:val="21"/>
        </w:rPr>
        <w:t>因为为的中点，则为的中点，与已知条件矛盾，故C错误．</w:t>
      </w:r>
    </w:p>
    <w:p>
      <w:r>
        <w:rPr>
          <w:rFonts w:ascii="宋体" w:hAnsi="宋体" w:eastAsia="宋体"/>
          <w:sz w:val="21"/>
        </w:rPr>
        <w:t>故选：D．</w:t>
      </w:r>
    </w:p>
    <w:p>
      <w:r>
        <w:rPr>
          <w:rFonts w:ascii="宋体" w:hAnsi="宋体" w:eastAsia="宋体"/>
          <w:sz w:val="21"/>
        </w:rPr>
        <w:t>3．（24-25高一下·全国·课后作业）如图，在三棱锥中，，M是的中点．点N在棱上，点D是的中点．</w:t>
      </w:r>
    </w:p>
    <w:p>
      <w:r>
        <w:rPr>
          <w:rFonts w:ascii="宋体" w:hAnsi="宋体" w:eastAsia="宋体"/>
          <w:sz w:val="21"/>
        </w:rPr>
        <w:t>求证：</w:t>
      </w:r>
    </w:p>
    <w:p>
      <w:r>
        <w:rPr>
          <w:rFonts w:ascii="宋体" w:hAnsi="宋体" w:eastAsia="宋体"/>
          <w:sz w:val="21"/>
        </w:rPr>
        <w:t>(1)平面；</w:t>
      </w:r>
    </w:p>
    <w:p>
      <w:r>
        <w:rPr>
          <w:rFonts w:ascii="宋体" w:hAnsi="宋体" w:eastAsia="宋体"/>
          <w:sz w:val="21"/>
        </w:rPr>
        <w:t>(2)平面平面．</w:t>
      </w:r>
    </w:p>
    <w:p>
      <w:r>
        <w:rPr>
          <w:rFonts w:ascii="宋体" w:hAnsi="宋体" w:eastAsia="宋体"/>
          <w:sz w:val="21"/>
        </w:rPr>
        <w:t>【解题思路】（1）只需证明，结合线面平行的判定定理即可得证；</w:t>
      </w:r>
    </w:p>
    <w:p>
      <w:r>
        <w:rPr>
          <w:rFonts w:ascii="宋体" w:hAnsi="宋体" w:eastAsia="宋体"/>
          <w:sz w:val="21"/>
        </w:rPr>
        <w:t>（2）只需证明平面，结合面面垂直的判定定理即可得证.</w:t>
      </w:r>
    </w:p>
    <w:p>
      <w:r>
        <w:rPr>
          <w:rFonts w:ascii="宋体" w:hAnsi="宋体" w:eastAsia="宋体"/>
          <w:sz w:val="21"/>
        </w:rPr>
        <w:t>【解答过程】（1）在中，M是的中点，D是的中点，</w:t>
      </w:r>
    </w:p>
    <w:p>
      <w:r>
        <w:rPr>
          <w:rFonts w:ascii="宋体" w:hAnsi="宋体" w:eastAsia="宋体"/>
          <w:sz w:val="21"/>
        </w:rPr>
        <w:t>所以．</w:t>
      </w:r>
    </w:p>
    <w:p>
      <w:r>
        <w:rPr>
          <w:rFonts w:ascii="宋体" w:hAnsi="宋体" w:eastAsia="宋体"/>
          <w:sz w:val="21"/>
        </w:rPr>
        <w:t>又因为平面，平面，所以平面．</w:t>
      </w:r>
    </w:p>
    <w:p>
      <w:r>
        <w:rPr>
          <w:rFonts w:ascii="宋体" w:hAnsi="宋体" w:eastAsia="宋体"/>
          <w:sz w:val="21"/>
        </w:rPr>
        <w:t>（2）在中，，M是的中点，所以．</w:t>
      </w:r>
    </w:p>
    <w:p>
      <w:r>
        <w:rPr>
          <w:rFonts w:ascii="宋体" w:hAnsi="宋体" w:eastAsia="宋体"/>
          <w:sz w:val="21"/>
        </w:rPr>
        <w:t>又因为平面，平面，，</w:t>
      </w:r>
    </w:p>
    <w:p>
      <w:r>
        <w:rPr>
          <w:rFonts w:ascii="宋体" w:hAnsi="宋体" w:eastAsia="宋体"/>
          <w:sz w:val="21"/>
        </w:rPr>
        <w:t>所以平面．</w:t>
      </w:r>
    </w:p>
    <w:p>
      <w:r>
        <w:rPr>
          <w:rFonts w:ascii="宋体" w:hAnsi="宋体" w:eastAsia="宋体"/>
          <w:sz w:val="21"/>
        </w:rPr>
        <w:t>又因为平面，所以平面平面．</w:t>
      </w:r>
    </w:p>
    <w:p>
      <w:r>
        <w:rPr>
          <w:rFonts w:ascii="宋体" w:hAnsi="宋体" w:eastAsia="宋体"/>
          <w:sz w:val="21"/>
        </w:rPr>
        <w:t>4．（23-24高一下·山东菏泽·阶段练习）在四棱锥中，为与的交点，平面，是正三角形，，.</w:t>
      </w:r>
    </w:p>
    <w:p>
      <w:r>
        <w:rPr>
          <w:rFonts w:ascii="宋体" w:hAnsi="宋体" w:eastAsia="宋体"/>
          <w:sz w:val="21"/>
        </w:rPr>
        <w:t>(1)求异面直线和所成角的大小；</w:t>
      </w:r>
    </w:p>
    <w:p>
      <w:r>
        <w:rPr>
          <w:rFonts w:ascii="宋体" w:hAnsi="宋体" w:eastAsia="宋体"/>
          <w:sz w:val="21"/>
        </w:rPr>
        <w:t>(2)若点为棱上一点，且平面，求的值；</w:t>
      </w:r>
    </w:p>
    <w:p>
      <w:r>
        <w:rPr>
          <w:rFonts w:ascii="宋体" w:hAnsi="宋体" w:eastAsia="宋体"/>
          <w:sz w:val="21"/>
        </w:rPr>
        <w:t>(3)求证：平面平面.</w:t>
      </w:r>
    </w:p>
    <w:p>
      <w:r>
        <w:rPr>
          <w:rFonts w:ascii="宋体" w:hAnsi="宋体" w:eastAsia="宋体"/>
          <w:sz w:val="21"/>
        </w:rPr>
        <w:t>【解题思路】（1）根据异面直线的定义可得为所求角，即可利用线面垂直的性质求解，</w:t>
      </w:r>
    </w:p>
    <w:p>
      <w:r>
        <w:rPr>
          <w:rFonts w:ascii="宋体" w:hAnsi="宋体" w:eastAsia="宋体"/>
          <w:sz w:val="21"/>
        </w:rPr>
        <w:t>（2）根据线面平行的性质可得，即可由相似求解，</w:t>
      </w:r>
    </w:p>
    <w:p>
      <w:r>
        <w:rPr>
          <w:rFonts w:ascii="宋体" w:hAnsi="宋体" w:eastAsia="宋体"/>
          <w:sz w:val="21"/>
        </w:rPr>
        <w:t>（3）根据线面垂直的判定求证平面，即可由面面垂直的判定求解.</w:t>
      </w:r>
    </w:p>
    <w:p>
      <w:r>
        <w:rPr>
          <w:rFonts w:ascii="宋体" w:hAnsi="宋体" w:eastAsia="宋体"/>
          <w:sz w:val="21"/>
        </w:rPr>
        <w:t>【解答过程】（1）因为，所以异面直线和所成角为和所成角，即，</w:t>
      </w:r>
    </w:p>
    <w:p>
      <w:r>
        <w:rPr>
          <w:rFonts w:ascii="宋体" w:hAnsi="宋体" w:eastAsia="宋体"/>
          <w:sz w:val="21"/>
        </w:rPr>
        <w:t>因为是正三角形，，</w:t>
      </w:r>
    </w:p>
    <w:p>
      <w:r>
        <w:rPr>
          <w:rFonts w:ascii="宋体" w:hAnsi="宋体" w:eastAsia="宋体"/>
          <w:sz w:val="21"/>
        </w:rPr>
        <w:t>所以，</w:t>
      </w:r>
    </w:p>
    <w:p>
      <w:r>
        <w:rPr>
          <w:rFonts w:ascii="宋体" w:hAnsi="宋体" w:eastAsia="宋体"/>
          <w:sz w:val="21"/>
        </w:rPr>
        <w:t>因为平面，所以平面，</w:t>
      </w:r>
    </w:p>
    <w:p>
      <w:r>
        <w:rPr>
          <w:rFonts w:ascii="宋体" w:hAnsi="宋体" w:eastAsia="宋体"/>
          <w:sz w:val="21"/>
        </w:rPr>
        <w:t>因为平面，所以，所以是等腰直角三角形，</w:t>
      </w:r>
    </w:p>
    <w:p>
      <w:r>
        <w:rPr>
          <w:rFonts w:ascii="宋体" w:hAnsi="宋体" w:eastAsia="宋体"/>
          <w:sz w:val="21"/>
        </w:rPr>
        <w:t>所以，</w:t>
      </w:r>
    </w:p>
    <w:p>
      <w:r>
        <w:rPr>
          <w:rFonts w:ascii="宋体" w:hAnsi="宋体" w:eastAsia="宋体"/>
          <w:sz w:val="21"/>
        </w:rPr>
        <w:t>即异面直线和所成角为.</w:t>
      </w:r>
    </w:p>
    <w:p>
      <w:r>
        <w:rPr>
          <w:rFonts w:ascii="宋体" w:hAnsi="宋体" w:eastAsia="宋体"/>
          <w:sz w:val="21"/>
        </w:rPr>
        <w:t>（2）因为平面，平面，平面平面，</w:t>
      </w:r>
    </w:p>
    <w:p>
      <w:r>
        <w:rPr>
          <w:rFonts w:ascii="宋体" w:hAnsi="宋体" w:eastAsia="宋体"/>
          <w:sz w:val="21"/>
        </w:rPr>
        <w:t>所以，所以，</w:t>
      </w:r>
    </w:p>
    <w:p>
      <w:r>
        <w:rPr>
          <w:rFonts w:ascii="宋体" w:hAnsi="宋体" w:eastAsia="宋体"/>
          <w:sz w:val="21"/>
        </w:rPr>
        <w:t>因为，，</w:t>
      </w:r>
    </w:p>
    <w:p>
      <w:r>
        <w:rPr>
          <w:rFonts w:ascii="宋体" w:hAnsi="宋体" w:eastAsia="宋体"/>
          <w:sz w:val="21"/>
        </w:rPr>
        <w:t>所以，</w:t>
      </w:r>
    </w:p>
    <w:p>
      <w:r>
        <w:rPr>
          <w:rFonts w:ascii="宋体" w:hAnsi="宋体" w:eastAsia="宋体"/>
          <w:sz w:val="21"/>
        </w:rPr>
        <w:t>所以.</w:t>
      </w:r>
    </w:p>
    <w:p>
      <w:r>
        <w:rPr>
          <w:rFonts w:ascii="宋体" w:hAnsi="宋体" w:eastAsia="宋体"/>
          <w:sz w:val="21"/>
        </w:rPr>
        <w:t>（3）取的中点，连接，，</w:t>
      </w:r>
    </w:p>
    <w:p>
      <w:r>
        <w:rPr>
          <w:rFonts w:ascii="宋体" w:hAnsi="宋体" w:eastAsia="宋体"/>
          <w:sz w:val="21"/>
        </w:rPr>
        <w:t>因为是正三角形，，所以，</w:t>
      </w:r>
    </w:p>
    <w:p>
      <w:r>
        <w:rPr>
          <w:rFonts w:ascii="宋体" w:hAnsi="宋体" w:eastAsia="宋体"/>
          <w:sz w:val="21"/>
        </w:rPr>
        <w:t>因为是中点，所以，</w:t>
      </w:r>
    </w:p>
    <w:p>
      <w:r>
        <w:rPr>
          <w:rFonts w:ascii="宋体" w:hAnsi="宋体" w:eastAsia="宋体"/>
          <w:sz w:val="21"/>
        </w:rPr>
        <w:t>因为平面，</w:t>
      </w:r>
    </w:p>
    <w:p>
      <w:r>
        <w:rPr>
          <w:rFonts w:ascii="宋体" w:hAnsi="宋体" w:eastAsia="宋体"/>
          <w:sz w:val="21"/>
        </w:rPr>
        <w:t>所以，，，</w:t>
      </w:r>
    </w:p>
    <w:p>
      <w:r>
        <w:rPr>
          <w:rFonts w:ascii="宋体" w:hAnsi="宋体" w:eastAsia="宋体"/>
          <w:sz w:val="21"/>
        </w:rPr>
        <w:t>因为，所以，，</w:t>
      </w:r>
    </w:p>
    <w:p>
      <w:r>
        <w:rPr>
          <w:rFonts w:ascii="宋体" w:hAnsi="宋体" w:eastAsia="宋体"/>
          <w:sz w:val="21"/>
        </w:rPr>
        <w:t>设，在等腰直角三角形中，，</w:t>
      </w:r>
    </w:p>
    <w:p>
      <w:r>
        <w:rPr>
          <w:rFonts w:ascii="宋体" w:hAnsi="宋体" w:eastAsia="宋体"/>
          <w:sz w:val="21"/>
        </w:rPr>
        <w:t>在中，，</w:t>
      </w:r>
    </w:p>
    <w:p>
      <w:r>
        <w:rPr>
          <w:rFonts w:ascii="宋体" w:hAnsi="宋体" w:eastAsia="宋体"/>
          <w:sz w:val="21"/>
        </w:rPr>
        <w:t>在直角梯形中，，</w:t>
      </w:r>
    </w:p>
    <w:p>
      <w:r>
        <w:rPr>
          <w:rFonts w:ascii="宋体" w:hAnsi="宋体" w:eastAsia="宋体"/>
          <w:sz w:val="21"/>
        </w:rPr>
        <w:t>因为，点为的中点，</w:t>
      </w:r>
    </w:p>
    <w:p>
      <w:r>
        <w:rPr>
          <w:rFonts w:ascii="宋体" w:hAnsi="宋体" w:eastAsia="宋体"/>
          <w:sz w:val="21"/>
        </w:rPr>
        <w:t>所以，</w:t>
      </w:r>
    </w:p>
    <w:p>
      <w:r>
        <w:rPr>
          <w:rFonts w:ascii="宋体" w:hAnsi="宋体" w:eastAsia="宋体"/>
          <w:sz w:val="21"/>
        </w:rPr>
        <w:t>在中，，</w:t>
      </w:r>
    </w:p>
    <w:p>
      <w:r>
        <w:rPr>
          <w:rFonts w:ascii="宋体" w:hAnsi="宋体" w:eastAsia="宋体"/>
          <w:sz w:val="21"/>
        </w:rPr>
        <w:t>在中，由，，，可知，</w:t>
      </w:r>
    </w:p>
    <w:p>
      <w:r>
        <w:rPr>
          <w:rFonts w:ascii="宋体" w:hAnsi="宋体" w:eastAsia="宋体"/>
          <w:sz w:val="21"/>
        </w:rPr>
        <w:t>所以，</w:t>
      </w:r>
    </w:p>
    <w:p>
      <w:r>
        <w:rPr>
          <w:rFonts w:ascii="宋体" w:hAnsi="宋体" w:eastAsia="宋体"/>
          <w:sz w:val="21"/>
        </w:rPr>
        <w:t>由，，，平面，</w:t>
      </w:r>
    </w:p>
    <w:p>
      <w:r>
        <w:rPr>
          <w:rFonts w:ascii="宋体" w:hAnsi="宋体" w:eastAsia="宋体"/>
          <w:sz w:val="21"/>
        </w:rPr>
        <w:t>所以平面，</w:t>
      </w:r>
    </w:p>
    <w:p>
      <w:r>
        <w:rPr>
          <w:rFonts w:ascii="宋体" w:hAnsi="宋体" w:eastAsia="宋体"/>
          <w:sz w:val="21"/>
        </w:rPr>
        <w:t>又平面，</w:t>
      </w:r>
    </w:p>
    <w:p>
      <w:r>
        <w:rPr>
          <w:rFonts w:ascii="宋体" w:hAnsi="宋体" w:eastAsia="宋体"/>
          <w:sz w:val="21"/>
        </w:rPr>
        <w:t>所以平面平面.</w:t>
      </w:r>
    </w:p>
    <w:p>
      <w:r>
        <w:rPr>
          <w:rFonts w:ascii="宋体" w:hAnsi="宋体" w:eastAsia="宋体"/>
          <w:sz w:val="21"/>
        </w:rPr>
        <w:t>1．（23-24高一下·云南昆明·阶段练习）如图，在等腰梯形中，，，，平面，平面，，点P在线段上运动.</w:t>
      </w:r>
    </w:p>
    <w:p>
      <w:r>
        <w:rPr>
          <w:rFonts w:ascii="宋体" w:hAnsi="宋体" w:eastAsia="宋体"/>
          <w:sz w:val="21"/>
        </w:rPr>
        <w:t>(1)求证：；</w:t>
      </w:r>
    </w:p>
    <w:p>
      <w:r>
        <w:rPr>
          <w:rFonts w:ascii="宋体" w:hAnsi="宋体" w:eastAsia="宋体"/>
          <w:sz w:val="21"/>
        </w:rPr>
        <w:t>(2)是否存在点P，使得平面？若存在，试求点P的位置；若不存在，请说明理由.</w:t>
      </w:r>
    </w:p>
    <w:p>
      <w:r>
        <w:rPr>
          <w:rFonts w:ascii="宋体" w:hAnsi="宋体" w:eastAsia="宋体"/>
          <w:sz w:val="21"/>
        </w:rPr>
        <w:t>【解题思路】（1）由余弦定理求，得，进而利用线面垂直的判定定理证明平面，从而即可得证.</w:t>
      </w:r>
    </w:p>
    <w:p>
      <w:r>
        <w:rPr>
          <w:rFonts w:ascii="宋体" w:hAnsi="宋体" w:eastAsia="宋体"/>
          <w:sz w:val="21"/>
        </w:rPr>
        <w:t>（2）由已知可得四边形为矩形，连接交于O，连接，找点使得即可得证平面；从而由即求得，进而易得四边形为平行四边形，然后用线面平行的判定定理证明平面即可.</w:t>
      </w:r>
    </w:p>
    <w:p>
      <w:r>
        <w:rPr>
          <w:rFonts w:ascii="宋体" w:hAnsi="宋体" w:eastAsia="宋体"/>
          <w:sz w:val="21"/>
        </w:rPr>
        <w:t>【解答过程】（1）证明：在等腰梯形ABCD中，</w:t>
      </w:r>
    </w:p>
    <w:p>
      <w:r>
        <w:rPr>
          <w:rFonts w:ascii="宋体" w:hAnsi="宋体" w:eastAsia="宋体"/>
          <w:sz w:val="21"/>
        </w:rPr>
        <w:t>∵，，，</w:t>
      </w:r>
    </w:p>
    <w:p>
      <w:r>
        <w:rPr>
          <w:rFonts w:ascii="宋体" w:hAnsi="宋体" w:eastAsia="宋体"/>
          <w:sz w:val="21"/>
        </w:rPr>
        <w:t>∴，</w:t>
      </w:r>
    </w:p>
    <w:p>
      <w:r>
        <w:rPr>
          <w:rFonts w:ascii="宋体" w:hAnsi="宋体" w:eastAsia="宋体"/>
          <w:sz w:val="21"/>
        </w:rPr>
        <w:t>∴，</w:t>
      </w:r>
    </w:p>
    <w:p>
      <w:r>
        <w:rPr>
          <w:rFonts w:ascii="宋体" w:hAnsi="宋体" w:eastAsia="宋体"/>
          <w:sz w:val="21"/>
        </w:rPr>
        <w:t>∴，</w:t>
      </w:r>
    </w:p>
    <w:p>
      <w:r>
        <w:rPr>
          <w:rFonts w:ascii="宋体" w:hAnsi="宋体" w:eastAsia="宋体"/>
          <w:sz w:val="21"/>
        </w:rPr>
        <w:t>∴.</w:t>
      </w:r>
    </w:p>
    <w:p>
      <w:r>
        <w:rPr>
          <w:rFonts w:ascii="宋体" w:hAnsi="宋体" w:eastAsia="宋体"/>
          <w:sz w:val="21"/>
        </w:rPr>
        <w:t>∵平面，平面，</w:t>
      </w:r>
    </w:p>
    <w:p>
      <w:r>
        <w:rPr>
          <w:rFonts w:ascii="宋体" w:hAnsi="宋体" w:eastAsia="宋体"/>
          <w:sz w:val="21"/>
        </w:rPr>
        <w:t>∴.</w:t>
      </w:r>
    </w:p>
    <w:p>
      <w:r>
        <w:rPr>
          <w:rFonts w:ascii="宋体" w:hAnsi="宋体" w:eastAsia="宋体"/>
          <w:sz w:val="21"/>
        </w:rPr>
        <w:t>又∵，，平面，</w:t>
      </w:r>
    </w:p>
    <w:p>
      <w:r>
        <w:rPr>
          <w:rFonts w:ascii="宋体" w:hAnsi="宋体" w:eastAsia="宋体"/>
          <w:sz w:val="21"/>
        </w:rPr>
        <w:t>∴平面.</w:t>
      </w:r>
    </w:p>
    <w:p>
      <w:r>
        <w:rPr>
          <w:rFonts w:ascii="宋体" w:hAnsi="宋体" w:eastAsia="宋体"/>
          <w:sz w:val="21"/>
        </w:rPr>
        <w:t>∵平面，</w:t>
      </w:r>
    </w:p>
    <w:p>
      <w:r>
        <w:rPr>
          <w:rFonts w:ascii="宋体" w:hAnsi="宋体" w:eastAsia="宋体"/>
          <w:sz w:val="21"/>
        </w:rPr>
        <w:t>∴.</w:t>
      </w:r>
    </w:p>
    <w:p>
      <w:r>
        <w:rPr>
          <w:rFonts w:ascii="宋体" w:hAnsi="宋体" w:eastAsia="宋体"/>
          <w:sz w:val="21"/>
        </w:rPr>
        <w:t>（2）在线段上存在P且,使得平面.</w:t>
      </w:r>
    </w:p>
    <w:p>
      <w:r>
        <w:rPr>
          <w:rFonts w:ascii="宋体" w:hAnsi="宋体" w:eastAsia="宋体"/>
          <w:sz w:val="21"/>
        </w:rPr>
        <w:t>证明如下：由已知可得四边形为矩形，连接交于O，连接，</w:t>
      </w:r>
    </w:p>
    <w:p>
      <w:r>
        <w:rPr>
          <w:rFonts w:ascii="宋体" w:hAnsi="宋体" w:eastAsia="宋体"/>
          <w:sz w:val="21"/>
        </w:rPr>
        <w:t>由（1）知在中，，，.</w:t>
      </w:r>
    </w:p>
    <w:p>
      <w:r>
        <w:rPr>
          <w:rFonts w:ascii="宋体" w:hAnsi="宋体" w:eastAsia="宋体"/>
          <w:sz w:val="21"/>
        </w:rPr>
        <w:t>∵，</w:t>
      </w:r>
    </w:p>
    <w:p>
      <w:r>
        <w:rPr>
          <w:rFonts w:ascii="宋体" w:hAnsi="宋体" w:eastAsia="宋体"/>
          <w:sz w:val="21"/>
        </w:rPr>
        <w:t>∴，</w:t>
      </w:r>
    </w:p>
    <w:p>
      <w:r>
        <w:rPr>
          <w:rFonts w:ascii="宋体" w:hAnsi="宋体" w:eastAsia="宋体"/>
          <w:sz w:val="21"/>
        </w:rPr>
        <w:t>∴.</w:t>
      </w:r>
    </w:p>
    <w:p>
      <w:r>
        <w:rPr>
          <w:rFonts w:ascii="宋体" w:hAnsi="宋体" w:eastAsia="宋体"/>
          <w:sz w:val="21"/>
        </w:rPr>
        <w:t>当时，且，</w:t>
      </w:r>
    </w:p>
    <w:p>
      <w:r>
        <w:rPr>
          <w:rFonts w:ascii="宋体" w:hAnsi="宋体" w:eastAsia="宋体"/>
          <w:sz w:val="21"/>
        </w:rPr>
        <w:t>则四边形为平行四边形，</w:t>
      </w:r>
    </w:p>
    <w:p>
      <w:r>
        <w:rPr>
          <w:rFonts w:ascii="宋体" w:hAnsi="宋体" w:eastAsia="宋体"/>
          <w:sz w:val="21"/>
        </w:rPr>
        <w:t>则.</w:t>
      </w:r>
    </w:p>
    <w:p>
      <w:r>
        <w:rPr>
          <w:rFonts w:ascii="宋体" w:hAnsi="宋体" w:eastAsia="宋体"/>
          <w:sz w:val="21"/>
        </w:rPr>
        <w:t>又平面，平面，</w:t>
      </w:r>
    </w:p>
    <w:p>
      <w:r>
        <w:rPr>
          <w:rFonts w:ascii="宋体" w:hAnsi="宋体" w:eastAsia="宋体"/>
          <w:sz w:val="21"/>
        </w:rPr>
        <w:t>所以平面.</w:t>
      </w:r>
    </w:p>
    <w:p>
      <w:r>
        <w:rPr>
          <w:rFonts w:ascii="宋体" w:hAnsi="宋体" w:eastAsia="宋体"/>
          <w:sz w:val="21"/>
        </w:rPr>
        <w:t>综上可知，在线段上存在P，使得平面，且.</w:t>
      </w:r>
    </w:p>
    <w:p>
      <w:r>
        <w:rPr>
          <w:rFonts w:ascii="宋体" w:hAnsi="宋体" w:eastAsia="宋体"/>
          <w:sz w:val="21"/>
        </w:rPr>
        <w:t>2．（23-24高一下·河北沧州·期中）如图，在直角梯形中，，，，为的中点，沿将折起，使得点到点的位置，且，为的中点，是上的动点（与点、不重合）．</w:t>
      </w:r>
    </w:p>
    <w:p>
      <w:r>
        <w:rPr>
          <w:rFonts w:ascii="宋体" w:hAnsi="宋体" w:eastAsia="宋体"/>
          <w:sz w:val="21"/>
        </w:rPr>
        <w:t>(1)证明：平面平面；</w:t>
      </w:r>
    </w:p>
    <w:p>
      <w:r>
        <w:rPr>
          <w:rFonts w:ascii="宋体" w:hAnsi="宋体" w:eastAsia="宋体"/>
          <w:sz w:val="21"/>
        </w:rPr>
        <w:t>(2)是否存在点，使得二面角的正切值为？若存在，确定点的位置；若不存在，请说明理由．</w:t>
      </w:r>
    </w:p>
    <w:p>
      <w:r>
        <w:rPr>
          <w:rFonts w:ascii="宋体" w:hAnsi="宋体" w:eastAsia="宋体"/>
          <w:sz w:val="21"/>
        </w:rPr>
        <w:t>【解题思路】（1）证明出平面，可得出，结合可得出平面，可得出，推导出，可证得平面，再利用面面垂直的判定定理可证得结论成立；</w:t>
      </w:r>
    </w:p>
    <w:p>
      <w:r>
        <w:rPr>
          <w:rFonts w:ascii="宋体" w:hAnsi="宋体" w:eastAsia="宋体"/>
          <w:sz w:val="21"/>
        </w:rPr>
        <w:t>（2）过作在平面内作，垂足为点，过点在平面内作，垂足为点，连接，分析可知为二面角的平面角，设，则，在中，设，由以及二面角的正切值求出的值，即可得出结论.</w:t>
      </w:r>
    </w:p>
    <w:p>
      <w:r>
        <w:rPr>
          <w:rFonts w:ascii="宋体" w:hAnsi="宋体" w:eastAsia="宋体"/>
          <w:sz w:val="21"/>
        </w:rPr>
        <w:t>【解答过程】（1）证明：翻折前，因为，，为的中点，</w:t>
      </w:r>
    </w:p>
    <w:p>
      <w:r>
        <w:rPr>
          <w:rFonts w:ascii="宋体" w:hAnsi="宋体" w:eastAsia="宋体"/>
          <w:sz w:val="21"/>
        </w:rPr>
        <w:t>所以，且，</w:t>
      </w:r>
    </w:p>
    <w:p>
      <w:r>
        <w:rPr>
          <w:rFonts w:ascii="宋体" w:hAnsi="宋体" w:eastAsia="宋体"/>
          <w:sz w:val="21"/>
        </w:rPr>
        <w:t>又因为，则四边形为正方形，所以，，</w:t>
      </w:r>
    </w:p>
    <w:p>
      <w:r>
        <w:rPr>
          <w:rFonts w:ascii="宋体" w:hAnsi="宋体" w:eastAsia="宋体"/>
          <w:sz w:val="21"/>
        </w:rPr>
        <w:t>翻折后，则，，，、平面，</w:t>
      </w:r>
    </w:p>
    <w:p>
      <w:r>
        <w:rPr>
          <w:rFonts w:ascii="宋体" w:hAnsi="宋体" w:eastAsia="宋体"/>
          <w:sz w:val="21"/>
        </w:rPr>
        <w:t>所以平面，</w:t>
      </w:r>
    </w:p>
    <w:p>
      <w:r>
        <w:rPr>
          <w:rFonts w:ascii="宋体" w:hAnsi="宋体" w:eastAsia="宋体"/>
          <w:sz w:val="21"/>
        </w:rPr>
        <w:t>因为平面，所以，</w:t>
      </w:r>
    </w:p>
    <w:p>
      <w:r>
        <w:rPr>
          <w:rFonts w:ascii="宋体" w:hAnsi="宋体" w:eastAsia="宋体"/>
          <w:sz w:val="21"/>
        </w:rPr>
        <w:t>因为，，、平面，所以平面，</w:t>
      </w:r>
    </w:p>
    <w:p>
      <w:r>
        <w:rPr>
          <w:rFonts w:ascii="宋体" w:hAnsi="宋体" w:eastAsia="宋体"/>
          <w:sz w:val="21"/>
        </w:rPr>
        <w:t>因为平面，所以，</w:t>
      </w:r>
    </w:p>
    <w:p>
      <w:r>
        <w:rPr>
          <w:rFonts w:ascii="宋体" w:hAnsi="宋体" w:eastAsia="宋体"/>
          <w:sz w:val="21"/>
        </w:rPr>
        <w:t>因为，，所以，</w:t>
      </w:r>
    </w:p>
    <w:p>
      <w:r>
        <w:rPr>
          <w:rFonts w:ascii="宋体" w:hAnsi="宋体" w:eastAsia="宋体"/>
          <w:sz w:val="21"/>
        </w:rPr>
        <w:t>因为，、平面，所以平面，</w:t>
      </w:r>
    </w:p>
    <w:p>
      <w:r>
        <w:rPr>
          <w:rFonts w:ascii="宋体" w:hAnsi="宋体" w:eastAsia="宋体"/>
          <w:sz w:val="21"/>
        </w:rPr>
        <w:t>因为平面，所以平面平面．</w:t>
      </w:r>
    </w:p>
    <w:p>
      <w:r>
        <w:rPr>
          <w:rFonts w:ascii="宋体" w:hAnsi="宋体" w:eastAsia="宋体"/>
          <w:sz w:val="21"/>
        </w:rPr>
        <w:t>（2）解：假设存在点满足题意，如图，过作在平面内作，垂足为点，</w:t>
      </w:r>
    </w:p>
    <w:p>
      <w:r>
        <w:rPr>
          <w:rFonts w:ascii="宋体" w:hAnsi="宋体" w:eastAsia="宋体"/>
          <w:sz w:val="21"/>
        </w:rPr>
        <w:t>在平面内，因为，，所以，</w:t>
      </w:r>
    </w:p>
    <w:p>
      <w:r>
        <w:rPr>
          <w:rFonts w:ascii="宋体" w:hAnsi="宋体" w:eastAsia="宋体"/>
          <w:sz w:val="21"/>
        </w:rPr>
        <w:t>由（1）知，平面，所以平面，</w:t>
      </w:r>
    </w:p>
    <w:p>
      <w:r>
        <w:rPr>
          <w:rFonts w:ascii="宋体" w:hAnsi="宋体" w:eastAsia="宋体"/>
          <w:sz w:val="21"/>
        </w:rPr>
        <w:t>因为平面，所以，</w:t>
      </w:r>
    </w:p>
    <w:p>
      <w:r>
        <w:rPr>
          <w:rFonts w:ascii="宋体" w:hAnsi="宋体" w:eastAsia="宋体"/>
          <w:sz w:val="21"/>
        </w:rPr>
        <w:t>过点在平面内作，垂足为点，连接，</w:t>
      </w:r>
    </w:p>
    <w:p>
      <w:r>
        <w:rPr>
          <w:rFonts w:ascii="宋体" w:hAnsi="宋体" w:eastAsia="宋体"/>
          <w:sz w:val="21"/>
        </w:rPr>
        <w:t>因为，，，、平面，</w:t>
      </w:r>
    </w:p>
    <w:p>
      <w:r>
        <w:rPr>
          <w:rFonts w:ascii="宋体" w:hAnsi="宋体" w:eastAsia="宋体"/>
          <w:sz w:val="21"/>
        </w:rPr>
        <w:t>所以平面，</w:t>
      </w:r>
    </w:p>
    <w:p>
      <w:r>
        <w:rPr>
          <w:rFonts w:ascii="宋体" w:hAnsi="宋体" w:eastAsia="宋体"/>
          <w:sz w:val="21"/>
        </w:rPr>
        <w:t>因为平面，所以，所以为二面角的平面角，</w:t>
      </w:r>
    </w:p>
    <w:p>
      <w:r>
        <w:rPr>
          <w:rFonts w:ascii="宋体" w:hAnsi="宋体" w:eastAsia="宋体"/>
          <w:sz w:val="21"/>
        </w:rPr>
        <w:t>不妨设，则，在中，设，</w:t>
      </w:r>
    </w:p>
    <w:p>
      <w:r>
        <w:rPr>
          <w:rFonts w:ascii="宋体" w:hAnsi="宋体" w:eastAsia="宋体"/>
          <w:sz w:val="21"/>
        </w:rPr>
        <w:t>因为，,</w:t>
      </w:r>
    </w:p>
    <w:p>
      <w:r>
        <w:rPr>
          <w:rFonts w:ascii="宋体" w:hAnsi="宋体" w:eastAsia="宋体"/>
          <w:sz w:val="21"/>
        </w:rPr>
        <w:t>所以，，所以，</w:t>
      </w:r>
    </w:p>
    <w:p>
      <w:r>
        <w:rPr>
          <w:rFonts w:ascii="宋体" w:hAnsi="宋体" w:eastAsia="宋体"/>
          <w:sz w:val="21"/>
        </w:rPr>
        <w:t>所以，得，</w:t>
      </w:r>
    </w:p>
    <w:p>
      <w:r>
        <w:rPr>
          <w:rFonts w:ascii="宋体" w:hAnsi="宋体" w:eastAsia="宋体"/>
          <w:sz w:val="21"/>
        </w:rPr>
        <w:t>所以，解得，</w:t>
      </w:r>
    </w:p>
    <w:p>
      <w:r>
        <w:rPr>
          <w:rFonts w:ascii="宋体" w:hAnsi="宋体" w:eastAsia="宋体"/>
          <w:sz w:val="21"/>
        </w:rPr>
        <w:t>即此时为线段上靠近点的四等分点．</w:t>
      </w:r>
    </w:p>
    <w:p>
      <w:r>
        <w:rPr>
          <w:rFonts w:ascii="宋体" w:hAnsi="宋体" w:eastAsia="宋体"/>
          <w:sz w:val="21"/>
        </w:rPr>
        <w:t>综上，存在点，使得二面角的正切值为，此时为线段上靠近的四等分点．</w:t>
      </w:r>
    </w:p>
    <w:p>
      <w:r>
        <w:rPr>
          <w:rFonts w:ascii="宋体" w:hAnsi="宋体" w:eastAsia="宋体"/>
          <w:sz w:val="21"/>
        </w:rPr>
        <w:t>3．（23-24高一下·广东深圳·阶段练习）如图，在四棱锥中，平面平面，底面是直角梯形，，且为的中点．</w:t>
      </w:r>
    </w:p>
    <w:p>
      <w:r>
        <w:rPr>
          <w:rFonts w:ascii="宋体" w:hAnsi="宋体" w:eastAsia="宋体"/>
          <w:sz w:val="21"/>
        </w:rPr>
        <w:t>(1)求证：；</w:t>
      </w:r>
    </w:p>
    <w:p>
      <w:r>
        <w:rPr>
          <w:rFonts w:ascii="宋体" w:hAnsi="宋体" w:eastAsia="宋体"/>
          <w:sz w:val="21"/>
        </w:rPr>
        <w:t>(2)求二面角的余弦值；</w:t>
      </w:r>
    </w:p>
    <w:p>
      <w:r>
        <w:rPr>
          <w:rFonts w:ascii="宋体" w:hAnsi="宋体" w:eastAsia="宋体"/>
          <w:sz w:val="21"/>
        </w:rPr>
        <w:t>(3)在线段上是否存在点使得平面平面？若存在，请指明点的位置；若不存在，请说明理由．</w:t>
      </w:r>
    </w:p>
    <w:p>
      <w:r>
        <w:rPr>
          <w:rFonts w:ascii="宋体" w:hAnsi="宋体" w:eastAsia="宋体"/>
          <w:sz w:val="21"/>
        </w:rPr>
        <w:t>【解题思路】（1）根据线面垂直可得线线垂直，可证；</w:t>
      </w:r>
    </w:p>
    <w:p>
      <w:r>
        <w:rPr>
          <w:rFonts w:ascii="宋体" w:hAnsi="宋体" w:eastAsia="宋体"/>
          <w:sz w:val="21"/>
        </w:rPr>
        <w:t>（2）先用垂线法找出二面角的平面角，再解三角形即可；</w:t>
      </w:r>
    </w:p>
    <w:p>
      <w:r>
        <w:rPr>
          <w:rFonts w:ascii="宋体" w:hAnsi="宋体" w:eastAsia="宋体"/>
          <w:sz w:val="21"/>
        </w:rPr>
        <w:t>（3）经过分析易知，为中点，只需证明中点时，共面，即可根据面面垂直的性质得平面，即可求证面面垂直.</w:t>
      </w:r>
    </w:p>
    <w:p>
      <w:r>
        <w:rPr>
          <w:rFonts w:ascii="宋体" w:hAnsi="宋体" w:eastAsia="宋体"/>
          <w:sz w:val="21"/>
        </w:rPr>
        <w:t>【解答过程】（1）所以,故，</w:t>
      </w:r>
    </w:p>
    <w:p>
      <w:r>
        <w:rPr>
          <w:rFonts w:ascii="宋体" w:hAnsi="宋体" w:eastAsia="宋体"/>
          <w:sz w:val="21"/>
        </w:rPr>
        <w:t>又，，所以，又，平面,</w:t>
      </w:r>
    </w:p>
    <w:p>
      <w:r>
        <w:rPr>
          <w:rFonts w:ascii="宋体" w:hAnsi="宋体" w:eastAsia="宋体"/>
          <w:sz w:val="21"/>
        </w:rPr>
        <w:t>所以平面，</w:t>
      </w:r>
    </w:p>
    <w:p>
      <w:r>
        <w:rPr>
          <w:rFonts w:ascii="宋体" w:hAnsi="宋体" w:eastAsia="宋体"/>
          <w:sz w:val="21"/>
        </w:rPr>
        <w:t>又平面，所以．</w:t>
      </w:r>
    </w:p>
    <w:p>
      <w:r>
        <w:rPr>
          <w:rFonts w:ascii="宋体" w:hAnsi="宋体" w:eastAsia="宋体"/>
          <w:sz w:val="21"/>
        </w:rPr>
        <w:t>（2）设为的中点，过作于，连接，</w:t>
      </w:r>
    </w:p>
    <w:p>
      <w:r>
        <w:rPr>
          <w:rFonts w:ascii="宋体" w:hAnsi="宋体" w:eastAsia="宋体"/>
          <w:sz w:val="21"/>
        </w:rPr>
        <w:t>在中，，为中点，所以，</w:t>
      </w:r>
    </w:p>
    <w:p>
      <w:r>
        <w:rPr>
          <w:rFonts w:ascii="宋体" w:hAnsi="宋体" w:eastAsia="宋体"/>
          <w:sz w:val="21"/>
        </w:rPr>
        <w:t>因为平面平面，且其交线为，又，平面，</w:t>
      </w:r>
    </w:p>
    <w:p>
      <w:r>
        <w:rPr>
          <w:rFonts w:ascii="宋体" w:hAnsi="宋体" w:eastAsia="宋体"/>
          <w:sz w:val="21"/>
        </w:rPr>
        <w:t>所以平面，所以平面，</w:t>
      </w:r>
    </w:p>
    <w:p>
      <w:r>
        <w:rPr>
          <w:rFonts w:ascii="宋体" w:hAnsi="宋体" w:eastAsia="宋体"/>
          <w:sz w:val="21"/>
        </w:rPr>
        <w:t>所以为二面角的平面角，</w:t>
      </w:r>
    </w:p>
    <w:p>
      <w:r>
        <w:rPr>
          <w:rFonts w:ascii="宋体" w:hAnsi="宋体" w:eastAsia="宋体"/>
          <w:sz w:val="21"/>
        </w:rPr>
        <w:t>在直角梯形中，，，所以，所以，</w:t>
      </w:r>
    </w:p>
    <w:p>
      <w:r>
        <w:rPr>
          <w:rFonts w:ascii="宋体" w:hAnsi="宋体" w:eastAsia="宋体"/>
          <w:sz w:val="21"/>
        </w:rPr>
        <w:t>又，所以，</w:t>
      </w:r>
    </w:p>
    <w:p>
      <w:r>
        <w:rPr>
          <w:rFonts w:ascii="宋体" w:hAnsi="宋体" w:eastAsia="宋体"/>
          <w:sz w:val="21"/>
        </w:rPr>
        <w:t>在中，，所以，</w:t>
      </w:r>
    </w:p>
    <w:p>
      <w:r>
        <w:rPr>
          <w:rFonts w:ascii="宋体" w:hAnsi="宋体" w:eastAsia="宋体"/>
          <w:sz w:val="21"/>
        </w:rPr>
        <w:t>所以二面角的余弦值为．</w:t>
      </w:r>
    </w:p>
    <w:p>
      <w:r>
        <w:rPr>
          <w:rFonts w:ascii="宋体" w:hAnsi="宋体" w:eastAsia="宋体"/>
          <w:sz w:val="21"/>
        </w:rPr>
        <w:t>（3）存在的中点使得平面平面，理由如下：</w:t>
      </w:r>
    </w:p>
    <w:p>
      <w:r>
        <w:rPr>
          <w:rFonts w:ascii="宋体" w:hAnsi="宋体" w:eastAsia="宋体"/>
          <w:sz w:val="21"/>
        </w:rPr>
        <w:t>的中点为，所以为的中位线，所以,</w:t>
      </w:r>
    </w:p>
    <w:p>
      <w:r>
        <w:rPr>
          <w:rFonts w:ascii="宋体" w:hAnsi="宋体" w:eastAsia="宋体"/>
          <w:sz w:val="21"/>
        </w:rPr>
        <w:t>又，故,故共面，</w:t>
      </w:r>
    </w:p>
    <w:p>
      <w:r>
        <w:rPr>
          <w:rFonts w:ascii="宋体" w:hAnsi="宋体" w:eastAsia="宋体"/>
          <w:sz w:val="21"/>
        </w:rPr>
        <w:t>因为平面平面，且其交线为，又，平面，</w:t>
      </w:r>
    </w:p>
    <w:p>
      <w:r>
        <w:rPr>
          <w:rFonts w:ascii="宋体" w:hAnsi="宋体" w:eastAsia="宋体"/>
          <w:sz w:val="21"/>
        </w:rPr>
        <w:t>所以平面，</w:t>
      </w:r>
    </w:p>
    <w:p>
      <w:r>
        <w:rPr>
          <w:rFonts w:ascii="宋体" w:hAnsi="宋体" w:eastAsia="宋体"/>
          <w:sz w:val="21"/>
        </w:rPr>
        <w:t>又平面，所以平面平面，</w:t>
      </w:r>
    </w:p>
    <w:p>
      <w:r>
        <w:rPr>
          <w:rFonts w:ascii="宋体" w:hAnsi="宋体" w:eastAsia="宋体"/>
          <w:sz w:val="21"/>
        </w:rPr>
        <w:t>4．（23-24高一下·山西大同·期末）如图1，在中，，，点，分别为边，的中点，将沿着折起，使得点到达点的位置，如图2，且二面角的大小为．</w:t>
      </w:r>
    </w:p>
    <w:p>
      <w:r>
        <w:rPr>
          <w:rFonts w:ascii="宋体" w:hAnsi="宋体" w:eastAsia="宋体"/>
          <w:sz w:val="21"/>
        </w:rPr>
        <w:t>(1)求证：平面平面；</w:t>
      </w:r>
    </w:p>
    <w:p>
      <w:r>
        <w:rPr>
          <w:rFonts w:ascii="宋体" w:hAnsi="宋体" w:eastAsia="宋体"/>
          <w:sz w:val="21"/>
        </w:rPr>
        <w:t>(2)求点到平面的距离；</w:t>
      </w:r>
    </w:p>
    <w:p>
      <w:r>
        <w:rPr>
          <w:rFonts w:ascii="宋体" w:hAnsi="宋体" w:eastAsia="宋体"/>
          <w:sz w:val="21"/>
        </w:rPr>
        <w:t>(3)在棱上是否存在点，使得与平面所成角的正弦值为？若存在，求的长；若不存在，请说明理由．</w:t>
      </w:r>
    </w:p>
    <w:p>
      <w:r>
        <w:rPr>
          <w:rFonts w:ascii="宋体" w:hAnsi="宋体" w:eastAsia="宋体"/>
          <w:sz w:val="21"/>
        </w:rPr>
        <w:t>【解题思路】（1）由勾股定理逆定理求得，再借助三角形的中位线性质证得，，从而得到平面，进而得证；</w:t>
      </w:r>
    </w:p>
    <w:p>
      <w:r>
        <w:rPr>
          <w:rFonts w:ascii="宋体" w:hAnsi="宋体" w:eastAsia="宋体"/>
          <w:sz w:val="21"/>
        </w:rPr>
        <w:t>（2）先求出，再算出，根据等体积法，，从而得到点到平面的距离；</w:t>
      </w:r>
    </w:p>
    <w:p>
      <w:r>
        <w:rPr>
          <w:rFonts w:ascii="宋体" w:hAnsi="宋体" w:eastAsia="宋体"/>
          <w:sz w:val="21"/>
        </w:rPr>
        <w:t>（3）与平面所成的角为，设，在中，用余弦定理表示出，再在中，表示，，列方程求解即可.</w:t>
      </w:r>
    </w:p>
    <w:p>
      <w:r>
        <w:rPr>
          <w:rFonts w:ascii="宋体" w:hAnsi="宋体" w:eastAsia="宋体"/>
          <w:sz w:val="21"/>
        </w:rPr>
        <w:t>【解答过程】（1）在中，，，所以，</w:t>
      </w:r>
    </w:p>
    <w:p>
      <w:r>
        <w:rPr>
          <w:rFonts w:ascii="宋体" w:hAnsi="宋体" w:eastAsia="宋体"/>
          <w:sz w:val="21"/>
        </w:rPr>
        <w:t>所以，又点，分别为边，的中点，</w:t>
      </w:r>
    </w:p>
    <w:p>
      <w:r>
        <w:rPr>
          <w:rFonts w:ascii="宋体" w:hAnsi="宋体" w:eastAsia="宋体"/>
          <w:sz w:val="21"/>
        </w:rPr>
        <w:t>所以，，，所以，，</w:t>
      </w:r>
    </w:p>
    <w:p>
      <w:r>
        <w:rPr>
          <w:rFonts w:ascii="宋体" w:hAnsi="宋体" w:eastAsia="宋体"/>
          <w:sz w:val="21"/>
        </w:rPr>
        <w:t>所以，，</w:t>
      </w:r>
    </w:p>
    <w:p>
      <w:r>
        <w:rPr>
          <w:rFonts w:ascii="宋体" w:hAnsi="宋体" w:eastAsia="宋体"/>
          <w:sz w:val="21"/>
        </w:rPr>
        <w:t>又，平面，所以平面，</w:t>
      </w:r>
    </w:p>
    <w:p>
      <w:r>
        <w:rPr>
          <w:rFonts w:ascii="宋体" w:hAnsi="宋体" w:eastAsia="宋体"/>
          <w:sz w:val="21"/>
        </w:rPr>
        <w:t>又平面，所以平面平面．</w:t>
      </w:r>
    </w:p>
    <w:p>
      <w:r>
        <w:rPr>
          <w:rFonts w:ascii="宋体" w:hAnsi="宋体" w:eastAsia="宋体"/>
          <w:sz w:val="21"/>
        </w:rPr>
        <w:t>（2）</w:t>
      </w:r>
    </w:p>
    <w:p>
      <w:r>
        <w:rPr>
          <w:rFonts w:ascii="宋体" w:hAnsi="宋体" w:eastAsia="宋体"/>
          <w:sz w:val="21"/>
        </w:rPr>
        <w:t>因为，，所以二面角的平面角为，</w:t>
      </w:r>
    </w:p>
    <w:p>
      <w:r>
        <w:rPr>
          <w:rFonts w:ascii="宋体" w:hAnsi="宋体" w:eastAsia="宋体"/>
          <w:sz w:val="21"/>
        </w:rPr>
        <w:t>所以，又，所以是等边三角形，</w:t>
      </w:r>
    </w:p>
    <w:p>
      <w:r>
        <w:rPr>
          <w:rFonts w:ascii="宋体" w:hAnsi="宋体" w:eastAsia="宋体"/>
          <w:sz w:val="21"/>
        </w:rPr>
        <w:t>取的中点，连接，如图所示，所以，，，</w:t>
      </w:r>
    </w:p>
    <w:p>
      <w:r>
        <w:rPr>
          <w:rFonts w:ascii="宋体" w:hAnsi="宋体" w:eastAsia="宋体"/>
          <w:sz w:val="21"/>
        </w:rPr>
        <w:t>由（1）知平面，又平面，所以，</w:t>
      </w:r>
    </w:p>
    <w:p>
      <w:r>
        <w:rPr>
          <w:rFonts w:ascii="宋体" w:hAnsi="宋体" w:eastAsia="宋体"/>
          <w:sz w:val="21"/>
        </w:rPr>
        <w:t>又，所以，又，平面，</w:t>
      </w:r>
    </w:p>
    <w:p>
      <w:r>
        <w:rPr>
          <w:rFonts w:ascii="宋体" w:hAnsi="宋体" w:eastAsia="宋体"/>
          <w:sz w:val="21"/>
        </w:rPr>
        <w:t>所以平面，因为，平面，平面，</w:t>
      </w:r>
    </w:p>
    <w:p>
      <w:r>
        <w:rPr>
          <w:rFonts w:ascii="宋体" w:hAnsi="宋体" w:eastAsia="宋体"/>
          <w:sz w:val="21"/>
        </w:rPr>
        <w:t>所以平面，所以，</w:t>
      </w:r>
    </w:p>
    <w:p>
      <w:r>
        <w:rPr>
          <w:rFonts w:ascii="宋体" w:hAnsi="宋体" w:eastAsia="宋体"/>
          <w:sz w:val="21"/>
        </w:rPr>
        <w:t>因为平面，平面，所以，</w:t>
      </w:r>
    </w:p>
    <w:p>
      <w:r>
        <w:rPr>
          <w:rFonts w:ascii="宋体" w:hAnsi="宋体" w:eastAsia="宋体"/>
          <w:sz w:val="21"/>
        </w:rPr>
        <w:t>所以，，</w:t>
      </w:r>
    </w:p>
    <w:p>
      <w:r>
        <w:rPr>
          <w:rFonts w:ascii="宋体" w:hAnsi="宋体" w:eastAsia="宋体"/>
          <w:sz w:val="21"/>
        </w:rPr>
        <w:t>在中，，，，</w:t>
      </w:r>
    </w:p>
    <w:p>
      <w:r>
        <w:rPr>
          <w:rFonts w:ascii="宋体" w:hAnsi="宋体" w:eastAsia="宋体"/>
          <w:sz w:val="21"/>
        </w:rPr>
        <w:t>所以，</w:t>
      </w:r>
    </w:p>
    <w:p>
      <w:r>
        <w:rPr>
          <w:rFonts w:ascii="宋体" w:hAnsi="宋体" w:eastAsia="宋体"/>
          <w:sz w:val="21"/>
        </w:rPr>
        <w:t>设点到平面的距离为，又，所以，</w:t>
      </w:r>
    </w:p>
    <w:p>
      <w:r>
        <w:rPr>
          <w:rFonts w:ascii="宋体" w:hAnsi="宋体" w:eastAsia="宋体"/>
          <w:sz w:val="21"/>
        </w:rPr>
        <w:t>解得，即点到平面的距离为．</w:t>
      </w:r>
    </w:p>
    <w:p>
      <w:r>
        <w:rPr>
          <w:rFonts w:ascii="宋体" w:hAnsi="宋体" w:eastAsia="宋体"/>
          <w:sz w:val="21"/>
        </w:rPr>
        <w:t>（3）由（2）知平面，所以与平面所成的角为．</w:t>
      </w:r>
    </w:p>
    <w:p>
      <w:r>
        <w:rPr>
          <w:rFonts w:ascii="宋体" w:hAnsi="宋体" w:eastAsia="宋体"/>
          <w:sz w:val="21"/>
        </w:rPr>
        <w:t>在中，，，，设，</w:t>
      </w:r>
    </w:p>
    <w:p>
      <w:r>
        <w:rPr>
          <w:rFonts w:ascii="宋体" w:hAnsi="宋体" w:eastAsia="宋体"/>
          <w:sz w:val="21"/>
        </w:rPr>
        <w:t>由余弦定理得．</w:t>
      </w:r>
    </w:p>
    <w:p>
      <w:r>
        <w:rPr>
          <w:rFonts w:ascii="宋体" w:hAnsi="宋体" w:eastAsia="宋体"/>
          <w:sz w:val="21"/>
        </w:rPr>
        <w:t>因为平面，又平面，所以，</w:t>
      </w:r>
    </w:p>
    <w:p>
      <w:r>
        <w:rPr>
          <w:rFonts w:ascii="宋体" w:hAnsi="宋体" w:eastAsia="宋体"/>
          <w:sz w:val="21"/>
        </w:rPr>
        <w:t>所以，</w:t>
      </w:r>
    </w:p>
    <w:p>
      <w:r>
        <w:rPr>
          <w:rFonts w:ascii="宋体" w:hAnsi="宋体" w:eastAsia="宋体"/>
          <w:sz w:val="21"/>
        </w:rPr>
        <w:t>即，所以，</w:t>
      </w:r>
    </w:p>
    <w:p>
      <w:r>
        <w:rPr>
          <w:rFonts w:ascii="宋体" w:hAnsi="宋体" w:eastAsia="宋体"/>
          <w:sz w:val="21"/>
        </w:rPr>
        <w:t>整理得，解得或，</w:t>
      </w:r>
    </w:p>
    <w:p>
      <w:r>
        <w:rPr>
          <w:rFonts w:ascii="宋体" w:hAnsi="宋体" w:eastAsia="宋体"/>
          <w:sz w:val="21"/>
        </w:rPr>
        <w:t>故在棱上存在点，使得与平面所成角的正弦值为，</w:t>
      </w:r>
    </w:p>
    <w:p>
      <w:r>
        <w:rPr>
          <w:rFonts w:ascii="宋体" w:hAnsi="宋体" w:eastAsia="宋体"/>
          <w:sz w:val="21"/>
        </w:rPr>
        <w:t>的长为或．</w:t>
      </w:r>
    </w:p>
    <w:p/>
    <w:p>
      <w:pPr>
        <w:pStyle w:val="Heading2"/>
      </w:pPr>
      <w:r>
        <w:rPr>
          <w:rFonts w:ascii="黑体" w:hAnsi="黑体" w:eastAsia="黑体"/>
        </w:rPr>
        <w:t>8.2节</w:t>
      </w:r>
    </w:p>
    <w:p>
      <w:pPr>
        <w:pStyle w:val="Heading3"/>
      </w:pPr>
      <w:r>
        <w:rPr>
          <w:rFonts w:ascii="楷体" w:hAnsi="楷体" w:eastAsia="楷体"/>
        </w:rPr>
        <w:t>⭐⭐ 能力提升（举一反三）</w:t>
      </w:r>
    </w:p>
    <w:p>
      <w:r>
        <w:rPr>
          <w:rFonts w:ascii="黑体" w:hAnsi="黑体" w:eastAsia="黑体"/>
          <w:b/>
          <w:sz w:val="22"/>
        </w:rPr>
        <w:t>专题8.2 立体图形的直观图【六大题型】</w:t>
      </w:r>
    </w:p>
    <w:p>
      <w:r>
        <w:rPr>
          <w:rFonts w:ascii="宋体" w:hAnsi="宋体" w:eastAsia="宋体"/>
          <w:sz w:val="21"/>
        </w:rPr>
        <w:t>【人教A版（2019）】</w:t>
      </w:r>
    </w:p>
    <w:p>
      <w:r>
        <w:rPr>
          <w:rFonts w:ascii="宋体" w:hAnsi="宋体" w:eastAsia="宋体"/>
          <w:sz w:val="21"/>
        </w:rPr>
        <w:t>【知识点1  立体图形的直观图】</w:t>
      </w:r>
    </w:p>
    <w:p>
      <w:r>
        <w:rPr>
          <w:rFonts w:ascii="宋体" w:hAnsi="宋体" w:eastAsia="宋体"/>
          <w:sz w:val="21"/>
        </w:rPr>
        <w:t>1．空间几何体的直观图</w:t>
      </w:r>
    </w:p>
    <w:p>
      <w:r>
        <w:rPr>
          <w:rFonts w:ascii="宋体" w:hAnsi="宋体" w:eastAsia="宋体"/>
          <w:sz w:val="21"/>
        </w:rPr>
        <w:t xml:space="preserve">(1)直观图的概念 </w:t>
        <w:br/>
        <w:t>直观图是观察者站在某一点观察一个空间几何体获得的图形.画立体图形的直观图，实际上是把不完全</w:t>
      </w:r>
    </w:p>
    <w:p>
      <w:r>
        <w:rPr>
          <w:rFonts w:ascii="宋体" w:hAnsi="宋体" w:eastAsia="宋体"/>
          <w:sz w:val="21"/>
        </w:rPr>
        <w:t>在同一平面内的点的集合，用同一平面内的点表示.因此，直观图往往与立体图形的真实形状不完全相同.</w:t>
        <w:br/>
        <w:t>在立体几何中，立体图形的直观图通常是在平行投影下得到的平面图形.</w:t>
        <w:br/>
        <w:t>(2)斜二测画法及其步骤</w:t>
        <w:br/>
        <w:t>利用平行投影，人们获得了画直观图的斜二测画法.利用这种画法画水平放置的平面图形的直观图，其</w:t>
      </w:r>
    </w:p>
    <w:p>
      <w:r>
        <w:rPr>
          <w:rFonts w:ascii="宋体" w:hAnsi="宋体" w:eastAsia="宋体"/>
          <w:sz w:val="21"/>
        </w:rPr>
        <w:t>步骤是：</w:t>
        <w:br/>
        <w:t>①在已知图形中取互相垂直的x轴和y轴，两轴相交于点O.画直观图时，把它们画成对应的x'轴和y'</w:t>
      </w:r>
    </w:p>
    <w:p>
      <w:r>
        <w:rPr>
          <w:rFonts w:ascii="宋体" w:hAnsi="宋体" w:eastAsia="宋体"/>
          <w:sz w:val="21"/>
        </w:rPr>
        <w:t>轴，两轴相交于点O'，且使∠x'O'y'=(或)，它们确定的平面表示水平面.</w:t>
        <w:br/>
        <w:t>②已知图形中平行于x轴或y轴的线段，在直观图中分别面成平行于x'轴或y'轴的线段.</w:t>
        <w:br/>
        <w:t>③已知图形中平行于x轴的线段，在直观图中保持原长度不变，平行于y轴的线段，在直观图中长度</w:t>
      </w:r>
    </w:p>
    <w:p>
      <w:r>
        <w:rPr>
          <w:rFonts w:ascii="宋体" w:hAnsi="宋体" w:eastAsia="宋体"/>
          <w:sz w:val="21"/>
        </w:rPr>
        <w:t>为原来的一半.</w:t>
      </w:r>
    </w:p>
    <w:p>
      <w:r>
        <w:rPr>
          <w:rFonts w:ascii="宋体" w:hAnsi="宋体" w:eastAsia="宋体"/>
          <w:sz w:val="21"/>
        </w:rPr>
        <w:t>(3)旋转体及其相关概念</w:t>
        <w:br/>
        <w:t>斜二测画法画空间几何体的直观图的规则</w:t>
        <w:br/>
        <w:t>画几何体的直观图时，与画平面图形的直观图相比，只是多画一个与x轴、y轴都垂直的z轴，并且有</w:t>
      </w:r>
    </w:p>
    <w:p>
      <w:r>
        <w:rPr>
          <w:rFonts w:ascii="宋体" w:hAnsi="宋体" w:eastAsia="宋体"/>
          <w:sz w:val="21"/>
        </w:rPr>
        <w:t>以下规则.</w:t>
      </w:r>
    </w:p>
    <w:p>
      <w:r>
        <w:rPr>
          <w:rFonts w:ascii="宋体" w:hAnsi="宋体" w:eastAsia="宋体"/>
          <w:sz w:val="21"/>
        </w:rPr>
        <w:t>①已知图形中，平行于x轴、y轴或z轴的线段，在直观图中分别画成平行于x'轴、y'轴或z'轴的线段.</w:t>
        <w:br/>
        <w:t>②已知图形中平行于x轴或z轴的线段，在直观图中保持长度不变，平行于y轴的线段，长度变为原</w:t>
      </w:r>
    </w:p>
    <w:p>
      <w:r>
        <w:rPr>
          <w:rFonts w:ascii="宋体" w:hAnsi="宋体" w:eastAsia="宋体"/>
          <w:sz w:val="21"/>
        </w:rPr>
        <w:t>来的一半.</w:t>
        <w:br/>
        <w:t>③连线成图以后，擦去作为辅助线的坐标轴，就得到了空间图形的直观图.</w:t>
      </w:r>
    </w:p>
    <w:p>
      <w:r>
        <w:rPr>
          <w:rFonts w:ascii="宋体" w:hAnsi="宋体" w:eastAsia="宋体"/>
          <w:sz w:val="21"/>
        </w:rPr>
        <w:t>2．平面图形的面积与其直观图的面积间的关系</w:t>
      </w:r>
    </w:p>
    <w:p>
      <w:r>
        <w:rPr>
          <w:rFonts w:ascii="宋体" w:hAnsi="宋体" w:eastAsia="宋体"/>
          <w:sz w:val="21"/>
        </w:rPr>
        <w:t>(1)以三角形为例，则有.如图所示，，它的直观图的面积</w:t>
      </w:r>
    </w:p>
    <w:p>
      <w:r>
        <w:rPr>
          <w:rFonts w:ascii="宋体" w:hAnsi="宋体" w:eastAsia="宋体"/>
          <w:sz w:val="21"/>
        </w:rPr>
        <w:t>.</w:t>
      </w:r>
    </w:p>
    <w:p>
      <w:r>
        <w:rPr>
          <w:rFonts w:ascii="宋体" w:hAnsi="宋体" w:eastAsia="宋体"/>
          <w:sz w:val="21"/>
        </w:rPr>
        <w:t>(2)平面多边形的面积与其直观图的面积间的关系：=.即若记一个平面多边形的面积为S原，由斜二测画法得到的直观图的面积为S直，则有S直=S原.</w:t>
      </w:r>
    </w:p>
    <w:p>
      <w:r>
        <w:rPr>
          <w:rFonts w:ascii="宋体" w:hAnsi="宋体" w:eastAsia="宋体"/>
          <w:sz w:val="21"/>
        </w:rPr>
        <w:t>3．斜二测画法的常用结论：</w:t>
      </w:r>
    </w:p>
    <w:p>
      <w:r>
        <w:rPr>
          <w:rFonts w:ascii="宋体" w:hAnsi="宋体" w:eastAsia="宋体"/>
          <w:sz w:val="21"/>
        </w:rPr>
        <w:t>(1)在斜二测画法中，要确定关键点及关键线段.“平行于x轴的线段平行性不变，长度不变；平行于y轴的线段平行性不变，长度减半.”</w:t>
      </w:r>
    </w:p>
    <w:p>
      <w:r>
        <w:rPr>
          <w:rFonts w:ascii="宋体" w:hAnsi="宋体" w:eastAsia="宋体"/>
          <w:sz w:val="21"/>
        </w:rPr>
        <w:t>(2)按照斜二测画法得到的平面图形的直观图，其面积与原图形的面积的关系：.</w:t>
      </w:r>
    </w:p>
    <w:p>
      <w:r>
        <w:rPr>
          <w:rFonts w:ascii="黑体" w:hAnsi="黑体" w:eastAsia="黑体"/>
          <w:b/>
          <w:sz w:val="22"/>
        </w:rPr>
        <w:t>【题型1  斜二测画法的辨析】</w:t>
      </w:r>
    </w:p>
    <w:p>
      <w:r>
        <w:rPr>
          <w:rFonts w:ascii="宋体" w:hAnsi="宋体" w:eastAsia="宋体"/>
          <w:sz w:val="21"/>
        </w:rPr>
        <w:t>【例1】（2024高一下·全国·专题练习）关于斜二测画法所得直观图，以下说法正确的是（    ）</w:t>
      </w:r>
    </w:p>
    <w:p>
      <w:r>
        <w:rPr>
          <w:rFonts w:ascii="宋体" w:hAnsi="宋体" w:eastAsia="宋体"/>
          <w:sz w:val="21"/>
        </w:rPr>
        <w:t>A．等腰三角形的直观图仍是等腰三角形</w:t>
      </w:r>
    </w:p>
    <w:p>
      <w:r>
        <w:rPr>
          <w:rFonts w:ascii="宋体" w:hAnsi="宋体" w:eastAsia="宋体"/>
          <w:sz w:val="21"/>
        </w:rPr>
        <w:t>B．正方形的直观图为平行四边形</w:t>
      </w:r>
    </w:p>
    <w:p>
      <w:r>
        <w:rPr>
          <w:rFonts w:ascii="宋体" w:hAnsi="宋体" w:eastAsia="宋体"/>
          <w:sz w:val="21"/>
        </w:rPr>
        <w:t>C．梯形的直观图不是梯形</w:t>
      </w:r>
    </w:p>
    <w:p>
      <w:r>
        <w:rPr>
          <w:rFonts w:ascii="宋体" w:hAnsi="宋体" w:eastAsia="宋体"/>
          <w:sz w:val="21"/>
        </w:rPr>
        <w:t>D．正三角形的直观图一定为等腰三角形</w:t>
      </w:r>
    </w:p>
    <w:p>
      <w:r>
        <w:rPr>
          <w:rFonts w:ascii="宋体" w:hAnsi="宋体" w:eastAsia="宋体"/>
          <w:sz w:val="21"/>
        </w:rPr>
        <w:t>【解题思路】根据斜二测画法的性质判断BC的正误，根据特例可判断AD的正误.</w:t>
      </w:r>
    </w:p>
    <w:p>
      <w:r>
        <w:rPr>
          <w:rFonts w:ascii="宋体" w:hAnsi="宋体" w:eastAsia="宋体"/>
          <w:sz w:val="21"/>
        </w:rPr>
        <w:t>【解答过程】对于B，由于直角在直观图中有的成为，有的成为,</w:t>
      </w:r>
    </w:p>
    <w:p>
      <w:r>
        <w:rPr>
          <w:rFonts w:ascii="宋体" w:hAnsi="宋体" w:eastAsia="宋体"/>
          <w:sz w:val="21"/>
        </w:rPr>
        <w:t>但直观图的平行关系依然保留，故B正确.</w:t>
      </w:r>
    </w:p>
    <w:p>
      <w:r>
        <w:rPr>
          <w:rFonts w:ascii="宋体" w:hAnsi="宋体" w:eastAsia="宋体"/>
          <w:sz w:val="21"/>
        </w:rPr>
        <w:t>对于C，梯形的直观图一定是梯形，故C错误.</w:t>
      </w:r>
    </w:p>
    <w:p>
      <w:r>
        <w:rPr>
          <w:rFonts w:ascii="宋体" w:hAnsi="宋体" w:eastAsia="宋体"/>
          <w:sz w:val="21"/>
        </w:rPr>
        <w:t>对于D，如图等边三角形中，为的中点，设，</w:t>
      </w:r>
    </w:p>
    <w:p>
      <w:r>
        <w:rPr>
          <w:rFonts w:ascii="宋体" w:hAnsi="宋体" w:eastAsia="宋体"/>
          <w:sz w:val="21"/>
        </w:rPr>
        <w:t>则，则在直观图中，，，</w:t>
      </w:r>
    </w:p>
    <w:p>
      <w:r>
        <w:rPr>
          <w:rFonts w:ascii="宋体" w:hAnsi="宋体" w:eastAsia="宋体"/>
          <w:sz w:val="21"/>
        </w:rPr>
        <w:t>故，，</w:t>
      </w:r>
    </w:p>
    <w:p>
      <w:r>
        <w:rPr>
          <w:rFonts w:ascii="宋体" w:hAnsi="宋体" w:eastAsia="宋体"/>
          <w:sz w:val="21"/>
        </w:rPr>
        <w:t>故三角形不为等腰三角形，故AD错误.</w:t>
      </w:r>
    </w:p>
    <w:p>
      <w:r>
        <w:rPr>
          <w:rFonts w:ascii="宋体" w:hAnsi="宋体" w:eastAsia="宋体"/>
          <w:sz w:val="21"/>
        </w:rPr>
        <w:t>故选：B.</w:t>
      </w:r>
    </w:p>
    <w:p>
      <w:r>
        <w:rPr>
          <w:rFonts w:ascii="宋体" w:hAnsi="宋体" w:eastAsia="宋体"/>
          <w:sz w:val="21"/>
        </w:rPr>
        <w:t>【变式1-1】（2024高一下·全国·专题练习）下列说法中正确的是（    ）</w:t>
      </w:r>
    </w:p>
    <w:p>
      <w:r>
        <w:rPr>
          <w:rFonts w:ascii="宋体" w:hAnsi="宋体" w:eastAsia="宋体"/>
          <w:sz w:val="21"/>
        </w:rPr>
        <w:t>A．相等的角在直观图中对应的角仍然相等</w:t>
      </w:r>
    </w:p>
    <w:p>
      <w:r>
        <w:rPr>
          <w:rFonts w:ascii="宋体" w:hAnsi="宋体" w:eastAsia="宋体"/>
          <w:sz w:val="21"/>
        </w:rPr>
        <w:t>B．相等的线段在直观图中对应的线段仍然相等</w:t>
      </w:r>
    </w:p>
    <w:p>
      <w:r>
        <w:rPr>
          <w:rFonts w:ascii="宋体" w:hAnsi="宋体" w:eastAsia="宋体"/>
          <w:sz w:val="21"/>
        </w:rPr>
        <w:t>C．不相等的线段在直观图中对应的线段一定不相等</w:t>
      </w:r>
    </w:p>
    <w:p>
      <w:r>
        <w:rPr>
          <w:rFonts w:ascii="宋体" w:hAnsi="宋体" w:eastAsia="宋体"/>
          <w:sz w:val="21"/>
        </w:rPr>
        <w:t>D．线段的中点在直观图中仍然是线段的中点</w:t>
      </w:r>
    </w:p>
    <w:p>
      <w:r>
        <w:rPr>
          <w:rFonts w:ascii="宋体" w:hAnsi="宋体" w:eastAsia="宋体"/>
          <w:sz w:val="21"/>
        </w:rPr>
        <w:t>【解题思路】根据正方体的直观图可判断；利用矩形邻边满足的直观图可判断,易知正确.</w:t>
      </w:r>
    </w:p>
    <w:p>
      <w:r>
        <w:rPr>
          <w:rFonts w:ascii="宋体" w:hAnsi="宋体" w:eastAsia="宋体"/>
          <w:sz w:val="21"/>
        </w:rPr>
        <w:t>【解答过程】如图，由正方形的直观图是平行四边形可知错误，易知正确.</w:t>
      </w:r>
    </w:p>
    <w:p>
      <w:r>
        <w:rPr>
          <w:rFonts w:ascii="宋体" w:hAnsi="宋体" w:eastAsia="宋体"/>
          <w:sz w:val="21"/>
        </w:rPr>
        <w:t>项，如图，矩形的邻边满足,</w:t>
      </w:r>
    </w:p>
    <w:p>
      <w:r>
        <w:rPr>
          <w:rFonts w:ascii="宋体" w:hAnsi="宋体" w:eastAsia="宋体"/>
          <w:sz w:val="21"/>
        </w:rPr>
        <w:t>其直观图的邻边是相等的，故错误.</w:t>
      </w:r>
    </w:p>
    <w:p>
      <w:r>
        <w:rPr>
          <w:rFonts w:ascii="宋体" w:hAnsi="宋体" w:eastAsia="宋体"/>
          <w:sz w:val="21"/>
        </w:rPr>
        <w:t>故选：D.</w:t>
      </w:r>
    </w:p>
    <w:p>
      <w:r>
        <w:rPr>
          <w:rFonts w:ascii="宋体" w:hAnsi="宋体" w:eastAsia="宋体"/>
          <w:sz w:val="21"/>
        </w:rPr>
        <w:t>【变式1-2】（23-24高一下·天津·期末）用斜二测画法画水平放置的平面图形的直观图时，下列结论正确的是（    ）</w:t>
      </w:r>
    </w:p>
    <w:p>
      <w:r>
        <w:rPr>
          <w:rFonts w:ascii="宋体" w:hAnsi="宋体" w:eastAsia="宋体"/>
          <w:sz w:val="21"/>
        </w:rPr>
        <w:t>A．正方形的直观图是正方形</w:t>
      </w:r>
    </w:p>
    <w:p>
      <w:r>
        <w:rPr>
          <w:rFonts w:ascii="宋体" w:hAnsi="宋体" w:eastAsia="宋体"/>
          <w:sz w:val="21"/>
        </w:rPr>
        <w:t>B．矩形的直观图是矩形</w:t>
      </w:r>
    </w:p>
    <w:p>
      <w:r>
        <w:rPr>
          <w:rFonts w:ascii="宋体" w:hAnsi="宋体" w:eastAsia="宋体"/>
          <w:sz w:val="21"/>
        </w:rPr>
        <w:t>C．菱形的直观图是菱形</w:t>
      </w:r>
    </w:p>
    <w:p>
      <w:r>
        <w:rPr>
          <w:rFonts w:ascii="宋体" w:hAnsi="宋体" w:eastAsia="宋体"/>
          <w:sz w:val="21"/>
        </w:rPr>
        <w:t>D．平行四边形的直观图是平行四边形</w:t>
      </w:r>
    </w:p>
    <w:p>
      <w:r>
        <w:rPr>
          <w:rFonts w:ascii="宋体" w:hAnsi="宋体" w:eastAsia="宋体"/>
          <w:sz w:val="21"/>
        </w:rPr>
        <w:t>【解题思路】根据平面图形的直观图的画法规则，逐项判定，即可求解.</w:t>
      </w:r>
    </w:p>
    <w:p>
      <w:r>
        <w:rPr>
          <w:rFonts w:ascii="宋体" w:hAnsi="宋体" w:eastAsia="宋体"/>
          <w:sz w:val="21"/>
        </w:rPr>
        <w:t>【解答过程】根据斜二测画法的规则可知，平行于坐标轴的直线平行性不变，平行于轴的线段长度不变，平行于轴的线段长度减半.</w:t>
      </w:r>
    </w:p>
    <w:p>
      <w:r>
        <w:rPr>
          <w:rFonts w:ascii="宋体" w:hAnsi="宋体" w:eastAsia="宋体"/>
          <w:sz w:val="21"/>
        </w:rPr>
        <w:t>对于A中，正方形的直角，在直观图中变为或，不是正方形，所以A错误；</w:t>
      </w:r>
    </w:p>
    <w:p>
      <w:r>
        <w:rPr>
          <w:rFonts w:ascii="宋体" w:hAnsi="宋体" w:eastAsia="宋体"/>
          <w:sz w:val="21"/>
        </w:rPr>
        <w:t>对于B中，矩形的直角，在直观图中变为或，不是矩形，所以B错误；</w:t>
      </w:r>
    </w:p>
    <w:p>
      <w:r>
        <w:rPr>
          <w:rFonts w:ascii="宋体" w:hAnsi="宋体" w:eastAsia="宋体"/>
          <w:sz w:val="21"/>
        </w:rPr>
        <w:t>对于C中，菱形的对角线互相垂直平分，在直观图中对角线的夹角变为，所以菱形的直观图不是菱形，所以C错误；</w:t>
      </w:r>
    </w:p>
    <w:p>
      <w:r>
        <w:rPr>
          <w:rFonts w:ascii="宋体" w:hAnsi="宋体" w:eastAsia="宋体"/>
          <w:sz w:val="21"/>
        </w:rPr>
        <w:t>对于D中，根据平行线不变，可知平行四边形的直观图还是平行四边形，所以D正确.</w:t>
      </w:r>
    </w:p>
    <w:p>
      <w:r>
        <w:rPr>
          <w:rFonts w:ascii="宋体" w:hAnsi="宋体" w:eastAsia="宋体"/>
          <w:sz w:val="21"/>
        </w:rPr>
        <w:t>故选：D.</w:t>
      </w:r>
    </w:p>
    <w:p>
      <w:r>
        <w:rPr>
          <w:rFonts w:ascii="宋体" w:hAnsi="宋体" w:eastAsia="宋体"/>
          <w:sz w:val="21"/>
        </w:rPr>
        <w:t>【变式1-3】（23-24高一下·陕西宝鸡·期中）用斜二测画法画水平放置的平面图形的直观图时，下列结论中错误的是（    ）</w:t>
      </w:r>
    </w:p>
    <w:p>
      <w:r>
        <w:rPr>
          <w:rFonts w:ascii="宋体" w:hAnsi="宋体" w:eastAsia="宋体"/>
          <w:sz w:val="21"/>
        </w:rPr>
        <w:t>A．相等的线段在直观图中仍然相等</w:t>
      </w:r>
    </w:p>
    <w:p>
      <w:r>
        <w:rPr>
          <w:rFonts w:ascii="宋体" w:hAnsi="宋体" w:eastAsia="宋体"/>
          <w:sz w:val="21"/>
        </w:rPr>
        <w:t>B．相等的角在直观图中不一定相等</w:t>
      </w:r>
    </w:p>
    <w:p>
      <w:r>
        <w:rPr>
          <w:rFonts w:ascii="宋体" w:hAnsi="宋体" w:eastAsia="宋体"/>
          <w:sz w:val="21"/>
        </w:rPr>
        <w:t>C．平行的线段在直观图中仍然平行</w:t>
      </w:r>
    </w:p>
    <w:p>
      <w:r>
        <w:rPr>
          <w:rFonts w:ascii="宋体" w:hAnsi="宋体" w:eastAsia="宋体"/>
          <w:sz w:val="21"/>
        </w:rPr>
        <w:t>D．互相垂直的线段在直观图中不一定互相垂直</w:t>
      </w:r>
    </w:p>
    <w:p>
      <w:r>
        <w:rPr>
          <w:rFonts w:ascii="宋体" w:hAnsi="宋体" w:eastAsia="宋体"/>
          <w:sz w:val="21"/>
        </w:rPr>
        <w:t>【解题思路】根据斜二测画法的作图规则结合反例，判断各选项.</w:t>
      </w:r>
    </w:p>
    <w:p>
      <w:r>
        <w:rPr>
          <w:rFonts w:ascii="宋体" w:hAnsi="宋体" w:eastAsia="宋体"/>
          <w:sz w:val="21"/>
        </w:rPr>
        <w:t>【解答过程】如图：四边形为正方形，</w:t>
      </w:r>
    </w:p>
    <w:p>
      <w:r>
        <w:rPr>
          <w:rFonts w:ascii="宋体" w:hAnsi="宋体" w:eastAsia="宋体"/>
          <w:sz w:val="21"/>
        </w:rPr>
        <w:t>由斜二测画法可得其直观图如下：</w:t>
      </w:r>
    </w:p>
    <w:p>
      <w:r>
        <w:rPr>
          <w:rFonts w:ascii="宋体" w:hAnsi="宋体" w:eastAsia="宋体"/>
          <w:sz w:val="21"/>
        </w:rPr>
        <w:t>对于A，因为，而，</w:t>
      </w:r>
    </w:p>
    <w:p>
      <w:r>
        <w:rPr>
          <w:rFonts w:ascii="宋体" w:hAnsi="宋体" w:eastAsia="宋体"/>
          <w:sz w:val="21"/>
        </w:rPr>
        <w:t>故相等的线段在直观图中仍然相等这种说法错误，A错误；</w:t>
      </w:r>
    </w:p>
    <w:p>
      <w:r>
        <w:rPr>
          <w:rFonts w:ascii="宋体" w:hAnsi="宋体" w:eastAsia="宋体"/>
          <w:sz w:val="21"/>
        </w:rPr>
        <w:t>对于B，因为，而</w:t>
      </w:r>
    </w:p>
    <w:p>
      <w:r>
        <w:rPr>
          <w:rFonts w:ascii="宋体" w:hAnsi="宋体" w:eastAsia="宋体"/>
          <w:sz w:val="21"/>
        </w:rPr>
        <w:t>故相等的角在直观图中不一定相等这种说法正确，B正确；</w:t>
      </w:r>
    </w:p>
    <w:p>
      <w:r>
        <w:rPr>
          <w:rFonts w:ascii="宋体" w:hAnsi="宋体" w:eastAsia="宋体"/>
          <w:sz w:val="21"/>
        </w:rPr>
        <w:t>对于C，由斜二测画法性质可得平行的线段在直观图中仍然平行，C正确；</w:t>
      </w:r>
    </w:p>
    <w:p>
      <w:r>
        <w:rPr>
          <w:rFonts w:ascii="宋体" w:hAnsi="宋体" w:eastAsia="宋体"/>
          <w:sz w:val="21"/>
        </w:rPr>
        <w:t>对于D，因为，而不垂直，</w:t>
      </w:r>
    </w:p>
    <w:p>
      <w:r>
        <w:rPr>
          <w:rFonts w:ascii="宋体" w:hAnsi="宋体" w:eastAsia="宋体"/>
          <w:sz w:val="21"/>
        </w:rPr>
        <w:t>所以互相垂直的线段在直观图中不一定互相垂直这种说法正确，D正确.</w:t>
      </w:r>
    </w:p>
    <w:p>
      <w:r>
        <w:rPr>
          <w:rFonts w:ascii="宋体" w:hAnsi="宋体" w:eastAsia="宋体"/>
          <w:sz w:val="21"/>
        </w:rPr>
        <w:t>故选：A.</w:t>
      </w:r>
    </w:p>
    <w:p>
      <w:r>
        <w:rPr>
          <w:rFonts w:ascii="黑体" w:hAnsi="黑体" w:eastAsia="黑体"/>
          <w:b/>
          <w:sz w:val="22"/>
        </w:rPr>
        <w:t>【题型2  画平面图形的直观图】</w:t>
      </w:r>
    </w:p>
    <w:p>
      <w:r>
        <w:rPr>
          <w:rFonts w:ascii="宋体" w:hAnsi="宋体" w:eastAsia="宋体"/>
          <w:sz w:val="21"/>
        </w:rPr>
        <w:t>【例2】（23-24高一下·湖南株洲·期中）利用斜二测画法画出边长为的正方形的直观图，正确的是（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【解题思路】利用直观图的性质求解即可.</w:t>
      </w:r>
    </w:p>
    <w:p>
      <w:r>
        <w:rPr>
          <w:rFonts w:ascii="宋体" w:hAnsi="宋体" w:eastAsia="宋体"/>
          <w:sz w:val="21"/>
        </w:rPr>
        <w:t>【解答过程】由直观图的性质得原正方形的横向长度不变，纵向长度减半，横纵夹角变为，显然C正确.</w:t>
      </w:r>
    </w:p>
    <w:p>
      <w:r>
        <w:rPr>
          <w:rFonts w:ascii="宋体" w:hAnsi="宋体" w:eastAsia="宋体"/>
          <w:sz w:val="21"/>
        </w:rPr>
        <w:t>故选：C.</w:t>
      </w:r>
    </w:p>
    <w:p>
      <w:r>
        <w:rPr>
          <w:rFonts w:ascii="宋体" w:hAnsi="宋体" w:eastAsia="宋体"/>
          <w:sz w:val="21"/>
        </w:rPr>
        <w:t>【变式2-1】（23-24高一下·四川遂宁·期中）如图，已知等腰三角形，则如图所示①②③④的四个图中，可能是的直观图的有（    ）</w:t>
      </w:r>
    </w:p>
    <w:p>
      <w:r>
        <w:rPr>
          <w:rFonts w:ascii="宋体" w:hAnsi="宋体" w:eastAsia="宋体"/>
          <w:sz w:val="21"/>
        </w:rPr>
        <w:t>A．1个</w:t>
        <w:tab/>
        <w:t>B．2个</w:t>
        <w:tab/>
        <w:t>C．3个</w:t>
        <w:tab/>
        <w:t>D．4个</w:t>
      </w:r>
    </w:p>
    <w:p>
      <w:r>
        <w:rPr>
          <w:rFonts w:ascii="宋体" w:hAnsi="宋体" w:eastAsia="宋体"/>
          <w:sz w:val="21"/>
        </w:rPr>
        <w:t>【解题思路】按照直观图的概念依次判断即可.</w:t>
      </w:r>
    </w:p>
    <w:p>
      <w:r>
        <w:rPr>
          <w:rFonts w:ascii="宋体" w:hAnsi="宋体" w:eastAsia="宋体"/>
          <w:sz w:val="21"/>
        </w:rPr>
        <w:t>【解答过程】等腰三角形画成直观图后，原来的腰长不相等，①②不正确，</w:t>
      </w:r>
    </w:p>
    <w:p>
      <w:r>
        <w:rPr>
          <w:rFonts w:ascii="宋体" w:hAnsi="宋体" w:eastAsia="宋体"/>
          <w:sz w:val="21"/>
        </w:rPr>
        <w:t>③为的直观图，④为的直观图.</w:t>
      </w:r>
    </w:p>
    <w:p>
      <w:r>
        <w:rPr>
          <w:rFonts w:ascii="宋体" w:hAnsi="宋体" w:eastAsia="宋体"/>
          <w:sz w:val="21"/>
        </w:rPr>
        <w:t>故可能是的直观图的有：③④.</w:t>
      </w:r>
    </w:p>
    <w:p>
      <w:r>
        <w:rPr>
          <w:rFonts w:ascii="宋体" w:hAnsi="宋体" w:eastAsia="宋体"/>
          <w:sz w:val="21"/>
        </w:rPr>
        <w:t>故选：B.</w:t>
      </w:r>
    </w:p>
    <w:p>
      <w:r>
        <w:rPr>
          <w:rFonts w:ascii="宋体" w:hAnsi="宋体" w:eastAsia="宋体"/>
          <w:sz w:val="21"/>
        </w:rPr>
        <w:t>【变式2-2】（24-25高一下·全国·课后作业）用斜二测画法画出图中四边形OBCD的直观图．</w:t>
      </w:r>
    </w:p>
    <w:p>
      <w:r>
        <w:rPr>
          <w:rFonts w:ascii="宋体" w:hAnsi="宋体" w:eastAsia="宋体"/>
          <w:sz w:val="21"/>
        </w:rPr>
        <w:t>【解题思路】根据斜二测画法的规则和步骤，将直角画成，沿轴方向长度不变，轴方向是原图形长度的一半，即可做出直观图．</w:t>
      </w:r>
    </w:p>
    <w:p>
      <w:r>
        <w:rPr>
          <w:rFonts w:ascii="宋体" w:hAnsi="宋体" w:eastAsia="宋体"/>
          <w:sz w:val="21"/>
        </w:rPr>
        <w:t>【解答过程】分以下三步进行作图：</w:t>
      </w:r>
    </w:p>
    <w:p>
      <w:r>
        <w:rPr>
          <w:rFonts w:ascii="宋体" w:hAnsi="宋体" w:eastAsia="宋体"/>
          <w:sz w:val="21"/>
        </w:rPr>
        <w:t>（1）过点C作轴，垂足为E，如图①所示．</w:t>
      </w:r>
    </w:p>
    <w:p>
      <w:r>
        <w:rPr>
          <w:rFonts w:ascii="宋体" w:hAnsi="宋体" w:eastAsia="宋体"/>
          <w:sz w:val="21"/>
        </w:rPr>
        <w:t>（2）画出对应的轴、轴，使，</w:t>
      </w:r>
    </w:p>
    <w:p>
      <w:r>
        <w:rPr>
          <w:rFonts w:ascii="宋体" w:hAnsi="宋体" w:eastAsia="宋体"/>
          <w:sz w:val="21"/>
        </w:rPr>
        <w:t>在轴上取点，，使得，；</w:t>
      </w:r>
    </w:p>
    <w:p>
      <w:r>
        <w:rPr>
          <w:rFonts w:ascii="宋体" w:hAnsi="宋体" w:eastAsia="宋体"/>
          <w:sz w:val="21"/>
        </w:rPr>
        <w:t>在轴上取一点，使得；</w:t>
      </w:r>
    </w:p>
    <w:p>
      <w:r>
        <w:rPr>
          <w:rFonts w:ascii="宋体" w:hAnsi="宋体" w:eastAsia="宋体"/>
          <w:sz w:val="21"/>
        </w:rPr>
        <w:t>过作轴，使，连接，，如图②所示．</w:t>
      </w:r>
    </w:p>
    <w:p>
      <w:r>
        <w:rPr>
          <w:rFonts w:ascii="宋体" w:hAnsi="宋体" w:eastAsia="宋体"/>
          <w:sz w:val="21"/>
        </w:rPr>
        <w:t>（3）擦去轴与轴及其他辅助线，</w:t>
      </w:r>
    </w:p>
    <w:p>
      <w:r>
        <w:rPr>
          <w:rFonts w:ascii="宋体" w:hAnsi="宋体" w:eastAsia="宋体"/>
          <w:sz w:val="21"/>
        </w:rPr>
        <w:t>如图③所示，四边形就是所求的直观图．</w:t>
      </w:r>
    </w:p>
    <w:p>
      <w:r>
        <w:rPr>
          <w:rFonts w:ascii="宋体" w:hAnsi="宋体" w:eastAsia="宋体"/>
          <w:sz w:val="21"/>
        </w:rPr>
        <w:t>【变式2-3】（2025高一·全国·专题练习）用斜二测画法画出如图所示水平放置的等腰梯形和正五边形的直观图.</w:t>
      </w:r>
    </w:p>
    <w:p>
      <w:r>
        <w:rPr>
          <w:rFonts w:ascii="宋体" w:hAnsi="宋体" w:eastAsia="宋体"/>
          <w:sz w:val="21"/>
        </w:rPr>
        <w:t>【解题思路】根据斜二测画法的规则作图．</w:t>
      </w:r>
    </w:p>
    <w:p>
      <w:r>
        <w:rPr>
          <w:rFonts w:ascii="宋体" w:hAnsi="宋体" w:eastAsia="宋体"/>
          <w:sz w:val="21"/>
        </w:rPr>
        <w:t>【解答过程】（1）用斜二测画法画出水平放置的等腰梯形，如下图所示：</w:t>
      </w:r>
    </w:p>
    <w:p>
      <w:r>
        <w:rPr>
          <w:rFonts w:ascii="宋体" w:hAnsi="宋体" w:eastAsia="宋体"/>
          <w:sz w:val="21"/>
        </w:rPr>
        <w:t>画出相应的轴、轴，使，</w:t>
      </w:r>
    </w:p>
    <w:p>
      <w:r>
        <w:rPr>
          <w:rFonts w:ascii="宋体" w:hAnsi="宋体" w:eastAsia="宋体"/>
          <w:sz w:val="21"/>
        </w:rPr>
        <w:t>过点作轴，垂足为，过点作轴，垂足为，</w:t>
      </w:r>
    </w:p>
    <w:p>
      <w:r>
        <w:rPr>
          <w:rFonts w:ascii="宋体" w:hAnsi="宋体" w:eastAsia="宋体"/>
          <w:sz w:val="21"/>
        </w:rPr>
        <w:t>在轴上取，，</w:t>
      </w:r>
    </w:p>
    <w:p>
      <w:r>
        <w:rPr>
          <w:rFonts w:ascii="宋体" w:hAnsi="宋体" w:eastAsia="宋体"/>
          <w:sz w:val="21"/>
        </w:rPr>
        <w:t>过点作轴，使，过点作轴，使，</w:t>
      </w:r>
    </w:p>
    <w:p>
      <w:r>
        <w:rPr>
          <w:rFonts w:ascii="宋体" w:hAnsi="宋体" w:eastAsia="宋体"/>
          <w:sz w:val="21"/>
        </w:rPr>
        <w:t>连结，则四边形就是等腰梯形的直观图.</w:t>
      </w:r>
    </w:p>
    <w:p>
      <w:r>
        <w:rPr>
          <w:rFonts w:ascii="宋体" w:hAnsi="宋体" w:eastAsia="宋体"/>
          <w:sz w:val="21"/>
        </w:rPr>
        <w:t>（2）用斜二测画法画出正五边形的直观图，如下图所示：</w:t>
      </w:r>
    </w:p>
    <w:p>
      <w:r>
        <w:rPr>
          <w:rFonts w:ascii="宋体" w:hAnsi="宋体" w:eastAsia="宋体"/>
          <w:sz w:val="21"/>
        </w:rPr>
        <w:t>连接交于，画出相应的轴、轴，使，</w:t>
      </w:r>
    </w:p>
    <w:p>
      <w:r>
        <w:rPr>
          <w:rFonts w:ascii="宋体" w:hAnsi="宋体" w:eastAsia="宋体"/>
          <w:sz w:val="21"/>
        </w:rPr>
        <w:t>在轴上取，，在轴上取，，</w:t>
      </w:r>
    </w:p>
    <w:p>
      <w:r>
        <w:rPr>
          <w:rFonts w:ascii="宋体" w:hAnsi="宋体" w:eastAsia="宋体"/>
          <w:sz w:val="21"/>
        </w:rPr>
        <w:t>过点作轴，且，过点作轴，且，</w:t>
      </w:r>
    </w:p>
    <w:p>
      <w:r>
        <w:rPr>
          <w:rFonts w:ascii="宋体" w:hAnsi="宋体" w:eastAsia="宋体"/>
          <w:sz w:val="21"/>
        </w:rPr>
        <w:t>连结，则五边形就是所求的直观图.</w:t>
      </w:r>
    </w:p>
    <w:p>
      <w:r>
        <w:rPr>
          <w:rFonts w:ascii="黑体" w:hAnsi="黑体" w:eastAsia="黑体"/>
          <w:b/>
          <w:sz w:val="22"/>
        </w:rPr>
        <w:t>【题型3  画空间几何体的直观图】</w:t>
      </w:r>
    </w:p>
    <w:p>
      <w:r>
        <w:rPr>
          <w:rFonts w:ascii="宋体" w:hAnsi="宋体" w:eastAsia="宋体"/>
          <w:sz w:val="21"/>
        </w:rPr>
        <w:t>【例3】（24-25高一·湖南·课后作业）画出下列图形的直观图：</w:t>
      </w:r>
    </w:p>
    <w:p>
      <w:r>
        <w:rPr>
          <w:rFonts w:ascii="宋体" w:hAnsi="宋体" w:eastAsia="宋体"/>
          <w:sz w:val="21"/>
        </w:rPr>
        <w:t>(1)棱长为4cm的正方体；</w:t>
      </w:r>
    </w:p>
    <w:p>
      <w:r>
        <w:rPr>
          <w:rFonts w:ascii="宋体" w:hAnsi="宋体" w:eastAsia="宋体"/>
          <w:sz w:val="21"/>
        </w:rPr>
        <w:t>(2)底面半径为2cm，高为4cm的圆锥．</w:t>
      </w:r>
    </w:p>
    <w:p>
      <w:r>
        <w:rPr>
          <w:rFonts w:ascii="宋体" w:hAnsi="宋体" w:eastAsia="宋体"/>
          <w:sz w:val="21"/>
        </w:rPr>
        <w:t>【解题思路】根据要求用斜二测法画出符合要求的直观图</w:t>
      </w:r>
    </w:p>
    <w:p>
      <w:r>
        <w:rPr>
          <w:rFonts w:ascii="宋体" w:hAnsi="宋体" w:eastAsia="宋体"/>
          <w:sz w:val="21"/>
        </w:rPr>
        <w:t>【解答过程】（1）如下图所示，按如下步骤完成：</w:t>
      </w:r>
    </w:p>
    <w:p>
      <w:r>
        <w:rPr>
          <w:rFonts w:ascii="宋体" w:hAnsi="宋体" w:eastAsia="宋体"/>
          <w:sz w:val="21"/>
        </w:rPr>
        <w:t>第一步：作水平放置的正方形ABCD的直观图，使得AB=4cm，BC=2cm，且∠DAB=45°，取平行四边形ABCD的中心O，作x轴∥AB，y轴∥BD，</w:t>
      </w:r>
    </w:p>
    <w:p>
      <w:r>
        <w:rPr>
          <w:rFonts w:ascii="宋体" w:hAnsi="宋体" w:eastAsia="宋体"/>
          <w:sz w:val="21"/>
        </w:rPr>
        <w:t>第二步：过点O作∠xOz=90°，过点A、B、C、D分别作等于4cm，顺次连接，</w:t>
      </w:r>
    </w:p>
    <w:p>
      <w:r>
        <w:rPr>
          <w:rFonts w:ascii="宋体" w:hAnsi="宋体" w:eastAsia="宋体"/>
          <w:sz w:val="21"/>
        </w:rPr>
        <w:t>第三步：去掉图中的辅助线，就得到棱长为4的正方体的直观图.</w:t>
      </w:r>
    </w:p>
    <w:p>
      <w:r>
        <w:rPr>
          <w:rFonts w:ascii="宋体" w:hAnsi="宋体" w:eastAsia="宋体"/>
          <w:sz w:val="21"/>
        </w:rPr>
        <w:t>（2）如下图所示，按如下步骤完成：</w:t>
      </w:r>
    </w:p>
    <w:p>
      <w:r>
        <w:rPr>
          <w:rFonts w:ascii="宋体" w:hAnsi="宋体" w:eastAsia="宋体"/>
          <w:sz w:val="21"/>
        </w:rPr>
        <w:t>第一步：作水平放置的圆的直观图，使cm，cm.</w:t>
      </w:r>
    </w:p>
    <w:p>
      <w:r>
        <w:rPr>
          <w:rFonts w:ascii="宋体" w:hAnsi="宋体" w:eastAsia="宋体"/>
          <w:sz w:val="21"/>
        </w:rPr>
        <w:t>第二步：过作轴，使，在上取点，使 =4cm，连接，.</w:t>
      </w:r>
    </w:p>
    <w:p>
      <w:r>
        <w:rPr>
          <w:rFonts w:ascii="宋体" w:hAnsi="宋体" w:eastAsia="宋体"/>
          <w:sz w:val="21"/>
        </w:rPr>
        <w:t>第三步：去掉图中的辅助线，就得到所求圆锥的直观图.</w:t>
      </w:r>
    </w:p>
    <w:p>
      <w:r>
        <w:rPr>
          <w:rFonts w:ascii="宋体" w:hAnsi="宋体" w:eastAsia="宋体"/>
          <w:sz w:val="21"/>
        </w:rPr>
        <w:t>【变式3-1】（2024高一下·全国·专题练习）有一个正六棱锥，底面边长为3 cm，高为3 cm，画出这个正六棱锥的直观图．</w:t>
      </w:r>
    </w:p>
    <w:p>
      <w:r>
        <w:rPr>
          <w:rFonts w:ascii="宋体" w:hAnsi="宋体" w:eastAsia="宋体"/>
          <w:sz w:val="21"/>
        </w:rPr>
        <w:t>【解题思路】借助直观图的画法逐步画出即可得.</w:t>
      </w:r>
    </w:p>
    <w:p>
      <w:r>
        <w:rPr>
          <w:rFonts w:ascii="宋体" w:hAnsi="宋体" w:eastAsia="宋体"/>
          <w:sz w:val="21"/>
        </w:rPr>
        <w:t>【解答过程】（1）先画出边长为3 cm的正六边形的水平放置的直观图，如图①所示．</w:t>
      </w:r>
    </w:p>
    <w:p>
      <w:r>
        <w:rPr>
          <w:rFonts w:ascii="宋体" w:hAnsi="宋体" w:eastAsia="宋体"/>
          <w:sz w:val="21"/>
        </w:rPr>
        <w:t>（2）过正六边形的中心O′建立z′轴，在z′轴上截取O′V′＝3 cm，如图②所示．</w:t>
      </w:r>
    </w:p>
    <w:p>
      <w:r>
        <w:rPr>
          <w:rFonts w:ascii="宋体" w:hAnsi="宋体" w:eastAsia="宋体"/>
          <w:sz w:val="21"/>
        </w:rPr>
        <w:t>（3）连接V′A′，V′B′，V′C′，V′D′，V′E′，V′F′，如图③所示．</w:t>
      </w:r>
    </w:p>
    <w:p>
      <w:r>
        <w:rPr>
          <w:rFonts w:ascii="宋体" w:hAnsi="宋体" w:eastAsia="宋体"/>
          <w:sz w:val="21"/>
        </w:rPr>
        <w:t>（4）擦去辅助线，遮挡部分用虚线表示，即得到正六棱锥的直观图，如图④所示．</w:t>
      </w:r>
    </w:p>
    <w:p>
      <w:r>
        <w:rPr>
          <w:rFonts w:ascii="宋体" w:hAnsi="宋体" w:eastAsia="宋体"/>
          <w:sz w:val="21"/>
        </w:rPr>
        <w:t>【变式3-2】（24-25高一·湖南·课后作业）画出图中简单组合体的直观图（尺寸单位：cm）．</w:t>
      </w:r>
    </w:p>
    <w:p>
      <w:r>
        <w:rPr>
          <w:rFonts w:ascii="宋体" w:hAnsi="宋体" w:eastAsia="宋体"/>
          <w:sz w:val="21"/>
        </w:rPr>
        <w:t>【解题思路】利用斜二测画法求解.</w:t>
      </w:r>
    </w:p>
    <w:p>
      <w:r>
        <w:rPr>
          <w:rFonts w:ascii="宋体" w:hAnsi="宋体" w:eastAsia="宋体"/>
          <w:sz w:val="21"/>
        </w:rPr>
        <w:t>【解答过程】如图所示：</w:t>
      </w:r>
    </w:p>
    <w:p>
      <w:r>
        <w:rPr>
          <w:rFonts w:ascii="宋体" w:hAnsi="宋体" w:eastAsia="宋体"/>
          <w:sz w:val="21"/>
        </w:rPr>
        <w:t>【变式3-3】（2024高一下·全国·专题练习）用斜二测画法画出正六棱锥（底面是正六边形，点与底面正六边形的中心的连线垂直于底面）的直观图（尺寸自定）．</w:t>
      </w:r>
    </w:p>
    <w:p>
      <w:r>
        <w:rPr>
          <w:rFonts w:ascii="宋体" w:hAnsi="宋体" w:eastAsia="宋体"/>
          <w:sz w:val="21"/>
        </w:rPr>
        <w:t>【解题思路】根据给定条件，利用斜二测画法规则，按画底面再确定顶点的步骤作出正六棱锥的直观图.</w:t>
      </w:r>
    </w:p>
    <w:p>
      <w:r>
        <w:rPr>
          <w:rFonts w:ascii="宋体" w:hAnsi="宋体" w:eastAsia="宋体"/>
          <w:sz w:val="21"/>
        </w:rPr>
        <w:t>【解答过程】（1）画底面：</w:t>
      </w:r>
    </w:p>
    <w:p>
      <w:r>
        <w:rPr>
          <w:rFonts w:ascii="宋体" w:hAnsi="宋体" w:eastAsia="宋体"/>
          <w:sz w:val="21"/>
        </w:rPr>
        <w:t>①在正六边形中，的中点为，的中点为，</w:t>
      </w:r>
    </w:p>
    <w:p>
      <w:r>
        <w:rPr>
          <w:rFonts w:ascii="宋体" w:hAnsi="宋体" w:eastAsia="宋体"/>
          <w:sz w:val="21"/>
        </w:rPr>
        <w:t>以所在直线为轴，所在直线为轴，两轴相交于点（如图①所示），</w:t>
      </w:r>
    </w:p>
    <w:p>
      <w:r>
        <w:rPr>
          <w:rFonts w:ascii="宋体" w:hAnsi="宋体" w:eastAsia="宋体"/>
          <w:sz w:val="21"/>
        </w:rPr>
        <w:t>画相应的轴、轴和轴，三轴交于点，使，（如图②所示），</w:t>
      </w:r>
    </w:p>
    <w:p>
      <w:r>
        <w:rPr>
          <w:rFonts w:ascii="宋体" w:hAnsi="宋体" w:eastAsia="宋体"/>
          <w:sz w:val="21"/>
        </w:rPr>
        <w:t>②在图②中，以为中点，在轴上取，在轴上取，</w:t>
      </w:r>
    </w:p>
    <w:p>
      <w:r>
        <w:rPr>
          <w:rFonts w:ascii="宋体" w:hAnsi="宋体" w:eastAsia="宋体"/>
          <w:sz w:val="21"/>
        </w:rPr>
        <w:t>以为中点画平行于轴，并且等于；再以为中点画平行于轴，并且等于，</w:t>
      </w:r>
    </w:p>
    <w:p>
      <w:r>
        <w:rPr>
          <w:rFonts w:ascii="宋体" w:hAnsi="宋体" w:eastAsia="宋体"/>
          <w:sz w:val="21"/>
        </w:rPr>
        <w:t>③连接，得到底面正六边形的直观图，</w:t>
      </w:r>
    </w:p>
    <w:p>
      <w:r>
        <w:rPr>
          <w:rFonts w:ascii="宋体" w:hAnsi="宋体" w:eastAsia="宋体"/>
          <w:sz w:val="21"/>
        </w:rPr>
        <w:t>（2）画顶点：在轴的正半轴上任意选取一点（不含点）为，</w:t>
      </w:r>
    </w:p>
    <w:p>
      <w:r>
        <w:rPr>
          <w:rFonts w:ascii="宋体" w:hAnsi="宋体" w:eastAsia="宋体"/>
          <w:sz w:val="21"/>
        </w:rPr>
        <w:t>（3）成图：连接，，，，，，并擦去轴，</w:t>
      </w:r>
    </w:p>
    <w:p>
      <w:r>
        <w:rPr>
          <w:rFonts w:ascii="宋体" w:hAnsi="宋体" w:eastAsia="宋体"/>
          <w:sz w:val="21"/>
        </w:rPr>
        <w:t>加以整理（将被遮挡的线改为虚线），便得到正六棱锥的直观图（如图③所示）．</w:t>
      </w:r>
    </w:p>
    <w:p>
      <w:r>
        <w:rPr>
          <w:rFonts w:ascii="黑体" w:hAnsi="黑体" w:eastAsia="黑体"/>
          <w:b/>
          <w:sz w:val="22"/>
        </w:rPr>
        <w:t>【题型4  由直观图还原几何图形】</w:t>
      </w:r>
    </w:p>
    <w:p>
      <w:r>
        <w:rPr>
          <w:rFonts w:ascii="宋体" w:hAnsi="宋体" w:eastAsia="宋体"/>
          <w:sz w:val="21"/>
        </w:rPr>
        <w:t>【例4】（23-24高一上·甘肃兰州·期末）如图所示，矩形是水平放置一个平面图形的直观图，其中2，则原图形是（    ）</w:t>
      </w:r>
    </w:p>
    <w:p>
      <w:r>
        <w:rPr>
          <w:rFonts w:ascii="宋体" w:hAnsi="宋体" w:eastAsia="宋体"/>
          <w:sz w:val="21"/>
        </w:rPr>
        <w:t>A．正方形</w:t>
        <w:tab/>
        <w:t>B．矩形</w:t>
        <w:tab/>
        <w:t>C．菱形</w:t>
        <w:tab/>
        <w:t>D．梯形</w:t>
      </w:r>
    </w:p>
    <w:p>
      <w:r>
        <w:rPr>
          <w:rFonts w:ascii="宋体" w:hAnsi="宋体" w:eastAsia="宋体"/>
          <w:sz w:val="21"/>
        </w:rPr>
        <w:t>【解题思路】根据直观图与原图的关系即可得解.</w:t>
      </w:r>
    </w:p>
    <w:p>
      <w:r>
        <w:rPr>
          <w:rFonts w:ascii="宋体" w:hAnsi="宋体" w:eastAsia="宋体"/>
          <w:sz w:val="21"/>
        </w:rPr>
        <w:t>【解答过程】因为矩形中，</w:t>
      </w:r>
    </w:p>
    <w:p>
      <w:r>
        <w:rPr>
          <w:rFonts w:ascii="宋体" w:hAnsi="宋体" w:eastAsia="宋体"/>
          <w:sz w:val="21"/>
        </w:rPr>
        <w:t>所以直观图还原得，</w:t>
      </w:r>
    </w:p>
    <w:p>
      <w:r>
        <w:rPr>
          <w:rFonts w:ascii="宋体" w:hAnsi="宋体" w:eastAsia="宋体"/>
          <w:sz w:val="21"/>
        </w:rPr>
        <w:t>四边形为平行四边形，，</w:t>
      </w:r>
    </w:p>
    <w:p>
      <w:r>
        <w:rPr>
          <w:rFonts w:ascii="宋体" w:hAnsi="宋体" w:eastAsia="宋体"/>
          <w:sz w:val="21"/>
        </w:rPr>
        <w:t>则，所以，</w:t>
      </w:r>
    </w:p>
    <w:p>
      <w:r>
        <w:rPr>
          <w:rFonts w:ascii="宋体" w:hAnsi="宋体" w:eastAsia="宋体"/>
          <w:sz w:val="21"/>
        </w:rPr>
        <w:t>，</w:t>
      </w:r>
    </w:p>
    <w:p>
      <w:r>
        <w:rPr>
          <w:rFonts w:ascii="宋体" w:hAnsi="宋体" w:eastAsia="宋体"/>
          <w:sz w:val="21"/>
        </w:rPr>
        <w:t>，</w:t>
      </w:r>
    </w:p>
    <w:p>
      <w:r>
        <w:rPr>
          <w:rFonts w:ascii="宋体" w:hAnsi="宋体" w:eastAsia="宋体"/>
          <w:sz w:val="21"/>
        </w:rPr>
        <w:t>所以，故原图形为菱形.</w:t>
      </w:r>
    </w:p>
    <w:p>
      <w:r>
        <w:rPr>
          <w:rFonts w:ascii="宋体" w:hAnsi="宋体" w:eastAsia="宋体"/>
          <w:sz w:val="21"/>
        </w:rPr>
        <w:t>故选：C.</w:t>
      </w:r>
    </w:p>
    <w:p>
      <w:r>
        <w:rPr>
          <w:rFonts w:ascii="宋体" w:hAnsi="宋体" w:eastAsia="宋体"/>
          <w:sz w:val="21"/>
        </w:rPr>
        <w:t>【变式4-1】（23-24高一下·黑龙江·期中）如图，用斜二测画法画一个水平放置的平面图形是一个边长为1的正方形，则原图形的形状是（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【解题思路】根据斜二测画法的规则进行判断.</w:t>
      </w:r>
    </w:p>
    <w:p>
      <w:r>
        <w:rPr>
          <w:rFonts w:ascii="宋体" w:hAnsi="宋体" w:eastAsia="宋体"/>
          <w:sz w:val="21"/>
        </w:rPr>
        <w:t>【解答过程】由斜二测画法的规则，与轴平行的线段长度不变，</w:t>
      </w:r>
    </w:p>
    <w:p>
      <w:r>
        <w:rPr>
          <w:rFonts w:ascii="宋体" w:hAnsi="宋体" w:eastAsia="宋体"/>
          <w:sz w:val="21"/>
        </w:rPr>
        <w:t>注意到正方形的对角线在轴上，对角线长为，</w:t>
      </w:r>
    </w:p>
    <w:p>
      <w:r>
        <w:rPr>
          <w:rFonts w:ascii="宋体" w:hAnsi="宋体" w:eastAsia="宋体"/>
          <w:sz w:val="21"/>
        </w:rPr>
        <w:t>经过斜二测画法后对角线会变为原来的一半，</w:t>
      </w:r>
    </w:p>
    <w:p>
      <w:r>
        <w:rPr>
          <w:rFonts w:ascii="宋体" w:hAnsi="宋体" w:eastAsia="宋体"/>
          <w:sz w:val="21"/>
        </w:rPr>
        <w:t>故原图的对角线长是，只有A符合题意.</w:t>
      </w:r>
    </w:p>
    <w:p>
      <w:r>
        <w:rPr>
          <w:rFonts w:ascii="宋体" w:hAnsi="宋体" w:eastAsia="宋体"/>
          <w:sz w:val="21"/>
        </w:rPr>
        <w:t>故选：A.</w:t>
      </w:r>
    </w:p>
    <w:p>
      <w:r>
        <w:rPr>
          <w:rFonts w:ascii="宋体" w:hAnsi="宋体" w:eastAsia="宋体"/>
          <w:sz w:val="21"/>
        </w:rPr>
        <w:t>【变式4-2】（23-24高一下·天津河北·期中）如图所示为一平面图形的直观图，则此平面图形可能是下图中的（    ）</w:t>
      </w:r>
    </w:p>
    <w:p>
      <w:r>
        <w:rPr>
          <w:rFonts w:ascii="宋体" w:hAnsi="宋体" w:eastAsia="宋体"/>
          <w:sz w:val="21"/>
        </w:rPr>
        <w:t>A．</w:t>
        <w:tab/>
        <w:t>B．</w:t>
        <w:tab/>
        <w:t>C．</w:t>
        <w:tab/>
        <w:t>D．</w:t>
      </w:r>
    </w:p>
    <w:p>
      <w:r>
        <w:rPr>
          <w:rFonts w:ascii="宋体" w:hAnsi="宋体" w:eastAsia="宋体"/>
          <w:sz w:val="21"/>
        </w:rPr>
        <w:t>【解题思路】由斜二测画法的规则可知：平行于轴的线在原图中平行于轴，且长度不变，作出原图，即可选出答案．</w:t>
      </w:r>
    </w:p>
    <w:p>
      <w:r>
        <w:rPr>
          <w:rFonts w:ascii="宋体" w:hAnsi="宋体" w:eastAsia="宋体"/>
          <w:sz w:val="21"/>
        </w:rPr>
        <w:t>【解答过程】设直观图中与轴和轴的交点分别为和，</w:t>
      </w:r>
    </w:p>
    <w:p>
      <w:r>
        <w:rPr>
          <w:rFonts w:ascii="宋体" w:hAnsi="宋体" w:eastAsia="宋体"/>
          <w:sz w:val="21"/>
        </w:rPr>
        <w:t>根据斜二测画法的规则在直角坐标系中先做出对应的和点，</w:t>
      </w:r>
    </w:p>
    <w:p>
      <w:r>
        <w:rPr>
          <w:rFonts w:ascii="宋体" w:hAnsi="宋体" w:eastAsia="宋体"/>
          <w:sz w:val="21"/>
        </w:rPr>
        <w:t>再由平行于轴的线在原图中平行于轴，且长度不变，</w:t>
      </w:r>
    </w:p>
    <w:p>
      <w:r>
        <w:rPr>
          <w:rFonts w:ascii="宋体" w:hAnsi="宋体" w:eastAsia="宋体"/>
          <w:sz w:val="21"/>
        </w:rPr>
        <w:t>作出原图得四边形，</w:t>
      </w:r>
    </w:p>
    <w:p>
      <w:r>
        <w:rPr>
          <w:rFonts w:ascii="宋体" w:hAnsi="宋体" w:eastAsia="宋体"/>
          <w:sz w:val="21"/>
        </w:rPr>
        <w:t>故选：B．</w:t>
      </w:r>
    </w:p>
    <w:p>
      <w:r>
        <w:rPr>
          <w:rFonts w:ascii="宋体" w:hAnsi="宋体" w:eastAsia="宋体"/>
          <w:sz w:val="21"/>
        </w:rPr>
        <w:t>【变式4-3】（24-25高二上·贵州遵义·阶段练习）把按斜二测画法得到，如图所示，其中，，那么是一个（   ）</w:t>
      </w:r>
    </w:p>
    <w:p>
      <w:r>
        <w:rPr>
          <w:rFonts w:ascii="宋体" w:hAnsi="宋体" w:eastAsia="宋体"/>
          <w:sz w:val="21"/>
        </w:rPr>
        <w:t>A．等边三角形</w:t>
        <w:tab/>
        <w:t>B．直角三角形</w:t>
      </w:r>
    </w:p>
    <w:p>
      <w:r>
        <w:rPr>
          <w:rFonts w:ascii="宋体" w:hAnsi="宋体" w:eastAsia="宋体"/>
          <w:sz w:val="21"/>
        </w:rPr>
        <w:t>C．等腰三角形</w:t>
        <w:tab/>
        <w:t>D．三边互不相等的三角形</w:t>
      </w:r>
    </w:p>
    <w:p>
      <w:r>
        <w:rPr>
          <w:rFonts w:ascii="宋体" w:hAnsi="宋体" w:eastAsia="宋体"/>
          <w:sz w:val="21"/>
        </w:rPr>
        <w:t>【解题思路】根据斜二侧画法还原在直角坐标系的图形，进而分析出的形状．</w:t>
      </w:r>
    </w:p>
    <w:p>
      <w:r>
        <w:rPr>
          <w:rFonts w:ascii="宋体" w:hAnsi="宋体" w:eastAsia="宋体"/>
          <w:sz w:val="21"/>
        </w:rPr>
        <w:t>【解答过程】根据斜二侧画法还原在直角坐标系的图形，如下图所示：</w:t>
      </w:r>
    </w:p>
    <w:p>
      <w:r>
        <w:rPr>
          <w:rFonts w:ascii="宋体" w:hAnsi="宋体" w:eastAsia="宋体"/>
          <w:sz w:val="21"/>
        </w:rPr>
        <w:t>由图得，，故为等边三角形，</w:t>
      </w:r>
    </w:p>
    <w:p>
      <w:r>
        <w:rPr>
          <w:rFonts w:ascii="宋体" w:hAnsi="宋体" w:eastAsia="宋体"/>
          <w:sz w:val="21"/>
        </w:rPr>
        <w:t>故选：A.</w:t>
      </w:r>
    </w:p>
    <w:p>
      <w:r>
        <w:rPr>
          <w:rFonts w:ascii="黑体" w:hAnsi="黑体" w:eastAsia="黑体"/>
          <w:b/>
          <w:sz w:val="22"/>
        </w:rPr>
        <w:t>【题型5  斜二测画法中有关量的计算】</w:t>
      </w:r>
    </w:p>
    <w:p>
      <w:r>
        <w:rPr>
          <w:rFonts w:ascii="宋体" w:hAnsi="宋体" w:eastAsia="宋体"/>
          <w:sz w:val="21"/>
        </w:rPr>
        <w:t>【例5】（24-25高一上·全国·期中）用斜二测画法画出的某平面四边形的直观图如图所示，边平行于y轴，平行于x轴，若四边形为等腰梯形，且，则原四边形的周长为（    ）．</w:t>
      </w:r>
    </w:p>
    <w:p>
      <w:r>
        <w:rPr>
          <w:rFonts w:ascii="宋体" w:hAnsi="宋体" w:eastAsia="宋体"/>
          <w:sz w:val="21"/>
        </w:rPr>
        <w:t>A．</w:t>
        <w:tab/>
        <w:t>B．</w:t>
        <w:tab/>
        <w:t>C．</w:t>
        <w:tab/>
        <w:t>D．</w:t>
      </w:r>
    </w:p>
    <w:p>
      <w:r>
        <w:rPr>
          <w:rFonts w:ascii="宋体" w:hAnsi="宋体" w:eastAsia="宋体"/>
          <w:sz w:val="21"/>
        </w:rPr>
        <w:t>【解题思路】根据斜二测画法画法，结合题中条件求出各边边长，即可求出结果.</w:t>
      </w:r>
    </w:p>
    <w:p>
      <w:r>
        <w:rPr>
          <w:rFonts w:ascii="宋体" w:hAnsi="宋体" w:eastAsia="宋体"/>
          <w:sz w:val="21"/>
        </w:rPr>
        <w:t>【解答过程】记四边形所对应的原四边形为四边形，</w:t>
      </w:r>
    </w:p>
    <w:p>
      <w:r>
        <w:rPr>
          <w:rFonts w:ascii="宋体" w:hAnsi="宋体" w:eastAsia="宋体"/>
          <w:sz w:val="21"/>
        </w:rPr>
        <w:t>由题意可得，原四边形中，、都与轴平行，即四边形是直角梯形，</w:t>
      </w:r>
    </w:p>
    <w:p>
      <w:r>
        <w:rPr>
          <w:rFonts w:ascii="宋体" w:hAnsi="宋体" w:eastAsia="宋体"/>
          <w:sz w:val="21"/>
        </w:rPr>
        <w:t>因为，四边形为等腰梯形，</w:t>
      </w:r>
    </w:p>
    <w:p>
      <w:r>
        <w:rPr>
          <w:rFonts w:ascii="宋体" w:hAnsi="宋体" w:eastAsia="宋体"/>
          <w:sz w:val="21"/>
        </w:rPr>
        <w:t>所以，</w:t>
      </w:r>
    </w:p>
    <w:p>
      <w:r>
        <w:rPr>
          <w:rFonts w:ascii="宋体" w:hAnsi="宋体" w:eastAsia="宋体"/>
          <w:sz w:val="21"/>
        </w:rPr>
        <w:t>所以，，，</w:t>
      </w:r>
    </w:p>
    <w:p>
      <w:r>
        <w:rPr>
          <w:rFonts w:ascii="宋体" w:hAnsi="宋体" w:eastAsia="宋体"/>
          <w:sz w:val="21"/>
        </w:rPr>
        <w:t>因此，</w:t>
      </w:r>
    </w:p>
    <w:p>
      <w:r>
        <w:rPr>
          <w:rFonts w:ascii="宋体" w:hAnsi="宋体" w:eastAsia="宋体"/>
          <w:sz w:val="21"/>
        </w:rPr>
        <w:t>所以原四边形的周长为.</w:t>
      </w:r>
    </w:p>
    <w:p>
      <w:r>
        <w:rPr>
          <w:rFonts w:ascii="宋体" w:hAnsi="宋体" w:eastAsia="宋体"/>
          <w:sz w:val="21"/>
        </w:rPr>
        <w:t>故选：D.</w:t>
      </w:r>
    </w:p>
    <w:p>
      <w:r>
        <w:rPr>
          <w:rFonts w:ascii="宋体" w:hAnsi="宋体" w:eastAsia="宋体"/>
          <w:sz w:val="21"/>
        </w:rPr>
        <w:t>【变式5-1】（23-24高一下·重庆九龙坡·期中）如图，是水平放置的斜二测画法的直观图，的边，，则原中角A的角平分线长度是（    ）</w:t>
      </w:r>
    </w:p>
    <w:p>
      <w:r>
        <w:rPr>
          <w:rFonts w:ascii="宋体" w:hAnsi="宋体" w:eastAsia="宋体"/>
          <w:sz w:val="21"/>
        </w:rPr>
        <w:t>A．</w:t>
        <w:tab/>
        <w:t>B．</w:t>
        <w:tab/>
        <w:t>C．</w:t>
        <w:tab/>
        <w:t>D．</w:t>
      </w:r>
    </w:p>
    <w:p>
      <w:r>
        <w:rPr>
          <w:rFonts w:ascii="宋体" w:hAnsi="宋体" w:eastAsia="宋体"/>
          <w:sz w:val="21"/>
        </w:rPr>
        <w:t>【解题思路】由的直观图可得，，，再利用角平分线定理可求得，再由勾股定理可得结论.</w:t>
      </w:r>
    </w:p>
    <w:p>
      <w:r>
        <w:rPr>
          <w:rFonts w:ascii="宋体" w:hAnsi="宋体" w:eastAsia="宋体"/>
          <w:sz w:val="21"/>
        </w:rPr>
        <w:t>【解答过程】易知为直角三角形，且，，由勾股定理可得，</w:t>
      </w:r>
    </w:p>
    <w:p>
      <w:r>
        <w:rPr>
          <w:rFonts w:ascii="宋体" w:hAnsi="宋体" w:eastAsia="宋体"/>
          <w:sz w:val="21"/>
        </w:rPr>
        <w:t>设角A的角平分线交BC于D，如下图所示：</w:t>
      </w:r>
    </w:p>
    <w:p>
      <w:r>
        <w:rPr>
          <w:rFonts w:ascii="宋体" w:hAnsi="宋体" w:eastAsia="宋体"/>
          <w:sz w:val="21"/>
        </w:rPr>
        <w:t>根据角平分线性质知，</w:t>
      </w:r>
    </w:p>
    <w:p>
      <w:r>
        <w:rPr>
          <w:rFonts w:ascii="宋体" w:hAnsi="宋体" w:eastAsia="宋体"/>
          <w:sz w:val="21"/>
        </w:rPr>
        <w:t>又因为，所以，，</w:t>
      </w:r>
    </w:p>
    <w:p>
      <w:r>
        <w:rPr>
          <w:rFonts w:ascii="宋体" w:hAnsi="宋体" w:eastAsia="宋体"/>
          <w:sz w:val="21"/>
        </w:rPr>
        <w:t>所以，</w:t>
      </w:r>
    </w:p>
    <w:p>
      <w:r>
        <w:rPr>
          <w:rFonts w:ascii="宋体" w:hAnsi="宋体" w:eastAsia="宋体"/>
          <w:sz w:val="21"/>
        </w:rPr>
        <w:t>故选：D．</w:t>
      </w:r>
    </w:p>
    <w:p>
      <w:r>
        <w:rPr>
          <w:rFonts w:ascii="宋体" w:hAnsi="宋体" w:eastAsia="宋体"/>
          <w:sz w:val="21"/>
        </w:rPr>
        <w:t>【变式5-2】（23-24高一下·浙江台州·期中）如图，水平放置的四边形的斜二测直观图为矩形，已知，，则四边形的周长为（    ）</w:t>
      </w:r>
    </w:p>
    <w:p>
      <w:r>
        <w:rPr>
          <w:rFonts w:ascii="宋体" w:hAnsi="宋体" w:eastAsia="宋体"/>
          <w:sz w:val="21"/>
        </w:rPr>
        <w:t>A．</w:t>
        <w:tab/>
        <w:t>B．</w:t>
        <w:tab/>
        <w:t>C．8</w:t>
        <w:tab/>
        <w:t>D．10</w:t>
      </w:r>
    </w:p>
    <w:p>
      <w:r>
        <w:rPr>
          <w:rFonts w:ascii="宋体" w:hAnsi="宋体" w:eastAsia="宋体"/>
          <w:sz w:val="21"/>
        </w:rPr>
        <w:t>【解题思路】根据斜二测画法的原则进行求解即可.</w:t>
      </w:r>
    </w:p>
    <w:p>
      <w:r>
        <w:rPr>
          <w:rFonts w:ascii="宋体" w:hAnsi="宋体" w:eastAsia="宋体"/>
          <w:sz w:val="21"/>
        </w:rPr>
        <w:t>【解答过程】由题设知：原四边形中且，</w:t>
      </w:r>
    </w:p>
    <w:p>
      <w:r>
        <w:rPr>
          <w:rFonts w:ascii="宋体" w:hAnsi="宋体" w:eastAsia="宋体"/>
          <w:sz w:val="21"/>
        </w:rPr>
        <w:t>所以原四边形为平行四边形，</w:t>
      </w:r>
    </w:p>
    <w:p>
      <w:r>
        <w:rPr>
          <w:rFonts w:ascii="宋体" w:hAnsi="宋体" w:eastAsia="宋体"/>
          <w:sz w:val="21"/>
        </w:rPr>
        <w:t>而，则原四边形中，故，</w:t>
      </w:r>
    </w:p>
    <w:p>
      <w:r>
        <w:rPr>
          <w:rFonts w:ascii="宋体" w:hAnsi="宋体" w:eastAsia="宋体"/>
          <w:sz w:val="21"/>
        </w:rPr>
        <w:t>综上，四边形的周长为.</w:t>
      </w:r>
    </w:p>
    <w:p>
      <w:r>
        <w:rPr>
          <w:rFonts w:ascii="宋体" w:hAnsi="宋体" w:eastAsia="宋体"/>
          <w:sz w:val="21"/>
        </w:rPr>
        <w:t>故选：D.</w:t>
      </w:r>
    </w:p>
    <w:p>
      <w:r>
        <w:rPr>
          <w:rFonts w:ascii="宋体" w:hAnsi="宋体" w:eastAsia="宋体"/>
          <w:sz w:val="21"/>
        </w:rPr>
        <w:t>【变式5-3】（23-24高一下·湖北武汉·期中）如图，四边形的斜二测画法直观图为等腰梯形．已知，，则下列说法正确的是（       ）</w:t>
      </w:r>
    </w:p>
    <w:p>
      <w:r>
        <w:rPr>
          <w:rFonts w:ascii="宋体" w:hAnsi="宋体" w:eastAsia="宋体"/>
          <w:sz w:val="21"/>
        </w:rPr>
        <w:t>A．</w:t>
      </w:r>
    </w:p>
    <w:p>
      <w:r>
        <w:rPr>
          <w:rFonts w:ascii="宋体" w:hAnsi="宋体" w:eastAsia="宋体"/>
          <w:sz w:val="21"/>
        </w:rPr>
        <w:t>B．</w:t>
      </w:r>
    </w:p>
    <w:p>
      <w:r>
        <w:rPr>
          <w:rFonts w:ascii="宋体" w:hAnsi="宋体" w:eastAsia="宋体"/>
          <w:sz w:val="21"/>
        </w:rPr>
        <w:t>C．四边形的周长为</w:t>
      </w:r>
    </w:p>
    <w:p>
      <w:r>
        <w:rPr>
          <w:rFonts w:ascii="宋体" w:hAnsi="宋体" w:eastAsia="宋体"/>
          <w:sz w:val="21"/>
        </w:rPr>
        <w:t>D．四边形的面积为</w:t>
      </w:r>
    </w:p>
    <w:p>
      <w:r>
        <w:rPr>
          <w:rFonts w:ascii="宋体" w:hAnsi="宋体" w:eastAsia="宋体"/>
          <w:sz w:val="21"/>
        </w:rPr>
        <w:t>【解题思路】利用斜二测画法将图形还原计算几何图形的面积与周长以及相关.</w:t>
      </w:r>
    </w:p>
    <w:p>
      <w:r>
        <w:rPr>
          <w:rFonts w:ascii="宋体" w:hAnsi="宋体" w:eastAsia="宋体"/>
          <w:sz w:val="21"/>
        </w:rPr>
        <w:t>【解答过程】如图可知  ，</w:t>
      </w:r>
    </w:p>
    <w:p>
      <w:r>
        <w:rPr>
          <w:rFonts w:ascii="宋体" w:hAnsi="宋体" w:eastAsia="宋体"/>
          <w:sz w:val="21"/>
        </w:rPr>
        <w:t>四边形的周长为，四边形的面积为.</w:t>
      </w:r>
    </w:p>
    <w:p>
      <w:r>
        <w:rPr>
          <w:rFonts w:ascii="宋体" w:hAnsi="宋体" w:eastAsia="宋体"/>
          <w:sz w:val="21"/>
        </w:rPr>
        <w:t>故选：D.</w:t>
      </w:r>
    </w:p>
    <w:p>
      <w:r>
        <w:rPr>
          <w:rFonts w:ascii="黑体" w:hAnsi="黑体" w:eastAsia="黑体"/>
          <w:b/>
          <w:sz w:val="22"/>
        </w:rPr>
        <w:t>【题型6  平面图形的面积与其直观图的面积的关系】</w:t>
      </w:r>
    </w:p>
    <w:p>
      <w:r>
        <w:rPr>
          <w:rFonts w:ascii="宋体" w:hAnsi="宋体" w:eastAsia="宋体"/>
          <w:sz w:val="21"/>
        </w:rPr>
        <w:t>【例6】（23-24高一下·广东广州·期中）如图，已知等腰直角三角形是一个平面图形的直观图，，斜边，则这个平面图形的面积是（   ）</w:t>
      </w:r>
    </w:p>
    <w:p>
      <w:r>
        <w:rPr>
          <w:rFonts w:ascii="宋体" w:hAnsi="宋体" w:eastAsia="宋体"/>
          <w:sz w:val="21"/>
        </w:rPr>
        <w:t>A．</w:t>
        <w:tab/>
        <w:t>B．1</w:t>
        <w:tab/>
        <w:t>C．</w:t>
        <w:tab/>
        <w:t>D．</w:t>
      </w:r>
    </w:p>
    <w:p>
      <w:r>
        <w:rPr>
          <w:rFonts w:ascii="宋体" w:hAnsi="宋体" w:eastAsia="宋体"/>
          <w:sz w:val="21"/>
        </w:rPr>
        <w:t>【解题思路】根据斜二测画法的定义，画出平面图形，求得原三角形的直角边，从而面积可得．</w:t>
      </w:r>
    </w:p>
    <w:p>
      <w:r>
        <w:rPr>
          <w:rFonts w:ascii="宋体" w:hAnsi="宋体" w:eastAsia="宋体"/>
          <w:sz w:val="21"/>
        </w:rPr>
        <w:t>【解答过程】利用斜二测画法的定义，画出原图形，</w:t>
      </w:r>
    </w:p>
    <w:p>
      <w:r>
        <w:rPr>
          <w:rFonts w:ascii="宋体" w:hAnsi="宋体" w:eastAsia="宋体"/>
          <w:sz w:val="21"/>
        </w:rPr>
        <w:t>由是等腰直角三角形，，斜边，得，</w:t>
      </w:r>
    </w:p>
    <w:p>
      <w:r>
        <w:rPr>
          <w:rFonts w:ascii="宋体" w:hAnsi="宋体" w:eastAsia="宋体"/>
          <w:sz w:val="21"/>
        </w:rPr>
        <w:t>因此，，</w:t>
      </w:r>
    </w:p>
    <w:p>
      <w:r>
        <w:rPr>
          <w:rFonts w:ascii="宋体" w:hAnsi="宋体" w:eastAsia="宋体"/>
          <w:sz w:val="21"/>
        </w:rPr>
        <w:t>所以原平面图形的面积是.</w:t>
      </w:r>
    </w:p>
    <w:p>
      <w:r>
        <w:rPr>
          <w:rFonts w:ascii="宋体" w:hAnsi="宋体" w:eastAsia="宋体"/>
          <w:sz w:val="21"/>
        </w:rPr>
        <w:t>故选：A.</w:t>
      </w:r>
    </w:p>
    <w:p>
      <w:r>
        <w:rPr>
          <w:rFonts w:ascii="宋体" w:hAnsi="宋体" w:eastAsia="宋体"/>
          <w:sz w:val="21"/>
        </w:rPr>
        <w:t>【变式6-1】（24-25高二上·湖南岳阳·期中）有一块多边形的菜地，它的水平放置的平面图形的斜二测直观图是直角梯形（如图所示）.，则这块菜地的面积为（    ）</w:t>
      </w:r>
    </w:p>
    <w:p>
      <w:r>
        <w:rPr>
          <w:rFonts w:ascii="宋体" w:hAnsi="宋体" w:eastAsia="宋体"/>
          <w:sz w:val="21"/>
        </w:rPr>
        <w:t>A．</w:t>
        <w:tab/>
        <w:t>B．</w:t>
        <w:tab/>
        <w:t>C．</w:t>
        <w:tab/>
        <w:t>D．3</w:t>
      </w:r>
    </w:p>
    <w:p>
      <w:r>
        <w:rPr>
          <w:rFonts w:ascii="宋体" w:hAnsi="宋体" w:eastAsia="宋体"/>
          <w:sz w:val="21"/>
        </w:rPr>
        <w:t>【解题思路】利用直观图中的信息，求出的长度，结合斜二测法的定义得到原平面图形中的上底，下底及高的长度，利用梯形的面积公式求解即可.</w:t>
      </w:r>
    </w:p>
    <w:p>
      <w:r>
        <w:rPr>
          <w:rFonts w:ascii="宋体" w:hAnsi="宋体" w:eastAsia="宋体"/>
          <w:sz w:val="21"/>
        </w:rPr>
        <w:t>【解答过程】在直观图中，过作于，</w:t>
      </w:r>
    </w:p>
    <w:p>
      <w:r>
        <w:rPr>
          <w:rFonts w:ascii="宋体" w:hAnsi="宋体" w:eastAsia="宋体"/>
          <w:sz w:val="21"/>
        </w:rPr>
        <w:t>，</w:t>
      </w:r>
    </w:p>
    <w:p>
      <w:r>
        <w:rPr>
          <w:rFonts w:ascii="宋体" w:hAnsi="宋体" w:eastAsia="宋体"/>
          <w:sz w:val="21"/>
        </w:rPr>
        <w:t>∴，</w:t>
      </w:r>
    </w:p>
    <w:p>
      <w:r>
        <w:rPr>
          <w:rFonts w:ascii="宋体" w:hAnsi="宋体" w:eastAsia="宋体"/>
          <w:sz w:val="21"/>
        </w:rPr>
        <w:t>，</w:t>
      </w:r>
    </w:p>
    <w:p>
      <w:r>
        <w:rPr>
          <w:rFonts w:ascii="宋体" w:hAnsi="宋体" w:eastAsia="宋体"/>
          <w:sz w:val="21"/>
        </w:rPr>
        <w:t>故原平面图形为梯形，其上底为，下底为，高为，</w:t>
      </w:r>
    </w:p>
    <w:p>
      <w:r>
        <w:rPr>
          <w:rFonts w:ascii="宋体" w:hAnsi="宋体" w:eastAsia="宋体"/>
          <w:sz w:val="21"/>
        </w:rPr>
        <w:t>所以这块菜地的面积为，</w:t>
      </w:r>
    </w:p>
    <w:p>
      <w:r>
        <w:rPr>
          <w:rFonts w:ascii="宋体" w:hAnsi="宋体" w:eastAsia="宋体"/>
          <w:sz w:val="21"/>
        </w:rPr>
        <w:t>故选：C.</w:t>
      </w:r>
    </w:p>
    <w:p>
      <w:r>
        <w:rPr>
          <w:rFonts w:ascii="宋体" w:hAnsi="宋体" w:eastAsia="宋体"/>
          <w:sz w:val="21"/>
        </w:rPr>
        <w:t>【变式6-2】（23-24高一下·安徽合肥·期中）如图，是水平放置的平面图形的斜二测直观图.</w:t>
      </w:r>
    </w:p>
    <w:p>
      <w:r>
        <w:rPr>
          <w:rFonts w:ascii="宋体" w:hAnsi="宋体" w:eastAsia="宋体"/>
          <w:sz w:val="21"/>
        </w:rPr>
        <w:t>(1)画出它的原图形；</w:t>
      </w:r>
    </w:p>
    <w:p>
      <w:r>
        <w:rPr>
          <w:rFonts w:ascii="宋体" w:hAnsi="宋体" w:eastAsia="宋体"/>
          <w:sz w:val="21"/>
        </w:rPr>
        <w:t>(2)若的面积是，求原图形中边上的高和原图形的面积.</w:t>
      </w:r>
    </w:p>
    <w:p>
      <w:r>
        <w:rPr>
          <w:rFonts w:ascii="宋体" w:hAnsi="宋体" w:eastAsia="宋体"/>
          <w:sz w:val="21"/>
        </w:rPr>
        <w:t>【解题思路】（1）利用直观图与原图形的关系作图即可得；</w:t>
      </w:r>
    </w:p>
    <w:p>
      <w:r>
        <w:rPr>
          <w:rFonts w:ascii="宋体" w:hAnsi="宋体" w:eastAsia="宋体"/>
          <w:sz w:val="21"/>
        </w:rPr>
        <w:t>（2）利用直观图的性质计算可得原图形对应边长，即可计算原图形的高与面积.</w:t>
      </w:r>
    </w:p>
    <w:p>
      <w:r>
        <w:rPr>
          <w:rFonts w:ascii="宋体" w:hAnsi="宋体" w:eastAsia="宋体"/>
          <w:sz w:val="21"/>
        </w:rPr>
        <w:t>【解答过程】（1）画出平面直角坐标系，在轴上取，即，</w:t>
      </w:r>
    </w:p>
    <w:p>
      <w:r>
        <w:rPr>
          <w:rFonts w:ascii="宋体" w:hAnsi="宋体" w:eastAsia="宋体"/>
          <w:sz w:val="21"/>
        </w:rPr>
        <w:t>在图①中，过作轴，交轴于，在轴上取，</w:t>
      </w:r>
    </w:p>
    <w:p>
      <w:r>
        <w:rPr>
          <w:rFonts w:ascii="宋体" w:hAnsi="宋体" w:eastAsia="宋体"/>
          <w:sz w:val="21"/>
        </w:rPr>
        <w:t>过点作轴，并使，</w:t>
      </w:r>
    </w:p>
    <w:p>
      <w:r>
        <w:rPr>
          <w:rFonts w:ascii="宋体" w:hAnsi="宋体" w:eastAsia="宋体"/>
          <w:sz w:val="21"/>
        </w:rPr>
        <w:t>连接，，则即为原来的图形，如图②所示：</w:t>
      </w:r>
    </w:p>
    <w:p>
      <w:r>
        <w:rPr>
          <w:rFonts w:ascii="宋体" w:hAnsi="宋体" w:eastAsia="宋体"/>
          <w:sz w:val="21"/>
        </w:rPr>
        <w:t>（2）由（1）知，原图形中，于点，则为原图形中边上的高，</w:t>
      </w:r>
    </w:p>
    <w:p>
      <w:r>
        <w:rPr>
          <w:rFonts w:ascii="宋体" w:hAnsi="宋体" w:eastAsia="宋体"/>
          <w:sz w:val="21"/>
        </w:rPr>
        <w:t>且，</w:t>
      </w:r>
    </w:p>
    <w:p>
      <w:r>
        <w:rPr>
          <w:rFonts w:ascii="宋体" w:hAnsi="宋体" w:eastAsia="宋体"/>
          <w:sz w:val="21"/>
        </w:rPr>
        <w:t>在直观图中作于点，</w:t>
      </w:r>
    </w:p>
    <w:p>
      <w:r>
        <w:rPr>
          <w:rFonts w:ascii="宋体" w:hAnsi="宋体" w:eastAsia="宋体"/>
          <w:sz w:val="21"/>
        </w:rPr>
        <w:t>则的面积，</w:t>
      </w:r>
    </w:p>
    <w:p>
      <w:r>
        <w:rPr>
          <w:rFonts w:ascii="宋体" w:hAnsi="宋体" w:eastAsia="宋体"/>
          <w:sz w:val="21"/>
        </w:rPr>
        <w:t>在直角三角形中，，所以，</w:t>
      </w:r>
    </w:p>
    <w:p>
      <w:r>
        <w:rPr>
          <w:rFonts w:ascii="宋体" w:hAnsi="宋体" w:eastAsia="宋体"/>
          <w:sz w:val="21"/>
        </w:rPr>
        <w:t>所以.</w:t>
      </w:r>
    </w:p>
    <w:p>
      <w:r>
        <w:rPr>
          <w:rFonts w:ascii="宋体" w:hAnsi="宋体" w:eastAsia="宋体"/>
          <w:sz w:val="21"/>
        </w:rPr>
        <w:t>故原图形中边上的高为，原图形的面积为.</w:t>
      </w:r>
    </w:p>
    <w:p>
      <w:r>
        <w:rPr>
          <w:rFonts w:ascii="宋体" w:hAnsi="宋体" w:eastAsia="宋体"/>
          <w:sz w:val="21"/>
        </w:rPr>
        <w:t>【变式6-3】（23-24高一下·安徽芜湖·期中）（1）画出图中水平放置的四边形的直观图；</w:t>
      </w:r>
    </w:p>
    <w:p>
      <w:r>
        <w:rPr>
          <w:rFonts w:ascii="宋体" w:hAnsi="宋体" w:eastAsia="宋体"/>
          <w:sz w:val="21"/>
        </w:rPr>
        <w:t>（2）求出原图和直观图的面积．</w:t>
      </w:r>
    </w:p>
    <w:p>
      <w:r>
        <w:rPr>
          <w:rFonts w:ascii="宋体" w:hAnsi="宋体" w:eastAsia="宋体"/>
          <w:sz w:val="21"/>
        </w:rPr>
        <w:t>【解题思路】（1）确定各点对应点的位置，即可得到直观图；</w:t>
      </w:r>
    </w:p>
    <w:p>
      <w:r>
        <w:rPr>
          <w:rFonts w:ascii="宋体" w:hAnsi="宋体" w:eastAsia="宋体"/>
          <w:sz w:val="21"/>
        </w:rPr>
        <w:t>（2）根据面积公式计算可得.</w:t>
      </w:r>
    </w:p>
    <w:p>
      <w:r>
        <w:rPr>
          <w:rFonts w:ascii="宋体" w:hAnsi="宋体" w:eastAsia="宋体"/>
          <w:sz w:val="21"/>
        </w:rPr>
        <w:t>【解答过程】（1）由斜二测画法：纵向减半，横向不变；</w:t>
      </w:r>
    </w:p>
    <w:p>
      <w:r>
        <w:rPr>
          <w:rFonts w:ascii="宋体" w:hAnsi="宋体" w:eastAsia="宋体"/>
          <w:sz w:val="21"/>
        </w:rPr>
        <w:t>即可知、的对应点为、，</w:t>
      </w:r>
    </w:p>
    <w:p>
      <w:r>
        <w:rPr>
          <w:rFonts w:ascii="宋体" w:hAnsi="宋体" w:eastAsia="宋体"/>
          <w:sz w:val="21"/>
        </w:rPr>
        <w:t>而、对应点位置不变，即、，</w:t>
      </w:r>
    </w:p>
    <w:p>
      <w:r>
        <w:rPr>
          <w:rFonts w:ascii="宋体" w:hAnsi="宋体" w:eastAsia="宋体"/>
          <w:sz w:val="21"/>
        </w:rPr>
        <w:t>则四边形的直观图如下图示：</w:t>
      </w:r>
    </w:p>
    <w:p>
      <w:r>
        <w:rPr>
          <w:rFonts w:ascii="宋体" w:hAnsi="宋体" w:eastAsia="宋体"/>
          <w:sz w:val="21"/>
        </w:rPr>
        <w:t>（2）原图的面积，</w:t>
      </w:r>
    </w:p>
    <w:p>
      <w:r>
        <w:rPr>
          <w:rFonts w:ascii="宋体" w:hAnsi="宋体" w:eastAsia="宋体"/>
          <w:sz w:val="21"/>
        </w:rPr>
        <w:t>直观图的面积.</w:t>
      </w:r>
    </w:p>
    <w:p/>
    <w:p>
      <w:pPr>
        <w:pStyle w:val="Heading2"/>
      </w:pPr>
      <w:r>
        <w:rPr>
          <w:rFonts w:ascii="黑体" w:hAnsi="黑体" w:eastAsia="黑体"/>
        </w:rPr>
        <w:t>8.3节</w:t>
      </w:r>
    </w:p>
    <w:p>
      <w:pPr>
        <w:pStyle w:val="Heading3"/>
      </w:pPr>
      <w:r>
        <w:rPr>
          <w:rFonts w:ascii="楷体" w:hAnsi="楷体" w:eastAsia="楷体"/>
        </w:rPr>
        <w:t>⭐⭐ 能力提升（举一反三）</w:t>
      </w:r>
    </w:p>
    <w:p>
      <w:r>
        <w:rPr>
          <w:rFonts w:ascii="黑体" w:hAnsi="黑体" w:eastAsia="黑体"/>
          <w:b/>
          <w:sz w:val="22"/>
        </w:rPr>
        <w:t>专题8.3 简单几何体的表面积与体积【八大题型】</w:t>
      </w:r>
    </w:p>
    <w:p>
      <w:r>
        <w:rPr>
          <w:rFonts w:ascii="宋体" w:hAnsi="宋体" w:eastAsia="宋体"/>
          <w:sz w:val="21"/>
        </w:rPr>
        <w:t>【人教A版（2019）】</w:t>
      </w:r>
    </w:p>
    <w:p>
      <w:r>
        <w:rPr>
          <w:rFonts w:ascii="宋体" w:hAnsi="宋体" w:eastAsia="宋体"/>
          <w:sz w:val="21"/>
        </w:rPr>
        <w:t>【知识点1  简单几何体的表面积与体积】</w:t>
      </w:r>
    </w:p>
    <w:p>
      <w:r>
        <w:rPr>
          <w:rFonts w:ascii="宋体" w:hAnsi="宋体" w:eastAsia="宋体"/>
          <w:sz w:val="21"/>
        </w:rPr>
        <w:t>1．多面体的侧面积、表面积和体积</w:t>
      </w:r>
    </w:p>
    <w:p>
      <w:r>
        <w:rPr>
          <w:rFonts w:ascii="宋体" w:hAnsi="宋体" w:eastAsia="宋体"/>
          <w:sz w:val="21"/>
        </w:rPr>
        <w:t>2．旋转体的侧面积、表面积和体积</w:t>
      </w:r>
    </w:p>
    <w:p>
      <w:r>
        <w:rPr>
          <w:rFonts w:ascii="宋体" w:hAnsi="宋体" w:eastAsia="宋体"/>
          <w:sz w:val="21"/>
        </w:rPr>
        <w:t>3．空间几何体表面积与体积的常见求法</w:t>
      </w:r>
    </w:p>
    <w:p>
      <w:r>
        <w:rPr>
          <w:rFonts w:ascii="宋体" w:hAnsi="宋体" w:eastAsia="宋体"/>
          <w:sz w:val="21"/>
        </w:rPr>
        <w:t>(1)常见的求几何体体积的方法</w:t>
        <w:br/>
        <w:t>①公式法：直接代入公式求解.</w:t>
        <w:br/>
        <w:t>②等体积法：四面体的任何一个面都可以作为底面，只需选用底面面积和高都易求出的形式即可.</w:t>
        <w:br/>
        <w:t>③补体法：将几何体补成易求解的几何体，如棱锥补成棱柱，三棱柱补成四棱柱等.</w:t>
        <w:br/>
        <w:t>④分割法：将几何体分割成易求解的几部分，分别求体积.</w:t>
        <w:br/>
        <w:t>(2)求组合体的表面积与体积的方法</w:t>
        <w:br/>
        <w:t>求组合体的表面积的问题，首先应弄清它的组成部分，其表面有哪些底面和侧面，各个面的面积应该</w:t>
      </w:r>
    </w:p>
    <w:p>
      <w:r>
        <w:rPr>
          <w:rFonts w:ascii="宋体" w:hAnsi="宋体" w:eastAsia="宋体"/>
          <w:sz w:val="21"/>
        </w:rPr>
        <w:t>怎样求，然后根据公式求出各个面的面积，最后相加或相减.求体积时也要先弄清各组成部分，求出各简单几何体的体积，再相加或相减.</w:t>
      </w:r>
    </w:p>
    <w:p>
      <w:r>
        <w:rPr>
          <w:rFonts w:ascii="黑体" w:hAnsi="黑体" w:eastAsia="黑体"/>
          <w:b/>
          <w:sz w:val="22"/>
        </w:rPr>
        <w:t>【题型1  棱柱、棱锥、棱台的表面积与体积】</w:t>
      </w:r>
    </w:p>
    <w:p>
      <w:r>
        <w:rPr>
          <w:rFonts w:ascii="宋体" w:hAnsi="宋体" w:eastAsia="宋体"/>
          <w:sz w:val="21"/>
        </w:rPr>
        <w:t>【例1】（24-25高一下·全国·课后作业）如图，在正方体的八个顶点中，有四个顶点A，，C，恰好是正四面体的顶点，则此正四面体的表面积与正方体的表面积之比为（   ）</w:t>
      </w:r>
    </w:p>
    <w:p>
      <w:r>
        <w:rPr>
          <w:rFonts w:ascii="宋体" w:hAnsi="宋体" w:eastAsia="宋体"/>
          <w:sz w:val="21"/>
        </w:rPr>
        <w:t>A．</w:t>
        <w:tab/>
        <w:t>B．</w:t>
        <w:tab/>
        <w:t>C．</w:t>
        <w:tab/>
        <w:t>D．</w:t>
      </w:r>
    </w:p>
    <w:p>
      <w:r>
        <w:rPr>
          <w:rFonts w:ascii="宋体" w:hAnsi="宋体" w:eastAsia="宋体"/>
          <w:sz w:val="21"/>
        </w:rPr>
        <w:t>【解题思路】设出正方体的棱长，求出正方体的表面积，再求正四面体的表面积，求比值即可．</w:t>
      </w:r>
    </w:p>
    <w:p>
      <w:r>
        <w:rPr>
          <w:rFonts w:ascii="宋体" w:hAnsi="宋体" w:eastAsia="宋体"/>
          <w:sz w:val="21"/>
        </w:rPr>
        <w:t>【解答过程】设正方体的棱长为，则正方体的表面积是，</w:t>
      </w:r>
    </w:p>
    <w:p>
      <w:r>
        <w:rPr>
          <w:rFonts w:ascii="宋体" w:hAnsi="宋体" w:eastAsia="宋体"/>
          <w:sz w:val="21"/>
        </w:rPr>
        <w:t>正四面体的棱长为，它的表面积是 ，</w:t>
      </w:r>
    </w:p>
    <w:p>
      <w:r>
        <w:rPr>
          <w:rFonts w:ascii="宋体" w:hAnsi="宋体" w:eastAsia="宋体"/>
          <w:sz w:val="21"/>
        </w:rPr>
        <w:t>因此正四面体的表面积与正方体的表面积之比为．</w:t>
      </w:r>
    </w:p>
    <w:p>
      <w:r>
        <w:rPr>
          <w:rFonts w:ascii="宋体" w:hAnsi="宋体" w:eastAsia="宋体"/>
          <w:sz w:val="21"/>
        </w:rPr>
        <w:t>故选：D．</w:t>
      </w:r>
    </w:p>
    <w:p>
      <w:r>
        <w:rPr>
          <w:rFonts w:ascii="宋体" w:hAnsi="宋体" w:eastAsia="宋体"/>
          <w:sz w:val="21"/>
        </w:rPr>
        <w:t>【变式1-1】（23-24高一下·天津滨海新·阶段练习）庑殿顶是中国古代传统建筑中的一种屋顶形式，宋代称为“五脊殿”、“吴殿”，清代称为“四阿殿”（1）所示.现有如图（2）所示的庑殿顶式几何体，其中正方形的边长为3，，且到平面的距离为2，则几何体的体积为（    ）</w:t>
      </w:r>
    </w:p>
    <w:p>
      <w:r>
        <w:rPr>
          <w:rFonts w:ascii="宋体" w:hAnsi="宋体" w:eastAsia="宋体"/>
          <w:sz w:val="21"/>
        </w:rPr>
        <w:t>A．</w:t>
        <w:tab/>
        <w:t>B．</w:t>
        <w:tab/>
        <w:t>C．</w:t>
        <w:tab/>
        <w:t>D．</w:t>
      </w:r>
    </w:p>
    <w:p>
      <w:r>
        <w:rPr>
          <w:rFonts w:ascii="宋体" w:hAnsi="宋体" w:eastAsia="宋体"/>
          <w:sz w:val="21"/>
        </w:rPr>
        <w:t>【解题思路】将几何体分割为一个三棱柱和一个四棱锥，由柱体和锥体的体积公式，计算可得所求值.</w:t>
      </w:r>
    </w:p>
    <w:p>
      <w:r>
        <w:rPr>
          <w:rFonts w:ascii="宋体" w:hAnsi="宋体" w:eastAsia="宋体"/>
          <w:sz w:val="21"/>
        </w:rPr>
        <w:t>【解答过程】解：取的中点，连接，</w:t>
      </w:r>
    </w:p>
    <w:p>
      <w:r>
        <w:rPr>
          <w:rFonts w:ascii="宋体" w:hAnsi="宋体" w:eastAsia="宋体"/>
          <w:sz w:val="21"/>
        </w:rPr>
        <w:t>可得几何体分割为一个三棱柱和一个四棱锥，</w:t>
      </w:r>
    </w:p>
    <w:p>
      <w:r>
        <w:rPr>
          <w:rFonts w:ascii="宋体" w:hAnsi="宋体" w:eastAsia="宋体"/>
          <w:sz w:val="21"/>
        </w:rPr>
        <w:t>将三棱柱补成一个底面与矩形全等的矩形的平行六面体，</w:t>
      </w:r>
    </w:p>
    <w:p>
      <w:r>
        <w:rPr>
          <w:rFonts w:ascii="宋体" w:hAnsi="宋体" w:eastAsia="宋体"/>
          <w:sz w:val="21"/>
        </w:rPr>
        <w:t>可得该三棱柱的体积为平行六面体的一半，</w:t>
      </w:r>
    </w:p>
    <w:p>
      <w:r>
        <w:rPr>
          <w:rFonts w:ascii="宋体" w:hAnsi="宋体" w:eastAsia="宋体"/>
          <w:sz w:val="21"/>
        </w:rPr>
        <w:t>则三棱柱的体积为，</w:t>
      </w:r>
    </w:p>
    <w:p>
      <w:r>
        <w:rPr>
          <w:rFonts w:ascii="宋体" w:hAnsi="宋体" w:eastAsia="宋体"/>
          <w:sz w:val="21"/>
        </w:rPr>
        <w:t>四棱锥的体积为，</w:t>
      </w:r>
    </w:p>
    <w:p>
      <w:r>
        <w:rPr>
          <w:rFonts w:ascii="宋体" w:hAnsi="宋体" w:eastAsia="宋体"/>
          <w:sz w:val="21"/>
        </w:rPr>
        <w:t>则几何体的体积为.</w:t>
      </w:r>
    </w:p>
    <w:p>
      <w:r>
        <w:rPr>
          <w:rFonts w:ascii="宋体" w:hAnsi="宋体" w:eastAsia="宋体"/>
          <w:sz w:val="21"/>
        </w:rPr>
        <w:t>故选：D.</w:t>
      </w:r>
    </w:p>
    <w:p>
      <w:r>
        <w:rPr>
          <w:rFonts w:ascii="宋体" w:hAnsi="宋体" w:eastAsia="宋体"/>
          <w:sz w:val="21"/>
        </w:rPr>
        <w:t>【变式1-2】（23-24高一下·吉林·期末）中国国家馆以“城市发展中的中华智慧”为主题，表现出了“东方之冠，鼎盛中华，天下粮仓，富庶百姓”的中国文化精神与气质.如图，现有一个类似中国国家馆结构的正四棱台，，，侧面面积为，则该正四棱台的体积为（    ）</w:t>
      </w:r>
    </w:p>
    <w:p>
      <w:r>
        <w:rPr>
          <w:rFonts w:ascii="宋体" w:hAnsi="宋体" w:eastAsia="宋体"/>
          <w:sz w:val="21"/>
        </w:rPr>
        <w:t>A．</w:t>
        <w:tab/>
        <w:t>B．</w:t>
        <w:tab/>
        <w:t>C．</w:t>
        <w:tab/>
        <w:t>D．</w:t>
      </w:r>
    </w:p>
    <w:p>
      <w:r>
        <w:rPr>
          <w:rFonts w:ascii="宋体" w:hAnsi="宋体" w:eastAsia="宋体"/>
          <w:sz w:val="21"/>
        </w:rPr>
        <w:t>【解题思路】由正四棱台的侧面积求出斜高，再求出高及体积.</w:t>
      </w:r>
    </w:p>
    <w:p>
      <w:r>
        <w:rPr>
          <w:rFonts w:ascii="宋体" w:hAnsi="宋体" w:eastAsia="宋体"/>
          <w:sz w:val="21"/>
        </w:rPr>
        <w:t>【解答过程】取正四棱台的上下底面的中心，棱的中点，</w:t>
      </w:r>
    </w:p>
    <w:p>
      <w:r>
        <w:rPr>
          <w:rFonts w:ascii="宋体" w:hAnsi="宋体" w:eastAsia="宋体"/>
          <w:sz w:val="21"/>
        </w:rPr>
        <w:t>连接，则分别是正四棱台的高和斜高，</w:t>
      </w:r>
    </w:p>
    <w:p>
      <w:r>
        <w:rPr>
          <w:rFonts w:ascii="宋体" w:hAnsi="宋体" w:eastAsia="宋体"/>
          <w:sz w:val="21"/>
        </w:rPr>
        <w:t>依题意，，解得，</w:t>
      </w:r>
    </w:p>
    <w:p>
      <w:r>
        <w:rPr>
          <w:rFonts w:ascii="宋体" w:hAnsi="宋体" w:eastAsia="宋体"/>
          <w:sz w:val="21"/>
        </w:rPr>
        <w:t>在直角梯形中，，</w:t>
      </w:r>
    </w:p>
    <w:p>
      <w:r>
        <w:rPr>
          <w:rFonts w:ascii="宋体" w:hAnsi="宋体" w:eastAsia="宋体"/>
          <w:sz w:val="21"/>
        </w:rPr>
        <w:t>则，</w:t>
      </w:r>
    </w:p>
    <w:p>
      <w:r>
        <w:rPr>
          <w:rFonts w:ascii="宋体" w:hAnsi="宋体" w:eastAsia="宋体"/>
          <w:sz w:val="21"/>
        </w:rPr>
        <w:t>所以正四棱台的体积.</w:t>
      </w:r>
    </w:p>
    <w:p>
      <w:r>
        <w:rPr>
          <w:rFonts w:ascii="宋体" w:hAnsi="宋体" w:eastAsia="宋体"/>
          <w:sz w:val="21"/>
        </w:rPr>
        <w:t>故选：A.</w:t>
      </w:r>
    </w:p>
    <w:p>
      <w:r>
        <w:rPr>
          <w:rFonts w:ascii="宋体" w:hAnsi="宋体" w:eastAsia="宋体"/>
          <w:sz w:val="21"/>
        </w:rPr>
        <w:t>【变式1-3】（23-24高一下·安徽马鞍山·期中）已知点P为三棱柱侧棱上靠近点A的三等分点，若四棱锥的体积为V，则三棱柱的体积为（    ）</w:t>
      </w:r>
    </w:p>
    <w:p>
      <w:r>
        <w:rPr>
          <w:rFonts w:ascii="宋体" w:hAnsi="宋体" w:eastAsia="宋体"/>
          <w:sz w:val="21"/>
        </w:rPr>
        <w:t>A．</w:t>
        <w:tab/>
        <w:t>B．</w:t>
        <w:tab/>
        <w:t>C．</w:t>
        <w:tab/>
        <w:t>D．2V</w:t>
      </w:r>
    </w:p>
    <w:p>
      <w:r>
        <w:rPr>
          <w:rFonts w:ascii="宋体" w:hAnsi="宋体" w:eastAsia="宋体"/>
          <w:sz w:val="21"/>
        </w:rPr>
        <w:t>【解题思路】设三棱柱的高为，由题意得，而，代入化简可求得结果.</w:t>
      </w:r>
    </w:p>
    <w:p>
      <w:r>
        <w:rPr>
          <w:rFonts w:ascii="宋体" w:hAnsi="宋体" w:eastAsia="宋体"/>
          <w:sz w:val="21"/>
        </w:rPr>
        <w:t>【解答过程】设三棱柱的高为，</w:t>
      </w:r>
    </w:p>
    <w:p>
      <w:r>
        <w:rPr>
          <w:rFonts w:ascii="宋体" w:hAnsi="宋体" w:eastAsia="宋体"/>
          <w:sz w:val="21"/>
        </w:rPr>
        <w:t>因为点P为三棱柱侧棱上靠近点A的三等分点，</w:t>
      </w:r>
    </w:p>
    <w:p>
      <w:r>
        <w:rPr>
          <w:rFonts w:ascii="宋体" w:hAnsi="宋体" w:eastAsia="宋体"/>
          <w:sz w:val="21"/>
        </w:rPr>
        <w:t>所以点到平面的距离为，到平面的距离为，</w:t>
      </w:r>
    </w:p>
    <w:p>
      <w:r>
        <w:rPr>
          <w:rFonts w:ascii="宋体" w:hAnsi="宋体" w:eastAsia="宋体"/>
          <w:sz w:val="21"/>
        </w:rPr>
        <w:t>所以，</w:t>
      </w:r>
    </w:p>
    <w:p>
      <w:r>
        <w:rPr>
          <w:rFonts w:ascii="宋体" w:hAnsi="宋体" w:eastAsia="宋体"/>
          <w:sz w:val="21"/>
        </w:rPr>
        <w:t>因为，</w:t>
      </w:r>
    </w:p>
    <w:p>
      <w:r>
        <w:rPr>
          <w:rFonts w:ascii="宋体" w:hAnsi="宋体" w:eastAsia="宋体"/>
          <w:sz w:val="21"/>
        </w:rPr>
        <w:t>所以，</w:t>
      </w:r>
    </w:p>
    <w:p>
      <w:r>
        <w:rPr>
          <w:rFonts w:ascii="宋体" w:hAnsi="宋体" w:eastAsia="宋体"/>
          <w:sz w:val="21"/>
        </w:rPr>
        <w:t>因为，</w:t>
      </w:r>
    </w:p>
    <w:p>
      <w:r>
        <w:rPr>
          <w:rFonts w:ascii="宋体" w:hAnsi="宋体" w:eastAsia="宋体"/>
          <w:sz w:val="21"/>
        </w:rPr>
        <w:t>所以，</w:t>
      </w:r>
    </w:p>
    <w:p>
      <w:r>
        <w:rPr>
          <w:rFonts w:ascii="宋体" w:hAnsi="宋体" w:eastAsia="宋体"/>
          <w:sz w:val="21"/>
        </w:rPr>
        <w:t>得.</w:t>
      </w:r>
    </w:p>
    <w:p>
      <w:r>
        <w:rPr>
          <w:rFonts w:ascii="宋体" w:hAnsi="宋体" w:eastAsia="宋体"/>
          <w:sz w:val="21"/>
        </w:rPr>
        <w:t>故选：C.</w:t>
      </w:r>
    </w:p>
    <w:p>
      <w:r>
        <w:rPr>
          <w:rFonts w:ascii="黑体" w:hAnsi="黑体" w:eastAsia="黑体"/>
          <w:b/>
          <w:sz w:val="22"/>
        </w:rPr>
        <w:t>【题型2  圆柱、圆锥、圆台的表面积与体积】</w:t>
      </w:r>
    </w:p>
    <w:p>
      <w:r>
        <w:rPr>
          <w:rFonts w:ascii="宋体" w:hAnsi="宋体" w:eastAsia="宋体"/>
          <w:sz w:val="21"/>
        </w:rPr>
        <w:t>【例2】（23-24高一下·江苏常州·期末）已知圆柱的底面半径为2cm，体积为，则该圆柱的表面积为（    ）</w:t>
      </w:r>
    </w:p>
    <w:p>
      <w:r>
        <w:rPr>
          <w:rFonts w:ascii="宋体" w:hAnsi="宋体" w:eastAsia="宋体"/>
          <w:sz w:val="21"/>
        </w:rPr>
        <w:t>A．</w:t>
        <w:tab/>
        <w:t>B．</w:t>
        <w:tab/>
        <w:t>C．</w:t>
        <w:tab/>
        <w:t>D．</w:t>
      </w:r>
    </w:p>
    <w:p>
      <w:r>
        <w:rPr>
          <w:rFonts w:ascii="宋体" w:hAnsi="宋体" w:eastAsia="宋体"/>
          <w:sz w:val="21"/>
        </w:rPr>
        <w:t>【解题思路】根据圆柱的表面积和体积公式即可求解.</w:t>
      </w:r>
    </w:p>
    <w:p>
      <w:r>
        <w:rPr>
          <w:rFonts w:ascii="宋体" w:hAnsi="宋体" w:eastAsia="宋体"/>
          <w:sz w:val="21"/>
        </w:rPr>
        <w:t>【解答过程】设圆柱的高为，</w:t>
      </w:r>
    </w:p>
    <w:p>
      <w:r>
        <w:rPr>
          <w:rFonts w:ascii="宋体" w:hAnsi="宋体" w:eastAsia="宋体"/>
          <w:sz w:val="21"/>
        </w:rPr>
        <w:t>因为圆柱的底面半径为2cm，体积为，则圆柱的底面周长为，</w:t>
      </w:r>
    </w:p>
    <w:p>
      <w:r>
        <w:rPr>
          <w:rFonts w:ascii="宋体" w:hAnsi="宋体" w:eastAsia="宋体"/>
          <w:sz w:val="21"/>
        </w:rPr>
        <w:t>，所以圆柱的表面积为，</w:t>
      </w:r>
    </w:p>
    <w:p>
      <w:r>
        <w:rPr>
          <w:rFonts w:ascii="宋体" w:hAnsi="宋体" w:eastAsia="宋体"/>
          <w:sz w:val="21"/>
        </w:rPr>
        <w:t>故选：D.</w:t>
      </w:r>
    </w:p>
    <w:p>
      <w:r>
        <w:rPr>
          <w:rFonts w:ascii="宋体" w:hAnsi="宋体" w:eastAsia="宋体"/>
          <w:sz w:val="21"/>
        </w:rPr>
        <w:t>【变式2-1】（23-24高一下·广西南宁·期末）已知圆锥的底面半径为，其侧面展开图为一个半圆，则该圆锥的体积为（    ）</w:t>
      </w:r>
    </w:p>
    <w:p>
      <w:r>
        <w:rPr>
          <w:rFonts w:ascii="宋体" w:hAnsi="宋体" w:eastAsia="宋体"/>
          <w:sz w:val="21"/>
        </w:rPr>
        <w:t>A．</w:t>
        <w:tab/>
        <w:t>B．</w:t>
        <w:tab/>
        <w:t>C．</w:t>
        <w:tab/>
        <w:t>D．</w:t>
      </w:r>
    </w:p>
    <w:p>
      <w:r>
        <w:rPr>
          <w:rFonts w:ascii="宋体" w:hAnsi="宋体" w:eastAsia="宋体"/>
          <w:sz w:val="21"/>
        </w:rPr>
        <w:t>【解题思路】由侧面展开图求得母线长后求得圆锥的高，再由体积公式计算．</w:t>
      </w:r>
    </w:p>
    <w:p>
      <w:r>
        <w:rPr>
          <w:rFonts w:ascii="宋体" w:hAnsi="宋体" w:eastAsia="宋体"/>
          <w:sz w:val="21"/>
        </w:rPr>
        <w:t>【解答过程】设圆锥母线长为，高为，底面半径为，</w:t>
      </w:r>
    </w:p>
    <w:p>
      <w:r>
        <w:rPr>
          <w:rFonts w:ascii="宋体" w:hAnsi="宋体" w:eastAsia="宋体"/>
          <w:sz w:val="21"/>
        </w:rPr>
        <w:t>则由，得，所以，</w:t>
      </w:r>
    </w:p>
    <w:p>
      <w:r>
        <w:rPr>
          <w:rFonts w:ascii="宋体" w:hAnsi="宋体" w:eastAsia="宋体"/>
          <w:sz w:val="21"/>
        </w:rPr>
        <w:t>所以．</w:t>
      </w:r>
    </w:p>
    <w:p>
      <w:r>
        <w:rPr>
          <w:rFonts w:ascii="宋体" w:hAnsi="宋体" w:eastAsia="宋体"/>
          <w:sz w:val="21"/>
        </w:rPr>
        <w:t>故选：B．</w:t>
      </w:r>
    </w:p>
    <w:p>
      <w:r>
        <w:rPr>
          <w:rFonts w:ascii="宋体" w:hAnsi="宋体" w:eastAsia="宋体"/>
          <w:sz w:val="21"/>
        </w:rPr>
        <w:t>【变式2-2】（23-24高一下·陕西宝鸡·期末）如图，圆锥PO的底面直径和高均是4，过PO的中点作平行于底面的截面，以该截面为底面挖去一个圆柱，则剩下几何体的表面积为（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[重复] 【解题思路】通过圆锥的底面半径和高，可求出圆柱的高和底面半径，再结合圆锥的表面积与圆柱的侧面积可求得剩下几何体的表面积.</w:t>
      </w:r>
    </w:p>
    <w:p>
      <w:r>
        <w:rPr>
          <w:rFonts w:ascii="宋体" w:hAnsi="宋体" w:eastAsia="宋体"/>
          <w:sz w:val="21"/>
        </w:rPr>
        <w:t>【解答过程】设圆柱的底面半径为r，高为h，则，，</w:t>
      </w:r>
    </w:p>
    <w:p>
      <w:r>
        <w:rPr>
          <w:rFonts w:ascii="宋体" w:hAnsi="宋体" w:eastAsia="宋体"/>
          <w:sz w:val="21"/>
        </w:rPr>
        <w:t>圆锥的母线长为，</w:t>
      </w:r>
    </w:p>
    <w:p>
      <w:r>
        <w:rPr>
          <w:rFonts w:ascii="宋体" w:hAnsi="宋体" w:eastAsia="宋体"/>
          <w:sz w:val="21"/>
        </w:rPr>
        <w:t>[重复] 过PO的中点作平行于底面的截面，以该截面为底面挖去一个圆柱，</w:t>
      </w:r>
    </w:p>
    <w:p>
      <w:r>
        <w:rPr>
          <w:rFonts w:ascii="宋体" w:hAnsi="宋体" w:eastAsia="宋体"/>
          <w:sz w:val="21"/>
        </w:rPr>
        <w:t>则剩下的几何体的表面积为</w:t>
      </w:r>
    </w:p>
    <w:p>
      <w:r>
        <w:rPr>
          <w:rFonts w:ascii="宋体" w:hAnsi="宋体" w:eastAsia="宋体"/>
          <w:sz w:val="21"/>
        </w:rPr>
        <w:t>故选：C</w:t>
      </w:r>
    </w:p>
    <w:p>
      <w:r>
        <w:rPr>
          <w:rFonts w:ascii="宋体" w:hAnsi="宋体" w:eastAsia="宋体"/>
          <w:sz w:val="21"/>
        </w:rPr>
        <w:t>【变式2-3】（23-24高一下·广东广州·阶段练习）已知母线长为a的圆锥的侧面展开图为半圆，在该圆锥内放置一个圆柱，则当圆柱的侧面积最大时，圆柱的体积为（    ）</w:t>
      </w:r>
    </w:p>
    <w:p>
      <w:r>
        <w:rPr>
          <w:rFonts w:ascii="宋体" w:hAnsi="宋体" w:eastAsia="宋体"/>
          <w:sz w:val="21"/>
        </w:rPr>
        <w:t>A．</w:t>
        <w:tab/>
        <w:t>B．</w:t>
        <w:tab/>
        <w:t>C．</w:t>
        <w:tab/>
        <w:t>D．</w:t>
      </w:r>
    </w:p>
    <w:p>
      <w:r>
        <w:rPr>
          <w:rFonts w:ascii="宋体" w:hAnsi="宋体" w:eastAsia="宋体"/>
          <w:sz w:val="21"/>
        </w:rPr>
        <w:t>【解题思路】根据侧面展开图为半圆可求底面半径，再求出圆柱的底面半径和高的关系后可求何时侧面最大，从而可求此时圆柱的体积.</w:t>
      </w:r>
    </w:p>
    <w:p>
      <w:r>
        <w:rPr>
          <w:rFonts w:ascii="宋体" w:hAnsi="宋体" w:eastAsia="宋体"/>
          <w:sz w:val="21"/>
        </w:rPr>
        <w:t>【解答过程】设圆锥底面半径为，则，故，</w:t>
      </w:r>
    </w:p>
    <w:p>
      <w:r>
        <w:rPr>
          <w:rFonts w:ascii="宋体" w:hAnsi="宋体" w:eastAsia="宋体"/>
          <w:sz w:val="21"/>
        </w:rPr>
        <w:t>故圆锥的高为，设圆柱底面半径为，则，故，</w:t>
      </w:r>
    </w:p>
    <w:p>
      <w:r>
        <w:rPr>
          <w:rFonts w:ascii="宋体" w:hAnsi="宋体" w:eastAsia="宋体"/>
          <w:sz w:val="21"/>
        </w:rPr>
        <w:t>其中，故圆柱的侧面积为，</w:t>
      </w:r>
    </w:p>
    <w:p>
      <w:r>
        <w:rPr>
          <w:rFonts w:ascii="宋体" w:hAnsi="宋体" w:eastAsia="宋体"/>
          <w:sz w:val="21"/>
        </w:rPr>
        <w:t>而，当且仅当时等号成立，</w:t>
      </w:r>
    </w:p>
    <w:p>
      <w:r>
        <w:rPr>
          <w:rFonts w:ascii="宋体" w:hAnsi="宋体" w:eastAsia="宋体"/>
          <w:sz w:val="21"/>
        </w:rPr>
        <w:t>故圆柱的侧面积取最大值时，，，</w:t>
      </w:r>
    </w:p>
    <w:p>
      <w:r>
        <w:rPr>
          <w:rFonts w:ascii="宋体" w:hAnsi="宋体" w:eastAsia="宋体"/>
          <w:sz w:val="21"/>
        </w:rPr>
        <w:t>此时体积为，</w:t>
      </w:r>
    </w:p>
    <w:p>
      <w:r>
        <w:rPr>
          <w:rFonts w:ascii="宋体" w:hAnsi="宋体" w:eastAsia="宋体"/>
          <w:sz w:val="21"/>
        </w:rPr>
        <w:t>故选：A.</w:t>
      </w:r>
    </w:p>
    <w:p>
      <w:r>
        <w:rPr>
          <w:rFonts w:ascii="黑体" w:hAnsi="黑体" w:eastAsia="黑体"/>
          <w:b/>
          <w:sz w:val="22"/>
        </w:rPr>
        <w:t>【题型3  球的表面积与体积】</w:t>
      </w:r>
    </w:p>
    <w:p>
      <w:r>
        <w:rPr>
          <w:rFonts w:ascii="宋体" w:hAnsi="宋体" w:eastAsia="宋体"/>
          <w:sz w:val="21"/>
        </w:rPr>
        <w:t>【例3】（23-24高一下·安徽六安·期末）已知正四棱锥的体积为，底面边长为，则以为球心，为半径的球的体积为（    ）</w:t>
      </w:r>
    </w:p>
    <w:p>
      <w:r>
        <w:rPr>
          <w:rFonts w:ascii="宋体" w:hAnsi="宋体" w:eastAsia="宋体"/>
          <w:sz w:val="21"/>
        </w:rPr>
        <w:t>A．</w:t>
        <w:tab/>
        <w:t>B．</w:t>
        <w:tab/>
        <w:t>C．</w:t>
        <w:tab/>
        <w:t>D．</w:t>
      </w:r>
    </w:p>
    <w:p>
      <w:r>
        <w:rPr>
          <w:rFonts w:ascii="宋体" w:hAnsi="宋体" w:eastAsia="宋体"/>
          <w:sz w:val="21"/>
        </w:rPr>
        <w:t>【解题思路】根据棱锥的体积公式，结合正四棱锥的性质、勾股定理、球的体积公式进行求解即可.</w:t>
      </w:r>
    </w:p>
    <w:p>
      <w:r>
        <w:rPr>
          <w:rFonts w:ascii="宋体" w:hAnsi="宋体" w:eastAsia="宋体"/>
          <w:sz w:val="21"/>
        </w:rPr>
        <w:t>【解答过程】设在底面的射影为，则为该正棱锥的高，</w:t>
      </w:r>
    </w:p>
    <w:p>
      <w:r>
        <w:rPr>
          <w:rFonts w:ascii="宋体" w:hAnsi="宋体" w:eastAsia="宋体"/>
          <w:sz w:val="21"/>
        </w:rPr>
        <w:t>因为正四棱锥的体积为，底面边长为，</w:t>
      </w:r>
    </w:p>
    <w:p>
      <w:r>
        <w:rPr>
          <w:rFonts w:ascii="宋体" w:hAnsi="宋体" w:eastAsia="宋体"/>
          <w:sz w:val="21"/>
        </w:rPr>
        <w:t>所以有，</w:t>
      </w:r>
    </w:p>
    <w:p>
      <w:r>
        <w:rPr>
          <w:rFonts w:ascii="宋体" w:hAnsi="宋体" w:eastAsia="宋体"/>
          <w:sz w:val="21"/>
        </w:rPr>
        <w:t>因为在该正四棱锥中，底面是正方形，</w:t>
      </w:r>
    </w:p>
    <w:p>
      <w:r>
        <w:rPr>
          <w:rFonts w:ascii="宋体" w:hAnsi="宋体" w:eastAsia="宋体"/>
          <w:sz w:val="21"/>
        </w:rPr>
        <w:t>所以，</w:t>
      </w:r>
    </w:p>
    <w:p>
      <w:r>
        <w:rPr>
          <w:rFonts w:ascii="宋体" w:hAnsi="宋体" w:eastAsia="宋体"/>
          <w:sz w:val="21"/>
        </w:rPr>
        <w:t>因此由勾股定理可得，</w:t>
      </w:r>
    </w:p>
    <w:p>
      <w:r>
        <w:rPr>
          <w:rFonts w:ascii="宋体" w:hAnsi="宋体" w:eastAsia="宋体"/>
          <w:sz w:val="21"/>
        </w:rPr>
        <w:t>所以为半径的球的体积为，</w:t>
      </w:r>
    </w:p>
    <w:p>
      <w:r>
        <w:rPr>
          <w:rFonts w:ascii="宋体" w:hAnsi="宋体" w:eastAsia="宋体"/>
          <w:sz w:val="21"/>
        </w:rPr>
        <w:t>故选：D.</w:t>
      </w:r>
    </w:p>
    <w:p>
      <w:r>
        <w:rPr>
          <w:rFonts w:ascii="宋体" w:hAnsi="宋体" w:eastAsia="宋体"/>
          <w:sz w:val="21"/>
        </w:rPr>
        <w:t>【变式3-1】（23-24高一下·浙江杭州·期中）已知球的体积为，则该球的表面积为（    ）</w:t>
      </w:r>
    </w:p>
    <w:p>
      <w:r>
        <w:rPr>
          <w:rFonts w:ascii="宋体" w:hAnsi="宋体" w:eastAsia="宋体"/>
          <w:sz w:val="21"/>
        </w:rPr>
        <w:t>A．</w:t>
        <w:tab/>
        <w:t>B．</w:t>
        <w:tab/>
        <w:t>C．</w:t>
        <w:tab/>
        <w:t>D．</w:t>
      </w:r>
    </w:p>
    <w:p>
      <w:r>
        <w:rPr>
          <w:rFonts w:ascii="宋体" w:hAnsi="宋体" w:eastAsia="宋体"/>
          <w:sz w:val="21"/>
        </w:rPr>
        <w:t>【解题思路】根据求得体积和表面积公式求解.</w:t>
      </w:r>
    </w:p>
    <w:p>
      <w:r>
        <w:rPr>
          <w:rFonts w:ascii="宋体" w:hAnsi="宋体" w:eastAsia="宋体"/>
          <w:sz w:val="21"/>
        </w:rPr>
        <w:t>【解答过程】根据题意，，所以，</w:t>
      </w:r>
    </w:p>
    <w:p>
      <w:r>
        <w:rPr>
          <w:rFonts w:ascii="宋体" w:hAnsi="宋体" w:eastAsia="宋体"/>
          <w:sz w:val="21"/>
        </w:rPr>
        <w:t>则该球的表面积为.</w:t>
      </w:r>
    </w:p>
    <w:p>
      <w:r>
        <w:rPr>
          <w:rFonts w:ascii="宋体" w:hAnsi="宋体" w:eastAsia="宋体"/>
          <w:sz w:val="21"/>
        </w:rPr>
        <w:t>故选：C.</w:t>
      </w:r>
    </w:p>
    <w:p>
      <w:r>
        <w:rPr>
          <w:rFonts w:ascii="宋体" w:hAnsi="宋体" w:eastAsia="宋体"/>
          <w:sz w:val="21"/>
        </w:rPr>
        <w:t>【变式3-2】（2024高二下·河北·学业考试）已知是球的球面上一点，过线段的中点作垂直于直线的平面，若该球被这个平面截得的圆面的面积为，则该球的表面积是（    ）</w:t>
      </w:r>
    </w:p>
    <w:p>
      <w:r>
        <w:rPr>
          <w:rFonts w:ascii="宋体" w:hAnsi="宋体" w:eastAsia="宋体"/>
          <w:sz w:val="21"/>
        </w:rPr>
        <w:t>A．</w:t>
        <w:tab/>
        <w:t>B．</w:t>
        <w:tab/>
        <w:t>C．</w:t>
        <w:tab/>
        <w:t>D．</w:t>
      </w:r>
    </w:p>
    <w:p>
      <w:r>
        <w:rPr>
          <w:rFonts w:ascii="宋体" w:hAnsi="宋体" w:eastAsia="宋体"/>
          <w:sz w:val="21"/>
        </w:rPr>
        <w:t>【解题思路】本题涉及球的截面相关概念.球的截面是一个圆，根据圆的面积公式（其中为面积，为半径），可求出截面圆的半径.再利用球的截面性质，设球的半径为，截面圆半径为，球心到截面的距离（这里），通过勾股定理求出球的半径，进而求出球的表面积.</w:t>
      </w:r>
    </w:p>
    <w:p>
      <w:r>
        <w:rPr>
          <w:rFonts w:ascii="宋体" w:hAnsi="宋体" w:eastAsia="宋体"/>
          <w:sz w:val="21"/>
        </w:rPr>
        <w:t>【解答过程】已知截面圆的面积为，根据圆的面积公式，可得，解得.</w:t>
      </w:r>
    </w:p>
    <w:p>
      <w:r>
        <w:rPr>
          <w:rFonts w:ascii="宋体" w:hAnsi="宋体" w:eastAsia="宋体"/>
          <w:sz w:val="21"/>
        </w:rPr>
        <w:t>设球的半径为，因为是的中点，所以球心到截面的距离.</w:t>
      </w:r>
    </w:p>
    <w:p>
      <w:r>
        <w:rPr>
          <w:rFonts w:ascii="宋体" w:hAnsi="宋体" w:eastAsia="宋体"/>
          <w:sz w:val="21"/>
        </w:rPr>
        <w:t>根据勾股定理，将，代入可得：</w:t>
      </w:r>
    </w:p>
    <w:p>
      <w:r>
        <w:rPr>
          <w:rFonts w:ascii="宋体" w:hAnsi="宋体" w:eastAsia="宋体"/>
          <w:sz w:val="21"/>
        </w:rPr>
        <w:t>,则，则，则，解得.</w:t>
      </w:r>
    </w:p>
    <w:p>
      <w:r>
        <w:rPr>
          <w:rFonts w:ascii="宋体" w:hAnsi="宋体" w:eastAsia="宋体"/>
          <w:sz w:val="21"/>
        </w:rPr>
        <w:t>根据球的表面积公式，将代入可得：</w:t>
      </w:r>
    </w:p>
    <w:p>
      <w:r>
        <w:rPr>
          <w:rFonts w:ascii="宋体" w:hAnsi="宋体" w:eastAsia="宋体"/>
          <w:sz w:val="21"/>
        </w:rPr>
        <w:t>故选：C.</w:t>
      </w:r>
    </w:p>
    <w:p>
      <w:r>
        <w:rPr>
          <w:rFonts w:ascii="宋体" w:hAnsi="宋体" w:eastAsia="宋体"/>
          <w:sz w:val="21"/>
        </w:rPr>
        <w:t>【变式3-3】（23-24高一下·河北邢台·期中）如图，圆锥的顶点及底面圆的圆周都在球的球面上，且圆锥的母线长和底面圆的直径均为2，则球的表面积为（    ）</w:t>
      </w:r>
    </w:p>
    <w:p>
      <w:r>
        <w:rPr>
          <w:rFonts w:ascii="宋体" w:hAnsi="宋体" w:eastAsia="宋体"/>
          <w:sz w:val="21"/>
        </w:rPr>
        <w:t>A．</w:t>
        <w:tab/>
        <w:t>B．</w:t>
        <w:tab/>
        <w:t>C．</w:t>
        <w:tab/>
        <w:t>D．</w:t>
      </w:r>
    </w:p>
    <w:p>
      <w:r>
        <w:rPr>
          <w:rFonts w:ascii="宋体" w:hAnsi="宋体" w:eastAsia="宋体"/>
          <w:sz w:val="21"/>
        </w:rPr>
        <w:t>【解题思路】作出辅助线，求出各边长，利用勾股定理列出方程，求出半径，得到表面积.</w:t>
      </w:r>
    </w:p>
    <w:p>
      <w:r>
        <w:rPr>
          <w:rFonts w:ascii="宋体" w:hAnsi="宋体" w:eastAsia="宋体"/>
          <w:sz w:val="21"/>
        </w:rPr>
        <w:t>【解答过程】如图，连接，由题意可得，，</w:t>
      </w:r>
    </w:p>
    <w:p>
      <w:r>
        <w:rPr>
          <w:rFonts w:ascii="宋体" w:hAnsi="宋体" w:eastAsia="宋体"/>
          <w:sz w:val="21"/>
        </w:rPr>
        <w:t>由勾股定理得，</w:t>
      </w:r>
    </w:p>
    <w:p>
      <w:r>
        <w:rPr>
          <w:rFonts w:ascii="宋体" w:hAnsi="宋体" w:eastAsia="宋体"/>
          <w:sz w:val="21"/>
        </w:rPr>
        <w:t>设．</w:t>
      </w:r>
    </w:p>
    <w:p>
      <w:r>
        <w:rPr>
          <w:rFonts w:ascii="宋体" w:hAnsi="宋体" w:eastAsia="宋体"/>
          <w:sz w:val="21"/>
        </w:rPr>
        <w:t>因为，所以，解得，</w:t>
      </w:r>
    </w:p>
    <w:p>
      <w:r>
        <w:rPr>
          <w:rFonts w:ascii="宋体" w:hAnsi="宋体" w:eastAsia="宋体"/>
          <w:sz w:val="21"/>
        </w:rPr>
        <w:t>所以球的表面积为．</w:t>
      </w:r>
    </w:p>
    <w:p>
      <w:r>
        <w:rPr>
          <w:rFonts w:ascii="宋体" w:hAnsi="宋体" w:eastAsia="宋体"/>
          <w:sz w:val="21"/>
        </w:rPr>
        <w:t>故选：D.</w:t>
      </w:r>
    </w:p>
    <w:p>
      <w:r>
        <w:rPr>
          <w:rFonts w:ascii="黑体" w:hAnsi="黑体" w:eastAsia="黑体"/>
          <w:b/>
          <w:sz w:val="22"/>
        </w:rPr>
        <w:t>【题型4  组合体的表面积与体积】</w:t>
      </w:r>
    </w:p>
    <w:p>
      <w:r>
        <w:rPr>
          <w:rFonts w:ascii="宋体" w:hAnsi="宋体" w:eastAsia="宋体"/>
          <w:sz w:val="21"/>
        </w:rPr>
        <w:t>【例4】（23-24高一下·四川成都·期中）辽宁省博物馆收藏的商晚期饕餮纹大圆鼎(如图1)出土于辽宁省略左县小波汰沟．此鼎直耳，深腹，柱足中空，胎壁微薄，口沿下及足上端分别饰单层兽面纹，足有扉棱，耳、腹、足皆有炱痕．它的主体部分可以近似地看作是半球与中空无盖圆柱的组合体(忽略鼎壁厚度)，如图2所示．已知球的半径为R，圆柱的高近似于半球的半径，则此鼎主体部分的容积与外表面积之比约为（    ）</w:t>
      </w:r>
    </w:p>
    <w:p>
      <w:r>
        <w:rPr>
          <w:rFonts w:ascii="宋体" w:hAnsi="宋体" w:eastAsia="宋体"/>
          <w:sz w:val="21"/>
        </w:rPr>
        <w:t>A．</w:t>
        <w:tab/>
        <w:t>B．</w:t>
        <w:tab/>
        <w:t>C．</w:t>
        <w:tab/>
        <w:t>D．</w:t>
      </w:r>
    </w:p>
    <w:p>
      <w:r>
        <w:rPr>
          <w:rFonts w:ascii="宋体" w:hAnsi="宋体" w:eastAsia="宋体"/>
          <w:sz w:val="21"/>
        </w:rPr>
        <w:t>【解题思路】利用球体、圆柱体体积公式和球体表面积，圆柱体侧面积公式可得答案.</w:t>
      </w:r>
    </w:p>
    <w:p>
      <w:r>
        <w:rPr>
          <w:rFonts w:ascii="宋体" w:hAnsi="宋体" w:eastAsia="宋体"/>
          <w:sz w:val="21"/>
        </w:rPr>
        <w:t>【解答过程】由球的半径为R，则圆柱体的高为R</w:t>
      </w:r>
    </w:p>
    <w:p>
      <w:r>
        <w:rPr>
          <w:rFonts w:ascii="宋体" w:hAnsi="宋体" w:eastAsia="宋体"/>
          <w:sz w:val="21"/>
        </w:rPr>
        <w:t>此鼎主体部分的容积约为：</w:t>
      </w:r>
    </w:p>
    <w:p>
      <w:r>
        <w:rPr>
          <w:rFonts w:ascii="宋体" w:hAnsi="宋体" w:eastAsia="宋体"/>
          <w:sz w:val="21"/>
        </w:rPr>
        <w:t>此鼎主体部分外表面积约为：</w:t>
      </w:r>
    </w:p>
    <w:p>
      <w:r>
        <w:rPr>
          <w:rFonts w:ascii="宋体" w:hAnsi="宋体" w:eastAsia="宋体"/>
          <w:sz w:val="21"/>
        </w:rPr>
        <w:t>所以此鼎主体部分的容积与外表面积之比约为：</w:t>
      </w:r>
    </w:p>
    <w:p>
      <w:r>
        <w:rPr>
          <w:rFonts w:ascii="宋体" w:hAnsi="宋体" w:eastAsia="宋体"/>
          <w:sz w:val="21"/>
        </w:rPr>
        <w:t>故选：D.</w:t>
      </w:r>
    </w:p>
    <w:p>
      <w:r>
        <w:rPr>
          <w:rFonts w:ascii="宋体" w:hAnsi="宋体" w:eastAsia="宋体"/>
          <w:sz w:val="21"/>
        </w:rPr>
        <w:t>【变式4-1】（23-24高一下·海南海口·期末）陀螺是中国民间较早的娱乐工具之一，它可以近似地视为由一个圆锥和一个圆柱组合而成的几何体，如图1是一种木陀螺，其直观图如图2所示，为圆锥的顶点，，分别为圆柱上、下底面圆的圆心，若圆锥的底面周长为，高为3，圆柱的母线长为4，则该几何体的表面积为（    ）</w:t>
      </w:r>
    </w:p>
    <w:p>
      <w:r>
        <w:rPr>
          <w:rFonts w:ascii="宋体" w:hAnsi="宋体" w:eastAsia="宋体"/>
          <w:sz w:val="21"/>
        </w:rPr>
        <w:t>A．</w:t>
        <w:tab/>
        <w:t>B．</w:t>
        <w:tab/>
        <w:t>C．</w:t>
        <w:tab/>
        <w:t>D．</w:t>
      </w:r>
    </w:p>
    <w:p>
      <w:r>
        <w:rPr>
          <w:rFonts w:ascii="宋体" w:hAnsi="宋体" w:eastAsia="宋体"/>
          <w:sz w:val="21"/>
        </w:rPr>
        <w:t>【解题思路】设圆锥（圆柱）的底面圆的半径为，圆锥的母线为，根据圆锥的底面周长求出，再由勾股定理求出，最后由表面积公式计算可得.</w:t>
      </w:r>
    </w:p>
    <w:p>
      <w:r>
        <w:rPr>
          <w:rFonts w:ascii="宋体" w:hAnsi="宋体" w:eastAsia="宋体"/>
          <w:sz w:val="21"/>
        </w:rPr>
        <w:t>【解答过程】设圆锥（圆柱）的底面圆的半径为，圆锥的母线为，依题意可得，解得，</w:t>
      </w:r>
    </w:p>
    <w:p>
      <w:r>
        <w:rPr>
          <w:rFonts w:ascii="宋体" w:hAnsi="宋体" w:eastAsia="宋体"/>
          <w:sz w:val="21"/>
        </w:rPr>
        <w:t>所以，</w:t>
      </w:r>
    </w:p>
    <w:p>
      <w:r>
        <w:rPr>
          <w:rFonts w:ascii="宋体" w:hAnsi="宋体" w:eastAsia="宋体"/>
          <w:sz w:val="21"/>
        </w:rPr>
        <w:t>所以该几何体的表面积.</w:t>
      </w:r>
    </w:p>
    <w:p>
      <w:r>
        <w:rPr>
          <w:rFonts w:ascii="宋体" w:hAnsi="宋体" w:eastAsia="宋体"/>
          <w:sz w:val="21"/>
        </w:rPr>
        <w:t>故选：A.</w:t>
      </w:r>
    </w:p>
    <w:p>
      <w:r>
        <w:rPr>
          <w:rFonts w:ascii="宋体" w:hAnsi="宋体" w:eastAsia="宋体"/>
          <w:sz w:val="21"/>
        </w:rPr>
        <w:t>【变式4-2】（23-24高一下·广东云浮·期中）如图是一个奖杯的直观图，它由球､长方体和正四棱台构成．已知球的半径为，长方体的长､宽和高分别为，正四棱台的上､下底面边长和高分别为．</w:t>
      </w:r>
    </w:p>
    <w:p>
      <w:r>
        <w:rPr>
          <w:rFonts w:ascii="宋体" w:hAnsi="宋体" w:eastAsia="宋体"/>
          <w:sz w:val="21"/>
        </w:rPr>
        <w:t>(1)求下部分正四棱台的侧面积；</w:t>
      </w:r>
    </w:p>
    <w:p>
      <w:r>
        <w:rPr>
          <w:rFonts w:ascii="宋体" w:hAnsi="宋体" w:eastAsia="宋体"/>
          <w:sz w:val="21"/>
        </w:rPr>
        <w:t>(2)求奖杯的体积．（结果取整数，取3）</w:t>
      </w:r>
    </w:p>
    <w:p>
      <w:r>
        <w:rPr>
          <w:rFonts w:ascii="宋体" w:hAnsi="宋体" w:eastAsia="宋体"/>
          <w:sz w:val="21"/>
        </w:rPr>
        <w:t>【解题思路】（1）首先求出斜率，再由梯形面积公式计算可得；</w:t>
      </w:r>
    </w:p>
    <w:p>
      <w:r>
        <w:rPr>
          <w:rFonts w:ascii="宋体" w:hAnsi="宋体" w:eastAsia="宋体"/>
          <w:sz w:val="21"/>
        </w:rPr>
        <w:t>（2）根据球、柱体、台体的体积公式计算可得.</w:t>
      </w:r>
    </w:p>
    <w:p>
      <w:r>
        <w:rPr>
          <w:rFonts w:ascii="宋体" w:hAnsi="宋体" w:eastAsia="宋体"/>
          <w:sz w:val="21"/>
        </w:rPr>
        <w:t>【解答过程】（1）因为正四棱台的上、下底面边长和高分别为，，，</w:t>
      </w:r>
    </w:p>
    <w:p>
      <w:r>
        <w:rPr>
          <w:rFonts w:ascii="宋体" w:hAnsi="宋体" w:eastAsia="宋体"/>
          <w:sz w:val="21"/>
        </w:rPr>
        <w:t>则该四棱台的斜高为 ，</w:t>
      </w:r>
    </w:p>
    <w:p>
      <w:r>
        <w:rPr>
          <w:rFonts w:ascii="宋体" w:hAnsi="宋体" w:eastAsia="宋体"/>
          <w:sz w:val="21"/>
        </w:rPr>
        <w:t>所以正四棱台的侧面积为；</w:t>
      </w:r>
    </w:p>
    <w:p>
      <w:r>
        <w:rPr>
          <w:rFonts w:ascii="宋体" w:hAnsi="宋体" w:eastAsia="宋体"/>
          <w:sz w:val="21"/>
        </w:rPr>
        <w:t>（2）因为 ，</w:t>
      </w:r>
    </w:p>
    <w:p>
      <w:r>
        <w:rPr>
          <w:rFonts w:ascii="宋体" w:hAnsi="宋体" w:eastAsia="宋体"/>
          <w:sz w:val="21"/>
        </w:rPr>
        <w:t>，，</w:t>
      </w:r>
    </w:p>
    <w:p>
      <w:r>
        <w:rPr>
          <w:rFonts w:ascii="宋体" w:hAnsi="宋体" w:eastAsia="宋体"/>
          <w:sz w:val="21"/>
        </w:rPr>
        <w:t>所以这个奖杯的体积.</w:t>
      </w:r>
    </w:p>
    <w:p>
      <w:r>
        <w:rPr>
          <w:rFonts w:ascii="宋体" w:hAnsi="宋体" w:eastAsia="宋体"/>
          <w:sz w:val="21"/>
        </w:rPr>
        <w:t>所以这个奖杯的体积约为.</w:t>
      </w:r>
    </w:p>
    <w:p>
      <w:r>
        <w:rPr>
          <w:rFonts w:ascii="宋体" w:hAnsi="宋体" w:eastAsia="宋体"/>
          <w:sz w:val="21"/>
        </w:rPr>
        <w:t>【变式4-3】（23-24高一下·贵州六盘水·期中）亭子是一种中国传统建筑，多建于园林，人们在欣赏美景的同时也能在亭子里休息、避雨、乘凉（如图1）.某学生到工厂劳动实践，利用打印技术制作一个亭子模型（如图2），该模型为圆锥与圆柱构成的几何体（圆锥的底面与圆柱的上底面重合）.已知圆锥的高为18cm，母线长为30cm，其侧面展开图是一个圆心角为的扇形，AB为圆锥的底面直径.圆柱的高为30cm，DC为圆柱下底面的直径，且.</w:t>
      </w:r>
    </w:p>
    <w:p>
      <w:r>
        <w:rPr>
          <w:rFonts w:ascii="宋体" w:hAnsi="宋体" w:eastAsia="宋体"/>
          <w:sz w:val="21"/>
        </w:rPr>
        <w:t>(1)求圆锥的侧面积；</w:t>
      </w:r>
    </w:p>
    <w:p>
      <w:r>
        <w:rPr>
          <w:rFonts w:ascii="宋体" w:hAnsi="宋体" w:eastAsia="宋体"/>
          <w:sz w:val="21"/>
        </w:rPr>
        <w:t>(2)求几何体的体积.</w:t>
      </w:r>
    </w:p>
    <w:p>
      <w:r>
        <w:rPr>
          <w:rFonts w:ascii="宋体" w:hAnsi="宋体" w:eastAsia="宋体"/>
          <w:sz w:val="21"/>
        </w:rPr>
        <w:t>[重复] 【解题思路】（1）由勾股定理求出圆锥底面半径，然后由侧面积公式求解即可；</w:t>
      </w:r>
    </w:p>
    <w:p>
      <w:r>
        <w:rPr>
          <w:rFonts w:ascii="宋体" w:hAnsi="宋体" w:eastAsia="宋体"/>
          <w:sz w:val="21"/>
        </w:rPr>
        <w:t>[重复] （2）分别求出圆锥，圆柱的体积，然后求和即可求出几何体的体积.</w:t>
      </w:r>
    </w:p>
    <w:p>
      <w:r>
        <w:rPr>
          <w:rFonts w:ascii="宋体" w:hAnsi="宋体" w:eastAsia="宋体"/>
          <w:sz w:val="21"/>
        </w:rPr>
        <w:t>[重复] 【解答过程】（1）因为圆锥的高为18cm，母线长为30cm，</w:t>
      </w:r>
    </w:p>
    <w:p>
      <w:r>
        <w:rPr>
          <w:rFonts w:ascii="宋体" w:hAnsi="宋体" w:eastAsia="宋体"/>
          <w:sz w:val="21"/>
        </w:rPr>
        <w:t>所以圆锥底面半径为cm，</w:t>
      </w:r>
    </w:p>
    <w:p>
      <w:r>
        <w:rPr>
          <w:rFonts w:ascii="宋体" w:hAnsi="宋体" w:eastAsia="宋体"/>
          <w:sz w:val="21"/>
        </w:rPr>
        <w:t>所以圆锥的侧面积为</w:t>
      </w:r>
    </w:p>
    <w:p>
      <w:r>
        <w:rPr>
          <w:rFonts w:ascii="宋体" w:hAnsi="宋体" w:eastAsia="宋体"/>
          <w:sz w:val="21"/>
        </w:rPr>
        <w:t>（2）由（1）可知，圆锥的体积为：</w:t>
      </w:r>
    </w:p>
    <w:p>
      <w:r>
        <w:rPr>
          <w:rFonts w:ascii="宋体" w:hAnsi="宋体" w:eastAsia="宋体"/>
          <w:sz w:val="21"/>
        </w:rPr>
        <w:t>，</w:t>
      </w:r>
    </w:p>
    <w:p>
      <w:r>
        <w:rPr>
          <w:rFonts w:ascii="宋体" w:hAnsi="宋体" w:eastAsia="宋体"/>
          <w:sz w:val="21"/>
        </w:rPr>
        <w:t>圆柱的体积为：，</w:t>
      </w:r>
    </w:p>
    <w:p>
      <w:r>
        <w:rPr>
          <w:rFonts w:ascii="宋体" w:hAnsi="宋体" w:eastAsia="宋体"/>
          <w:sz w:val="21"/>
        </w:rPr>
        <w:t>所以几何体的体积为：.</w:t>
      </w:r>
    </w:p>
    <w:p>
      <w:r>
        <w:rPr>
          <w:rFonts w:ascii="宋体" w:hAnsi="宋体" w:eastAsia="宋体"/>
          <w:sz w:val="21"/>
        </w:rPr>
        <w:t>【知识点2  球的截面、几何体与球的切、接问题】</w:t>
      </w:r>
    </w:p>
    <w:p>
      <w:r>
        <w:rPr>
          <w:rFonts w:ascii="宋体" w:hAnsi="宋体" w:eastAsia="宋体"/>
          <w:sz w:val="21"/>
        </w:rPr>
        <w:t>1．球的截面</w:t>
      </w:r>
    </w:p>
    <w:p>
      <w:r>
        <w:rPr>
          <w:rFonts w:ascii="宋体" w:hAnsi="宋体" w:eastAsia="宋体"/>
          <w:sz w:val="21"/>
        </w:rPr>
        <w:t>[重复] (1)球的截面形状</w:t>
        <w:br/>
        <w:t>①当截面过球心时，截面的半径即球的半径，此时球的截面就是球的大圆；</w:t>
        <w:br/>
        <w:t>②当截面不过球心时，截面的半径小于球的半径，此时球的截面就是球的小圆.</w:t>
        <w:br/>
        <w:t>(2)球的截面的性质</w:t>
        <w:br/>
        <w:t>①球心和截面圆心的连线垂直于截面；</w:t>
        <w:br/>
        <w:t>②球心到截面的距离d与球的半径R及截面的半径r之间满足关系式：.</w:t>
        <w:br/>
        <w:t>图形解释如下：</w:t>
        <w:br/>
        <w:t>在球的轴截面图中，截面与球的轴截面的关系如图所示.若设球的半径为R，以O'为圆心的截面的半径</w:t>
      </w:r>
    </w:p>
    <w:p>
      <w:r>
        <w:rPr>
          <w:rFonts w:ascii="宋体" w:hAnsi="宋体" w:eastAsia="宋体"/>
          <w:sz w:val="21"/>
        </w:rPr>
        <w:t>为r，OO'=d.则在Rt△OO'C中，有，即.</w:t>
      </w:r>
    </w:p>
    <w:p>
      <w:r>
        <w:rPr>
          <w:rFonts w:ascii="宋体" w:hAnsi="宋体" w:eastAsia="宋体"/>
          <w:sz w:val="21"/>
        </w:rPr>
        <w:t>2．几何体与球的切、接问题</w:t>
      </w:r>
    </w:p>
    <w:p>
      <w:r>
        <w:rPr>
          <w:rFonts w:ascii="宋体" w:hAnsi="宋体" w:eastAsia="宋体"/>
          <w:sz w:val="21"/>
        </w:rPr>
        <w:t>常见的与球有关的组合体问题有两种：一种是内切球，另一种是外接球.</w:t>
        <w:br/>
        <w:t>常见的几何体与球的切、接问题的解决方案：</w:t>
      </w:r>
    </w:p>
    <w:p>
      <w:r>
        <w:rPr>
          <w:rFonts w:ascii="黑体" w:hAnsi="黑体" w:eastAsia="黑体"/>
          <w:b/>
          <w:sz w:val="22"/>
        </w:rPr>
        <w:t>【题型5  球的截面问题】</w:t>
      </w:r>
    </w:p>
    <w:p>
      <w:r>
        <w:rPr>
          <w:rFonts w:ascii="宋体" w:hAnsi="宋体" w:eastAsia="宋体"/>
          <w:sz w:val="21"/>
        </w:rPr>
        <w:t>【例5】（23-24高一下·贵州安顺·期末）已知球O的体积为，球O被一个平面所截得的截面面积为，则球心O到该截面的距离为（　　　）</w:t>
      </w:r>
    </w:p>
    <w:p>
      <w:r>
        <w:rPr>
          <w:rFonts w:ascii="宋体" w:hAnsi="宋体" w:eastAsia="宋体"/>
          <w:sz w:val="21"/>
        </w:rPr>
        <w:t>A．1</w:t>
        <w:tab/>
        <w:t>B．2</w:t>
        <w:tab/>
        <w:t>C．3</w:t>
        <w:tab/>
        <w:t>D．4</w:t>
      </w:r>
    </w:p>
    <w:p>
      <w:r>
        <w:rPr>
          <w:rFonts w:ascii="宋体" w:hAnsi="宋体" w:eastAsia="宋体"/>
          <w:sz w:val="21"/>
        </w:rPr>
        <w:t>【解题思路】根据给定条件，求出球半径及截面小圆半径即可得解.</w:t>
      </w:r>
    </w:p>
    <w:p>
      <w:r>
        <w:rPr>
          <w:rFonts w:ascii="宋体" w:hAnsi="宋体" w:eastAsia="宋体"/>
          <w:sz w:val="21"/>
        </w:rPr>
        <w:t>【解答过程】设球O的半径为，则，解得，</w:t>
      </w:r>
    </w:p>
    <w:p>
      <w:r>
        <w:rPr>
          <w:rFonts w:ascii="宋体" w:hAnsi="宋体" w:eastAsia="宋体"/>
          <w:sz w:val="21"/>
        </w:rPr>
        <w:t>由截面圆面积为，得截面圆半径，</w:t>
      </w:r>
    </w:p>
    <w:p>
      <w:r>
        <w:rPr>
          <w:rFonts w:ascii="宋体" w:hAnsi="宋体" w:eastAsia="宋体"/>
          <w:sz w:val="21"/>
        </w:rPr>
        <w:t>所以球心O到该截面的距离.</w:t>
      </w:r>
    </w:p>
    <w:p>
      <w:r>
        <w:rPr>
          <w:rFonts w:ascii="宋体" w:hAnsi="宋体" w:eastAsia="宋体"/>
          <w:sz w:val="21"/>
        </w:rPr>
        <w:t>故选：B.</w:t>
      </w:r>
    </w:p>
    <w:p>
      <w:r>
        <w:rPr>
          <w:rFonts w:ascii="宋体" w:hAnsi="宋体" w:eastAsia="宋体"/>
          <w:sz w:val="21"/>
        </w:rPr>
        <w:t>【变式5-1】（2024·四川成都·模拟预测）球面被平面所截得的一部分叫做球冠（如图）.球冠是曲面，是球面的一部分.截得的圆叫做球冠的底，垂直于截面的直径被截得的一段叫做球冠的高.阿基米德曾在著作《论球与圆柱》中记录了一个被后人称作“Archimedes’Hat-BoxTheorem”的定理：球冠的表面积（如上图，这里的表面积不含底面的圆的面积）.某同学制作了一个工艺品，如下图所示.该工艺品可以看成是一个球被一个棱长为4的正方体的六个面所截后剩余的部分（球心与正方体的中心重合），即一个球去掉了6个球冠后剩下的部分.若其中一个截面圆的周长为，则该工艺品的表面积为（    ）</w:t>
      </w:r>
    </w:p>
    <w:p>
      <w:r>
        <w:rPr>
          <w:rFonts w:ascii="宋体" w:hAnsi="宋体" w:eastAsia="宋体"/>
          <w:sz w:val="21"/>
        </w:rPr>
        <w:t>A．</w:t>
        <w:tab/>
        <w:t>B．</w:t>
        <w:tab/>
        <w:t>C．</w:t>
        <w:tab/>
        <w:t>D．</w:t>
      </w:r>
    </w:p>
    <w:p>
      <w:r>
        <w:rPr>
          <w:rFonts w:ascii="宋体" w:hAnsi="宋体" w:eastAsia="宋体"/>
          <w:sz w:val="21"/>
        </w:rPr>
        <w:t>【解题思路】设截面圆半径为，球的半径为，求出截面圆的半径，利用几何关系可求出球体的半径，求出球体的表面积和一个球冠的表面积，</w:t>
      </w:r>
    </w:p>
    <w:p>
      <w:r>
        <w:rPr>
          <w:rFonts w:ascii="宋体" w:hAnsi="宋体" w:eastAsia="宋体"/>
          <w:sz w:val="21"/>
        </w:rPr>
        <w:t>再利用球体的表面积减去个球冠的表面积并加上个截面圆的面积可得出该实心工艺品的表面积.</w:t>
      </w:r>
    </w:p>
    <w:p>
      <w:r>
        <w:rPr>
          <w:rFonts w:ascii="宋体" w:hAnsi="宋体" w:eastAsia="宋体"/>
          <w:sz w:val="21"/>
        </w:rPr>
        <w:t>【解答过程】设截面圆半径为，球的半径为，</w:t>
      </w:r>
    </w:p>
    <w:p>
      <w:r>
        <w:rPr>
          <w:rFonts w:ascii="宋体" w:hAnsi="宋体" w:eastAsia="宋体"/>
          <w:sz w:val="21"/>
        </w:rPr>
        <w:t>则球心到某一截面的距离为正方体棱长的一半即此距离为，</w:t>
      </w:r>
    </w:p>
    <w:p>
      <w:r>
        <w:rPr>
          <w:rFonts w:ascii="宋体" w:hAnsi="宋体" w:eastAsia="宋体"/>
          <w:sz w:val="21"/>
        </w:rPr>
        <w:t>根据截面圆的周长可得，得，故，得，</w:t>
      </w:r>
    </w:p>
    <w:p>
      <w:r>
        <w:rPr>
          <w:rFonts w:ascii="宋体" w:hAnsi="宋体" w:eastAsia="宋体"/>
          <w:sz w:val="21"/>
        </w:rPr>
        <w:t>所以球的表面积．</w:t>
      </w:r>
    </w:p>
    <w:p>
      <w:r>
        <w:rPr>
          <w:rFonts w:ascii="宋体" w:hAnsi="宋体" w:eastAsia="宋体"/>
          <w:sz w:val="21"/>
        </w:rPr>
        <w:t>如图，，且，则球冠的高，</w:t>
      </w:r>
    </w:p>
    <w:p>
      <w:r>
        <w:rPr>
          <w:rFonts w:ascii="宋体" w:hAnsi="宋体" w:eastAsia="宋体"/>
          <w:sz w:val="21"/>
        </w:rPr>
        <w:t>得所截的一个球冠表面积，</w:t>
      </w:r>
    </w:p>
    <w:p>
      <w:r>
        <w:rPr>
          <w:rFonts w:ascii="宋体" w:hAnsi="宋体" w:eastAsia="宋体"/>
          <w:sz w:val="21"/>
        </w:rPr>
        <w:t>且截面圆面积为，</w:t>
      </w:r>
    </w:p>
    <w:p>
      <w:r>
        <w:rPr>
          <w:rFonts w:ascii="宋体" w:hAnsi="宋体" w:eastAsia="宋体"/>
          <w:sz w:val="21"/>
        </w:rPr>
        <w:t>所以工艺品的表面积．</w:t>
      </w:r>
    </w:p>
    <w:p>
      <w:r>
        <w:rPr>
          <w:rFonts w:ascii="宋体" w:hAnsi="宋体" w:eastAsia="宋体"/>
          <w:sz w:val="21"/>
        </w:rPr>
        <w:t>故选：B.</w:t>
      </w:r>
    </w:p>
    <w:p>
      <w:r>
        <w:rPr>
          <w:rFonts w:ascii="宋体" w:hAnsi="宋体" w:eastAsia="宋体"/>
          <w:sz w:val="21"/>
        </w:rPr>
        <w:t>【变式5-2】（23-24高一下·河南驻马店·期末）已知正四面体内接于球O，E为底面三角形ABC中边BC的中点，过点E作球O的截面，若存在半径为的截面圆，则此四面体的棱长的取值范围（    ）</w:t>
      </w:r>
    </w:p>
    <w:p>
      <w:r>
        <w:rPr>
          <w:rFonts w:ascii="宋体" w:hAnsi="宋体" w:eastAsia="宋体"/>
          <w:sz w:val="21"/>
        </w:rPr>
        <w:t>A．</w:t>
        <w:tab/>
        <w:t>B．</w:t>
        <w:tab/>
        <w:t>C．</w:t>
        <w:tab/>
        <w:t>D．</w:t>
      </w:r>
    </w:p>
    <w:p>
      <w:r>
        <w:rPr>
          <w:rFonts w:ascii="宋体" w:hAnsi="宋体" w:eastAsia="宋体"/>
          <w:sz w:val="21"/>
        </w:rPr>
        <w:t>【解题思路】根据条件设正四面体的棱长为，用棱长表示出其外接球的半径，过点作外接球的截面，只有当截面圆所在的平面时，截面圆的面积最小，此时此时截面圆的半径为，最大截面圆为过球心的大圆，半径为，根据题意则，从而可得出答案.</w:t>
      </w:r>
    </w:p>
    <w:p>
      <w:r>
        <w:rPr>
          <w:rFonts w:ascii="宋体" w:hAnsi="宋体" w:eastAsia="宋体"/>
          <w:sz w:val="21"/>
        </w:rPr>
        <w:t>【解答过程】如图，在正四面体中，设顶点在底面的射影为，</w:t>
      </w:r>
    </w:p>
    <w:p>
      <w:r>
        <w:rPr>
          <w:rFonts w:ascii="宋体" w:hAnsi="宋体" w:eastAsia="宋体"/>
          <w:sz w:val="21"/>
        </w:rPr>
        <w:t>则球心在上，在上，且,连接､，</w:t>
      </w:r>
    </w:p>
    <w:p>
      <w:r>
        <w:rPr>
          <w:rFonts w:ascii="宋体" w:hAnsi="宋体" w:eastAsia="宋体"/>
          <w:sz w:val="21"/>
        </w:rPr>
        <w:t>设正四面体的棱长为，则 ，</w:t>
      </w:r>
    </w:p>
    <w:p>
      <w:r>
        <w:rPr>
          <w:rFonts w:ascii="宋体" w:hAnsi="宋体" w:eastAsia="宋体"/>
          <w:sz w:val="21"/>
        </w:rPr>
        <w:t>则正四面体的高，</w:t>
      </w:r>
    </w:p>
    <w:p>
      <w:r>
        <w:rPr>
          <w:rFonts w:ascii="宋体" w:hAnsi="宋体" w:eastAsia="宋体"/>
          <w:sz w:val="21"/>
        </w:rPr>
        <w:t>设外接球半径为，</w:t>
      </w:r>
    </w:p>
    <w:p>
      <w:r>
        <w:rPr>
          <w:rFonts w:ascii="宋体" w:hAnsi="宋体" w:eastAsia="宋体"/>
          <w:sz w:val="21"/>
        </w:rPr>
        <w:t>在中，，即，解得，</w:t>
      </w:r>
    </w:p>
    <w:p>
      <w:r>
        <w:rPr>
          <w:rFonts w:ascii="宋体" w:hAnsi="宋体" w:eastAsia="宋体"/>
          <w:sz w:val="21"/>
        </w:rPr>
        <w:t>∴在中，，</w:t>
      </w:r>
    </w:p>
    <w:p>
      <w:r>
        <w:rPr>
          <w:rFonts w:ascii="宋体" w:hAnsi="宋体" w:eastAsia="宋体"/>
          <w:sz w:val="21"/>
        </w:rPr>
        <w:t>过点作外接球的截面，只有当截面圆所在的平面时，截面圆的面积最小，</w:t>
      </w:r>
    </w:p>
    <w:p>
      <w:r>
        <w:rPr>
          <w:rFonts w:ascii="宋体" w:hAnsi="宋体" w:eastAsia="宋体"/>
          <w:sz w:val="21"/>
        </w:rPr>
        <w:t>此时截面圆的半径为，</w:t>
      </w:r>
    </w:p>
    <w:p>
      <w:r>
        <w:rPr>
          <w:rFonts w:ascii="宋体" w:hAnsi="宋体" w:eastAsia="宋体"/>
          <w:sz w:val="21"/>
        </w:rPr>
        <w:t>最大截面圆为过球心的大圆，半径为，</w:t>
      </w:r>
    </w:p>
    <w:p>
      <w:r>
        <w:rPr>
          <w:rFonts w:ascii="宋体" w:hAnsi="宋体" w:eastAsia="宋体"/>
          <w:sz w:val="21"/>
        </w:rPr>
        <w:t>由题设存在半径为的截面圆，∴，解得，</w:t>
      </w:r>
    </w:p>
    <w:p>
      <w:r>
        <w:rPr>
          <w:rFonts w:ascii="宋体" w:hAnsi="宋体" w:eastAsia="宋体"/>
          <w:sz w:val="21"/>
        </w:rPr>
        <w:t>故选:C.</w:t>
      </w:r>
    </w:p>
    <w:p>
      <w:r>
        <w:rPr>
          <w:rFonts w:ascii="宋体" w:hAnsi="宋体" w:eastAsia="宋体"/>
          <w:sz w:val="21"/>
        </w:rPr>
        <w:t>【变式5-3】（2024·云南曲靖·模拟预测）正方体外接球的体积为，、、分别为棱的中点，则平面截球的截面面积为（   ）</w:t>
      </w:r>
    </w:p>
    <w:p>
      <w:r>
        <w:rPr>
          <w:rFonts w:ascii="宋体" w:hAnsi="宋体" w:eastAsia="宋体"/>
          <w:sz w:val="21"/>
        </w:rPr>
        <w:t>A．</w:t>
        <w:tab/>
        <w:t>B．</w:t>
        <w:tab/>
        <w:t>C．</w:t>
        <w:tab/>
        <w:t>D．</w:t>
      </w:r>
    </w:p>
    <w:p>
      <w:r>
        <w:rPr>
          <w:rFonts w:ascii="宋体" w:hAnsi="宋体" w:eastAsia="宋体"/>
          <w:sz w:val="21"/>
        </w:rPr>
        <w:t>【解题思路】由已知，得到正方体外接球的半径，进而得到正方体的棱长，再由勾股定理计算出平面截球的截面圆的半径，即可得到截面面积.</w:t>
      </w:r>
    </w:p>
    <w:p>
      <w:r>
        <w:rPr>
          <w:rFonts w:ascii="宋体" w:hAnsi="宋体" w:eastAsia="宋体"/>
          <w:sz w:val="21"/>
        </w:rPr>
        <w:t>【解答过程】</w:t>
      </w:r>
    </w:p>
    <w:p>
      <w:r>
        <w:rPr>
          <w:rFonts w:ascii="宋体" w:hAnsi="宋体" w:eastAsia="宋体"/>
          <w:sz w:val="21"/>
        </w:rPr>
        <w:t>设正方体外接球的半径为，棱长为，</w:t>
      </w:r>
    </w:p>
    <w:p>
      <w:r>
        <w:rPr>
          <w:rFonts w:ascii="宋体" w:hAnsi="宋体" w:eastAsia="宋体"/>
          <w:sz w:val="21"/>
        </w:rPr>
        <w:t>因为正方体外接球的体积为，</w:t>
      </w:r>
    </w:p>
    <w:p>
      <w:r>
        <w:rPr>
          <w:rFonts w:ascii="宋体" w:hAnsi="宋体" w:eastAsia="宋体"/>
          <w:sz w:val="21"/>
        </w:rPr>
        <w:t>所以，则，</w:t>
      </w:r>
    </w:p>
    <w:p>
      <w:r>
        <w:rPr>
          <w:rFonts w:ascii="宋体" w:hAnsi="宋体" w:eastAsia="宋体"/>
          <w:sz w:val="21"/>
        </w:rPr>
        <w:t>由，得，</w:t>
      </w:r>
    </w:p>
    <w:p>
      <w:r>
        <w:rPr>
          <w:rFonts w:ascii="宋体" w:hAnsi="宋体" w:eastAsia="宋体"/>
          <w:sz w:val="21"/>
        </w:rPr>
        <w:t>设球心到平面的距离为，平面截球的截面圆的半径为，</w:t>
      </w:r>
    </w:p>
    <w:p>
      <w:r>
        <w:rPr>
          <w:rFonts w:ascii="宋体" w:hAnsi="宋体" w:eastAsia="宋体"/>
          <w:sz w:val="21"/>
        </w:rPr>
        <w:t>设到平面的距离为,</w:t>
      </w:r>
    </w:p>
    <w:p>
      <w:r>
        <w:rPr>
          <w:rFonts w:ascii="宋体" w:hAnsi="宋体" w:eastAsia="宋体"/>
          <w:sz w:val="21"/>
        </w:rPr>
        <w:t>因为、、分别为棱的中点，</w:t>
      </w:r>
    </w:p>
    <w:p>
      <w:r>
        <w:rPr>
          <w:rFonts w:ascii="宋体" w:hAnsi="宋体" w:eastAsia="宋体"/>
          <w:sz w:val="21"/>
        </w:rPr>
        <w:t>所以是边长为的正三角形,</w:t>
      </w:r>
    </w:p>
    <w:p>
      <w:r>
        <w:rPr>
          <w:rFonts w:ascii="宋体" w:hAnsi="宋体" w:eastAsia="宋体"/>
          <w:sz w:val="21"/>
        </w:rPr>
        <w:t>由,得,</w:t>
      </w:r>
    </w:p>
    <w:p>
      <w:r>
        <w:rPr>
          <w:rFonts w:ascii="宋体" w:hAnsi="宋体" w:eastAsia="宋体"/>
          <w:sz w:val="21"/>
        </w:rPr>
        <w:t>则,</w:t>
      </w:r>
    </w:p>
    <w:p>
      <w:r>
        <w:rPr>
          <w:rFonts w:ascii="宋体" w:hAnsi="宋体" w:eastAsia="宋体"/>
          <w:sz w:val="21"/>
        </w:rPr>
        <w:t>解得,又,</w:t>
      </w:r>
    </w:p>
    <w:p>
      <w:r>
        <w:rPr>
          <w:rFonts w:ascii="宋体" w:hAnsi="宋体" w:eastAsia="宋体"/>
          <w:sz w:val="21"/>
        </w:rPr>
        <w:t>所以到平面的距离为，</w:t>
      </w:r>
    </w:p>
    <w:p>
      <w:r>
        <w:rPr>
          <w:rFonts w:ascii="宋体" w:hAnsi="宋体" w:eastAsia="宋体"/>
          <w:sz w:val="21"/>
        </w:rPr>
        <w:t>则，</w:t>
      </w:r>
    </w:p>
    <w:p>
      <w:r>
        <w:rPr>
          <w:rFonts w:ascii="宋体" w:hAnsi="宋体" w:eastAsia="宋体"/>
          <w:sz w:val="21"/>
        </w:rPr>
        <w:t>，</w:t>
      </w:r>
    </w:p>
    <w:p>
      <w:r>
        <w:rPr>
          <w:rFonts w:ascii="宋体" w:hAnsi="宋体" w:eastAsia="宋体"/>
          <w:sz w:val="21"/>
        </w:rPr>
        <w:t>所以平面截球的截面面积为，.</w:t>
      </w:r>
    </w:p>
    <w:p>
      <w:r>
        <w:rPr>
          <w:rFonts w:ascii="宋体" w:hAnsi="宋体" w:eastAsia="宋体"/>
          <w:sz w:val="21"/>
        </w:rPr>
        <w:t>故选：A.</w:t>
      </w:r>
    </w:p>
    <w:p>
      <w:r>
        <w:rPr>
          <w:rFonts w:ascii="黑体" w:hAnsi="黑体" w:eastAsia="黑体"/>
          <w:b/>
          <w:sz w:val="22"/>
        </w:rPr>
        <w:t>【题型6  几何体的外接球问题】</w:t>
      </w:r>
    </w:p>
    <w:p>
      <w:r>
        <w:rPr>
          <w:rFonts w:ascii="宋体" w:hAnsi="宋体" w:eastAsia="宋体"/>
          <w:sz w:val="21"/>
        </w:rPr>
        <w:t>【例6】（2024·安徽马鞍山·模拟预测）已知三棱锥中，，则三棱锥的外接球的体积为（     ）</w:t>
      </w:r>
    </w:p>
    <w:p>
      <w:r>
        <w:rPr>
          <w:rFonts w:ascii="宋体" w:hAnsi="宋体" w:eastAsia="宋体"/>
          <w:sz w:val="21"/>
        </w:rPr>
        <w:t>A．</w:t>
        <w:tab/>
        <w:t>B．</w:t>
        <w:tab/>
        <w:t>C．</w:t>
        <w:tab/>
        <w:t>D．</w:t>
      </w:r>
    </w:p>
    <w:p>
      <w:r>
        <w:rPr>
          <w:rFonts w:ascii="宋体" w:hAnsi="宋体" w:eastAsia="宋体"/>
          <w:sz w:val="21"/>
        </w:rPr>
        <w:t>【解题思路】根据勾股定理可得，点在底面的投影即为的外心，再利用正弦定理求得外接圆的半径，然后找到球心的大致位置，根据半径相等列等式求解即可.</w:t>
      </w:r>
    </w:p>
    <w:p>
      <w:r>
        <w:rPr>
          <w:rFonts w:ascii="宋体" w:hAnsi="宋体" w:eastAsia="宋体"/>
          <w:sz w:val="21"/>
        </w:rPr>
        <w:t>【解答过程】</w:t>
      </w:r>
    </w:p>
    <w:p>
      <w:r>
        <w:rPr>
          <w:rFonts w:ascii="宋体" w:hAnsi="宋体" w:eastAsia="宋体"/>
          <w:sz w:val="21"/>
        </w:rPr>
        <w:t>过点作平面，垂足为，连接、、，</w:t>
      </w:r>
    </w:p>
    <w:p>
      <w:r>
        <w:rPr>
          <w:rFonts w:ascii="宋体" w:hAnsi="宋体" w:eastAsia="宋体"/>
          <w:sz w:val="21"/>
        </w:rPr>
        <w:t>因为，所以，</w:t>
      </w:r>
    </w:p>
    <w:p>
      <w:r>
        <w:rPr>
          <w:rFonts w:ascii="宋体" w:hAnsi="宋体" w:eastAsia="宋体"/>
          <w:sz w:val="21"/>
        </w:rPr>
        <w:t>故点是底面的外心，设外接圆的半径，</w:t>
      </w:r>
    </w:p>
    <w:p>
      <w:r>
        <w:rPr>
          <w:rFonts w:ascii="宋体" w:hAnsi="宋体" w:eastAsia="宋体"/>
          <w:sz w:val="21"/>
        </w:rPr>
        <w:t>由正弦定理，所以，，</w:t>
      </w:r>
    </w:p>
    <w:p>
      <w:r>
        <w:rPr>
          <w:rFonts w:ascii="宋体" w:hAnsi="宋体" w:eastAsia="宋体"/>
          <w:sz w:val="21"/>
        </w:rPr>
        <w:t>所以，，</w:t>
      </w:r>
    </w:p>
    <w:p>
      <w:r>
        <w:rPr>
          <w:rFonts w:ascii="宋体" w:hAnsi="宋体" w:eastAsia="宋体"/>
          <w:sz w:val="21"/>
        </w:rPr>
        <w:t>设三棱锥的外接球球心为，显然在线段上，</w:t>
      </w:r>
    </w:p>
    <w:p>
      <w:r>
        <w:rPr>
          <w:rFonts w:ascii="宋体" w:hAnsi="宋体" w:eastAsia="宋体"/>
          <w:sz w:val="21"/>
        </w:rPr>
        <w:t>设，三棱锥的外接球的半径为，</w:t>
      </w:r>
    </w:p>
    <w:p>
      <w:r>
        <w:rPr>
          <w:rFonts w:ascii="宋体" w:hAnsi="宋体" w:eastAsia="宋体"/>
          <w:sz w:val="21"/>
        </w:rPr>
        <w:t>则，，又，</w:t>
      </w:r>
    </w:p>
    <w:p>
      <w:r>
        <w:rPr>
          <w:rFonts w:ascii="宋体" w:hAnsi="宋体" w:eastAsia="宋体"/>
          <w:sz w:val="21"/>
        </w:rPr>
        <w:t>所以，，，</w:t>
      </w:r>
    </w:p>
    <w:p>
      <w:r>
        <w:rPr>
          <w:rFonts w:ascii="宋体" w:hAnsi="宋体" w:eastAsia="宋体"/>
          <w:sz w:val="21"/>
        </w:rPr>
        <w:t>三棱锥的外接球的体积为.</w:t>
      </w:r>
    </w:p>
    <w:p>
      <w:r>
        <w:rPr>
          <w:rFonts w:ascii="宋体" w:hAnsi="宋体" w:eastAsia="宋体"/>
          <w:sz w:val="21"/>
        </w:rPr>
        <w:t>故选：C.</w:t>
      </w:r>
    </w:p>
    <w:p>
      <w:r>
        <w:rPr>
          <w:rFonts w:ascii="宋体" w:hAnsi="宋体" w:eastAsia="宋体"/>
          <w:sz w:val="21"/>
        </w:rPr>
        <w:t>【变式6-1】（23-24高一下·浙江温州·期中）在三棱锥中，底面，，，的面积为，则三棱锥的外接球表面积的最小值为（    ）</w:t>
      </w:r>
    </w:p>
    <w:p>
      <w:r>
        <w:rPr>
          <w:rFonts w:ascii="宋体" w:hAnsi="宋体" w:eastAsia="宋体"/>
          <w:sz w:val="21"/>
        </w:rPr>
        <w:t>A．</w:t>
        <w:tab/>
        <w:t>B．</w:t>
        <w:tab/>
        <w:t>C．</w:t>
        <w:tab/>
        <w:t>D．</w:t>
      </w:r>
    </w:p>
    <w:p>
      <w:r>
        <w:rPr>
          <w:rFonts w:ascii="宋体" w:hAnsi="宋体" w:eastAsia="宋体"/>
          <w:sz w:val="21"/>
        </w:rPr>
        <w:t>【解题思路】由面积公式可得，由余弦定理结合基本不等式可求，根据正弦定理可得外接圆半径，由勾股定理即可求解.</w:t>
      </w:r>
    </w:p>
    <w:p>
      <w:r>
        <w:rPr>
          <w:rFonts w:ascii="宋体" w:hAnsi="宋体" w:eastAsia="宋体"/>
          <w:sz w:val="21"/>
        </w:rPr>
        <w:t>【解答过程】如图，取的外接圆圆心，过点作平面的垂线，</w:t>
      </w:r>
    </w:p>
    <w:p>
      <w:r>
        <w:rPr>
          <w:rFonts w:ascii="宋体" w:hAnsi="宋体" w:eastAsia="宋体"/>
          <w:sz w:val="21"/>
        </w:rPr>
        <w:t>则三棱锥的外接球的球心在该垂线上，且，</w:t>
      </w:r>
    </w:p>
    <w:p>
      <w:r>
        <w:rPr>
          <w:rFonts w:ascii="宋体" w:hAnsi="宋体" w:eastAsia="宋体"/>
          <w:sz w:val="21"/>
        </w:rPr>
        <w:t>在中，，即，</w:t>
      </w:r>
    </w:p>
    <w:p>
      <w:r>
        <w:rPr>
          <w:rFonts w:ascii="宋体" w:hAnsi="宋体" w:eastAsia="宋体"/>
          <w:sz w:val="21"/>
        </w:rPr>
        <w:t>所以，</w:t>
      </w:r>
    </w:p>
    <w:p>
      <w:r>
        <w:rPr>
          <w:rFonts w:ascii="宋体" w:hAnsi="宋体" w:eastAsia="宋体"/>
          <w:sz w:val="21"/>
        </w:rPr>
        <w:t>即（当且仅当时取等号），</w:t>
      </w:r>
    </w:p>
    <w:p>
      <w:r>
        <w:rPr>
          <w:rFonts w:ascii="宋体" w:hAnsi="宋体" w:eastAsia="宋体"/>
          <w:sz w:val="21"/>
        </w:rPr>
        <w:t>设外接圆半径为，由正弦定理得，即，</w:t>
      </w:r>
    </w:p>
    <w:p>
      <w:r>
        <w:rPr>
          <w:rFonts w:ascii="宋体" w:hAnsi="宋体" w:eastAsia="宋体"/>
          <w:sz w:val="21"/>
        </w:rPr>
        <w:t>所以外接球的半径，则，</w:t>
      </w:r>
    </w:p>
    <w:p>
      <w:r>
        <w:rPr>
          <w:rFonts w:ascii="宋体" w:hAnsi="宋体" w:eastAsia="宋体"/>
          <w:sz w:val="21"/>
        </w:rPr>
        <w:t>故三棱锥的外接球表面积的最小值为.</w:t>
      </w:r>
    </w:p>
    <w:p>
      <w:r>
        <w:rPr>
          <w:rFonts w:ascii="宋体" w:hAnsi="宋体" w:eastAsia="宋体"/>
          <w:sz w:val="21"/>
        </w:rPr>
        <w:t>故选：.</w:t>
      </w:r>
    </w:p>
    <w:p>
      <w:r>
        <w:rPr>
          <w:rFonts w:ascii="宋体" w:hAnsi="宋体" w:eastAsia="宋体"/>
          <w:sz w:val="21"/>
        </w:rPr>
        <w:t>【变式6-2】（23-24高一下·安徽·阶段练习）如图，已知点在圆柱的底面圆上，为圆的直径，，，三棱锥的体积为.</w:t>
      </w:r>
    </w:p>
    <w:p>
      <w:r>
        <w:rPr>
          <w:rFonts w:ascii="宋体" w:hAnsi="宋体" w:eastAsia="宋体"/>
          <w:sz w:val="21"/>
        </w:rPr>
        <w:t>(1)求圆柱的表面积；</w:t>
      </w:r>
    </w:p>
    <w:p>
      <w:r>
        <w:rPr>
          <w:rFonts w:ascii="宋体" w:hAnsi="宋体" w:eastAsia="宋体"/>
          <w:sz w:val="21"/>
        </w:rPr>
        <w:t>(2)求三棱锥外接球的体积.</w:t>
      </w:r>
    </w:p>
    <w:p>
      <w:r>
        <w:rPr>
          <w:rFonts w:ascii="宋体" w:hAnsi="宋体" w:eastAsia="宋体"/>
          <w:sz w:val="21"/>
        </w:rPr>
        <w:t>【解题思路】（1）首先求出、，即可得到，再由求出，最后根据圆柱的表面积公式计算可得；</w:t>
      </w:r>
    </w:p>
    <w:p>
      <w:r>
        <w:rPr>
          <w:rFonts w:ascii="宋体" w:hAnsi="宋体" w:eastAsia="宋体"/>
          <w:sz w:val="21"/>
        </w:rPr>
        <w:t>（2）三棱锥外接球即为圆柱的外接球，求出外接球的半径，再根据球的体积公式计算可得.</w:t>
      </w:r>
    </w:p>
    <w:p>
      <w:r>
        <w:rPr>
          <w:rFonts w:ascii="宋体" w:hAnsi="宋体" w:eastAsia="宋体"/>
          <w:sz w:val="21"/>
        </w:rPr>
        <w:t>【解答过程】（1）∵在中，，</w:t>
      </w:r>
    </w:p>
    <w:p>
      <w:r>
        <w:rPr>
          <w:rFonts w:ascii="宋体" w:hAnsi="宋体" w:eastAsia="宋体"/>
          <w:sz w:val="21"/>
        </w:rPr>
        <w:t>∴，</w:t>
      </w:r>
    </w:p>
    <w:p>
      <w:r>
        <w:rPr>
          <w:rFonts w:ascii="宋体" w:hAnsi="宋体" w:eastAsia="宋体"/>
          <w:sz w:val="21"/>
        </w:rPr>
        <w:t>又在中，，，∴，</w:t>
      </w:r>
    </w:p>
    <w:p>
      <w:r>
        <w:rPr>
          <w:rFonts w:ascii="宋体" w:hAnsi="宋体" w:eastAsia="宋体"/>
          <w:sz w:val="21"/>
        </w:rPr>
        <w:t>而点的圆柱的底面圆上，∴，</w:t>
      </w:r>
    </w:p>
    <w:p>
      <w:r>
        <w:rPr>
          <w:rFonts w:ascii="宋体" w:hAnsi="宋体" w:eastAsia="宋体"/>
          <w:sz w:val="21"/>
        </w:rPr>
        <w:t>所以，</w:t>
      </w:r>
    </w:p>
    <w:p>
      <w:r>
        <w:rPr>
          <w:rFonts w:ascii="宋体" w:hAnsi="宋体" w:eastAsia="宋体"/>
          <w:sz w:val="21"/>
        </w:rPr>
        <w:t>于是由，得，</w:t>
      </w:r>
    </w:p>
    <w:p>
      <w:r>
        <w:rPr>
          <w:rFonts w:ascii="宋体" w:hAnsi="宋体" w:eastAsia="宋体"/>
          <w:sz w:val="21"/>
        </w:rPr>
        <w:t>∴，</w:t>
      </w:r>
    </w:p>
    <w:p>
      <w:r>
        <w:rPr>
          <w:rFonts w:ascii="宋体" w:hAnsi="宋体" w:eastAsia="宋体"/>
          <w:sz w:val="21"/>
        </w:rPr>
        <w:t>∴圆柱的表面积.</w:t>
      </w:r>
    </w:p>
    <w:p>
      <w:r>
        <w:rPr>
          <w:rFonts w:ascii="宋体" w:hAnsi="宋体" w:eastAsia="宋体"/>
          <w:sz w:val="21"/>
        </w:rPr>
        <w:t>（2）三棱锥外接球即为圆柱的外接球，</w:t>
      </w:r>
    </w:p>
    <w:p>
      <w:r>
        <w:rPr>
          <w:rFonts w:ascii="宋体" w:hAnsi="宋体" w:eastAsia="宋体"/>
          <w:sz w:val="21"/>
        </w:rPr>
        <w:t>则外接球的球心是的中点，半径，</w:t>
      </w:r>
    </w:p>
    <w:p>
      <w:r>
        <w:rPr>
          <w:rFonts w:ascii="宋体" w:hAnsi="宋体" w:eastAsia="宋体"/>
          <w:sz w:val="21"/>
        </w:rPr>
        <w:t>所以三棱锥外接球的体积.</w:t>
      </w:r>
    </w:p>
    <w:p>
      <w:r>
        <w:rPr>
          <w:rFonts w:ascii="宋体" w:hAnsi="宋体" w:eastAsia="宋体"/>
          <w:sz w:val="21"/>
        </w:rPr>
        <w:t>【变式6-3】（23-24高一下·福建泉州·期中）如图，三棱柱的侧棱垂直于底面，其高为2cm，底面三角形的边长分别为3cm，4cm，5cm.</w:t>
      </w:r>
    </w:p>
    <w:p>
      <w:r>
        <w:rPr>
          <w:rFonts w:ascii="宋体" w:hAnsi="宋体" w:eastAsia="宋体"/>
          <w:sz w:val="21"/>
        </w:rPr>
        <w:t>(1)以上、下底面的内切圆为底面，挖去一个圆柱，求剩余部分几何体的体积；</w:t>
      </w:r>
    </w:p>
    <w:p>
      <w:r>
        <w:rPr>
          <w:rFonts w:ascii="宋体" w:hAnsi="宋体" w:eastAsia="宋体"/>
          <w:sz w:val="21"/>
        </w:rPr>
        <w:t>(2)求该三棱柱的外接球的表面积.</w:t>
      </w:r>
    </w:p>
    <w:p>
      <w:r>
        <w:rPr>
          <w:rFonts w:ascii="宋体" w:hAnsi="宋体" w:eastAsia="宋体"/>
          <w:sz w:val="21"/>
        </w:rPr>
        <w:t>【解题思路】（1）求出三棱柱的体积，得到的内切圆的半径，进而去除圆柱的体积，相减即可答案；</w:t>
      </w:r>
    </w:p>
    <w:p>
      <w:r>
        <w:rPr>
          <w:rFonts w:ascii="宋体" w:hAnsi="宋体" w:eastAsia="宋体"/>
          <w:sz w:val="21"/>
        </w:rPr>
        <w:t>（2）将三棱柱补形为长方体得到外接球半径，求出外接球的表面积.</w:t>
      </w:r>
    </w:p>
    <w:p>
      <w:r>
        <w:rPr>
          <w:rFonts w:ascii="宋体" w:hAnsi="宋体" w:eastAsia="宋体"/>
          <w:sz w:val="21"/>
        </w:rPr>
        <w:t>【解答过程】（1）因为底面三角形的边长分别为3cm，4cm，5cm，</w:t>
      </w:r>
    </w:p>
    <w:p>
      <w:r>
        <w:rPr>
          <w:rFonts w:ascii="宋体" w:hAnsi="宋体" w:eastAsia="宋体"/>
          <w:sz w:val="21"/>
        </w:rPr>
        <w:t>所以底面三角形为直角三角形，两直角边分别为3cm，4cm，</w:t>
      </w:r>
    </w:p>
    <w:p>
      <w:r>
        <w:rPr>
          <w:rFonts w:ascii="宋体" w:hAnsi="宋体" w:eastAsia="宋体"/>
          <w:sz w:val="21"/>
        </w:rPr>
        <w:t>又因为三棱柱的侧棱垂直于底面，其高为2cm，</w:t>
      </w:r>
    </w:p>
    <w:p>
      <w:r>
        <w:rPr>
          <w:rFonts w:ascii="宋体" w:hAnsi="宋体" w:eastAsia="宋体"/>
          <w:sz w:val="21"/>
        </w:rPr>
        <w:t>所以.</w:t>
      </w:r>
    </w:p>
    <w:p>
      <w:r>
        <w:rPr>
          <w:rFonts w:ascii="宋体" w:hAnsi="宋体" w:eastAsia="宋体"/>
          <w:sz w:val="21"/>
        </w:rPr>
        <w:t>设圆柱底面圆的半径为，</w:t>
      </w:r>
    </w:p>
    <w:p>
      <w:r>
        <w:rPr>
          <w:rFonts w:ascii="宋体" w:hAnsi="宋体" w:eastAsia="宋体"/>
          <w:sz w:val="21"/>
        </w:rPr>
        <w:t>则，</w:t>
      </w:r>
    </w:p>
    <w:p>
      <w:r>
        <w:rPr>
          <w:rFonts w:ascii="宋体" w:hAnsi="宋体" w:eastAsia="宋体"/>
          <w:sz w:val="21"/>
        </w:rPr>
        <w:t>圆柱体积.</w:t>
      </w:r>
    </w:p>
    <w:p>
      <w:r>
        <w:rPr>
          <w:rFonts w:ascii="宋体" w:hAnsi="宋体" w:eastAsia="宋体"/>
          <w:sz w:val="21"/>
        </w:rPr>
        <w:t>所以剩下的几何体的体积.</w:t>
      </w:r>
    </w:p>
    <w:p>
      <w:r>
        <w:rPr>
          <w:rFonts w:ascii="宋体" w:hAnsi="宋体" w:eastAsia="宋体"/>
          <w:sz w:val="21"/>
        </w:rPr>
        <w:t>（2）由（1）直三棱柱可补形为棱长分别为3cm，4cm，2cm的长方体，</w:t>
      </w:r>
    </w:p>
    <w:p>
      <w:r>
        <w:rPr>
          <w:rFonts w:ascii="宋体" w:hAnsi="宋体" w:eastAsia="宋体"/>
          <w:sz w:val="21"/>
        </w:rPr>
        <w:t>它的外接球的球半径满足，即.</w:t>
      </w:r>
    </w:p>
    <w:p>
      <w:r>
        <w:rPr>
          <w:rFonts w:ascii="宋体" w:hAnsi="宋体" w:eastAsia="宋体"/>
          <w:sz w:val="21"/>
        </w:rPr>
        <w:t>所以，该直三棱柱的外接球的表面积为.</w:t>
      </w:r>
    </w:p>
    <w:p>
      <w:r>
        <w:rPr>
          <w:rFonts w:ascii="黑体" w:hAnsi="黑体" w:eastAsia="黑体"/>
          <w:b/>
          <w:sz w:val="22"/>
        </w:rPr>
        <w:t>【题型7  几何体的内切球问题】</w:t>
      </w:r>
    </w:p>
    <w:p>
      <w:r>
        <w:rPr>
          <w:rFonts w:ascii="宋体" w:hAnsi="宋体" w:eastAsia="宋体"/>
          <w:sz w:val="21"/>
        </w:rPr>
        <w:t>【例7】（23-24高三下·河南·阶段练习）已知四棱锥的底面是边长为2的正方形，侧棱长都等于2，则该四棱锥的内切球的表面积为（    ）</w:t>
      </w:r>
    </w:p>
    <w:p>
      <w:r>
        <w:rPr>
          <w:rFonts w:ascii="宋体" w:hAnsi="宋体" w:eastAsia="宋体"/>
          <w:sz w:val="21"/>
        </w:rPr>
        <w:t>A．</w:t>
        <w:tab/>
        <w:t>B．</w:t>
        <w:tab/>
        <w:t>C．</w:t>
        <w:tab/>
        <w:t>D．</w:t>
      </w:r>
    </w:p>
    <w:p>
      <w:r>
        <w:rPr>
          <w:rFonts w:ascii="宋体" w:hAnsi="宋体" w:eastAsia="宋体"/>
          <w:sz w:val="21"/>
        </w:rPr>
        <w:t>【解题思路】求出棱锥的高，进而得到棱锥体积，设出内切球半径，根据体积得到方程，求出半径，进而得到表面积.</w:t>
      </w:r>
    </w:p>
    <w:p>
      <w:r>
        <w:rPr>
          <w:rFonts w:ascii="宋体" w:hAnsi="宋体" w:eastAsia="宋体"/>
          <w:sz w:val="21"/>
        </w:rPr>
        <w:t>【解答过程】设内切球的半径为的中点为，则⊥平面，</w:t>
      </w:r>
    </w:p>
    <w:p>
      <w:r>
        <w:rPr>
          <w:rFonts w:ascii="宋体" w:hAnsi="宋体" w:eastAsia="宋体"/>
          <w:sz w:val="21"/>
        </w:rPr>
        <w:t>因为四棱锥的底面是边长为2的正方形，所以，</w:t>
      </w:r>
    </w:p>
    <w:p>
      <w:r>
        <w:rPr>
          <w:rFonts w:ascii="宋体" w:hAnsi="宋体" w:eastAsia="宋体"/>
          <w:sz w:val="21"/>
        </w:rPr>
        <w:t>因为，由勾股定理得，</w:t>
      </w:r>
    </w:p>
    <w:p>
      <w:r>
        <w:rPr>
          <w:rFonts w:ascii="宋体" w:hAnsi="宋体" w:eastAsia="宋体"/>
          <w:sz w:val="21"/>
        </w:rPr>
        <w:t>故棱锥的体积为，棱锥的表面积为，</w:t>
      </w:r>
    </w:p>
    <w:p>
      <w:r>
        <w:rPr>
          <w:rFonts w:ascii="宋体" w:hAnsi="宋体" w:eastAsia="宋体"/>
          <w:sz w:val="21"/>
        </w:rPr>
        <w:t>设内切球的半径为，</w:t>
      </w:r>
    </w:p>
    <w:p>
      <w:r>
        <w:rPr>
          <w:rFonts w:ascii="宋体" w:hAnsi="宋体" w:eastAsia="宋体"/>
          <w:sz w:val="21"/>
        </w:rPr>
        <w:t>则由等体积法可得，解得，</w:t>
      </w:r>
    </w:p>
    <w:p>
      <w:r>
        <w:rPr>
          <w:rFonts w:ascii="宋体" w:hAnsi="宋体" w:eastAsia="宋体"/>
          <w:sz w:val="21"/>
        </w:rPr>
        <w:t>所以．</w:t>
      </w:r>
    </w:p>
    <w:p>
      <w:r>
        <w:rPr>
          <w:rFonts w:ascii="宋体" w:hAnsi="宋体" w:eastAsia="宋体"/>
          <w:sz w:val="21"/>
        </w:rPr>
        <w:t>故选：A.</w:t>
      </w:r>
    </w:p>
    <w:p>
      <w:r>
        <w:rPr>
          <w:rFonts w:ascii="宋体" w:hAnsi="宋体" w:eastAsia="宋体"/>
          <w:sz w:val="21"/>
        </w:rPr>
        <w:t>【变式7-1】（23-24高一下·广东深圳·阶段练习）已知圆台存在内切球（与圆台的上、下底面及侧面都相切的球），若圆台的上、下底面面积之和与它的侧面积之比为，设球的体积与圆台分别为，则（    ）</w:t>
      </w:r>
    </w:p>
    <w:p>
      <w:r>
        <w:rPr>
          <w:rFonts w:ascii="宋体" w:hAnsi="宋体" w:eastAsia="宋体"/>
          <w:sz w:val="21"/>
        </w:rPr>
        <w:t>A．</w:t>
        <w:tab/>
        <w:t>B．</w:t>
        <w:tab/>
        <w:t>C．</w:t>
        <w:tab/>
        <w:t>D．</w:t>
      </w:r>
    </w:p>
    <w:p>
      <w:r>
        <w:rPr>
          <w:rFonts w:ascii="宋体" w:hAnsi="宋体" w:eastAsia="宋体"/>
          <w:sz w:val="21"/>
        </w:rPr>
        <w:t>【解题思路】根据给定条件，结合圆台轴截面等腰梯形的内切圆是球的截面大圆，探讨圆台两底半径与母线的关系，再利用圆台侧面积公式及圆台、球的体积公式求解即得．</w:t>
      </w:r>
    </w:p>
    <w:p>
      <w:r>
        <w:rPr>
          <w:rFonts w:ascii="宋体" w:hAnsi="宋体" w:eastAsia="宋体"/>
          <w:sz w:val="21"/>
        </w:rPr>
        <w:t>【解答过程】设圆台的上、下底面半径分别为，，母线长为，高为，内切球的半径为，</w:t>
      </w:r>
    </w:p>
    <w:p>
      <w:r>
        <w:rPr>
          <w:rFonts w:ascii="宋体" w:hAnsi="宋体" w:eastAsia="宋体"/>
          <w:sz w:val="21"/>
        </w:rPr>
        <w:t>显然圆台轴截面等腰梯形的内切圆是球的截面大圆，则，，</w:t>
      </w:r>
    </w:p>
    <w:p>
      <w:r>
        <w:rPr>
          <w:rFonts w:ascii="宋体" w:hAnsi="宋体" w:eastAsia="宋体"/>
          <w:sz w:val="21"/>
        </w:rPr>
        <w:t>由，整理得，而，解得，，</w:t>
      </w:r>
    </w:p>
    <w:p>
      <w:r>
        <w:rPr>
          <w:rFonts w:ascii="宋体" w:hAnsi="宋体" w:eastAsia="宋体"/>
          <w:sz w:val="21"/>
        </w:rPr>
        <w:t>因此圆台的高，，</w:t>
      </w:r>
    </w:p>
    <w:p>
      <w:r>
        <w:rPr>
          <w:rFonts w:ascii="宋体" w:hAnsi="宋体" w:eastAsia="宋体"/>
          <w:sz w:val="21"/>
        </w:rPr>
        <w:t>则圆台的体积，</w:t>
      </w:r>
    </w:p>
    <w:p>
      <w:r>
        <w:rPr>
          <w:rFonts w:ascii="宋体" w:hAnsi="宋体" w:eastAsia="宋体"/>
          <w:sz w:val="21"/>
        </w:rPr>
        <w:t>内切球的体积，所以．</w:t>
      </w:r>
    </w:p>
    <w:p>
      <w:r>
        <w:rPr>
          <w:rFonts w:ascii="宋体" w:hAnsi="宋体" w:eastAsia="宋体"/>
          <w:sz w:val="21"/>
        </w:rPr>
        <w:t>故选： C.</w:t>
      </w:r>
    </w:p>
    <w:p>
      <w:r>
        <w:rPr>
          <w:rFonts w:ascii="宋体" w:hAnsi="宋体" w:eastAsia="宋体"/>
          <w:sz w:val="21"/>
        </w:rPr>
        <w:t>【变式7-2】（23-24高一下·山东潍坊·期末）已知圆锥的底面半径为3，侧面积为.</w:t>
      </w:r>
    </w:p>
    <w:p>
      <w:r>
        <w:rPr>
          <w:rFonts w:ascii="宋体" w:hAnsi="宋体" w:eastAsia="宋体"/>
          <w:sz w:val="21"/>
        </w:rPr>
        <w:t>(1)求圆锥的体积；</w:t>
      </w:r>
    </w:p>
    <w:p>
      <w:r>
        <w:rPr>
          <w:rFonts w:ascii="宋体" w:hAnsi="宋体" w:eastAsia="宋体"/>
          <w:sz w:val="21"/>
        </w:rPr>
        <w:t>(2)求圆锥的内切球的表面积.</w:t>
      </w:r>
    </w:p>
    <w:p>
      <w:r>
        <w:rPr>
          <w:rFonts w:ascii="宋体" w:hAnsi="宋体" w:eastAsia="宋体"/>
          <w:sz w:val="21"/>
        </w:rPr>
        <w:t>【解题思路】利用圆锥侧面积公式、体积公式、圆锥内切球关系分析运算即可得解.</w:t>
      </w:r>
    </w:p>
    <w:p>
      <w:r>
        <w:rPr>
          <w:rFonts w:ascii="宋体" w:hAnsi="宋体" w:eastAsia="宋体"/>
          <w:sz w:val="21"/>
        </w:rPr>
        <w:t>【解答过程】（1）由题意圆锥的底面半径为，设母线长为，圆锥的高为，</w:t>
      </w:r>
    </w:p>
    <w:p>
      <w:r>
        <w:rPr>
          <w:rFonts w:ascii="宋体" w:hAnsi="宋体" w:eastAsia="宋体"/>
          <w:sz w:val="21"/>
        </w:rPr>
        <w:t>由圆锥的侧面积公式得：，解得，所以.</w:t>
      </w:r>
    </w:p>
    <w:p>
      <w:r>
        <w:rPr>
          <w:rFonts w:ascii="宋体" w:hAnsi="宋体" w:eastAsia="宋体"/>
          <w:sz w:val="21"/>
        </w:rPr>
        <w:t>由圆锥的体积公式得:.</w:t>
      </w:r>
    </w:p>
    <w:p>
      <w:r>
        <w:rPr>
          <w:rFonts w:ascii="宋体" w:hAnsi="宋体" w:eastAsia="宋体"/>
          <w:sz w:val="21"/>
        </w:rPr>
        <w:t>（2）如图所示，</w:t>
      </w:r>
    </w:p>
    <w:p>
      <w:r>
        <w:rPr>
          <w:rFonts w:ascii="宋体" w:hAnsi="宋体" w:eastAsia="宋体"/>
          <w:sz w:val="21"/>
        </w:rPr>
        <w:t>圆锥及内切球截面示意图如上图，设内切球半径为，</w:t>
      </w:r>
    </w:p>
    <w:p>
      <w:r>
        <w:rPr>
          <w:rFonts w:ascii="宋体" w:hAnsi="宋体" w:eastAsia="宋体"/>
          <w:sz w:val="21"/>
        </w:rPr>
        <w:t>∵相似于，</w:t>
      </w:r>
    </w:p>
    <w:p>
      <w:r>
        <w:rPr>
          <w:rFonts w:ascii="宋体" w:hAnsi="宋体" w:eastAsia="宋体"/>
          <w:sz w:val="21"/>
        </w:rPr>
        <w:t>∴，即，</w:t>
      </w:r>
    </w:p>
    <w:p>
      <w:r>
        <w:rPr>
          <w:rFonts w:ascii="宋体" w:hAnsi="宋体" w:eastAsia="宋体"/>
          <w:sz w:val="21"/>
        </w:rPr>
        <w:t>解得：，所以内切球表面积：.</w:t>
      </w:r>
    </w:p>
    <w:p>
      <w:r>
        <w:rPr>
          <w:rFonts w:ascii="宋体" w:hAnsi="宋体" w:eastAsia="宋体"/>
          <w:sz w:val="21"/>
        </w:rPr>
        <w:t>【变式7-3】（23-24高一下·河南洛阳·期中）已知在圆锥SO中，底面的直径，的面积为.</w:t>
      </w:r>
    </w:p>
    <w:p>
      <w:r>
        <w:rPr>
          <w:rFonts w:ascii="宋体" w:hAnsi="宋体" w:eastAsia="宋体"/>
          <w:sz w:val="21"/>
        </w:rPr>
        <w:t>(1)求圆锥SO的内切球的体积；</w:t>
      </w:r>
    </w:p>
    <w:p>
      <w:r>
        <w:rPr>
          <w:rFonts w:ascii="宋体" w:hAnsi="宋体" w:eastAsia="宋体"/>
          <w:sz w:val="21"/>
        </w:rPr>
        <w:t>(2)点M在母线SB上，且，一只蚂蚁若从A点出发，沿圆锥侧面爬行到达M点，求它爬行的最短距离.</w:t>
      </w:r>
    </w:p>
    <w:p>
      <w:r>
        <w:rPr>
          <w:rFonts w:ascii="宋体" w:hAnsi="宋体" w:eastAsia="宋体"/>
          <w:sz w:val="21"/>
        </w:rPr>
        <w:t>【解题思路】（1）根据圆锥轴截面的性质求得高和母线长，根据三角形相似及内切球的性质求出内切球的半径，代入球的体积公式求解即可；</w:t>
      </w:r>
    </w:p>
    <w:p>
      <w:r>
        <w:rPr>
          <w:rFonts w:ascii="宋体" w:hAnsi="宋体" w:eastAsia="宋体"/>
          <w:sz w:val="21"/>
        </w:rPr>
        <w:t>（2）将圆锥沿母线展开，结合圆心角，利用余弦定理求解即可.</w:t>
      </w:r>
    </w:p>
    <w:p>
      <w:r>
        <w:rPr>
          <w:rFonts w:ascii="宋体" w:hAnsi="宋体" w:eastAsia="宋体"/>
          <w:sz w:val="21"/>
        </w:rPr>
        <w:t>【解答过程】（1）设圆锥SO的母线长为l，底面的半径为r，</w:t>
      </w:r>
    </w:p>
    <w:p>
      <w:r>
        <w:rPr>
          <w:rFonts w:ascii="宋体" w:hAnsi="宋体" w:eastAsia="宋体"/>
          <w:sz w:val="21"/>
        </w:rPr>
        <w:t>因为的面积为，所以，解得.</w:t>
      </w:r>
    </w:p>
    <w:p>
      <w:r>
        <w:rPr>
          <w:rFonts w:ascii="宋体" w:hAnsi="宋体" w:eastAsia="宋体"/>
          <w:sz w:val="21"/>
        </w:rPr>
        <w:t>由勾股定理，可得母线，</w:t>
      </w:r>
    </w:p>
    <w:p>
      <w:r>
        <w:rPr>
          <w:rFonts w:ascii="宋体" w:hAnsi="宋体" w:eastAsia="宋体"/>
          <w:sz w:val="21"/>
        </w:rPr>
        <w:t>如图，作出圆锥的轴截面，球与圆锥侧面相切，设球心为D，球的半径为R，</w:t>
      </w:r>
    </w:p>
    <w:p>
      <w:r>
        <w:rPr>
          <w:rFonts w:ascii="宋体" w:hAnsi="宋体" w:eastAsia="宋体"/>
          <w:sz w:val="21"/>
        </w:rPr>
        <w:t>则于E，，</w:t>
      </w:r>
    </w:p>
    <w:p>
      <w:r>
        <w:rPr>
          <w:rFonts w:ascii="宋体" w:hAnsi="宋体" w:eastAsia="宋体"/>
          <w:sz w:val="21"/>
        </w:rPr>
        <w:t>则，可得，</w:t>
      </w:r>
    </w:p>
    <w:p>
      <w:r>
        <w:rPr>
          <w:rFonts w:ascii="宋体" w:hAnsi="宋体" w:eastAsia="宋体"/>
          <w:sz w:val="21"/>
        </w:rPr>
        <w:t>即，解得，所以球的体积；</w:t>
      </w:r>
    </w:p>
    <w:p>
      <w:r>
        <w:rPr>
          <w:rFonts w:ascii="宋体" w:hAnsi="宋体" w:eastAsia="宋体"/>
          <w:sz w:val="21"/>
        </w:rPr>
        <w:t>（2）如图，圆锥的侧面展开图为扇形SAN，</w:t>
      </w:r>
    </w:p>
    <w:p>
      <w:r>
        <w:rPr>
          <w:rFonts w:ascii="宋体" w:hAnsi="宋体" w:eastAsia="宋体"/>
          <w:sz w:val="21"/>
        </w:rPr>
        <w:t>扇形SAN的弧长为，扇形SAN的圆心角，所以，</w:t>
      </w:r>
    </w:p>
    <w:p>
      <w:r>
        <w:rPr>
          <w:rFonts w:ascii="宋体" w:hAnsi="宋体" w:eastAsia="宋体"/>
          <w:sz w:val="21"/>
        </w:rPr>
        <w:t>在中，由余弦定理，，</w:t>
      </w:r>
    </w:p>
    <w:p>
      <w:r>
        <w:rPr>
          <w:rFonts w:ascii="宋体" w:hAnsi="宋体" w:eastAsia="宋体"/>
          <w:sz w:val="21"/>
        </w:rPr>
        <w:t>所以，因为，所以蚂蚁爬行的最短距离为AM的长度，</w:t>
      </w:r>
    </w:p>
    <w:p>
      <w:r>
        <w:rPr>
          <w:rFonts w:ascii="宋体" w:hAnsi="宋体" w:eastAsia="宋体"/>
          <w:sz w:val="21"/>
        </w:rPr>
        <w:t>即蚂蚁爬行的最短距离为.</w:t>
      </w:r>
    </w:p>
    <w:p>
      <w:r>
        <w:rPr>
          <w:rFonts w:ascii="黑体" w:hAnsi="黑体" w:eastAsia="黑体"/>
          <w:b/>
          <w:sz w:val="22"/>
        </w:rPr>
        <w:t>【题型8  实际应用问题】</w:t>
      </w:r>
    </w:p>
    <w:p>
      <w:r>
        <w:rPr>
          <w:rFonts w:ascii="宋体" w:hAnsi="宋体" w:eastAsia="宋体"/>
          <w:sz w:val="21"/>
        </w:rPr>
        <w:t>【例8】（23-24高一下·河北衡水·期末）某餐厅为了追求时间效率，推出一种液体“沙漏”免单方案（即点单完成后，开始倒转“沙漏”，“沙漏”漏完前，客人所点的菜需全部上桌，否则该桌免费用餐）.“沙漏”是由一个圆锥体和一个四棱柱相通连接而成.某次计时前如图（1）所示，已知圆锥体底面半径是，高是；四棱柱底面边长为和，液体高是.计时结束后如图（2）所示，求此时“沙漏”中液体的高度为（    ）</w:t>
      </w:r>
    </w:p>
    <w:p>
      <w:r>
        <w:rPr>
          <w:rFonts w:ascii="宋体" w:hAnsi="宋体" w:eastAsia="宋体"/>
          <w:sz w:val="21"/>
        </w:rPr>
        <w:t>A．</w:t>
        <w:tab/>
        <w:t>B．</w:t>
        <w:tab/>
        <w:t>C．</w:t>
        <w:tab/>
        <w:t>D．</w:t>
      </w:r>
    </w:p>
    <w:p>
      <w:r>
        <w:rPr>
          <w:rFonts w:ascii="宋体" w:hAnsi="宋体" w:eastAsia="宋体"/>
          <w:sz w:val="21"/>
        </w:rPr>
        <w:t>【解题思路】先求出液体的体积，然后计算出计时结束后，圆锥中没有液体的部分体积，在利用高度比的立方等于体积比即可得出结果.</w:t>
      </w:r>
    </w:p>
    <w:p>
      <w:r>
        <w:rPr>
          <w:rFonts w:ascii="宋体" w:hAnsi="宋体" w:eastAsia="宋体"/>
          <w:sz w:val="21"/>
        </w:rPr>
        <w:t>【解答过程】由已知可得：液体的体积为，</w:t>
      </w:r>
    </w:p>
    <w:p>
      <w:r>
        <w:rPr>
          <w:rFonts w:ascii="宋体" w:hAnsi="宋体" w:eastAsia="宋体"/>
          <w:sz w:val="21"/>
        </w:rPr>
        <w:t>如图，易知， 两个相似的直角三角形，</w:t>
      </w:r>
    </w:p>
    <w:p>
      <w:r>
        <w:rPr>
          <w:rFonts w:ascii="宋体" w:hAnsi="宋体" w:eastAsia="宋体"/>
          <w:sz w:val="21"/>
        </w:rPr>
        <w:t>因为圆锥的底面半径是，高是，</w:t>
      </w:r>
    </w:p>
    <w:p>
      <w:r>
        <w:rPr>
          <w:rFonts w:ascii="宋体" w:hAnsi="宋体" w:eastAsia="宋体"/>
          <w:sz w:val="21"/>
        </w:rPr>
        <w:t>所以圆锥的体积为，</w:t>
      </w:r>
    </w:p>
    <w:p>
      <w:r>
        <w:rPr>
          <w:rFonts w:ascii="宋体" w:hAnsi="宋体" w:eastAsia="宋体"/>
          <w:sz w:val="21"/>
        </w:rPr>
        <w:t>计时结束后，圆锥中没有液体的部分体积为，</w:t>
      </w:r>
    </w:p>
    <w:p>
      <w:r>
        <w:rPr>
          <w:rFonts w:ascii="宋体" w:hAnsi="宋体" w:eastAsia="宋体"/>
          <w:sz w:val="21"/>
        </w:rPr>
        <w:t>设计时结束后，“沙漏”中液体的高度为，</w:t>
      </w:r>
    </w:p>
    <w:p>
      <w:r>
        <w:rPr>
          <w:rFonts w:ascii="宋体" w:hAnsi="宋体" w:eastAsia="宋体"/>
          <w:sz w:val="21"/>
        </w:rPr>
        <w:t>则，</w:t>
      </w:r>
    </w:p>
    <w:p>
      <w:r>
        <w:rPr>
          <w:rFonts w:ascii="宋体" w:hAnsi="宋体" w:eastAsia="宋体"/>
          <w:sz w:val="21"/>
        </w:rPr>
        <w:t>，解得，</w:t>
      </w:r>
    </w:p>
    <w:p>
      <w:r>
        <w:rPr>
          <w:rFonts w:ascii="宋体" w:hAnsi="宋体" w:eastAsia="宋体"/>
          <w:sz w:val="21"/>
        </w:rPr>
        <w:t>所以计时结束后.“沙漏”中液体的高度为.</w:t>
      </w:r>
    </w:p>
    <w:p>
      <w:r>
        <w:rPr>
          <w:rFonts w:ascii="宋体" w:hAnsi="宋体" w:eastAsia="宋体"/>
          <w:sz w:val="21"/>
        </w:rPr>
        <w:t>故选：D.</w:t>
      </w:r>
    </w:p>
    <w:p>
      <w:r>
        <w:rPr>
          <w:rFonts w:ascii="宋体" w:hAnsi="宋体" w:eastAsia="宋体"/>
          <w:sz w:val="21"/>
        </w:rPr>
        <w:t>【变式8-1】（23-24高一下·福建泉州·期末）如图是一个鲜花包装盒，形状近似于高为12cm的正四棱台，其两个底面边长分别为8cm和10cm．若忽略材料厚度，则该包装盒的容积为（    ）</w:t>
      </w:r>
    </w:p>
    <w:p>
      <w:r>
        <w:rPr>
          <w:rFonts w:ascii="宋体" w:hAnsi="宋体" w:eastAsia="宋体"/>
          <w:sz w:val="21"/>
        </w:rPr>
        <w:t>A．</w:t>
        <w:tab/>
        <w:t>B．</w:t>
        <w:tab/>
        <w:t>C．</w:t>
        <w:tab/>
        <w:t>D．</w:t>
      </w:r>
    </w:p>
    <w:p>
      <w:r>
        <w:rPr>
          <w:rFonts w:ascii="宋体" w:hAnsi="宋体" w:eastAsia="宋体"/>
          <w:sz w:val="21"/>
        </w:rPr>
        <w:t>【解题思路】直接利用棱台的体积公式求解即可，或者利用补台为锥的办法求解．</w:t>
      </w:r>
    </w:p>
    <w:p>
      <w:r>
        <w:rPr>
          <w:rFonts w:ascii="宋体" w:hAnsi="宋体" w:eastAsia="宋体"/>
          <w:sz w:val="21"/>
        </w:rPr>
        <w:t>【解答过程】解：根据四棱台的体积公式</w:t>
      </w:r>
    </w:p>
    <w:p>
      <w:r>
        <w:rPr>
          <w:rFonts w:ascii="宋体" w:hAnsi="宋体" w:eastAsia="宋体"/>
          <w:sz w:val="21"/>
        </w:rPr>
        <w:t>．</w:t>
      </w:r>
    </w:p>
    <w:p>
      <w:r>
        <w:rPr>
          <w:rFonts w:ascii="宋体" w:hAnsi="宋体" w:eastAsia="宋体"/>
          <w:sz w:val="21"/>
        </w:rPr>
        <w:t>解法二：若公式记不住，也可考虑补台为锥的办法快速求解，如下图；</w:t>
      </w:r>
    </w:p>
    <w:p>
      <w:r>
        <w:rPr>
          <w:rFonts w:ascii="宋体" w:hAnsi="宋体" w:eastAsia="宋体"/>
          <w:sz w:val="21"/>
        </w:rPr>
        <w:t>根据三角形相似可知，则，</w:t>
      </w:r>
    </w:p>
    <w:p>
      <w:r>
        <w:rPr>
          <w:rFonts w:ascii="宋体" w:hAnsi="宋体" w:eastAsia="宋体"/>
          <w:sz w:val="21"/>
        </w:rPr>
        <w:t>即，所以</w:t>
      </w:r>
    </w:p>
    <w:p>
      <w:r>
        <w:rPr>
          <w:rFonts w:ascii="宋体" w:hAnsi="宋体" w:eastAsia="宋体"/>
          <w:sz w:val="21"/>
        </w:rPr>
        <w:t>故选：B．</w:t>
      </w:r>
    </w:p>
    <w:p>
      <w:r>
        <w:rPr>
          <w:rFonts w:ascii="宋体" w:hAnsi="宋体" w:eastAsia="宋体"/>
          <w:sz w:val="21"/>
        </w:rPr>
        <w:t>【变式8-2】（23-24高一下·辽宁锦州·期末）如图，一种工业部件是由一个圆台挖去一个圆锥所制成的.已知圆台的上、下底面半径分别为和，且圆台的母线与底面所成的角为，圆锥的底面是圆台的上底面，顶点在圆台的下底面上，则该工业部件的体积为（    ）</w:t>
      </w:r>
    </w:p>
    <w:p>
      <w:r>
        <w:rPr>
          <w:rFonts w:ascii="宋体" w:hAnsi="宋体" w:eastAsia="宋体"/>
          <w:sz w:val="21"/>
        </w:rPr>
        <w:t>A．</w:t>
        <w:tab/>
        <w:t>B．</w:t>
        <w:tab/>
        <w:t>C．</w:t>
        <w:tab/>
        <w:t>D．</w:t>
      </w:r>
    </w:p>
    <w:p>
      <w:r>
        <w:rPr>
          <w:rFonts w:ascii="宋体" w:hAnsi="宋体" w:eastAsia="宋体"/>
          <w:sz w:val="21"/>
        </w:rPr>
        <w:t>【解题思路】由题知该圆台的轴截面为等腰梯形，进而得，圆台、圆锥的高均为，再计算体积即可.</w:t>
      </w:r>
    </w:p>
    <w:p>
      <w:r>
        <w:rPr>
          <w:rFonts w:ascii="宋体" w:hAnsi="宋体" w:eastAsia="宋体"/>
          <w:sz w:val="21"/>
        </w:rPr>
        <w:t>【解答过程】根据题意，该圆台的轴截面为等腰梯形，如图，</w:t>
      </w:r>
    </w:p>
    <w:p>
      <w:r>
        <w:rPr>
          <w:rFonts w:ascii="宋体" w:hAnsi="宋体" w:eastAsia="宋体"/>
          <w:sz w:val="21"/>
        </w:rPr>
        <w:t>所以即为圆台母线与底面所成角，即，</w:t>
      </w:r>
    </w:p>
    <w:p>
      <w:r>
        <w:rPr>
          <w:rFonts w:ascii="宋体" w:hAnsi="宋体" w:eastAsia="宋体"/>
          <w:sz w:val="21"/>
        </w:rPr>
        <w:t>分别过点、在平面内作，，垂足分别为点、，</w:t>
      </w:r>
    </w:p>
    <w:p>
      <w:r>
        <w:rPr>
          <w:rFonts w:ascii="宋体" w:hAnsi="宋体" w:eastAsia="宋体"/>
          <w:sz w:val="21"/>
        </w:rPr>
        <w:t>因为，则四边形为矩形，且，</w:t>
      </w:r>
    </w:p>
    <w:p>
      <w:r>
        <w:rPr>
          <w:rFonts w:ascii="宋体" w:hAnsi="宋体" w:eastAsia="宋体"/>
          <w:sz w:val="21"/>
        </w:rPr>
        <w:t>因为，，，</w:t>
      </w:r>
    </w:p>
    <w:p>
      <w:r>
        <w:rPr>
          <w:rFonts w:ascii="宋体" w:hAnsi="宋体" w:eastAsia="宋体"/>
          <w:sz w:val="21"/>
        </w:rPr>
        <w:t>所以，所以，且，</w:t>
      </w:r>
    </w:p>
    <w:p>
      <w:r>
        <w:rPr>
          <w:rFonts w:ascii="宋体" w:hAnsi="宋体" w:eastAsia="宋体"/>
          <w:sz w:val="21"/>
        </w:rPr>
        <w:t>因为，则，</w:t>
      </w:r>
    </w:p>
    <w:p>
      <w:r>
        <w:rPr>
          <w:rFonts w:ascii="宋体" w:hAnsi="宋体" w:eastAsia="宋体"/>
          <w:sz w:val="21"/>
        </w:rPr>
        <w:t>所以圆台、圆锥的高均为，</w:t>
      </w:r>
    </w:p>
    <w:p>
      <w:r>
        <w:rPr>
          <w:rFonts w:ascii="宋体" w:hAnsi="宋体" w:eastAsia="宋体"/>
          <w:sz w:val="21"/>
        </w:rPr>
        <w:t>所以该工业部件的体积为</w:t>
      </w:r>
    </w:p>
    <w:p>
      <w:r>
        <w:rPr>
          <w:rFonts w:ascii="宋体" w:hAnsi="宋体" w:eastAsia="宋体"/>
          <w:sz w:val="21"/>
        </w:rPr>
        <w:t>.</w:t>
      </w:r>
    </w:p>
    <w:p>
      <w:r>
        <w:rPr>
          <w:rFonts w:ascii="宋体" w:hAnsi="宋体" w:eastAsia="宋体"/>
          <w:sz w:val="21"/>
        </w:rPr>
        <w:t>故选：B.</w:t>
      </w:r>
    </w:p>
    <w:p>
      <w:r>
        <w:rPr>
          <w:rFonts w:ascii="宋体" w:hAnsi="宋体" w:eastAsia="宋体"/>
          <w:sz w:val="21"/>
        </w:rPr>
        <w:t>【变式8-3】（23-24高一下·吉林长春·期末）降雨量是指降落在水平地面上单位面积的水层深度（单位：）.气象学中，把24小时内的降雨量叫作日降雨量，等级划分如下表：</w:t>
      </w:r>
    </w:p>
    <w:p>
      <w:r>
        <w:rPr>
          <w:rFonts w:ascii="宋体" w:hAnsi="宋体" w:eastAsia="宋体"/>
          <w:sz w:val="21"/>
        </w:rPr>
        <w:t>某数学建模小组为了测量当地某日的降雨量，制作了一个圆台形水桶，如图所示，若该圆台的上、下底面积之比为，母线长为，且侧面积等于上、下底面积之和，若在某日的一次降雨过程中用此桶接了24小时的雨水，水深恰好是桶深的，则当日的降雨量等级为（   ）</w:t>
      </w:r>
    </w:p>
    <w:p>
      <w:r>
        <w:rPr>
          <w:rFonts w:ascii="宋体" w:hAnsi="宋体" w:eastAsia="宋体"/>
          <w:sz w:val="21"/>
        </w:rPr>
        <w:t>A．小雨</w:t>
        <w:tab/>
        <w:t>B．中雨</w:t>
        <w:tab/>
        <w:t>C．大雨</w:t>
        <w:tab/>
        <w:t>D．暴雨</w:t>
      </w:r>
    </w:p>
    <w:p>
      <w:r>
        <w:rPr>
          <w:rFonts w:ascii="宋体" w:hAnsi="宋体" w:eastAsia="宋体"/>
          <w:sz w:val="21"/>
        </w:rPr>
        <w:t>【解题思路】根据题意，由圆台的侧面积公式可求出圆台高，再计算其体积，即可得到结果.</w:t>
      </w:r>
    </w:p>
    <w:p>
      <w:r>
        <w:rPr>
          <w:rFonts w:ascii="宋体" w:hAnsi="宋体" w:eastAsia="宋体"/>
          <w:sz w:val="21"/>
        </w:rPr>
        <w:t>【解答过程】设上口半径为，下口半径为，桶深为，水面半径为，</w:t>
      </w:r>
    </w:p>
    <w:p>
      <w:r>
        <w:rPr>
          <w:rFonts w:ascii="宋体" w:hAnsi="宋体" w:eastAsia="宋体"/>
          <w:sz w:val="21"/>
        </w:rPr>
        <w:t>根据题意，且，</w:t>
      </w:r>
    </w:p>
    <w:p>
      <w:r>
        <w:rPr>
          <w:rFonts w:ascii="宋体" w:hAnsi="宋体" w:eastAsia="宋体"/>
          <w:sz w:val="21"/>
        </w:rPr>
        <w:t>解得，则，</w:t>
      </w:r>
    </w:p>
    <w:p>
      <w:r>
        <w:rPr>
          <w:rFonts w:ascii="宋体" w:hAnsi="宋体" w:eastAsia="宋体"/>
          <w:sz w:val="21"/>
        </w:rPr>
        <w:t>降水量的体积，</w:t>
      </w:r>
    </w:p>
    <w:p>
      <w:r>
        <w:rPr>
          <w:rFonts w:ascii="宋体" w:hAnsi="宋体" w:eastAsia="宋体"/>
          <w:sz w:val="21"/>
        </w:rPr>
        <w:t>降水深度为，属于小雨等级.</w:t>
      </w:r>
    </w:p>
    <w:p>
      <w:r>
        <w:rPr>
          <w:rFonts w:ascii="宋体" w:hAnsi="宋体" w:eastAsia="宋体"/>
          <w:sz w:val="21"/>
        </w:rPr>
        <w:t>故选：A．</w:t>
      </w:r>
    </w:p>
    <w:p/>
    <w:p>
      <w:pPr>
        <w:pStyle w:val="Heading2"/>
      </w:pPr>
      <w:r>
        <w:rPr>
          <w:rFonts w:ascii="黑体" w:hAnsi="黑体" w:eastAsia="黑体"/>
        </w:rPr>
        <w:t>8.4节</w:t>
      </w:r>
    </w:p>
    <w:p>
      <w:pPr>
        <w:pStyle w:val="Heading3"/>
      </w:pPr>
      <w:r>
        <w:rPr>
          <w:rFonts w:ascii="楷体" w:hAnsi="楷体" w:eastAsia="楷体"/>
        </w:rPr>
        <w:t>⭐⭐ 能力提升（举一反三）</w:t>
      </w:r>
    </w:p>
    <w:p>
      <w:r>
        <w:rPr>
          <w:rFonts w:ascii="黑体" w:hAnsi="黑体" w:eastAsia="黑体"/>
          <w:b/>
          <w:sz w:val="22"/>
        </w:rPr>
        <w:t>专题8.4 空间点、直线、平面之间的位置关系【八大题型】</w:t>
      </w:r>
    </w:p>
    <w:p>
      <w:r>
        <w:rPr>
          <w:rFonts w:ascii="宋体" w:hAnsi="宋体" w:eastAsia="宋体"/>
          <w:sz w:val="21"/>
        </w:rPr>
        <w:t>【人教A版（2019）】</w:t>
      </w:r>
    </w:p>
    <w:p>
      <w:r>
        <w:rPr>
          <w:rFonts w:ascii="宋体" w:hAnsi="宋体" w:eastAsia="宋体"/>
          <w:sz w:val="21"/>
        </w:rPr>
        <w:t>【知识点1  平面】</w:t>
      </w:r>
    </w:p>
    <w:p>
      <w:r>
        <w:rPr>
          <w:rFonts w:ascii="宋体" w:hAnsi="宋体" w:eastAsia="宋体"/>
          <w:sz w:val="21"/>
        </w:rPr>
        <w:t>1．平面</w:t>
      </w:r>
    </w:p>
    <w:p>
      <w:r>
        <w:rPr>
          <w:rFonts w:ascii="宋体" w:hAnsi="宋体" w:eastAsia="宋体"/>
          <w:sz w:val="21"/>
        </w:rPr>
        <w:t>(1)平面的概念</w:t>
        <w:br/>
        <w:t>生活中的一些物体通常给我们以平面的直观感觉，如课桌面、黑板面、平静的水面等.几何里所说的“平</w:t>
      </w:r>
    </w:p>
    <w:p>
      <w:r>
        <w:rPr>
          <w:rFonts w:ascii="宋体" w:hAnsi="宋体" w:eastAsia="宋体"/>
          <w:sz w:val="21"/>
        </w:rPr>
        <w:t>面”就是从这样的一些物体中抽象出来的.</w:t>
      </w:r>
    </w:p>
    <w:p>
      <w:r>
        <w:rPr>
          <w:rFonts w:ascii="宋体" w:hAnsi="宋体" w:eastAsia="宋体"/>
          <w:sz w:val="21"/>
        </w:rPr>
        <w:t>(2)平面的画法</w:t>
        <w:br/>
        <w:t>①与画出直线的一部分来表示直线一样，我们也可以画出平面的一部分来表示平面.我们常用矩形的直观图，即平行四边形表示平面.</w:t>
        <w:br/>
        <w:t>②当平面水平放置时，如图(1)所示，常把平行四边形的一边画成横向；当平面竖直放置时，如图(2)所</w:t>
      </w:r>
    </w:p>
    <w:p>
      <w:r>
        <w:rPr>
          <w:rFonts w:ascii="宋体" w:hAnsi="宋体" w:eastAsia="宋体"/>
          <w:sz w:val="21"/>
        </w:rPr>
        <w:t>示，常把平行四边形的一边画成竖向.</w:t>
      </w:r>
    </w:p>
    <w:p>
      <w:r>
        <w:rPr>
          <w:rFonts w:ascii="宋体" w:hAnsi="宋体" w:eastAsia="宋体"/>
          <w:sz w:val="21"/>
        </w:rPr>
        <w:t>(3)平面的表示方法</w:t>
        <w:br/>
        <w:t>平面一般用希腊字母,,,表示，也可以用代表平面的平行四边形的四个顶点，或者相对的两个顶</w:t>
      </w:r>
    </w:p>
    <w:p>
      <w:r>
        <w:rPr>
          <w:rFonts w:ascii="宋体" w:hAnsi="宋体" w:eastAsia="宋体"/>
          <w:sz w:val="21"/>
        </w:rPr>
        <w:t>点的大写英文字母作为这个平面的名称.如图中的平面可以表示为：平面、平面ABCD、平面AC或平面BD.</w:t>
      </w:r>
    </w:p>
    <w:p>
      <w:r>
        <w:rPr>
          <w:rFonts w:ascii="宋体" w:hAnsi="宋体" w:eastAsia="宋体"/>
          <w:sz w:val="21"/>
        </w:rPr>
        <w:t>2．点、直线、平面的位置关系的符号表示</w:t>
      </w:r>
    </w:p>
    <w:p>
      <w:r>
        <w:rPr>
          <w:rFonts w:ascii="宋体" w:hAnsi="宋体" w:eastAsia="宋体"/>
          <w:sz w:val="21"/>
        </w:rPr>
        <w:t>点、直线、平面的位置关系通常借助集合中的符号语言来表示，点为元素，直线、平面都是点构成的</w:t>
      </w:r>
    </w:p>
    <w:p>
      <w:r>
        <w:rPr>
          <w:rFonts w:ascii="宋体" w:hAnsi="宋体" w:eastAsia="宋体"/>
          <w:sz w:val="21"/>
        </w:rPr>
        <w:t>集合.点与直线(平面)之间的位置关系用符号“”“”表示，直线与平面之间的位置关系用符号“”“”表示.</w:t>
      </w:r>
    </w:p>
    <w:p>
      <w:r>
        <w:rPr>
          <w:rFonts w:ascii="宋体" w:hAnsi="宋体" w:eastAsia="宋体"/>
          <w:sz w:val="21"/>
        </w:rPr>
        <w:t>3．三个基本事实及其推论</w:t>
      </w:r>
    </w:p>
    <w:p>
      <w:r>
        <w:rPr>
          <w:rFonts w:ascii="宋体" w:hAnsi="宋体" w:eastAsia="宋体"/>
          <w:sz w:val="21"/>
        </w:rPr>
        <w:t>(1)三个基本事实及其表示</w:t>
      </w:r>
    </w:p>
    <w:p>
      <w:r>
        <w:rPr>
          <w:rFonts w:ascii="宋体" w:hAnsi="宋体" w:eastAsia="宋体"/>
          <w:sz w:val="21"/>
        </w:rPr>
        <w:t>(2)三个基本事实的作用</w:t>
        <w:br/>
        <w:t>基本事实1：①确定一个平面；②判断两个平面重合；③证明点、线共面.</w:t>
        <w:br/>
        <w:t>基本事实2：①判断直线是否在平面内，点是否在平面内；②用直线检验平面.</w:t>
        <w:br/>
        <w:t>基本事实3：①判断两个平面相交；②证明点共线；③证明线共点.</w:t>
      </w:r>
    </w:p>
    <w:p>
      <w:r>
        <w:rPr>
          <w:rFonts w:ascii="宋体" w:hAnsi="宋体" w:eastAsia="宋体"/>
          <w:sz w:val="21"/>
        </w:rPr>
        <w:t>(2)基本事实1和2的三个推论</w:t>
      </w:r>
    </w:p>
    <w:p>
      <w:r>
        <w:rPr>
          <w:rFonts w:ascii="黑体" w:hAnsi="黑体" w:eastAsia="黑体"/>
          <w:b/>
          <w:sz w:val="22"/>
        </w:rPr>
        <w:t>【题型1  平面的基本性质及推论】</w:t>
      </w:r>
    </w:p>
    <w:p>
      <w:r>
        <w:rPr>
          <w:rFonts w:ascii="宋体" w:hAnsi="宋体" w:eastAsia="宋体"/>
          <w:sz w:val="21"/>
        </w:rPr>
        <w:t>【例1】（23-24高一下·新疆·期末）给出下列四个结论：</w:t>
      </w:r>
    </w:p>
    <w:p>
      <w:r>
        <w:rPr>
          <w:rFonts w:ascii="宋体" w:hAnsi="宋体" w:eastAsia="宋体"/>
          <w:sz w:val="21"/>
        </w:rPr>
        <w:t>①经过两条相交直线，有且只有一个平面；</w:t>
      </w:r>
    </w:p>
    <w:p>
      <w:r>
        <w:rPr>
          <w:rFonts w:ascii="宋体" w:hAnsi="宋体" w:eastAsia="宋体"/>
          <w:sz w:val="21"/>
        </w:rPr>
        <w:t>②经过两条平行直线，有且只有一个平面；</w:t>
      </w:r>
    </w:p>
    <w:p>
      <w:r>
        <w:rPr>
          <w:rFonts w:ascii="宋体" w:hAnsi="宋体" w:eastAsia="宋体"/>
          <w:sz w:val="21"/>
        </w:rPr>
        <w:t>③经过三点，有且只有一个平面；</w:t>
      </w:r>
    </w:p>
    <w:p>
      <w:r>
        <w:rPr>
          <w:rFonts w:ascii="宋体" w:hAnsi="宋体" w:eastAsia="宋体"/>
          <w:sz w:val="21"/>
        </w:rPr>
        <w:t>④经过一条直线和一个点，有且只有一个平面.</w:t>
      </w:r>
    </w:p>
    <w:p>
      <w:r>
        <w:rPr>
          <w:rFonts w:ascii="宋体" w:hAnsi="宋体" w:eastAsia="宋体"/>
          <w:sz w:val="21"/>
        </w:rPr>
        <w:t>其中正确结论的个数为（    ）</w:t>
      </w:r>
    </w:p>
    <w:p>
      <w:r>
        <w:rPr>
          <w:rFonts w:ascii="宋体" w:hAnsi="宋体" w:eastAsia="宋体"/>
          <w:sz w:val="21"/>
        </w:rPr>
        <w:t>A．1</w:t>
        <w:tab/>
        <w:t>B．2</w:t>
        <w:tab/>
        <w:t>C．3</w:t>
        <w:tab/>
        <w:t>D．4</w:t>
      </w:r>
    </w:p>
    <w:p>
      <w:r>
        <w:rPr>
          <w:rFonts w:ascii="宋体" w:hAnsi="宋体" w:eastAsia="宋体"/>
          <w:sz w:val="21"/>
        </w:rPr>
        <w:t>【解题思路】根据点、线、面的基本事实及推论进行判断即可.</w:t>
      </w:r>
    </w:p>
    <w:p>
      <w:r>
        <w:rPr>
          <w:rFonts w:ascii="宋体" w:hAnsi="宋体" w:eastAsia="宋体"/>
          <w:sz w:val="21"/>
        </w:rPr>
        <w:t>【解答过程】根据基本事实以及推论，易知①②正确.</w:t>
      </w:r>
    </w:p>
    <w:p>
      <w:r>
        <w:rPr>
          <w:rFonts w:ascii="宋体" w:hAnsi="宋体" w:eastAsia="宋体"/>
          <w:sz w:val="21"/>
        </w:rPr>
        <w:t>若三点共线，则经过三点的平面有无数多个，故③错误.</w:t>
      </w:r>
    </w:p>
    <w:p>
      <w:r>
        <w:rPr>
          <w:rFonts w:ascii="宋体" w:hAnsi="宋体" w:eastAsia="宋体"/>
          <w:sz w:val="21"/>
        </w:rPr>
        <w:t>[重复] 若点在直线外，则确定一个平面，若点在直线上，则可有无数个平面，故④错误.</w:t>
      </w:r>
    </w:p>
    <w:p>
      <w:r>
        <w:rPr>
          <w:rFonts w:ascii="宋体" w:hAnsi="宋体" w:eastAsia="宋体"/>
          <w:sz w:val="21"/>
        </w:rPr>
        <w:t>即正确的命题有2个，</w:t>
      </w:r>
    </w:p>
    <w:p>
      <w:r>
        <w:rPr>
          <w:rFonts w:ascii="宋体" w:hAnsi="宋体" w:eastAsia="宋体"/>
          <w:sz w:val="21"/>
        </w:rPr>
        <w:t>故选：B.</w:t>
      </w:r>
    </w:p>
    <w:p>
      <w:r>
        <w:rPr>
          <w:rFonts w:ascii="宋体" w:hAnsi="宋体" w:eastAsia="宋体"/>
          <w:sz w:val="21"/>
        </w:rPr>
        <w:t>【变式1-1】（23-24高一下·河南安阳·阶段练习）下列命题正确的是（   ）</w:t>
      </w:r>
    </w:p>
    <w:p>
      <w:r>
        <w:rPr>
          <w:rFonts w:ascii="宋体" w:hAnsi="宋体" w:eastAsia="宋体"/>
          <w:sz w:val="21"/>
        </w:rPr>
        <w:t>A．过三个点有且只有一个平面</w:t>
      </w:r>
    </w:p>
    <w:p>
      <w:r>
        <w:rPr>
          <w:rFonts w:ascii="宋体" w:hAnsi="宋体" w:eastAsia="宋体"/>
          <w:sz w:val="21"/>
        </w:rPr>
        <w:t>B．如果一条直线与两条平行直线都相交，那么这三条直线不一定共面</w:t>
      </w:r>
    </w:p>
    <w:p>
      <w:r>
        <w:rPr>
          <w:rFonts w:ascii="宋体" w:hAnsi="宋体" w:eastAsia="宋体"/>
          <w:sz w:val="21"/>
        </w:rPr>
        <w:t>C．四边形为平面图形</w:t>
      </w:r>
    </w:p>
    <w:p>
      <w:r>
        <w:rPr>
          <w:rFonts w:ascii="宋体" w:hAnsi="宋体" w:eastAsia="宋体"/>
          <w:sz w:val="21"/>
        </w:rPr>
        <w:t>D．如果两个不重合的平面有一个公共点，那么它们有且只有一条过该点的公共直线</w:t>
      </w:r>
    </w:p>
    <w:p>
      <w:r>
        <w:rPr>
          <w:rFonts w:ascii="宋体" w:hAnsi="宋体" w:eastAsia="宋体"/>
          <w:sz w:val="21"/>
        </w:rPr>
        <w:t>【解题思路】根据平面的基本性质可判断A，D，由推论可判断B，根据特例可判断C.</w:t>
      </w:r>
    </w:p>
    <w:p>
      <w:r>
        <w:rPr>
          <w:rFonts w:ascii="宋体" w:hAnsi="宋体" w:eastAsia="宋体"/>
          <w:sz w:val="21"/>
        </w:rPr>
        <w:t>【解答过程】根据公理知，过不共线的三点确定一个平面，故A错误；</w:t>
      </w:r>
    </w:p>
    <w:p>
      <w:r>
        <w:rPr>
          <w:rFonts w:ascii="宋体" w:hAnsi="宋体" w:eastAsia="宋体"/>
          <w:sz w:val="21"/>
        </w:rPr>
        <w:t>因为两条平行直线确定一个平面，而两个交点都在这个平面内，故这条直线也在这个平面内，所以三条直线共面，故B错误；</w:t>
      </w:r>
    </w:p>
    <w:p>
      <w:r>
        <w:rPr>
          <w:rFonts w:ascii="宋体" w:hAnsi="宋体" w:eastAsia="宋体"/>
          <w:sz w:val="21"/>
        </w:rPr>
        <w:t>由空间四边形不是平面图形可知，C错误；</w:t>
      </w:r>
    </w:p>
    <w:p>
      <w:r>
        <w:rPr>
          <w:rFonts w:ascii="宋体" w:hAnsi="宋体" w:eastAsia="宋体"/>
          <w:sz w:val="21"/>
        </w:rPr>
        <w:t>由公理知，两个不重合的平面有一个公共点，那么它们有且只有一条过该点的公共直线，故D正确.</w:t>
      </w:r>
    </w:p>
    <w:p>
      <w:r>
        <w:rPr>
          <w:rFonts w:ascii="宋体" w:hAnsi="宋体" w:eastAsia="宋体"/>
          <w:sz w:val="21"/>
        </w:rPr>
        <w:t>故选：D.</w:t>
      </w:r>
    </w:p>
    <w:p>
      <w:r>
        <w:rPr>
          <w:rFonts w:ascii="宋体" w:hAnsi="宋体" w:eastAsia="宋体"/>
          <w:sz w:val="21"/>
        </w:rPr>
        <w:t>【变式1-2】（24-25高一下·全国·课后作业）下列说法正确的是（    ）</w:t>
      </w:r>
    </w:p>
    <w:p>
      <w:r>
        <w:rPr>
          <w:rFonts w:ascii="宋体" w:hAnsi="宋体" w:eastAsia="宋体"/>
          <w:sz w:val="21"/>
        </w:rPr>
        <w:t>①一条直线上有一个点在平面内，则这条直线上所有的点在这平面内；②一条直线上有两点在一个平面内，则这条直线在这个平面内；③若线段，则线段AB延长线上的任何一点一点必在平面内；④一条射线上有两点在一个平面内，则这条射线上所有的点都在这个平面内．</w:t>
      </w:r>
    </w:p>
    <w:p>
      <w:r>
        <w:rPr>
          <w:rFonts w:ascii="宋体" w:hAnsi="宋体" w:eastAsia="宋体"/>
          <w:sz w:val="21"/>
        </w:rPr>
        <w:t>A．①②③</w:t>
        <w:tab/>
        <w:t>B．②③④</w:t>
        <w:tab/>
        <w:t>C．③④</w:t>
        <w:tab/>
        <w:t>D．②③</w:t>
      </w:r>
    </w:p>
    <w:p>
      <w:r>
        <w:rPr>
          <w:rFonts w:ascii="宋体" w:hAnsi="宋体" w:eastAsia="宋体"/>
          <w:sz w:val="21"/>
        </w:rPr>
        <w:t>【解题思路】根据空间中直线与平面的位置关系逐项判断即可.</w:t>
      </w:r>
    </w:p>
    <w:p>
      <w:r>
        <w:rPr>
          <w:rFonts w:ascii="宋体" w:hAnsi="宋体" w:eastAsia="宋体"/>
          <w:sz w:val="21"/>
        </w:rPr>
        <w:t>【解答过程】若一条直线上有一个点在平面内，则这条直线在平面内或直线与平面相交，故①不正确；</w:t>
      </w:r>
    </w:p>
    <w:p>
      <w:r>
        <w:rPr>
          <w:rFonts w:ascii="宋体" w:hAnsi="宋体" w:eastAsia="宋体"/>
          <w:sz w:val="21"/>
        </w:rPr>
        <w:t>一条直线上有两点在一个平面内，则这条直线在这个平面内，故②正确；</w:t>
      </w:r>
    </w:p>
    <w:p>
      <w:r>
        <w:rPr>
          <w:rFonts w:ascii="宋体" w:hAnsi="宋体" w:eastAsia="宋体"/>
          <w:sz w:val="21"/>
        </w:rPr>
        <w:t>若线段，则，所以直线，则线段AB延长线上的任何一点一点必在平面内，故③正确；</w:t>
      </w:r>
    </w:p>
    <w:p>
      <w:r>
        <w:rPr>
          <w:rFonts w:ascii="宋体" w:hAnsi="宋体" w:eastAsia="宋体"/>
          <w:sz w:val="21"/>
        </w:rPr>
        <w:t>一条射线上有两点在一个平面内，则这条射线在平面上，故射线上所有的点都在这个平面内，故④正确.</w:t>
      </w:r>
    </w:p>
    <w:p>
      <w:r>
        <w:rPr>
          <w:rFonts w:ascii="宋体" w:hAnsi="宋体" w:eastAsia="宋体"/>
          <w:sz w:val="21"/>
        </w:rPr>
        <w:t>故选：B.</w:t>
      </w:r>
    </w:p>
    <w:p>
      <w:r>
        <w:rPr>
          <w:rFonts w:ascii="宋体" w:hAnsi="宋体" w:eastAsia="宋体"/>
          <w:sz w:val="21"/>
        </w:rPr>
        <w:t>【变式1-3】（24-25高二上·上海静安·期末）下列命题中真命题是（    ）</w:t>
      </w:r>
    </w:p>
    <w:p>
      <w:r>
        <w:rPr>
          <w:rFonts w:ascii="宋体" w:hAnsi="宋体" w:eastAsia="宋体"/>
          <w:sz w:val="21"/>
        </w:rPr>
        <w:t>A．四边形一定是平面图形</w:t>
      </w:r>
    </w:p>
    <w:p>
      <w:r>
        <w:rPr>
          <w:rFonts w:ascii="宋体" w:hAnsi="宋体" w:eastAsia="宋体"/>
          <w:sz w:val="21"/>
        </w:rPr>
        <w:t>B．相交于一点的三条直线只能确定一个平面</w:t>
      </w:r>
    </w:p>
    <w:p>
      <w:r>
        <w:rPr>
          <w:rFonts w:ascii="宋体" w:hAnsi="宋体" w:eastAsia="宋体"/>
          <w:sz w:val="21"/>
        </w:rPr>
        <w:t>C．四边形四边上的中点可以确定一个平面</w:t>
      </w:r>
    </w:p>
    <w:p>
      <w:r>
        <w:rPr>
          <w:rFonts w:ascii="宋体" w:hAnsi="宋体" w:eastAsia="宋体"/>
          <w:sz w:val="21"/>
        </w:rPr>
        <w:t>D．如果点，，平面，且，，平面，则平面与平面为同一平面</w:t>
      </w:r>
    </w:p>
    <w:p>
      <w:r>
        <w:rPr>
          <w:rFonts w:ascii="宋体" w:hAnsi="宋体" w:eastAsia="宋体"/>
          <w:sz w:val="21"/>
        </w:rPr>
        <w:t>【解题思路】利用平面的基本性质逐一判断即可．</w:t>
      </w:r>
    </w:p>
    <w:p>
      <w:r>
        <w:rPr>
          <w:rFonts w:ascii="宋体" w:hAnsi="宋体" w:eastAsia="宋体"/>
          <w:sz w:val="21"/>
        </w:rPr>
        <w:t>【解答过程】对于A，四边形有平面四边形和空间四边形，由不共面的四个点构成的四边形为空间四边形，故A错误；</w:t>
      </w:r>
    </w:p>
    <w:p>
      <w:r>
        <w:rPr>
          <w:rFonts w:ascii="宋体" w:hAnsi="宋体" w:eastAsia="宋体"/>
          <w:sz w:val="21"/>
        </w:rPr>
        <w:t>对于B，三棱锥三条侧棱所在的直线相交于一点，但这三条直线不共面，故B错误；</w:t>
      </w:r>
    </w:p>
    <w:p>
      <w:r>
        <w:rPr>
          <w:rFonts w:ascii="宋体" w:hAnsi="宋体" w:eastAsia="宋体"/>
          <w:sz w:val="21"/>
        </w:rPr>
        <w:t>对于C，由四边形四边上的中点连线为平行四边形，平行四边形对边平行，所以四边形四边上的中点可以确定一个平面，故C正确；</w:t>
      </w:r>
    </w:p>
    <w:p>
      <w:r>
        <w:rPr>
          <w:rFonts w:ascii="宋体" w:hAnsi="宋体" w:eastAsia="宋体"/>
          <w:sz w:val="21"/>
        </w:rPr>
        <w:t>下面证明四边形四边上的中点连线为平行四边形．</w:t>
      </w:r>
    </w:p>
    <w:p>
      <w:r>
        <w:rPr>
          <w:rFonts w:ascii="宋体" w:hAnsi="宋体" w:eastAsia="宋体"/>
          <w:sz w:val="21"/>
        </w:rPr>
        <w:t>证明：如图为四边形，其中，，，分别为，，，的中点，</w:t>
      </w:r>
    </w:p>
    <w:p>
      <w:r>
        <w:rPr>
          <w:rFonts w:ascii="宋体" w:hAnsi="宋体" w:eastAsia="宋体"/>
          <w:sz w:val="21"/>
        </w:rPr>
        <w:t>连接，，，</w:t>
      </w:r>
    </w:p>
    <w:p>
      <w:r>
        <w:rPr>
          <w:rFonts w:ascii="宋体" w:hAnsi="宋体" w:eastAsia="宋体"/>
          <w:sz w:val="21"/>
        </w:rPr>
        <w:t>由，为，，则，且，同理，且，</w:t>
      </w:r>
    </w:p>
    <w:p>
      <w:r>
        <w:rPr>
          <w:rFonts w:ascii="宋体" w:hAnsi="宋体" w:eastAsia="宋体"/>
          <w:sz w:val="21"/>
        </w:rPr>
        <w:t>所以，且，所以四边形为平行四边形．</w:t>
      </w:r>
    </w:p>
    <w:p>
      <w:r>
        <w:rPr>
          <w:rFonts w:ascii="宋体" w:hAnsi="宋体" w:eastAsia="宋体"/>
          <w:sz w:val="21"/>
        </w:rPr>
        <w:t>对于D，当点，，在一条直线上时，平面和与平面也可能相交，故D错误．</w:t>
      </w:r>
    </w:p>
    <w:p>
      <w:r>
        <w:rPr>
          <w:rFonts w:ascii="宋体" w:hAnsi="宋体" w:eastAsia="宋体"/>
          <w:sz w:val="21"/>
        </w:rPr>
        <w:t>故选：C．</w:t>
      </w:r>
    </w:p>
    <w:p>
      <w:r>
        <w:rPr>
          <w:rFonts w:ascii="黑体" w:hAnsi="黑体" w:eastAsia="黑体"/>
          <w:b/>
          <w:sz w:val="22"/>
        </w:rPr>
        <w:t>【题型2  空间中的点共线、点（线）共面问题】</w:t>
      </w:r>
    </w:p>
    <w:p>
      <w:r>
        <w:rPr>
          <w:rFonts w:ascii="宋体" w:hAnsi="宋体" w:eastAsia="宋体"/>
          <w:sz w:val="21"/>
        </w:rPr>
        <w:t>【例2】（2024·宁夏固原·一模）在正方体中，是的中点，直线交平面于点，则下列结论正确的是（    ）</w:t>
      </w:r>
    </w:p>
    <w:p>
      <w:r>
        <w:rPr>
          <w:rFonts w:ascii="宋体" w:hAnsi="宋体" w:eastAsia="宋体"/>
          <w:sz w:val="21"/>
        </w:rPr>
        <w:t>①､､三点共线；</w:t>
      </w:r>
    </w:p>
    <w:p>
      <w:r>
        <w:rPr>
          <w:rFonts w:ascii="宋体" w:hAnsi="宋体" w:eastAsia="宋体"/>
          <w:sz w:val="21"/>
        </w:rPr>
        <w:t>②､､､四点共面；</w:t>
      </w:r>
    </w:p>
    <w:p>
      <w:r>
        <w:rPr>
          <w:rFonts w:ascii="宋体" w:hAnsi="宋体" w:eastAsia="宋体"/>
          <w:sz w:val="21"/>
        </w:rPr>
        <w:t>③､､､四点共面；</w:t>
      </w:r>
    </w:p>
    <w:p>
      <w:r>
        <w:rPr>
          <w:rFonts w:ascii="宋体" w:hAnsi="宋体" w:eastAsia="宋体"/>
          <w:sz w:val="21"/>
        </w:rPr>
        <w:t>④､､､四点共面.</w:t>
      </w:r>
    </w:p>
    <w:p>
      <w:r>
        <w:rPr>
          <w:rFonts w:ascii="宋体" w:hAnsi="宋体" w:eastAsia="宋体"/>
          <w:sz w:val="21"/>
        </w:rPr>
        <w:t>A．①②</w:t>
        <w:tab/>
        <w:t>B．①②③④</w:t>
        <w:tab/>
        <w:t>C．①②③</w:t>
        <w:tab/>
        <w:t>D．①③④</w:t>
      </w:r>
    </w:p>
    <w:p>
      <w:r>
        <w:rPr>
          <w:rFonts w:ascii="宋体" w:hAnsi="宋体" w:eastAsia="宋体"/>
          <w:sz w:val="21"/>
        </w:rPr>
        <w:t>【解题思路】根据图示可得三点，，在平面与平面的交线上，可判断①；</w:t>
      </w:r>
    </w:p>
    <w:p>
      <w:r>
        <w:rPr>
          <w:rFonts w:ascii="宋体" w:hAnsi="宋体" w:eastAsia="宋体"/>
          <w:sz w:val="21"/>
        </w:rPr>
        <w:t>根据公理可得，确定一个平面，可判断②；</w:t>
      </w:r>
    </w:p>
    <w:p>
      <w:r>
        <w:rPr>
          <w:rFonts w:ascii="宋体" w:hAnsi="宋体" w:eastAsia="宋体"/>
          <w:sz w:val="21"/>
        </w:rPr>
        <w:t>根据异面直线的判定定理可得与为异面直线，故､､､四点不共面，可判断③；</w:t>
      </w:r>
    </w:p>
    <w:p>
      <w:r>
        <w:rPr>
          <w:rFonts w:ascii="宋体" w:hAnsi="宋体" w:eastAsia="宋体"/>
          <w:sz w:val="21"/>
        </w:rPr>
        <w:t>根据异面直线的判定定理可得与异面直线，故､､､四点不共面，可判断④.</w:t>
      </w:r>
    </w:p>
    <w:p>
      <w:r>
        <w:rPr>
          <w:rFonts w:ascii="宋体" w:hAnsi="宋体" w:eastAsia="宋体"/>
          <w:sz w:val="21"/>
        </w:rPr>
        <w:t>【解答过程】解：∵，平面，∴平面.</w:t>
      </w:r>
    </w:p>
    <w:p>
      <w:r>
        <w:rPr>
          <w:rFonts w:ascii="宋体" w:hAnsi="宋体" w:eastAsia="宋体"/>
          <w:sz w:val="21"/>
        </w:rPr>
        <w:t>∵，平面，∴平面，</w:t>
      </w:r>
    </w:p>
    <w:p>
      <w:r>
        <w:rPr>
          <w:rFonts w:ascii="宋体" w:hAnsi="宋体" w:eastAsia="宋体"/>
          <w:sz w:val="21"/>
        </w:rPr>
        <w:t>∴是平面和平面的公共点；</w:t>
      </w:r>
    </w:p>
    <w:p>
      <w:r>
        <w:rPr>
          <w:rFonts w:ascii="宋体" w:hAnsi="宋体" w:eastAsia="宋体"/>
          <w:sz w:val="21"/>
        </w:rPr>
        <w:t>同理可得，点和都是平面和平面的公共点，</w:t>
      </w:r>
    </w:p>
    <w:p>
      <w:r>
        <w:rPr>
          <w:rFonts w:ascii="宋体" w:hAnsi="宋体" w:eastAsia="宋体"/>
          <w:sz w:val="21"/>
        </w:rPr>
        <w:t>∴三点，，在平面与平面的交线上，</w:t>
      </w:r>
    </w:p>
    <w:p>
      <w:r>
        <w:rPr>
          <w:rFonts w:ascii="宋体" w:hAnsi="宋体" w:eastAsia="宋体"/>
          <w:sz w:val="21"/>
        </w:rPr>
        <w:t>即，，三点共线.故①正确.</w:t>
      </w:r>
    </w:p>
    <w:p>
      <w:r>
        <w:rPr>
          <w:rFonts w:ascii="宋体" w:hAnsi="宋体" w:eastAsia="宋体"/>
          <w:sz w:val="21"/>
        </w:rPr>
        <w:t>∵，，∴，，确定一个平面，</w:t>
      </w:r>
    </w:p>
    <w:p>
      <w:r>
        <w:rPr>
          <w:rFonts w:ascii="宋体" w:hAnsi="宋体" w:eastAsia="宋体"/>
          <w:sz w:val="21"/>
        </w:rPr>
        <w:t>又，平面，∴平面，故②正确.</w:t>
      </w:r>
    </w:p>
    <w:p>
      <w:r>
        <w:rPr>
          <w:rFonts w:ascii="宋体" w:hAnsi="宋体" w:eastAsia="宋体"/>
          <w:sz w:val="21"/>
        </w:rPr>
        <w:t>根据异面直线的判定定理可得与为异面直线，故､､､四点不共面，故③不正确.</w:t>
      </w:r>
    </w:p>
    <w:p>
      <w:r>
        <w:rPr>
          <w:rFonts w:ascii="宋体" w:hAnsi="宋体" w:eastAsia="宋体"/>
          <w:sz w:val="21"/>
        </w:rPr>
        <w:t>根据异面直线的判定定理可得与异面直线，故､､､四点不共面，故④不正确.</w:t>
      </w:r>
    </w:p>
    <w:p>
      <w:r>
        <w:rPr>
          <w:rFonts w:ascii="宋体" w:hAnsi="宋体" w:eastAsia="宋体"/>
          <w:sz w:val="21"/>
        </w:rPr>
        <w:t>故选：A.</w:t>
      </w:r>
    </w:p>
    <w:p>
      <w:r>
        <w:rPr>
          <w:rFonts w:ascii="宋体" w:hAnsi="宋体" w:eastAsia="宋体"/>
          <w:sz w:val="21"/>
        </w:rPr>
        <w:t>【变式2-1】（23-24高一下·江苏·阶段练习）下列选项中，，，，分别是所在棱的中点，则这四个点不共面的是（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【解题思路】利用空间中平行关系的转化可判断ABC正确，根据异面直线的定义可判断D错误.</w:t>
      </w:r>
    </w:p>
    <w:p>
      <w:r>
        <w:rPr>
          <w:rFonts w:ascii="宋体" w:hAnsi="宋体" w:eastAsia="宋体"/>
          <w:sz w:val="21"/>
        </w:rPr>
        <w:t>【解答过程】在A图中，分别连接，</w:t>
      </w:r>
    </w:p>
    <w:p>
      <w:r>
        <w:rPr>
          <w:rFonts w:ascii="宋体" w:hAnsi="宋体" w:eastAsia="宋体"/>
          <w:sz w:val="21"/>
        </w:rPr>
        <w:t>由正方体可得四边形为矩形，则，</w:t>
      </w:r>
    </w:p>
    <w:p>
      <w:r>
        <w:rPr>
          <w:rFonts w:ascii="宋体" w:hAnsi="宋体" w:eastAsia="宋体"/>
          <w:sz w:val="21"/>
        </w:rPr>
        <w:t>因为为中点，故，则，所以四点共面.</w:t>
      </w:r>
    </w:p>
    <w:p>
      <w:r>
        <w:rPr>
          <w:rFonts w:ascii="宋体" w:hAnsi="宋体" w:eastAsia="宋体"/>
          <w:sz w:val="21"/>
        </w:rPr>
        <w:t>在B图中，设为所在棱的中点，分别连接，</w:t>
      </w:r>
    </w:p>
    <w:p>
      <w:r>
        <w:rPr>
          <w:rFonts w:ascii="宋体" w:hAnsi="宋体" w:eastAsia="宋体"/>
          <w:sz w:val="21"/>
        </w:rPr>
        <w:t>由A的讨论可得，故四点共面，</w:t>
      </w:r>
    </w:p>
    <w:p>
      <w:r>
        <w:rPr>
          <w:rFonts w:ascii="宋体" w:hAnsi="宋体" w:eastAsia="宋体"/>
          <w:sz w:val="21"/>
        </w:rPr>
        <w:t>同理可得，故，同理可得，</w:t>
      </w:r>
    </w:p>
    <w:p>
      <w:r>
        <w:rPr>
          <w:rFonts w:ascii="宋体" w:hAnsi="宋体" w:eastAsia="宋体"/>
          <w:sz w:val="21"/>
        </w:rPr>
        <w:t>故平面，平面，所以六点共面.</w:t>
      </w:r>
    </w:p>
    <w:p>
      <w:r>
        <w:rPr>
          <w:rFonts w:ascii="宋体" w:hAnsi="宋体" w:eastAsia="宋体"/>
          <w:sz w:val="21"/>
        </w:rPr>
        <w:t>在C图中，由为中点可得，同理，</w:t>
      </w:r>
    </w:p>
    <w:p>
      <w:r>
        <w:rPr>
          <w:rFonts w:ascii="宋体" w:hAnsi="宋体" w:eastAsia="宋体"/>
          <w:sz w:val="21"/>
        </w:rPr>
        <w:t>故，所以四点共面.</w:t>
      </w:r>
    </w:p>
    <w:p>
      <w:r>
        <w:rPr>
          <w:rFonts w:ascii="宋体" w:hAnsi="宋体" w:eastAsia="宋体"/>
          <w:sz w:val="21"/>
        </w:rPr>
        <w:t>在D图中，为异面直线，四点不共面.</w:t>
      </w:r>
    </w:p>
    <w:p>
      <w:r>
        <w:rPr>
          <w:rFonts w:ascii="宋体" w:hAnsi="宋体" w:eastAsia="宋体"/>
          <w:sz w:val="21"/>
        </w:rPr>
        <w:t>故选：D.</w:t>
      </w:r>
    </w:p>
    <w:p>
      <w:r>
        <w:rPr>
          <w:rFonts w:ascii="宋体" w:hAnsi="宋体" w:eastAsia="宋体"/>
          <w:sz w:val="21"/>
        </w:rPr>
        <w:t>【变式2-2】（2024高一下·全国·专题练习）如图所示，在空间四面体中，、分别是、的中点，、分别是、上的点，且，.求证：、、、四点共面；</w:t>
      </w:r>
    </w:p>
    <w:p>
      <w:r>
        <w:rPr>
          <w:rFonts w:ascii="宋体" w:hAnsi="宋体" w:eastAsia="宋体"/>
          <w:sz w:val="21"/>
        </w:rPr>
        <w:t>【解题思路】连接，，利用条件证明即可.</w:t>
      </w:r>
    </w:p>
    <w:p>
      <w:r>
        <w:rPr>
          <w:rFonts w:ascii="宋体" w:hAnsi="宋体" w:eastAsia="宋体"/>
          <w:sz w:val="21"/>
        </w:rPr>
        <w:t>【解答过程】连接，，因为、分别是、的中点，</w:t>
      </w:r>
    </w:p>
    <w:p>
      <w:r>
        <w:rPr>
          <w:rFonts w:ascii="宋体" w:hAnsi="宋体" w:eastAsia="宋体"/>
          <w:sz w:val="21"/>
        </w:rPr>
        <w:t>所以，</w:t>
      </w:r>
    </w:p>
    <w:p>
      <w:r>
        <w:rPr>
          <w:rFonts w:ascii="宋体" w:hAnsi="宋体" w:eastAsia="宋体"/>
          <w:sz w:val="21"/>
        </w:rPr>
        <w:t>又、分别是、上的点，且，，</w:t>
      </w:r>
    </w:p>
    <w:p>
      <w:r>
        <w:rPr>
          <w:rFonts w:ascii="宋体" w:hAnsi="宋体" w:eastAsia="宋体"/>
          <w:sz w:val="21"/>
        </w:rPr>
        <w:t>，，</w:t>
      </w:r>
    </w:p>
    <w:p>
      <w:r>
        <w:rPr>
          <w:rFonts w:ascii="宋体" w:hAnsi="宋体" w:eastAsia="宋体"/>
          <w:sz w:val="21"/>
        </w:rPr>
        <w:t>、、、四点共面.</w:t>
      </w:r>
    </w:p>
    <w:p>
      <w:r>
        <w:rPr>
          <w:rFonts w:ascii="宋体" w:hAnsi="宋体" w:eastAsia="宋体"/>
          <w:sz w:val="21"/>
        </w:rPr>
        <w:t>【变式2-3】（23-24高二上·北京·阶段练习）如图，在空间四边形中，、分别是、的中点，，分别在，上，且.</w:t>
      </w:r>
    </w:p>
    <w:p>
      <w:r>
        <w:rPr>
          <w:rFonts w:ascii="宋体" w:hAnsi="宋体" w:eastAsia="宋体"/>
          <w:sz w:val="21"/>
        </w:rPr>
        <w:t>(1)求证：；</w:t>
      </w:r>
    </w:p>
    <w:p>
      <w:r>
        <w:rPr>
          <w:rFonts w:ascii="宋体" w:hAnsi="宋体" w:eastAsia="宋体"/>
          <w:sz w:val="21"/>
        </w:rPr>
        <w:t>(2)设与交于点，求证：三点共线.</w:t>
      </w:r>
    </w:p>
    <w:p>
      <w:r>
        <w:rPr>
          <w:rFonts w:ascii="宋体" w:hAnsi="宋体" w:eastAsia="宋体"/>
          <w:sz w:val="21"/>
        </w:rPr>
        <w:t>【解题思路】（1）由中位线性质和线段成比例即可得证.</w:t>
      </w:r>
    </w:p>
    <w:p>
      <w:r>
        <w:rPr>
          <w:rFonts w:ascii="宋体" w:hAnsi="宋体" w:eastAsia="宋体"/>
          <w:sz w:val="21"/>
        </w:rPr>
        <w:t>（2）利用两个平面内的公共点在两个平面的交线上，即可得证.</w:t>
      </w:r>
    </w:p>
    <w:p>
      <w:r>
        <w:rPr>
          <w:rFonts w:ascii="宋体" w:hAnsi="宋体" w:eastAsia="宋体"/>
          <w:sz w:val="21"/>
        </w:rPr>
        <w:t>【解答过程】（1） 、分别是、的中点，</w:t>
      </w:r>
    </w:p>
    <w:p>
      <w:r>
        <w:rPr>
          <w:rFonts w:ascii="宋体" w:hAnsi="宋体" w:eastAsia="宋体"/>
          <w:sz w:val="21"/>
        </w:rPr>
        <w:t>，</w:t>
      </w:r>
    </w:p>
    <w:p>
      <w:r>
        <w:rPr>
          <w:rFonts w:ascii="宋体" w:hAnsi="宋体" w:eastAsia="宋体"/>
          <w:sz w:val="21"/>
        </w:rPr>
        <w:t>，，</w:t>
      </w:r>
    </w:p>
    <w:p>
      <w:r>
        <w:rPr>
          <w:rFonts w:ascii="宋体" w:hAnsi="宋体" w:eastAsia="宋体"/>
          <w:sz w:val="21"/>
        </w:rPr>
        <w:t>.</w:t>
      </w:r>
    </w:p>
    <w:p>
      <w:r>
        <w:rPr>
          <w:rFonts w:ascii="宋体" w:hAnsi="宋体" w:eastAsia="宋体"/>
          <w:sz w:val="21"/>
        </w:rPr>
        <w:t>（2）因为，</w:t>
      </w:r>
    </w:p>
    <w:p>
      <w:r>
        <w:rPr>
          <w:rFonts w:ascii="宋体" w:hAnsi="宋体" w:eastAsia="宋体"/>
          <w:sz w:val="21"/>
        </w:rPr>
        <w:t>，平面，</w:t>
      </w:r>
    </w:p>
    <w:p>
      <w:r>
        <w:rPr>
          <w:rFonts w:ascii="宋体" w:hAnsi="宋体" w:eastAsia="宋体"/>
          <w:sz w:val="21"/>
        </w:rPr>
        <w:t>所以平面，同理平面.</w:t>
      </w:r>
    </w:p>
    <w:p>
      <w:r>
        <w:rPr>
          <w:rFonts w:ascii="宋体" w:hAnsi="宋体" w:eastAsia="宋体"/>
          <w:sz w:val="21"/>
        </w:rPr>
        <w:t>所以是平面与平面的公共点，</w:t>
      </w:r>
    </w:p>
    <w:p>
      <w:r>
        <w:rPr>
          <w:rFonts w:ascii="宋体" w:hAnsi="宋体" w:eastAsia="宋体"/>
          <w:sz w:val="21"/>
        </w:rPr>
        <w:t>又平面 平面，</w:t>
      </w:r>
    </w:p>
    <w:p>
      <w:r>
        <w:rPr>
          <w:rFonts w:ascii="宋体" w:hAnsi="宋体" w:eastAsia="宋体"/>
          <w:sz w:val="21"/>
        </w:rPr>
        <w:t>所以，所以三点共线.</w:t>
      </w:r>
    </w:p>
    <w:p>
      <w:r>
        <w:rPr>
          <w:rFonts w:ascii="黑体" w:hAnsi="黑体" w:eastAsia="黑体"/>
          <w:b/>
          <w:sz w:val="22"/>
        </w:rPr>
        <w:t>【题型3  空间中的线共点问题】</w:t>
      </w:r>
    </w:p>
    <w:p>
      <w:r>
        <w:rPr>
          <w:rFonts w:ascii="宋体" w:hAnsi="宋体" w:eastAsia="宋体"/>
          <w:sz w:val="21"/>
        </w:rPr>
        <w:t>【例3】（23-24高一下·山东威海·期末）在空间四边形中，若，分别为，的中点，，，且，，则（    ）</w:t>
      </w:r>
    </w:p>
    <w:p>
      <w:r>
        <w:rPr>
          <w:rFonts w:ascii="宋体" w:hAnsi="宋体" w:eastAsia="宋体"/>
          <w:sz w:val="21"/>
        </w:rPr>
        <w:t>A．直线与平行</w:t>
        <w:tab/>
        <w:t>B．直线，，相交于一点</w:t>
      </w:r>
    </w:p>
    <w:p>
      <w:r>
        <w:rPr>
          <w:rFonts w:ascii="宋体" w:hAnsi="宋体" w:eastAsia="宋体"/>
          <w:sz w:val="21"/>
        </w:rPr>
        <w:t>C．直线与异面</w:t>
        <w:tab/>
        <w:t>D．直线，，相交于一点</w:t>
      </w:r>
    </w:p>
    <w:p>
      <w:r>
        <w:rPr>
          <w:rFonts w:ascii="宋体" w:hAnsi="宋体" w:eastAsia="宋体"/>
          <w:sz w:val="21"/>
        </w:rPr>
        <w:t>【解题思路】首先利用相似三角形证明且，再利用中位线定理证明且，从而得到四边形为梯形，且，是梯形的两腰，设，交于一点，利用平面的性质证明是直线，，的公共点即可．</w:t>
      </w:r>
    </w:p>
    <w:p>
      <w:r>
        <w:rPr>
          <w:rFonts w:ascii="宋体" w:hAnsi="宋体" w:eastAsia="宋体"/>
          <w:sz w:val="21"/>
        </w:rPr>
        <w:t>【解答过程】因为，，且，</w:t>
      </w:r>
    </w:p>
    <w:p>
      <w:r>
        <w:rPr>
          <w:rFonts w:ascii="宋体" w:hAnsi="宋体" w:eastAsia="宋体"/>
          <w:sz w:val="21"/>
        </w:rPr>
        <w:t>所以，所以且，</w:t>
      </w:r>
    </w:p>
    <w:p>
      <w:r>
        <w:rPr>
          <w:rFonts w:ascii="宋体" w:hAnsi="宋体" w:eastAsia="宋体"/>
          <w:sz w:val="21"/>
        </w:rPr>
        <w:t>因为，分别为，的中点，所以且，</w:t>
      </w:r>
    </w:p>
    <w:p>
      <w:r>
        <w:rPr>
          <w:rFonts w:ascii="宋体" w:hAnsi="宋体" w:eastAsia="宋体"/>
          <w:sz w:val="21"/>
        </w:rPr>
        <w:t>所以且，故四边形为梯形，且，是梯形的两腰，</w:t>
      </w:r>
    </w:p>
    <w:p>
      <w:r>
        <w:rPr>
          <w:rFonts w:ascii="宋体" w:hAnsi="宋体" w:eastAsia="宋体"/>
          <w:sz w:val="21"/>
        </w:rPr>
        <w:t>所以，交于一点，设交点为，则，，</w:t>
      </w:r>
    </w:p>
    <w:p>
      <w:r>
        <w:rPr>
          <w:rFonts w:ascii="宋体" w:hAnsi="宋体" w:eastAsia="宋体"/>
          <w:sz w:val="21"/>
        </w:rPr>
        <w:t>又因为平面，且平面，</w:t>
      </w:r>
    </w:p>
    <w:p>
      <w:r>
        <w:rPr>
          <w:rFonts w:ascii="宋体" w:hAnsi="宋体" w:eastAsia="宋体"/>
          <w:sz w:val="21"/>
        </w:rPr>
        <w:t>所以平面，且平面，</w:t>
      </w:r>
    </w:p>
    <w:p>
      <w:r>
        <w:rPr>
          <w:rFonts w:ascii="宋体" w:hAnsi="宋体" w:eastAsia="宋体"/>
          <w:sz w:val="21"/>
        </w:rPr>
        <w:t>又平面平面，</w:t>
      </w:r>
    </w:p>
    <w:p>
      <w:r>
        <w:rPr>
          <w:rFonts w:ascii="宋体" w:hAnsi="宋体" w:eastAsia="宋体"/>
          <w:sz w:val="21"/>
        </w:rPr>
        <w:t>所以，</w:t>
      </w:r>
    </w:p>
    <w:p>
      <w:r>
        <w:rPr>
          <w:rFonts w:ascii="宋体" w:hAnsi="宋体" w:eastAsia="宋体"/>
          <w:sz w:val="21"/>
        </w:rPr>
        <w:t>所以点是直线，，的公共点，</w:t>
      </w:r>
    </w:p>
    <w:p>
      <w:r>
        <w:rPr>
          <w:rFonts w:ascii="宋体" w:hAnsi="宋体" w:eastAsia="宋体"/>
          <w:sz w:val="21"/>
        </w:rPr>
        <w:t>故直线、、相交于一点．</w:t>
      </w:r>
    </w:p>
    <w:p>
      <w:r>
        <w:rPr>
          <w:rFonts w:ascii="宋体" w:hAnsi="宋体" w:eastAsia="宋体"/>
          <w:sz w:val="21"/>
        </w:rPr>
        <w:t>故选：B.</w:t>
      </w:r>
    </w:p>
    <w:p>
      <w:r>
        <w:rPr>
          <w:rFonts w:ascii="宋体" w:hAnsi="宋体" w:eastAsia="宋体"/>
          <w:sz w:val="21"/>
        </w:rPr>
        <w:t>【变式3-1】（24-25高一下·河南洛阳·阶段练习）如图，在正方体中，P，Q分别是棱，的中点，平面平面，则下列结论错误的是（    ）</w:t>
      </w:r>
    </w:p>
    <w:p>
      <w:r>
        <w:rPr>
          <w:rFonts w:ascii="宋体" w:hAnsi="宋体" w:eastAsia="宋体"/>
          <w:sz w:val="21"/>
        </w:rPr>
        <w:t>A．过点B</w:t>
      </w:r>
    </w:p>
    <w:p>
      <w:r>
        <w:rPr>
          <w:rFonts w:ascii="宋体" w:hAnsi="宋体" w:eastAsia="宋体"/>
          <w:sz w:val="21"/>
        </w:rPr>
        <w:t>B．不一定过点B</w:t>
      </w:r>
    </w:p>
    <w:p>
      <w:r>
        <w:rPr>
          <w:rFonts w:ascii="宋体" w:hAnsi="宋体" w:eastAsia="宋体"/>
          <w:sz w:val="21"/>
        </w:rPr>
        <w:t>C．的延长线与的延长线的交点在上</w:t>
      </w:r>
    </w:p>
    <w:p>
      <w:r>
        <w:rPr>
          <w:rFonts w:ascii="宋体" w:hAnsi="宋体" w:eastAsia="宋体"/>
          <w:sz w:val="21"/>
        </w:rPr>
        <w:t>D．的延长线与的延长线的交点在上</w:t>
      </w:r>
    </w:p>
    <w:p>
      <w:r>
        <w:rPr>
          <w:rFonts w:ascii="宋体" w:hAnsi="宋体" w:eastAsia="宋体"/>
          <w:sz w:val="21"/>
        </w:rPr>
        <w:t>【解题思路】作出辅助线，得到，P，B，Q四点共面，即平面，又平面，所以；作出辅助线，得到平面，平面，故，同理D正确.</w:t>
      </w:r>
    </w:p>
    <w:p>
      <w:r>
        <w:rPr>
          <w:rFonts w:ascii="宋体" w:hAnsi="宋体" w:eastAsia="宋体"/>
          <w:sz w:val="21"/>
        </w:rPr>
        <w:t>【解答过程】连接，，如图，</w:t>
      </w:r>
    </w:p>
    <w:p>
      <w:r>
        <w:rPr>
          <w:rFonts w:ascii="宋体" w:hAnsi="宋体" w:eastAsia="宋体"/>
          <w:sz w:val="21"/>
        </w:rPr>
        <w:t>因为P，Q分别是棱，的中点，</w:t>
      </w:r>
    </w:p>
    <w:p>
      <w:r>
        <w:rPr>
          <w:rFonts w:ascii="宋体" w:hAnsi="宋体" w:eastAsia="宋体"/>
          <w:sz w:val="21"/>
        </w:rPr>
        <w:t>由勾股定理得，</w:t>
      </w:r>
    </w:p>
    <w:p>
      <w:r>
        <w:rPr>
          <w:rFonts w:ascii="宋体" w:hAnsi="宋体" w:eastAsia="宋体"/>
          <w:sz w:val="21"/>
        </w:rPr>
        <w:t>所以四边形是菱形，</w:t>
      </w:r>
    </w:p>
    <w:p>
      <w:r>
        <w:rPr>
          <w:rFonts w:ascii="宋体" w:hAnsi="宋体" w:eastAsia="宋体"/>
          <w:sz w:val="21"/>
        </w:rPr>
        <w:t>所以，P，B，Q四点共面，即平面.</w:t>
      </w:r>
    </w:p>
    <w:p>
      <w:r>
        <w:rPr>
          <w:rFonts w:ascii="宋体" w:hAnsi="宋体" w:eastAsia="宋体"/>
          <w:sz w:val="21"/>
        </w:rPr>
        <w:t>又平面，所以，故A结论正确，B结论错误.</w:t>
      </w:r>
    </w:p>
    <w:p>
      <w:r>
        <w:rPr>
          <w:rFonts w:ascii="宋体" w:hAnsi="宋体" w:eastAsia="宋体"/>
          <w:sz w:val="21"/>
        </w:rPr>
        <w:t>如图，延长与的延长线交于点F，延长与的延长线交于点E.</w:t>
      </w:r>
    </w:p>
    <w:p>
      <w:r>
        <w:rPr>
          <w:rFonts w:ascii="宋体" w:hAnsi="宋体" w:eastAsia="宋体"/>
          <w:sz w:val="21"/>
        </w:rPr>
        <w:t>因为平面，所以平面，</w:t>
      </w:r>
    </w:p>
    <w:p>
      <w:r>
        <w:rPr>
          <w:rFonts w:ascii="宋体" w:hAnsi="宋体" w:eastAsia="宋体"/>
          <w:sz w:val="21"/>
        </w:rPr>
        <w:t>因为平面，所以平面，所以，</w:t>
      </w:r>
    </w:p>
    <w:p>
      <w:r>
        <w:rPr>
          <w:rFonts w:ascii="宋体" w:hAnsi="宋体" w:eastAsia="宋体"/>
          <w:sz w:val="21"/>
        </w:rPr>
        <w:t>同理，故C，D正确.</w:t>
      </w:r>
    </w:p>
    <w:p>
      <w:r>
        <w:rPr>
          <w:rFonts w:ascii="宋体" w:hAnsi="宋体" w:eastAsia="宋体"/>
          <w:sz w:val="21"/>
        </w:rPr>
        <w:t>故选：B.</w:t>
      </w:r>
    </w:p>
    <w:p>
      <w:r>
        <w:rPr>
          <w:rFonts w:ascii="宋体" w:hAnsi="宋体" w:eastAsia="宋体"/>
          <w:sz w:val="21"/>
        </w:rPr>
        <w:t>【变式3-2】（2024高一·江苏·专题练习）如图所示，在正方体中，分别为上的点且．求证：点三点共线．</w:t>
      </w:r>
    </w:p>
    <w:p>
      <w:r>
        <w:rPr>
          <w:rFonts w:ascii="宋体" w:hAnsi="宋体" w:eastAsia="宋体"/>
          <w:sz w:val="21"/>
        </w:rPr>
        <w:t>【解题思路】由题意可证平面，平面，进而，即可证明.</w:t>
      </w:r>
    </w:p>
    <w:p>
      <w:r>
        <w:rPr>
          <w:rFonts w:ascii="宋体" w:hAnsi="宋体" w:eastAsia="宋体"/>
          <w:sz w:val="21"/>
        </w:rPr>
        <w:t>【解答过程】因为，且平面，所以平面，</w:t>
      </w:r>
    </w:p>
    <w:p>
      <w:r>
        <w:rPr>
          <w:rFonts w:ascii="宋体" w:hAnsi="宋体" w:eastAsia="宋体"/>
          <w:sz w:val="21"/>
        </w:rPr>
        <w:t>同理平面，</w:t>
      </w:r>
    </w:p>
    <w:p>
      <w:r>
        <w:rPr>
          <w:rFonts w:ascii="宋体" w:hAnsi="宋体" w:eastAsia="宋体"/>
          <w:sz w:val="21"/>
        </w:rPr>
        <w:t>从而M在两个平面的交线上，</w:t>
      </w:r>
    </w:p>
    <w:p>
      <w:r>
        <w:rPr>
          <w:rFonts w:ascii="宋体" w:hAnsi="宋体" w:eastAsia="宋体"/>
          <w:sz w:val="21"/>
        </w:rPr>
        <w:t>因为平面∩平面，所以成立．</w:t>
      </w:r>
    </w:p>
    <w:p>
      <w:r>
        <w:rPr>
          <w:rFonts w:ascii="宋体" w:hAnsi="宋体" w:eastAsia="宋体"/>
          <w:sz w:val="21"/>
        </w:rPr>
        <w:t>所以点三点共线．</w:t>
      </w:r>
    </w:p>
    <w:p>
      <w:r>
        <w:rPr>
          <w:rFonts w:ascii="宋体" w:hAnsi="宋体" w:eastAsia="宋体"/>
          <w:sz w:val="21"/>
        </w:rPr>
        <w:t>【变式3-3】（23-24高一下·浙江宁波·期中）如图，在长方体中，，，点，分别是棱的中点．</w:t>
      </w:r>
    </w:p>
    <w:p>
      <w:r>
        <w:rPr>
          <w:rFonts w:ascii="宋体" w:hAnsi="宋体" w:eastAsia="宋体"/>
          <w:sz w:val="21"/>
        </w:rPr>
        <w:t>(1)证明：三条直线相交于同一点</w:t>
      </w:r>
    </w:p>
    <w:p>
      <w:r>
        <w:rPr>
          <w:rFonts w:ascii="宋体" w:hAnsi="宋体" w:eastAsia="宋体"/>
          <w:sz w:val="21"/>
        </w:rPr>
        <w:t>(2)求三棱锥的体积．</w:t>
      </w:r>
    </w:p>
    <w:p>
      <w:r>
        <w:rPr>
          <w:rFonts w:ascii="宋体" w:hAnsi="宋体" w:eastAsia="宋体"/>
          <w:sz w:val="21"/>
        </w:rPr>
        <w:t>【解题思路】（1）先通过证明且得到四点共面，且相交，再利用基本事实三可证明结论；</w:t>
      </w:r>
    </w:p>
    <w:p>
      <w:r>
        <w:rPr>
          <w:rFonts w:ascii="宋体" w:hAnsi="宋体" w:eastAsia="宋体"/>
          <w:sz w:val="21"/>
        </w:rPr>
        <w:t>（2）通过以及棱锥的体积公式求解.</w:t>
      </w:r>
    </w:p>
    <w:p>
      <w:r>
        <w:rPr>
          <w:rFonts w:ascii="宋体" w:hAnsi="宋体" w:eastAsia="宋体"/>
          <w:sz w:val="21"/>
        </w:rPr>
        <w:t>【解答过程】（1）连接，如图：</w:t>
      </w:r>
    </w:p>
    <w:p>
      <w:r>
        <w:rPr>
          <w:rFonts w:ascii="宋体" w:hAnsi="宋体" w:eastAsia="宋体"/>
          <w:sz w:val="21"/>
        </w:rPr>
        <w:t>分别是的中点，，，</w:t>
      </w:r>
    </w:p>
    <w:p>
      <w:r>
        <w:rPr>
          <w:rFonts w:ascii="宋体" w:hAnsi="宋体" w:eastAsia="宋体"/>
          <w:sz w:val="21"/>
        </w:rPr>
        <w:t>且，</w:t>
      </w:r>
    </w:p>
    <w:p>
      <w:r>
        <w:rPr>
          <w:rFonts w:ascii="宋体" w:hAnsi="宋体" w:eastAsia="宋体"/>
          <w:sz w:val="21"/>
        </w:rPr>
        <w:t>∴四边形为平行四边形，，</w:t>
      </w:r>
    </w:p>
    <w:p>
      <w:r>
        <w:rPr>
          <w:rFonts w:ascii="宋体" w:hAnsi="宋体" w:eastAsia="宋体"/>
          <w:sz w:val="21"/>
        </w:rPr>
        <w:t>在中，分别是的中点，，，</w:t>
      </w:r>
    </w:p>
    <w:p>
      <w:r>
        <w:rPr>
          <w:rFonts w:ascii="宋体" w:hAnsi="宋体" w:eastAsia="宋体"/>
          <w:sz w:val="21"/>
        </w:rPr>
        <w:t>且 四点共面，</w:t>
      </w:r>
    </w:p>
    <w:p>
      <w:r>
        <w:rPr>
          <w:rFonts w:ascii="宋体" w:hAnsi="宋体" w:eastAsia="宋体"/>
          <w:sz w:val="21"/>
        </w:rPr>
        <w:t>设，平面，平面，平面，平面，</w:t>
      </w:r>
    </w:p>
    <w:p>
      <w:r>
        <w:rPr>
          <w:rFonts w:ascii="宋体" w:hAnsi="宋体" w:eastAsia="宋体"/>
          <w:sz w:val="21"/>
        </w:rPr>
        <w:t>平面平面，</w:t>
      </w:r>
    </w:p>
    <w:p>
      <w:r>
        <w:rPr>
          <w:rFonts w:ascii="宋体" w:hAnsi="宋体" w:eastAsia="宋体"/>
          <w:sz w:val="21"/>
        </w:rPr>
        <w:t>三条直线相交于同一点；</w:t>
      </w:r>
    </w:p>
    <w:p>
      <w:r>
        <w:rPr>
          <w:rFonts w:ascii="宋体" w:hAnsi="宋体" w:eastAsia="宋体"/>
          <w:sz w:val="21"/>
        </w:rPr>
        <w:t>（2），三棱锥的高为，</w:t>
      </w:r>
    </w:p>
    <w:p>
      <w:r>
        <w:rPr>
          <w:rFonts w:ascii="宋体" w:hAnsi="宋体" w:eastAsia="宋体"/>
          <w:sz w:val="21"/>
        </w:rPr>
        <w:t>点是棱的中点， ，</w:t>
      </w:r>
    </w:p>
    <w:p>
      <w:r>
        <w:rPr>
          <w:rFonts w:ascii="宋体" w:hAnsi="宋体" w:eastAsia="宋体"/>
          <w:sz w:val="21"/>
        </w:rPr>
        <w:t>点分别是棱的中点，，，</w:t>
      </w:r>
    </w:p>
    <w:p>
      <w:r>
        <w:rPr>
          <w:rFonts w:ascii="宋体" w:hAnsi="宋体" w:eastAsia="宋体"/>
          <w:sz w:val="21"/>
        </w:rPr>
        <w:t>．</w:t>
      </w:r>
    </w:p>
    <w:p>
      <w:r>
        <w:rPr>
          <w:rFonts w:ascii="宋体" w:hAnsi="宋体" w:eastAsia="宋体"/>
          <w:sz w:val="21"/>
        </w:rPr>
        <w:t>．</w:t>
      </w:r>
    </w:p>
    <w:p>
      <w:r>
        <w:rPr>
          <w:rFonts w:ascii="黑体" w:hAnsi="黑体" w:eastAsia="黑体"/>
          <w:b/>
          <w:sz w:val="22"/>
        </w:rPr>
        <w:t>【题型4  由平面的基本性质作截面图形】</w:t>
      </w:r>
    </w:p>
    <w:p>
      <w:r>
        <w:rPr>
          <w:rFonts w:ascii="宋体" w:hAnsi="宋体" w:eastAsia="宋体"/>
          <w:sz w:val="21"/>
        </w:rPr>
        <w:t>【例4】（23-24高一下·河南三门峡·期末）在正四棱柱中，，分别是的中点，则平面截该四棱柱所得截面的周长为（    ）</w:t>
      </w:r>
    </w:p>
    <w:p>
      <w:r>
        <w:rPr>
          <w:rFonts w:ascii="宋体" w:hAnsi="宋体" w:eastAsia="宋体"/>
          <w:sz w:val="21"/>
        </w:rPr>
        <w:t>A．</w:t>
        <w:tab/>
        <w:t>B．</w:t>
        <w:tab/>
        <w:t>C．</w:t>
        <w:tab/>
        <w:t>D．</w:t>
      </w:r>
    </w:p>
    <w:p>
      <w:r>
        <w:rPr>
          <w:rFonts w:ascii="宋体" w:hAnsi="宋体" w:eastAsia="宋体"/>
          <w:sz w:val="21"/>
        </w:rPr>
        <w:t>【解题思路】作出辅助线，得到五边形即为平面截该四棱柱所得截面，由勾股定理和三角形相似得到各边长，相加得到截面周长.</w:t>
      </w:r>
    </w:p>
    <w:p>
      <w:r>
        <w:rPr>
          <w:rFonts w:ascii="宋体" w:hAnsi="宋体" w:eastAsia="宋体"/>
          <w:sz w:val="21"/>
        </w:rPr>
        <w:t>【解答过程】直线分别与相交于点，连接，分别与交于点，</w:t>
      </w:r>
    </w:p>
    <w:p>
      <w:r>
        <w:rPr>
          <w:rFonts w:ascii="宋体" w:hAnsi="宋体" w:eastAsia="宋体"/>
          <w:sz w:val="21"/>
        </w:rPr>
        <w:t>连接，故五边形即为平面截该四棱柱所得截面，</w:t>
      </w:r>
    </w:p>
    <w:p>
      <w:r>
        <w:rPr>
          <w:rFonts w:ascii="宋体" w:hAnsi="宋体" w:eastAsia="宋体"/>
          <w:sz w:val="21"/>
        </w:rPr>
        <w:t>其中分别是的中点，故，</w:t>
      </w:r>
    </w:p>
    <w:p>
      <w:r>
        <w:rPr>
          <w:rFonts w:ascii="宋体" w:hAnsi="宋体" w:eastAsia="宋体"/>
          <w:sz w:val="21"/>
        </w:rPr>
        <w:t>，故，由勾股定理得，</w:t>
      </w:r>
    </w:p>
    <w:p>
      <w:r>
        <w:rPr>
          <w:rFonts w:ascii="宋体" w:hAnsi="宋体" w:eastAsia="宋体"/>
          <w:sz w:val="21"/>
        </w:rPr>
        <w:t>，</w:t>
      </w:r>
    </w:p>
    <w:p>
      <w:r>
        <w:rPr>
          <w:rFonts w:ascii="宋体" w:hAnsi="宋体" w:eastAsia="宋体"/>
          <w:sz w:val="21"/>
        </w:rPr>
        <w:t>同理可得，</w:t>
      </w:r>
    </w:p>
    <w:p>
      <w:r>
        <w:rPr>
          <w:rFonts w:ascii="宋体" w:hAnsi="宋体" w:eastAsia="宋体"/>
          <w:sz w:val="21"/>
        </w:rPr>
        <w:t>又，故，</w:t>
      </w:r>
    </w:p>
    <w:p>
      <w:r>
        <w:rPr>
          <w:rFonts w:ascii="宋体" w:hAnsi="宋体" w:eastAsia="宋体"/>
          <w:sz w:val="21"/>
        </w:rPr>
        <w:t>故平面截该四棱柱所得截面的周长为.</w:t>
      </w:r>
    </w:p>
    <w:p>
      <w:r>
        <w:rPr>
          <w:rFonts w:ascii="宋体" w:hAnsi="宋体" w:eastAsia="宋体"/>
          <w:sz w:val="21"/>
        </w:rPr>
        <w:t>故选：A.</w:t>
      </w:r>
    </w:p>
    <w:p>
      <w:r>
        <w:rPr>
          <w:rFonts w:ascii="宋体" w:hAnsi="宋体" w:eastAsia="宋体"/>
          <w:sz w:val="21"/>
        </w:rPr>
        <w:t>【变式4-1】（23-24高一下·安徽宣城·期末）如图，正方体的棱长为4，，，过B，P，Q三点的平面截该正方体，则所截得的截面面积为（    ）</w:t>
      </w:r>
    </w:p>
    <w:p>
      <w:r>
        <w:rPr>
          <w:rFonts w:ascii="宋体" w:hAnsi="宋体" w:eastAsia="宋体"/>
          <w:sz w:val="21"/>
        </w:rPr>
        <w:t>A．</w:t>
        <w:tab/>
        <w:t>B．</w:t>
        <w:tab/>
        <w:t>C．</w:t>
        <w:tab/>
        <w:t>D．</w:t>
      </w:r>
    </w:p>
    <w:p>
      <w:r>
        <w:rPr>
          <w:rFonts w:ascii="宋体" w:hAnsi="宋体" w:eastAsia="宋体"/>
          <w:sz w:val="21"/>
        </w:rPr>
        <w:t>【解题思路】延长交于点，则，推出，，，四点共面，再计算即可得出答案．</w:t>
      </w:r>
    </w:p>
    <w:p>
      <w:r>
        <w:rPr>
          <w:rFonts w:ascii="宋体" w:hAnsi="宋体" w:eastAsia="宋体"/>
          <w:sz w:val="21"/>
        </w:rPr>
        <w:t>【解答过程】延长交于点，则，</w:t>
      </w:r>
    </w:p>
    <w:p>
      <w:r>
        <w:rPr>
          <w:rFonts w:ascii="宋体" w:hAnsi="宋体" w:eastAsia="宋体"/>
          <w:sz w:val="21"/>
        </w:rPr>
        <w:t>即为的中点，</w:t>
      </w:r>
    </w:p>
    <w:p>
      <w:r>
        <w:rPr>
          <w:rFonts w:ascii="宋体" w:hAnsi="宋体" w:eastAsia="宋体"/>
          <w:sz w:val="21"/>
        </w:rPr>
        <w:t>连接，取中点，连接，则，</w:t>
      </w:r>
    </w:p>
    <w:p>
      <w:r>
        <w:rPr>
          <w:rFonts w:ascii="宋体" w:hAnsi="宋体" w:eastAsia="宋体"/>
          <w:sz w:val="21"/>
        </w:rPr>
        <w:t>所以，，，四点共面，故梯形即为截面图形，</w:t>
      </w:r>
    </w:p>
    <w:p>
      <w:r>
        <w:rPr>
          <w:rFonts w:ascii="宋体" w:hAnsi="宋体" w:eastAsia="宋体"/>
          <w:sz w:val="21"/>
        </w:rPr>
        <w:t>，，</w:t>
      </w:r>
    </w:p>
    <w:p>
      <w:r>
        <w:rPr>
          <w:rFonts w:ascii="宋体" w:hAnsi="宋体" w:eastAsia="宋体"/>
          <w:sz w:val="21"/>
        </w:rPr>
        <w:t>，</w:t>
      </w:r>
    </w:p>
    <w:p>
      <w:r>
        <w:rPr>
          <w:rFonts w:ascii="宋体" w:hAnsi="宋体" w:eastAsia="宋体"/>
          <w:sz w:val="21"/>
        </w:rPr>
        <w:t>记边上的高为，</w:t>
      </w:r>
    </w:p>
    <w:p>
      <w:r>
        <w:rPr>
          <w:rFonts w:ascii="宋体" w:hAnsi="宋体" w:eastAsia="宋体"/>
          <w:sz w:val="21"/>
        </w:rPr>
        <w:t>则解得</w:t>
      </w:r>
    </w:p>
    <w:p>
      <w:r>
        <w:rPr>
          <w:rFonts w:ascii="宋体" w:hAnsi="宋体" w:eastAsia="宋体"/>
          <w:sz w:val="21"/>
        </w:rPr>
        <w:t>所以．</w:t>
      </w:r>
    </w:p>
    <w:p>
      <w:r>
        <w:rPr>
          <w:rFonts w:ascii="宋体" w:hAnsi="宋体" w:eastAsia="宋体"/>
          <w:sz w:val="21"/>
        </w:rPr>
        <w:t>故选：D．</w:t>
      </w:r>
    </w:p>
    <w:p>
      <w:r>
        <w:rPr>
          <w:rFonts w:ascii="宋体" w:hAnsi="宋体" w:eastAsia="宋体"/>
          <w:sz w:val="21"/>
        </w:rPr>
        <w:t>【变式4-2】（2024高三·全国·专题练习）在正方体中，已知，Q是棱上的动点（可与D、重合）. 当Q是中点时，画出过A，Q，的截面.</w:t>
      </w:r>
    </w:p>
    <w:p>
      <w:r>
        <w:rPr>
          <w:rFonts w:ascii="宋体" w:hAnsi="宋体" w:eastAsia="宋体"/>
          <w:sz w:val="21"/>
        </w:rPr>
        <w:t>【解题思路】过点作的平行线即可.</w:t>
      </w:r>
    </w:p>
    <w:p>
      <w:r>
        <w:rPr>
          <w:rFonts w:ascii="宋体" w:hAnsi="宋体" w:eastAsia="宋体"/>
          <w:sz w:val="21"/>
        </w:rPr>
        <w:t>【解答过程】取的中点为，连接，易证，</w:t>
      </w:r>
    </w:p>
    <w:p>
      <w:r>
        <w:rPr>
          <w:rFonts w:ascii="宋体" w:hAnsi="宋体" w:eastAsia="宋体"/>
          <w:sz w:val="21"/>
        </w:rPr>
        <w:t>则四边形即为所求截面，如图阴影部分，</w:t>
      </w:r>
    </w:p>
    <w:p>
      <w:r>
        <w:rPr>
          <w:rFonts w:ascii="宋体" w:hAnsi="宋体" w:eastAsia="宋体"/>
          <w:sz w:val="21"/>
        </w:rPr>
        <w:t>【变式4-3】（23-24高一下·湖北武汉·期末）如图，棱长为2的正方体中，，分别为棱，的中点，</w:t>
      </w:r>
    </w:p>
    <w:p>
      <w:r>
        <w:rPr>
          <w:rFonts w:ascii="宋体" w:hAnsi="宋体" w:eastAsia="宋体"/>
          <w:sz w:val="21"/>
        </w:rPr>
        <w:t>(1)求作过，，三点的截面（写出作图过程）；</w:t>
      </w:r>
    </w:p>
    <w:p>
      <w:r>
        <w:rPr>
          <w:rFonts w:ascii="宋体" w:hAnsi="宋体" w:eastAsia="宋体"/>
          <w:sz w:val="21"/>
        </w:rPr>
        <w:t>(2)求截面图形的面积</w:t>
      </w:r>
    </w:p>
    <w:p>
      <w:r>
        <w:rPr>
          <w:rFonts w:ascii="宋体" w:hAnsi="宋体" w:eastAsia="宋体"/>
          <w:sz w:val="21"/>
        </w:rPr>
        <w:t>【解题思路】（1）画直线，借助平面基本事实确定截面多边形顶点位置即可.</w:t>
      </w:r>
    </w:p>
    <w:p>
      <w:r>
        <w:rPr>
          <w:rFonts w:ascii="宋体" w:hAnsi="宋体" w:eastAsia="宋体"/>
          <w:sz w:val="21"/>
        </w:rPr>
        <w:t>（2）由（1）的作图，利用割补法求出截面面积作答.</w:t>
      </w:r>
    </w:p>
    <w:p>
      <w:r>
        <w:rPr>
          <w:rFonts w:ascii="宋体" w:hAnsi="宋体" w:eastAsia="宋体"/>
          <w:sz w:val="21"/>
        </w:rPr>
        <w:t>【解答过程】（1）在正方体中，画直线与的延长线分别交于点，</w:t>
      </w:r>
    </w:p>
    <w:p>
      <w:r>
        <w:rPr>
          <w:rFonts w:ascii="宋体" w:hAnsi="宋体" w:eastAsia="宋体"/>
          <w:sz w:val="21"/>
        </w:rPr>
        <w:t>连接，分别与棱交于点，连接，如图1，</w:t>
      </w:r>
    </w:p>
    <w:p>
      <w:r>
        <w:rPr>
          <w:rFonts w:ascii="宋体" w:hAnsi="宋体" w:eastAsia="宋体"/>
          <w:sz w:val="21"/>
        </w:rPr>
        <w:t>抹去和得过三点的正方体的截面五边形，如图2.</w:t>
      </w:r>
    </w:p>
    <w:p>
      <w:r>
        <w:rPr>
          <w:rFonts w:ascii="宋体" w:hAnsi="宋体" w:eastAsia="宋体"/>
          <w:sz w:val="21"/>
        </w:rPr>
        <w:t>（2）在正方体中，，，分别为棱，的中点，</w:t>
      </w:r>
    </w:p>
    <w:p>
      <w:r>
        <w:rPr>
          <w:rFonts w:ascii="宋体" w:hAnsi="宋体" w:eastAsia="宋体"/>
          <w:sz w:val="21"/>
        </w:rPr>
        <w:t>由（1）及图1知，，即，，则，</w:t>
      </w:r>
    </w:p>
    <w:p>
      <w:r>
        <w:rPr>
          <w:rFonts w:ascii="宋体" w:hAnsi="宋体" w:eastAsia="宋体"/>
          <w:sz w:val="21"/>
        </w:rPr>
        <w:t>，等腰底边上的高，</w:t>
      </w:r>
    </w:p>
    <w:p>
      <w:r>
        <w:rPr>
          <w:rFonts w:ascii="宋体" w:hAnsi="宋体" w:eastAsia="宋体"/>
          <w:sz w:val="21"/>
        </w:rPr>
        <w:t>的面积，</w:t>
      </w:r>
    </w:p>
    <w:p>
      <w:r>
        <w:rPr>
          <w:rFonts w:ascii="宋体" w:hAnsi="宋体" w:eastAsia="宋体"/>
          <w:sz w:val="21"/>
        </w:rPr>
        <w:t>由，得，即有，因此，</w:t>
      </w:r>
    </w:p>
    <w:p>
      <w:r>
        <w:rPr>
          <w:rFonts w:ascii="宋体" w:hAnsi="宋体" w:eastAsia="宋体"/>
          <w:sz w:val="21"/>
        </w:rPr>
        <w:t>于是，同理，</w:t>
      </w:r>
    </w:p>
    <w:p>
      <w:r>
        <w:rPr>
          <w:rFonts w:ascii="宋体" w:hAnsi="宋体" w:eastAsia="宋体"/>
          <w:sz w:val="21"/>
        </w:rPr>
        <w:t>所以截面五边形的面积.</w:t>
      </w:r>
    </w:p>
    <w:p>
      <w:r>
        <w:rPr>
          <w:rFonts w:ascii="宋体" w:hAnsi="宋体" w:eastAsia="宋体"/>
          <w:sz w:val="21"/>
        </w:rPr>
        <w:t>【知识点2  空间点、线、面之间的位置关系】</w:t>
      </w:r>
    </w:p>
    <w:p>
      <w:r>
        <w:rPr>
          <w:rFonts w:ascii="宋体" w:hAnsi="宋体" w:eastAsia="宋体"/>
          <w:sz w:val="21"/>
        </w:rPr>
        <w:t>1．空间中直线与直线的位置关系</w:t>
      </w:r>
    </w:p>
    <w:p>
      <w:r>
        <w:rPr>
          <w:rFonts w:ascii="宋体" w:hAnsi="宋体" w:eastAsia="宋体"/>
          <w:sz w:val="21"/>
        </w:rPr>
        <w:t>(1)三种位置关系</w:t>
        <w:br/>
        <w:t>我们把不同在任何一个平面内的两条直线叫做异面直线.于是，空间两条直线的位置关系有三种：</w:t>
      </w:r>
    </w:p>
    <w:p>
      <w:r>
        <w:rPr>
          <w:rFonts w:ascii="宋体" w:hAnsi="宋体" w:eastAsia="宋体"/>
          <w:sz w:val="21"/>
        </w:rPr>
        <w:t>(2)异面直线的画法</w:t>
        <w:br/>
        <w:t>为了表示异面直线a,b不共面的特点，作图时，通常用一个或两个平面衬托，如图所示.</w:t>
      </w:r>
    </w:p>
    <w:p>
      <w:r>
        <w:rPr>
          <w:rFonts w:ascii="宋体" w:hAnsi="宋体" w:eastAsia="宋体"/>
          <w:sz w:val="21"/>
        </w:rPr>
        <w:t>2．空间中直线与平面的位置关系</w:t>
      </w:r>
    </w:p>
    <w:p>
      <w:r>
        <w:rPr>
          <w:rFonts w:ascii="宋体" w:hAnsi="宋体" w:eastAsia="宋体"/>
          <w:sz w:val="21"/>
        </w:rPr>
        <w:t>直线与平面的位置关系有且只有三种，具体如下：</w:t>
      </w:r>
    </w:p>
    <w:p>
      <w:r>
        <w:rPr>
          <w:rFonts w:ascii="宋体" w:hAnsi="宋体" w:eastAsia="宋体"/>
          <w:sz w:val="21"/>
        </w:rPr>
        <w:t>3．空间中平面与平面的位置关系</w:t>
      </w:r>
    </w:p>
    <w:p>
      <w:r>
        <w:rPr>
          <w:rFonts w:ascii="宋体" w:hAnsi="宋体" w:eastAsia="宋体"/>
          <w:sz w:val="21"/>
        </w:rPr>
        <w:t>(1)两种位置关系</w:t>
      </w:r>
    </w:p>
    <w:p>
      <w:r>
        <w:rPr>
          <w:rFonts w:ascii="宋体" w:hAnsi="宋体" w:eastAsia="宋体"/>
          <w:sz w:val="21"/>
        </w:rPr>
        <w:t>两个平面之间的位置关系有且只有以下两种，具体如下：</w:t>
      </w:r>
    </w:p>
    <w:p>
      <w:r>
        <w:rPr>
          <w:rFonts w:ascii="宋体" w:hAnsi="宋体" w:eastAsia="宋体"/>
          <w:sz w:val="21"/>
        </w:rPr>
        <w:t>(2)两种位置关系</w:t>
      </w:r>
    </w:p>
    <w:p>
      <w:r>
        <w:rPr>
          <w:rFonts w:ascii="宋体" w:hAnsi="宋体" w:eastAsia="宋体"/>
          <w:sz w:val="21"/>
        </w:rPr>
        <w:t>平行平面的画法技巧</w:t>
        <w:br/>
        <w:t>画两个互相平行的平面时，要注意使表示平面的两个平行四边形的对应边平行.</w:t>
      </w:r>
    </w:p>
    <w:p>
      <w:r>
        <w:rPr>
          <w:rFonts w:ascii="宋体" w:hAnsi="宋体" w:eastAsia="宋体"/>
          <w:sz w:val="21"/>
        </w:rPr>
        <w:t>4．平面分空间问题</w:t>
      </w:r>
    </w:p>
    <w:p>
      <w:r>
        <w:rPr>
          <w:rFonts w:ascii="宋体" w:hAnsi="宋体" w:eastAsia="宋体"/>
          <w:sz w:val="21"/>
        </w:rPr>
        <w:t>一个平面将空间分成两部分，那么两个平面呢?三个平面呢?</w:t>
        <w:br/>
        <w:t>(1)两个平面有两种情形：</w:t>
        <w:br/>
        <w:t>①当两个平面平行时，将空间分成三部分，如图(1)；</w:t>
        <w:br/>
        <w:t>②当两个平面相交时，将空间分成四部分，如图(2).</w:t>
      </w:r>
    </w:p>
    <w:p>
      <w:r>
        <w:rPr>
          <w:rFonts w:ascii="宋体" w:hAnsi="宋体" w:eastAsia="宋体"/>
          <w:sz w:val="21"/>
        </w:rPr>
        <w:t>(2)三个平面有五种情形：</w:t>
        <w:br/>
        <w:t>①当三个平面互相平行时，将空间分成四部分，如图8(1)；</w:t>
        <w:br/>
        <w:t>②当两个平面平行，第三个平面与它们相交时，将空间分成六部分，如图(2)；</w:t>
        <w:br/>
        <w:t>③当三个平面相交于同一条直线时，将空间分成六部分，如图(3)；</w:t>
        <w:br/>
        <w:t>④当三个平面相交于三条直线，且三条交线相交于同一点时，将空间分成八部分，如图(4)；</w:t>
        <w:br/>
        <w:t>⑤当三个平面相交于三条直线，且三条交线互相平行时，将空间分成七部分，如图(5).</w:t>
      </w:r>
    </w:p>
    <w:p>
      <w:r>
        <w:rPr>
          <w:rFonts w:ascii="黑体" w:hAnsi="黑体" w:eastAsia="黑体"/>
          <w:b/>
          <w:sz w:val="22"/>
        </w:rPr>
        <w:t>【题型5  平面分空间的区域数量】</w:t>
      </w:r>
    </w:p>
    <w:p>
      <w:r>
        <w:rPr>
          <w:rFonts w:ascii="宋体" w:hAnsi="宋体" w:eastAsia="宋体"/>
          <w:sz w:val="21"/>
        </w:rPr>
        <w:t>【例5】（24-25高二上·上海浦东新·阶段练习）三个平面不可能将空间分成（    ）个部分</w:t>
      </w:r>
    </w:p>
    <w:p>
      <w:r>
        <w:rPr>
          <w:rFonts w:ascii="宋体" w:hAnsi="宋体" w:eastAsia="宋体"/>
          <w:sz w:val="21"/>
        </w:rPr>
        <w:t>A．5</w:t>
        <w:tab/>
        <w:t>B．6</w:t>
        <w:tab/>
        <w:t>C．7</w:t>
        <w:tab/>
        <w:t>D．8</w:t>
      </w:r>
    </w:p>
    <w:p>
      <w:r>
        <w:rPr>
          <w:rFonts w:ascii="宋体" w:hAnsi="宋体" w:eastAsia="宋体"/>
          <w:sz w:val="21"/>
        </w:rPr>
        <w:t>【解题思路】分三个平面互相平行，三个平面有两个平行，第三个平面与其它两个平面相交，三个平面交于一条直线，三个平面两两相交且三条交线平行，三个平面两两相交且三条交线交于一点，五种情况讨论即可.</w:t>
      </w:r>
    </w:p>
    <w:p>
      <w:r>
        <w:rPr>
          <w:rFonts w:ascii="宋体" w:hAnsi="宋体" w:eastAsia="宋体"/>
          <w:sz w:val="21"/>
        </w:rPr>
        <w:t>【解答过程】若三个平面互相平行，则可将空间分为4个部分；</w:t>
      </w:r>
    </w:p>
    <w:p>
      <w:r>
        <w:rPr>
          <w:rFonts w:ascii="宋体" w:hAnsi="宋体" w:eastAsia="宋体"/>
          <w:sz w:val="21"/>
        </w:rPr>
        <w:t>若三个平面有两个平行，第三个平面与其它两个平面相交，则可将空间分为6个部分；</w:t>
      </w:r>
    </w:p>
    <w:p>
      <w:r>
        <w:rPr>
          <w:rFonts w:ascii="宋体" w:hAnsi="宋体" w:eastAsia="宋体"/>
          <w:sz w:val="21"/>
        </w:rPr>
        <w:t>若三个平面交于一条直线，则可将空间分为6个部分；</w:t>
      </w:r>
    </w:p>
    <w:p>
      <w:r>
        <w:rPr>
          <w:rFonts w:ascii="宋体" w:hAnsi="宋体" w:eastAsia="宋体"/>
          <w:sz w:val="21"/>
        </w:rPr>
        <w:t>若三个平面两两相交且三条交线平行，则可将空间分为7部分；</w:t>
      </w:r>
    </w:p>
    <w:p>
      <w:r>
        <w:rPr>
          <w:rFonts w:ascii="宋体" w:hAnsi="宋体" w:eastAsia="宋体"/>
          <w:sz w:val="21"/>
        </w:rPr>
        <w:t>若三个平面两两相交且三条交线交于一点，则可将空间分为8部分</w:t>
      </w:r>
    </w:p>
    <w:p>
      <w:r>
        <w:rPr>
          <w:rFonts w:ascii="宋体" w:hAnsi="宋体" w:eastAsia="宋体"/>
          <w:sz w:val="21"/>
        </w:rPr>
        <w:t>故n的取值为4，6，7，8，所以n不可能是5.</w:t>
      </w:r>
    </w:p>
    <w:p>
      <w:r>
        <w:rPr>
          <w:rFonts w:ascii="宋体" w:hAnsi="宋体" w:eastAsia="宋体"/>
          <w:sz w:val="21"/>
        </w:rPr>
        <w:t>故选：A.</w:t>
      </w:r>
    </w:p>
    <w:p>
      <w:r>
        <w:rPr>
          <w:rFonts w:ascii="宋体" w:hAnsi="宋体" w:eastAsia="宋体"/>
          <w:sz w:val="21"/>
        </w:rPr>
        <w:t>【变式5-1】（23-24高一下·浙江·期末）空间的4个平面最多能将空间分成（    ）个区域．</w:t>
      </w:r>
    </w:p>
    <w:p>
      <w:r>
        <w:rPr>
          <w:rFonts w:ascii="宋体" w:hAnsi="宋体" w:eastAsia="宋体"/>
          <w:sz w:val="21"/>
        </w:rPr>
        <w:t>A．13</w:t>
        <w:tab/>
        <w:t>B．14</w:t>
        <w:tab/>
        <w:t>C．15</w:t>
        <w:tab/>
        <w:t>D．16</w:t>
      </w:r>
    </w:p>
    <w:p>
      <w:r>
        <w:rPr>
          <w:rFonts w:ascii="宋体" w:hAnsi="宋体" w:eastAsia="宋体"/>
          <w:sz w:val="21"/>
        </w:rPr>
        <w:t>【解题思路】根据平面的性质进行归纳推理．前三个平面与第4个平面相交，最多有三条交线，这三条交线把第四个平面，最多分成7部分，而每一部分就是第四个平面与前三个平面所分空间部分的截面，这个截面把所在空间部分一分为二，由此可得4个平面最多能将空间分成的区域数．</w:t>
      </w:r>
    </w:p>
    <w:p>
      <w:r>
        <w:rPr>
          <w:rFonts w:ascii="宋体" w:hAnsi="宋体" w:eastAsia="宋体"/>
          <w:sz w:val="21"/>
        </w:rPr>
        <w:t>【解答过程】一个平面把空间分成2部分，两个平面最多把空间分面4部分，3个平面最多把空间分布8个部分，前三个平面与第4个平面相交，最多有三条交线，这三条交线把第四个平面，最多分成7部分，这里平面的每一部分就是第四个平面与前三个平面分空间部分的截面，这个截面把所在空间部分一分为二，这样所有空间部分的个数为．</w:t>
      </w:r>
    </w:p>
    <w:p>
      <w:r>
        <w:rPr>
          <w:rFonts w:ascii="宋体" w:hAnsi="宋体" w:eastAsia="宋体"/>
          <w:sz w:val="21"/>
        </w:rPr>
        <w:t>故选：C．</w:t>
      </w:r>
    </w:p>
    <w:p>
      <w:r>
        <w:rPr>
          <w:rFonts w:ascii="宋体" w:hAnsi="宋体" w:eastAsia="宋体"/>
          <w:sz w:val="21"/>
        </w:rPr>
        <w:t>【变式5-2】（23-24高二上·四川乐山·阶段练习）三个平面将空间分成7个部分的示意图是（      ）</w:t>
      </w:r>
    </w:p>
    <w:p>
      <w:r>
        <w:rPr>
          <w:rFonts w:ascii="宋体" w:hAnsi="宋体" w:eastAsia="宋体"/>
          <w:sz w:val="21"/>
        </w:rPr>
        <w:t xml:space="preserve">A．  </w:t>
        <w:tab/>
        <w:t>B．</w:t>
      </w:r>
    </w:p>
    <w:p>
      <w:r>
        <w:rPr>
          <w:rFonts w:ascii="宋体" w:hAnsi="宋体" w:eastAsia="宋体"/>
          <w:sz w:val="21"/>
        </w:rPr>
        <w:t xml:space="preserve">C．  </w:t>
        <w:tab/>
        <w:t>D．</w:t>
      </w:r>
    </w:p>
    <w:p>
      <w:r>
        <w:rPr>
          <w:rFonts w:ascii="宋体" w:hAnsi="宋体" w:eastAsia="宋体"/>
          <w:sz w:val="21"/>
        </w:rPr>
        <w:t>【解题思路】根据空间中平面位置关系逐项判断即可.</w:t>
      </w:r>
    </w:p>
    <w:p>
      <w:r>
        <w:rPr>
          <w:rFonts w:ascii="宋体" w:hAnsi="宋体" w:eastAsia="宋体"/>
          <w:sz w:val="21"/>
        </w:rPr>
        <w:t>【解答过程】对于A，三个平面将空间分成4个部分，不合题意；</w:t>
      </w:r>
    </w:p>
    <w:p>
      <w:r>
        <w:rPr>
          <w:rFonts w:ascii="宋体" w:hAnsi="宋体" w:eastAsia="宋体"/>
          <w:sz w:val="21"/>
        </w:rPr>
        <w:t>对于B，三个平面将空间分成6个部分，不合题意；</w:t>
      </w:r>
    </w:p>
    <w:p>
      <w:r>
        <w:rPr>
          <w:rFonts w:ascii="宋体" w:hAnsi="宋体" w:eastAsia="宋体"/>
          <w:sz w:val="21"/>
        </w:rPr>
        <w:t>对于C，三个平面将空间分成7个部分，符合题意；</w:t>
      </w:r>
    </w:p>
    <w:p>
      <w:r>
        <w:rPr>
          <w:rFonts w:ascii="宋体" w:hAnsi="宋体" w:eastAsia="宋体"/>
          <w:sz w:val="21"/>
        </w:rPr>
        <w:t>对于D，三个平面将空间分成8个部分，不合题意.</w:t>
      </w:r>
    </w:p>
    <w:p>
      <w:r>
        <w:rPr>
          <w:rFonts w:ascii="宋体" w:hAnsi="宋体" w:eastAsia="宋体"/>
          <w:sz w:val="21"/>
        </w:rPr>
        <w:t>故选：C.</w:t>
      </w:r>
    </w:p>
    <w:p>
      <w:r>
        <w:rPr>
          <w:rFonts w:ascii="宋体" w:hAnsi="宋体" w:eastAsia="宋体"/>
          <w:sz w:val="21"/>
        </w:rPr>
        <w:t>【变式5-3】（2024·四川内江·三模）三个不互相重合的平面将空间分成个部分，则的最小值与最大值之和为（    ）</w:t>
      </w:r>
    </w:p>
    <w:p>
      <w:r>
        <w:rPr>
          <w:rFonts w:ascii="宋体" w:hAnsi="宋体" w:eastAsia="宋体"/>
          <w:sz w:val="21"/>
        </w:rPr>
        <w:t>A．11</w:t>
        <w:tab/>
        <w:t>B．12</w:t>
        <w:tab/>
        <w:t>C．13</w:t>
        <w:tab/>
        <w:t>D．14</w:t>
      </w:r>
    </w:p>
    <w:p>
      <w:r>
        <w:rPr>
          <w:rFonts w:ascii="宋体" w:hAnsi="宋体" w:eastAsia="宋体"/>
          <w:sz w:val="21"/>
        </w:rPr>
        <w:t>【解题思路】求出三个不同平面分空间所成的部分数即可得解.</w:t>
      </w:r>
    </w:p>
    <w:p>
      <w:r>
        <w:rPr>
          <w:rFonts w:ascii="宋体" w:hAnsi="宋体" w:eastAsia="宋体"/>
          <w:sz w:val="21"/>
        </w:rPr>
        <w:t>【解答过程】按照三个平面中平行的个数来分类：</w:t>
      </w:r>
    </w:p>
    <w:p>
      <w:r>
        <w:rPr>
          <w:rFonts w:ascii="宋体" w:hAnsi="宋体" w:eastAsia="宋体"/>
          <w:sz w:val="21"/>
        </w:rPr>
        <w:t>（1）三个平面两两平行，如图1，可将空间分成部分；</w:t>
      </w:r>
    </w:p>
    <w:p>
      <w:r>
        <w:rPr>
          <w:rFonts w:ascii="宋体" w:hAnsi="宋体" w:eastAsia="宋体"/>
          <w:sz w:val="21"/>
        </w:rPr>
        <w:t>[重复] （2）两个平面平行，第三个平面与这两个平行平面相交，如图2，可将空间分成部分；</w:t>
      </w:r>
    </w:p>
    <w:p>
      <w:r>
        <w:rPr>
          <w:rFonts w:ascii="宋体" w:hAnsi="宋体" w:eastAsia="宋体"/>
          <w:sz w:val="21"/>
        </w:rPr>
        <w:t>（3）三个平面中没有平行的平面：</w:t>
      </w:r>
    </w:p>
    <w:p>
      <w:r>
        <w:rPr>
          <w:rFonts w:ascii="宋体" w:hAnsi="宋体" w:eastAsia="宋体"/>
          <w:sz w:val="21"/>
        </w:rPr>
        <w:t>[重复] （i）三个平面两两相交且交线互相平行，如图3，可将空间分成部分；</w:t>
      </w:r>
    </w:p>
    <w:p>
      <w:r>
        <w:rPr>
          <w:rFonts w:ascii="宋体" w:hAnsi="宋体" w:eastAsia="宋体"/>
          <w:sz w:val="21"/>
        </w:rPr>
        <w:t>[重复] （ii）三个平面两两相交且三条交线交于一点，如图4，可将空间分成部分；</w:t>
      </w:r>
    </w:p>
    <w:p>
      <w:r>
        <w:rPr>
          <w:rFonts w:ascii="宋体" w:hAnsi="宋体" w:eastAsia="宋体"/>
          <w:sz w:val="21"/>
        </w:rPr>
        <w:t>[重复] （iii）三个平面两两相交且交线重合，如图5，可将空间分成部分，</w:t>
      </w:r>
    </w:p>
    <w:p>
      <w:r>
        <w:rPr>
          <w:rFonts w:ascii="宋体" w:hAnsi="宋体" w:eastAsia="宋体"/>
          <w:sz w:val="21"/>
        </w:rPr>
        <w:t>[重复] 所以三个不平面将空间分成、、、部分，的最小值与最大值之和为12.</w:t>
      </w:r>
    </w:p>
    <w:p>
      <w:r>
        <w:rPr>
          <w:rFonts w:ascii="宋体" w:hAnsi="宋体" w:eastAsia="宋体"/>
          <w:sz w:val="21"/>
        </w:rPr>
        <w:t>故选：B.</w:t>
      </w:r>
    </w:p>
    <w:p>
      <w:r>
        <w:rPr>
          <w:rFonts w:ascii="黑体" w:hAnsi="黑体" w:eastAsia="黑体"/>
          <w:b/>
          <w:sz w:val="22"/>
        </w:rPr>
        <w:t>【题型6  直线与直线的位置关系】</w:t>
      </w:r>
    </w:p>
    <w:p>
      <w:r>
        <w:rPr>
          <w:rFonts w:ascii="宋体" w:hAnsi="宋体" w:eastAsia="宋体"/>
          <w:sz w:val="21"/>
        </w:rPr>
        <w:t>【例6】（23-24高一下·北京·期中）如图，在正方体中，直线与的位置关系是（   ）</w:t>
      </w:r>
    </w:p>
    <w:p>
      <w:r>
        <w:rPr>
          <w:rFonts w:ascii="宋体" w:hAnsi="宋体" w:eastAsia="宋体"/>
          <w:sz w:val="21"/>
        </w:rPr>
        <w:t>A．平行</w:t>
        <w:tab/>
        <w:t>B．相交</w:t>
      </w:r>
    </w:p>
    <w:p>
      <w:r>
        <w:rPr>
          <w:rFonts w:ascii="宋体" w:hAnsi="宋体" w:eastAsia="宋体"/>
          <w:sz w:val="21"/>
        </w:rPr>
        <w:t>C．异面</w:t>
        <w:tab/>
        <w:t>D．以上都不是</w:t>
      </w:r>
    </w:p>
    <w:p>
      <w:r>
        <w:rPr>
          <w:rFonts w:ascii="宋体" w:hAnsi="宋体" w:eastAsia="宋体"/>
          <w:sz w:val="21"/>
        </w:rPr>
        <w:t>【解题思路】由异面直线的判定定理判断即可.</w:t>
      </w:r>
    </w:p>
    <w:p>
      <w:r>
        <w:rPr>
          <w:rFonts w:ascii="宋体" w:hAnsi="宋体" w:eastAsia="宋体"/>
          <w:sz w:val="21"/>
        </w:rPr>
        <w:t>【解答过程】因为平面，平面，，</w:t>
      </w:r>
    </w:p>
    <w:p>
      <w:r>
        <w:rPr>
          <w:rFonts w:ascii="宋体" w:hAnsi="宋体" w:eastAsia="宋体"/>
          <w:sz w:val="21"/>
        </w:rPr>
        <w:t>所以直线与是异面直线.</w:t>
      </w:r>
    </w:p>
    <w:p>
      <w:r>
        <w:rPr>
          <w:rFonts w:ascii="宋体" w:hAnsi="宋体" w:eastAsia="宋体"/>
          <w:sz w:val="21"/>
        </w:rPr>
        <w:t>故选：C.</w:t>
      </w:r>
    </w:p>
    <w:p>
      <w:r>
        <w:rPr>
          <w:rFonts w:ascii="宋体" w:hAnsi="宋体" w:eastAsia="宋体"/>
          <w:sz w:val="21"/>
        </w:rPr>
        <w:t>【变式6-1】（23-24高一下·湖北·期末）若空间中四条不同的直线，，，满足，，，则下面结论正确的是（    ）</w:t>
      </w:r>
    </w:p>
    <w:p>
      <w:r>
        <w:rPr>
          <w:rFonts w:ascii="宋体" w:hAnsi="宋体" w:eastAsia="宋体"/>
          <w:sz w:val="21"/>
        </w:rPr>
        <w:t>A．</w:t>
        <w:tab/>
        <w:t>B．</w:t>
      </w:r>
    </w:p>
    <w:p>
      <w:r>
        <w:rPr>
          <w:rFonts w:ascii="宋体" w:hAnsi="宋体" w:eastAsia="宋体"/>
          <w:sz w:val="21"/>
        </w:rPr>
        <w:t>C．，既不垂直也不平行</w:t>
        <w:tab/>
        <w:t>D．，的位置关系不确定</w:t>
      </w:r>
    </w:p>
    <w:p>
      <w:r>
        <w:rPr>
          <w:rFonts w:ascii="宋体" w:hAnsi="宋体" w:eastAsia="宋体"/>
          <w:sz w:val="21"/>
        </w:rPr>
        <w:t>【解题思路】将直线，，，为放在正方体中，由此即可判断出答案.</w:t>
      </w:r>
    </w:p>
    <w:p>
      <w:r>
        <w:rPr>
          <w:rFonts w:ascii="宋体" w:hAnsi="宋体" w:eastAsia="宋体"/>
          <w:sz w:val="21"/>
        </w:rPr>
        <w:t>【解答过程】</w:t>
      </w:r>
    </w:p>
    <w:p>
      <w:r>
        <w:rPr>
          <w:rFonts w:ascii="宋体" w:hAnsi="宋体" w:eastAsia="宋体"/>
          <w:sz w:val="21"/>
        </w:rPr>
        <w:t>构造如图所示的正方体，</w:t>
      </w:r>
    </w:p>
    <w:p>
      <w:r>
        <w:rPr>
          <w:rFonts w:ascii="宋体" w:hAnsi="宋体" w:eastAsia="宋体"/>
          <w:sz w:val="21"/>
        </w:rPr>
        <w:t>取为，为，为，为，</w:t>
      </w:r>
    </w:p>
    <w:p>
      <w:r>
        <w:rPr>
          <w:rFonts w:ascii="宋体" w:hAnsi="宋体" w:eastAsia="宋体"/>
          <w:sz w:val="21"/>
        </w:rPr>
        <w:t>则.</w:t>
      </w:r>
    </w:p>
    <w:p>
      <w:r>
        <w:rPr>
          <w:rFonts w:ascii="宋体" w:hAnsi="宋体" w:eastAsia="宋体"/>
          <w:sz w:val="21"/>
        </w:rPr>
        <w:t>故选：A.</w:t>
      </w:r>
    </w:p>
    <w:p>
      <w:r>
        <w:rPr>
          <w:rFonts w:ascii="宋体" w:hAnsi="宋体" w:eastAsia="宋体"/>
          <w:sz w:val="21"/>
        </w:rPr>
        <w:t>【变式6-2】（23-24高一下·河南安阳·期中）如图是一个正方体的平面展开图，则在正方体中与的位置关系是（    ）</w:t>
      </w:r>
    </w:p>
    <w:p>
      <w:r>
        <w:rPr>
          <w:rFonts w:ascii="宋体" w:hAnsi="宋体" w:eastAsia="宋体"/>
          <w:sz w:val="21"/>
        </w:rPr>
        <w:t>A．相交</w:t>
        <w:tab/>
        <w:t>B．平行</w:t>
        <w:tab/>
        <w:t>C．异面</w:t>
        <w:tab/>
        <w:t>D．垂直</w:t>
      </w:r>
    </w:p>
    <w:p>
      <w:r>
        <w:rPr>
          <w:rFonts w:ascii="宋体" w:hAnsi="宋体" w:eastAsia="宋体"/>
          <w:sz w:val="21"/>
        </w:rPr>
        <w:t>【解题思路】将正方体的平面展开图，还原为正方体，即可得答案.</w:t>
      </w:r>
    </w:p>
    <w:p>
      <w:r>
        <w:rPr>
          <w:rFonts w:ascii="宋体" w:hAnsi="宋体" w:eastAsia="宋体"/>
          <w:sz w:val="21"/>
        </w:rPr>
        <w:t>【解答过程】由题意可将展开图还原为如图的正方体，故.</w:t>
      </w:r>
    </w:p>
    <w:p>
      <w:r>
        <w:rPr>
          <w:rFonts w:ascii="宋体" w:hAnsi="宋体" w:eastAsia="宋体"/>
          <w:sz w:val="21"/>
        </w:rPr>
        <w:t>故选：B.</w:t>
      </w:r>
    </w:p>
    <w:p>
      <w:r>
        <w:rPr>
          <w:rFonts w:ascii="宋体" w:hAnsi="宋体" w:eastAsia="宋体"/>
          <w:sz w:val="21"/>
        </w:rPr>
        <w:t>【变式6-3】（23-24高一下·浙江·期中）正方体的平面展开图如图所示，，，，为四条对角线，则在正方体中，这四条对角线所在直线互相垂直的有（    ）</w:t>
      </w:r>
    </w:p>
    <w:p>
      <w:r>
        <w:rPr>
          <w:rFonts w:ascii="宋体" w:hAnsi="宋体" w:eastAsia="宋体"/>
          <w:sz w:val="21"/>
        </w:rPr>
        <w:t>A．1对</w:t>
        <w:tab/>
        <w:t>B．2对</w:t>
        <w:tab/>
        <w:t>C．3对</w:t>
        <w:tab/>
        <w:t>D．4对</w:t>
      </w:r>
    </w:p>
    <w:p>
      <w:r>
        <w:rPr>
          <w:rFonts w:ascii="宋体" w:hAnsi="宋体" w:eastAsia="宋体"/>
          <w:sz w:val="21"/>
        </w:rPr>
        <w:t>【解题思路】利用正方体的性质和根据异面直线所成角即可解答.</w:t>
      </w:r>
    </w:p>
    <w:p>
      <w:r>
        <w:rPr>
          <w:rFonts w:ascii="宋体" w:hAnsi="宋体" w:eastAsia="宋体"/>
          <w:sz w:val="21"/>
        </w:rPr>
        <w:t>【解答过程】将展开图合成一个正方体，如图所示：</w:t>
      </w:r>
    </w:p>
    <w:p>
      <w:r>
        <w:rPr>
          <w:rFonts w:ascii="宋体" w:hAnsi="宋体" w:eastAsia="宋体"/>
          <w:sz w:val="21"/>
        </w:rPr>
        <w:t>连接和.</w:t>
      </w:r>
    </w:p>
    <w:p>
      <w:r>
        <w:rPr>
          <w:rFonts w:ascii="宋体" w:hAnsi="宋体" w:eastAsia="宋体"/>
          <w:sz w:val="21"/>
        </w:rPr>
        <w:t>由正方体性质可得：，，四边形为正方形.</w:t>
      </w:r>
    </w:p>
    <w:p>
      <w:r>
        <w:rPr>
          <w:rFonts w:ascii="宋体" w:hAnsi="宋体" w:eastAsia="宋体"/>
          <w:sz w:val="21"/>
        </w:rPr>
        <w:t>则四边形为平行四边形，，</w:t>
      </w:r>
    </w:p>
    <w:p>
      <w:r>
        <w:rPr>
          <w:rFonts w:ascii="宋体" w:hAnsi="宋体" w:eastAsia="宋体"/>
          <w:sz w:val="21"/>
        </w:rPr>
        <w:t>所以，</w:t>
      </w:r>
    </w:p>
    <w:p>
      <w:r>
        <w:rPr>
          <w:rFonts w:ascii="宋体" w:hAnsi="宋体" w:eastAsia="宋体"/>
          <w:sz w:val="21"/>
        </w:rPr>
        <w:t>所以.</w:t>
      </w:r>
    </w:p>
    <w:p>
      <w:r>
        <w:rPr>
          <w:rFonts w:ascii="宋体" w:hAnsi="宋体" w:eastAsia="宋体"/>
          <w:sz w:val="21"/>
        </w:rPr>
        <w:t>同理可得：.</w:t>
      </w:r>
    </w:p>
    <w:p>
      <w:r>
        <w:rPr>
          <w:rFonts w:ascii="宋体" w:hAnsi="宋体" w:eastAsia="宋体"/>
          <w:sz w:val="21"/>
        </w:rPr>
        <w:t>因为，</w:t>
      </w:r>
    </w:p>
    <w:p>
      <w:r>
        <w:rPr>
          <w:rFonts w:ascii="宋体" w:hAnsi="宋体" w:eastAsia="宋体"/>
          <w:sz w:val="21"/>
        </w:rPr>
        <w:t>所以为异面直线与所成的角或其补角.</w:t>
      </w:r>
    </w:p>
    <w:p>
      <w:r>
        <w:rPr>
          <w:rFonts w:ascii="宋体" w:hAnsi="宋体" w:eastAsia="宋体"/>
          <w:sz w:val="21"/>
        </w:rPr>
        <w:t>又因为，</w:t>
      </w:r>
    </w:p>
    <w:p>
      <w:r>
        <w:rPr>
          <w:rFonts w:ascii="宋体" w:hAnsi="宋体" w:eastAsia="宋体"/>
          <w:sz w:val="21"/>
        </w:rPr>
        <w:t>所以为等边三角形，</w:t>
      </w:r>
    </w:p>
    <w:p>
      <w:r>
        <w:rPr>
          <w:rFonts w:ascii="宋体" w:hAnsi="宋体" w:eastAsia="宋体"/>
          <w:sz w:val="21"/>
        </w:rPr>
        <w:t>则.</w:t>
      </w:r>
    </w:p>
    <w:p>
      <w:r>
        <w:rPr>
          <w:rFonts w:ascii="宋体" w:hAnsi="宋体" w:eastAsia="宋体"/>
          <w:sz w:val="21"/>
        </w:rPr>
        <w:t>同理可得：与所成角为；与所成角为；与所成角为.</w:t>
      </w:r>
    </w:p>
    <w:p>
      <w:r>
        <w:rPr>
          <w:rFonts w:ascii="宋体" w:hAnsi="宋体" w:eastAsia="宋体"/>
          <w:sz w:val="21"/>
        </w:rPr>
        <w:t>综上可得：与垂直；与所成角为；与所成角为；与所成角为；与所成角为；与垂直；故有2对.</w:t>
      </w:r>
    </w:p>
    <w:p>
      <w:r>
        <w:rPr>
          <w:rFonts w:ascii="宋体" w:hAnsi="宋体" w:eastAsia="宋体"/>
          <w:sz w:val="21"/>
        </w:rPr>
        <w:t>故选：B．</w:t>
      </w:r>
    </w:p>
    <w:p>
      <w:r>
        <w:rPr>
          <w:rFonts w:ascii="黑体" w:hAnsi="黑体" w:eastAsia="黑体"/>
          <w:b/>
          <w:sz w:val="22"/>
        </w:rPr>
        <w:t>【题型7  直线与平面的位置关系】</w:t>
      </w:r>
    </w:p>
    <w:p>
      <w:r>
        <w:rPr>
          <w:rFonts w:ascii="宋体" w:hAnsi="宋体" w:eastAsia="宋体"/>
          <w:sz w:val="21"/>
        </w:rPr>
        <w:t>【例7】（23-24高一下·山东济宁·阶段练习）已知是两个不同的平面，是三条不同的直线，下列条件中，可以得到的是（　　）</w:t>
      </w:r>
    </w:p>
    <w:p>
      <w:r>
        <w:rPr>
          <w:rFonts w:ascii="宋体" w:hAnsi="宋体" w:eastAsia="宋体"/>
          <w:sz w:val="21"/>
        </w:rPr>
        <w:t>A．</w:t>
        <w:tab/>
        <w:t>B．</w:t>
      </w:r>
    </w:p>
    <w:p>
      <w:r>
        <w:rPr>
          <w:rFonts w:ascii="宋体" w:hAnsi="宋体" w:eastAsia="宋体"/>
          <w:sz w:val="21"/>
        </w:rPr>
        <w:t xml:space="preserve">C．  </w:t>
        <w:tab/>
        <w:t>D．</w:t>
      </w:r>
    </w:p>
    <w:p>
      <w:r>
        <w:rPr>
          <w:rFonts w:ascii="宋体" w:hAnsi="宋体" w:eastAsia="宋体"/>
          <w:sz w:val="21"/>
        </w:rPr>
        <w:t>【解题思路】根据直线、平面的位置关系即可判断出答案.</w:t>
      </w:r>
    </w:p>
    <w:p>
      <w:r>
        <w:rPr>
          <w:rFonts w:ascii="宋体" w:hAnsi="宋体" w:eastAsia="宋体"/>
          <w:sz w:val="21"/>
        </w:rPr>
        <w:t>【解答过程】由 是两个不同的平面,  是三条不同的直线, 知:</w:t>
      </w:r>
    </w:p>
    <w:p>
      <w:r>
        <w:rPr>
          <w:rFonts w:ascii="宋体" w:hAnsi="宋体" w:eastAsia="宋体"/>
          <w:sz w:val="21"/>
        </w:rPr>
        <w:t>对于  , 则  与  相交、平行或 , 故 A 错误;</w:t>
      </w:r>
    </w:p>
    <w:p>
      <w:r>
        <w:rPr>
          <w:rFonts w:ascii="宋体" w:hAnsi="宋体" w:eastAsia="宋体"/>
          <w:sz w:val="21"/>
        </w:rPr>
        <w:t>对于 , 则 与  相交、平行或 , 故 B 错误;</w:t>
      </w:r>
    </w:p>
    <w:p>
      <w:r>
        <w:rPr>
          <w:rFonts w:ascii="宋体" w:hAnsi="宋体" w:eastAsia="宋体"/>
          <w:sz w:val="21"/>
        </w:rPr>
        <w:t>对于 , 则  与  相交、平行或 , 故 C 错误;</w:t>
      </w:r>
    </w:p>
    <w:p>
      <w:r>
        <w:rPr>
          <w:rFonts w:ascii="宋体" w:hAnsi="宋体" w:eastAsia="宋体"/>
          <w:sz w:val="21"/>
        </w:rPr>
        <w:t>对于 , 则由线面垂直的性质得 , 故 D 正确.</w:t>
      </w:r>
    </w:p>
    <w:p>
      <w:r>
        <w:rPr>
          <w:rFonts w:ascii="宋体" w:hAnsi="宋体" w:eastAsia="宋体"/>
          <w:sz w:val="21"/>
        </w:rPr>
        <w:t>故选：D.</w:t>
      </w:r>
    </w:p>
    <w:p>
      <w:r>
        <w:rPr>
          <w:rFonts w:ascii="宋体" w:hAnsi="宋体" w:eastAsia="宋体"/>
          <w:sz w:val="21"/>
        </w:rPr>
        <w:t>【变式7-1】（2024·陕西榆林·一模）若为两条不同的直线，为两个不同的平面，则下列结论正确的是（    ）</w:t>
      </w:r>
    </w:p>
    <w:p>
      <w:r>
        <w:rPr>
          <w:rFonts w:ascii="宋体" w:hAnsi="宋体" w:eastAsia="宋体"/>
          <w:sz w:val="21"/>
        </w:rPr>
        <w:t>A．若，则</w:t>
      </w:r>
    </w:p>
    <w:p>
      <w:r>
        <w:rPr>
          <w:rFonts w:ascii="宋体" w:hAnsi="宋体" w:eastAsia="宋体"/>
          <w:sz w:val="21"/>
        </w:rPr>
        <w:t>B．若，则</w:t>
      </w:r>
    </w:p>
    <w:p>
      <w:r>
        <w:rPr>
          <w:rFonts w:ascii="宋体" w:hAnsi="宋体" w:eastAsia="宋体"/>
          <w:sz w:val="21"/>
        </w:rPr>
        <w:t>C．若，则</w:t>
      </w:r>
    </w:p>
    <w:p>
      <w:r>
        <w:rPr>
          <w:rFonts w:ascii="宋体" w:hAnsi="宋体" w:eastAsia="宋体"/>
          <w:sz w:val="21"/>
        </w:rPr>
        <w:t>D．若，则</w:t>
      </w:r>
    </w:p>
    <w:p>
      <w:r>
        <w:rPr>
          <w:rFonts w:ascii="宋体" w:hAnsi="宋体" w:eastAsia="宋体"/>
          <w:sz w:val="21"/>
        </w:rPr>
        <w:t>【解题思路】根据空间中直线与平面的位置关键逐项判断即可</w:t>
      </w:r>
    </w:p>
    <w:p>
      <w:r>
        <w:rPr>
          <w:rFonts w:ascii="宋体" w:hAnsi="宋体" w:eastAsia="宋体"/>
          <w:sz w:val="21"/>
        </w:rPr>
        <w:t>【解答过程】解：对于A，若，则或，故A不正确；</w:t>
      </w:r>
    </w:p>
    <w:p>
      <w:r>
        <w:rPr>
          <w:rFonts w:ascii="宋体" w:hAnsi="宋体" w:eastAsia="宋体"/>
          <w:sz w:val="21"/>
        </w:rPr>
        <w:t>对于B，若，则或，故B不正确；</w:t>
      </w:r>
    </w:p>
    <w:p>
      <w:r>
        <w:rPr>
          <w:rFonts w:ascii="宋体" w:hAnsi="宋体" w:eastAsia="宋体"/>
          <w:sz w:val="21"/>
        </w:rPr>
        <w:t>对于C，若，则或，故C不正确；</w:t>
      </w:r>
    </w:p>
    <w:p>
      <w:r>
        <w:rPr>
          <w:rFonts w:ascii="宋体" w:hAnsi="宋体" w:eastAsia="宋体"/>
          <w:sz w:val="21"/>
        </w:rPr>
        <w:t>对于D，若，则，故D正确.</w:t>
      </w:r>
    </w:p>
    <w:p>
      <w:r>
        <w:rPr>
          <w:rFonts w:ascii="宋体" w:hAnsi="宋体" w:eastAsia="宋体"/>
          <w:sz w:val="21"/>
        </w:rPr>
        <w:t>故选：D.</w:t>
      </w:r>
    </w:p>
    <w:p>
      <w:r>
        <w:rPr>
          <w:rFonts w:ascii="宋体" w:hAnsi="宋体" w:eastAsia="宋体"/>
          <w:sz w:val="21"/>
        </w:rPr>
        <w:t>【变式7-2】（2024高一下·全国·专题练习）如图所示，是所在平面外的一点，，分别是，的中点．</w:t>
      </w:r>
    </w:p>
    <w:p>
      <w:r>
        <w:rPr>
          <w:rFonts w:ascii="宋体" w:hAnsi="宋体" w:eastAsia="宋体"/>
          <w:sz w:val="21"/>
        </w:rPr>
        <w:t>(1)判断直线与平面的位置关系．</w:t>
      </w:r>
    </w:p>
    <w:p>
      <w:r>
        <w:rPr>
          <w:rFonts w:ascii="宋体" w:hAnsi="宋体" w:eastAsia="宋体"/>
          <w:sz w:val="21"/>
        </w:rPr>
        <w:t>(2)判断直线与直线的位置关系．</w:t>
      </w:r>
    </w:p>
    <w:p>
      <w:r>
        <w:rPr>
          <w:rFonts w:ascii="宋体" w:hAnsi="宋体" w:eastAsia="宋体"/>
          <w:sz w:val="21"/>
        </w:rPr>
        <w:t>【解题思路】（1）由线面关系的定义可得答案；</w:t>
      </w:r>
    </w:p>
    <w:p>
      <w:r>
        <w:rPr>
          <w:rFonts w:ascii="宋体" w:hAnsi="宋体" w:eastAsia="宋体"/>
          <w:sz w:val="21"/>
        </w:rPr>
        <w:t>（2）根据异面直线的判定定理可得结论.</w:t>
      </w:r>
    </w:p>
    <w:p>
      <w:r>
        <w:rPr>
          <w:rFonts w:ascii="宋体" w:hAnsi="宋体" w:eastAsia="宋体"/>
          <w:sz w:val="21"/>
        </w:rPr>
        <w:t>【解答过程】（1）因为面，所以面，又面，</w:t>
      </w:r>
    </w:p>
    <w:p>
      <w:r>
        <w:rPr>
          <w:rFonts w:ascii="宋体" w:hAnsi="宋体" w:eastAsia="宋体"/>
          <w:sz w:val="21"/>
        </w:rPr>
        <w:t>所以直线与平面的位置关系是相交；</w:t>
      </w:r>
    </w:p>
    <w:p>
      <w:r>
        <w:rPr>
          <w:rFonts w:ascii="宋体" w:hAnsi="宋体" w:eastAsia="宋体"/>
          <w:sz w:val="21"/>
        </w:rPr>
        <w:t>（2）由（1）得直线与平面的位置关系是相交，面，</w:t>
      </w:r>
    </w:p>
    <w:p>
      <w:r>
        <w:rPr>
          <w:rFonts w:ascii="宋体" w:hAnsi="宋体" w:eastAsia="宋体"/>
          <w:sz w:val="21"/>
        </w:rPr>
        <w:t>又面，，面，</w:t>
      </w:r>
    </w:p>
    <w:p>
      <w:r>
        <w:rPr>
          <w:rFonts w:ascii="宋体" w:hAnsi="宋体" w:eastAsia="宋体"/>
          <w:sz w:val="21"/>
        </w:rPr>
        <w:t>所以直线与直线的位置关系是异面.</w:t>
      </w:r>
    </w:p>
    <w:p>
      <w:r>
        <w:rPr>
          <w:rFonts w:ascii="宋体" w:hAnsi="宋体" w:eastAsia="宋体"/>
          <w:sz w:val="21"/>
        </w:rPr>
        <w:t>【变式7-3】（24-25高一下·全国·课后作业）如图所示，在正方体ABCD-A1B1C1D1中，M，N分别是A1B1和BB1的中点，则下列直线与平面的位置关系是什么？</w:t>
      </w:r>
    </w:p>
    <w:p>
      <w:r>
        <w:rPr>
          <w:rFonts w:ascii="宋体" w:hAnsi="宋体" w:eastAsia="宋体"/>
          <w:sz w:val="21"/>
        </w:rPr>
        <w:t>（1）AM所在的直线与平面ABCD；</w:t>
      </w:r>
    </w:p>
    <w:p>
      <w:r>
        <w:rPr>
          <w:rFonts w:ascii="宋体" w:hAnsi="宋体" w:eastAsia="宋体"/>
          <w:sz w:val="21"/>
        </w:rPr>
        <w:t>（2）CN所在的直线与平面ABCD；</w:t>
      </w:r>
    </w:p>
    <w:p>
      <w:r>
        <w:rPr>
          <w:rFonts w:ascii="宋体" w:hAnsi="宋体" w:eastAsia="宋体"/>
          <w:sz w:val="21"/>
        </w:rPr>
        <w:t>（3）AM所在的直线与平面CDD1C1；</w:t>
      </w:r>
    </w:p>
    <w:p>
      <w:r>
        <w:rPr>
          <w:rFonts w:ascii="宋体" w:hAnsi="宋体" w:eastAsia="宋体"/>
          <w:sz w:val="21"/>
        </w:rPr>
        <w:t>（4）CN所在的直线与平面A1B1C1D1.</w:t>
      </w:r>
    </w:p>
    <w:p>
      <w:r>
        <w:rPr>
          <w:rFonts w:ascii="宋体" w:hAnsi="宋体" w:eastAsia="宋体"/>
          <w:sz w:val="21"/>
        </w:rPr>
        <w:t>【解题思路】根据线面位置关系的定义可判断.</w:t>
      </w:r>
    </w:p>
    <w:p>
      <w:r>
        <w:rPr>
          <w:rFonts w:ascii="宋体" w:hAnsi="宋体" w:eastAsia="宋体"/>
          <w:sz w:val="21"/>
        </w:rPr>
        <w:t>【解答过程】（1）平面ABCD，平面ABCD，</w:t>
      </w:r>
    </w:p>
    <w:p>
      <w:r>
        <w:rPr>
          <w:rFonts w:ascii="宋体" w:hAnsi="宋体" w:eastAsia="宋体"/>
          <w:sz w:val="21"/>
        </w:rPr>
        <w:t>AM所在的直线与平面ABCD相交.</w:t>
      </w:r>
    </w:p>
    <w:p>
      <w:r>
        <w:rPr>
          <w:rFonts w:ascii="宋体" w:hAnsi="宋体" w:eastAsia="宋体"/>
          <w:sz w:val="21"/>
        </w:rPr>
        <w:t>（2）平面ABCD，平面ABCD，</w:t>
      </w:r>
    </w:p>
    <w:p>
      <w:r>
        <w:rPr>
          <w:rFonts w:ascii="宋体" w:hAnsi="宋体" w:eastAsia="宋体"/>
          <w:sz w:val="21"/>
        </w:rPr>
        <w:t>CN所在的直线与平面ABCD相交.</w:t>
      </w:r>
    </w:p>
    <w:p>
      <w:r>
        <w:rPr>
          <w:rFonts w:ascii="宋体" w:hAnsi="宋体" w:eastAsia="宋体"/>
          <w:sz w:val="21"/>
        </w:rPr>
        <w:t>（3）因为在正方体中，平面平面CDD1C1，平面，</w:t>
      </w:r>
    </w:p>
    <w:p>
      <w:r>
        <w:rPr>
          <w:rFonts w:ascii="宋体" w:hAnsi="宋体" w:eastAsia="宋体"/>
          <w:sz w:val="21"/>
        </w:rPr>
        <w:t>所以AM所在的直线与平面CDD1C1平行.</w:t>
      </w:r>
    </w:p>
    <w:p>
      <w:r>
        <w:rPr>
          <w:rFonts w:ascii="宋体" w:hAnsi="宋体" w:eastAsia="宋体"/>
          <w:sz w:val="21"/>
        </w:rPr>
        <w:t>（4）因为CN所在的直线与平面ABCD相交，平面平面，</w:t>
      </w:r>
    </w:p>
    <w:p>
      <w:r>
        <w:rPr>
          <w:rFonts w:ascii="宋体" w:hAnsi="宋体" w:eastAsia="宋体"/>
          <w:sz w:val="21"/>
        </w:rPr>
        <w:t>所以CN所在的直线与平面相交.</w:t>
      </w:r>
    </w:p>
    <w:p>
      <w:r>
        <w:rPr>
          <w:rFonts w:ascii="黑体" w:hAnsi="黑体" w:eastAsia="黑体"/>
          <w:b/>
          <w:sz w:val="22"/>
        </w:rPr>
        <w:t>【题型8  平面与平面的位置关系】</w:t>
      </w:r>
    </w:p>
    <w:p>
      <w:r>
        <w:rPr>
          <w:rFonts w:ascii="宋体" w:hAnsi="宋体" w:eastAsia="宋体"/>
          <w:sz w:val="21"/>
        </w:rPr>
        <w:t>【例8】（24-25高三上·上海·阶段练习）已知是三条不重合的直线，是三个不重合的平面，下列命题中的真命题是（   ）</w:t>
      </w:r>
    </w:p>
    <w:p>
      <w:r>
        <w:rPr>
          <w:rFonts w:ascii="宋体" w:hAnsi="宋体" w:eastAsia="宋体"/>
          <w:sz w:val="21"/>
        </w:rPr>
        <w:t>A．若，则</w:t>
        <w:tab/>
        <w:t>B．若，则</w:t>
      </w:r>
    </w:p>
    <w:p>
      <w:r>
        <w:rPr>
          <w:rFonts w:ascii="宋体" w:hAnsi="宋体" w:eastAsia="宋体"/>
          <w:sz w:val="21"/>
        </w:rPr>
        <w:t>C．若，则</w:t>
        <w:tab/>
        <w:t>D．若，则</w:t>
      </w:r>
    </w:p>
    <w:p>
      <w:r>
        <w:rPr>
          <w:rFonts w:ascii="宋体" w:hAnsi="宋体" w:eastAsia="宋体"/>
          <w:sz w:val="21"/>
        </w:rPr>
        <w:t>【解题思路】由线面、面面位置关系逐个判断即可</w:t>
      </w:r>
    </w:p>
    <w:p>
      <w:r>
        <w:rPr>
          <w:rFonts w:ascii="宋体" w:hAnsi="宋体" w:eastAsia="宋体"/>
          <w:sz w:val="21"/>
        </w:rPr>
        <w:t>【解答过程】对于D选项，由平行的传递性可知D选项成立；</w:t>
      </w:r>
    </w:p>
    <w:p>
      <w:r>
        <w:rPr>
          <w:rFonts w:ascii="宋体" w:hAnsi="宋体" w:eastAsia="宋体"/>
          <w:sz w:val="21"/>
        </w:rPr>
        <w:t>对于A选项，直线不一定在平面外，也可能在面内，故不成立，错.</w:t>
      </w:r>
    </w:p>
    <w:p>
      <w:r>
        <w:rPr>
          <w:rFonts w:ascii="宋体" w:hAnsi="宋体" w:eastAsia="宋体"/>
          <w:sz w:val="21"/>
        </w:rPr>
        <w:t>对于B选项，直线不一定相交，根据面面平行的判定定理，面面平行不一定成立，错；</w:t>
      </w:r>
    </w:p>
    <w:p>
      <w:r>
        <w:rPr>
          <w:rFonts w:ascii="宋体" w:hAnsi="宋体" w:eastAsia="宋体"/>
          <w:sz w:val="21"/>
        </w:rPr>
        <w:t>对于C选项，与也有可能相交，错；</w:t>
      </w:r>
    </w:p>
    <w:p>
      <w:r>
        <w:rPr>
          <w:rFonts w:ascii="宋体" w:hAnsi="宋体" w:eastAsia="宋体"/>
          <w:sz w:val="21"/>
        </w:rPr>
        <w:t>故选：D.</w:t>
      </w:r>
    </w:p>
    <w:p>
      <w:r>
        <w:rPr>
          <w:rFonts w:ascii="宋体" w:hAnsi="宋体" w:eastAsia="宋体"/>
          <w:sz w:val="21"/>
        </w:rPr>
        <w:t>【变式8-1】（24-25高二上·广东肇庆·期中）已知直线与平面，则能使成立的充分条件是（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【解题思路】根据线面、面面平行和垂直的相关定理依次判断各个选项即可.</w:t>
      </w:r>
    </w:p>
    <w:p>
      <w:r>
        <w:rPr>
          <w:rFonts w:ascii="宋体" w:hAnsi="宋体" w:eastAsia="宋体"/>
          <w:sz w:val="21"/>
        </w:rPr>
        <w:t>【解答过程】对于A，若，，则可能平行或相交，A错误；</w:t>
      </w:r>
    </w:p>
    <w:p>
      <w:r>
        <w:rPr>
          <w:rFonts w:ascii="宋体" w:hAnsi="宋体" w:eastAsia="宋体"/>
          <w:sz w:val="21"/>
        </w:rPr>
        <w:t>对于B，若，，则可能平行或相交，B错误；</w:t>
      </w:r>
    </w:p>
    <w:p>
      <w:r>
        <w:rPr>
          <w:rFonts w:ascii="宋体" w:hAnsi="宋体" w:eastAsia="宋体"/>
          <w:sz w:val="21"/>
        </w:rPr>
        <w:t>对于C，若，则在平面内必存在一条直线，使得，</w:t>
      </w:r>
    </w:p>
    <w:p>
      <w:r>
        <w:rPr>
          <w:rFonts w:ascii="宋体" w:hAnsi="宋体" w:eastAsia="宋体"/>
          <w:sz w:val="21"/>
        </w:rPr>
        <w:t>，，又，，充分性成立，C正确；</w:t>
      </w:r>
    </w:p>
    <w:p>
      <w:r>
        <w:rPr>
          <w:rFonts w:ascii="宋体" w:hAnsi="宋体" w:eastAsia="宋体"/>
          <w:sz w:val="21"/>
        </w:rPr>
        <w:t>对于D，在如下图所示的钝二面角中，，，，无法得到，D错误.</w:t>
      </w:r>
    </w:p>
    <w:p>
      <w:r>
        <w:rPr>
          <w:rFonts w:ascii="宋体" w:hAnsi="宋体" w:eastAsia="宋体"/>
          <w:sz w:val="21"/>
        </w:rPr>
        <w:t>故选：C.</w:t>
      </w:r>
    </w:p>
    <w:p>
      <w:r>
        <w:rPr>
          <w:rFonts w:ascii="宋体" w:hAnsi="宋体" w:eastAsia="宋体"/>
          <w:sz w:val="21"/>
        </w:rPr>
        <w:t>【变式8-2】（23-24高一下·北京丰台·期末）已知直线，与平面，，，下列说法正确的是（    ）</w:t>
      </w:r>
    </w:p>
    <w:p>
      <w:r>
        <w:rPr>
          <w:rFonts w:ascii="宋体" w:hAnsi="宋体" w:eastAsia="宋体"/>
          <w:sz w:val="21"/>
        </w:rPr>
        <w:t>A．若，，则</w:t>
        <w:tab/>
        <w:t>B．若，，则</w:t>
      </w:r>
    </w:p>
    <w:p>
      <w:r>
        <w:rPr>
          <w:rFonts w:ascii="宋体" w:hAnsi="宋体" w:eastAsia="宋体"/>
          <w:sz w:val="21"/>
        </w:rPr>
        <w:t>C．若，，则</w:t>
        <w:tab/>
        <w:t>D．若，，，则</w:t>
      </w:r>
    </w:p>
    <w:p>
      <w:r>
        <w:rPr>
          <w:rFonts w:ascii="宋体" w:hAnsi="宋体" w:eastAsia="宋体"/>
          <w:sz w:val="21"/>
        </w:rPr>
        <w:t>【解题思路】根据空间线面平行与垂直的判定和性质定理即可判断．</w:t>
      </w:r>
    </w:p>
    <w:p>
      <w:r>
        <w:rPr>
          <w:rFonts w:ascii="宋体" w:hAnsi="宋体" w:eastAsia="宋体"/>
          <w:sz w:val="21"/>
        </w:rPr>
        <w:t>【解答过程】A．若，则面内必存在直线，使得，若，则，因为，则，故正确，符合题意；</w:t>
      </w:r>
    </w:p>
    <w:p>
      <w:r>
        <w:rPr>
          <w:rFonts w:ascii="宋体" w:hAnsi="宋体" w:eastAsia="宋体"/>
          <w:sz w:val="21"/>
        </w:rPr>
        <w:t>B．若，，则与还可能相交，只需，都与和的交线平行，故错误，不符合题意；</w:t>
      </w:r>
    </w:p>
    <w:p>
      <w:r>
        <w:rPr>
          <w:rFonts w:ascii="宋体" w:hAnsi="宋体" w:eastAsia="宋体"/>
          <w:sz w:val="21"/>
        </w:rPr>
        <w:t>C．若，，则或与相交，故不正确，不符合题意；</w:t>
      </w:r>
    </w:p>
    <w:p>
      <w:r>
        <w:rPr>
          <w:rFonts w:ascii="宋体" w:hAnsi="宋体" w:eastAsia="宋体"/>
          <w:sz w:val="21"/>
        </w:rPr>
        <w:t>D．若，，，则只能说明与相交，不一定垂直，不符合题意；</w:t>
      </w:r>
    </w:p>
    <w:p>
      <w:r>
        <w:rPr>
          <w:rFonts w:ascii="宋体" w:hAnsi="宋体" w:eastAsia="宋体"/>
          <w:sz w:val="21"/>
        </w:rPr>
        <w:t>故选：A．</w:t>
      </w:r>
    </w:p>
    <w:p>
      <w:r>
        <w:rPr>
          <w:rFonts w:ascii="宋体" w:hAnsi="宋体" w:eastAsia="宋体"/>
          <w:sz w:val="21"/>
        </w:rPr>
        <w:t>【变式8-3】（23-24高二下·浙江·期中）已知，，是三条不重合的直线，，，是三个不重合的平面，则下列结论正确的是（    ）</w:t>
      </w:r>
    </w:p>
    <w:p>
      <w:r>
        <w:rPr>
          <w:rFonts w:ascii="宋体" w:hAnsi="宋体" w:eastAsia="宋体"/>
          <w:sz w:val="21"/>
        </w:rPr>
        <w:t>A．若，，则</w:t>
        <w:tab/>
        <w:t>B．若，，，，则</w:t>
      </w:r>
    </w:p>
    <w:p>
      <w:r>
        <w:rPr>
          <w:rFonts w:ascii="宋体" w:hAnsi="宋体" w:eastAsia="宋体"/>
          <w:sz w:val="21"/>
        </w:rPr>
        <w:t>C．若，，则</w:t>
        <w:tab/>
        <w:t>D．若，，则</w:t>
      </w:r>
    </w:p>
    <w:p>
      <w:r>
        <w:rPr>
          <w:rFonts w:ascii="宋体" w:hAnsi="宋体" w:eastAsia="宋体"/>
          <w:sz w:val="21"/>
        </w:rPr>
        <w:t>【解题思路】由线面位置关系逐一判断各个选项即可.</w:t>
      </w:r>
    </w:p>
    <w:p>
      <w:r>
        <w:rPr>
          <w:rFonts w:ascii="宋体" w:hAnsi="宋体" w:eastAsia="宋体"/>
          <w:sz w:val="21"/>
        </w:rPr>
        <w:t>【解答过程】对于A选项，由平行的传递性可知A选项成立；</w:t>
      </w:r>
    </w:p>
    <w:p>
      <w:r>
        <w:rPr>
          <w:rFonts w:ascii="宋体" w:hAnsi="宋体" w:eastAsia="宋体"/>
          <w:sz w:val="21"/>
        </w:rPr>
        <w:t>对于B选项，直线，不一定相交，根据面面平行的判定定理易知面面平行不一定成立，错；</w:t>
      </w:r>
    </w:p>
    <w:p>
      <w:r>
        <w:rPr>
          <w:rFonts w:ascii="宋体" w:hAnsi="宋体" w:eastAsia="宋体"/>
          <w:sz w:val="21"/>
        </w:rPr>
        <w:t>对于C选项，与也有可能相交，错；</w:t>
      </w:r>
    </w:p>
    <w:p>
      <w:r>
        <w:rPr>
          <w:rFonts w:ascii="宋体" w:hAnsi="宋体" w:eastAsia="宋体"/>
          <w:sz w:val="21"/>
        </w:rPr>
        <w:t>对于D选项，直线不一定在平面外，也可能在面内，故不成立，错．</w:t>
      </w:r>
    </w:p>
    <w:p>
      <w:r>
        <w:rPr>
          <w:rFonts w:ascii="宋体" w:hAnsi="宋体" w:eastAsia="宋体"/>
          <w:sz w:val="21"/>
        </w:rPr>
        <w:t>故选：A.</w:t>
      </w:r>
    </w:p>
    <w:p/>
    <w:p>
      <w:pPr>
        <w:pStyle w:val="Heading2"/>
      </w:pPr>
      <w:r>
        <w:rPr>
          <w:rFonts w:ascii="黑体" w:hAnsi="黑体" w:eastAsia="黑体"/>
        </w:rPr>
        <w:t>8.5节</w:t>
      </w:r>
    </w:p>
    <w:p>
      <w:pPr>
        <w:pStyle w:val="Heading3"/>
      </w:pPr>
      <w:r>
        <w:rPr>
          <w:rFonts w:ascii="楷体" w:hAnsi="楷体" w:eastAsia="楷体"/>
        </w:rPr>
        <w:t>⭐⭐ 能力提升（举一反三）</w:t>
      </w:r>
    </w:p>
    <w:p>
      <w:r>
        <w:rPr>
          <w:rFonts w:ascii="黑体" w:hAnsi="黑体" w:eastAsia="黑体"/>
          <w:b/>
          <w:sz w:val="22"/>
        </w:rPr>
        <w:t>专题8.5 空间直线、平面的平行【八大题型】</w:t>
      </w:r>
    </w:p>
    <w:p>
      <w:r>
        <w:rPr>
          <w:rFonts w:ascii="宋体" w:hAnsi="宋体" w:eastAsia="宋体"/>
          <w:sz w:val="21"/>
        </w:rPr>
        <w:t>【人教A版（2019）】</w:t>
      </w:r>
    </w:p>
    <w:p>
      <w:r>
        <w:rPr>
          <w:rFonts w:ascii="宋体" w:hAnsi="宋体" w:eastAsia="宋体"/>
          <w:sz w:val="21"/>
        </w:rPr>
        <w:t>【知识点1  空间中的平行关系】</w:t>
      </w:r>
    </w:p>
    <w:p>
      <w:r>
        <w:rPr>
          <w:rFonts w:ascii="宋体" w:hAnsi="宋体" w:eastAsia="宋体"/>
          <w:sz w:val="21"/>
        </w:rPr>
        <w:t>1．直线与直线平行</w:t>
      </w:r>
    </w:p>
    <w:p>
      <w:r>
        <w:rPr>
          <w:rFonts w:ascii="宋体" w:hAnsi="宋体" w:eastAsia="宋体"/>
          <w:sz w:val="21"/>
        </w:rPr>
        <w:t>(1)基本事实4</w:t>
        <w:br/>
        <w:t>①自然语言：平行于同一条直线的两条直线平行.</w:t>
        <w:br/>
        <w:t>②符号语言：a,b,c是三条不同的直线，若a∥b，b∥c，则a∥c.</w:t>
        <w:br/>
        <w:t>③作用：判断或证明空间中两条直线平行.</w:t>
      </w:r>
    </w:p>
    <w:p>
      <w:r>
        <w:rPr>
          <w:rFonts w:ascii="宋体" w:hAnsi="宋体" w:eastAsia="宋体"/>
          <w:sz w:val="21"/>
        </w:rPr>
        <w:t>(2)空间等角定理</w:t>
        <w:br/>
        <w:t>①自然语言：如果空间中两个角的两条边分别对应平行，那么这两个角相等或互补.</w:t>
        <w:br/>
        <w:t>②符号语言：如图(1)(2)所示，在∠AOB与∠A'O'B'中，OA∥O'A'，OB∥O'B'，则∠AOB=∠A'O'B'</w:t>
      </w:r>
    </w:p>
    <w:p>
      <w:r>
        <w:rPr>
          <w:rFonts w:ascii="宋体" w:hAnsi="宋体" w:eastAsia="宋体"/>
          <w:sz w:val="21"/>
        </w:rPr>
        <w:t>或∠AOB+∠A'O'B'=.</w:t>
      </w:r>
    </w:p>
    <w:p>
      <w:r>
        <w:rPr>
          <w:rFonts w:ascii="宋体" w:hAnsi="宋体" w:eastAsia="宋体"/>
          <w:sz w:val="21"/>
        </w:rPr>
        <w:t>2．直线与平面平行</w:t>
      </w:r>
    </w:p>
    <w:p>
      <w:r>
        <w:rPr>
          <w:rFonts w:ascii="宋体" w:hAnsi="宋体" w:eastAsia="宋体"/>
          <w:sz w:val="21"/>
        </w:rPr>
        <w:t>(1)判定定理</w:t>
      </w:r>
    </w:p>
    <w:p>
      <w:r>
        <w:rPr>
          <w:rFonts w:ascii="宋体" w:hAnsi="宋体" w:eastAsia="宋体"/>
          <w:sz w:val="21"/>
        </w:rPr>
        <w:t>①自然语言</w:t>
      </w:r>
    </w:p>
    <w:p>
      <w:r>
        <w:rPr>
          <w:rFonts w:ascii="宋体" w:hAnsi="宋体" w:eastAsia="宋体"/>
          <w:sz w:val="21"/>
        </w:rPr>
        <w:t>如果平面外一条直线与此平面内的一条直线平行，那么该直线与此平面平行.</w:t>
      </w:r>
    </w:p>
    <w:p>
      <w:r>
        <w:rPr>
          <w:rFonts w:ascii="宋体" w:hAnsi="宋体" w:eastAsia="宋体"/>
          <w:sz w:val="21"/>
        </w:rPr>
        <w:t>②图形语言</w:t>
      </w:r>
    </w:p>
    <w:p>
      <w:r>
        <w:rPr>
          <w:rFonts w:ascii="宋体" w:hAnsi="宋体" w:eastAsia="宋体"/>
          <w:sz w:val="21"/>
        </w:rPr>
        <w:t>③符号语言</w:t>
      </w:r>
    </w:p>
    <w:p>
      <w:r>
        <w:rPr>
          <w:rFonts w:ascii="宋体" w:hAnsi="宋体" w:eastAsia="宋体"/>
          <w:sz w:val="21"/>
        </w:rPr>
        <w:t>.</w:t>
      </w:r>
    </w:p>
    <w:p>
      <w:r>
        <w:rPr>
          <w:rFonts w:ascii="宋体" w:hAnsi="宋体" w:eastAsia="宋体"/>
          <w:sz w:val="21"/>
        </w:rPr>
        <w:t>该定理可简记为“若线线平行，则线面平行”.</w:t>
      </w:r>
    </w:p>
    <w:p>
      <w:r>
        <w:rPr>
          <w:rFonts w:ascii="宋体" w:hAnsi="宋体" w:eastAsia="宋体"/>
          <w:sz w:val="21"/>
        </w:rPr>
        <w:t>(2)性质定理</w:t>
      </w:r>
    </w:p>
    <w:p>
      <w:r>
        <w:rPr>
          <w:rFonts w:ascii="宋体" w:hAnsi="宋体" w:eastAsia="宋体"/>
          <w:sz w:val="21"/>
        </w:rPr>
        <w:t>①自然语言</w:t>
      </w:r>
    </w:p>
    <w:p>
      <w:r>
        <w:rPr>
          <w:rFonts w:ascii="宋体" w:hAnsi="宋体" w:eastAsia="宋体"/>
          <w:sz w:val="21"/>
        </w:rPr>
        <w:t>一条直线与一个平面平行，如果过该直线的平面与此平面相交，那么该直线与交线平行.</w:t>
      </w:r>
    </w:p>
    <w:p>
      <w:r>
        <w:rPr>
          <w:rFonts w:ascii="宋体" w:hAnsi="宋体" w:eastAsia="宋体"/>
          <w:sz w:val="21"/>
        </w:rPr>
        <w:t>②图形语言</w:t>
      </w:r>
    </w:p>
    <w:p>
      <w:r>
        <w:rPr>
          <w:rFonts w:ascii="宋体" w:hAnsi="宋体" w:eastAsia="宋体"/>
          <w:sz w:val="21"/>
        </w:rPr>
        <w:t>③符号语言</w:t>
      </w:r>
    </w:p>
    <w:p>
      <w:r>
        <w:rPr>
          <w:rFonts w:ascii="宋体" w:hAnsi="宋体" w:eastAsia="宋体"/>
          <w:sz w:val="21"/>
        </w:rPr>
        <w:t>.</w:t>
      </w:r>
    </w:p>
    <w:p>
      <w:r>
        <w:rPr>
          <w:rFonts w:ascii="宋体" w:hAnsi="宋体" w:eastAsia="宋体"/>
          <w:sz w:val="21"/>
        </w:rPr>
        <w:t>该定理可简记为“若线面平行，则线线平行”.</w:t>
      </w:r>
    </w:p>
    <w:p>
      <w:r>
        <w:rPr>
          <w:rFonts w:ascii="宋体" w:hAnsi="宋体" w:eastAsia="宋体"/>
          <w:sz w:val="21"/>
        </w:rPr>
        <w:t>(3)性质定理的作用</w:t>
      </w:r>
    </w:p>
    <w:p>
      <w:r>
        <w:rPr>
          <w:rFonts w:ascii="宋体" w:hAnsi="宋体" w:eastAsia="宋体"/>
          <w:sz w:val="21"/>
        </w:rPr>
        <w:t>①作为证明线线平行的依据.当证明线线平行时，可以证明其中一条直线平行于一个平面，另一条直线是过第一条直线的平面与已知平面的交线，从而得到两条直线平行.</w:t>
        <w:br/>
        <w:t xml:space="preserve">    ②作为画一条与已知直线平行的直线的依据.如果一条直线平行于一个平面，要在平面内画一条直线与已知直线平行，可以过已知直线作一个平面与已知平面相交，交线就是所要画的直线.</w:t>
      </w:r>
    </w:p>
    <w:p>
      <w:r>
        <w:rPr>
          <w:rFonts w:ascii="宋体" w:hAnsi="宋体" w:eastAsia="宋体"/>
          <w:sz w:val="21"/>
        </w:rPr>
        <w:t>3．平面与平面平行</w:t>
      </w:r>
    </w:p>
    <w:p>
      <w:r>
        <w:rPr>
          <w:rFonts w:ascii="宋体" w:hAnsi="宋体" w:eastAsia="宋体"/>
          <w:sz w:val="21"/>
        </w:rPr>
        <w:t>(1)判定定理</w:t>
      </w:r>
    </w:p>
    <w:p>
      <w:r>
        <w:rPr>
          <w:rFonts w:ascii="宋体" w:hAnsi="宋体" w:eastAsia="宋体"/>
          <w:sz w:val="21"/>
        </w:rPr>
        <w:t>①自然语言</w:t>
      </w:r>
    </w:p>
    <w:p>
      <w:r>
        <w:rPr>
          <w:rFonts w:ascii="宋体" w:hAnsi="宋体" w:eastAsia="宋体"/>
          <w:sz w:val="21"/>
        </w:rPr>
        <w:t>如果一个平面内的两条相交直线与另一个平面平行，那么这两个平面平行.</w:t>
      </w:r>
    </w:p>
    <w:p>
      <w:r>
        <w:rPr>
          <w:rFonts w:ascii="宋体" w:hAnsi="宋体" w:eastAsia="宋体"/>
          <w:sz w:val="21"/>
        </w:rPr>
        <w:t>②图形语言</w:t>
      </w:r>
    </w:p>
    <w:p>
      <w:r>
        <w:rPr>
          <w:rFonts w:ascii="宋体" w:hAnsi="宋体" w:eastAsia="宋体"/>
          <w:sz w:val="21"/>
        </w:rPr>
        <w:t>③符号语售</w:t>
      </w:r>
    </w:p>
    <w:p>
      <w:r>
        <w:rPr>
          <w:rFonts w:ascii="宋体" w:hAnsi="宋体" w:eastAsia="宋体"/>
          <w:sz w:val="21"/>
        </w:rPr>
        <w:t>.</w:t>
      </w:r>
    </w:p>
    <w:p>
      <w:r>
        <w:rPr>
          <w:rFonts w:ascii="宋体" w:hAnsi="宋体" w:eastAsia="宋体"/>
          <w:sz w:val="21"/>
        </w:rPr>
        <w:t>该定理可简记为“若线面平行，则面面平行”.</w:t>
      </w:r>
    </w:p>
    <w:p>
      <w:r>
        <w:rPr>
          <w:rFonts w:ascii="宋体" w:hAnsi="宋体" w:eastAsia="宋体"/>
          <w:sz w:val="21"/>
        </w:rPr>
        <w:t>(2)判定定理的推论</w:t>
      </w:r>
    </w:p>
    <w:p>
      <w:r>
        <w:rPr>
          <w:rFonts w:ascii="宋体" w:hAnsi="宋体" w:eastAsia="宋体"/>
          <w:sz w:val="21"/>
        </w:rPr>
        <w:t>①自然语言</w:t>
      </w:r>
    </w:p>
    <w:p>
      <w:r>
        <w:rPr>
          <w:rFonts w:ascii="宋体" w:hAnsi="宋体" w:eastAsia="宋体"/>
          <w:sz w:val="21"/>
        </w:rPr>
        <w:t>如果一个平面内有两条相交直线分别平行于另一个平面内的两条相交直线，那么这两个平面平行.</w:t>
      </w:r>
    </w:p>
    <w:p>
      <w:r>
        <w:rPr>
          <w:rFonts w:ascii="宋体" w:hAnsi="宋体" w:eastAsia="宋体"/>
          <w:sz w:val="21"/>
        </w:rPr>
        <w:t>②图形语言</w:t>
      </w:r>
    </w:p>
    <w:p>
      <w:r>
        <w:rPr>
          <w:rFonts w:ascii="宋体" w:hAnsi="宋体" w:eastAsia="宋体"/>
          <w:sz w:val="21"/>
        </w:rPr>
        <w:t>③符号语言</w:t>
      </w:r>
    </w:p>
    <w:p>
      <w:r>
        <w:rPr>
          <w:rFonts w:ascii="宋体" w:hAnsi="宋体" w:eastAsia="宋体"/>
          <w:sz w:val="21"/>
        </w:rPr>
        <w:t>.</w:t>
      </w:r>
    </w:p>
    <w:p>
      <w:r>
        <w:rPr>
          <w:rFonts w:ascii="宋体" w:hAnsi="宋体" w:eastAsia="宋体"/>
          <w:sz w:val="21"/>
        </w:rPr>
        <w:t>(3)性质定理</w:t>
      </w:r>
    </w:p>
    <w:p>
      <w:r>
        <w:rPr>
          <w:rFonts w:ascii="宋体" w:hAnsi="宋体" w:eastAsia="宋体"/>
          <w:sz w:val="21"/>
        </w:rPr>
        <w:t>①自然语言</w:t>
      </w:r>
    </w:p>
    <w:p>
      <w:r>
        <w:rPr>
          <w:rFonts w:ascii="宋体" w:hAnsi="宋体" w:eastAsia="宋体"/>
          <w:sz w:val="21"/>
        </w:rPr>
        <w:t>两个平面平行，如果另一个平面与这两个平面相交，那么两条交线平行.</w:t>
      </w:r>
    </w:p>
    <w:p>
      <w:r>
        <w:rPr>
          <w:rFonts w:ascii="宋体" w:hAnsi="宋体" w:eastAsia="宋体"/>
          <w:sz w:val="21"/>
        </w:rPr>
        <w:t>②图形语言</w:t>
      </w:r>
    </w:p>
    <w:p>
      <w:r>
        <w:rPr>
          <w:rFonts w:ascii="宋体" w:hAnsi="宋体" w:eastAsia="宋体"/>
          <w:sz w:val="21"/>
        </w:rPr>
        <w:t>③符号语言</w:t>
      </w:r>
    </w:p>
    <w:p>
      <w:r>
        <w:rPr>
          <w:rFonts w:ascii="宋体" w:hAnsi="宋体" w:eastAsia="宋体"/>
          <w:sz w:val="21"/>
        </w:rPr>
        <w:t>.</w:t>
      </w:r>
    </w:p>
    <w:p>
      <w:r>
        <w:rPr>
          <w:rFonts w:ascii="宋体" w:hAnsi="宋体" w:eastAsia="宋体"/>
          <w:sz w:val="21"/>
        </w:rPr>
        <w:t>该定理可简记为“若面面平行，则线线平行”.</w:t>
      </w:r>
    </w:p>
    <w:p>
      <w:r>
        <w:rPr>
          <w:rFonts w:ascii="宋体" w:hAnsi="宋体" w:eastAsia="宋体"/>
          <w:sz w:val="21"/>
        </w:rPr>
        <w:t>(4)两个平面平行的其他性质</w:t>
      </w:r>
    </w:p>
    <w:p>
      <w:r>
        <w:rPr>
          <w:rFonts w:ascii="宋体" w:hAnsi="宋体" w:eastAsia="宋体"/>
          <w:sz w:val="21"/>
        </w:rPr>
        <w:t>①两个平面平行，其中一个平面内的任意一条直线都平行于另一个平面.</w:t>
        <w:br/>
        <w:t>②平行直线被两个平行平面所截的线段长度相等.</w:t>
        <w:br/>
        <w:t>③经过平面外一点有且只有一个平面与已知平面平行.</w:t>
        <w:br/>
        <w:t>④两条直线同时被三个平行平面所截，截得的线段对应成比例.</w:t>
        <w:br/>
        <w:t>⑤如果两个平面分别平行于第三个平面，那么这两个平面互相平行.</w:t>
      </w:r>
    </w:p>
    <w:p>
      <w:r>
        <w:rPr>
          <w:rFonts w:ascii="宋体" w:hAnsi="宋体" w:eastAsia="宋体"/>
          <w:sz w:val="21"/>
        </w:rPr>
        <w:t>【注】</w:t>
      </w:r>
    </w:p>
    <w:p>
      <w:r>
        <w:rPr>
          <w:rFonts w:ascii="宋体" w:hAnsi="宋体" w:eastAsia="宋体"/>
          <w:sz w:val="21"/>
        </w:rPr>
        <w:t>1．垂直于同一条直线的两个平面平行，即若a⊥α，a⊥β，则α//β.</w:t>
      </w:r>
    </w:p>
    <w:p>
      <w:r>
        <w:rPr>
          <w:rFonts w:ascii="宋体" w:hAnsi="宋体" w:eastAsia="宋体"/>
          <w:sz w:val="21"/>
        </w:rPr>
        <w:t>2．平行于同一个平面的两个平面平行，即若α//β，β//γ，则α//γ.</w:t>
      </w:r>
    </w:p>
    <w:p>
      <w:r>
        <w:rPr>
          <w:rFonts w:ascii="宋体" w:hAnsi="宋体" w:eastAsia="宋体"/>
          <w:sz w:val="21"/>
        </w:rPr>
        <w:t>3．垂直于同一个平面的两条直线平行，即若a⊥α，b⊥α，则a//b.</w:t>
      </w:r>
    </w:p>
    <w:p>
      <w:r>
        <w:rPr>
          <w:rFonts w:ascii="宋体" w:hAnsi="宋体" w:eastAsia="宋体"/>
          <w:sz w:val="21"/>
        </w:rPr>
        <w:t>4．若α//β，aα，则a//β.</w:t>
      </w:r>
    </w:p>
    <w:p>
      <w:r>
        <w:rPr>
          <w:rFonts w:ascii="黑体" w:hAnsi="黑体" w:eastAsia="黑体"/>
          <w:b/>
          <w:sz w:val="22"/>
        </w:rPr>
        <w:t>【题型1  证明线线平行】</w:t>
      </w:r>
    </w:p>
    <w:p>
      <w:r>
        <w:rPr>
          <w:rFonts w:ascii="宋体" w:hAnsi="宋体" w:eastAsia="宋体"/>
          <w:sz w:val="21"/>
        </w:rPr>
        <w:t>【例1】（24-25高一下·全国·课后作业）若，且，与方向相同，则下列结论正确的是（    ）</w:t>
      </w:r>
    </w:p>
    <w:p>
      <w:r>
        <w:rPr>
          <w:rFonts w:ascii="宋体" w:hAnsi="宋体" w:eastAsia="宋体"/>
          <w:sz w:val="21"/>
        </w:rPr>
        <w:t>A．且方向相同</w:t>
        <w:tab/>
        <w:t>B．，方向可能不同</w:t>
      </w:r>
    </w:p>
    <w:p>
      <w:r>
        <w:rPr>
          <w:rFonts w:ascii="宋体" w:hAnsi="宋体" w:eastAsia="宋体"/>
          <w:sz w:val="21"/>
        </w:rPr>
        <w:t>C．与不平行</w:t>
        <w:tab/>
        <w:t>D．与不一定平行</w:t>
      </w:r>
    </w:p>
    <w:p>
      <w:r>
        <w:rPr>
          <w:rFonts w:ascii="宋体" w:hAnsi="宋体" w:eastAsia="宋体"/>
          <w:sz w:val="21"/>
        </w:rPr>
        <w:t>【解题思路】依题意画出图形，即可判断.</w:t>
      </w:r>
    </w:p>
    <w:p>
      <w:r>
        <w:rPr>
          <w:rFonts w:ascii="宋体" w:hAnsi="宋体" w:eastAsia="宋体"/>
          <w:sz w:val="21"/>
        </w:rPr>
        <w:t>【解答过程】如图，</w:t>
      </w:r>
    </w:p>
    <w:p>
      <w:r>
        <w:rPr>
          <w:rFonts w:ascii="宋体" w:hAnsi="宋体" w:eastAsia="宋体"/>
          <w:sz w:val="21"/>
        </w:rPr>
        <w:t>，，与的方向相同，</w:t>
      </w:r>
    </w:p>
    <w:p>
      <w:r>
        <w:rPr>
          <w:rFonts w:ascii="宋体" w:hAnsi="宋体" w:eastAsia="宋体"/>
          <w:sz w:val="21"/>
        </w:rPr>
        <w:t>但是与不平行，</w:t>
      </w:r>
    </w:p>
    <w:p>
      <w:r>
        <w:rPr>
          <w:rFonts w:ascii="宋体" w:hAnsi="宋体" w:eastAsia="宋体"/>
          <w:sz w:val="21"/>
        </w:rPr>
        <w:t>如图，，，与的方向相同，</w:t>
      </w:r>
    </w:p>
    <w:p>
      <w:r>
        <w:rPr>
          <w:rFonts w:ascii="宋体" w:hAnsi="宋体" w:eastAsia="宋体"/>
          <w:sz w:val="21"/>
        </w:rPr>
        <w:t>此时且方向相同，</w:t>
      </w:r>
    </w:p>
    <w:p>
      <w:r>
        <w:rPr>
          <w:rFonts w:ascii="宋体" w:hAnsi="宋体" w:eastAsia="宋体"/>
          <w:sz w:val="21"/>
        </w:rPr>
        <w:t>故与不一定平行，故D正确.</w:t>
      </w:r>
    </w:p>
    <w:p>
      <w:r>
        <w:rPr>
          <w:rFonts w:ascii="宋体" w:hAnsi="宋体" w:eastAsia="宋体"/>
          <w:sz w:val="21"/>
        </w:rPr>
        <w:t>故选：D.</w:t>
      </w:r>
    </w:p>
    <w:p>
      <w:r>
        <w:rPr>
          <w:rFonts w:ascii="宋体" w:hAnsi="宋体" w:eastAsia="宋体"/>
          <w:sz w:val="21"/>
        </w:rPr>
        <w:t>【变式1-1】（24-25高一下·全国·课后作业）如图所示，在长方体AC1中，E，F分别是B1O和C1O的中点，则长方体的各棱中与EF平行的有（    ）</w:t>
      </w:r>
    </w:p>
    <w:p>
      <w:r>
        <w:rPr>
          <w:rFonts w:ascii="宋体" w:hAnsi="宋体" w:eastAsia="宋体"/>
          <w:sz w:val="21"/>
        </w:rPr>
        <w:t>A．3条</w:t>
        <w:tab/>
        <w:t>B．4条</w:t>
      </w:r>
    </w:p>
    <w:p>
      <w:r>
        <w:rPr>
          <w:rFonts w:ascii="宋体" w:hAnsi="宋体" w:eastAsia="宋体"/>
          <w:sz w:val="21"/>
        </w:rPr>
        <w:t>C．5条</w:t>
        <w:tab/>
        <w:t>D．6条</w:t>
      </w:r>
    </w:p>
    <w:p>
      <w:r>
        <w:rPr>
          <w:rFonts w:ascii="宋体" w:hAnsi="宋体" w:eastAsia="宋体"/>
          <w:sz w:val="21"/>
        </w:rPr>
        <w:t>【解题思路】由E，F分别是B1O，C1O的中点，故EF∥B1C1，结合正方体的结构特征，即可求解.</w:t>
      </w:r>
    </w:p>
    <w:p>
      <w:r>
        <w:rPr>
          <w:rFonts w:ascii="宋体" w:hAnsi="宋体" w:eastAsia="宋体"/>
          <w:sz w:val="21"/>
        </w:rPr>
        <w:t>【解答过程】由于E，F分别是B1O，C1O的中点，故EF∥B1C1，</w:t>
      </w:r>
    </w:p>
    <w:p>
      <w:r>
        <w:rPr>
          <w:rFonts w:ascii="宋体" w:hAnsi="宋体" w:eastAsia="宋体"/>
          <w:sz w:val="21"/>
        </w:rPr>
        <w:t>因为与棱B1C1平行的棱还有3条：AD, BC，A1D1，所以共有4条.</w:t>
      </w:r>
    </w:p>
    <w:p>
      <w:r>
        <w:rPr>
          <w:rFonts w:ascii="宋体" w:hAnsi="宋体" w:eastAsia="宋体"/>
          <w:sz w:val="21"/>
        </w:rPr>
        <w:t>故选：B.</w:t>
      </w:r>
    </w:p>
    <w:p>
      <w:r>
        <w:rPr>
          <w:rFonts w:ascii="宋体" w:hAnsi="宋体" w:eastAsia="宋体"/>
          <w:sz w:val="21"/>
        </w:rPr>
        <w:t>【变式1-2】（24-25高一·全国·课后作业）在正方体ABCD－A1B1C1D1中，E，F分别是侧面AA1D1D，侧面CC1D1D的中心，G，H分别是线段AB，BC的中点，则直线EF与直线GH的位置关系是（   ）</w:t>
      </w:r>
    </w:p>
    <w:p>
      <w:r>
        <w:rPr>
          <w:rFonts w:ascii="宋体" w:hAnsi="宋体" w:eastAsia="宋体"/>
          <w:sz w:val="21"/>
        </w:rPr>
        <w:t>A．相交</w:t>
        <w:tab/>
        <w:t>B．异面</w:t>
        <w:tab/>
        <w:t>C．平行</w:t>
        <w:tab/>
        <w:t>D．垂直</w:t>
      </w:r>
    </w:p>
    <w:p>
      <w:r>
        <w:rPr>
          <w:rFonts w:ascii="宋体" w:hAnsi="宋体" w:eastAsia="宋体"/>
          <w:sz w:val="21"/>
        </w:rPr>
        <w:t>【解题思路】连接AD1，CD1，AC，根据E，F分别为AD1，CD1的中点，由三角形的中位线定理和平行关系的传递性判断.</w:t>
      </w:r>
    </w:p>
    <w:p>
      <w:r>
        <w:rPr>
          <w:rFonts w:ascii="宋体" w:hAnsi="宋体" w:eastAsia="宋体"/>
          <w:sz w:val="21"/>
        </w:rPr>
        <w:t>【解答过程】如图，</w:t>
      </w:r>
    </w:p>
    <w:p>
      <w:r>
        <w:rPr>
          <w:rFonts w:ascii="宋体" w:hAnsi="宋体" w:eastAsia="宋体"/>
          <w:sz w:val="21"/>
        </w:rPr>
        <w:t>连接AD1，CD1，AC，</w:t>
      </w:r>
    </w:p>
    <w:p>
      <w:r>
        <w:rPr>
          <w:rFonts w:ascii="宋体" w:hAnsi="宋体" w:eastAsia="宋体"/>
          <w:sz w:val="21"/>
        </w:rPr>
        <w:t>因为E，F分别为AD1，CD1的中点，</w:t>
      </w:r>
    </w:p>
    <w:p>
      <w:r>
        <w:rPr>
          <w:rFonts w:ascii="宋体" w:hAnsi="宋体" w:eastAsia="宋体"/>
          <w:sz w:val="21"/>
        </w:rPr>
        <w:t>由三角形的中位线定理知EF∥AC，GH∥AC，</w:t>
      </w:r>
    </w:p>
    <w:p>
      <w:r>
        <w:rPr>
          <w:rFonts w:ascii="宋体" w:hAnsi="宋体" w:eastAsia="宋体"/>
          <w:sz w:val="21"/>
        </w:rPr>
        <w:t>所以EF∥GH.</w:t>
      </w:r>
    </w:p>
    <w:p>
      <w:r>
        <w:rPr>
          <w:rFonts w:ascii="宋体" w:hAnsi="宋体" w:eastAsia="宋体"/>
          <w:sz w:val="21"/>
        </w:rPr>
        <w:t>故选：C.</w:t>
      </w:r>
    </w:p>
    <w:p>
      <w:r>
        <w:rPr>
          <w:rFonts w:ascii="宋体" w:hAnsi="宋体" w:eastAsia="宋体"/>
          <w:sz w:val="21"/>
        </w:rPr>
        <w:t>【变式1-3】（24-25高一·全国·课后作业）如图，在正方体中，直线平面，且直线与直线不平行，则下列一定不可能的是〖公式〗</w:t>
      </w:r>
    </w:p>
    <w:p>
      <w:r>
        <w:rPr>
          <w:rFonts w:ascii="宋体" w:hAnsi="宋体" w:eastAsia="宋体"/>
          <w:sz w:val="21"/>
        </w:rPr>
        <w:t>A．l与AD平行</w:t>
        <w:tab/>
        <w:t>B．l与AD不平行</w:t>
        <w:tab/>
        <w:t>C．l与AC平行</w:t>
        <w:tab/>
        <w:t>D．l与BD平行</w:t>
      </w:r>
    </w:p>
    <w:p>
      <w:r>
        <w:rPr>
          <w:rFonts w:ascii="宋体" w:hAnsi="宋体" w:eastAsia="宋体"/>
          <w:sz w:val="21"/>
        </w:rPr>
        <w:t>【解题思路】假设，通过平行线的传递性推出与题中条件相反的结论来说明直线与直线一定不平行；当与平行时，选项C正确；当与平行时，选项D正确.</w:t>
      </w:r>
    </w:p>
    <w:p>
      <w:r>
        <w:rPr>
          <w:rFonts w:ascii="宋体" w:hAnsi="宋体" w:eastAsia="宋体"/>
          <w:sz w:val="21"/>
        </w:rPr>
        <w:t>【解答过程】假设，则由，知，</w:t>
      </w:r>
    </w:p>
    <w:p>
      <w:r>
        <w:rPr>
          <w:rFonts w:ascii="宋体" w:hAnsi="宋体" w:eastAsia="宋体"/>
          <w:sz w:val="21"/>
        </w:rPr>
        <w:t>这与直线与直线不平行矛盾，</w:t>
      </w:r>
    </w:p>
    <w:p>
      <w:r>
        <w:rPr>
          <w:rFonts w:ascii="宋体" w:hAnsi="宋体" w:eastAsia="宋体"/>
          <w:sz w:val="21"/>
        </w:rPr>
        <w:t>所以直线与直线不平行.</w:t>
      </w:r>
    </w:p>
    <w:p>
      <w:r>
        <w:rPr>
          <w:rFonts w:ascii="宋体" w:hAnsi="宋体" w:eastAsia="宋体"/>
          <w:sz w:val="21"/>
        </w:rPr>
        <w:t>故选：A.</w:t>
      </w:r>
    </w:p>
    <w:p>
      <w:r>
        <w:rPr>
          <w:rFonts w:ascii="黑体" w:hAnsi="黑体" w:eastAsia="黑体"/>
          <w:b/>
          <w:sz w:val="22"/>
        </w:rPr>
        <w:t>【题型2  直线与平面平行的判定】</w:t>
      </w:r>
    </w:p>
    <w:p>
      <w:r>
        <w:rPr>
          <w:rFonts w:ascii="宋体" w:hAnsi="宋体" w:eastAsia="宋体"/>
          <w:sz w:val="21"/>
        </w:rPr>
        <w:t>【例2】（24-25高一·全国·课后作业）已知平行六面体，则下面四条直线中与平面平行的是（    ）</w:t>
      </w:r>
    </w:p>
    <w:p>
      <w:r>
        <w:rPr>
          <w:rFonts w:ascii="宋体" w:hAnsi="宋体" w:eastAsia="宋体"/>
          <w:sz w:val="21"/>
        </w:rPr>
        <w:t>A．</w:t>
        <w:tab/>
        <w:t>B．</w:t>
        <w:tab/>
        <w:t>C．</w:t>
        <w:tab/>
        <w:t>D．</w:t>
      </w:r>
    </w:p>
    <w:p>
      <w:r>
        <w:rPr>
          <w:rFonts w:ascii="宋体" w:hAnsi="宋体" w:eastAsia="宋体"/>
          <w:sz w:val="21"/>
        </w:rPr>
        <w:t>【解题思路】作出平行六面体，结合线面平行的判定定理，即可得出结果.</w:t>
      </w:r>
    </w:p>
    <w:p>
      <w:r>
        <w:rPr>
          <w:rFonts w:ascii="宋体" w:hAnsi="宋体" w:eastAsia="宋体"/>
          <w:sz w:val="21"/>
        </w:rPr>
        <w:t>【解答过程】对于A，因为平面，故A错误；</w:t>
      </w:r>
    </w:p>
    <w:p>
      <w:r>
        <w:rPr>
          <w:rFonts w:ascii="宋体" w:hAnsi="宋体" w:eastAsia="宋体"/>
          <w:sz w:val="21"/>
        </w:rPr>
        <w:t>对于B，假设平面，</w:t>
      </w:r>
    </w:p>
    <w:p>
      <w:r>
        <w:rPr>
          <w:rFonts w:ascii="宋体" w:hAnsi="宋体" w:eastAsia="宋体"/>
          <w:sz w:val="21"/>
        </w:rPr>
        <w:t>因为在平行六面体中，，</w:t>
      </w:r>
    </w:p>
    <w:p>
      <w:r>
        <w:rPr>
          <w:rFonts w:ascii="宋体" w:hAnsi="宋体" w:eastAsia="宋体"/>
          <w:sz w:val="21"/>
        </w:rPr>
        <w:t>又平面，所以平面，显然不成立，故B错误；</w:t>
      </w:r>
    </w:p>
    <w:p>
      <w:r>
        <w:rPr>
          <w:rFonts w:ascii="宋体" w:hAnsi="宋体" w:eastAsia="宋体"/>
          <w:sz w:val="21"/>
        </w:rPr>
        <w:t>对于C，与选项B同理可证不满足题意，故C错误；</w:t>
      </w:r>
    </w:p>
    <w:p>
      <w:r>
        <w:rPr>
          <w:rFonts w:ascii="宋体" w:hAnsi="宋体" w:eastAsia="宋体"/>
          <w:sz w:val="21"/>
        </w:rPr>
        <w:t>对于D，在平行六面体中，且，</w:t>
      </w:r>
    </w:p>
    <w:p>
      <w:r>
        <w:rPr>
          <w:rFonts w:ascii="宋体" w:hAnsi="宋体" w:eastAsia="宋体"/>
          <w:sz w:val="21"/>
        </w:rPr>
        <w:t>所以四边形是平行四边形，则，</w:t>
      </w:r>
    </w:p>
    <w:p>
      <w:r>
        <w:rPr>
          <w:rFonts w:ascii="宋体" w:hAnsi="宋体" w:eastAsia="宋体"/>
          <w:sz w:val="21"/>
        </w:rPr>
        <w:t>又平面，平面，所以平面，故D正确.</w:t>
      </w:r>
    </w:p>
    <w:p>
      <w:r>
        <w:rPr>
          <w:rFonts w:ascii="宋体" w:hAnsi="宋体" w:eastAsia="宋体"/>
          <w:sz w:val="21"/>
        </w:rPr>
        <w:t>故选：D.</w:t>
      </w:r>
    </w:p>
    <w:p>
      <w:r>
        <w:rPr>
          <w:rFonts w:ascii="宋体" w:hAnsi="宋体" w:eastAsia="宋体"/>
          <w:sz w:val="21"/>
        </w:rPr>
        <w:t>【变式2-1】（2025高一·全国·专题练习）如图，点A，B，C，M，N为正方体的顶点或所在棱的中点，则下列各图中，不满足直线平面的是（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解题思路】对于A，根据结合线面平行的判断定理即可判断；对于B,根据结合线面平行的判断定理即可判断；对于C，根据，结合线面平行的判断定理即可判断；对于D，根据四边形是等腰梯形，与所在的直线相交，即可判断.</w:t>
      </w:r>
    </w:p>
    <w:p>
      <w:r>
        <w:rPr>
          <w:rFonts w:ascii="宋体" w:hAnsi="宋体" w:eastAsia="宋体"/>
          <w:sz w:val="21"/>
        </w:rPr>
        <w:t>【解答过程】对于A,如下图所示，</w:t>
      </w:r>
    </w:p>
    <w:p>
      <w:r>
        <w:rPr>
          <w:rFonts w:ascii="宋体" w:hAnsi="宋体" w:eastAsia="宋体"/>
          <w:sz w:val="21"/>
        </w:rPr>
        <w:t>易得,</w:t>
      </w:r>
    </w:p>
    <w:p>
      <w:r>
        <w:rPr>
          <w:rFonts w:ascii="宋体" w:hAnsi="宋体" w:eastAsia="宋体"/>
          <w:sz w:val="21"/>
        </w:rPr>
        <w:t>则，</w:t>
      </w:r>
    </w:p>
    <w:p>
      <w:r>
        <w:rPr>
          <w:rFonts w:ascii="宋体" w:hAnsi="宋体" w:eastAsia="宋体"/>
          <w:sz w:val="21"/>
        </w:rPr>
        <w:t>又平面,平面,</w:t>
      </w:r>
    </w:p>
    <w:p>
      <w:r>
        <w:rPr>
          <w:rFonts w:ascii="宋体" w:hAnsi="宋体" w:eastAsia="宋体"/>
          <w:sz w:val="21"/>
        </w:rPr>
        <w:t>则平面，故A满足；</w:t>
      </w:r>
    </w:p>
    <w:p>
      <w:r>
        <w:rPr>
          <w:rFonts w:ascii="宋体" w:hAnsi="宋体" w:eastAsia="宋体"/>
          <w:sz w:val="21"/>
        </w:rPr>
        <w:t>对于B，如下图所示，</w:t>
      </w:r>
    </w:p>
    <w:p>
      <w:r>
        <w:rPr>
          <w:rFonts w:ascii="宋体" w:hAnsi="宋体" w:eastAsia="宋体"/>
          <w:sz w:val="21"/>
        </w:rPr>
        <w:t>为所在棱的中点，连接,</w:t>
      </w:r>
    </w:p>
    <w:p>
      <w:r>
        <w:rPr>
          <w:rFonts w:ascii="宋体" w:hAnsi="宋体" w:eastAsia="宋体"/>
          <w:sz w:val="21"/>
        </w:rPr>
        <w:t>易得,</w:t>
      </w:r>
    </w:p>
    <w:p>
      <w:r>
        <w:rPr>
          <w:rFonts w:ascii="宋体" w:hAnsi="宋体" w:eastAsia="宋体"/>
          <w:sz w:val="21"/>
        </w:rPr>
        <w:t>则四边形为平行四边形，</w:t>
      </w:r>
    </w:p>
    <w:p>
      <w:r>
        <w:rPr>
          <w:rFonts w:ascii="宋体" w:hAnsi="宋体" w:eastAsia="宋体"/>
          <w:sz w:val="21"/>
        </w:rPr>
        <w:t>四点共面，</w:t>
      </w:r>
    </w:p>
    <w:p>
      <w:r>
        <w:rPr>
          <w:rFonts w:ascii="宋体" w:hAnsi="宋体" w:eastAsia="宋体"/>
          <w:sz w:val="21"/>
        </w:rPr>
        <w:t>又易知，</w:t>
      </w:r>
    </w:p>
    <w:p>
      <w:r>
        <w:rPr>
          <w:rFonts w:ascii="宋体" w:hAnsi="宋体" w:eastAsia="宋体"/>
          <w:sz w:val="21"/>
        </w:rPr>
        <w:t>又平面,平面,</w:t>
      </w:r>
    </w:p>
    <w:p>
      <w:r>
        <w:rPr>
          <w:rFonts w:ascii="宋体" w:hAnsi="宋体" w:eastAsia="宋体"/>
          <w:sz w:val="21"/>
        </w:rPr>
        <w:t>则平面，故B满足；</w:t>
      </w:r>
    </w:p>
    <w:p>
      <w:r>
        <w:rPr>
          <w:rFonts w:ascii="宋体" w:hAnsi="宋体" w:eastAsia="宋体"/>
          <w:sz w:val="21"/>
        </w:rPr>
        <w:t>对于C,如下图所示，</w:t>
      </w:r>
    </w:p>
    <w:p>
      <w:r>
        <w:rPr>
          <w:rFonts w:ascii="宋体" w:hAnsi="宋体" w:eastAsia="宋体"/>
          <w:sz w:val="21"/>
        </w:rPr>
        <w:t>点为所在棱的中点，连接,</w:t>
      </w:r>
    </w:p>
    <w:p>
      <w:r>
        <w:rPr>
          <w:rFonts w:ascii="宋体" w:hAnsi="宋体" w:eastAsia="宋体"/>
          <w:sz w:val="21"/>
        </w:rPr>
        <w:t>易得四边形为平行四边形，四点共面，</w:t>
      </w:r>
    </w:p>
    <w:p>
      <w:r>
        <w:rPr>
          <w:rFonts w:ascii="宋体" w:hAnsi="宋体" w:eastAsia="宋体"/>
          <w:sz w:val="21"/>
        </w:rPr>
        <w:t>且,</w:t>
      </w:r>
    </w:p>
    <w:p>
      <w:r>
        <w:rPr>
          <w:rFonts w:ascii="宋体" w:hAnsi="宋体" w:eastAsia="宋体"/>
          <w:sz w:val="21"/>
        </w:rPr>
        <w:t>又平面,平面,</w:t>
      </w:r>
    </w:p>
    <w:p>
      <w:r>
        <w:rPr>
          <w:rFonts w:ascii="宋体" w:hAnsi="宋体" w:eastAsia="宋体"/>
          <w:sz w:val="21"/>
        </w:rPr>
        <w:t>则平面，故C满足；</w:t>
      </w:r>
    </w:p>
    <w:p>
      <w:r>
        <w:rPr>
          <w:rFonts w:ascii="宋体" w:hAnsi="宋体" w:eastAsia="宋体"/>
          <w:sz w:val="21"/>
        </w:rPr>
        <w:t>对于D，连接,</w:t>
      </w:r>
    </w:p>
    <w:p>
      <w:r>
        <w:rPr>
          <w:rFonts w:ascii="宋体" w:hAnsi="宋体" w:eastAsia="宋体"/>
          <w:sz w:val="21"/>
        </w:rPr>
        <w:t>由条件及正方体的性质可知四边形是等腰梯形，</w:t>
      </w:r>
    </w:p>
    <w:p>
      <w:r>
        <w:rPr>
          <w:rFonts w:ascii="宋体" w:hAnsi="宋体" w:eastAsia="宋体"/>
          <w:sz w:val="21"/>
        </w:rPr>
        <w:t>所以与所在的直线相交，</w:t>
      </w:r>
    </w:p>
    <w:p>
      <w:r>
        <w:rPr>
          <w:rFonts w:ascii="宋体" w:hAnsi="宋体" w:eastAsia="宋体"/>
          <w:sz w:val="21"/>
        </w:rPr>
        <w:t>故不能推出与平面不平行，故D不满足，</w:t>
      </w:r>
    </w:p>
    <w:p>
      <w:r>
        <w:rPr>
          <w:rFonts w:ascii="宋体" w:hAnsi="宋体" w:eastAsia="宋体"/>
          <w:sz w:val="21"/>
        </w:rPr>
        <w:t>故选：D.</w:t>
      </w:r>
    </w:p>
    <w:p>
      <w:r>
        <w:rPr>
          <w:rFonts w:ascii="宋体" w:hAnsi="宋体" w:eastAsia="宋体"/>
          <w:sz w:val="21"/>
        </w:rPr>
        <w:t>【变式2-2】（23-24高一下·广东茂名·阶段练习）如图，正四棱台中，上底面边长为，下底面边长为，为的中点，侧棱长为3.</w:t>
      </w:r>
    </w:p>
    <w:p>
      <w:r>
        <w:rPr>
          <w:rFonts w:ascii="宋体" w:hAnsi="宋体" w:eastAsia="宋体"/>
          <w:sz w:val="21"/>
        </w:rPr>
        <w:t>(1)证明：平面；</w:t>
      </w:r>
    </w:p>
    <w:p>
      <w:r>
        <w:rPr>
          <w:rFonts w:ascii="宋体" w:hAnsi="宋体" w:eastAsia="宋体"/>
          <w:sz w:val="21"/>
        </w:rPr>
        <w:t>(2)求该正四棱台的表面积.</w:t>
      </w:r>
    </w:p>
    <w:p>
      <w:r>
        <w:rPr>
          <w:rFonts w:ascii="宋体" w:hAnsi="宋体" w:eastAsia="宋体"/>
          <w:sz w:val="21"/>
        </w:rPr>
        <w:t>【解题思路】（1）利用中位线性质以及线面平行的判定定理即可证明出结论；</w:t>
      </w:r>
    </w:p>
    <w:p>
      <w:r>
        <w:rPr>
          <w:rFonts w:ascii="宋体" w:hAnsi="宋体" w:eastAsia="宋体"/>
          <w:sz w:val="21"/>
        </w:rPr>
        <w:t>（2）由正四棱台的上、下底面边长分别求得上下底面面积以及侧面面积即可得出表面积.</w:t>
      </w:r>
    </w:p>
    <w:p>
      <w:r>
        <w:rPr>
          <w:rFonts w:ascii="宋体" w:hAnsi="宋体" w:eastAsia="宋体"/>
          <w:sz w:val="21"/>
        </w:rPr>
        <w:t>【解答过程】（1）连结，交于点，连结.</w:t>
      </w:r>
    </w:p>
    <w:p>
      <w:r>
        <w:rPr>
          <w:rFonts w:ascii="宋体" w:hAnsi="宋体" w:eastAsia="宋体"/>
          <w:sz w:val="21"/>
        </w:rPr>
        <w:t>在正四棱台中，底面为正方形，所以为中点，</w:t>
      </w:r>
    </w:p>
    <w:p>
      <w:r>
        <w:rPr>
          <w:rFonts w:ascii="宋体" w:hAnsi="宋体" w:eastAsia="宋体"/>
          <w:sz w:val="21"/>
        </w:rPr>
        <w:t>又为的中点，</w:t>
      </w:r>
    </w:p>
    <w:p>
      <w:r>
        <w:rPr>
          <w:rFonts w:ascii="宋体" w:hAnsi="宋体" w:eastAsia="宋体"/>
          <w:sz w:val="21"/>
        </w:rPr>
        <w:t>又平面，平面，</w:t>
      </w:r>
    </w:p>
    <w:p>
      <w:r>
        <w:rPr>
          <w:rFonts w:ascii="宋体" w:hAnsi="宋体" w:eastAsia="宋体"/>
          <w:sz w:val="21"/>
        </w:rPr>
        <w:t>平面.</w:t>
      </w:r>
    </w:p>
    <w:p>
      <w:r>
        <w:rPr>
          <w:rFonts w:ascii="宋体" w:hAnsi="宋体" w:eastAsia="宋体"/>
          <w:sz w:val="21"/>
        </w:rPr>
        <w:t>（2）由已知，梯形中，，，，</w:t>
      </w:r>
    </w:p>
    <w:p>
      <w:r>
        <w:rPr>
          <w:rFonts w:ascii="宋体" w:hAnsi="宋体" w:eastAsia="宋体"/>
          <w:sz w:val="21"/>
        </w:rPr>
        <w:t>过作，交于点，</w:t>
      </w:r>
    </w:p>
    <w:p>
      <w:r>
        <w:rPr>
          <w:rFonts w:ascii="宋体" w:hAnsi="宋体" w:eastAsia="宋体"/>
          <w:sz w:val="21"/>
        </w:rPr>
        <w:t>，，</w:t>
      </w:r>
    </w:p>
    <w:p>
      <w:r>
        <w:rPr>
          <w:rFonts w:ascii="宋体" w:hAnsi="宋体" w:eastAsia="宋体"/>
          <w:sz w:val="21"/>
        </w:rPr>
        <w:t>所以梯形的面积为</w:t>
      </w:r>
    </w:p>
    <w:p>
      <w:r>
        <w:rPr>
          <w:rFonts w:ascii="宋体" w:hAnsi="宋体" w:eastAsia="宋体"/>
          <w:sz w:val="21"/>
        </w:rPr>
        <w:t>正四棱台的表面积为：</w:t>
      </w:r>
    </w:p>
    <w:p>
      <w:r>
        <w:rPr>
          <w:rFonts w:ascii="宋体" w:hAnsi="宋体" w:eastAsia="宋体"/>
          <w:sz w:val="21"/>
        </w:rPr>
        <w:t>.</w:t>
      </w:r>
    </w:p>
    <w:p>
      <w:r>
        <w:rPr>
          <w:rFonts w:ascii="宋体" w:hAnsi="宋体" w:eastAsia="宋体"/>
          <w:sz w:val="21"/>
        </w:rPr>
        <w:t>【变式2-3】（23-24高一下·江苏南通·阶段练习）如图，四边形是平行四边形，点P是平面外一点．</w:t>
      </w:r>
    </w:p>
    <w:p>
      <w:r>
        <w:rPr>
          <w:rFonts w:ascii="宋体" w:hAnsi="宋体" w:eastAsia="宋体"/>
          <w:sz w:val="21"/>
        </w:rPr>
        <w:t>(1)求证：平面；</w:t>
      </w:r>
    </w:p>
    <w:p>
      <w:r>
        <w:rPr>
          <w:rFonts w:ascii="宋体" w:hAnsi="宋体" w:eastAsia="宋体"/>
          <w:sz w:val="21"/>
        </w:rPr>
        <w:t>(2)是PC的中点，在DM上取一点G，过G和AP作平面交平面BDM于HG，求证：</w:t>
      </w:r>
    </w:p>
    <w:p>
      <w:r>
        <w:rPr>
          <w:rFonts w:ascii="宋体" w:hAnsi="宋体" w:eastAsia="宋体"/>
          <w:sz w:val="21"/>
        </w:rPr>
        <w:t>【解题思路】（1）根据线面平行的判定定理证明即可；</w:t>
      </w:r>
    </w:p>
    <w:p>
      <w:r>
        <w:rPr>
          <w:rFonts w:ascii="宋体" w:hAnsi="宋体" w:eastAsia="宋体"/>
          <w:sz w:val="21"/>
        </w:rPr>
        <w:t>（2）由线面平行的判定定理证明平面，再由线面平行的性质定理得证.</w:t>
      </w:r>
    </w:p>
    <w:p>
      <w:r>
        <w:rPr>
          <w:rFonts w:ascii="宋体" w:hAnsi="宋体" w:eastAsia="宋体"/>
          <w:sz w:val="21"/>
        </w:rPr>
        <w:t>【解答过程】（1）因为四边形是平行四边形，所以，</w:t>
      </w:r>
    </w:p>
    <w:p>
      <w:r>
        <w:rPr>
          <w:rFonts w:ascii="宋体" w:hAnsi="宋体" w:eastAsia="宋体"/>
          <w:sz w:val="21"/>
        </w:rPr>
        <w:t>又平面，平面，</w:t>
      </w:r>
    </w:p>
    <w:p>
      <w:r>
        <w:rPr>
          <w:rFonts w:ascii="宋体" w:hAnsi="宋体" w:eastAsia="宋体"/>
          <w:sz w:val="21"/>
        </w:rPr>
        <w:t>所以平面.</w:t>
      </w:r>
    </w:p>
    <w:p>
      <w:r>
        <w:rPr>
          <w:rFonts w:ascii="宋体" w:hAnsi="宋体" w:eastAsia="宋体"/>
          <w:sz w:val="21"/>
        </w:rPr>
        <w:t>（2）连接，交于，连接</w:t>
      </w:r>
    </w:p>
    <w:p>
      <w:r>
        <w:rPr>
          <w:rFonts w:ascii="宋体" w:hAnsi="宋体" w:eastAsia="宋体"/>
          <w:sz w:val="21"/>
        </w:rPr>
        <w:t>因为四边形是平行四边形，</w:t>
      </w:r>
    </w:p>
    <w:p>
      <w:r>
        <w:rPr>
          <w:rFonts w:ascii="宋体" w:hAnsi="宋体" w:eastAsia="宋体"/>
          <w:sz w:val="21"/>
        </w:rPr>
        <w:t>所以是的中点，又因为M是的中点，所以</w:t>
      </w:r>
    </w:p>
    <w:p>
      <w:r>
        <w:rPr>
          <w:rFonts w:ascii="宋体" w:hAnsi="宋体" w:eastAsia="宋体"/>
          <w:sz w:val="21"/>
        </w:rPr>
        <w:t>又因为平面，平面，</w:t>
      </w:r>
    </w:p>
    <w:p>
      <w:r>
        <w:rPr>
          <w:rFonts w:ascii="宋体" w:hAnsi="宋体" w:eastAsia="宋体"/>
          <w:sz w:val="21"/>
        </w:rPr>
        <w:t>所以，平面</w:t>
      </w:r>
    </w:p>
    <w:p>
      <w:r>
        <w:rPr>
          <w:rFonts w:ascii="宋体" w:hAnsi="宋体" w:eastAsia="宋体"/>
          <w:sz w:val="21"/>
        </w:rPr>
        <w:t>又因为平面，平面平面，</w:t>
      </w:r>
    </w:p>
    <w:p>
      <w:r>
        <w:rPr>
          <w:rFonts w:ascii="宋体" w:hAnsi="宋体" w:eastAsia="宋体"/>
          <w:sz w:val="21"/>
        </w:rPr>
        <w:t>所以，</w:t>
      </w:r>
    </w:p>
    <w:p>
      <w:r>
        <w:rPr>
          <w:rFonts w:ascii="黑体" w:hAnsi="黑体" w:eastAsia="黑体"/>
          <w:b/>
          <w:sz w:val="22"/>
        </w:rPr>
        <w:t>【题型3  平面与平面平行的判定】</w:t>
      </w:r>
    </w:p>
    <w:p>
      <w:r>
        <w:rPr>
          <w:rFonts w:ascii="宋体" w:hAnsi="宋体" w:eastAsia="宋体"/>
          <w:sz w:val="21"/>
        </w:rPr>
        <w:t>【例3】（24-25高一·全国·课后作业）如图，在正方体中，下列四对截面彼此平行的一对是（    ）</w:t>
      </w:r>
    </w:p>
    <w:p>
      <w:r>
        <w:rPr>
          <w:rFonts w:ascii="宋体" w:hAnsi="宋体" w:eastAsia="宋体"/>
          <w:sz w:val="21"/>
        </w:rPr>
        <w:t>A．平面与平面</w:t>
        <w:tab/>
        <w:t>B．平面与平面</w:t>
      </w:r>
    </w:p>
    <w:p>
      <w:r>
        <w:rPr>
          <w:rFonts w:ascii="宋体" w:hAnsi="宋体" w:eastAsia="宋体"/>
          <w:sz w:val="21"/>
        </w:rPr>
        <w:t>C．平面与平面</w:t>
        <w:tab/>
        <w:t>D．平面与平面</w:t>
      </w:r>
    </w:p>
    <w:p>
      <w:r>
        <w:rPr>
          <w:rFonts w:ascii="宋体" w:hAnsi="宋体" w:eastAsia="宋体"/>
          <w:sz w:val="21"/>
        </w:rPr>
        <w:t>【解题思路】根据面面平行的判定定理进行判断即可.</w:t>
      </w:r>
    </w:p>
    <w:p>
      <w:r>
        <w:rPr>
          <w:rFonts w:ascii="宋体" w:hAnsi="宋体" w:eastAsia="宋体"/>
          <w:sz w:val="21"/>
        </w:rPr>
        <w:t>【解答过程】如图，</w:t>
      </w:r>
    </w:p>
    <w:p>
      <w:r>
        <w:rPr>
          <w:rFonts w:ascii="宋体" w:hAnsi="宋体" w:eastAsia="宋体"/>
          <w:sz w:val="21"/>
        </w:rPr>
        <w:t>对于A：，平面，平面，</w:t>
      </w:r>
    </w:p>
    <w:p>
      <w:r>
        <w:rPr>
          <w:rFonts w:ascii="宋体" w:hAnsi="宋体" w:eastAsia="宋体"/>
          <w:sz w:val="21"/>
        </w:rPr>
        <w:t>平面，又，同理可证平面，</w:t>
      </w:r>
    </w:p>
    <w:p>
      <w:r>
        <w:rPr>
          <w:rFonts w:ascii="宋体" w:hAnsi="宋体" w:eastAsia="宋体"/>
          <w:sz w:val="21"/>
        </w:rPr>
        <w:t>又，，平面，</w:t>
      </w:r>
    </w:p>
    <w:p>
      <w:r>
        <w:rPr>
          <w:rFonts w:ascii="宋体" w:hAnsi="宋体" w:eastAsia="宋体"/>
          <w:sz w:val="21"/>
        </w:rPr>
        <w:t>平面平面，因此A正确;</w:t>
      </w:r>
    </w:p>
    <w:p>
      <w:r>
        <w:rPr>
          <w:rFonts w:ascii="宋体" w:hAnsi="宋体" w:eastAsia="宋体"/>
          <w:sz w:val="21"/>
        </w:rPr>
        <w:t>对于B： 平面，且与相交，又平面，平面，</w:t>
      </w:r>
    </w:p>
    <w:p>
      <w:r>
        <w:rPr>
          <w:rFonts w:ascii="宋体" w:hAnsi="宋体" w:eastAsia="宋体"/>
          <w:sz w:val="21"/>
        </w:rPr>
        <w:t>故平面与平面不可能平行，因此B不正确;</w:t>
      </w:r>
    </w:p>
    <w:p>
      <w:r>
        <w:rPr>
          <w:rFonts w:ascii="宋体" w:hAnsi="宋体" w:eastAsia="宋体"/>
          <w:sz w:val="21"/>
        </w:rPr>
        <w:t>对于C：平面与平面有公共点，故平面与平面不可能平行，因此C不正确;</w:t>
      </w:r>
    </w:p>
    <w:p>
      <w:r>
        <w:rPr>
          <w:rFonts w:ascii="宋体" w:hAnsi="宋体" w:eastAsia="宋体"/>
          <w:sz w:val="21"/>
        </w:rPr>
        <w:t>对于D：平面，且与相交，又平面，平面，</w:t>
      </w:r>
    </w:p>
    <w:p>
      <w:r>
        <w:rPr>
          <w:rFonts w:ascii="宋体" w:hAnsi="宋体" w:eastAsia="宋体"/>
          <w:sz w:val="21"/>
        </w:rPr>
        <w:t>故平面与平面不可能平行，因此D不正确;</w:t>
      </w:r>
    </w:p>
    <w:p>
      <w:r>
        <w:rPr>
          <w:rFonts w:ascii="宋体" w:hAnsi="宋体" w:eastAsia="宋体"/>
          <w:sz w:val="21"/>
        </w:rPr>
        <w:t>故选：A.</w:t>
      </w:r>
    </w:p>
    <w:p>
      <w:r>
        <w:rPr>
          <w:rFonts w:ascii="宋体" w:hAnsi="宋体" w:eastAsia="宋体"/>
          <w:sz w:val="21"/>
        </w:rPr>
        <w:t>【变式3-1】（23-24高一下·浙江温州·阶段练习）下列四个正方体中，，，为所在棱的中点，，，为正方体的三个顶点，则能得出平面平面的是（   ）</w:t>
      </w:r>
    </w:p>
    <w:p>
      <w:r>
        <w:rPr>
          <w:rFonts w:ascii="宋体" w:hAnsi="宋体" w:eastAsia="宋体"/>
          <w:sz w:val="21"/>
        </w:rPr>
        <w:t xml:space="preserve">A．  </w:t>
        <w:tab/>
        <w:t>B．</w:t>
      </w:r>
    </w:p>
    <w:p>
      <w:r>
        <w:rPr>
          <w:rFonts w:ascii="宋体" w:hAnsi="宋体" w:eastAsia="宋体"/>
          <w:sz w:val="21"/>
        </w:rPr>
        <w:t xml:space="preserve">C．  </w:t>
        <w:tab/>
        <w:t>D．</w:t>
      </w:r>
    </w:p>
    <w:p>
      <w:r>
        <w:rPr>
          <w:rFonts w:ascii="宋体" w:hAnsi="宋体" w:eastAsia="宋体"/>
          <w:sz w:val="21"/>
        </w:rPr>
        <w:t>【解题思路】利用反证法可判断A选项；利用面面平行的判定定理可判断B选项；利用反证法结合面面平行的性质可判断C选项；利用面面平行的判定和性质定理、结合反证法可判断D选项.</w:t>
      </w:r>
    </w:p>
    <w:p>
      <w:r>
        <w:rPr>
          <w:rFonts w:ascii="宋体" w:hAnsi="宋体" w:eastAsia="宋体"/>
          <w:sz w:val="21"/>
        </w:rPr>
        <w:t>【解答过程】对于A选项，若平面平面，平面，则平面，</w:t>
      </w:r>
    </w:p>
    <w:p>
      <w:r>
        <w:rPr>
          <w:rFonts w:ascii="宋体" w:hAnsi="宋体" w:eastAsia="宋体"/>
          <w:sz w:val="21"/>
        </w:rPr>
        <w:t>由图可知与平面相交，故平面与平面不平行，A不满足条件；</w:t>
      </w:r>
    </w:p>
    <w:p>
      <w:r>
        <w:rPr>
          <w:rFonts w:ascii="宋体" w:hAnsi="宋体" w:eastAsia="宋体"/>
          <w:sz w:val="21"/>
        </w:rPr>
        <w:t>对于B选项，如下图所示，连接，</w:t>
      </w:r>
    </w:p>
    <w:p>
      <w:r>
        <w:rPr>
          <w:rFonts w:ascii="宋体" w:hAnsi="宋体" w:eastAsia="宋体"/>
          <w:sz w:val="21"/>
        </w:rPr>
        <w:t>因为、分别为、的中点，则，</w:t>
      </w:r>
    </w:p>
    <w:p>
      <w:r>
        <w:rPr>
          <w:rFonts w:ascii="宋体" w:hAnsi="宋体" w:eastAsia="宋体"/>
          <w:sz w:val="21"/>
        </w:rPr>
        <w:t>在正方体中，且，</w:t>
      </w:r>
    </w:p>
    <w:p>
      <w:r>
        <w:rPr>
          <w:rFonts w:ascii="宋体" w:hAnsi="宋体" w:eastAsia="宋体"/>
          <w:sz w:val="21"/>
        </w:rPr>
        <w:t>故四边形为平行四边形，所以，，，</w:t>
      </w:r>
    </w:p>
    <w:p>
      <w:r>
        <w:rPr>
          <w:rFonts w:ascii="宋体" w:hAnsi="宋体" w:eastAsia="宋体"/>
          <w:sz w:val="21"/>
        </w:rPr>
        <w:t>平面，平面，平面，</w:t>
      </w:r>
    </w:p>
    <w:p>
      <w:r>
        <w:rPr>
          <w:rFonts w:ascii="宋体" w:hAnsi="宋体" w:eastAsia="宋体"/>
          <w:sz w:val="21"/>
        </w:rPr>
        <w:t>同理可证平面，，因此，平面平面，B满足条件；</w:t>
      </w:r>
    </w:p>
    <w:p>
      <w:r>
        <w:rPr>
          <w:rFonts w:ascii="宋体" w:hAnsi="宋体" w:eastAsia="宋体"/>
          <w:sz w:val="21"/>
        </w:rPr>
        <w:t>对于C选项，如下图所示：</w:t>
      </w:r>
    </w:p>
    <w:p>
      <w:r>
        <w:rPr>
          <w:rFonts w:ascii="宋体" w:hAnsi="宋体" w:eastAsia="宋体"/>
          <w:sz w:val="21"/>
        </w:rPr>
        <w:t>在正方体中，若平面平面，且平面平面，</w:t>
      </w:r>
    </w:p>
    <w:p>
      <w:r>
        <w:rPr>
          <w:rFonts w:ascii="宋体" w:hAnsi="宋体" w:eastAsia="宋体"/>
          <w:sz w:val="21"/>
        </w:rPr>
        <w:t>则平面平面，但这与平面与平面相交矛盾，</w:t>
      </w:r>
    </w:p>
    <w:p>
      <w:r>
        <w:rPr>
          <w:rFonts w:ascii="宋体" w:hAnsi="宋体" w:eastAsia="宋体"/>
          <w:sz w:val="21"/>
        </w:rPr>
        <w:t>因此，平面与平面不平行，C不满足条件；</w:t>
      </w:r>
    </w:p>
    <w:p>
      <w:r>
        <w:rPr>
          <w:rFonts w:ascii="宋体" w:hAnsi="宋体" w:eastAsia="宋体"/>
          <w:sz w:val="21"/>
        </w:rPr>
        <w:t>对于D选项，在正方体中，连接、、，如下图所示：</w:t>
      </w:r>
    </w:p>
    <w:p>
      <w:r>
        <w:rPr>
          <w:rFonts w:ascii="宋体" w:hAnsi="宋体" w:eastAsia="宋体"/>
          <w:sz w:val="21"/>
        </w:rPr>
        <w:t>因为且，则四边形为平行四边形，则，</w:t>
      </w:r>
    </w:p>
    <w:p>
      <w:r>
        <w:rPr>
          <w:rFonts w:ascii="宋体" w:hAnsi="宋体" w:eastAsia="宋体"/>
          <w:sz w:val="21"/>
        </w:rPr>
        <w:t>平面，平面，所以，平面，</w:t>
      </w:r>
    </w:p>
    <w:p>
      <w:r>
        <w:rPr>
          <w:rFonts w:ascii="宋体" w:hAnsi="宋体" w:eastAsia="宋体"/>
          <w:sz w:val="21"/>
        </w:rPr>
        <w:t>同理可证平面，，所以，平面平面，</w:t>
      </w:r>
    </w:p>
    <w:p>
      <w:r>
        <w:rPr>
          <w:rFonts w:ascii="宋体" w:hAnsi="宋体" w:eastAsia="宋体"/>
          <w:sz w:val="21"/>
        </w:rPr>
        <w:t>若平面平面，则平面平面，</w:t>
      </w:r>
    </w:p>
    <w:p>
      <w:r>
        <w:rPr>
          <w:rFonts w:ascii="宋体" w:hAnsi="宋体" w:eastAsia="宋体"/>
          <w:sz w:val="21"/>
        </w:rPr>
        <w:t>这与平面与平面相交矛盾，故平面与平面不平行，D不满足条件.</w:t>
      </w:r>
    </w:p>
    <w:p>
      <w:r>
        <w:rPr>
          <w:rFonts w:ascii="宋体" w:hAnsi="宋体" w:eastAsia="宋体"/>
          <w:sz w:val="21"/>
        </w:rPr>
        <w:t>故选：B.</w:t>
      </w:r>
    </w:p>
    <w:p>
      <w:r>
        <w:rPr>
          <w:rFonts w:ascii="宋体" w:hAnsi="宋体" w:eastAsia="宋体"/>
          <w:sz w:val="21"/>
        </w:rPr>
        <w:t>【变式3-2】（23-24高一下·黑龙江鸡西·期中）如图，已知四棱锥中，底面为平行四边形，点M、N、Q分别是、、的中点.求证：平面平面.</w:t>
      </w:r>
    </w:p>
    <w:p>
      <w:r>
        <w:rPr>
          <w:rFonts w:ascii="宋体" w:hAnsi="宋体" w:eastAsia="宋体"/>
          <w:sz w:val="21"/>
        </w:rPr>
        <w:t>【解题思路】根据题意结合三角形的中位线定理可得  ，  ，则由线面平行的判定定理可得 平面， 平面，再利用面面平行的判定定理可证得结论.</w:t>
      </w:r>
    </w:p>
    <w:p>
      <w:r>
        <w:rPr>
          <w:rFonts w:ascii="宋体" w:hAnsi="宋体" w:eastAsia="宋体"/>
          <w:sz w:val="21"/>
        </w:rPr>
        <w:t>【解答过程】因为底面为平行四边形，为的中点，</w:t>
      </w:r>
    </w:p>
    <w:p>
      <w:r>
        <w:rPr>
          <w:rFonts w:ascii="宋体" w:hAnsi="宋体" w:eastAsia="宋体"/>
          <w:sz w:val="21"/>
        </w:rPr>
        <w:t>所以为的中点，</w:t>
      </w:r>
    </w:p>
    <w:p>
      <w:r>
        <w:rPr>
          <w:rFonts w:ascii="宋体" w:hAnsi="宋体" w:eastAsia="宋体"/>
          <w:sz w:val="21"/>
        </w:rPr>
        <w:t>因为M、Q分别是、的中点.，</w:t>
      </w:r>
    </w:p>
    <w:p>
      <w:r>
        <w:rPr>
          <w:rFonts w:ascii="宋体" w:hAnsi="宋体" w:eastAsia="宋体"/>
          <w:sz w:val="21"/>
        </w:rPr>
        <w:t>所以  ，  ，</w:t>
      </w:r>
    </w:p>
    <w:p>
      <w:r>
        <w:rPr>
          <w:rFonts w:ascii="宋体" w:hAnsi="宋体" w:eastAsia="宋体"/>
          <w:sz w:val="21"/>
        </w:rPr>
        <w:t>因为平面，平面，</w:t>
      </w:r>
    </w:p>
    <w:p>
      <w:r>
        <w:rPr>
          <w:rFonts w:ascii="宋体" w:hAnsi="宋体" w:eastAsia="宋体"/>
          <w:sz w:val="21"/>
        </w:rPr>
        <w:t>所以 平面， 平面，</w:t>
      </w:r>
    </w:p>
    <w:p>
      <w:r>
        <w:rPr>
          <w:rFonts w:ascii="宋体" w:hAnsi="宋体" w:eastAsia="宋体"/>
          <w:sz w:val="21"/>
        </w:rPr>
        <w:t>因为平面，</w:t>
      </w:r>
    </w:p>
    <w:p>
      <w:r>
        <w:rPr>
          <w:rFonts w:ascii="宋体" w:hAnsi="宋体" w:eastAsia="宋体"/>
          <w:sz w:val="21"/>
        </w:rPr>
        <w:t>所以平面 平面.</w:t>
      </w:r>
    </w:p>
    <w:p>
      <w:r>
        <w:rPr>
          <w:rFonts w:ascii="宋体" w:hAnsi="宋体" w:eastAsia="宋体"/>
          <w:sz w:val="21"/>
        </w:rPr>
        <w:t>【变式3-3】（23-24高一下·山东临沂·阶段练习）如图，四边形与四边形均为平行四边形，，，分别是，，的中点．求证：</w:t>
      </w:r>
    </w:p>
    <w:p>
      <w:r>
        <w:rPr>
          <w:rFonts w:ascii="宋体" w:hAnsi="宋体" w:eastAsia="宋体"/>
          <w:sz w:val="21"/>
        </w:rPr>
        <w:t>(1)平面；</w:t>
      </w:r>
    </w:p>
    <w:p>
      <w:r>
        <w:rPr>
          <w:rFonts w:ascii="宋体" w:hAnsi="宋体" w:eastAsia="宋体"/>
          <w:sz w:val="21"/>
        </w:rPr>
        <w:t>(2)平面平面．</w:t>
      </w:r>
    </w:p>
    <w:p>
      <w:r>
        <w:rPr>
          <w:rFonts w:ascii="宋体" w:hAnsi="宋体" w:eastAsia="宋体"/>
          <w:sz w:val="21"/>
        </w:rPr>
        <w:t>【解题思路】（1）连接，利用三角形的中位线证明线线平行，然后由线面平行的判定定理证明即可；</w:t>
      </w:r>
    </w:p>
    <w:p>
      <w:r>
        <w:rPr>
          <w:rFonts w:ascii="宋体" w:hAnsi="宋体" w:eastAsia="宋体"/>
          <w:sz w:val="21"/>
        </w:rPr>
        <w:t>（2）证明两个线面平行，然后由面面平行的判定定理证明即可.</w:t>
      </w:r>
    </w:p>
    <w:p>
      <w:r>
        <w:rPr>
          <w:rFonts w:ascii="宋体" w:hAnsi="宋体" w:eastAsia="宋体"/>
          <w:sz w:val="21"/>
        </w:rPr>
        <w:t>【解答过程】（1）如图，连接，因为四边形为平行四边形，则必过与的交点，</w:t>
      </w:r>
    </w:p>
    <w:p>
      <w:r>
        <w:rPr>
          <w:rFonts w:ascii="宋体" w:hAnsi="宋体" w:eastAsia="宋体"/>
          <w:sz w:val="21"/>
        </w:rPr>
        <w:t>所以为的中点，</w:t>
      </w:r>
    </w:p>
    <w:p>
      <w:r>
        <w:rPr>
          <w:rFonts w:ascii="宋体" w:hAnsi="宋体" w:eastAsia="宋体"/>
          <w:sz w:val="21"/>
        </w:rPr>
        <w:t>连接，则为的中位线，所以，</w:t>
      </w:r>
    </w:p>
    <w:p>
      <w:r>
        <w:rPr>
          <w:rFonts w:ascii="宋体" w:hAnsi="宋体" w:eastAsia="宋体"/>
          <w:sz w:val="21"/>
        </w:rPr>
        <w:t>又平面，平面，</w:t>
      </w:r>
    </w:p>
    <w:p>
      <w:r>
        <w:rPr>
          <w:rFonts w:ascii="宋体" w:hAnsi="宋体" w:eastAsia="宋体"/>
          <w:sz w:val="21"/>
        </w:rPr>
        <w:t>所以平面．</w:t>
      </w:r>
    </w:p>
    <w:p>
      <w:r>
        <w:rPr>
          <w:rFonts w:ascii="宋体" w:hAnsi="宋体" w:eastAsia="宋体"/>
          <w:sz w:val="21"/>
        </w:rPr>
        <w:t>（2）因为，分别为平行四边形的边，的中点，所以，</w:t>
      </w:r>
    </w:p>
    <w:p>
      <w:r>
        <w:rPr>
          <w:rFonts w:ascii="宋体" w:hAnsi="宋体" w:eastAsia="宋体"/>
          <w:sz w:val="21"/>
        </w:rPr>
        <w:t>又平面，平面，</w:t>
      </w:r>
    </w:p>
    <w:p>
      <w:r>
        <w:rPr>
          <w:rFonts w:ascii="宋体" w:hAnsi="宋体" w:eastAsia="宋体"/>
          <w:sz w:val="21"/>
        </w:rPr>
        <w:t>所以平面，</w:t>
      </w:r>
    </w:p>
    <w:p>
      <w:r>
        <w:rPr>
          <w:rFonts w:ascii="宋体" w:hAnsi="宋体" w:eastAsia="宋体"/>
          <w:sz w:val="21"/>
        </w:rPr>
        <w:t>因为为的中点，为的中点，</w:t>
      </w:r>
    </w:p>
    <w:p>
      <w:r>
        <w:rPr>
          <w:rFonts w:ascii="宋体" w:hAnsi="宋体" w:eastAsia="宋体"/>
          <w:sz w:val="21"/>
        </w:rPr>
        <w:t>所以为的中位线，</w:t>
      </w:r>
    </w:p>
    <w:p>
      <w:r>
        <w:rPr>
          <w:rFonts w:ascii="宋体" w:hAnsi="宋体" w:eastAsia="宋体"/>
          <w:sz w:val="21"/>
        </w:rPr>
        <w:t>所以，</w:t>
      </w:r>
    </w:p>
    <w:p>
      <w:r>
        <w:rPr>
          <w:rFonts w:ascii="宋体" w:hAnsi="宋体" w:eastAsia="宋体"/>
          <w:sz w:val="21"/>
        </w:rPr>
        <w:t>又平面，平面，</w:t>
      </w:r>
    </w:p>
    <w:p>
      <w:r>
        <w:rPr>
          <w:rFonts w:ascii="宋体" w:hAnsi="宋体" w:eastAsia="宋体"/>
          <w:sz w:val="21"/>
        </w:rPr>
        <w:t>所以平面，</w:t>
      </w:r>
    </w:p>
    <w:p>
      <w:r>
        <w:rPr>
          <w:rFonts w:ascii="宋体" w:hAnsi="宋体" w:eastAsia="宋体"/>
          <w:sz w:val="21"/>
        </w:rPr>
        <w:t>又与为平面内的两条相交直线，</w:t>
      </w:r>
    </w:p>
    <w:p>
      <w:r>
        <w:rPr>
          <w:rFonts w:ascii="宋体" w:hAnsi="宋体" w:eastAsia="宋体"/>
          <w:sz w:val="21"/>
        </w:rPr>
        <w:t>所以平面平面．</w:t>
      </w:r>
    </w:p>
    <w:p>
      <w:r>
        <w:rPr>
          <w:rFonts w:ascii="宋体" w:hAnsi="宋体" w:eastAsia="宋体"/>
          <w:sz w:val="21"/>
        </w:rPr>
        <w:t>【知识点2  平行关系的相互转化及综合应用】</w:t>
      </w:r>
    </w:p>
    <w:p>
      <w:r>
        <w:rPr>
          <w:rFonts w:ascii="宋体" w:hAnsi="宋体" w:eastAsia="宋体"/>
          <w:sz w:val="21"/>
        </w:rPr>
        <w:t>1．平行关系的相互转化及综合应用</w:t>
      </w:r>
    </w:p>
    <w:p>
      <w:r>
        <w:rPr>
          <w:rFonts w:ascii="宋体" w:hAnsi="宋体" w:eastAsia="宋体"/>
          <w:sz w:val="21"/>
        </w:rPr>
        <w:t>(1)证明线线平行的常用方法</w:t>
        <w:br/>
        <w:t>①利用线线平行的定义：在同一平面内，不相交的两条直线是平行直线.</w:t>
        <w:br/>
        <w:t>②利用基本事实4：平行于同一条直线的两条直线平行.</w:t>
        <w:br/>
        <w:t>③利用三角形的中位线定理：三角形的中位线平行且等于底边的一半.</w:t>
        <w:br/>
        <w:t>④利用平行线分线段成比例定理.</w:t>
        <w:br/>
        <w:t>⑤利用线面平行的性质定理.</w:t>
        <w:br/>
        <w:t>⑥利用面面平行的性质定理.</w:t>
        <w:br/>
        <w:t>⑦利用反证法：假设两条直线不平行，然后推出矛盾，进而得出两条直线是平行的.</w:t>
      </w:r>
    </w:p>
    <w:p>
      <w:r>
        <w:rPr>
          <w:rFonts w:ascii="宋体" w:hAnsi="宋体" w:eastAsia="宋体"/>
          <w:sz w:val="21"/>
        </w:rPr>
        <w:t>(2)证明线面平行的常用方法</w:t>
        <w:br/>
        <w:t>①利用线面平行的定义：直线与平面没有公共点.</w:t>
        <w:br/>
        <w:t>②利用直线与平面平行的判定定理：a，a∥b，b，则a∥.使用定理时，一定要说明“平面外</w:t>
      </w:r>
    </w:p>
    <w:p>
      <w:r>
        <w:rPr>
          <w:rFonts w:ascii="宋体" w:hAnsi="宋体" w:eastAsia="宋体"/>
          <w:sz w:val="21"/>
        </w:rPr>
        <w:t>一条直线与此平面内的一条直线平行”，若不注明，则证明过程不完整.因此，要证明a∥，则必须在平面内找一条直线b，使得a∥b，从而达到证明的目的，这三个条件缺一不可.</w:t>
        <w:br/>
        <w:t xml:space="preserve">    ③利用面面平行的性质：若平面∥平面，直线a，则a∥.</w:t>
        <w:br/>
        <w:t xml:space="preserve">    ④利用反证法.这时“平行”的否定有“在平面内”和“与平面相交”两种，只有在排除“直线在平面内”和“直线与平面相交”这两种位置关系后才能得到“直线与平面平行”的结论，在这一点上往往容易出错，应引起重视.</w:t>
      </w:r>
    </w:p>
    <w:p>
      <w:r>
        <w:rPr>
          <w:rFonts w:ascii="宋体" w:hAnsi="宋体" w:eastAsia="宋体"/>
          <w:sz w:val="21"/>
        </w:rPr>
        <w:t>(3)平面与平面平行的判定方法</w:t>
        <w:br/>
        <w:t>①根据定义：证明两个平面没有公共点，但有时直接证明非常困难.</w:t>
        <w:br/>
        <w:t>②根据判定定理：要证明两个平面平行，只需在其中一个平面内找两条相交直线，分别证明它们平行</w:t>
      </w:r>
    </w:p>
    <w:p>
      <w:r>
        <w:rPr>
          <w:rFonts w:ascii="宋体" w:hAnsi="宋体" w:eastAsia="宋体"/>
          <w:sz w:val="21"/>
        </w:rPr>
        <w:t>于另一个平面，则这两个平面平行.</w:t>
        <w:br/>
        <w:t>③根据判定定理的推论：在一个平面内找到两条相交的直线分别与另一个平面内两条相交的直线平行，</w:t>
      </w:r>
    </w:p>
    <w:p>
      <w:r>
        <w:rPr>
          <w:rFonts w:ascii="宋体" w:hAnsi="宋体" w:eastAsia="宋体"/>
          <w:sz w:val="21"/>
        </w:rPr>
        <w:t>则这两个平面平行.</w:t>
        <w:br/>
        <w:t>④根据平面平行的传递性：若两个平面都平行于第三个平面，则这两个平面平行.</w:t>
        <w:br/>
        <w:t>⑤利用反证法.</w:t>
      </w:r>
    </w:p>
    <w:p>
      <w:r>
        <w:rPr>
          <w:rFonts w:ascii="宋体" w:hAnsi="宋体" w:eastAsia="宋体"/>
          <w:sz w:val="21"/>
        </w:rPr>
        <w:t>(4)平行关系的相互转化</w:t>
      </w:r>
    </w:p>
    <w:p>
      <w:r>
        <w:rPr>
          <w:rFonts w:ascii="宋体" w:hAnsi="宋体" w:eastAsia="宋体"/>
          <w:sz w:val="21"/>
        </w:rPr>
        <w:t>常见的平行关系有线线平行、线面平行和面面平行，这三种关系不是孤立的，而是相互联系、相互转</w:t>
      </w:r>
    </w:p>
    <w:p>
      <w:r>
        <w:rPr>
          <w:rFonts w:ascii="宋体" w:hAnsi="宋体" w:eastAsia="宋体"/>
          <w:sz w:val="21"/>
        </w:rPr>
        <w:t>化的，如图所示.</w:t>
      </w:r>
    </w:p>
    <w:p>
      <w:r>
        <w:rPr>
          <w:rFonts w:ascii="黑体" w:hAnsi="黑体" w:eastAsia="黑体"/>
          <w:b/>
          <w:sz w:val="22"/>
        </w:rPr>
        <w:t>【题型4  由线面平行的性质判定线线平行】</w:t>
      </w:r>
    </w:p>
    <w:p>
      <w:r>
        <w:rPr>
          <w:rFonts w:ascii="宋体" w:hAnsi="宋体" w:eastAsia="宋体"/>
          <w:sz w:val="21"/>
        </w:rPr>
        <w:t>【例4】（24-25高一下·河南洛阳·阶段练习）如图，四面体被一平面所截，截面是一个平行四边形.求证：.</w:t>
      </w:r>
    </w:p>
    <w:p>
      <w:r>
        <w:rPr>
          <w:rFonts w:ascii="宋体" w:hAnsi="宋体" w:eastAsia="宋体"/>
          <w:sz w:val="21"/>
        </w:rPr>
        <w:t>【解题思路】由线线平行得到线面平行，再由线面平行的性质得到线线平行，证明出结论.</w:t>
      </w:r>
    </w:p>
    <w:p>
      <w:r>
        <w:rPr>
          <w:rFonts w:ascii="宋体" w:hAnsi="宋体" w:eastAsia="宋体"/>
          <w:sz w:val="21"/>
        </w:rPr>
        <w:t>【解答过程】∵四边形为平行四边形，∴，</w:t>
      </w:r>
    </w:p>
    <w:p>
      <w:r>
        <w:rPr>
          <w:rFonts w:ascii="宋体" w:hAnsi="宋体" w:eastAsia="宋体"/>
          <w:sz w:val="21"/>
        </w:rPr>
        <w:t>又平面，平面，</w:t>
      </w:r>
    </w:p>
    <w:p>
      <w:r>
        <w:rPr>
          <w:rFonts w:ascii="宋体" w:hAnsi="宋体" w:eastAsia="宋体"/>
          <w:sz w:val="21"/>
        </w:rPr>
        <w:t>∴平面.</w:t>
      </w:r>
    </w:p>
    <w:p>
      <w:r>
        <w:rPr>
          <w:rFonts w:ascii="宋体" w:hAnsi="宋体" w:eastAsia="宋体"/>
          <w:sz w:val="21"/>
        </w:rPr>
        <w:t>而平面平面，平面，</w:t>
      </w:r>
    </w:p>
    <w:p>
      <w:r>
        <w:rPr>
          <w:rFonts w:ascii="宋体" w:hAnsi="宋体" w:eastAsia="宋体"/>
          <w:sz w:val="21"/>
        </w:rPr>
        <w:t>∴，∴.</w:t>
      </w:r>
    </w:p>
    <w:p>
      <w:r>
        <w:rPr>
          <w:rFonts w:ascii="宋体" w:hAnsi="宋体" w:eastAsia="宋体"/>
          <w:sz w:val="21"/>
        </w:rPr>
        <w:t>【变式4-1】（2024高三·全国·专题练习）如图，已知四棱锥的底面是菱形，，对角线交于点平面，平面是过直线的一个平面，与棱交于点，且．求证：；</w:t>
      </w:r>
    </w:p>
    <w:p>
      <w:r>
        <w:rPr>
          <w:rFonts w:ascii="宋体" w:hAnsi="宋体" w:eastAsia="宋体"/>
          <w:sz w:val="21"/>
        </w:rPr>
        <w:t>【解题思路】利用线面平行的判定定理，得到平面，再利用线面平行的性质，即可证明结果.</w:t>
      </w:r>
    </w:p>
    <w:p>
      <w:r>
        <w:rPr>
          <w:rFonts w:ascii="宋体" w:hAnsi="宋体" w:eastAsia="宋体"/>
          <w:sz w:val="21"/>
        </w:rPr>
        <w:t>【解答过程】证明：四棱锥的底面是菱形，，</w:t>
      </w:r>
    </w:p>
    <w:p>
      <w:r>
        <w:rPr>
          <w:rFonts w:ascii="宋体" w:hAnsi="宋体" w:eastAsia="宋体"/>
          <w:sz w:val="21"/>
        </w:rPr>
        <w:t>又平面，平面，则平面，</w:t>
      </w:r>
    </w:p>
    <w:p>
      <w:r>
        <w:rPr>
          <w:rFonts w:ascii="宋体" w:hAnsi="宋体" w:eastAsia="宋体"/>
          <w:sz w:val="21"/>
        </w:rPr>
        <w:t>又平面平面，平面，</w:t>
      </w:r>
    </w:p>
    <w:p>
      <w:r>
        <w:rPr>
          <w:rFonts w:ascii="宋体" w:hAnsi="宋体" w:eastAsia="宋体"/>
          <w:sz w:val="21"/>
        </w:rPr>
        <w:t>所以.</w:t>
      </w:r>
    </w:p>
    <w:p>
      <w:r>
        <w:rPr>
          <w:rFonts w:ascii="宋体" w:hAnsi="宋体" w:eastAsia="宋体"/>
          <w:sz w:val="21"/>
        </w:rPr>
        <w:t>【变式4-2】（24-25高一下·全国·课堂例题）如图所示，已知是所在平面外一点，分别是的中点，平面平面，则：</w:t>
      </w:r>
    </w:p>
    <w:p>
      <w:r>
        <w:rPr>
          <w:rFonts w:ascii="宋体" w:hAnsi="宋体" w:eastAsia="宋体"/>
          <w:sz w:val="21"/>
        </w:rPr>
        <w:t>(1)与是否平行？说明理由；</w:t>
      </w:r>
    </w:p>
    <w:p>
      <w:r>
        <w:rPr>
          <w:rFonts w:ascii="宋体" w:hAnsi="宋体" w:eastAsia="宋体"/>
          <w:sz w:val="21"/>
        </w:rPr>
        <w:t>(2)与平面是否平行？试证明你的结论．</w:t>
      </w:r>
    </w:p>
    <w:p>
      <w:r>
        <w:rPr>
          <w:rFonts w:ascii="宋体" w:hAnsi="宋体" w:eastAsia="宋体"/>
          <w:sz w:val="21"/>
        </w:rPr>
        <w:t>【解题思路】（1）根据线面平行的性质即可求证，</w:t>
      </w:r>
    </w:p>
    <w:p>
      <w:r>
        <w:rPr>
          <w:rFonts w:ascii="宋体" w:hAnsi="宋体" w:eastAsia="宋体"/>
          <w:sz w:val="21"/>
        </w:rPr>
        <w:t>（2）根据线面平行的判定即可求证.</w:t>
      </w:r>
    </w:p>
    <w:p>
      <w:r>
        <w:rPr>
          <w:rFonts w:ascii="宋体" w:hAnsi="宋体" w:eastAsia="宋体"/>
          <w:sz w:val="21"/>
        </w:rPr>
        <w:t>【解答过程】（1）平行，理由如下：</w:t>
      </w:r>
    </w:p>
    <w:p>
      <w:r>
        <w:rPr>
          <w:rFonts w:ascii="宋体" w:hAnsi="宋体" w:eastAsia="宋体"/>
          <w:sz w:val="21"/>
        </w:rPr>
        <w:t>因为四边形为平行四边形，所以，</w:t>
      </w:r>
    </w:p>
    <w:p>
      <w:r>
        <w:rPr>
          <w:rFonts w:ascii="宋体" w:hAnsi="宋体" w:eastAsia="宋体"/>
          <w:sz w:val="21"/>
        </w:rPr>
        <w:t>又平面，平面，所以平面．</w:t>
      </w:r>
    </w:p>
    <w:p>
      <w:r>
        <w:rPr>
          <w:rFonts w:ascii="宋体" w:hAnsi="宋体" w:eastAsia="宋体"/>
          <w:sz w:val="21"/>
        </w:rPr>
        <w:t>又平面平面，平面，所以．</w:t>
      </w:r>
    </w:p>
    <w:p>
      <w:r>
        <w:rPr>
          <w:rFonts w:ascii="宋体" w:hAnsi="宋体" w:eastAsia="宋体"/>
          <w:sz w:val="21"/>
        </w:rPr>
        <w:t>（2）平行．证明如下：如图所示，</w:t>
      </w:r>
    </w:p>
    <w:p>
      <w:r>
        <w:rPr>
          <w:rFonts w:ascii="宋体" w:hAnsi="宋体" w:eastAsia="宋体"/>
          <w:sz w:val="21"/>
        </w:rPr>
        <w:t>取的中点，连接，</w:t>
      </w:r>
    </w:p>
    <w:p>
      <w:r>
        <w:rPr>
          <w:rFonts w:ascii="宋体" w:hAnsi="宋体" w:eastAsia="宋体"/>
          <w:sz w:val="21"/>
        </w:rPr>
        <w:t>故,又</w:t>
      </w:r>
    </w:p>
    <w:p>
      <w:r>
        <w:rPr>
          <w:rFonts w:ascii="宋体" w:hAnsi="宋体" w:eastAsia="宋体"/>
          <w:sz w:val="21"/>
        </w:rPr>
        <w:t>所以且．</w:t>
      </w:r>
    </w:p>
    <w:p>
      <w:r>
        <w:rPr>
          <w:rFonts w:ascii="宋体" w:hAnsi="宋体" w:eastAsia="宋体"/>
          <w:sz w:val="21"/>
        </w:rPr>
        <w:t>所以四边形是平行四边形，所以．</w:t>
      </w:r>
    </w:p>
    <w:p>
      <w:r>
        <w:rPr>
          <w:rFonts w:ascii="宋体" w:hAnsi="宋体" w:eastAsia="宋体"/>
          <w:sz w:val="21"/>
        </w:rPr>
        <w:t>又平面，平面，</w:t>
      </w:r>
    </w:p>
    <w:p>
      <w:r>
        <w:rPr>
          <w:rFonts w:ascii="宋体" w:hAnsi="宋体" w:eastAsia="宋体"/>
          <w:sz w:val="21"/>
        </w:rPr>
        <w:t>所以平面．</w:t>
      </w:r>
    </w:p>
    <w:p>
      <w:r>
        <w:rPr>
          <w:rFonts w:ascii="宋体" w:hAnsi="宋体" w:eastAsia="宋体"/>
          <w:sz w:val="21"/>
        </w:rPr>
        <w:t>【变式4-3】（23-24高一下·广东深圳·阶段练习）如图，已知四棱锥中，底面是平行四边形，</w:t>
      </w:r>
    </w:p>
    <w:p>
      <w:r>
        <w:rPr>
          <w:rFonts w:ascii="宋体" w:hAnsi="宋体" w:eastAsia="宋体"/>
          <w:sz w:val="21"/>
        </w:rPr>
        <w:t>(1)若为侧棱的中点．求证：平面；</w:t>
      </w:r>
    </w:p>
    <w:p>
      <w:r>
        <w:rPr>
          <w:rFonts w:ascii="宋体" w:hAnsi="宋体" w:eastAsia="宋体"/>
          <w:sz w:val="21"/>
        </w:rPr>
        <w:t>(2)若过的平面与交于点，求证：；</w:t>
      </w:r>
    </w:p>
    <w:p>
      <w:r>
        <w:rPr>
          <w:rFonts w:ascii="宋体" w:hAnsi="宋体" w:eastAsia="宋体"/>
          <w:sz w:val="21"/>
        </w:rPr>
        <w:t>【解题思路】（1）根据三角形中位线可得，即可由线面平行的判定求解，</w:t>
      </w:r>
    </w:p>
    <w:p>
      <w:r>
        <w:rPr>
          <w:rFonts w:ascii="宋体" w:hAnsi="宋体" w:eastAsia="宋体"/>
          <w:sz w:val="21"/>
        </w:rPr>
        <w:t>（2）根据线面平行的性质即可求证.</w:t>
      </w:r>
    </w:p>
    <w:p>
      <w:r>
        <w:rPr>
          <w:rFonts w:ascii="宋体" w:hAnsi="宋体" w:eastAsia="宋体"/>
          <w:sz w:val="21"/>
        </w:rPr>
        <w:t>【解答过程】（1）设，连接，，因为是平行四边形，故，</w:t>
      </w:r>
    </w:p>
    <w:p>
      <w:r>
        <w:rPr>
          <w:rFonts w:ascii="宋体" w:hAnsi="宋体" w:eastAsia="宋体"/>
          <w:sz w:val="21"/>
        </w:rPr>
        <w:t>又为侧棱的中点，故</w:t>
      </w:r>
    </w:p>
    <w:p>
      <w:r>
        <w:rPr>
          <w:rFonts w:ascii="宋体" w:hAnsi="宋体" w:eastAsia="宋体"/>
          <w:sz w:val="21"/>
        </w:rPr>
        <w:t>又平面，平面，</w:t>
      </w:r>
    </w:p>
    <w:p>
      <w:r>
        <w:rPr>
          <w:rFonts w:ascii="宋体" w:hAnsi="宋体" w:eastAsia="宋体"/>
          <w:sz w:val="21"/>
        </w:rPr>
        <w:t>故平面；</w:t>
      </w:r>
    </w:p>
    <w:p>
      <w:r>
        <w:rPr>
          <w:rFonts w:ascii="宋体" w:hAnsi="宋体" w:eastAsia="宋体"/>
          <w:sz w:val="21"/>
        </w:rPr>
        <w:t>（2）由于，平面，平面，</w:t>
      </w:r>
    </w:p>
    <w:p>
      <w:r>
        <w:rPr>
          <w:rFonts w:ascii="宋体" w:hAnsi="宋体" w:eastAsia="宋体"/>
          <w:sz w:val="21"/>
        </w:rPr>
        <w:t>故平面．</w:t>
      </w:r>
    </w:p>
    <w:p>
      <w:r>
        <w:rPr>
          <w:rFonts w:ascii="宋体" w:hAnsi="宋体" w:eastAsia="宋体"/>
          <w:sz w:val="21"/>
        </w:rPr>
        <w:t>又平面，平面 平面 ,</w:t>
      </w:r>
    </w:p>
    <w:p>
      <w:r>
        <w:rPr>
          <w:rFonts w:ascii="宋体" w:hAnsi="宋体" w:eastAsia="宋体"/>
          <w:sz w:val="21"/>
        </w:rPr>
        <w:t>故</w:t>
      </w:r>
    </w:p>
    <w:p>
      <w:r>
        <w:rPr>
          <w:rFonts w:ascii="黑体" w:hAnsi="黑体" w:eastAsia="黑体"/>
          <w:b/>
          <w:sz w:val="22"/>
        </w:rPr>
        <w:t>【题型5  由线面平行的性质判断线段比例或点所在的位置】</w:t>
      </w:r>
    </w:p>
    <w:p>
      <w:r>
        <w:rPr>
          <w:rFonts w:ascii="宋体" w:hAnsi="宋体" w:eastAsia="宋体"/>
          <w:sz w:val="21"/>
        </w:rPr>
        <w:t>【例5】（23-24高一下·江苏扬州·阶段练习）在四棱锥中，底面为平行四边形，E为线段上靠近A的三等分点，F为线段上一点，当平面时，（    ）</w:t>
      </w:r>
    </w:p>
    <w:p>
      <w:r>
        <w:rPr>
          <w:rFonts w:ascii="宋体" w:hAnsi="宋体" w:eastAsia="宋体"/>
          <w:sz w:val="21"/>
        </w:rPr>
        <w:t>A．3</w:t>
        <w:tab/>
        <w:t>B．4</w:t>
        <w:tab/>
        <w:t>C．</w:t>
        <w:tab/>
        <w:t>D．</w:t>
      </w:r>
    </w:p>
    <w:p>
      <w:r>
        <w:rPr>
          <w:rFonts w:ascii="宋体" w:hAnsi="宋体" w:eastAsia="宋体"/>
          <w:sz w:val="21"/>
        </w:rPr>
        <w:t>【解题思路】根据线面平行性质定理得出线线平行，再根据平行得出比例关系即可.</w:t>
      </w:r>
    </w:p>
    <w:p>
      <w:r>
        <w:rPr>
          <w:rFonts w:ascii="宋体" w:hAnsi="宋体" w:eastAsia="宋体"/>
          <w:sz w:val="21"/>
        </w:rPr>
        <w:t>【解答过程】</w:t>
      </w:r>
    </w:p>
    <w:p>
      <w:r>
        <w:rPr>
          <w:rFonts w:ascii="宋体" w:hAnsi="宋体" w:eastAsia="宋体"/>
          <w:sz w:val="21"/>
        </w:rPr>
        <w:t>如图，连接交于点，连接</w:t>
      </w:r>
    </w:p>
    <w:p>
      <w:r>
        <w:rPr>
          <w:rFonts w:ascii="宋体" w:hAnsi="宋体" w:eastAsia="宋体"/>
          <w:sz w:val="21"/>
        </w:rPr>
        <w:t>因为平面平面，平面平面所以，</w:t>
      </w:r>
    </w:p>
    <w:p>
      <w:r>
        <w:rPr>
          <w:rFonts w:ascii="宋体" w:hAnsi="宋体" w:eastAsia="宋体"/>
          <w:sz w:val="21"/>
        </w:rPr>
        <w:t>所以，因为为的三等分点，</w:t>
      </w:r>
    </w:p>
    <w:p>
      <w:r>
        <w:rPr>
          <w:rFonts w:ascii="宋体" w:hAnsi="宋体" w:eastAsia="宋体"/>
          <w:sz w:val="21"/>
        </w:rPr>
        <w:t>则即.</w:t>
      </w:r>
    </w:p>
    <w:p>
      <w:r>
        <w:rPr>
          <w:rFonts w:ascii="宋体" w:hAnsi="宋体" w:eastAsia="宋体"/>
          <w:sz w:val="21"/>
        </w:rPr>
        <w:t>故选：D.</w:t>
      </w:r>
    </w:p>
    <w:p>
      <w:r>
        <w:rPr>
          <w:rFonts w:ascii="宋体" w:hAnsi="宋体" w:eastAsia="宋体"/>
          <w:sz w:val="21"/>
        </w:rPr>
        <w:t>【变式5-1】（23-24高一下·江苏无锡·期中）如图，在三棱锥中，点D，E分别为棱PB，BC的中点.若点F在线段AC上，且满足平面PEF，则的值为（   ）</w:t>
      </w:r>
    </w:p>
    <w:p>
      <w:r>
        <w:rPr>
          <w:rFonts w:ascii="宋体" w:hAnsi="宋体" w:eastAsia="宋体"/>
          <w:sz w:val="21"/>
        </w:rPr>
        <w:t>A．1</w:t>
        <w:tab/>
        <w:t>B．2</w:t>
        <w:tab/>
        <w:t>C．</w:t>
        <w:tab/>
        <w:t>D．</w:t>
      </w:r>
    </w:p>
    <w:p>
      <w:r>
        <w:rPr>
          <w:rFonts w:ascii="宋体" w:hAnsi="宋体" w:eastAsia="宋体"/>
          <w:sz w:val="21"/>
        </w:rPr>
        <w:t>【解题思路】连接CD，交PE于点G，连接FG，由线面平行性质证明，再利用重心性质求解即可.</w:t>
      </w:r>
    </w:p>
    <w:p>
      <w:r>
        <w:rPr>
          <w:rFonts w:ascii="宋体" w:hAnsi="宋体" w:eastAsia="宋体"/>
          <w:sz w:val="21"/>
        </w:rPr>
        <w:t>【解答过程】如图，连接CD，交PE于点G，连接FG，</w:t>
      </w:r>
    </w:p>
    <w:p>
      <w:r>
        <w:rPr>
          <w:rFonts w:ascii="宋体" w:hAnsi="宋体" w:eastAsia="宋体"/>
          <w:sz w:val="21"/>
        </w:rPr>
        <w:t>因为平面PEF，平面ADC，平面平面，所以，</w:t>
      </w:r>
    </w:p>
    <w:p>
      <w:r>
        <w:rPr>
          <w:rFonts w:ascii="宋体" w:hAnsi="宋体" w:eastAsia="宋体"/>
          <w:sz w:val="21"/>
        </w:rPr>
        <w:t>因为点D，E分别为棱PB，BC的中点，所以G是的重心，所以.</w:t>
      </w:r>
    </w:p>
    <w:p>
      <w:r>
        <w:rPr>
          <w:rFonts w:ascii="宋体" w:hAnsi="宋体" w:eastAsia="宋体"/>
          <w:sz w:val="21"/>
        </w:rPr>
        <w:t>故选：C.</w:t>
      </w:r>
    </w:p>
    <w:p>
      <w:r>
        <w:rPr>
          <w:rFonts w:ascii="宋体" w:hAnsi="宋体" w:eastAsia="宋体"/>
          <w:sz w:val="21"/>
        </w:rPr>
        <w:t>【变式5-2】（23-24高一下·浙江·期中）如图所求，四棱锥，底面为平行四边形，为的中点，为中点.</w:t>
      </w:r>
    </w:p>
    <w:p>
      <w:r>
        <w:rPr>
          <w:rFonts w:ascii="宋体" w:hAnsi="宋体" w:eastAsia="宋体"/>
          <w:sz w:val="21"/>
        </w:rPr>
        <w:t>(1)求证： 平面；</w:t>
      </w:r>
    </w:p>
    <w:p>
      <w:r>
        <w:rPr>
          <w:rFonts w:ascii="宋体" w:hAnsi="宋体" w:eastAsia="宋体"/>
          <w:sz w:val="21"/>
        </w:rPr>
        <w:t>(2)已知点在上满足 平面，求的值.</w:t>
      </w:r>
    </w:p>
    <w:p>
      <w:r>
        <w:rPr>
          <w:rFonts w:ascii="宋体" w:hAnsi="宋体" w:eastAsia="宋体"/>
          <w:sz w:val="21"/>
        </w:rPr>
        <w:t>【解题思路】（1）连结交于，连结，通过证明PCOF，可证 平面；</w:t>
      </w:r>
    </w:p>
    <w:p>
      <w:r>
        <w:rPr>
          <w:rFonts w:ascii="宋体" w:hAnsi="宋体" w:eastAsia="宋体"/>
          <w:sz w:val="21"/>
        </w:rPr>
        <w:t>（2）如图连结交延长线于，连结交于，连结，，，EN.</w:t>
      </w:r>
    </w:p>
    <w:p>
      <w:r>
        <w:rPr>
          <w:rFonts w:ascii="宋体" w:hAnsi="宋体" w:eastAsia="宋体"/>
          <w:sz w:val="21"/>
        </w:rPr>
        <w:t>由 平面，可得N为CD中点，后通过证明ENFDBG，可得，继而可得答案.</w:t>
      </w:r>
    </w:p>
    <w:p>
      <w:r>
        <w:rPr>
          <w:rFonts w:ascii="宋体" w:hAnsi="宋体" w:eastAsia="宋体"/>
          <w:sz w:val="21"/>
        </w:rPr>
        <w:t>【解答过程】（1）证明：连结交于，连结，</w:t>
      </w:r>
    </w:p>
    <w:p>
      <w:r>
        <w:rPr>
          <w:rFonts w:ascii="宋体" w:hAnsi="宋体" w:eastAsia="宋体"/>
          <w:sz w:val="21"/>
        </w:rPr>
        <w:t>因在中，为中点，为中点，则 FO .</w:t>
      </w:r>
    </w:p>
    <w:p>
      <w:r>
        <w:rPr>
          <w:rFonts w:ascii="宋体" w:hAnsi="宋体" w:eastAsia="宋体"/>
          <w:sz w:val="21"/>
        </w:rPr>
        <w:t>又平面，平面，故 平面；</w:t>
      </w:r>
    </w:p>
    <w:p>
      <w:r>
        <w:rPr>
          <w:rFonts w:ascii="宋体" w:hAnsi="宋体" w:eastAsia="宋体"/>
          <w:sz w:val="21"/>
        </w:rPr>
        <w:t>（2）如图连结交延长线于，连结交于，</w:t>
      </w:r>
    </w:p>
    <w:p>
      <w:r>
        <w:rPr>
          <w:rFonts w:ascii="宋体" w:hAnsi="宋体" w:eastAsia="宋体"/>
          <w:sz w:val="21"/>
        </w:rPr>
        <w:t>连结，，，EN.</w:t>
      </w:r>
    </w:p>
    <w:p>
      <w:r>
        <w:rPr>
          <w:rFonts w:ascii="宋体" w:hAnsi="宋体" w:eastAsia="宋体"/>
          <w:sz w:val="21"/>
        </w:rPr>
        <w:t>因，则四点共面.</w:t>
      </w:r>
    </w:p>
    <w:p>
      <w:r>
        <w:rPr>
          <w:rFonts w:ascii="宋体" w:hAnsi="宋体" w:eastAsia="宋体"/>
          <w:sz w:val="21"/>
        </w:rPr>
        <w:t>又 平面，平面平面，</w:t>
      </w:r>
    </w:p>
    <w:p>
      <w:r>
        <w:rPr>
          <w:rFonts w:ascii="宋体" w:hAnsi="宋体" w:eastAsia="宋体"/>
          <w:sz w:val="21"/>
        </w:rPr>
        <w:t>则，四边形为平行四边形，可得 为中点.</w:t>
      </w:r>
    </w:p>
    <w:p>
      <w:r>
        <w:rPr>
          <w:rFonts w:ascii="宋体" w:hAnsi="宋体" w:eastAsia="宋体"/>
          <w:sz w:val="21"/>
        </w:rPr>
        <w:t>则为BG中点.</w:t>
      </w:r>
    </w:p>
    <w:p>
      <w:r>
        <w:rPr>
          <w:rFonts w:ascii="宋体" w:hAnsi="宋体" w:eastAsia="宋体"/>
          <w:sz w:val="21"/>
        </w:rPr>
        <w:t>即EN为中位线，则ENPG，.</w:t>
      </w:r>
    </w:p>
    <w:p>
      <w:r>
        <w:rPr>
          <w:rFonts w:ascii="宋体" w:hAnsi="宋体" w:eastAsia="宋体"/>
          <w:sz w:val="21"/>
        </w:rPr>
        <w:t>又 DN，则四边形EFDN为平行四边形，ENFD.</w:t>
      </w:r>
    </w:p>
    <w:p>
      <w:r>
        <w:rPr>
          <w:rFonts w:ascii="宋体" w:hAnsi="宋体" w:eastAsia="宋体"/>
          <w:sz w:val="21"/>
        </w:rPr>
        <w:t>从而FDPG，.</w:t>
      </w:r>
    </w:p>
    <w:p>
      <w:r>
        <w:rPr>
          <w:rFonts w:ascii="宋体" w:hAnsi="宋体" w:eastAsia="宋体"/>
          <w:sz w:val="21"/>
        </w:rPr>
        <w:t>【变式5-3】（24-25高三上·黑龙江牡丹江·期末）如图，在正方体中，分别是的中点.</w:t>
      </w:r>
    </w:p>
    <w:p>
      <w:r>
        <w:rPr>
          <w:rFonts w:ascii="宋体" w:hAnsi="宋体" w:eastAsia="宋体"/>
          <w:sz w:val="21"/>
        </w:rPr>
        <w:t>(1)证明：平面；</w:t>
      </w:r>
    </w:p>
    <w:p>
      <w:r>
        <w:rPr>
          <w:rFonts w:ascii="宋体" w:hAnsi="宋体" w:eastAsia="宋体"/>
          <w:sz w:val="21"/>
        </w:rPr>
        <w:t>(2)棱上是否存在点，使平面？若存在，求出的值；若不存在，请说明理由.</w:t>
      </w:r>
    </w:p>
    <w:p>
      <w:r>
        <w:rPr>
          <w:rFonts w:ascii="宋体" w:hAnsi="宋体" w:eastAsia="宋体"/>
          <w:sz w:val="21"/>
        </w:rPr>
        <w:t>【解题思路】（1）利用三角形中位线性质和平行四边形性质可证得，根据线面平行的判定可证得结论；</w:t>
      </w:r>
    </w:p>
    <w:p>
      <w:r>
        <w:rPr>
          <w:rFonts w:ascii="宋体" w:hAnsi="宋体" w:eastAsia="宋体"/>
          <w:sz w:val="21"/>
        </w:rPr>
        <w:t>（2）假设存在点，延长交于，连接交于，根据三角形中位线性质可确定，利用线面平行的性质可证得四边形为平行四边形，由此可确定.</w:t>
      </w:r>
    </w:p>
    <w:p>
      <w:r>
        <w:rPr>
          <w:rFonts w:ascii="宋体" w:hAnsi="宋体" w:eastAsia="宋体"/>
          <w:sz w:val="21"/>
        </w:rPr>
        <w:t>【解答过程】（1）连接，</w:t>
      </w:r>
    </w:p>
    <w:p>
      <w:r>
        <w:rPr>
          <w:rFonts w:ascii="宋体" w:hAnsi="宋体" w:eastAsia="宋体"/>
          <w:sz w:val="21"/>
        </w:rPr>
        <w:t>分别为中点，，</w:t>
      </w:r>
    </w:p>
    <w:p>
      <w:r>
        <w:rPr>
          <w:rFonts w:ascii="宋体" w:hAnsi="宋体" w:eastAsia="宋体"/>
          <w:sz w:val="21"/>
        </w:rPr>
        <w:t>，，四边形为平行四边形，，</w:t>
      </w:r>
    </w:p>
    <w:p>
      <w:r>
        <w:rPr>
          <w:rFonts w:ascii="宋体" w:hAnsi="宋体" w:eastAsia="宋体"/>
          <w:sz w:val="21"/>
        </w:rPr>
        <w:t>，又平面，平面，</w:t>
      </w:r>
    </w:p>
    <w:p>
      <w:r>
        <w:rPr>
          <w:rFonts w:ascii="宋体" w:hAnsi="宋体" w:eastAsia="宋体"/>
          <w:sz w:val="21"/>
        </w:rPr>
        <w:t>平面.</w:t>
      </w:r>
    </w:p>
    <w:p>
      <w:r>
        <w:rPr>
          <w:rFonts w:ascii="宋体" w:hAnsi="宋体" w:eastAsia="宋体"/>
          <w:sz w:val="21"/>
        </w:rPr>
        <w:t>（2）假设在棱上存在点，使得平面，</w:t>
      </w:r>
    </w:p>
    <w:p>
      <w:r>
        <w:rPr>
          <w:rFonts w:ascii="宋体" w:hAnsi="宋体" w:eastAsia="宋体"/>
          <w:sz w:val="21"/>
        </w:rPr>
        <w:t>延长交于，连接交于，</w:t>
      </w:r>
    </w:p>
    <w:p>
      <w:r>
        <w:rPr>
          <w:rFonts w:ascii="宋体" w:hAnsi="宋体" w:eastAsia="宋体"/>
          <w:sz w:val="21"/>
        </w:rPr>
        <w:t>，为中点，为中点，</w:t>
      </w:r>
    </w:p>
    <w:p>
      <w:r>
        <w:rPr>
          <w:rFonts w:ascii="宋体" w:hAnsi="宋体" w:eastAsia="宋体"/>
          <w:sz w:val="21"/>
        </w:rPr>
        <w:t>，，，</w:t>
      </w:r>
    </w:p>
    <w:p>
      <w:r>
        <w:rPr>
          <w:rFonts w:ascii="宋体" w:hAnsi="宋体" w:eastAsia="宋体"/>
          <w:sz w:val="21"/>
        </w:rPr>
        <w:t>平面，平面，平面平面，</w:t>
      </w:r>
    </w:p>
    <w:p>
      <w:r>
        <w:rPr>
          <w:rFonts w:ascii="宋体" w:hAnsi="宋体" w:eastAsia="宋体"/>
          <w:sz w:val="21"/>
        </w:rPr>
        <w:t>，又，四边形为平行四边形，，</w:t>
      </w:r>
    </w:p>
    <w:p>
      <w:r>
        <w:rPr>
          <w:rFonts w:ascii="宋体" w:hAnsi="宋体" w:eastAsia="宋体"/>
          <w:sz w:val="21"/>
        </w:rPr>
        <w:t>；</w:t>
      </w:r>
    </w:p>
    <w:p>
      <w:r>
        <w:rPr>
          <w:rFonts w:ascii="宋体" w:hAnsi="宋体" w:eastAsia="宋体"/>
          <w:sz w:val="21"/>
        </w:rPr>
        <w:t>当时，平面.</w:t>
      </w:r>
    </w:p>
    <w:p>
      <w:r>
        <w:rPr>
          <w:rFonts w:ascii="黑体" w:hAnsi="黑体" w:eastAsia="黑体"/>
          <w:b/>
          <w:sz w:val="22"/>
        </w:rPr>
        <w:t>【题型6  由线面平行求线段长度】</w:t>
      </w:r>
    </w:p>
    <w:p>
      <w:r>
        <w:rPr>
          <w:rFonts w:ascii="宋体" w:hAnsi="宋体" w:eastAsia="宋体"/>
          <w:sz w:val="21"/>
        </w:rPr>
        <w:t>【例6】（24-25高一·全国·课后作业）已知正方体的棱长为1，点是平面的中心，点是平面的对角线上一点，且平面，则线段的长为（    ）</w:t>
      </w:r>
    </w:p>
    <w:p>
      <w:r>
        <w:rPr>
          <w:rFonts w:ascii="宋体" w:hAnsi="宋体" w:eastAsia="宋体"/>
          <w:sz w:val="21"/>
        </w:rPr>
        <w:t>A．</w:t>
        <w:tab/>
        <w:t>B．</w:t>
        <w:tab/>
        <w:t>C．</w:t>
        <w:tab/>
        <w:t>D．</w:t>
      </w:r>
    </w:p>
    <w:p>
      <w:r>
        <w:rPr>
          <w:rFonts w:ascii="宋体" w:hAnsi="宋体" w:eastAsia="宋体"/>
          <w:sz w:val="21"/>
        </w:rPr>
        <w:t>【解题思路】利用线面平行的性质定理及三角形的中位线定理，结合勾股定理即可求解.</w:t>
      </w:r>
    </w:p>
    <w:p>
      <w:r>
        <w:rPr>
          <w:rFonts w:ascii="宋体" w:hAnsi="宋体" w:eastAsia="宋体"/>
          <w:sz w:val="21"/>
        </w:rPr>
        <w:t>【解答过程】连接，，则过点.如图所示</w:t>
      </w:r>
    </w:p>
    <w:p>
      <w:r>
        <w:rPr>
          <w:rFonts w:ascii="宋体" w:hAnsi="宋体" w:eastAsia="宋体"/>
          <w:sz w:val="21"/>
        </w:rPr>
        <w:t>∵平面，平面平面，平面，</w:t>
      </w:r>
    </w:p>
    <w:p>
      <w:r>
        <w:rPr>
          <w:rFonts w:ascii="宋体" w:hAnsi="宋体" w:eastAsia="宋体"/>
          <w:sz w:val="21"/>
        </w:rPr>
        <w:t>∴，∵，</w:t>
      </w:r>
    </w:p>
    <w:p>
      <w:r>
        <w:rPr>
          <w:rFonts w:ascii="宋体" w:hAnsi="宋体" w:eastAsia="宋体"/>
          <w:sz w:val="21"/>
        </w:rPr>
        <w:t>∴.</w:t>
      </w:r>
    </w:p>
    <w:p>
      <w:r>
        <w:rPr>
          <w:rFonts w:ascii="宋体" w:hAnsi="宋体" w:eastAsia="宋体"/>
          <w:sz w:val="21"/>
        </w:rPr>
        <w:t>故选：B.</w:t>
      </w:r>
    </w:p>
    <w:p>
      <w:r>
        <w:rPr>
          <w:rFonts w:ascii="宋体" w:hAnsi="宋体" w:eastAsia="宋体"/>
          <w:sz w:val="21"/>
        </w:rPr>
        <w:t>【变式6-1】（24-25高三上·湖南湘潭·开学考试）已知直三棱柱  的侧棱和底面边长均为  分别是棱  上的点， 且 ， 当  平面  时，  的值为（    ）</w:t>
      </w:r>
    </w:p>
    <w:p>
      <w:r>
        <w:rPr>
          <w:rFonts w:ascii="宋体" w:hAnsi="宋体" w:eastAsia="宋体"/>
          <w:sz w:val="21"/>
        </w:rPr>
        <w:t>A．</w:t>
        <w:tab/>
        <w:t>B．</w:t>
        <w:tab/>
        <w:t>C．</w:t>
        <w:tab/>
        <w:t>D．</w:t>
      </w:r>
    </w:p>
    <w:p>
      <w:r>
        <w:rPr>
          <w:rFonts w:ascii="宋体" w:hAnsi="宋体" w:eastAsia="宋体"/>
          <w:sz w:val="21"/>
        </w:rPr>
        <w:t>【解题思路】过作交于，利用线面平行的性质可得 ，进而可得四边形为平行四边形，，即得.</w:t>
      </w:r>
    </w:p>
    <w:p>
      <w:r>
        <w:rPr>
          <w:rFonts w:ascii="宋体" w:hAnsi="宋体" w:eastAsia="宋体"/>
          <w:sz w:val="21"/>
        </w:rPr>
        <w:t>【解答过程】过作交于，连接，</w:t>
      </w:r>
    </w:p>
    <w:p>
      <w:r>
        <w:rPr>
          <w:rFonts w:ascii="宋体" w:hAnsi="宋体" w:eastAsia="宋体"/>
          <w:sz w:val="21"/>
        </w:rPr>
        <w:t>因为，∴，故共面,</w:t>
      </w:r>
    </w:p>
    <w:p>
      <w:r>
        <w:rPr>
          <w:rFonts w:ascii="宋体" w:hAnsi="宋体" w:eastAsia="宋体"/>
          <w:sz w:val="21"/>
        </w:rPr>
        <w:t>因为 平面 ，平面平面  ，平面，</w:t>
      </w:r>
    </w:p>
    <w:p>
      <w:r>
        <w:rPr>
          <w:rFonts w:ascii="宋体" w:hAnsi="宋体" w:eastAsia="宋体"/>
          <w:sz w:val="21"/>
        </w:rPr>
        <w:t>所以 ，又,</w:t>
      </w:r>
    </w:p>
    <w:p>
      <w:r>
        <w:rPr>
          <w:rFonts w:ascii="宋体" w:hAnsi="宋体" w:eastAsia="宋体"/>
          <w:sz w:val="21"/>
        </w:rPr>
        <w:t>∴四边形为平行四边形，</w:t>
      </w:r>
    </w:p>
    <w:p>
      <w:r>
        <w:rPr>
          <w:rFonts w:ascii="宋体" w:hAnsi="宋体" w:eastAsia="宋体"/>
          <w:sz w:val="21"/>
        </w:rPr>
        <w:t>又，</w:t>
      </w:r>
    </w:p>
    <w:p>
      <w:r>
        <w:rPr>
          <w:rFonts w:ascii="宋体" w:hAnsi="宋体" w:eastAsia="宋体"/>
          <w:sz w:val="21"/>
        </w:rPr>
        <w:t>∴，</w:t>
      </w:r>
    </w:p>
    <w:p>
      <w:r>
        <w:rPr>
          <w:rFonts w:ascii="宋体" w:hAnsi="宋体" w:eastAsia="宋体"/>
          <w:sz w:val="21"/>
        </w:rPr>
        <w:t>所以.</w:t>
      </w:r>
    </w:p>
    <w:p>
      <w:r>
        <w:rPr>
          <w:rFonts w:ascii="宋体" w:hAnsi="宋体" w:eastAsia="宋体"/>
          <w:sz w:val="21"/>
        </w:rPr>
        <w:t>故选：B．</w:t>
      </w:r>
    </w:p>
    <w:p>
      <w:r>
        <w:rPr>
          <w:rFonts w:ascii="宋体" w:hAnsi="宋体" w:eastAsia="宋体"/>
          <w:sz w:val="21"/>
        </w:rPr>
        <w:t>【变式6-2】（23-24高一下·新疆省直辖县级单位·阶段练习）如图，在正方体中，，F为AD的中点，点E为的动点.若平面，求线段的长度.</w:t>
      </w:r>
    </w:p>
    <w:p>
      <w:r>
        <w:rPr>
          <w:rFonts w:ascii="宋体" w:hAnsi="宋体" w:eastAsia="宋体"/>
          <w:sz w:val="21"/>
        </w:rPr>
        <w:t>【解题思路】根据线面平行得出线线平行，再结合中点得出线段长度即可.</w:t>
      </w:r>
    </w:p>
    <w:p>
      <w:r>
        <w:rPr>
          <w:rFonts w:ascii="宋体" w:hAnsi="宋体" w:eastAsia="宋体"/>
          <w:sz w:val="21"/>
        </w:rPr>
        <w:t>【解答过程】因为平面,</w:t>
      </w:r>
    </w:p>
    <w:p>
      <w:r>
        <w:rPr>
          <w:rFonts w:ascii="宋体" w:hAnsi="宋体" w:eastAsia="宋体"/>
          <w:sz w:val="21"/>
        </w:rPr>
        <w:t>平面,平面平面，</w:t>
      </w:r>
    </w:p>
    <w:p>
      <w:r>
        <w:rPr>
          <w:rFonts w:ascii="宋体" w:hAnsi="宋体" w:eastAsia="宋体"/>
          <w:sz w:val="21"/>
        </w:rPr>
        <w:t>所以,</w:t>
      </w:r>
    </w:p>
    <w:p>
      <w:r>
        <w:rPr>
          <w:rFonts w:ascii="宋体" w:hAnsi="宋体" w:eastAsia="宋体"/>
          <w:sz w:val="21"/>
        </w:rPr>
        <w:t>又因为F为的中点，所以是的中点，</w:t>
      </w:r>
    </w:p>
    <w:p>
      <w:r>
        <w:rPr>
          <w:rFonts w:ascii="宋体" w:hAnsi="宋体" w:eastAsia="宋体"/>
          <w:sz w:val="21"/>
        </w:rPr>
        <w:t>.</w:t>
      </w:r>
    </w:p>
    <w:p>
      <w:r>
        <w:rPr>
          <w:rFonts w:ascii="宋体" w:hAnsi="宋体" w:eastAsia="宋体"/>
          <w:sz w:val="21"/>
        </w:rPr>
        <w:t>【变式6-3】（23-24高一下·浙江杭州·期中）如图所示，正方体的棱长为分别为的中点，点满足.</w:t>
      </w:r>
    </w:p>
    <w:p>
      <w:r>
        <w:rPr>
          <w:rFonts w:ascii="宋体" w:hAnsi="宋体" w:eastAsia="宋体"/>
          <w:sz w:val="21"/>
        </w:rPr>
        <w:t>(1)若，证明：平面；</w:t>
      </w:r>
    </w:p>
    <w:p>
      <w:r>
        <w:rPr>
          <w:rFonts w:ascii="宋体" w:hAnsi="宋体" w:eastAsia="宋体"/>
          <w:sz w:val="21"/>
        </w:rPr>
        <w:t>(2)连接，点在线段上，且满足平面.当时，求长度的取值范围.</w:t>
      </w:r>
    </w:p>
    <w:p>
      <w:r>
        <w:rPr>
          <w:rFonts w:ascii="宋体" w:hAnsi="宋体" w:eastAsia="宋体"/>
          <w:sz w:val="21"/>
        </w:rPr>
        <w:t>【解题思路】（1）连接，依题意可得为的中点，从而得到，再由正方体的性质得到，从而得到，即可得证；</w:t>
      </w:r>
    </w:p>
    <w:p>
      <w:r>
        <w:rPr>
          <w:rFonts w:ascii="宋体" w:hAnsi="宋体" w:eastAsia="宋体"/>
          <w:sz w:val="21"/>
        </w:rPr>
        <w:t>（2）求出和时的长度，即可得到的取值范围.</w:t>
      </w:r>
    </w:p>
    <w:p>
      <w:r>
        <w:rPr>
          <w:rFonts w:ascii="宋体" w:hAnsi="宋体" w:eastAsia="宋体"/>
          <w:sz w:val="21"/>
        </w:rPr>
        <w:t>【解答过程】（1）连接，</w:t>
      </w:r>
    </w:p>
    <w:p>
      <w:r>
        <w:rPr>
          <w:rFonts w:ascii="宋体" w:hAnsi="宋体" w:eastAsia="宋体"/>
          <w:sz w:val="21"/>
        </w:rPr>
        <w:t>因为为的中点，当时，</w:t>
      </w:r>
    </w:p>
    <w:p>
      <w:r>
        <w:rPr>
          <w:rFonts w:ascii="宋体" w:hAnsi="宋体" w:eastAsia="宋体"/>
          <w:sz w:val="21"/>
        </w:rPr>
        <w:t>所以为的中点，所以，</w:t>
      </w:r>
    </w:p>
    <w:p>
      <w:r>
        <w:rPr>
          <w:rFonts w:ascii="宋体" w:hAnsi="宋体" w:eastAsia="宋体"/>
          <w:sz w:val="21"/>
        </w:rPr>
        <w:t>又且，所以四边形为平行四边形，</w:t>
      </w:r>
    </w:p>
    <w:p>
      <w:r>
        <w:rPr>
          <w:rFonts w:ascii="宋体" w:hAnsi="宋体" w:eastAsia="宋体"/>
          <w:sz w:val="21"/>
        </w:rPr>
        <w:t>所以，故，</w:t>
      </w:r>
    </w:p>
    <w:p>
      <w:r>
        <w:rPr>
          <w:rFonts w:ascii="宋体" w:hAnsi="宋体" w:eastAsia="宋体"/>
          <w:sz w:val="21"/>
        </w:rPr>
        <w:t>又平面，平面，所以平面；</w:t>
      </w:r>
    </w:p>
    <w:p>
      <w:r>
        <w:rPr>
          <w:rFonts w:ascii="宋体" w:hAnsi="宋体" w:eastAsia="宋体"/>
          <w:sz w:val="21"/>
        </w:rPr>
        <w:t>（2）当时为的中点，连接交于点，连接，</w:t>
      </w:r>
    </w:p>
    <w:p>
      <w:r>
        <w:rPr>
          <w:rFonts w:ascii="宋体" w:hAnsi="宋体" w:eastAsia="宋体"/>
          <w:sz w:val="21"/>
        </w:rPr>
        <w:t>连接交于点，取的中点，连接、，</w:t>
      </w:r>
    </w:p>
    <w:p>
      <w:r>
        <w:rPr>
          <w:rFonts w:ascii="宋体" w:hAnsi="宋体" w:eastAsia="宋体"/>
          <w:sz w:val="21"/>
        </w:rPr>
        <w:t>因为分别为的中点，所以，</w:t>
      </w:r>
    </w:p>
    <w:p>
      <w:r>
        <w:rPr>
          <w:rFonts w:ascii="宋体" w:hAnsi="宋体" w:eastAsia="宋体"/>
          <w:sz w:val="21"/>
        </w:rPr>
        <w:t>则为的中点，所以，</w:t>
      </w:r>
    </w:p>
    <w:p>
      <w:r>
        <w:rPr>
          <w:rFonts w:ascii="宋体" w:hAnsi="宋体" w:eastAsia="宋体"/>
          <w:sz w:val="21"/>
        </w:rPr>
        <w:t>又且，所以为平行四边形，</w:t>
      </w:r>
    </w:p>
    <w:p>
      <w:r>
        <w:rPr>
          <w:rFonts w:ascii="宋体" w:hAnsi="宋体" w:eastAsia="宋体"/>
          <w:sz w:val="21"/>
        </w:rPr>
        <w:t>所以，故，</w:t>
      </w:r>
    </w:p>
    <w:p>
      <w:r>
        <w:rPr>
          <w:rFonts w:ascii="宋体" w:hAnsi="宋体" w:eastAsia="宋体"/>
          <w:sz w:val="21"/>
        </w:rPr>
        <w:t>又平面，平面平面，平面，</w:t>
      </w:r>
    </w:p>
    <w:p>
      <w:r>
        <w:rPr>
          <w:rFonts w:ascii="宋体" w:hAnsi="宋体" w:eastAsia="宋体"/>
          <w:sz w:val="21"/>
        </w:rPr>
        <w:t>所以，所以和重合，</w:t>
      </w:r>
    </w:p>
    <w:p>
      <w:r>
        <w:rPr>
          <w:rFonts w:ascii="宋体" w:hAnsi="宋体" w:eastAsia="宋体"/>
          <w:sz w:val="21"/>
        </w:rPr>
        <w:t>又，此时，</w:t>
      </w:r>
    </w:p>
    <w:p>
      <w:r>
        <w:rPr>
          <w:rFonts w:ascii="宋体" w:hAnsi="宋体" w:eastAsia="宋体"/>
          <w:sz w:val="21"/>
        </w:rPr>
        <w:t>当时与点重合，在上取点使得，连接，</w:t>
      </w:r>
    </w:p>
    <w:p>
      <w:r>
        <w:rPr>
          <w:rFonts w:ascii="宋体" w:hAnsi="宋体" w:eastAsia="宋体"/>
          <w:sz w:val="21"/>
        </w:rPr>
        <w:t>由前述说明可知为的中点，则，</w:t>
      </w:r>
    </w:p>
    <w:p>
      <w:r>
        <w:rPr>
          <w:rFonts w:ascii="宋体" w:hAnsi="宋体" w:eastAsia="宋体"/>
          <w:sz w:val="21"/>
        </w:rPr>
        <w:t>又，所以，又，</w:t>
      </w:r>
    </w:p>
    <w:p>
      <w:r>
        <w:rPr>
          <w:rFonts w:ascii="宋体" w:hAnsi="宋体" w:eastAsia="宋体"/>
          <w:sz w:val="21"/>
        </w:rPr>
        <w:t>所以四边形为平行四边形，所以，</w:t>
      </w:r>
    </w:p>
    <w:p>
      <w:r>
        <w:rPr>
          <w:rFonts w:ascii="宋体" w:hAnsi="宋体" w:eastAsia="宋体"/>
          <w:sz w:val="21"/>
        </w:rPr>
        <w:t>又平面，平面，所以平面，</w:t>
      </w:r>
    </w:p>
    <w:p>
      <w:r>
        <w:rPr>
          <w:rFonts w:ascii="宋体" w:hAnsi="宋体" w:eastAsia="宋体"/>
          <w:sz w:val="21"/>
        </w:rPr>
        <w:t>所以，</w:t>
      </w:r>
    </w:p>
    <w:p>
      <w:r>
        <w:rPr>
          <w:rFonts w:ascii="宋体" w:hAnsi="宋体" w:eastAsia="宋体"/>
          <w:sz w:val="21"/>
        </w:rPr>
        <w:t>综上可得当时，求长度的取值范围为.</w:t>
      </w:r>
    </w:p>
    <w:p>
      <w:r>
        <w:rPr>
          <w:rFonts w:ascii="黑体" w:hAnsi="黑体" w:eastAsia="黑体"/>
          <w:b/>
          <w:sz w:val="22"/>
        </w:rPr>
        <w:t>【题型7  面面平行性质定理的应用】</w:t>
      </w:r>
    </w:p>
    <w:p>
      <w:r>
        <w:rPr>
          <w:rFonts w:ascii="宋体" w:hAnsi="宋体" w:eastAsia="宋体"/>
          <w:sz w:val="21"/>
        </w:rPr>
        <w:t>【例7】（2024高一下·全国·专题练习）如图，直四棱柱被平面所截，截面为CDEF，且，．证明：.</w:t>
      </w:r>
    </w:p>
    <w:p>
      <w:r>
        <w:rPr>
          <w:rFonts w:ascii="宋体" w:hAnsi="宋体" w:eastAsia="宋体"/>
          <w:sz w:val="21"/>
        </w:rPr>
        <w:t>【解题思路】由面面平行的性质定理可证明，再由平行的传递性即可证明.</w:t>
      </w:r>
    </w:p>
    <w:p>
      <w:r>
        <w:rPr>
          <w:rFonts w:ascii="宋体" w:hAnsi="宋体" w:eastAsia="宋体"/>
          <w:sz w:val="21"/>
        </w:rPr>
        <w:t>【解答过程】在直四棱柱中，平面平面，</w:t>
      </w:r>
    </w:p>
    <w:p>
      <w:r>
        <w:rPr>
          <w:rFonts w:ascii="宋体" w:hAnsi="宋体" w:eastAsia="宋体"/>
          <w:sz w:val="21"/>
        </w:rPr>
        <w:t>平面，平面，则，</w:t>
      </w:r>
    </w:p>
    <w:p>
      <w:r>
        <w:rPr>
          <w:rFonts w:ascii="宋体" w:hAnsi="宋体" w:eastAsia="宋体"/>
          <w:sz w:val="21"/>
        </w:rPr>
        <w:t>而且，又，因此且，</w:t>
      </w:r>
    </w:p>
    <w:p>
      <w:r>
        <w:rPr>
          <w:rFonts w:ascii="宋体" w:hAnsi="宋体" w:eastAsia="宋体"/>
          <w:sz w:val="21"/>
        </w:rPr>
        <w:t>则四边形是平行四边形，所以，</w:t>
      </w:r>
    </w:p>
    <w:p>
      <w:r>
        <w:rPr>
          <w:rFonts w:ascii="宋体" w:hAnsi="宋体" w:eastAsia="宋体"/>
          <w:sz w:val="21"/>
        </w:rPr>
        <w:t>又，，所以．</w:t>
      </w:r>
    </w:p>
    <w:p>
      <w:r>
        <w:rPr>
          <w:rFonts w:ascii="宋体" w:hAnsi="宋体" w:eastAsia="宋体"/>
          <w:sz w:val="21"/>
        </w:rPr>
        <w:t>【变式7-1】（2024高三·全国·专题练习）如图，在直三棱柱中，分别为棱的中点．证明：平面.</w:t>
      </w:r>
    </w:p>
    <w:p>
      <w:r>
        <w:rPr>
          <w:rFonts w:ascii="宋体" w:hAnsi="宋体" w:eastAsia="宋体"/>
          <w:sz w:val="21"/>
        </w:rPr>
        <w:t>【解题思路】根据题意可证平面，平面，可得平面平面，结合面面平行的性质分析证明即可得.</w:t>
      </w:r>
    </w:p>
    <w:p>
      <w:r>
        <w:rPr>
          <w:rFonts w:ascii="宋体" w:hAnsi="宋体" w:eastAsia="宋体"/>
          <w:sz w:val="21"/>
        </w:rPr>
        <w:t>【解答过程】如图，取的中点，连接，</w:t>
      </w:r>
    </w:p>
    <w:p>
      <w:r>
        <w:rPr>
          <w:rFonts w:ascii="宋体" w:hAnsi="宋体" w:eastAsia="宋体"/>
          <w:sz w:val="21"/>
        </w:rPr>
        <w:t>因为都是所在棱的中点，则，，</w:t>
      </w:r>
    </w:p>
    <w:p>
      <w:r>
        <w:rPr>
          <w:rFonts w:ascii="宋体" w:hAnsi="宋体" w:eastAsia="宋体"/>
          <w:sz w:val="21"/>
        </w:rPr>
        <w:t>所以，且平面，平面，所以平面．</w:t>
      </w:r>
    </w:p>
    <w:p>
      <w:r>
        <w:rPr>
          <w:rFonts w:ascii="宋体" w:hAnsi="宋体" w:eastAsia="宋体"/>
          <w:sz w:val="21"/>
        </w:rPr>
        <w:t>因为分别是和的中点，则，，</w:t>
      </w:r>
    </w:p>
    <w:p>
      <w:r>
        <w:rPr>
          <w:rFonts w:ascii="宋体" w:hAnsi="宋体" w:eastAsia="宋体"/>
          <w:sz w:val="21"/>
        </w:rPr>
        <w:t>可得，，可知四边形是平行四边形，则，</w:t>
      </w:r>
    </w:p>
    <w:p>
      <w:r>
        <w:rPr>
          <w:rFonts w:ascii="宋体" w:hAnsi="宋体" w:eastAsia="宋体"/>
          <w:sz w:val="21"/>
        </w:rPr>
        <w:t>且平面，平面，所以平面，</w:t>
      </w:r>
    </w:p>
    <w:p>
      <w:r>
        <w:rPr>
          <w:rFonts w:ascii="宋体" w:hAnsi="宋体" w:eastAsia="宋体"/>
          <w:sz w:val="21"/>
        </w:rPr>
        <w:t>且，平面，</w:t>
      </w:r>
    </w:p>
    <w:p>
      <w:r>
        <w:rPr>
          <w:rFonts w:ascii="宋体" w:hAnsi="宋体" w:eastAsia="宋体"/>
          <w:sz w:val="21"/>
        </w:rPr>
        <w:t>所以平面平面，</w:t>
      </w:r>
    </w:p>
    <w:p>
      <w:r>
        <w:rPr>
          <w:rFonts w:ascii="宋体" w:hAnsi="宋体" w:eastAsia="宋体"/>
          <w:sz w:val="21"/>
        </w:rPr>
        <w:t>又因为平面，</w:t>
      </w:r>
    </w:p>
    <w:p>
      <w:r>
        <w:rPr>
          <w:rFonts w:ascii="宋体" w:hAnsi="宋体" w:eastAsia="宋体"/>
          <w:sz w:val="21"/>
        </w:rPr>
        <w:t>所以平面．</w:t>
      </w:r>
    </w:p>
    <w:p>
      <w:r>
        <w:rPr>
          <w:rFonts w:ascii="宋体" w:hAnsi="宋体" w:eastAsia="宋体"/>
          <w:sz w:val="21"/>
        </w:rPr>
        <w:t>【变式7-2】（23-24高一下·广东佛山·阶段练习）如图，在六面体中，，四边形是平行四边形，．</w:t>
      </w:r>
    </w:p>
    <w:p>
      <w:r>
        <w:rPr>
          <w:rFonts w:ascii="宋体" w:hAnsi="宋体" w:eastAsia="宋体"/>
          <w:sz w:val="21"/>
        </w:rPr>
        <w:t>(1)证明：平面平面．</w:t>
      </w:r>
    </w:p>
    <w:p>
      <w:r>
        <w:rPr>
          <w:rFonts w:ascii="宋体" w:hAnsi="宋体" w:eastAsia="宋体"/>
          <w:sz w:val="21"/>
        </w:rPr>
        <w:t>(2)若G是棱的中点，证明：．</w:t>
      </w:r>
    </w:p>
    <w:p>
      <w:r>
        <w:rPr>
          <w:rFonts w:ascii="宋体" w:hAnsi="宋体" w:eastAsia="宋体"/>
          <w:sz w:val="21"/>
        </w:rPr>
        <w:t>【解题思路】（1）根据给定条件，结合平行四边形性质，利用线面平行、面面平行的判定推理即得.</w:t>
      </w:r>
    </w:p>
    <w:p>
      <w:r>
        <w:rPr>
          <w:rFonts w:ascii="宋体" w:hAnsi="宋体" w:eastAsia="宋体"/>
          <w:sz w:val="21"/>
        </w:rPr>
        <w:t>（2）证明的延长线与的延长线交点重合，再利用面面平行的性质推理即得.</w:t>
      </w:r>
    </w:p>
    <w:p>
      <w:r>
        <w:rPr>
          <w:rFonts w:ascii="宋体" w:hAnsi="宋体" w:eastAsia="宋体"/>
          <w:sz w:val="21"/>
        </w:rPr>
        <w:t>【解答过程】（1）由，得，而平面，平面平面，则平面，</w:t>
      </w:r>
    </w:p>
    <w:p>
      <w:r>
        <w:rPr>
          <w:rFonts w:ascii="宋体" w:hAnsi="宋体" w:eastAsia="宋体"/>
          <w:sz w:val="21"/>
        </w:rPr>
        <w:t>由，平面，平面，得平面，</w:t>
      </w:r>
    </w:p>
    <w:p>
      <w:r>
        <w:rPr>
          <w:rFonts w:ascii="宋体" w:hAnsi="宋体" w:eastAsia="宋体"/>
          <w:sz w:val="21"/>
        </w:rPr>
        <w:t>又平面，所以平面平面.</w:t>
      </w:r>
    </w:p>
    <w:p>
      <w:r>
        <w:rPr>
          <w:rFonts w:ascii="宋体" w:hAnsi="宋体" w:eastAsia="宋体"/>
          <w:sz w:val="21"/>
        </w:rPr>
        <w:t>（2）延长与的延长线分别交于点，</w:t>
      </w:r>
    </w:p>
    <w:p>
      <w:r>
        <w:rPr>
          <w:rFonts w:ascii="宋体" w:hAnsi="宋体" w:eastAsia="宋体"/>
          <w:sz w:val="21"/>
        </w:rPr>
        <w:t>由，，得，由，G是棱的中点，得，</w:t>
      </w:r>
    </w:p>
    <w:p>
      <w:r>
        <w:rPr>
          <w:rFonts w:ascii="宋体" w:hAnsi="宋体" w:eastAsia="宋体"/>
          <w:sz w:val="21"/>
        </w:rPr>
        <w:t>因此点重合，记为，显然平面平面，平面平面，</w:t>
      </w:r>
    </w:p>
    <w:p>
      <w:r>
        <w:rPr>
          <w:rFonts w:ascii="宋体" w:hAnsi="宋体" w:eastAsia="宋体"/>
          <w:sz w:val="21"/>
        </w:rPr>
        <w:t>由（1）知，平面平面，所以.</w:t>
      </w:r>
    </w:p>
    <w:p>
      <w:r>
        <w:rPr>
          <w:rFonts w:ascii="宋体" w:hAnsi="宋体" w:eastAsia="宋体"/>
          <w:sz w:val="21"/>
        </w:rPr>
        <w:t>【变式7-3】（23-24高一下·黑龙江牡丹江·期中）已知四棱锥，底面为矩形，，，分别是，，的中点.证明：</w:t>
      </w:r>
    </w:p>
    <w:p>
      <w:r>
        <w:rPr>
          <w:rFonts w:ascii="宋体" w:hAnsi="宋体" w:eastAsia="宋体"/>
          <w:sz w:val="21"/>
        </w:rPr>
        <w:t>(1)平面平面；</w:t>
      </w:r>
    </w:p>
    <w:p>
      <w:r>
        <w:rPr>
          <w:rFonts w:ascii="宋体" w:hAnsi="宋体" w:eastAsia="宋体"/>
          <w:sz w:val="21"/>
        </w:rPr>
        <w:t>(2)平面.</w:t>
      </w:r>
    </w:p>
    <w:p>
      <w:r>
        <w:rPr>
          <w:rFonts w:ascii="宋体" w:hAnsi="宋体" w:eastAsia="宋体"/>
          <w:sz w:val="21"/>
        </w:rPr>
        <w:t>【解题思路】（1）由线面平行的判定定理分别证明面，平面，进而由面面平行的判定定理即可得证；</w:t>
      </w:r>
    </w:p>
    <w:p>
      <w:r>
        <w:rPr>
          <w:rFonts w:ascii="宋体" w:hAnsi="宋体" w:eastAsia="宋体"/>
          <w:sz w:val="21"/>
        </w:rPr>
        <w:t>（2）由面面平行的性质即可得证.</w:t>
      </w:r>
    </w:p>
    <w:p>
      <w:r>
        <w:rPr>
          <w:rFonts w:ascii="宋体" w:hAnsi="宋体" w:eastAsia="宋体"/>
          <w:sz w:val="21"/>
        </w:rPr>
        <w:t>【解答过程】（1）证明：因为，，分别是，，的中点，所以,，</w:t>
      </w:r>
    </w:p>
    <w:p>
      <w:r>
        <w:rPr>
          <w:rFonts w:ascii="宋体" w:hAnsi="宋体" w:eastAsia="宋体"/>
          <w:sz w:val="21"/>
        </w:rPr>
        <w:t>又因为底面为矩形，所以,所以,</w:t>
      </w:r>
    </w:p>
    <w:p>
      <w:r>
        <w:rPr>
          <w:rFonts w:ascii="宋体" w:hAnsi="宋体" w:eastAsia="宋体"/>
          <w:sz w:val="21"/>
        </w:rPr>
        <w:t>又平面,平面，</w:t>
      </w:r>
    </w:p>
    <w:p>
      <w:r>
        <w:rPr>
          <w:rFonts w:ascii="宋体" w:hAnsi="宋体" w:eastAsia="宋体"/>
          <w:sz w:val="21"/>
        </w:rPr>
        <w:t>所以面.</w:t>
      </w:r>
    </w:p>
    <w:p>
      <w:r>
        <w:rPr>
          <w:rFonts w:ascii="宋体" w:hAnsi="宋体" w:eastAsia="宋体"/>
          <w:sz w:val="21"/>
        </w:rPr>
        <w:t>又因为平面,平面，</w:t>
      </w:r>
    </w:p>
    <w:p>
      <w:r>
        <w:rPr>
          <w:rFonts w:ascii="宋体" w:hAnsi="宋体" w:eastAsia="宋体"/>
          <w:sz w:val="21"/>
        </w:rPr>
        <w:t>所以平面.</w:t>
      </w:r>
    </w:p>
    <w:p>
      <w:r>
        <w:rPr>
          <w:rFonts w:ascii="宋体" w:hAnsi="宋体" w:eastAsia="宋体"/>
          <w:sz w:val="21"/>
        </w:rPr>
        <w:t>因为,平面,</w:t>
      </w:r>
    </w:p>
    <w:p>
      <w:r>
        <w:rPr>
          <w:rFonts w:ascii="宋体" w:hAnsi="宋体" w:eastAsia="宋体"/>
          <w:sz w:val="21"/>
        </w:rPr>
        <w:t>所以平面平面.</w:t>
      </w:r>
    </w:p>
    <w:p>
      <w:r>
        <w:rPr>
          <w:rFonts w:ascii="宋体" w:hAnsi="宋体" w:eastAsia="宋体"/>
          <w:sz w:val="21"/>
        </w:rPr>
        <w:t>（2）证明：因为平面，平面平面，</w:t>
      </w:r>
    </w:p>
    <w:p>
      <w:r>
        <w:rPr>
          <w:rFonts w:ascii="宋体" w:hAnsi="宋体" w:eastAsia="宋体"/>
          <w:sz w:val="21"/>
        </w:rPr>
        <w:t>所以平面.</w:t>
      </w:r>
    </w:p>
    <w:p>
      <w:r>
        <w:rPr>
          <w:rFonts w:ascii="黑体" w:hAnsi="黑体" w:eastAsia="黑体"/>
          <w:b/>
          <w:sz w:val="22"/>
        </w:rPr>
        <w:t>【题型8  平行问题的综合应用】</w:t>
      </w:r>
    </w:p>
    <w:p>
      <w:r>
        <w:rPr>
          <w:rFonts w:ascii="宋体" w:hAnsi="宋体" w:eastAsia="宋体"/>
          <w:sz w:val="21"/>
        </w:rPr>
        <w:t>【例8】（2024·四川遂宁·模拟预测）在正方体 中，下列结论正确的是（    ）</w:t>
      </w:r>
    </w:p>
    <w:p>
      <w:r>
        <w:rPr>
          <w:rFonts w:ascii="宋体" w:hAnsi="宋体" w:eastAsia="宋体"/>
          <w:sz w:val="21"/>
        </w:rPr>
        <w:t>①；</w:t>
      </w:r>
    </w:p>
    <w:p>
      <w:r>
        <w:rPr>
          <w:rFonts w:ascii="宋体" w:hAnsi="宋体" w:eastAsia="宋体"/>
          <w:sz w:val="21"/>
        </w:rPr>
        <w:t>②平面平面；</w:t>
      </w:r>
    </w:p>
    <w:p>
      <w:r>
        <w:rPr>
          <w:rFonts w:ascii="宋体" w:hAnsi="宋体" w:eastAsia="宋体"/>
          <w:sz w:val="21"/>
        </w:rPr>
        <w:t>③；</w:t>
      </w:r>
    </w:p>
    <w:p>
      <w:r>
        <w:rPr>
          <w:rFonts w:ascii="宋体" w:hAnsi="宋体" w:eastAsia="宋体"/>
          <w:sz w:val="21"/>
        </w:rPr>
        <w:t>④平面.</w:t>
      </w:r>
    </w:p>
    <w:p>
      <w:r>
        <w:rPr>
          <w:rFonts w:ascii="宋体" w:hAnsi="宋体" w:eastAsia="宋体"/>
          <w:sz w:val="21"/>
        </w:rPr>
        <w:t>A．①②④</w:t>
        <w:tab/>
        <w:t>B．①②③</w:t>
        <w:tab/>
        <w:t>C．②③④</w:t>
        <w:tab/>
        <w:t>D．①③④</w:t>
      </w:r>
    </w:p>
    <w:p>
      <w:r>
        <w:rPr>
          <w:rFonts w:ascii="宋体" w:hAnsi="宋体" w:eastAsia="宋体"/>
          <w:sz w:val="21"/>
        </w:rPr>
        <w:t>【解题思路】根据正方体的性质、线面平行的判定定理及面面平行的判定定理证明即可.</w:t>
      </w:r>
    </w:p>
    <w:p>
      <w:r>
        <w:rPr>
          <w:rFonts w:ascii="宋体" w:hAnsi="宋体" w:eastAsia="宋体"/>
          <w:sz w:val="21"/>
        </w:rPr>
        <w:t>【解答过程】因为，所以四边形为平行四边形，故，故①正确；</w:t>
      </w:r>
    </w:p>
    <w:p>
      <w:r>
        <w:rPr>
          <w:rFonts w:ascii="宋体" w:hAnsi="宋体" w:eastAsia="宋体"/>
          <w:sz w:val="21"/>
        </w:rPr>
        <w:t>易证，，平面，平面，所以平面，同理可得平面，</w:t>
      </w:r>
    </w:p>
    <w:p>
      <w:r>
        <w:rPr>
          <w:rFonts w:ascii="宋体" w:hAnsi="宋体" w:eastAsia="宋体"/>
          <w:sz w:val="21"/>
        </w:rPr>
        <w:t>又，平面，故平面平面，故②正确；</w:t>
      </w:r>
    </w:p>
    <w:p>
      <w:r>
        <w:rPr>
          <w:rFonts w:ascii="宋体" w:hAnsi="宋体" w:eastAsia="宋体"/>
          <w:sz w:val="21"/>
        </w:rPr>
        <w:t>由正方体易知，与异面，故③错误；</w:t>
      </w:r>
    </w:p>
    <w:p>
      <w:r>
        <w:rPr>
          <w:rFonts w:ascii="宋体" w:hAnsi="宋体" w:eastAsia="宋体"/>
          <w:sz w:val="21"/>
        </w:rPr>
        <w:t>因为，平面，平面，所以平面，故④正确.</w:t>
      </w:r>
    </w:p>
    <w:p>
      <w:r>
        <w:rPr>
          <w:rFonts w:ascii="宋体" w:hAnsi="宋体" w:eastAsia="宋体"/>
          <w:sz w:val="21"/>
        </w:rPr>
        <w:t>故选：A.</w:t>
      </w:r>
    </w:p>
    <w:p>
      <w:r>
        <w:rPr>
          <w:rFonts w:ascii="宋体" w:hAnsi="宋体" w:eastAsia="宋体"/>
          <w:sz w:val="21"/>
        </w:rPr>
        <w:t>【变式8-1】（2024·新疆·一模）如图，在长方体中，，则下列说法错误的是（    ）</w:t>
      </w:r>
    </w:p>
    <w:p>
      <w:r>
        <w:rPr>
          <w:rFonts w:ascii="宋体" w:hAnsi="宋体" w:eastAsia="宋体"/>
          <w:sz w:val="21"/>
        </w:rPr>
        <w:t>A．</w:t>
      </w:r>
    </w:p>
    <w:p>
      <w:r>
        <w:rPr>
          <w:rFonts w:ascii="宋体" w:hAnsi="宋体" w:eastAsia="宋体"/>
          <w:sz w:val="21"/>
        </w:rPr>
        <w:t>B．与异面</w:t>
      </w:r>
    </w:p>
    <w:p>
      <w:r>
        <w:rPr>
          <w:rFonts w:ascii="宋体" w:hAnsi="宋体" w:eastAsia="宋体"/>
          <w:sz w:val="21"/>
        </w:rPr>
        <w:t>C．平面</w:t>
      </w:r>
    </w:p>
    <w:p>
      <w:r>
        <w:rPr>
          <w:rFonts w:ascii="宋体" w:hAnsi="宋体" w:eastAsia="宋体"/>
          <w:sz w:val="21"/>
        </w:rPr>
        <w:t>D．平面平面</w:t>
      </w:r>
    </w:p>
    <w:p>
      <w:r>
        <w:rPr>
          <w:rFonts w:ascii="宋体" w:hAnsi="宋体" w:eastAsia="宋体"/>
          <w:sz w:val="21"/>
        </w:rPr>
        <w:t>【解题思路】根据题目信息和相似比可知，不可能平行于，与异面，可得A错误，B正确；再利用线面平行和面面平行的判定定理即可证明CD正确.</w:t>
      </w:r>
    </w:p>
    <w:p>
      <w:r>
        <w:rPr>
          <w:rFonts w:ascii="宋体" w:hAnsi="宋体" w:eastAsia="宋体"/>
          <w:sz w:val="21"/>
        </w:rPr>
        <w:t>【解答过程】如下图所示，连接，</w:t>
      </w:r>
    </w:p>
    <w:p>
      <w:r>
        <w:rPr>
          <w:rFonts w:ascii="宋体" w:hAnsi="宋体" w:eastAsia="宋体"/>
          <w:sz w:val="21"/>
        </w:rPr>
        <w:t>根据题意，由可得，，且；</w:t>
      </w:r>
    </w:p>
    <w:p>
      <w:r>
        <w:rPr>
          <w:rFonts w:ascii="宋体" w:hAnsi="宋体" w:eastAsia="宋体"/>
          <w:sz w:val="21"/>
        </w:rPr>
        <w:t>同理可得，且；</w:t>
      </w:r>
    </w:p>
    <w:p>
      <w:r>
        <w:rPr>
          <w:rFonts w:ascii="宋体" w:hAnsi="宋体" w:eastAsia="宋体"/>
          <w:sz w:val="21"/>
        </w:rPr>
        <w:t>由，而，所以不可能平行于，即A错误；</w:t>
      </w:r>
    </w:p>
    <w:p>
      <w:r>
        <w:rPr>
          <w:rFonts w:ascii="宋体" w:hAnsi="宋体" w:eastAsia="宋体"/>
          <w:sz w:val="21"/>
        </w:rPr>
        <w:t>易知与不平行，且不相交，由异面直线定义可知，与异面，即B正确；</w:t>
      </w:r>
    </w:p>
    <w:p>
      <w:r>
        <w:rPr>
          <w:rFonts w:ascii="宋体" w:hAnsi="宋体" w:eastAsia="宋体"/>
          <w:sz w:val="21"/>
        </w:rPr>
        <w:t>在长方体中，</w:t>
      </w:r>
    </w:p>
    <w:p>
      <w:r>
        <w:rPr>
          <w:rFonts w:ascii="宋体" w:hAnsi="宋体" w:eastAsia="宋体"/>
          <w:sz w:val="21"/>
        </w:rPr>
        <w:t>所以，即四边形为平行四边形；</w:t>
      </w:r>
    </w:p>
    <w:p>
      <w:r>
        <w:rPr>
          <w:rFonts w:ascii="宋体" w:hAnsi="宋体" w:eastAsia="宋体"/>
          <w:sz w:val="21"/>
        </w:rPr>
        <w:t>所以，又，所以；</w:t>
      </w:r>
    </w:p>
    <w:p>
      <w:r>
        <w:rPr>
          <w:rFonts w:ascii="宋体" w:hAnsi="宋体" w:eastAsia="宋体"/>
          <w:sz w:val="21"/>
        </w:rPr>
        <w:t>平面，平面，</w:t>
      </w:r>
    </w:p>
    <w:p>
      <w:r>
        <w:rPr>
          <w:rFonts w:ascii="宋体" w:hAnsi="宋体" w:eastAsia="宋体"/>
          <w:sz w:val="21"/>
        </w:rPr>
        <w:t>所以平面，即C正确；</w:t>
      </w:r>
    </w:p>
    <w:p>
      <w:r>
        <w:rPr>
          <w:rFonts w:ascii="宋体" w:hAnsi="宋体" w:eastAsia="宋体"/>
          <w:sz w:val="21"/>
        </w:rPr>
        <w:t>由，平面，平面，所以平面；</w:t>
      </w:r>
    </w:p>
    <w:p>
      <w:r>
        <w:rPr>
          <w:rFonts w:ascii="宋体" w:hAnsi="宋体" w:eastAsia="宋体"/>
          <w:sz w:val="21"/>
        </w:rPr>
        <w:t>又，平面，平面，所以平面；</w:t>
      </w:r>
    </w:p>
    <w:p>
      <w:r>
        <w:rPr>
          <w:rFonts w:ascii="宋体" w:hAnsi="宋体" w:eastAsia="宋体"/>
          <w:sz w:val="21"/>
        </w:rPr>
        <w:t>又，且平面，</w:t>
      </w:r>
    </w:p>
    <w:p>
      <w:r>
        <w:rPr>
          <w:rFonts w:ascii="宋体" w:hAnsi="宋体" w:eastAsia="宋体"/>
          <w:sz w:val="21"/>
        </w:rPr>
        <w:t>所以平面平面，即D正确.</w:t>
      </w:r>
    </w:p>
    <w:p>
      <w:r>
        <w:rPr>
          <w:rFonts w:ascii="宋体" w:hAnsi="宋体" w:eastAsia="宋体"/>
          <w:sz w:val="21"/>
        </w:rPr>
        <w:t>故选：A.</w:t>
      </w:r>
    </w:p>
    <w:p>
      <w:r>
        <w:rPr>
          <w:rFonts w:ascii="宋体" w:hAnsi="宋体" w:eastAsia="宋体"/>
          <w:sz w:val="21"/>
        </w:rPr>
        <w:t>【变式8-2】（23-24高一下·广东·期中）如图，在正方体中，为的中点.</w:t>
      </w:r>
    </w:p>
    <w:p>
      <w:r>
        <w:rPr>
          <w:rFonts w:ascii="宋体" w:hAnsi="宋体" w:eastAsia="宋体"/>
          <w:sz w:val="21"/>
        </w:rPr>
        <w:t>(1)求证：平面；</w:t>
      </w:r>
    </w:p>
    <w:p>
      <w:r>
        <w:rPr>
          <w:rFonts w:ascii="宋体" w:hAnsi="宋体" w:eastAsia="宋体"/>
          <w:sz w:val="21"/>
        </w:rPr>
        <w:t>(2)若为的中点，求证：平面平面.</w:t>
      </w:r>
    </w:p>
    <w:p>
      <w:r>
        <w:rPr>
          <w:rFonts w:ascii="宋体" w:hAnsi="宋体" w:eastAsia="宋体"/>
          <w:sz w:val="21"/>
        </w:rPr>
        <w:t>【解题思路】（1）构造三角形的中位线，可得线线平行，再利用线面平行的判定定理可得线面平行.</w:t>
      </w:r>
    </w:p>
    <w:p>
      <w:r>
        <w:rPr>
          <w:rFonts w:ascii="宋体" w:hAnsi="宋体" w:eastAsia="宋体"/>
          <w:sz w:val="21"/>
        </w:rPr>
        <w:t>（2）寻找线面平行，根据面面平行的判定定理证明面面平行.</w:t>
      </w:r>
    </w:p>
    <w:p>
      <w:r>
        <w:rPr>
          <w:rFonts w:ascii="宋体" w:hAnsi="宋体" w:eastAsia="宋体"/>
          <w:sz w:val="21"/>
        </w:rPr>
        <w:t>【解答过程】（1）如图：连接BD，设，连接OM，</w:t>
      </w:r>
    </w:p>
    <w:p>
      <w:r>
        <w:rPr>
          <w:rFonts w:ascii="宋体" w:hAnsi="宋体" w:eastAsia="宋体"/>
          <w:sz w:val="21"/>
        </w:rPr>
        <w:t>∵在正方体中，四边形是正方形，是中点，</w:t>
      </w:r>
    </w:p>
    <w:p>
      <w:r>
        <w:rPr>
          <w:rFonts w:ascii="宋体" w:hAnsi="宋体" w:eastAsia="宋体"/>
          <w:sz w:val="21"/>
        </w:rPr>
        <w:t>是的中点，，</w:t>
      </w:r>
    </w:p>
    <w:p>
      <w:r>
        <w:rPr>
          <w:rFonts w:ascii="宋体" w:hAnsi="宋体" w:eastAsia="宋体"/>
          <w:sz w:val="21"/>
        </w:rPr>
        <w:t>平面，平面，</w:t>
      </w:r>
    </w:p>
    <w:p>
      <w:r>
        <w:rPr>
          <w:rFonts w:ascii="宋体" w:hAnsi="宋体" w:eastAsia="宋体"/>
          <w:sz w:val="21"/>
        </w:rPr>
        <w:t>平面.</w:t>
      </w:r>
    </w:p>
    <w:p>
      <w:r>
        <w:rPr>
          <w:rFonts w:ascii="宋体" w:hAnsi="宋体" w:eastAsia="宋体"/>
          <w:sz w:val="21"/>
        </w:rPr>
        <w:t>（2）如图：连接，NB，</w:t>
      </w:r>
    </w:p>
    <w:p>
      <w:r>
        <w:rPr>
          <w:rFonts w:ascii="宋体" w:hAnsi="宋体" w:eastAsia="宋体"/>
          <w:sz w:val="21"/>
        </w:rPr>
        <w:t>为的中点，为的中点，</w:t>
      </w:r>
    </w:p>
    <w:p>
      <w:r>
        <w:rPr>
          <w:rFonts w:ascii="宋体" w:hAnsi="宋体" w:eastAsia="宋体"/>
          <w:sz w:val="21"/>
        </w:rPr>
        <w:t>，又，</w:t>
      </w:r>
    </w:p>
    <w:p>
      <w:r>
        <w:rPr>
          <w:rFonts w:ascii="宋体" w:hAnsi="宋体" w:eastAsia="宋体"/>
          <w:sz w:val="21"/>
        </w:rPr>
        <w:t>∴四边形为平行四边形，，</w:t>
      </w:r>
    </w:p>
    <w:p>
      <w:r>
        <w:rPr>
          <w:rFonts w:ascii="宋体" w:hAnsi="宋体" w:eastAsia="宋体"/>
          <w:sz w:val="21"/>
        </w:rPr>
        <w:t>又平面，平面，平面</w:t>
      </w:r>
    </w:p>
    <w:p>
      <w:r>
        <w:rPr>
          <w:rFonts w:ascii="宋体" w:hAnsi="宋体" w:eastAsia="宋体"/>
          <w:sz w:val="21"/>
        </w:rPr>
        <w:t>由（1）知平面，，平面，平面，</w:t>
      </w:r>
    </w:p>
    <w:p>
      <w:r>
        <w:rPr>
          <w:rFonts w:ascii="宋体" w:hAnsi="宋体" w:eastAsia="宋体"/>
          <w:sz w:val="21"/>
        </w:rPr>
        <w:t>∴平面平面.</w:t>
      </w:r>
    </w:p>
    <w:p>
      <w:r>
        <w:rPr>
          <w:rFonts w:ascii="宋体" w:hAnsi="宋体" w:eastAsia="宋体"/>
          <w:sz w:val="21"/>
        </w:rPr>
        <w:t>【变式8-3】（23-24高一下·福建厦门·期中）如图所示，已知点P是平行四边形ABCD所在平面外一点，M，N，K分别为AB，PC，PA的中点，平面平面．</w:t>
      </w:r>
    </w:p>
    <w:p>
      <w:r>
        <w:rPr>
          <w:rFonts w:ascii="宋体" w:hAnsi="宋体" w:eastAsia="宋体"/>
          <w:sz w:val="21"/>
        </w:rPr>
        <w:t>(1)判断直线l与BC的位置关系并证明；</w:t>
      </w:r>
    </w:p>
    <w:p>
      <w:r>
        <w:rPr>
          <w:rFonts w:ascii="宋体" w:hAnsi="宋体" w:eastAsia="宋体"/>
          <w:sz w:val="21"/>
        </w:rPr>
        <w:t>(2)求证：平面PAD；</w:t>
      </w:r>
    </w:p>
    <w:p>
      <w:r>
        <w:rPr>
          <w:rFonts w:ascii="宋体" w:hAnsi="宋体" w:eastAsia="宋体"/>
          <w:sz w:val="21"/>
        </w:rPr>
        <w:t>[重复] (3)直线PB上是否存在点H，使得平面平面ABCD?若存在，求出点H的位置，并加以证明；若不存在，请说明理由．</w:t>
      </w:r>
    </w:p>
    <w:p>
      <w:r>
        <w:rPr>
          <w:rFonts w:ascii="宋体" w:hAnsi="宋体" w:eastAsia="宋体"/>
          <w:sz w:val="21"/>
        </w:rPr>
        <w:t>[重复] 【解题思路】（1）利用线面平行的判定定理证明平面，再由线面平行的性质定理证明即可.</w:t>
      </w:r>
    </w:p>
    <w:p>
      <w:r>
        <w:rPr>
          <w:rFonts w:ascii="宋体" w:hAnsi="宋体" w:eastAsia="宋体"/>
          <w:sz w:val="21"/>
        </w:rPr>
        <w:t>（2）利用线面平行的判定定理证明即可.</w:t>
      </w:r>
    </w:p>
    <w:p>
      <w:r>
        <w:rPr>
          <w:rFonts w:ascii="宋体" w:hAnsi="宋体" w:eastAsia="宋体"/>
          <w:sz w:val="21"/>
        </w:rPr>
        <w:t>（3）利用面面平行的判定定理证明即可.</w:t>
      </w:r>
    </w:p>
    <w:p>
      <w:r>
        <w:rPr>
          <w:rFonts w:ascii="宋体" w:hAnsi="宋体" w:eastAsia="宋体"/>
          <w:sz w:val="21"/>
        </w:rPr>
        <w:t>【解答过程】（1）.</w:t>
      </w:r>
    </w:p>
    <w:p>
      <w:r>
        <w:rPr>
          <w:rFonts w:ascii="宋体" w:hAnsi="宋体" w:eastAsia="宋体"/>
          <w:sz w:val="21"/>
        </w:rPr>
        <w:t>依题意，，平面，平面，则平面，</w:t>
      </w:r>
    </w:p>
    <w:p>
      <w:r>
        <w:rPr>
          <w:rFonts w:ascii="宋体" w:hAnsi="宋体" w:eastAsia="宋体"/>
          <w:sz w:val="21"/>
        </w:rPr>
        <w:t>又平面平面，平面，所以.</w:t>
      </w:r>
    </w:p>
    <w:p>
      <w:r>
        <w:rPr>
          <w:rFonts w:ascii="宋体" w:hAnsi="宋体" w:eastAsia="宋体"/>
          <w:sz w:val="21"/>
        </w:rPr>
        <w:t>（2）取中点，连接，在中，</w:t>
      </w:r>
    </w:p>
    <w:p>
      <w:r>
        <w:rPr>
          <w:rFonts w:ascii="宋体" w:hAnsi="宋体" w:eastAsia="宋体"/>
          <w:sz w:val="21"/>
        </w:rPr>
        <w:t>在中，，则，即四边形为平行四边形，</w:t>
      </w:r>
    </w:p>
    <w:p>
      <w:r>
        <w:rPr>
          <w:rFonts w:ascii="宋体" w:hAnsi="宋体" w:eastAsia="宋体"/>
          <w:sz w:val="21"/>
        </w:rPr>
        <w:t>因此，平面，平面，</w:t>
      </w:r>
    </w:p>
    <w:p>
      <w:r>
        <w:rPr>
          <w:rFonts w:ascii="宋体" w:hAnsi="宋体" w:eastAsia="宋体"/>
          <w:sz w:val="21"/>
        </w:rPr>
        <w:t>所以平面.</w:t>
      </w:r>
    </w:p>
    <w:p>
      <w:r>
        <w:rPr>
          <w:rFonts w:ascii="宋体" w:hAnsi="宋体" w:eastAsia="宋体"/>
          <w:sz w:val="21"/>
        </w:rPr>
        <w:t>（3）当为中点时，平面平面</w:t>
      </w:r>
    </w:p>
    <w:p>
      <w:r>
        <w:rPr>
          <w:rFonts w:ascii="宋体" w:hAnsi="宋体" w:eastAsia="宋体"/>
          <w:sz w:val="21"/>
        </w:rPr>
        <w:t>证明如下：</w:t>
      </w:r>
    </w:p>
    <w:p>
      <w:r>
        <w:rPr>
          <w:rFonts w:ascii="宋体" w:hAnsi="宋体" w:eastAsia="宋体"/>
          <w:sz w:val="21"/>
        </w:rPr>
        <w:t>取的中点为，连接，</w:t>
      </w:r>
    </w:p>
    <w:p>
      <w:r>
        <w:rPr>
          <w:rFonts w:ascii="宋体" w:hAnsi="宋体" w:eastAsia="宋体"/>
          <w:sz w:val="21"/>
        </w:rPr>
        <w:t>在中，，平面，平面，</w:t>
      </w:r>
    </w:p>
    <w:p>
      <w:r>
        <w:rPr>
          <w:rFonts w:ascii="宋体" w:hAnsi="宋体" w:eastAsia="宋体"/>
          <w:sz w:val="21"/>
        </w:rPr>
        <w:t>则平面，同理可证，平面，</w:t>
      </w:r>
    </w:p>
    <w:p>
      <w:r>
        <w:rPr>
          <w:rFonts w:ascii="宋体" w:hAnsi="宋体" w:eastAsia="宋体"/>
          <w:sz w:val="21"/>
        </w:rPr>
        <w:t>又平面，，</w:t>
      </w:r>
    </w:p>
    <w:p>
      <w:r>
        <w:rPr>
          <w:rFonts w:ascii="宋体" w:hAnsi="宋体" w:eastAsia="宋体"/>
          <w:sz w:val="21"/>
        </w:rPr>
        <w:t>所以平面平面.</w:t>
      </w:r>
    </w:p>
    <w:p/>
    <w:p>
      <w:pPr>
        <w:pStyle w:val="Heading2"/>
      </w:pPr>
      <w:r>
        <w:rPr>
          <w:rFonts w:ascii="黑体" w:hAnsi="黑体" w:eastAsia="黑体"/>
        </w:rPr>
        <w:t>8.6节</w:t>
      </w:r>
    </w:p>
    <w:p>
      <w:pPr>
        <w:pStyle w:val="Heading3"/>
      </w:pPr>
      <w:r>
        <w:rPr>
          <w:rFonts w:ascii="楷体" w:hAnsi="楷体" w:eastAsia="楷体"/>
        </w:rPr>
        <w:t>⭐⭐ 能力提升（举一反三）</w:t>
      </w:r>
    </w:p>
    <w:p>
      <w:r>
        <w:rPr>
          <w:rFonts w:ascii="黑体" w:hAnsi="黑体" w:eastAsia="黑体"/>
          <w:b/>
          <w:sz w:val="22"/>
        </w:rPr>
        <w:t>专题8.6 空间直线、平面的垂直（一）【八大题型】</w:t>
      </w:r>
    </w:p>
    <w:p>
      <w:r>
        <w:rPr>
          <w:rFonts w:ascii="宋体" w:hAnsi="宋体" w:eastAsia="宋体"/>
          <w:sz w:val="21"/>
        </w:rPr>
        <w:t>【人教A版（2019）】</w:t>
      </w:r>
    </w:p>
    <w:p>
      <w:r>
        <w:rPr>
          <w:rFonts w:ascii="宋体" w:hAnsi="宋体" w:eastAsia="宋体"/>
          <w:sz w:val="21"/>
        </w:rPr>
        <w:t>【知识点1  直线与直线垂直】</w:t>
      </w:r>
    </w:p>
    <w:p>
      <w:r>
        <w:rPr>
          <w:rFonts w:ascii="宋体" w:hAnsi="宋体" w:eastAsia="宋体"/>
          <w:sz w:val="21"/>
        </w:rPr>
        <w:t>1．异面直线所成的角</w:t>
      </w:r>
    </w:p>
    <w:p>
      <w:r>
        <w:rPr>
          <w:rFonts w:ascii="宋体" w:hAnsi="宋体" w:eastAsia="宋体"/>
          <w:sz w:val="21"/>
        </w:rPr>
        <w:t>(1)两条异面直线所成的角的定义</w:t>
        <w:br/>
        <w:t>如图，已知两条异面直线a，b，经过空间任一点O分别作直线a'∥a，b'∥b，我们把直线a'，b'所成的</w:t>
      </w:r>
    </w:p>
    <w:p>
      <w:r>
        <w:rPr>
          <w:rFonts w:ascii="宋体" w:hAnsi="宋体" w:eastAsia="宋体"/>
          <w:sz w:val="21"/>
        </w:rPr>
        <w:t>角叫做异面直线a与b所成的角(或夹角).</w:t>
      </w:r>
    </w:p>
    <w:p>
      <w:r>
        <w:rPr>
          <w:rFonts w:ascii="宋体" w:hAnsi="宋体" w:eastAsia="宋体"/>
          <w:sz w:val="21"/>
        </w:rPr>
        <w:t>(2)异面直线所成的角的范围</w:t>
        <w:br/>
        <w:t>异面直线所成的角必须是锐角或直角，即的范围是&lt;.</w:t>
      </w:r>
    </w:p>
    <w:p>
      <w:r>
        <w:rPr>
          <w:rFonts w:ascii="宋体" w:hAnsi="宋体" w:eastAsia="宋体"/>
          <w:sz w:val="21"/>
        </w:rPr>
        <w:t>(3)两条异面直线垂直的定义</w:t>
        <w:br/>
        <w:t>如果两条异面直线所成的角是直角，那么我们就说这两条异面直线互相垂直.直线a与直线b垂直，记</w:t>
      </w:r>
    </w:p>
    <w:p>
      <w:r>
        <w:rPr>
          <w:rFonts w:ascii="宋体" w:hAnsi="宋体" w:eastAsia="宋体"/>
          <w:sz w:val="21"/>
        </w:rPr>
        <w:t>作a⊥b.</w:t>
      </w:r>
    </w:p>
    <w:p>
      <w:r>
        <w:rPr>
          <w:rFonts w:ascii="黑体" w:hAnsi="黑体" w:eastAsia="黑体"/>
          <w:b/>
          <w:sz w:val="22"/>
        </w:rPr>
        <w:t>【题型1  异面直线所成的角】</w:t>
      </w:r>
    </w:p>
    <w:p>
      <w:r>
        <w:rPr>
          <w:rFonts w:ascii="宋体" w:hAnsi="宋体" w:eastAsia="宋体"/>
          <w:sz w:val="21"/>
        </w:rPr>
        <w:t>【例1】（24-25高一下·全国·课后作业）已知直三棱柱中，，，，则异面直线与所成角的余弦值为（    ）</w:t>
      </w:r>
    </w:p>
    <w:p>
      <w:r>
        <w:rPr>
          <w:rFonts w:ascii="宋体" w:hAnsi="宋体" w:eastAsia="宋体"/>
          <w:sz w:val="21"/>
        </w:rPr>
        <w:t>A．</w:t>
        <w:tab/>
        <w:t>B．</w:t>
        <w:tab/>
        <w:t>C．</w:t>
        <w:tab/>
        <w:t>D．</w:t>
      </w:r>
    </w:p>
    <w:p>
      <w:r>
        <w:rPr>
          <w:rFonts w:ascii="宋体" w:hAnsi="宋体" w:eastAsia="宋体"/>
          <w:sz w:val="21"/>
        </w:rPr>
        <w:t>[重复] 【解题思路】先补充图形，找到异面直线的夹角，将其放在直角三角形内，利用锐角三角函数的定义求解余弦值即可.</w:t>
      </w:r>
    </w:p>
    <w:p>
      <w:r>
        <w:rPr>
          <w:rFonts w:ascii="宋体" w:hAnsi="宋体" w:eastAsia="宋体"/>
          <w:sz w:val="21"/>
        </w:rPr>
        <w:t>【解答过程】如图所示，将直三棱柱补成直四棱柱，</w:t>
      </w:r>
    </w:p>
    <w:p>
      <w:r>
        <w:rPr>
          <w:rFonts w:ascii="宋体" w:hAnsi="宋体" w:eastAsia="宋体"/>
          <w:sz w:val="21"/>
        </w:rPr>
        <w:t>其中四棱柱的底面为平行四边形，连接，，</w:t>
      </w:r>
    </w:p>
    <w:p>
      <w:r>
        <w:rPr>
          <w:rFonts w:ascii="宋体" w:hAnsi="宋体" w:eastAsia="宋体"/>
          <w:sz w:val="21"/>
        </w:rPr>
        <w:t>则，所以（或其补角）为异面直线与所成的角．</w:t>
      </w:r>
    </w:p>
    <w:p>
      <w:r>
        <w:rPr>
          <w:rFonts w:ascii="宋体" w:hAnsi="宋体" w:eastAsia="宋体"/>
          <w:sz w:val="21"/>
        </w:rPr>
        <w:t>因为，，，</w:t>
      </w:r>
    </w:p>
    <w:p>
      <w:r>
        <w:rPr>
          <w:rFonts w:ascii="宋体" w:hAnsi="宋体" w:eastAsia="宋体"/>
          <w:sz w:val="21"/>
        </w:rPr>
        <w:t>且由题意得，</w:t>
      </w:r>
    </w:p>
    <w:p>
      <w:r>
        <w:rPr>
          <w:rFonts w:ascii="宋体" w:hAnsi="宋体" w:eastAsia="宋体"/>
          <w:sz w:val="21"/>
        </w:rPr>
        <w:t>所以，．在中，</w:t>
      </w:r>
    </w:p>
    <w:p>
      <w:r>
        <w:rPr>
          <w:rFonts w:ascii="宋体" w:hAnsi="宋体" w:eastAsia="宋体"/>
          <w:sz w:val="21"/>
        </w:rPr>
        <w:t>，，，</w:t>
      </w:r>
    </w:p>
    <w:p>
      <w:r>
        <w:rPr>
          <w:rFonts w:ascii="宋体" w:hAnsi="宋体" w:eastAsia="宋体"/>
          <w:sz w:val="21"/>
        </w:rPr>
        <w:t>由余弦定理得，</w:t>
      </w:r>
    </w:p>
    <w:p>
      <w:r>
        <w:rPr>
          <w:rFonts w:ascii="宋体" w:hAnsi="宋体" w:eastAsia="宋体"/>
          <w:sz w:val="21"/>
        </w:rPr>
        <w:t>解得(负根舍去)，则，</w:t>
      </w:r>
    </w:p>
    <w:p>
      <w:r>
        <w:rPr>
          <w:rFonts w:ascii="宋体" w:hAnsi="宋体" w:eastAsia="宋体"/>
          <w:sz w:val="21"/>
        </w:rPr>
        <w:t>所以，所以，故C正确.</w:t>
      </w:r>
    </w:p>
    <w:p>
      <w:r>
        <w:rPr>
          <w:rFonts w:ascii="宋体" w:hAnsi="宋体" w:eastAsia="宋体"/>
          <w:sz w:val="21"/>
        </w:rPr>
        <w:t>故选：C.</w:t>
      </w:r>
    </w:p>
    <w:p>
      <w:r>
        <w:rPr>
          <w:rFonts w:ascii="宋体" w:hAnsi="宋体" w:eastAsia="宋体"/>
          <w:sz w:val="21"/>
        </w:rPr>
        <w:t>【变式1-1】（23-24高一下·福建福州·期末）在正三棱柱 中，，，分别是 中点，则异面直线 与 所成角的余弦值为（   ）</w:t>
      </w:r>
    </w:p>
    <w:p>
      <w:r>
        <w:rPr>
          <w:rFonts w:ascii="宋体" w:hAnsi="宋体" w:eastAsia="宋体"/>
          <w:sz w:val="21"/>
        </w:rPr>
        <w:t>A．</w:t>
        <w:tab/>
        <w:t>B．</w:t>
        <w:tab/>
        <w:t>C．</w:t>
        <w:tab/>
        <w:t>D．</w:t>
      </w:r>
    </w:p>
    <w:p>
      <w:r>
        <w:rPr>
          <w:rFonts w:ascii="宋体" w:hAnsi="宋体" w:eastAsia="宋体"/>
          <w:sz w:val="21"/>
        </w:rPr>
        <w:t>【解题思路】设，取的中点，的中点，的中点,可得异面直线与 所成角为或其补角，利用余弦定理即可求解.</w:t>
      </w:r>
    </w:p>
    <w:p>
      <w:r>
        <w:rPr>
          <w:rFonts w:ascii="宋体" w:hAnsi="宋体" w:eastAsia="宋体"/>
          <w:sz w:val="21"/>
        </w:rPr>
        <w:t>【解答过程】设，取的中点，的中点，的中点,</w:t>
      </w:r>
    </w:p>
    <w:p>
      <w:r>
        <w:rPr>
          <w:rFonts w:ascii="宋体" w:hAnsi="宋体" w:eastAsia="宋体"/>
          <w:sz w:val="21"/>
        </w:rPr>
        <w:t>易知,,</w:t>
      </w:r>
    </w:p>
    <w:p>
      <w:r>
        <w:rPr>
          <w:rFonts w:ascii="宋体" w:hAnsi="宋体" w:eastAsia="宋体"/>
          <w:sz w:val="21"/>
        </w:rPr>
        <w:t>所以异面直线与 所成角为或其补角.</w:t>
      </w:r>
    </w:p>
    <w:p>
      <w:r>
        <w:rPr>
          <w:rFonts w:ascii="宋体" w:hAnsi="宋体" w:eastAsia="宋体"/>
          <w:sz w:val="21"/>
        </w:rPr>
        <w:t>由正三棱柱的几何特征可得,，.</w:t>
      </w:r>
    </w:p>
    <w:p>
      <w:r>
        <w:rPr>
          <w:rFonts w:ascii="宋体" w:hAnsi="宋体" w:eastAsia="宋体"/>
          <w:sz w:val="21"/>
        </w:rPr>
        <w:t>,</w:t>
      </w:r>
    </w:p>
    <w:p>
      <w:r>
        <w:rPr>
          <w:rFonts w:ascii="宋体" w:hAnsi="宋体" w:eastAsia="宋体"/>
          <w:sz w:val="21"/>
        </w:rPr>
        <w:t>,</w:t>
      </w:r>
    </w:p>
    <w:p>
      <w:r>
        <w:rPr>
          <w:rFonts w:ascii="宋体" w:hAnsi="宋体" w:eastAsia="宋体"/>
          <w:sz w:val="21"/>
        </w:rPr>
        <w:t>，，</w:t>
      </w:r>
    </w:p>
    <w:p>
      <w:r>
        <w:rPr>
          <w:rFonts w:ascii="宋体" w:hAnsi="宋体" w:eastAsia="宋体"/>
          <w:sz w:val="21"/>
        </w:rPr>
        <w:t>,</w:t>
      </w:r>
    </w:p>
    <w:p>
      <w:r>
        <w:rPr>
          <w:rFonts w:ascii="宋体" w:hAnsi="宋体" w:eastAsia="宋体"/>
          <w:sz w:val="21"/>
        </w:rPr>
        <w:t>在中，由余弦定理可得,</w:t>
      </w:r>
    </w:p>
    <w:p>
      <w:r>
        <w:rPr>
          <w:rFonts w:ascii="宋体" w:hAnsi="宋体" w:eastAsia="宋体"/>
          <w:sz w:val="21"/>
        </w:rPr>
        <w:t>所以直线与 所成角的余弦值为.</w:t>
      </w:r>
    </w:p>
    <w:p>
      <w:r>
        <w:rPr>
          <w:rFonts w:ascii="宋体" w:hAnsi="宋体" w:eastAsia="宋体"/>
          <w:sz w:val="21"/>
        </w:rPr>
        <w:t>故选:A.</w:t>
      </w:r>
    </w:p>
    <w:p>
      <w:r>
        <w:rPr>
          <w:rFonts w:ascii="宋体" w:hAnsi="宋体" w:eastAsia="宋体"/>
          <w:sz w:val="21"/>
        </w:rPr>
        <w:t>【变式1-2】（23-24高一下·安徽·期末）在正四棱台中，，点为底面的中心，则异面直线与所成的角为（    ）</w:t>
      </w:r>
    </w:p>
    <w:p>
      <w:r>
        <w:rPr>
          <w:rFonts w:ascii="宋体" w:hAnsi="宋体" w:eastAsia="宋体"/>
          <w:sz w:val="21"/>
        </w:rPr>
        <w:t>A．</w:t>
        <w:tab/>
        <w:t>B．</w:t>
        <w:tab/>
        <w:t>C．</w:t>
        <w:tab/>
        <w:t>D．</w:t>
      </w:r>
    </w:p>
    <w:p>
      <w:r>
        <w:rPr>
          <w:rFonts w:ascii="宋体" w:hAnsi="宋体" w:eastAsia="宋体"/>
          <w:sz w:val="21"/>
        </w:rPr>
        <w:t>【解题思路】由棱台的结构特征可得，则或其补角为异面直线与所成的角，利用正棱台的结构求解即可．</w:t>
      </w:r>
    </w:p>
    <w:p>
      <w:r>
        <w:rPr>
          <w:rFonts w:ascii="宋体" w:hAnsi="宋体" w:eastAsia="宋体"/>
          <w:sz w:val="21"/>
        </w:rPr>
        <w:t>【解答过程】如图所示，连接，则，连接，因为，</w:t>
      </w:r>
    </w:p>
    <w:p>
      <w:r>
        <w:rPr>
          <w:rFonts w:ascii="宋体" w:hAnsi="宋体" w:eastAsia="宋体"/>
          <w:sz w:val="21"/>
        </w:rPr>
        <w:t>所以．易知四边形为平行四边形，则，且，</w:t>
      </w:r>
    </w:p>
    <w:p>
      <w:r>
        <w:rPr>
          <w:rFonts w:ascii="宋体" w:hAnsi="宋体" w:eastAsia="宋体"/>
          <w:sz w:val="21"/>
        </w:rPr>
        <w:t>所以或其补角为异面直线与所成的角，</w:t>
      </w:r>
    </w:p>
    <w:p>
      <w:r>
        <w:rPr>
          <w:rFonts w:ascii="宋体" w:hAnsi="宋体" w:eastAsia="宋体"/>
          <w:sz w:val="21"/>
        </w:rPr>
        <w:t>同理知，又，所以为等边三角形，所以，</w:t>
      </w:r>
    </w:p>
    <w:p>
      <w:r>
        <w:rPr>
          <w:rFonts w:ascii="宋体" w:hAnsi="宋体" w:eastAsia="宋体"/>
          <w:sz w:val="21"/>
        </w:rPr>
        <w:t>故选：C．</w:t>
      </w:r>
    </w:p>
    <w:p>
      <w:r>
        <w:rPr>
          <w:rFonts w:ascii="宋体" w:hAnsi="宋体" w:eastAsia="宋体"/>
          <w:sz w:val="21"/>
        </w:rPr>
        <w:t>【变式1-3】（23-24高一下·广东潮州·期末）已知空间四边形中，、分别是、的中点，若，，，则与所成的角为（    ）</w:t>
      </w:r>
    </w:p>
    <w:p>
      <w:r>
        <w:rPr>
          <w:rFonts w:ascii="宋体" w:hAnsi="宋体" w:eastAsia="宋体"/>
          <w:sz w:val="21"/>
        </w:rPr>
        <w:t>A．</w:t>
        <w:tab/>
        <w:t>B．</w:t>
        <w:tab/>
        <w:t>C．</w:t>
        <w:tab/>
        <w:t>D．</w:t>
      </w:r>
    </w:p>
    <w:p>
      <w:r>
        <w:rPr>
          <w:rFonts w:ascii="宋体" w:hAnsi="宋体" w:eastAsia="宋体"/>
          <w:sz w:val="21"/>
        </w:rPr>
        <w:t>【解题思路】设为的中点，连接，，即可得到与所成的角即为与所成的角，再由锐角三角函数计算可得.</w:t>
      </w:r>
    </w:p>
    <w:p>
      <w:r>
        <w:rPr>
          <w:rFonts w:ascii="宋体" w:hAnsi="宋体" w:eastAsia="宋体"/>
          <w:sz w:val="21"/>
        </w:rPr>
        <w:t>【解答过程】设为的中点，连接，，又、分别是、的中点，</w:t>
      </w:r>
    </w:p>
    <w:p>
      <w:r>
        <w:rPr>
          <w:rFonts w:ascii="宋体" w:hAnsi="宋体" w:eastAsia="宋体"/>
          <w:sz w:val="21"/>
        </w:rPr>
        <w:t>所以、分别为、的中线，</w:t>
      </w:r>
    </w:p>
    <w:p>
      <w:r>
        <w:rPr>
          <w:rFonts w:ascii="宋体" w:hAnsi="宋体" w:eastAsia="宋体"/>
          <w:sz w:val="21"/>
        </w:rPr>
        <w:t>所以且，且，</w:t>
      </w:r>
    </w:p>
    <w:p>
      <w:r>
        <w:rPr>
          <w:rFonts w:ascii="宋体" w:hAnsi="宋体" w:eastAsia="宋体"/>
          <w:sz w:val="21"/>
        </w:rPr>
        <w:t>所以与所成的角即为与所成的角，</w:t>
      </w:r>
    </w:p>
    <w:p>
      <w:r>
        <w:rPr>
          <w:rFonts w:ascii="宋体" w:hAnsi="宋体" w:eastAsia="宋体"/>
          <w:sz w:val="21"/>
        </w:rPr>
        <w:t>又，所以，所以为直角三角形，且，</w:t>
      </w:r>
    </w:p>
    <w:p>
      <w:r>
        <w:rPr>
          <w:rFonts w:ascii="宋体" w:hAnsi="宋体" w:eastAsia="宋体"/>
          <w:sz w:val="21"/>
        </w:rPr>
        <w:t>所以，所以，</w:t>
      </w:r>
    </w:p>
    <w:p>
      <w:r>
        <w:rPr>
          <w:rFonts w:ascii="宋体" w:hAnsi="宋体" w:eastAsia="宋体"/>
          <w:sz w:val="21"/>
        </w:rPr>
        <w:t>即与所成的角为.</w:t>
      </w:r>
    </w:p>
    <w:p>
      <w:r>
        <w:rPr>
          <w:rFonts w:ascii="宋体" w:hAnsi="宋体" w:eastAsia="宋体"/>
          <w:sz w:val="21"/>
        </w:rPr>
        <w:t>故选：C.</w:t>
      </w:r>
    </w:p>
    <w:p>
      <w:r>
        <w:rPr>
          <w:rFonts w:ascii="黑体" w:hAnsi="黑体" w:eastAsia="黑体"/>
          <w:b/>
          <w:sz w:val="22"/>
        </w:rPr>
        <w:t>【题型2  线线垂直的判定】</w:t>
      </w:r>
    </w:p>
    <w:p>
      <w:r>
        <w:rPr>
          <w:rFonts w:ascii="宋体" w:hAnsi="宋体" w:eastAsia="宋体"/>
          <w:sz w:val="21"/>
        </w:rPr>
        <w:t>【例2】（24-25高二上·上海·阶段练习）若空间中四条两两不同的直线，满足   则下面结论一定正确的是（  ）</w:t>
      </w:r>
    </w:p>
    <w:p>
      <w:r>
        <w:rPr>
          <w:rFonts w:ascii="宋体" w:hAnsi="宋体" w:eastAsia="宋体"/>
          <w:sz w:val="21"/>
        </w:rPr>
        <w:t>A．</w:t>
        <w:tab/>
        <w:t>B．</w:t>
      </w:r>
    </w:p>
    <w:p>
      <w:r>
        <w:rPr>
          <w:rFonts w:ascii="宋体" w:hAnsi="宋体" w:eastAsia="宋体"/>
          <w:sz w:val="21"/>
        </w:rPr>
        <w:t>C．既不垂直也不平行</w:t>
        <w:tab/>
        <w:t>D．的位置关系不确定</w:t>
      </w:r>
    </w:p>
    <w:p>
      <w:r>
        <w:rPr>
          <w:rFonts w:ascii="宋体" w:hAnsi="宋体" w:eastAsia="宋体"/>
          <w:sz w:val="21"/>
        </w:rPr>
        <w:t>【解题思路】将满足题意的直线放入长方体模型判断即可.</w:t>
      </w:r>
    </w:p>
    <w:p>
      <w:r>
        <w:rPr>
          <w:rFonts w:ascii="宋体" w:hAnsi="宋体" w:eastAsia="宋体"/>
          <w:sz w:val="21"/>
        </w:rPr>
        <w:t>【解答过程】如图所示，取，，，</w:t>
      </w:r>
    </w:p>
    <w:p>
      <w:r>
        <w:rPr>
          <w:rFonts w:ascii="宋体" w:hAnsi="宋体" w:eastAsia="宋体"/>
          <w:sz w:val="21"/>
        </w:rPr>
        <w:t>当取时，，当取时，，排除ABC.</w:t>
      </w:r>
    </w:p>
    <w:p>
      <w:r>
        <w:rPr>
          <w:rFonts w:ascii="宋体" w:hAnsi="宋体" w:eastAsia="宋体"/>
          <w:sz w:val="21"/>
        </w:rPr>
        <w:t>故选：D.</w:t>
      </w:r>
    </w:p>
    <w:p>
      <w:r>
        <w:rPr>
          <w:rFonts w:ascii="宋体" w:hAnsi="宋体" w:eastAsia="宋体"/>
          <w:sz w:val="21"/>
        </w:rPr>
        <w:t>【变式2-1】（24-25高一·全国·课后作业）如图，在正方体中，是底面的中心，，为垂足，则与平面的位置关系是</w:t>
      </w:r>
    </w:p>
    <w:p>
      <w:r>
        <w:rPr>
          <w:rFonts w:ascii="宋体" w:hAnsi="宋体" w:eastAsia="宋体"/>
          <w:sz w:val="21"/>
        </w:rPr>
        <w:t>A．垂直</w:t>
        <w:tab/>
        <w:t>B．平行</w:t>
        <w:tab/>
        <w:t>C．斜交</w:t>
        <w:tab/>
        <w:t>D．以上都不对</w:t>
      </w:r>
    </w:p>
    <w:p>
      <w:r>
        <w:rPr>
          <w:rFonts w:ascii="宋体" w:hAnsi="宋体" w:eastAsia="宋体"/>
          <w:sz w:val="21"/>
        </w:rPr>
        <w:t>【解题思路】连接，根据线面垂直的判定定理，即可证明平面.</w:t>
      </w:r>
    </w:p>
    <w:p>
      <w:r>
        <w:rPr>
          <w:rFonts w:ascii="宋体" w:hAnsi="宋体" w:eastAsia="宋体"/>
          <w:sz w:val="21"/>
        </w:rPr>
        <w:t>【解答过程】</w:t>
      </w:r>
    </w:p>
    <w:p>
      <w:r>
        <w:rPr>
          <w:rFonts w:ascii="宋体" w:hAnsi="宋体" w:eastAsia="宋体"/>
          <w:sz w:val="21"/>
        </w:rPr>
        <w:t>连接.</w:t>
      </w:r>
    </w:p>
    <w:p>
      <w:r>
        <w:rPr>
          <w:rFonts w:ascii="宋体" w:hAnsi="宋体" w:eastAsia="宋体"/>
          <w:sz w:val="21"/>
        </w:rPr>
        <w:t>∵几何体是正方体，底面是正方形，</w:t>
      </w:r>
    </w:p>
    <w:p>
      <w:r>
        <w:rPr>
          <w:rFonts w:ascii="宋体" w:hAnsi="宋体" w:eastAsia="宋体"/>
          <w:sz w:val="21"/>
        </w:rPr>
        <w:t>∴.</w:t>
      </w:r>
    </w:p>
    <w:p>
      <w:r>
        <w:rPr>
          <w:rFonts w:ascii="宋体" w:hAnsi="宋体" w:eastAsia="宋体"/>
          <w:sz w:val="21"/>
        </w:rPr>
        <w:t>又∵，∴平面.</w:t>
      </w:r>
    </w:p>
    <w:p>
      <w:r>
        <w:rPr>
          <w:rFonts w:ascii="宋体" w:hAnsi="宋体" w:eastAsia="宋体"/>
          <w:sz w:val="21"/>
        </w:rPr>
        <w:t>∵平面，∴.</w:t>
      </w:r>
    </w:p>
    <w:p>
      <w:r>
        <w:rPr>
          <w:rFonts w:ascii="宋体" w:hAnsi="宋体" w:eastAsia="宋体"/>
          <w:sz w:val="21"/>
        </w:rPr>
        <w:t>∵，∴平面.</w:t>
      </w:r>
    </w:p>
    <w:p>
      <w:r>
        <w:rPr>
          <w:rFonts w:ascii="宋体" w:hAnsi="宋体" w:eastAsia="宋体"/>
          <w:sz w:val="21"/>
        </w:rPr>
        <w:t>故选A.</w:t>
      </w:r>
    </w:p>
    <w:p>
      <w:r>
        <w:rPr>
          <w:rFonts w:ascii="宋体" w:hAnsi="宋体" w:eastAsia="宋体"/>
          <w:sz w:val="21"/>
        </w:rPr>
        <w:t>【变式2-2】（24-25高一·全国·课后作业）如图所示，在空间四边形ABCD中，AD=BC=2，E，F分别是AB，CD的中点，EF=．求证：AD⊥BC．</w:t>
      </w:r>
    </w:p>
    <w:p>
      <w:r>
        <w:rPr>
          <w:rFonts w:ascii="宋体" w:hAnsi="宋体" w:eastAsia="宋体"/>
          <w:sz w:val="21"/>
        </w:rPr>
        <w:t>【解题思路】通过平移后再解三角形即可获得证明.</w:t>
      </w:r>
    </w:p>
    <w:p>
      <w:r>
        <w:rPr>
          <w:rFonts w:ascii="宋体" w:hAnsi="宋体" w:eastAsia="宋体"/>
          <w:sz w:val="21"/>
        </w:rPr>
        <w:t>【解答过程】证明：如图所示，取BD的中点H，连接EH，FH．</w:t>
      </w:r>
    </w:p>
    <w:p>
      <w:r>
        <w:rPr>
          <w:rFonts w:ascii="宋体" w:hAnsi="宋体" w:eastAsia="宋体"/>
          <w:sz w:val="21"/>
        </w:rPr>
        <w:t>因为E是AB的中点，且AD=2，</w:t>
      </w:r>
    </w:p>
    <w:p>
      <w:r>
        <w:rPr>
          <w:rFonts w:ascii="宋体" w:hAnsi="宋体" w:eastAsia="宋体"/>
          <w:sz w:val="21"/>
        </w:rPr>
        <w:t>所以EH∥AD，EH=1．同理FH∥BC，FH=1．</w:t>
      </w:r>
    </w:p>
    <w:p>
      <w:r>
        <w:rPr>
          <w:rFonts w:ascii="宋体" w:hAnsi="宋体" w:eastAsia="宋体"/>
          <w:sz w:val="21"/>
        </w:rPr>
        <w:t>所以∠EHF(或其补角)是异面直线AD，BC所成的角．</w:t>
      </w:r>
    </w:p>
    <w:p>
      <w:r>
        <w:rPr>
          <w:rFonts w:ascii="宋体" w:hAnsi="宋体" w:eastAsia="宋体"/>
          <w:sz w:val="21"/>
        </w:rPr>
        <w:t>因为EF=，所以EH2+FH2=EF2，</w:t>
      </w:r>
    </w:p>
    <w:p>
      <w:r>
        <w:rPr>
          <w:rFonts w:ascii="宋体" w:hAnsi="宋体" w:eastAsia="宋体"/>
          <w:sz w:val="21"/>
        </w:rPr>
        <w:t>所以EFH是等腰直角三角形，EF是斜边，</w:t>
      </w:r>
    </w:p>
    <w:p>
      <w:r>
        <w:rPr>
          <w:rFonts w:ascii="宋体" w:hAnsi="宋体" w:eastAsia="宋体"/>
          <w:sz w:val="21"/>
        </w:rPr>
        <w:t>所以∠EHF=90°，即AD与BC所成的角是90°，</w:t>
      </w:r>
    </w:p>
    <w:p>
      <w:r>
        <w:rPr>
          <w:rFonts w:ascii="宋体" w:hAnsi="宋体" w:eastAsia="宋体"/>
          <w:sz w:val="21"/>
        </w:rPr>
        <w:t>所以AD⊥BC．</w:t>
      </w:r>
    </w:p>
    <w:p>
      <w:r>
        <w:rPr>
          <w:rFonts w:ascii="宋体" w:hAnsi="宋体" w:eastAsia="宋体"/>
          <w:sz w:val="21"/>
        </w:rPr>
        <w:t>【变式2-3】（24-25高二上·云南昭通·期中）如图所示，在正方体中，.证明：</w:t>
      </w:r>
    </w:p>
    <w:p>
      <w:r>
        <w:rPr>
          <w:rFonts w:ascii="宋体" w:hAnsi="宋体" w:eastAsia="宋体"/>
          <w:sz w:val="21"/>
        </w:rPr>
        <w:t>(1)；</w:t>
      </w:r>
    </w:p>
    <w:p>
      <w:r>
        <w:rPr>
          <w:rFonts w:ascii="宋体" w:hAnsi="宋体" w:eastAsia="宋体"/>
          <w:sz w:val="21"/>
        </w:rPr>
        <w:t>(2)与是异面直线.</w:t>
      </w:r>
    </w:p>
    <w:p>
      <w:r>
        <w:rPr>
          <w:rFonts w:ascii="宋体" w:hAnsi="宋体" w:eastAsia="宋体"/>
          <w:sz w:val="21"/>
        </w:rPr>
        <w:t>【解题思路】（1）根据当两直线所成的角是直角时，两直线垂直即可证明</w:t>
      </w:r>
    </w:p>
    <w:p>
      <w:r>
        <w:rPr>
          <w:rFonts w:ascii="宋体" w:hAnsi="宋体" w:eastAsia="宋体"/>
          <w:sz w:val="21"/>
        </w:rPr>
        <w:t>（2）根据异面直线的定义可得</w:t>
      </w:r>
    </w:p>
    <w:p>
      <w:r>
        <w:rPr>
          <w:rFonts w:ascii="宋体" w:hAnsi="宋体" w:eastAsia="宋体"/>
          <w:sz w:val="21"/>
        </w:rPr>
        <w:t>【解答过程】（1）如图所示，连接，</w:t>
      </w:r>
    </w:p>
    <w:p>
      <w:r>
        <w:rPr>
          <w:rFonts w:ascii="宋体" w:hAnsi="宋体" w:eastAsia="宋体"/>
          <w:sz w:val="21"/>
        </w:rPr>
        <w:t>为正方体，</w:t>
      </w:r>
    </w:p>
    <w:p>
      <w:r>
        <w:rPr>
          <w:rFonts w:ascii="宋体" w:hAnsi="宋体" w:eastAsia="宋体"/>
          <w:sz w:val="21"/>
        </w:rPr>
        <w:t>，</w:t>
      </w:r>
    </w:p>
    <w:p>
      <w:r>
        <w:rPr>
          <w:rFonts w:ascii="宋体" w:hAnsi="宋体" w:eastAsia="宋体"/>
          <w:sz w:val="21"/>
        </w:rPr>
        <w:t>平面为平行四边形，</w:t>
      </w:r>
    </w:p>
    <w:p>
      <w:r>
        <w:rPr>
          <w:rFonts w:ascii="宋体" w:hAnsi="宋体" w:eastAsia="宋体"/>
          <w:sz w:val="21"/>
        </w:rPr>
        <w:t>.</w:t>
      </w:r>
    </w:p>
    <w:p>
      <w:r>
        <w:rPr>
          <w:rFonts w:ascii="宋体" w:hAnsi="宋体" w:eastAsia="宋体"/>
          <w:sz w:val="21"/>
        </w:rPr>
        <w:t>为正方形，</w:t>
      </w:r>
    </w:p>
    <w:p>
      <w:r>
        <w:rPr>
          <w:rFonts w:ascii="宋体" w:hAnsi="宋体" w:eastAsia="宋体"/>
          <w:sz w:val="21"/>
        </w:rPr>
        <w:t>，</w:t>
      </w:r>
    </w:p>
    <w:p>
      <w:r>
        <w:rPr>
          <w:rFonts w:ascii="宋体" w:hAnsi="宋体" w:eastAsia="宋体"/>
          <w:sz w:val="21"/>
        </w:rPr>
        <w:t>.</w:t>
      </w:r>
    </w:p>
    <w:p>
      <w:r>
        <w:rPr>
          <w:rFonts w:ascii="宋体" w:hAnsi="宋体" w:eastAsia="宋体"/>
          <w:sz w:val="21"/>
        </w:rPr>
        <w:t>（2）由面，面，且面面，</w:t>
      </w:r>
    </w:p>
    <w:p>
      <w:r>
        <w:rPr>
          <w:rFonts w:ascii="宋体" w:hAnsi="宋体" w:eastAsia="宋体"/>
          <w:sz w:val="21"/>
        </w:rPr>
        <w:t>又与不平行，与是异面直线.</w:t>
      </w:r>
    </w:p>
    <w:p>
      <w:r>
        <w:rPr>
          <w:rFonts w:ascii="宋体" w:hAnsi="宋体" w:eastAsia="宋体"/>
          <w:sz w:val="21"/>
        </w:rPr>
        <w:t>【知识点2  直线与平面垂直】</w:t>
      </w:r>
    </w:p>
    <w:p>
      <w:r>
        <w:rPr>
          <w:rFonts w:ascii="宋体" w:hAnsi="宋体" w:eastAsia="宋体"/>
          <w:sz w:val="21"/>
        </w:rPr>
        <w:t>1．直线与平面垂直</w:t>
      </w:r>
    </w:p>
    <w:p>
      <w:r>
        <w:rPr>
          <w:rFonts w:ascii="宋体" w:hAnsi="宋体" w:eastAsia="宋体"/>
          <w:sz w:val="21"/>
        </w:rPr>
        <w:t>(1)定义</w:t>
      </w:r>
    </w:p>
    <w:p>
      <w:r>
        <w:rPr>
          <w:rFonts w:ascii="宋体" w:hAnsi="宋体" w:eastAsia="宋体"/>
          <w:sz w:val="21"/>
        </w:rPr>
        <w:t>如果直线l与平面内的任意一条直线都垂直，我们就说直线l与平面互相垂直，记作l⊥.直线l叫</w:t>
      </w:r>
    </w:p>
    <w:p>
      <w:r>
        <w:rPr>
          <w:rFonts w:ascii="宋体" w:hAnsi="宋体" w:eastAsia="宋体"/>
          <w:sz w:val="21"/>
        </w:rPr>
        <w:t>做平面的垂线，平面叫做直线l的垂面.直线与平面垂直时，它们唯一的公共点P叫做垂足.</w:t>
      </w:r>
    </w:p>
    <w:p>
      <w:r>
        <w:rPr>
          <w:rFonts w:ascii="宋体" w:hAnsi="宋体" w:eastAsia="宋体"/>
          <w:sz w:val="21"/>
        </w:rPr>
        <w:t>(2)点到平面的距离</w:t>
      </w:r>
    </w:p>
    <w:p>
      <w:r>
        <w:rPr>
          <w:rFonts w:ascii="宋体" w:hAnsi="宋体" w:eastAsia="宋体"/>
          <w:sz w:val="21"/>
        </w:rPr>
        <w:t>过一点作垂直于已知平面的直线，则该点与垂足间的线段，叫做这个点到该平面的垂线段，垂线段的</w:t>
      </w:r>
    </w:p>
    <w:p>
      <w:r>
        <w:rPr>
          <w:rFonts w:ascii="宋体" w:hAnsi="宋体" w:eastAsia="宋体"/>
          <w:sz w:val="21"/>
        </w:rPr>
        <w:t>长度叫做这个点到该平面的距离.</w:t>
      </w:r>
    </w:p>
    <w:p>
      <w:r>
        <w:rPr>
          <w:rFonts w:ascii="宋体" w:hAnsi="宋体" w:eastAsia="宋体"/>
          <w:sz w:val="21"/>
        </w:rPr>
        <w:t>2．直线与平面垂直的判定定理</w:t>
      </w:r>
    </w:p>
    <w:p>
      <w:r>
        <w:rPr>
          <w:rFonts w:ascii="宋体" w:hAnsi="宋体" w:eastAsia="宋体"/>
          <w:sz w:val="21"/>
        </w:rPr>
        <w:t>(1)自然语言：如果一条直线与一个平面内的两条相交直线垂直，那么该直线与此平面垂直．</w:t>
      </w:r>
    </w:p>
    <w:p>
      <w:r>
        <w:rPr>
          <w:rFonts w:ascii="宋体" w:hAnsi="宋体" w:eastAsia="宋体"/>
          <w:sz w:val="21"/>
        </w:rPr>
        <w:t>(2)图形语言：如图所示．</w:t>
      </w:r>
    </w:p>
    <w:p>
      <w:r>
        <w:rPr>
          <w:rFonts w:ascii="宋体" w:hAnsi="宋体" w:eastAsia="宋体"/>
          <w:sz w:val="21"/>
        </w:rPr>
        <w:t>(3)符号语言：a⊂α，b⊂α，a∩b＝P，l⊥a，l⊥b⇒l⊥α.</w:t>
      </w:r>
    </w:p>
    <w:p>
      <w:r>
        <w:rPr>
          <w:rFonts w:ascii="宋体" w:hAnsi="宋体" w:eastAsia="宋体"/>
          <w:sz w:val="21"/>
        </w:rPr>
        <w:t>该定理可简记为“若线线垂直，则线面垂直”.</w:t>
      </w:r>
    </w:p>
    <w:p>
      <w:r>
        <w:rPr>
          <w:rFonts w:ascii="宋体" w:hAnsi="宋体" w:eastAsia="宋体"/>
          <w:sz w:val="21"/>
        </w:rPr>
        <w:t>3．直线与平面所成的角</w:t>
      </w:r>
    </w:p>
    <w:p>
      <w:r>
        <w:rPr>
          <w:rFonts w:ascii="宋体" w:hAnsi="宋体" w:eastAsia="宋体"/>
          <w:sz w:val="21"/>
        </w:rPr>
        <w:t>(1)定义</w:t>
      </w:r>
    </w:p>
    <w:p>
      <w:r>
        <w:rPr>
          <w:rFonts w:ascii="宋体" w:hAnsi="宋体" w:eastAsia="宋体"/>
          <w:sz w:val="21"/>
        </w:rPr>
        <w:t>①斜线和斜足：如图，一条直线l与一个平面相交，但不与这个平面垂直，这条直线叫做这个平面的</w:t>
      </w:r>
    </w:p>
    <w:p>
      <w:r>
        <w:rPr>
          <w:rFonts w:ascii="宋体" w:hAnsi="宋体" w:eastAsia="宋体"/>
          <w:sz w:val="21"/>
        </w:rPr>
        <w:t>斜线，斜线和平面的交点A叫做斜足.</w:t>
        <w:br/>
        <w:t>②斜线在平面上的射影：如图，过斜线上斜足以外的一点P向平面引垂线PO，过垂足O和斜足A的</w:t>
      </w:r>
    </w:p>
    <w:p>
      <w:r>
        <w:rPr>
          <w:rFonts w:ascii="宋体" w:hAnsi="宋体" w:eastAsia="宋体"/>
          <w:sz w:val="21"/>
        </w:rPr>
        <w:t>直线AO叫做斜线在这个平面上的射影.</w:t>
        <w:br/>
        <w:t>③斜线与平面所成的角：平面的一条斜线和它在平面上的射影所成的角，叫做这条直线和这个平面所</w:t>
      </w:r>
    </w:p>
    <w:p>
      <w:r>
        <w:rPr>
          <w:rFonts w:ascii="宋体" w:hAnsi="宋体" w:eastAsia="宋体"/>
          <w:sz w:val="21"/>
        </w:rPr>
        <w:t>成的角.</w:t>
      </w:r>
    </w:p>
    <w:p>
      <w:r>
        <w:rPr>
          <w:rFonts w:ascii="宋体" w:hAnsi="宋体" w:eastAsia="宋体"/>
          <w:sz w:val="21"/>
        </w:rPr>
        <w:t>(2)直线与平面所成的角的范围</w:t>
        <w:br/>
        <w:t>①一条直线和平面平行，或在平面内，我们说它们所成的角是.</w:t>
        <w:br/>
        <w:t>②一条直线垂直于平面，我们说它们所成的角是.</w:t>
        <w:br/>
        <w:t>③与平面相交且不垂直于此平面的直线和此平面所成的角的范围是&lt;.</w:t>
        <w:br/>
        <w:t>④直线与平面所成的角的取值范围是.</w:t>
      </w:r>
    </w:p>
    <w:p>
      <w:r>
        <w:rPr>
          <w:rFonts w:ascii="宋体" w:hAnsi="宋体" w:eastAsia="宋体"/>
          <w:sz w:val="21"/>
        </w:rPr>
        <w:t>4．直线与平面垂直的性质定理</w:t>
      </w:r>
    </w:p>
    <w:p>
      <w:r>
        <w:rPr>
          <w:rFonts w:ascii="宋体" w:hAnsi="宋体" w:eastAsia="宋体"/>
          <w:sz w:val="21"/>
        </w:rPr>
        <w:t>(1)直线与平面垂直的性质定理</w:t>
      </w:r>
    </w:p>
    <w:p>
      <w:r>
        <w:rPr>
          <w:rFonts w:ascii="宋体" w:hAnsi="宋体" w:eastAsia="宋体"/>
          <w:sz w:val="21"/>
        </w:rPr>
        <w:t>①自然语言：垂直于同一个平面的两条直线平行．</w:t>
      </w:r>
    </w:p>
    <w:p>
      <w:r>
        <w:rPr>
          <w:rFonts w:ascii="宋体" w:hAnsi="宋体" w:eastAsia="宋体"/>
          <w:sz w:val="21"/>
        </w:rPr>
        <w:t>②图形语言：如图所示．</w:t>
      </w:r>
    </w:p>
    <w:p>
      <w:r>
        <w:rPr>
          <w:rFonts w:ascii="宋体" w:hAnsi="宋体" w:eastAsia="宋体"/>
          <w:sz w:val="21"/>
        </w:rPr>
        <w:t>③符号语言：a⊥α，b⊥α⇒a∥b.</w:t>
        <w:br/>
        <w:t>(2)性质定理的作用</w:t>
        <w:br/>
        <w:t>①由线面垂直证明线线平行.</w:t>
        <w:br/>
        <w:t>②构造平行线.</w:t>
      </w:r>
    </w:p>
    <w:p>
      <w:r>
        <w:rPr>
          <w:rFonts w:ascii="宋体" w:hAnsi="宋体" w:eastAsia="宋体"/>
          <w:sz w:val="21"/>
        </w:rPr>
        <w:t>5．点在平面内射影位置的确定</w:t>
      </w:r>
    </w:p>
    <w:p>
      <w:r>
        <w:rPr>
          <w:rFonts w:ascii="宋体" w:hAnsi="宋体" w:eastAsia="宋体"/>
          <w:sz w:val="21"/>
        </w:rPr>
        <w:t>立体几何中经常遇到由一个点向一个平面作垂线的问题，垂线的位置由这个点在平面内的射影位置来确定，因此确定这个点的射影位置是解题的关键.一般来说，可以直接过这个点作平面的垂线，然后通过证明或计算说明垂足的位置，也可以借助以下一些常见结论进行确定.</w:t>
        <w:br/>
        <w:t xml:space="preserve">    (1)如果一个角所在平面外一点到角的两边距离相等，那么这一点在平面内的射影在这个角的平分线上.</w:t>
        <w:br/>
        <w:t xml:space="preserve">    (2)经过一个角的顶点引这个角所在平面的斜线，如果斜线与这个角的两边的夹角相等，那么该斜线在平面内的射影是这个角的平分线所在直线.</w:t>
      </w:r>
    </w:p>
    <w:p>
      <w:r>
        <w:rPr>
          <w:rFonts w:ascii="黑体" w:hAnsi="黑体" w:eastAsia="黑体"/>
          <w:b/>
          <w:sz w:val="22"/>
        </w:rPr>
        <w:t>【题型3  线面垂直的判定】</w:t>
      </w:r>
    </w:p>
    <w:p>
      <w:r>
        <w:rPr>
          <w:rFonts w:ascii="宋体" w:hAnsi="宋体" w:eastAsia="宋体"/>
          <w:sz w:val="21"/>
        </w:rPr>
        <w:t>【例3】（2024·湖北·一模）如图，在正方体中，分别为的中点，则与平面垂直的直线可以是（    ）</w:t>
      </w:r>
    </w:p>
    <w:p>
      <w:r>
        <w:rPr>
          <w:rFonts w:ascii="宋体" w:hAnsi="宋体" w:eastAsia="宋体"/>
          <w:sz w:val="21"/>
        </w:rPr>
        <w:t>A．</w:t>
        <w:tab/>
        <w:t>B．</w:t>
        <w:tab/>
        <w:t>C．</w:t>
        <w:tab/>
        <w:t>D．</w:t>
      </w:r>
    </w:p>
    <w:p>
      <w:r>
        <w:rPr>
          <w:rFonts w:ascii="宋体" w:hAnsi="宋体" w:eastAsia="宋体"/>
          <w:sz w:val="21"/>
        </w:rPr>
        <w:t>【解题思路】作出与平面平行的平面，证明面即可.</w:t>
      </w:r>
    </w:p>
    <w:p>
      <w:r>
        <w:rPr>
          <w:rFonts w:ascii="宋体" w:hAnsi="宋体" w:eastAsia="宋体"/>
          <w:sz w:val="21"/>
        </w:rPr>
        <w:t>【解答过程】连接，如下图所示：</w:t>
      </w:r>
    </w:p>
    <w:p>
      <w:r>
        <w:rPr>
          <w:rFonts w:ascii="宋体" w:hAnsi="宋体" w:eastAsia="宋体"/>
          <w:sz w:val="21"/>
        </w:rPr>
        <w:t>因为分别为的中点，故//，//，</w:t>
      </w:r>
    </w:p>
    <w:p>
      <w:r>
        <w:rPr>
          <w:rFonts w:ascii="宋体" w:hAnsi="宋体" w:eastAsia="宋体"/>
          <w:sz w:val="21"/>
        </w:rPr>
        <w:t>又面面，故//面；</w:t>
      </w:r>
    </w:p>
    <w:p>
      <w:r>
        <w:rPr>
          <w:rFonts w:ascii="宋体" w:hAnsi="宋体" w:eastAsia="宋体"/>
          <w:sz w:val="21"/>
        </w:rPr>
        <w:t>又面面，故//面；</w:t>
      </w:r>
    </w:p>
    <w:p>
      <w:r>
        <w:rPr>
          <w:rFonts w:ascii="宋体" w:hAnsi="宋体" w:eastAsia="宋体"/>
          <w:sz w:val="21"/>
        </w:rPr>
        <w:t>又面，故面//面；</w:t>
      </w:r>
    </w:p>
    <w:p>
      <w:r>
        <w:rPr>
          <w:rFonts w:ascii="宋体" w:hAnsi="宋体" w:eastAsia="宋体"/>
          <w:sz w:val="21"/>
        </w:rPr>
        <w:t>则垂直于平面的直线一定垂直于面；</w:t>
      </w:r>
    </w:p>
    <w:p>
      <w:r>
        <w:rPr>
          <w:rFonts w:ascii="宋体" w:hAnsi="宋体" w:eastAsia="宋体"/>
          <w:sz w:val="21"/>
        </w:rPr>
        <w:t>显然面面，故，</w:t>
      </w:r>
    </w:p>
    <w:p>
      <w:r>
        <w:rPr>
          <w:rFonts w:ascii="宋体" w:hAnsi="宋体" w:eastAsia="宋体"/>
          <w:sz w:val="21"/>
        </w:rPr>
        <w:t>又，面，</w:t>
      </w:r>
    </w:p>
    <w:p>
      <w:r>
        <w:rPr>
          <w:rFonts w:ascii="宋体" w:hAnsi="宋体" w:eastAsia="宋体"/>
          <w:sz w:val="21"/>
        </w:rPr>
        <w:t>故面，又面，故；</w:t>
      </w:r>
    </w:p>
    <w:p>
      <w:r>
        <w:rPr>
          <w:rFonts w:ascii="宋体" w:hAnsi="宋体" w:eastAsia="宋体"/>
          <w:sz w:val="21"/>
        </w:rPr>
        <w:t>同理可得，又面，</w:t>
      </w:r>
    </w:p>
    <w:p>
      <w:r>
        <w:rPr>
          <w:rFonts w:ascii="宋体" w:hAnsi="宋体" w:eastAsia="宋体"/>
          <w:sz w:val="21"/>
        </w:rPr>
        <w:t>故面，也即面；</w:t>
      </w:r>
    </w:p>
    <w:p>
      <w:r>
        <w:rPr>
          <w:rFonts w:ascii="宋体" w:hAnsi="宋体" w:eastAsia="宋体"/>
          <w:sz w:val="21"/>
        </w:rPr>
        <w:t>若其它选项的直线垂直于平面，则要与平行，显然都不平行.</w:t>
      </w:r>
    </w:p>
    <w:p>
      <w:r>
        <w:rPr>
          <w:rFonts w:ascii="宋体" w:hAnsi="宋体" w:eastAsia="宋体"/>
          <w:sz w:val="21"/>
        </w:rPr>
        <w:t>故选：D.</w:t>
      </w:r>
    </w:p>
    <w:p>
      <w:r>
        <w:rPr>
          <w:rFonts w:ascii="宋体" w:hAnsi="宋体" w:eastAsia="宋体"/>
          <w:sz w:val="21"/>
        </w:rPr>
        <w:t>【变式3-1】（23-24高一下·天津河西·期末）如图，圆柱中，是侧面的母线，是底面的直径，是底面圆上一点，则（    ）</w:t>
      </w:r>
    </w:p>
    <w:p>
      <w:r>
        <w:rPr>
          <w:rFonts w:ascii="宋体" w:hAnsi="宋体" w:eastAsia="宋体"/>
          <w:sz w:val="21"/>
        </w:rPr>
        <w:t>A．平面</w:t>
      </w:r>
    </w:p>
    <w:p>
      <w:r>
        <w:rPr>
          <w:rFonts w:ascii="宋体" w:hAnsi="宋体" w:eastAsia="宋体"/>
          <w:sz w:val="21"/>
        </w:rPr>
        <w:t>B．平面</w:t>
      </w:r>
    </w:p>
    <w:p>
      <w:r>
        <w:rPr>
          <w:rFonts w:ascii="宋体" w:hAnsi="宋体" w:eastAsia="宋体"/>
          <w:sz w:val="21"/>
        </w:rPr>
        <w:t>C．平面</w:t>
      </w:r>
    </w:p>
    <w:p>
      <w:r>
        <w:rPr>
          <w:rFonts w:ascii="宋体" w:hAnsi="宋体" w:eastAsia="宋体"/>
          <w:sz w:val="21"/>
        </w:rPr>
        <w:t>D．平面</w:t>
      </w:r>
    </w:p>
    <w:p>
      <w:r>
        <w:rPr>
          <w:rFonts w:ascii="宋体" w:hAnsi="宋体" w:eastAsia="宋体"/>
          <w:sz w:val="21"/>
        </w:rPr>
        <w:t>【解题思路】根据线面垂直的判定定理、性质定理及定义逐项判断即可.</w:t>
      </w:r>
    </w:p>
    <w:p>
      <w:r>
        <w:rPr>
          <w:rFonts w:ascii="宋体" w:hAnsi="宋体" w:eastAsia="宋体"/>
          <w:sz w:val="21"/>
        </w:rPr>
        <w:t>【解答过程】依题意平面，平面，所以，</w:t>
      </w:r>
    </w:p>
    <w:p>
      <w:r>
        <w:rPr>
          <w:rFonts w:ascii="宋体" w:hAnsi="宋体" w:eastAsia="宋体"/>
          <w:sz w:val="21"/>
        </w:rPr>
        <w:t>又是底面圆的直径，所以，</w:t>
      </w:r>
    </w:p>
    <w:p>
      <w:r>
        <w:rPr>
          <w:rFonts w:ascii="宋体" w:hAnsi="宋体" w:eastAsia="宋体"/>
          <w:sz w:val="21"/>
        </w:rPr>
        <w:t>，，平面，所以平面，故A正确；</w:t>
      </w:r>
    </w:p>
    <w:p>
      <w:r>
        <w:rPr>
          <w:rFonts w:ascii="宋体" w:hAnsi="宋体" w:eastAsia="宋体"/>
          <w:sz w:val="21"/>
        </w:rPr>
        <w:t>对于B，在中，，显然与不垂直，则不可能垂直平面，故B错误；</w:t>
      </w:r>
    </w:p>
    <w:p>
      <w:r>
        <w:rPr>
          <w:rFonts w:ascii="宋体" w:hAnsi="宋体" w:eastAsia="宋体"/>
          <w:sz w:val="21"/>
        </w:rPr>
        <w:t>对于C：在中，，显然与不垂直，则不可能垂直平面，故C错误；</w:t>
      </w:r>
    </w:p>
    <w:p>
      <w:r>
        <w:rPr>
          <w:rFonts w:ascii="宋体" w:hAnsi="宋体" w:eastAsia="宋体"/>
          <w:sz w:val="21"/>
        </w:rPr>
        <w:t>对于D：在中，，显然与不垂直，则不可能垂直平面，故D错误；</w:t>
      </w:r>
    </w:p>
    <w:p>
      <w:r>
        <w:rPr>
          <w:rFonts w:ascii="宋体" w:hAnsi="宋体" w:eastAsia="宋体"/>
          <w:sz w:val="21"/>
        </w:rPr>
        <w:t>故选：A.</w:t>
      </w:r>
    </w:p>
    <w:p>
      <w:r>
        <w:rPr>
          <w:rFonts w:ascii="宋体" w:hAnsi="宋体" w:eastAsia="宋体"/>
          <w:sz w:val="21"/>
        </w:rPr>
        <w:t>【变式3-2】（2024高二下·福建·学业考试）如图，四棱锥的底面是正方形，底面.</w:t>
      </w:r>
    </w:p>
    <w:p>
      <w:r>
        <w:rPr>
          <w:rFonts w:ascii="宋体" w:hAnsi="宋体" w:eastAsia="宋体"/>
          <w:sz w:val="21"/>
        </w:rPr>
        <w:t>(1)若，求四棱锥的体积</w:t>
      </w:r>
    </w:p>
    <w:p>
      <w:r>
        <w:rPr>
          <w:rFonts w:ascii="宋体" w:hAnsi="宋体" w:eastAsia="宋体"/>
          <w:sz w:val="21"/>
        </w:rPr>
        <w:t>(2)求证：平面</w:t>
      </w:r>
    </w:p>
    <w:p>
      <w:r>
        <w:rPr>
          <w:rFonts w:ascii="宋体" w:hAnsi="宋体" w:eastAsia="宋体"/>
          <w:sz w:val="21"/>
        </w:rPr>
        <w:t>【解题思路】（1）根据体积公式可求四棱锥的体积.</w:t>
      </w:r>
    </w:p>
    <w:p>
      <w:r>
        <w:rPr>
          <w:rFonts w:ascii="宋体" w:hAnsi="宋体" w:eastAsia="宋体"/>
          <w:sz w:val="21"/>
        </w:rPr>
        <w:t>（2）可证 ，结合可证平面.</w:t>
      </w:r>
    </w:p>
    <w:p>
      <w:r>
        <w:rPr>
          <w:rFonts w:ascii="宋体" w:hAnsi="宋体" w:eastAsia="宋体"/>
          <w:sz w:val="21"/>
        </w:rPr>
        <w:t>【解答过程】（1）因为底面，故四棱锥的高为，</w:t>
      </w:r>
    </w:p>
    <w:p>
      <w:r>
        <w:rPr>
          <w:rFonts w:ascii="宋体" w:hAnsi="宋体" w:eastAsia="宋体"/>
          <w:sz w:val="21"/>
        </w:rPr>
        <w:t>而正方形的面积为，故.</w:t>
      </w:r>
    </w:p>
    <w:p>
      <w:r>
        <w:rPr>
          <w:rFonts w:ascii="宋体" w:hAnsi="宋体" w:eastAsia="宋体"/>
          <w:sz w:val="21"/>
        </w:rPr>
        <w:t>（2）因为底面，而平面，故，</w:t>
      </w:r>
    </w:p>
    <w:p>
      <w:r>
        <w:rPr>
          <w:rFonts w:ascii="宋体" w:hAnsi="宋体" w:eastAsia="宋体"/>
          <w:sz w:val="21"/>
        </w:rPr>
        <w:t>由正方形可得，因平面，</w:t>
      </w:r>
    </w:p>
    <w:p>
      <w:r>
        <w:rPr>
          <w:rFonts w:ascii="宋体" w:hAnsi="宋体" w:eastAsia="宋体"/>
          <w:sz w:val="21"/>
        </w:rPr>
        <w:t>故平面.</w:t>
      </w:r>
    </w:p>
    <w:p>
      <w:r>
        <w:rPr>
          <w:rFonts w:ascii="宋体" w:hAnsi="宋体" w:eastAsia="宋体"/>
          <w:sz w:val="21"/>
        </w:rPr>
        <w:t>【变式3-3】（23-24高一下·辽宁·期末）如图，在三棱柱中，底面是正三角形，，分别为，的中点，.</w:t>
      </w:r>
    </w:p>
    <w:p>
      <w:r>
        <w:rPr>
          <w:rFonts w:ascii="宋体" w:hAnsi="宋体" w:eastAsia="宋体"/>
          <w:sz w:val="21"/>
        </w:rPr>
        <w:t>(1)求证：平面；</w:t>
      </w:r>
    </w:p>
    <w:p>
      <w:r>
        <w:rPr>
          <w:rFonts w:ascii="宋体" w:hAnsi="宋体" w:eastAsia="宋体"/>
          <w:sz w:val="21"/>
        </w:rPr>
        <w:t>(2)若，求证：平面.</w:t>
      </w:r>
    </w:p>
    <w:p>
      <w:r>
        <w:rPr>
          <w:rFonts w:ascii="宋体" w:hAnsi="宋体" w:eastAsia="宋体"/>
          <w:sz w:val="21"/>
        </w:rPr>
        <w:t>【解题思路】（1）设，连接，，即可证明四边形为平行四边形，从而得到，即可得证；</w:t>
      </w:r>
    </w:p>
    <w:p>
      <w:r>
        <w:rPr>
          <w:rFonts w:ascii="宋体" w:hAnsi="宋体" w:eastAsia="宋体"/>
          <w:sz w:val="21"/>
        </w:rPr>
        <w:t>（2）依题意可得平行四边形为菱形，即可得到，再由得到，从而得证.</w:t>
      </w:r>
    </w:p>
    <w:p>
      <w:r>
        <w:rPr>
          <w:rFonts w:ascii="宋体" w:hAnsi="宋体" w:eastAsia="宋体"/>
          <w:sz w:val="21"/>
        </w:rPr>
        <w:t>【解答过程】（1）设，连接，，</w:t>
      </w:r>
    </w:p>
    <w:p>
      <w:r>
        <w:rPr>
          <w:rFonts w:ascii="宋体" w:hAnsi="宋体" w:eastAsia="宋体"/>
          <w:sz w:val="21"/>
        </w:rPr>
        <w:t>则为的中点，又，分别为，的中点，</w:t>
      </w:r>
    </w:p>
    <w:p>
      <w:r>
        <w:rPr>
          <w:rFonts w:ascii="宋体" w:hAnsi="宋体" w:eastAsia="宋体"/>
          <w:sz w:val="21"/>
        </w:rPr>
        <w:t>所以且，且，</w:t>
      </w:r>
    </w:p>
    <w:p>
      <w:r>
        <w:rPr>
          <w:rFonts w:ascii="宋体" w:hAnsi="宋体" w:eastAsia="宋体"/>
          <w:sz w:val="21"/>
        </w:rPr>
        <w:t>所以且，</w:t>
      </w:r>
    </w:p>
    <w:p>
      <w:r>
        <w:rPr>
          <w:rFonts w:ascii="宋体" w:hAnsi="宋体" w:eastAsia="宋体"/>
          <w:sz w:val="21"/>
        </w:rPr>
        <w:t>所以四边形为平行四边形，</w:t>
      </w:r>
    </w:p>
    <w:p>
      <w:r>
        <w:rPr>
          <w:rFonts w:ascii="宋体" w:hAnsi="宋体" w:eastAsia="宋体"/>
          <w:sz w:val="21"/>
        </w:rPr>
        <w:t>所以，又平面，平面，所以平面；</w:t>
      </w:r>
    </w:p>
    <w:p>
      <w:r>
        <w:rPr>
          <w:rFonts w:ascii="宋体" w:hAnsi="宋体" w:eastAsia="宋体"/>
          <w:sz w:val="21"/>
        </w:rPr>
        <w:t>（2）因为，所以平行四边形为菱形，所以，</w:t>
      </w:r>
    </w:p>
    <w:p>
      <w:r>
        <w:rPr>
          <w:rFonts w:ascii="宋体" w:hAnsi="宋体" w:eastAsia="宋体"/>
          <w:sz w:val="21"/>
        </w:rPr>
        <w:t>又，，所以，</w:t>
      </w:r>
    </w:p>
    <w:p>
      <w:r>
        <w:rPr>
          <w:rFonts w:ascii="宋体" w:hAnsi="宋体" w:eastAsia="宋体"/>
          <w:sz w:val="21"/>
        </w:rPr>
        <w:t>又，平面，</w:t>
      </w:r>
    </w:p>
    <w:p>
      <w:r>
        <w:rPr>
          <w:rFonts w:ascii="宋体" w:hAnsi="宋体" w:eastAsia="宋体"/>
          <w:sz w:val="21"/>
        </w:rPr>
        <w:t>所以平面.</w:t>
      </w:r>
    </w:p>
    <w:p>
      <w:r>
        <w:rPr>
          <w:rFonts w:ascii="黑体" w:hAnsi="黑体" w:eastAsia="黑体"/>
          <w:b/>
          <w:sz w:val="22"/>
        </w:rPr>
        <w:t>【题型4  直线与平面所成的角】</w:t>
      </w:r>
    </w:p>
    <w:p>
      <w:r>
        <w:rPr>
          <w:rFonts w:ascii="宋体" w:hAnsi="宋体" w:eastAsia="宋体"/>
          <w:sz w:val="21"/>
        </w:rPr>
        <w:t>【例4】（23-24高一下·重庆·阶段练习）如图所示，四棱锥中，平面ABCD，且四边形ABCD为矩形，，M为PD的中点，则CD与平面ACM所成角的余弦值为（    ）</w:t>
      </w:r>
    </w:p>
    <w:p>
      <w:r>
        <w:rPr>
          <w:rFonts w:ascii="宋体" w:hAnsi="宋体" w:eastAsia="宋体"/>
          <w:sz w:val="21"/>
        </w:rPr>
        <w:t>A．</w:t>
        <w:tab/>
        <w:t>B．</w:t>
        <w:tab/>
        <w:t>C．</w:t>
        <w:tab/>
        <w:t>D．</w:t>
      </w:r>
    </w:p>
    <w:p>
      <w:r>
        <w:rPr>
          <w:rFonts w:ascii="宋体" w:hAnsi="宋体" w:eastAsia="宋体"/>
          <w:sz w:val="21"/>
        </w:rPr>
        <w:t>【解题思路】过点D 作于点N，证明平面，得CD与平面ACM 所成的角为，在中，求的余弦值.</w:t>
      </w:r>
    </w:p>
    <w:p>
      <w:r>
        <w:rPr>
          <w:rFonts w:ascii="宋体" w:hAnsi="宋体" w:eastAsia="宋体"/>
          <w:sz w:val="21"/>
        </w:rPr>
        <w:t>【解答过程】如图，过点D 作于点N，</w:t>
      </w:r>
    </w:p>
    <w:p>
      <w:r>
        <w:rPr>
          <w:rFonts w:ascii="宋体" w:hAnsi="宋体" w:eastAsia="宋体"/>
          <w:sz w:val="21"/>
        </w:rPr>
        <w:t>因为平面ABCD，平面ABCD，所以，</w:t>
      </w:r>
    </w:p>
    <w:p>
      <w:r>
        <w:rPr>
          <w:rFonts w:ascii="宋体" w:hAnsi="宋体" w:eastAsia="宋体"/>
          <w:sz w:val="21"/>
        </w:rPr>
        <w:t>又四边形ABCD为矩形，，，平面AMD，</w:t>
      </w:r>
    </w:p>
    <w:p>
      <w:r>
        <w:rPr>
          <w:rFonts w:ascii="宋体" w:hAnsi="宋体" w:eastAsia="宋体"/>
          <w:sz w:val="21"/>
        </w:rPr>
        <w:t>所以平面AMD，因为平面AMD，所以，</w:t>
      </w:r>
    </w:p>
    <w:p>
      <w:r>
        <w:rPr>
          <w:rFonts w:ascii="宋体" w:hAnsi="宋体" w:eastAsia="宋体"/>
          <w:sz w:val="21"/>
        </w:rPr>
        <w:t>在中，，M为PD 的中点，所以且，</w:t>
      </w:r>
    </w:p>
    <w:p>
      <w:r>
        <w:rPr>
          <w:rFonts w:ascii="宋体" w:hAnsi="宋体" w:eastAsia="宋体"/>
          <w:sz w:val="21"/>
        </w:rPr>
        <w:t>又，平面CDM，所以平面CDM，</w:t>
      </w:r>
    </w:p>
    <w:p>
      <w:r>
        <w:rPr>
          <w:rFonts w:ascii="宋体" w:hAnsi="宋体" w:eastAsia="宋体"/>
          <w:sz w:val="21"/>
        </w:rPr>
        <w:t>因为平面ACM，所以平面平面，</w:t>
      </w:r>
    </w:p>
    <w:p>
      <w:r>
        <w:rPr>
          <w:rFonts w:ascii="宋体" w:hAnsi="宋体" w:eastAsia="宋体"/>
          <w:sz w:val="21"/>
        </w:rPr>
        <w:t>因为平面平面，，平面，</w:t>
      </w:r>
    </w:p>
    <w:p>
      <w:r>
        <w:rPr>
          <w:rFonts w:ascii="宋体" w:hAnsi="宋体" w:eastAsia="宋体"/>
          <w:sz w:val="21"/>
        </w:rPr>
        <w:t>所以平面，所以CD与平面ACM 所成的角为.</w:t>
      </w:r>
    </w:p>
    <w:p>
      <w:r>
        <w:rPr>
          <w:rFonts w:ascii="宋体" w:hAnsi="宋体" w:eastAsia="宋体"/>
          <w:sz w:val="21"/>
        </w:rPr>
        <w:t>因为平面，平面，所以，</w:t>
      </w:r>
    </w:p>
    <w:p>
      <w:r>
        <w:rPr>
          <w:rFonts w:ascii="宋体" w:hAnsi="宋体" w:eastAsia="宋体"/>
          <w:sz w:val="21"/>
        </w:rPr>
        <w:t>在中，.</w:t>
      </w:r>
    </w:p>
    <w:p>
      <w:r>
        <w:rPr>
          <w:rFonts w:ascii="宋体" w:hAnsi="宋体" w:eastAsia="宋体"/>
          <w:sz w:val="21"/>
        </w:rPr>
        <w:t>故选：B.</w:t>
      </w:r>
    </w:p>
    <w:p>
      <w:r>
        <w:rPr>
          <w:rFonts w:ascii="宋体" w:hAnsi="宋体" w:eastAsia="宋体"/>
          <w:sz w:val="21"/>
        </w:rPr>
        <w:t>【变式4-1】（23-24高一下·黑龙江齐齐哈尔·期末）如图，在三棱锥中，平面，是的中点，则与平面所成角的正弦值为（    ）</w:t>
      </w:r>
    </w:p>
    <w:p>
      <w:r>
        <w:rPr>
          <w:rFonts w:ascii="宋体" w:hAnsi="宋体" w:eastAsia="宋体"/>
          <w:sz w:val="21"/>
        </w:rPr>
        <w:t>A．</w:t>
        <w:tab/>
        <w:t>B．</w:t>
        <w:tab/>
        <w:t>C．</w:t>
        <w:tab/>
        <w:t>D．</w:t>
      </w:r>
    </w:p>
    <w:p>
      <w:r>
        <w:rPr>
          <w:rFonts w:ascii="宋体" w:hAnsi="宋体" w:eastAsia="宋体"/>
          <w:sz w:val="21"/>
        </w:rPr>
        <w:t>[重复] 【解题思路】根据图形特征，取中点，连接，通过线面垂直的性质与判定得到面，因而是与平面所成角，再通过相关计算，在直角三角形中计算其正弦值即可.</w:t>
      </w:r>
    </w:p>
    <w:p>
      <w:r>
        <w:rPr>
          <w:rFonts w:ascii="宋体" w:hAnsi="宋体" w:eastAsia="宋体"/>
          <w:sz w:val="21"/>
        </w:rPr>
        <w:t>【解答过程】如图，取中点，连接，令.</w:t>
      </w:r>
    </w:p>
    <w:p>
      <w:r>
        <w:rPr>
          <w:rFonts w:ascii="宋体" w:hAnsi="宋体" w:eastAsia="宋体"/>
          <w:sz w:val="21"/>
        </w:rPr>
        <w:t>因为面，面，</w:t>
      </w:r>
    </w:p>
    <w:p>
      <w:r>
        <w:rPr>
          <w:rFonts w:ascii="宋体" w:hAnsi="宋体" w:eastAsia="宋体"/>
          <w:sz w:val="21"/>
        </w:rPr>
        <w:t>所以，</w:t>
      </w:r>
    </w:p>
    <w:p>
      <w:r>
        <w:rPr>
          <w:rFonts w:ascii="宋体" w:hAnsi="宋体" w:eastAsia="宋体"/>
          <w:sz w:val="21"/>
        </w:rPr>
        <w:t>又因为，</w:t>
      </w:r>
    </w:p>
    <w:p>
      <w:r>
        <w:rPr>
          <w:rFonts w:ascii="宋体" w:hAnsi="宋体" w:eastAsia="宋体"/>
          <w:sz w:val="21"/>
        </w:rPr>
        <w:t>所以，</w:t>
      </w:r>
    </w:p>
    <w:p>
      <w:r>
        <w:rPr>
          <w:rFonts w:ascii="宋体" w:hAnsi="宋体" w:eastAsia="宋体"/>
          <w:sz w:val="21"/>
        </w:rPr>
        <w:t>因为面，面，</w:t>
      </w:r>
    </w:p>
    <w:p>
      <w:r>
        <w:rPr>
          <w:rFonts w:ascii="宋体" w:hAnsi="宋体" w:eastAsia="宋体"/>
          <w:sz w:val="21"/>
        </w:rPr>
        <w:t>所以，</w:t>
      </w:r>
    </w:p>
    <w:p>
      <w:r>
        <w:rPr>
          <w:rFonts w:ascii="宋体" w:hAnsi="宋体" w:eastAsia="宋体"/>
          <w:sz w:val="21"/>
        </w:rPr>
        <w:t>又因为，所以，</w:t>
      </w:r>
    </w:p>
    <w:p>
      <w:r>
        <w:rPr>
          <w:rFonts w:ascii="宋体" w:hAnsi="宋体" w:eastAsia="宋体"/>
          <w:sz w:val="21"/>
        </w:rPr>
        <w:t>因为面，，</w:t>
      </w:r>
    </w:p>
    <w:p>
      <w:r>
        <w:rPr>
          <w:rFonts w:ascii="宋体" w:hAnsi="宋体" w:eastAsia="宋体"/>
          <w:sz w:val="21"/>
        </w:rPr>
        <w:t>所以面，</w:t>
      </w:r>
    </w:p>
    <w:p>
      <w:r>
        <w:rPr>
          <w:rFonts w:ascii="宋体" w:hAnsi="宋体" w:eastAsia="宋体"/>
          <w:sz w:val="21"/>
        </w:rPr>
        <w:t>因为面，</w:t>
      </w:r>
    </w:p>
    <w:p>
      <w:r>
        <w:rPr>
          <w:rFonts w:ascii="宋体" w:hAnsi="宋体" w:eastAsia="宋体"/>
          <w:sz w:val="21"/>
        </w:rPr>
        <w:t>所以，</w:t>
      </w:r>
    </w:p>
    <w:p>
      <w:r>
        <w:rPr>
          <w:rFonts w:ascii="宋体" w:hAnsi="宋体" w:eastAsia="宋体"/>
          <w:sz w:val="21"/>
        </w:rPr>
        <w:t>因为面，</w:t>
      </w:r>
    </w:p>
    <w:p>
      <w:r>
        <w:rPr>
          <w:rFonts w:ascii="宋体" w:hAnsi="宋体" w:eastAsia="宋体"/>
          <w:sz w:val="21"/>
        </w:rPr>
        <w:t>所以面，</w:t>
      </w:r>
    </w:p>
    <w:p>
      <w:r>
        <w:rPr>
          <w:rFonts w:ascii="宋体" w:hAnsi="宋体" w:eastAsia="宋体"/>
          <w:sz w:val="21"/>
        </w:rPr>
        <w:t>所以是与平面所成角，</w:t>
      </w:r>
    </w:p>
    <w:p>
      <w:r>
        <w:rPr>
          <w:rFonts w:ascii="宋体" w:hAnsi="宋体" w:eastAsia="宋体"/>
          <w:sz w:val="21"/>
        </w:rPr>
        <w:t>因为，..，</w:t>
      </w:r>
    </w:p>
    <w:p>
      <w:r>
        <w:rPr>
          <w:rFonts w:ascii="宋体" w:hAnsi="宋体" w:eastAsia="宋体"/>
          <w:sz w:val="21"/>
        </w:rPr>
        <w:t>所以,</w:t>
      </w:r>
    </w:p>
    <w:p>
      <w:r>
        <w:rPr>
          <w:rFonts w:ascii="宋体" w:hAnsi="宋体" w:eastAsia="宋体"/>
          <w:sz w:val="21"/>
        </w:rPr>
        <w:t>由已证知，面，因为面，</w:t>
      </w:r>
    </w:p>
    <w:p>
      <w:r>
        <w:rPr>
          <w:rFonts w:ascii="宋体" w:hAnsi="宋体" w:eastAsia="宋体"/>
          <w:sz w:val="21"/>
        </w:rPr>
        <w:t>所以，</w:t>
      </w:r>
    </w:p>
    <w:p>
      <w:r>
        <w:rPr>
          <w:rFonts w:ascii="宋体" w:hAnsi="宋体" w:eastAsia="宋体"/>
          <w:sz w:val="21"/>
        </w:rPr>
        <w:t>所以，</w:t>
      </w:r>
    </w:p>
    <w:p>
      <w:r>
        <w:rPr>
          <w:rFonts w:ascii="宋体" w:hAnsi="宋体" w:eastAsia="宋体"/>
          <w:sz w:val="21"/>
        </w:rPr>
        <w:t>因为面，面，</w:t>
      </w:r>
    </w:p>
    <w:p>
      <w:r>
        <w:rPr>
          <w:rFonts w:ascii="宋体" w:hAnsi="宋体" w:eastAsia="宋体"/>
          <w:sz w:val="21"/>
        </w:rPr>
        <w:t>所以，</w:t>
      </w:r>
    </w:p>
    <w:p>
      <w:r>
        <w:rPr>
          <w:rFonts w:ascii="宋体" w:hAnsi="宋体" w:eastAsia="宋体"/>
          <w:sz w:val="21"/>
        </w:rPr>
        <w:t>所以，</w:t>
      </w:r>
    </w:p>
    <w:p>
      <w:r>
        <w:rPr>
          <w:rFonts w:ascii="宋体" w:hAnsi="宋体" w:eastAsia="宋体"/>
          <w:sz w:val="21"/>
        </w:rPr>
        <w:t>所以，</w:t>
      </w:r>
    </w:p>
    <w:p>
      <w:r>
        <w:rPr>
          <w:rFonts w:ascii="宋体" w:hAnsi="宋体" w:eastAsia="宋体"/>
          <w:sz w:val="21"/>
        </w:rPr>
        <w:t>由已证知，面，</w:t>
      </w:r>
    </w:p>
    <w:p>
      <w:r>
        <w:rPr>
          <w:rFonts w:ascii="宋体" w:hAnsi="宋体" w:eastAsia="宋体"/>
          <w:sz w:val="21"/>
        </w:rPr>
        <w:t>又因为面，所以</w:t>
      </w:r>
    </w:p>
    <w:p>
      <w:r>
        <w:rPr>
          <w:rFonts w:ascii="宋体" w:hAnsi="宋体" w:eastAsia="宋体"/>
          <w:sz w:val="21"/>
        </w:rPr>
        <w:t>所以，</w:t>
      </w:r>
    </w:p>
    <w:p>
      <w:r>
        <w:rPr>
          <w:rFonts w:ascii="宋体" w:hAnsi="宋体" w:eastAsia="宋体"/>
          <w:sz w:val="21"/>
        </w:rPr>
        <w:t>即与平面所成角的正弦值是.</w:t>
      </w:r>
    </w:p>
    <w:p>
      <w:r>
        <w:rPr>
          <w:rFonts w:ascii="宋体" w:hAnsi="宋体" w:eastAsia="宋体"/>
          <w:sz w:val="21"/>
        </w:rPr>
        <w:t>故选：B．</w:t>
      </w:r>
    </w:p>
    <w:p>
      <w:r>
        <w:rPr>
          <w:rFonts w:ascii="宋体" w:hAnsi="宋体" w:eastAsia="宋体"/>
          <w:sz w:val="21"/>
        </w:rPr>
        <w:t>【变式4-2】（23-24高一下·宁夏固原·期末）如图所示，已知平面ABC，∥，，，，E为BC的中点.</w:t>
      </w:r>
    </w:p>
    <w:p>
      <w:r>
        <w:rPr>
          <w:rFonts w:ascii="宋体" w:hAnsi="宋体" w:eastAsia="宋体"/>
          <w:sz w:val="21"/>
        </w:rPr>
        <w:t>(1)求证：平面平面；</w:t>
      </w:r>
    </w:p>
    <w:p>
      <w:r>
        <w:rPr>
          <w:rFonts w:ascii="宋体" w:hAnsi="宋体" w:eastAsia="宋体"/>
          <w:sz w:val="21"/>
        </w:rPr>
        <w:t>(2)求直线与平面所成角的大小.</w:t>
      </w:r>
    </w:p>
    <w:p>
      <w:r>
        <w:rPr>
          <w:rFonts w:ascii="宋体" w:hAnsi="宋体" w:eastAsia="宋体"/>
          <w:sz w:val="21"/>
        </w:rPr>
        <w:t>【解题思路】（1）根据线面垂直的判定定理，证明平面，即可得证平面平面；</w:t>
      </w:r>
    </w:p>
    <w:p>
      <w:r>
        <w:rPr>
          <w:rFonts w:ascii="宋体" w:hAnsi="宋体" w:eastAsia="宋体"/>
          <w:sz w:val="21"/>
        </w:rPr>
        <w:t>（2）取中点，连接，先证明四边形矩形，再由（1）可得平面，从而得为直线与平面所成角，在中，利用求解即可.</w:t>
      </w:r>
    </w:p>
    <w:p>
      <w:r>
        <w:rPr>
          <w:rFonts w:ascii="宋体" w:hAnsi="宋体" w:eastAsia="宋体"/>
          <w:sz w:val="21"/>
        </w:rPr>
        <w:t>【解答过程】（1）证明：因为平面ABC，∥，</w:t>
      </w:r>
    </w:p>
    <w:p>
      <w:r>
        <w:rPr>
          <w:rFonts w:ascii="宋体" w:hAnsi="宋体" w:eastAsia="宋体"/>
          <w:sz w:val="21"/>
        </w:rPr>
        <w:t>所以平面ABC，又因为平面ABC，所以，</w:t>
      </w:r>
    </w:p>
    <w:p>
      <w:r>
        <w:rPr>
          <w:rFonts w:ascii="宋体" w:hAnsi="宋体" w:eastAsia="宋体"/>
          <w:sz w:val="21"/>
        </w:rPr>
        <w:t>又因为，E为BC的中点，所以，</w:t>
      </w:r>
    </w:p>
    <w:p>
      <w:r>
        <w:rPr>
          <w:rFonts w:ascii="宋体" w:hAnsi="宋体" w:eastAsia="宋体"/>
          <w:sz w:val="21"/>
        </w:rPr>
        <w:t>又因为平面，且，</w:t>
      </w:r>
    </w:p>
    <w:p>
      <w:r>
        <w:rPr>
          <w:rFonts w:ascii="宋体" w:hAnsi="宋体" w:eastAsia="宋体"/>
          <w:sz w:val="21"/>
        </w:rPr>
        <w:t>所以平面，又因为平面，</w:t>
      </w:r>
    </w:p>
    <w:p>
      <w:r>
        <w:rPr>
          <w:rFonts w:ascii="宋体" w:hAnsi="宋体" w:eastAsia="宋体"/>
          <w:sz w:val="21"/>
        </w:rPr>
        <w:t>所以平面平面；</w:t>
      </w:r>
    </w:p>
    <w:p>
      <w:r>
        <w:rPr>
          <w:rFonts w:ascii="宋体" w:hAnsi="宋体" w:eastAsia="宋体"/>
          <w:sz w:val="21"/>
        </w:rPr>
        <w:t>（2）解：取中点，连接，如图所示：</w:t>
      </w:r>
    </w:p>
    <w:p>
      <w:r>
        <w:rPr>
          <w:rFonts w:ascii="宋体" w:hAnsi="宋体" w:eastAsia="宋体"/>
          <w:sz w:val="21"/>
        </w:rPr>
        <w:t>则有∥，且，</w:t>
      </w:r>
    </w:p>
    <w:p>
      <w:r>
        <w:rPr>
          <w:rFonts w:ascii="宋体" w:hAnsi="宋体" w:eastAsia="宋体"/>
          <w:sz w:val="21"/>
        </w:rPr>
        <w:t>由题意可知∥，且，</w:t>
      </w:r>
    </w:p>
    <w:p>
      <w:r>
        <w:rPr>
          <w:rFonts w:ascii="宋体" w:hAnsi="宋体" w:eastAsia="宋体"/>
          <w:sz w:val="21"/>
        </w:rPr>
        <w:t>所以∥，且=，</w:t>
      </w:r>
    </w:p>
    <w:p>
      <w:r>
        <w:rPr>
          <w:rFonts w:ascii="宋体" w:hAnsi="宋体" w:eastAsia="宋体"/>
          <w:sz w:val="21"/>
        </w:rPr>
        <w:t>所以四边形为平行四边形，所以∥，</w:t>
      </w:r>
    </w:p>
    <w:p>
      <w:r>
        <w:rPr>
          <w:rFonts w:ascii="宋体" w:hAnsi="宋体" w:eastAsia="宋体"/>
          <w:sz w:val="21"/>
        </w:rPr>
        <w:t>由（1）可知平面，</w:t>
      </w:r>
    </w:p>
    <w:p>
      <w:r>
        <w:rPr>
          <w:rFonts w:ascii="宋体" w:hAnsi="宋体" w:eastAsia="宋体"/>
          <w:sz w:val="21"/>
        </w:rPr>
        <w:t>所以平面，面，则，</w:t>
      </w:r>
    </w:p>
    <w:p>
      <w:r>
        <w:rPr>
          <w:rFonts w:ascii="宋体" w:hAnsi="宋体" w:eastAsia="宋体"/>
          <w:sz w:val="21"/>
        </w:rPr>
        <w:t>所以即为直线与平面所成角，</w:t>
      </w:r>
    </w:p>
    <w:p>
      <w:r>
        <w:rPr>
          <w:rFonts w:ascii="宋体" w:hAnsi="宋体" w:eastAsia="宋体"/>
          <w:sz w:val="21"/>
        </w:rPr>
        <w:t>又因为，，</w:t>
      </w:r>
    </w:p>
    <w:p>
      <w:r>
        <w:rPr>
          <w:rFonts w:ascii="宋体" w:hAnsi="宋体" w:eastAsia="宋体"/>
          <w:sz w:val="21"/>
        </w:rPr>
        <w:t>易知为等腰直角三角形，</w:t>
      </w:r>
    </w:p>
    <w:p>
      <w:r>
        <w:rPr>
          <w:rFonts w:ascii="宋体" w:hAnsi="宋体" w:eastAsia="宋体"/>
          <w:sz w:val="21"/>
        </w:rPr>
        <w:t>所以，</w:t>
      </w:r>
    </w:p>
    <w:p>
      <w:r>
        <w:rPr>
          <w:rFonts w:ascii="宋体" w:hAnsi="宋体" w:eastAsia="宋体"/>
          <w:sz w:val="21"/>
        </w:rPr>
        <w:t>所以，</w:t>
      </w:r>
    </w:p>
    <w:p>
      <w:r>
        <w:rPr>
          <w:rFonts w:ascii="宋体" w:hAnsi="宋体" w:eastAsia="宋体"/>
          <w:sz w:val="21"/>
        </w:rPr>
        <w:t>又因为，</w:t>
      </w:r>
    </w:p>
    <w:p>
      <w:r>
        <w:rPr>
          <w:rFonts w:ascii="宋体" w:hAnsi="宋体" w:eastAsia="宋体"/>
          <w:sz w:val="21"/>
        </w:rPr>
        <w:t>在中，,</w:t>
      </w:r>
    </w:p>
    <w:p>
      <w:r>
        <w:rPr>
          <w:rFonts w:ascii="宋体" w:hAnsi="宋体" w:eastAsia="宋体"/>
          <w:sz w:val="21"/>
        </w:rPr>
        <w:t>所以,</w:t>
      </w:r>
    </w:p>
    <w:p>
      <w:r>
        <w:rPr>
          <w:rFonts w:ascii="宋体" w:hAnsi="宋体" w:eastAsia="宋体"/>
          <w:sz w:val="21"/>
        </w:rPr>
        <w:t>在中，，</w:t>
      </w:r>
    </w:p>
    <w:p>
      <w:r>
        <w:rPr>
          <w:rFonts w:ascii="宋体" w:hAnsi="宋体" w:eastAsia="宋体"/>
          <w:sz w:val="21"/>
        </w:rPr>
        <w:t>又因为，所以.</w:t>
      </w:r>
    </w:p>
    <w:p>
      <w:r>
        <w:rPr>
          <w:rFonts w:ascii="宋体" w:hAnsi="宋体" w:eastAsia="宋体"/>
          <w:sz w:val="21"/>
        </w:rPr>
        <w:t>即直线与平面所成角为.</w:t>
      </w:r>
    </w:p>
    <w:p>
      <w:r>
        <w:rPr>
          <w:rFonts w:ascii="宋体" w:hAnsi="宋体" w:eastAsia="宋体"/>
          <w:sz w:val="21"/>
        </w:rPr>
        <w:t>【变式4-3】（23-24高一下·广东茂名·阶段练习）如图，在四棱锥中，平面底面，底面是直角梯形，，，，，是的中点.</w:t>
      </w:r>
    </w:p>
    <w:p>
      <w:r>
        <w:rPr>
          <w:rFonts w:ascii="宋体" w:hAnsi="宋体" w:eastAsia="宋体"/>
          <w:sz w:val="21"/>
        </w:rPr>
        <w:t>(1)证明：平面；</w:t>
      </w:r>
    </w:p>
    <w:p>
      <w:r>
        <w:rPr>
          <w:rFonts w:ascii="宋体" w:hAnsi="宋体" w:eastAsia="宋体"/>
          <w:sz w:val="21"/>
        </w:rPr>
        <w:t>(2)底边上是否存在异于端点的一点，使得直线与平面所成的角为？若存在，求出的值；若不存在，请说明理由.</w:t>
      </w:r>
    </w:p>
    <w:p>
      <w:r>
        <w:rPr>
          <w:rFonts w:ascii="宋体" w:hAnsi="宋体" w:eastAsia="宋体"/>
          <w:sz w:val="21"/>
        </w:rPr>
        <w:t>【解题思路】（1）根据面面垂直的性质可知平面，即可得，由题意可得，结合线面垂直的判定定理分析证明；</w:t>
      </w:r>
    </w:p>
    <w:p>
      <w:r>
        <w:rPr>
          <w:rFonts w:ascii="宋体" w:hAnsi="宋体" w:eastAsia="宋体"/>
          <w:sz w:val="21"/>
        </w:rPr>
        <w:t>（2）做辅助线，分析可知，由垂直关系可得，设，利用等体积法运算求解.</w:t>
      </w:r>
    </w:p>
    <w:p>
      <w:r>
        <w:rPr>
          <w:rFonts w:ascii="宋体" w:hAnsi="宋体" w:eastAsia="宋体"/>
          <w:sz w:val="21"/>
        </w:rPr>
        <w:t>【解答过程】（1）因为平面平面，平面平面，，平面，</w:t>
      </w:r>
    </w:p>
    <w:p>
      <w:r>
        <w:rPr>
          <w:rFonts w:ascii="宋体" w:hAnsi="宋体" w:eastAsia="宋体"/>
          <w:sz w:val="21"/>
        </w:rPr>
        <w:t>所以平面.</w:t>
      </w:r>
    </w:p>
    <w:p>
      <w:r>
        <w:rPr>
          <w:rFonts w:ascii="宋体" w:hAnsi="宋体" w:eastAsia="宋体"/>
          <w:sz w:val="21"/>
        </w:rPr>
        <w:t>由平面，可得，</w:t>
      </w:r>
    </w:p>
    <w:p>
      <w:r>
        <w:rPr>
          <w:rFonts w:ascii="宋体" w:hAnsi="宋体" w:eastAsia="宋体"/>
          <w:sz w:val="21"/>
        </w:rPr>
        <w:t>又因为是的中点，，则，</w:t>
      </w:r>
    </w:p>
    <w:p>
      <w:r>
        <w:rPr>
          <w:rFonts w:ascii="宋体" w:hAnsi="宋体" w:eastAsia="宋体"/>
          <w:sz w:val="21"/>
        </w:rPr>
        <w:t>且，、平面，所以平面.</w:t>
      </w:r>
    </w:p>
    <w:p>
      <w:r>
        <w:rPr>
          <w:rFonts w:ascii="宋体" w:hAnsi="宋体" w:eastAsia="宋体"/>
          <w:sz w:val="21"/>
        </w:rPr>
        <w:t>（2）假设在上存在异于端点的点，使得直线与平面所成的角大小为.</w:t>
      </w:r>
    </w:p>
    <w:p>
      <w:r>
        <w:rPr>
          <w:rFonts w:ascii="宋体" w:hAnsi="宋体" w:eastAsia="宋体"/>
          <w:sz w:val="21"/>
        </w:rPr>
        <w:t>过点作平面，垂足为，连结、、，</w:t>
      </w:r>
    </w:p>
    <w:p>
      <w:r>
        <w:rPr>
          <w:rFonts w:ascii="宋体" w:hAnsi="宋体" w:eastAsia="宋体"/>
          <w:sz w:val="21"/>
        </w:rPr>
        <w:t>则，，</w:t>
      </w:r>
    </w:p>
    <w:p>
      <w:r>
        <w:rPr>
          <w:rFonts w:ascii="宋体" w:hAnsi="宋体" w:eastAsia="宋体"/>
          <w:sz w:val="21"/>
        </w:rPr>
        <w:t>设，，则，</w:t>
      </w:r>
    </w:p>
    <w:p>
      <w:r>
        <w:rPr>
          <w:rFonts w:ascii="宋体" w:hAnsi="宋体" w:eastAsia="宋体"/>
          <w:sz w:val="21"/>
        </w:rPr>
        <w:t>由（1）可知：平面，，</w:t>
      </w:r>
    </w:p>
    <w:p>
      <w:r>
        <w:rPr>
          <w:rFonts w:ascii="宋体" w:hAnsi="宋体" w:eastAsia="宋体"/>
          <w:sz w:val="21"/>
        </w:rPr>
        <w:t>可知平面，</w:t>
      </w:r>
    </w:p>
    <w:p>
      <w:r>
        <w:rPr>
          <w:rFonts w:ascii="宋体" w:hAnsi="宋体" w:eastAsia="宋体"/>
          <w:sz w:val="21"/>
        </w:rPr>
        <w:t>由平面，可得，</w:t>
      </w:r>
    </w:p>
    <w:p>
      <w:r>
        <w:rPr>
          <w:rFonts w:ascii="宋体" w:hAnsi="宋体" w:eastAsia="宋体"/>
          <w:sz w:val="21"/>
        </w:rPr>
        <w:t>在中， ，</w:t>
      </w:r>
    </w:p>
    <w:p>
      <w:r>
        <w:rPr>
          <w:rFonts w:ascii="宋体" w:hAnsi="宋体" w:eastAsia="宋体"/>
          <w:sz w:val="21"/>
        </w:rPr>
        <w:t>在中，，</w:t>
      </w:r>
    </w:p>
    <w:p>
      <w:r>
        <w:rPr>
          <w:rFonts w:ascii="宋体" w:hAnsi="宋体" w:eastAsia="宋体"/>
          <w:sz w:val="21"/>
        </w:rPr>
        <w:t>因为底面是直角梯形，，，，</w:t>
      </w:r>
    </w:p>
    <w:p>
      <w:r>
        <w:rPr>
          <w:rFonts w:ascii="宋体" w:hAnsi="宋体" w:eastAsia="宋体"/>
          <w:sz w:val="21"/>
        </w:rPr>
        <w:t>则， ，</w:t>
      </w:r>
    </w:p>
    <w:p>
      <w:r>
        <w:rPr>
          <w:rFonts w:ascii="宋体" w:hAnsi="宋体" w:eastAsia="宋体"/>
          <w:sz w:val="21"/>
        </w:rPr>
        <w:t>可得，，</w:t>
      </w:r>
    </w:p>
    <w:p>
      <w:r>
        <w:rPr>
          <w:rFonts w:ascii="宋体" w:hAnsi="宋体" w:eastAsia="宋体"/>
          <w:sz w:val="21"/>
        </w:rPr>
        <w:t>由得， ，</w:t>
      </w:r>
    </w:p>
    <w:p>
      <w:r>
        <w:rPr>
          <w:rFonts w:ascii="宋体" w:hAnsi="宋体" w:eastAsia="宋体"/>
          <w:sz w:val="21"/>
        </w:rPr>
        <w:t>即，解得，</w:t>
      </w:r>
    </w:p>
    <w:p>
      <w:r>
        <w:rPr>
          <w:rFonts w:ascii="宋体" w:hAnsi="宋体" w:eastAsia="宋体"/>
          <w:sz w:val="21"/>
        </w:rPr>
        <w:t>故存在点，使得直线与平面所成的角大小为，此时.</w:t>
      </w:r>
    </w:p>
    <w:p>
      <w:r>
        <w:rPr>
          <w:rFonts w:ascii="黑体" w:hAnsi="黑体" w:eastAsia="黑体"/>
          <w:b/>
          <w:sz w:val="22"/>
        </w:rPr>
        <w:t>【题型5  由线面垂直的性质证明线线平行、垂直】</w:t>
      </w:r>
    </w:p>
    <w:p>
      <w:r>
        <w:rPr>
          <w:rFonts w:ascii="宋体" w:hAnsi="宋体" w:eastAsia="宋体"/>
          <w:sz w:val="21"/>
        </w:rPr>
        <w:t>【例5】（24-25高一·全国·课后作业）在正方体中，直线l（与直线不重合）平面，则有（    ）</w:t>
      </w:r>
    </w:p>
    <w:p>
      <w:r>
        <w:rPr>
          <w:rFonts w:ascii="宋体" w:hAnsi="宋体" w:eastAsia="宋体"/>
          <w:sz w:val="21"/>
        </w:rPr>
        <w:t>A．</w:t>
        <w:tab/>
        <w:t>B．</w:t>
        <w:tab/>
        <w:t>C．与l异面</w:t>
        <w:tab/>
        <w:t>D．与l相交</w:t>
      </w:r>
    </w:p>
    <w:p>
      <w:r>
        <w:rPr>
          <w:rFonts w:ascii="宋体" w:hAnsi="宋体" w:eastAsia="宋体"/>
          <w:sz w:val="21"/>
        </w:rPr>
        <w:t>【解题思路】根据线面垂直的性质即可得出答案.</w:t>
      </w:r>
    </w:p>
    <w:p>
      <w:r>
        <w:rPr>
          <w:rFonts w:ascii="宋体" w:hAnsi="宋体" w:eastAsia="宋体"/>
          <w:sz w:val="21"/>
        </w:rPr>
        <w:t>【解答过程】解：因为平面，且平面，直线l与直线不重合，</w:t>
      </w:r>
    </w:p>
    <w:p>
      <w:r>
        <w:rPr>
          <w:rFonts w:ascii="宋体" w:hAnsi="宋体" w:eastAsia="宋体"/>
          <w:sz w:val="21"/>
        </w:rPr>
        <w:t>所以．</w:t>
      </w:r>
    </w:p>
    <w:p>
      <w:r>
        <w:rPr>
          <w:rFonts w:ascii="宋体" w:hAnsi="宋体" w:eastAsia="宋体"/>
          <w:sz w:val="21"/>
        </w:rPr>
        <w:t>故选：B.</w:t>
      </w:r>
    </w:p>
    <w:p>
      <w:r>
        <w:rPr>
          <w:rFonts w:ascii="宋体" w:hAnsi="宋体" w:eastAsia="宋体"/>
          <w:sz w:val="21"/>
        </w:rPr>
        <w:t>【变式5-1】（23-24高一下·四川雅安·期末）已知下面给出的四个图都是正方体，A，B为顶点，E，F分别是所在棱的中点，</w:t>
      </w:r>
    </w:p>
    <w:p>
      <w:r>
        <w:rPr>
          <w:rFonts w:ascii="宋体" w:hAnsi="宋体" w:eastAsia="宋体"/>
          <w:sz w:val="21"/>
        </w:rPr>
        <w:t>则满足直线的图形的个数为（    ）</w:t>
      </w:r>
    </w:p>
    <w:p>
      <w:r>
        <w:rPr>
          <w:rFonts w:ascii="宋体" w:hAnsi="宋体" w:eastAsia="宋体"/>
          <w:sz w:val="21"/>
        </w:rPr>
        <w:t>A．1个</w:t>
        <w:tab/>
        <w:t>B．2个</w:t>
        <w:tab/>
        <w:t>C．3个</w:t>
        <w:tab/>
        <w:t>D．4个</w:t>
      </w:r>
    </w:p>
    <w:p>
      <w:r>
        <w:rPr>
          <w:rFonts w:ascii="宋体" w:hAnsi="宋体" w:eastAsia="宋体"/>
          <w:sz w:val="21"/>
        </w:rPr>
        <w:t>【解题思路】通过作辅助线构造平面，由线面垂直的判定以及定义逐一证明即可.</w:t>
      </w:r>
    </w:p>
    <w:p>
      <w:r>
        <w:rPr>
          <w:rFonts w:ascii="宋体" w:hAnsi="宋体" w:eastAsia="宋体"/>
          <w:sz w:val="21"/>
        </w:rPr>
        <w:t>【解答过程】对于①：如下图所示，点为所在棱的中点，由中位线定理及等腰三角形的性质，</w:t>
      </w:r>
    </w:p>
    <w:p>
      <w:r>
        <w:rPr>
          <w:rFonts w:ascii="宋体" w:hAnsi="宋体" w:eastAsia="宋体"/>
          <w:sz w:val="21"/>
        </w:rPr>
        <w:t>易证，由平面，得出，平面</w:t>
      </w:r>
    </w:p>
    <w:p>
      <w:r>
        <w:rPr>
          <w:rFonts w:ascii="宋体" w:hAnsi="宋体" w:eastAsia="宋体"/>
          <w:sz w:val="21"/>
        </w:rPr>
        <w:t>，从而由线面垂直的判定得出平面，则，故①正确；</w:t>
      </w:r>
    </w:p>
    <w:p>
      <w:r>
        <w:rPr>
          <w:rFonts w:ascii="宋体" w:hAnsi="宋体" w:eastAsia="宋体"/>
          <w:sz w:val="21"/>
        </w:rPr>
        <w:t>对于②：如下图所示，点为所在棱的中点，由中位线定理及等腰三角形的性质，</w:t>
      </w:r>
    </w:p>
    <w:p>
      <w:r>
        <w:rPr>
          <w:rFonts w:ascii="宋体" w:hAnsi="宋体" w:eastAsia="宋体"/>
          <w:sz w:val="21"/>
        </w:rPr>
        <w:t>易证，由平面，得出，平面,</w:t>
      </w:r>
    </w:p>
    <w:p>
      <w:r>
        <w:rPr>
          <w:rFonts w:ascii="宋体" w:hAnsi="宋体" w:eastAsia="宋体"/>
          <w:sz w:val="21"/>
        </w:rPr>
        <w:t>，从而由线面垂直的判定得出平面，则，故②正确；</w:t>
      </w:r>
    </w:p>
    <w:p>
      <w:r>
        <w:rPr>
          <w:rFonts w:ascii="宋体" w:hAnsi="宋体" w:eastAsia="宋体"/>
          <w:sz w:val="21"/>
        </w:rPr>
        <w:t>对于③：如下图所示，由中位线定理及等腰三角形的性质，</w:t>
      </w:r>
    </w:p>
    <w:p>
      <w:r>
        <w:rPr>
          <w:rFonts w:ascii="宋体" w:hAnsi="宋体" w:eastAsia="宋体"/>
          <w:sz w:val="21"/>
        </w:rPr>
        <w:t>易证，由平面，得出，平面,</w:t>
      </w:r>
    </w:p>
    <w:p>
      <w:r>
        <w:rPr>
          <w:rFonts w:ascii="宋体" w:hAnsi="宋体" w:eastAsia="宋体"/>
          <w:sz w:val="21"/>
        </w:rPr>
        <w:t>，从而由线面垂直的判定得出平面，则，故③正确；</w:t>
      </w:r>
    </w:p>
    <w:p>
      <w:r>
        <w:rPr>
          <w:rFonts w:ascii="宋体" w:hAnsi="宋体" w:eastAsia="宋体"/>
          <w:sz w:val="21"/>
        </w:rPr>
        <w:t>对于④：如下图所示，点为所在棱的中点，由③可知，，</w:t>
      </w:r>
    </w:p>
    <w:p>
      <w:r>
        <w:rPr>
          <w:rFonts w:ascii="宋体" w:hAnsi="宋体" w:eastAsia="宋体"/>
          <w:sz w:val="21"/>
        </w:rPr>
        <w:t>由中位线定理及等腰三角形的性质，</w:t>
      </w:r>
    </w:p>
    <w:p>
      <w:r>
        <w:rPr>
          <w:rFonts w:ascii="宋体" w:hAnsi="宋体" w:eastAsia="宋体"/>
          <w:sz w:val="21"/>
        </w:rPr>
        <w:t>易证，由平面，得出，平面，</w:t>
      </w:r>
    </w:p>
    <w:p>
      <w:r>
        <w:rPr>
          <w:rFonts w:ascii="宋体" w:hAnsi="宋体" w:eastAsia="宋体"/>
          <w:sz w:val="21"/>
        </w:rPr>
        <w:t>，从而由线面垂直的判定得出平面，则，</w:t>
      </w:r>
    </w:p>
    <w:p>
      <w:r>
        <w:rPr>
          <w:rFonts w:ascii="宋体" w:hAnsi="宋体" w:eastAsia="宋体"/>
          <w:sz w:val="21"/>
        </w:rPr>
        <w:t>平面，，由线面垂直的判定可得平面，</w:t>
      </w:r>
    </w:p>
    <w:p>
      <w:r>
        <w:rPr>
          <w:rFonts w:ascii="宋体" w:hAnsi="宋体" w:eastAsia="宋体"/>
          <w:sz w:val="21"/>
        </w:rPr>
        <w:t>则，故④正确；</w:t>
      </w:r>
    </w:p>
    <w:p>
      <w:r>
        <w:rPr>
          <w:rFonts w:ascii="宋体" w:hAnsi="宋体" w:eastAsia="宋体"/>
          <w:sz w:val="21"/>
        </w:rPr>
        <w:t>故选：D.</w:t>
      </w:r>
    </w:p>
    <w:p>
      <w:r>
        <w:rPr>
          <w:rFonts w:ascii="宋体" w:hAnsi="宋体" w:eastAsia="宋体"/>
          <w:sz w:val="21"/>
        </w:rPr>
        <w:t>【变式5-2】（2024高一·全国·专题练习）如图，在四棱锥中，底面是平行四边形，，，，为的中点，．证明：．</w:t>
      </w:r>
    </w:p>
    <w:p>
      <w:r>
        <w:rPr>
          <w:rFonts w:ascii="宋体" w:hAnsi="宋体" w:eastAsia="宋体"/>
          <w:sz w:val="21"/>
        </w:rPr>
        <w:t>【解题思路】先由余弦定理计算出长，由勾股定理证明， ，结合条件证平面，得，由即可证得.</w:t>
      </w:r>
    </w:p>
    <w:p>
      <w:r>
        <w:rPr>
          <w:rFonts w:ascii="宋体" w:hAnsi="宋体" w:eastAsia="宋体"/>
          <w:sz w:val="21"/>
        </w:rPr>
        <w:t>【解答过程】在平行四边形中，</w:t>
      </w:r>
    </w:p>
    <w:p>
      <w:r>
        <w:rPr>
          <w:rFonts w:ascii="宋体" w:hAnsi="宋体" w:eastAsia="宋体"/>
          <w:sz w:val="21"/>
        </w:rPr>
        <w:t>由已知可得，，，</w:t>
      </w:r>
    </w:p>
    <w:p>
      <w:r>
        <w:rPr>
          <w:rFonts w:ascii="宋体" w:hAnsi="宋体" w:eastAsia="宋体"/>
          <w:sz w:val="21"/>
        </w:rPr>
        <w:t>由余弦定理，得，</w:t>
      </w:r>
    </w:p>
    <w:p>
      <w:r>
        <w:rPr>
          <w:rFonts w:ascii="宋体" w:hAnsi="宋体" w:eastAsia="宋体"/>
          <w:sz w:val="21"/>
        </w:rPr>
        <w:t>则，即．</w:t>
      </w:r>
    </w:p>
    <w:p>
      <w:r>
        <w:rPr>
          <w:rFonts w:ascii="宋体" w:hAnsi="宋体" w:eastAsia="宋体"/>
          <w:sz w:val="21"/>
        </w:rPr>
        <w:t>又，平面PDM，平面．</w:t>
      </w:r>
    </w:p>
    <w:p>
      <w:r>
        <w:rPr>
          <w:rFonts w:ascii="宋体" w:hAnsi="宋体" w:eastAsia="宋体"/>
          <w:sz w:val="21"/>
        </w:rPr>
        <w:t>而平面，．</w:t>
      </w:r>
    </w:p>
    <w:p>
      <w:r>
        <w:rPr>
          <w:rFonts w:ascii="宋体" w:hAnsi="宋体" w:eastAsia="宋体"/>
          <w:sz w:val="21"/>
        </w:rPr>
        <w:t>，．</w:t>
      </w:r>
    </w:p>
    <w:p>
      <w:r>
        <w:rPr>
          <w:rFonts w:ascii="宋体" w:hAnsi="宋体" w:eastAsia="宋体"/>
          <w:sz w:val="21"/>
        </w:rPr>
        <w:t>【变式5-3】（23-24高一下·江苏淮安·期中）已知三棱柱中，底面是边长为2的正三角形，为的重心，</w:t>
      </w:r>
    </w:p>
    <w:p>
      <w:r>
        <w:rPr>
          <w:rFonts w:ascii="宋体" w:hAnsi="宋体" w:eastAsia="宋体"/>
          <w:sz w:val="21"/>
        </w:rPr>
        <w:t>(1)求证：；</w:t>
      </w:r>
    </w:p>
    <w:p>
      <w:r>
        <w:rPr>
          <w:rFonts w:ascii="宋体" w:hAnsi="宋体" w:eastAsia="宋体"/>
          <w:sz w:val="21"/>
        </w:rPr>
        <w:t>(2)已知平面，且平面．求证：．</w:t>
      </w:r>
    </w:p>
    <w:p>
      <w:r>
        <w:rPr>
          <w:rFonts w:ascii="宋体" w:hAnsi="宋体" w:eastAsia="宋体"/>
          <w:sz w:val="21"/>
        </w:rPr>
        <w:t>【解题思路】（1）连交于，由重心可得为的中点，由已知借助三角形全等证得，再由线面垂直的判定、性质推理即得.</w:t>
      </w:r>
    </w:p>
    <w:p>
      <w:r>
        <w:rPr>
          <w:rFonts w:ascii="宋体" w:hAnsi="宋体" w:eastAsia="宋体"/>
          <w:sz w:val="21"/>
        </w:rPr>
        <w:t>（2）由给定条件，证得三棱锥为正四面体，进而证得平面，再用线面垂直的性质得结论.</w:t>
      </w:r>
    </w:p>
    <w:p>
      <w:r>
        <w:rPr>
          <w:rFonts w:ascii="宋体" w:hAnsi="宋体" w:eastAsia="宋体"/>
          <w:sz w:val="21"/>
        </w:rPr>
        <w:t>【解答过程】（1）在三棱柱中，连交于，连，由为的重心，得为的中点，</w:t>
      </w:r>
    </w:p>
    <w:p>
      <w:r>
        <w:rPr>
          <w:rFonts w:ascii="宋体" w:hAnsi="宋体" w:eastAsia="宋体"/>
          <w:sz w:val="21"/>
        </w:rPr>
        <w:t>由，，，得，则，</w:t>
      </w:r>
    </w:p>
    <w:p>
      <w:r>
        <w:rPr>
          <w:rFonts w:ascii="宋体" w:hAnsi="宋体" w:eastAsia="宋体"/>
          <w:sz w:val="21"/>
        </w:rPr>
        <w:t>因此，，又平面，</w:t>
      </w:r>
    </w:p>
    <w:p>
      <w:r>
        <w:rPr>
          <w:rFonts w:ascii="宋体" w:hAnsi="宋体" w:eastAsia="宋体"/>
          <w:sz w:val="21"/>
        </w:rPr>
        <w:t>于是平面，而平面，则，又，</w:t>
      </w:r>
    </w:p>
    <w:p>
      <w:r>
        <w:rPr>
          <w:rFonts w:ascii="宋体" w:hAnsi="宋体" w:eastAsia="宋体"/>
          <w:sz w:val="21"/>
        </w:rPr>
        <w:t>所以.</w:t>
      </w:r>
    </w:p>
    <w:p>
      <w:r>
        <w:rPr>
          <w:rFonts w:ascii="宋体" w:hAnsi="宋体" w:eastAsia="宋体"/>
          <w:sz w:val="21"/>
        </w:rPr>
        <w:t>（2）由，，得为正三角形；同理也为正三角形，</w:t>
      </w:r>
    </w:p>
    <w:p>
      <w:r>
        <w:rPr>
          <w:rFonts w:ascii="宋体" w:hAnsi="宋体" w:eastAsia="宋体"/>
          <w:sz w:val="21"/>
        </w:rPr>
        <w:t>则，从而三棱锥的所有棱长均为2，该四面体为正四面体，</w:t>
      </w:r>
    </w:p>
    <w:p>
      <w:r>
        <w:rPr>
          <w:rFonts w:ascii="宋体" w:hAnsi="宋体" w:eastAsia="宋体"/>
          <w:sz w:val="21"/>
        </w:rPr>
        <w:t>由为的重心，得平面，菱形中，过的中点，</w:t>
      </w:r>
    </w:p>
    <w:p>
      <w:r>
        <w:rPr>
          <w:rFonts w:ascii="宋体" w:hAnsi="宋体" w:eastAsia="宋体"/>
          <w:sz w:val="21"/>
        </w:rPr>
        <w:t>即直线与平面的交点为的中点，因此不在直线上，又平面，</w:t>
      </w:r>
    </w:p>
    <w:p>
      <w:r>
        <w:rPr>
          <w:rFonts w:ascii="宋体" w:hAnsi="宋体" w:eastAsia="宋体"/>
          <w:sz w:val="21"/>
        </w:rPr>
        <w:t>所以.</w:t>
      </w:r>
    </w:p>
    <w:p>
      <w:r>
        <w:rPr>
          <w:rFonts w:ascii="黑体" w:hAnsi="黑体" w:eastAsia="黑体"/>
          <w:b/>
          <w:sz w:val="22"/>
        </w:rPr>
        <w:t>【题型6  由线面垂直的性质证明面面平行】</w:t>
      </w:r>
    </w:p>
    <w:p>
      <w:r>
        <w:rPr>
          <w:rFonts w:ascii="宋体" w:hAnsi="宋体" w:eastAsia="宋体"/>
          <w:sz w:val="21"/>
        </w:rPr>
        <w:t>【例6】（23-24高一下·河北保定·期末）已知直线m，平面、、，下面条件能推出的是（    ）</w:t>
      </w:r>
    </w:p>
    <w:p>
      <w:r>
        <w:rPr>
          <w:rFonts w:ascii="宋体" w:hAnsi="宋体" w:eastAsia="宋体"/>
          <w:sz w:val="21"/>
        </w:rPr>
        <w:t>A．，</w:t>
        <w:tab/>
        <w:t>B．，</w:t>
      </w:r>
    </w:p>
    <w:p>
      <w:r>
        <w:rPr>
          <w:rFonts w:ascii="宋体" w:hAnsi="宋体" w:eastAsia="宋体"/>
          <w:sz w:val="21"/>
        </w:rPr>
        <w:t>C．与、所成的角相等</w:t>
        <w:tab/>
        <w:t>D．，</w:t>
      </w:r>
    </w:p>
    <w:p>
      <w:r>
        <w:rPr>
          <w:rFonts w:ascii="宋体" w:hAnsi="宋体" w:eastAsia="宋体"/>
          <w:sz w:val="21"/>
        </w:rPr>
        <w:t>【解题思路】举出反例即可判断ABC；根据线面垂直的性质即可判断D.</w:t>
      </w:r>
    </w:p>
    <w:p>
      <w:r>
        <w:rPr>
          <w:rFonts w:ascii="宋体" w:hAnsi="宋体" w:eastAsia="宋体"/>
          <w:sz w:val="21"/>
        </w:rPr>
        <w:t>【解答过程】如图，在正方体中，</w:t>
      </w:r>
    </w:p>
    <w:p>
      <w:r>
        <w:rPr>
          <w:rFonts w:ascii="宋体" w:hAnsi="宋体" w:eastAsia="宋体"/>
          <w:sz w:val="21"/>
        </w:rPr>
        <w:t>对于A，平面，平面，平面三个面两两垂直，故A错误；</w:t>
      </w:r>
    </w:p>
    <w:p>
      <w:r>
        <w:rPr>
          <w:rFonts w:ascii="宋体" w:hAnsi="宋体" w:eastAsia="宋体"/>
          <w:sz w:val="21"/>
        </w:rPr>
        <w:t>对于B，平面，平面，</w:t>
      </w:r>
    </w:p>
    <w:p>
      <w:r>
        <w:rPr>
          <w:rFonts w:ascii="宋体" w:hAnsi="宋体" w:eastAsia="宋体"/>
          <w:sz w:val="21"/>
        </w:rPr>
        <w:t>而平面平面，故B错误；</w:t>
      </w:r>
    </w:p>
    <w:p>
      <w:r>
        <w:rPr>
          <w:rFonts w:ascii="宋体" w:hAnsi="宋体" w:eastAsia="宋体"/>
          <w:sz w:val="21"/>
        </w:rPr>
        <w:t>对于C，平面，平面，</w:t>
      </w:r>
    </w:p>
    <w:p>
      <w:r>
        <w:rPr>
          <w:rFonts w:ascii="宋体" w:hAnsi="宋体" w:eastAsia="宋体"/>
          <w:sz w:val="21"/>
        </w:rPr>
        <w:t>则与两个平面所成的角都是零度角，而平面平面，</w:t>
      </w:r>
    </w:p>
    <w:p>
      <w:r>
        <w:rPr>
          <w:rFonts w:ascii="宋体" w:hAnsi="宋体" w:eastAsia="宋体"/>
          <w:sz w:val="21"/>
        </w:rPr>
        <w:t>故C错误；</w:t>
      </w:r>
    </w:p>
    <w:p>
      <w:r>
        <w:rPr>
          <w:rFonts w:ascii="宋体" w:hAnsi="宋体" w:eastAsia="宋体"/>
          <w:sz w:val="21"/>
        </w:rPr>
        <w:t>对于D，若，，则.</w:t>
      </w:r>
    </w:p>
    <w:p>
      <w:r>
        <w:rPr>
          <w:rFonts w:ascii="宋体" w:hAnsi="宋体" w:eastAsia="宋体"/>
          <w:sz w:val="21"/>
        </w:rPr>
        <w:t>故选：D.</w:t>
      </w:r>
    </w:p>
    <w:p>
      <w:r>
        <w:rPr>
          <w:rFonts w:ascii="宋体" w:hAnsi="宋体" w:eastAsia="宋体"/>
          <w:sz w:val="21"/>
        </w:rPr>
        <w:t>【变式6-1】（2024·山东济宁·三模）已知不重合的平面、、和直线，则“”的充分不必要条件是（    ）</w:t>
      </w:r>
    </w:p>
    <w:p>
      <w:r>
        <w:rPr>
          <w:rFonts w:ascii="宋体" w:hAnsi="宋体" w:eastAsia="宋体"/>
          <w:sz w:val="21"/>
        </w:rPr>
        <w:t>A．内有无数条直线与平行</w:t>
        <w:tab/>
        <w:t>B．内的任何直线都与平行</w:t>
      </w:r>
    </w:p>
    <w:p>
      <w:r>
        <w:rPr>
          <w:rFonts w:ascii="宋体" w:hAnsi="宋体" w:eastAsia="宋体"/>
          <w:sz w:val="21"/>
        </w:rPr>
        <w:t>C．且</w:t>
        <w:tab/>
        <w:t>D．且</w:t>
      </w:r>
    </w:p>
    <w:p>
      <w:r>
        <w:rPr>
          <w:rFonts w:ascii="宋体" w:hAnsi="宋体" w:eastAsia="宋体"/>
          <w:sz w:val="21"/>
        </w:rPr>
        <w:t>【解题思路】利用面面位置关系可判断AC选项；利用面面平行的定义可判断B选项；利用线面垂直的性质定理可判断D选项.</w:t>
      </w:r>
    </w:p>
    <w:p>
      <w:r>
        <w:rPr>
          <w:rFonts w:ascii="宋体" w:hAnsi="宋体" w:eastAsia="宋体"/>
          <w:sz w:val="21"/>
        </w:rPr>
        <w:t>【解答过程】对于A选项，若内有无数条直线与平行且这无数条直线是平行直线，则、平行或相交，</w:t>
      </w:r>
    </w:p>
    <w:p>
      <w:r>
        <w:rPr>
          <w:rFonts w:ascii="宋体" w:hAnsi="宋体" w:eastAsia="宋体"/>
          <w:sz w:val="21"/>
        </w:rPr>
        <w:t>即“内有无数条直线与平行”“”，A不满足；</w:t>
      </w:r>
    </w:p>
    <w:p>
      <w:r>
        <w:rPr>
          <w:rFonts w:ascii="宋体" w:hAnsi="宋体" w:eastAsia="宋体"/>
          <w:sz w:val="21"/>
        </w:rPr>
        <w:t>对于B选项，由面面平行的定义可知，“内的任何直线都与平行”“”，B不满足；</w:t>
      </w:r>
    </w:p>
    <w:p>
      <w:r>
        <w:rPr>
          <w:rFonts w:ascii="宋体" w:hAnsi="宋体" w:eastAsia="宋体"/>
          <w:sz w:val="21"/>
        </w:rPr>
        <w:t>对于C选项，若且，则、平行或相交，</w:t>
      </w:r>
    </w:p>
    <w:p>
      <w:r>
        <w:rPr>
          <w:rFonts w:ascii="宋体" w:hAnsi="宋体" w:eastAsia="宋体"/>
          <w:sz w:val="21"/>
        </w:rPr>
        <w:t>则“且”“”，C不满足；</w:t>
      </w:r>
    </w:p>
    <w:p>
      <w:r>
        <w:rPr>
          <w:rFonts w:ascii="宋体" w:hAnsi="宋体" w:eastAsia="宋体"/>
          <w:sz w:val="21"/>
        </w:rPr>
        <w:t>对于D选项，由线面垂直的性质可知，若且，则，</w:t>
      </w:r>
    </w:p>
    <w:p>
      <w:r>
        <w:rPr>
          <w:rFonts w:ascii="宋体" w:hAnsi="宋体" w:eastAsia="宋体"/>
          <w:sz w:val="21"/>
        </w:rPr>
        <w:t>反之，若，则“且”不一定成立，</w:t>
      </w:r>
    </w:p>
    <w:p>
      <w:r>
        <w:rPr>
          <w:rFonts w:ascii="宋体" w:hAnsi="宋体" w:eastAsia="宋体"/>
          <w:sz w:val="21"/>
        </w:rPr>
        <w:t>故“且”是“”的充分不必要条件，D满足.</w:t>
      </w:r>
    </w:p>
    <w:p>
      <w:r>
        <w:rPr>
          <w:rFonts w:ascii="宋体" w:hAnsi="宋体" w:eastAsia="宋体"/>
          <w:sz w:val="21"/>
        </w:rPr>
        <w:t>故选：D.</w:t>
      </w:r>
    </w:p>
    <w:p>
      <w:r>
        <w:rPr>
          <w:rFonts w:ascii="宋体" w:hAnsi="宋体" w:eastAsia="宋体"/>
          <w:sz w:val="21"/>
        </w:rPr>
        <w:t>【变式6-2】（23-24高一下·云南昆明·期中）已知，为两条不同直线，，为两个不同平面，则下列命题中正确的是（    ）</w:t>
      </w:r>
    </w:p>
    <w:p>
      <w:r>
        <w:rPr>
          <w:rFonts w:ascii="宋体" w:hAnsi="宋体" w:eastAsia="宋体"/>
          <w:sz w:val="21"/>
        </w:rPr>
        <w:t>A．如果，，，那么</w:t>
      </w:r>
    </w:p>
    <w:p>
      <w:r>
        <w:rPr>
          <w:rFonts w:ascii="宋体" w:hAnsi="宋体" w:eastAsia="宋体"/>
          <w:sz w:val="21"/>
        </w:rPr>
        <w:t>B．如果，，，那么</w:t>
      </w:r>
    </w:p>
    <w:p>
      <w:r>
        <w:rPr>
          <w:rFonts w:ascii="宋体" w:hAnsi="宋体" w:eastAsia="宋体"/>
          <w:sz w:val="21"/>
        </w:rPr>
        <w:t>C．如果，，.那么</w:t>
      </w:r>
    </w:p>
    <w:p>
      <w:r>
        <w:rPr>
          <w:rFonts w:ascii="宋体" w:hAnsi="宋体" w:eastAsia="宋体"/>
          <w:sz w:val="21"/>
        </w:rPr>
        <w:t>D．如果，，，，那么</w:t>
      </w:r>
    </w:p>
    <w:p>
      <w:r>
        <w:rPr>
          <w:rFonts w:ascii="宋体" w:hAnsi="宋体" w:eastAsia="宋体"/>
          <w:sz w:val="21"/>
        </w:rPr>
        <w:t>【解题思路】由线面垂直的性质可得A正确；由面面平行的性质可得C错误；由空间中线线，线面位置关系可判定B，D错误.</w:t>
      </w:r>
    </w:p>
    <w:p>
      <w:r>
        <w:rPr>
          <w:rFonts w:ascii="宋体" w:hAnsi="宋体" w:eastAsia="宋体"/>
          <w:sz w:val="21"/>
        </w:rPr>
        <w:t>【解答过程】已知，为两条不同直线，，为两个不同平面.</w:t>
      </w:r>
    </w:p>
    <w:p>
      <w:r>
        <w:rPr>
          <w:rFonts w:ascii="宋体" w:hAnsi="宋体" w:eastAsia="宋体"/>
          <w:sz w:val="21"/>
        </w:rPr>
        <w:t>若，，则，又，所以.故选项A正确；</w:t>
      </w:r>
    </w:p>
    <w:p>
      <w:r>
        <w:rPr>
          <w:rFonts w:ascii="宋体" w:hAnsi="宋体" w:eastAsia="宋体"/>
          <w:sz w:val="21"/>
        </w:rPr>
        <w:t>若，，则或，又，所以.故选项B错误；</w:t>
      </w:r>
    </w:p>
    <w:p>
      <w:r>
        <w:rPr>
          <w:rFonts w:ascii="宋体" w:hAnsi="宋体" w:eastAsia="宋体"/>
          <w:sz w:val="21"/>
        </w:rPr>
        <w:t>若，，，则直线和平行或异面.故选项C错误；</w:t>
      </w:r>
    </w:p>
    <w:p>
      <w:r>
        <w:rPr>
          <w:rFonts w:ascii="宋体" w:hAnsi="宋体" w:eastAsia="宋体"/>
          <w:sz w:val="21"/>
        </w:rPr>
        <w:t>若，，，，则平面和平行或相交.故选项D错误.</w:t>
      </w:r>
    </w:p>
    <w:p>
      <w:r>
        <w:rPr>
          <w:rFonts w:ascii="宋体" w:hAnsi="宋体" w:eastAsia="宋体"/>
          <w:sz w:val="21"/>
        </w:rPr>
        <w:t>故选：A.</w:t>
      </w:r>
    </w:p>
    <w:p>
      <w:r>
        <w:rPr>
          <w:rFonts w:ascii="宋体" w:hAnsi="宋体" w:eastAsia="宋体"/>
          <w:sz w:val="21"/>
        </w:rPr>
        <w:t>【变式6-3】（23-24高三上·北京顺义·期中）如图，在边长为2的正方体中，点是该正方体对角线上的动点，给出下列四个结论：</w:t>
      </w:r>
    </w:p>
    <w:p>
      <w:r>
        <w:rPr>
          <w:rFonts w:ascii="宋体" w:hAnsi="宋体" w:eastAsia="宋体"/>
          <w:sz w:val="21"/>
        </w:rPr>
        <w:t>①；</w:t>
      </w:r>
    </w:p>
    <w:p>
      <w:r>
        <w:rPr>
          <w:rFonts w:ascii="宋体" w:hAnsi="宋体" w:eastAsia="宋体"/>
          <w:sz w:val="21"/>
        </w:rPr>
        <w:t>②面积的最小值是；</w:t>
      </w:r>
    </w:p>
    <w:p>
      <w:r>
        <w:rPr>
          <w:rFonts w:ascii="宋体" w:hAnsi="宋体" w:eastAsia="宋体"/>
          <w:sz w:val="21"/>
        </w:rPr>
        <w:t>③只存在唯一的点，使平面；</w:t>
      </w:r>
    </w:p>
    <w:p>
      <w:r>
        <w:rPr>
          <w:rFonts w:ascii="宋体" w:hAnsi="宋体" w:eastAsia="宋体"/>
          <w:sz w:val="21"/>
        </w:rPr>
        <w:t>④当时，平面平面.</w:t>
      </w:r>
    </w:p>
    <w:p>
      <w:r>
        <w:rPr>
          <w:rFonts w:ascii="宋体" w:hAnsi="宋体" w:eastAsia="宋体"/>
          <w:sz w:val="21"/>
        </w:rPr>
        <w:t>其中正确结论的个数是（    ）</w:t>
      </w:r>
    </w:p>
    <w:p>
      <w:r>
        <w:rPr>
          <w:rFonts w:ascii="宋体" w:hAnsi="宋体" w:eastAsia="宋体"/>
          <w:sz w:val="21"/>
        </w:rPr>
        <w:t>A．1个</w:t>
        <w:tab/>
        <w:t>B．2个</w:t>
        <w:tab/>
        <w:t>C．3个</w:t>
        <w:tab/>
        <w:t>D．4个</w:t>
      </w:r>
    </w:p>
    <w:p>
      <w:r>
        <w:rPr>
          <w:rFonts w:ascii="宋体" w:hAnsi="宋体" w:eastAsia="宋体"/>
          <w:sz w:val="21"/>
        </w:rPr>
        <w:t>【解题思路】证明平面判断①；求出的面积函数求解判断②；利用过一点有且只有一个平面垂直于已知直线判断③；证明平面且平面判断④.</w:t>
      </w:r>
    </w:p>
    <w:p>
      <w:r>
        <w:rPr>
          <w:rFonts w:ascii="宋体" w:hAnsi="宋体" w:eastAsia="宋体"/>
          <w:sz w:val="21"/>
        </w:rPr>
        <w:t>【解答过程】在正方体中，平面，平面，则，</w:t>
      </w:r>
    </w:p>
    <w:p>
      <w:r>
        <w:rPr>
          <w:rFonts w:ascii="宋体" w:hAnsi="宋体" w:eastAsia="宋体"/>
          <w:sz w:val="21"/>
        </w:rPr>
        <w:t>又平面，</w:t>
      </w:r>
    </w:p>
    <w:p>
      <w:r>
        <w:rPr>
          <w:rFonts w:ascii="宋体" w:hAnsi="宋体" w:eastAsia="宋体"/>
          <w:sz w:val="21"/>
        </w:rPr>
        <w:t>则平面，又，则，①正确；</w:t>
      </w:r>
    </w:p>
    <w:p>
      <w:r>
        <w:rPr>
          <w:rFonts w:ascii="宋体" w:hAnsi="宋体" w:eastAsia="宋体"/>
          <w:sz w:val="21"/>
        </w:rPr>
        <w:t>连接交与，由，得，，</w:t>
      </w:r>
    </w:p>
    <w:p>
      <w:r>
        <w:rPr>
          <w:rFonts w:ascii="宋体" w:hAnsi="宋体" w:eastAsia="宋体"/>
          <w:sz w:val="21"/>
        </w:rPr>
        <w:t>在中，当时，最小，而，，</w:t>
      </w:r>
    </w:p>
    <w:p>
      <w:r>
        <w:rPr>
          <w:rFonts w:ascii="宋体" w:hAnsi="宋体" w:eastAsia="宋体"/>
          <w:sz w:val="21"/>
        </w:rPr>
        <w:t>，此时，</w:t>
      </w:r>
    </w:p>
    <w:p>
      <w:r>
        <w:rPr>
          <w:rFonts w:ascii="宋体" w:hAnsi="宋体" w:eastAsia="宋体"/>
          <w:sz w:val="21"/>
        </w:rPr>
        <w:t>因此面积的最小值为，②错误；</w:t>
      </w:r>
    </w:p>
    <w:p>
      <w:r>
        <w:rPr>
          <w:rFonts w:ascii="宋体" w:hAnsi="宋体" w:eastAsia="宋体"/>
          <w:sz w:val="21"/>
        </w:rPr>
        <w:t>由①知，，同理，而平面，</w:t>
      </w:r>
    </w:p>
    <w:p>
      <w:r>
        <w:rPr>
          <w:rFonts w:ascii="宋体" w:hAnsi="宋体" w:eastAsia="宋体"/>
          <w:sz w:val="21"/>
        </w:rPr>
        <w:t>因此平面，当点为直线与平面的交点时，平面，</w:t>
      </w:r>
    </w:p>
    <w:p>
      <w:r>
        <w:rPr>
          <w:rFonts w:ascii="宋体" w:hAnsi="宋体" w:eastAsia="宋体"/>
          <w:sz w:val="21"/>
        </w:rPr>
        <w:t>而过一点有且只有一个平面垂直于已知直线，于是过直线与直线垂直的平面有且只有一个，</w:t>
      </w:r>
    </w:p>
    <w:p>
      <w:r>
        <w:rPr>
          <w:rFonts w:ascii="宋体" w:hAnsi="宋体" w:eastAsia="宋体"/>
          <w:sz w:val="21"/>
        </w:rPr>
        <w:t>所以存在唯一的点，使平面，③正确；</w:t>
      </w:r>
    </w:p>
    <w:p>
      <w:r>
        <w:rPr>
          <w:rFonts w:ascii="宋体" w:hAnsi="宋体" w:eastAsia="宋体"/>
          <w:sz w:val="21"/>
        </w:rPr>
        <w:t>当时，在中，，，</w:t>
      </w:r>
    </w:p>
    <w:p>
      <w:r>
        <w:rPr>
          <w:rFonts w:ascii="宋体" w:hAnsi="宋体" w:eastAsia="宋体"/>
          <w:sz w:val="21"/>
        </w:rPr>
        <w:t>则，</w:t>
      </w:r>
    </w:p>
    <w:p>
      <w:r>
        <w:rPr>
          <w:rFonts w:ascii="宋体" w:hAnsi="宋体" w:eastAsia="宋体"/>
          <w:sz w:val="21"/>
        </w:rPr>
        <w:t>即有，则，又，于是平面，</w:t>
      </w:r>
    </w:p>
    <w:p>
      <w:r>
        <w:rPr>
          <w:rFonts w:ascii="宋体" w:hAnsi="宋体" w:eastAsia="宋体"/>
          <w:sz w:val="21"/>
        </w:rPr>
        <w:t>由①同理，平面，</w:t>
      </w:r>
    </w:p>
    <w:p>
      <w:r>
        <w:rPr>
          <w:rFonts w:ascii="宋体" w:hAnsi="宋体" w:eastAsia="宋体"/>
          <w:sz w:val="21"/>
        </w:rPr>
        <w:t>因此平面，则平面平面，④正确，</w:t>
      </w:r>
    </w:p>
    <w:p>
      <w:r>
        <w:rPr>
          <w:rFonts w:ascii="宋体" w:hAnsi="宋体" w:eastAsia="宋体"/>
          <w:sz w:val="21"/>
        </w:rPr>
        <w:t>所以正确命题的个数为3.</w:t>
      </w:r>
    </w:p>
    <w:p>
      <w:r>
        <w:rPr>
          <w:rFonts w:ascii="宋体" w:hAnsi="宋体" w:eastAsia="宋体"/>
          <w:sz w:val="21"/>
        </w:rPr>
        <w:t>故选：C.</w:t>
      </w:r>
    </w:p>
    <w:p>
      <w:r>
        <w:rPr>
          <w:rFonts w:ascii="黑体" w:hAnsi="黑体" w:eastAsia="黑体"/>
          <w:b/>
          <w:sz w:val="22"/>
        </w:rPr>
        <w:t>【题型7  根据线面垂直求参数】</w:t>
      </w:r>
    </w:p>
    <w:p>
      <w:r>
        <w:rPr>
          <w:rFonts w:ascii="宋体" w:hAnsi="宋体" w:eastAsia="宋体"/>
          <w:sz w:val="21"/>
        </w:rPr>
        <w:t>【例7】（23-24高一下·山西·期末）如图，在直三棱柱中，，，是的中一点，点在上，记，若平面，则实数的值为（    ）</w:t>
      </w:r>
    </w:p>
    <w:p>
      <w:r>
        <w:rPr>
          <w:rFonts w:ascii="宋体" w:hAnsi="宋体" w:eastAsia="宋体"/>
          <w:sz w:val="21"/>
        </w:rPr>
        <w:t>A．</w:t>
        <w:tab/>
        <w:t>B．</w:t>
        <w:tab/>
        <w:t>C．</w:t>
        <w:tab/>
        <w:t>D．1</w:t>
      </w:r>
    </w:p>
    <w:p>
      <w:r>
        <w:rPr>
          <w:rFonts w:ascii="宋体" w:hAnsi="宋体" w:eastAsia="宋体"/>
          <w:sz w:val="21"/>
        </w:rPr>
        <w:t>【解题思路】易得平面，得到，作交于点，得到平面，通过计算确定的位置即可得到答案.</w:t>
      </w:r>
    </w:p>
    <w:p>
      <w:r>
        <w:rPr>
          <w:rFonts w:ascii="宋体" w:hAnsi="宋体" w:eastAsia="宋体"/>
          <w:sz w:val="21"/>
        </w:rPr>
        <w:t>【解答过程】∵，，∴平面，故，</w:t>
      </w:r>
    </w:p>
    <w:p>
      <w:r>
        <w:rPr>
          <w:rFonts w:ascii="宋体" w:hAnsi="宋体" w:eastAsia="宋体"/>
          <w:sz w:val="21"/>
        </w:rPr>
        <w:t>作交于点，</w:t>
      </w:r>
    </w:p>
    <w:p>
      <w:r>
        <w:rPr>
          <w:rFonts w:ascii="宋体" w:hAnsi="宋体" w:eastAsia="宋体"/>
          <w:sz w:val="21"/>
        </w:rPr>
        <w:t>此时平面，在矩形中，，</w:t>
      </w:r>
    </w:p>
    <w:p>
      <w:r>
        <w:rPr>
          <w:rFonts w:ascii="宋体" w:hAnsi="宋体" w:eastAsia="宋体"/>
          <w:sz w:val="21"/>
        </w:rPr>
        <w:t>所以四边形是正方形，所以，所以，</w:t>
      </w:r>
    </w:p>
    <w:p>
      <w:r>
        <w:rPr>
          <w:rFonts w:ascii="宋体" w:hAnsi="宋体" w:eastAsia="宋体"/>
          <w:sz w:val="21"/>
        </w:rPr>
        <w:t>又为的中点，</w:t>
      </w:r>
    </w:p>
    <w:p>
      <w:r>
        <w:rPr>
          <w:rFonts w:ascii="宋体" w:hAnsi="宋体" w:eastAsia="宋体"/>
          <w:sz w:val="21"/>
        </w:rPr>
        <w:t>所以为的中点，即，所以.</w:t>
      </w:r>
    </w:p>
    <w:p>
      <w:r>
        <w:rPr>
          <w:rFonts w:ascii="宋体" w:hAnsi="宋体" w:eastAsia="宋体"/>
          <w:sz w:val="21"/>
        </w:rPr>
        <w:t>故选：D.</w:t>
      </w:r>
    </w:p>
    <w:p>
      <w:r>
        <w:rPr>
          <w:rFonts w:ascii="宋体" w:hAnsi="宋体" w:eastAsia="宋体"/>
          <w:sz w:val="21"/>
        </w:rPr>
        <w:t>【变式7-1】（24-25高二下·江西赣州·开学考试）如图，直三棱柱ABC一中，侧棱长为2，，，D是的中点，F是上的动点，，DF交于点E，要使平面，则线段的长为（    ）</w:t>
      </w:r>
    </w:p>
    <w:p>
      <w:r>
        <w:rPr>
          <w:rFonts w:ascii="宋体" w:hAnsi="宋体" w:eastAsia="宋体"/>
          <w:sz w:val="21"/>
        </w:rPr>
        <w:t>A．</w:t>
        <w:tab/>
        <w:t>B．</w:t>
        <w:tab/>
        <w:t>C．</w:t>
        <w:tab/>
        <w:t>D．</w:t>
      </w:r>
    </w:p>
    <w:p>
      <w:r>
        <w:rPr>
          <w:rFonts w:ascii="宋体" w:hAnsi="宋体" w:eastAsia="宋体"/>
          <w:sz w:val="21"/>
        </w:rPr>
        <w:t>【解题思路】根据线面垂直的判定定理，结合锐角的三角函数定义进行求解即可.</w:t>
      </w:r>
    </w:p>
    <w:p>
      <w:r>
        <w:rPr>
          <w:rFonts w:ascii="宋体" w:hAnsi="宋体" w:eastAsia="宋体"/>
          <w:sz w:val="21"/>
        </w:rPr>
        <w:t>【解答过程】因为，，所以，，</w:t>
      </w:r>
    </w:p>
    <w:p>
      <w:r>
        <w:rPr>
          <w:rFonts w:ascii="宋体" w:hAnsi="宋体" w:eastAsia="宋体"/>
          <w:sz w:val="21"/>
        </w:rPr>
        <w:t>因此，因为D是的中点，</w:t>
      </w:r>
    </w:p>
    <w:p>
      <w:r>
        <w:rPr>
          <w:rFonts w:ascii="宋体" w:hAnsi="宋体" w:eastAsia="宋体"/>
          <w:sz w:val="21"/>
        </w:rPr>
        <w:t>所以，且，在直三棱柱ABC一中，平面，</w:t>
      </w:r>
    </w:p>
    <w:p>
      <w:r>
        <w:rPr>
          <w:rFonts w:ascii="宋体" w:hAnsi="宋体" w:eastAsia="宋体"/>
          <w:sz w:val="21"/>
        </w:rPr>
        <w:t>而平面，所以，因为，</w:t>
      </w:r>
    </w:p>
    <w:p>
      <w:r>
        <w:rPr>
          <w:rFonts w:ascii="宋体" w:hAnsi="宋体" w:eastAsia="宋体"/>
          <w:sz w:val="21"/>
        </w:rPr>
        <w:t>平面，所以平面，而平面，</w:t>
      </w:r>
    </w:p>
    <w:p>
      <w:r>
        <w:rPr>
          <w:rFonts w:ascii="宋体" w:hAnsi="宋体" w:eastAsia="宋体"/>
          <w:sz w:val="21"/>
        </w:rPr>
        <w:t>因此，在直角三角形中，，</w:t>
      </w:r>
    </w:p>
    <w:p>
      <w:r>
        <w:rPr>
          <w:rFonts w:ascii="宋体" w:hAnsi="宋体" w:eastAsia="宋体"/>
          <w:sz w:val="21"/>
        </w:rPr>
        <w:t>当时，即，</w:t>
      </w:r>
    </w:p>
    <w:p>
      <w:r>
        <w:rPr>
          <w:rFonts w:ascii="宋体" w:hAnsi="宋体" w:eastAsia="宋体"/>
          <w:sz w:val="21"/>
        </w:rPr>
        <w:t>此时，而，即，</w:t>
      </w:r>
    </w:p>
    <w:p>
      <w:r>
        <w:rPr>
          <w:rFonts w:ascii="宋体" w:hAnsi="宋体" w:eastAsia="宋体"/>
          <w:sz w:val="21"/>
        </w:rPr>
        <w:t>即，而，平面，</w:t>
      </w:r>
    </w:p>
    <w:p>
      <w:r>
        <w:rPr>
          <w:rFonts w:ascii="宋体" w:hAnsi="宋体" w:eastAsia="宋体"/>
          <w:sz w:val="21"/>
        </w:rPr>
        <w:t>因此平面，此时，</w:t>
      </w:r>
    </w:p>
    <w:p>
      <w:r>
        <w:rPr>
          <w:rFonts w:ascii="宋体" w:hAnsi="宋体" w:eastAsia="宋体"/>
          <w:sz w:val="21"/>
        </w:rPr>
        <w:t>故选：C.</w:t>
      </w:r>
    </w:p>
    <w:p>
      <w:r>
        <w:rPr>
          <w:rFonts w:ascii="宋体" w:hAnsi="宋体" w:eastAsia="宋体"/>
          <w:sz w:val="21"/>
        </w:rPr>
        <w:t>【变式7-2】（23-24高一下·山东青岛·期中）如图，在四棱锥中，面，，，，，为线段上的点．</w:t>
      </w:r>
    </w:p>
    <w:p>
      <w:r>
        <w:rPr>
          <w:rFonts w:ascii="宋体" w:hAnsi="宋体" w:eastAsia="宋体"/>
          <w:sz w:val="21"/>
        </w:rPr>
        <w:t>(1)证明：面；</w:t>
      </w:r>
    </w:p>
    <w:p>
      <w:r>
        <w:rPr>
          <w:rFonts w:ascii="宋体" w:hAnsi="宋体" w:eastAsia="宋体"/>
          <w:sz w:val="21"/>
        </w:rPr>
        <w:t>(2)若满足面，求的值．</w:t>
      </w:r>
    </w:p>
    <w:p>
      <w:r>
        <w:rPr>
          <w:rFonts w:ascii="宋体" w:hAnsi="宋体" w:eastAsia="宋体"/>
          <w:sz w:val="21"/>
        </w:rPr>
        <w:t>【解题思路】（1）证明出，可得出，再由已知条件可得出，利用线面垂直的判定定理可证得结论成立；</w:t>
      </w:r>
    </w:p>
    <w:p>
      <w:r>
        <w:rPr>
          <w:rFonts w:ascii="宋体" w:hAnsi="宋体" w:eastAsia="宋体"/>
          <w:sz w:val="21"/>
        </w:rPr>
        <w:t>（2）分析可知，计算出三边边长，利用余弦定理求出的值，可求得的长，进而可求得的长，即可得解.</w:t>
      </w:r>
    </w:p>
    <w:p>
      <w:r>
        <w:rPr>
          <w:rFonts w:ascii="宋体" w:hAnsi="宋体" w:eastAsia="宋体"/>
          <w:sz w:val="21"/>
        </w:rPr>
        <w:t>【解答过程】（1）证明：因为，，，所以，，</w:t>
      </w:r>
    </w:p>
    <w:p>
      <w:r>
        <w:rPr>
          <w:rFonts w:ascii="宋体" w:hAnsi="宋体" w:eastAsia="宋体"/>
          <w:sz w:val="21"/>
        </w:rPr>
        <w:t>所以，，则，</w:t>
      </w:r>
    </w:p>
    <w:p>
      <w:r>
        <w:rPr>
          <w:rFonts w:ascii="宋体" w:hAnsi="宋体" w:eastAsia="宋体"/>
          <w:sz w:val="21"/>
        </w:rPr>
        <w:t>因为平面，平面，所以，，</w:t>
      </w:r>
    </w:p>
    <w:p>
      <w:r>
        <w:rPr>
          <w:rFonts w:ascii="宋体" w:hAnsi="宋体" w:eastAsia="宋体"/>
          <w:sz w:val="21"/>
        </w:rPr>
        <w:t>又因为，、平面，所以，平面.</w:t>
      </w:r>
    </w:p>
    <w:p>
      <w:r>
        <w:rPr>
          <w:rFonts w:ascii="宋体" w:hAnsi="宋体" w:eastAsia="宋体"/>
          <w:sz w:val="21"/>
        </w:rPr>
        <w:t>（2）解：因为平面，平面，所以，，</w:t>
      </w:r>
    </w:p>
    <w:p>
      <w:r>
        <w:rPr>
          <w:rFonts w:ascii="宋体" w:hAnsi="宋体" w:eastAsia="宋体"/>
          <w:sz w:val="21"/>
        </w:rPr>
        <w:t>若面，平面，则，</w:t>
      </w:r>
    </w:p>
    <w:p>
      <w:r>
        <w:rPr>
          <w:rFonts w:ascii="宋体" w:hAnsi="宋体" w:eastAsia="宋体"/>
          <w:sz w:val="21"/>
        </w:rPr>
        <w:t>因为，，</w:t>
      </w:r>
    </w:p>
    <w:p>
      <w:r>
        <w:rPr>
          <w:rFonts w:ascii="宋体" w:hAnsi="宋体" w:eastAsia="宋体"/>
          <w:sz w:val="21"/>
        </w:rPr>
        <w:t>由余弦定理可得，</w:t>
      </w:r>
    </w:p>
    <w:p>
      <w:r>
        <w:rPr>
          <w:rFonts w:ascii="宋体" w:hAnsi="宋体" w:eastAsia="宋体"/>
          <w:sz w:val="21"/>
        </w:rPr>
        <w:t>因为平面，、平面，则，</w:t>
      </w:r>
    </w:p>
    <w:p>
      <w:r>
        <w:rPr>
          <w:rFonts w:ascii="宋体" w:hAnsi="宋体" w:eastAsia="宋体"/>
          <w:sz w:val="21"/>
        </w:rPr>
        <w:t>所以，，，</w:t>
      </w:r>
    </w:p>
    <w:p>
      <w:r>
        <w:rPr>
          <w:rFonts w:ascii="宋体" w:hAnsi="宋体" w:eastAsia="宋体"/>
          <w:sz w:val="21"/>
        </w:rPr>
        <w:t>在中，，，，</w:t>
      </w:r>
    </w:p>
    <w:p>
      <w:r>
        <w:rPr>
          <w:rFonts w:ascii="宋体" w:hAnsi="宋体" w:eastAsia="宋体"/>
          <w:sz w:val="21"/>
        </w:rPr>
        <w:t>所以，，</w:t>
      </w:r>
    </w:p>
    <w:p>
      <w:r>
        <w:rPr>
          <w:rFonts w:ascii="宋体" w:hAnsi="宋体" w:eastAsia="宋体"/>
          <w:sz w:val="21"/>
        </w:rPr>
        <w:t>所以，，</w:t>
      </w:r>
    </w:p>
    <w:p>
      <w:r>
        <w:rPr>
          <w:rFonts w:ascii="宋体" w:hAnsi="宋体" w:eastAsia="宋体"/>
          <w:sz w:val="21"/>
        </w:rPr>
        <w:t>所以，，则，</w:t>
      </w:r>
    </w:p>
    <w:p>
      <w:r>
        <w:rPr>
          <w:rFonts w:ascii="宋体" w:hAnsi="宋体" w:eastAsia="宋体"/>
          <w:sz w:val="21"/>
        </w:rPr>
        <w:t>因此，若满足面，则.</w:t>
      </w:r>
    </w:p>
    <w:p>
      <w:r>
        <w:rPr>
          <w:rFonts w:ascii="宋体" w:hAnsi="宋体" w:eastAsia="宋体"/>
          <w:sz w:val="21"/>
        </w:rPr>
        <w:t>【变式7-3】（2025高三·河北·专题练习）如图，在四棱锥A－BCDE中，四边形BCDE为菱形，，，AE＝AC，点G是棱AB上靠近点B的三等分点，点F是AC的中点．</w:t>
      </w:r>
    </w:p>
    <w:p>
      <w:r>
        <w:rPr>
          <w:rFonts w:ascii="宋体" w:hAnsi="宋体" w:eastAsia="宋体"/>
          <w:sz w:val="21"/>
        </w:rPr>
        <w:t>(1)证明：∥平面CEG．</w:t>
      </w:r>
    </w:p>
    <w:p>
      <w:r>
        <w:rPr>
          <w:rFonts w:ascii="宋体" w:hAnsi="宋体" w:eastAsia="宋体"/>
          <w:sz w:val="21"/>
        </w:rPr>
        <w:t>(2)点H为线段BD上一点，设，若AH⊥平面CEG，试确定t的值．</w:t>
      </w:r>
    </w:p>
    <w:p>
      <w:r>
        <w:rPr>
          <w:rFonts w:ascii="宋体" w:hAnsi="宋体" w:eastAsia="宋体"/>
          <w:sz w:val="21"/>
        </w:rPr>
        <w:t>【解题思路】（1）取AG的中点Ⅰ，记，连接FⅠ，DⅠ，GO，由三角形中位线定理可得∥，∥，然后先证得线面平行，再可证得面面平行；</w:t>
      </w:r>
    </w:p>
    <w:p>
      <w:r>
        <w:rPr>
          <w:rFonts w:ascii="宋体" w:hAnsi="宋体" w:eastAsia="宋体"/>
          <w:sz w:val="21"/>
        </w:rPr>
        <w:t>（2）由已知可得△ABC≌△ABE，则GC＝GE，得OC⊥OG，结合已知可得OC⊥平面ABD，则OC⊥AG，利用余弦定理求出，再由勾股定理的逆定理可得BG⊥OG，由线面垂直的判定可得AG⊥平面CEG，从而可得H与B重合，进而可求得结果.</w:t>
      </w:r>
    </w:p>
    <w:p>
      <w:r>
        <w:rPr>
          <w:rFonts w:ascii="宋体" w:hAnsi="宋体" w:eastAsia="宋体"/>
          <w:sz w:val="21"/>
        </w:rPr>
        <w:t>【解答过程】（1）证明：如图，取AG的中点Ⅰ，记，连接FⅠ，DⅠ，GO．</w:t>
      </w:r>
    </w:p>
    <w:p>
      <w:r>
        <w:rPr>
          <w:rFonts w:ascii="宋体" w:hAnsi="宋体" w:eastAsia="宋体"/>
          <w:sz w:val="21"/>
        </w:rPr>
        <w:t>在△ACG中，F，Ⅰ分别为AC，AG的中点，所以∥，</w:t>
      </w:r>
    </w:p>
    <w:p>
      <w:r>
        <w:rPr>
          <w:rFonts w:ascii="宋体" w:hAnsi="宋体" w:eastAsia="宋体"/>
          <w:sz w:val="21"/>
        </w:rPr>
        <w:t>同理，在△BDⅠ中，有∥，</w:t>
      </w:r>
    </w:p>
    <w:p>
      <w:r>
        <w:rPr>
          <w:rFonts w:ascii="宋体" w:hAnsi="宋体" w:eastAsia="宋体"/>
          <w:sz w:val="21"/>
        </w:rPr>
        <w:t>因为平面，平面，</w:t>
      </w:r>
    </w:p>
    <w:p>
      <w:r>
        <w:rPr>
          <w:rFonts w:ascii="宋体" w:hAnsi="宋体" w:eastAsia="宋体"/>
          <w:sz w:val="21"/>
        </w:rPr>
        <w:t>所以∥平面，∥平面，</w:t>
      </w:r>
    </w:p>
    <w:p>
      <w:r>
        <w:rPr>
          <w:rFonts w:ascii="宋体" w:hAnsi="宋体" w:eastAsia="宋体"/>
          <w:sz w:val="21"/>
        </w:rPr>
        <w:t>因为，平面，</w:t>
      </w:r>
    </w:p>
    <w:p>
      <w:r>
        <w:rPr>
          <w:rFonts w:ascii="宋体" w:hAnsi="宋体" w:eastAsia="宋体"/>
          <w:sz w:val="21"/>
        </w:rPr>
        <w:t>所以平面∥平面，</w:t>
      </w:r>
    </w:p>
    <w:p>
      <w:r>
        <w:rPr>
          <w:rFonts w:ascii="宋体" w:hAnsi="宋体" w:eastAsia="宋体"/>
          <w:sz w:val="21"/>
        </w:rPr>
        <w:t>又平面ⅠFD，</w:t>
      </w:r>
    </w:p>
    <w:p>
      <w:r>
        <w:rPr>
          <w:rFonts w:ascii="宋体" w:hAnsi="宋体" w:eastAsia="宋体"/>
          <w:sz w:val="21"/>
        </w:rPr>
        <w:t>所以∥平面CEG．</w:t>
      </w:r>
    </w:p>
    <w:p>
      <w:r>
        <w:rPr>
          <w:rFonts w:ascii="宋体" w:hAnsi="宋体" w:eastAsia="宋体"/>
          <w:sz w:val="21"/>
        </w:rPr>
        <w:t>（2）解：因为底面BCDE是菱形，所以OC⊥OD．</w:t>
      </w:r>
    </w:p>
    <w:p>
      <w:r>
        <w:rPr>
          <w:rFonts w:ascii="宋体" w:hAnsi="宋体" w:eastAsia="宋体"/>
          <w:sz w:val="21"/>
        </w:rPr>
        <w:t>因为AE＝AC，BC＝BE，所以△ABC≌△ABE，</w:t>
      </w:r>
    </w:p>
    <w:p>
      <w:r>
        <w:rPr>
          <w:rFonts w:ascii="宋体" w:hAnsi="宋体" w:eastAsia="宋体"/>
          <w:sz w:val="21"/>
        </w:rPr>
        <w:t>则GC＝GE，</w:t>
      </w:r>
    </w:p>
    <w:p>
      <w:r>
        <w:rPr>
          <w:rFonts w:ascii="宋体" w:hAnsi="宋体" w:eastAsia="宋体"/>
          <w:sz w:val="21"/>
        </w:rPr>
        <w:t>又因为点O是EC的中点，所以OC⊥OG．</w:t>
      </w:r>
    </w:p>
    <w:p>
      <w:r>
        <w:rPr>
          <w:rFonts w:ascii="宋体" w:hAnsi="宋体" w:eastAsia="宋体"/>
          <w:sz w:val="21"/>
        </w:rPr>
        <w:t>因为，平面ABD，</w:t>
      </w:r>
    </w:p>
    <w:p>
      <w:r>
        <w:rPr>
          <w:rFonts w:ascii="宋体" w:hAnsi="宋体" w:eastAsia="宋体"/>
          <w:sz w:val="21"/>
        </w:rPr>
        <w:t>所以OC⊥平面ABD，</w:t>
      </w:r>
    </w:p>
    <w:p>
      <w:r>
        <w:rPr>
          <w:rFonts w:ascii="宋体" w:hAnsi="宋体" w:eastAsia="宋体"/>
          <w:sz w:val="21"/>
        </w:rPr>
        <w:t>因为平面ABD，</w:t>
      </w:r>
    </w:p>
    <w:p>
      <w:r>
        <w:rPr>
          <w:rFonts w:ascii="宋体" w:hAnsi="宋体" w:eastAsia="宋体"/>
          <w:sz w:val="21"/>
        </w:rPr>
        <w:t>所以OC⊥AG．</w:t>
      </w:r>
    </w:p>
    <w:p>
      <w:r>
        <w:rPr>
          <w:rFonts w:ascii="宋体" w:hAnsi="宋体" w:eastAsia="宋体"/>
          <w:sz w:val="21"/>
        </w:rPr>
        <w:t>因为，，</w:t>
      </w:r>
    </w:p>
    <w:p>
      <w:r>
        <w:rPr>
          <w:rFonts w:ascii="宋体" w:hAnsi="宋体" w:eastAsia="宋体"/>
          <w:sz w:val="21"/>
        </w:rPr>
        <w:t>所以，</w:t>
      </w:r>
    </w:p>
    <w:p>
      <w:r>
        <w:rPr>
          <w:rFonts w:ascii="宋体" w:hAnsi="宋体" w:eastAsia="宋体"/>
          <w:sz w:val="21"/>
        </w:rPr>
        <w:t>则，</w:t>
      </w:r>
    </w:p>
    <w:p>
      <w:r>
        <w:rPr>
          <w:rFonts w:ascii="宋体" w:hAnsi="宋体" w:eastAsia="宋体"/>
          <w:sz w:val="21"/>
        </w:rPr>
        <w:t>则，所以BG⊥OG．</w:t>
      </w:r>
    </w:p>
    <w:p>
      <w:r>
        <w:rPr>
          <w:rFonts w:ascii="宋体" w:hAnsi="宋体" w:eastAsia="宋体"/>
          <w:sz w:val="21"/>
        </w:rPr>
        <w:t>又因为，平面CEG，</w:t>
      </w:r>
    </w:p>
    <w:p>
      <w:r>
        <w:rPr>
          <w:rFonts w:ascii="宋体" w:hAnsi="宋体" w:eastAsia="宋体"/>
          <w:sz w:val="21"/>
        </w:rPr>
        <w:t>所以AG⊥平面CEG．</w:t>
      </w:r>
    </w:p>
    <w:p>
      <w:r>
        <w:rPr>
          <w:rFonts w:ascii="宋体" w:hAnsi="宋体" w:eastAsia="宋体"/>
          <w:sz w:val="21"/>
        </w:rPr>
        <w:t>若AH⊥平面CEG，则H与B重合．</w:t>
      </w:r>
    </w:p>
    <w:p>
      <w:r>
        <w:rPr>
          <w:rFonts w:ascii="宋体" w:hAnsi="宋体" w:eastAsia="宋体"/>
          <w:sz w:val="21"/>
        </w:rPr>
        <w:t>故．</w:t>
      </w:r>
    </w:p>
    <w:p>
      <w:r>
        <w:rPr>
          <w:rFonts w:ascii="黑体" w:hAnsi="黑体" w:eastAsia="黑体"/>
          <w:b/>
          <w:sz w:val="22"/>
        </w:rPr>
        <w:t>【题型8  平面内的射影问题】</w:t>
      </w:r>
    </w:p>
    <w:p>
      <w:r>
        <w:rPr>
          <w:rFonts w:ascii="宋体" w:hAnsi="宋体" w:eastAsia="宋体"/>
          <w:sz w:val="21"/>
        </w:rPr>
        <w:t>【例8】（23-24高三下·上海·开学考试）已知四棱锥的底面为矩形，平面ABCD，点Q为侧棱PA（不含端点的线段）上动点，则点Q在平面上的射影在（    ）</w:t>
      </w:r>
    </w:p>
    <w:p>
      <w:r>
        <w:rPr>
          <w:rFonts w:ascii="宋体" w:hAnsi="宋体" w:eastAsia="宋体"/>
          <w:sz w:val="21"/>
        </w:rPr>
        <w:t>A．棱PB上</w:t>
        <w:tab/>
        <w:t>B．内部</w:t>
        <w:tab/>
        <w:t>C．外部</w:t>
        <w:tab/>
        <w:t>D．不确定</w:t>
      </w:r>
    </w:p>
    <w:p>
      <w:r>
        <w:rPr>
          <w:rFonts w:ascii="宋体" w:hAnsi="宋体" w:eastAsia="宋体"/>
          <w:sz w:val="21"/>
        </w:rPr>
        <w:t>【解题思路】</w:t>
      </w:r>
    </w:p>
    <w:p>
      <w:r>
        <w:rPr>
          <w:rFonts w:ascii="宋体" w:hAnsi="宋体" w:eastAsia="宋体"/>
          <w:sz w:val="21"/>
        </w:rPr>
        <w:t>将四棱锥补形为长方体，作出辅助线，证明线面垂直，进而得到点的投影落在上，得到答案.</w:t>
      </w:r>
    </w:p>
    <w:p>
      <w:r>
        <w:rPr>
          <w:rFonts w:ascii="宋体" w:hAnsi="宋体" w:eastAsia="宋体"/>
          <w:sz w:val="21"/>
        </w:rPr>
        <w:t>【解答过程】四棱锥的底面为矩形，平面ABCD，</w:t>
      </w:r>
    </w:p>
    <w:p>
      <w:r>
        <w:rPr>
          <w:rFonts w:ascii="宋体" w:hAnsi="宋体" w:eastAsia="宋体"/>
          <w:sz w:val="21"/>
        </w:rPr>
        <w:t>将四棱锥补形为长方体，如下，</w:t>
      </w:r>
    </w:p>
    <w:p>
      <w:r>
        <w:rPr>
          <w:rFonts w:ascii="宋体" w:hAnsi="宋体" w:eastAsia="宋体"/>
          <w:sz w:val="21"/>
        </w:rPr>
        <w:t>过点作⊥于点，</w:t>
      </w:r>
    </w:p>
    <w:p>
      <w:r>
        <w:rPr>
          <w:rFonts w:ascii="宋体" w:hAnsi="宋体" w:eastAsia="宋体"/>
          <w:sz w:val="21"/>
        </w:rPr>
        <w:t>因为⊥平面，平面，所以⊥，</w:t>
      </w:r>
    </w:p>
    <w:p>
      <w:r>
        <w:rPr>
          <w:rFonts w:ascii="宋体" w:hAnsi="宋体" w:eastAsia="宋体"/>
          <w:sz w:val="21"/>
        </w:rPr>
        <w:t>因为，平面，故⊥平面，故点在平面的投影为，</w:t>
      </w:r>
    </w:p>
    <w:p>
      <w:r>
        <w:rPr>
          <w:rFonts w:ascii="宋体" w:hAnsi="宋体" w:eastAsia="宋体"/>
          <w:sz w:val="21"/>
        </w:rPr>
        <w:t>连接，则当点Q为侧棱PA（不含端点的线段）上运动时，点的投影落在上，</w:t>
      </w:r>
    </w:p>
    <w:p>
      <w:r>
        <w:rPr>
          <w:rFonts w:ascii="宋体" w:hAnsi="宋体" w:eastAsia="宋体"/>
          <w:sz w:val="21"/>
        </w:rPr>
        <w:t>由图知：点Q在平面上的射影在外部.</w:t>
      </w:r>
    </w:p>
    <w:p>
      <w:r>
        <w:rPr>
          <w:rFonts w:ascii="宋体" w:hAnsi="宋体" w:eastAsia="宋体"/>
          <w:sz w:val="21"/>
        </w:rPr>
        <w:t>故选：C.</w:t>
      </w:r>
    </w:p>
    <w:p>
      <w:r>
        <w:rPr>
          <w:rFonts w:ascii="宋体" w:hAnsi="宋体" w:eastAsia="宋体"/>
          <w:sz w:val="21"/>
        </w:rPr>
        <w:t>【变式8-1】（24-25高二上·湖北·开学考试）在三棱锥中，三个侧面与底面所成的角均相等，顶点在内的射影为，则是的（    ）</w:t>
      </w:r>
    </w:p>
    <w:p>
      <w:r>
        <w:rPr>
          <w:rFonts w:ascii="宋体" w:hAnsi="宋体" w:eastAsia="宋体"/>
          <w:sz w:val="21"/>
        </w:rPr>
        <w:t>A．垂心</w:t>
        <w:tab/>
        <w:t>B．重心</w:t>
        <w:tab/>
        <w:t>C．内心</w:t>
        <w:tab/>
        <w:t>D．外心</w:t>
      </w:r>
    </w:p>
    <w:p>
      <w:r>
        <w:rPr>
          <w:rFonts w:ascii="宋体" w:hAnsi="宋体" w:eastAsia="宋体"/>
          <w:sz w:val="21"/>
        </w:rPr>
        <w:t>【解题思路】根据三垂线定理可得平面的夹角，结合题意得，即可根据锐角三解函数得，由内心的性质即可求解.</w:t>
      </w:r>
    </w:p>
    <w:p>
      <w:r>
        <w:rPr>
          <w:rFonts w:ascii="宋体" w:hAnsi="宋体" w:eastAsia="宋体"/>
          <w:sz w:val="21"/>
        </w:rPr>
        <w:t>【解答过程】若三个侧面与底面所成的角相等，则分别作三个侧面三角形的斜高，</w:t>
      </w:r>
    </w:p>
    <w:p>
      <w:r>
        <w:rPr>
          <w:rFonts w:ascii="宋体" w:hAnsi="宋体" w:eastAsia="宋体"/>
          <w:sz w:val="21"/>
        </w:rPr>
        <w:t>由三垂线定理，得，，，</w:t>
      </w:r>
    </w:p>
    <w:p>
      <w:r>
        <w:rPr>
          <w:rFonts w:ascii="宋体" w:hAnsi="宋体" w:eastAsia="宋体"/>
          <w:sz w:val="21"/>
        </w:rPr>
        <w:t>则、、分别是三侧面与底面所成角的平面角，</w:t>
      </w:r>
    </w:p>
    <w:p>
      <w:r>
        <w:rPr>
          <w:rFonts w:ascii="宋体" w:hAnsi="宋体" w:eastAsia="宋体"/>
          <w:sz w:val="21"/>
        </w:rPr>
        <w:t>，</w:t>
      </w:r>
    </w:p>
    <w:p>
      <w:r>
        <w:rPr>
          <w:rFonts w:ascii="宋体" w:hAnsi="宋体" w:eastAsia="宋体"/>
          <w:sz w:val="21"/>
        </w:rPr>
        <w:t>，，，</w:t>
      </w:r>
    </w:p>
    <w:p>
      <w:r>
        <w:rPr>
          <w:rFonts w:ascii="宋体" w:hAnsi="宋体" w:eastAsia="宋体"/>
          <w:sz w:val="21"/>
        </w:rPr>
        <w:t>，</w:t>
      </w:r>
    </w:p>
    <w:p>
      <w:r>
        <w:rPr>
          <w:rFonts w:ascii="宋体" w:hAnsi="宋体" w:eastAsia="宋体"/>
          <w:sz w:val="21"/>
        </w:rPr>
        <w:t>是的内心．</w:t>
      </w:r>
    </w:p>
    <w:p>
      <w:r>
        <w:rPr>
          <w:rFonts w:ascii="宋体" w:hAnsi="宋体" w:eastAsia="宋体"/>
          <w:sz w:val="21"/>
        </w:rPr>
        <w:t>故选：C．</w:t>
      </w:r>
    </w:p>
    <w:p>
      <w:r>
        <w:rPr>
          <w:rFonts w:ascii="宋体" w:hAnsi="宋体" w:eastAsia="宋体"/>
          <w:sz w:val="21"/>
        </w:rPr>
        <w:t>【变式8-2】（24-25高二上·内蒙古呼和浩特·期中）已知三棱柱的侧棱与底面边长都相等，点在底面上的射影为线段的中点，则异面直线与所成角的余弦值为（   ）</w:t>
      </w:r>
    </w:p>
    <w:p>
      <w:r>
        <w:rPr>
          <w:rFonts w:ascii="宋体" w:hAnsi="宋体" w:eastAsia="宋体"/>
          <w:sz w:val="21"/>
        </w:rPr>
        <w:t>A．</w:t>
        <w:tab/>
        <w:t>B．</w:t>
        <w:tab/>
        <w:t>C．</w:t>
        <w:tab/>
        <w:t>D．</w:t>
      </w:r>
    </w:p>
    <w:p>
      <w:r>
        <w:rPr>
          <w:rFonts w:ascii="宋体" w:hAnsi="宋体" w:eastAsia="宋体"/>
          <w:sz w:val="21"/>
        </w:rPr>
        <w:t>【解题思路】设的中点为，连接、、，易知即为异面直线与所成的角（或其补角）．由余弦定理，计算得即可．</w:t>
      </w:r>
    </w:p>
    <w:p>
      <w:r>
        <w:rPr>
          <w:rFonts w:ascii="宋体" w:hAnsi="宋体" w:eastAsia="宋体"/>
          <w:sz w:val="21"/>
        </w:rPr>
        <w:t>【解答过程】如图，设的中点为，连接、、，</w:t>
      </w:r>
    </w:p>
    <w:p>
      <w:r>
        <w:rPr>
          <w:rFonts w:ascii="宋体" w:hAnsi="宋体" w:eastAsia="宋体"/>
          <w:sz w:val="21"/>
        </w:rPr>
        <w:t>，知即为异面直线与所成的角（或其补角）</w:t>
      </w:r>
    </w:p>
    <w:p>
      <w:r>
        <w:rPr>
          <w:rFonts w:ascii="宋体" w:hAnsi="宋体" w:eastAsia="宋体"/>
          <w:sz w:val="21"/>
        </w:rPr>
        <w:t>设三棱柱的侧棱与底面边长均为1，</w:t>
      </w:r>
    </w:p>
    <w:p>
      <w:r>
        <w:rPr>
          <w:rFonts w:ascii="宋体" w:hAnsi="宋体" w:eastAsia="宋体"/>
          <w:sz w:val="21"/>
        </w:rPr>
        <w:t>则，，，</w:t>
      </w:r>
    </w:p>
    <w:p>
      <w:r>
        <w:rPr>
          <w:rFonts w:ascii="宋体" w:hAnsi="宋体" w:eastAsia="宋体"/>
          <w:sz w:val="21"/>
        </w:rPr>
        <w:t>由余弦定理，得</w:t>
      </w:r>
    </w:p>
    <w:p>
      <w:r>
        <w:rPr>
          <w:rFonts w:ascii="宋体" w:hAnsi="宋体" w:eastAsia="宋体"/>
          <w:sz w:val="21"/>
        </w:rPr>
        <w:t>故选：D.</w:t>
      </w:r>
    </w:p>
    <w:p>
      <w:r>
        <w:rPr>
          <w:rFonts w:ascii="宋体" w:hAnsi="宋体" w:eastAsia="宋体"/>
          <w:sz w:val="21"/>
        </w:rPr>
        <w:t>【变式8-3】（2024·河南商丘·模拟预测）在正四棱柱中，已知，为棱的中点，则线段在平面上的射影的长度为（   ）</w:t>
      </w:r>
    </w:p>
    <w:p>
      <w:r>
        <w:rPr>
          <w:rFonts w:ascii="宋体" w:hAnsi="宋体" w:eastAsia="宋体"/>
          <w:sz w:val="21"/>
        </w:rPr>
        <w:t>A．</w:t>
        <w:tab/>
        <w:t>B．</w:t>
        <w:tab/>
        <w:t>C．</w:t>
        <w:tab/>
        <w:t>D．</w:t>
      </w:r>
    </w:p>
    <w:p>
      <w:r>
        <w:rPr>
          <w:rFonts w:ascii="宋体" w:hAnsi="宋体" w:eastAsia="宋体"/>
          <w:sz w:val="21"/>
        </w:rPr>
        <w:t>【解题思路】取中点，连接，过点作于点，连接，证明出平面，求出即可求解．</w:t>
      </w:r>
    </w:p>
    <w:p>
      <w:r>
        <w:rPr>
          <w:rFonts w:ascii="宋体" w:hAnsi="宋体" w:eastAsia="宋体"/>
          <w:sz w:val="21"/>
        </w:rPr>
        <w:t>【解答过程】如图所示，取中点，连接，</w:t>
      </w:r>
    </w:p>
    <w:p>
      <w:r>
        <w:rPr>
          <w:rFonts w:ascii="宋体" w:hAnsi="宋体" w:eastAsia="宋体"/>
          <w:sz w:val="21"/>
        </w:rPr>
        <w:t>则，点四点共面，，，</w:t>
      </w:r>
    </w:p>
    <w:p>
      <w:r>
        <w:rPr>
          <w:rFonts w:ascii="宋体" w:hAnsi="宋体" w:eastAsia="宋体"/>
          <w:sz w:val="21"/>
        </w:rPr>
        <w:t>过点作于点，连接，则，</w:t>
      </w:r>
    </w:p>
    <w:p>
      <w:r>
        <w:rPr>
          <w:rFonts w:ascii="宋体" w:hAnsi="宋体" w:eastAsia="宋体"/>
          <w:sz w:val="21"/>
        </w:rPr>
        <w:t>在中，，解得，</w:t>
      </w:r>
    </w:p>
    <w:p>
      <w:r>
        <w:rPr>
          <w:rFonts w:ascii="宋体" w:hAnsi="宋体" w:eastAsia="宋体"/>
          <w:sz w:val="21"/>
        </w:rPr>
        <w:t>，则，</w:t>
      </w:r>
    </w:p>
    <w:p>
      <w:r>
        <w:rPr>
          <w:rFonts w:ascii="宋体" w:hAnsi="宋体" w:eastAsia="宋体"/>
          <w:sz w:val="21"/>
        </w:rPr>
        <w:t>由正四棱柱得，平面，则平面，</w:t>
      </w:r>
    </w:p>
    <w:p>
      <w:r>
        <w:rPr>
          <w:rFonts w:ascii="宋体" w:hAnsi="宋体" w:eastAsia="宋体"/>
          <w:sz w:val="21"/>
        </w:rPr>
        <w:t>又平面，所以，，</w:t>
      </w:r>
    </w:p>
    <w:p>
      <w:r>
        <w:rPr>
          <w:rFonts w:ascii="宋体" w:hAnsi="宋体" w:eastAsia="宋体"/>
          <w:sz w:val="21"/>
        </w:rPr>
        <w:t>所以，</w:t>
      </w:r>
    </w:p>
    <w:p>
      <w:r>
        <w:rPr>
          <w:rFonts w:ascii="宋体" w:hAnsi="宋体" w:eastAsia="宋体"/>
          <w:sz w:val="21"/>
        </w:rPr>
        <w:t>因为，，平面，且平面，</w:t>
      </w:r>
    </w:p>
    <w:p>
      <w:r>
        <w:rPr>
          <w:rFonts w:ascii="宋体" w:hAnsi="宋体" w:eastAsia="宋体"/>
          <w:sz w:val="21"/>
        </w:rPr>
        <w:t>所以平面，所以线段在平面上的射影为线段，</w:t>
      </w:r>
    </w:p>
    <w:p>
      <w:r>
        <w:rPr>
          <w:rFonts w:ascii="宋体" w:hAnsi="宋体" w:eastAsia="宋体"/>
          <w:sz w:val="21"/>
        </w:rPr>
        <w:t>故选：D．</w:t>
      </w:r>
    </w:p>
    <w:p/>
    <w:p>
      <w:pPr>
        <w:pStyle w:val="Heading1"/>
      </w:pPr>
      <w:r>
        <w:rPr>
          <w:rFonts w:ascii="黑体" w:hAnsi="黑体" w:eastAsia="黑体"/>
        </w:rPr>
        <w:t>第9章 概率与统计</w:t>
      </w:r>
    </w:p>
    <w:p/>
    <w:p>
      <w:pPr>
        <w:pStyle w:val="Heading2"/>
      </w:pPr>
      <w:r>
        <w:rPr>
          <w:rFonts w:ascii="黑体" w:hAnsi="黑体" w:eastAsia="黑体"/>
        </w:rPr>
        <w:t>9.2节</w:t>
      </w:r>
    </w:p>
    <w:p>
      <w:pPr>
        <w:pStyle w:val="Heading3"/>
      </w:pPr>
      <w:r>
        <w:rPr>
          <w:rFonts w:ascii="楷体" w:hAnsi="楷体" w:eastAsia="楷体"/>
        </w:rPr>
        <w:t>⭐⭐ 能力提升（举一反三）</w:t>
      </w:r>
    </w:p>
    <w:p>
      <w:r>
        <w:rPr>
          <w:rFonts w:ascii="黑体" w:hAnsi="黑体" w:eastAsia="黑体"/>
          <w:b/>
          <w:sz w:val="22"/>
        </w:rPr>
        <w:t>专题9.2 用样本估计总体【十大题型】</w:t>
      </w:r>
    </w:p>
    <w:p>
      <w:r>
        <w:rPr>
          <w:rFonts w:ascii="宋体" w:hAnsi="宋体" w:eastAsia="宋体"/>
          <w:sz w:val="21"/>
        </w:rPr>
        <w:t>【人教A版（2019）】</w:t>
      </w:r>
    </w:p>
    <w:p>
      <w:r>
        <w:rPr>
          <w:rFonts w:ascii="宋体" w:hAnsi="宋体" w:eastAsia="宋体"/>
          <w:sz w:val="21"/>
        </w:rPr>
        <w:t>【知识点1  总体取值规律的估计】</w:t>
      </w:r>
    </w:p>
    <w:p>
      <w:r>
        <w:rPr>
          <w:rFonts w:ascii="宋体" w:hAnsi="宋体" w:eastAsia="宋体"/>
          <w:sz w:val="21"/>
        </w:rPr>
        <w:t>1．频率分布直方图</w:t>
      </w:r>
    </w:p>
    <w:p>
      <w:r>
        <w:rPr>
          <w:rFonts w:ascii="宋体" w:hAnsi="宋体" w:eastAsia="宋体"/>
          <w:sz w:val="21"/>
        </w:rPr>
        <w:t>(1)频率分布表与频率分布直方图的意义</w:t>
        <w:br/>
        <w:t>为了探索一组数据的取值规律，一般先要用表格对数据进行整理，或者用图将数据直观表示出来.在初</w:t>
      </w:r>
    </w:p>
    <w:p>
      <w:r>
        <w:rPr>
          <w:rFonts w:ascii="宋体" w:hAnsi="宋体" w:eastAsia="宋体"/>
          <w:sz w:val="21"/>
        </w:rPr>
        <w:t>中，我们曾用频数分布表和频数分布图来整理和表示这种数值型数据，由此能使我们清楚地知道数据分布在各个小组的个数.</w:t>
        <w:br/>
        <w:t xml:space="preserve">    有时，我们更关心各个小组的数据在样本容量中所占比例的大小，所以选择频率分布表和频率分布直方图来整理和表示数据.</w:t>
        <w:br/>
        <w:t xml:space="preserve">    (2)频率分布表与频率分布直方图的制作步骤</w:t>
        <w:br/>
        <w:t xml:space="preserve">    与画频数分布直方图类似，我们可以按以下步骤制作频率分布表、画频率分布直方图.</w:t>
        <w:br/>
        <w:t xml:space="preserve">    第一步，求极差</w:t>
        <w:br/>
        <w:t xml:space="preserve">    极差为一组数据中最大值与最小值的差.</w:t>
        <w:br/>
        <w:t xml:space="preserve">    第二步，决定组距与组数</w:t>
      </w:r>
    </w:p>
    <w:p>
      <w:r>
        <w:rPr>
          <w:rFonts w:ascii="宋体" w:hAnsi="宋体" w:eastAsia="宋体"/>
          <w:sz w:val="21"/>
        </w:rPr>
        <w:t>第三步，将数据分组</w:t>
        <w:br/>
        <w:t>通常对组内数据取左闭右开区间，最后一组数据取闭区间.</w:t>
        <w:br/>
        <w:t>第四步，列频率分布表</w:t>
        <w:br/>
        <w:t>计算各小组的频率，作出频率分布表.</w:t>
        <w:br/>
        <w:t>第五步，画频率分布直方图</w:t>
        <w:br/>
        <w:t>画图时，以横轴表示分组，纵轴（小长方形的高度）表示.</w:t>
      </w:r>
    </w:p>
    <w:p>
      <w:r>
        <w:rPr>
          <w:rFonts w:ascii="宋体" w:hAnsi="宋体" w:eastAsia="宋体"/>
          <w:sz w:val="21"/>
        </w:rPr>
        <w:t>2．其他几类常用统计图——条形图、折线图、扇形图</w:t>
      </w:r>
    </w:p>
    <w:p>
      <w:r>
        <w:rPr>
          <w:rFonts w:ascii="黑体" w:hAnsi="黑体" w:eastAsia="黑体"/>
          <w:b/>
          <w:sz w:val="22"/>
        </w:rPr>
        <w:t>【题型1  频率分布直方图的绘制】</w:t>
      </w:r>
    </w:p>
    <w:p>
      <w:r>
        <w:rPr>
          <w:rFonts w:ascii="宋体" w:hAnsi="宋体" w:eastAsia="宋体"/>
          <w:sz w:val="21"/>
        </w:rPr>
        <w:t>【例1】（24-25高二·上海·课堂例题）从高一学生中抽取50名参加调研考试，成绩的分组及各组的频数如下（单位：分）：，2；，3；，10；，15；，12；，8．</w:t>
      </w:r>
    </w:p>
    <w:p>
      <w:r>
        <w:rPr>
          <w:rFonts w:ascii="宋体" w:hAnsi="宋体" w:eastAsia="宋体"/>
          <w:sz w:val="21"/>
        </w:rPr>
        <w:t>(1)列出样本的频率分布表；</w:t>
      </w:r>
    </w:p>
    <w:p>
      <w:r>
        <w:rPr>
          <w:rFonts w:ascii="宋体" w:hAnsi="宋体" w:eastAsia="宋体"/>
          <w:sz w:val="21"/>
        </w:rPr>
        <w:t>(2)画出频率分布直方图；</w:t>
      </w:r>
    </w:p>
    <w:p>
      <w:r>
        <w:rPr>
          <w:rFonts w:ascii="宋体" w:hAnsi="宋体" w:eastAsia="宋体"/>
          <w:sz w:val="21"/>
        </w:rPr>
        <w:t>(3)估计成绩在分的学生所占总体的百分比．</w:t>
      </w:r>
    </w:p>
    <w:p>
      <w:r>
        <w:rPr>
          <w:rFonts w:ascii="宋体" w:hAnsi="宋体" w:eastAsia="宋体"/>
          <w:sz w:val="21"/>
        </w:rPr>
        <w:t>【解题思路】（1）根据题中所给数据 即可得出频率分布表；</w:t>
      </w:r>
    </w:p>
    <w:p>
      <w:r>
        <w:rPr>
          <w:rFonts w:ascii="宋体" w:hAnsi="宋体" w:eastAsia="宋体"/>
          <w:sz w:val="21"/>
        </w:rPr>
        <w:t>（2）根据频率分布表画出频率分布直方图即可；</w:t>
      </w:r>
    </w:p>
    <w:p>
      <w:r>
        <w:rPr>
          <w:rFonts w:ascii="宋体" w:hAnsi="宋体" w:eastAsia="宋体"/>
          <w:sz w:val="21"/>
        </w:rPr>
        <w:t>（3）根据频率分布直方图即可得解.</w:t>
      </w:r>
    </w:p>
    <w:p>
      <w:r>
        <w:rPr>
          <w:rFonts w:ascii="宋体" w:hAnsi="宋体" w:eastAsia="宋体"/>
          <w:sz w:val="21"/>
        </w:rPr>
        <w:t>【解答过程】（1）频率分布表如下：</w:t>
      </w:r>
    </w:p>
    <w:p>
      <w:r>
        <w:rPr>
          <w:rFonts w:ascii="宋体" w:hAnsi="宋体" w:eastAsia="宋体"/>
          <w:sz w:val="21"/>
        </w:rPr>
        <w:t>（2）由题意知组距为10，取小矩形的高根据表格画出如下的频率分布直方图：</w:t>
      </w:r>
    </w:p>
    <w:p>
      <w:r>
        <w:rPr>
          <w:rFonts w:ascii="宋体" w:hAnsi="宋体" w:eastAsia="宋体"/>
          <w:sz w:val="21"/>
        </w:rPr>
        <w:t>（3）由频率分布直方图，可估计成绩在分的学生所占总体的百分比是.</w:t>
      </w:r>
    </w:p>
    <w:p>
      <w:r>
        <w:rPr>
          <w:rFonts w:ascii="宋体" w:hAnsi="宋体" w:eastAsia="宋体"/>
          <w:sz w:val="21"/>
        </w:rPr>
        <w:t>【变式1-1】（24-25高一下·全国·课后作业）为加强中学生实践创新能力和团队精神的培养，促进教育教学改革，某市教育局将举办全市中学生创新知识竞赛．某校举行选拔赛，共有200名学生参加，为了解成绩情况，从中抽取50名学生的成绩(得分均为整数，满分为100分)进行统计，请你根据尚未完成的频率分布表解答下列问题：</w:t>
      </w:r>
    </w:p>
    <w:p>
      <w:r>
        <w:rPr>
          <w:rFonts w:ascii="宋体" w:hAnsi="宋体" w:eastAsia="宋体"/>
          <w:sz w:val="21"/>
        </w:rPr>
        <w:t>（1）求a，b，c，d，e的值；</w:t>
      </w:r>
    </w:p>
    <w:p>
      <w:r>
        <w:rPr>
          <w:rFonts w:ascii="宋体" w:hAnsi="宋体" w:eastAsia="宋体"/>
          <w:sz w:val="21"/>
        </w:rPr>
        <w:t>（2）作出频率分布直方图．</w:t>
      </w:r>
    </w:p>
    <w:p>
      <w:r>
        <w:rPr>
          <w:rFonts w:ascii="宋体" w:hAnsi="宋体" w:eastAsia="宋体"/>
          <w:sz w:val="21"/>
        </w:rPr>
        <w:t>【解题思路】（1）根据频率分布表中的数据，利用频率公式结合频数为50，频率和为1求解；</w:t>
      </w:r>
    </w:p>
    <w:p>
      <w:r>
        <w:rPr>
          <w:rFonts w:ascii="宋体" w:hAnsi="宋体" w:eastAsia="宋体"/>
          <w:sz w:val="21"/>
        </w:rPr>
        <w:t>（2）根据频率分布表中的数据，以组距为x轴，以频率比组距为y轴，画出频率分布直方图；</w:t>
      </w:r>
    </w:p>
    <w:p>
      <w:r>
        <w:rPr>
          <w:rFonts w:ascii="宋体" w:hAnsi="宋体" w:eastAsia="宋体"/>
          <w:sz w:val="21"/>
        </w:rPr>
        <w:t>【解答过程】（1）根据题意，得分在[60.5，70.5)内的频数a＝50×0.26＝13，</w:t>
      </w:r>
    </w:p>
    <w:p>
      <w:r>
        <w:rPr>
          <w:rFonts w:ascii="宋体" w:hAnsi="宋体" w:eastAsia="宋体"/>
          <w:sz w:val="21"/>
        </w:rPr>
        <w:t>在[90.5，100.5]内的频数b＝50－13－15－18＝4，</w:t>
      </w:r>
    </w:p>
    <w:p>
      <w:r>
        <w:rPr>
          <w:rFonts w:ascii="宋体" w:hAnsi="宋体" w:eastAsia="宋体"/>
          <w:sz w:val="21"/>
        </w:rPr>
        <w:t>在[70.5，80.5)内的频率c＝，</w:t>
      </w:r>
    </w:p>
    <w:p>
      <w:r>
        <w:rPr>
          <w:rFonts w:ascii="宋体" w:hAnsi="宋体" w:eastAsia="宋体"/>
          <w:sz w:val="21"/>
        </w:rPr>
        <w:t>在[90.5，100.5]内的频率d＝，频率和e＝1．</w:t>
      </w:r>
    </w:p>
    <w:p>
      <w:r>
        <w:rPr>
          <w:rFonts w:ascii="宋体" w:hAnsi="宋体" w:eastAsia="宋体"/>
          <w:sz w:val="21"/>
        </w:rPr>
        <w:t>（2）根据频率分布表作出频率分布直方图，如图所示．</w:t>
      </w:r>
    </w:p>
    <w:p>
      <w:r>
        <w:rPr>
          <w:rFonts w:ascii="宋体" w:hAnsi="宋体" w:eastAsia="宋体"/>
          <w:sz w:val="21"/>
        </w:rPr>
        <w:t>【变式1-2】（23-24高二·上海·课堂例题）某医学研究团队为了研究一种降血脂新药的有效性，给50名患者服用该药，一周后测得低密度脂蛋白的含量（单位：mmol/L）如下：</w:t>
      </w:r>
    </w:p>
    <w:p>
      <w:r>
        <w:rPr>
          <w:rFonts w:ascii="宋体" w:hAnsi="宋体" w:eastAsia="宋体"/>
          <w:sz w:val="21"/>
        </w:rPr>
        <w:t>2.80  3.54  3.02  3.43  3.69  2.46  3.03  3.06  3.35  3.57</w:t>
      </w:r>
    </w:p>
    <w:p>
      <w:r>
        <w:rPr>
          <w:rFonts w:ascii="宋体" w:hAnsi="宋体" w:eastAsia="宋体"/>
          <w:sz w:val="21"/>
        </w:rPr>
        <w:t>3.72  4.36  2.56  4.11  2.81  2.77  5.32  3.34  3.68  3.95</w:t>
      </w:r>
    </w:p>
    <w:p>
      <w:r>
        <w:rPr>
          <w:rFonts w:ascii="宋体" w:hAnsi="宋体" w:eastAsia="宋体"/>
          <w:sz w:val="21"/>
        </w:rPr>
        <w:t>2.98  3.63  3.65  3.22  3.90  3.97  3.86  3.93  3.17  3.72</w:t>
      </w:r>
    </w:p>
    <w:p>
      <w:r>
        <w:rPr>
          <w:rFonts w:ascii="宋体" w:hAnsi="宋体" w:eastAsia="宋体"/>
          <w:sz w:val="21"/>
        </w:rPr>
        <w:t>3.36  3.56  3.80  4.57  5.02  3.31  3.52  3.27  3.98  4.72</w:t>
      </w:r>
    </w:p>
    <w:p>
      <w:r>
        <w:rPr>
          <w:rFonts w:ascii="宋体" w:hAnsi="宋体" w:eastAsia="宋体"/>
          <w:sz w:val="21"/>
        </w:rPr>
        <w:t>3.03  4.09  2.14  2.06  3.00  2.75  3.84  2.16  3.09  2.81</w:t>
      </w:r>
    </w:p>
    <w:p>
      <w:r>
        <w:rPr>
          <w:rFonts w:ascii="宋体" w:hAnsi="宋体" w:eastAsia="宋体"/>
          <w:sz w:val="21"/>
        </w:rPr>
        <w:t>(1)制作频率分布表；</w:t>
      </w:r>
    </w:p>
    <w:p>
      <w:r>
        <w:rPr>
          <w:rFonts w:ascii="宋体" w:hAnsi="宋体" w:eastAsia="宋体"/>
          <w:sz w:val="21"/>
        </w:rPr>
        <w:t>(2)绘制频率分布直方图和频率分布折线图.</w:t>
      </w:r>
    </w:p>
    <w:p>
      <w:r>
        <w:rPr>
          <w:rFonts w:ascii="宋体" w:hAnsi="宋体" w:eastAsia="宋体"/>
          <w:sz w:val="21"/>
        </w:rPr>
        <w:t>【解题思路】（1）根据所给数据求出极差，分组，求出各区间的频数及频率即可求出频率分布表；</w:t>
      </w:r>
    </w:p>
    <w:p>
      <w:r>
        <w:rPr>
          <w:rFonts w:ascii="宋体" w:hAnsi="宋体" w:eastAsia="宋体"/>
          <w:sz w:val="21"/>
        </w:rPr>
        <w:t>（2）根据（1）作出频率分布直方图，再由频率分布直方图得出折线图即可</w:t>
      </w:r>
    </w:p>
    <w:p>
      <w:r>
        <w:rPr>
          <w:rFonts w:ascii="宋体" w:hAnsi="宋体" w:eastAsia="宋体"/>
          <w:sz w:val="21"/>
        </w:rPr>
        <w:t>【解答过程】（1）由题目数据可知极差为，组距为，所以分7组较好，</w:t>
      </w:r>
    </w:p>
    <w:p>
      <w:r>
        <w:rPr>
          <w:rFonts w:ascii="宋体" w:hAnsi="宋体" w:eastAsia="宋体"/>
          <w:sz w:val="21"/>
        </w:rPr>
        <w:t>，</w:t>
      </w:r>
    </w:p>
    <w:p>
      <w:r>
        <w:rPr>
          <w:rFonts w:ascii="宋体" w:hAnsi="宋体" w:eastAsia="宋体"/>
          <w:sz w:val="21"/>
        </w:rPr>
        <w:t>频率分布表如下：</w:t>
      </w:r>
    </w:p>
    <w:p>
      <w:r>
        <w:rPr>
          <w:rFonts w:ascii="宋体" w:hAnsi="宋体" w:eastAsia="宋体"/>
          <w:sz w:val="21"/>
        </w:rPr>
        <w:t>（2）根据（1）的频率分布表可以画出频率分布直方图如图所示：</w:t>
      </w:r>
    </w:p>
    <w:p>
      <w:r>
        <w:rPr>
          <w:rFonts w:ascii="宋体" w:hAnsi="宋体" w:eastAsia="宋体"/>
          <w:sz w:val="21"/>
        </w:rPr>
        <w:t>频率折线图如图：</w:t>
      </w:r>
    </w:p>
    <w:p>
      <w:r>
        <w:rPr>
          <w:rFonts w:ascii="宋体" w:hAnsi="宋体" w:eastAsia="宋体"/>
          <w:sz w:val="21"/>
        </w:rPr>
        <w:t>【变式1-3】（2024高一下·全国·专题练习）如表所示给出了在某校500名12岁男孩中，用随机抽样得出的120人的身高(单位：cm).</w:t>
      </w:r>
    </w:p>
    <w:p>
      <w:r>
        <w:rPr>
          <w:rFonts w:ascii="宋体" w:hAnsi="宋体" w:eastAsia="宋体"/>
          <w:sz w:val="21"/>
        </w:rPr>
        <w:t>(1)列出样本频率分布表；</w:t>
      </w:r>
    </w:p>
    <w:p>
      <w:r>
        <w:rPr>
          <w:rFonts w:ascii="宋体" w:hAnsi="宋体" w:eastAsia="宋体"/>
          <w:sz w:val="21"/>
        </w:rPr>
        <w:t>(2)画出频率分布直方图；</w:t>
      </w:r>
    </w:p>
    <w:p>
      <w:r>
        <w:rPr>
          <w:rFonts w:ascii="宋体" w:hAnsi="宋体" w:eastAsia="宋体"/>
          <w:sz w:val="21"/>
        </w:rPr>
        <w:t>(3)估计身高小于134 cm的人数占总人数的百分比．</w:t>
      </w:r>
    </w:p>
    <w:p>
      <w:r>
        <w:rPr>
          <w:rFonts w:ascii="宋体" w:hAnsi="宋体" w:eastAsia="宋体"/>
          <w:sz w:val="21"/>
        </w:rPr>
        <w:t>【解题思路】（1）借助所给表格计算即可得；</w:t>
      </w:r>
    </w:p>
    <w:p>
      <w:r>
        <w:rPr>
          <w:rFonts w:ascii="宋体" w:hAnsi="宋体" w:eastAsia="宋体"/>
          <w:sz w:val="21"/>
        </w:rPr>
        <w:t>（2）借助频率分布直方图的定义及所给表格即可得；</w:t>
      </w:r>
    </w:p>
    <w:p>
      <w:r>
        <w:rPr>
          <w:rFonts w:ascii="宋体" w:hAnsi="宋体" w:eastAsia="宋体"/>
          <w:sz w:val="21"/>
        </w:rPr>
        <w:t>（3）计算出相应频率之和即可得.</w:t>
      </w:r>
    </w:p>
    <w:p>
      <w:r>
        <w:rPr>
          <w:rFonts w:ascii="宋体" w:hAnsi="宋体" w:eastAsia="宋体"/>
          <w:sz w:val="21"/>
        </w:rPr>
        <w:t>【解答过程】（1）样本频率分布表如下：</w:t>
      </w:r>
    </w:p>
    <w:p>
      <w:r>
        <w:rPr>
          <w:rFonts w:ascii="宋体" w:hAnsi="宋体" w:eastAsia="宋体"/>
          <w:sz w:val="21"/>
        </w:rPr>
        <w:t>（2）其频率分布直方图如下：</w:t>
      </w:r>
    </w:p>
    <w:p>
      <w:r>
        <w:rPr>
          <w:rFonts w:ascii="宋体" w:hAnsi="宋体" w:eastAsia="宋体"/>
          <w:sz w:val="21"/>
        </w:rPr>
        <w:t>（3），故可估计身高小于134 cm的人数占总人数的.</w:t>
      </w:r>
    </w:p>
    <w:p>
      <w:r>
        <w:rPr>
          <w:rFonts w:ascii="黑体" w:hAnsi="黑体" w:eastAsia="黑体"/>
          <w:b/>
          <w:sz w:val="22"/>
        </w:rPr>
        <w:t>【题型2  根据统计图解决实际问题】</w:t>
      </w:r>
    </w:p>
    <w:p>
      <w:r>
        <w:rPr>
          <w:rFonts w:ascii="宋体" w:hAnsi="宋体" w:eastAsia="宋体"/>
          <w:sz w:val="21"/>
        </w:rPr>
        <w:t>【例2】（2024·陕西西安·模拟预测）2017年至2022年某省年生产总量及其增长速度如图所示，则下列结论错误的是（    ）</w:t>
      </w:r>
    </w:p>
    <w:p>
      <w:r>
        <w:rPr>
          <w:rFonts w:ascii="宋体" w:hAnsi="宋体" w:eastAsia="宋体"/>
          <w:sz w:val="21"/>
        </w:rPr>
        <w:t>A．2017年至2022年该省年生产总量逐年增加</w:t>
      </w:r>
    </w:p>
    <w:p>
      <w:r>
        <w:rPr>
          <w:rFonts w:ascii="宋体" w:hAnsi="宋体" w:eastAsia="宋体"/>
          <w:sz w:val="21"/>
        </w:rPr>
        <w:t>B．2017年至2022年该省年生产总量的极差为14842.3亿元</w:t>
      </w:r>
    </w:p>
    <w:p>
      <w:r>
        <w:rPr>
          <w:rFonts w:ascii="宋体" w:hAnsi="宋体" w:eastAsia="宋体"/>
          <w:sz w:val="21"/>
        </w:rPr>
        <w:t>C．2017年至2022年该省年生产总量的增长速度逐年降低</w:t>
      </w:r>
    </w:p>
    <w:p>
      <w:r>
        <w:rPr>
          <w:rFonts w:ascii="宋体" w:hAnsi="宋体" w:eastAsia="宋体"/>
          <w:sz w:val="21"/>
        </w:rPr>
        <w:t>D．2017年至2022年该省年生产总量的增长速度的中位数为7.6%</w:t>
      </w:r>
    </w:p>
    <w:p>
      <w:r>
        <w:rPr>
          <w:rFonts w:ascii="宋体" w:hAnsi="宋体" w:eastAsia="宋体"/>
          <w:sz w:val="21"/>
        </w:rPr>
        <w:t>【解题思路】根据给定的条形图和折线图，逐项分析判断即得.</w:t>
      </w:r>
    </w:p>
    <w:p>
      <w:r>
        <w:rPr>
          <w:rFonts w:ascii="宋体" w:hAnsi="宋体" w:eastAsia="宋体"/>
          <w:sz w:val="21"/>
        </w:rPr>
        <w:t>【解答过程】对于A，观察条形图知，2017年至2022年该省年生产总量逐年增加，A正确；</w:t>
      </w:r>
    </w:p>
    <w:p>
      <w:r>
        <w:rPr>
          <w:rFonts w:ascii="宋体" w:hAnsi="宋体" w:eastAsia="宋体"/>
          <w:sz w:val="21"/>
        </w:rPr>
        <w:t>对于B，2017年至2022年该省年生产总量的极差为14842.3（亿元），B正确；</w:t>
      </w:r>
    </w:p>
    <w:p>
      <w:r>
        <w:rPr>
          <w:rFonts w:ascii="宋体" w:hAnsi="宋体" w:eastAsia="宋体"/>
          <w:sz w:val="21"/>
        </w:rPr>
        <w:t>对于C，2017年至2020年该省年生产总量的增长速度逐年降低，</w:t>
      </w:r>
    </w:p>
    <w:p>
      <w:r>
        <w:rPr>
          <w:rFonts w:ascii="宋体" w:hAnsi="宋体" w:eastAsia="宋体"/>
          <w:sz w:val="21"/>
        </w:rPr>
        <w:t>而2021年该省年生产总量的增长速度比2020年该省年生产总量的增长速度高，C错误；</w:t>
      </w:r>
    </w:p>
    <w:p>
      <w:r>
        <w:rPr>
          <w:rFonts w:ascii="宋体" w:hAnsi="宋体" w:eastAsia="宋体"/>
          <w:sz w:val="21"/>
        </w:rPr>
        <w:t>对于D，2017年至2020年该省年生产总量的增长速度由小到大排列为：，</w:t>
      </w:r>
    </w:p>
    <w:p>
      <w:r>
        <w:rPr>
          <w:rFonts w:ascii="宋体" w:hAnsi="宋体" w:eastAsia="宋体"/>
          <w:sz w:val="21"/>
        </w:rPr>
        <w:t>因此增长速度的中位数为，D正确.</w:t>
      </w:r>
    </w:p>
    <w:p>
      <w:r>
        <w:rPr>
          <w:rFonts w:ascii="宋体" w:hAnsi="宋体" w:eastAsia="宋体"/>
          <w:sz w:val="21"/>
        </w:rPr>
        <w:t>故选：C.</w:t>
      </w:r>
    </w:p>
    <w:p>
      <w:r>
        <w:rPr>
          <w:rFonts w:ascii="宋体" w:hAnsi="宋体" w:eastAsia="宋体"/>
          <w:sz w:val="21"/>
        </w:rPr>
        <w:t>【变式2-1】（2024高二下·浙江绍兴·学业考试）下图为某同学两次月考成绩占总成绩百分数的扇形统计图，已知该同学第一次月考总分低于第二次月考总分，则（    ）</w:t>
      </w:r>
    </w:p>
    <w:p>
      <w:r>
        <w:rPr>
          <w:rFonts w:ascii="宋体" w:hAnsi="宋体" w:eastAsia="宋体"/>
          <w:sz w:val="21"/>
        </w:rPr>
        <w:t>A．该同学数学学科成绩一定下降</w:t>
        <w:tab/>
        <w:t>B．该同学政治学科成绩一定下降</w:t>
      </w:r>
    </w:p>
    <w:p>
      <w:r>
        <w:rPr>
          <w:rFonts w:ascii="宋体" w:hAnsi="宋体" w:eastAsia="宋体"/>
          <w:sz w:val="21"/>
        </w:rPr>
        <w:t>C．该同学化学学科成绩可能下降</w:t>
        <w:tab/>
        <w:t>D．该同学语文学科成绩一定提升</w:t>
      </w:r>
    </w:p>
    <w:p>
      <w:r>
        <w:rPr>
          <w:rFonts w:ascii="宋体" w:hAnsi="宋体" w:eastAsia="宋体"/>
          <w:sz w:val="21"/>
        </w:rPr>
        <w:t>【解题思路】根据扇形统计图一一分析即可.</w:t>
      </w:r>
    </w:p>
    <w:p>
      <w:r>
        <w:rPr>
          <w:rFonts w:ascii="宋体" w:hAnsi="宋体" w:eastAsia="宋体"/>
          <w:sz w:val="21"/>
        </w:rPr>
        <w:t>【解答过程】对于A：第一次月考数学成绩占，第二次月考数学成绩占，</w:t>
      </w:r>
    </w:p>
    <w:p>
      <w:r>
        <w:rPr>
          <w:rFonts w:ascii="宋体" w:hAnsi="宋体" w:eastAsia="宋体"/>
          <w:sz w:val="21"/>
        </w:rPr>
        <w:t>且第一次月考总分低于第二次月考总分，所以第二次月考数学成绩比第一次数学成绩要高，故A错误；</w:t>
      </w:r>
    </w:p>
    <w:p>
      <w:r>
        <w:rPr>
          <w:rFonts w:ascii="宋体" w:hAnsi="宋体" w:eastAsia="宋体"/>
          <w:sz w:val="21"/>
        </w:rPr>
        <w:t>对于B：第一次月考政治成绩占，第二次月考政治成绩占，</w:t>
      </w:r>
    </w:p>
    <w:p>
      <w:r>
        <w:rPr>
          <w:rFonts w:ascii="宋体" w:hAnsi="宋体" w:eastAsia="宋体"/>
          <w:sz w:val="21"/>
        </w:rPr>
        <w:t>由于只知道第一次月考总分低于第二次月考总分，故无法判断这两次月考政治学科成绩的变化，故B错误；</w:t>
      </w:r>
    </w:p>
    <w:p>
      <w:r>
        <w:rPr>
          <w:rFonts w:ascii="宋体" w:hAnsi="宋体" w:eastAsia="宋体"/>
          <w:sz w:val="21"/>
        </w:rPr>
        <w:t>对于C：第一次月考化学成绩占，第二次月考化学成绩占，</w:t>
      </w:r>
    </w:p>
    <w:p>
      <w:r>
        <w:rPr>
          <w:rFonts w:ascii="宋体" w:hAnsi="宋体" w:eastAsia="宋体"/>
          <w:sz w:val="21"/>
        </w:rPr>
        <w:t>且第一次月考总分低于第二次月考总分，所以第二次月考化学成绩比第一次化学成绩要高，故C错误；</w:t>
      </w:r>
    </w:p>
    <w:p>
      <w:r>
        <w:rPr>
          <w:rFonts w:ascii="宋体" w:hAnsi="宋体" w:eastAsia="宋体"/>
          <w:sz w:val="21"/>
        </w:rPr>
        <w:t>对于D：第一次月考语文成绩占，第二次月考语文成绩占，</w:t>
      </w:r>
    </w:p>
    <w:p>
      <w:r>
        <w:rPr>
          <w:rFonts w:ascii="宋体" w:hAnsi="宋体" w:eastAsia="宋体"/>
          <w:sz w:val="21"/>
        </w:rPr>
        <w:t>且第一次月考总分低于第二次月考总分，所以第二次月考语文成绩比第一次语文成绩要高，故D正确.</w:t>
      </w:r>
    </w:p>
    <w:p>
      <w:r>
        <w:rPr>
          <w:rFonts w:ascii="宋体" w:hAnsi="宋体" w:eastAsia="宋体"/>
          <w:sz w:val="21"/>
        </w:rPr>
        <w:t>故选：D.</w:t>
      </w:r>
    </w:p>
    <w:p>
      <w:r>
        <w:rPr>
          <w:rFonts w:ascii="宋体" w:hAnsi="宋体" w:eastAsia="宋体"/>
          <w:sz w:val="21"/>
        </w:rPr>
        <w:t>【变式2-2】（23-24高一下·陕西·期末）如图是2020年2月15日至3月2日武汉市新冠肺炎新增确诊病例的折线统计图．则下列说法不正确的是（    ）</w:t>
      </w:r>
    </w:p>
    <w:p>
      <w:r>
        <w:rPr>
          <w:rFonts w:ascii="宋体" w:hAnsi="宋体" w:eastAsia="宋体"/>
          <w:sz w:val="21"/>
        </w:rPr>
        <w:t>A．武汉市新冠肺炎疫情防控取得了阶段性的成果，但防控要求不能降低</w:t>
      </w:r>
    </w:p>
    <w:p>
      <w:r>
        <w:rPr>
          <w:rFonts w:ascii="宋体" w:hAnsi="宋体" w:eastAsia="宋体"/>
          <w:sz w:val="21"/>
        </w:rPr>
        <w:t>B．2020年2月19日武汉市新增新冠肺炎确诊病例比前日降低了1045人</w:t>
      </w:r>
    </w:p>
    <w:p>
      <w:r>
        <w:rPr>
          <w:rFonts w:ascii="宋体" w:hAnsi="宋体" w:eastAsia="宋体"/>
          <w:sz w:val="21"/>
        </w:rPr>
        <w:t>C．2020年2月15日到3月2日武汉市新冠肺炎新增确诊病例最多的一天是最少的一天16倍多</w:t>
      </w:r>
    </w:p>
    <w:p>
      <w:r>
        <w:rPr>
          <w:rFonts w:ascii="宋体" w:hAnsi="宋体" w:eastAsia="宋体"/>
          <w:sz w:val="21"/>
        </w:rPr>
        <w:t>D．2020年2月19日至3月2日武汉市新增新冠肺炎确诊病例低于500人的有10天</w:t>
      </w:r>
    </w:p>
    <w:p>
      <w:r>
        <w:rPr>
          <w:rFonts w:ascii="宋体" w:hAnsi="宋体" w:eastAsia="宋体"/>
          <w:sz w:val="21"/>
        </w:rPr>
        <w:t>【解题思路】直接利用折线图以及统计的相关知识逐一分析即可</w:t>
      </w:r>
    </w:p>
    <w:p>
      <w:r>
        <w:rPr>
          <w:rFonts w:ascii="宋体" w:hAnsi="宋体" w:eastAsia="宋体"/>
          <w:sz w:val="21"/>
        </w:rPr>
        <w:t>【解答过程】对于A， 19日后新增确诊病例人数与之前的各天新增确诊病例人数相比较呈大幅下降趋势，</w:t>
      </w:r>
    </w:p>
    <w:p>
      <w:r>
        <w:rPr>
          <w:rFonts w:ascii="宋体" w:hAnsi="宋体" w:eastAsia="宋体"/>
          <w:sz w:val="21"/>
        </w:rPr>
        <w:t>故防控取得了阶段性的成果，但新增人数还较多，故防控要求不能降低，故A正确；</w:t>
      </w:r>
    </w:p>
    <w:p>
      <w:r>
        <w:rPr>
          <w:rFonts w:ascii="宋体" w:hAnsi="宋体" w:eastAsia="宋体"/>
          <w:sz w:val="21"/>
        </w:rPr>
        <w:t>对于B，由图可知18日新增确诊病例人数1660人，19日新增确诊病例人数615人，</w:t>
      </w:r>
    </w:p>
    <w:p>
      <w:r>
        <w:rPr>
          <w:rFonts w:ascii="宋体" w:hAnsi="宋体" w:eastAsia="宋体"/>
          <w:sz w:val="21"/>
        </w:rPr>
        <w:t>故2020年2月19日武汉市新增新冠肺炎确诊病例比前日降低了1045人，故B正确；</w:t>
      </w:r>
    </w:p>
    <w:p>
      <w:r>
        <w:rPr>
          <w:rFonts w:ascii="宋体" w:hAnsi="宋体" w:eastAsia="宋体"/>
          <w:sz w:val="21"/>
        </w:rPr>
        <w:t>对于C，由图新增确诊病例最多一天的人数为1690，</w:t>
      </w:r>
    </w:p>
    <w:p>
      <w:r>
        <w:rPr>
          <w:rFonts w:ascii="宋体" w:hAnsi="宋体" w:eastAsia="宋体"/>
          <w:sz w:val="21"/>
        </w:rPr>
        <w:t>新增确诊病例最少一天的人数111人，</w:t>
      </w:r>
    </w:p>
    <w:p>
      <w:r>
        <w:rPr>
          <w:rFonts w:ascii="宋体" w:hAnsi="宋体" w:eastAsia="宋体"/>
          <w:sz w:val="21"/>
        </w:rPr>
        <w:t>故2020年2月15日到3月2日武汉市新冠肺炎新增确诊病例最多的一天人数与最少的一天的人数的比值为，C错误，</w:t>
      </w:r>
    </w:p>
    <w:p>
      <w:r>
        <w:rPr>
          <w:rFonts w:ascii="宋体" w:hAnsi="宋体" w:eastAsia="宋体"/>
          <w:sz w:val="21"/>
        </w:rPr>
        <w:t>对于D，由图得到，病例低于500人的有2月20日、21日、23日、24日、25日、26日、27日、28日、3月1日、2日，共10天，故D正确；</w:t>
      </w:r>
    </w:p>
    <w:p>
      <w:r>
        <w:rPr>
          <w:rFonts w:ascii="宋体" w:hAnsi="宋体" w:eastAsia="宋体"/>
          <w:sz w:val="21"/>
        </w:rPr>
        <w:t>故选：C.</w:t>
      </w:r>
    </w:p>
    <w:p>
      <w:r>
        <w:rPr>
          <w:rFonts w:ascii="宋体" w:hAnsi="宋体" w:eastAsia="宋体"/>
          <w:sz w:val="21"/>
        </w:rPr>
        <w:t>【变式2-3】（23-24高一下·湖南·阶段练习）如图为近一年我国商品零售总额和餐饮收入总额同比增速情况折线图，根据该图，下列结论正确的是（    ）</w:t>
      </w:r>
    </w:p>
    <w:p>
      <w:r>
        <w:rPr>
          <w:rFonts w:ascii="宋体" w:hAnsi="宋体" w:eastAsia="宋体"/>
          <w:sz w:val="21"/>
        </w:rPr>
        <w:t>（注：同比，指当前的数据与上一年同期进行比对；环比，指当前数据与上个月的数据进行比对.）</w:t>
      </w:r>
    </w:p>
    <w:p>
      <w:r>
        <w:rPr>
          <w:rFonts w:ascii="宋体" w:hAnsi="宋体" w:eastAsia="宋体"/>
          <w:sz w:val="21"/>
        </w:rPr>
        <w:t>A．2024年月份，商品零售总额同比增长</w:t>
      </w:r>
    </w:p>
    <w:p>
      <w:r>
        <w:rPr>
          <w:rFonts w:ascii="宋体" w:hAnsi="宋体" w:eastAsia="宋体"/>
          <w:sz w:val="21"/>
        </w:rPr>
        <w:t>B．2023年月份，餐饮收入总额同比都降低</w:t>
      </w:r>
    </w:p>
    <w:p>
      <w:r>
        <w:rPr>
          <w:rFonts w:ascii="宋体" w:hAnsi="宋体" w:eastAsia="宋体"/>
          <w:sz w:val="21"/>
        </w:rPr>
        <w:t>C．2023年月份，商品零售总额同比都增加</w:t>
      </w:r>
    </w:p>
    <w:p>
      <w:r>
        <w:rPr>
          <w:rFonts w:ascii="宋体" w:hAnsi="宋体" w:eastAsia="宋体"/>
          <w:sz w:val="21"/>
        </w:rPr>
        <w:t>D．2023年12月，餐饮收入总额环比增速为</w:t>
      </w:r>
    </w:p>
    <w:p>
      <w:r>
        <w:rPr>
          <w:rFonts w:ascii="宋体" w:hAnsi="宋体" w:eastAsia="宋体"/>
          <w:sz w:val="21"/>
        </w:rPr>
        <w:t>【解题思路】根据折线统计图一一分析即可.</w:t>
      </w:r>
    </w:p>
    <w:p>
      <w:r>
        <w:rPr>
          <w:rFonts w:ascii="宋体" w:hAnsi="宋体" w:eastAsia="宋体"/>
          <w:sz w:val="21"/>
        </w:rPr>
        <w:t>【解答过程】对于A，2024年月份，商品零售总额同比增长，故A错误；</w:t>
      </w:r>
    </w:p>
    <w:p>
      <w:r>
        <w:rPr>
          <w:rFonts w:ascii="宋体" w:hAnsi="宋体" w:eastAsia="宋体"/>
          <w:sz w:val="21"/>
        </w:rPr>
        <w:t>对于B，2023年8月份，餐饮收入总额同比增加，故B错误；</w:t>
      </w:r>
    </w:p>
    <w:p>
      <w:r>
        <w:rPr>
          <w:rFonts w:ascii="宋体" w:hAnsi="宋体" w:eastAsia="宋体"/>
          <w:sz w:val="21"/>
        </w:rPr>
        <w:t>对于C，2023年月份，商品零售总额同比都增加，故C正确；</w:t>
      </w:r>
    </w:p>
    <w:p>
      <w:r>
        <w:rPr>
          <w:rFonts w:ascii="宋体" w:hAnsi="宋体" w:eastAsia="宋体"/>
          <w:sz w:val="21"/>
        </w:rPr>
        <w:t>对于D，2023年12月，餐饮收入总额环比增速并未告知，故D错误.</w:t>
      </w:r>
    </w:p>
    <w:p>
      <w:r>
        <w:rPr>
          <w:rFonts w:ascii="宋体" w:hAnsi="宋体" w:eastAsia="宋体"/>
          <w:sz w:val="21"/>
        </w:rPr>
        <w:t>故选：C.</w:t>
      </w:r>
    </w:p>
    <w:p>
      <w:r>
        <w:rPr>
          <w:rFonts w:ascii="黑体" w:hAnsi="黑体" w:eastAsia="黑体"/>
          <w:b/>
          <w:sz w:val="22"/>
        </w:rPr>
        <w:t>【题型3  频率分布直方图的相关计算问题】</w:t>
      </w:r>
    </w:p>
    <w:p>
      <w:r>
        <w:rPr>
          <w:rFonts w:ascii="宋体" w:hAnsi="宋体" w:eastAsia="宋体"/>
          <w:sz w:val="21"/>
        </w:rPr>
        <w:t>【例3】（23-24高一下·湖南邵阳·期末）某校高一年级有800名学生选学物理，将某次联考的物理成绩绘制成的频率分布直方图如图所示，则高一年级这次联考的物理成绩位于区间的人数约为（    ）</w:t>
      </w:r>
    </w:p>
    <w:p>
      <w:r>
        <w:rPr>
          <w:rFonts w:ascii="宋体" w:hAnsi="宋体" w:eastAsia="宋体"/>
          <w:sz w:val="21"/>
        </w:rPr>
        <w:t>A．200</w:t>
        <w:tab/>
        <w:t>B．220</w:t>
        <w:tab/>
        <w:t>C．240</w:t>
        <w:tab/>
        <w:t>D．260</w:t>
      </w:r>
    </w:p>
    <w:p>
      <w:r>
        <w:rPr>
          <w:rFonts w:ascii="宋体" w:hAnsi="宋体" w:eastAsia="宋体"/>
          <w:sz w:val="21"/>
        </w:rPr>
        <w:t>【解题思路】根据频率和为可构造方程求得的值，再由频率分布直方图可求得成绩落在的频率，由样本估计总体可计算得到结果.</w:t>
      </w:r>
    </w:p>
    <w:p>
      <w:r>
        <w:rPr>
          <w:rFonts w:ascii="宋体" w:hAnsi="宋体" w:eastAsia="宋体"/>
          <w:sz w:val="21"/>
        </w:rPr>
        <w:t>【解答过程】，</w:t>
      </w:r>
    </w:p>
    <w:p>
      <w:r>
        <w:rPr>
          <w:rFonts w:ascii="宋体" w:hAnsi="宋体" w:eastAsia="宋体"/>
          <w:sz w:val="21"/>
        </w:rPr>
        <w:t>成绩落在的频率为，则成绩位于区间的人数约为(人).</w:t>
      </w:r>
    </w:p>
    <w:p>
      <w:r>
        <w:rPr>
          <w:rFonts w:ascii="宋体" w:hAnsi="宋体" w:eastAsia="宋体"/>
          <w:sz w:val="21"/>
        </w:rPr>
        <w:t>故选：C.</w:t>
      </w:r>
    </w:p>
    <w:p>
      <w:r>
        <w:rPr>
          <w:rFonts w:ascii="宋体" w:hAnsi="宋体" w:eastAsia="宋体"/>
          <w:sz w:val="21"/>
        </w:rPr>
        <w:t>【变式3-1】（23-24高一下·广东广州·阶段练习）要调查某地区高中学生身体素质，从高中生中抽取100人进行跳远测试，根据测试成绩制作频率分布直方图如下图，现再从这100人中用分层抽样的方法抽取20人，应从间抽取人数为b，则b为（    ）</w:t>
      </w:r>
    </w:p>
    <w:p>
      <w:r>
        <w:rPr>
          <w:rFonts w:ascii="宋体" w:hAnsi="宋体" w:eastAsia="宋体"/>
          <w:sz w:val="21"/>
        </w:rPr>
        <w:t>A．4</w:t>
        <w:tab/>
        <w:t>B．5</w:t>
        <w:tab/>
        <w:t>C．6</w:t>
        <w:tab/>
        <w:t>D．7</w:t>
      </w:r>
    </w:p>
    <w:p>
      <w:r>
        <w:rPr>
          <w:rFonts w:ascii="宋体" w:hAnsi="宋体" w:eastAsia="宋体"/>
          <w:sz w:val="21"/>
        </w:rPr>
        <w:t>【解题思路】先由频率之和为解得值，计算可得之间的学生人数，根据抽样比可求得.</w:t>
      </w:r>
    </w:p>
    <w:p>
      <w:r>
        <w:rPr>
          <w:rFonts w:ascii="宋体" w:hAnsi="宋体" w:eastAsia="宋体"/>
          <w:sz w:val="21"/>
        </w:rPr>
        <w:t>【解答过程】由题得，所以．</w:t>
      </w:r>
    </w:p>
    <w:p>
      <w:r>
        <w:rPr>
          <w:rFonts w:ascii="宋体" w:hAnsi="宋体" w:eastAsia="宋体"/>
          <w:sz w:val="21"/>
        </w:rPr>
        <w:t>在之间的学生：人，</w:t>
      </w:r>
    </w:p>
    <w:p>
      <w:r>
        <w:rPr>
          <w:rFonts w:ascii="宋体" w:hAnsi="宋体" w:eastAsia="宋体"/>
          <w:sz w:val="21"/>
        </w:rPr>
        <w:t>现再从这人中用分层抽样的方法抽取人，</w:t>
      </w:r>
    </w:p>
    <w:p>
      <w:r>
        <w:rPr>
          <w:rFonts w:ascii="宋体" w:hAnsi="宋体" w:eastAsia="宋体"/>
          <w:sz w:val="21"/>
        </w:rPr>
        <w:t>应从间抽取人数为，故.</w:t>
      </w:r>
    </w:p>
    <w:p>
      <w:r>
        <w:rPr>
          <w:rFonts w:ascii="宋体" w:hAnsi="宋体" w:eastAsia="宋体"/>
          <w:sz w:val="21"/>
        </w:rPr>
        <w:t>故选：C．</w:t>
      </w:r>
    </w:p>
    <w:p>
      <w:r>
        <w:rPr>
          <w:rFonts w:ascii="宋体" w:hAnsi="宋体" w:eastAsia="宋体"/>
          <w:sz w:val="21"/>
        </w:rPr>
        <w:t>【变式3-2】（23-24高一下·北京朝阳·期末）李华统计了他爸爸2024年5月的手机通话明细清单，发现他爸爸该月共通话60次，他按每次通话时间长短进行分组（每组为左闭右开的区间），画出了如图所示的频率分布直方图．则每次通话时长不低于5分钟且小于15分钟的次数为（    ）</w:t>
      </w:r>
    </w:p>
    <w:p>
      <w:r>
        <w:rPr>
          <w:rFonts w:ascii="宋体" w:hAnsi="宋体" w:eastAsia="宋体"/>
          <w:sz w:val="21"/>
        </w:rPr>
        <w:t>A．18</w:t>
        <w:tab/>
        <w:t>B．21</w:t>
        <w:tab/>
        <w:t>C．24</w:t>
        <w:tab/>
        <w:t>D．27</w:t>
      </w:r>
    </w:p>
    <w:p>
      <w:r>
        <w:rPr>
          <w:rFonts w:ascii="宋体" w:hAnsi="宋体" w:eastAsia="宋体"/>
          <w:sz w:val="21"/>
        </w:rPr>
        <w:t>【解题思路】根据给定的频率分布直方图，求出每次通话时长不低于5分钟且小于15分钟的频率即可得解.</w:t>
      </w:r>
    </w:p>
    <w:p>
      <w:r>
        <w:rPr>
          <w:rFonts w:ascii="宋体" w:hAnsi="宋体" w:eastAsia="宋体"/>
          <w:sz w:val="21"/>
        </w:rPr>
        <w:t>【解答过程】观察频率分布直方图，得每次通话时长不低于5分钟且小于15分钟的频率为：</w:t>
      </w:r>
    </w:p>
    <w:p>
      <w:r>
        <w:rPr>
          <w:rFonts w:ascii="宋体" w:hAnsi="宋体" w:eastAsia="宋体"/>
          <w:sz w:val="21"/>
        </w:rPr>
        <w:t>，则，</w:t>
      </w:r>
    </w:p>
    <w:p>
      <w:r>
        <w:rPr>
          <w:rFonts w:ascii="宋体" w:hAnsi="宋体" w:eastAsia="宋体"/>
          <w:sz w:val="21"/>
        </w:rPr>
        <w:t>所以每次通话时长不低于5分钟且小于15分钟的次数为21.</w:t>
      </w:r>
    </w:p>
    <w:p>
      <w:r>
        <w:rPr>
          <w:rFonts w:ascii="宋体" w:hAnsi="宋体" w:eastAsia="宋体"/>
          <w:sz w:val="21"/>
        </w:rPr>
        <w:t>故选：B.</w:t>
      </w:r>
    </w:p>
    <w:p>
      <w:r>
        <w:rPr>
          <w:rFonts w:ascii="宋体" w:hAnsi="宋体" w:eastAsia="宋体"/>
          <w:sz w:val="21"/>
        </w:rPr>
        <w:t>【变式3-3】（2025高三上·河南·专题练习）为了调查某工厂生产的一批口罩的质量情况，随机抽取了一批口罩，所得数据如下图所示，为了进一步了解情况，研究人员在被抽取的口罩中按照质量的指标值再次进行分层抽样，共抽取个，若质量的指标值在中的抽取个，则下列说法正确的是（    ）</w:t>
      </w:r>
    </w:p>
    <w:p>
      <w:r>
        <w:rPr>
          <w:rFonts w:ascii="宋体" w:hAnsi="宋体" w:eastAsia="宋体"/>
          <w:sz w:val="21"/>
        </w:rPr>
        <w:t>A．质量的指标值在中的抽取个</w:t>
      </w:r>
    </w:p>
    <w:p>
      <w:r>
        <w:rPr>
          <w:rFonts w:ascii="宋体" w:hAnsi="宋体" w:eastAsia="宋体"/>
          <w:sz w:val="21"/>
        </w:rPr>
        <w:t>B．质量的指标值在中的抽取个</w:t>
      </w:r>
    </w:p>
    <w:p>
      <w:r>
        <w:rPr>
          <w:rFonts w:ascii="宋体" w:hAnsi="宋体" w:eastAsia="宋体"/>
          <w:sz w:val="21"/>
        </w:rPr>
        <w:t>C．质量的指标值在中的抽取个</w:t>
      </w:r>
    </w:p>
    <w:p>
      <w:r>
        <w:rPr>
          <w:rFonts w:ascii="宋体" w:hAnsi="宋体" w:eastAsia="宋体"/>
          <w:sz w:val="21"/>
        </w:rPr>
        <w:t>D．</w:t>
      </w:r>
    </w:p>
    <w:p>
      <w:r>
        <w:rPr>
          <w:rFonts w:ascii="宋体" w:hAnsi="宋体" w:eastAsia="宋体"/>
          <w:sz w:val="21"/>
        </w:rPr>
        <w:t>【解题思路】计算出质量的指标值在内的频率，由频率、频数以及总容量三者之间的关系额可求得的值，可判断D选项；然后将的值乘以对应组的频率，可判断ABC选项.</w:t>
      </w:r>
    </w:p>
    <w:p>
      <w:r>
        <w:rPr>
          <w:rFonts w:ascii="宋体" w:hAnsi="宋体" w:eastAsia="宋体"/>
          <w:sz w:val="21"/>
        </w:rPr>
        <w:t>【解答过程】质量的指标值在内的频率为，所以，，</w:t>
      </w:r>
    </w:p>
    <w:p>
      <w:r>
        <w:rPr>
          <w:rFonts w:ascii="宋体" w:hAnsi="宋体" w:eastAsia="宋体"/>
          <w:sz w:val="21"/>
        </w:rPr>
        <w:t>所以，质量的指标值在中的抽取的数量为个，</w:t>
      </w:r>
    </w:p>
    <w:p>
      <w:r>
        <w:rPr>
          <w:rFonts w:ascii="宋体" w:hAnsi="宋体" w:eastAsia="宋体"/>
          <w:sz w:val="21"/>
        </w:rPr>
        <w:t>质量的指标值在中的抽取的数量为个，</w:t>
      </w:r>
    </w:p>
    <w:p>
      <w:r>
        <w:rPr>
          <w:rFonts w:ascii="宋体" w:hAnsi="宋体" w:eastAsia="宋体"/>
          <w:sz w:val="21"/>
        </w:rPr>
        <w:t>质量的指标值在的抽取的数量为个，ABC错，D对.</w:t>
      </w:r>
    </w:p>
    <w:p>
      <w:r>
        <w:rPr>
          <w:rFonts w:ascii="宋体" w:hAnsi="宋体" w:eastAsia="宋体"/>
          <w:sz w:val="21"/>
        </w:rPr>
        <w:t>故选：D.</w:t>
      </w:r>
    </w:p>
    <w:p>
      <w:r>
        <w:rPr>
          <w:rFonts w:ascii="黑体" w:hAnsi="黑体" w:eastAsia="黑体"/>
          <w:b/>
          <w:sz w:val="22"/>
        </w:rPr>
        <w:t>【题型4  统计图的综合应用问题】</w:t>
      </w:r>
    </w:p>
    <w:p>
      <w:r>
        <w:rPr>
          <w:rFonts w:ascii="宋体" w:hAnsi="宋体" w:eastAsia="宋体"/>
          <w:sz w:val="21"/>
        </w:rPr>
        <w:t>【例4】（23-24高一下·四川内江·期末）某调查机构对全国互联网行业进行调查统计，得到整个互联网行业从业者年龄的分布饼状图､90后从事互联网行业者的岗位分布条形图，则下列结论中不一定正确的是（    ）</w:t>
      </w:r>
    </w:p>
    <w:p>
      <w:r>
        <w:rPr>
          <w:rFonts w:ascii="宋体" w:hAnsi="宋体" w:eastAsia="宋体"/>
          <w:sz w:val="21"/>
        </w:rPr>
        <w:t>A．互联网行业从事技术岗位的人数中，90后比80后多</w:t>
      </w:r>
    </w:p>
    <w:p>
      <w:r>
        <w:rPr>
          <w:rFonts w:ascii="宋体" w:hAnsi="宋体" w:eastAsia="宋体"/>
          <w:sz w:val="21"/>
        </w:rPr>
        <w:t>B．90后互联网行业者中从事技术岗位的人数超过整个从事互联网行业者总人数的</w:t>
      </w:r>
    </w:p>
    <w:p>
      <w:r>
        <w:rPr>
          <w:rFonts w:ascii="宋体" w:hAnsi="宋体" w:eastAsia="宋体"/>
          <w:sz w:val="21"/>
        </w:rPr>
        <w:t>C．互联网行业中从事运营岗位的人数90后比80前多</w:t>
      </w:r>
    </w:p>
    <w:p>
      <w:r>
        <w:rPr>
          <w:rFonts w:ascii="宋体" w:hAnsi="宋体" w:eastAsia="宋体"/>
          <w:sz w:val="21"/>
        </w:rPr>
        <w:t>D．互联网行业从业人员中90后占一半以上</w:t>
      </w:r>
    </w:p>
    <w:p>
      <w:r>
        <w:rPr>
          <w:rFonts w:ascii="宋体" w:hAnsi="宋体" w:eastAsia="宋体"/>
          <w:sz w:val="21"/>
        </w:rPr>
        <w:t>【解题思路】利用整个互联网行业从业者年龄分布饼状图、90后从事互联网行业岗位分布条形图即可判断各选项的真假．</w:t>
      </w:r>
    </w:p>
    <w:p>
      <w:r>
        <w:rPr>
          <w:rFonts w:ascii="宋体" w:hAnsi="宋体" w:eastAsia="宋体"/>
          <w:sz w:val="21"/>
        </w:rPr>
        <w:t>【解答过程】选项A；设整个互联网行业总人数为a，</w:t>
      </w:r>
    </w:p>
    <w:p>
      <w:r>
        <w:rPr>
          <w:rFonts w:ascii="宋体" w:hAnsi="宋体" w:eastAsia="宋体"/>
          <w:sz w:val="21"/>
        </w:rPr>
        <w:t>互联网行业中从事技术岗位的90后人数为，小于80后的人数，</w:t>
      </w:r>
    </w:p>
    <w:p>
      <w:r>
        <w:rPr>
          <w:rFonts w:ascii="宋体" w:hAnsi="宋体" w:eastAsia="宋体"/>
          <w:sz w:val="21"/>
        </w:rPr>
        <w:t>但80后中从事技术岗位的人数比例未知，故A错误．</w:t>
      </w:r>
    </w:p>
    <w:p>
      <w:r>
        <w:rPr>
          <w:rFonts w:ascii="宋体" w:hAnsi="宋体" w:eastAsia="宋体"/>
          <w:sz w:val="21"/>
        </w:rPr>
        <w:t>选项B：设整个互联网行业总人数为a，90后从事技术岗位人数为56％×39.6％a，</w:t>
      </w:r>
    </w:p>
    <w:p>
      <w:r>
        <w:rPr>
          <w:rFonts w:ascii="宋体" w:hAnsi="宋体" w:eastAsia="宋体"/>
          <w:sz w:val="21"/>
        </w:rPr>
        <w:t>而90后总人数的20％为，故B正确；</w:t>
      </w:r>
    </w:p>
    <w:p>
      <w:r>
        <w:rPr>
          <w:rFonts w:ascii="宋体" w:hAnsi="宋体" w:eastAsia="宋体"/>
          <w:sz w:val="21"/>
        </w:rPr>
        <w:t>选项C：设整个互联网行业总人数为a，</w:t>
      </w:r>
    </w:p>
    <w:p>
      <w:r>
        <w:rPr>
          <w:rFonts w:ascii="宋体" w:hAnsi="宋体" w:eastAsia="宋体"/>
          <w:sz w:val="21"/>
        </w:rPr>
        <w:t>互联网行业中从事运营岗位的90后人数为，</w:t>
      </w:r>
    </w:p>
    <w:p>
      <w:r>
        <w:rPr>
          <w:rFonts w:ascii="宋体" w:hAnsi="宋体" w:eastAsia="宋体"/>
          <w:sz w:val="21"/>
        </w:rPr>
        <w:t>超过80前的人数6％a，且80前中从事运营岗位的人数比例未知，故C正确；</w:t>
      </w:r>
    </w:p>
    <w:p>
      <w:r>
        <w:rPr>
          <w:rFonts w:ascii="宋体" w:hAnsi="宋体" w:eastAsia="宋体"/>
          <w:sz w:val="21"/>
        </w:rPr>
        <w:t>选项D： 由整个互联网行业从业者年龄分布饼状图得到互联网行业从业人员中90后占，故D正确.</w:t>
      </w:r>
    </w:p>
    <w:p>
      <w:r>
        <w:rPr>
          <w:rFonts w:ascii="宋体" w:hAnsi="宋体" w:eastAsia="宋体"/>
          <w:sz w:val="21"/>
        </w:rPr>
        <w:t>故选：A．</w:t>
      </w:r>
    </w:p>
    <w:p>
      <w:r>
        <w:rPr>
          <w:rFonts w:ascii="宋体" w:hAnsi="宋体" w:eastAsia="宋体"/>
          <w:sz w:val="21"/>
        </w:rPr>
        <w:t>【变式4-1】（2024·河南·二模）某银行为客户定制了A，B，C，D，E共5个理财产品，并对5个理财产品的持有客户进行抽样调查，得出如下的统计图：</w:t>
      </w:r>
    </w:p>
    <w:p>
      <w:r>
        <w:rPr>
          <w:rFonts w:ascii="宋体" w:hAnsi="宋体" w:eastAsia="宋体"/>
          <w:sz w:val="21"/>
        </w:rPr>
        <w:t>用该样本估计总体，以下四个说法错误的是（    ）</w:t>
      </w:r>
    </w:p>
    <w:p>
      <w:r>
        <w:rPr>
          <w:rFonts w:ascii="宋体" w:hAnsi="宋体" w:eastAsia="宋体"/>
          <w:sz w:val="21"/>
        </w:rPr>
        <w:t>A．44~56周岁人群理财人数最多</w:t>
      </w:r>
    </w:p>
    <w:p>
      <w:r>
        <w:rPr>
          <w:rFonts w:ascii="宋体" w:hAnsi="宋体" w:eastAsia="宋体"/>
          <w:sz w:val="21"/>
        </w:rPr>
        <w:t>B．18~30周岁人群理财总费用最少</w:t>
      </w:r>
    </w:p>
    <w:p>
      <w:r>
        <w:rPr>
          <w:rFonts w:ascii="宋体" w:hAnsi="宋体" w:eastAsia="宋体"/>
          <w:sz w:val="21"/>
        </w:rPr>
        <w:t>C．B理财产品更受理财人青睐</w:t>
      </w:r>
    </w:p>
    <w:p>
      <w:r>
        <w:rPr>
          <w:rFonts w:ascii="宋体" w:hAnsi="宋体" w:eastAsia="宋体"/>
          <w:sz w:val="21"/>
        </w:rPr>
        <w:t>D．年龄越大的年龄段的人均理财费用越高</w:t>
      </w:r>
    </w:p>
    <w:p>
      <w:r>
        <w:rPr>
          <w:rFonts w:ascii="宋体" w:hAnsi="宋体" w:eastAsia="宋体"/>
          <w:sz w:val="21"/>
        </w:rPr>
        <w:t>【解题思路】A.由扇形图判断；B.设总人数为a，按照扇形图得到各段人数，再由折线图求解判断；C.利用条形图判断；D.利用折线图判断.</w:t>
      </w:r>
    </w:p>
    <w:p>
      <w:r>
        <w:rPr>
          <w:rFonts w:ascii="宋体" w:hAnsi="宋体" w:eastAsia="宋体"/>
          <w:sz w:val="21"/>
        </w:rPr>
        <w:t>【解答过程】A.44~56周岁人群理财人数所占比例是37%，是最多的，故正确；</w:t>
      </w:r>
    </w:p>
    <w:p>
      <w:r>
        <w:rPr>
          <w:rFonts w:ascii="宋体" w:hAnsi="宋体" w:eastAsia="宋体"/>
          <w:sz w:val="21"/>
        </w:rPr>
        <w:t>B.设总人数为a，</w:t>
      </w:r>
    </w:p>
    <w:p>
      <w:r>
        <w:rPr>
          <w:rFonts w:ascii="宋体" w:hAnsi="宋体" w:eastAsia="宋体"/>
          <w:sz w:val="21"/>
        </w:rPr>
        <w:t>则18~30周岁人群的人均理财费用约为，</w:t>
      </w:r>
    </w:p>
    <w:p>
      <w:r>
        <w:rPr>
          <w:rFonts w:ascii="宋体" w:hAnsi="宋体" w:eastAsia="宋体"/>
          <w:sz w:val="21"/>
        </w:rPr>
        <w:t>31~43周岁人群的人均理财费用约为，</w:t>
      </w:r>
    </w:p>
    <w:p>
      <w:r>
        <w:rPr>
          <w:rFonts w:ascii="宋体" w:hAnsi="宋体" w:eastAsia="宋体"/>
          <w:sz w:val="21"/>
        </w:rPr>
        <w:t>44~56周岁人群的人均理财费用约为，</w:t>
      </w:r>
    </w:p>
    <w:p>
      <w:r>
        <w:rPr>
          <w:rFonts w:ascii="宋体" w:hAnsi="宋体" w:eastAsia="宋体"/>
          <w:sz w:val="21"/>
        </w:rPr>
        <w:t>57周岁人群的人均理财费用约为，</w:t>
      </w:r>
    </w:p>
    <w:p>
      <w:r>
        <w:rPr>
          <w:rFonts w:ascii="宋体" w:hAnsi="宋体" w:eastAsia="宋体"/>
          <w:sz w:val="21"/>
        </w:rPr>
        <w:t>所以57周岁及以上人群的人均理财费用最少，故错误；</w:t>
      </w:r>
    </w:p>
    <w:p>
      <w:r>
        <w:rPr>
          <w:rFonts w:ascii="宋体" w:hAnsi="宋体" w:eastAsia="宋体"/>
          <w:sz w:val="21"/>
        </w:rPr>
        <w:t>C.由条形图可知：B理财产品更受理财人青睐，故正确；</w:t>
      </w:r>
    </w:p>
    <w:p>
      <w:r>
        <w:rPr>
          <w:rFonts w:ascii="宋体" w:hAnsi="宋体" w:eastAsia="宋体"/>
          <w:sz w:val="21"/>
        </w:rPr>
        <w:t>D.由折线图知：年龄越大的年龄段的人均理财费用越高，故正确，</w:t>
      </w:r>
    </w:p>
    <w:p>
      <w:r>
        <w:rPr>
          <w:rFonts w:ascii="宋体" w:hAnsi="宋体" w:eastAsia="宋体"/>
          <w:sz w:val="21"/>
        </w:rPr>
        <w:t>故选：B.</w:t>
      </w:r>
    </w:p>
    <w:p>
      <w:r>
        <w:rPr>
          <w:rFonts w:ascii="宋体" w:hAnsi="宋体" w:eastAsia="宋体"/>
          <w:sz w:val="21"/>
        </w:rPr>
        <w:t>【变式4-2】（24-25高一上·全国·课后作业）以下是某手机店根据某手机销售的相关数据绘制的统计图的一部分.请根据图1、图2解答下列问题:</w:t>
      </w:r>
    </w:p>
    <w:p>
      <w:r>
        <w:rPr>
          <w:rFonts w:ascii="宋体" w:hAnsi="宋体" w:eastAsia="宋体"/>
          <w:sz w:val="21"/>
        </w:rPr>
        <w:t>(1)来自该店财务部的数据报告表明，该手机店1~4月的手机销售总额一共是290万元，请将图1中的统计图补充完整;</w:t>
      </w:r>
    </w:p>
    <w:p>
      <w:r>
        <w:rPr>
          <w:rFonts w:ascii="宋体" w:hAnsi="宋体" w:eastAsia="宋体"/>
          <w:sz w:val="21"/>
        </w:rPr>
        <w:t>(2)该店1月份音乐手机的销售额为多少万元?</w:t>
      </w:r>
    </w:p>
    <w:p>
      <w:r>
        <w:rPr>
          <w:rFonts w:ascii="宋体" w:hAnsi="宋体" w:eastAsia="宋体"/>
          <w:sz w:val="21"/>
        </w:rPr>
        <w:t>(3)小刚观察图2后，认为4月份音乐手机的销售额比3月份减少了，你同意他的看法吗?请说明理由.</w:t>
      </w:r>
    </w:p>
    <w:p>
      <w:r>
        <w:rPr>
          <w:rFonts w:ascii="宋体" w:hAnsi="宋体" w:eastAsia="宋体"/>
          <w:sz w:val="21"/>
        </w:rPr>
        <w:t>【解题思路】（1）用290减去1月，2月和4月的销售额可得3月份的销售额，从而可将图1中的统计图补充完整，</w:t>
      </w:r>
    </w:p>
    <w:p>
      <w:r>
        <w:rPr>
          <w:rFonts w:ascii="宋体" w:hAnsi="宋体" w:eastAsia="宋体"/>
          <w:sz w:val="21"/>
        </w:rPr>
        <w:t>（2）用1月份的销售额乘以1月份音乐手机所占的百分比可得结果，</w:t>
      </w:r>
    </w:p>
    <w:p>
      <w:r>
        <w:rPr>
          <w:rFonts w:ascii="宋体" w:hAnsi="宋体" w:eastAsia="宋体"/>
          <w:sz w:val="21"/>
        </w:rPr>
        <w:t>（3）根据两个分别计算3月份和4月份音乐手机的销售额，然后比较可得结论.</w:t>
      </w:r>
    </w:p>
    <w:p>
      <w:r>
        <w:rPr>
          <w:rFonts w:ascii="宋体" w:hAnsi="宋体" w:eastAsia="宋体"/>
          <w:sz w:val="21"/>
        </w:rPr>
        <w:t>【解答过程】（1）（万元），补图如下图.</w:t>
      </w:r>
    </w:p>
    <w:p>
      <w:r>
        <w:rPr>
          <w:rFonts w:ascii="宋体" w:hAnsi="宋体" w:eastAsia="宋体"/>
          <w:sz w:val="21"/>
        </w:rPr>
        <w:t>（2）（万元），所以该店1月份音乐手机的销售额为万元.</w:t>
      </w:r>
    </w:p>
    <w:p>
      <w:r>
        <w:rPr>
          <w:rFonts w:ascii="宋体" w:hAnsi="宋体" w:eastAsia="宋体"/>
          <w:sz w:val="21"/>
        </w:rPr>
        <w:t>（3）不同意.理由如下:</w:t>
      </w:r>
    </w:p>
    <w:p>
      <w:r>
        <w:rPr>
          <w:rFonts w:ascii="宋体" w:hAnsi="宋体" w:eastAsia="宋体"/>
          <w:sz w:val="21"/>
        </w:rPr>
        <w:t>3月份音乐手机的销售额是（万元），</w:t>
      </w:r>
    </w:p>
    <w:p>
      <w:r>
        <w:rPr>
          <w:rFonts w:ascii="宋体" w:hAnsi="宋体" w:eastAsia="宋体"/>
          <w:sz w:val="21"/>
        </w:rPr>
        <w:t>4月份音乐手机的销售额是（万元），</w:t>
      </w:r>
    </w:p>
    <w:p>
      <w:r>
        <w:rPr>
          <w:rFonts w:ascii="宋体" w:hAnsi="宋体" w:eastAsia="宋体"/>
          <w:sz w:val="21"/>
        </w:rPr>
        <w:t>而，因此4月份音乐手机的销售额比3月份的销售额增多了.</w:t>
      </w:r>
    </w:p>
    <w:p>
      <w:r>
        <w:rPr>
          <w:rFonts w:ascii="宋体" w:hAnsi="宋体" w:eastAsia="宋体"/>
          <w:sz w:val="21"/>
        </w:rPr>
        <w:t>【变式4-3】（2025高一·全国·专题练习）某市为了增强学生体质，全面实施“学生饮用奶”营养工程．某品牌牛奶供应商提供了原味、草莓味、菠萝味、香橙味、核桃味五种口味的牛奶供学生饮用．某中学为了了解学生对不同口味牛奶的喜好，对全校订购牛奶的学生进行了随机调查(每盒各种口味牛奶的体积相同)，绘制了如下两张不完整的统计图：</w:t>
      </w:r>
    </w:p>
    <w:p>
      <w:r>
        <w:rPr>
          <w:rFonts w:ascii="宋体" w:hAnsi="宋体" w:eastAsia="宋体"/>
          <w:sz w:val="21"/>
        </w:rPr>
        <w:t>(1)本次被调查的学生有多少名？</w:t>
      </w:r>
    </w:p>
    <w:p>
      <w:r>
        <w:rPr>
          <w:rFonts w:ascii="宋体" w:hAnsi="宋体" w:eastAsia="宋体"/>
          <w:sz w:val="21"/>
        </w:rPr>
        <w:t>(2)补全上面的条形统计图①，并计算出喜好菠萝味牛奶的学生人数在扇形统计图②中所占圆心角的度数；</w:t>
      </w:r>
    </w:p>
    <w:p>
      <w:r>
        <w:rPr>
          <w:rFonts w:ascii="宋体" w:hAnsi="宋体" w:eastAsia="宋体"/>
          <w:sz w:val="21"/>
        </w:rPr>
        <w:t>(3)该校共有1200名学生订购了该品牌的牛奶，牛奶供应商每天只为每名订购牛奶的学生配送一盒牛奶．要使学生每天都喝到自己喜好的口味的牛奶，牛奶供应商每天送往该校的牛奶中，草莓味要比原味的多多少盒？</w:t>
      </w:r>
    </w:p>
    <w:p>
      <w:r>
        <w:rPr>
          <w:rFonts w:ascii="宋体" w:hAnsi="宋体" w:eastAsia="宋体"/>
          <w:sz w:val="21"/>
        </w:rPr>
        <w:t>【解题思路】（1）根据题意，由核桃味的人数以及其占比，即可得到样本容量；</w:t>
      </w:r>
    </w:p>
    <w:p>
      <w:r>
        <w:rPr>
          <w:rFonts w:ascii="宋体" w:hAnsi="宋体" w:eastAsia="宋体"/>
          <w:sz w:val="21"/>
        </w:rPr>
        <w:t>（2）根据题意，直接补全条形图，再由喜好菠萝味牛奶的学生人数占比，即可得到其所占圆心角的度数；</w:t>
      </w:r>
    </w:p>
    <w:p>
      <w:r>
        <w:rPr>
          <w:rFonts w:ascii="宋体" w:hAnsi="宋体" w:eastAsia="宋体"/>
          <w:sz w:val="21"/>
        </w:rPr>
        <w:t>（3）根据题意，代入公式计算即可得到结果.</w:t>
      </w:r>
    </w:p>
    <w:p>
      <w:r>
        <w:rPr>
          <w:rFonts w:ascii="宋体" w:hAnsi="宋体" w:eastAsia="宋体"/>
          <w:sz w:val="21"/>
        </w:rPr>
        <w:t>【解答过程】（1）根据喜好核桃味的学生数，得本次被调查的学生数(样本容量)为.</w:t>
      </w:r>
    </w:p>
    <w:p>
      <w:r>
        <w:rPr>
          <w:rFonts w:ascii="宋体" w:hAnsi="宋体" w:eastAsia="宋体"/>
          <w:sz w:val="21"/>
        </w:rPr>
        <w:t>（2）喜好香橙味牛奶的学生数是</w:t>
      </w:r>
    </w:p>
    <w:p>
      <w:r>
        <w:rPr>
          <w:rFonts w:ascii="宋体" w:hAnsi="宋体" w:eastAsia="宋体"/>
          <w:sz w:val="21"/>
        </w:rPr>
        <w:t>补全条形图如图所示，</w:t>
      </w:r>
    </w:p>
    <w:p>
      <w:r>
        <w:rPr>
          <w:rFonts w:ascii="宋体" w:hAnsi="宋体" w:eastAsia="宋体"/>
          <w:sz w:val="21"/>
        </w:rPr>
        <w:t>喜好菠萝味牛奶的学生人数为50，</w:t>
      </w:r>
    </w:p>
    <w:p>
      <w:r>
        <w:rPr>
          <w:rFonts w:ascii="宋体" w:hAnsi="宋体" w:eastAsia="宋体"/>
          <w:sz w:val="21"/>
        </w:rPr>
        <w:t>在扇形统计图中所占圆心角的度数为</w:t>
      </w:r>
    </w:p>
    <w:p>
      <w:r>
        <w:rPr>
          <w:rFonts w:ascii="宋体" w:hAnsi="宋体" w:eastAsia="宋体"/>
          <w:sz w:val="21"/>
        </w:rPr>
        <w:t>（3）草莓味要比原味多 (盒)．</w:t>
      </w:r>
    </w:p>
    <w:p>
      <w:r>
        <w:rPr>
          <w:rFonts w:ascii="宋体" w:hAnsi="宋体" w:eastAsia="宋体"/>
          <w:sz w:val="21"/>
        </w:rPr>
        <w:t>【知识点2  总体百分位数、集中趋势与离散程度的估计】</w:t>
      </w:r>
    </w:p>
    <w:p>
      <w:r>
        <w:rPr>
          <w:rFonts w:ascii="宋体" w:hAnsi="宋体" w:eastAsia="宋体"/>
          <w:sz w:val="21"/>
        </w:rPr>
        <w:t>1．总体百分位数的估计</w:t>
      </w:r>
    </w:p>
    <w:p>
      <w:r>
        <w:rPr>
          <w:rFonts w:ascii="宋体" w:hAnsi="宋体" w:eastAsia="宋体"/>
          <w:sz w:val="21"/>
        </w:rPr>
        <w:t>(1)概念</w:t>
        <w:br/>
        <w:t>一般地，一组数据的第p百分位数是这样一个值，它使得这组数据中至少有p%的数据小于或等于这个</w:t>
      </w:r>
    </w:p>
    <w:p>
      <w:r>
        <w:rPr>
          <w:rFonts w:ascii="宋体" w:hAnsi="宋体" w:eastAsia="宋体"/>
          <w:sz w:val="21"/>
        </w:rPr>
        <w:t>值，且至少有(100-p)%的数据大于或等于这个值.</w:t>
      </w:r>
    </w:p>
    <w:p>
      <w:r>
        <w:rPr>
          <w:rFonts w:ascii="宋体" w:hAnsi="宋体" w:eastAsia="宋体"/>
          <w:sz w:val="21"/>
        </w:rPr>
        <w:t>(2)求解步骤</w:t>
        <w:br/>
        <w:t>可以通过下面的步骤计算一组n个数据的第p百分位数：</w:t>
        <w:br/>
        <w:t>第1步，按从小到大排列原始数据.</w:t>
        <w:br/>
        <w:t>第2步，计算i=n×p%.</w:t>
      </w:r>
    </w:p>
    <w:p>
      <w:r>
        <w:rPr>
          <w:rFonts w:ascii="宋体" w:hAnsi="宋体" w:eastAsia="宋体"/>
          <w:sz w:val="21"/>
        </w:rPr>
        <w:t>第3步，若i不是整数，而大于i的比邻整数为j，则第p百分位数为第j项数据；若i是整数，则第p</w:t>
      </w:r>
    </w:p>
    <w:p>
      <w:r>
        <w:rPr>
          <w:rFonts w:ascii="宋体" w:hAnsi="宋体" w:eastAsia="宋体"/>
          <w:sz w:val="21"/>
        </w:rPr>
        <w:t>百分位数为第i项与第(i+1)项数据的平均数.</w:t>
      </w:r>
    </w:p>
    <w:p>
      <w:r>
        <w:rPr>
          <w:rFonts w:ascii="宋体" w:hAnsi="宋体" w:eastAsia="宋体"/>
          <w:sz w:val="21"/>
        </w:rPr>
        <w:t>2．总体集中趋势的估计</w:t>
      </w:r>
    </w:p>
    <w:p>
      <w:r>
        <w:rPr>
          <w:rFonts w:ascii="宋体" w:hAnsi="宋体" w:eastAsia="宋体"/>
          <w:sz w:val="21"/>
        </w:rPr>
        <w:t>在初中的学习中我们已经了解到，平均数、中位数和众数等都是刻画“中心位置”的量，它们从不同角度</w:t>
      </w:r>
    </w:p>
    <w:p>
      <w:r>
        <w:rPr>
          <w:rFonts w:ascii="宋体" w:hAnsi="宋体" w:eastAsia="宋体"/>
          <w:sz w:val="21"/>
        </w:rPr>
        <w:t>刻画了一组数据的集中趋势.具体概念回顾如下：</w:t>
      </w:r>
    </w:p>
    <w:p>
      <w:r>
        <w:rPr>
          <w:rFonts w:ascii="宋体" w:hAnsi="宋体" w:eastAsia="宋体"/>
          <w:sz w:val="21"/>
        </w:rPr>
        <w:t>3．总体离散程度的估计</w:t>
      </w:r>
    </w:p>
    <w:p>
      <w:r>
        <w:rPr>
          <w:rFonts w:ascii="宋体" w:hAnsi="宋体" w:eastAsia="宋体"/>
          <w:sz w:val="21"/>
        </w:rPr>
        <w:t>(1)方差和标准差</w:t>
        <w:br/>
        <w:t>假设一组数据是，，，，用表示这组数据的平均数，则我们称为这组数据的</w:t>
      </w:r>
    </w:p>
    <w:p>
      <w:r>
        <w:rPr>
          <w:rFonts w:ascii="宋体" w:hAnsi="宋体" w:eastAsia="宋体"/>
          <w:sz w:val="21"/>
        </w:rPr>
        <w:t>方差.有时为了计算方差的方便，我们还把方差写成的形式.</w:t>
        <w:br/>
        <w:t>我们对方差开平方，取它的算数平方根，称为这组数据的标准差.</w:t>
      </w:r>
    </w:p>
    <w:p>
      <w:r>
        <w:rPr>
          <w:rFonts w:ascii="宋体" w:hAnsi="宋体" w:eastAsia="宋体"/>
          <w:sz w:val="21"/>
        </w:rPr>
        <w:t>(2)总体（样本）方差和总体标准差</w:t>
      </w:r>
    </w:p>
    <w:p>
      <w:r>
        <w:rPr>
          <w:rFonts w:ascii="宋体" w:hAnsi="宋体" w:eastAsia="宋体"/>
          <w:sz w:val="21"/>
        </w:rPr>
        <w:t>①一般式：如果总体中所有个体的变量值分别为，总体平均数为，则总体方差</w:t>
      </w:r>
    </w:p>
    <w:p>
      <w:r>
        <w:rPr>
          <w:rFonts w:ascii="宋体" w:hAnsi="宋体" w:eastAsia="宋体"/>
          <w:sz w:val="21"/>
        </w:rPr>
        <w:t>.</w:t>
        <w:br/>
        <w:t>②加权式：如果总体的N个变量值中，不同的值共有k(k≤N)个，不妨记为，其中出</w:t>
      </w:r>
    </w:p>
    <w:p>
      <w:r>
        <w:rPr>
          <w:rFonts w:ascii="宋体" w:hAnsi="宋体" w:eastAsia="宋体"/>
          <w:sz w:val="21"/>
        </w:rPr>
        <w:t>现的频数为，则总体方差为.</w:t>
        <w:br/>
        <w:t>总体标准差：S=.</w:t>
      </w:r>
    </w:p>
    <w:p>
      <w:r>
        <w:rPr>
          <w:rFonts w:ascii="宋体" w:hAnsi="宋体" w:eastAsia="宋体"/>
          <w:sz w:val="21"/>
        </w:rPr>
        <w:t>(3)标准差与方差的统计意义</w:t>
      </w:r>
    </w:p>
    <w:p>
      <w:r>
        <w:rPr>
          <w:rFonts w:ascii="宋体" w:hAnsi="宋体" w:eastAsia="宋体"/>
          <w:sz w:val="21"/>
        </w:rPr>
        <w:t>①标准差刻画了数据的离散程度或波动幅度，标准差越大，数据的离散程度越大；标准差越小，数据的离散程度越小.</w:t>
        <w:br/>
        <w:t>②在刻画数据的分散程度上，方差与标准差是一样的，但在解决实际问题时，一般多采用标准差.</w:t>
      </w:r>
    </w:p>
    <w:p>
      <w:r>
        <w:rPr>
          <w:rFonts w:ascii="宋体" w:hAnsi="宋体" w:eastAsia="宋体"/>
          <w:sz w:val="21"/>
        </w:rPr>
        <w:t>③标准差(方差)的取值范围为[0,+∞).若样本数据都相等，表明数据没有波动幅度，数据没有离散性，则</w:t>
      </w:r>
    </w:p>
    <w:p>
      <w:r>
        <w:rPr>
          <w:rFonts w:ascii="宋体" w:hAnsi="宋体" w:eastAsia="宋体"/>
          <w:sz w:val="21"/>
        </w:rPr>
        <w:t>标准差为0.反之，标准差为0的样本，其中的数据都相等.</w:t>
      </w:r>
    </w:p>
    <w:p>
      <w:r>
        <w:rPr>
          <w:rFonts w:ascii="宋体" w:hAnsi="宋体" w:eastAsia="宋体"/>
          <w:sz w:val="21"/>
        </w:rPr>
        <w:t>4．频率分布直方图中的统计参数</w:t>
      </w:r>
    </w:p>
    <w:p>
      <w:r>
        <w:rPr>
          <w:rFonts w:ascii="宋体" w:hAnsi="宋体" w:eastAsia="宋体"/>
          <w:sz w:val="21"/>
        </w:rPr>
        <w:t>(1)频率分布直方图中的“众数”</w:t>
        <w:br/>
        <w:t>根据众数的意义可知，在频率分布直方图中最高矩形中的某个(些)点的横坐标为这组数据的众数.一般用</w:t>
      </w:r>
    </w:p>
    <w:p>
      <w:r>
        <w:rPr>
          <w:rFonts w:ascii="宋体" w:hAnsi="宋体" w:eastAsia="宋体"/>
          <w:sz w:val="21"/>
        </w:rPr>
        <w:t>中点近似代替.</w:t>
        <w:br/>
        <w:t>(2)频率分布直方图中的“中位数”</w:t>
        <w:br/>
        <w:t>根据中位数的意义，在样本中，有50%的个体小于或等于中位数，也有50%的个体大于或等于中位数.</w:t>
      </w:r>
    </w:p>
    <w:p>
      <w:r>
        <w:rPr>
          <w:rFonts w:ascii="宋体" w:hAnsi="宋体" w:eastAsia="宋体"/>
          <w:sz w:val="21"/>
        </w:rPr>
        <w:t>因此，在频率分布直方图中，中位数左边和右边的直方图的面积应该相等，由此可估计中位数的值.</w:t>
        <w:br/>
        <w:t>(3)频率分布直方图中的“平均数”</w:t>
        <w:br/>
        <w:t>平均数是频率分布直方图的“重心”.因为平均数可以表示为数据与它的频率的乘积之和，所以在频率分</w:t>
      </w:r>
    </w:p>
    <w:p>
      <w:r>
        <w:rPr>
          <w:rFonts w:ascii="宋体" w:hAnsi="宋体" w:eastAsia="宋体"/>
          <w:sz w:val="21"/>
        </w:rPr>
        <w:t>布直方图中，样本平均数可以用每个小矩形底边中点的横坐标与小矩形的面积的乘积之和近似代替.</w:t>
      </w:r>
    </w:p>
    <w:p>
      <w:r>
        <w:rPr>
          <w:rFonts w:ascii="黑体" w:hAnsi="黑体" w:eastAsia="黑体"/>
          <w:b/>
          <w:sz w:val="22"/>
        </w:rPr>
        <w:t>【题型5  百分位数的求解】</w:t>
      </w:r>
    </w:p>
    <w:p>
      <w:r>
        <w:rPr>
          <w:rFonts w:ascii="宋体" w:hAnsi="宋体" w:eastAsia="宋体"/>
          <w:sz w:val="21"/>
        </w:rPr>
        <w:t>【例5】（23-24高一下·贵州黔西·期末）兴义市峰林布依景区在春节期间，迎来众多游客，其中某天接受了一个小型的旅行团，他们的年龄（单位：岁）如下：6，6，7，8，10，37，39，45，46，52，53，61，则这组数据的第75百分位数是（    ）</w:t>
      </w:r>
    </w:p>
    <w:p>
      <w:r>
        <w:rPr>
          <w:rFonts w:ascii="宋体" w:hAnsi="宋体" w:eastAsia="宋体"/>
          <w:sz w:val="21"/>
        </w:rPr>
        <w:t>A．34.5</w:t>
        <w:tab/>
        <w:t>B．46</w:t>
        <w:tab/>
        <w:t>C．49</w:t>
        <w:tab/>
        <w:t>D．52</w:t>
      </w:r>
    </w:p>
    <w:p>
      <w:r>
        <w:rPr>
          <w:rFonts w:ascii="宋体" w:hAnsi="宋体" w:eastAsia="宋体"/>
          <w:sz w:val="21"/>
        </w:rPr>
        <w:t>【解题思路】根据题意结合百分位数的定义运算求解.</w:t>
      </w:r>
    </w:p>
    <w:p>
      <w:r>
        <w:rPr>
          <w:rFonts w:ascii="宋体" w:hAnsi="宋体" w:eastAsia="宋体"/>
          <w:sz w:val="21"/>
        </w:rPr>
        <w:t>【解答过程】因为，所以这组数据的第75百分位数是第9位数和第10位数的中位数.</w:t>
      </w:r>
    </w:p>
    <w:p>
      <w:r>
        <w:rPr>
          <w:rFonts w:ascii="宋体" w:hAnsi="宋体" w:eastAsia="宋体"/>
          <w:sz w:val="21"/>
        </w:rPr>
        <w:t>故选：C.</w:t>
      </w:r>
    </w:p>
    <w:p>
      <w:r>
        <w:rPr>
          <w:rFonts w:ascii="宋体" w:hAnsi="宋体" w:eastAsia="宋体"/>
          <w:sz w:val="21"/>
        </w:rPr>
        <w:t>【变式5-1】（23-24高一下·广东广州·期末）有一组数据按从小到大排序如下：70，71，73，75，76，则这组数据的40%分位数，70%分位数分别是（    ）</w:t>
      </w:r>
    </w:p>
    <w:p>
      <w:r>
        <w:rPr>
          <w:rFonts w:ascii="宋体" w:hAnsi="宋体" w:eastAsia="宋体"/>
          <w:sz w:val="21"/>
        </w:rPr>
        <w:t>A．71，74</w:t>
        <w:tab/>
        <w:t>B．71，75</w:t>
        <w:tab/>
        <w:t>C．72，74</w:t>
        <w:tab/>
        <w:t>D．72，75</w:t>
      </w:r>
    </w:p>
    <w:p>
      <w:r>
        <w:rPr>
          <w:rFonts w:ascii="宋体" w:hAnsi="宋体" w:eastAsia="宋体"/>
          <w:sz w:val="21"/>
        </w:rPr>
        <w:t>【解题思路】按步骤求解百分位数即可.</w:t>
      </w:r>
    </w:p>
    <w:p>
      <w:r>
        <w:rPr>
          <w:rFonts w:ascii="宋体" w:hAnsi="宋体" w:eastAsia="宋体"/>
          <w:sz w:val="21"/>
        </w:rPr>
        <w:t>【解答过程】数据从小到大排序：70，71，73，75，76，</w:t>
      </w:r>
    </w:p>
    <w:p>
      <w:r>
        <w:rPr>
          <w:rFonts w:ascii="宋体" w:hAnsi="宋体" w:eastAsia="宋体"/>
          <w:sz w:val="21"/>
        </w:rPr>
        <w:t>是整数，这组数据的40%分位数是；</w:t>
      </w:r>
    </w:p>
    <w:p>
      <w:r>
        <w:rPr>
          <w:rFonts w:ascii="宋体" w:hAnsi="宋体" w:eastAsia="宋体"/>
          <w:sz w:val="21"/>
        </w:rPr>
        <w:t>不是整数，这组数据的70%分位数是.</w:t>
      </w:r>
    </w:p>
    <w:p>
      <w:r>
        <w:rPr>
          <w:rFonts w:ascii="宋体" w:hAnsi="宋体" w:eastAsia="宋体"/>
          <w:sz w:val="21"/>
        </w:rPr>
        <w:t>故选：D.</w:t>
      </w:r>
    </w:p>
    <w:p>
      <w:r>
        <w:rPr>
          <w:rFonts w:ascii="宋体" w:hAnsi="宋体" w:eastAsia="宋体"/>
          <w:sz w:val="21"/>
        </w:rPr>
        <w:t>【变式5-2】（23-24高一下·江苏苏州·期末）某科研单位对ChatGPT的使用情况进行满意度调查，在一批用户的有效问卷（用户打分在50分到100分之间的问卷）中随机抽取了100份，按分数进行分组（每组为左闭右开的区间），得到如图所示的频率分布直方图，估计这批用户问卷的得分的第百分位数为（    ）</w:t>
      </w:r>
    </w:p>
    <w:p>
      <w:r>
        <w:rPr>
          <w:rFonts w:ascii="宋体" w:hAnsi="宋体" w:eastAsia="宋体"/>
          <w:sz w:val="21"/>
        </w:rPr>
        <w:t>A．78.5</w:t>
        <w:tab/>
        <w:t>B．82.5</w:t>
        <w:tab/>
        <w:t>C．85</w:t>
        <w:tab/>
        <w:t>D．87.5</w:t>
      </w:r>
    </w:p>
    <w:p>
      <w:r>
        <w:rPr>
          <w:rFonts w:ascii="宋体" w:hAnsi="宋体" w:eastAsia="宋体"/>
          <w:sz w:val="21"/>
        </w:rPr>
        <w:t>【解题思路】根据百分位数计算规则计算可得.</w:t>
      </w:r>
    </w:p>
    <w:p>
      <w:r>
        <w:rPr>
          <w:rFonts w:ascii="宋体" w:hAnsi="宋体" w:eastAsia="宋体"/>
          <w:sz w:val="21"/>
        </w:rPr>
        <w:t>【解答过程】因为，</w:t>
      </w:r>
    </w:p>
    <w:p>
      <w:r>
        <w:rPr>
          <w:rFonts w:ascii="宋体" w:hAnsi="宋体" w:eastAsia="宋体"/>
          <w:sz w:val="21"/>
        </w:rPr>
        <w:t>，</w:t>
      </w:r>
    </w:p>
    <w:p>
      <w:r>
        <w:rPr>
          <w:rFonts w:ascii="宋体" w:hAnsi="宋体" w:eastAsia="宋体"/>
          <w:sz w:val="21"/>
        </w:rPr>
        <w:t>所以第百分位数位于，设为，</w:t>
      </w:r>
    </w:p>
    <w:p>
      <w:r>
        <w:rPr>
          <w:rFonts w:ascii="宋体" w:hAnsi="宋体" w:eastAsia="宋体"/>
          <w:sz w:val="21"/>
        </w:rPr>
        <w:t>则，解得.</w:t>
      </w:r>
    </w:p>
    <w:p>
      <w:r>
        <w:rPr>
          <w:rFonts w:ascii="宋体" w:hAnsi="宋体" w:eastAsia="宋体"/>
          <w:sz w:val="21"/>
        </w:rPr>
        <w:t>故选：B.</w:t>
      </w:r>
    </w:p>
    <w:p>
      <w:r>
        <w:rPr>
          <w:rFonts w:ascii="宋体" w:hAnsi="宋体" w:eastAsia="宋体"/>
          <w:sz w:val="21"/>
        </w:rPr>
        <w:t>【变式5-3】（23-24高一下·天津南开·期末）一组数据：53，57，45，61，79，49，x，若这组数据的第80百分位数与第60百分位数的差为3，则（    ）</w:t>
      </w:r>
    </w:p>
    <w:p>
      <w:r>
        <w:rPr>
          <w:rFonts w:ascii="宋体" w:hAnsi="宋体" w:eastAsia="宋体"/>
          <w:sz w:val="21"/>
        </w:rPr>
        <w:t>A．58或64</w:t>
        <w:tab/>
        <w:t>B．58</w:t>
        <w:tab/>
        <w:t>C．59或64</w:t>
        <w:tab/>
        <w:t>D．59</w:t>
      </w:r>
    </w:p>
    <w:p>
      <w:r>
        <w:rPr>
          <w:rFonts w:ascii="宋体" w:hAnsi="宋体" w:eastAsia="宋体"/>
          <w:sz w:val="21"/>
        </w:rPr>
        <w:t>【解题思路】先对数据从小到大排序，分，，三种情况，舍去不合要求的情况，列出方程，求出答案,</w:t>
      </w:r>
    </w:p>
    <w:p>
      <w:r>
        <w:rPr>
          <w:rFonts w:ascii="宋体" w:hAnsi="宋体" w:eastAsia="宋体"/>
          <w:sz w:val="21"/>
        </w:rPr>
        <w:t>【解答过程】将已知的6个数从小到大排序为45，49，53，57，61，79．</w:t>
      </w:r>
    </w:p>
    <w:p>
      <w:r>
        <w:rPr>
          <w:rFonts w:ascii="宋体" w:hAnsi="宋体" w:eastAsia="宋体"/>
          <w:sz w:val="21"/>
        </w:rPr>
        <w:t>若，则这组数据的第80百分位数与第60百分位数分别为61和57，他们的差为4，不符合条件；</w:t>
      </w:r>
    </w:p>
    <w:p>
      <w:r>
        <w:rPr>
          <w:rFonts w:ascii="宋体" w:hAnsi="宋体" w:eastAsia="宋体"/>
          <w:sz w:val="21"/>
        </w:rPr>
        <w:t>若，则这组数据的第80百分位数与第60百分位数分别为79和61，它们的差为18，不符合条件；</w:t>
      </w:r>
    </w:p>
    <w:p>
      <w:r>
        <w:rPr>
          <w:rFonts w:ascii="宋体" w:hAnsi="宋体" w:eastAsia="宋体"/>
          <w:sz w:val="21"/>
        </w:rPr>
        <w:t>若，则这组数据的第80百分位数与第60百分位数分别为x和61（或61和x），则，</w:t>
      </w:r>
    </w:p>
    <w:p>
      <w:r>
        <w:rPr>
          <w:rFonts w:ascii="宋体" w:hAnsi="宋体" w:eastAsia="宋体"/>
          <w:sz w:val="21"/>
        </w:rPr>
        <w:t>解得或</w:t>
      </w:r>
    </w:p>
    <w:p>
      <w:r>
        <w:rPr>
          <w:rFonts w:ascii="宋体" w:hAnsi="宋体" w:eastAsia="宋体"/>
          <w:sz w:val="21"/>
        </w:rPr>
        <w:t>故选：A.</w:t>
      </w:r>
    </w:p>
    <w:p>
      <w:r>
        <w:rPr>
          <w:rFonts w:ascii="黑体" w:hAnsi="黑体" w:eastAsia="黑体"/>
          <w:b/>
          <w:sz w:val="22"/>
        </w:rPr>
        <w:t>【题型6  众数、中位数、平均数的计算与求参】</w:t>
      </w:r>
    </w:p>
    <w:p>
      <w:r>
        <w:rPr>
          <w:rFonts w:ascii="宋体" w:hAnsi="宋体" w:eastAsia="宋体"/>
          <w:sz w:val="21"/>
        </w:rPr>
        <w:t>【例6】（2024·浙江绍兴·三模）已知实数，若，且这四个数的中位数是3，则这四个数的平均数是（    ）</w:t>
      </w:r>
    </w:p>
    <w:p>
      <w:r>
        <w:rPr>
          <w:rFonts w:ascii="宋体" w:hAnsi="宋体" w:eastAsia="宋体"/>
          <w:sz w:val="21"/>
        </w:rPr>
        <w:t>A．</w:t>
        <w:tab/>
        <w:t>B．3</w:t>
        <w:tab/>
        <w:t>C．</w:t>
        <w:tab/>
        <w:t>D．4</w:t>
      </w:r>
    </w:p>
    <w:p>
      <w:r>
        <w:rPr>
          <w:rFonts w:ascii="宋体" w:hAnsi="宋体" w:eastAsia="宋体"/>
          <w:sz w:val="21"/>
        </w:rPr>
        <w:t>【解题思路】借助中位数与平均数定义结合题目所给条件计算即可得.</w:t>
      </w:r>
    </w:p>
    <w:p>
      <w:r>
        <w:rPr>
          <w:rFonts w:ascii="宋体" w:hAnsi="宋体" w:eastAsia="宋体"/>
          <w:sz w:val="21"/>
        </w:rPr>
        <w:t>【解答过程】由题意可得，即，</w:t>
      </w:r>
    </w:p>
    <w:p>
      <w:r>
        <w:rPr>
          <w:rFonts w:ascii="宋体" w:hAnsi="宋体" w:eastAsia="宋体"/>
          <w:sz w:val="21"/>
        </w:rPr>
        <w:t>则.</w:t>
      </w:r>
    </w:p>
    <w:p>
      <w:r>
        <w:rPr>
          <w:rFonts w:ascii="宋体" w:hAnsi="宋体" w:eastAsia="宋体"/>
          <w:sz w:val="21"/>
        </w:rPr>
        <w:t>故选：D.</w:t>
      </w:r>
    </w:p>
    <w:p>
      <w:r>
        <w:rPr>
          <w:rFonts w:ascii="宋体" w:hAnsi="宋体" w:eastAsia="宋体"/>
          <w:sz w:val="21"/>
        </w:rPr>
        <w:t>【变式6-1】（24-25高一上·四川南充·开学考试）“杂交水稻之父”袁隆平培育的超级杂交稻在全世界推广种植.某种植户为了考察所种植的杂交水稻苗的长势，从稻田中随机抽取7株水稻苗，测得苗高（单位：）分别是23，24，23，25，26，23，25.则这组数据的众数和中位数分别是（    ）</w:t>
      </w:r>
    </w:p>
    <w:p>
      <w:r>
        <w:rPr>
          <w:rFonts w:ascii="宋体" w:hAnsi="宋体" w:eastAsia="宋体"/>
          <w:sz w:val="21"/>
        </w:rPr>
        <w:t>A．24，25</w:t>
        <w:tab/>
        <w:t>B．23，23</w:t>
      </w:r>
    </w:p>
    <w:p>
      <w:r>
        <w:rPr>
          <w:rFonts w:ascii="宋体" w:hAnsi="宋体" w:eastAsia="宋体"/>
          <w:sz w:val="21"/>
        </w:rPr>
        <w:t>C．23，24</w:t>
        <w:tab/>
        <w:t>D．24，24</w:t>
      </w:r>
    </w:p>
    <w:p>
      <w:r>
        <w:rPr>
          <w:rFonts w:ascii="宋体" w:hAnsi="宋体" w:eastAsia="宋体"/>
          <w:sz w:val="21"/>
        </w:rPr>
        <w:t>【解题思路】把给定数据由小到大排列，再求出众数、中位数即得.</w:t>
      </w:r>
    </w:p>
    <w:p>
      <w:r>
        <w:rPr>
          <w:rFonts w:ascii="宋体" w:hAnsi="宋体" w:eastAsia="宋体"/>
          <w:sz w:val="21"/>
        </w:rPr>
        <w:t>【解答过程】苗高由小到大排列为：，</w:t>
      </w:r>
    </w:p>
    <w:p>
      <w:r>
        <w:rPr>
          <w:rFonts w:ascii="宋体" w:hAnsi="宋体" w:eastAsia="宋体"/>
          <w:sz w:val="21"/>
        </w:rPr>
        <w:t>所以这组数据的众数和中位数分别是23，24.</w:t>
      </w:r>
    </w:p>
    <w:p>
      <w:r>
        <w:rPr>
          <w:rFonts w:ascii="宋体" w:hAnsi="宋体" w:eastAsia="宋体"/>
          <w:sz w:val="21"/>
        </w:rPr>
        <w:t>故选：C.</w:t>
      </w:r>
    </w:p>
    <w:p>
      <w:r>
        <w:rPr>
          <w:rFonts w:ascii="宋体" w:hAnsi="宋体" w:eastAsia="宋体"/>
          <w:sz w:val="21"/>
        </w:rPr>
        <w:t>【变式6-2】（2024·江苏南通·三模）某同学测得连续7天的最低气温分别为（单位：），若这组数据的平均数是中位数的2倍，则（    ）</w:t>
      </w:r>
    </w:p>
    <w:p>
      <w:r>
        <w:rPr>
          <w:rFonts w:ascii="宋体" w:hAnsi="宋体" w:eastAsia="宋体"/>
          <w:sz w:val="21"/>
        </w:rPr>
        <w:t>A．2</w:t>
        <w:tab/>
        <w:t>B．3</w:t>
        <w:tab/>
        <w:t>C．6</w:t>
        <w:tab/>
        <w:t>D．7</w:t>
      </w:r>
    </w:p>
    <w:p>
      <w:r>
        <w:rPr>
          <w:rFonts w:ascii="宋体" w:hAnsi="宋体" w:eastAsia="宋体"/>
          <w:sz w:val="21"/>
        </w:rPr>
        <w:t>【解题思路】根据题意分析可知：平均数为，中位数为2，列式求解即可.</w:t>
      </w:r>
    </w:p>
    <w:p>
      <w:r>
        <w:rPr>
          <w:rFonts w:ascii="宋体" w:hAnsi="宋体" w:eastAsia="宋体"/>
          <w:sz w:val="21"/>
        </w:rPr>
        <w:t>【解答过程】由题意可知：这组数据的平均数为，</w:t>
      </w:r>
    </w:p>
    <w:p>
      <w:r>
        <w:rPr>
          <w:rFonts w:ascii="宋体" w:hAnsi="宋体" w:eastAsia="宋体"/>
          <w:sz w:val="21"/>
        </w:rPr>
        <w:t>除外，将数据按升序排列可得，</w:t>
      </w:r>
    </w:p>
    <w:p>
      <w:r>
        <w:rPr>
          <w:rFonts w:ascii="宋体" w:hAnsi="宋体" w:eastAsia="宋体"/>
          <w:sz w:val="21"/>
        </w:rPr>
        <w:t>结合的任意性可知中位数为2，则，解得.</w:t>
      </w:r>
    </w:p>
    <w:p>
      <w:r>
        <w:rPr>
          <w:rFonts w:ascii="宋体" w:hAnsi="宋体" w:eastAsia="宋体"/>
          <w:sz w:val="21"/>
        </w:rPr>
        <w:t>故选：D.</w:t>
      </w:r>
    </w:p>
    <w:p>
      <w:r>
        <w:rPr>
          <w:rFonts w:ascii="宋体" w:hAnsi="宋体" w:eastAsia="宋体"/>
          <w:sz w:val="21"/>
        </w:rPr>
        <w:t>【变式6-3】（23-24高一下·云南曲靖·期末）已知一组数据丢失了其中一个大于3的数据，剩下的六个数据分别是3，3，5，3，6，11，若这组数据的平均数与众数的和是中位数的2倍，则丢失的数据可能是（   ）</w:t>
      </w:r>
    </w:p>
    <w:p>
      <w:r>
        <w:rPr>
          <w:rFonts w:ascii="宋体" w:hAnsi="宋体" w:eastAsia="宋体"/>
          <w:sz w:val="21"/>
        </w:rPr>
        <w:t>A．5</w:t>
        <w:tab/>
        <w:t>B．12</w:t>
        <w:tab/>
        <w:t>C．18</w:t>
        <w:tab/>
        <w:t>D．20</w:t>
      </w:r>
    </w:p>
    <w:p>
      <w:r>
        <w:rPr>
          <w:rFonts w:ascii="宋体" w:hAnsi="宋体" w:eastAsia="宋体"/>
          <w:sz w:val="21"/>
        </w:rPr>
        <w:t>【解题思路】设丢失的数据为，即可求出平均数与众数，再对分和两种情况讨论，得到中位数，即可得到方程，解得即可；</w:t>
      </w:r>
    </w:p>
    <w:p>
      <w:r>
        <w:rPr>
          <w:rFonts w:ascii="宋体" w:hAnsi="宋体" w:eastAsia="宋体"/>
          <w:sz w:val="21"/>
        </w:rPr>
        <w:t>【解答过程】设丢失的数据为，则这七个数据的平均数为，众数是3，</w:t>
      </w:r>
    </w:p>
    <w:p>
      <w:r>
        <w:rPr>
          <w:rFonts w:ascii="宋体" w:hAnsi="宋体" w:eastAsia="宋体"/>
          <w:sz w:val="21"/>
        </w:rPr>
        <w:t>若，则中位数为，此时，解得；</w:t>
      </w:r>
    </w:p>
    <w:p>
      <w:r>
        <w:rPr>
          <w:rFonts w:ascii="宋体" w:hAnsi="宋体" w:eastAsia="宋体"/>
          <w:sz w:val="21"/>
        </w:rPr>
        <w:t>若，则中位数为5，此时，解得.</w:t>
      </w:r>
    </w:p>
    <w:p>
      <w:r>
        <w:rPr>
          <w:rFonts w:ascii="宋体" w:hAnsi="宋体" w:eastAsia="宋体"/>
          <w:sz w:val="21"/>
        </w:rPr>
        <w:t>综上所述，丢失的数据可能是4，18.</w:t>
      </w:r>
    </w:p>
    <w:p>
      <w:r>
        <w:rPr>
          <w:rFonts w:ascii="宋体" w:hAnsi="宋体" w:eastAsia="宋体"/>
          <w:sz w:val="21"/>
        </w:rPr>
        <w:t>故选：C.</w:t>
      </w:r>
    </w:p>
    <w:p>
      <w:r>
        <w:rPr>
          <w:rFonts w:ascii="黑体" w:hAnsi="黑体" w:eastAsia="黑体"/>
          <w:b/>
          <w:sz w:val="22"/>
        </w:rPr>
        <w:t>【题型7  众数、中位数、平均数的实际应用】</w:t>
      </w:r>
    </w:p>
    <w:p>
      <w:r>
        <w:rPr>
          <w:rFonts w:ascii="宋体" w:hAnsi="宋体" w:eastAsia="宋体"/>
          <w:sz w:val="21"/>
        </w:rPr>
        <w:t>【例7】（23-24高一下·河北邯郸·期末）在一次数学智力测验中，将100名参赛者的成绩进行分组整理后得到如下频率分布直方图（每组为左闭右开的区间），根据此频率分布直方图，下列结论正确的是（    ）</w:t>
      </w:r>
    </w:p>
    <w:p>
      <w:r>
        <w:rPr>
          <w:rFonts w:ascii="宋体" w:hAnsi="宋体" w:eastAsia="宋体"/>
          <w:sz w:val="21"/>
        </w:rPr>
        <w:t>A．这100名学生中成绩在内的频率为0.012</w:t>
      </w:r>
    </w:p>
    <w:p>
      <w:r>
        <w:rPr>
          <w:rFonts w:ascii="宋体" w:hAnsi="宋体" w:eastAsia="宋体"/>
          <w:sz w:val="21"/>
        </w:rPr>
        <w:t>B．这100名学生中成绩在内的人数为14</w:t>
      </w:r>
    </w:p>
    <w:p>
      <w:r>
        <w:rPr>
          <w:rFonts w:ascii="宋体" w:hAnsi="宋体" w:eastAsia="宋体"/>
          <w:sz w:val="21"/>
        </w:rPr>
        <w:t>C．这100名学生的平均成绩为68.2（同一组中的数据用该组区间的中点值代表）</w:t>
      </w:r>
    </w:p>
    <w:p>
      <w:r>
        <w:rPr>
          <w:rFonts w:ascii="宋体" w:hAnsi="宋体" w:eastAsia="宋体"/>
          <w:sz w:val="21"/>
        </w:rPr>
        <w:t>D．这100名学生成绩的中位数为75</w:t>
      </w:r>
    </w:p>
    <w:p>
      <w:r>
        <w:rPr>
          <w:rFonts w:ascii="宋体" w:hAnsi="宋体" w:eastAsia="宋体"/>
          <w:sz w:val="21"/>
        </w:rPr>
        <w:t>【解题思路】由概率之和为1可判断A；结合频率与频数的关系可判断B；结合平均数的公式可判断C；由中位数的公式可判断D.</w:t>
      </w:r>
    </w:p>
    <w:p>
      <w:r>
        <w:rPr>
          <w:rFonts w:ascii="宋体" w:hAnsi="宋体" w:eastAsia="宋体"/>
          <w:sz w:val="21"/>
        </w:rPr>
        <w:t>【解答过程】由频率分布直方图可得，解得，</w:t>
      </w:r>
    </w:p>
    <w:p>
      <w:r>
        <w:rPr>
          <w:rFonts w:ascii="宋体" w:hAnsi="宋体" w:eastAsia="宋体"/>
          <w:sz w:val="21"/>
        </w:rPr>
        <w:t>所以成绩在内的频率为，故A不正确；</w:t>
      </w:r>
    </w:p>
    <w:p>
      <w:r>
        <w:rPr>
          <w:rFonts w:ascii="宋体" w:hAnsi="宋体" w:eastAsia="宋体"/>
          <w:sz w:val="21"/>
        </w:rPr>
        <w:t>这100名学生中成绩在内的频率为，</w:t>
      </w:r>
    </w:p>
    <w:p>
      <w:r>
        <w:rPr>
          <w:rFonts w:ascii="宋体" w:hAnsi="宋体" w:eastAsia="宋体"/>
          <w:sz w:val="21"/>
        </w:rPr>
        <w:t>所以成绩在内的人数为32，故B不正确；</w:t>
      </w:r>
    </w:p>
    <w:p>
      <w:r>
        <w:rPr>
          <w:rFonts w:ascii="宋体" w:hAnsi="宋体" w:eastAsia="宋体"/>
          <w:sz w:val="21"/>
        </w:rPr>
        <w:t>根据频率分布直方图平均数的计算公式可得</w:t>
      </w:r>
    </w:p>
    <w:p>
      <w:r>
        <w:rPr>
          <w:rFonts w:ascii="宋体" w:hAnsi="宋体" w:eastAsia="宋体"/>
          <w:sz w:val="21"/>
        </w:rPr>
        <w:t>，故C正确；</w:t>
      </w:r>
    </w:p>
    <w:p>
      <w:r>
        <w:rPr>
          <w:rFonts w:ascii="宋体" w:hAnsi="宋体" w:eastAsia="宋体"/>
          <w:sz w:val="21"/>
        </w:rPr>
        <w:t>根据频率分布直方图可得，中位数在之间，故D不正确.</w:t>
      </w:r>
    </w:p>
    <w:p>
      <w:r>
        <w:rPr>
          <w:rFonts w:ascii="宋体" w:hAnsi="宋体" w:eastAsia="宋体"/>
          <w:sz w:val="21"/>
        </w:rPr>
        <w:t>故选：C.</w:t>
      </w:r>
    </w:p>
    <w:p>
      <w:r>
        <w:rPr>
          <w:rFonts w:ascii="宋体" w:hAnsi="宋体" w:eastAsia="宋体"/>
          <w:sz w:val="21"/>
        </w:rPr>
        <w:t>【变式7-1】（2024·黑龙江哈尔滨·三模）如图所示，下列频率分布直方图显示了三种不同的形态.图（1）形成对称形态，图（2）形成“右拖尾”形态，图（3）形成“左拖尾”形态，根据所给图作出以下判断，正确的是（    ）</w:t>
      </w:r>
    </w:p>
    <w:p>
      <w:r>
        <w:rPr>
          <w:rFonts w:ascii="宋体" w:hAnsi="宋体" w:eastAsia="宋体"/>
          <w:sz w:val="21"/>
        </w:rPr>
        <w:t>A．图（1）的平均数＝中位数＞众数</w:t>
        <w:tab/>
        <w:t>B．图（2）的众数＜中位数＜平均数</w:t>
      </w:r>
    </w:p>
    <w:p>
      <w:r>
        <w:rPr>
          <w:rFonts w:ascii="宋体" w:hAnsi="宋体" w:eastAsia="宋体"/>
          <w:sz w:val="21"/>
        </w:rPr>
        <w:t>C．图（2）的平均数＜众数＜中位数</w:t>
        <w:tab/>
        <w:t>D．图（3）的中位数＜平均数＜众数</w:t>
      </w:r>
    </w:p>
    <w:p>
      <w:r>
        <w:rPr>
          <w:rFonts w:ascii="宋体" w:hAnsi="宋体" w:eastAsia="宋体"/>
          <w:sz w:val="21"/>
        </w:rPr>
        <w:t>【解题思路】根据平均数，中位数，众数的概念结合图形分析判断.</w:t>
      </w:r>
    </w:p>
    <w:p>
      <w:r>
        <w:rPr>
          <w:rFonts w:ascii="宋体" w:hAnsi="宋体" w:eastAsia="宋体"/>
          <w:sz w:val="21"/>
        </w:rPr>
        <w:t>【解答过程】图（1）的分布直方图是对称的，所以平均数=中位数=众数，故A错误；</w:t>
      </w:r>
    </w:p>
    <w:p>
      <w:r>
        <w:rPr>
          <w:rFonts w:ascii="宋体" w:hAnsi="宋体" w:eastAsia="宋体"/>
          <w:sz w:val="21"/>
        </w:rPr>
        <w:t>图（2）频率直方图可得，单峰不对称且“右拖尾”，最高峰偏左，众数最小，</w:t>
      </w:r>
    </w:p>
    <w:p>
      <w:r>
        <w:rPr>
          <w:rFonts w:ascii="宋体" w:hAnsi="宋体" w:eastAsia="宋体"/>
          <w:sz w:val="21"/>
        </w:rPr>
        <w:t>平均数易受极端值的影响，与中位数相比，平均数总是在“拖尾”那边，平均数大于中位数，故B正确，C错误；</w:t>
      </w:r>
    </w:p>
    <w:p>
      <w:r>
        <w:rPr>
          <w:rFonts w:ascii="宋体" w:hAnsi="宋体" w:eastAsia="宋体"/>
          <w:sz w:val="21"/>
        </w:rPr>
        <w:t>同理图（3）“左拖尾”，众数最大，平均数小于中位数，故D错误.</w:t>
      </w:r>
    </w:p>
    <w:p>
      <w:r>
        <w:rPr>
          <w:rFonts w:ascii="宋体" w:hAnsi="宋体" w:eastAsia="宋体"/>
          <w:sz w:val="21"/>
        </w:rPr>
        <w:t>故选：B.</w:t>
      </w:r>
    </w:p>
    <w:p>
      <w:r>
        <w:rPr>
          <w:rFonts w:ascii="宋体" w:hAnsi="宋体" w:eastAsia="宋体"/>
          <w:sz w:val="21"/>
        </w:rPr>
        <w:t>【变式7-2】（2024·陕西西安·二模）某教育机构为调查中小学生每日完成作业的时间，收集了某位学生100天每天完成作业的时间，并绘制了如图所示的频率分布直方图（每个区间均为左闭右开），根据此直方图得出了下列结论，其中正确的是（    ）</w:t>
      </w:r>
    </w:p>
    <w:p>
      <w:r>
        <w:rPr>
          <w:rFonts w:ascii="宋体" w:hAnsi="宋体" w:eastAsia="宋体"/>
          <w:sz w:val="21"/>
        </w:rPr>
        <w:t>A．估计该学生每日完成作业的时间在2小时至2.5小时的有50天</w:t>
      </w:r>
    </w:p>
    <w:p>
      <w:r>
        <w:rPr>
          <w:rFonts w:ascii="宋体" w:hAnsi="宋体" w:eastAsia="宋体"/>
          <w:sz w:val="21"/>
        </w:rPr>
        <w:t>B．估计该学生每日完成作业时间超过3小时的概率为0.3</w:t>
      </w:r>
    </w:p>
    <w:p>
      <w:r>
        <w:rPr>
          <w:rFonts w:ascii="宋体" w:hAnsi="宋体" w:eastAsia="宋体"/>
          <w:sz w:val="21"/>
        </w:rPr>
        <w:t>C．估计该学生每日完成作业时间的平均数为2.75小时</w:t>
      </w:r>
    </w:p>
    <w:p>
      <w:r>
        <w:rPr>
          <w:rFonts w:ascii="宋体" w:hAnsi="宋体" w:eastAsia="宋体"/>
          <w:sz w:val="21"/>
        </w:rPr>
        <w:t>D．估计该学生每日完成作业时间的中位数与平均数相等</w:t>
      </w:r>
    </w:p>
    <w:p>
      <w:r>
        <w:rPr>
          <w:rFonts w:ascii="宋体" w:hAnsi="宋体" w:eastAsia="宋体"/>
          <w:sz w:val="21"/>
        </w:rPr>
        <w:t>【解题思路】直接根据直方图来计算判断每一个选项.</w:t>
      </w:r>
    </w:p>
    <w:p>
      <w:r>
        <w:rPr>
          <w:rFonts w:ascii="宋体" w:hAnsi="宋体" w:eastAsia="宋体"/>
          <w:sz w:val="21"/>
        </w:rPr>
        <w:t>【解答过程】对于A：估计该学生每日完成作业的时间在2小时至2.5小时的有天，A错误；</w:t>
      </w:r>
    </w:p>
    <w:p>
      <w:r>
        <w:rPr>
          <w:rFonts w:ascii="宋体" w:hAnsi="宋体" w:eastAsia="宋体"/>
          <w:sz w:val="21"/>
        </w:rPr>
        <w:t>对于B：估计该学生每日完成作业时间超过3小时的概率为，B错误；</w:t>
      </w:r>
    </w:p>
    <w:p>
      <w:r>
        <w:rPr>
          <w:rFonts w:ascii="宋体" w:hAnsi="宋体" w:eastAsia="宋体"/>
          <w:sz w:val="21"/>
        </w:rPr>
        <w:t>对于C： ，C正确；</w:t>
      </w:r>
    </w:p>
    <w:p>
      <w:r>
        <w:rPr>
          <w:rFonts w:ascii="宋体" w:hAnsi="宋体" w:eastAsia="宋体"/>
          <w:sz w:val="21"/>
        </w:rPr>
        <w:t>对于D：估计该学生每日完成作业时间的中位数为，</w:t>
      </w:r>
    </w:p>
    <w:p>
      <w:r>
        <w:rPr>
          <w:rFonts w:ascii="宋体" w:hAnsi="宋体" w:eastAsia="宋体"/>
          <w:sz w:val="21"/>
        </w:rPr>
        <w:t>则，解得，D错误.</w:t>
      </w:r>
    </w:p>
    <w:p>
      <w:r>
        <w:rPr>
          <w:rFonts w:ascii="宋体" w:hAnsi="宋体" w:eastAsia="宋体"/>
          <w:sz w:val="21"/>
        </w:rPr>
        <w:t>故选：C.</w:t>
      </w:r>
    </w:p>
    <w:p>
      <w:r>
        <w:rPr>
          <w:rFonts w:ascii="宋体" w:hAnsi="宋体" w:eastAsia="宋体"/>
          <w:sz w:val="21"/>
        </w:rPr>
        <w:t>【变式7-3】（2024·全国·模拟预测）如图为2014—2022年中国游戏用户规模（单位：百万人）及同比增长率、2010—2022年中国国产游戏获批版号数量（单位：个）的统计图，则下列结论正确的是（    ）</w:t>
      </w:r>
    </w:p>
    <w:p>
      <w:r>
        <w:rPr>
          <w:rFonts w:ascii="宋体" w:hAnsi="宋体" w:eastAsia="宋体"/>
          <w:sz w:val="21"/>
        </w:rPr>
        <w:t>A．2014—2022年中国游戏用户规模逐年增长</w:t>
      </w:r>
    </w:p>
    <w:p>
      <w:r>
        <w:rPr>
          <w:rFonts w:ascii="宋体" w:hAnsi="宋体" w:eastAsia="宋体"/>
          <w:sz w:val="21"/>
        </w:rPr>
        <w:t>B．2014—2022年中国游戏用户规模的同比增长率的中位数为</w:t>
      </w:r>
    </w:p>
    <w:p>
      <w:r>
        <w:rPr>
          <w:rFonts w:ascii="宋体" w:hAnsi="宋体" w:eastAsia="宋体"/>
          <w:sz w:val="21"/>
        </w:rPr>
        <w:t>C．2010—2022年中国国产游戏获批版号数量的极差为223个</w:t>
      </w:r>
    </w:p>
    <w:p>
      <w:r>
        <w:rPr>
          <w:rFonts w:ascii="宋体" w:hAnsi="宋体" w:eastAsia="宋体"/>
          <w:sz w:val="21"/>
        </w:rPr>
        <w:t>D．2010—2022年中国国产游戏获批版号数量的平均数超过1600个</w:t>
      </w:r>
    </w:p>
    <w:p>
      <w:r>
        <w:rPr>
          <w:rFonts w:ascii="宋体" w:hAnsi="宋体" w:eastAsia="宋体"/>
          <w:sz w:val="21"/>
        </w:rPr>
        <w:t>【解题思路】根据条形统计图、折线统计图逐项分析样本的数字特征即可判断.</w:t>
      </w:r>
    </w:p>
    <w:p>
      <w:r>
        <w:rPr>
          <w:rFonts w:ascii="宋体" w:hAnsi="宋体" w:eastAsia="宋体"/>
          <w:sz w:val="21"/>
        </w:rPr>
        <w:t>【解答过程】A选项：2022年中国游戏用户规模比2021年少，A错误；</w:t>
      </w:r>
    </w:p>
    <w:p>
      <w:r>
        <w:rPr>
          <w:rFonts w:ascii="宋体" w:hAnsi="宋体" w:eastAsia="宋体"/>
          <w:sz w:val="21"/>
        </w:rPr>
        <w:t>B选项：2014—2022年中国游戏用户规模的同比增长率从小到大依次为，，</w:t>
      </w:r>
    </w:p>
    <w:p>
      <w:r>
        <w:rPr>
          <w:rFonts w:ascii="宋体" w:hAnsi="宋体" w:eastAsia="宋体"/>
          <w:sz w:val="21"/>
        </w:rPr>
        <w:t>，，，，，，，中位数为，B错误；</w:t>
      </w:r>
    </w:p>
    <w:p>
      <w:r>
        <w:rPr>
          <w:rFonts w:ascii="宋体" w:hAnsi="宋体" w:eastAsia="宋体"/>
          <w:sz w:val="21"/>
        </w:rPr>
        <w:t>C选项：2010—2022年中国国产游戏获批版号数量的极差为（个），C错误；</w:t>
      </w:r>
    </w:p>
    <w:p>
      <w:r>
        <w:rPr>
          <w:rFonts w:ascii="宋体" w:hAnsi="宋体" w:eastAsia="宋体"/>
          <w:sz w:val="21"/>
        </w:rPr>
        <w:t>D选项：</w:t>
      </w:r>
    </w:p>
    <w:p>
      <w:r>
        <w:rPr>
          <w:rFonts w:ascii="宋体" w:hAnsi="宋体" w:eastAsia="宋体"/>
          <w:sz w:val="21"/>
        </w:rPr>
        <w:t>，D正确．</w:t>
      </w:r>
    </w:p>
    <w:p>
      <w:r>
        <w:rPr>
          <w:rFonts w:ascii="宋体" w:hAnsi="宋体" w:eastAsia="宋体"/>
          <w:sz w:val="21"/>
        </w:rPr>
        <w:t>故选：D.</w:t>
      </w:r>
    </w:p>
    <w:p>
      <w:r>
        <w:rPr>
          <w:rFonts w:ascii="黑体" w:hAnsi="黑体" w:eastAsia="黑体"/>
          <w:b/>
          <w:sz w:val="22"/>
        </w:rPr>
        <w:t>【题型8  方差、标准差的求解及应用】</w:t>
      </w:r>
    </w:p>
    <w:p>
      <w:r>
        <w:rPr>
          <w:rFonts w:ascii="宋体" w:hAnsi="宋体" w:eastAsia="宋体"/>
          <w:sz w:val="21"/>
        </w:rPr>
        <w:t>【例8】（23-24高一下·宁夏·期末）已知某4个数据的平均数为6，方差为3，现又加入一个数据6，此时这5个数据的方差为（   ）</w:t>
      </w:r>
    </w:p>
    <w:p>
      <w:r>
        <w:rPr>
          <w:rFonts w:ascii="宋体" w:hAnsi="宋体" w:eastAsia="宋体"/>
          <w:sz w:val="21"/>
        </w:rPr>
        <w:t>A．</w:t>
        <w:tab/>
        <w:t>B．</w:t>
        <w:tab/>
        <w:t>C．</w:t>
        <w:tab/>
        <w:t>D．</w:t>
      </w:r>
    </w:p>
    <w:p>
      <w:r>
        <w:rPr>
          <w:rFonts w:ascii="宋体" w:hAnsi="宋体" w:eastAsia="宋体"/>
          <w:sz w:val="21"/>
        </w:rPr>
        <w:t>【解题思路】根据方差的定义运算化简即可得解.</w:t>
      </w:r>
    </w:p>
    <w:p>
      <w:r>
        <w:rPr>
          <w:rFonts w:ascii="宋体" w:hAnsi="宋体" w:eastAsia="宋体"/>
          <w:sz w:val="21"/>
        </w:rPr>
        <w:t>【解答过程】因为个数据的平均数为，方差为，</w:t>
      </w:r>
    </w:p>
    <w:p>
      <w:r>
        <w:rPr>
          <w:rFonts w:ascii="宋体" w:hAnsi="宋体" w:eastAsia="宋体"/>
          <w:sz w:val="21"/>
        </w:rPr>
        <w:t>所以（其中四个数分别为，）</w:t>
      </w:r>
    </w:p>
    <w:p>
      <w:r>
        <w:rPr>
          <w:rFonts w:ascii="宋体" w:hAnsi="宋体" w:eastAsia="宋体"/>
          <w:sz w:val="21"/>
        </w:rPr>
        <w:t>故，</w:t>
      </w:r>
    </w:p>
    <w:p>
      <w:r>
        <w:rPr>
          <w:rFonts w:ascii="宋体" w:hAnsi="宋体" w:eastAsia="宋体"/>
          <w:sz w:val="21"/>
        </w:rPr>
        <w:t>加入一个数据后，个数的平均数还是,</w:t>
      </w:r>
    </w:p>
    <w:p>
      <w:r>
        <w:rPr>
          <w:rFonts w:ascii="宋体" w:hAnsi="宋体" w:eastAsia="宋体"/>
          <w:sz w:val="21"/>
        </w:rPr>
        <w:t>则方差为，</w:t>
      </w:r>
    </w:p>
    <w:p>
      <w:r>
        <w:rPr>
          <w:rFonts w:ascii="宋体" w:hAnsi="宋体" w:eastAsia="宋体"/>
          <w:sz w:val="21"/>
        </w:rPr>
        <w:t>即这个数据的方差为.</w:t>
      </w:r>
    </w:p>
    <w:p>
      <w:r>
        <w:rPr>
          <w:rFonts w:ascii="宋体" w:hAnsi="宋体" w:eastAsia="宋体"/>
          <w:sz w:val="21"/>
        </w:rPr>
        <w:t>故选：D.</w:t>
      </w:r>
    </w:p>
    <w:p>
      <w:r>
        <w:rPr>
          <w:rFonts w:ascii="宋体" w:hAnsi="宋体" w:eastAsia="宋体"/>
          <w:sz w:val="21"/>
        </w:rPr>
        <w:t>【变式8-1】（24-25高一·全国·单元测试）某班统计一次数学测验成绩的平均分与方差，计算完毕才发现有个同学的分数还未录入，只好重算一次.已知原平均分和原方差分别为，，新平均分和新方差分别为，，若此同学的得分恰好为，则（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【解题思路】利用平均数和方差的公式即可求解.</w:t>
      </w:r>
    </w:p>
    <w:p>
      <w:r>
        <w:rPr>
          <w:rFonts w:ascii="宋体" w:hAnsi="宋体" w:eastAsia="宋体"/>
          <w:sz w:val="21"/>
        </w:rPr>
        <w:t>【解答过程】设这个班有n个同学，分数分别是，，，…，，</w:t>
      </w:r>
    </w:p>
    <w:p>
      <w:r>
        <w:rPr>
          <w:rFonts w:ascii="宋体" w:hAnsi="宋体" w:eastAsia="宋体"/>
          <w:sz w:val="21"/>
        </w:rPr>
        <w:t>第i个同学的成绩没录入，</w:t>
      </w:r>
    </w:p>
    <w:p>
      <w:r>
        <w:rPr>
          <w:rFonts w:ascii="宋体" w:hAnsi="宋体" w:eastAsia="宋体"/>
          <w:sz w:val="21"/>
        </w:rPr>
        <w:t>第一次计算时，总分是，</w:t>
      </w:r>
    </w:p>
    <w:p>
      <w:r>
        <w:rPr>
          <w:rFonts w:ascii="宋体" w:hAnsi="宋体" w:eastAsia="宋体"/>
          <w:sz w:val="21"/>
        </w:rPr>
        <w:t>方差；</w:t>
      </w:r>
    </w:p>
    <w:p>
      <w:r>
        <w:rPr>
          <w:rFonts w:ascii="宋体" w:hAnsi="宋体" w:eastAsia="宋体"/>
          <w:sz w:val="21"/>
        </w:rPr>
        <w:t>第二次计算时，，</w:t>
      </w:r>
    </w:p>
    <w:p>
      <w:r>
        <w:rPr>
          <w:rFonts w:ascii="宋体" w:hAnsi="宋体" w:eastAsia="宋体"/>
          <w:sz w:val="21"/>
        </w:rPr>
        <w:t>方差，</w:t>
      </w:r>
    </w:p>
    <w:p>
      <w:r>
        <w:rPr>
          <w:rFonts w:ascii="宋体" w:hAnsi="宋体" w:eastAsia="宋体"/>
          <w:sz w:val="21"/>
        </w:rPr>
        <w:t>故.</w:t>
      </w:r>
    </w:p>
    <w:p>
      <w:r>
        <w:rPr>
          <w:rFonts w:ascii="宋体" w:hAnsi="宋体" w:eastAsia="宋体"/>
          <w:sz w:val="21"/>
        </w:rPr>
        <w:t>故选：C.</w:t>
      </w:r>
    </w:p>
    <w:p>
      <w:r>
        <w:rPr>
          <w:rFonts w:ascii="宋体" w:hAnsi="宋体" w:eastAsia="宋体"/>
          <w:sz w:val="21"/>
        </w:rPr>
        <w:t>【变式8-2】（24-25高二上·吉林·开学考试）有两位射击运动员在一次射击测试中各射靶10次，每次命中的环数如下：</w:t>
      </w:r>
    </w:p>
    <w:p>
      <w:r>
        <w:rPr>
          <w:rFonts w:ascii="宋体" w:hAnsi="宋体" w:eastAsia="宋体"/>
          <w:sz w:val="21"/>
        </w:rPr>
        <w:t>甲：7  8  7  9  5  4  9  10  7  4</w:t>
      </w:r>
    </w:p>
    <w:p>
      <w:r>
        <w:rPr>
          <w:rFonts w:ascii="宋体" w:hAnsi="宋体" w:eastAsia="宋体"/>
          <w:sz w:val="21"/>
        </w:rPr>
        <w:t>乙：9  5  7  8  7  6  8  6  7  7</w:t>
      </w:r>
    </w:p>
    <w:p>
      <w:r>
        <w:rPr>
          <w:rFonts w:ascii="宋体" w:hAnsi="宋体" w:eastAsia="宋体"/>
          <w:sz w:val="21"/>
        </w:rPr>
        <w:t>设甲、乙两名运动员射击平均环数分别记为和，方差分别记为和.</w:t>
      </w:r>
    </w:p>
    <w:p>
      <w:r>
        <w:rPr>
          <w:rFonts w:ascii="宋体" w:hAnsi="宋体" w:eastAsia="宋体"/>
          <w:sz w:val="21"/>
        </w:rPr>
        <w:t>(1)求，，，；</w:t>
      </w:r>
    </w:p>
    <w:p>
      <w:r>
        <w:rPr>
          <w:rFonts w:ascii="宋体" w:hAnsi="宋体" w:eastAsia="宋体"/>
          <w:sz w:val="21"/>
        </w:rPr>
        <w:t>(2)如果你是教练，你如何对这次射击情况作出评价？如果这是一次选拔性考核，你应当如何作出选择？</w:t>
      </w:r>
    </w:p>
    <w:p>
      <w:r>
        <w:rPr>
          <w:rFonts w:ascii="宋体" w:hAnsi="宋体" w:eastAsia="宋体"/>
          <w:sz w:val="21"/>
        </w:rPr>
        <w:t>【解题思路】（1）根据平均数和方差公式计算即可；</w:t>
      </w:r>
    </w:p>
    <w:p>
      <w:r>
        <w:rPr>
          <w:rFonts w:ascii="宋体" w:hAnsi="宋体" w:eastAsia="宋体"/>
          <w:sz w:val="21"/>
        </w:rPr>
        <w:t>（2）由（1）的结论，平均数一样，则通过方差判断其稳定性即可得结果.</w:t>
      </w:r>
    </w:p>
    <w:p>
      <w:r>
        <w:rPr>
          <w:rFonts w:ascii="宋体" w:hAnsi="宋体" w:eastAsia="宋体"/>
          <w:sz w:val="21"/>
        </w:rPr>
        <w:t>【解答过程】（1），</w:t>
      </w:r>
    </w:p>
    <w:p>
      <w:r>
        <w:rPr>
          <w:rFonts w:ascii="宋体" w:hAnsi="宋体" w:eastAsia="宋体"/>
          <w:sz w:val="21"/>
        </w:rPr>
        <w:t>，</w:t>
      </w:r>
    </w:p>
    <w:p>
      <w:r>
        <w:rPr>
          <w:rFonts w:ascii="宋体" w:hAnsi="宋体" w:eastAsia="宋体"/>
          <w:sz w:val="21"/>
        </w:rPr>
        <w:t>，</w:t>
      </w:r>
    </w:p>
    <w:p>
      <w:r>
        <w:rPr>
          <w:rFonts w:ascii="宋体" w:hAnsi="宋体" w:eastAsia="宋体"/>
          <w:sz w:val="21"/>
        </w:rPr>
        <w:t>.</w:t>
      </w:r>
    </w:p>
    <w:p>
      <w:r>
        <w:rPr>
          <w:rFonts w:ascii="宋体" w:hAnsi="宋体" w:eastAsia="宋体"/>
          <w:sz w:val="21"/>
        </w:rPr>
        <w:t>（2）由（1）知，甲乙射击的平均成绩一样，但乙比甲射击的成绩更稳定，所以选择乙.</w:t>
      </w:r>
    </w:p>
    <w:p>
      <w:r>
        <w:rPr>
          <w:rFonts w:ascii="宋体" w:hAnsi="宋体" w:eastAsia="宋体"/>
          <w:sz w:val="21"/>
        </w:rPr>
        <w:t>【变式8-3】（23-24高一下·江苏苏州·期末）2023年10月22日，汉江生态城2023襄阳马拉松在湖北省襄阳市成功举行，志愿者的服务工作是马拉松成功举办的重要保障，襄阳市新时代文明实践中心承办了志愿者选拔的面试工作．现随机抽取了100名候选者的面试成绩，并分成五组：第一组，第二组，第三组，第四组，第五组，绘制成如图所示的频率分布直方图．已知第一、二组的频率之和为0.3，第一组和第五组的频率相同．</w:t>
      </w:r>
    </w:p>
    <w:p>
      <w:r>
        <w:rPr>
          <w:rFonts w:ascii="宋体" w:hAnsi="宋体" w:eastAsia="宋体"/>
          <w:sz w:val="21"/>
        </w:rPr>
        <w:t>(1)估计这100名候选者面试成绩的平均数和第25百分位数；</w:t>
      </w:r>
    </w:p>
    <w:p>
      <w:r>
        <w:rPr>
          <w:rFonts w:ascii="宋体" w:hAnsi="宋体" w:eastAsia="宋体"/>
          <w:sz w:val="21"/>
        </w:rPr>
        <w:t>(2)在这100名候选者用分层随机抽样的方法从第四组和第五组面试者内抽取10人，再从这10名面试者中随机抽取两名，求两名面试者成绩都在第五组的概率．</w:t>
      </w:r>
    </w:p>
    <w:p>
      <w:r>
        <w:rPr>
          <w:rFonts w:ascii="宋体" w:hAnsi="宋体" w:eastAsia="宋体"/>
          <w:sz w:val="21"/>
        </w:rPr>
        <w:t>(3)现从以上各组中用分层随机抽样的方法选取20人，担任本市的宣传者．若本市宣传者中第二组面试者的面试成绩的平均数和方差分别为62和40，第四组面试者的面试成绩的平均数和方差分别为80和70，据此估计这次第二组和第四组所有面试者的面试成绩的方差．</w:t>
      </w:r>
    </w:p>
    <w:p>
      <w:r>
        <w:rPr>
          <w:rFonts w:ascii="宋体" w:hAnsi="宋体" w:eastAsia="宋体"/>
          <w:sz w:val="21"/>
        </w:rPr>
        <w:t>【解题思路】（1）首先算出，然后根据平均数、百分位数的计算公式计算即可；</w:t>
      </w:r>
    </w:p>
    <w:p>
      <w:r>
        <w:rPr>
          <w:rFonts w:ascii="宋体" w:hAnsi="宋体" w:eastAsia="宋体"/>
          <w:sz w:val="21"/>
        </w:rPr>
        <w:t>（2）由列举法求解古典概型概率即可；</w:t>
      </w:r>
    </w:p>
    <w:p>
      <w:r>
        <w:rPr>
          <w:rFonts w:ascii="宋体" w:hAnsi="宋体" w:eastAsia="宋体"/>
          <w:sz w:val="21"/>
        </w:rPr>
        <w:t>（3）由分层抽样方差公式计算即可.</w:t>
      </w:r>
    </w:p>
    <w:p>
      <w:r>
        <w:rPr>
          <w:rFonts w:ascii="宋体" w:hAnsi="宋体" w:eastAsia="宋体"/>
          <w:sz w:val="21"/>
        </w:rPr>
        <w:t>【解答过程】（1）由题意可知：，解得，</w:t>
      </w:r>
    </w:p>
    <w:p>
      <w:r>
        <w:rPr>
          <w:rFonts w:ascii="宋体" w:hAnsi="宋体" w:eastAsia="宋体"/>
          <w:sz w:val="21"/>
        </w:rPr>
        <w:t>可知每组的频率依次为：0.05，0.25，0.45，0.2，0.05，</w:t>
      </w:r>
    </w:p>
    <w:p>
      <w:r>
        <w:rPr>
          <w:rFonts w:ascii="宋体" w:hAnsi="宋体" w:eastAsia="宋体"/>
          <w:sz w:val="21"/>
        </w:rPr>
        <w:t>所以平均数为，</w:t>
      </w:r>
    </w:p>
    <w:p>
      <w:r>
        <w:rPr>
          <w:rFonts w:ascii="宋体" w:hAnsi="宋体" w:eastAsia="宋体"/>
          <w:sz w:val="21"/>
        </w:rPr>
        <w:t>因为，</w:t>
      </w:r>
    </w:p>
    <w:p>
      <w:r>
        <w:rPr>
          <w:rFonts w:ascii="宋体" w:hAnsi="宋体" w:eastAsia="宋体"/>
          <w:sz w:val="21"/>
        </w:rPr>
        <w:t>设第25百分位数为，则，则，解得，故第25百分位数为63．</w:t>
      </w:r>
    </w:p>
    <w:p>
      <w:r>
        <w:rPr>
          <w:rFonts w:ascii="宋体" w:hAnsi="宋体" w:eastAsia="宋体"/>
          <w:sz w:val="21"/>
        </w:rPr>
        <w:t>（2）10人中，第四组为8人.第五组为2人，记第四组的人的编号为1到8，第五组的人的编号为9和10，</w:t>
      </w:r>
    </w:p>
    <w:p>
      <w:r>
        <w:rPr>
          <w:rFonts w:ascii="宋体" w:hAnsi="宋体" w:eastAsia="宋体"/>
          <w:sz w:val="21"/>
        </w:rPr>
        <w:t>则样本空间</w:t>
      </w:r>
    </w:p>
    <w:p>
      <w:r>
        <w:rPr>
          <w:rFonts w:ascii="宋体" w:hAnsi="宋体" w:eastAsia="宋体"/>
          <w:sz w:val="21"/>
        </w:rPr>
        <w:t>共45个样本点，</w:t>
      </w:r>
    </w:p>
    <w:p>
      <w:r>
        <w:rPr>
          <w:rFonts w:ascii="宋体" w:hAnsi="宋体" w:eastAsia="宋体"/>
          <w:sz w:val="21"/>
        </w:rPr>
        <w:t>记两名面试者成绩都在第五组为事件A， 则事件，故；</w:t>
      </w:r>
    </w:p>
    <w:p>
      <w:r>
        <w:rPr>
          <w:rFonts w:ascii="宋体" w:hAnsi="宋体" w:eastAsia="宋体"/>
          <w:sz w:val="21"/>
        </w:rPr>
        <w:t>（3）设第二组、第四组面试者的面试成绩的平均数与方差分别为，</w:t>
      </w:r>
    </w:p>
    <w:p>
      <w:r>
        <w:rPr>
          <w:rFonts w:ascii="宋体" w:hAnsi="宋体" w:eastAsia="宋体"/>
          <w:sz w:val="21"/>
        </w:rPr>
        <w:t>且两组频率之比为，则第二组和第四组所有面试者的面试成绩的平均数，</w:t>
      </w:r>
    </w:p>
    <w:p>
      <w:r>
        <w:rPr>
          <w:rFonts w:ascii="宋体" w:hAnsi="宋体" w:eastAsia="宋体"/>
          <w:sz w:val="21"/>
        </w:rPr>
        <w:t>第二组和第四组所有面试者的面试成绩的方差</w:t>
      </w:r>
    </w:p>
    <w:p>
      <w:r>
        <w:rPr>
          <w:rFonts w:ascii="宋体" w:hAnsi="宋体" w:eastAsia="宋体"/>
          <w:sz w:val="21"/>
        </w:rPr>
        <w:t>．</w:t>
      </w:r>
    </w:p>
    <w:p>
      <w:r>
        <w:rPr>
          <w:rFonts w:ascii="宋体" w:hAnsi="宋体" w:eastAsia="宋体"/>
          <w:sz w:val="21"/>
        </w:rPr>
        <w:t>故估计第二组和第四组所有面试者的面试成绩的方差是．</w:t>
      </w:r>
    </w:p>
    <w:p>
      <w:r>
        <w:rPr>
          <w:rFonts w:ascii="黑体" w:hAnsi="黑体" w:eastAsia="黑体"/>
          <w:b/>
          <w:sz w:val="22"/>
        </w:rPr>
        <w:t>【题型9  频率分布直方图中集中趋势参数的计算】</w:t>
      </w:r>
    </w:p>
    <w:p>
      <w:r>
        <w:rPr>
          <w:rFonts w:ascii="宋体" w:hAnsi="宋体" w:eastAsia="宋体"/>
          <w:sz w:val="21"/>
        </w:rPr>
        <w:t>【例9】（23-24高一下·辽宁朝阳·开学考试）对某校高三年级学生参加社区服务的次数进行统计，随机抽取M名学生，得到这M名学生参加社区服务的次数，根据此数据作出如下频率分布表和频率分布直方图．</w:t>
      </w:r>
    </w:p>
    <w:p>
      <w:r>
        <w:rPr>
          <w:rFonts w:ascii="宋体" w:hAnsi="宋体" w:eastAsia="宋体"/>
          <w:sz w:val="21"/>
        </w:rPr>
        <w:t>(1)求出表中M，p及图中a的值；</w:t>
      </w:r>
    </w:p>
    <w:p>
      <w:r>
        <w:rPr>
          <w:rFonts w:ascii="宋体" w:hAnsi="宋体" w:eastAsia="宋体"/>
          <w:sz w:val="21"/>
        </w:rPr>
        <w:t>(2)若该校有高三学生300人，试估计该校高三学生参加社区服务的次数在区间内的人数；</w:t>
      </w:r>
    </w:p>
    <w:p>
      <w:r>
        <w:rPr>
          <w:rFonts w:ascii="宋体" w:hAnsi="宋体" w:eastAsia="宋体"/>
          <w:sz w:val="21"/>
        </w:rPr>
        <w:t>(3)估计该校高三学生参加社区服务次数的众数、中位数及平均数．（保留一位小数）</w:t>
      </w:r>
    </w:p>
    <w:p>
      <w:r>
        <w:rPr>
          <w:rFonts w:ascii="宋体" w:hAnsi="宋体" w:eastAsia="宋体"/>
          <w:sz w:val="21"/>
        </w:rPr>
        <w:t>【解题思路】（1）借助频数、频率与总数之间的关系计算即可得；</w:t>
      </w:r>
    </w:p>
    <w:p>
      <w:r>
        <w:rPr>
          <w:rFonts w:ascii="宋体" w:hAnsi="宋体" w:eastAsia="宋体"/>
          <w:sz w:val="21"/>
        </w:rPr>
        <w:t>（2）以所得频率估计概率计算即可得；</w:t>
      </w:r>
    </w:p>
    <w:p>
      <w:r>
        <w:rPr>
          <w:rFonts w:ascii="宋体" w:hAnsi="宋体" w:eastAsia="宋体"/>
          <w:sz w:val="21"/>
        </w:rPr>
        <w:t>（3）借助众数、中位数及平均数的定义计算即可得.</w:t>
      </w:r>
    </w:p>
    <w:p>
      <w:r>
        <w:rPr>
          <w:rFonts w:ascii="宋体" w:hAnsi="宋体" w:eastAsia="宋体"/>
          <w:sz w:val="21"/>
        </w:rPr>
        <w:t>【解答过程】（1）由分组对应的频数是10，频率是0.20，知，所以，</w:t>
      </w:r>
    </w:p>
    <w:p>
      <w:r>
        <w:rPr>
          <w:rFonts w:ascii="宋体" w:hAnsi="宋体" w:eastAsia="宋体"/>
          <w:sz w:val="21"/>
        </w:rPr>
        <w:t>所以，解得，所以，；</w:t>
      </w:r>
    </w:p>
    <w:p>
      <w:r>
        <w:rPr>
          <w:rFonts w:ascii="宋体" w:hAnsi="宋体" w:eastAsia="宋体"/>
          <w:sz w:val="21"/>
        </w:rPr>
        <w:t>（2）估计该校高三学生参加社区服务的次数在区间内的人数为；</w:t>
      </w:r>
    </w:p>
    <w:p>
      <w:r>
        <w:rPr>
          <w:rFonts w:ascii="宋体" w:hAnsi="宋体" w:eastAsia="宋体"/>
          <w:sz w:val="21"/>
        </w:rPr>
        <w:t>（3）估计该校高三学生参加社区服务次数的众数是．</w:t>
      </w:r>
    </w:p>
    <w:p>
      <w:r>
        <w:rPr>
          <w:rFonts w:ascii="宋体" w:hAnsi="宋体" w:eastAsia="宋体"/>
          <w:sz w:val="21"/>
        </w:rPr>
        <w:t>因为，所以估计该校高三学生参加社区服务次数的中位数x满足：</w:t>
      </w:r>
    </w:p>
    <w:p>
      <w:r>
        <w:rPr>
          <w:rFonts w:ascii="宋体" w:hAnsi="宋体" w:eastAsia="宋体"/>
          <w:sz w:val="21"/>
        </w:rPr>
        <w:t>，</w:t>
      </w:r>
    </w:p>
    <w:p>
      <w:r>
        <w:rPr>
          <w:rFonts w:ascii="宋体" w:hAnsi="宋体" w:eastAsia="宋体"/>
          <w:sz w:val="21"/>
        </w:rPr>
        <w:t>解得，所以该校高三学生参加社区服务次数的中位数约为18.1，</w:t>
      </w:r>
    </w:p>
    <w:p>
      <w:r>
        <w:rPr>
          <w:rFonts w:ascii="宋体" w:hAnsi="宋体" w:eastAsia="宋体"/>
          <w:sz w:val="21"/>
        </w:rPr>
        <w:t>由，</w:t>
      </w:r>
    </w:p>
    <w:p>
      <w:r>
        <w:rPr>
          <w:rFonts w:ascii="宋体" w:hAnsi="宋体" w:eastAsia="宋体"/>
          <w:sz w:val="21"/>
        </w:rPr>
        <w:t>所以估计该校高三学生参加社区服务次数的平均数是18.3.</w:t>
      </w:r>
    </w:p>
    <w:p>
      <w:r>
        <w:rPr>
          <w:rFonts w:ascii="宋体" w:hAnsi="宋体" w:eastAsia="宋体"/>
          <w:sz w:val="21"/>
        </w:rPr>
        <w:t>【变式9-1】（23-24高一上·内蒙古呼和浩特·期末）2023年秋末冬初，呼和浩特市发生了流感疾病. 为了彻底击败病毒，人们更加讲究卫生讲究环保. 某学校开展组织学生参加线上环保知识竞赛活动，现从中抽取200名学生，记录他们的首轮竞赛成绩并作出如图所示的频率直方图，根据图形，请回答下列问题：</w:t>
      </w:r>
    </w:p>
    <w:p>
      <w:r>
        <w:rPr>
          <w:rFonts w:ascii="宋体" w:hAnsi="宋体" w:eastAsia="宋体"/>
          <w:sz w:val="21"/>
        </w:rPr>
        <w:t>(1)若从成绩低于60分的同学中按分层抽样方法抽取5人成绩，求5人中成绩低于50分的人数；</w:t>
      </w:r>
    </w:p>
    <w:p>
      <w:r>
        <w:rPr>
          <w:rFonts w:ascii="宋体" w:hAnsi="宋体" w:eastAsia="宋体"/>
          <w:sz w:val="21"/>
        </w:rPr>
        <w:t>(2)以样本估计总体，利用组中值估计该校学生首轮竞赛成绩的平均数；</w:t>
      </w:r>
    </w:p>
    <w:p>
      <w:r>
        <w:rPr>
          <w:rFonts w:ascii="宋体" w:hAnsi="宋体" w:eastAsia="宋体"/>
          <w:sz w:val="21"/>
        </w:rPr>
        <w:t>(3)首轮竞赛成绩位列前的学生入围第二轮的复赛，请根据图中信息，估计入围复赛的成绩（记为）.</w:t>
      </w:r>
    </w:p>
    <w:p>
      <w:r>
        <w:rPr>
          <w:rFonts w:ascii="宋体" w:hAnsi="宋体" w:eastAsia="宋体"/>
          <w:sz w:val="21"/>
        </w:rPr>
        <w:t>【解题思路】（1）利用分层抽样的定义求解即可；</w:t>
      </w:r>
    </w:p>
    <w:p>
      <w:r>
        <w:rPr>
          <w:rFonts w:ascii="宋体" w:hAnsi="宋体" w:eastAsia="宋体"/>
          <w:sz w:val="21"/>
        </w:rPr>
        <w:t>（2）利用平均数公式求解即可；</w:t>
      </w:r>
    </w:p>
    <w:p>
      <w:r>
        <w:rPr>
          <w:rFonts w:ascii="宋体" w:hAnsi="宋体" w:eastAsia="宋体"/>
          <w:sz w:val="21"/>
        </w:rPr>
        <w:t>（3）根据题意设入围复赛的成绩的临界值为，则，求出的值即可.</w:t>
      </w:r>
    </w:p>
    <w:p>
      <w:r>
        <w:rPr>
          <w:rFonts w:ascii="宋体" w:hAnsi="宋体" w:eastAsia="宋体"/>
          <w:sz w:val="21"/>
        </w:rPr>
        <w:t>【解答过程】（1）成绩在的人数为（人），</w:t>
      </w:r>
    </w:p>
    <w:p>
      <w:r>
        <w:rPr>
          <w:rFonts w:ascii="宋体" w:hAnsi="宋体" w:eastAsia="宋体"/>
          <w:sz w:val="21"/>
        </w:rPr>
        <w:t>成绩在的人数为（人），</w:t>
      </w:r>
    </w:p>
    <w:p>
      <w:r>
        <w:rPr>
          <w:rFonts w:ascii="宋体" w:hAnsi="宋体" w:eastAsia="宋体"/>
          <w:sz w:val="21"/>
        </w:rPr>
        <w:t>则按分层抽样方法从成绩低于60分的同学中抽取5人，</w:t>
      </w:r>
    </w:p>
    <w:p>
      <w:r>
        <w:rPr>
          <w:rFonts w:ascii="宋体" w:hAnsi="宋体" w:eastAsia="宋体"/>
          <w:sz w:val="21"/>
        </w:rPr>
        <w:t>成绩低于50分的人数为（人）.</w:t>
      </w:r>
    </w:p>
    <w:p>
      <w:r>
        <w:rPr>
          <w:rFonts w:ascii="宋体" w:hAnsi="宋体" w:eastAsia="宋体"/>
          <w:sz w:val="21"/>
        </w:rPr>
        <w:t>故5人中成绩低于50分的人数为2人；</w:t>
      </w:r>
    </w:p>
    <w:p>
      <w:r>
        <w:rPr>
          <w:rFonts w:ascii="宋体" w:hAnsi="宋体" w:eastAsia="宋体"/>
          <w:sz w:val="21"/>
        </w:rPr>
        <w:t>（2）由，得，</w:t>
      </w:r>
    </w:p>
    <w:p>
      <w:r>
        <w:rPr>
          <w:rFonts w:ascii="宋体" w:hAnsi="宋体" w:eastAsia="宋体"/>
          <w:sz w:val="21"/>
        </w:rPr>
        <w:t>则平均数，</w:t>
      </w:r>
    </w:p>
    <w:p>
      <w:r>
        <w:rPr>
          <w:rFonts w:ascii="宋体" w:hAnsi="宋体" w:eastAsia="宋体"/>
          <w:sz w:val="21"/>
        </w:rPr>
        <w:t>故该校学生首轮竞赛成绩的平均数约为分；</w:t>
      </w:r>
    </w:p>
    <w:p>
      <w:r>
        <w:rPr>
          <w:rFonts w:ascii="宋体" w:hAnsi="宋体" w:eastAsia="宋体"/>
          <w:sz w:val="21"/>
        </w:rPr>
        <w:t>（3）根据频率分布直方图可知：</w:t>
      </w:r>
    </w:p>
    <w:p>
      <w:r>
        <w:rPr>
          <w:rFonts w:ascii="宋体" w:hAnsi="宋体" w:eastAsia="宋体"/>
          <w:sz w:val="21"/>
        </w:rPr>
        <w:t>的频率为，的频率为，</w:t>
      </w:r>
    </w:p>
    <w:p>
      <w:r>
        <w:rPr>
          <w:rFonts w:ascii="宋体" w:hAnsi="宋体" w:eastAsia="宋体"/>
          <w:sz w:val="21"/>
        </w:rPr>
        <w:t>所以入围复赛的成绩一定在，</w:t>
      </w:r>
    </w:p>
    <w:p>
      <w:r>
        <w:rPr>
          <w:rFonts w:ascii="宋体" w:hAnsi="宋体" w:eastAsia="宋体"/>
          <w:sz w:val="21"/>
        </w:rPr>
        <w:t>可知入围复赛的成绩的临界值为，</w:t>
      </w:r>
    </w:p>
    <w:p>
      <w:r>
        <w:rPr>
          <w:rFonts w:ascii="宋体" w:hAnsi="宋体" w:eastAsia="宋体"/>
          <w:sz w:val="21"/>
        </w:rPr>
        <w:t>则，解得，</w:t>
      </w:r>
    </w:p>
    <w:p>
      <w:r>
        <w:rPr>
          <w:rFonts w:ascii="宋体" w:hAnsi="宋体" w:eastAsia="宋体"/>
          <w:sz w:val="21"/>
        </w:rPr>
        <w:t>故估计入围复赛的成绩为分.</w:t>
      </w:r>
    </w:p>
    <w:p>
      <w:r>
        <w:rPr>
          <w:rFonts w:ascii="宋体" w:hAnsi="宋体" w:eastAsia="宋体"/>
          <w:sz w:val="21"/>
        </w:rPr>
        <w:t>【变式9-2】（23-24高一下·湖南长沙·期末）（身体质量指数）是目前国际上常用的衡量人体胖瘦程度以及是否健康的一个标准，其计算公式是：．中国成人的数值参考标准为：为偏瘦；为正常；为偏胖；为肥胖．某公司为了解公司员工的身体肥胖情况，研究人员从公司员工体检数据中，采用分层随机抽样的方法抽取了60名男员工，40名女员工的身高体重数据，通过计算男女员工的值，整理得到如下的频率分布直方图．</w:t>
      </w:r>
    </w:p>
    <w:p>
      <w:r>
        <w:rPr>
          <w:rFonts w:ascii="宋体" w:hAnsi="宋体" w:eastAsia="宋体"/>
          <w:sz w:val="21"/>
        </w:rPr>
        <w:t>(1)求频率分布直方图中a的值，并估计该公司员工为肥胖的百分比；</w:t>
      </w:r>
    </w:p>
    <w:p>
      <w:r>
        <w:rPr>
          <w:rFonts w:ascii="宋体" w:hAnsi="宋体" w:eastAsia="宋体"/>
          <w:sz w:val="21"/>
        </w:rPr>
        <w:t>(2)估计该公司员工的值的众数，中位数；</w:t>
      </w:r>
    </w:p>
    <w:p>
      <w:r>
        <w:rPr>
          <w:rFonts w:ascii="宋体" w:hAnsi="宋体" w:eastAsia="宋体"/>
          <w:sz w:val="21"/>
        </w:rPr>
        <w:t>(3)已知样本中60名男员工值的平均数为，根据频率分布直方图，估计样本中40名女员工值的平均数．</w:t>
      </w:r>
    </w:p>
    <w:p>
      <w:r>
        <w:rPr>
          <w:rFonts w:ascii="宋体" w:hAnsi="宋体" w:eastAsia="宋体"/>
          <w:sz w:val="21"/>
        </w:rPr>
        <w:t>【解题思路】（1）利用频率之和为1可计算的值，再结合频率分布直方图即可得肥胖的百分比；</w:t>
      </w:r>
    </w:p>
    <w:p>
      <w:r>
        <w:rPr>
          <w:rFonts w:ascii="宋体" w:hAnsi="宋体" w:eastAsia="宋体"/>
          <w:sz w:val="21"/>
        </w:rPr>
        <w:t>（2）利用频率分布直方图即可估计众数，中位数；</w:t>
      </w:r>
    </w:p>
    <w:p>
      <w:r>
        <w:rPr>
          <w:rFonts w:ascii="宋体" w:hAnsi="宋体" w:eastAsia="宋体"/>
          <w:sz w:val="21"/>
        </w:rPr>
        <w:t>（3）先计算整体的平均数，然后由分层抽样平均数的公式即可得解．</w:t>
      </w:r>
    </w:p>
    <w:p>
      <w:r>
        <w:rPr>
          <w:rFonts w:ascii="宋体" w:hAnsi="宋体" w:eastAsia="宋体"/>
          <w:sz w:val="21"/>
        </w:rPr>
        <w:t>【解答过程】（1）由题，，解得：，</w:t>
      </w:r>
    </w:p>
    <w:p>
      <w:r>
        <w:rPr>
          <w:rFonts w:ascii="宋体" w:hAnsi="宋体" w:eastAsia="宋体"/>
          <w:sz w:val="21"/>
        </w:rPr>
        <w:t>由频率分布直方图可得，该公司员工为肥胖的百分比为；</w:t>
      </w:r>
    </w:p>
    <w:p>
      <w:r>
        <w:rPr>
          <w:rFonts w:ascii="宋体" w:hAnsi="宋体" w:eastAsia="宋体"/>
          <w:sz w:val="21"/>
        </w:rPr>
        <w:t>（2）由频率分布直方图可得，众数为，</w:t>
      </w:r>
    </w:p>
    <w:p>
      <w:r>
        <w:rPr>
          <w:rFonts w:ascii="宋体" w:hAnsi="宋体" w:eastAsia="宋体"/>
          <w:sz w:val="21"/>
        </w:rPr>
        <w:t>因为，，</w:t>
      </w:r>
    </w:p>
    <w:p>
      <w:r>
        <w:rPr>
          <w:rFonts w:ascii="宋体" w:hAnsi="宋体" w:eastAsia="宋体"/>
          <w:sz w:val="21"/>
        </w:rPr>
        <w:t>故中位数在，设为，则；</w:t>
      </w:r>
    </w:p>
    <w:p>
      <w:r>
        <w:rPr>
          <w:rFonts w:ascii="宋体" w:hAnsi="宋体" w:eastAsia="宋体"/>
          <w:sz w:val="21"/>
        </w:rPr>
        <w:t>（3）设样本平均数为，</w:t>
      </w:r>
    </w:p>
    <w:p>
      <w:r>
        <w:rPr>
          <w:rFonts w:ascii="宋体" w:hAnsi="宋体" w:eastAsia="宋体"/>
          <w:sz w:val="21"/>
        </w:rPr>
        <w:t>则由频率分布直方图可得；</w:t>
      </w:r>
    </w:p>
    <w:p>
      <w:r>
        <w:rPr>
          <w:rFonts w:ascii="宋体" w:hAnsi="宋体" w:eastAsia="宋体"/>
          <w:sz w:val="21"/>
        </w:rPr>
        <w:t>，</w:t>
      </w:r>
    </w:p>
    <w:p>
      <w:r>
        <w:rPr>
          <w:rFonts w:ascii="宋体" w:hAnsi="宋体" w:eastAsia="宋体"/>
          <w:sz w:val="21"/>
        </w:rPr>
        <w:t>又，</w:t>
      </w:r>
    </w:p>
    <w:p>
      <w:r>
        <w:rPr>
          <w:rFonts w:ascii="宋体" w:hAnsi="宋体" w:eastAsia="宋体"/>
          <w:sz w:val="21"/>
        </w:rPr>
        <w:t>即，解得：．</w:t>
      </w:r>
    </w:p>
    <w:p>
      <w:r>
        <w:rPr>
          <w:rFonts w:ascii="宋体" w:hAnsi="宋体" w:eastAsia="宋体"/>
          <w:sz w:val="21"/>
        </w:rPr>
        <w:t>【变式9-3】（23-24高一下·四川达州·阶段练习）有一种鱼的身体吸收汞，身体中汞的含量超过其体重的(百万分之一)的鱼被人食用后，就会对人体产生危害.某检测中心从一批这种鱼中随机抽取了50条，检测其汞含量(单位：ppm)，并将所得数据分为6组：，，整理后得到如下频率分布直方图.</w:t>
      </w:r>
    </w:p>
    <w:p>
      <w:r>
        <w:rPr>
          <w:rFonts w:ascii="宋体" w:hAnsi="宋体" w:eastAsia="宋体"/>
          <w:sz w:val="21"/>
        </w:rPr>
        <w:t>(1)由频率分布直方图估计样本的分位数（精确到0.01)；</w:t>
      </w:r>
    </w:p>
    <w:p>
      <w:r>
        <w:rPr>
          <w:rFonts w:ascii="宋体" w:hAnsi="宋体" w:eastAsia="宋体"/>
          <w:sz w:val="21"/>
        </w:rPr>
        <w:t>(2)由频率分布直方图估计这批鱼汞含量的平均值（同一组中的数据用该组区间的中点值为代表)；</w:t>
      </w:r>
    </w:p>
    <w:p>
      <w:r>
        <w:rPr>
          <w:rFonts w:ascii="宋体" w:hAnsi="宋体" w:eastAsia="宋体"/>
          <w:sz w:val="21"/>
        </w:rPr>
        <w:t>(3)从实际情况看，许多鱼的汞含量超标的原因是这些鱼在出售之前没有被检测过.你认为每批这种鱼的平均汞含量都比大吗?并说明理由.</w:t>
      </w:r>
    </w:p>
    <w:p>
      <w:r>
        <w:rPr>
          <w:rFonts w:ascii="宋体" w:hAnsi="宋体" w:eastAsia="宋体"/>
          <w:sz w:val="21"/>
        </w:rPr>
        <w:t>【解题思路】（1）先求出每个区间的频率，然后利用频率和为1列式计算求出，再根据频率预估样本的分位数所在区间设为，列方程求解即可；</w:t>
      </w:r>
    </w:p>
    <w:p>
      <w:r>
        <w:rPr>
          <w:rFonts w:ascii="宋体" w:hAnsi="宋体" w:eastAsia="宋体"/>
          <w:sz w:val="21"/>
        </w:rPr>
        <w:t>（2）利用加权平均数的公式求解；</w:t>
      </w:r>
    </w:p>
    <w:p>
      <w:r>
        <w:rPr>
          <w:rFonts w:ascii="宋体" w:hAnsi="宋体" w:eastAsia="宋体"/>
          <w:sz w:val="21"/>
        </w:rPr>
        <w:t>（3）不一定，根据估计值不能确定准确值来说明解答.</w:t>
      </w:r>
    </w:p>
    <w:p>
      <w:r>
        <w:rPr>
          <w:rFonts w:ascii="宋体" w:hAnsi="宋体" w:eastAsia="宋体"/>
          <w:sz w:val="21"/>
        </w:rPr>
        <w:t>【解答过程】（1）依题意，由频率分布直方图可知这批鱼汞含量在区间，的频率分别为，</w:t>
      </w:r>
    </w:p>
    <w:p>
      <w:r>
        <w:rPr>
          <w:rFonts w:ascii="宋体" w:hAnsi="宋体" w:eastAsia="宋体"/>
          <w:sz w:val="21"/>
        </w:rPr>
        <w:t>所以，解得，则.</w:t>
      </w:r>
    </w:p>
    <w:p>
      <w:r>
        <w:rPr>
          <w:rFonts w:ascii="宋体" w:hAnsi="宋体" w:eastAsia="宋体"/>
          <w:sz w:val="21"/>
        </w:rPr>
        <w:t>因为，</w:t>
      </w:r>
    </w:p>
    <w:p>
      <w:r>
        <w:rPr>
          <w:rFonts w:ascii="宋体" w:hAnsi="宋体" w:eastAsia="宋体"/>
          <w:sz w:val="21"/>
        </w:rPr>
        <w:t>样本的分位数在区间内，设为，则，解得.</w:t>
      </w:r>
    </w:p>
    <w:p>
      <w:r>
        <w:rPr>
          <w:rFonts w:ascii="宋体" w:hAnsi="宋体" w:eastAsia="宋体"/>
          <w:sz w:val="21"/>
        </w:rPr>
        <w:t>所以样本的分位数约为1.53；</w:t>
      </w:r>
    </w:p>
    <w:p>
      <w:r>
        <w:rPr>
          <w:rFonts w:ascii="宋体" w:hAnsi="宋体" w:eastAsia="宋体"/>
          <w:sz w:val="21"/>
        </w:rPr>
        <w:t>（2）结合（1）中结论，可得这批鱼汞含量的平均值为；</w:t>
      </w:r>
    </w:p>
    <w:p>
      <w:r>
        <w:rPr>
          <w:rFonts w:ascii="宋体" w:hAnsi="宋体" w:eastAsia="宋体"/>
          <w:sz w:val="21"/>
        </w:rPr>
        <w:t>（3）不一定，</w:t>
      </w:r>
    </w:p>
    <w:p>
      <w:r>
        <w:rPr>
          <w:rFonts w:ascii="宋体" w:hAnsi="宋体" w:eastAsia="宋体"/>
          <w:sz w:val="21"/>
        </w:rPr>
        <w:t>因为我们不知道其他各批鱼的汞含量分布是否都和这批鱼相同，即使其他各批鱼的汞含量分布与这批鱼相同，</w:t>
      </w:r>
    </w:p>
    <w:p>
      <w:r>
        <w:rPr>
          <w:rFonts w:ascii="宋体" w:hAnsi="宋体" w:eastAsia="宋体"/>
          <w:sz w:val="21"/>
        </w:rPr>
        <w:t>上面所得的平均数也只能为这个分布作出估计，不能保证每批鱼的平均汞含量都大于1.00ppm.</w:t>
      </w:r>
    </w:p>
    <w:p>
      <w:r>
        <w:rPr>
          <w:rFonts w:ascii="黑体" w:hAnsi="黑体" w:eastAsia="黑体"/>
          <w:b/>
          <w:sz w:val="22"/>
        </w:rPr>
        <w:t>【题型10  其他统计图表中反映的集中趋势与离散程度】</w:t>
      </w:r>
    </w:p>
    <w:p>
      <w:r>
        <w:rPr>
          <w:rFonts w:ascii="宋体" w:hAnsi="宋体" w:eastAsia="宋体"/>
          <w:sz w:val="21"/>
        </w:rPr>
        <w:t>【例10】（23-24高一下·湖北武汉·期末）近年来，“直播带货”受到越来越多人的喜爱，目前已经成为推动消费的一种流行的营销形式．某直播平台1200个直播商家，对其进行调查统计，发现所售商品多为小吃、衣帽、生鲜、玩具、饰品类等，各类直播商家所占比例如图所示．</w:t>
      </w:r>
    </w:p>
    <w:p>
      <w:r>
        <w:rPr>
          <w:rFonts w:ascii="宋体" w:hAnsi="宋体" w:eastAsia="宋体"/>
          <w:sz w:val="21"/>
        </w:rPr>
        <w:t>(1)该直播平台为了更好地服务买卖双方，打算随机抽取60个直播商家进行问询交流．如果按照比例分层抽样的方式抽取，则应抽取小吃类、生鲜类商家各多少家？</w:t>
      </w:r>
    </w:p>
    <w:p>
      <w:r>
        <w:rPr>
          <w:rFonts w:ascii="宋体" w:hAnsi="宋体" w:eastAsia="宋体"/>
          <w:sz w:val="21"/>
        </w:rPr>
        <w:t>(2)在问询了解直播商家的利润状况时，工作人员对（1）中抽取的60个商家的平均日利润进行了统计（单位：元），所得频率分布直方图如右图所示，请根据频率分布直方图计算下面的问题：</w:t>
      </w:r>
    </w:p>
    <w:p>
      <w:r>
        <w:rPr>
          <w:rFonts w:ascii="宋体" w:hAnsi="宋体" w:eastAsia="宋体"/>
          <w:sz w:val="21"/>
        </w:rPr>
        <w:t>①估计该直播平台商家平均日利润的中位数与平均数（结果保留一位小数，求平均数时同一组中的数据用该组区间的中点值作代表）；</w:t>
      </w:r>
    </w:p>
    <w:p>
      <w:r>
        <w:rPr>
          <w:rFonts w:ascii="宋体" w:hAnsi="宋体" w:eastAsia="宋体"/>
          <w:sz w:val="21"/>
        </w:rPr>
        <w:t>②若将平均日利润超过430元的商家评为“优秀商家”，估计该直播平台“优秀商家”的个数．</w:t>
      </w:r>
    </w:p>
    <w:p>
      <w:r>
        <w:rPr>
          <w:rFonts w:ascii="宋体" w:hAnsi="宋体" w:eastAsia="宋体"/>
          <w:sz w:val="21"/>
        </w:rPr>
        <w:t>【解题思路】（1）根据分层抽样的定义计算即可；</w:t>
      </w:r>
    </w:p>
    <w:p>
      <w:r>
        <w:rPr>
          <w:rFonts w:ascii="宋体" w:hAnsi="宋体" w:eastAsia="宋体"/>
          <w:sz w:val="21"/>
        </w:rPr>
        <w:t>（2）①根据中位数和平均数的定义计算即可；</w:t>
      </w:r>
    </w:p>
    <w:p>
      <w:r>
        <w:rPr>
          <w:rFonts w:ascii="宋体" w:hAnsi="宋体" w:eastAsia="宋体"/>
          <w:sz w:val="21"/>
        </w:rPr>
        <w:t>②根据样本中“优秀商家”的个数来估计总体中“优秀商家”的个数即可.</w:t>
      </w:r>
    </w:p>
    <w:p>
      <w:r>
        <w:rPr>
          <w:rFonts w:ascii="宋体" w:hAnsi="宋体" w:eastAsia="宋体"/>
          <w:sz w:val="21"/>
        </w:rPr>
        <w:t>【解答过程】（1），，</w:t>
      </w:r>
    </w:p>
    <w:p>
      <w:r>
        <w:rPr>
          <w:rFonts w:ascii="宋体" w:hAnsi="宋体" w:eastAsia="宋体"/>
          <w:sz w:val="21"/>
        </w:rPr>
        <w:t>所以应抽取小吃类家，生鲜类家；</w:t>
      </w:r>
    </w:p>
    <w:p>
      <w:r>
        <w:rPr>
          <w:rFonts w:ascii="宋体" w:hAnsi="宋体" w:eastAsia="宋体"/>
          <w:sz w:val="21"/>
        </w:rPr>
        <w:t>（2）①根据题意可得，解得，</w:t>
      </w:r>
    </w:p>
    <w:p>
      <w:r>
        <w:rPr>
          <w:rFonts w:ascii="宋体" w:hAnsi="宋体" w:eastAsia="宋体"/>
          <w:sz w:val="21"/>
        </w:rPr>
        <w:t>设中位数为，因为，，</w:t>
      </w:r>
    </w:p>
    <w:p>
      <w:r>
        <w:rPr>
          <w:rFonts w:ascii="宋体" w:hAnsi="宋体" w:eastAsia="宋体"/>
          <w:sz w:val="21"/>
        </w:rPr>
        <w:t>所以，解得，</w:t>
      </w:r>
    </w:p>
    <w:p>
      <w:r>
        <w:rPr>
          <w:rFonts w:ascii="宋体" w:hAnsi="宋体" w:eastAsia="宋体"/>
          <w:sz w:val="21"/>
        </w:rPr>
        <w:t>平均数为：</w:t>
      </w:r>
    </w:p>
    <w:p>
      <w:r>
        <w:rPr>
          <w:rFonts w:ascii="宋体" w:hAnsi="宋体" w:eastAsia="宋体"/>
          <w:sz w:val="21"/>
        </w:rPr>
        <w:t>，</w:t>
      </w:r>
    </w:p>
    <w:p>
      <w:r>
        <w:rPr>
          <w:rFonts w:ascii="宋体" w:hAnsi="宋体" w:eastAsia="宋体"/>
          <w:sz w:val="21"/>
        </w:rPr>
        <w:t>所以该直播平台商家平均日利润的中位数为342.9，平均数为352.5.</w:t>
      </w:r>
    </w:p>
    <w:p>
      <w:r>
        <w:rPr>
          <w:rFonts w:ascii="宋体" w:hAnsi="宋体" w:eastAsia="宋体"/>
          <w:sz w:val="21"/>
        </w:rPr>
        <w:t>②,</w:t>
      </w:r>
    </w:p>
    <w:p>
      <w:r>
        <w:rPr>
          <w:rFonts w:ascii="宋体" w:hAnsi="宋体" w:eastAsia="宋体"/>
          <w:sz w:val="21"/>
        </w:rPr>
        <w:t>所以估计该直播平台“优秀商家”的个数为.</w:t>
      </w:r>
    </w:p>
    <w:p>
      <w:r>
        <w:rPr>
          <w:rFonts w:ascii="宋体" w:hAnsi="宋体" w:eastAsia="宋体"/>
          <w:sz w:val="21"/>
        </w:rPr>
        <w:t>【变式10-1】（23-24高二上·四川成都·期末）为了了解甲、乙两个工厂生产的轮胎的宽度是否达标，分别从两厂随机选取了 10个轮胎，将每个轮胎的宽度（单位：mm） 记录下来并绘制出折线图：</w:t>
      </w:r>
    </w:p>
    <w:p>
      <w:r>
        <w:rPr>
          <w:rFonts w:ascii="宋体" w:hAnsi="宋体" w:eastAsia="宋体"/>
          <w:sz w:val="21"/>
        </w:rPr>
        <w:t>(1)分别计算甲、 乙两厂提供10个轮胎宽度的平均值；</w:t>
      </w:r>
    </w:p>
    <w:p>
      <w:r>
        <w:rPr>
          <w:rFonts w:ascii="宋体" w:hAnsi="宋体" w:eastAsia="宋体"/>
          <w:sz w:val="21"/>
        </w:rPr>
        <w:t>(2)轮胎的宽度在[193，195]内，则称这个轮胎是标准轮胎，试比较甲、 乙两厂分别提供的 10个轮胎中所有标准轮胎宽度的方差的大小，根据两厂的标准轮胎宽度的平均水平及其波动情况，判断这两个工厂哪个厂的轮胎相对更好.</w:t>
      </w:r>
    </w:p>
    <w:p>
      <w:r>
        <w:rPr>
          <w:rFonts w:ascii="宋体" w:hAnsi="宋体" w:eastAsia="宋体"/>
          <w:sz w:val="21"/>
        </w:rPr>
        <w:t>【解题思路】（1）由折线图提供的数据，利用平均数公式代入计算即可；</w:t>
      </w:r>
    </w:p>
    <w:p>
      <w:r>
        <w:rPr>
          <w:rFonts w:ascii="宋体" w:hAnsi="宋体" w:eastAsia="宋体"/>
          <w:sz w:val="21"/>
        </w:rPr>
        <w:t>（2）分别找出甲乙两厂的所有标准轮胎宽度的数据，再分别求出平均值与方差，即可判断.</w:t>
      </w:r>
    </w:p>
    <w:p>
      <w:r>
        <w:rPr>
          <w:rFonts w:ascii="宋体" w:hAnsi="宋体" w:eastAsia="宋体"/>
          <w:sz w:val="21"/>
        </w:rPr>
        <w:t>【解答过程】（1）由题：甲厂轮胎宽度的平均值为：</w:t>
      </w:r>
    </w:p>
    <w:p>
      <w:r>
        <w:rPr>
          <w:rFonts w:ascii="宋体" w:hAnsi="宋体" w:eastAsia="宋体"/>
          <w:sz w:val="21"/>
        </w:rPr>
        <w:t>；</w:t>
      </w:r>
    </w:p>
    <w:p>
      <w:r>
        <w:rPr>
          <w:rFonts w:ascii="宋体" w:hAnsi="宋体" w:eastAsia="宋体"/>
          <w:sz w:val="21"/>
        </w:rPr>
        <w:t>乙厂轮胎宽度的平均值为：</w:t>
      </w:r>
    </w:p>
    <w:p>
      <w:r>
        <w:rPr>
          <w:rFonts w:ascii="宋体" w:hAnsi="宋体" w:eastAsia="宋体"/>
          <w:sz w:val="21"/>
        </w:rPr>
        <w:t>；</w:t>
      </w:r>
    </w:p>
    <w:p>
      <w:r>
        <w:rPr>
          <w:rFonts w:ascii="宋体" w:hAnsi="宋体" w:eastAsia="宋体"/>
          <w:sz w:val="21"/>
        </w:rPr>
        <w:t>所以甲、 乙两厂提供10个轮胎宽度的平均值分别为195，194.</w:t>
      </w:r>
    </w:p>
    <w:p>
      <w:r>
        <w:rPr>
          <w:rFonts w:ascii="宋体" w:hAnsi="宋体" w:eastAsia="宋体"/>
          <w:sz w:val="21"/>
        </w:rPr>
        <w:t>（2）由题，甲厂提供的 10个轮胎中所有标准轮胎宽度为：</w:t>
      </w:r>
    </w:p>
    <w:p>
      <w:r>
        <w:rPr>
          <w:rFonts w:ascii="宋体" w:hAnsi="宋体" w:eastAsia="宋体"/>
          <w:sz w:val="21"/>
        </w:rPr>
        <w:t>，其平均数为：，</w:t>
      </w:r>
    </w:p>
    <w:p>
      <w:r>
        <w:rPr>
          <w:rFonts w:ascii="宋体" w:hAnsi="宋体" w:eastAsia="宋体"/>
          <w:sz w:val="21"/>
        </w:rPr>
        <w:t>其方差为：；</w:t>
      </w:r>
    </w:p>
    <w:p>
      <w:r>
        <w:rPr>
          <w:rFonts w:ascii="宋体" w:hAnsi="宋体" w:eastAsia="宋体"/>
          <w:sz w:val="21"/>
        </w:rPr>
        <w:t>乙厂提供的 10个轮胎中所有标准轮胎宽度为：</w:t>
      </w:r>
    </w:p>
    <w:p>
      <w:r>
        <w:rPr>
          <w:rFonts w:ascii="宋体" w:hAnsi="宋体" w:eastAsia="宋体"/>
          <w:sz w:val="21"/>
        </w:rPr>
        <w:t>，其平均数为：，</w:t>
      </w:r>
    </w:p>
    <w:p>
      <w:r>
        <w:rPr>
          <w:rFonts w:ascii="宋体" w:hAnsi="宋体" w:eastAsia="宋体"/>
          <w:sz w:val="21"/>
        </w:rPr>
        <w:t>其方差为：；</w:t>
      </w:r>
    </w:p>
    <w:p>
      <w:r>
        <w:rPr>
          <w:rFonts w:ascii="宋体" w:hAnsi="宋体" w:eastAsia="宋体"/>
          <w:sz w:val="21"/>
        </w:rPr>
        <w:t>从平均数上来看：乙厂提供的 10个轮胎中所有标准轮胎宽度高于甲厂提供的 10个轮胎中所有标准轮胎宽度，但乙厂提供的 10个轮胎中所有标准轮胎宽度方差较大，不够稳定.</w:t>
      </w:r>
    </w:p>
    <w:p>
      <w:r>
        <w:rPr>
          <w:rFonts w:ascii="宋体" w:hAnsi="宋体" w:eastAsia="宋体"/>
          <w:sz w:val="21"/>
        </w:rPr>
        <w:t>【变式10-2】（23-24高一下·宁夏·期末）某公司为了提高职工的健身意识，鼓励大家加入健步运动，要求200名职工每天晚上9：30上传手机计步截图，对于步数超过10000的予以奖励．图1为甲乙两名职工在某一星期内的运动步数统计图，图2为根据这星期内某一天全体职工的运动步数做出的频率分布直方图．</w:t>
      </w:r>
    </w:p>
    <w:p>
      <w:r>
        <w:rPr>
          <w:rFonts w:ascii="宋体" w:hAnsi="宋体" w:eastAsia="宋体"/>
          <w:sz w:val="21"/>
        </w:rPr>
        <w:t>(1)请根据频率分布直方图，求m的值，并求出该天运动步数不少于15000步的人数；</w:t>
      </w:r>
    </w:p>
    <w:p>
      <w:r>
        <w:rPr>
          <w:rFonts w:ascii="宋体" w:hAnsi="宋体" w:eastAsia="宋体"/>
          <w:sz w:val="21"/>
        </w:rPr>
        <w:t>(2)估计全体职工在该天运动步数的众数、平均数和中位数；</w:t>
      </w:r>
    </w:p>
    <w:p>
      <w:r>
        <w:rPr>
          <w:rFonts w:ascii="宋体" w:hAnsi="宋体" w:eastAsia="宋体"/>
          <w:sz w:val="21"/>
        </w:rPr>
        <w:t>(3)如果当天甲的排名为第130名，乙的排名为第40名，试判断做出的是星期几的频率分布直方图．</w:t>
      </w:r>
    </w:p>
    <w:p>
      <w:r>
        <w:rPr>
          <w:rFonts w:ascii="宋体" w:hAnsi="宋体" w:eastAsia="宋体"/>
          <w:sz w:val="21"/>
        </w:rPr>
        <w:t>【解题思路】（1）根据频率分布直方图中各组频率之和为1，即可求得m的值；结合频率、频数之间的关系即可求得该天运动步数不少于15000步的人数；</w:t>
      </w:r>
    </w:p>
    <w:p>
      <w:r>
        <w:rPr>
          <w:rFonts w:ascii="宋体" w:hAnsi="宋体" w:eastAsia="宋体"/>
          <w:sz w:val="21"/>
        </w:rPr>
        <w:t>（2）根据频率分布直方图，依据众数、平均数和中位数的估计方法即可求得答案；</w:t>
      </w:r>
    </w:p>
    <w:p>
      <w:r>
        <w:rPr>
          <w:rFonts w:ascii="宋体" w:hAnsi="宋体" w:eastAsia="宋体"/>
          <w:sz w:val="21"/>
        </w:rPr>
        <w:t>（3）计算甲乙排名的占比，结合频率分布直方图计算出甲乙两人的步数，与已知的甲乙两名职工在某一星期内的运动步数统计图比较，即得答案.</w:t>
      </w:r>
    </w:p>
    <w:p>
      <w:r>
        <w:rPr>
          <w:rFonts w:ascii="宋体" w:hAnsi="宋体" w:eastAsia="宋体"/>
          <w:sz w:val="21"/>
        </w:rPr>
        <w:t>【解答过程】（1）由图可知，解得；</w:t>
      </w:r>
    </w:p>
    <w:p>
      <w:r>
        <w:rPr>
          <w:rFonts w:ascii="宋体" w:hAnsi="宋体" w:eastAsia="宋体"/>
          <w:sz w:val="21"/>
        </w:rPr>
        <w:t>所以该天运动步数不少于15000的人数为（人）；</w:t>
      </w:r>
    </w:p>
    <w:p>
      <w:r>
        <w:rPr>
          <w:rFonts w:ascii="宋体" w:hAnsi="宋体" w:eastAsia="宋体"/>
          <w:sz w:val="21"/>
        </w:rPr>
        <w:t>（2）众数是（千步）；</w:t>
      </w:r>
    </w:p>
    <w:p>
      <w:r>
        <w:rPr>
          <w:rFonts w:ascii="宋体" w:hAnsi="宋体" w:eastAsia="宋体"/>
          <w:sz w:val="21"/>
        </w:rPr>
        <w:t>全体职工在该天的平均步数为：</w:t>
      </w:r>
    </w:p>
    <w:p>
      <w:r>
        <w:rPr>
          <w:rFonts w:ascii="宋体" w:hAnsi="宋体" w:eastAsia="宋体"/>
          <w:sz w:val="21"/>
        </w:rPr>
        <w:t>（千步）</w:t>
      </w:r>
    </w:p>
    <w:p>
      <w:r>
        <w:rPr>
          <w:rFonts w:ascii="宋体" w:hAnsi="宋体" w:eastAsia="宋体"/>
          <w:sz w:val="21"/>
        </w:rPr>
        <w:t>由于前两组频率之和为，前三组频率之和为，</w:t>
      </w:r>
    </w:p>
    <w:p>
      <w:r>
        <w:rPr>
          <w:rFonts w:ascii="宋体" w:hAnsi="宋体" w:eastAsia="宋体"/>
          <w:sz w:val="21"/>
        </w:rPr>
        <w:t>故设中位数为x，则，</w:t>
      </w:r>
    </w:p>
    <w:p>
      <w:r>
        <w:rPr>
          <w:rFonts w:ascii="宋体" w:hAnsi="宋体" w:eastAsia="宋体"/>
          <w:sz w:val="21"/>
        </w:rPr>
        <w:t>即中位数是：（千步）</w:t>
      </w:r>
    </w:p>
    <w:p>
      <w:r>
        <w:rPr>
          <w:rFonts w:ascii="宋体" w:hAnsi="宋体" w:eastAsia="宋体"/>
          <w:sz w:val="21"/>
        </w:rPr>
        <w:t>（3）因为，，</w:t>
      </w:r>
    </w:p>
    <w:p>
      <w:r>
        <w:rPr>
          <w:rFonts w:ascii="宋体" w:hAnsi="宋体" w:eastAsia="宋体"/>
          <w:sz w:val="21"/>
        </w:rPr>
        <w:t>假设甲的步数为千步，乙的步数为千步，</w:t>
      </w:r>
    </w:p>
    <w:p>
      <w:r>
        <w:rPr>
          <w:rFonts w:ascii="宋体" w:hAnsi="宋体" w:eastAsia="宋体"/>
          <w:sz w:val="21"/>
        </w:rPr>
        <w:t>由频率分布直方图可得：</w:t>
      </w:r>
    </w:p>
    <w:p>
      <w:r>
        <w:rPr>
          <w:rFonts w:ascii="宋体" w:hAnsi="宋体" w:eastAsia="宋体"/>
          <w:sz w:val="21"/>
        </w:rPr>
        <w:t>，解得（千步），</w:t>
      </w:r>
    </w:p>
    <w:p>
      <w:r>
        <w:rPr>
          <w:rFonts w:ascii="宋体" w:hAnsi="宋体" w:eastAsia="宋体"/>
          <w:sz w:val="21"/>
        </w:rPr>
        <w:t>，解得（千步），</w:t>
      </w:r>
    </w:p>
    <w:p>
      <w:r>
        <w:rPr>
          <w:rFonts w:ascii="宋体" w:hAnsi="宋体" w:eastAsia="宋体"/>
          <w:sz w:val="21"/>
        </w:rPr>
        <w:t>所以可得出是星期二的频率分布直方图．</w:t>
      </w:r>
    </w:p>
    <w:p>
      <w:r>
        <w:rPr>
          <w:rFonts w:ascii="宋体" w:hAnsi="宋体" w:eastAsia="宋体"/>
          <w:sz w:val="21"/>
        </w:rPr>
        <w:t>【变式10-3】（23-24高一下·广东东莞·期末）树人中学男女学生比例约为，某数学兴趣社团为了解该校学生课外体育锻炼情况（锻炼时间长短（单位：小时），采用样本量比例分配的分层抽样，抽取男生人，女生人进行调查．记男生样本为，，，，样本平均数、方差分别为、；女生样本为，，，，样本平均数、方差分别为、；总样本平均数、方差分别为、.</w:t>
      </w:r>
    </w:p>
    <w:p>
      <w:r>
        <w:rPr>
          <w:rFonts w:ascii="宋体" w:hAnsi="宋体" w:eastAsia="宋体"/>
          <w:sz w:val="21"/>
        </w:rPr>
        <w:t>(1)证明：；</w:t>
      </w:r>
    </w:p>
    <w:p>
      <w:r>
        <w:rPr>
          <w:rFonts w:ascii="宋体" w:hAnsi="宋体" w:eastAsia="宋体"/>
          <w:sz w:val="21"/>
        </w:rPr>
        <w:t>(2)该兴趣社团通过分析给出以下两个统计图，假设两个统计图中每个组内的数据均匀分布，根据两图信息分别估计男生样本、女生样本的平均数；</w:t>
      </w:r>
    </w:p>
    <w:p>
      <w:r>
        <w:rPr>
          <w:rFonts w:ascii="宋体" w:hAnsi="宋体" w:eastAsia="宋体"/>
          <w:sz w:val="21"/>
        </w:rPr>
        <w:t>(3)已知男生样本方差，女生样本方差，请结合（2）问的结果计算总样本方差的估计值.</w:t>
      </w:r>
    </w:p>
    <w:p>
      <w:r>
        <w:rPr>
          <w:rFonts w:ascii="宋体" w:hAnsi="宋体" w:eastAsia="宋体"/>
          <w:sz w:val="21"/>
        </w:rPr>
        <w:t>【解题思路】（1）利用平均数和方差计算公式结合完全平方运算化简即可证明；</w:t>
      </w:r>
    </w:p>
    <w:p>
      <w:r>
        <w:rPr>
          <w:rFonts w:ascii="宋体" w:hAnsi="宋体" w:eastAsia="宋体"/>
          <w:sz w:val="21"/>
        </w:rPr>
        <w:t>（2）利用平均数计算公式分别计算即可；</w:t>
      </w:r>
    </w:p>
    <w:p>
      <w:r>
        <w:rPr>
          <w:rFonts w:ascii="宋体" w:hAnsi="宋体" w:eastAsia="宋体"/>
          <w:sz w:val="21"/>
        </w:rPr>
        <w:t>（3）先求出总样本平均数，根据方差公式结合（1）中结论化简求解即可.</w:t>
      </w:r>
    </w:p>
    <w:p>
      <w:r>
        <w:rPr>
          <w:rFonts w:ascii="宋体" w:hAnsi="宋体" w:eastAsia="宋体"/>
          <w:sz w:val="21"/>
        </w:rPr>
        <w:t>【解答过程】（1）</w:t>
      </w:r>
    </w:p>
    <w:p>
      <w:r>
        <w:rPr>
          <w:rFonts w:ascii="宋体" w:hAnsi="宋体" w:eastAsia="宋体"/>
          <w:sz w:val="21"/>
        </w:rPr>
        <w:t>，</w:t>
      </w:r>
    </w:p>
    <w:p>
      <w:r>
        <w:rPr>
          <w:rFonts w:ascii="宋体" w:hAnsi="宋体" w:eastAsia="宋体"/>
          <w:sz w:val="21"/>
        </w:rPr>
        <w:t>因为，，</w:t>
      </w:r>
    </w:p>
    <w:p>
      <w:r>
        <w:rPr>
          <w:rFonts w:ascii="宋体" w:hAnsi="宋体" w:eastAsia="宋体"/>
          <w:sz w:val="21"/>
        </w:rPr>
        <w:t>所以，则；</w:t>
      </w:r>
    </w:p>
    <w:p>
      <w:r>
        <w:rPr>
          <w:rFonts w:ascii="宋体" w:hAnsi="宋体" w:eastAsia="宋体"/>
          <w:sz w:val="21"/>
        </w:rPr>
        <w:t>（2）因为每个组内的数据均匀分布，所以以各组的区间中点值代表该组的各个值，</w:t>
      </w:r>
    </w:p>
    <w:p>
      <w:r>
        <w:rPr>
          <w:rFonts w:ascii="宋体" w:hAnsi="宋体" w:eastAsia="宋体"/>
          <w:sz w:val="21"/>
        </w:rPr>
        <w:t>由频率分布直方图估计男生样本课外体育锻炼时间的平均数为</w:t>
      </w:r>
    </w:p>
    <w:p>
      <w:r>
        <w:rPr>
          <w:rFonts w:ascii="宋体" w:hAnsi="宋体" w:eastAsia="宋体"/>
          <w:sz w:val="21"/>
        </w:rPr>
        <w:t>，</w:t>
      </w:r>
    </w:p>
    <w:p>
      <w:r>
        <w:rPr>
          <w:rFonts w:ascii="宋体" w:hAnsi="宋体" w:eastAsia="宋体"/>
          <w:sz w:val="21"/>
        </w:rPr>
        <w:t>由扇形图估计女生样本课外体育锻炼时间的平均数为</w:t>
      </w:r>
    </w:p>
    <w:p>
      <w:r>
        <w:rPr>
          <w:rFonts w:ascii="宋体" w:hAnsi="宋体" w:eastAsia="宋体"/>
          <w:sz w:val="21"/>
        </w:rPr>
        <w:t>；</w:t>
      </w:r>
    </w:p>
    <w:p>
      <w:r>
        <w:rPr>
          <w:rFonts w:ascii="宋体" w:hAnsi="宋体" w:eastAsia="宋体"/>
          <w:sz w:val="21"/>
        </w:rPr>
        <w:t>（3）因为采用按比例分配的分层随机抽样，所以，</w:t>
      </w:r>
    </w:p>
    <w:p>
      <w:r>
        <w:rPr>
          <w:rFonts w:ascii="宋体" w:hAnsi="宋体" w:eastAsia="宋体"/>
          <w:sz w:val="21"/>
        </w:rPr>
        <w:t>估计树人中学学生课外运动时间的平均数为，</w:t>
      </w:r>
    </w:p>
    <w:p>
      <w:r>
        <w:rPr>
          <w:rFonts w:ascii="宋体" w:hAnsi="宋体" w:eastAsia="宋体"/>
          <w:sz w:val="21"/>
        </w:rPr>
        <w:t>.</w:t>
      </w:r>
    </w:p>
    <w:p/>
    <w:p>
      <w:pPr>
        <w:pStyle w:val="Heading2"/>
      </w:pPr>
      <w:r>
        <w:rPr>
          <w:rFonts w:ascii="黑体" w:hAnsi="黑体" w:eastAsia="黑体"/>
        </w:rPr>
        <w:t>9.3节</w:t>
      </w:r>
    </w:p>
    <w:p>
      <w:pPr>
        <w:pStyle w:val="Heading3"/>
      </w:pPr>
      <w:r>
        <w:rPr>
          <w:rFonts w:ascii="楷体" w:hAnsi="楷体" w:eastAsia="楷体"/>
        </w:rPr>
        <w:t>⭐⭐ 能力提升（举一反三）</w:t>
      </w:r>
    </w:p>
    <w:p>
      <w:r>
        <w:rPr>
          <w:rFonts w:ascii="黑体" w:hAnsi="黑体" w:eastAsia="黑体"/>
          <w:b/>
          <w:sz w:val="22"/>
        </w:rPr>
        <w:t>专题9.3 统计案例 公司员工的肥胖情况调查分析【三大题型】</w:t>
      </w:r>
    </w:p>
    <w:p>
      <w:r>
        <w:rPr>
          <w:rFonts w:ascii="宋体" w:hAnsi="宋体" w:eastAsia="宋体"/>
          <w:sz w:val="21"/>
        </w:rPr>
        <w:t>【人教A版（2019）】</w:t>
      </w:r>
    </w:p>
    <w:p>
      <w:r>
        <w:rPr>
          <w:rFonts w:ascii="宋体" w:hAnsi="宋体" w:eastAsia="宋体"/>
          <w:sz w:val="21"/>
        </w:rPr>
        <w:t>【知识点1  统计案例】</w:t>
      </w:r>
    </w:p>
    <w:p>
      <w:r>
        <w:rPr>
          <w:rFonts w:ascii="宋体" w:hAnsi="宋体" w:eastAsia="宋体"/>
          <w:sz w:val="21"/>
        </w:rPr>
        <w:t>1．课中探究</w:t>
      </w:r>
    </w:p>
    <w:p>
      <w:r>
        <w:rPr>
          <w:rFonts w:ascii="宋体" w:hAnsi="宋体" w:eastAsia="宋体"/>
          <w:sz w:val="21"/>
        </w:rPr>
        <w:t>为了解某公司员工的身体肥胖情况，我们该如何根据数据表写一份该公司员工身体肥胖情况的统计分</w:t>
      </w:r>
    </w:p>
    <w:p>
      <w:r>
        <w:rPr>
          <w:rFonts w:ascii="宋体" w:hAnsi="宋体" w:eastAsia="宋体"/>
          <w:sz w:val="21"/>
        </w:rPr>
        <w:t>析报告?该如何分析公司员工胖瘦程度的整体情况并提出控制体重的建议?</w:t>
      </w:r>
    </w:p>
    <w:p>
      <w:r>
        <w:rPr>
          <w:rFonts w:ascii="宋体" w:hAnsi="宋体" w:eastAsia="宋体"/>
          <w:sz w:val="21"/>
        </w:rPr>
        <w:t>(1)教学目标</w:t>
      </w:r>
    </w:p>
    <w:p>
      <w:r>
        <w:rPr>
          <w:rFonts w:ascii="宋体" w:hAnsi="宋体" w:eastAsia="宋体"/>
          <w:sz w:val="21"/>
        </w:rPr>
        <w:t>①通过一个完整案例，经历统计学解决问题的过程，在此过程中，进一步学习数据收集和处理的方法、</w:t>
      </w:r>
    </w:p>
    <w:p>
      <w:r>
        <w:rPr>
          <w:rFonts w:ascii="宋体" w:hAnsi="宋体" w:eastAsia="宋体"/>
          <w:sz w:val="21"/>
        </w:rPr>
        <w:t>数据直观图表的表示方法和数据统计特征的刻画方法.</w:t>
      </w:r>
    </w:p>
    <w:p>
      <w:r>
        <w:rPr>
          <w:rFonts w:ascii="宋体" w:hAnsi="宋体" w:eastAsia="宋体"/>
          <w:sz w:val="21"/>
        </w:rPr>
        <w:t>②通过实际操作、计算机模拟等活动，积累数据分析的经验，培养数据分析的素养.</w:t>
      </w:r>
    </w:p>
    <w:p>
      <w:r>
        <w:rPr>
          <w:rFonts w:ascii="宋体" w:hAnsi="宋体" w:eastAsia="宋体"/>
          <w:sz w:val="21"/>
        </w:rPr>
        <w:t>(2)教学内容</w:t>
      </w:r>
    </w:p>
    <w:p>
      <w:r>
        <w:rPr>
          <w:rFonts w:ascii="宋体" w:hAnsi="宋体" w:eastAsia="宋体"/>
          <w:sz w:val="21"/>
        </w:rPr>
        <w:t>教学重点：①了解统计报告的组成部分，培养学生数据分析的素养；②体会统计方法的必要性与合理</w:t>
      </w:r>
    </w:p>
    <w:p>
      <w:r>
        <w:rPr>
          <w:rFonts w:ascii="宋体" w:hAnsi="宋体" w:eastAsia="宋体"/>
          <w:sz w:val="21"/>
        </w:rPr>
        <w:t>性，正确了解样本和总体的关系.</w:t>
      </w:r>
    </w:p>
    <w:p>
      <w:r>
        <w:rPr>
          <w:rFonts w:ascii="宋体" w:hAnsi="宋体" w:eastAsia="宋体"/>
          <w:sz w:val="21"/>
        </w:rPr>
        <w:t>教学难点：体会统计方法的必要性与合理性，正确了解样本和总体的关系.</w:t>
      </w:r>
    </w:p>
    <w:p>
      <w:r>
        <w:rPr>
          <w:rFonts w:ascii="宋体" w:hAnsi="宋体" w:eastAsia="宋体"/>
          <w:sz w:val="21"/>
        </w:rPr>
        <w:t>2．背景与数据</w:t>
      </w:r>
    </w:p>
    <w:p>
      <w:r>
        <w:rPr>
          <w:rFonts w:ascii="宋体" w:hAnsi="宋体" w:eastAsia="宋体"/>
          <w:sz w:val="21"/>
        </w:rPr>
        <w:t>近年来，我国肥胖人群的规模急速增长，肥胖人群有很大的心血管安全隐患.目前，国际上常用身体质量指数(Body Mass Index，缩写BMI)来衡量人体胖瘦程度以及是否健康，其计算公式是</w:t>
      </w:r>
    </w:p>
    <w:p>
      <w:r>
        <w:rPr>
          <w:rFonts w:ascii="宋体" w:hAnsi="宋体" w:eastAsia="宋体"/>
          <w:sz w:val="21"/>
        </w:rPr>
        <w:t>中国成人的BMI数值标准为：BMI&lt;18.5为偏瘦；18.5≤BMI&lt;23.9为正常；24≤BMI&lt;27.9为偏胖；BMI≥28为肥胖.</w:t>
      </w:r>
    </w:p>
    <w:p>
      <w:r>
        <w:rPr>
          <w:rFonts w:ascii="宋体" w:hAnsi="宋体" w:eastAsia="宋体"/>
          <w:sz w:val="21"/>
        </w:rPr>
        <w:t>3．任务与要求</w:t>
      </w:r>
    </w:p>
    <w:p>
      <w:r>
        <w:rPr>
          <w:rFonts w:ascii="宋体" w:hAnsi="宋体" w:eastAsia="宋体"/>
          <w:sz w:val="21"/>
        </w:rPr>
        <w:t>根据上面的数据，写一份该公司员工肥胖情况的统计分析报告.要求：</w:t>
      </w:r>
    </w:p>
    <w:p>
      <w:r>
        <w:rPr>
          <w:rFonts w:ascii="宋体" w:hAnsi="宋体" w:eastAsia="宋体"/>
          <w:sz w:val="21"/>
        </w:rPr>
        <w:t>(1)选择合适的图表展示数据；</w:t>
      </w:r>
    </w:p>
    <w:p>
      <w:r>
        <w:rPr>
          <w:rFonts w:ascii="宋体" w:hAnsi="宋体" w:eastAsia="宋体"/>
          <w:sz w:val="21"/>
        </w:rPr>
        <w:t>(2)比较男、女员工在肥胖状况上的差异；</w:t>
      </w:r>
    </w:p>
    <w:p>
      <w:r>
        <w:rPr>
          <w:rFonts w:ascii="宋体" w:hAnsi="宋体" w:eastAsia="宋体"/>
          <w:sz w:val="21"/>
        </w:rPr>
        <w:t>(3)分析公司员工胖瘦程度的整体情况；</w:t>
      </w:r>
    </w:p>
    <w:p>
      <w:r>
        <w:rPr>
          <w:rFonts w:ascii="宋体" w:hAnsi="宋体" w:eastAsia="宋体"/>
          <w:sz w:val="21"/>
        </w:rPr>
        <w:t>(4)提出控制体重的建议.</w:t>
      </w:r>
    </w:p>
    <w:p>
      <w:r>
        <w:rPr>
          <w:rFonts w:ascii="宋体" w:hAnsi="宋体" w:eastAsia="宋体"/>
          <w:sz w:val="21"/>
        </w:rPr>
        <w:t>4．统计报告的主要组成部分</w:t>
      </w:r>
    </w:p>
    <w:p>
      <w:r>
        <w:rPr>
          <w:rFonts w:ascii="宋体" w:hAnsi="宋体" w:eastAsia="宋体"/>
          <w:sz w:val="21"/>
        </w:rPr>
        <w:t>(1)标题</w:t>
      </w:r>
    </w:p>
    <w:p>
      <w:r>
        <w:rPr>
          <w:rFonts w:ascii="宋体" w:hAnsi="宋体" w:eastAsia="宋体"/>
          <w:sz w:val="21"/>
        </w:rPr>
        <w:t>(2)前言</w:t>
      </w:r>
    </w:p>
    <w:p>
      <w:r>
        <w:rPr>
          <w:rFonts w:ascii="宋体" w:hAnsi="宋体" w:eastAsia="宋体"/>
          <w:sz w:val="21"/>
        </w:rPr>
        <w:t>简单交代调查的目的、方法、范围等背景情况，使读者了解调查的基本情况.</w:t>
      </w:r>
    </w:p>
    <w:p>
      <w:r>
        <w:rPr>
          <w:rFonts w:ascii="宋体" w:hAnsi="宋体" w:eastAsia="宋体"/>
          <w:sz w:val="21"/>
        </w:rPr>
        <w:t>(3)主题</w:t>
      </w:r>
    </w:p>
    <w:p>
      <w:r>
        <w:rPr>
          <w:rFonts w:ascii="宋体" w:hAnsi="宋体" w:eastAsia="宋体"/>
          <w:sz w:val="21"/>
        </w:rPr>
        <w:t>展示数据分析的全过程：首先要明确所关心的问题是什么，说明数据蕴含的信息；根据数据分析的需</w:t>
      </w:r>
    </w:p>
    <w:p>
      <w:r>
        <w:rPr>
          <w:rFonts w:ascii="宋体" w:hAnsi="宋体" w:eastAsia="宋体"/>
          <w:sz w:val="21"/>
        </w:rPr>
        <w:t>要，说明如何选择合适的图标描述和表达数据；从样本数据中提取能刻画其特征的量，如均值、方差等，用于比较男、女员工在肥胖状况上的差异；通过样本估计总体的统计规律，分析公司员工胖瘦程度的整体.</w:t>
      </w:r>
    </w:p>
    <w:p>
      <w:r>
        <w:rPr>
          <w:rFonts w:ascii="宋体" w:hAnsi="宋体" w:eastAsia="宋体"/>
          <w:sz w:val="21"/>
        </w:rPr>
        <w:t>(4)结尾</w:t>
      </w:r>
    </w:p>
    <w:p>
      <w:r>
        <w:rPr>
          <w:rFonts w:ascii="宋体" w:hAnsi="宋体" w:eastAsia="宋体"/>
          <w:sz w:val="21"/>
        </w:rPr>
        <w:t>对主题部分的内容进行概括，结合控制体重的一般方法，提出控制公司员工体重的建议.</w:t>
      </w:r>
    </w:p>
    <w:p>
      <w:r>
        <w:rPr>
          <w:rFonts w:ascii="黑体" w:hAnsi="黑体" w:eastAsia="黑体"/>
          <w:b/>
          <w:sz w:val="22"/>
        </w:rPr>
        <w:t>【题型1  数据分析过程的探究】</w:t>
      </w:r>
    </w:p>
    <w:p>
      <w:r>
        <w:rPr>
          <w:rFonts w:ascii="宋体" w:hAnsi="宋体" w:eastAsia="宋体"/>
          <w:sz w:val="21"/>
        </w:rPr>
        <w:t>【例1】（23-24高二·上海·课堂例题）某果园种植了两个品种的苹果，现从两个品种中各随机抽取10个，测得它们的质量（单位：g）分别为：</w:t>
      </w:r>
    </w:p>
    <w:p>
      <w:r>
        <w:rPr>
          <w:rFonts w:ascii="宋体" w:hAnsi="宋体" w:eastAsia="宋体"/>
          <w:sz w:val="21"/>
        </w:rPr>
        <w:t>问：哪个品种的苹果质量更均匀？</w:t>
      </w:r>
    </w:p>
    <w:p>
      <w:r>
        <w:rPr>
          <w:rFonts w:ascii="宋体" w:hAnsi="宋体" w:eastAsia="宋体"/>
          <w:sz w:val="21"/>
        </w:rPr>
        <w:t>【解题思路】可以算得它们的平均数一样，只需比较两组苹果质量的方差即可得解.</w:t>
      </w:r>
    </w:p>
    <w:p>
      <w:r>
        <w:rPr>
          <w:rFonts w:ascii="宋体" w:hAnsi="宋体" w:eastAsia="宋体"/>
          <w:sz w:val="21"/>
        </w:rPr>
        <w:t>【解答过程】设10个甲品种苹果、乙品种苹果的平均数分别为，方差分别为，</w:t>
      </w:r>
    </w:p>
    <w:p>
      <w:r>
        <w:rPr>
          <w:rFonts w:ascii="宋体" w:hAnsi="宋体" w:eastAsia="宋体"/>
          <w:sz w:val="21"/>
        </w:rPr>
        <w:t>所以，</w:t>
      </w:r>
    </w:p>
    <w:p>
      <w:r>
        <w:rPr>
          <w:rFonts w:ascii="宋体" w:hAnsi="宋体" w:eastAsia="宋体"/>
          <w:sz w:val="21"/>
        </w:rPr>
        <w:t>，</w:t>
      </w:r>
    </w:p>
    <w:p>
      <w:r>
        <w:rPr>
          <w:rFonts w:ascii="宋体" w:hAnsi="宋体" w:eastAsia="宋体"/>
          <w:sz w:val="21"/>
        </w:rPr>
        <w:t>，</w:t>
      </w:r>
    </w:p>
    <w:p>
      <w:r>
        <w:rPr>
          <w:rFonts w:ascii="宋体" w:hAnsi="宋体" w:eastAsia="宋体"/>
          <w:sz w:val="21"/>
        </w:rPr>
        <w:t>，</w:t>
      </w:r>
    </w:p>
    <w:p>
      <w:r>
        <w:rPr>
          <w:rFonts w:ascii="宋体" w:hAnsi="宋体" w:eastAsia="宋体"/>
          <w:sz w:val="21"/>
        </w:rPr>
        <w:t>所以，</w:t>
      </w:r>
    </w:p>
    <w:p>
      <w:r>
        <w:rPr>
          <w:rFonts w:ascii="宋体" w:hAnsi="宋体" w:eastAsia="宋体"/>
          <w:sz w:val="21"/>
        </w:rPr>
        <w:t>这表明乙品种的苹果质量更均匀.</w:t>
      </w:r>
    </w:p>
    <w:p>
      <w:r>
        <w:rPr>
          <w:rFonts w:ascii="宋体" w:hAnsi="宋体" w:eastAsia="宋体"/>
          <w:sz w:val="21"/>
        </w:rPr>
        <w:t>【变式1-1】（24-25高一上·江西·阶段练习）甲､乙两名运动员参加射击选拔赛，两人在相同条件下各射击100次，组委会从两人的成绩中各随机抽取6次成绩（满分10分，8分及以上为优秀）.如下表所示：</w:t>
      </w:r>
    </w:p>
    <w:p>
      <w:r>
        <w:rPr>
          <w:rFonts w:ascii="宋体" w:hAnsi="宋体" w:eastAsia="宋体"/>
          <w:sz w:val="21"/>
        </w:rPr>
        <w:t>(1)以频率作为概率，估计甲､乙两人射击成绩的优秀率；</w:t>
      </w:r>
    </w:p>
    <w:p>
      <w:r>
        <w:rPr>
          <w:rFonts w:ascii="宋体" w:hAnsi="宋体" w:eastAsia="宋体"/>
          <w:sz w:val="21"/>
        </w:rPr>
        <w:t>(2)分别求出甲､乙6次射击成绩的平均数与方差，以此为依据，判断哪位运动员的射击成绩更好？</w:t>
      </w:r>
    </w:p>
    <w:p>
      <w:r>
        <w:rPr>
          <w:rFonts w:ascii="宋体" w:hAnsi="宋体" w:eastAsia="宋体"/>
          <w:sz w:val="21"/>
        </w:rPr>
        <w:t>【解题思路】（1）直接由表得出结论；</w:t>
      </w:r>
    </w:p>
    <w:p>
      <w:r>
        <w:rPr>
          <w:rFonts w:ascii="宋体" w:hAnsi="宋体" w:eastAsia="宋体"/>
          <w:sz w:val="21"/>
        </w:rPr>
        <w:t>（2）分别计算甲乙两名运动员的平均数和方差，通过，判断甲成绩更好.</w:t>
      </w:r>
    </w:p>
    <w:p>
      <w:r>
        <w:rPr>
          <w:rFonts w:ascii="宋体" w:hAnsi="宋体" w:eastAsia="宋体"/>
          <w:sz w:val="21"/>
        </w:rPr>
        <w:t>【解答过程】（1）由表可知：甲的优秀率为，乙的优秀率为.</w:t>
      </w:r>
    </w:p>
    <w:p>
      <w:r>
        <w:rPr>
          <w:rFonts w:ascii="宋体" w:hAnsi="宋体" w:eastAsia="宋体"/>
          <w:sz w:val="21"/>
        </w:rPr>
        <w:t>（2）甲运动员此射击成绩的平均数为，</w:t>
      </w:r>
    </w:p>
    <w:p>
      <w:r>
        <w:rPr>
          <w:rFonts w:ascii="宋体" w:hAnsi="宋体" w:eastAsia="宋体"/>
          <w:sz w:val="21"/>
        </w:rPr>
        <w:t>所以甲运动员此射击成绩的方差为，</w:t>
      </w:r>
    </w:p>
    <w:p>
      <w:r>
        <w:rPr>
          <w:rFonts w:ascii="宋体" w:hAnsi="宋体" w:eastAsia="宋体"/>
          <w:sz w:val="21"/>
        </w:rPr>
        <w:t>乙运动员此射击成绩的平均数为，</w:t>
      </w:r>
    </w:p>
    <w:p>
      <w:r>
        <w:rPr>
          <w:rFonts w:ascii="宋体" w:hAnsi="宋体" w:eastAsia="宋体"/>
          <w:sz w:val="21"/>
        </w:rPr>
        <w:t>所以乙运动员此射击成绩的方差为，</w:t>
      </w:r>
    </w:p>
    <w:p>
      <w:r>
        <w:rPr>
          <w:rFonts w:ascii="宋体" w:hAnsi="宋体" w:eastAsia="宋体"/>
          <w:sz w:val="21"/>
        </w:rPr>
        <w:t>因为，，所以甲、乙两名运动员的平均成绩相同，</w:t>
      </w:r>
    </w:p>
    <w:p>
      <w:r>
        <w:rPr>
          <w:rFonts w:ascii="宋体" w:hAnsi="宋体" w:eastAsia="宋体"/>
          <w:sz w:val="21"/>
        </w:rPr>
        <w:t>但是甲运动员的射击成绩更稳定，所以甲运动员的射击成绩更好.</w:t>
      </w:r>
    </w:p>
    <w:p>
      <w:r>
        <w:rPr>
          <w:rFonts w:ascii="宋体" w:hAnsi="宋体" w:eastAsia="宋体"/>
          <w:sz w:val="21"/>
        </w:rPr>
        <w:t>【变式1-2】（23-24高三下·四川南充·开学考试）某果园试种了A，B两个品种的桃树各10棵，并在桃树成熟挂果后统计了这20棵桃树的产量如下表，记A，B两个品种各10棵产量的平均数分别为和，方差分别为和．</w:t>
      </w:r>
    </w:p>
    <w:p>
      <w:r>
        <w:rPr>
          <w:rFonts w:ascii="宋体" w:hAnsi="宋体" w:eastAsia="宋体"/>
          <w:sz w:val="21"/>
        </w:rPr>
        <w:t>(1)分别求这两个品种产量的极差和中位数；</w:t>
      </w:r>
    </w:p>
    <w:p>
      <w:r>
        <w:rPr>
          <w:rFonts w:ascii="宋体" w:hAnsi="宋体" w:eastAsia="宋体"/>
          <w:sz w:val="21"/>
        </w:rPr>
        <w:t>(2)求，，，；</w:t>
      </w:r>
    </w:p>
    <w:p>
      <w:r>
        <w:rPr>
          <w:rFonts w:ascii="宋体" w:hAnsi="宋体" w:eastAsia="宋体"/>
          <w:sz w:val="21"/>
        </w:rPr>
        <w:t>(3)果园要大面积种植这两种桃树中的一种，依据以上计算结果分析选种哪个品种更合适，并说明理由．</w:t>
      </w:r>
    </w:p>
    <w:p>
      <w:r>
        <w:rPr>
          <w:rFonts w:ascii="宋体" w:hAnsi="宋体" w:eastAsia="宋体"/>
          <w:sz w:val="21"/>
        </w:rPr>
        <w:t>【解题思路】（1）利用极差和中位数定义即可求得这两个品种产量的极差和中位数；</w:t>
      </w:r>
    </w:p>
    <w:p>
      <w:r>
        <w:rPr>
          <w:rFonts w:ascii="宋体" w:hAnsi="宋体" w:eastAsia="宋体"/>
          <w:sz w:val="21"/>
        </w:rPr>
        <w:t>（2）利用平均数和方差定义即可求得，，，；</w:t>
      </w:r>
    </w:p>
    <w:p>
      <w:r>
        <w:rPr>
          <w:rFonts w:ascii="宋体" w:hAnsi="宋体" w:eastAsia="宋体"/>
          <w:sz w:val="21"/>
        </w:rPr>
        <w:t>（3）从平均产量和产量的稳定程度综合考虑选择A品种.</w:t>
      </w:r>
    </w:p>
    <w:p>
      <w:r>
        <w:rPr>
          <w:rFonts w:ascii="宋体" w:hAnsi="宋体" w:eastAsia="宋体"/>
          <w:sz w:val="21"/>
        </w:rPr>
        <w:t>【解答过程】（1）A品种10棵产量由小到大排列为，</w:t>
      </w:r>
    </w:p>
    <w:p>
      <w:r>
        <w:rPr>
          <w:rFonts w:ascii="宋体" w:hAnsi="宋体" w:eastAsia="宋体"/>
          <w:sz w:val="21"/>
        </w:rPr>
        <w:t>则A品种产量的极差为50，中位数为75；</w:t>
      </w:r>
    </w:p>
    <w:p>
      <w:r>
        <w:rPr>
          <w:rFonts w:ascii="宋体" w:hAnsi="宋体" w:eastAsia="宋体"/>
          <w:sz w:val="21"/>
        </w:rPr>
        <w:t>B品种10棵产量由小到大排列为，</w:t>
      </w:r>
    </w:p>
    <w:p>
      <w:r>
        <w:rPr>
          <w:rFonts w:ascii="宋体" w:hAnsi="宋体" w:eastAsia="宋体"/>
          <w:sz w:val="21"/>
        </w:rPr>
        <w:t>则B品种产量的极差为60，中位数为75.</w:t>
      </w:r>
    </w:p>
    <w:p>
      <w:r>
        <w:rPr>
          <w:rFonts w:ascii="宋体" w:hAnsi="宋体" w:eastAsia="宋体"/>
          <w:sz w:val="21"/>
        </w:rPr>
        <w:t>（2）,</w:t>
      </w:r>
    </w:p>
    <w:p>
      <w:r>
        <w:rPr>
          <w:rFonts w:ascii="宋体" w:hAnsi="宋体" w:eastAsia="宋体"/>
          <w:sz w:val="21"/>
        </w:rPr>
        <w:t>，</w:t>
      </w:r>
    </w:p>
    <w:p>
      <w:r>
        <w:rPr>
          <w:rFonts w:ascii="宋体" w:hAnsi="宋体" w:eastAsia="宋体"/>
          <w:sz w:val="21"/>
        </w:rPr>
        <w:t>，</w:t>
      </w:r>
    </w:p>
    <w:p>
      <w:r>
        <w:rPr>
          <w:rFonts w:ascii="宋体" w:hAnsi="宋体" w:eastAsia="宋体"/>
          <w:sz w:val="21"/>
        </w:rPr>
        <w:t>，</w:t>
      </w:r>
    </w:p>
    <w:p>
      <w:r>
        <w:rPr>
          <w:rFonts w:ascii="宋体" w:hAnsi="宋体" w:eastAsia="宋体"/>
          <w:sz w:val="21"/>
        </w:rPr>
        <w:t>（3）由可得A，B两个品种平均产量相等，</w:t>
      </w:r>
    </w:p>
    <w:p>
      <w:r>
        <w:rPr>
          <w:rFonts w:ascii="宋体" w:hAnsi="宋体" w:eastAsia="宋体"/>
          <w:sz w:val="21"/>
        </w:rPr>
        <w:t>又，则A品种产量稳定，故选择A品种.</w:t>
      </w:r>
    </w:p>
    <w:p>
      <w:r>
        <w:rPr>
          <w:rFonts w:ascii="宋体" w:hAnsi="宋体" w:eastAsia="宋体"/>
          <w:sz w:val="21"/>
        </w:rPr>
        <w:t>【变式1-3】（23-24高一下·陕西咸阳·阶段练习）为探究某药物对小鼠的生长抑制作用，将10只小鼠均分为两组：对照组（不加药物）和实验组（加药物）．测得10只小鼠体重（单位：）如下：</w:t>
      </w:r>
    </w:p>
    <w:p>
      <w:r>
        <w:rPr>
          <w:rFonts w:ascii="宋体" w:hAnsi="宋体" w:eastAsia="宋体"/>
          <w:sz w:val="21"/>
        </w:rPr>
        <w:t>对照组：20.1  20.1  20.5  20.3  20.5</w:t>
      </w:r>
    </w:p>
    <w:p>
      <w:r>
        <w:rPr>
          <w:rFonts w:ascii="宋体" w:hAnsi="宋体" w:eastAsia="宋体"/>
          <w:sz w:val="21"/>
        </w:rPr>
        <w:t>实验组：20.0  19.9  19.8  20.1  20.2</w:t>
      </w:r>
    </w:p>
    <w:p>
      <w:r>
        <w:rPr>
          <w:rFonts w:ascii="宋体" w:hAnsi="宋体" w:eastAsia="宋体"/>
          <w:sz w:val="21"/>
        </w:rPr>
        <w:t>对照组和实验组的小鼠体重的样本平均数分别记为和，样本方差分别记为和．</w:t>
      </w:r>
    </w:p>
    <w:p>
      <w:r>
        <w:rPr>
          <w:rFonts w:ascii="宋体" w:hAnsi="宋体" w:eastAsia="宋体"/>
          <w:sz w:val="21"/>
        </w:rPr>
        <w:t>(1)求，，，；</w:t>
      </w:r>
    </w:p>
    <w:p>
      <w:r>
        <w:rPr>
          <w:rFonts w:ascii="宋体" w:hAnsi="宋体" w:eastAsia="宋体"/>
          <w:sz w:val="21"/>
        </w:rPr>
        <w:t>(2)判断该药物对小鼠的生长是否有显著的抑制作用（若，则认为该药物对小鼠的生长有显著的抑制作用，否则不认为有显著的抑制作用）．</w:t>
      </w:r>
    </w:p>
    <w:p>
      <w:r>
        <w:rPr>
          <w:rFonts w:ascii="宋体" w:hAnsi="宋体" w:eastAsia="宋体"/>
          <w:sz w:val="21"/>
        </w:rPr>
        <w:t>【解题思路】（1）根据平均数和方差等知识求得正确答案.</w:t>
      </w:r>
    </w:p>
    <w:p>
      <w:r>
        <w:rPr>
          <w:rFonts w:ascii="宋体" w:hAnsi="宋体" w:eastAsia="宋体"/>
          <w:sz w:val="21"/>
        </w:rPr>
        <w:t>（2）由“”，结合（1）的结论进行判断.</w:t>
      </w:r>
    </w:p>
    <w:p>
      <w:r>
        <w:rPr>
          <w:rFonts w:ascii="宋体" w:hAnsi="宋体" w:eastAsia="宋体"/>
          <w:sz w:val="21"/>
        </w:rPr>
        <w:t>【解答过程】（1），</w:t>
      </w:r>
    </w:p>
    <w:p>
      <w:r>
        <w:rPr>
          <w:rFonts w:ascii="宋体" w:hAnsi="宋体" w:eastAsia="宋体"/>
          <w:sz w:val="21"/>
        </w:rPr>
        <w:t>，</w:t>
      </w:r>
    </w:p>
    <w:p>
      <w:r>
        <w:rPr>
          <w:rFonts w:ascii="宋体" w:hAnsi="宋体" w:eastAsia="宋体"/>
          <w:sz w:val="21"/>
        </w:rPr>
        <w:t>，</w:t>
      </w:r>
    </w:p>
    <w:p>
      <w:r>
        <w:rPr>
          <w:rFonts w:ascii="宋体" w:hAnsi="宋体" w:eastAsia="宋体"/>
          <w:sz w:val="21"/>
        </w:rPr>
        <w:t>.</w:t>
      </w:r>
    </w:p>
    <w:p>
      <w:r>
        <w:rPr>
          <w:rFonts w:ascii="宋体" w:hAnsi="宋体" w:eastAsia="宋体"/>
          <w:sz w:val="21"/>
        </w:rPr>
        <w:t>（2），</w:t>
      </w:r>
    </w:p>
    <w:p>
      <w:r>
        <w:rPr>
          <w:rFonts w:ascii="宋体" w:hAnsi="宋体" w:eastAsia="宋体"/>
          <w:sz w:val="21"/>
        </w:rPr>
        <w:t>，</w:t>
      </w:r>
    </w:p>
    <w:p>
      <w:r>
        <w:rPr>
          <w:rFonts w:ascii="宋体" w:hAnsi="宋体" w:eastAsia="宋体"/>
          <w:sz w:val="21"/>
        </w:rPr>
        <w:t>所以，所以没有显著的抑制作用.</w:t>
      </w:r>
    </w:p>
    <w:p>
      <w:r>
        <w:rPr>
          <w:rFonts w:ascii="黑体" w:hAnsi="黑体" w:eastAsia="黑体"/>
          <w:b/>
          <w:sz w:val="22"/>
        </w:rPr>
        <w:t>【题型2  由统计信息解决实际问题】</w:t>
      </w:r>
    </w:p>
    <w:p>
      <w:r>
        <w:rPr>
          <w:rFonts w:ascii="宋体" w:hAnsi="宋体" w:eastAsia="宋体"/>
          <w:sz w:val="21"/>
        </w:rPr>
        <w:t>【例2】（24-25高二上·四川·期中）会理石榴，凉山彝族自治州会理市特产.会理石榴果大、色艳、皮薄、粒软、味浓、有微香、余味长，含有人体所需的多种维生素和氨基酸，可食部分百分率较高，可溶性固性物含量较高，籽粒“透明晶亮若珍珠，果味浓甜如蜂蜜”，品质佳良.每年月份正是石榴成熟之季，各大网红、电商纷纷前来会理带货石榴.一电商老板收果时要求石榴重量(单位：克)如下：克以下的为次果，克为小果，克为中果，克为大果，克及以上为特大果.为了了解果农家石榴情况，在果园里随机摘取了个石榴称重量（单位：克）并统计分析，绘制成如图所示的频率分布直方图（各区间分别为，，，，）.</w:t>
      </w:r>
    </w:p>
    <w:p>
      <w:r>
        <w:rPr>
          <w:rFonts w:ascii="宋体" w:hAnsi="宋体" w:eastAsia="宋体"/>
          <w:sz w:val="21"/>
        </w:rPr>
        <w:t>(1)根据频率分布直方图，求图中的值和估计这个石榴的平均重量及第百分位数(每组数据用所在区间的中点值作代表)</w:t>
      </w:r>
    </w:p>
    <w:p>
      <w:r>
        <w:rPr>
          <w:rFonts w:ascii="宋体" w:hAnsi="宋体" w:eastAsia="宋体"/>
          <w:sz w:val="21"/>
        </w:rPr>
        <w:t>(2)此电商老板来收购果农家石榴，同一组中的数据以这组数据所在区间中点的值作代表，用样本估计总体，该石榴果园中有石榴大约万个，在今年的石榴行情下，电商老板提出以下两种收购方案：</w:t>
      </w:r>
    </w:p>
    <w:p>
      <w:r>
        <w:rPr>
          <w:rFonts w:ascii="宋体" w:hAnsi="宋体" w:eastAsia="宋体"/>
          <w:sz w:val="21"/>
        </w:rPr>
        <w:t>方案①：所有石榴以元/千克收购；</w:t>
      </w:r>
    </w:p>
    <w:p>
      <w:r>
        <w:rPr>
          <w:rFonts w:ascii="宋体" w:hAnsi="宋体" w:eastAsia="宋体"/>
          <w:sz w:val="21"/>
        </w:rPr>
        <w:t>方案②：对重量低于克的石榴以元/个收购，对重量高于或等于克的石榴以元/个收购．</w:t>
      </w:r>
    </w:p>
    <w:p>
      <w:r>
        <w:rPr>
          <w:rFonts w:ascii="宋体" w:hAnsi="宋体" w:eastAsia="宋体"/>
          <w:sz w:val="21"/>
        </w:rPr>
        <w:t>请通过计算确定果农选择哪种方案获利更多？</w:t>
      </w:r>
    </w:p>
    <w:p>
      <w:r>
        <w:rPr>
          <w:rFonts w:ascii="宋体" w:hAnsi="宋体" w:eastAsia="宋体"/>
          <w:sz w:val="21"/>
        </w:rPr>
        <w:t>【解题思路】（1）根据频率分布直方图频率之和为，列方程可得，再根据平均数与百分位数的定义与计算公式可得平均数与百分位数；</w:t>
      </w:r>
    </w:p>
    <w:p>
      <w:r>
        <w:rPr>
          <w:rFonts w:ascii="宋体" w:hAnsi="宋体" w:eastAsia="宋体"/>
          <w:sz w:val="21"/>
        </w:rPr>
        <w:t>（2）方案①：根据（1）中平均重量直接计算；方案②：根据频率估计在各范围内的数量，进而计算利润.</w:t>
      </w:r>
    </w:p>
    <w:p>
      <w:r>
        <w:rPr>
          <w:rFonts w:ascii="宋体" w:hAnsi="宋体" w:eastAsia="宋体"/>
          <w:sz w:val="21"/>
        </w:rPr>
        <w:t>【解答过程】（1）表由题知</w:t>
      </w:r>
    </w:p>
    <w:p>
      <w:r>
        <w:rPr>
          <w:rFonts w:ascii="宋体" w:hAnsi="宋体" w:eastAsia="宋体"/>
          <w:sz w:val="21"/>
        </w:rPr>
        <w:t>，解得；</w:t>
      </w:r>
    </w:p>
    <w:p>
      <w:r>
        <w:rPr>
          <w:rFonts w:ascii="宋体" w:hAnsi="宋体" w:eastAsia="宋体"/>
          <w:sz w:val="21"/>
        </w:rPr>
        <w:t>平均重量：</w:t>
      </w:r>
    </w:p>
    <w:p>
      <w:r>
        <w:rPr>
          <w:rFonts w:ascii="宋体" w:hAnsi="宋体" w:eastAsia="宋体"/>
          <w:sz w:val="21"/>
        </w:rPr>
        <w:t>由频率分布直方图可知：</w:t>
      </w:r>
    </w:p>
    <w:p>
      <w:r>
        <w:rPr>
          <w:rFonts w:ascii="宋体" w:hAnsi="宋体" w:eastAsia="宋体"/>
          <w:sz w:val="21"/>
        </w:rPr>
        <w:t>前组的频率之和为，</w:t>
      </w:r>
    </w:p>
    <w:p>
      <w:r>
        <w:rPr>
          <w:rFonts w:ascii="宋体" w:hAnsi="宋体" w:eastAsia="宋体"/>
          <w:sz w:val="21"/>
        </w:rPr>
        <w:t>前组的频率之和为，</w:t>
      </w:r>
    </w:p>
    <w:p>
      <w:r>
        <w:rPr>
          <w:rFonts w:ascii="宋体" w:hAnsi="宋体" w:eastAsia="宋体"/>
          <w:sz w:val="21"/>
        </w:rPr>
        <w:t>则第百分位数一定位于内，设第百分位数为，</w:t>
      </w:r>
    </w:p>
    <w:p>
      <w:r>
        <w:rPr>
          <w:rFonts w:ascii="宋体" w:hAnsi="宋体" w:eastAsia="宋体"/>
          <w:sz w:val="21"/>
        </w:rPr>
        <w:t>则，解得；</w:t>
      </w:r>
    </w:p>
    <w:p>
      <w:r>
        <w:rPr>
          <w:rFonts w:ascii="宋体" w:hAnsi="宋体" w:eastAsia="宋体"/>
          <w:sz w:val="21"/>
        </w:rPr>
        <w:t>（2）方案①收入：（元），</w:t>
      </w:r>
    </w:p>
    <w:p>
      <w:r>
        <w:rPr>
          <w:rFonts w:ascii="宋体" w:hAnsi="宋体" w:eastAsia="宋体"/>
          <w:sz w:val="21"/>
        </w:rPr>
        <w:t>方案②收入：低于克的石榴收入为（元），</w:t>
      </w:r>
    </w:p>
    <w:p>
      <w:r>
        <w:rPr>
          <w:rFonts w:ascii="宋体" w:hAnsi="宋体" w:eastAsia="宋体"/>
          <w:sz w:val="21"/>
        </w:rPr>
        <w:t>不低于克的石榴收入为（元），</w:t>
      </w:r>
    </w:p>
    <w:p>
      <w:r>
        <w:rPr>
          <w:rFonts w:ascii="宋体" w:hAnsi="宋体" w:eastAsia="宋体"/>
          <w:sz w:val="21"/>
        </w:rPr>
        <w:t>故方案②的收入（元）；</w:t>
      </w:r>
    </w:p>
    <w:p>
      <w:r>
        <w:rPr>
          <w:rFonts w:ascii="宋体" w:hAnsi="宋体" w:eastAsia="宋体"/>
          <w:sz w:val="21"/>
        </w:rPr>
        <w:t>由于，所以选择方案②获利多．</w:t>
      </w:r>
    </w:p>
    <w:p>
      <w:r>
        <w:rPr>
          <w:rFonts w:ascii="宋体" w:hAnsi="宋体" w:eastAsia="宋体"/>
          <w:sz w:val="21"/>
        </w:rPr>
        <w:t>【变式2-1】（24-25高二上·浙江杭州·期中）某公司招聘销售员，提供了两种日工资结算方案：方案（1）每日底薪100元，每销售一单提成2元；方案（2）每日底薪200元，销售的前50单没有提成，从第51单开始，每完成一单提成4元．该公司记录了销售员的每日人均业务量，现随机抽取一个季度的数据，将样本数据分为七组，整理得到如图所示的频率分布直方图．</w:t>
      </w:r>
    </w:p>
    <w:p>
      <w:r>
        <w:rPr>
          <w:rFonts w:ascii="宋体" w:hAnsi="宋体" w:eastAsia="宋体"/>
          <w:sz w:val="21"/>
        </w:rPr>
        <w:t>(1)求直方图中的值；</w:t>
      </w:r>
    </w:p>
    <w:p>
      <w:r>
        <w:rPr>
          <w:rFonts w:ascii="宋体" w:hAnsi="宋体" w:eastAsia="宋体"/>
          <w:sz w:val="21"/>
        </w:rPr>
        <w:t>(2)若仅从人均日收入的角度考虑，请你利用所学的统计学知识为新聘销售员做出日工资方案的选择，并说明理由（同组中的每个数据用该组区间的中点值代替）；</w:t>
      </w:r>
    </w:p>
    <w:p>
      <w:r>
        <w:rPr>
          <w:rFonts w:ascii="宋体" w:hAnsi="宋体" w:eastAsia="宋体"/>
          <w:sz w:val="21"/>
        </w:rPr>
        <w:t>(3)假设该销售员选择了你在（2）中所选的方案，已知公司现有销售员400人，他希望自己的收入在公司中处于前40名，求他每日的平均业务量至少应达多少单？</w:t>
      </w:r>
    </w:p>
    <w:p>
      <w:r>
        <w:rPr>
          <w:rFonts w:ascii="宋体" w:hAnsi="宋体" w:eastAsia="宋体"/>
          <w:sz w:val="21"/>
        </w:rPr>
        <w:t>【解题思路】（1）由频率分布直方图的矩形面积和为1求出的值；</w:t>
      </w:r>
    </w:p>
    <w:p>
      <w:r>
        <w:rPr>
          <w:rFonts w:ascii="宋体" w:hAnsi="宋体" w:eastAsia="宋体"/>
          <w:sz w:val="21"/>
        </w:rPr>
        <w:t>（2）由每日人均业务量的平均值分别求出方案（1）和（2）的人均日收入；比较大小后再做选择；</w:t>
      </w:r>
    </w:p>
    <w:p>
      <w:r>
        <w:rPr>
          <w:rFonts w:ascii="宋体" w:hAnsi="宋体" w:eastAsia="宋体"/>
          <w:sz w:val="21"/>
        </w:rPr>
        <w:t>（3）用40除以400得到，该员工收入需要进入公司群体人员收入的前10%，即超过90%，分析90%是否在前5组频率和以及前6组频率和之间，设对应销为，由频率分布直方图的百分位数的公式得到对应的值.</w:t>
      </w:r>
    </w:p>
    <w:p>
      <w:r>
        <w:rPr>
          <w:rFonts w:ascii="宋体" w:hAnsi="宋体" w:eastAsia="宋体"/>
          <w:sz w:val="21"/>
        </w:rPr>
        <w:t>【解答过程】（1）∵，</w:t>
      </w:r>
    </w:p>
    <w:p>
      <w:r>
        <w:rPr>
          <w:rFonts w:ascii="宋体" w:hAnsi="宋体" w:eastAsia="宋体"/>
          <w:sz w:val="21"/>
        </w:rPr>
        <w:t>∴</w:t>
      </w:r>
    </w:p>
    <w:p>
      <w:r>
        <w:rPr>
          <w:rFonts w:ascii="宋体" w:hAnsi="宋体" w:eastAsia="宋体"/>
          <w:sz w:val="21"/>
        </w:rPr>
        <w:t>（2）每日人均业务量的平均值为：，</w:t>
      </w:r>
    </w:p>
    <w:p>
      <w:r>
        <w:rPr>
          <w:rFonts w:ascii="宋体" w:hAnsi="宋体" w:eastAsia="宋体"/>
          <w:sz w:val="21"/>
        </w:rPr>
        <w:t>方案（1）人均日收入为：元，</w:t>
      </w:r>
    </w:p>
    <w:p>
      <w:r>
        <w:rPr>
          <w:rFonts w:ascii="宋体" w:hAnsi="宋体" w:eastAsia="宋体"/>
          <w:sz w:val="21"/>
        </w:rPr>
        <w:t>方案（2）人均日收入为： 元，</w:t>
      </w:r>
    </w:p>
    <w:p>
      <w:r>
        <w:rPr>
          <w:rFonts w:ascii="宋体" w:hAnsi="宋体" w:eastAsia="宋体"/>
          <w:sz w:val="21"/>
        </w:rPr>
        <w:t>∵248元&gt;224元，</w:t>
      </w:r>
    </w:p>
    <w:p>
      <w:r>
        <w:rPr>
          <w:rFonts w:ascii="宋体" w:hAnsi="宋体" w:eastAsia="宋体"/>
          <w:sz w:val="21"/>
        </w:rPr>
        <w:t>所以选择方案（2）</w:t>
      </w:r>
    </w:p>
    <w:p>
      <w:r>
        <w:rPr>
          <w:rFonts w:ascii="宋体" w:hAnsi="宋体" w:eastAsia="宋体"/>
          <w:sz w:val="21"/>
        </w:rPr>
        <w:t>（3）∵，即设该销售员收入超过了90%的公司销售人员.</w:t>
      </w:r>
    </w:p>
    <w:p>
      <w:r>
        <w:rPr>
          <w:rFonts w:ascii="宋体" w:hAnsi="宋体" w:eastAsia="宋体"/>
          <w:sz w:val="21"/>
        </w:rPr>
        <w:t>由频率分布直方表可知：</w:t>
      </w:r>
    </w:p>
    <w:p>
      <w:r>
        <w:rPr>
          <w:rFonts w:ascii="宋体" w:hAnsi="宋体" w:eastAsia="宋体"/>
          <w:sz w:val="21"/>
        </w:rPr>
        <w:t>前5组的频率和为</w:t>
      </w:r>
    </w:p>
    <w:p>
      <w:r>
        <w:rPr>
          <w:rFonts w:ascii="宋体" w:hAnsi="宋体" w:eastAsia="宋体"/>
          <w:sz w:val="21"/>
        </w:rPr>
        <w:t>前6组的频率和为</w:t>
      </w:r>
    </w:p>
    <w:p>
      <w:r>
        <w:rPr>
          <w:rFonts w:ascii="宋体" w:hAnsi="宋体" w:eastAsia="宋体"/>
          <w:sz w:val="21"/>
        </w:rPr>
        <w:t>∵，设该销售的每日的平均业务量为，</w:t>
      </w:r>
    </w:p>
    <w:p>
      <w:r>
        <w:rPr>
          <w:rFonts w:ascii="宋体" w:hAnsi="宋体" w:eastAsia="宋体"/>
          <w:sz w:val="21"/>
        </w:rPr>
        <w:t>则，</w:t>
      </w:r>
    </w:p>
    <w:p>
      <w:r>
        <w:rPr>
          <w:rFonts w:ascii="宋体" w:hAnsi="宋体" w:eastAsia="宋体"/>
          <w:sz w:val="21"/>
        </w:rPr>
        <w:t>∴，又∵</w:t>
      </w:r>
    </w:p>
    <w:p>
      <w:r>
        <w:rPr>
          <w:rFonts w:ascii="宋体" w:hAnsi="宋体" w:eastAsia="宋体"/>
          <w:sz w:val="21"/>
        </w:rPr>
        <w:t>∴最小取82，</w:t>
      </w:r>
    </w:p>
    <w:p>
      <w:r>
        <w:rPr>
          <w:rFonts w:ascii="宋体" w:hAnsi="宋体" w:eastAsia="宋体"/>
          <w:sz w:val="21"/>
        </w:rPr>
        <w:t>故他每日的平均业务量至少应达82单.</w:t>
      </w:r>
    </w:p>
    <w:p>
      <w:r>
        <w:rPr>
          <w:rFonts w:ascii="宋体" w:hAnsi="宋体" w:eastAsia="宋体"/>
          <w:sz w:val="21"/>
        </w:rPr>
        <w:t>【变式2-2】（23-24高一下·福建三明·阶段练习）某中学新建了学校食堂，每天有近2000名学生在学校食堂用午餐，午餐开放时间约40分钟，食堂制作了三类餐食，第一类是选餐，学生凭喜好在做好的大约6种菜和主食米饭中任意选购；第二类是套餐，已按配套好菜色盛装好，可直接取餐：第三类是面食，如煮面､炒粉等，为了更合理地设置口布局，增加学生的用餐满意度，学校学生会在用餐的学生中对就餐选择､各类餐食的平均每份取餐时长以及可接受等待时间进行问卷调查，并得到以下的统计图表：</w:t>
      </w:r>
    </w:p>
    <w:p>
      <w:r>
        <w:rPr>
          <w:rFonts w:ascii="宋体" w:hAnsi="宋体" w:eastAsia="宋体"/>
          <w:sz w:val="21"/>
        </w:rPr>
        <w:t>已知饭堂的售饭窗口一共有20个，就餐高峰期时有240名学生在等待就餐．</w:t>
      </w:r>
    </w:p>
    <w:p>
      <w:r>
        <w:rPr>
          <w:rFonts w:ascii="宋体" w:hAnsi="宋体" w:eastAsia="宋体"/>
          <w:sz w:val="21"/>
        </w:rPr>
        <w:t>(1)根据以上调查统计，如果设置12个选餐窗口，4个套餐窗口，4个面食窗口，就餐高峰期时，假设大家在排队时自动选择较短的队伍等待（即各类餐食的窗口前队伍长度各自相同），求选择选餐的同学取到午餐的最长等待时间；</w:t>
      </w:r>
    </w:p>
    <w:p>
      <w:r>
        <w:rPr>
          <w:rFonts w:ascii="宋体" w:hAnsi="宋体" w:eastAsia="宋体"/>
          <w:sz w:val="21"/>
        </w:rPr>
        <w:t>(2)取餐时至多等待多长时间能让的同学感到满意？（即在接受等待时长内取到餐，保留整数）；</w:t>
      </w:r>
    </w:p>
    <w:p>
      <w:r>
        <w:rPr>
          <w:rFonts w:ascii="宋体" w:hAnsi="宋体" w:eastAsia="宋体"/>
          <w:sz w:val="21"/>
        </w:rPr>
        <w:t>(3)根据以上的调查统计，从等待时长和公平的角度上考虑，如何设置各类售饭窗口数更优化，并给出你的求解过程．</w:t>
      </w:r>
    </w:p>
    <w:p>
      <w:r>
        <w:rPr>
          <w:rFonts w:ascii="宋体" w:hAnsi="宋体" w:eastAsia="宋体"/>
          <w:sz w:val="21"/>
        </w:rPr>
        <w:t>【解题思路】（1）利用分层抽样的性质结合平均数的计算方法求解即可.</w:t>
      </w:r>
    </w:p>
    <w:p>
      <w:r>
        <w:rPr>
          <w:rFonts w:ascii="宋体" w:hAnsi="宋体" w:eastAsia="宋体"/>
          <w:sz w:val="21"/>
        </w:rPr>
        <w:t>（2）利用频数分布直方图的性质求出接受不同等待时长的概率，然后结合题意得到，求解方程即可.</w:t>
      </w:r>
    </w:p>
    <w:p>
      <w:r>
        <w:rPr>
          <w:rFonts w:ascii="宋体" w:hAnsi="宋体" w:eastAsia="宋体"/>
          <w:sz w:val="21"/>
        </w:rPr>
        <w:t>（3）依据题意求出设置每个取餐窗口的比例，再取整即可.</w:t>
      </w:r>
    </w:p>
    <w:p>
      <w:r>
        <w:rPr>
          <w:rFonts w:ascii="宋体" w:hAnsi="宋体" w:eastAsia="宋体"/>
          <w:sz w:val="21"/>
        </w:rPr>
        <w:t>【解答过程】（1）由题意得就餐高峰期时选择选餐的总人数为人；</w:t>
      </w:r>
    </w:p>
    <w:p>
      <w:r>
        <w:rPr>
          <w:rFonts w:ascii="宋体" w:hAnsi="宋体" w:eastAsia="宋体"/>
          <w:sz w:val="21"/>
        </w:rPr>
        <w:t>这120人平均分布在12个选餐窗口，平均每个窗口等待就餐的人数为人，</w:t>
      </w:r>
    </w:p>
    <w:p>
      <w:r>
        <w:rPr>
          <w:rFonts w:ascii="宋体" w:hAnsi="宋体" w:eastAsia="宋体"/>
          <w:sz w:val="21"/>
        </w:rPr>
        <w:t>所以选择选餐的同学取到午餐的最长等待时间为分钟，</w:t>
      </w:r>
    </w:p>
    <w:p>
      <w:r>
        <w:rPr>
          <w:rFonts w:ascii="宋体" w:hAnsi="宋体" w:eastAsia="宋体"/>
          <w:sz w:val="21"/>
        </w:rPr>
        <w:t>（2）由可接受等待时长的频率分布直方图可知，</w:t>
      </w:r>
    </w:p>
    <w:p>
      <w:r>
        <w:rPr>
          <w:rFonts w:ascii="宋体" w:hAnsi="宋体" w:eastAsia="宋体"/>
          <w:sz w:val="21"/>
        </w:rPr>
        <w:t>分组为的频率分别为，</w:t>
      </w:r>
    </w:p>
    <w:p>
      <w:r>
        <w:rPr>
          <w:rFonts w:ascii="宋体" w:hAnsi="宋体" w:eastAsia="宋体"/>
          <w:sz w:val="21"/>
        </w:rPr>
        <w:t>所以可接受等待时长在分钟以内的同学占0.05，即有的同学不满意</w:t>
      </w:r>
    </w:p>
    <w:p>
      <w:r>
        <w:rPr>
          <w:rFonts w:ascii="宋体" w:hAnsi="宋体" w:eastAsia="宋体"/>
          <w:sz w:val="21"/>
        </w:rPr>
        <w:t>可接受等待时长在分钟以内的同学占，</w:t>
      </w:r>
    </w:p>
    <w:p>
      <w:r>
        <w:rPr>
          <w:rFonts w:ascii="宋体" w:hAnsi="宋体" w:eastAsia="宋体"/>
          <w:sz w:val="21"/>
        </w:rPr>
        <w:t>即有的同学对等待时间少于15分钟感到满意，</w:t>
      </w:r>
    </w:p>
    <w:p>
      <w:r>
        <w:rPr>
          <w:rFonts w:ascii="宋体" w:hAnsi="宋体" w:eastAsia="宋体"/>
          <w:sz w:val="21"/>
        </w:rPr>
        <w:t>所以至多等待的时间，能让的同学感到满意</w:t>
      </w:r>
    </w:p>
    <w:p>
      <w:r>
        <w:rPr>
          <w:rFonts w:ascii="宋体" w:hAnsi="宋体" w:eastAsia="宋体"/>
          <w:sz w:val="21"/>
        </w:rPr>
        <w:t>，所以分钟，</w:t>
      </w:r>
    </w:p>
    <w:p>
      <w:r>
        <w:rPr>
          <w:rFonts w:ascii="宋体" w:hAnsi="宋体" w:eastAsia="宋体"/>
          <w:sz w:val="21"/>
        </w:rPr>
        <w:t>至多等待18分钟，能让的同学感到满意.</w:t>
      </w:r>
    </w:p>
    <w:p>
      <w:r>
        <w:rPr>
          <w:rFonts w:ascii="宋体" w:hAnsi="宋体" w:eastAsia="宋体"/>
          <w:sz w:val="21"/>
        </w:rPr>
        <w:t>（3）假设设置个选餐窗口，个套餐窗口，个面食窗口，</w:t>
      </w:r>
    </w:p>
    <w:p>
      <w:r>
        <w:rPr>
          <w:rFonts w:ascii="宋体" w:hAnsi="宋体" w:eastAsia="宋体"/>
          <w:sz w:val="21"/>
        </w:rPr>
        <w:t>则各队伍的同学最长等待时间如下：</w:t>
      </w:r>
    </w:p>
    <w:p>
      <w:r>
        <w:rPr>
          <w:rFonts w:ascii="宋体" w:hAnsi="宋体" w:eastAsia="宋体"/>
          <w:sz w:val="21"/>
        </w:rPr>
        <w:t>依题意，从等待时长和公平的角度上考虑，则要求每个队伍的最长等待时间大致相同，</w:t>
      </w:r>
    </w:p>
    <w:p>
      <w:r>
        <w:rPr>
          <w:rFonts w:ascii="宋体" w:hAnsi="宋体" w:eastAsia="宋体"/>
          <w:sz w:val="21"/>
        </w:rPr>
        <w:t>即得，即有，</w:t>
      </w:r>
    </w:p>
    <w:p>
      <w:r>
        <w:rPr>
          <w:rFonts w:ascii="宋体" w:hAnsi="宋体" w:eastAsia="宋体"/>
          <w:sz w:val="21"/>
        </w:rPr>
        <w:t>而，故，</w:t>
      </w:r>
    </w:p>
    <w:p>
      <w:r>
        <w:rPr>
          <w:rFonts w:ascii="宋体" w:hAnsi="宋体" w:eastAsia="宋体"/>
          <w:sz w:val="21"/>
        </w:rPr>
        <w:t>因此建议设置选餐､套餐､面食三个类别的窗口数分别为15，2，3个.</w:t>
      </w:r>
    </w:p>
    <w:p>
      <w:r>
        <w:rPr>
          <w:rFonts w:ascii="宋体" w:hAnsi="宋体" w:eastAsia="宋体"/>
          <w:sz w:val="21"/>
        </w:rPr>
        <w:t>【变式2-3】（23-24高一下·河南·阶段练习）已知某工厂一区生产车间与二区生产车间均生产某种型号的零件，这两个生产车间生产的该种型号的零件尺寸的频率分布直方图如图所示（每组区间均为左开右闭）.</w:t>
      </w:r>
    </w:p>
    <w:p>
      <w:r>
        <w:rPr>
          <w:rFonts w:ascii="宋体" w:hAnsi="宋体" w:eastAsia="宋体"/>
          <w:sz w:val="21"/>
        </w:rPr>
        <w:t>尺寸大于的零件用于大型机器中，尺寸小于或等于的零件用于小型机器中.</w:t>
      </w:r>
    </w:p>
    <w:p>
      <w:r>
        <w:rPr>
          <w:rFonts w:ascii="宋体" w:hAnsi="宋体" w:eastAsia="宋体"/>
          <w:sz w:val="21"/>
        </w:rPr>
        <w:t>(1)若，试分别估计该工厂一区生产车间生产的500个该种型号的零件和二区生产车间生产的500个该种型号的零件用于大型机器中的零件个数.</w:t>
      </w:r>
    </w:p>
    <w:p>
      <w:r>
        <w:rPr>
          <w:rFonts w:ascii="宋体" w:hAnsi="宋体" w:eastAsia="宋体"/>
          <w:sz w:val="21"/>
        </w:rPr>
        <w:t>(2)若，现有足够多的来自一区生产车间与二区生产车间的零件，分别用于大型机器､小型机器各5000台的生产，每台机器仅使用一个该种型号的零件.</w:t>
      </w:r>
    </w:p>
    <w:p>
      <w:r>
        <w:rPr>
          <w:rFonts w:ascii="宋体" w:hAnsi="宋体" w:eastAsia="宋体"/>
          <w:sz w:val="21"/>
        </w:rPr>
        <w:t>方案一：直接将一区生产车间生产的零件用于大型机器中，其中用了尺寸小于或等于的零件的大型机器每台会使得工厂损失200元；直接将二区生产车间生产的零件用于小型机器中，其中用了尺寸大于的零件的小型机器每台会使得工厂损失100元.</w:t>
      </w:r>
    </w:p>
    <w:p>
      <w:r>
        <w:rPr>
          <w:rFonts w:ascii="宋体" w:hAnsi="宋体" w:eastAsia="宋体"/>
          <w:sz w:val="21"/>
        </w:rPr>
        <w:t>方案二：重新测量一区生产车间与二区生产车间生产的零件尺寸，并正确匹配型号，重新测量的总费用为35万元.</w:t>
      </w:r>
    </w:p>
    <w:p>
      <w:r>
        <w:rPr>
          <w:rFonts w:ascii="宋体" w:hAnsi="宋体" w:eastAsia="宋体"/>
          <w:sz w:val="21"/>
        </w:rPr>
        <w:t>请写出采用方案一，工厂损失费用的估计值（单位：万元）的表达式，并从工厂损失的角度考虑，选择合理的方案.</w:t>
      </w:r>
    </w:p>
    <w:p>
      <w:r>
        <w:rPr>
          <w:rFonts w:ascii="宋体" w:hAnsi="宋体" w:eastAsia="宋体"/>
          <w:sz w:val="21"/>
        </w:rPr>
        <w:t>【解题思路】（1）计算出两个生产车间生产的零件尺寸大于60的频率，进而求出两个生产车间生产的500个该种型号的零件用于大型机器中的零件数；</w:t>
      </w:r>
    </w:p>
    <w:p>
      <w:r>
        <w:rPr>
          <w:rFonts w:ascii="宋体" w:hAnsi="宋体" w:eastAsia="宋体"/>
          <w:sz w:val="21"/>
        </w:rPr>
        <w:t>（2）计算出一区生产车间生产的零件尺寸小于或等于的频率和二区生产车间生产的零件尺寸大于的频率，从而得到，结合，求出，与35比较后得到结论.</w:t>
      </w:r>
    </w:p>
    <w:p>
      <w:r>
        <w:rPr>
          <w:rFonts w:ascii="宋体" w:hAnsi="宋体" w:eastAsia="宋体"/>
          <w:sz w:val="21"/>
        </w:rPr>
        <w:t>【解答过程】（1）一区生产车间生产的零件尺寸大于60的频率为，</w:t>
      </w:r>
    </w:p>
    <w:p>
      <w:r>
        <w:rPr>
          <w:rFonts w:ascii="宋体" w:hAnsi="宋体" w:eastAsia="宋体"/>
          <w:sz w:val="21"/>
        </w:rPr>
        <w:t>则该工厂一区生产车间生产的500个该种型号的零件用于大型机器中的零件个数为；</w:t>
      </w:r>
    </w:p>
    <w:p>
      <w:r>
        <w:rPr>
          <w:rFonts w:ascii="宋体" w:hAnsi="宋体" w:eastAsia="宋体"/>
          <w:sz w:val="21"/>
        </w:rPr>
        <w:t>二区生产车间生产的零件尺寸大于60的频率为，</w:t>
      </w:r>
    </w:p>
    <w:p>
      <w:r>
        <w:rPr>
          <w:rFonts w:ascii="宋体" w:hAnsi="宋体" w:eastAsia="宋体"/>
          <w:sz w:val="21"/>
        </w:rPr>
        <w:t>则该工厂二区生产车间生产的500个该种型号的零件用于大型机器中的零件个数为.</w:t>
      </w:r>
    </w:p>
    <w:p>
      <w:r>
        <w:rPr>
          <w:rFonts w:ascii="宋体" w:hAnsi="宋体" w:eastAsia="宋体"/>
          <w:sz w:val="21"/>
        </w:rPr>
        <w:t>（2）一区生产车间生产的零件尺寸小于或等于的频率为</w:t>
      </w:r>
    </w:p>
    <w:p>
      <w:r>
        <w:rPr>
          <w:rFonts w:ascii="宋体" w:hAnsi="宋体" w:eastAsia="宋体"/>
          <w:sz w:val="21"/>
        </w:rPr>
        <w:t>.</w:t>
      </w:r>
    </w:p>
    <w:p>
      <w:r>
        <w:rPr>
          <w:rFonts w:ascii="宋体" w:hAnsi="宋体" w:eastAsia="宋体"/>
          <w:sz w:val="21"/>
        </w:rPr>
        <w:t>二区生产车间生产的零件尺寸大于的频率为</w:t>
      </w:r>
    </w:p>
    <w:p>
      <w:r>
        <w:rPr>
          <w:rFonts w:ascii="宋体" w:hAnsi="宋体" w:eastAsia="宋体"/>
          <w:sz w:val="21"/>
        </w:rPr>
        <w:t>.</w:t>
      </w:r>
    </w:p>
    <w:p>
      <w:r>
        <w:rPr>
          <w:rFonts w:ascii="宋体" w:hAnsi="宋体" w:eastAsia="宋体"/>
          <w:sz w:val="21"/>
        </w:rPr>
        <w:t>故.</w:t>
      </w:r>
    </w:p>
    <w:p>
      <w:r>
        <w:rPr>
          <w:rFonts w:ascii="宋体" w:hAnsi="宋体" w:eastAsia="宋体"/>
          <w:sz w:val="21"/>
        </w:rPr>
        <w:t>因为，所以.</w:t>
      </w:r>
    </w:p>
    <w:p>
      <w:r>
        <w:rPr>
          <w:rFonts w:ascii="宋体" w:hAnsi="宋体" w:eastAsia="宋体"/>
          <w:sz w:val="21"/>
        </w:rPr>
        <w:t>又因为采用方案二重新测量的总费用为35万元，</w:t>
      </w:r>
    </w:p>
    <w:p>
      <w:r>
        <w:rPr>
          <w:rFonts w:ascii="宋体" w:hAnsi="宋体" w:eastAsia="宋体"/>
          <w:sz w:val="21"/>
        </w:rPr>
        <w:t>所以从工厂损失的角度考虑，应选择方案二.</w:t>
      </w:r>
    </w:p>
    <w:p>
      <w:r>
        <w:rPr>
          <w:rFonts w:ascii="黑体" w:hAnsi="黑体" w:eastAsia="黑体"/>
          <w:b/>
          <w:sz w:val="22"/>
        </w:rPr>
        <w:t>【题型3  统计案例的探究和报告】</w:t>
      </w:r>
    </w:p>
    <w:p>
      <w:r>
        <w:rPr>
          <w:rFonts w:ascii="宋体" w:hAnsi="宋体" w:eastAsia="宋体"/>
          <w:sz w:val="21"/>
        </w:rPr>
        <w:t>【例3】（24-25高二上·湖南郴州·开学考试）随着时代不断地进步，人们的生活条件也越来越好，越来越多的人注重自己的身材，其中体脂率是一个很重要的衡量标准根据一般的成人体准，女性体脂率的正常范围是至，男性的正常范围是至.这一范围适用于大多数成年人，可以帮助判断个体是否存在肥胖的风险.某市有关部门对全市万名成年女性的体脂率进行一次抽样调查统计，抽取了名成年女性的体脂率作为样本绘制频率分布直方图如图.</w:t>
      </w:r>
    </w:p>
    <w:p>
      <w:r>
        <w:rPr>
          <w:rFonts w:ascii="宋体" w:hAnsi="宋体" w:eastAsia="宋体"/>
          <w:sz w:val="21"/>
        </w:rPr>
        <w:t>(1)求a；</w:t>
      </w:r>
    </w:p>
    <w:p>
      <w:r>
        <w:rPr>
          <w:rFonts w:ascii="宋体" w:hAnsi="宋体" w:eastAsia="宋体"/>
          <w:sz w:val="21"/>
        </w:rPr>
        <w:t>(2)如果女性体脂率为至属“偏胖”，体脂率超过属“过胖”，那么全市女性“偏胖”，“过胖”各约有多少人？</w:t>
      </w:r>
    </w:p>
    <w:p>
      <w:r>
        <w:rPr>
          <w:rFonts w:ascii="宋体" w:hAnsi="宋体" w:eastAsia="宋体"/>
          <w:sz w:val="21"/>
        </w:rPr>
        <w:t>(3)小王说：“我的体脂率是调查所得数据的中位数.”小张说：“我的体脂率是调查所得数据的平均数.”那么谁的体脂率更低？</w:t>
      </w:r>
    </w:p>
    <w:p>
      <w:r>
        <w:rPr>
          <w:rFonts w:ascii="宋体" w:hAnsi="宋体" w:eastAsia="宋体"/>
          <w:sz w:val="21"/>
        </w:rPr>
        <w:t>【解题思路】（1）由所有矩形条的面积和为，列方程可求；</w:t>
      </w:r>
    </w:p>
    <w:p>
      <w:r>
        <w:rPr>
          <w:rFonts w:ascii="宋体" w:hAnsi="宋体" w:eastAsia="宋体"/>
          <w:sz w:val="21"/>
        </w:rPr>
        <w:t>（2）求出样本中女性“偏胖”，“过胖”的频率，由此估计全市女性“偏胖”，“过胖”的人数；</w:t>
      </w:r>
    </w:p>
    <w:p>
      <w:r>
        <w:rPr>
          <w:rFonts w:ascii="宋体" w:hAnsi="宋体" w:eastAsia="宋体"/>
          <w:sz w:val="21"/>
        </w:rPr>
        <w:t>（3）求样本的中位数，平均数可得小王和小张的体脂率，由此可得结论.</w:t>
      </w:r>
    </w:p>
    <w:p>
      <w:r>
        <w:rPr>
          <w:rFonts w:ascii="宋体" w:hAnsi="宋体" w:eastAsia="宋体"/>
          <w:sz w:val="21"/>
        </w:rPr>
        <w:t>【解答过程】（1）由频率直方图可得，，</w:t>
      </w:r>
    </w:p>
    <w:p>
      <w:r>
        <w:rPr>
          <w:rFonts w:ascii="宋体" w:hAnsi="宋体" w:eastAsia="宋体"/>
          <w:sz w:val="21"/>
        </w:rPr>
        <w:t>所以.</w:t>
      </w:r>
    </w:p>
    <w:p>
      <w:r>
        <w:rPr>
          <w:rFonts w:ascii="宋体" w:hAnsi="宋体" w:eastAsia="宋体"/>
          <w:sz w:val="21"/>
        </w:rPr>
        <w:t>（2）由频率分布直方图可得样本中女性“偏胖”的频率为，</w:t>
      </w:r>
    </w:p>
    <w:p>
      <w:r>
        <w:rPr>
          <w:rFonts w:ascii="宋体" w:hAnsi="宋体" w:eastAsia="宋体"/>
          <w:sz w:val="21"/>
        </w:rPr>
        <w:t>样本中女性“过胖”的频率为，</w:t>
      </w:r>
    </w:p>
    <w:p>
      <w:r>
        <w:rPr>
          <w:rFonts w:ascii="宋体" w:hAnsi="宋体" w:eastAsia="宋体"/>
          <w:sz w:val="21"/>
        </w:rPr>
        <w:t>所以全市女性“偏胖”的人数约为，</w:t>
      </w:r>
    </w:p>
    <w:p>
      <w:r>
        <w:rPr>
          <w:rFonts w:ascii="宋体" w:hAnsi="宋体" w:eastAsia="宋体"/>
          <w:sz w:val="21"/>
        </w:rPr>
        <w:t>全市女性 “过胖”的人数约为，</w:t>
      </w:r>
    </w:p>
    <w:p>
      <w:r>
        <w:rPr>
          <w:rFonts w:ascii="宋体" w:hAnsi="宋体" w:eastAsia="宋体"/>
          <w:sz w:val="21"/>
        </w:rPr>
        <w:t>（3）调查所得数据的平均数为，</w:t>
      </w:r>
    </w:p>
    <w:p>
      <w:r>
        <w:rPr>
          <w:rFonts w:ascii="宋体" w:hAnsi="宋体" w:eastAsia="宋体"/>
          <w:sz w:val="21"/>
        </w:rPr>
        <w:t>设调查所得数据的中位数为，</w:t>
      </w:r>
    </w:p>
    <w:p>
      <w:r>
        <w:rPr>
          <w:rFonts w:ascii="宋体" w:hAnsi="宋体" w:eastAsia="宋体"/>
          <w:sz w:val="21"/>
        </w:rPr>
        <w:t>因为，，</w:t>
      </w:r>
    </w:p>
    <w:p>
      <w:r>
        <w:rPr>
          <w:rFonts w:ascii="宋体" w:hAnsi="宋体" w:eastAsia="宋体"/>
          <w:sz w:val="21"/>
        </w:rPr>
        <w:t>所以，</w:t>
      </w:r>
    </w:p>
    <w:p>
      <w:r>
        <w:rPr>
          <w:rFonts w:ascii="宋体" w:hAnsi="宋体" w:eastAsia="宋体"/>
          <w:sz w:val="21"/>
        </w:rPr>
        <w:t>所以，</w:t>
      </w:r>
    </w:p>
    <w:p>
      <w:r>
        <w:rPr>
          <w:rFonts w:ascii="宋体" w:hAnsi="宋体" w:eastAsia="宋体"/>
          <w:sz w:val="21"/>
        </w:rPr>
        <w:t>所以，</w:t>
      </w:r>
    </w:p>
    <w:p>
      <w:r>
        <w:rPr>
          <w:rFonts w:ascii="宋体" w:hAnsi="宋体" w:eastAsia="宋体"/>
          <w:sz w:val="21"/>
        </w:rPr>
        <w:t>所以调查所得数据的中位数约为，</w:t>
      </w:r>
    </w:p>
    <w:p>
      <w:r>
        <w:rPr>
          <w:rFonts w:ascii="宋体" w:hAnsi="宋体" w:eastAsia="宋体"/>
          <w:sz w:val="21"/>
        </w:rPr>
        <w:t>所以小王的体脂率约为，小张的体脂率为，</w:t>
      </w:r>
    </w:p>
    <w:p>
      <w:r>
        <w:rPr>
          <w:rFonts w:ascii="宋体" w:hAnsi="宋体" w:eastAsia="宋体"/>
          <w:sz w:val="21"/>
        </w:rPr>
        <w:t>所以小张的体脂率更低.</w:t>
      </w:r>
    </w:p>
    <w:p>
      <w:r>
        <w:rPr>
          <w:rFonts w:ascii="宋体" w:hAnsi="宋体" w:eastAsia="宋体"/>
          <w:sz w:val="21"/>
        </w:rPr>
        <w:t>【变式3-1】（23-24高一下·广东广州·期末）5月11日是世界防治肥胖日.我国超过一半的成年人属于超重或肥胖，6～17岁的儿童青少年肥胖率接近20%，肥胖已成为严重危害我国居民健康的公共卫生问题.目前，国际上常用身体质量指数（BodyMassIndex，缩写BMI）来衡量人体胖瘦程度以及是否健康.我国成人的BMI数值标准为：BMI&lt;18.5为偏瘦；18.5≤BMI&lt;24为正常；24≤BMI&lt;28为偏胖；BMI≥28为肥胖.为了解某公司员工的身体肥胖情况，研究人员从公司员工体检数据中，采用比例分配的分层随机抽样方法抽取了60名男员工、40名女员工的身高和体重数据，通过计算得到男女员工的BMI值并将女员工的BMI值绘制成如图所示的频率分布直方图：</w:t>
      </w:r>
    </w:p>
    <w:p>
      <w:r>
        <w:rPr>
          <w:rFonts w:ascii="宋体" w:hAnsi="宋体" w:eastAsia="宋体"/>
          <w:sz w:val="21"/>
        </w:rPr>
        <w:t>(1)求图中a的值，并估计样本中女员工BMI值的70%分位数；</w:t>
      </w:r>
    </w:p>
    <w:p>
      <w:r>
        <w:rPr>
          <w:rFonts w:ascii="宋体" w:hAnsi="宋体" w:eastAsia="宋体"/>
          <w:sz w:val="21"/>
        </w:rPr>
        <w:t>(2)已知样本中男员工BMI值的平均数为22，试估计该公司员工BMI值的平均数.</w:t>
      </w:r>
    </w:p>
    <w:p>
      <w:r>
        <w:rPr>
          <w:rFonts w:ascii="宋体" w:hAnsi="宋体" w:eastAsia="宋体"/>
          <w:sz w:val="21"/>
        </w:rPr>
        <w:t>【解题思路】（1）根据频率分布直方图的矩形面积之和为1可求出a的值，再根据百分位数的定义求解70%分位数；</w:t>
      </w:r>
    </w:p>
    <w:p>
      <w:r>
        <w:rPr>
          <w:rFonts w:ascii="宋体" w:hAnsi="宋体" w:eastAsia="宋体"/>
          <w:sz w:val="21"/>
        </w:rPr>
        <w:t>（2）先根据频率分布直方图计算女员工的平均BMI值，再求解该公司员式BMI值的平均数即可.</w:t>
      </w:r>
    </w:p>
    <w:p>
      <w:r>
        <w:rPr>
          <w:rFonts w:ascii="宋体" w:hAnsi="宋体" w:eastAsia="宋体"/>
          <w:sz w:val="21"/>
        </w:rPr>
        <w:t>【解答过程】（1）由题意得，解得，</w:t>
      </w:r>
    </w:p>
    <w:p>
      <w:r>
        <w:rPr>
          <w:rFonts w:ascii="宋体" w:hAnsi="宋体" w:eastAsia="宋体"/>
          <w:sz w:val="21"/>
        </w:rPr>
        <w:t>因为，，</w:t>
      </w:r>
    </w:p>
    <w:p>
      <w:r>
        <w:rPr>
          <w:rFonts w:ascii="宋体" w:hAnsi="宋体" w:eastAsia="宋体"/>
          <w:sz w:val="21"/>
        </w:rPr>
        <w:t>所以分位数在，设分位数为，则</w:t>
      </w:r>
    </w:p>
    <w:p>
      <w:r>
        <w:rPr>
          <w:rFonts w:ascii="宋体" w:hAnsi="宋体" w:eastAsia="宋体"/>
          <w:sz w:val="21"/>
        </w:rPr>
        <w:t>，解得，</w:t>
      </w:r>
    </w:p>
    <w:p>
      <w:r>
        <w:rPr>
          <w:rFonts w:ascii="宋体" w:hAnsi="宋体" w:eastAsia="宋体"/>
          <w:sz w:val="21"/>
        </w:rPr>
        <w:t>所以样本中女员工BMI值的70%分位数为，</w:t>
      </w:r>
    </w:p>
    <w:p>
      <w:r>
        <w:rPr>
          <w:rFonts w:ascii="宋体" w:hAnsi="宋体" w:eastAsia="宋体"/>
          <w:sz w:val="21"/>
        </w:rPr>
        <w:t>（2）由题意得，样本中女员工BMI值的平均数为</w:t>
      </w:r>
    </w:p>
    <w:p>
      <w:r>
        <w:rPr>
          <w:rFonts w:ascii="宋体" w:hAnsi="宋体" w:eastAsia="宋体"/>
          <w:sz w:val="21"/>
        </w:rPr>
        <w:t>，</w:t>
      </w:r>
    </w:p>
    <w:p>
      <w:r>
        <w:rPr>
          <w:rFonts w:ascii="宋体" w:hAnsi="宋体" w:eastAsia="宋体"/>
          <w:sz w:val="21"/>
        </w:rPr>
        <w:t>所以估计该公司员工BMI值的平均数为.</w:t>
      </w:r>
    </w:p>
    <w:p>
      <w:r>
        <w:rPr>
          <w:rFonts w:ascii="宋体" w:hAnsi="宋体" w:eastAsia="宋体"/>
          <w:sz w:val="21"/>
        </w:rPr>
        <w:t>【变式3-2】（23-24高一下·湖南长沙·期末）（身体质量指数）是目前国际上常用的衡量人体胖瘦程度以及是否健康的一个标准，其计算公式是：．中国成人的数值参考标准为：为偏瘦；为正常；为偏胖；为肥胖．某公司为了解公司员工的身体肥胖情况，研究人员从公司员工体检数据中，采用分层随机抽样的方法抽取了60名男员工，40名女员工的身高体重数据，通过计算男女员工的值，整理得到如下的频率分布直方图．</w:t>
      </w:r>
    </w:p>
    <w:p>
      <w:r>
        <w:rPr>
          <w:rFonts w:ascii="宋体" w:hAnsi="宋体" w:eastAsia="宋体"/>
          <w:sz w:val="21"/>
        </w:rPr>
        <w:t>[重复] (1)求频率分布直方图中a的值，并估计该公司员工为肥胖的百分比；</w:t>
      </w:r>
    </w:p>
    <w:p>
      <w:r>
        <w:rPr>
          <w:rFonts w:ascii="宋体" w:hAnsi="宋体" w:eastAsia="宋体"/>
          <w:sz w:val="21"/>
        </w:rPr>
        <w:t>(2)估计该公司员工的值的众数，中位数；</w:t>
      </w:r>
    </w:p>
    <w:p>
      <w:r>
        <w:rPr>
          <w:rFonts w:ascii="宋体" w:hAnsi="宋体" w:eastAsia="宋体"/>
          <w:sz w:val="21"/>
        </w:rPr>
        <w:t>[重复] (3)已知样本中60名男员工值的平均数为，根据频率分布直方图，估计样本中40名女员工值的平均数．</w:t>
      </w:r>
    </w:p>
    <w:p>
      <w:r>
        <w:rPr>
          <w:rFonts w:ascii="宋体" w:hAnsi="宋体" w:eastAsia="宋体"/>
          <w:sz w:val="21"/>
        </w:rPr>
        <w:t>[重复] 【解题思路】（1）利用频率之和为1可计算的值，再结合频率分布直方图即可得肥胖的百分比；</w:t>
      </w:r>
    </w:p>
    <w:p>
      <w:r>
        <w:rPr>
          <w:rFonts w:ascii="宋体" w:hAnsi="宋体" w:eastAsia="宋体"/>
          <w:sz w:val="21"/>
        </w:rPr>
        <w:t>（2）利用频率分布直方图即可估计众数，中位数；</w:t>
      </w:r>
    </w:p>
    <w:p>
      <w:r>
        <w:rPr>
          <w:rFonts w:ascii="宋体" w:hAnsi="宋体" w:eastAsia="宋体"/>
          <w:sz w:val="21"/>
        </w:rPr>
        <w:t>[重复] （3）先计算整体的平均数，然后由分层抽样平均数的公式即可得解．</w:t>
      </w:r>
    </w:p>
    <w:p>
      <w:r>
        <w:rPr>
          <w:rFonts w:ascii="宋体" w:hAnsi="宋体" w:eastAsia="宋体"/>
          <w:sz w:val="21"/>
        </w:rPr>
        <w:t>【解答过程】（1）由题，，解得：，</w:t>
      </w:r>
    </w:p>
    <w:p>
      <w:r>
        <w:rPr>
          <w:rFonts w:ascii="宋体" w:hAnsi="宋体" w:eastAsia="宋体"/>
          <w:sz w:val="21"/>
        </w:rPr>
        <w:t>由频率分布直方图可得，该公司员工为肥胖的百分比为；</w:t>
      </w:r>
    </w:p>
    <w:p>
      <w:r>
        <w:rPr>
          <w:rFonts w:ascii="宋体" w:hAnsi="宋体" w:eastAsia="宋体"/>
          <w:sz w:val="21"/>
        </w:rPr>
        <w:t>（2）由频率分布直方图可得，众数为，</w:t>
      </w:r>
    </w:p>
    <w:p>
      <w:r>
        <w:rPr>
          <w:rFonts w:ascii="宋体" w:hAnsi="宋体" w:eastAsia="宋体"/>
          <w:sz w:val="21"/>
        </w:rPr>
        <w:t>因为，，</w:t>
      </w:r>
    </w:p>
    <w:p>
      <w:r>
        <w:rPr>
          <w:rFonts w:ascii="宋体" w:hAnsi="宋体" w:eastAsia="宋体"/>
          <w:sz w:val="21"/>
        </w:rPr>
        <w:t>故中位数在，设为，则；</w:t>
      </w:r>
    </w:p>
    <w:p>
      <w:r>
        <w:rPr>
          <w:rFonts w:ascii="宋体" w:hAnsi="宋体" w:eastAsia="宋体"/>
          <w:sz w:val="21"/>
        </w:rPr>
        <w:t>（3）设样本平均数为，</w:t>
      </w:r>
    </w:p>
    <w:p>
      <w:r>
        <w:rPr>
          <w:rFonts w:ascii="宋体" w:hAnsi="宋体" w:eastAsia="宋体"/>
          <w:sz w:val="21"/>
        </w:rPr>
        <w:t>则由频率分布直方图可得；</w:t>
      </w:r>
    </w:p>
    <w:p>
      <w:r>
        <w:rPr>
          <w:rFonts w:ascii="宋体" w:hAnsi="宋体" w:eastAsia="宋体"/>
          <w:sz w:val="21"/>
        </w:rPr>
        <w:t>，</w:t>
      </w:r>
    </w:p>
    <w:p>
      <w:r>
        <w:rPr>
          <w:rFonts w:ascii="宋体" w:hAnsi="宋体" w:eastAsia="宋体"/>
          <w:sz w:val="21"/>
        </w:rPr>
        <w:t>又，</w:t>
      </w:r>
    </w:p>
    <w:p>
      <w:r>
        <w:rPr>
          <w:rFonts w:ascii="宋体" w:hAnsi="宋体" w:eastAsia="宋体"/>
          <w:sz w:val="21"/>
        </w:rPr>
        <w:t>即，解得：．</w:t>
      </w:r>
    </w:p>
    <w:p>
      <w:r>
        <w:rPr>
          <w:rFonts w:ascii="宋体" w:hAnsi="宋体" w:eastAsia="宋体"/>
          <w:sz w:val="21"/>
        </w:rPr>
        <w:t>【变式3-3】（23-24高一下·福建莆田·期末）目前，国际上常用身体质量指数（缩写BMI）来衡量人体胖瘦程度．为了解某公司员工的身体肥胖情况，研究人员从该公司员工体检数据中，采用比例分配的分层随机抽样方法抽取了50名女员工、100名男员工的体检数据，通过计算他们的BMI值，得到女员工频数分布表和男员工频率分布直方图如下：</w:t>
      </w:r>
    </w:p>
    <w:p>
      <w:r>
        <w:rPr>
          <w:rFonts w:ascii="宋体" w:hAnsi="宋体" w:eastAsia="宋体"/>
          <w:sz w:val="21"/>
        </w:rPr>
        <w:t>(1)估计样本中女员工BMI值的平均数（同一组中的数据用该组区间的中点值作代表）；</w:t>
      </w:r>
    </w:p>
    <w:p>
      <w:r>
        <w:rPr>
          <w:rFonts w:ascii="宋体" w:hAnsi="宋体" w:eastAsia="宋体"/>
          <w:sz w:val="21"/>
        </w:rPr>
        <w:t>(2)已知样本中女员工BMI值的平均数为，方差为14.5；样本中男员工BMI值的平均数为22.56，方差为14.8．用样本估计该公司全体员工BMI值的方差；</w:t>
      </w:r>
    </w:p>
    <w:p>
      <w:r>
        <w:rPr>
          <w:rFonts w:ascii="宋体" w:hAnsi="宋体" w:eastAsia="宋体"/>
          <w:sz w:val="21"/>
        </w:rPr>
        <w:t>(3)根据男员工频率分布直方图，比较样本中男员工BMI值的平均数与中位数的大小．（只需写出结论，不用说明理由）</w:t>
      </w:r>
    </w:p>
    <w:p>
      <w:r>
        <w:rPr>
          <w:rFonts w:ascii="宋体" w:hAnsi="宋体" w:eastAsia="宋体"/>
          <w:sz w:val="21"/>
        </w:rPr>
        <w:t>参考公式：总体划分为2层，通过分层随机抽样，各层抽取的样本量、样本平均数和样本方差分别为，，；，，，记总的样本平均数和样本方差分别为，，则．</w:t>
      </w:r>
    </w:p>
    <w:p>
      <w:r>
        <w:rPr>
          <w:rFonts w:ascii="宋体" w:hAnsi="宋体" w:eastAsia="宋体"/>
          <w:sz w:val="21"/>
        </w:rPr>
        <w:t>【解题思路】（1）利用平均数计算公式计算即得；</w:t>
      </w:r>
    </w:p>
    <w:p>
      <w:r>
        <w:rPr>
          <w:rFonts w:ascii="宋体" w:hAnsi="宋体" w:eastAsia="宋体"/>
          <w:sz w:val="21"/>
        </w:rPr>
        <w:t>（2）先利用加权平均数公式计算出，再将，，；，，分别代入方差公式计算即得；</w:t>
      </w:r>
    </w:p>
    <w:p>
      <w:r>
        <w:rPr>
          <w:rFonts w:ascii="宋体" w:hAnsi="宋体" w:eastAsia="宋体"/>
          <w:sz w:val="21"/>
        </w:rPr>
        <w:t>（3）根据直方图中右侧“拖尾”情况，即可判断平均数大于中位数.</w:t>
      </w:r>
    </w:p>
    <w:p>
      <w:r>
        <w:rPr>
          <w:rFonts w:ascii="宋体" w:hAnsi="宋体" w:eastAsia="宋体"/>
          <w:sz w:val="21"/>
        </w:rPr>
        <w:t>【解答过程】（1）样本中女员工BMI值的平均数为：</w:t>
      </w:r>
    </w:p>
    <w:p>
      <w:r>
        <w:rPr>
          <w:rFonts w:ascii="宋体" w:hAnsi="宋体" w:eastAsia="宋体"/>
          <w:sz w:val="21"/>
        </w:rPr>
        <w:t>.</w:t>
      </w:r>
    </w:p>
    <w:p>
      <w:r>
        <w:rPr>
          <w:rFonts w:ascii="宋体" w:hAnsi="宋体" w:eastAsia="宋体"/>
          <w:sz w:val="21"/>
        </w:rPr>
        <w:t>（2）依题意，，</w:t>
      </w:r>
    </w:p>
    <w:p>
      <w:r>
        <w:rPr>
          <w:rFonts w:ascii="宋体" w:hAnsi="宋体" w:eastAsia="宋体"/>
          <w:sz w:val="21"/>
        </w:rPr>
        <w:t>则得，，</w:t>
      </w:r>
    </w:p>
    <w:p>
      <w:r>
        <w:rPr>
          <w:rFonts w:ascii="宋体" w:hAnsi="宋体" w:eastAsia="宋体"/>
          <w:sz w:val="21"/>
        </w:rPr>
        <w:t>.</w:t>
      </w:r>
    </w:p>
    <w:p>
      <w:r>
        <w:rPr>
          <w:rFonts w:ascii="宋体" w:hAnsi="宋体" w:eastAsia="宋体"/>
          <w:sz w:val="21"/>
        </w:rPr>
        <w:t>（3）因男员工频率分布直方图中，右侧“拖尾”，说明数据向右偏斜，平均数受到右侧“拖尾”的影响，</w:t>
      </w:r>
    </w:p>
    <w:p>
      <w:r>
        <w:rPr>
          <w:rFonts w:ascii="宋体" w:hAnsi="宋体" w:eastAsia="宋体"/>
          <w:sz w:val="21"/>
        </w:rPr>
        <w:t>而中位数则位于数据的中央，不受极端值的影响，故平均数会大于中位数.</w:t>
      </w:r>
    </w:p>
    <w:p/>
    <w:p>
      <w:pPr>
        <w:pStyle w:val="Heading1"/>
      </w:pPr>
      <w:r>
        <w:rPr>
          <w:rFonts w:ascii="黑体" w:hAnsi="黑体" w:eastAsia="黑体"/>
        </w:rPr>
        <w:t>第10章 概率</w:t>
      </w:r>
    </w:p>
    <w:p/>
    <w:p>
      <w:pPr>
        <w:pStyle w:val="Heading2"/>
      </w:pPr>
      <w:r>
        <w:rPr>
          <w:rFonts w:ascii="黑体" w:hAnsi="黑体" w:eastAsia="黑体"/>
        </w:rPr>
        <w:t>10.1节</w:t>
      </w:r>
    </w:p>
    <w:p>
      <w:pPr>
        <w:pStyle w:val="Heading3"/>
      </w:pPr>
      <w:r>
        <w:rPr>
          <w:rFonts w:ascii="楷体" w:hAnsi="楷体" w:eastAsia="楷体"/>
        </w:rPr>
        <w:t>⭐⭐ 能力提升（举一反三）</w:t>
      </w:r>
    </w:p>
    <w:p>
      <w:r>
        <w:rPr>
          <w:rFonts w:ascii="黑体" w:hAnsi="黑体" w:eastAsia="黑体"/>
          <w:b/>
          <w:sz w:val="22"/>
        </w:rPr>
        <w:t>专题10.1 随机事件与概率【十大题型】</w:t>
      </w:r>
    </w:p>
    <w:p>
      <w:r>
        <w:rPr>
          <w:rFonts w:ascii="宋体" w:hAnsi="宋体" w:eastAsia="宋体"/>
          <w:sz w:val="21"/>
        </w:rPr>
        <w:t>【人教A版（2019）】</w:t>
      </w:r>
    </w:p>
    <w:p>
      <w:r>
        <w:rPr>
          <w:rFonts w:ascii="宋体" w:hAnsi="宋体" w:eastAsia="宋体"/>
          <w:sz w:val="21"/>
        </w:rPr>
        <w:t>【知识点1  有限样本空间与事件】</w:t>
      </w:r>
    </w:p>
    <w:p>
      <w:r>
        <w:rPr>
          <w:rFonts w:ascii="宋体" w:hAnsi="宋体" w:eastAsia="宋体"/>
          <w:sz w:val="21"/>
        </w:rPr>
        <w:t>1．有限样本空间</w:t>
      </w:r>
    </w:p>
    <w:p>
      <w:r>
        <w:rPr>
          <w:rFonts w:ascii="宋体" w:hAnsi="宋体" w:eastAsia="宋体"/>
          <w:sz w:val="21"/>
        </w:rPr>
        <w:t>(1)随机试验</w:t>
        <w:br/>
        <w:t>我们把对随机现象的实现和对它的观察称为随机试验，简称试验，常用字母E表示.我们感兴趣的是具</w:t>
      </w:r>
    </w:p>
    <w:p>
      <w:r>
        <w:rPr>
          <w:rFonts w:ascii="宋体" w:hAnsi="宋体" w:eastAsia="宋体"/>
          <w:sz w:val="21"/>
        </w:rPr>
        <w:t>有以下特点的随机试验：</w:t>
        <w:br/>
        <w:t>①试验可以在相同条件下重复进行；</w:t>
        <w:br/>
        <w:t>②试验的所有可能结果是明确可知的，并且不止一个；</w:t>
        <w:br/>
        <w:t>③每次试验总是恰好出现这些可能结果中的一个，但事先不能确定出现哪一个结果.</w:t>
        <w:br/>
        <w:t>(2)有限样本空间</w:t>
        <w:br/>
        <w:t>我们把随机试验E的每个可能的基本结果称为样本点，全体样本点的集合称为试验E的样本空间.</w:t>
        <w:br/>
        <w:t>一般地，我们用Ω表示样本空间，用ω表示样本点.如果一个随机试验有n个可能结果，</w:t>
      </w:r>
    </w:p>
    <w:p>
      <w:r>
        <w:rPr>
          <w:rFonts w:ascii="宋体" w:hAnsi="宋体" w:eastAsia="宋体"/>
          <w:sz w:val="21"/>
        </w:rPr>
        <w:t>则称样本空间Ω={}为有限样本空间.</w:t>
      </w:r>
    </w:p>
    <w:p>
      <w:r>
        <w:rPr>
          <w:rFonts w:ascii="宋体" w:hAnsi="宋体" w:eastAsia="宋体"/>
          <w:sz w:val="21"/>
        </w:rPr>
        <w:t>2．事件</w:t>
      </w:r>
    </w:p>
    <w:p>
      <w:r>
        <w:rPr>
          <w:rFonts w:ascii="宋体" w:hAnsi="宋体" w:eastAsia="宋体"/>
          <w:sz w:val="21"/>
        </w:rPr>
        <w:t>(1)随机事件</w:t>
        <w:br/>
        <w:t>一般地，随机试验中的每个随机事件都可以用这个试验的样本空间的子集来表示.为了叙述方便，我们</w:t>
      </w:r>
    </w:p>
    <w:p>
      <w:r>
        <w:rPr>
          <w:rFonts w:ascii="宋体" w:hAnsi="宋体" w:eastAsia="宋体"/>
          <w:sz w:val="21"/>
        </w:rPr>
        <w:t>将样本空间Ω的子集称为随机事件，简称事件，并把只包含一个样本点的事件称为基本事件.随机事件一般用大写字母A，B，C，···表示.在每次试验中，当且仅当A中某个样本点出现时，称为事件A发生.</w:t>
        <w:br/>
        <w:t xml:space="preserve">    (2)必然事件</w:t>
        <w:br/>
        <w:t xml:space="preserve">    A作为自身的子集，包含了所有的样本点，在每次试验中总有一个样本点发生，所以Ω总会发生，我们称Ω为必然事件.</w:t>
        <w:br/>
        <w:t xml:space="preserve">    (3)不可能事件</w:t>
        <w:br/>
        <w:t xml:space="preserve">    空集∅不包含任何样本点，在每次试验中都不会发生，我们称∅为不可能事件.</w:t>
      </w:r>
    </w:p>
    <w:p>
      <w:r>
        <w:rPr>
          <w:rFonts w:ascii="宋体" w:hAnsi="宋体" w:eastAsia="宋体"/>
          <w:sz w:val="21"/>
        </w:rPr>
        <w:t>3．事件的关系和运算</w:t>
      </w:r>
    </w:p>
    <w:p>
      <w:r>
        <w:rPr>
          <w:rFonts w:ascii="宋体" w:hAnsi="宋体" w:eastAsia="宋体"/>
          <w:sz w:val="21"/>
        </w:rPr>
        <w:t>(1)两个事件的关系和运算</w:t>
      </w:r>
    </w:p>
    <w:p>
      <w:r>
        <w:rPr>
          <w:rFonts w:ascii="宋体" w:hAnsi="宋体" w:eastAsia="宋体"/>
          <w:sz w:val="21"/>
        </w:rPr>
        <w:t>(2)多个事件的和事件、积事件</w:t>
        <w:br/>
        <w:t>类似地，我们可以定义多个事件的和事件以及积事件.对于多个事件A，B，C，···，A∪B∪C∪··· (或</w:t>
      </w:r>
    </w:p>
    <w:p>
      <w:r>
        <w:rPr>
          <w:rFonts w:ascii="宋体" w:hAnsi="宋体" w:eastAsia="宋体"/>
          <w:sz w:val="21"/>
        </w:rPr>
        <w:t>A+B+C+···)发生当且仅当A，B，C，···中至少一个发生，A∩B∩C∩··· (或ABC···)发生当且仅当A，B，C，···同时发生.</w:t>
      </w:r>
    </w:p>
    <w:p>
      <w:r>
        <w:rPr>
          <w:rFonts w:ascii="宋体" w:hAnsi="宋体" w:eastAsia="宋体"/>
          <w:sz w:val="21"/>
        </w:rPr>
        <w:t>4．样本空间中样本点的求法</w:t>
      </w:r>
    </w:p>
    <w:p>
      <w:r>
        <w:rPr>
          <w:rFonts w:ascii="宋体" w:hAnsi="宋体" w:eastAsia="宋体"/>
          <w:sz w:val="21"/>
        </w:rPr>
        <w:t>(1)列举法</w:t>
        <w:br/>
        <w:t>列举法也称枚举法.对于一些情境比较简单，样本点个数不是很多的概率问题，计算时只需一一列举，</w:t>
      </w:r>
    </w:p>
    <w:p>
      <w:r>
        <w:rPr>
          <w:rFonts w:ascii="宋体" w:hAnsi="宋体" w:eastAsia="宋体"/>
          <w:sz w:val="21"/>
        </w:rPr>
        <w:t>即可得出随机事件所包含的样本点.注意列举时必须按一定顺序，做到不重不漏.</w:t>
        <w:br/>
        <w:t>(2)列表法</w:t>
        <w:br/>
        <w:t>对于样本点个数不是太多的情况，可以采用列表法.通常把对问题的思考分析归结为“有序实数对”，以</w:t>
      </w:r>
    </w:p>
    <w:p>
      <w:r>
        <w:rPr>
          <w:rFonts w:ascii="宋体" w:hAnsi="宋体" w:eastAsia="宋体"/>
          <w:sz w:val="21"/>
        </w:rPr>
        <w:t>便更直接地得到样本点个数.列表法的优点是准确、全面、不易遗漏，其中最常用的方法是坐标系法.</w:t>
      </w:r>
    </w:p>
    <w:p>
      <w:r>
        <w:rPr>
          <w:rFonts w:ascii="宋体" w:hAnsi="宋体" w:eastAsia="宋体"/>
          <w:sz w:val="21"/>
        </w:rPr>
        <w:t>(3)树状图法</w:t>
        <w:br/>
        <w:t>树状图法适用于按顺序排列的较复杂问题中样本点个数的求解，是一种常用的方法.</w:t>
      </w:r>
    </w:p>
    <w:p>
      <w:r>
        <w:rPr>
          <w:rFonts w:ascii="宋体" w:hAnsi="宋体" w:eastAsia="宋体"/>
          <w:sz w:val="21"/>
        </w:rPr>
        <w:t>5．用集合观点看事件间的关系</w:t>
      </w:r>
    </w:p>
    <w:p>
      <w:r>
        <w:rPr>
          <w:rFonts w:ascii="黑体" w:hAnsi="黑体" w:eastAsia="黑体"/>
          <w:b/>
          <w:sz w:val="22"/>
        </w:rPr>
        <w:t>【题型1  事件的分类】</w:t>
      </w:r>
    </w:p>
    <w:p>
      <w:r>
        <w:rPr>
          <w:rFonts w:ascii="宋体" w:hAnsi="宋体" w:eastAsia="宋体"/>
          <w:sz w:val="21"/>
        </w:rPr>
        <w:t>【例1】（24-25高一下·全国·期末）以下事件是随机事件的是（    ）</w:t>
      </w:r>
    </w:p>
    <w:p>
      <w:r>
        <w:rPr>
          <w:rFonts w:ascii="宋体" w:hAnsi="宋体" w:eastAsia="宋体"/>
          <w:sz w:val="21"/>
        </w:rPr>
        <w:t>A．下雨屋顶湿</w:t>
        <w:tab/>
        <w:t>B．秋后柳叶黄</w:t>
      </w:r>
    </w:p>
    <w:p>
      <w:r>
        <w:rPr>
          <w:rFonts w:ascii="宋体" w:hAnsi="宋体" w:eastAsia="宋体"/>
          <w:sz w:val="21"/>
        </w:rPr>
        <w:t>C．有水就有鱼</w:t>
        <w:tab/>
        <w:t>D．水结冰体积变大</w:t>
      </w:r>
    </w:p>
    <w:p>
      <w:r>
        <w:rPr>
          <w:rFonts w:ascii="宋体" w:hAnsi="宋体" w:eastAsia="宋体"/>
          <w:sz w:val="21"/>
        </w:rPr>
        <w:t>【解题思路】利用随机事件的定义求解即可.</w:t>
      </w:r>
    </w:p>
    <w:p>
      <w:r>
        <w:rPr>
          <w:rFonts w:ascii="宋体" w:hAnsi="宋体" w:eastAsia="宋体"/>
          <w:sz w:val="21"/>
        </w:rPr>
        <w:t>【解答过程】由题意得A，B，D的概率为1，所以是必然事件，</w:t>
      </w:r>
    </w:p>
    <w:p>
      <w:r>
        <w:rPr>
          <w:rFonts w:ascii="宋体" w:hAnsi="宋体" w:eastAsia="宋体"/>
          <w:sz w:val="21"/>
        </w:rPr>
        <w:t>C的概率不为0，也不为1，所以它是随机事件，故C正确.</w:t>
      </w:r>
    </w:p>
    <w:p>
      <w:r>
        <w:rPr>
          <w:rFonts w:ascii="宋体" w:hAnsi="宋体" w:eastAsia="宋体"/>
          <w:sz w:val="21"/>
        </w:rPr>
        <w:t>故选：C.</w:t>
      </w:r>
    </w:p>
    <w:p>
      <w:r>
        <w:rPr>
          <w:rFonts w:ascii="宋体" w:hAnsi="宋体" w:eastAsia="宋体"/>
          <w:sz w:val="21"/>
        </w:rPr>
        <w:t>【变式1-1】（2024高一下·全国·专题练习）将一根长为a的铁丝随意截成三段，这三段铁丝构成一个三角形，此事件是（   ）</w:t>
      </w:r>
    </w:p>
    <w:p>
      <w:r>
        <w:rPr>
          <w:rFonts w:ascii="宋体" w:hAnsi="宋体" w:eastAsia="宋体"/>
          <w:sz w:val="21"/>
        </w:rPr>
        <w:t>A．必然事件</w:t>
        <w:tab/>
        <w:t>B．不可能事件</w:t>
      </w:r>
    </w:p>
    <w:p>
      <w:r>
        <w:rPr>
          <w:rFonts w:ascii="宋体" w:hAnsi="宋体" w:eastAsia="宋体"/>
          <w:sz w:val="21"/>
        </w:rPr>
        <w:t>C．随机事件</w:t>
        <w:tab/>
        <w:t>D．不能判定</w:t>
      </w:r>
    </w:p>
    <w:p>
      <w:r>
        <w:rPr>
          <w:rFonts w:ascii="宋体" w:hAnsi="宋体" w:eastAsia="宋体"/>
          <w:sz w:val="21"/>
        </w:rPr>
        <w:t>【解题思路】根据随机事件的定义即可求解.</w:t>
      </w:r>
    </w:p>
    <w:p>
      <w:r>
        <w:rPr>
          <w:rFonts w:ascii="宋体" w:hAnsi="宋体" w:eastAsia="宋体"/>
          <w:sz w:val="21"/>
        </w:rPr>
        <w:t>【解答过程】将一根长为的铁丝随意截成三段，构成一个三角形，这个事件是可能发生的事件，也可能不发生，但不是必然事件．所以事件是随机事件．</w:t>
      </w:r>
    </w:p>
    <w:p>
      <w:r>
        <w:rPr>
          <w:rFonts w:ascii="宋体" w:hAnsi="宋体" w:eastAsia="宋体"/>
          <w:sz w:val="21"/>
        </w:rPr>
        <w:t>故选：C．</w:t>
      </w:r>
    </w:p>
    <w:p>
      <w:r>
        <w:rPr>
          <w:rFonts w:ascii="宋体" w:hAnsi="宋体" w:eastAsia="宋体"/>
          <w:sz w:val="21"/>
        </w:rPr>
        <w:t>【变式1-2】（2024高二下·安徽·学业考试）抛掷一枚质地均匀的骰子，设事件“点数不大于2”，事件“点数大于1”，则下列结论中正确的是（    ）</w:t>
      </w:r>
    </w:p>
    <w:p>
      <w:r>
        <w:rPr>
          <w:rFonts w:ascii="宋体" w:hAnsi="宋体" w:eastAsia="宋体"/>
          <w:sz w:val="21"/>
        </w:rPr>
        <w:t>A．M是不可能事件</w:t>
        <w:tab/>
        <w:t>B．N是必然事件</w:t>
      </w:r>
    </w:p>
    <w:p>
      <w:r>
        <w:rPr>
          <w:rFonts w:ascii="宋体" w:hAnsi="宋体" w:eastAsia="宋体"/>
          <w:sz w:val="21"/>
        </w:rPr>
        <w:t>C．是不可能事件</w:t>
        <w:tab/>
        <w:t>D．是必然事件</w:t>
      </w:r>
    </w:p>
    <w:p>
      <w:r>
        <w:rPr>
          <w:rFonts w:ascii="宋体" w:hAnsi="宋体" w:eastAsia="宋体"/>
          <w:sz w:val="21"/>
        </w:rPr>
        <w:t>【解题思路】根据事件的定义判断．</w:t>
      </w:r>
    </w:p>
    <w:p>
      <w:r>
        <w:rPr>
          <w:rFonts w:ascii="宋体" w:hAnsi="宋体" w:eastAsia="宋体"/>
          <w:sz w:val="21"/>
        </w:rPr>
        <w:t>【解答过程】事件是点数为1或2，事件是点数是2，3，4，5或6，它们都是随机事件，</w:t>
      </w:r>
    </w:p>
    <w:p>
      <w:r>
        <w:rPr>
          <w:rFonts w:ascii="宋体" w:hAnsi="宋体" w:eastAsia="宋体"/>
          <w:sz w:val="21"/>
        </w:rPr>
        <w:t>是点为2，是随机事件，是可能发生的，</w:t>
      </w:r>
    </w:p>
    <w:p>
      <w:r>
        <w:rPr>
          <w:rFonts w:ascii="宋体" w:hAnsi="宋体" w:eastAsia="宋体"/>
          <w:sz w:val="21"/>
        </w:rPr>
        <w:t>是点数为1，2，3，4，5或6，一定会发生，是必然事件，</w:t>
      </w:r>
    </w:p>
    <w:p>
      <w:r>
        <w:rPr>
          <w:rFonts w:ascii="宋体" w:hAnsi="宋体" w:eastAsia="宋体"/>
          <w:sz w:val="21"/>
        </w:rPr>
        <w:t>故选：D．</w:t>
      </w:r>
    </w:p>
    <w:p>
      <w:r>
        <w:rPr>
          <w:rFonts w:ascii="宋体" w:hAnsi="宋体" w:eastAsia="宋体"/>
          <w:sz w:val="21"/>
        </w:rPr>
        <w:t>【变式1-3】（24-25高二上·上海·课后作业）给出下列四个命题，其中正确命题的序号是（    ）</w:t>
      </w:r>
    </w:p>
    <w:p>
      <w:r>
        <w:rPr>
          <w:rFonts w:ascii="宋体" w:hAnsi="宋体" w:eastAsia="宋体"/>
          <w:sz w:val="21"/>
        </w:rPr>
        <w:t>①“三个球全部放入两个盒子，其中必有一个盒子有一个以上的球”是必然事件；</w:t>
      </w:r>
    </w:p>
    <w:p>
      <w:r>
        <w:rPr>
          <w:rFonts w:ascii="宋体" w:hAnsi="宋体" w:eastAsia="宋体"/>
          <w:sz w:val="21"/>
        </w:rPr>
        <w:t>②“当x为某一实数时，可使”是不可能事件；</w:t>
      </w:r>
    </w:p>
    <w:p>
      <w:r>
        <w:rPr>
          <w:rFonts w:ascii="宋体" w:hAnsi="宋体" w:eastAsia="宋体"/>
          <w:sz w:val="21"/>
        </w:rPr>
        <w:t>③“明天上海要下雨”是必然事件；</w:t>
      </w:r>
    </w:p>
    <w:p>
      <w:r>
        <w:rPr>
          <w:rFonts w:ascii="宋体" w:hAnsi="宋体" w:eastAsia="宋体"/>
          <w:sz w:val="21"/>
        </w:rPr>
        <w:t>④“从100个灯泡中取出5个，5个都是次品”是随机事件．</w:t>
      </w:r>
    </w:p>
    <w:p>
      <w:r>
        <w:rPr>
          <w:rFonts w:ascii="宋体" w:hAnsi="宋体" w:eastAsia="宋体"/>
          <w:sz w:val="21"/>
        </w:rPr>
        <w:t>A．①②③</w:t>
        <w:tab/>
        <w:t>B．②③④</w:t>
        <w:tab/>
        <w:t>C．①②④</w:t>
        <w:tab/>
        <w:t>D．①③④</w:t>
      </w:r>
    </w:p>
    <w:p>
      <w:r>
        <w:rPr>
          <w:rFonts w:ascii="宋体" w:hAnsi="宋体" w:eastAsia="宋体"/>
          <w:sz w:val="21"/>
        </w:rPr>
        <w:t>【解题思路】根据必然事件，不可能事件和随机事件的定义逐个分析判断</w:t>
      </w:r>
    </w:p>
    <w:p>
      <w:r>
        <w:rPr>
          <w:rFonts w:ascii="宋体" w:hAnsi="宋体" w:eastAsia="宋体"/>
          <w:sz w:val="21"/>
        </w:rPr>
        <w:t>【解答过程】对于①，三个球全部放入两个盒子，就是将3个分成两部分，其中一部分1个球，另一部分2个球，所以必有一个盒子有一个以上的球，所以①正确，</w:t>
      </w:r>
    </w:p>
    <w:p>
      <w:r>
        <w:rPr>
          <w:rFonts w:ascii="宋体" w:hAnsi="宋体" w:eastAsia="宋体"/>
          <w:sz w:val="21"/>
        </w:rPr>
        <w:t>对于②，“当x为某一实数时，可使”是不可能事件，所以②正确，</w:t>
      </w:r>
    </w:p>
    <w:p>
      <w:r>
        <w:rPr>
          <w:rFonts w:ascii="宋体" w:hAnsi="宋体" w:eastAsia="宋体"/>
          <w:sz w:val="21"/>
        </w:rPr>
        <w:t>对于③，“明天上海要下雨”是不确定的，是随机事件，所以③错误，</w:t>
      </w:r>
    </w:p>
    <w:p>
      <w:r>
        <w:rPr>
          <w:rFonts w:ascii="宋体" w:hAnsi="宋体" w:eastAsia="宋体"/>
          <w:sz w:val="21"/>
        </w:rPr>
        <w:t>对于④，“从100个灯泡中取出5个，5个都是次品”是随机事件，所以④正确，</w:t>
      </w:r>
    </w:p>
    <w:p>
      <w:r>
        <w:rPr>
          <w:rFonts w:ascii="宋体" w:hAnsi="宋体" w:eastAsia="宋体"/>
          <w:sz w:val="21"/>
        </w:rPr>
        <w:t>故选：C.</w:t>
      </w:r>
    </w:p>
    <w:p>
      <w:r>
        <w:rPr>
          <w:rFonts w:ascii="黑体" w:hAnsi="黑体" w:eastAsia="黑体"/>
          <w:b/>
          <w:sz w:val="22"/>
        </w:rPr>
        <w:t>【题型2  事件与样本空间】</w:t>
      </w:r>
    </w:p>
    <w:p>
      <w:r>
        <w:rPr>
          <w:rFonts w:ascii="宋体" w:hAnsi="宋体" w:eastAsia="宋体"/>
          <w:sz w:val="21"/>
        </w:rPr>
        <w:t>【例2】（23-24高一上·全国·课后作业）高一(1)班计划从A，B，C，D，E这五名班干部中选两人代表班级参加一次活动，则样本空间中样本点的个数为（    ）</w:t>
      </w:r>
    </w:p>
    <w:p>
      <w:r>
        <w:rPr>
          <w:rFonts w:ascii="宋体" w:hAnsi="宋体" w:eastAsia="宋体"/>
          <w:sz w:val="21"/>
        </w:rPr>
        <w:t>A．5</w:t>
        <w:tab/>
        <w:t>B．10</w:t>
      </w:r>
    </w:p>
    <w:p>
      <w:r>
        <w:rPr>
          <w:rFonts w:ascii="宋体" w:hAnsi="宋体" w:eastAsia="宋体"/>
          <w:sz w:val="21"/>
        </w:rPr>
        <w:t>C．15</w:t>
        <w:tab/>
        <w:t>D．20</w:t>
      </w:r>
    </w:p>
    <w:p>
      <w:r>
        <w:rPr>
          <w:rFonts w:ascii="宋体" w:hAnsi="宋体" w:eastAsia="宋体"/>
          <w:sz w:val="21"/>
        </w:rPr>
        <w:t>【解题思路】根据题意结合列举法运算求解.</w:t>
      </w:r>
    </w:p>
    <w:p>
      <w:r>
        <w:rPr>
          <w:rFonts w:ascii="宋体" w:hAnsi="宋体" w:eastAsia="宋体"/>
          <w:sz w:val="21"/>
        </w:rPr>
        <w:t>【解答过程】从A，B，C，D，E五人中选两人，</w:t>
      </w:r>
    </w:p>
    <w:p>
      <w:r>
        <w:rPr>
          <w:rFonts w:ascii="宋体" w:hAnsi="宋体" w:eastAsia="宋体"/>
          <w:sz w:val="21"/>
        </w:rPr>
        <w:t>不同的选法有：，</w:t>
      </w:r>
    </w:p>
    <w:p>
      <w:r>
        <w:rPr>
          <w:rFonts w:ascii="宋体" w:hAnsi="宋体" w:eastAsia="宋体"/>
          <w:sz w:val="21"/>
        </w:rPr>
        <w:t>所以样本空间中样本点的个数为10．</w:t>
      </w:r>
    </w:p>
    <w:p>
      <w:r>
        <w:rPr>
          <w:rFonts w:ascii="宋体" w:hAnsi="宋体" w:eastAsia="宋体"/>
          <w:sz w:val="21"/>
        </w:rPr>
        <w:t>故选：B.</w:t>
      </w:r>
    </w:p>
    <w:p>
      <w:r>
        <w:rPr>
          <w:rFonts w:ascii="宋体" w:hAnsi="宋体" w:eastAsia="宋体"/>
          <w:sz w:val="21"/>
        </w:rPr>
        <w:t>【变式2-1】（24-25高二上·吉林·阶段练习）若随机试验的样本空间为，则下列说法不正确的是（    ）</w:t>
      </w:r>
    </w:p>
    <w:p>
      <w:r>
        <w:rPr>
          <w:rFonts w:ascii="宋体" w:hAnsi="宋体" w:eastAsia="宋体"/>
          <w:sz w:val="21"/>
        </w:rPr>
        <w:t>A．事件是随机事件</w:t>
        <w:tab/>
        <w:t>B．事件是必然事件</w:t>
      </w:r>
    </w:p>
    <w:p>
      <w:r>
        <w:rPr>
          <w:rFonts w:ascii="宋体" w:hAnsi="宋体" w:eastAsia="宋体"/>
          <w:sz w:val="21"/>
        </w:rPr>
        <w:t>C．事件是不可能事件</w:t>
        <w:tab/>
        <w:t>D．事件是随机事件</w:t>
      </w:r>
    </w:p>
    <w:p>
      <w:r>
        <w:rPr>
          <w:rFonts w:ascii="宋体" w:hAnsi="宋体" w:eastAsia="宋体"/>
          <w:sz w:val="21"/>
        </w:rPr>
        <w:t>【解题思路】根据随机事件，必然事件，不可能事件的概念判断即可.</w:t>
      </w:r>
    </w:p>
    <w:p>
      <w:r>
        <w:rPr>
          <w:rFonts w:ascii="宋体" w:hAnsi="宋体" w:eastAsia="宋体"/>
          <w:sz w:val="21"/>
        </w:rPr>
        <w:t>【解答过程】随机试验的样本空间为，</w:t>
      </w:r>
    </w:p>
    <w:p>
      <w:r>
        <w:rPr>
          <w:rFonts w:ascii="宋体" w:hAnsi="宋体" w:eastAsia="宋体"/>
          <w:sz w:val="21"/>
        </w:rPr>
        <w:t>则事件是随机事件，故A正确；</w:t>
      </w:r>
    </w:p>
    <w:p>
      <w:r>
        <w:rPr>
          <w:rFonts w:ascii="宋体" w:hAnsi="宋体" w:eastAsia="宋体"/>
          <w:sz w:val="21"/>
        </w:rPr>
        <w:t>事件是必然事件，故B正确；</w:t>
      </w:r>
    </w:p>
    <w:p>
      <w:r>
        <w:rPr>
          <w:rFonts w:ascii="宋体" w:hAnsi="宋体" w:eastAsia="宋体"/>
          <w:sz w:val="21"/>
        </w:rPr>
        <w:t>事件是不可能事件，故C正确；</w:t>
      </w:r>
    </w:p>
    <w:p>
      <w:r>
        <w:rPr>
          <w:rFonts w:ascii="宋体" w:hAnsi="宋体" w:eastAsia="宋体"/>
          <w:sz w:val="21"/>
        </w:rPr>
        <w:t>事件是不可能事件，故D错误.</w:t>
      </w:r>
    </w:p>
    <w:p>
      <w:r>
        <w:rPr>
          <w:rFonts w:ascii="宋体" w:hAnsi="宋体" w:eastAsia="宋体"/>
          <w:sz w:val="21"/>
        </w:rPr>
        <w:t>故选：D.</w:t>
      </w:r>
    </w:p>
    <w:p>
      <w:r>
        <w:rPr>
          <w:rFonts w:ascii="宋体" w:hAnsi="宋体" w:eastAsia="宋体"/>
          <w:sz w:val="21"/>
        </w:rPr>
        <w:t>【变式2-2】（24-25高一·全国·课后作业）一个家庭有两个小孩，则样本空间为（    ）</w:t>
      </w:r>
    </w:p>
    <w:p>
      <w:r>
        <w:rPr>
          <w:rFonts w:ascii="宋体" w:hAnsi="宋体" w:eastAsia="宋体"/>
          <w:sz w:val="21"/>
        </w:rPr>
        <w:t>A．{(男，女)，(男，男)，(女，女)}</w:t>
      </w:r>
    </w:p>
    <w:p>
      <w:r>
        <w:rPr>
          <w:rFonts w:ascii="宋体" w:hAnsi="宋体" w:eastAsia="宋体"/>
          <w:sz w:val="21"/>
        </w:rPr>
        <w:t>B．{(男，女)，(女，男)}</w:t>
      </w:r>
    </w:p>
    <w:p>
      <w:r>
        <w:rPr>
          <w:rFonts w:ascii="宋体" w:hAnsi="宋体" w:eastAsia="宋体"/>
          <w:sz w:val="21"/>
        </w:rPr>
        <w:t>C．{(男，男)，(男，女)，(女，男)，(女，女)}</w:t>
      </w:r>
    </w:p>
    <w:p>
      <w:r>
        <w:rPr>
          <w:rFonts w:ascii="宋体" w:hAnsi="宋体" w:eastAsia="宋体"/>
          <w:sz w:val="21"/>
        </w:rPr>
        <w:t>D．{(男，男)，(女，女)}</w:t>
      </w:r>
    </w:p>
    <w:p>
      <w:r>
        <w:rPr>
          <w:rFonts w:ascii="宋体" w:hAnsi="宋体" w:eastAsia="宋体"/>
          <w:sz w:val="21"/>
        </w:rPr>
        <w:t>【解题思路】列举出所有可能结果，由此可得样本空间.</w:t>
      </w:r>
    </w:p>
    <w:p>
      <w:r>
        <w:rPr>
          <w:rFonts w:ascii="宋体" w:hAnsi="宋体" w:eastAsia="宋体"/>
          <w:sz w:val="21"/>
        </w:rPr>
        <w:t>【解答过程】两个小孩的所有结果是：男男，男女，女男，女女，</w:t>
      </w:r>
    </w:p>
    <w:p>
      <w:r>
        <w:rPr>
          <w:rFonts w:ascii="宋体" w:hAnsi="宋体" w:eastAsia="宋体"/>
          <w:sz w:val="21"/>
        </w:rPr>
        <w:t>则所有样本空间为{(男，男)，(男，女)，(女，男)，(女，女)}．</w:t>
      </w:r>
    </w:p>
    <w:p>
      <w:r>
        <w:rPr>
          <w:rFonts w:ascii="宋体" w:hAnsi="宋体" w:eastAsia="宋体"/>
          <w:sz w:val="21"/>
        </w:rPr>
        <w:t>故选：C.</w:t>
      </w:r>
    </w:p>
    <w:p>
      <w:r>
        <w:rPr>
          <w:rFonts w:ascii="宋体" w:hAnsi="宋体" w:eastAsia="宋体"/>
          <w:sz w:val="21"/>
        </w:rPr>
        <w:t>【变式2-3】（24-25高一·全国·课后作业）随机事件“连续掷一颗筛子直到出现5点停止，观察掷的次数”的样本空间是（    ）</w:t>
      </w:r>
    </w:p>
    <w:p>
      <w:r>
        <w:rPr>
          <w:rFonts w:ascii="宋体" w:hAnsi="宋体" w:eastAsia="宋体"/>
          <w:sz w:val="21"/>
        </w:rPr>
        <w:t>A．5</w:t>
        <w:tab/>
        <w:t>B．1到6的正整数</w:t>
        <w:tab/>
        <w:t>C．6</w:t>
        <w:tab/>
        <w:t>D．一切正整数</w:t>
      </w:r>
    </w:p>
    <w:p>
      <w:r>
        <w:rPr>
          <w:rFonts w:ascii="宋体" w:hAnsi="宋体" w:eastAsia="宋体"/>
          <w:sz w:val="21"/>
        </w:rPr>
        <w:t>【解题思路】根据样本空间的概念即可求解.</w:t>
      </w:r>
    </w:p>
    <w:p>
      <w:r>
        <w:rPr>
          <w:rFonts w:ascii="宋体" w:hAnsi="宋体" w:eastAsia="宋体"/>
          <w:sz w:val="21"/>
        </w:rPr>
        <w:t>【解答过程】连续掷一颗筛子直到出现5点停止，观察投掷的次数，</w:t>
      </w:r>
    </w:p>
    <w:p>
      <w:r>
        <w:rPr>
          <w:rFonts w:ascii="宋体" w:hAnsi="宋体" w:eastAsia="宋体"/>
          <w:sz w:val="21"/>
        </w:rPr>
        <w:t>由于事件发生是随机的，投掷的次数可能无限大，样本空间是一切正整数.</w:t>
      </w:r>
    </w:p>
    <w:p>
      <w:r>
        <w:rPr>
          <w:rFonts w:ascii="宋体" w:hAnsi="宋体" w:eastAsia="宋体"/>
          <w:sz w:val="21"/>
        </w:rPr>
        <w:t>故选：D.</w:t>
      </w:r>
    </w:p>
    <w:p>
      <w:r>
        <w:rPr>
          <w:rFonts w:ascii="黑体" w:hAnsi="黑体" w:eastAsia="黑体"/>
          <w:b/>
          <w:sz w:val="22"/>
        </w:rPr>
        <w:t>【题型3  天气预报、抽奖、彩票的概率解释】</w:t>
      </w:r>
    </w:p>
    <w:p>
      <w:r>
        <w:rPr>
          <w:rFonts w:ascii="宋体" w:hAnsi="宋体" w:eastAsia="宋体"/>
          <w:sz w:val="21"/>
        </w:rPr>
        <w:t>【例3】（24-25高一下·全国·课后作业）气象台预报“本市明天降雨概率是70%”，下列说法正确的是（      ）</w:t>
      </w:r>
    </w:p>
    <w:p>
      <w:r>
        <w:rPr>
          <w:rFonts w:ascii="宋体" w:hAnsi="宋体" w:eastAsia="宋体"/>
          <w:sz w:val="21"/>
        </w:rPr>
        <w:t>A．本市明天将有70%的地区降雨</w:t>
        <w:tab/>
        <w:t>B．本市有天将有70%的时间降雨</w:t>
      </w:r>
    </w:p>
    <w:p>
      <w:r>
        <w:rPr>
          <w:rFonts w:ascii="宋体" w:hAnsi="宋体" w:eastAsia="宋体"/>
          <w:sz w:val="21"/>
        </w:rPr>
        <w:t>C．明天出行不带雨具淋雨的可能性很大</w:t>
        <w:tab/>
        <w:t>D．明天出行不带雨具肯定要淋雨</w:t>
      </w:r>
    </w:p>
    <w:p>
      <w:r>
        <w:rPr>
          <w:rFonts w:ascii="宋体" w:hAnsi="宋体" w:eastAsia="宋体"/>
          <w:sz w:val="21"/>
        </w:rPr>
        <w:t>【解题思路】根据概率的意义,可判断各选项.</w:t>
      </w:r>
    </w:p>
    <w:p>
      <w:r>
        <w:rPr>
          <w:rFonts w:ascii="宋体" w:hAnsi="宋体" w:eastAsia="宋体"/>
          <w:sz w:val="21"/>
        </w:rPr>
        <w:t>【解答过程】气象台预报“本市明天降雨概率是70%”,则本市明天降雨的可能性比较大.与降水地区面积和降水时间无关,所以A,B错误.</w:t>
      </w:r>
    </w:p>
    <w:p>
      <w:r>
        <w:rPr>
          <w:rFonts w:ascii="宋体" w:hAnsi="宋体" w:eastAsia="宋体"/>
          <w:sz w:val="21"/>
        </w:rPr>
        <w:t>降水概率是事件发生的可能,不是一定会发生的事情,所以D错误.</w:t>
      </w:r>
    </w:p>
    <w:p>
      <w:r>
        <w:rPr>
          <w:rFonts w:ascii="宋体" w:hAnsi="宋体" w:eastAsia="宋体"/>
          <w:sz w:val="21"/>
        </w:rPr>
        <w:t>而由降水概率是70%,可知降水概率较大,所以明天出行不带雨具淋雨的可能性很大,所以C正确.</w:t>
      </w:r>
    </w:p>
    <w:p>
      <w:r>
        <w:rPr>
          <w:rFonts w:ascii="宋体" w:hAnsi="宋体" w:eastAsia="宋体"/>
          <w:sz w:val="21"/>
        </w:rPr>
        <w:t>故选:C.</w:t>
      </w:r>
    </w:p>
    <w:p>
      <w:r>
        <w:rPr>
          <w:rFonts w:ascii="宋体" w:hAnsi="宋体" w:eastAsia="宋体"/>
          <w:sz w:val="21"/>
        </w:rPr>
        <w:t>【变式3-1】（23-24高二上·湖北宜昌·期中）某种彩票的中奖概率为，则以下理解正确的是（    ）</w:t>
      </w:r>
    </w:p>
    <w:p>
      <w:r>
        <w:rPr>
          <w:rFonts w:ascii="宋体" w:hAnsi="宋体" w:eastAsia="宋体"/>
          <w:sz w:val="21"/>
        </w:rPr>
        <w:t>A．购买这种彩票100000张，一定能中奖一次</w:t>
      </w:r>
    </w:p>
    <w:p>
      <w:r>
        <w:rPr>
          <w:rFonts w:ascii="宋体" w:hAnsi="宋体" w:eastAsia="宋体"/>
          <w:sz w:val="21"/>
        </w:rPr>
        <w:t>B．购买这种彩票100000张，可能一次也没中奖</w:t>
      </w:r>
    </w:p>
    <w:p>
      <w:r>
        <w:rPr>
          <w:rFonts w:ascii="宋体" w:hAnsi="宋体" w:eastAsia="宋体"/>
          <w:sz w:val="21"/>
        </w:rPr>
        <w:t>C．购买这种彩票1张，一定不能中奖</w:t>
      </w:r>
    </w:p>
    <w:p>
      <w:r>
        <w:rPr>
          <w:rFonts w:ascii="宋体" w:hAnsi="宋体" w:eastAsia="宋体"/>
          <w:sz w:val="21"/>
        </w:rPr>
        <w:t>D．购买这种彩票100000张，至少能中奖一次</w:t>
      </w:r>
    </w:p>
    <w:p>
      <w:r>
        <w:rPr>
          <w:rFonts w:ascii="宋体" w:hAnsi="宋体" w:eastAsia="宋体"/>
          <w:sz w:val="21"/>
        </w:rPr>
        <w:t>【解题思路】根据随机事件概率的定义逐个分析判断即可.</w:t>
      </w:r>
    </w:p>
    <w:p>
      <w:r>
        <w:rPr>
          <w:rFonts w:ascii="宋体" w:hAnsi="宋体" w:eastAsia="宋体"/>
          <w:sz w:val="21"/>
        </w:rPr>
        <w:t>【解答过程】购买这种彩票100000张，相当于做100000次试验，因为每次试验的结果都是随机的，</w:t>
      </w:r>
    </w:p>
    <w:p>
      <w:r>
        <w:rPr>
          <w:rFonts w:ascii="宋体" w:hAnsi="宋体" w:eastAsia="宋体"/>
          <w:sz w:val="21"/>
        </w:rPr>
        <w:t>所以每张彩票可能中奖，也可能不中奖，</w:t>
      </w:r>
    </w:p>
    <w:p>
      <w:r>
        <w:rPr>
          <w:rFonts w:ascii="宋体" w:hAnsi="宋体" w:eastAsia="宋体"/>
          <w:sz w:val="21"/>
        </w:rPr>
        <w:t>对于ABD，购买这种彩票100000张，可能没有一张中奖，所以AD错误，B正确</w:t>
      </w:r>
    </w:p>
    <w:p>
      <w:r>
        <w:rPr>
          <w:rFonts w:ascii="宋体" w:hAnsi="宋体" w:eastAsia="宋体"/>
          <w:sz w:val="21"/>
        </w:rPr>
        <w:t>对于C，购买这种彩票1张，有可能中奖，所以C错误，</w:t>
      </w:r>
    </w:p>
    <w:p>
      <w:r>
        <w:rPr>
          <w:rFonts w:ascii="宋体" w:hAnsi="宋体" w:eastAsia="宋体"/>
          <w:sz w:val="21"/>
        </w:rPr>
        <w:t>故选：B.</w:t>
      </w:r>
    </w:p>
    <w:p>
      <w:r>
        <w:rPr>
          <w:rFonts w:ascii="宋体" w:hAnsi="宋体" w:eastAsia="宋体"/>
          <w:sz w:val="21"/>
        </w:rPr>
        <w:t>【变式3-2】（24-25高二·黑龙江牡丹江·单元测试）在天气预报中，有“降水概率预报”，例如预报“明天降水的概率为”，这是指（    ）</w:t>
      </w:r>
    </w:p>
    <w:p>
      <w:r>
        <w:rPr>
          <w:rFonts w:ascii="宋体" w:hAnsi="宋体" w:eastAsia="宋体"/>
          <w:sz w:val="21"/>
        </w:rPr>
        <w:t>A．明天该地区有的地方降水，有的地方不降水</w:t>
      </w:r>
    </w:p>
    <w:p>
      <w:r>
        <w:rPr>
          <w:rFonts w:ascii="宋体" w:hAnsi="宋体" w:eastAsia="宋体"/>
          <w:sz w:val="21"/>
        </w:rPr>
        <w:t>B．明天该地区降水的可能性为</w:t>
      </w:r>
    </w:p>
    <w:p>
      <w:r>
        <w:rPr>
          <w:rFonts w:ascii="宋体" w:hAnsi="宋体" w:eastAsia="宋体"/>
          <w:sz w:val="21"/>
        </w:rPr>
        <w:t>C．气象台的专家中有的人认为会降水，另外有的专家认为不降水</w:t>
      </w:r>
    </w:p>
    <w:p>
      <w:r>
        <w:rPr>
          <w:rFonts w:ascii="宋体" w:hAnsi="宋体" w:eastAsia="宋体"/>
          <w:sz w:val="21"/>
        </w:rPr>
        <w:t>D．明天该地区有的时间降水，其他时间不降水</w:t>
      </w:r>
    </w:p>
    <w:p>
      <w:r>
        <w:rPr>
          <w:rFonts w:ascii="宋体" w:hAnsi="宋体" w:eastAsia="宋体"/>
          <w:sz w:val="21"/>
        </w:rPr>
        <w:t>【解题思路】降水概率指的是降水的可能性，根据概率的意义作出判断即可.</w:t>
      </w:r>
    </w:p>
    <w:p>
      <w:r>
        <w:rPr>
          <w:rFonts w:ascii="宋体" w:hAnsi="宋体" w:eastAsia="宋体"/>
          <w:sz w:val="21"/>
        </w:rPr>
        <w:t>【解答过程】“明天降水的概率为”指的是“明天该地区降水的可能性是”，且明天下雨的可能性比较大，故选B.</w:t>
      </w:r>
    </w:p>
    <w:p>
      <w:r>
        <w:rPr>
          <w:rFonts w:ascii="宋体" w:hAnsi="宋体" w:eastAsia="宋体"/>
          <w:sz w:val="21"/>
        </w:rPr>
        <w:t>【变式3-3】（2025高一下·全国·专题练习）气象台预报“本市明天降水的概率是30%”，对于这句话的理解，下列说法正确的是</w:t>
      </w:r>
    </w:p>
    <w:p>
      <w:r>
        <w:rPr>
          <w:rFonts w:ascii="宋体" w:hAnsi="宋体" w:eastAsia="宋体"/>
          <w:sz w:val="21"/>
        </w:rPr>
        <w:t>A．本市明天将有30%的地区降水</w:t>
      </w:r>
    </w:p>
    <w:p>
      <w:r>
        <w:rPr>
          <w:rFonts w:ascii="宋体" w:hAnsi="宋体" w:eastAsia="宋体"/>
          <w:sz w:val="21"/>
        </w:rPr>
        <w:t>B．本市明天将有30%的时间降水</w:t>
      </w:r>
    </w:p>
    <w:p>
      <w:r>
        <w:rPr>
          <w:rFonts w:ascii="宋体" w:hAnsi="宋体" w:eastAsia="宋体"/>
          <w:sz w:val="21"/>
        </w:rPr>
        <w:t>C．本市明天有可能降水</w:t>
      </w:r>
    </w:p>
    <w:p>
      <w:r>
        <w:rPr>
          <w:rFonts w:ascii="宋体" w:hAnsi="宋体" w:eastAsia="宋体"/>
          <w:sz w:val="21"/>
        </w:rPr>
        <w:t>D．本市明天肯定不降水</w:t>
      </w:r>
    </w:p>
    <w:p>
      <w:r>
        <w:rPr>
          <w:rFonts w:ascii="宋体" w:hAnsi="宋体" w:eastAsia="宋体"/>
          <w:sz w:val="21"/>
        </w:rPr>
        <w:t>【解题思路】气象台预报“本市明天降水的概率是30%”，表示本市明天降水的可能性为30%,</w:t>
      </w:r>
    </w:p>
    <w:p>
      <w:r>
        <w:rPr>
          <w:rFonts w:ascii="宋体" w:hAnsi="宋体" w:eastAsia="宋体"/>
          <w:sz w:val="21"/>
        </w:rPr>
        <w:t>逐一分析每个选项，得出答案.</w:t>
      </w:r>
    </w:p>
    <w:p>
      <w:r>
        <w:rPr>
          <w:rFonts w:ascii="宋体" w:hAnsi="宋体" w:eastAsia="宋体"/>
          <w:sz w:val="21"/>
        </w:rPr>
        <w:t>【解答过程】气象台预报“本市明天降水的概率是30%”，表示本市明天降水的可能性为30%,</w:t>
      </w:r>
    </w:p>
    <w:p>
      <w:r>
        <w:rPr>
          <w:rFonts w:ascii="宋体" w:hAnsi="宋体" w:eastAsia="宋体"/>
          <w:sz w:val="21"/>
        </w:rPr>
        <w:t>故A、B、D均不正确，</w:t>
      </w:r>
    </w:p>
    <w:p>
      <w:r>
        <w:rPr>
          <w:rFonts w:ascii="宋体" w:hAnsi="宋体" w:eastAsia="宋体"/>
          <w:sz w:val="21"/>
        </w:rPr>
        <w:t>故选C.</w:t>
      </w:r>
    </w:p>
    <w:p>
      <w:r>
        <w:rPr>
          <w:rFonts w:ascii="黑体" w:hAnsi="黑体" w:eastAsia="黑体"/>
          <w:b/>
          <w:sz w:val="22"/>
        </w:rPr>
        <w:t>【题型4  其他问题中的概率解释】</w:t>
      </w:r>
    </w:p>
    <w:p>
      <w:r>
        <w:rPr>
          <w:rFonts w:ascii="宋体" w:hAnsi="宋体" w:eastAsia="宋体"/>
          <w:sz w:val="21"/>
        </w:rPr>
        <w:t>【例4】（24-25高二·全国·假期作业）已知某厂生产的某批产品的合格率为，现从该批次产品中抽出100件产品检查，则下列说法正确的是（    ）</w:t>
      </w:r>
    </w:p>
    <w:p>
      <w:r>
        <w:rPr>
          <w:rFonts w:ascii="宋体" w:hAnsi="宋体" w:eastAsia="宋体"/>
          <w:sz w:val="21"/>
        </w:rPr>
        <w:t>A．合格产品少于90件</w:t>
        <w:tab/>
        <w:t>B．合格产品多于90件</w:t>
      </w:r>
    </w:p>
    <w:p>
      <w:r>
        <w:rPr>
          <w:rFonts w:ascii="宋体" w:hAnsi="宋体" w:eastAsia="宋体"/>
          <w:sz w:val="21"/>
        </w:rPr>
        <w:t>C．合格产品正好是90件</w:t>
        <w:tab/>
        <w:t>D．合格产品可能是90件</w:t>
      </w:r>
    </w:p>
    <w:p>
      <w:r>
        <w:rPr>
          <w:rFonts w:ascii="宋体" w:hAnsi="宋体" w:eastAsia="宋体"/>
          <w:sz w:val="21"/>
        </w:rPr>
        <w:t>【解题思路】根据概率的定义与性质，直接可求解.</w:t>
      </w:r>
    </w:p>
    <w:p>
      <w:r>
        <w:rPr>
          <w:rFonts w:ascii="宋体" w:hAnsi="宋体" w:eastAsia="宋体"/>
          <w:sz w:val="21"/>
        </w:rPr>
        <w:t>【解答过程】某厂生产的某批产品的合格率为，现从该批次产品中抽出100件产品检查，</w:t>
      </w:r>
    </w:p>
    <w:p>
      <w:r>
        <w:rPr>
          <w:rFonts w:ascii="宋体" w:hAnsi="宋体" w:eastAsia="宋体"/>
          <w:sz w:val="21"/>
        </w:rPr>
        <w:t>在A中，合格产品可能不少于90件，故A错误；</w:t>
      </w:r>
    </w:p>
    <w:p>
      <w:r>
        <w:rPr>
          <w:rFonts w:ascii="宋体" w:hAnsi="宋体" w:eastAsia="宋体"/>
          <w:sz w:val="21"/>
        </w:rPr>
        <w:t>在B中，合格产品可能不多于90件，故B错误；</w:t>
      </w:r>
    </w:p>
    <w:p>
      <w:r>
        <w:rPr>
          <w:rFonts w:ascii="宋体" w:hAnsi="宋体" w:eastAsia="宋体"/>
          <w:sz w:val="21"/>
        </w:rPr>
        <w:t>在C中，合格产品可能不是90件，故C错误；</w:t>
      </w:r>
    </w:p>
    <w:p>
      <w:r>
        <w:rPr>
          <w:rFonts w:ascii="宋体" w:hAnsi="宋体" w:eastAsia="宋体"/>
          <w:sz w:val="21"/>
        </w:rPr>
        <w:t>在D中，合格产品可能是90件，故D正确．</w:t>
      </w:r>
    </w:p>
    <w:p>
      <w:r>
        <w:rPr>
          <w:rFonts w:ascii="宋体" w:hAnsi="宋体" w:eastAsia="宋体"/>
          <w:sz w:val="21"/>
        </w:rPr>
        <w:t>故选D．</w:t>
      </w:r>
    </w:p>
    <w:p>
      <w:r>
        <w:rPr>
          <w:rFonts w:ascii="宋体" w:hAnsi="宋体" w:eastAsia="宋体"/>
          <w:sz w:val="21"/>
        </w:rPr>
        <w:t>【变式4-1】（24-25高一下·全国·课后作业）老师讲一道数学题，李峰能听懂的概率是0.8，是指（    ）</w:t>
      </w:r>
    </w:p>
    <w:p>
      <w:r>
        <w:rPr>
          <w:rFonts w:ascii="宋体" w:hAnsi="宋体" w:eastAsia="宋体"/>
          <w:sz w:val="21"/>
        </w:rPr>
        <w:t>A．老师每讲一题，该题有80%的部分能听懂，20%的部分听不懂</w:t>
      </w:r>
    </w:p>
    <w:p>
      <w:r>
        <w:rPr>
          <w:rFonts w:ascii="宋体" w:hAnsi="宋体" w:eastAsia="宋体"/>
          <w:sz w:val="21"/>
        </w:rPr>
        <w:t>B．老师在讲的10道题中，李峰能听懂8道</w:t>
      </w:r>
    </w:p>
    <w:p>
      <w:r>
        <w:rPr>
          <w:rFonts w:ascii="宋体" w:hAnsi="宋体" w:eastAsia="宋体"/>
          <w:sz w:val="21"/>
        </w:rPr>
        <w:t>C．李峰听懂老师所讲这道题的可能性为80%</w:t>
      </w:r>
    </w:p>
    <w:p>
      <w:r>
        <w:rPr>
          <w:rFonts w:ascii="宋体" w:hAnsi="宋体" w:eastAsia="宋体"/>
          <w:sz w:val="21"/>
        </w:rPr>
        <w:t>D．以上解释都不对</w:t>
      </w:r>
    </w:p>
    <w:p>
      <w:r>
        <w:rPr>
          <w:rFonts w:ascii="宋体" w:hAnsi="宋体" w:eastAsia="宋体"/>
          <w:sz w:val="21"/>
        </w:rPr>
        <w:t>【解题思路】根据概率的意义，反映一件事情发生的可能性.</w:t>
      </w:r>
    </w:p>
    <w:p>
      <w:r>
        <w:rPr>
          <w:rFonts w:ascii="宋体" w:hAnsi="宋体" w:eastAsia="宋体"/>
          <w:sz w:val="21"/>
        </w:rPr>
        <w:t>【解答过程】概率的意义就是事件发生的可能性大小，即李峰听懂老师所讲这道题的可能性为80%.</w:t>
      </w:r>
    </w:p>
    <w:p>
      <w:r>
        <w:rPr>
          <w:rFonts w:ascii="宋体" w:hAnsi="宋体" w:eastAsia="宋体"/>
          <w:sz w:val="21"/>
        </w:rPr>
        <w:t>故选：C.</w:t>
      </w:r>
    </w:p>
    <w:p>
      <w:r>
        <w:rPr>
          <w:rFonts w:ascii="宋体" w:hAnsi="宋体" w:eastAsia="宋体"/>
          <w:sz w:val="21"/>
        </w:rPr>
        <w:t>【变式4-2】（24-25高一·全国·课后作业）根据某市疾控中心的健康监测，该市在校中学生的近视率约为78.7%.某眼镜厂商要到中学给近视学生配送滴眼液，每人一瓶，已知该校学生总数为600人，则眼镜商应带滴眼液的瓶数为（    ）</w:t>
      </w:r>
    </w:p>
    <w:p>
      <w:r>
        <w:rPr>
          <w:rFonts w:ascii="宋体" w:hAnsi="宋体" w:eastAsia="宋体"/>
          <w:sz w:val="21"/>
        </w:rPr>
        <w:t>A．600</w:t>
        <w:tab/>
        <w:t>B．787</w:t>
        <w:tab/>
        <w:t>C．不少于473</w:t>
        <w:tab/>
        <w:t>D．不多于473</w:t>
      </w:r>
    </w:p>
    <w:p>
      <w:r>
        <w:rPr>
          <w:rFonts w:ascii="宋体" w:hAnsi="宋体" w:eastAsia="宋体"/>
          <w:sz w:val="21"/>
        </w:rPr>
        <w:t>【解题思路】根据近视率估计有多少人得了近视即可得解.</w:t>
      </w:r>
    </w:p>
    <w:p>
      <w:r>
        <w:rPr>
          <w:rFonts w:ascii="宋体" w:hAnsi="宋体" w:eastAsia="宋体"/>
          <w:sz w:val="21"/>
        </w:rPr>
        <w:t>【解答过程】解：依题意，该市在校中学生的近视率约为78.7%.</w:t>
      </w:r>
    </w:p>
    <w:p>
      <w:r>
        <w:rPr>
          <w:rFonts w:ascii="宋体" w:hAnsi="宋体" w:eastAsia="宋体"/>
          <w:sz w:val="21"/>
        </w:rPr>
        <w:t>故600人中大约有，</w:t>
      </w:r>
    </w:p>
    <w:p>
      <w:r>
        <w:rPr>
          <w:rFonts w:ascii="宋体" w:hAnsi="宋体" w:eastAsia="宋体"/>
          <w:sz w:val="21"/>
        </w:rPr>
        <w:t>故眼镜商应带滴眼液的瓶数应不少于473瓶，</w:t>
      </w:r>
    </w:p>
    <w:p>
      <w:r>
        <w:rPr>
          <w:rFonts w:ascii="宋体" w:hAnsi="宋体" w:eastAsia="宋体"/>
          <w:sz w:val="21"/>
        </w:rPr>
        <w:t>故选：C.</w:t>
      </w:r>
    </w:p>
    <w:p>
      <w:r>
        <w:rPr>
          <w:rFonts w:ascii="宋体" w:hAnsi="宋体" w:eastAsia="宋体"/>
          <w:sz w:val="21"/>
        </w:rPr>
        <w:t>【变式4-3】（24-25高二下·广西南宁·阶段练习）下列说法正确的是</w:t>
      </w:r>
    </w:p>
    <w:p>
      <w:r>
        <w:rPr>
          <w:rFonts w:ascii="宋体" w:hAnsi="宋体" w:eastAsia="宋体"/>
          <w:sz w:val="21"/>
        </w:rPr>
        <w:t>A．某厂一批产品的次品率为 ，则任意抽取其中10件产品一定会发现一件次品</w:t>
      </w:r>
    </w:p>
    <w:p>
      <w:r>
        <w:rPr>
          <w:rFonts w:ascii="宋体" w:hAnsi="宋体" w:eastAsia="宋体"/>
          <w:sz w:val="21"/>
        </w:rPr>
        <w:t>B．掷一枚硬币，连续出现5次正面向上，第六次出现反面向上的概率与正面向上的概率仍然都为0.5</w:t>
      </w:r>
    </w:p>
    <w:p>
      <w:r>
        <w:rPr>
          <w:rFonts w:ascii="宋体" w:hAnsi="宋体" w:eastAsia="宋体"/>
          <w:sz w:val="21"/>
        </w:rPr>
        <w:t>C．某医院治疗一种疾病的治愈率为10%，那么前9个病人都没有治愈，第10个人就一定能治愈</w:t>
      </w:r>
    </w:p>
    <w:p>
      <w:r>
        <w:rPr>
          <w:rFonts w:ascii="宋体" w:hAnsi="宋体" w:eastAsia="宋体"/>
          <w:sz w:val="21"/>
        </w:rPr>
        <w:t>D．气象部门预报明天下雨的概率是90%，说明明天该地区90%的地方要下雨，其余10%的地方不会下雨</w:t>
      </w:r>
    </w:p>
    <w:p>
      <w:r>
        <w:rPr>
          <w:rFonts w:ascii="宋体" w:hAnsi="宋体" w:eastAsia="宋体"/>
          <w:sz w:val="21"/>
        </w:rPr>
        <w:t>【解题思路】根据事件的频率的概念和事件概率的含义判断正误即可．</w:t>
      </w:r>
    </w:p>
    <w:p>
      <w:r>
        <w:rPr>
          <w:rFonts w:ascii="宋体" w:hAnsi="宋体" w:eastAsia="宋体"/>
          <w:sz w:val="21"/>
        </w:rPr>
        <w:t>【解答过程】A.产品的次品率是通过大量的产品通过实验得到的数据，题目中的产品个数很少，故不正确；</w:t>
      </w:r>
    </w:p>
    <w:p>
      <w:r>
        <w:rPr>
          <w:rFonts w:ascii="宋体" w:hAnsi="宋体" w:eastAsia="宋体"/>
          <w:sz w:val="21"/>
        </w:rPr>
        <w:t>B.掷硬币正面或反面朝上的概率是通过大量实验得到的准确的值，和实验次数无关，故正确；</w:t>
      </w:r>
    </w:p>
    <w:p>
      <w:r>
        <w:rPr>
          <w:rFonts w:ascii="宋体" w:hAnsi="宋体" w:eastAsia="宋体"/>
          <w:sz w:val="21"/>
        </w:rPr>
        <w:t>C.解释同A选项，也不正确；</w:t>
      </w:r>
    </w:p>
    <w:p>
      <w:r>
        <w:rPr>
          <w:rFonts w:ascii="宋体" w:hAnsi="宋体" w:eastAsia="宋体"/>
          <w:sz w:val="21"/>
        </w:rPr>
        <w:t>D．事件的概率是大量实验后得到的结果，是准确的值，和实验次数无关，但是D选项的说法体现的不是概率的概念，故不正确．</w:t>
      </w:r>
    </w:p>
    <w:p>
      <w:r>
        <w:rPr>
          <w:rFonts w:ascii="宋体" w:hAnsi="宋体" w:eastAsia="宋体"/>
          <w:sz w:val="21"/>
        </w:rPr>
        <w:t>故选：B.</w:t>
      </w:r>
    </w:p>
    <w:p>
      <w:r>
        <w:rPr>
          <w:rFonts w:ascii="黑体" w:hAnsi="黑体" w:eastAsia="黑体"/>
          <w:b/>
          <w:sz w:val="22"/>
        </w:rPr>
        <w:t>【题型5  事件的关系和运算】</w:t>
      </w:r>
    </w:p>
    <w:p>
      <w:r>
        <w:rPr>
          <w:rFonts w:ascii="宋体" w:hAnsi="宋体" w:eastAsia="宋体"/>
          <w:sz w:val="21"/>
        </w:rPr>
        <w:t>【例5】（24-25高一下·全国·随堂练习）掷一枚骰子，设事件出现的点数不小于5，出现的点数为偶数，则事件A与事件B的关系是（    ）</w:t>
      </w:r>
    </w:p>
    <w:p>
      <w:r>
        <w:rPr>
          <w:rFonts w:ascii="宋体" w:hAnsi="宋体" w:eastAsia="宋体"/>
          <w:sz w:val="21"/>
        </w:rPr>
        <w:t>A．</w:t>
        <w:tab/>
        <w:t>B．出现的点数为6</w:t>
      </w:r>
    </w:p>
    <w:p>
      <w:r>
        <w:rPr>
          <w:rFonts w:ascii="宋体" w:hAnsi="宋体" w:eastAsia="宋体"/>
          <w:sz w:val="21"/>
        </w:rPr>
        <w:t>C．事件A与B互斥</w:t>
        <w:tab/>
        <w:t>D．事件A与B是对立事件</w:t>
      </w:r>
    </w:p>
    <w:p>
      <w:r>
        <w:rPr>
          <w:rFonts w:ascii="宋体" w:hAnsi="宋体" w:eastAsia="宋体"/>
          <w:sz w:val="21"/>
        </w:rPr>
        <w:t>【解题思路】利用两个事件的关系对各个选项进行判断即可．</w:t>
      </w:r>
    </w:p>
    <w:p>
      <w:r>
        <w:rPr>
          <w:rFonts w:ascii="宋体" w:hAnsi="宋体" w:eastAsia="宋体"/>
          <w:sz w:val="21"/>
        </w:rPr>
        <w:t>【解答过程】出现的点数不小于5出现的点数为，出现的点数为偶数出现的点数为，</w:t>
      </w:r>
    </w:p>
    <w:p>
      <w:r>
        <w:rPr>
          <w:rFonts w:ascii="宋体" w:hAnsi="宋体" w:eastAsia="宋体"/>
          <w:sz w:val="21"/>
        </w:rPr>
        <w:t>则出现的点数为，故B正确，A错误；</w:t>
      </w:r>
    </w:p>
    <w:p>
      <w:r>
        <w:rPr>
          <w:rFonts w:ascii="宋体" w:hAnsi="宋体" w:eastAsia="宋体"/>
          <w:sz w:val="21"/>
        </w:rPr>
        <w:t>因为事件A与事件B可以同时发生，故事件A与B不是互斥事件，也不是对立事件，故C，D错误，</w:t>
      </w:r>
    </w:p>
    <w:p>
      <w:r>
        <w:rPr>
          <w:rFonts w:ascii="宋体" w:hAnsi="宋体" w:eastAsia="宋体"/>
          <w:sz w:val="21"/>
        </w:rPr>
        <w:t>故选：B．</w:t>
      </w:r>
    </w:p>
    <w:p>
      <w:r>
        <w:rPr>
          <w:rFonts w:ascii="宋体" w:hAnsi="宋体" w:eastAsia="宋体"/>
          <w:sz w:val="21"/>
        </w:rPr>
        <w:t>【变式5-1】（24-25高一下·全国·课后作业）在一次随机试验中，彼此互斥的事件A，B，C，D的概率分别是0.2，0.2，0.3，0.3，则下列说法正确的是（   ）</w:t>
      </w:r>
    </w:p>
    <w:p>
      <w:r>
        <w:rPr>
          <w:rFonts w:ascii="宋体" w:hAnsi="宋体" w:eastAsia="宋体"/>
          <w:sz w:val="21"/>
        </w:rPr>
        <w:t>A．与C是互斥事件，也是对立事件</w:t>
      </w:r>
    </w:p>
    <w:p>
      <w:r>
        <w:rPr>
          <w:rFonts w:ascii="宋体" w:hAnsi="宋体" w:eastAsia="宋体"/>
          <w:sz w:val="21"/>
        </w:rPr>
        <w:t>B．与D是互斥事件，也是对立事件</w:t>
      </w:r>
    </w:p>
    <w:p>
      <w:r>
        <w:rPr>
          <w:rFonts w:ascii="宋体" w:hAnsi="宋体" w:eastAsia="宋体"/>
          <w:sz w:val="21"/>
        </w:rPr>
        <w:t>C．与是互斥事件，但不是对立事件</w:t>
      </w:r>
    </w:p>
    <w:p>
      <w:r>
        <w:rPr>
          <w:rFonts w:ascii="宋体" w:hAnsi="宋体" w:eastAsia="宋体"/>
          <w:sz w:val="21"/>
        </w:rPr>
        <w:t>D．A与是互斥事件，也是对立事件</w:t>
      </w:r>
    </w:p>
    <w:p>
      <w:r>
        <w:rPr>
          <w:rFonts w:ascii="宋体" w:hAnsi="宋体" w:eastAsia="宋体"/>
          <w:sz w:val="21"/>
        </w:rPr>
        <w:t>【解题思路】本题考查互斥事件及对立事件的概念，依据互斥事件和对立事件的定义判断即可.</w:t>
      </w:r>
    </w:p>
    <w:p>
      <w:r>
        <w:rPr>
          <w:rFonts w:ascii="宋体" w:hAnsi="宋体" w:eastAsia="宋体"/>
          <w:sz w:val="21"/>
        </w:rPr>
        <w:t>【解答过程】由于A,B,C,D彼此互斥且,则是一个必然事件,</w:t>
      </w:r>
    </w:p>
    <w:p>
      <w:r>
        <w:rPr>
          <w:rFonts w:ascii="宋体" w:hAnsi="宋体" w:eastAsia="宋体"/>
          <w:sz w:val="21"/>
        </w:rPr>
        <w:t>任何一个事件与其余3个事件的和事件必然是对立事件；</w:t>
      </w:r>
    </w:p>
    <w:p>
      <w:r>
        <w:rPr>
          <w:rFonts w:ascii="宋体" w:hAnsi="宋体" w:eastAsia="宋体"/>
          <w:sz w:val="21"/>
        </w:rPr>
        <w:t>任何两个事件的和事件与其余两个事件的和事件也是对立事件.</w:t>
      </w:r>
    </w:p>
    <w:p>
      <w:r>
        <w:rPr>
          <w:rFonts w:ascii="宋体" w:hAnsi="宋体" w:eastAsia="宋体"/>
          <w:sz w:val="21"/>
        </w:rPr>
        <w:t>所以与C是互斥事件，但不是对立事件；</w:t>
      </w:r>
    </w:p>
    <w:p>
      <w:r>
        <w:rPr>
          <w:rFonts w:ascii="宋体" w:hAnsi="宋体" w:eastAsia="宋体"/>
          <w:sz w:val="21"/>
        </w:rPr>
        <w:t>与D是互斥事件，但不是对立事件；</w:t>
      </w:r>
    </w:p>
    <w:p>
      <w:r>
        <w:rPr>
          <w:rFonts w:ascii="宋体" w:hAnsi="宋体" w:eastAsia="宋体"/>
          <w:sz w:val="21"/>
        </w:rPr>
        <w:t>与是互斥事件，也是对立事件；</w:t>
      </w:r>
    </w:p>
    <w:p>
      <w:r>
        <w:rPr>
          <w:rFonts w:ascii="宋体" w:hAnsi="宋体" w:eastAsia="宋体"/>
          <w:sz w:val="21"/>
        </w:rPr>
        <w:t>A与是互斥事件，也是对立事件.</w:t>
      </w:r>
    </w:p>
    <w:p>
      <w:r>
        <w:rPr>
          <w:rFonts w:ascii="宋体" w:hAnsi="宋体" w:eastAsia="宋体"/>
          <w:sz w:val="21"/>
        </w:rPr>
        <w:t>故选：D.</w:t>
      </w:r>
    </w:p>
    <w:p>
      <w:r>
        <w:rPr>
          <w:rFonts w:ascii="宋体" w:hAnsi="宋体" w:eastAsia="宋体"/>
          <w:sz w:val="21"/>
        </w:rPr>
        <w:t>【变式5-2】（23-24高二上·黑龙江双鸭山·开学考试）从装有两个红球和三个黑球的口袋里任取两个球，那么互斥而不对立的两个事件是（    ）</w:t>
      </w:r>
    </w:p>
    <w:p>
      <w:r>
        <w:rPr>
          <w:rFonts w:ascii="宋体" w:hAnsi="宋体" w:eastAsia="宋体"/>
          <w:sz w:val="21"/>
        </w:rPr>
        <w:t>A．“恰好有一个黑球”与“恰好有两个黑球”</w:t>
        <w:tab/>
        <w:t>B．“至少有一个黑球”与“都是红球”</w:t>
      </w:r>
    </w:p>
    <w:p>
      <w:r>
        <w:rPr>
          <w:rFonts w:ascii="宋体" w:hAnsi="宋体" w:eastAsia="宋体"/>
          <w:sz w:val="21"/>
        </w:rPr>
        <w:t>C．“至少有一个黑球”与“至少有一个红球”</w:t>
        <w:tab/>
        <w:t>D．“至少有一个黑球”与“都是黑球”</w:t>
      </w:r>
    </w:p>
    <w:p>
      <w:r>
        <w:rPr>
          <w:rFonts w:ascii="宋体" w:hAnsi="宋体" w:eastAsia="宋体"/>
          <w:sz w:val="21"/>
        </w:rPr>
        <w:t>【解题思路】根据给定条件，利用互斥事件、对立事件的定义逐项分析判断作答.</w:t>
      </w:r>
    </w:p>
    <w:p>
      <w:r>
        <w:rPr>
          <w:rFonts w:ascii="宋体" w:hAnsi="宋体" w:eastAsia="宋体"/>
          <w:sz w:val="21"/>
        </w:rPr>
        <w:t>【解答过程】对于A，恰好有一个黑球的事件与恰好有两个黑球的事件不能同时发生，可以同时不发生，</w:t>
      </w:r>
    </w:p>
    <w:p>
      <w:r>
        <w:rPr>
          <w:rFonts w:ascii="宋体" w:hAnsi="宋体" w:eastAsia="宋体"/>
          <w:sz w:val="21"/>
        </w:rPr>
        <w:t>因此“恰好有一个黑球”与“恰好有两个黑球”是互斥而不对立的两个事件，A是；</w:t>
      </w:r>
    </w:p>
    <w:p>
      <w:r>
        <w:rPr>
          <w:rFonts w:ascii="宋体" w:hAnsi="宋体" w:eastAsia="宋体"/>
          <w:sz w:val="21"/>
        </w:rPr>
        <w:t>对于B，至少有一个黑球的事件与都是红球的事件是对立事件，B不是；</w:t>
      </w:r>
    </w:p>
    <w:p>
      <w:r>
        <w:rPr>
          <w:rFonts w:ascii="宋体" w:hAnsi="宋体" w:eastAsia="宋体"/>
          <w:sz w:val="21"/>
        </w:rPr>
        <w:t>对于C，至少有一个黑球的事件与至少有一个红球的事件可以同时发生，不互斥，C不是；</w:t>
      </w:r>
    </w:p>
    <w:p>
      <w:r>
        <w:rPr>
          <w:rFonts w:ascii="宋体" w:hAnsi="宋体" w:eastAsia="宋体"/>
          <w:sz w:val="21"/>
        </w:rPr>
        <w:t>对于D，至少有一个黑球的事件与都是黑球的事件可以同时发生，不互斥，D不是.</w:t>
      </w:r>
    </w:p>
    <w:p>
      <w:r>
        <w:rPr>
          <w:rFonts w:ascii="宋体" w:hAnsi="宋体" w:eastAsia="宋体"/>
          <w:sz w:val="21"/>
        </w:rPr>
        <w:t>故选：A.</w:t>
      </w:r>
    </w:p>
    <w:p>
      <w:r>
        <w:rPr>
          <w:rFonts w:ascii="宋体" w:hAnsi="宋体" w:eastAsia="宋体"/>
          <w:sz w:val="21"/>
        </w:rPr>
        <w:t>【变式5-3】（24-25高二上·湖南长沙·阶段练习）甲、乙两人对同一个靶各射击一次，设事件“甲击中靶”，事件“乙击中靶”，事件“靶未被击中”，事件“靶被击中”，事件“恰一人击中靶”，对下列关系式（表示的对立事件，表示的对立事件）：①，②，③，④，⑤，⑥，⑦．其中正确的关系式的个数是（    ）</w:t>
      </w:r>
    </w:p>
    <w:p>
      <w:r>
        <w:rPr>
          <w:rFonts w:ascii="宋体" w:hAnsi="宋体" w:eastAsia="宋体"/>
          <w:sz w:val="21"/>
        </w:rPr>
        <w:t>A．</w:t>
        <w:tab/>
        <w:t>B．</w:t>
        <w:tab/>
        <w:t>C．</w:t>
        <w:tab/>
        <w:t>D．</w:t>
      </w:r>
    </w:p>
    <w:p>
      <w:r>
        <w:rPr>
          <w:rFonts w:ascii="宋体" w:hAnsi="宋体" w:eastAsia="宋体"/>
          <w:sz w:val="21"/>
        </w:rPr>
        <w:t>【解题思路】根据事件关系，靶为被击中即甲乙均未击中；靶被击中即至少一人击中，分为恰有一人击中或两人都击中，依次判定即可.</w:t>
      </w:r>
    </w:p>
    <w:p>
      <w:r>
        <w:rPr>
          <w:rFonts w:ascii="宋体" w:hAnsi="宋体" w:eastAsia="宋体"/>
          <w:sz w:val="21"/>
        </w:rPr>
        <w:t>【解答过程】由题可得：①，正确；②事件“靶被击中”，表示甲乙同时击中，，所以②错误；</w:t>
      </w:r>
    </w:p>
    <w:p>
      <w:r>
        <w:rPr>
          <w:rFonts w:ascii="宋体" w:hAnsi="宋体" w:eastAsia="宋体"/>
          <w:sz w:val="21"/>
        </w:rPr>
        <w:t>③，正确，④表示靶被击中，所以④错误；⑤，正确；⑥互为对立事件，，正确；⑦，所以⑦不正确．</w:t>
      </w:r>
    </w:p>
    <w:p>
      <w:r>
        <w:rPr>
          <w:rFonts w:ascii="宋体" w:hAnsi="宋体" w:eastAsia="宋体"/>
          <w:sz w:val="21"/>
        </w:rPr>
        <w:t>正确的是①③⑤⑥．</w:t>
      </w:r>
    </w:p>
    <w:p>
      <w:r>
        <w:rPr>
          <w:rFonts w:ascii="宋体" w:hAnsi="宋体" w:eastAsia="宋体"/>
          <w:sz w:val="21"/>
        </w:rPr>
        <w:t>故选：B.</w:t>
      </w:r>
    </w:p>
    <w:p>
      <w:r>
        <w:rPr>
          <w:rFonts w:ascii="宋体" w:hAnsi="宋体" w:eastAsia="宋体"/>
          <w:sz w:val="21"/>
        </w:rPr>
        <w:t>【知识点2  古典概型与概率的基本性质】</w:t>
      </w:r>
    </w:p>
    <w:p>
      <w:r>
        <w:rPr>
          <w:rFonts w:ascii="宋体" w:hAnsi="宋体" w:eastAsia="宋体"/>
          <w:sz w:val="21"/>
        </w:rPr>
        <w:t>1．古典概型</w:t>
      </w:r>
    </w:p>
    <w:p>
      <w:r>
        <w:rPr>
          <w:rFonts w:ascii="宋体" w:hAnsi="宋体" w:eastAsia="宋体"/>
          <w:sz w:val="21"/>
        </w:rPr>
        <w:t>(1)事件的概率</w:t>
        <w:br/>
        <w:t>对随机事件发生可能性大小的度量(数值)称为事件的概率，事件A的概率用P(A)表示.</w:t>
        <w:br/>
        <w:t>(2)古典概型的定义</w:t>
        <w:br/>
        <w:t>我们将具有以下两个特征的试验称为古典概型试验，其数学模型称为古典概率模型，简称古典概型.</w:t>
        <w:br/>
        <w:t>①有限性：样本空间的样本点只有有限个；</w:t>
        <w:br/>
        <w:t>②等可能性：每个样本点发生的可能性相等.</w:t>
        <w:br/>
        <w:t>(3)古典概型的判断标准</w:t>
        <w:br/>
        <w:t>一个试验是否为古典概型，在于这个试验是否具有古典概型的两个特点：有限性和等可能性.并不是所</w:t>
      </w:r>
    </w:p>
    <w:p>
      <w:r>
        <w:rPr>
          <w:rFonts w:ascii="宋体" w:hAnsi="宋体" w:eastAsia="宋体"/>
          <w:sz w:val="21"/>
        </w:rPr>
        <w:t>有的试验都是古典概型.</w:t>
        <w:br/>
        <w:t>下列三类试验都不是古典概型：</w:t>
        <w:br/>
        <w:t>①样本点(基本事件)个数有限，但非等可能;</w:t>
        <w:br/>
        <w:t>②样本点(基本事件)个数无限，但等可能；</w:t>
        <w:br/>
        <w:t>③样本点(基本事件)个数无限，也不等可能.</w:t>
      </w:r>
    </w:p>
    <w:p>
      <w:r>
        <w:rPr>
          <w:rFonts w:ascii="宋体" w:hAnsi="宋体" w:eastAsia="宋体"/>
          <w:sz w:val="21"/>
        </w:rPr>
        <w:t>2．古典概型的概率计算公式</w:t>
      </w:r>
    </w:p>
    <w:p>
      <w:r>
        <w:rPr>
          <w:rFonts w:ascii="宋体" w:hAnsi="宋体" w:eastAsia="宋体"/>
          <w:sz w:val="21"/>
        </w:rPr>
        <w:t>一般地，设试验E是古典概型，样本空间A包含n个样本点，事件A包含其中的k个样本点，则定义</w:t>
      </w:r>
    </w:p>
    <w:p>
      <w:r>
        <w:rPr>
          <w:rFonts w:ascii="宋体" w:hAnsi="宋体" w:eastAsia="宋体"/>
          <w:sz w:val="21"/>
        </w:rPr>
        <w:t>事件A的概率P(A)==，其中，n(A)和n(Ω)分别表示事件A和样本空间Ω包含的样本点个数.</w:t>
      </w:r>
    </w:p>
    <w:p>
      <w:r>
        <w:rPr>
          <w:rFonts w:ascii="宋体" w:hAnsi="宋体" w:eastAsia="宋体"/>
          <w:sz w:val="21"/>
        </w:rPr>
        <w:t>3．求样本空间中样本点个数的方法</w:t>
      </w:r>
    </w:p>
    <w:p>
      <w:r>
        <w:rPr>
          <w:rFonts w:ascii="宋体" w:hAnsi="宋体" w:eastAsia="宋体"/>
          <w:sz w:val="21"/>
        </w:rPr>
        <w:t>(1)枚举法：适合于给定的样本点个数较少且易一一列举出的问题.</w:t>
      </w:r>
    </w:p>
    <w:p>
      <w:r>
        <w:rPr>
          <w:rFonts w:ascii="宋体" w:hAnsi="宋体" w:eastAsia="宋体"/>
          <w:sz w:val="21"/>
        </w:rPr>
        <w:t>(2)树状图法：适合于较为复杂的问题，注意在确定样本点时(x, y)可看成是有序的，如(1,2)与(2,1)不同，</w:t>
      </w:r>
    </w:p>
    <w:p>
      <w:r>
        <w:rPr>
          <w:rFonts w:ascii="宋体" w:hAnsi="宋体" w:eastAsia="宋体"/>
          <w:sz w:val="21"/>
        </w:rPr>
        <w:t>有时也可看成是无序的，如(1,2)与(2,1)相同.</w:t>
      </w:r>
    </w:p>
    <w:p>
      <w:r>
        <w:rPr>
          <w:rFonts w:ascii="宋体" w:hAnsi="宋体" w:eastAsia="宋体"/>
          <w:sz w:val="21"/>
        </w:rPr>
        <w:t>4．概率的基本性质</w:t>
      </w:r>
    </w:p>
    <w:p>
      <w:r>
        <w:rPr>
          <w:rFonts w:ascii="黑体" w:hAnsi="黑体" w:eastAsia="黑体"/>
          <w:b/>
          <w:sz w:val="22"/>
        </w:rPr>
        <w:t>【题型6  写出基本事件】</w:t>
      </w:r>
    </w:p>
    <w:p>
      <w:r>
        <w:rPr>
          <w:rFonts w:ascii="宋体" w:hAnsi="宋体" w:eastAsia="宋体"/>
          <w:sz w:val="21"/>
        </w:rPr>
        <w:t>【例6】（23-24高二上·贵州·期中）先后抛掷2枚均匀的一分、二分的硬币，观察落地后硬币的正反面情况，则下列事件包含3个基本事件的是（    ）</w:t>
      </w:r>
    </w:p>
    <w:p>
      <w:r>
        <w:rPr>
          <w:rFonts w:ascii="宋体" w:hAnsi="宋体" w:eastAsia="宋体"/>
          <w:sz w:val="21"/>
        </w:rPr>
        <w:t>A．“至少一枚硬币正面向上”</w:t>
      </w:r>
    </w:p>
    <w:p>
      <w:r>
        <w:rPr>
          <w:rFonts w:ascii="宋体" w:hAnsi="宋体" w:eastAsia="宋体"/>
          <w:sz w:val="21"/>
        </w:rPr>
        <w:t>B．“只有一枚硬币正面向上”</w:t>
      </w:r>
    </w:p>
    <w:p>
      <w:r>
        <w:rPr>
          <w:rFonts w:ascii="宋体" w:hAnsi="宋体" w:eastAsia="宋体"/>
          <w:sz w:val="21"/>
        </w:rPr>
        <w:t>C．“两枚硬币都是正面向上”</w:t>
      </w:r>
    </w:p>
    <w:p>
      <w:r>
        <w:rPr>
          <w:rFonts w:ascii="宋体" w:hAnsi="宋体" w:eastAsia="宋体"/>
          <w:sz w:val="21"/>
        </w:rPr>
        <w:t>D．“两枚硬币一枚正面向上，另一枚反面向上”</w:t>
      </w:r>
    </w:p>
    <w:p>
      <w:r>
        <w:rPr>
          <w:rFonts w:ascii="宋体" w:hAnsi="宋体" w:eastAsia="宋体"/>
          <w:sz w:val="21"/>
        </w:rPr>
        <w:t>【解题思路】利用列举法，直接列举出总的基本事件，逐项判断，即可得出结果.</w:t>
      </w:r>
    </w:p>
    <w:p>
      <w:r>
        <w:rPr>
          <w:rFonts w:ascii="宋体" w:hAnsi="宋体" w:eastAsia="宋体"/>
          <w:sz w:val="21"/>
        </w:rPr>
        <w:t>【解答过程】先后抛掷2枚均匀的一分､二分的硬币，所包含的基本事件有{正，正}､{正，反}､{反，正}､{反，反}，</w:t>
      </w:r>
    </w:p>
    <w:p>
      <w:r>
        <w:rPr>
          <w:rFonts w:ascii="宋体" w:hAnsi="宋体" w:eastAsia="宋体"/>
          <w:sz w:val="21"/>
        </w:rPr>
        <w:t>“至少一枚硬币正面向上”包含的基本事件有{正，正}､{正，反}､{反，正}共三个，故A正确；</w:t>
      </w:r>
    </w:p>
    <w:p>
      <w:r>
        <w:rPr>
          <w:rFonts w:ascii="宋体" w:hAnsi="宋体" w:eastAsia="宋体"/>
          <w:sz w:val="21"/>
        </w:rPr>
        <w:t>“只有一枚硬币正面向上”包含的基本事件有{正，反}､{反，正}共两个，故B错；</w:t>
      </w:r>
    </w:p>
    <w:p>
      <w:r>
        <w:rPr>
          <w:rFonts w:ascii="宋体" w:hAnsi="宋体" w:eastAsia="宋体"/>
          <w:sz w:val="21"/>
        </w:rPr>
        <w:t>“两枚硬币都是正面向上”包含的基本事件有{正，正}共一个，故C错；</w:t>
      </w:r>
    </w:p>
    <w:p>
      <w:r>
        <w:rPr>
          <w:rFonts w:ascii="宋体" w:hAnsi="宋体" w:eastAsia="宋体"/>
          <w:sz w:val="21"/>
        </w:rPr>
        <w:t>“两枚硬币一枚正面向上，另一枚反面向上” 包含的基本事件有{正，反}､{反，正}共两个，故D错.</w:t>
      </w:r>
    </w:p>
    <w:p>
      <w:r>
        <w:rPr>
          <w:rFonts w:ascii="宋体" w:hAnsi="宋体" w:eastAsia="宋体"/>
          <w:sz w:val="21"/>
        </w:rPr>
        <w:t>故选：A.</w:t>
      </w:r>
    </w:p>
    <w:p>
      <w:r>
        <w:rPr>
          <w:rFonts w:ascii="宋体" w:hAnsi="宋体" w:eastAsia="宋体"/>
          <w:sz w:val="21"/>
        </w:rPr>
        <w:t>【变式6-1】（24-25高一下·全国·课后作业）有5根木棍，其长度分别为2，3，4，5，6，从这5根木棍中任取3根，首尾相接能构成三角形的有（    ）</w:t>
      </w:r>
    </w:p>
    <w:p>
      <w:r>
        <w:rPr>
          <w:rFonts w:ascii="宋体" w:hAnsi="宋体" w:eastAsia="宋体"/>
          <w:sz w:val="21"/>
        </w:rPr>
        <w:t>A．10个</w:t>
        <w:tab/>
        <w:t>B．8个</w:t>
        <w:tab/>
        <w:t>C．7个</w:t>
        <w:tab/>
        <w:t>D．6个</w:t>
      </w:r>
    </w:p>
    <w:p>
      <w:r>
        <w:rPr>
          <w:rFonts w:ascii="宋体" w:hAnsi="宋体" w:eastAsia="宋体"/>
          <w:sz w:val="21"/>
        </w:rPr>
        <w:t>【解题思路】由题意，确定满足条件的基本事件个数即可．</w:t>
      </w:r>
    </w:p>
    <w:p>
      <w:r>
        <w:rPr>
          <w:rFonts w:ascii="宋体" w:hAnsi="宋体" w:eastAsia="宋体"/>
          <w:sz w:val="21"/>
        </w:rPr>
        <w:t>【解答过程】根据三角形任意两边之和大于第三边，</w:t>
      </w:r>
    </w:p>
    <w:p>
      <w:r>
        <w:rPr>
          <w:rFonts w:ascii="宋体" w:hAnsi="宋体" w:eastAsia="宋体"/>
          <w:sz w:val="21"/>
        </w:rPr>
        <w:t>所以能组成三角形的有：2，3，4；2，4，5；2，5，6；3，4，5；3，4，6；3，5，6；4，5，6，共7个，</w:t>
      </w:r>
    </w:p>
    <w:p>
      <w:r>
        <w:rPr>
          <w:rFonts w:ascii="宋体" w:hAnsi="宋体" w:eastAsia="宋体"/>
          <w:sz w:val="21"/>
        </w:rPr>
        <w:t>故选：C．</w:t>
      </w:r>
    </w:p>
    <w:p>
      <w:r>
        <w:rPr>
          <w:rFonts w:ascii="宋体" w:hAnsi="宋体" w:eastAsia="宋体"/>
          <w:sz w:val="21"/>
        </w:rPr>
        <w:t>【变式6-2】（24-25高二上·湖北武汉·阶段练习）一个箱子中装有编号分别为、、、、的个小球，个小球除编号外其他均无异，现有事件为“从箱中任取个小球观察其编号”，问事件A的样本点数有（       ）</w:t>
      </w:r>
    </w:p>
    <w:p>
      <w:r>
        <w:rPr>
          <w:rFonts w:ascii="宋体" w:hAnsi="宋体" w:eastAsia="宋体"/>
          <w:sz w:val="21"/>
        </w:rPr>
        <w:t>A．个</w:t>
        <w:tab/>
        <w:t>B．个</w:t>
        <w:tab/>
        <w:t>C．个</w:t>
        <w:tab/>
        <w:t>D．个</w:t>
      </w:r>
    </w:p>
    <w:p>
      <w:r>
        <w:rPr>
          <w:rFonts w:ascii="宋体" w:hAnsi="宋体" w:eastAsia="宋体"/>
          <w:sz w:val="21"/>
        </w:rPr>
        <w:t>【解题思路】根据题意，列举出所有可能得情况，即可得到结果.</w:t>
      </w:r>
    </w:p>
    <w:p>
      <w:r>
        <w:rPr>
          <w:rFonts w:ascii="宋体" w:hAnsi="宋体" w:eastAsia="宋体"/>
          <w:sz w:val="21"/>
        </w:rPr>
        <w:t>【解答过程】因为事件为“从箱中任取个小球观察其编号”，</w:t>
      </w:r>
    </w:p>
    <w:p>
      <w:r>
        <w:rPr>
          <w:rFonts w:ascii="宋体" w:hAnsi="宋体" w:eastAsia="宋体"/>
          <w:sz w:val="21"/>
        </w:rPr>
        <w:t>则事件包含的样本点有，</w:t>
      </w:r>
    </w:p>
    <w:p>
      <w:r>
        <w:rPr>
          <w:rFonts w:ascii="宋体" w:hAnsi="宋体" w:eastAsia="宋体"/>
          <w:sz w:val="21"/>
        </w:rPr>
        <w:t>共种.</w:t>
      </w:r>
    </w:p>
    <w:p>
      <w:r>
        <w:rPr>
          <w:rFonts w:ascii="宋体" w:hAnsi="宋体" w:eastAsia="宋体"/>
          <w:sz w:val="21"/>
        </w:rPr>
        <w:t>故选：B.</w:t>
      </w:r>
    </w:p>
    <w:p>
      <w:r>
        <w:rPr>
          <w:rFonts w:ascii="宋体" w:hAnsi="宋体" w:eastAsia="宋体"/>
          <w:sz w:val="21"/>
        </w:rPr>
        <w:t>【变式6-3】（24-25高二·全国·课后作业）有张卡片，上面分别写有数字，，，，从这张卡片中随机抽取张，则取出的张卡片上的数字之和为奇数的所有基本事件数为（    ）</w:t>
      </w:r>
    </w:p>
    <w:p>
      <w:r>
        <w:rPr>
          <w:rFonts w:ascii="宋体" w:hAnsi="宋体" w:eastAsia="宋体"/>
          <w:sz w:val="21"/>
        </w:rPr>
        <w:t>A．</w:t>
        <w:tab/>
        <w:t>B．</w:t>
        <w:tab/>
        <w:t>C．</w:t>
        <w:tab/>
        <w:t>D．</w:t>
      </w:r>
    </w:p>
    <w:p>
      <w:r>
        <w:rPr>
          <w:rFonts w:ascii="宋体" w:hAnsi="宋体" w:eastAsia="宋体"/>
          <w:sz w:val="21"/>
        </w:rPr>
        <w:t>【解题思路】一一列举即可</w:t>
      </w:r>
    </w:p>
    <w:p>
      <w:r>
        <w:rPr>
          <w:rFonts w:ascii="宋体" w:hAnsi="宋体" w:eastAsia="宋体"/>
          <w:sz w:val="21"/>
        </w:rPr>
        <w:t>【解答过程】取出的张卡片上的数字之和为奇数所包含的基本事件为：，，，</w:t>
      </w:r>
    </w:p>
    <w:p>
      <w:r>
        <w:rPr>
          <w:rFonts w:ascii="宋体" w:hAnsi="宋体" w:eastAsia="宋体"/>
          <w:sz w:val="21"/>
        </w:rPr>
        <w:t>故选：D.</w:t>
      </w:r>
    </w:p>
    <w:p>
      <w:r>
        <w:rPr>
          <w:rFonts w:ascii="黑体" w:hAnsi="黑体" w:eastAsia="黑体"/>
          <w:b/>
          <w:sz w:val="22"/>
        </w:rPr>
        <w:t>【题型7  计算古典概型问题的概率】</w:t>
      </w:r>
    </w:p>
    <w:p>
      <w:r>
        <w:rPr>
          <w:rFonts w:ascii="宋体" w:hAnsi="宋体" w:eastAsia="宋体"/>
          <w:sz w:val="21"/>
        </w:rPr>
        <w:t>【例7】（24-25高二上·山西·阶段练习）在山西的某个旅游景点内有刀削面、油炸糕、糖火烧、炕馍、莜面这5种传统小吃.某游客从中随机选择3种品尝，则该游客选择了油炸糕和莜面品尝的概率为（   ）</w:t>
      </w:r>
    </w:p>
    <w:p>
      <w:r>
        <w:rPr>
          <w:rFonts w:ascii="宋体" w:hAnsi="宋体" w:eastAsia="宋体"/>
          <w:sz w:val="21"/>
        </w:rPr>
        <w:t>A．</w:t>
        <w:tab/>
        <w:t>B．</w:t>
        <w:tab/>
        <w:t>C．</w:t>
        <w:tab/>
        <w:t>D．</w:t>
      </w:r>
    </w:p>
    <w:p>
      <w:r>
        <w:rPr>
          <w:rFonts w:ascii="宋体" w:hAnsi="宋体" w:eastAsia="宋体"/>
          <w:sz w:val="21"/>
        </w:rPr>
        <w:t>【解题思路】利用编号，列举的方法，结合古典概型概率公式，即可求解.</w:t>
      </w:r>
    </w:p>
    <w:p>
      <w:r>
        <w:rPr>
          <w:rFonts w:ascii="宋体" w:hAnsi="宋体" w:eastAsia="宋体"/>
          <w:sz w:val="21"/>
        </w:rPr>
        <w:t>【解答过程】将刀削面、油炸糕、糖火烧、炕馍、莜面这5种传统小吃分别设为，，，，，</w:t>
      </w:r>
    </w:p>
    <w:p>
      <w:r>
        <w:rPr>
          <w:rFonts w:ascii="宋体" w:hAnsi="宋体" w:eastAsia="宋体"/>
          <w:sz w:val="21"/>
        </w:rPr>
        <w:t>根据题意，该游客从中随机选择3种品尝的所有情况有，，，，，，，，，，共10种，</w:t>
      </w:r>
    </w:p>
    <w:p>
      <w:r>
        <w:rPr>
          <w:rFonts w:ascii="宋体" w:hAnsi="宋体" w:eastAsia="宋体"/>
          <w:sz w:val="21"/>
        </w:rPr>
        <w:t>其中该游客选择了油炸糕和莜面品尝的，，，情况有3种，</w:t>
      </w:r>
    </w:p>
    <w:p>
      <w:r>
        <w:rPr>
          <w:rFonts w:ascii="宋体" w:hAnsi="宋体" w:eastAsia="宋体"/>
          <w:sz w:val="21"/>
        </w:rPr>
        <w:t>故所求概率为.</w:t>
      </w:r>
    </w:p>
    <w:p>
      <w:r>
        <w:rPr>
          <w:rFonts w:ascii="宋体" w:hAnsi="宋体" w:eastAsia="宋体"/>
          <w:sz w:val="21"/>
        </w:rPr>
        <w:t>故选：B.</w:t>
      </w:r>
    </w:p>
    <w:p>
      <w:r>
        <w:rPr>
          <w:rFonts w:ascii="宋体" w:hAnsi="宋体" w:eastAsia="宋体"/>
          <w:sz w:val="21"/>
        </w:rPr>
        <w:t>【变式7-1】（24-25高一上·北京房山·期末）掷一个骰子，观察朝上的面的点数，设事件“点数为奇数”，事件“点数为的整数倍”，若，分别表示事件，发生的概率，则（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【解题思路】利用古典概型求解概率即可.</w:t>
      </w:r>
    </w:p>
    <w:p>
      <w:r>
        <w:rPr>
          <w:rFonts w:ascii="宋体" w:hAnsi="宋体" w:eastAsia="宋体"/>
          <w:sz w:val="21"/>
        </w:rPr>
        <w:t>【解答过程】首先，我们知道投掷的点数有，</w:t>
      </w:r>
    </w:p>
    <w:p>
      <w:r>
        <w:rPr>
          <w:rFonts w:ascii="宋体" w:hAnsi="宋体" w:eastAsia="宋体"/>
          <w:sz w:val="21"/>
        </w:rPr>
        <w:t>对于，符合条件的有，对于，符合条件的有，</w:t>
      </w:r>
    </w:p>
    <w:p>
      <w:r>
        <w:rPr>
          <w:rFonts w:ascii="宋体" w:hAnsi="宋体" w:eastAsia="宋体"/>
          <w:sz w:val="21"/>
        </w:rPr>
        <w:t>故，，故B正确.</w:t>
      </w:r>
    </w:p>
    <w:p>
      <w:r>
        <w:rPr>
          <w:rFonts w:ascii="宋体" w:hAnsi="宋体" w:eastAsia="宋体"/>
          <w:sz w:val="21"/>
        </w:rPr>
        <w:t>故选：B.</w:t>
      </w:r>
    </w:p>
    <w:p>
      <w:r>
        <w:rPr>
          <w:rFonts w:ascii="宋体" w:hAnsi="宋体" w:eastAsia="宋体"/>
          <w:sz w:val="21"/>
        </w:rPr>
        <w:t>【变式7-2】（24-25高一下·全国·课后作业）某汽车站每天均有3辆开往省城的分为上、中、下等级的客车，某天袁先生准备在该汽车站乘车前往省城办事，但他不知道客车的车况，也不知道发车顺序．为了尽可能乘坐上等车，他采取如下策略：先放过一辆，如果第二辆比第一辆好则上第二辆，否则上第三辆，则他乘坐上等车的概率为（    ）</w:t>
      </w:r>
    </w:p>
    <w:p>
      <w:r>
        <w:rPr>
          <w:rFonts w:ascii="宋体" w:hAnsi="宋体" w:eastAsia="宋体"/>
          <w:sz w:val="21"/>
        </w:rPr>
        <w:t>A．</w:t>
        <w:tab/>
        <w:t>B．</w:t>
        <w:tab/>
        <w:t>C．</w:t>
        <w:tab/>
        <w:t>D．</w:t>
      </w:r>
    </w:p>
    <w:p>
      <w:r>
        <w:rPr>
          <w:rFonts w:ascii="宋体" w:hAnsi="宋体" w:eastAsia="宋体"/>
          <w:sz w:val="21"/>
        </w:rPr>
        <w:t>【解题思路】根据题意，由列举法可得所有可能的客车通过顺序的情况，分析可得该人可以乘上上等车的情况数目，由等可能事件的概率公式，计算可得答案．</w:t>
      </w:r>
    </w:p>
    <w:p>
      <w:r>
        <w:rPr>
          <w:rFonts w:ascii="宋体" w:hAnsi="宋体" w:eastAsia="宋体"/>
          <w:sz w:val="21"/>
        </w:rPr>
        <w:t>【解答过程】根据题意，所有可能的客车通过顺序的情况为</w:t>
      </w:r>
    </w:p>
    <w:p>
      <w:r>
        <w:rPr>
          <w:rFonts w:ascii="宋体" w:hAnsi="宋体" w:eastAsia="宋体"/>
          <w:sz w:val="21"/>
        </w:rPr>
        <w:t>（上，中，下），（上，下，中），（中，上，下），</w:t>
      </w:r>
    </w:p>
    <w:p>
      <w:r>
        <w:rPr>
          <w:rFonts w:ascii="宋体" w:hAnsi="宋体" w:eastAsia="宋体"/>
          <w:sz w:val="21"/>
        </w:rPr>
        <w:t>（中，下，上），（下，中，上），（下，上，中），共6种，</w:t>
      </w:r>
    </w:p>
    <w:p>
      <w:r>
        <w:rPr>
          <w:rFonts w:ascii="宋体" w:hAnsi="宋体" w:eastAsia="宋体"/>
          <w:sz w:val="21"/>
        </w:rPr>
        <w:t>其中该人可以乘坐上等车的情况有（中，上，下），（中，下，上），（下，上，中），共3种，</w:t>
      </w:r>
    </w:p>
    <w:p>
      <w:r>
        <w:rPr>
          <w:rFonts w:ascii="宋体" w:hAnsi="宋体" w:eastAsia="宋体"/>
          <w:sz w:val="21"/>
        </w:rPr>
        <w:t>则其概率为．</w:t>
      </w:r>
    </w:p>
    <w:p>
      <w:r>
        <w:rPr>
          <w:rFonts w:ascii="宋体" w:hAnsi="宋体" w:eastAsia="宋体"/>
          <w:sz w:val="21"/>
        </w:rPr>
        <w:t>故选：C.</w:t>
      </w:r>
    </w:p>
    <w:p>
      <w:r>
        <w:rPr>
          <w:rFonts w:ascii="宋体" w:hAnsi="宋体" w:eastAsia="宋体"/>
          <w:sz w:val="21"/>
        </w:rPr>
        <w:t>【变式7-3】（23-24高一上·四川内江·开学考试）某公园有东、南、西、北共4个大门供游客出入，小军、小明从不同的大门进入公园游玩，游玩结束后，他们随机地从其中一个大门离开，则他们恰好从同一个大门出去的概率是（    ）</w:t>
      </w:r>
    </w:p>
    <w:p>
      <w:r>
        <w:rPr>
          <w:rFonts w:ascii="宋体" w:hAnsi="宋体" w:eastAsia="宋体"/>
          <w:sz w:val="21"/>
        </w:rPr>
        <w:t>A．</w:t>
        <w:tab/>
        <w:t>B．</w:t>
        <w:tab/>
        <w:t>C．</w:t>
        <w:tab/>
        <w:t>D．</w:t>
      </w:r>
    </w:p>
    <w:p>
      <w:r>
        <w:rPr>
          <w:rFonts w:ascii="宋体" w:hAnsi="宋体" w:eastAsia="宋体"/>
          <w:sz w:val="21"/>
        </w:rPr>
        <w:t>【解题思路】首先根据题意画出树状图，然后由树状图求得所有等可能的结果，可求得小军、小明恰好从同一个出口出该公园的情况，再利用古典概率公式求解即可求得答案．</w:t>
      </w:r>
    </w:p>
    <w:p>
      <w:r>
        <w:rPr>
          <w:rFonts w:ascii="宋体" w:hAnsi="宋体" w:eastAsia="宋体"/>
          <w:sz w:val="21"/>
        </w:rPr>
        <w:t>【解答过程】如图，</w:t>
      </w:r>
    </w:p>
    <w:p>
      <w:r>
        <w:rPr>
          <w:rFonts w:ascii="宋体" w:hAnsi="宋体" w:eastAsia="宋体"/>
          <w:sz w:val="21"/>
        </w:rPr>
        <w:t>由树状图可知，共有16种等可能结果，其中小军、小明恰好从同一个出口出该公园的有4种等可能结果，</w:t>
      </w:r>
    </w:p>
    <w:p>
      <w:r>
        <w:rPr>
          <w:rFonts w:ascii="宋体" w:hAnsi="宋体" w:eastAsia="宋体"/>
          <w:sz w:val="21"/>
        </w:rPr>
        <w:t>所以小军、小明恰好从同一个出口出该公园的概率为，</w:t>
      </w:r>
    </w:p>
    <w:p>
      <w:r>
        <w:rPr>
          <w:rFonts w:ascii="宋体" w:hAnsi="宋体" w:eastAsia="宋体"/>
          <w:sz w:val="21"/>
        </w:rPr>
        <w:t>故选：C．</w:t>
      </w:r>
    </w:p>
    <w:p>
      <w:r>
        <w:rPr>
          <w:rFonts w:ascii="黑体" w:hAnsi="黑体" w:eastAsia="黑体"/>
          <w:b/>
          <w:sz w:val="22"/>
        </w:rPr>
        <w:t>【题型8  概率的基本性质及其应用】</w:t>
      </w:r>
    </w:p>
    <w:p>
      <w:r>
        <w:rPr>
          <w:rFonts w:ascii="宋体" w:hAnsi="宋体" w:eastAsia="宋体"/>
          <w:sz w:val="21"/>
        </w:rPr>
        <w:t>【例8】（23-24高二下·浙江舟山·期末）设A，B是一个随机试验中的两个事件，且，，，则（    ）</w:t>
      </w:r>
    </w:p>
    <w:p>
      <w:r>
        <w:rPr>
          <w:rFonts w:ascii="宋体" w:hAnsi="宋体" w:eastAsia="宋体"/>
          <w:sz w:val="21"/>
        </w:rPr>
        <w:t>A．</w:t>
        <w:tab/>
        <w:t>B．</w:t>
        <w:tab/>
        <w:t>C．</w:t>
        <w:tab/>
        <w:t>D．</w:t>
      </w:r>
    </w:p>
    <w:p>
      <w:r>
        <w:rPr>
          <w:rFonts w:ascii="宋体" w:hAnsi="宋体" w:eastAsia="宋体"/>
          <w:sz w:val="21"/>
        </w:rPr>
        <w:t>【解题思路】根据对立事件的概率与互斥事件的概率及概率的加法公式计算求解即可.</w:t>
      </w:r>
    </w:p>
    <w:p>
      <w:r>
        <w:rPr>
          <w:rFonts w:ascii="宋体" w:hAnsi="宋体" w:eastAsia="宋体"/>
          <w:sz w:val="21"/>
        </w:rPr>
        <w:t>【解答过程】因为，，故，，</w:t>
      </w:r>
    </w:p>
    <w:p>
      <w:r>
        <w:rPr>
          <w:rFonts w:ascii="宋体" w:hAnsi="宋体" w:eastAsia="宋体"/>
          <w:sz w:val="21"/>
        </w:rPr>
        <w:t>因为与为互斥事件，故，</w:t>
      </w:r>
    </w:p>
    <w:p>
      <w:r>
        <w:rPr>
          <w:rFonts w:ascii="宋体" w:hAnsi="宋体" w:eastAsia="宋体"/>
          <w:sz w:val="21"/>
        </w:rPr>
        <w:t>又，</w:t>
      </w:r>
    </w:p>
    <w:p>
      <w:r>
        <w:rPr>
          <w:rFonts w:ascii="宋体" w:hAnsi="宋体" w:eastAsia="宋体"/>
          <w:sz w:val="21"/>
        </w:rPr>
        <w:t>所以有，</w:t>
      </w:r>
    </w:p>
    <w:p>
      <w:r>
        <w:rPr>
          <w:rFonts w:ascii="宋体" w:hAnsi="宋体" w:eastAsia="宋体"/>
          <w:sz w:val="21"/>
        </w:rPr>
        <w:t>故，故.</w:t>
      </w:r>
    </w:p>
    <w:p>
      <w:r>
        <w:rPr>
          <w:rFonts w:ascii="宋体" w:hAnsi="宋体" w:eastAsia="宋体"/>
          <w:sz w:val="21"/>
        </w:rPr>
        <w:t>故选：A.</w:t>
      </w:r>
    </w:p>
    <w:p>
      <w:r>
        <w:rPr>
          <w:rFonts w:ascii="宋体" w:hAnsi="宋体" w:eastAsia="宋体"/>
          <w:sz w:val="21"/>
        </w:rPr>
        <w:t>【变式8-1】（23-24高一下·全国·阶段练习）已知事件、、两两互斥，若，则（    ）</w:t>
      </w:r>
    </w:p>
    <w:p>
      <w:r>
        <w:rPr>
          <w:rFonts w:ascii="宋体" w:hAnsi="宋体" w:eastAsia="宋体"/>
          <w:sz w:val="21"/>
        </w:rPr>
        <w:t>A．</w:t>
        <w:tab/>
        <w:t>B．</w:t>
        <w:tab/>
        <w:t>C．</w:t>
        <w:tab/>
        <w:t>D．</w:t>
      </w:r>
    </w:p>
    <w:p>
      <w:r>
        <w:rPr>
          <w:rFonts w:ascii="宋体" w:hAnsi="宋体" w:eastAsia="宋体"/>
          <w:sz w:val="21"/>
        </w:rPr>
        <w:t>【解题思路】根据互斥事件的概率公式求出、.</w:t>
      </w:r>
    </w:p>
    <w:p>
      <w:r>
        <w:rPr>
          <w:rFonts w:ascii="宋体" w:hAnsi="宋体" w:eastAsia="宋体"/>
          <w:sz w:val="21"/>
        </w:rPr>
        <w:t>【解答过程】因为事件、、两两互斥，，</w:t>
      </w:r>
    </w:p>
    <w:p>
      <w:r>
        <w:rPr>
          <w:rFonts w:ascii="宋体" w:hAnsi="宋体" w:eastAsia="宋体"/>
          <w:sz w:val="21"/>
        </w:rPr>
        <w:t>所以，</w:t>
      </w:r>
    </w:p>
    <w:p>
      <w:r>
        <w:rPr>
          <w:rFonts w:ascii="宋体" w:hAnsi="宋体" w:eastAsia="宋体"/>
          <w:sz w:val="21"/>
        </w:rPr>
        <w:t>所以.</w:t>
      </w:r>
    </w:p>
    <w:p>
      <w:r>
        <w:rPr>
          <w:rFonts w:ascii="宋体" w:hAnsi="宋体" w:eastAsia="宋体"/>
          <w:sz w:val="21"/>
        </w:rPr>
        <w:t>故选：B.</w:t>
      </w:r>
    </w:p>
    <w:p>
      <w:r>
        <w:rPr>
          <w:rFonts w:ascii="宋体" w:hAnsi="宋体" w:eastAsia="宋体"/>
          <w:sz w:val="21"/>
        </w:rPr>
        <w:t>【变式8-2】（23-24高一下·福建宁德·期末）设为两个互斥事件，且，，则下列各式一定正确的是（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【解题思路】根据互斥事件的含义判断各选项即可.</w:t>
      </w:r>
    </w:p>
    <w:p>
      <w:r>
        <w:rPr>
          <w:rFonts w:ascii="宋体" w:hAnsi="宋体" w:eastAsia="宋体"/>
          <w:sz w:val="21"/>
        </w:rPr>
        <w:t>【解答过程】因为为两个互斥事件，，，</w:t>
      </w:r>
    </w:p>
    <w:p>
      <w:r>
        <w:rPr>
          <w:rFonts w:ascii="宋体" w:hAnsi="宋体" w:eastAsia="宋体"/>
          <w:sz w:val="21"/>
        </w:rPr>
        <w:t>所以，即，且.</w:t>
      </w:r>
    </w:p>
    <w:p>
      <w:r>
        <w:rPr>
          <w:rFonts w:ascii="宋体" w:hAnsi="宋体" w:eastAsia="宋体"/>
          <w:sz w:val="21"/>
        </w:rPr>
        <w:t>故选：B．</w:t>
      </w:r>
    </w:p>
    <w:p>
      <w:r>
        <w:rPr>
          <w:rFonts w:ascii="宋体" w:hAnsi="宋体" w:eastAsia="宋体"/>
          <w:sz w:val="21"/>
        </w:rPr>
        <w:t>【变式8-3】（24-25高一下·安徽·开学考试）若事件为两个互斥事件，且，有以下四个结论，其中正确的结论是（    ）</w:t>
      </w:r>
    </w:p>
    <w:p>
      <w:r>
        <w:rPr>
          <w:rFonts w:ascii="宋体" w:hAnsi="宋体" w:eastAsia="宋体"/>
          <w:sz w:val="21"/>
        </w:rPr>
        <w:t>①</w:t>
      </w:r>
    </w:p>
    <w:p>
      <w:r>
        <w:rPr>
          <w:rFonts w:ascii="宋体" w:hAnsi="宋体" w:eastAsia="宋体"/>
          <w:sz w:val="21"/>
        </w:rPr>
        <w:t>②</w:t>
      </w:r>
    </w:p>
    <w:p>
      <w:r>
        <w:rPr>
          <w:rFonts w:ascii="宋体" w:hAnsi="宋体" w:eastAsia="宋体"/>
          <w:sz w:val="21"/>
        </w:rPr>
        <w:t>③</w:t>
      </w:r>
    </w:p>
    <w:p>
      <w:r>
        <w:rPr>
          <w:rFonts w:ascii="宋体" w:hAnsi="宋体" w:eastAsia="宋体"/>
          <w:sz w:val="21"/>
        </w:rPr>
        <w:t>④</w:t>
      </w:r>
    </w:p>
    <w:p>
      <w:r>
        <w:rPr>
          <w:rFonts w:ascii="宋体" w:hAnsi="宋体" w:eastAsia="宋体"/>
          <w:sz w:val="21"/>
        </w:rPr>
        <w:t>A．①③④</w:t>
        <w:tab/>
        <w:t>B．②③④</w:t>
        <w:tab/>
        <w:t>C．①②④</w:t>
        <w:tab/>
        <w:t>D．①②③</w:t>
      </w:r>
    </w:p>
    <w:p>
      <w:r>
        <w:rPr>
          <w:rFonts w:ascii="宋体" w:hAnsi="宋体" w:eastAsia="宋体"/>
          <w:sz w:val="21"/>
        </w:rPr>
        <w:t>【解题思路】根据互斥事件的含义可判断①；根据题意可知，从而判断②；根据概率的性质可判断③④．</w:t>
      </w:r>
    </w:p>
    <w:p>
      <w:r>
        <w:rPr>
          <w:rFonts w:ascii="宋体" w:hAnsi="宋体" w:eastAsia="宋体"/>
          <w:sz w:val="21"/>
        </w:rPr>
        <w:t>【解答过程】事件为两个互斥事件，，，故①正确；</w:t>
      </w:r>
    </w:p>
    <w:p>
      <w:r>
        <w:rPr>
          <w:rFonts w:ascii="宋体" w:hAnsi="宋体" w:eastAsia="宋体"/>
          <w:sz w:val="21"/>
        </w:rPr>
        <w:t>事件为两个互斥事件，则，，故②错误；</w:t>
      </w:r>
    </w:p>
    <w:p>
      <w:r>
        <w:rPr>
          <w:rFonts w:ascii="宋体" w:hAnsi="宋体" w:eastAsia="宋体"/>
          <w:sz w:val="21"/>
        </w:rPr>
        <w:t>，故③正确；</w:t>
      </w:r>
    </w:p>
    <w:p>
      <w:r>
        <w:rPr>
          <w:rFonts w:ascii="宋体" w:hAnsi="宋体" w:eastAsia="宋体"/>
          <w:sz w:val="21"/>
        </w:rPr>
        <w:t>，故④正确，</w:t>
      </w:r>
    </w:p>
    <w:p>
      <w:r>
        <w:rPr>
          <w:rFonts w:ascii="宋体" w:hAnsi="宋体" w:eastAsia="宋体"/>
          <w:sz w:val="21"/>
        </w:rPr>
        <w:t>综上，①③④正确，</w:t>
      </w:r>
    </w:p>
    <w:p>
      <w:r>
        <w:rPr>
          <w:rFonts w:ascii="宋体" w:hAnsi="宋体" w:eastAsia="宋体"/>
          <w:sz w:val="21"/>
        </w:rPr>
        <w:t>故选：A．</w:t>
      </w:r>
    </w:p>
    <w:p>
      <w:r>
        <w:rPr>
          <w:rFonts w:ascii="黑体" w:hAnsi="黑体" w:eastAsia="黑体"/>
          <w:b/>
          <w:sz w:val="22"/>
        </w:rPr>
        <w:t>【题型9  游戏的公平性问题】</w:t>
      </w:r>
    </w:p>
    <w:p>
      <w:r>
        <w:rPr>
          <w:rFonts w:ascii="宋体" w:hAnsi="宋体" w:eastAsia="宋体"/>
          <w:sz w:val="21"/>
        </w:rPr>
        <w:t>【例9】（24-25高一下·全国·课后作业）用掷两枚硬币做胜负游戏，规定：两枚硬币同时出现正面或同时出现反面算甲胜，一个正面、一个反面算乙胜.这个游戏公平吗？</w:t>
      </w:r>
    </w:p>
    <w:p>
      <w:r>
        <w:rPr>
          <w:rFonts w:ascii="宋体" w:hAnsi="宋体" w:eastAsia="宋体"/>
          <w:sz w:val="21"/>
        </w:rPr>
        <w:t>【解题思路】分别计算出甲胜和以胜的概率即可得解.</w:t>
      </w:r>
    </w:p>
    <w:p>
      <w:r>
        <w:rPr>
          <w:rFonts w:ascii="宋体" w:hAnsi="宋体" w:eastAsia="宋体"/>
          <w:sz w:val="21"/>
        </w:rPr>
        <w:t>【解答过程】解：这个游发是公平的，</w:t>
      </w:r>
    </w:p>
    <w:p>
      <w:r>
        <w:rPr>
          <w:rFonts w:ascii="宋体" w:hAnsi="宋体" w:eastAsia="宋体"/>
          <w:sz w:val="21"/>
        </w:rPr>
        <w:t>理由：抛掷两枚硬币共有4种等可能结果：（正，正），（正，反），（反，正），（反，反），</w:t>
      </w:r>
    </w:p>
    <w:p>
      <w:r>
        <w:rPr>
          <w:rFonts w:ascii="宋体" w:hAnsi="宋体" w:eastAsia="宋体"/>
          <w:sz w:val="21"/>
        </w:rPr>
        <w:t>所以甲、乙获胜的概率都是.</w:t>
      </w:r>
    </w:p>
    <w:p>
      <w:r>
        <w:rPr>
          <w:rFonts w:ascii="宋体" w:hAnsi="宋体" w:eastAsia="宋体"/>
          <w:sz w:val="21"/>
        </w:rPr>
        <w:t>【变式9-1】（24-25高一·全国·课后作业）下面的三个游戏都是在袋子中装球，然后从袋子中不放同地取球，分别计算三个游戏中甲获胜的概率，你认为哪个游戏是公平的？</w:t>
      </w:r>
    </w:p>
    <w:p>
      <w:r>
        <w:rPr>
          <w:rFonts w:ascii="宋体" w:hAnsi="宋体" w:eastAsia="宋体"/>
          <w:sz w:val="21"/>
        </w:rPr>
        <w:t>【解题思路】利用古典概型的概率公式分别计算三个游戏中甲获胜的概率，根据甲乙对应的概率是否相等判断游戏的公平性.</w:t>
      </w:r>
    </w:p>
    <w:p>
      <w:r>
        <w:rPr>
          <w:rFonts w:ascii="宋体" w:hAnsi="宋体" w:eastAsia="宋体"/>
          <w:sz w:val="21"/>
        </w:rPr>
        <w:t>【解答过程】解：游戏1中，甲获胜的概率为；</w:t>
      </w:r>
    </w:p>
    <w:p>
      <w:r>
        <w:rPr>
          <w:rFonts w:ascii="宋体" w:hAnsi="宋体" w:eastAsia="宋体"/>
          <w:sz w:val="21"/>
        </w:rPr>
        <w:t>游戏2中，甲获胜的视率为；</w:t>
      </w:r>
    </w:p>
    <w:p>
      <w:r>
        <w:rPr>
          <w:rFonts w:ascii="宋体" w:hAnsi="宋体" w:eastAsia="宋体"/>
          <w:sz w:val="21"/>
        </w:rPr>
        <w:t>游戏3中，甲获胜的概率为，</w:t>
      </w:r>
    </w:p>
    <w:p>
      <w:r>
        <w:rPr>
          <w:rFonts w:ascii="宋体" w:hAnsi="宋体" w:eastAsia="宋体"/>
          <w:sz w:val="21"/>
        </w:rPr>
        <w:t>所以游戏1和游戏3是公平的.</w:t>
      </w:r>
    </w:p>
    <w:p>
      <w:r>
        <w:rPr>
          <w:rFonts w:ascii="宋体" w:hAnsi="宋体" w:eastAsia="宋体"/>
          <w:sz w:val="21"/>
        </w:rPr>
        <w:t>【变式9-2】（24-25高一·全国·课后作业）一天，甲拿出一个装有三张卡片的盒子（一张卡片的两面都是绿色，一张卡片的两面都是蓝色，还有一张卡片一面是绿色，另一面是蓝色），跟乙说玩一个游戏，规则是：甲将盒子里的卡片顺序打乱后，由乙随机抽出一张卡片放在桌子上，然后卡片朝下的面的颜色决定胜负，如果朝下的面的颜色与朝上的面的颜色一致，则甲赢，否则甲输.乙对游戏的公平性提出了质疑，但是甲说：“当然公平！你看，如果朝上的面的颜色为绿色，则这张卡片不可能两面都是蓝色，因此朝下的面要么是绿色，要么是蓝色，因此，你赢的概率为，我赢的概率也是，怎么不公平？”分析这个游戏是否公平.</w:t>
      </w:r>
    </w:p>
    <w:p>
      <w:r>
        <w:rPr>
          <w:rFonts w:ascii="宋体" w:hAnsi="宋体" w:eastAsia="宋体"/>
          <w:sz w:val="21"/>
        </w:rPr>
        <w:t>【解题思路】把卡片六个面的颜色记为，，，，，，其中，G表示绿色，B表示蓝色；和是两面颜色不一样的那张卡片的颜色，用树形图得到样本空间，计算出概率即可判断.</w:t>
      </w:r>
    </w:p>
    <w:p>
      <w:r>
        <w:rPr>
          <w:rFonts w:ascii="宋体" w:hAnsi="宋体" w:eastAsia="宋体"/>
          <w:sz w:val="21"/>
        </w:rPr>
        <w:t>【解答过程】解：把卡片六个面的颜色记为，，，，，，</w:t>
      </w:r>
    </w:p>
    <w:p>
      <w:r>
        <w:rPr>
          <w:rFonts w:ascii="宋体" w:hAnsi="宋体" w:eastAsia="宋体"/>
          <w:sz w:val="21"/>
        </w:rPr>
        <w:t>其中，G表示绿色，B表示蓝色；和是两面颜色不一样的那张卡片的颜色.</w:t>
      </w:r>
    </w:p>
    <w:p>
      <w:r>
        <w:rPr>
          <w:rFonts w:ascii="宋体" w:hAnsi="宋体" w:eastAsia="宋体"/>
          <w:sz w:val="21"/>
        </w:rPr>
        <w:t>游戏所有的结果可以用如图表示.</w:t>
      </w:r>
    </w:p>
    <w:p>
      <w:r>
        <w:rPr>
          <w:rFonts w:ascii="宋体" w:hAnsi="宋体" w:eastAsia="宋体"/>
          <w:sz w:val="21"/>
        </w:rPr>
        <w:t>不难看出，此时，样本空间中共有6个样本点，朝上的面与朝下的面颜色不一致的情况只有2种，因此乙赢的概率为.</w:t>
      </w:r>
    </w:p>
    <w:p>
      <w:r>
        <w:rPr>
          <w:rFonts w:ascii="宋体" w:hAnsi="宋体" w:eastAsia="宋体"/>
          <w:sz w:val="21"/>
        </w:rPr>
        <w:t>因此，这个游戏不公平.</w:t>
      </w:r>
    </w:p>
    <w:p>
      <w:r>
        <w:rPr>
          <w:rFonts w:ascii="宋体" w:hAnsi="宋体" w:eastAsia="宋体"/>
          <w:sz w:val="21"/>
        </w:rPr>
        <w:t>【变式9-3】（24-25高一·全国·课后作业）已知n是一个三位正整数，若n的个位数字大于十位数字，十位数字大于百位数字，则称n为“三位递增数”（如135，256，345等）</w:t>
      </w:r>
    </w:p>
    <w:p>
      <w:r>
        <w:rPr>
          <w:rFonts w:ascii="宋体" w:hAnsi="宋体" w:eastAsia="宋体"/>
          <w:sz w:val="21"/>
        </w:rPr>
        <w:t>现要从甲乙两名同学中，选出一个参加某市组织的数学竞赛，选取的规则如下：从由1，2，3，4，5，6组成的所有“三位递增数”中随机抽取1个数，且只抽取1次，若抽取的“三位递增数”是偶数，则甲参加数学竞赛；否则，乙参加数学竞赛.</w:t>
      </w:r>
    </w:p>
    <w:p>
      <w:r>
        <w:rPr>
          <w:rFonts w:ascii="宋体" w:hAnsi="宋体" w:eastAsia="宋体"/>
          <w:sz w:val="21"/>
        </w:rPr>
        <w:t>（1）由1，2，3，4，5，6可组成多少“三位递增数”？并一一列举出来.</w:t>
      </w:r>
    </w:p>
    <w:p>
      <w:r>
        <w:rPr>
          <w:rFonts w:ascii="宋体" w:hAnsi="宋体" w:eastAsia="宋体"/>
          <w:sz w:val="21"/>
        </w:rPr>
        <w:t>（2）这种选取规则对甲乙两名学生公平吗？并说明理由.</w:t>
      </w:r>
    </w:p>
    <w:p>
      <w:r>
        <w:rPr>
          <w:rFonts w:ascii="宋体" w:hAnsi="宋体" w:eastAsia="宋体"/>
          <w:sz w:val="21"/>
        </w:rPr>
        <w:t>【解题思路】（1）根据定义一一列举出即可；</w:t>
      </w:r>
    </w:p>
    <w:p>
      <w:r>
        <w:rPr>
          <w:rFonts w:ascii="宋体" w:hAnsi="宋体" w:eastAsia="宋体"/>
          <w:sz w:val="21"/>
        </w:rPr>
        <w:t>（2）由（1）根据古典概型的概率计算公式分别计算概率即可判断.</w:t>
      </w:r>
    </w:p>
    <w:p>
      <w:r>
        <w:rPr>
          <w:rFonts w:ascii="宋体" w:hAnsi="宋体" w:eastAsia="宋体"/>
          <w:sz w:val="21"/>
        </w:rPr>
        <w:t>【解答过程】解：（1）由题意知，所有由1，2，3，4，5，6组成的“三位递增数共有20个.</w:t>
      </w:r>
    </w:p>
    <w:p>
      <w:r>
        <w:rPr>
          <w:rFonts w:ascii="宋体" w:hAnsi="宋体" w:eastAsia="宋体"/>
          <w:sz w:val="21"/>
        </w:rPr>
        <w:t>分别是123，124，125，126，134，135，136，145，146，156，234，235，236，245，246，256，345，346，356，456.</w:t>
      </w:r>
    </w:p>
    <w:p>
      <w:r>
        <w:rPr>
          <w:rFonts w:ascii="宋体" w:hAnsi="宋体" w:eastAsia="宋体"/>
          <w:sz w:val="21"/>
        </w:rPr>
        <w:t>（2）不公平由（1）知，所有由1，2，3，4，5，6组成的“三位递增数”有20个，记“甲参加数学竞赛”为事件A，记“乙参加数学竞赛”为事件B.则事件A含有基本事件有：124，134，234，126，136，146，156，236，246，256，346，356，456共13个.</w:t>
      </w:r>
    </w:p>
    <w:p>
      <w:r>
        <w:rPr>
          <w:rFonts w:ascii="宋体" w:hAnsi="宋体" w:eastAsia="宋体"/>
          <w:sz w:val="21"/>
        </w:rPr>
        <w:t>由古典概型计算公式，得</w:t>
      </w:r>
    </w:p>
    <w:p>
      <w:r>
        <w:rPr>
          <w:rFonts w:ascii="宋体" w:hAnsi="宋体" w:eastAsia="宋体"/>
          <w:sz w:val="21"/>
        </w:rPr>
        <w:t>，</w:t>
      </w:r>
    </w:p>
    <w:p>
      <w:r>
        <w:rPr>
          <w:rFonts w:ascii="宋体" w:hAnsi="宋体" w:eastAsia="宋体"/>
          <w:sz w:val="21"/>
        </w:rPr>
        <w:t>又A与B对立，所以，</w:t>
      </w:r>
    </w:p>
    <w:p>
      <w:r>
        <w:rPr>
          <w:rFonts w:ascii="宋体" w:hAnsi="宋体" w:eastAsia="宋体"/>
          <w:sz w:val="21"/>
        </w:rPr>
        <w:t>所以.故选取规则对甲、乙两名学生不公平.</w:t>
      </w:r>
    </w:p>
    <w:p>
      <w:r>
        <w:rPr>
          <w:rFonts w:ascii="黑体" w:hAnsi="黑体" w:eastAsia="黑体"/>
          <w:b/>
          <w:sz w:val="22"/>
        </w:rPr>
        <w:t>【题型10  古典概型与其他知识的综合】</w:t>
      </w:r>
    </w:p>
    <w:p>
      <w:r>
        <w:rPr>
          <w:rFonts w:ascii="宋体" w:hAnsi="宋体" w:eastAsia="宋体"/>
          <w:sz w:val="21"/>
        </w:rPr>
        <w:t>【例10】（24-25高二上·贵州·阶段练习）某报社发起“建党周年”主题征文比赛，活动中收到了来自社会各界的大量文章，报社从中选取了篇文章，打算以专栏形式在报纸上发表，已知这些文章的作者各不相同，且年龄都集中在内，根据统计结果，作出频率分布直方图如图所示．</w:t>
      </w:r>
    </w:p>
    <w:p>
      <w:r>
        <w:rPr>
          <w:rFonts w:ascii="宋体" w:hAnsi="宋体" w:eastAsia="宋体"/>
          <w:sz w:val="21"/>
        </w:rPr>
        <w:t>(1)求的值；</w:t>
      </w:r>
    </w:p>
    <w:p>
      <w:r>
        <w:rPr>
          <w:rFonts w:ascii="宋体" w:hAnsi="宋体" w:eastAsia="宋体"/>
          <w:sz w:val="21"/>
        </w:rPr>
        <w:t>(2)估计这名作者年龄的中位数；（结果精确到）</w:t>
      </w:r>
    </w:p>
    <w:p>
      <w:r>
        <w:rPr>
          <w:rFonts w:ascii="宋体" w:hAnsi="宋体" w:eastAsia="宋体"/>
          <w:sz w:val="21"/>
        </w:rPr>
        <w:t>(3)为了展示不同年龄作者心中的党的形象，报社按照各年龄段人数的比例，用分层随机抽样的方法从这篇文章中抽出篇文章，并邀请相应作者参加座谈会，若从参加座谈会的年龄在的作者中随机选出人作为代表发言，求这人中至少有人的年龄在的概率．</w:t>
      </w:r>
    </w:p>
    <w:p>
      <w:r>
        <w:rPr>
          <w:rFonts w:ascii="宋体" w:hAnsi="宋体" w:eastAsia="宋体"/>
          <w:sz w:val="21"/>
        </w:rPr>
        <w:t>【解题思路】（1）根据频率分布直方图频率之和为求出；</w:t>
      </w:r>
    </w:p>
    <w:p>
      <w:r>
        <w:rPr>
          <w:rFonts w:ascii="宋体" w:hAnsi="宋体" w:eastAsia="宋体"/>
          <w:sz w:val="21"/>
        </w:rPr>
        <w:t>（2）利用百分位数的计算公式计算出中位数；</w:t>
      </w:r>
    </w:p>
    <w:p>
      <w:r>
        <w:rPr>
          <w:rFonts w:ascii="宋体" w:hAnsi="宋体" w:eastAsia="宋体"/>
          <w:sz w:val="21"/>
        </w:rPr>
        <w:t>（3）利用列举法求解古典概型的概率．</w:t>
      </w:r>
    </w:p>
    <w:p>
      <w:r>
        <w:rPr>
          <w:rFonts w:ascii="宋体" w:hAnsi="宋体" w:eastAsia="宋体"/>
          <w:sz w:val="21"/>
        </w:rPr>
        <w:t>【解答过程】（1）由频率分布直方图可知，所以．</w:t>
      </w:r>
    </w:p>
    <w:p>
      <w:r>
        <w:rPr>
          <w:rFonts w:ascii="宋体" w:hAnsi="宋体" w:eastAsia="宋体"/>
          <w:sz w:val="21"/>
        </w:rPr>
        <w:t>（2）因为前两组频率之和为，前三组频率之和为，</w:t>
      </w:r>
    </w:p>
    <w:p>
      <w:r>
        <w:rPr>
          <w:rFonts w:ascii="宋体" w:hAnsi="宋体" w:eastAsia="宋体"/>
          <w:sz w:val="21"/>
        </w:rPr>
        <w:t>所以中位数在中，故中位数的估计值为．</w:t>
      </w:r>
    </w:p>
    <w:p>
      <w:r>
        <w:rPr>
          <w:rFonts w:ascii="宋体" w:hAnsi="宋体" w:eastAsia="宋体"/>
          <w:sz w:val="21"/>
        </w:rPr>
        <w:t>（3）由题可知抽出的篇文章的作者中，年龄在的有人，记为、，</w:t>
      </w:r>
    </w:p>
    <w:p>
      <w:r>
        <w:rPr>
          <w:rFonts w:ascii="宋体" w:hAnsi="宋体" w:eastAsia="宋体"/>
          <w:sz w:val="21"/>
        </w:rPr>
        <w:t>年龄在的有人，记为、、，</w:t>
      </w:r>
    </w:p>
    <w:p>
      <w:r>
        <w:rPr>
          <w:rFonts w:ascii="宋体" w:hAnsi="宋体" w:eastAsia="宋体"/>
          <w:sz w:val="21"/>
        </w:rPr>
        <w:t>现从这个人中选出人，所有不同的结果有种：</w:t>
      </w:r>
    </w:p>
    <w:p>
      <w:r>
        <w:rPr>
          <w:rFonts w:ascii="宋体" w:hAnsi="宋体" w:eastAsia="宋体"/>
          <w:sz w:val="21"/>
        </w:rPr>
        <w:t>、、、、、、、、、.</w:t>
      </w:r>
    </w:p>
    <w:p>
      <w:r>
        <w:rPr>
          <w:rFonts w:ascii="宋体" w:hAnsi="宋体" w:eastAsia="宋体"/>
          <w:sz w:val="21"/>
        </w:rPr>
        <w:t>至少有人的年龄在内对应的不同的结果有种：</w:t>
      </w:r>
    </w:p>
    <w:p>
      <w:r>
        <w:rPr>
          <w:rFonts w:ascii="宋体" w:hAnsi="宋体" w:eastAsia="宋体"/>
          <w:sz w:val="21"/>
        </w:rPr>
        <w:t>、、、、、、，所以所求概率．</w:t>
      </w:r>
    </w:p>
    <w:p>
      <w:r>
        <w:rPr>
          <w:rFonts w:ascii="宋体" w:hAnsi="宋体" w:eastAsia="宋体"/>
          <w:sz w:val="21"/>
        </w:rPr>
        <w:t>【变式10-1】（24-25高一下·贵州遵义·阶段练习）某地文化和旅游局统计了春节期间100个家庭的旅游支出情况，统计得到这100个家庭的旅游支出（单位：千元）数据，按分成5组，并绘制成频率分布直方图，如图所示．</w:t>
      </w:r>
    </w:p>
    <w:p>
      <w:r>
        <w:rPr>
          <w:rFonts w:ascii="宋体" w:hAnsi="宋体" w:eastAsia="宋体"/>
          <w:sz w:val="21"/>
        </w:rPr>
        <w:t>(1)估计这100个家庭的旅游支出的平均值（同一组中的数据用该组区间的中点值作为代表）；</w:t>
      </w:r>
    </w:p>
    <w:p>
      <w:r>
        <w:rPr>
          <w:rFonts w:ascii="宋体" w:hAnsi="宋体" w:eastAsia="宋体"/>
          <w:sz w:val="21"/>
        </w:rPr>
        <w:t>(2)估计这100个家庭的旅游支出的第70百分位数（结果保留一位小数）；</w:t>
      </w:r>
    </w:p>
    <w:p>
      <w:r>
        <w:rPr>
          <w:rFonts w:ascii="宋体" w:hAnsi="宋体" w:eastAsia="宋体"/>
          <w:sz w:val="21"/>
        </w:rPr>
        <w:t>(3)在这100个家庭中，旅游支出在（千元）的家庭中，按分层抽样的方法抽取5个家庭，再从这5个家庭中抽取2个家庭，求至少有1个家庭的旅游支出在千元内的概率.</w:t>
      </w:r>
    </w:p>
    <w:p>
      <w:r>
        <w:rPr>
          <w:rFonts w:ascii="宋体" w:hAnsi="宋体" w:eastAsia="宋体"/>
          <w:sz w:val="21"/>
        </w:rPr>
        <w:t>【解题思路】（1）利用频率分布直方图估计平均数.</w:t>
      </w:r>
    </w:p>
    <w:p>
      <w:r>
        <w:rPr>
          <w:rFonts w:ascii="宋体" w:hAnsi="宋体" w:eastAsia="宋体"/>
          <w:sz w:val="21"/>
        </w:rPr>
        <w:t>（2）利用频率分布直方图求出第70百分位数.</w:t>
      </w:r>
    </w:p>
    <w:p>
      <w:r>
        <w:rPr>
          <w:rFonts w:ascii="宋体" w:hAnsi="宋体" w:eastAsia="宋体"/>
          <w:sz w:val="21"/>
        </w:rPr>
        <w:t>（3）首先要明确分层抽样确定各区间抽取家庭数，然后根据古典概型概率公式计算概率.</w:t>
      </w:r>
    </w:p>
    <w:p>
      <w:r>
        <w:rPr>
          <w:rFonts w:ascii="宋体" w:hAnsi="宋体" w:eastAsia="宋体"/>
          <w:sz w:val="21"/>
        </w:rPr>
        <w:t>【解答过程】（1）估计这100个家庭的旅游支出的平均值为：</w:t>
      </w:r>
    </w:p>
    <w:p>
      <w:r>
        <w:rPr>
          <w:rFonts w:ascii="宋体" w:hAnsi="宋体" w:eastAsia="宋体"/>
          <w:sz w:val="21"/>
        </w:rPr>
        <w:t>（千元）.</w:t>
      </w:r>
    </w:p>
    <w:p>
      <w:r>
        <w:rPr>
          <w:rFonts w:ascii="宋体" w:hAnsi="宋体" w:eastAsia="宋体"/>
          <w:sz w:val="21"/>
        </w:rPr>
        <w:t>（2）由频率分布直方图知，旅游支出在千元的频率为，</w:t>
      </w:r>
    </w:p>
    <w:p>
      <w:r>
        <w:rPr>
          <w:rFonts w:ascii="宋体" w:hAnsi="宋体" w:eastAsia="宋体"/>
          <w:sz w:val="21"/>
        </w:rPr>
        <w:t>在千元的频率为，则这100个家庭的旅游支出的第70百分位数，</w:t>
      </w:r>
    </w:p>
    <w:p>
      <w:r>
        <w:rPr>
          <w:rFonts w:ascii="宋体" w:hAnsi="宋体" w:eastAsia="宋体"/>
          <w:sz w:val="21"/>
        </w:rPr>
        <w:t>则，解得，</w:t>
      </w:r>
    </w:p>
    <w:p>
      <w:r>
        <w:rPr>
          <w:rFonts w:ascii="宋体" w:hAnsi="宋体" w:eastAsia="宋体"/>
          <w:sz w:val="21"/>
        </w:rPr>
        <w:t>所以估计这100个家庭的旅游支出的第70百分位数为9.7.</w:t>
      </w:r>
    </w:p>
    <w:p>
      <w:r>
        <w:rPr>
          <w:rFonts w:ascii="宋体" w:hAnsi="宋体" w:eastAsia="宋体"/>
          <w:sz w:val="21"/>
        </w:rPr>
        <w:t>（3）以频率估计概率，得每个家庭的旅游支出在千元内的概率为，千元内的概率为，则按分层抽样的方法抽取5个家庭，千元内抽取家庭数之比为,所以千元内抽取2个家庭, 千元内抽取3个家庭,</w:t>
      </w:r>
    </w:p>
    <w:p>
      <w:r>
        <w:rPr>
          <w:rFonts w:ascii="宋体" w:hAnsi="宋体" w:eastAsia="宋体"/>
          <w:sz w:val="21"/>
        </w:rPr>
        <w:t>设旅游支出在千元的2个家庭记为，在千元的3个家庭记为从这5个家庭中抽取2个家庭的所有可能情况有：，共10种.</w:t>
      </w:r>
    </w:p>
    <w:p>
      <w:r>
        <w:rPr>
          <w:rFonts w:ascii="宋体" w:hAnsi="宋体" w:eastAsia="宋体"/>
          <w:sz w:val="21"/>
        </w:rPr>
        <w:t>至少有1个家庭旅游支出在千元内的情况有：共7种.</w:t>
      </w:r>
    </w:p>
    <w:p>
      <w:r>
        <w:rPr>
          <w:rFonts w:ascii="宋体" w:hAnsi="宋体" w:eastAsia="宋体"/>
          <w:sz w:val="21"/>
        </w:rPr>
        <w:t>所以至少有1个家庭的旅游支出在千元内的概率.</w:t>
      </w:r>
    </w:p>
    <w:p>
      <w:r>
        <w:rPr>
          <w:rFonts w:ascii="宋体" w:hAnsi="宋体" w:eastAsia="宋体"/>
          <w:sz w:val="21"/>
        </w:rPr>
        <w:t>【变式10-2】（24-25高一下·江西抚州·阶段练习）其校为了解学生的综合素养情况，从该校学生中随机地抽取了40名学生作为样本，进行综合素养测评，将他们的得分（满分：100分）分成，共六组．根据他们的得分绘制了如图所示的频率分布直方图．</w:t>
      </w:r>
    </w:p>
    <w:p>
      <w:r>
        <w:rPr>
          <w:rFonts w:ascii="宋体" w:hAnsi="宋体" w:eastAsia="宋体"/>
          <w:sz w:val="21"/>
        </w:rPr>
        <w:t>(1)从得分低于60分的样本中随机地选取2个样本，求这2个样本的得分在同一组的概率；</w:t>
      </w:r>
    </w:p>
    <w:p>
      <w:r>
        <w:rPr>
          <w:rFonts w:ascii="宋体" w:hAnsi="宋体" w:eastAsia="宋体"/>
          <w:sz w:val="21"/>
        </w:rPr>
        <w:t>(2)若在内的样本得分的平均数为86分，方差为10，在内的样本得分的平均数为92分，方差为6，求在内的样本得分的平均数和方差．</w:t>
      </w:r>
    </w:p>
    <w:p>
      <w:r>
        <w:rPr>
          <w:rFonts w:ascii="宋体" w:hAnsi="宋体" w:eastAsia="宋体"/>
          <w:sz w:val="21"/>
        </w:rPr>
        <w:t>【解题思路】（1）先计算频率分布直方图求出得分低于60分的样本在不同组的数列，</w:t>
      </w:r>
    </w:p>
    <w:p>
      <w:r>
        <w:rPr>
          <w:rFonts w:ascii="宋体" w:hAnsi="宋体" w:eastAsia="宋体"/>
          <w:sz w:val="21"/>
        </w:rPr>
        <w:t>再利用古典概型的概率公式计算这2个样本的得分在同一组的概率；</w:t>
      </w:r>
    </w:p>
    <w:p>
      <w:r>
        <w:rPr>
          <w:rFonts w:ascii="宋体" w:hAnsi="宋体" w:eastAsia="宋体"/>
          <w:sz w:val="21"/>
        </w:rPr>
        <w:t>（2）根据加权平均数公式和方差的性质计算内的样本得分的平均数和方差.</w:t>
      </w:r>
    </w:p>
    <w:p>
      <w:r>
        <w:rPr>
          <w:rFonts w:ascii="宋体" w:hAnsi="宋体" w:eastAsia="宋体"/>
          <w:sz w:val="21"/>
        </w:rPr>
        <w:t>【解答过程】（1）由图可知，，解得，</w:t>
      </w:r>
    </w:p>
    <w:p>
      <w:r>
        <w:rPr>
          <w:rFonts w:ascii="宋体" w:hAnsi="宋体" w:eastAsia="宋体"/>
          <w:sz w:val="21"/>
        </w:rPr>
        <w:t>则在内的样本容量为，将这2个样本分别记为，</w:t>
      </w:r>
    </w:p>
    <w:p>
      <w:r>
        <w:rPr>
          <w:rFonts w:ascii="宋体" w:hAnsi="宋体" w:eastAsia="宋体"/>
          <w:sz w:val="21"/>
        </w:rPr>
        <w:t>在内的样本容量为，将这4个样本分别记为．</w:t>
      </w:r>
    </w:p>
    <w:p>
      <w:r>
        <w:rPr>
          <w:rFonts w:ascii="宋体" w:hAnsi="宋体" w:eastAsia="宋体"/>
          <w:sz w:val="21"/>
        </w:rPr>
        <w:t>从中随机地选取2个，可知样本空间</w:t>
      </w:r>
    </w:p>
    <w:p>
      <w:r>
        <w:rPr>
          <w:rFonts w:ascii="宋体" w:hAnsi="宋体" w:eastAsia="宋体"/>
          <w:sz w:val="21"/>
        </w:rPr>
        <w:t>，</w:t>
      </w:r>
    </w:p>
    <w:p>
      <w:r>
        <w:rPr>
          <w:rFonts w:ascii="宋体" w:hAnsi="宋体" w:eastAsia="宋体"/>
          <w:sz w:val="21"/>
        </w:rPr>
        <w:t>共有15个样本点．</w:t>
      </w:r>
    </w:p>
    <w:p>
      <w:r>
        <w:rPr>
          <w:rFonts w:ascii="宋体" w:hAnsi="宋体" w:eastAsia="宋体"/>
          <w:sz w:val="21"/>
        </w:rPr>
        <w:t>用事件表示“这2个样本的得分在同一组”，</w:t>
      </w:r>
    </w:p>
    <w:p>
      <w:r>
        <w:rPr>
          <w:rFonts w:ascii="宋体" w:hAnsi="宋体" w:eastAsia="宋体"/>
          <w:sz w:val="21"/>
        </w:rPr>
        <w:t>则，有7个样本点，</w:t>
      </w:r>
    </w:p>
    <w:p>
      <w:r>
        <w:rPr>
          <w:rFonts w:ascii="宋体" w:hAnsi="宋体" w:eastAsia="宋体"/>
          <w:sz w:val="21"/>
        </w:rPr>
        <w:t>则，即这2个样本得分在同一组的概率为．</w:t>
      </w:r>
    </w:p>
    <w:p>
      <w:r>
        <w:rPr>
          <w:rFonts w:ascii="宋体" w:hAnsi="宋体" w:eastAsia="宋体"/>
          <w:sz w:val="21"/>
        </w:rPr>
        <w:t>（2）由图可知，在内的样本数与在内的样本数之比为，</w:t>
      </w:r>
    </w:p>
    <w:p>
      <w:r>
        <w:rPr>
          <w:rFonts w:ascii="宋体" w:hAnsi="宋体" w:eastAsia="宋体"/>
          <w:sz w:val="21"/>
        </w:rPr>
        <w:t>所以在内的样本得分的平均数分，</w:t>
      </w:r>
    </w:p>
    <w:p>
      <w:r>
        <w:rPr>
          <w:rFonts w:ascii="宋体" w:hAnsi="宋体" w:eastAsia="宋体"/>
          <w:sz w:val="21"/>
        </w:rPr>
        <w:t>方差.</w:t>
      </w:r>
    </w:p>
    <w:p>
      <w:r>
        <w:rPr>
          <w:rFonts w:ascii="宋体" w:hAnsi="宋体" w:eastAsia="宋体"/>
          <w:sz w:val="21"/>
        </w:rPr>
        <w:t>【变式10-3】（24-25高一下·全国·单元测试）某新能源汽车销售部为了满足广大客户对新能源汽车性能的需求，随机抽取了500名用户进行问卷调查，根据统计情况，将他们的年龄按分组，并绘制出了部分频率分布直方图，如图所示．</w:t>
      </w:r>
    </w:p>
    <w:p>
      <w:r>
        <w:rPr>
          <w:rFonts w:ascii="宋体" w:hAnsi="宋体" w:eastAsia="宋体"/>
          <w:sz w:val="21"/>
        </w:rPr>
        <w:t>(1)请将频率分布直方图补充完整；</w:t>
      </w:r>
    </w:p>
    <w:p>
      <w:r>
        <w:rPr>
          <w:rFonts w:ascii="宋体" w:hAnsi="宋体" w:eastAsia="宋体"/>
          <w:sz w:val="21"/>
        </w:rPr>
        <w:t>(2)估计样本中所有用户的平均年龄（同一组中的数据用该组区间的中间值作代表）；</w:t>
      </w:r>
    </w:p>
    <w:p>
      <w:r>
        <w:rPr>
          <w:rFonts w:ascii="宋体" w:hAnsi="宋体" w:eastAsia="宋体"/>
          <w:sz w:val="21"/>
        </w:rPr>
        <w:t>(3)销售部从年龄在两组的样本中用分层抽样的方法抽取4人，再从这4人中随机抽取2人进行电话回访，求这2人取自不同年龄区间的概率．</w:t>
      </w:r>
    </w:p>
    <w:p>
      <w:r>
        <w:rPr>
          <w:rFonts w:ascii="宋体" w:hAnsi="宋体" w:eastAsia="宋体"/>
          <w:sz w:val="21"/>
        </w:rPr>
        <w:t>【解题思路】（1）根据频率分布直方图计算缺少的部分的频率，再补充频率分布直方图即可；</w:t>
      </w:r>
    </w:p>
    <w:p>
      <w:r>
        <w:rPr>
          <w:rFonts w:ascii="宋体" w:hAnsi="宋体" w:eastAsia="宋体"/>
          <w:sz w:val="21"/>
        </w:rPr>
        <w:t>（2）利用频率分布直方图中平均数估计的计算公式计算即可；</w:t>
      </w:r>
    </w:p>
    <w:p>
      <w:r>
        <w:rPr>
          <w:rFonts w:ascii="宋体" w:hAnsi="宋体" w:eastAsia="宋体"/>
          <w:sz w:val="21"/>
        </w:rPr>
        <w:t>（3）根据分层抽样，计算年龄在内的有1人,记为A；年龄在内的有3人，分别记为，由列举法以及古典概型的概率计算公式计算可得答案.</w:t>
      </w:r>
    </w:p>
    <w:p>
      <w:r>
        <w:rPr>
          <w:rFonts w:ascii="宋体" w:hAnsi="宋体" w:eastAsia="宋体"/>
          <w:sz w:val="21"/>
        </w:rPr>
        <w:t>【解答过程】（1）年龄在的频率为，</w:t>
      </w:r>
    </w:p>
    <w:p>
      <w:r>
        <w:rPr>
          <w:rFonts w:ascii="宋体" w:hAnsi="宋体" w:eastAsia="宋体"/>
          <w:sz w:val="21"/>
        </w:rPr>
        <w:t>补充完整的频率分布直方图如图所示．</w:t>
      </w:r>
    </w:p>
    <w:p>
      <w:r>
        <w:rPr>
          <w:rFonts w:ascii="宋体" w:hAnsi="宋体" w:eastAsia="宋体"/>
          <w:sz w:val="21"/>
        </w:rPr>
        <w:t>（2）所有用户的平均年龄的估计值为</w:t>
      </w:r>
    </w:p>
    <w:p>
      <w:r>
        <w:rPr>
          <w:rFonts w:ascii="宋体" w:hAnsi="宋体" w:eastAsia="宋体"/>
          <w:sz w:val="21"/>
        </w:rPr>
        <w:t>，</w:t>
      </w:r>
    </w:p>
    <w:p>
      <w:r>
        <w:rPr>
          <w:rFonts w:ascii="宋体" w:hAnsi="宋体" w:eastAsia="宋体"/>
          <w:sz w:val="21"/>
        </w:rPr>
        <w:t>故估计样本中所有用户的平均年龄为45岁．</w:t>
      </w:r>
    </w:p>
    <w:p>
      <w:r>
        <w:rPr>
          <w:rFonts w:ascii="宋体" w:hAnsi="宋体" w:eastAsia="宋体"/>
          <w:sz w:val="21"/>
        </w:rPr>
        <w:t>（3）由分层抽样的方法可知，抽取的4人中，年龄在内的有1人，记为A，</w:t>
      </w:r>
    </w:p>
    <w:p>
      <w:r>
        <w:rPr>
          <w:rFonts w:ascii="宋体" w:hAnsi="宋体" w:eastAsia="宋体"/>
          <w:sz w:val="21"/>
        </w:rPr>
        <w:t>年龄在内的有3人，分别记为，</w:t>
      </w:r>
    </w:p>
    <w:p>
      <w:r>
        <w:rPr>
          <w:rFonts w:ascii="宋体" w:hAnsi="宋体" w:eastAsia="宋体"/>
          <w:sz w:val="21"/>
        </w:rPr>
        <w:t>则从这4人中随机抽取2人的所有样本点有</w:t>
      </w:r>
    </w:p>
    <w:p>
      <w:r>
        <w:rPr>
          <w:rFonts w:ascii="宋体" w:hAnsi="宋体" w:eastAsia="宋体"/>
          <w:sz w:val="21"/>
        </w:rPr>
        <w:t>，共6种．</w:t>
      </w:r>
    </w:p>
    <w:p>
      <w:r>
        <w:rPr>
          <w:rFonts w:ascii="宋体" w:hAnsi="宋体" w:eastAsia="宋体"/>
          <w:sz w:val="21"/>
        </w:rPr>
        <w:t>记这2人取自不同年龄区间为事件M，其样本点有，共3种，</w:t>
      </w:r>
    </w:p>
    <w:p>
      <w:r>
        <w:rPr>
          <w:rFonts w:ascii="宋体" w:hAnsi="宋体" w:eastAsia="宋体"/>
          <w:sz w:val="21"/>
        </w:rPr>
        <w:t>故这2人取自不同年龄区间的概率为．</w:t>
      </w:r>
    </w:p>
    <w:p/>
    <w:p>
      <w:pPr>
        <w:pStyle w:val="Heading2"/>
      </w:pPr>
      <w:r>
        <w:rPr>
          <w:rFonts w:ascii="黑体" w:hAnsi="黑体" w:eastAsia="黑体"/>
        </w:rPr>
        <w:t>10.2节</w:t>
      </w:r>
    </w:p>
    <w:p>
      <w:pPr>
        <w:pStyle w:val="Heading3"/>
      </w:pPr>
      <w:r>
        <w:rPr>
          <w:rFonts w:ascii="楷体" w:hAnsi="楷体" w:eastAsia="楷体"/>
        </w:rPr>
        <w:t>⭐⭐ 能力提升（举一反三）</w:t>
      </w:r>
    </w:p>
    <w:p>
      <w:r>
        <w:rPr>
          <w:rFonts w:ascii="黑体" w:hAnsi="黑体" w:eastAsia="黑体"/>
          <w:b/>
          <w:sz w:val="22"/>
        </w:rPr>
        <w:t>专题10.2 事件的相互独立性【六大题型】</w:t>
      </w:r>
    </w:p>
    <w:p>
      <w:r>
        <w:rPr>
          <w:rFonts w:ascii="宋体" w:hAnsi="宋体" w:eastAsia="宋体"/>
          <w:sz w:val="21"/>
        </w:rPr>
        <w:t>【人教A版（2019）】</w:t>
      </w:r>
    </w:p>
    <w:p>
      <w:r>
        <w:rPr>
          <w:rFonts w:ascii="宋体" w:hAnsi="宋体" w:eastAsia="宋体"/>
          <w:sz w:val="21"/>
        </w:rPr>
        <w:t>【知识点1  事件的相互独立性】</w:t>
      </w:r>
    </w:p>
    <w:p>
      <w:r>
        <w:rPr>
          <w:rFonts w:ascii="宋体" w:hAnsi="宋体" w:eastAsia="宋体"/>
          <w:sz w:val="21"/>
        </w:rPr>
        <w:t>1．事件的相互独立性</w:t>
      </w:r>
    </w:p>
    <w:p>
      <w:r>
        <w:rPr>
          <w:rFonts w:ascii="宋体" w:hAnsi="宋体" w:eastAsia="宋体"/>
          <w:sz w:val="21"/>
        </w:rPr>
        <w:t>(1)定义</w:t>
        <w:br/>
        <w:t>对任意两个事件A与B，如果P(AB)=P(A)P(B)成立，则称事件A与事件B相互独立，简称为独立.</w:t>
      </w:r>
    </w:p>
    <w:p>
      <w:r>
        <w:rPr>
          <w:rFonts w:ascii="宋体" w:hAnsi="宋体" w:eastAsia="宋体"/>
          <w:sz w:val="21"/>
        </w:rPr>
        <w:t>(2)性质</w:t>
        <w:br/>
        <w:t>若事件A与B相互独立，则与B，A与，与也相互独立.</w:t>
        <w:br/>
        <w:t>(3)应用</w:t>
        <w:br/>
        <w:t>因为“A与B相互独立”是“P(AB)=P(A)P(B)”的充要条件，所以如果已知两个事件是相互独立的，则由它</w:t>
      </w:r>
    </w:p>
    <w:p>
      <w:r>
        <w:rPr>
          <w:rFonts w:ascii="宋体" w:hAnsi="宋体" w:eastAsia="宋体"/>
          <w:sz w:val="21"/>
        </w:rPr>
        <w:t>们各自发生的概率可以迅速得到它们同时发生的概率.在实际问题中，我们常常依据实际背景去判断事件之间是否存在相互影响，若认为事件之间没有影响，则认为它们相互独立.</w:t>
        <w:br/>
        <w:t xml:space="preserve">    (4)推广</w:t>
        <w:br/>
        <w:t xml:space="preserve">    两个事件的相互独立性可以推广到n(n&gt;2，n∈N*)个事件的相互独立性，即若事件A1，A2，···，An相互独立，则这n个事件同时发生的概率P(A1A2···An)=P(A1)P(A2)···P(An).</w:t>
      </w:r>
    </w:p>
    <w:p>
      <w:r>
        <w:rPr>
          <w:rFonts w:ascii="宋体" w:hAnsi="宋体" w:eastAsia="宋体"/>
          <w:sz w:val="21"/>
        </w:rPr>
        <w:t>2．互斥事件与相互独立事件的辨析</w:t>
      </w:r>
    </w:p>
    <w:p>
      <w:r>
        <w:rPr>
          <w:rFonts w:ascii="宋体" w:hAnsi="宋体" w:eastAsia="宋体"/>
          <w:sz w:val="21"/>
        </w:rPr>
        <w:t>(1)互斥事件与相互独立事件都描述的是两个事件间的关系，但互斥事件强调不可能同时发生，相互独立事件则强调一个事件的发生与否对另一个事件发生的概率没有影响.用表格表示如下：</w:t>
      </w:r>
    </w:p>
    <w:p>
      <w:r>
        <w:rPr>
          <w:rFonts w:ascii="宋体" w:hAnsi="宋体" w:eastAsia="宋体"/>
          <w:sz w:val="21"/>
        </w:rPr>
        <w:t>(2)已知事件A，B发生的概率分别为P(A)，P(B)，我们有如下结论：</w:t>
      </w:r>
    </w:p>
    <w:p>
      <w:r>
        <w:rPr>
          <w:rFonts w:ascii="宋体" w:hAnsi="宋体" w:eastAsia="宋体"/>
          <w:sz w:val="21"/>
        </w:rPr>
        <w:t>3．求相互独立事件同时发生的概率的方法</w:t>
      </w:r>
    </w:p>
    <w:p>
      <w:r>
        <w:rPr>
          <w:rFonts w:ascii="黑体" w:hAnsi="黑体" w:eastAsia="黑体"/>
          <w:b/>
          <w:sz w:val="22"/>
        </w:rPr>
        <w:t>(1)利用相互独立事件的概率乘法公式直接求解.</w:t>
      </w:r>
    </w:p>
    <w:p>
      <w:r>
        <w:rPr>
          <w:rFonts w:ascii="黑体" w:hAnsi="黑体" w:eastAsia="黑体"/>
          <w:b/>
          <w:sz w:val="22"/>
        </w:rPr>
        <w:t>(2)正面计算较繁(如求用“至少”表述的事件的概率)或难以入手时，可从其对立事件入手计算.</w:t>
      </w:r>
    </w:p>
    <w:p>
      <w:r>
        <w:rPr>
          <w:rFonts w:ascii="黑体" w:hAnsi="黑体" w:eastAsia="黑体"/>
          <w:b/>
          <w:sz w:val="22"/>
        </w:rPr>
        <w:t>【题型1  独立事件的判断】</w:t>
      </w:r>
    </w:p>
    <w:p>
      <w:r>
        <w:rPr>
          <w:rFonts w:ascii="宋体" w:hAnsi="宋体" w:eastAsia="宋体"/>
          <w:sz w:val="21"/>
        </w:rPr>
        <w:t>【例1】（24-25高一·全国·课后作业）下列事件A，B是相互独立事件的是（    ）</w:t>
      </w:r>
    </w:p>
    <w:p>
      <w:r>
        <w:rPr>
          <w:rFonts w:ascii="宋体" w:hAnsi="宋体" w:eastAsia="宋体"/>
          <w:sz w:val="21"/>
        </w:rPr>
        <w:t>A．一枚硬币掷两次，A表示“第一次为正面”，B表示“第二次为反面”</w:t>
      </w:r>
    </w:p>
    <w:p>
      <w:r>
        <w:rPr>
          <w:rFonts w:ascii="宋体" w:hAnsi="宋体" w:eastAsia="宋体"/>
          <w:sz w:val="21"/>
        </w:rPr>
        <w:t>B．袋中有2个白球，2个黑球，不放回地摸球两次，每次摸一球，A表示“第一次摸到白球”，B表示“第二次摸到白球”</w:t>
      </w:r>
    </w:p>
    <w:p>
      <w:r>
        <w:rPr>
          <w:rFonts w:ascii="宋体" w:hAnsi="宋体" w:eastAsia="宋体"/>
          <w:sz w:val="21"/>
        </w:rPr>
        <w:t>C．掷一枚骰子，A表示“出现点数为奇数”，B表示“出现点数为偶数”</w:t>
      </w:r>
    </w:p>
    <w:p>
      <w:r>
        <w:rPr>
          <w:rFonts w:ascii="宋体" w:hAnsi="宋体" w:eastAsia="宋体"/>
          <w:sz w:val="21"/>
        </w:rPr>
        <w:t>D．A表示“一个灯泡能用1000小时”，B表示“一个灯泡能用2000小时”</w:t>
      </w:r>
    </w:p>
    <w:p>
      <w:r>
        <w:rPr>
          <w:rFonts w:ascii="宋体" w:hAnsi="宋体" w:eastAsia="宋体"/>
          <w:sz w:val="21"/>
        </w:rPr>
        <w:t>【解题思路】结合独立事件、互斥事件和条件概率事件的概念即可.</w:t>
      </w:r>
    </w:p>
    <w:p>
      <w:r>
        <w:rPr>
          <w:rFonts w:ascii="宋体" w:hAnsi="宋体" w:eastAsia="宋体"/>
          <w:sz w:val="21"/>
        </w:rPr>
        <w:t>【解答过程】A：一枚硬币抛两次，A表示“第一次为正面”，</w:t>
      </w:r>
    </w:p>
    <w:p>
      <w:r>
        <w:rPr>
          <w:rFonts w:ascii="宋体" w:hAnsi="宋体" w:eastAsia="宋体"/>
          <w:sz w:val="21"/>
        </w:rPr>
        <w:t>B表示“第二次为反面”，</w:t>
      </w:r>
    </w:p>
    <w:p>
      <w:r>
        <w:rPr>
          <w:rFonts w:ascii="宋体" w:hAnsi="宋体" w:eastAsia="宋体"/>
          <w:sz w:val="21"/>
        </w:rPr>
        <w:t>，</w:t>
      </w:r>
    </w:p>
    <w:p>
      <w:r>
        <w:rPr>
          <w:rFonts w:ascii="宋体" w:hAnsi="宋体" w:eastAsia="宋体"/>
          <w:sz w:val="21"/>
        </w:rPr>
        <w:t>故事件A、B是相互独立事件；</w:t>
      </w:r>
    </w:p>
    <w:p>
      <w:r>
        <w:rPr>
          <w:rFonts w:ascii="宋体" w:hAnsi="宋体" w:eastAsia="宋体"/>
          <w:sz w:val="21"/>
        </w:rPr>
        <w:t>B：袋中有2个白球，2个黑球，不放回地摸两次，</w:t>
      </w:r>
    </w:p>
    <w:p>
      <w:r>
        <w:rPr>
          <w:rFonts w:ascii="宋体" w:hAnsi="宋体" w:eastAsia="宋体"/>
          <w:sz w:val="21"/>
        </w:rPr>
        <w:t>A表示“第一次摸到白球”，B表示“第二次摸到白球”，</w:t>
      </w:r>
    </w:p>
    <w:p>
      <w:r>
        <w:rPr>
          <w:rFonts w:ascii="宋体" w:hAnsi="宋体" w:eastAsia="宋体"/>
          <w:sz w:val="21"/>
        </w:rPr>
        <w:t>表示“第一次摸到白球,第二次摸到白球”事件，</w:t>
      </w:r>
    </w:p>
    <w:p>
      <w:r>
        <w:rPr>
          <w:rFonts w:ascii="宋体" w:hAnsi="宋体" w:eastAsia="宋体"/>
          <w:sz w:val="21"/>
        </w:rPr>
        <w:t>则，</w:t>
      </w:r>
    </w:p>
    <w:p>
      <w:r>
        <w:rPr>
          <w:rFonts w:ascii="宋体" w:hAnsi="宋体" w:eastAsia="宋体"/>
          <w:sz w:val="21"/>
        </w:rPr>
        <w:t>，故事件A、B不是相互独立事件；</w:t>
      </w:r>
    </w:p>
    <w:p>
      <w:r>
        <w:rPr>
          <w:rFonts w:ascii="宋体" w:hAnsi="宋体" w:eastAsia="宋体"/>
          <w:sz w:val="21"/>
        </w:rPr>
        <w:t>C：掷一枚骰子，A表示“出现的点数为奇数”，</w:t>
      </w:r>
    </w:p>
    <w:p>
      <w:r>
        <w:rPr>
          <w:rFonts w:ascii="宋体" w:hAnsi="宋体" w:eastAsia="宋体"/>
          <w:sz w:val="21"/>
        </w:rPr>
        <w:t>B表示“出现的点数为偶数”，故事件A、B是互斥事件，</w:t>
      </w:r>
    </w:p>
    <w:p>
      <w:r>
        <w:rPr>
          <w:rFonts w:ascii="宋体" w:hAnsi="宋体" w:eastAsia="宋体"/>
          <w:sz w:val="21"/>
        </w:rPr>
        <w:t>，故事件A、B不是相互独立事件；</w:t>
      </w:r>
    </w:p>
    <w:p>
      <w:r>
        <w:rPr>
          <w:rFonts w:ascii="宋体" w:hAnsi="宋体" w:eastAsia="宋体"/>
          <w:sz w:val="21"/>
        </w:rPr>
        <w:t>D：A表示“一个灯泡能用1000小时”，</w:t>
      </w:r>
    </w:p>
    <w:p>
      <w:r>
        <w:rPr>
          <w:rFonts w:ascii="宋体" w:hAnsi="宋体" w:eastAsia="宋体"/>
          <w:sz w:val="21"/>
        </w:rPr>
        <w:t>B表示“一个灯泡能用2000小时”，是条件概率.</w:t>
      </w:r>
    </w:p>
    <w:p>
      <w:r>
        <w:rPr>
          <w:rFonts w:ascii="宋体" w:hAnsi="宋体" w:eastAsia="宋体"/>
          <w:sz w:val="21"/>
        </w:rPr>
        <w:t>故选：A.</w:t>
      </w:r>
    </w:p>
    <w:p>
      <w:r>
        <w:rPr>
          <w:rFonts w:ascii="宋体" w:hAnsi="宋体" w:eastAsia="宋体"/>
          <w:sz w:val="21"/>
        </w:rPr>
        <w:t>【变式1-1】（23-24高一下·吉林延边·期末）有4个大小质地相同的小球，分别标有数字，从中不放回的随机抽取两次，每次取一个球.甲表示事件“第一次取出的球的数字是奇数”，乙表示事件“第一次取出的球的数字是偶数”，丙表示事件“两次取出的球的数字之和为4”，丁表示事件“两次取出的球的数字之和为5”，则（    ）</w:t>
      </w:r>
    </w:p>
    <w:p>
      <w:r>
        <w:rPr>
          <w:rFonts w:ascii="宋体" w:hAnsi="宋体" w:eastAsia="宋体"/>
          <w:sz w:val="21"/>
        </w:rPr>
        <w:t>A．甲和乙相互独立</w:t>
        <w:tab/>
        <w:t>B．甲和丙相互独立</w:t>
      </w:r>
    </w:p>
    <w:p>
      <w:r>
        <w:rPr>
          <w:rFonts w:ascii="宋体" w:hAnsi="宋体" w:eastAsia="宋体"/>
          <w:sz w:val="21"/>
        </w:rPr>
        <w:t>C．甲和丁相互独立</w:t>
        <w:tab/>
        <w:t>D．丁和丙相互独立</w:t>
      </w:r>
    </w:p>
    <w:p>
      <w:r>
        <w:rPr>
          <w:rFonts w:ascii="宋体" w:hAnsi="宋体" w:eastAsia="宋体"/>
          <w:sz w:val="21"/>
        </w:rPr>
        <w:t>【解题思路】根据相互独立事件的定义可得答案.</w:t>
      </w:r>
    </w:p>
    <w:p>
      <w:r>
        <w:rPr>
          <w:rFonts w:ascii="宋体" w:hAnsi="宋体" w:eastAsia="宋体"/>
          <w:sz w:val="21"/>
        </w:rPr>
        <w:t>【解答过程】，</w:t>
      </w:r>
    </w:p>
    <w:p>
      <w:r>
        <w:rPr>
          <w:rFonts w:ascii="宋体" w:hAnsi="宋体" w:eastAsia="宋体"/>
          <w:sz w:val="21"/>
        </w:rPr>
        <w:t>，</w:t>
      </w:r>
    </w:p>
    <w:p>
      <w:r>
        <w:rPr>
          <w:rFonts w:ascii="宋体" w:hAnsi="宋体" w:eastAsia="宋体"/>
          <w:sz w:val="21"/>
        </w:rPr>
        <w:t>，，，，</w:t>
      </w:r>
    </w:p>
    <w:p>
      <w:r>
        <w:rPr>
          <w:rFonts w:ascii="宋体" w:hAnsi="宋体" w:eastAsia="宋体"/>
          <w:sz w:val="21"/>
        </w:rPr>
        <w:t>，，，，</w:t>
      </w:r>
    </w:p>
    <w:p>
      <w:r>
        <w:rPr>
          <w:rFonts w:ascii="宋体" w:hAnsi="宋体" w:eastAsia="宋体"/>
          <w:sz w:val="21"/>
        </w:rPr>
        <w:t>对于A，，故A错误；</w:t>
      </w:r>
    </w:p>
    <w:p>
      <w:r>
        <w:rPr>
          <w:rFonts w:ascii="宋体" w:hAnsi="宋体" w:eastAsia="宋体"/>
          <w:sz w:val="21"/>
        </w:rPr>
        <w:t>对于B，因为，故B错误；</w:t>
      </w:r>
    </w:p>
    <w:p>
      <w:r>
        <w:rPr>
          <w:rFonts w:ascii="宋体" w:hAnsi="宋体" w:eastAsia="宋体"/>
          <w:sz w:val="21"/>
        </w:rPr>
        <w:t>对于C，，故C正确；</w:t>
      </w:r>
    </w:p>
    <w:p>
      <w:r>
        <w:rPr>
          <w:rFonts w:ascii="宋体" w:hAnsi="宋体" w:eastAsia="宋体"/>
          <w:sz w:val="21"/>
        </w:rPr>
        <w:t>对于D，，故D错误.</w:t>
      </w:r>
    </w:p>
    <w:p>
      <w:r>
        <w:rPr>
          <w:rFonts w:ascii="宋体" w:hAnsi="宋体" w:eastAsia="宋体"/>
          <w:sz w:val="21"/>
        </w:rPr>
        <w:t>故选：C.</w:t>
      </w:r>
    </w:p>
    <w:p>
      <w:r>
        <w:rPr>
          <w:rFonts w:ascii="宋体" w:hAnsi="宋体" w:eastAsia="宋体"/>
          <w:sz w:val="21"/>
        </w:rPr>
        <w:t>【变式1-2】（23-24高一下·安徽黄山·期末）设事件与事件满足：，，，则下列说法正确的是（    ）</w:t>
      </w:r>
    </w:p>
    <w:p>
      <w:r>
        <w:rPr>
          <w:rFonts w:ascii="宋体" w:hAnsi="宋体" w:eastAsia="宋体"/>
          <w:sz w:val="21"/>
        </w:rPr>
        <w:t>A．事件与事件不是相互独立事件</w:t>
        <w:tab/>
        <w:t>B．事件与事件不是相互独立事件</w:t>
      </w:r>
    </w:p>
    <w:p>
      <w:r>
        <w:rPr>
          <w:rFonts w:ascii="宋体" w:hAnsi="宋体" w:eastAsia="宋体"/>
          <w:sz w:val="21"/>
        </w:rPr>
        <w:t>C．事件与事件是相互独立事件</w:t>
        <w:tab/>
        <w:t>D．事件与事件不是相互独立事件</w:t>
      </w:r>
    </w:p>
    <w:p>
      <w:r>
        <w:rPr>
          <w:rFonts w:ascii="宋体" w:hAnsi="宋体" w:eastAsia="宋体"/>
          <w:sz w:val="21"/>
        </w:rPr>
        <w:t>【解题思路】根据独立事件概率公式，即可判断选项.</w:t>
      </w:r>
    </w:p>
    <w:p>
      <w:r>
        <w:rPr>
          <w:rFonts w:ascii="宋体" w:hAnsi="宋体" w:eastAsia="宋体"/>
          <w:sz w:val="21"/>
        </w:rPr>
        <w:t>【解答过程】因为，所以事件和事件是相互独立事件，故C正确，</w:t>
      </w:r>
    </w:p>
    <w:p>
      <w:r>
        <w:rPr>
          <w:rFonts w:ascii="宋体" w:hAnsi="宋体" w:eastAsia="宋体"/>
          <w:sz w:val="21"/>
        </w:rPr>
        <w:t>则与，与和和都是相互独立事件.</w:t>
      </w:r>
    </w:p>
    <w:p>
      <w:r>
        <w:rPr>
          <w:rFonts w:ascii="宋体" w:hAnsi="宋体" w:eastAsia="宋体"/>
          <w:sz w:val="21"/>
        </w:rPr>
        <w:t>故选：C.</w:t>
      </w:r>
    </w:p>
    <w:p>
      <w:r>
        <w:rPr>
          <w:rFonts w:ascii="宋体" w:hAnsi="宋体" w:eastAsia="宋体"/>
          <w:sz w:val="21"/>
        </w:rPr>
        <w:t>【变式1-3】（2024·上海嘉定·一模）假定生男生女是等可能的，设事件：一个家庭中既有男孩又有女孩；事件家庭中最多有一个女孩.针对下列两种情形：①家庭中有2个小孩；②家庭中有3个小孩，下面说法正确是（    ）</w:t>
      </w:r>
    </w:p>
    <w:p>
      <w:r>
        <w:rPr>
          <w:rFonts w:ascii="宋体" w:hAnsi="宋体" w:eastAsia="宋体"/>
          <w:sz w:val="21"/>
        </w:rPr>
        <w:t>A．①中事件与事件相互独立､②中的事件与事件相互独立</w:t>
      </w:r>
    </w:p>
    <w:p>
      <w:r>
        <w:rPr>
          <w:rFonts w:ascii="宋体" w:hAnsi="宋体" w:eastAsia="宋体"/>
          <w:sz w:val="21"/>
        </w:rPr>
        <w:t>B．①中事件与事件不相互独立､②中的事件与事件相互独立</w:t>
      </w:r>
    </w:p>
    <w:p>
      <w:r>
        <w:rPr>
          <w:rFonts w:ascii="宋体" w:hAnsi="宋体" w:eastAsia="宋体"/>
          <w:sz w:val="21"/>
        </w:rPr>
        <w:t>C．①中事件与事件相互独立､②中的事件与事件不相互独立</w:t>
      </w:r>
    </w:p>
    <w:p>
      <w:r>
        <w:rPr>
          <w:rFonts w:ascii="宋体" w:hAnsi="宋体" w:eastAsia="宋体"/>
          <w:sz w:val="21"/>
        </w:rPr>
        <w:t>D．①中事件与事件不相互独立､②中的事件与事件不相互独立</w:t>
      </w:r>
    </w:p>
    <w:p>
      <w:r>
        <w:rPr>
          <w:rFonts w:ascii="宋体" w:hAnsi="宋体" w:eastAsia="宋体"/>
          <w:sz w:val="21"/>
        </w:rPr>
        <w:t>【解题思路】分别写出①②对应的样本空间，再利用相互独立事件计算判断.</w:t>
      </w:r>
    </w:p>
    <w:p>
      <w:r>
        <w:rPr>
          <w:rFonts w:ascii="宋体" w:hAnsi="宋体" w:eastAsia="宋体"/>
          <w:sz w:val="21"/>
        </w:rPr>
        <w:t>【解答过程】若家庭中有两个小孩，样本空间为(男,男)，(男,女)，(女,男)，(女,女)，共4种情况，</w:t>
      </w:r>
    </w:p>
    <w:p>
      <w:r>
        <w:rPr>
          <w:rFonts w:ascii="宋体" w:hAnsi="宋体" w:eastAsia="宋体"/>
          <w:sz w:val="21"/>
        </w:rPr>
        <w:t>(男,女)，(女,男)(男,男)，(男,女)，(女,男)(男,女)，(女,男)，</w:t>
      </w:r>
    </w:p>
    <w:p>
      <w:r>
        <w:rPr>
          <w:rFonts w:ascii="宋体" w:hAnsi="宋体" w:eastAsia="宋体"/>
          <w:sz w:val="21"/>
        </w:rPr>
        <w:t>则，，，事件与事件不相互独立，AC错误；</w:t>
      </w:r>
    </w:p>
    <w:p>
      <w:r>
        <w:rPr>
          <w:rFonts w:ascii="宋体" w:hAnsi="宋体" w:eastAsia="宋体"/>
          <w:sz w:val="21"/>
        </w:rPr>
        <w:t>若家庭中有三个小孩，样本空间为(男,男,男)，(男,男,女)，(男,女,男)，(女,男,男)，</w:t>
      </w:r>
    </w:p>
    <w:p>
      <w:r>
        <w:rPr>
          <w:rFonts w:ascii="宋体" w:hAnsi="宋体" w:eastAsia="宋体"/>
          <w:sz w:val="21"/>
        </w:rPr>
        <w:t>(男,女,女)，(女,男,女)，(女,女,男)，(女,女,女)，共8种情况，</w:t>
      </w:r>
    </w:p>
    <w:p>
      <w:r>
        <w:rPr>
          <w:rFonts w:ascii="宋体" w:hAnsi="宋体" w:eastAsia="宋体"/>
          <w:sz w:val="21"/>
        </w:rPr>
        <w:t>(男,男,女)，(男,女,男)，(女,男,男)，(男,女,女)，(女,男,女)，(女,女,男)，</w:t>
      </w:r>
    </w:p>
    <w:p>
      <w:r>
        <w:rPr>
          <w:rFonts w:ascii="宋体" w:hAnsi="宋体" w:eastAsia="宋体"/>
          <w:sz w:val="21"/>
        </w:rPr>
        <w:t>(男,男,男)，(男,男,女)，(男,女,男)，(女,男,男)，(男,男,女)，(男,女,男)，(女,男,男)，</w:t>
      </w:r>
    </w:p>
    <w:p>
      <w:r>
        <w:rPr>
          <w:rFonts w:ascii="宋体" w:hAnsi="宋体" w:eastAsia="宋体"/>
          <w:sz w:val="21"/>
        </w:rPr>
        <w:t>，，，事件与事件相互独立，B正确，D错误.</w:t>
      </w:r>
    </w:p>
    <w:p>
      <w:r>
        <w:rPr>
          <w:rFonts w:ascii="宋体" w:hAnsi="宋体" w:eastAsia="宋体"/>
          <w:sz w:val="21"/>
        </w:rPr>
        <w:t>故选：B.</w:t>
      </w:r>
    </w:p>
    <w:p>
      <w:r>
        <w:rPr>
          <w:rFonts w:ascii="黑体" w:hAnsi="黑体" w:eastAsia="黑体"/>
          <w:b/>
          <w:sz w:val="22"/>
        </w:rPr>
        <w:t>【题型2  相互独立事件的概率】</w:t>
      </w:r>
    </w:p>
    <w:p>
      <w:r>
        <w:rPr>
          <w:rFonts w:ascii="宋体" w:hAnsi="宋体" w:eastAsia="宋体"/>
          <w:sz w:val="21"/>
        </w:rPr>
        <w:t>【例2】（24-25高二上·四川绵阳·阶段练习）设甲、乙两人每次投进篮球的概率分别为与，两人约定如下投篮：每次由一人投篮，若投进，下一次由另一人投篮；若没有投进，则继续投篮，则前4次中甲恰好投篮3次的概率为（   ）</w:t>
      </w:r>
    </w:p>
    <w:p>
      <w:r>
        <w:rPr>
          <w:rFonts w:ascii="宋体" w:hAnsi="宋体" w:eastAsia="宋体"/>
          <w:sz w:val="21"/>
        </w:rPr>
        <w:t>A．</w:t>
        <w:tab/>
        <w:t>B．</w:t>
        <w:tab/>
        <w:t>C．</w:t>
        <w:tab/>
        <w:t>D．</w:t>
      </w:r>
    </w:p>
    <w:p>
      <w:r>
        <w:rPr>
          <w:rFonts w:ascii="宋体" w:hAnsi="宋体" w:eastAsia="宋体"/>
          <w:sz w:val="21"/>
        </w:rPr>
        <w:t>【解题思路】分第一次甲先投篮与第一次乙先投篮，然后由独立事件的概率的乘法公式求解即可.</w:t>
      </w:r>
    </w:p>
    <w:p>
      <w:r>
        <w:rPr>
          <w:rFonts w:ascii="宋体" w:hAnsi="宋体" w:eastAsia="宋体"/>
          <w:sz w:val="21"/>
        </w:rPr>
        <w:t>【解答过程】若第一次甲先投篮，则前4次中甲恰好投篮3次的概率为：，</w:t>
      </w:r>
    </w:p>
    <w:p>
      <w:r>
        <w:rPr>
          <w:rFonts w:ascii="宋体" w:hAnsi="宋体" w:eastAsia="宋体"/>
          <w:sz w:val="21"/>
        </w:rPr>
        <w:t>若第一次乙先投篮，则前4次中甲恰好投篮3次的概率为：</w:t>
      </w:r>
    </w:p>
    <w:p>
      <w:r>
        <w:rPr>
          <w:rFonts w:ascii="宋体" w:hAnsi="宋体" w:eastAsia="宋体"/>
          <w:sz w:val="21"/>
        </w:rPr>
        <w:t>故前4次中甲恰好投篮3次的概率为：.</w:t>
      </w:r>
    </w:p>
    <w:p>
      <w:r>
        <w:rPr>
          <w:rFonts w:ascii="宋体" w:hAnsi="宋体" w:eastAsia="宋体"/>
          <w:sz w:val="21"/>
        </w:rPr>
        <w:t>故选：D.</w:t>
      </w:r>
    </w:p>
    <w:p>
      <w:r>
        <w:rPr>
          <w:rFonts w:ascii="宋体" w:hAnsi="宋体" w:eastAsia="宋体"/>
          <w:sz w:val="21"/>
        </w:rPr>
        <w:t>【变式2-1】（24-25高一上·山东日照·期末）已知事件A，B相互独立，且，，则（   ）</w:t>
      </w:r>
    </w:p>
    <w:p>
      <w:r>
        <w:rPr>
          <w:rFonts w:ascii="宋体" w:hAnsi="宋体" w:eastAsia="宋体"/>
          <w:sz w:val="21"/>
        </w:rPr>
        <w:t>A．</w:t>
        <w:tab/>
        <w:t>B．</w:t>
        <w:tab/>
        <w:t>C．</w:t>
        <w:tab/>
        <w:t>D．</w:t>
      </w:r>
    </w:p>
    <w:p>
      <w:r>
        <w:rPr>
          <w:rFonts w:ascii="宋体" w:hAnsi="宋体" w:eastAsia="宋体"/>
          <w:sz w:val="21"/>
        </w:rPr>
        <w:t>【解题思路】根据对立事件的概率关系和相互独立事件的概率公式计算即可.</w:t>
      </w:r>
    </w:p>
    <w:p>
      <w:r>
        <w:rPr>
          <w:rFonts w:ascii="宋体" w:hAnsi="宋体" w:eastAsia="宋体"/>
          <w:sz w:val="21"/>
        </w:rPr>
        <w:t>【解答过程】因为事件是相互独立事件，所以与相互独立，</w:t>
      </w:r>
    </w:p>
    <w:p>
      <w:r>
        <w:rPr>
          <w:rFonts w:ascii="宋体" w:hAnsi="宋体" w:eastAsia="宋体"/>
          <w:sz w:val="21"/>
        </w:rPr>
        <w:t>所以，</w:t>
      </w:r>
    </w:p>
    <w:p>
      <w:r>
        <w:rPr>
          <w:rFonts w:ascii="宋体" w:hAnsi="宋体" w:eastAsia="宋体"/>
          <w:sz w:val="21"/>
        </w:rPr>
        <w:t>则.</w:t>
      </w:r>
    </w:p>
    <w:p>
      <w:r>
        <w:rPr>
          <w:rFonts w:ascii="宋体" w:hAnsi="宋体" w:eastAsia="宋体"/>
          <w:sz w:val="21"/>
        </w:rPr>
        <w:t>故选：C.</w:t>
      </w:r>
    </w:p>
    <w:p>
      <w:r>
        <w:rPr>
          <w:rFonts w:ascii="宋体" w:hAnsi="宋体" w:eastAsia="宋体"/>
          <w:sz w:val="21"/>
        </w:rPr>
        <w:t>【变式2-2】（24-25高二上·黑龙江哈尔滨·阶段练习）如图，三个元件正常工作的概率均为，且是相互独立的，将它们接入电路中，则电路不发生故障的概率是（   ）</w:t>
      </w:r>
    </w:p>
    <w:p>
      <w:r>
        <w:rPr>
          <w:rFonts w:ascii="宋体" w:hAnsi="宋体" w:eastAsia="宋体"/>
          <w:sz w:val="21"/>
        </w:rPr>
        <w:t>A．</w:t>
        <w:tab/>
        <w:t>B．</w:t>
        <w:tab/>
        <w:t>C．</w:t>
        <w:tab/>
        <w:t>D．</w:t>
      </w:r>
    </w:p>
    <w:p>
      <w:r>
        <w:rPr>
          <w:rFonts w:ascii="宋体" w:hAnsi="宋体" w:eastAsia="宋体"/>
          <w:sz w:val="21"/>
        </w:rPr>
        <w:t>【解题思路】</w:t>
      </w:r>
    </w:p>
    <w:p>
      <w:r>
        <w:rPr>
          <w:rFonts w:ascii="宋体" w:hAnsi="宋体" w:eastAsia="宋体"/>
          <w:sz w:val="21"/>
        </w:rPr>
        <w:t>根据题意，记正常工作为事件，正常工作为事件，记正常工作为事件，易得则、、，若电路不发生故障，必须是正常工作且，至少有一个正常工作，由对立事件的概率性质可得，至少有一个正常工作的概率，计算可得其概率，由相互独立事件的概率乘法公式计算可得答案．</w:t>
      </w:r>
    </w:p>
    <w:p>
      <w:r>
        <w:rPr>
          <w:rFonts w:ascii="宋体" w:hAnsi="宋体" w:eastAsia="宋体"/>
          <w:sz w:val="21"/>
        </w:rPr>
        <w:t>【解答过程】记正常工作为事件，正常工作为事件，记正常工作为事件，</w:t>
      </w:r>
    </w:p>
    <w:p>
      <w:r>
        <w:rPr>
          <w:rFonts w:ascii="宋体" w:hAnsi="宋体" w:eastAsia="宋体"/>
          <w:sz w:val="21"/>
        </w:rPr>
        <w:t>则 ，</w:t>
      </w:r>
    </w:p>
    <w:p>
      <w:r>
        <w:rPr>
          <w:rFonts w:ascii="宋体" w:hAnsi="宋体" w:eastAsia="宋体"/>
          <w:sz w:val="21"/>
        </w:rPr>
        <w:t>电路不发生故障，即正常工作且，至少有一个正常工作，</w:t>
      </w:r>
    </w:p>
    <w:p>
      <w:r>
        <w:rPr>
          <w:rFonts w:ascii="宋体" w:hAnsi="宋体" w:eastAsia="宋体"/>
          <w:sz w:val="21"/>
        </w:rPr>
        <w:t>、不发生故障即，至少有一个正常工作的概率，</w:t>
      </w:r>
    </w:p>
    <w:p>
      <w:r>
        <w:rPr>
          <w:rFonts w:ascii="宋体" w:hAnsi="宋体" w:eastAsia="宋体"/>
          <w:sz w:val="21"/>
        </w:rPr>
        <w:t>所以整个电路不发生故障的概率为 .</w:t>
      </w:r>
    </w:p>
    <w:p>
      <w:r>
        <w:rPr>
          <w:rFonts w:ascii="宋体" w:hAnsi="宋体" w:eastAsia="宋体"/>
          <w:sz w:val="21"/>
        </w:rPr>
        <w:t>故选：C.</w:t>
      </w:r>
    </w:p>
    <w:p>
      <w:r>
        <w:rPr>
          <w:rFonts w:ascii="宋体" w:hAnsi="宋体" w:eastAsia="宋体"/>
          <w:sz w:val="21"/>
        </w:rPr>
        <w:t>【变式2-3】（24-25高一下·江西抚州·阶段练习）如图，用四个不同的元件连接成一个工作系统，当元件正常工作，且三个元件中至少有一个正常工作时，该系统正常工作．已知元件A正常工作的概率为，元件正常工作的概率均为，且这四个元件是否正常工作相互独立，则该系统正常工作的概率为（   ）</w:t>
      </w:r>
    </w:p>
    <w:p>
      <w:r>
        <w:rPr>
          <w:rFonts w:ascii="宋体" w:hAnsi="宋体" w:eastAsia="宋体"/>
          <w:sz w:val="21"/>
        </w:rPr>
        <w:t>A．</w:t>
        <w:tab/>
        <w:t>B．</w:t>
        <w:tab/>
        <w:t>C．</w:t>
        <w:tab/>
        <w:t>D．</w:t>
      </w:r>
    </w:p>
    <w:p>
      <w:r>
        <w:rPr>
          <w:rFonts w:ascii="宋体" w:hAnsi="宋体" w:eastAsia="宋体"/>
          <w:sz w:val="21"/>
        </w:rPr>
        <w:t>【解题思路】求得均不正常工作的概率，再结合对立事件、独立事件概率计算公式即可求解；</w:t>
      </w:r>
    </w:p>
    <w:p>
      <w:r>
        <w:rPr>
          <w:rFonts w:ascii="宋体" w:hAnsi="宋体" w:eastAsia="宋体"/>
          <w:sz w:val="21"/>
        </w:rPr>
        <w:t>【解答过程】由题可知，元件均不正常工作的概率为，</w:t>
      </w:r>
    </w:p>
    <w:p>
      <w:r>
        <w:rPr>
          <w:rFonts w:ascii="宋体" w:hAnsi="宋体" w:eastAsia="宋体"/>
          <w:sz w:val="21"/>
        </w:rPr>
        <w:t>则元件中至少有一个正常工作的概率为，</w:t>
      </w:r>
    </w:p>
    <w:p>
      <w:r>
        <w:rPr>
          <w:rFonts w:ascii="宋体" w:hAnsi="宋体" w:eastAsia="宋体"/>
          <w:sz w:val="21"/>
        </w:rPr>
        <w:t>从而该系统正常工作的概率为．</w:t>
      </w:r>
    </w:p>
    <w:p>
      <w:r>
        <w:rPr>
          <w:rFonts w:ascii="宋体" w:hAnsi="宋体" w:eastAsia="宋体"/>
          <w:sz w:val="21"/>
        </w:rPr>
        <w:t>故选：B.</w:t>
      </w:r>
    </w:p>
    <w:p>
      <w:r>
        <w:rPr>
          <w:rFonts w:ascii="黑体" w:hAnsi="黑体" w:eastAsia="黑体"/>
          <w:b/>
          <w:sz w:val="22"/>
        </w:rPr>
        <w:t>【题型3  相互独立事件与互斥事件】</w:t>
      </w:r>
    </w:p>
    <w:p>
      <w:r>
        <w:rPr>
          <w:rFonts w:ascii="宋体" w:hAnsi="宋体" w:eastAsia="宋体"/>
          <w:sz w:val="21"/>
        </w:rPr>
        <w:t>【例3】（23-24高一下·河南安阳·阶段练习）袋子中有5个相同的球，分别标有数字1，2，3，4，5，从中随机取出两个球，设事件A=“取出的球的数字之积为奇数”，事件B=“取出的球的数字之积为偶数”，事件C=“取出的球的数字之和为偶数”，事件D=“取出的球的数字之和大于5”，则下列说法错误的是（    ）</w:t>
      </w:r>
    </w:p>
    <w:p>
      <w:r>
        <w:rPr>
          <w:rFonts w:ascii="宋体" w:hAnsi="宋体" w:eastAsia="宋体"/>
          <w:sz w:val="21"/>
        </w:rPr>
        <w:t>A．事件A与B是互斥事件</w:t>
        <w:tab/>
        <w:t>B．事件A与B是对立事件</w:t>
      </w:r>
    </w:p>
    <w:p>
      <w:r>
        <w:rPr>
          <w:rFonts w:ascii="宋体" w:hAnsi="宋体" w:eastAsia="宋体"/>
          <w:sz w:val="21"/>
        </w:rPr>
        <w:t>C．事件C与D相互独立</w:t>
        <w:tab/>
        <w:t>D．事件C与D不是互斥事件</w:t>
      </w:r>
    </w:p>
    <w:p>
      <w:r>
        <w:rPr>
          <w:rFonts w:ascii="宋体" w:hAnsi="宋体" w:eastAsia="宋体"/>
          <w:sz w:val="21"/>
        </w:rPr>
        <w:t>【解题思路】首先列举样本空间，利用样本空间法，结合互斥，对立事件的定义，判断ABD，根据与的关系，判断C.</w:t>
      </w:r>
    </w:p>
    <w:p>
      <w:r>
        <w:rPr>
          <w:rFonts w:ascii="宋体" w:hAnsi="宋体" w:eastAsia="宋体"/>
          <w:sz w:val="21"/>
        </w:rPr>
        <w:t>【解答过程】袋子中有5个相同的球，分别标有数字1，2，3，4，5，</w:t>
      </w:r>
    </w:p>
    <w:p>
      <w:r>
        <w:rPr>
          <w:rFonts w:ascii="宋体" w:hAnsi="宋体" w:eastAsia="宋体"/>
          <w:sz w:val="21"/>
        </w:rPr>
        <w:t>从中随机取出两个球的试验样本空间包含的样本点为：（1,2），（1,3），（1,4），（1,5），（2,3），（2,4），（2,5），（3,4），（3,5），（4,5）共10个，</w:t>
      </w:r>
    </w:p>
    <w:p>
      <w:r>
        <w:rPr>
          <w:rFonts w:ascii="宋体" w:hAnsi="宋体" w:eastAsia="宋体"/>
          <w:sz w:val="21"/>
        </w:rPr>
        <w:t>其中事件A包含的样本点为：（1,3），（1,5），（3,5）共3个，故，</w:t>
      </w:r>
    </w:p>
    <w:p>
      <w:r>
        <w:rPr>
          <w:rFonts w:ascii="宋体" w:hAnsi="宋体" w:eastAsia="宋体"/>
          <w:sz w:val="21"/>
        </w:rPr>
        <w:t>事件B包含的样本点为：（1,2），（1,4），（2,3），（2,4），（2,5），（3,4），（4,5）共7个，故；</w:t>
      </w:r>
    </w:p>
    <w:p>
      <w:r>
        <w:rPr>
          <w:rFonts w:ascii="宋体" w:hAnsi="宋体" w:eastAsia="宋体"/>
          <w:sz w:val="21"/>
        </w:rPr>
        <w:t>事件C包含的样本点为：（1,3），（1,5），（2,4），（3,5）共4个，故，</w:t>
      </w:r>
    </w:p>
    <w:p>
      <w:r>
        <w:rPr>
          <w:rFonts w:ascii="宋体" w:hAnsi="宋体" w:eastAsia="宋体"/>
          <w:sz w:val="21"/>
        </w:rPr>
        <w:t>事件D包含的样本为：（1,5），（2,4），（2,5），（3,4），（3,5），（4,5）共6个，故，</w:t>
      </w:r>
    </w:p>
    <w:p>
      <w:r>
        <w:rPr>
          <w:rFonts w:ascii="宋体" w:hAnsi="宋体" w:eastAsia="宋体"/>
          <w:sz w:val="21"/>
        </w:rPr>
        <w:t>因为事件，，故事件A与B互斥且对立，故A，B正确；</w:t>
      </w:r>
    </w:p>
    <w:p>
      <w:r>
        <w:rPr>
          <w:rFonts w:ascii="宋体" w:hAnsi="宋体" w:eastAsia="宋体"/>
          <w:sz w:val="21"/>
        </w:rPr>
        <w:t>因为,所以C与D不相互独立，故C错误.</w:t>
      </w:r>
    </w:p>
    <w:p>
      <w:r>
        <w:rPr>
          <w:rFonts w:ascii="宋体" w:hAnsi="宋体" w:eastAsia="宋体"/>
          <w:sz w:val="21"/>
        </w:rPr>
        <w:t>因为,所以C与D不互斥，故D正确.</w:t>
      </w:r>
    </w:p>
    <w:p>
      <w:r>
        <w:rPr>
          <w:rFonts w:ascii="宋体" w:hAnsi="宋体" w:eastAsia="宋体"/>
          <w:sz w:val="21"/>
        </w:rPr>
        <w:t>故选:C.</w:t>
      </w:r>
    </w:p>
    <w:p>
      <w:r>
        <w:rPr>
          <w:rFonts w:ascii="宋体" w:hAnsi="宋体" w:eastAsia="宋体"/>
          <w:sz w:val="21"/>
        </w:rPr>
        <w:t>【变式3-1】（24-25高二下·陕西咸阳·阶段练习）已知是两个概率大于0的随机事件，则下列说法错误的是（    ）</w:t>
      </w:r>
    </w:p>
    <w:p>
      <w:r>
        <w:rPr>
          <w:rFonts w:ascii="宋体" w:hAnsi="宋体" w:eastAsia="宋体"/>
          <w:sz w:val="21"/>
        </w:rPr>
        <w:t>A．若是对立事件，则是互斥事件</w:t>
      </w:r>
    </w:p>
    <w:p>
      <w:r>
        <w:rPr>
          <w:rFonts w:ascii="宋体" w:hAnsi="宋体" w:eastAsia="宋体"/>
          <w:sz w:val="21"/>
        </w:rPr>
        <w:t>B．若事件相互独立，则与也相互独立</w:t>
      </w:r>
    </w:p>
    <w:p>
      <w:r>
        <w:rPr>
          <w:rFonts w:ascii="宋体" w:hAnsi="宋体" w:eastAsia="宋体"/>
          <w:sz w:val="21"/>
        </w:rPr>
        <w:t>C．若事件相互独立，则与不互斥</w:t>
      </w:r>
    </w:p>
    <w:p>
      <w:r>
        <w:rPr>
          <w:rFonts w:ascii="宋体" w:hAnsi="宋体" w:eastAsia="宋体"/>
          <w:sz w:val="21"/>
        </w:rPr>
        <w:t>D．若事件互斥，则与相互独立</w:t>
      </w:r>
    </w:p>
    <w:p>
      <w:r>
        <w:rPr>
          <w:rFonts w:ascii="宋体" w:hAnsi="宋体" w:eastAsia="宋体"/>
          <w:sz w:val="21"/>
        </w:rPr>
        <w:t>【解题思路】根据互斥，对立事件的定义，以及事件的相互独立性，即可判断选项.</w:t>
      </w:r>
    </w:p>
    <w:p>
      <w:r>
        <w:rPr>
          <w:rFonts w:ascii="宋体" w:hAnsi="宋体" w:eastAsia="宋体"/>
          <w:sz w:val="21"/>
        </w:rPr>
        <w:t>【解答过程】A.两个事件是对立事件，则一定是互斥事件，故A正确；</w:t>
      </w:r>
    </w:p>
    <w:p>
      <w:r>
        <w:rPr>
          <w:rFonts w:ascii="宋体" w:hAnsi="宋体" w:eastAsia="宋体"/>
          <w:sz w:val="21"/>
        </w:rPr>
        <w:t>B.若事件相互独立，则与也相互独立，故B正确；</w:t>
      </w:r>
    </w:p>
    <w:p>
      <w:r>
        <w:rPr>
          <w:rFonts w:ascii="宋体" w:hAnsi="宋体" w:eastAsia="宋体"/>
          <w:sz w:val="21"/>
        </w:rPr>
        <w:t>C.若事件相互独立，则与可以同时发生，不互斥，故C正确；</w:t>
      </w:r>
    </w:p>
    <w:p>
      <w:r>
        <w:rPr>
          <w:rFonts w:ascii="宋体" w:hAnsi="宋体" w:eastAsia="宋体"/>
          <w:sz w:val="21"/>
        </w:rPr>
        <w:t>D. 若事件互斥，则与不能同时发生，即事件是否发生，对另一个事件是有影响的，所以两个事件不相互独立，故D错误.</w:t>
      </w:r>
    </w:p>
    <w:p>
      <w:r>
        <w:rPr>
          <w:rFonts w:ascii="宋体" w:hAnsi="宋体" w:eastAsia="宋体"/>
          <w:sz w:val="21"/>
        </w:rPr>
        <w:t>故选：D.</w:t>
      </w:r>
    </w:p>
    <w:p>
      <w:r>
        <w:rPr>
          <w:rFonts w:ascii="宋体" w:hAnsi="宋体" w:eastAsia="宋体"/>
          <w:sz w:val="21"/>
        </w:rPr>
        <w:t>【变式3-2】（23-24高一下·云南·期末）已知甲盒中有3个大小和质地相同的小球，标号为，乙盒中有3个大小和质地相同的小球，标号为，现从甲､乙两盒中分别随机摸出1个小球，记事件“摸到的两个小球标号相同”，事件“摸到的两个小球标号之和为奇数”，则（    ）</w:t>
      </w:r>
    </w:p>
    <w:p>
      <w:r>
        <w:rPr>
          <w:rFonts w:ascii="宋体" w:hAnsi="宋体" w:eastAsia="宋体"/>
          <w:sz w:val="21"/>
        </w:rPr>
        <w:t>A．事件A和相等</w:t>
        <w:tab/>
        <w:t>B．事件A和互相对立</w:t>
      </w:r>
    </w:p>
    <w:p>
      <w:r>
        <w:rPr>
          <w:rFonts w:ascii="宋体" w:hAnsi="宋体" w:eastAsia="宋体"/>
          <w:sz w:val="21"/>
        </w:rPr>
        <w:t>C．事件A和相互独立</w:t>
        <w:tab/>
        <w:t>D．事件A和互斥</w:t>
      </w:r>
    </w:p>
    <w:p>
      <w:r>
        <w:rPr>
          <w:rFonts w:ascii="宋体" w:hAnsi="宋体" w:eastAsia="宋体"/>
          <w:sz w:val="21"/>
        </w:rPr>
        <w:t>【解题思路】列举出样本空间、事件和事件，即可判断A；对于BD：根据互斥事件、对立事件的概念分析判断；对于C：根据事件概率乘法公式分析判断.</w:t>
      </w:r>
    </w:p>
    <w:p>
      <w:r>
        <w:rPr>
          <w:rFonts w:ascii="宋体" w:hAnsi="宋体" w:eastAsia="宋体"/>
          <w:sz w:val="21"/>
        </w:rPr>
        <w:t>【解答过程】用每次取球的结果，分别表示甲､乙两盒中分别随机摸出1个小球的标号，</w:t>
      </w:r>
    </w:p>
    <w:p>
      <w:r>
        <w:rPr>
          <w:rFonts w:ascii="宋体" w:hAnsi="宋体" w:eastAsia="宋体"/>
          <w:sz w:val="21"/>
        </w:rPr>
        <w:t>由题意可知：样本空间；</w:t>
      </w:r>
    </w:p>
    <w:p>
      <w:r>
        <w:rPr>
          <w:rFonts w:ascii="宋体" w:hAnsi="宋体" w:eastAsia="宋体"/>
          <w:sz w:val="21"/>
        </w:rPr>
        <w:t>事件；事件，；</w:t>
      </w:r>
    </w:p>
    <w:p>
      <w:r>
        <w:rPr>
          <w:rFonts w:ascii="宋体" w:hAnsi="宋体" w:eastAsia="宋体"/>
          <w:sz w:val="21"/>
        </w:rPr>
        <w:t>对于选项A：因为，所以事件A和不相等，故A错误；</w:t>
      </w:r>
    </w:p>
    <w:p>
      <w:r>
        <w:rPr>
          <w:rFonts w:ascii="宋体" w:hAnsi="宋体" w:eastAsia="宋体"/>
          <w:sz w:val="21"/>
        </w:rPr>
        <w:t>对于选项BD：因为事件，</w:t>
      </w:r>
    </w:p>
    <w:p>
      <w:r>
        <w:rPr>
          <w:rFonts w:ascii="宋体" w:hAnsi="宋体" w:eastAsia="宋体"/>
          <w:sz w:val="21"/>
        </w:rPr>
        <w:t>所以事件A和互斥，事件A和不互相对立，故B错误，D正确；</w:t>
      </w:r>
    </w:p>
    <w:p>
      <w:r>
        <w:rPr>
          <w:rFonts w:ascii="宋体" w:hAnsi="宋体" w:eastAsia="宋体"/>
          <w:sz w:val="21"/>
        </w:rPr>
        <w:t>对于选项C：因为，</w:t>
      </w:r>
    </w:p>
    <w:p>
      <w:r>
        <w:rPr>
          <w:rFonts w:ascii="宋体" w:hAnsi="宋体" w:eastAsia="宋体"/>
          <w:sz w:val="21"/>
        </w:rPr>
        <w:t>则，</w:t>
      </w:r>
    </w:p>
    <w:p>
      <w:r>
        <w:rPr>
          <w:rFonts w:ascii="宋体" w:hAnsi="宋体" w:eastAsia="宋体"/>
          <w:sz w:val="21"/>
        </w:rPr>
        <w:t>显然，所以事件A和不相互独立，故C错误；</w:t>
      </w:r>
    </w:p>
    <w:p>
      <w:r>
        <w:rPr>
          <w:rFonts w:ascii="宋体" w:hAnsi="宋体" w:eastAsia="宋体"/>
          <w:sz w:val="21"/>
        </w:rPr>
        <w:t>故选：D.</w:t>
      </w:r>
    </w:p>
    <w:p>
      <w:r>
        <w:rPr>
          <w:rFonts w:ascii="宋体" w:hAnsi="宋体" w:eastAsia="宋体"/>
          <w:sz w:val="21"/>
        </w:rPr>
        <w:t>【变式3-3】（24-25高二上·湖北·期中）一个不透明的盒子中装有大小和质地都相同的编号分别为1，2，3，4，5，6的6个小球，从中任意摸出两个球．设事件“摸出的两个球的编号之和不超过6”，事件“摸出的两个球的编号都大于3”，事件“摸出的两个球中有编号为4的球”，则（   ）</w:t>
      </w:r>
    </w:p>
    <w:p>
      <w:r>
        <w:rPr>
          <w:rFonts w:ascii="宋体" w:hAnsi="宋体" w:eastAsia="宋体"/>
          <w:sz w:val="21"/>
        </w:rPr>
        <w:t>A．事件与事件是相互独立事件</w:t>
        <w:tab/>
        <w:t>B．事件与事件是对立事件</w:t>
      </w:r>
    </w:p>
    <w:p>
      <w:r>
        <w:rPr>
          <w:rFonts w:ascii="宋体" w:hAnsi="宋体" w:eastAsia="宋体"/>
          <w:sz w:val="21"/>
        </w:rPr>
        <w:t>C．事件与事件是互斥事件</w:t>
        <w:tab/>
        <w:t>D．事件与事件是互斥事件</w:t>
      </w:r>
    </w:p>
    <w:p>
      <w:r>
        <w:rPr>
          <w:rFonts w:ascii="宋体" w:hAnsi="宋体" w:eastAsia="宋体"/>
          <w:sz w:val="21"/>
        </w:rPr>
        <w:t>【解题思路】先列举出各事件包含的基本事件，再根据相互独立事件的概率特征判断A；根据互斥事件、对立事件的概念判断B，C，D.</w:t>
      </w:r>
    </w:p>
    <w:p>
      <w:r>
        <w:rPr>
          <w:rFonts w:ascii="宋体" w:hAnsi="宋体" w:eastAsia="宋体"/>
          <w:sz w:val="21"/>
        </w:rPr>
        <w:t>【解答过程】解：由题意可知：所以基本事件为： ，</w:t>
      </w:r>
    </w:p>
    <w:p>
      <w:r>
        <w:rPr>
          <w:rFonts w:ascii="宋体" w:hAnsi="宋体" w:eastAsia="宋体"/>
          <w:sz w:val="21"/>
        </w:rPr>
        <w:t>；</w:t>
      </w:r>
    </w:p>
    <w:p>
      <w:r>
        <w:rPr>
          <w:rFonts w:ascii="宋体" w:hAnsi="宋体" w:eastAsia="宋体"/>
          <w:sz w:val="21"/>
        </w:rPr>
        <w:t>；，</w:t>
      </w:r>
    </w:p>
    <w:p>
      <w:r>
        <w:rPr>
          <w:rFonts w:ascii="宋体" w:hAnsi="宋体" w:eastAsia="宋体"/>
          <w:sz w:val="21"/>
        </w:rPr>
        <w:t>所以，，，</w:t>
      </w:r>
    </w:p>
    <w:p>
      <w:r>
        <w:rPr>
          <w:rFonts w:ascii="宋体" w:hAnsi="宋体" w:eastAsia="宋体"/>
          <w:sz w:val="21"/>
        </w:rPr>
        <w:t>对于A，因为，而，故错误；</w:t>
      </w:r>
    </w:p>
    <w:p>
      <w:r>
        <w:rPr>
          <w:rFonts w:ascii="宋体" w:hAnsi="宋体" w:eastAsia="宋体"/>
          <w:sz w:val="21"/>
        </w:rPr>
        <w:t>对于B，因为，</w:t>
      </w:r>
    </w:p>
    <w:p>
      <w:r>
        <w:rPr>
          <w:rFonts w:ascii="宋体" w:hAnsi="宋体" w:eastAsia="宋体"/>
          <w:sz w:val="21"/>
        </w:rPr>
        <w:t>所以事件与事件不是对立事件，故错误；</w:t>
      </w:r>
    </w:p>
    <w:p>
      <w:r>
        <w:rPr>
          <w:rFonts w:ascii="宋体" w:hAnsi="宋体" w:eastAsia="宋体"/>
          <w:sz w:val="21"/>
        </w:rPr>
        <w:t>对于C，因为，</w:t>
      </w:r>
    </w:p>
    <w:p>
      <w:r>
        <w:rPr>
          <w:rFonts w:ascii="宋体" w:hAnsi="宋体" w:eastAsia="宋体"/>
          <w:sz w:val="21"/>
        </w:rPr>
        <w:t>则，</w:t>
      </w:r>
    </w:p>
    <w:p>
      <w:r>
        <w:rPr>
          <w:rFonts w:ascii="宋体" w:hAnsi="宋体" w:eastAsia="宋体"/>
          <w:sz w:val="21"/>
        </w:rPr>
        <w:t>所以事件与事件不是互斥事件，故错误；</w:t>
      </w:r>
    </w:p>
    <w:p>
      <w:r>
        <w:rPr>
          <w:rFonts w:ascii="宋体" w:hAnsi="宋体" w:eastAsia="宋体"/>
          <w:sz w:val="21"/>
        </w:rPr>
        <w:t>对于D，因为，，</w:t>
      </w:r>
    </w:p>
    <w:p>
      <w:r>
        <w:rPr>
          <w:rFonts w:ascii="宋体" w:hAnsi="宋体" w:eastAsia="宋体"/>
          <w:sz w:val="21"/>
        </w:rPr>
        <w:t>所以 ，</w:t>
      </w:r>
    </w:p>
    <w:p>
      <w:r>
        <w:rPr>
          <w:rFonts w:ascii="宋体" w:hAnsi="宋体" w:eastAsia="宋体"/>
          <w:sz w:val="21"/>
        </w:rPr>
        <w:t>所以事件与事件是互斥事件，故正确.</w:t>
      </w:r>
    </w:p>
    <w:p>
      <w:r>
        <w:rPr>
          <w:rFonts w:ascii="宋体" w:hAnsi="宋体" w:eastAsia="宋体"/>
          <w:sz w:val="21"/>
        </w:rPr>
        <w:t>故选：D.</w:t>
      </w:r>
    </w:p>
    <w:p>
      <w:r>
        <w:rPr>
          <w:rFonts w:ascii="黑体" w:hAnsi="黑体" w:eastAsia="黑体"/>
          <w:b/>
          <w:sz w:val="22"/>
        </w:rPr>
        <w:t>【题型4  独立事件的实际应用】</w:t>
      </w:r>
    </w:p>
    <w:p>
      <w:r>
        <w:rPr>
          <w:rFonts w:ascii="宋体" w:hAnsi="宋体" w:eastAsia="宋体"/>
          <w:sz w:val="21"/>
        </w:rPr>
        <w:t>【例4】（23-24高一下·安徽六安·期末）概率论起源于博弈游戏17世纪，曾有一个“赌金分配”的问题：博弈水平相当的甲、乙两人进行博弈游戏每局比赛都能分出胜负，没有平局双方约定，各出赌金180枚金币，先赢3局者可获得全部赎金；但比赛中途因故终止了，此时甲赢了2局，乙赢了1局.问这360枚金币的赌金该如何分配？数学家费马和帕斯卡都用了现在称之为“概率”的知识，合理地给出了赌金分配方案.该分配方案是（    ）</w:t>
      </w:r>
    </w:p>
    <w:p>
      <w:r>
        <w:rPr>
          <w:rFonts w:ascii="宋体" w:hAnsi="宋体" w:eastAsia="宋体"/>
          <w:sz w:val="21"/>
        </w:rPr>
        <w:t>A．甲180枚，乙180枚</w:t>
      </w:r>
    </w:p>
    <w:p>
      <w:r>
        <w:rPr>
          <w:rFonts w:ascii="宋体" w:hAnsi="宋体" w:eastAsia="宋体"/>
          <w:sz w:val="21"/>
        </w:rPr>
        <w:t>B．甲288枚，乙72枚</w:t>
      </w:r>
    </w:p>
    <w:p>
      <w:r>
        <w:rPr>
          <w:rFonts w:ascii="宋体" w:hAnsi="宋体" w:eastAsia="宋体"/>
          <w:sz w:val="21"/>
        </w:rPr>
        <w:t>C．甲240枚，乙120枚</w:t>
      </w:r>
    </w:p>
    <w:p>
      <w:r>
        <w:rPr>
          <w:rFonts w:ascii="宋体" w:hAnsi="宋体" w:eastAsia="宋体"/>
          <w:sz w:val="21"/>
        </w:rPr>
        <w:t>D．甲270枚，乙90枚</w:t>
      </w:r>
    </w:p>
    <w:p>
      <w:r>
        <w:rPr>
          <w:rFonts w:ascii="宋体" w:hAnsi="宋体" w:eastAsia="宋体"/>
          <w:sz w:val="21"/>
        </w:rPr>
        <w:t>【解题思路】利用独立事件的概率公式进行求解即可.</w:t>
      </w:r>
    </w:p>
    <w:p>
      <w:r>
        <w:rPr>
          <w:rFonts w:ascii="宋体" w:hAnsi="宋体" w:eastAsia="宋体"/>
          <w:sz w:val="21"/>
        </w:rPr>
        <w:t>【解答过程】根据题意，甲、乙两人每局获胜的概率均为，</w:t>
      </w:r>
    </w:p>
    <w:p>
      <w:r>
        <w:rPr>
          <w:rFonts w:ascii="宋体" w:hAnsi="宋体" w:eastAsia="宋体"/>
          <w:sz w:val="21"/>
        </w:rPr>
        <w:t>假设两人继续进行比赛，</w:t>
      </w:r>
    </w:p>
    <w:p>
      <w:r>
        <w:rPr>
          <w:rFonts w:ascii="宋体" w:hAnsi="宋体" w:eastAsia="宋体"/>
          <w:sz w:val="21"/>
        </w:rPr>
        <w:t>甲获取360枚金币有：第四局甲赢，或第四局甲输，第五局甲赢，</w:t>
      </w:r>
    </w:p>
    <w:p>
      <w:r>
        <w:rPr>
          <w:rFonts w:ascii="宋体" w:hAnsi="宋体" w:eastAsia="宋体"/>
          <w:sz w:val="21"/>
        </w:rPr>
        <w:t>故概率为，</w:t>
      </w:r>
    </w:p>
    <w:p>
      <w:r>
        <w:rPr>
          <w:rFonts w:ascii="宋体" w:hAnsi="宋体" w:eastAsia="宋体"/>
          <w:sz w:val="21"/>
        </w:rPr>
        <w:t>乙获取360枚金币有：第四、五局乙都赢，</w:t>
      </w:r>
    </w:p>
    <w:p>
      <w:r>
        <w:rPr>
          <w:rFonts w:ascii="宋体" w:hAnsi="宋体" w:eastAsia="宋体"/>
          <w:sz w:val="21"/>
        </w:rPr>
        <w:t>故概率为，</w:t>
      </w:r>
    </w:p>
    <w:p>
      <w:r>
        <w:rPr>
          <w:rFonts w:ascii="宋体" w:hAnsi="宋体" w:eastAsia="宋体"/>
          <w:sz w:val="21"/>
        </w:rPr>
        <w:t>则甲应该获得枚金币，乙应该获得枚金币，</w:t>
      </w:r>
    </w:p>
    <w:p>
      <w:r>
        <w:rPr>
          <w:rFonts w:ascii="宋体" w:hAnsi="宋体" w:eastAsia="宋体"/>
          <w:sz w:val="21"/>
        </w:rPr>
        <w:t>故选：D.</w:t>
      </w:r>
    </w:p>
    <w:p>
      <w:r>
        <w:rPr>
          <w:rFonts w:ascii="宋体" w:hAnsi="宋体" w:eastAsia="宋体"/>
          <w:sz w:val="21"/>
        </w:rPr>
        <w:t>【变式4-1】（23-24高二上·广东佛山·期末）已知甲、乙两人射击的命中率分别是和．现二人同时向同一猎物射击，发现猎物只中一枪，则甲、乙分配猎物的比例应该是（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【解题思路】计算出只有甲或只有乙打中猎物的概率，即可得出甲、乙分配猎物的比例.</w:t>
      </w:r>
    </w:p>
    <w:p>
      <w:r>
        <w:rPr>
          <w:rFonts w:ascii="宋体" w:hAnsi="宋体" w:eastAsia="宋体"/>
          <w:sz w:val="21"/>
        </w:rPr>
        <w:t>【解答过程】因为甲、乙两人射击的命中率分别是和，</w:t>
      </w:r>
    </w:p>
    <w:p>
      <w:r>
        <w:rPr>
          <w:rFonts w:ascii="宋体" w:hAnsi="宋体" w:eastAsia="宋体"/>
          <w:sz w:val="21"/>
        </w:rPr>
        <w:t>现二人同时向同一猎物射击，发现猎物只中一枪，</w:t>
      </w:r>
    </w:p>
    <w:p>
      <w:r>
        <w:rPr>
          <w:rFonts w:ascii="宋体" w:hAnsi="宋体" w:eastAsia="宋体"/>
          <w:sz w:val="21"/>
        </w:rPr>
        <w:t>只有甲打中猎物的概率为，只有乙打中猎物的概率为</w:t>
      </w:r>
    </w:p>
    <w:p>
      <w:r>
        <w:rPr>
          <w:rFonts w:ascii="宋体" w:hAnsi="宋体" w:eastAsia="宋体"/>
          <w:sz w:val="21"/>
        </w:rPr>
        <w:t>所以，甲、乙分配猎物的比例应该是.</w:t>
      </w:r>
    </w:p>
    <w:p>
      <w:r>
        <w:rPr>
          <w:rFonts w:ascii="宋体" w:hAnsi="宋体" w:eastAsia="宋体"/>
          <w:sz w:val="21"/>
        </w:rPr>
        <w:t>故选：A.</w:t>
      </w:r>
    </w:p>
    <w:p>
      <w:r>
        <w:rPr>
          <w:rFonts w:ascii="宋体" w:hAnsi="宋体" w:eastAsia="宋体"/>
          <w:sz w:val="21"/>
        </w:rPr>
        <w:t>【变式4-2】（23-24高二上·广东清远·期末）2020年1月，教育部发布《关于在部分高校开展基础学科招生改革试点工作的意见》（简称“强基计划”），明确从2020年起强基计划取代原有的高校自主招生方式．某高校笔试环节要求考生参加三个科目考核，考生通过三个科目的笔试考核才能进入面试环节．考生甲通过三个科目的笔试考核的概率分别为，且每个科目考核相互独立，则甲顺利进入面试环节的概率为（    ）</w:t>
      </w:r>
    </w:p>
    <w:p>
      <w:r>
        <w:rPr>
          <w:rFonts w:ascii="宋体" w:hAnsi="宋体" w:eastAsia="宋体"/>
          <w:sz w:val="21"/>
        </w:rPr>
        <w:t>A．</w:t>
        <w:tab/>
        <w:t>B．</w:t>
        <w:tab/>
        <w:t>C．</w:t>
        <w:tab/>
        <w:t>D．</w:t>
      </w:r>
    </w:p>
    <w:p>
      <w:r>
        <w:rPr>
          <w:rFonts w:ascii="宋体" w:hAnsi="宋体" w:eastAsia="宋体"/>
          <w:sz w:val="21"/>
        </w:rPr>
        <w:t>【解题思路】记甲通过三个科目的笔试考核分别为事件，根据相互独立事件的概率乘法公式计算可得答案.</w:t>
      </w:r>
    </w:p>
    <w:p>
      <w:r>
        <w:rPr>
          <w:rFonts w:ascii="宋体" w:hAnsi="宋体" w:eastAsia="宋体"/>
          <w:sz w:val="21"/>
        </w:rPr>
        <w:t>【解答过程】记甲通过三个科目的笔试考核分别为事件，</w:t>
      </w:r>
    </w:p>
    <w:p>
      <w:r>
        <w:rPr>
          <w:rFonts w:ascii="宋体" w:hAnsi="宋体" w:eastAsia="宋体"/>
          <w:sz w:val="21"/>
        </w:rPr>
        <w:t>显然为相互独立事件，</w:t>
      </w:r>
    </w:p>
    <w:p>
      <w:r>
        <w:rPr>
          <w:rFonts w:ascii="宋体" w:hAnsi="宋体" w:eastAsia="宋体"/>
          <w:sz w:val="21"/>
        </w:rPr>
        <w:t>则事件“甲通过三个科目的笔试考核”相当于事件，</w:t>
      </w:r>
    </w:p>
    <w:p>
      <w:r>
        <w:rPr>
          <w:rFonts w:ascii="宋体" w:hAnsi="宋体" w:eastAsia="宋体"/>
          <w:sz w:val="21"/>
        </w:rPr>
        <w:t>所求概率．</w:t>
      </w:r>
    </w:p>
    <w:p>
      <w:r>
        <w:rPr>
          <w:rFonts w:ascii="宋体" w:hAnsi="宋体" w:eastAsia="宋体"/>
          <w:sz w:val="21"/>
        </w:rPr>
        <w:t>故选：A．</w:t>
      </w:r>
    </w:p>
    <w:p>
      <w:r>
        <w:rPr>
          <w:rFonts w:ascii="宋体" w:hAnsi="宋体" w:eastAsia="宋体"/>
          <w:sz w:val="21"/>
        </w:rPr>
        <w:t>【变式4-3】（23-24高三上·湖南·阶段练习）为庆祝我国第39个教师节，某校举办教师联谊会，甲､乙两名数学老师组成“几何队”参加“成语猜猜猜”比赛，每轮比赛由甲､乙两人各猜一个成语，已知甲每轮猜对的概率为，乙每轮猜对的概率为.在每轮比赛中，甲和乙猜对与否互不影响，则“几何队”在一轮比赛中至少猜对一个成语的概率为（    ）</w:t>
      </w:r>
    </w:p>
    <w:p>
      <w:r>
        <w:rPr>
          <w:rFonts w:ascii="宋体" w:hAnsi="宋体" w:eastAsia="宋体"/>
          <w:sz w:val="21"/>
        </w:rPr>
        <w:t>A．</w:t>
        <w:tab/>
        <w:t>B．</w:t>
        <w:tab/>
        <w:t>C．</w:t>
        <w:tab/>
        <w:t>D．</w:t>
      </w:r>
    </w:p>
    <w:p>
      <w:r>
        <w:rPr>
          <w:rFonts w:ascii="宋体" w:hAnsi="宋体" w:eastAsia="宋体"/>
          <w:sz w:val="21"/>
        </w:rPr>
        <w:t>【解题思路】利用事件的相互独立性求解.法一，所求事件转化为互斥事件的和事件，利用概率加法公式求解即可；法二，利用对立事件的概率和为，间接法可得.</w:t>
      </w:r>
    </w:p>
    <w:p>
      <w:r>
        <w:rPr>
          <w:rFonts w:ascii="宋体" w:hAnsi="宋体" w:eastAsia="宋体"/>
          <w:sz w:val="21"/>
        </w:rPr>
        <w:t>【解答过程】设事件“甲猜对”，“乙猜对”，“几何队至少猜对一个成语”，</w:t>
      </w:r>
    </w:p>
    <w:p>
      <w:r>
        <w:rPr>
          <w:rFonts w:ascii="宋体" w:hAnsi="宋体" w:eastAsia="宋体"/>
          <w:sz w:val="21"/>
        </w:rPr>
        <w:t>所以，则.</w:t>
      </w:r>
    </w:p>
    <w:p>
      <w:r>
        <w:rPr>
          <w:rFonts w:ascii="宋体" w:hAnsi="宋体" w:eastAsia="宋体"/>
          <w:sz w:val="21"/>
        </w:rPr>
        <w:t>由题意知，事件相互独立，则与，与，与也相互独立，</w:t>
      </w:r>
    </w:p>
    <w:p>
      <w:r>
        <w:rPr>
          <w:rFonts w:ascii="宋体" w:hAnsi="宋体" w:eastAsia="宋体"/>
          <w:sz w:val="21"/>
        </w:rPr>
        <w:t>法一：，且两两互互斥，</w:t>
      </w:r>
    </w:p>
    <w:p>
      <w:r>
        <w:rPr>
          <w:rFonts w:ascii="宋体" w:hAnsi="宋体" w:eastAsia="宋体"/>
          <w:sz w:val="21"/>
        </w:rPr>
        <w:t>则</w:t>
      </w:r>
    </w:p>
    <w:p>
      <w:r>
        <w:rPr>
          <w:rFonts w:ascii="宋体" w:hAnsi="宋体" w:eastAsia="宋体"/>
          <w:sz w:val="21"/>
        </w:rPr>
        <w:t>.</w:t>
      </w:r>
    </w:p>
    <w:p>
      <w:r>
        <w:rPr>
          <w:rFonts w:ascii="宋体" w:hAnsi="宋体" w:eastAsia="宋体"/>
          <w:sz w:val="21"/>
        </w:rPr>
        <w:t>法二：事件的对立事件“几何队一个成语也没有猜对”，即，</w:t>
      </w:r>
    </w:p>
    <w:p>
      <w:r>
        <w:rPr>
          <w:rFonts w:ascii="宋体" w:hAnsi="宋体" w:eastAsia="宋体"/>
          <w:sz w:val="21"/>
        </w:rPr>
        <w:t>则.</w:t>
      </w:r>
    </w:p>
    <w:p>
      <w:r>
        <w:rPr>
          <w:rFonts w:ascii="宋体" w:hAnsi="宋体" w:eastAsia="宋体"/>
          <w:sz w:val="21"/>
        </w:rPr>
        <w:t>故选：B.</w:t>
      </w:r>
    </w:p>
    <w:p>
      <w:r>
        <w:rPr>
          <w:rFonts w:ascii="黑体" w:hAnsi="黑体" w:eastAsia="黑体"/>
          <w:b/>
          <w:sz w:val="22"/>
        </w:rPr>
        <w:t>【题型5  互斥事件、事件的相互独立性的综合应用】</w:t>
      </w:r>
    </w:p>
    <w:p>
      <w:r>
        <w:rPr>
          <w:rFonts w:ascii="宋体" w:hAnsi="宋体" w:eastAsia="宋体"/>
          <w:sz w:val="21"/>
        </w:rPr>
        <w:t>【例5】（24-25高一下·山东东营·开学考试）甲、乙两位队员进行某种球类对抗赛，每局依次轮流发球，连续赢2个球者获胜，通过分析甲、乙过去对抗赛的数据知，甲发球甲赢的概率为， 乙发球甲赢的概率为， 不同球的结果互不影响，已知某局甲先发球．</w:t>
      </w:r>
    </w:p>
    <w:p>
      <w:r>
        <w:rPr>
          <w:rFonts w:ascii="宋体" w:hAnsi="宋体" w:eastAsia="宋体"/>
          <w:sz w:val="21"/>
        </w:rPr>
        <w:t>(1)求该局打4个球甲赢的概率;</w:t>
      </w:r>
    </w:p>
    <w:p>
      <w:r>
        <w:rPr>
          <w:rFonts w:ascii="宋体" w:hAnsi="宋体" w:eastAsia="宋体"/>
          <w:sz w:val="21"/>
        </w:rPr>
        <w:t>(2)求该局打5个球结束的概率．</w:t>
      </w:r>
    </w:p>
    <w:p>
      <w:r>
        <w:rPr>
          <w:rFonts w:ascii="宋体" w:hAnsi="宋体" w:eastAsia="宋体"/>
          <w:sz w:val="21"/>
        </w:rPr>
        <w:t>【解题思路】（1）设相应事件，可知，结合独立事件概率乘法法则运算求解；</w:t>
      </w:r>
    </w:p>
    <w:p>
      <w:r>
        <w:rPr>
          <w:rFonts w:ascii="宋体" w:hAnsi="宋体" w:eastAsia="宋体"/>
          <w:sz w:val="21"/>
        </w:rPr>
        <w:t>（2）设相应事件，可知事件D，E为互斥事件，且，根据独立事件以及互斥事件概率求法运算求解.</w:t>
      </w:r>
    </w:p>
    <w:p>
      <w:r>
        <w:rPr>
          <w:rFonts w:ascii="宋体" w:hAnsi="宋体" w:eastAsia="宋体"/>
          <w:sz w:val="21"/>
        </w:rPr>
        <w:t>【解答过程】（1）设甲发球甲赢为事件A，乙发球甲赢为事件B，该局打4个球甲赢为事件C，</w:t>
      </w:r>
    </w:p>
    <w:p>
      <w:r>
        <w:rPr>
          <w:rFonts w:ascii="宋体" w:hAnsi="宋体" w:eastAsia="宋体"/>
          <w:sz w:val="21"/>
        </w:rPr>
        <w:t>由题意可知：，，且，</w:t>
      </w:r>
    </w:p>
    <w:p>
      <w:r>
        <w:rPr>
          <w:rFonts w:ascii="宋体" w:hAnsi="宋体" w:eastAsia="宋体"/>
          <w:sz w:val="21"/>
        </w:rPr>
        <w:t>可得，</w:t>
      </w:r>
    </w:p>
    <w:p>
      <w:r>
        <w:rPr>
          <w:rFonts w:ascii="宋体" w:hAnsi="宋体" w:eastAsia="宋体"/>
          <w:sz w:val="21"/>
        </w:rPr>
        <w:t>所以该局打4个球甲赢的概率为．</w:t>
      </w:r>
    </w:p>
    <w:p>
      <w:r>
        <w:rPr>
          <w:rFonts w:ascii="宋体" w:hAnsi="宋体" w:eastAsia="宋体"/>
          <w:sz w:val="21"/>
        </w:rPr>
        <w:t>（2）设该局打5个球结束时甲赢为事件D，乙赢为事件E，打5个球结束为事件F，</w:t>
      </w:r>
    </w:p>
    <w:p>
      <w:r>
        <w:rPr>
          <w:rFonts w:ascii="宋体" w:hAnsi="宋体" w:eastAsia="宋体"/>
          <w:sz w:val="21"/>
        </w:rPr>
        <w:t>可知事件D，E为互斥事件，且，</w:t>
      </w:r>
    </w:p>
    <w:p>
      <w:r>
        <w:rPr>
          <w:rFonts w:ascii="宋体" w:hAnsi="宋体" w:eastAsia="宋体"/>
          <w:sz w:val="21"/>
        </w:rPr>
        <w:t>则 ，</w:t>
      </w:r>
    </w:p>
    <w:p>
      <w:r>
        <w:rPr>
          <w:rFonts w:ascii="宋体" w:hAnsi="宋体" w:eastAsia="宋体"/>
          <w:sz w:val="21"/>
        </w:rPr>
        <w:t>，</w:t>
      </w:r>
    </w:p>
    <w:p>
      <w:r>
        <w:rPr>
          <w:rFonts w:ascii="宋体" w:hAnsi="宋体" w:eastAsia="宋体"/>
          <w:sz w:val="21"/>
        </w:rPr>
        <w:t>可得，</w:t>
      </w:r>
    </w:p>
    <w:p>
      <w:r>
        <w:rPr>
          <w:rFonts w:ascii="宋体" w:hAnsi="宋体" w:eastAsia="宋体"/>
          <w:sz w:val="21"/>
        </w:rPr>
        <w:t>所以该局打5个球结束的概率为．</w:t>
      </w:r>
    </w:p>
    <w:p>
      <w:r>
        <w:rPr>
          <w:rFonts w:ascii="宋体" w:hAnsi="宋体" w:eastAsia="宋体"/>
          <w:sz w:val="21"/>
        </w:rPr>
        <w:t>【变式5-1】（24-25高一下·贵州遵义·阶段练习）某商场为了吸引顾客，规定购买一定价值的商品可以获得一次抽奖机会，奖品价值分别为10元、20元、30元、40元．已知甲抽到价值为10元、20元、30元、40元的奖品的概率分别为，且每次抽奖结果相互独立．</w:t>
      </w:r>
    </w:p>
    <w:p>
      <w:r>
        <w:rPr>
          <w:rFonts w:ascii="宋体" w:hAnsi="宋体" w:eastAsia="宋体"/>
          <w:sz w:val="21"/>
        </w:rPr>
        <w:t>(1)已知甲参与抽奖两次，求甲两次抽到的奖品价值不同的概率；</w:t>
      </w:r>
    </w:p>
    <w:p>
      <w:r>
        <w:rPr>
          <w:rFonts w:ascii="宋体" w:hAnsi="宋体" w:eastAsia="宋体"/>
          <w:sz w:val="21"/>
        </w:rPr>
        <w:t>(2)求甲参与抽奖三次，抽到两种不同价值的奖品，且获得的奖品价值总和不低于80元的概率．</w:t>
      </w:r>
    </w:p>
    <w:p>
      <w:r>
        <w:rPr>
          <w:rFonts w:ascii="宋体" w:hAnsi="宋体" w:eastAsia="宋体"/>
          <w:sz w:val="21"/>
        </w:rPr>
        <w:t>【解题思路】（1）先求得甲两次抽到相同奖品的概率，利用对立事件的概率公式可求得甲两次抽到的奖品价值不同的概率；</w:t>
      </w:r>
    </w:p>
    <w:p>
      <w:r>
        <w:rPr>
          <w:rFonts w:ascii="宋体" w:hAnsi="宋体" w:eastAsia="宋体"/>
          <w:sz w:val="21"/>
        </w:rPr>
        <w:t>（2）先得甲参与抽奖三次，抽到两种不同价值的奖品的所有情况，求得对应的概率，利用互斥事件的概率加法公式求解即可.</w:t>
      </w:r>
    </w:p>
    <w:p>
      <w:r>
        <w:rPr>
          <w:rFonts w:ascii="宋体" w:hAnsi="宋体" w:eastAsia="宋体"/>
          <w:sz w:val="21"/>
        </w:rPr>
        <w:t>【解答过程】（1）记甲两次抽到相同奖品为事件，</w:t>
      </w:r>
    </w:p>
    <w:p>
      <w:r>
        <w:rPr>
          <w:rFonts w:ascii="宋体" w:hAnsi="宋体" w:eastAsia="宋体"/>
          <w:sz w:val="21"/>
        </w:rPr>
        <w:t>记甲在一次抽奖中抽到值为10元、20元、30元、40元分别为事件，</w:t>
      </w:r>
    </w:p>
    <w:p>
      <w:r>
        <w:rPr>
          <w:rFonts w:ascii="宋体" w:hAnsi="宋体" w:eastAsia="宋体"/>
          <w:sz w:val="21"/>
        </w:rPr>
        <w:t>则，</w:t>
      </w:r>
    </w:p>
    <w:p>
      <w:r>
        <w:rPr>
          <w:rFonts w:ascii="宋体" w:hAnsi="宋体" w:eastAsia="宋体"/>
          <w:sz w:val="21"/>
        </w:rPr>
        <w:t>，</w:t>
      </w:r>
    </w:p>
    <w:p>
      <w:r>
        <w:rPr>
          <w:rFonts w:ascii="宋体" w:hAnsi="宋体" w:eastAsia="宋体"/>
          <w:sz w:val="21"/>
        </w:rPr>
        <w:t>所以甲两次抽到的奖品价值不同的概率为；</w:t>
      </w:r>
    </w:p>
    <w:p>
      <w:r>
        <w:rPr>
          <w:rFonts w:ascii="宋体" w:hAnsi="宋体" w:eastAsia="宋体"/>
          <w:sz w:val="21"/>
        </w:rPr>
        <w:t>（2）甲参与抽奖三次，抽到两种不同价值的奖品，所以其中一种奖品抽到两次，另一种抽到一次.</w:t>
      </w:r>
    </w:p>
    <w:p>
      <w:r>
        <w:rPr>
          <w:rFonts w:ascii="宋体" w:hAnsi="宋体" w:eastAsia="宋体"/>
          <w:sz w:val="21"/>
        </w:rPr>
        <w:t>又获得的奖品价值总和不低于80元，</w:t>
      </w:r>
    </w:p>
    <w:p>
      <w:r>
        <w:rPr>
          <w:rFonts w:ascii="宋体" w:hAnsi="宋体" w:eastAsia="宋体"/>
          <w:sz w:val="21"/>
        </w:rPr>
        <w:t>故可能两次抽到40元，一次抽到30元或两次抽到40元，一次抽到20元或两次抽到40元，一次抽到10元或两次抽到30元，一次抽到40元或两次抽到30元，一次抽到20元或两次抽到20元，一次抽到40元，</w:t>
      </w:r>
    </w:p>
    <w:p>
      <w:r>
        <w:rPr>
          <w:rFonts w:ascii="宋体" w:hAnsi="宋体" w:eastAsia="宋体"/>
          <w:sz w:val="21"/>
        </w:rPr>
        <w:t>又两次抽到40元，一次抽到30元的概率，</w:t>
      </w:r>
    </w:p>
    <w:p>
      <w:r>
        <w:rPr>
          <w:rFonts w:ascii="宋体" w:hAnsi="宋体" w:eastAsia="宋体"/>
          <w:sz w:val="21"/>
        </w:rPr>
        <w:t>两次抽到40元，一次抽到20元的概率，</w:t>
      </w:r>
    </w:p>
    <w:p>
      <w:r>
        <w:rPr>
          <w:rFonts w:ascii="宋体" w:hAnsi="宋体" w:eastAsia="宋体"/>
          <w:sz w:val="21"/>
        </w:rPr>
        <w:t>两次抽到40元，一次抽到10元的概率，</w:t>
      </w:r>
    </w:p>
    <w:p>
      <w:r>
        <w:rPr>
          <w:rFonts w:ascii="宋体" w:hAnsi="宋体" w:eastAsia="宋体"/>
          <w:sz w:val="21"/>
        </w:rPr>
        <w:t>两次抽到30元，一次抽到40元的概率，</w:t>
      </w:r>
    </w:p>
    <w:p>
      <w:r>
        <w:rPr>
          <w:rFonts w:ascii="宋体" w:hAnsi="宋体" w:eastAsia="宋体"/>
          <w:sz w:val="21"/>
        </w:rPr>
        <w:t>两次抽到30元，一次抽到20元的概率，</w:t>
      </w:r>
    </w:p>
    <w:p>
      <w:r>
        <w:rPr>
          <w:rFonts w:ascii="宋体" w:hAnsi="宋体" w:eastAsia="宋体"/>
          <w:sz w:val="21"/>
        </w:rPr>
        <w:t>两次抽到20元，一次抽到40元的概率，</w:t>
      </w:r>
    </w:p>
    <w:p>
      <w:r>
        <w:rPr>
          <w:rFonts w:ascii="宋体" w:hAnsi="宋体" w:eastAsia="宋体"/>
          <w:sz w:val="21"/>
        </w:rPr>
        <w:t>所以获得的奖品价值总和不低于80元的概率为：</w:t>
      </w:r>
    </w:p>
    <w:p>
      <w:r>
        <w:rPr>
          <w:rFonts w:ascii="宋体" w:hAnsi="宋体" w:eastAsia="宋体"/>
          <w:sz w:val="21"/>
        </w:rPr>
        <w:t>.</w:t>
      </w:r>
    </w:p>
    <w:p>
      <w:r>
        <w:rPr>
          <w:rFonts w:ascii="宋体" w:hAnsi="宋体" w:eastAsia="宋体"/>
          <w:sz w:val="21"/>
        </w:rPr>
        <w:t>【变式5-2】（24-25高一下·山东东营·开学考试）甲、乙两人轮流投篮，每人每次投一球．约定甲先投且先投中者获胜，一直到有人获胜或每人都已投球3次时投篮结束． 设甲每次投篮投中的概率为，乙每次投篮投中的概率为，且各次投篮互不影响．</w:t>
      </w:r>
    </w:p>
    <w:p>
      <w:r>
        <w:rPr>
          <w:rFonts w:ascii="宋体" w:hAnsi="宋体" w:eastAsia="宋体"/>
          <w:sz w:val="21"/>
        </w:rPr>
        <w:t>(1)求乙获胜的概率;</w:t>
      </w:r>
    </w:p>
    <w:p>
      <w:r>
        <w:rPr>
          <w:rFonts w:ascii="宋体" w:hAnsi="宋体" w:eastAsia="宋体"/>
          <w:sz w:val="21"/>
        </w:rPr>
        <w:t>(2)求投篮结束时乙只投了2个球的概率．</w:t>
      </w:r>
    </w:p>
    <w:p>
      <w:r>
        <w:rPr>
          <w:rFonts w:ascii="宋体" w:hAnsi="宋体" w:eastAsia="宋体"/>
          <w:sz w:val="21"/>
        </w:rPr>
        <w:t>【解题思路】（1）由独立事件的乘法公式以及概率的加法公式计算可得结果；</w:t>
      </w:r>
    </w:p>
    <w:p>
      <w:r>
        <w:rPr>
          <w:rFonts w:ascii="宋体" w:hAnsi="宋体" w:eastAsia="宋体"/>
          <w:sz w:val="21"/>
        </w:rPr>
        <w:t>（2）将投篮结束时乙只投了2个球的所有情形的概率相加即可.</w:t>
      </w:r>
    </w:p>
    <w:p>
      <w:r>
        <w:rPr>
          <w:rFonts w:ascii="宋体" w:hAnsi="宋体" w:eastAsia="宋体"/>
          <w:sz w:val="21"/>
        </w:rPr>
        <w:t>【解答过程】（1）设Ak，Bk分别表示甲、乙在第k次投篮时投中，</w:t>
      </w:r>
    </w:p>
    <w:p>
      <w:r>
        <w:rPr>
          <w:rFonts w:ascii="宋体" w:hAnsi="宋体" w:eastAsia="宋体"/>
          <w:sz w:val="21"/>
        </w:rPr>
        <w:t>则．</w:t>
      </w:r>
    </w:p>
    <w:p>
      <w:r>
        <w:rPr>
          <w:rFonts w:ascii="宋体" w:hAnsi="宋体" w:eastAsia="宋体"/>
          <w:sz w:val="21"/>
        </w:rPr>
        <w:t>记“乙获胜”为事件C，</w:t>
      </w:r>
    </w:p>
    <w:p>
      <w:r>
        <w:rPr>
          <w:rFonts w:ascii="宋体" w:hAnsi="宋体" w:eastAsia="宋体"/>
          <w:sz w:val="21"/>
        </w:rPr>
        <w:t>则</w:t>
      </w:r>
    </w:p>
    <w:p>
      <w:r>
        <w:rPr>
          <w:rFonts w:ascii="宋体" w:hAnsi="宋体" w:eastAsia="宋体"/>
          <w:sz w:val="21"/>
        </w:rPr>
        <w:t>；</w:t>
      </w:r>
    </w:p>
    <w:p>
      <w:r>
        <w:rPr>
          <w:rFonts w:ascii="宋体" w:hAnsi="宋体" w:eastAsia="宋体"/>
          <w:sz w:val="21"/>
        </w:rPr>
        <w:t>（2）记“投篮结束时乙只投了2个球”为事件D，</w:t>
      </w:r>
    </w:p>
    <w:p>
      <w:r>
        <w:rPr>
          <w:rFonts w:ascii="宋体" w:hAnsi="宋体" w:eastAsia="宋体"/>
          <w:sz w:val="21"/>
        </w:rPr>
        <w:t>则</w:t>
      </w:r>
    </w:p>
    <w:p>
      <w:r>
        <w:rPr>
          <w:rFonts w:ascii="宋体" w:hAnsi="宋体" w:eastAsia="宋体"/>
          <w:sz w:val="21"/>
        </w:rPr>
        <w:t>．</w:t>
      </w:r>
    </w:p>
    <w:p>
      <w:r>
        <w:rPr>
          <w:rFonts w:ascii="宋体" w:hAnsi="宋体" w:eastAsia="宋体"/>
          <w:sz w:val="21"/>
        </w:rPr>
        <w:t>【变式5-3】（24-25高一上·江西抚州·期末）临川二中两名优秀学子小明、小华同学独立地参加中国科技大学少科班的入学面试，入学面试时共有道题目，答对道题则通过面试（前道题都答对或都答错，第道题均不需要回答）．已知小明答对每道题目的概率均为，小华答对每道题目的概率依次为、、，且小明、小华两人对每道题能否答对相互独立．记“小明只回答道题就结束面试”为事件，记“小华道题都回答且通过面试”为事件．</w:t>
      </w:r>
    </w:p>
    <w:p>
      <w:r>
        <w:rPr>
          <w:rFonts w:ascii="宋体" w:hAnsi="宋体" w:eastAsia="宋体"/>
          <w:sz w:val="21"/>
        </w:rPr>
        <w:t>(1)求事件发生的概率；</w:t>
      </w:r>
    </w:p>
    <w:p>
      <w:r>
        <w:rPr>
          <w:rFonts w:ascii="宋体" w:hAnsi="宋体" w:eastAsia="宋体"/>
          <w:sz w:val="21"/>
        </w:rPr>
        <w:t>(2)求事件和事件同时发生的概率；</w:t>
      </w:r>
    </w:p>
    <w:p>
      <w:r>
        <w:rPr>
          <w:rFonts w:ascii="宋体" w:hAnsi="宋体" w:eastAsia="宋体"/>
          <w:sz w:val="21"/>
        </w:rPr>
        <w:t>(3)求小明、小华两人恰有一人通过面试的概率．</w:t>
      </w:r>
    </w:p>
    <w:p>
      <w:r>
        <w:rPr>
          <w:rFonts w:ascii="宋体" w:hAnsi="宋体" w:eastAsia="宋体"/>
          <w:sz w:val="21"/>
        </w:rPr>
        <w:t>【解题思路】（1）若事件发生，则小明前两题都答对或都答错，利用独立事件和互斥事件的概率公式可求得的值；</w:t>
      </w:r>
    </w:p>
    <w:p>
      <w:r>
        <w:rPr>
          <w:rFonts w:ascii="宋体" w:hAnsi="宋体" w:eastAsia="宋体"/>
          <w:sz w:val="21"/>
        </w:rPr>
        <w:t>（2）若事件发生，则小华前两题一题，答错一题，第三题答对，求出的值，分析可知，事件、相互独立，由独立事件的概率公式可求得的值；</w:t>
      </w:r>
    </w:p>
    <w:p>
      <w:r>
        <w:rPr>
          <w:rFonts w:ascii="宋体" w:hAnsi="宋体" w:eastAsia="宋体"/>
          <w:sz w:val="21"/>
        </w:rPr>
        <w:t>（3）记小明没有通过面试为事件，小华通过面试的事件记为，求出这两个事件的概率，记小明、小华两人恰有一人通过面试的事件记为，则，利用独立事件和互斥事件的概率公式可求得的值.</w:t>
      </w:r>
    </w:p>
    <w:p>
      <w:r>
        <w:rPr>
          <w:rFonts w:ascii="宋体" w:hAnsi="宋体" w:eastAsia="宋体"/>
          <w:sz w:val="21"/>
        </w:rPr>
        <w:t>【解答过程】（1）若事件发生，则小明前两题都答对或都答错，</w:t>
      </w:r>
    </w:p>
    <w:p>
      <w:r>
        <w:rPr>
          <w:rFonts w:ascii="宋体" w:hAnsi="宋体" w:eastAsia="宋体"/>
          <w:sz w:val="21"/>
        </w:rPr>
        <w:t>所以，.</w:t>
      </w:r>
    </w:p>
    <w:p>
      <w:r>
        <w:rPr>
          <w:rFonts w:ascii="宋体" w:hAnsi="宋体" w:eastAsia="宋体"/>
          <w:sz w:val="21"/>
        </w:rPr>
        <w:t>（2）若事件发生，则小华前两题一题，答错一题，第三题答对，</w:t>
      </w:r>
    </w:p>
    <w:p>
      <w:r>
        <w:rPr>
          <w:rFonts w:ascii="宋体" w:hAnsi="宋体" w:eastAsia="宋体"/>
          <w:sz w:val="21"/>
        </w:rPr>
        <w:t>根据题意则小华道题都回答且通过面试的概率为，</w:t>
      </w:r>
    </w:p>
    <w:p>
      <w:r>
        <w:rPr>
          <w:rFonts w:ascii="宋体" w:hAnsi="宋体" w:eastAsia="宋体"/>
          <w:sz w:val="21"/>
        </w:rPr>
        <w:t>由题意可知，事件、相互独立，则.</w:t>
      </w:r>
    </w:p>
    <w:p>
      <w:r>
        <w:rPr>
          <w:rFonts w:ascii="宋体" w:hAnsi="宋体" w:eastAsia="宋体"/>
          <w:sz w:val="21"/>
        </w:rPr>
        <w:t>（3）记小明没有通过面试为事件，</w:t>
      </w:r>
    </w:p>
    <w:p>
      <w:r>
        <w:rPr>
          <w:rFonts w:ascii="宋体" w:hAnsi="宋体" w:eastAsia="宋体"/>
          <w:sz w:val="21"/>
        </w:rPr>
        <w:t>即分前两道回答对一道且最后一道错误或前两道均回答错误两种情况，</w:t>
      </w:r>
    </w:p>
    <w:p>
      <w:r>
        <w:rPr>
          <w:rFonts w:ascii="宋体" w:hAnsi="宋体" w:eastAsia="宋体"/>
          <w:sz w:val="21"/>
        </w:rPr>
        <w:t>则小明没有通过面试的概率为，</w:t>
      </w:r>
    </w:p>
    <w:p>
      <w:r>
        <w:rPr>
          <w:rFonts w:ascii="宋体" w:hAnsi="宋体" w:eastAsia="宋体"/>
          <w:sz w:val="21"/>
        </w:rPr>
        <w:t>可得小明通过面试的概率为，</w:t>
      </w:r>
    </w:p>
    <w:p>
      <w:r>
        <w:rPr>
          <w:rFonts w:ascii="宋体" w:hAnsi="宋体" w:eastAsia="宋体"/>
          <w:sz w:val="21"/>
        </w:rPr>
        <w:t>而由（1）可得小华通过面试的事件记为，则概率为，</w:t>
      </w:r>
    </w:p>
    <w:p>
      <w:r>
        <w:rPr>
          <w:rFonts w:ascii="宋体" w:hAnsi="宋体" w:eastAsia="宋体"/>
          <w:sz w:val="21"/>
        </w:rPr>
        <w:t>由题意可知，事件、相互独立，</w:t>
      </w:r>
    </w:p>
    <w:p>
      <w:r>
        <w:rPr>
          <w:rFonts w:ascii="宋体" w:hAnsi="宋体" w:eastAsia="宋体"/>
          <w:sz w:val="21"/>
        </w:rPr>
        <w:t>则小明、小华两人恰有一人通过面试的事件记为，</w:t>
      </w:r>
    </w:p>
    <w:p>
      <w:r>
        <w:rPr>
          <w:rFonts w:ascii="宋体" w:hAnsi="宋体" w:eastAsia="宋体"/>
          <w:sz w:val="21"/>
        </w:rPr>
        <w:t>则概率为．</w:t>
      </w:r>
    </w:p>
    <w:p>
      <w:r>
        <w:rPr>
          <w:rFonts w:ascii="黑体" w:hAnsi="黑体" w:eastAsia="黑体"/>
          <w:b/>
          <w:sz w:val="22"/>
        </w:rPr>
        <w:t>【题型6  独立事件与其他知识综合】</w:t>
      </w:r>
    </w:p>
    <w:p>
      <w:r>
        <w:rPr>
          <w:rFonts w:ascii="宋体" w:hAnsi="宋体" w:eastAsia="宋体"/>
          <w:sz w:val="21"/>
        </w:rPr>
        <w:t>【例6】（24-25高一下·安徽·阶段练习）我国是世界上严重缺水的国家，某市政府为了鼓励居民节约用水，计划调整居民生活用水收费方案，拟确定一个合理的月用水量标准（吨），一位居民的月用水量不超过的部分按平价收费，超出的部分按议价收费.为了了解居民用水情况，通过抽样，获得了某年100位居民每人的月均用水量（单位：吨），将数据按照分成9组，制成了如图所示的频率分布直方图.</w:t>
      </w:r>
    </w:p>
    <w:p>
      <w:r>
        <w:rPr>
          <w:rFonts w:ascii="宋体" w:hAnsi="宋体" w:eastAsia="宋体"/>
          <w:sz w:val="21"/>
        </w:rPr>
        <w:t>(1)求直方图中的值；</w:t>
      </w:r>
    </w:p>
    <w:p>
      <w:r>
        <w:rPr>
          <w:rFonts w:ascii="宋体" w:hAnsi="宋体" w:eastAsia="宋体"/>
          <w:sz w:val="21"/>
        </w:rPr>
        <w:t>(2)估计该地区月均用水量的60%分位数；</w:t>
      </w:r>
    </w:p>
    <w:p>
      <w:r>
        <w:rPr>
          <w:rFonts w:ascii="宋体" w:hAnsi="宋体" w:eastAsia="宋体"/>
          <w:sz w:val="21"/>
        </w:rPr>
        <w:t>(3)现在该地区居民中任选2位居民，将月均用水量落入各组的频率视为概率，不同居民的月均用水量相互独立，求恰有1位居民月均用水量大于60%分位数的概率.</w:t>
      </w:r>
    </w:p>
    <w:p>
      <w:r>
        <w:rPr>
          <w:rFonts w:ascii="宋体" w:hAnsi="宋体" w:eastAsia="宋体"/>
          <w:sz w:val="21"/>
        </w:rPr>
        <w:t>【解题思路】（1）利用频率分布直方图各小矩形面积和为1求出；</w:t>
      </w:r>
    </w:p>
    <w:p>
      <w:r>
        <w:rPr>
          <w:rFonts w:ascii="宋体" w:hAnsi="宋体" w:eastAsia="宋体"/>
          <w:sz w:val="21"/>
        </w:rPr>
        <w:t>（2）根据百分位数的定义求解；</w:t>
      </w:r>
    </w:p>
    <w:p>
      <w:r>
        <w:rPr>
          <w:rFonts w:ascii="宋体" w:hAnsi="宋体" w:eastAsia="宋体"/>
          <w:sz w:val="21"/>
        </w:rPr>
        <w:t>（3）根据给定条件，利用互斥事件、相互独立事件的概率公式列式计算得解.</w:t>
      </w:r>
    </w:p>
    <w:p>
      <w:r>
        <w:rPr>
          <w:rFonts w:ascii="宋体" w:hAnsi="宋体" w:eastAsia="宋体"/>
          <w:sz w:val="21"/>
        </w:rPr>
        <w:t>【解答过程】（1）根据题意，可得，</w:t>
      </w:r>
    </w:p>
    <w:p>
      <w:r>
        <w:rPr>
          <w:rFonts w:ascii="宋体" w:hAnsi="宋体" w:eastAsia="宋体"/>
          <w:sz w:val="21"/>
        </w:rPr>
        <w:t>解得.</w:t>
      </w:r>
    </w:p>
    <w:p>
      <w:r>
        <w:rPr>
          <w:rFonts w:ascii="宋体" w:hAnsi="宋体" w:eastAsia="宋体"/>
          <w:sz w:val="21"/>
        </w:rPr>
        <w:t>（2）数据落在区间的频率为，</w:t>
      </w:r>
    </w:p>
    <w:p>
      <w:r>
        <w:rPr>
          <w:rFonts w:ascii="宋体" w:hAnsi="宋体" w:eastAsia="宋体"/>
          <w:sz w:val="21"/>
        </w:rPr>
        <w:t>数据落在区间的频率和为，则用水量的分位数，</w:t>
      </w:r>
    </w:p>
    <w:p>
      <w:r>
        <w:rPr>
          <w:rFonts w:ascii="宋体" w:hAnsi="宋体" w:eastAsia="宋体"/>
          <w:sz w:val="21"/>
        </w:rPr>
        <w:t>，解得，</w:t>
      </w:r>
    </w:p>
    <w:p>
      <w:r>
        <w:rPr>
          <w:rFonts w:ascii="宋体" w:hAnsi="宋体" w:eastAsia="宋体"/>
          <w:sz w:val="21"/>
        </w:rPr>
        <w:t>所以估计该地区月均用水量的分位数为.</w:t>
      </w:r>
    </w:p>
    <w:p>
      <w:r>
        <w:rPr>
          <w:rFonts w:ascii="宋体" w:hAnsi="宋体" w:eastAsia="宋体"/>
          <w:sz w:val="21"/>
        </w:rPr>
        <w:t>（3）设事件表示第位居民月均用水量大于分位数，，</w:t>
      </w:r>
    </w:p>
    <w:p>
      <w:r>
        <w:rPr>
          <w:rFonts w:ascii="宋体" w:hAnsi="宋体" w:eastAsia="宋体"/>
          <w:sz w:val="21"/>
        </w:rPr>
        <w:t>事件表示恰有1位居民月均用水量大于分位数，，</w:t>
      </w:r>
    </w:p>
    <w:p>
      <w:r>
        <w:rPr>
          <w:rFonts w:ascii="宋体" w:hAnsi="宋体" w:eastAsia="宋体"/>
          <w:sz w:val="21"/>
        </w:rPr>
        <w:t>所以.</w:t>
      </w:r>
    </w:p>
    <w:p>
      <w:r>
        <w:rPr>
          <w:rFonts w:ascii="宋体" w:hAnsi="宋体" w:eastAsia="宋体"/>
          <w:sz w:val="21"/>
        </w:rPr>
        <w:t>所以恰有1位居民月均用水量大于60%分位数的概率为.</w:t>
      </w:r>
    </w:p>
    <w:p>
      <w:r>
        <w:rPr>
          <w:rFonts w:ascii="宋体" w:hAnsi="宋体" w:eastAsia="宋体"/>
          <w:sz w:val="21"/>
        </w:rPr>
        <w:t>【变式6-1】（24-25高一下·辽宁·开学考试）我国是世界上严重缺水的国家，某市政府为了鼓励居民节约用水，计划调整居民生活用水收费方案，拟确定一个合理的月用水量标准（吨），一位居民的月用水量不超过的部分按平价收费，超出的部分按议价收费.为了了解居民用水情况，通过抽样，获得了某年100位居民每人的月均用水量（单位：吨），将数据按照分成9组，制成了如图所示的频率分布直方图.</w:t>
      </w:r>
    </w:p>
    <w:p>
      <w:r>
        <w:rPr>
          <w:rFonts w:ascii="宋体" w:hAnsi="宋体" w:eastAsia="宋体"/>
          <w:sz w:val="21"/>
        </w:rPr>
        <w:t>(1)求直方图中的值（保留两位小数）以及估计该地区月均用水量的分位数；</w:t>
      </w:r>
    </w:p>
    <w:p>
      <w:r>
        <w:rPr>
          <w:rFonts w:ascii="宋体" w:hAnsi="宋体" w:eastAsia="宋体"/>
          <w:sz w:val="21"/>
        </w:rPr>
        <w:t>(2)现在该地区居民中任选2位居民，将月均用水量落入各组的频率视为概率，不同居民的月均用水量相互独立，求恰有1位居民月均用水量大于分位数的概率；</w:t>
      </w:r>
    </w:p>
    <w:p>
      <w:r>
        <w:rPr>
          <w:rFonts w:ascii="宋体" w:hAnsi="宋体" w:eastAsia="宋体"/>
          <w:sz w:val="21"/>
        </w:rPr>
        <w:t>(3)现有4位居民甲、乙、丙、丁，经调查，甲和乙月均用水量大于分位数，丙和丁月均用水量不大于分位数，现从该4人中随机选2人，求所选2人中恰有1人月均用水量大于分位数的概率.</w:t>
      </w:r>
    </w:p>
    <w:p>
      <w:r>
        <w:rPr>
          <w:rFonts w:ascii="宋体" w:hAnsi="宋体" w:eastAsia="宋体"/>
          <w:sz w:val="21"/>
        </w:rPr>
        <w:t>【解题思路】（1）利用频率分布直方图各小矩形面积和为1求出，再估算分位数.</w:t>
      </w:r>
    </w:p>
    <w:p>
      <w:r>
        <w:rPr>
          <w:rFonts w:ascii="宋体" w:hAnsi="宋体" w:eastAsia="宋体"/>
          <w:sz w:val="21"/>
        </w:rPr>
        <w:t>（2）根据给定条件，利用互斥事件、相互独立事件的概率公式列式计算得解.</w:t>
      </w:r>
    </w:p>
    <w:p>
      <w:r>
        <w:rPr>
          <w:rFonts w:ascii="宋体" w:hAnsi="宋体" w:eastAsia="宋体"/>
          <w:sz w:val="21"/>
        </w:rPr>
        <w:t>（3）利用列举法求出古典概率.</w:t>
      </w:r>
    </w:p>
    <w:p>
      <w:r>
        <w:rPr>
          <w:rFonts w:ascii="宋体" w:hAnsi="宋体" w:eastAsia="宋体"/>
          <w:sz w:val="21"/>
        </w:rPr>
        <w:t>【解答过程】（1）由频率分布直方图，得，解得；</w:t>
      </w:r>
    </w:p>
    <w:p>
      <w:r>
        <w:rPr>
          <w:rFonts w:ascii="宋体" w:hAnsi="宋体" w:eastAsia="宋体"/>
          <w:sz w:val="21"/>
        </w:rPr>
        <w:t>数据落在区间的频率为，</w:t>
      </w:r>
    </w:p>
    <w:p>
      <w:r>
        <w:rPr>
          <w:rFonts w:ascii="宋体" w:hAnsi="宋体" w:eastAsia="宋体"/>
          <w:sz w:val="21"/>
        </w:rPr>
        <w:t>数据落在区间的频率和为，则用水量的分位数，</w:t>
      </w:r>
    </w:p>
    <w:p>
      <w:r>
        <w:rPr>
          <w:rFonts w:ascii="宋体" w:hAnsi="宋体" w:eastAsia="宋体"/>
          <w:sz w:val="21"/>
        </w:rPr>
        <w:t>由，解得，</w:t>
      </w:r>
    </w:p>
    <w:p>
      <w:r>
        <w:rPr>
          <w:rFonts w:ascii="宋体" w:hAnsi="宋体" w:eastAsia="宋体"/>
          <w:sz w:val="21"/>
        </w:rPr>
        <w:t>所以，估计该地区月均用水量的分位数为.</w:t>
      </w:r>
    </w:p>
    <w:p>
      <w:r>
        <w:rPr>
          <w:rFonts w:ascii="宋体" w:hAnsi="宋体" w:eastAsia="宋体"/>
          <w:sz w:val="21"/>
        </w:rPr>
        <w:t>（2）设事件表示第位居民月均用水量大于分位数，，</w:t>
      </w:r>
    </w:p>
    <w:p>
      <w:r>
        <w:rPr>
          <w:rFonts w:ascii="宋体" w:hAnsi="宋体" w:eastAsia="宋体"/>
          <w:sz w:val="21"/>
        </w:rPr>
        <w:t>事件表示恰有1位居民月均用水量大于分位数，，</w:t>
      </w:r>
    </w:p>
    <w:p>
      <w:r>
        <w:rPr>
          <w:rFonts w:ascii="宋体" w:hAnsi="宋体" w:eastAsia="宋体"/>
          <w:sz w:val="21"/>
        </w:rPr>
        <w:t>因此，</w:t>
      </w:r>
    </w:p>
    <w:p>
      <w:r>
        <w:rPr>
          <w:rFonts w:ascii="宋体" w:hAnsi="宋体" w:eastAsia="宋体"/>
          <w:sz w:val="21"/>
        </w:rPr>
        <w:t>所以所求概率为.</w:t>
      </w:r>
    </w:p>
    <w:p>
      <w:r>
        <w:rPr>
          <w:rFonts w:ascii="宋体" w:hAnsi="宋体" w:eastAsia="宋体"/>
          <w:sz w:val="21"/>
        </w:rPr>
        <w:t>（3）试验的样本空间(甲,乙)，(甲,丙)，(甲,丁)，(乙,丙)，(乙,丁)，(丙,丁)，共6个样本点，</w:t>
      </w:r>
    </w:p>
    <w:p>
      <w:r>
        <w:rPr>
          <w:rFonts w:ascii="宋体" w:hAnsi="宋体" w:eastAsia="宋体"/>
          <w:sz w:val="21"/>
        </w:rPr>
        <w:t>事件表示所选2人中恰有1人月均用水量大于分位数，</w:t>
      </w:r>
    </w:p>
    <w:p>
      <w:r>
        <w:rPr>
          <w:rFonts w:ascii="宋体" w:hAnsi="宋体" w:eastAsia="宋体"/>
          <w:sz w:val="21"/>
        </w:rPr>
        <w:t>则(甲,丙)，(甲,丁)，(乙,丙)，(乙,丁)，共4个样本点，</w:t>
      </w:r>
    </w:p>
    <w:p>
      <w:r>
        <w:rPr>
          <w:rFonts w:ascii="宋体" w:hAnsi="宋体" w:eastAsia="宋体"/>
          <w:sz w:val="21"/>
        </w:rPr>
        <w:t>所以.</w:t>
      </w:r>
    </w:p>
    <w:p>
      <w:r>
        <w:rPr>
          <w:rFonts w:ascii="宋体" w:hAnsi="宋体" w:eastAsia="宋体"/>
          <w:sz w:val="21"/>
        </w:rPr>
        <w:t>【变式6-2】（24-25高二上·四川绵阳·阶段练习）某校为选拔参加数学联赛的同学，先进行校内数学竞赛，为了解校内竞赛成绩，从所有学生中随机抽取200名学生，记录他们的首轮竞赛成绩，并作出频率分布直方图，根据图形，请回答下列问题：</w:t>
      </w:r>
    </w:p>
    <w:p>
      <w:r>
        <w:rPr>
          <w:rFonts w:ascii="宋体" w:hAnsi="宋体" w:eastAsia="宋体"/>
          <w:sz w:val="21"/>
        </w:rPr>
        <w:t>(1)求频率分布直方图中的值.若从成绩不低于70分的同学中，按分层抽样方法抽取12人的成绩，求12人中成绩不低于90分的人数；</w:t>
      </w:r>
    </w:p>
    <w:p>
      <w:r>
        <w:rPr>
          <w:rFonts w:ascii="宋体" w:hAnsi="宋体" w:eastAsia="宋体"/>
          <w:sz w:val="21"/>
        </w:rPr>
        <w:t>(2)用样本估计总体，估计该校学生首轮数学竞赛成绩的平均数以及中位数（保留两位小数）；</w:t>
      </w:r>
    </w:p>
    <w:p>
      <w:r>
        <w:rPr>
          <w:rFonts w:ascii="宋体" w:hAnsi="宋体" w:eastAsia="宋体"/>
          <w:sz w:val="21"/>
        </w:rPr>
        <w:t>(3)若甲、乙两位同学均进入第二轮的复赛，已知甲复赛获一等奖的概率为，乙复赛获一等奖的概率为，甲、乙是否获一等奖互不影响，求至少有一位同学复赛获一等奖的概率．</w:t>
      </w:r>
    </w:p>
    <w:p>
      <w:r>
        <w:rPr>
          <w:rFonts w:ascii="宋体" w:hAnsi="宋体" w:eastAsia="宋体"/>
          <w:sz w:val="21"/>
        </w:rPr>
        <w:t>【解题思路】（1）根据频率分布直方图的频率和为1可求的值，再根据分层随机抽样可得12人中成绩不低于90分的人数；</w:t>
      </w:r>
    </w:p>
    <w:p>
      <w:r>
        <w:rPr>
          <w:rFonts w:ascii="宋体" w:hAnsi="宋体" w:eastAsia="宋体"/>
          <w:sz w:val="21"/>
        </w:rPr>
        <w:t>（2）根据频率分布直方图及平均数与中位数的定义计算即可；</w:t>
      </w:r>
    </w:p>
    <w:p>
      <w:r>
        <w:rPr>
          <w:rFonts w:ascii="宋体" w:hAnsi="宋体" w:eastAsia="宋体"/>
          <w:sz w:val="21"/>
        </w:rPr>
        <w:t>（3）根据相互独立事件的概率乘法公式及对立事件的概率公式即可求解.</w:t>
      </w:r>
    </w:p>
    <w:p>
      <w:r>
        <w:rPr>
          <w:rFonts w:ascii="宋体" w:hAnsi="宋体" w:eastAsia="宋体"/>
          <w:sz w:val="21"/>
        </w:rPr>
        <w:t>【解答过程】（1）由频率分布直方图可得，解得.</w:t>
      </w:r>
    </w:p>
    <w:p>
      <w:r>
        <w:rPr>
          <w:rFonts w:ascii="宋体" w:hAnsi="宋体" w:eastAsia="宋体"/>
          <w:sz w:val="21"/>
        </w:rPr>
        <w:t>的频率为，的频率为，</w:t>
      </w:r>
    </w:p>
    <w:p>
      <w:r>
        <w:rPr>
          <w:rFonts w:ascii="宋体" w:hAnsi="宋体" w:eastAsia="宋体"/>
          <w:sz w:val="21"/>
        </w:rPr>
        <w:t>的频率为，按分层抽样方法抽取12人的成绩，</w:t>
      </w:r>
    </w:p>
    <w:p>
      <w:r>
        <w:rPr>
          <w:rFonts w:ascii="宋体" w:hAnsi="宋体" w:eastAsia="宋体"/>
          <w:sz w:val="21"/>
        </w:rPr>
        <w:t>则12人中成绩不低于90分的人数为.</w:t>
      </w:r>
    </w:p>
    <w:p>
      <w:r>
        <w:rPr>
          <w:rFonts w:ascii="宋体" w:hAnsi="宋体" w:eastAsia="宋体"/>
          <w:sz w:val="21"/>
        </w:rPr>
        <w:t>（2）该校学生首轮数学竞赛成绩的平均数为：</w:t>
      </w:r>
    </w:p>
    <w:p>
      <w:r>
        <w:rPr>
          <w:rFonts w:ascii="宋体" w:hAnsi="宋体" w:eastAsia="宋体"/>
          <w:sz w:val="21"/>
        </w:rPr>
        <w:t>.</w:t>
      </w:r>
    </w:p>
    <w:p>
      <w:r>
        <w:rPr>
          <w:rFonts w:ascii="宋体" w:hAnsi="宋体" w:eastAsia="宋体"/>
          <w:sz w:val="21"/>
        </w:rPr>
        <w:t>的频率为，</w:t>
      </w:r>
    </w:p>
    <w:p>
      <w:r>
        <w:rPr>
          <w:rFonts w:ascii="宋体" w:hAnsi="宋体" w:eastAsia="宋体"/>
          <w:sz w:val="21"/>
        </w:rPr>
        <w:t>的频率为，</w:t>
      </w:r>
    </w:p>
    <w:p>
      <w:r>
        <w:rPr>
          <w:rFonts w:ascii="宋体" w:hAnsi="宋体" w:eastAsia="宋体"/>
          <w:sz w:val="21"/>
        </w:rPr>
        <w:t>设中位数为,则，则，解得，</w:t>
      </w:r>
    </w:p>
    <w:p>
      <w:r>
        <w:rPr>
          <w:rFonts w:ascii="宋体" w:hAnsi="宋体" w:eastAsia="宋体"/>
          <w:sz w:val="21"/>
        </w:rPr>
        <w:t>故该校学生首轮数学竞赛成绩的平均数约为分，中位数约为分.</w:t>
      </w:r>
    </w:p>
    <w:p>
      <w:r>
        <w:rPr>
          <w:rFonts w:ascii="宋体" w:hAnsi="宋体" w:eastAsia="宋体"/>
          <w:sz w:val="21"/>
        </w:rPr>
        <w:t>（3）设“至少有一位同学复赛获一等奖”，</w:t>
      </w:r>
    </w:p>
    <w:p>
      <w:r>
        <w:rPr>
          <w:rFonts w:ascii="宋体" w:hAnsi="宋体" w:eastAsia="宋体"/>
          <w:sz w:val="21"/>
        </w:rPr>
        <w:t>则，</w:t>
      </w:r>
    </w:p>
    <w:p>
      <w:r>
        <w:rPr>
          <w:rFonts w:ascii="宋体" w:hAnsi="宋体" w:eastAsia="宋体"/>
          <w:sz w:val="21"/>
        </w:rPr>
        <w:t>故至少有一位同学复赛获一等奖的概率为.</w:t>
      </w:r>
    </w:p>
    <w:p>
      <w:r>
        <w:rPr>
          <w:rFonts w:ascii="宋体" w:hAnsi="宋体" w:eastAsia="宋体"/>
          <w:sz w:val="21"/>
        </w:rPr>
        <w:t>【变式6-3】（23-24高一下·安徽阜阳·期末）某射击队举行一次娱乐活动，该活动分为两阶段，第一阶段是选拔阶段，甲、乙两位运动员各射击100次，所得成绩中位数大的运动员参加下一阶段，第二阶段是游戏阶段，游戏规则如下：</w:t>
      </w:r>
    </w:p>
    <w:p>
      <w:r>
        <w:rPr>
          <w:rFonts w:ascii="宋体" w:hAnsi="宋体" w:eastAsia="宋体"/>
          <w:sz w:val="21"/>
        </w:rPr>
        <w:t>①有4次游戏机会．</w:t>
      </w:r>
    </w:p>
    <w:p>
      <w:r>
        <w:rPr>
          <w:rFonts w:ascii="宋体" w:hAnsi="宋体" w:eastAsia="宋体"/>
          <w:sz w:val="21"/>
        </w:rPr>
        <w:t>②依次参加A，B，C游戏.</w:t>
      </w:r>
    </w:p>
    <w:p>
      <w:r>
        <w:rPr>
          <w:rFonts w:ascii="宋体" w:hAnsi="宋体" w:eastAsia="宋体"/>
          <w:sz w:val="21"/>
        </w:rPr>
        <w:t>③前一个游戏胜利后才可以参加下一个游戏，若轮到C游戏后，无论胜利还是失败，一直都参加C游戏，直到4次机会全部用完.</w:t>
      </w:r>
    </w:p>
    <w:p>
      <w:r>
        <w:rPr>
          <w:rFonts w:ascii="宋体" w:hAnsi="宋体" w:eastAsia="宋体"/>
          <w:sz w:val="21"/>
        </w:rPr>
        <w:t>④参加游戏，则每次胜利可以获得奖金50元；参加游戏，则每次胜利可以获得奖金100元；参加游戏，则每次胜利可以获得奖金200元．</w:t>
      </w:r>
    </w:p>
    <w:p>
      <w:r>
        <w:rPr>
          <w:rFonts w:ascii="宋体" w:hAnsi="宋体" w:eastAsia="宋体"/>
          <w:sz w:val="21"/>
        </w:rPr>
        <w:t>已知甲参加每一个游戏获胜的概率都是，乙参加每一个游戏获胜的概率都是，甲、乙参加每次游戏相互独立，第一阶段甲、乙两位运动员射击所得成绩的频率分布直方图如下：</w:t>
      </w:r>
    </w:p>
    <w:p>
      <w:r>
        <w:rPr>
          <w:rFonts w:ascii="宋体" w:hAnsi="宋体" w:eastAsia="宋体"/>
          <w:sz w:val="21"/>
        </w:rPr>
        <w:t>(1)甲、乙两位运动员谁参加第二阶段游戏?并说明理由．</w:t>
      </w:r>
    </w:p>
    <w:p>
      <w:r>
        <w:rPr>
          <w:rFonts w:ascii="宋体" w:hAnsi="宋体" w:eastAsia="宋体"/>
          <w:sz w:val="21"/>
        </w:rPr>
        <w:t>(2)在（1）的基础上，解答下列两问．</w:t>
      </w:r>
    </w:p>
    <w:p>
      <w:r>
        <w:rPr>
          <w:rFonts w:ascii="宋体" w:hAnsi="宋体" w:eastAsia="宋体"/>
          <w:sz w:val="21"/>
        </w:rPr>
        <w:t>（ⅰ）求该运动员能参加游戏的概率．</w:t>
      </w:r>
    </w:p>
    <w:p>
      <w:r>
        <w:rPr>
          <w:rFonts w:ascii="宋体" w:hAnsi="宋体" w:eastAsia="宋体"/>
          <w:sz w:val="21"/>
        </w:rPr>
        <w:t>（ⅱ）记为该运动员最终获得的奖金额，P为获得每个奖金额对应的概率，请用适当的表示法表示关于的函数．</w:t>
      </w:r>
    </w:p>
    <w:p>
      <w:r>
        <w:rPr>
          <w:rFonts w:ascii="宋体" w:hAnsi="宋体" w:eastAsia="宋体"/>
          <w:sz w:val="21"/>
        </w:rPr>
        <w:t>【解题思路】（1）利用频率分布直方图，结合中位数的意义判断甲乙中位数的大小即得.</w:t>
      </w:r>
    </w:p>
    <w:p>
      <w:r>
        <w:rPr>
          <w:rFonts w:ascii="宋体" w:hAnsi="宋体" w:eastAsia="宋体"/>
          <w:sz w:val="21"/>
        </w:rPr>
        <w:t>（2）（ⅰ）利用互斥事件及相互独立事件的概率公式计算即得；（ⅱ）按游戏使用次数，求出值及对应的概率，再用列表法表示出函数关系即可.</w:t>
      </w:r>
    </w:p>
    <w:p>
      <w:r>
        <w:rPr>
          <w:rFonts w:ascii="宋体" w:hAnsi="宋体" w:eastAsia="宋体"/>
          <w:sz w:val="21"/>
        </w:rPr>
        <w:t>【解答过程】（1）甲运动员成绩位于的频率为0.3，则其中位数大于80，</w:t>
      </w:r>
    </w:p>
    <w:p>
      <w:r>
        <w:rPr>
          <w:rFonts w:ascii="宋体" w:hAnsi="宋体" w:eastAsia="宋体"/>
          <w:sz w:val="21"/>
        </w:rPr>
        <w:t>而乙运动员成绩位于的频率为0.6，，则其中位数小于80，</w:t>
      </w:r>
    </w:p>
    <w:p>
      <w:r>
        <w:rPr>
          <w:rFonts w:ascii="宋体" w:hAnsi="宋体" w:eastAsia="宋体"/>
          <w:sz w:val="21"/>
        </w:rPr>
        <w:t>所以甲运动员参加第二阶段游戏.</w:t>
      </w:r>
    </w:p>
    <w:p>
      <w:r>
        <w:rPr>
          <w:rFonts w:ascii="宋体" w:hAnsi="宋体" w:eastAsia="宋体"/>
          <w:sz w:val="21"/>
        </w:rPr>
        <w:t>（2）（ⅰ）若甲能参加游戏，则游戏至多共使用3次机会，</w:t>
      </w:r>
    </w:p>
    <w:p>
      <w:r>
        <w:rPr>
          <w:rFonts w:ascii="宋体" w:hAnsi="宋体" w:eastAsia="宋体"/>
          <w:sz w:val="21"/>
        </w:rPr>
        <w:t>①游戏共使用2次机会，则概率；</w:t>
      </w:r>
    </w:p>
    <w:p>
      <w:r>
        <w:rPr>
          <w:rFonts w:ascii="宋体" w:hAnsi="宋体" w:eastAsia="宋体"/>
          <w:sz w:val="21"/>
        </w:rPr>
        <w:t>②游戏共使用3次机会，则概率，</w:t>
      </w:r>
    </w:p>
    <w:p>
      <w:r>
        <w:rPr>
          <w:rFonts w:ascii="宋体" w:hAnsi="宋体" w:eastAsia="宋体"/>
          <w:sz w:val="21"/>
        </w:rPr>
        <w:t>所以甲能参加游戏的概率为.</w:t>
      </w:r>
    </w:p>
    <w:p>
      <w:r>
        <w:rPr>
          <w:rFonts w:ascii="宋体" w:hAnsi="宋体" w:eastAsia="宋体"/>
          <w:sz w:val="21"/>
        </w:rPr>
        <w:t>（ⅱ）由甲参加每个游戏获胜的概率都是，得参加完4次游戏后的每个结果发生的概率都为，</w:t>
      </w:r>
    </w:p>
    <w:p>
      <w:r>
        <w:rPr>
          <w:rFonts w:ascii="宋体" w:hAnsi="宋体" w:eastAsia="宋体"/>
          <w:sz w:val="21"/>
        </w:rPr>
        <w:t>①游戏使用了4次，则或50；</w:t>
      </w:r>
    </w:p>
    <w:p>
      <w:r>
        <w:rPr>
          <w:rFonts w:ascii="宋体" w:hAnsi="宋体" w:eastAsia="宋体"/>
          <w:sz w:val="21"/>
        </w:rPr>
        <w:t>②游戏使用了3次，则或150；</w:t>
      </w:r>
    </w:p>
    <w:p>
      <w:r>
        <w:rPr>
          <w:rFonts w:ascii="宋体" w:hAnsi="宋体" w:eastAsia="宋体"/>
          <w:sz w:val="21"/>
        </w:rPr>
        <w:t>③游戏使用了2次，游戏使用2次，则或150；</w:t>
      </w:r>
    </w:p>
    <w:p>
      <w:r>
        <w:rPr>
          <w:rFonts w:ascii="宋体" w:hAnsi="宋体" w:eastAsia="宋体"/>
          <w:sz w:val="21"/>
        </w:rPr>
        <w:t>④游戏使用了2次，游戏使用1次，则或350；</w:t>
      </w:r>
    </w:p>
    <w:p>
      <w:r>
        <w:rPr>
          <w:rFonts w:ascii="宋体" w:hAnsi="宋体" w:eastAsia="宋体"/>
          <w:sz w:val="21"/>
        </w:rPr>
        <w:t>⑤游戏使用了1次，游戏使用3次，则或150；</w:t>
      </w:r>
    </w:p>
    <w:p>
      <w:r>
        <w:rPr>
          <w:rFonts w:ascii="宋体" w:hAnsi="宋体" w:eastAsia="宋体"/>
          <w:sz w:val="21"/>
        </w:rPr>
        <w:t>⑥游戏使用了1次，游戏使用2次，则或350；</w:t>
      </w:r>
    </w:p>
    <w:p>
      <w:r>
        <w:rPr>
          <w:rFonts w:ascii="宋体" w:hAnsi="宋体" w:eastAsia="宋体"/>
          <w:sz w:val="21"/>
        </w:rPr>
        <w:t>⑦游戏使用了1次，游戏使用1次，则或350或550，其中有2种情况，</w:t>
      </w:r>
    </w:p>
    <w:p>
      <w:r>
        <w:rPr>
          <w:rFonts w:ascii="宋体" w:hAnsi="宋体" w:eastAsia="宋体"/>
          <w:sz w:val="21"/>
        </w:rPr>
        <w:t>因此，当时，；当时，，当时，；</w:t>
      </w:r>
    </w:p>
    <w:p>
      <w:r>
        <w:rPr>
          <w:rFonts w:ascii="宋体" w:hAnsi="宋体" w:eastAsia="宋体"/>
          <w:sz w:val="21"/>
        </w:rPr>
        <w:t>当时，；当时，，</w:t>
      </w:r>
    </w:p>
    <w:p>
      <w:r>
        <w:rPr>
          <w:rFonts w:ascii="宋体" w:hAnsi="宋体" w:eastAsia="宋体"/>
          <w:sz w:val="21"/>
        </w:rPr>
        <w:t>所以用列表法表示关于的函数为：</w:t>
      </w:r>
    </w:p>
    <w:p/>
    <w:p>
      <w:pPr>
        <w:pStyle w:val="Heading2"/>
      </w:pPr>
      <w:r>
        <w:rPr>
          <w:rFonts w:ascii="黑体" w:hAnsi="黑体" w:eastAsia="黑体"/>
        </w:rPr>
        <w:t>10.3节</w:t>
      </w:r>
    </w:p>
    <w:p>
      <w:pPr>
        <w:pStyle w:val="Heading3"/>
      </w:pPr>
      <w:r>
        <w:rPr>
          <w:rFonts w:ascii="楷体" w:hAnsi="楷体" w:eastAsia="楷体"/>
        </w:rPr>
        <w:t>⭐⭐ 能力提升（举一反三）</w:t>
      </w:r>
    </w:p>
    <w:p>
      <w:r>
        <w:rPr>
          <w:rFonts w:ascii="黑体" w:hAnsi="黑体" w:eastAsia="黑体"/>
          <w:b/>
          <w:sz w:val="22"/>
        </w:rPr>
        <w:t>专题10.3 频率与概率【七大题型】</w:t>
      </w:r>
    </w:p>
    <w:p>
      <w:r>
        <w:rPr>
          <w:rFonts w:ascii="宋体" w:hAnsi="宋体" w:eastAsia="宋体"/>
          <w:sz w:val="21"/>
        </w:rPr>
        <w:t>【人教A版（2019）】</w:t>
      </w:r>
    </w:p>
    <w:p>
      <w:r>
        <w:rPr>
          <w:rFonts w:ascii="宋体" w:hAnsi="宋体" w:eastAsia="宋体"/>
          <w:sz w:val="21"/>
        </w:rPr>
        <w:t>【知识点1  频率的稳定性】</w:t>
      </w:r>
    </w:p>
    <w:p>
      <w:r>
        <w:rPr>
          <w:rFonts w:ascii="宋体" w:hAnsi="宋体" w:eastAsia="宋体"/>
          <w:sz w:val="21"/>
        </w:rPr>
        <w:t>1．频率与概率</w:t>
      </w:r>
    </w:p>
    <w:p>
      <w:r>
        <w:rPr>
          <w:rFonts w:ascii="宋体" w:hAnsi="宋体" w:eastAsia="宋体"/>
          <w:sz w:val="21"/>
        </w:rPr>
        <w:t>(1)频率与概率的区别</w:t>
      </w:r>
    </w:p>
    <w:p>
      <w:r>
        <w:rPr>
          <w:rFonts w:ascii="宋体" w:hAnsi="宋体" w:eastAsia="宋体"/>
          <w:sz w:val="21"/>
        </w:rPr>
        <w:t>(2)频率的特点</w:t>
        <w:br/>
        <w:t>随机事件在一次试验中是否发生具有不确定性，但是，在相同条件下的大量重复试验中，它发生的频</w:t>
      </w:r>
    </w:p>
    <w:p>
      <w:r>
        <w:rPr>
          <w:rFonts w:ascii="宋体" w:hAnsi="宋体" w:eastAsia="宋体"/>
          <w:sz w:val="21"/>
        </w:rPr>
        <w:t>率有以下特点.</w:t>
        <w:br/>
        <w:t>①在某次随机试验中，事件A发生的频率是一个变量，事先是无法确定的.但在大量重复试验后，它又</w:t>
      </w:r>
    </w:p>
    <w:p>
      <w:r>
        <w:rPr>
          <w:rFonts w:ascii="宋体" w:hAnsi="宋体" w:eastAsia="宋体"/>
          <w:sz w:val="21"/>
        </w:rPr>
        <w:t>具有稳定性，即频率在某个“常数”附近摆动，并且随着试验次数的增加，摆动的幅度具有越来越小的趋势.</w:t>
        <w:br/>
        <w:t>②有时候试验也可能出现频率偏离“常数”较大的情况，但是随着试验次数的增加，频率偏离“常数”的可</w:t>
      </w:r>
    </w:p>
    <w:p>
      <w:r>
        <w:rPr>
          <w:rFonts w:ascii="宋体" w:hAnsi="宋体" w:eastAsia="宋体"/>
          <w:sz w:val="21"/>
        </w:rPr>
        <w:t>能性会减小.</w:t>
        <w:br/>
        <w:t>③个别随机事件在一次试验中可能出现也可能不出现，但在大量试验中，它出现的次数与总试验次数</w:t>
      </w:r>
    </w:p>
    <w:p>
      <w:r>
        <w:rPr>
          <w:rFonts w:ascii="宋体" w:hAnsi="宋体" w:eastAsia="宋体"/>
          <w:sz w:val="21"/>
        </w:rPr>
        <w:t>之比常常是比较稳定的.这种现象称为频率的稳定性，是随机事件内在规律性的反映.</w:t>
        <w:br/>
        <w:t>(3)频率的稳定性(用频率估计概率)</w:t>
        <w:br/>
        <w:t>大量试验表明，在任何确定次数的随机试验中，一个随机事件A发生的频率具有随机性.一般地，随着</w:t>
      </w:r>
    </w:p>
    <w:p>
      <w:r>
        <w:rPr>
          <w:rFonts w:ascii="宋体" w:hAnsi="宋体" w:eastAsia="宋体"/>
          <w:sz w:val="21"/>
        </w:rPr>
        <w:t>试验次数n的增大，频率偏离概概率的幅度会缩小，即事件A发生的频率会逐渐稳定于事件A发生</w:t>
      </w:r>
    </w:p>
    <w:p>
      <w:r>
        <w:rPr>
          <w:rFonts w:ascii="宋体" w:hAnsi="宋体" w:eastAsia="宋体"/>
          <w:sz w:val="21"/>
        </w:rPr>
        <w:t>的概率P(A).我们称频率的这个性质为频率的稳定性.因此，我们可以用频率估计概率P(A).</w:t>
      </w:r>
    </w:p>
    <w:p>
      <w:r>
        <w:rPr>
          <w:rFonts w:ascii="宋体" w:hAnsi="宋体" w:eastAsia="宋体"/>
          <w:sz w:val="21"/>
        </w:rPr>
        <w:t>2．生活中的概率</w:t>
      </w:r>
    </w:p>
    <w:p>
      <w:r>
        <w:rPr>
          <w:rFonts w:ascii="宋体" w:hAnsi="宋体" w:eastAsia="宋体"/>
          <w:sz w:val="21"/>
        </w:rPr>
        <w:t>(1)游戏的公平性</w:t>
        <w:br/>
        <w:t>在各类游戏中，如果每个游戏参与者获胜的概率相等，那么游戏是公平的.例如，在体育比赛中，裁判</w:t>
      </w:r>
    </w:p>
    <w:p>
      <w:r>
        <w:rPr>
          <w:rFonts w:ascii="宋体" w:hAnsi="宋体" w:eastAsia="宋体"/>
          <w:sz w:val="21"/>
        </w:rPr>
        <w:t>员用抽签器决定两个运动员谁先发球，两个运动员获得发球权的概率均为0.5，所以这个规则是公平的.</w:t>
      </w:r>
    </w:p>
    <w:p>
      <w:r>
        <w:rPr>
          <w:rFonts w:ascii="宋体" w:hAnsi="宋体" w:eastAsia="宋体"/>
          <w:sz w:val="21"/>
        </w:rPr>
        <w:t>(2)天气预报的概率解释</w:t>
        <w:br/>
        <w:t>天气预报是气象专家依据气象观测资料和气象学理论以及专家们的实际经验，经过分析推断得到的.天</w:t>
      </w:r>
    </w:p>
    <w:p>
      <w:r>
        <w:rPr>
          <w:rFonts w:ascii="宋体" w:hAnsi="宋体" w:eastAsia="宋体"/>
          <w:sz w:val="21"/>
        </w:rPr>
        <w:t>气预报的概率属于主观概率，这是因为在现有的条件下，不能对“天气”做多次重复试验，进行规律的总结，因此，在天气预报中所提及的概率和我们前面通过频率稳定性来定义的概率并不一样.</w:t>
        <w:br/>
        <w:t xml:space="preserve">    另外，天气预报中降水概率的大小只能说明降水的可能性大小，概率值越大，表示降水的可能性越大.在一次试验中“降水”这个事件是否发生仍然是随机的.例如，天气预报说“明天降水的概率为90%”，尽管明天下雨的可能性很大，但由于“明天下雨”是随机事件，因此明天仍然有可能不下雨.</w:t>
      </w:r>
    </w:p>
    <w:p>
      <w:r>
        <w:rPr>
          <w:rFonts w:ascii="黑体" w:hAnsi="黑体" w:eastAsia="黑体"/>
          <w:b/>
          <w:sz w:val="22"/>
        </w:rPr>
        <w:t>【题型1  频率的计算】</w:t>
      </w:r>
    </w:p>
    <w:p>
      <w:r>
        <w:rPr>
          <w:rFonts w:ascii="宋体" w:hAnsi="宋体" w:eastAsia="宋体"/>
          <w:sz w:val="21"/>
        </w:rPr>
        <w:t>【例1】（23-24高一上·全国·课后作业）某地一种植物一年生长的高度如下表：</w:t>
      </w:r>
    </w:p>
    <w:p>
      <w:r>
        <w:rPr>
          <w:rFonts w:ascii="宋体" w:hAnsi="宋体" w:eastAsia="宋体"/>
          <w:sz w:val="21"/>
        </w:rPr>
        <w:t>则该植物一年生长在[30，40）内的频率是（　　）</w:t>
      </w:r>
    </w:p>
    <w:p>
      <w:r>
        <w:rPr>
          <w:rFonts w:ascii="宋体" w:hAnsi="宋体" w:eastAsia="宋体"/>
          <w:sz w:val="21"/>
        </w:rPr>
        <w:t>A．0.80</w:t>
        <w:tab/>
        <w:t>B．0.65</w:t>
      </w:r>
    </w:p>
    <w:p>
      <w:r>
        <w:rPr>
          <w:rFonts w:ascii="宋体" w:hAnsi="宋体" w:eastAsia="宋体"/>
          <w:sz w:val="21"/>
        </w:rPr>
        <w:t>C．0.40</w:t>
        <w:tab/>
        <w:t>D．0.25</w:t>
      </w:r>
    </w:p>
    <w:p>
      <w:r>
        <w:rPr>
          <w:rFonts w:ascii="宋体" w:hAnsi="宋体" w:eastAsia="宋体"/>
          <w:sz w:val="21"/>
        </w:rPr>
        <w:t>【解题思路】根据表格中的数据，结合频率的计算公式，即可求解.</w:t>
      </w:r>
    </w:p>
    <w:p>
      <w:r>
        <w:rPr>
          <w:rFonts w:ascii="宋体" w:hAnsi="宋体" w:eastAsia="宋体"/>
          <w:sz w:val="21"/>
        </w:rPr>
        <w:t>【解答过程】根据表格中的数据，可得该植物一年生长在内的频率.</w:t>
      </w:r>
    </w:p>
    <w:p>
      <w:r>
        <w:rPr>
          <w:rFonts w:ascii="宋体" w:hAnsi="宋体" w:eastAsia="宋体"/>
          <w:sz w:val="21"/>
        </w:rPr>
        <w:t>故选：C.</w:t>
      </w:r>
    </w:p>
    <w:p>
      <w:r>
        <w:rPr>
          <w:rFonts w:ascii="宋体" w:hAnsi="宋体" w:eastAsia="宋体"/>
          <w:sz w:val="21"/>
        </w:rPr>
        <w:t>【变式1-1】（2025高一·全国·课后作业）某产品的设计长度为，规定误差不超过为合格品．今对一批产品进行测量，测量结果如下表：</w:t>
      </w:r>
    </w:p>
    <w:p>
      <w:r>
        <w:rPr>
          <w:rFonts w:ascii="宋体" w:hAnsi="宋体" w:eastAsia="宋体"/>
          <w:sz w:val="21"/>
        </w:rPr>
        <w:t>则这批产品的不合格率为（    ）</w:t>
      </w:r>
    </w:p>
    <w:p>
      <w:r>
        <w:rPr>
          <w:rFonts w:ascii="宋体" w:hAnsi="宋体" w:eastAsia="宋体"/>
          <w:sz w:val="21"/>
        </w:rPr>
        <w:t>A．</w:t>
        <w:tab/>
        <w:t>B．</w:t>
        <w:tab/>
        <w:t>C．</w:t>
        <w:tab/>
        <w:t>D．</w:t>
      </w:r>
    </w:p>
    <w:p>
      <w:r>
        <w:rPr>
          <w:rFonts w:ascii="宋体" w:hAnsi="宋体" w:eastAsia="宋体"/>
          <w:sz w:val="21"/>
        </w:rPr>
        <w:t>【解题思路】先求出合格品的长度区间，从而可求解.</w:t>
      </w:r>
    </w:p>
    <w:p>
      <w:r>
        <w:rPr>
          <w:rFonts w:ascii="宋体" w:hAnsi="宋体" w:eastAsia="宋体"/>
          <w:sz w:val="21"/>
        </w:rPr>
        <w:t>【解答过程】因为某产品的设计长度为，规定误差不超过为合格品，且,</w:t>
      </w:r>
    </w:p>
    <w:p>
      <w:r>
        <w:rPr>
          <w:rFonts w:ascii="宋体" w:hAnsi="宋体" w:eastAsia="宋体"/>
          <w:sz w:val="21"/>
        </w:rPr>
        <w:t>所以长度在的为合格品，</w:t>
      </w:r>
    </w:p>
    <w:p>
      <w:r>
        <w:rPr>
          <w:rFonts w:ascii="宋体" w:hAnsi="宋体" w:eastAsia="宋体"/>
          <w:sz w:val="21"/>
        </w:rPr>
        <w:t>所以这批产品的不合格率为.</w:t>
      </w:r>
    </w:p>
    <w:p>
      <w:r>
        <w:rPr>
          <w:rFonts w:ascii="宋体" w:hAnsi="宋体" w:eastAsia="宋体"/>
          <w:sz w:val="21"/>
        </w:rPr>
        <w:t>故选:D.</w:t>
      </w:r>
    </w:p>
    <w:p>
      <w:r>
        <w:rPr>
          <w:rFonts w:ascii="宋体" w:hAnsi="宋体" w:eastAsia="宋体"/>
          <w:sz w:val="21"/>
        </w:rPr>
        <w:t>【变式1-2】（24-25高一·全国·课后作业）已知一个容量为20的样本，其数据具体如下：</w:t>
      </w:r>
    </w:p>
    <w:p>
      <w:r>
        <w:rPr>
          <w:rFonts w:ascii="宋体" w:hAnsi="宋体" w:eastAsia="宋体"/>
          <w:sz w:val="21"/>
        </w:rPr>
        <w:t>10    8    6    10    13    8    10    12    11    7</w:t>
      </w:r>
    </w:p>
    <w:p>
      <w:r>
        <w:rPr>
          <w:rFonts w:ascii="宋体" w:hAnsi="宋体" w:eastAsia="宋体"/>
          <w:sz w:val="21"/>
        </w:rPr>
        <w:t>8    9    11     9    12    9    10    11    12    11</w:t>
      </w:r>
    </w:p>
    <w:p>
      <w:r>
        <w:rPr>
          <w:rFonts w:ascii="宋体" w:hAnsi="宋体" w:eastAsia="宋体"/>
          <w:sz w:val="21"/>
        </w:rPr>
        <w:t>那么频率为0.4的范围是（    ）</w:t>
      </w:r>
    </w:p>
    <w:p>
      <w:r>
        <w:rPr>
          <w:rFonts w:ascii="宋体" w:hAnsi="宋体" w:eastAsia="宋体"/>
          <w:sz w:val="21"/>
        </w:rPr>
        <w:t>A．5.5~7.5</w:t>
        <w:tab/>
        <w:t>B．7.5~9.5</w:t>
        <w:tab/>
        <w:t>C．9.5~11.5</w:t>
        <w:tab/>
        <w:t>D．11.5~13.5</w:t>
      </w:r>
    </w:p>
    <w:p>
      <w:r>
        <w:rPr>
          <w:rFonts w:ascii="宋体" w:hAnsi="宋体" w:eastAsia="宋体"/>
          <w:sz w:val="21"/>
        </w:rPr>
        <w:t>【解题思路】通过计算各组频率来求得正确答案.</w:t>
      </w:r>
    </w:p>
    <w:p>
      <w:r>
        <w:rPr>
          <w:rFonts w:ascii="宋体" w:hAnsi="宋体" w:eastAsia="宋体"/>
          <w:sz w:val="21"/>
        </w:rPr>
        <w:t>【解答过程】5.5~7.5的频率为，</w:t>
      </w:r>
    </w:p>
    <w:p>
      <w:r>
        <w:rPr>
          <w:rFonts w:ascii="宋体" w:hAnsi="宋体" w:eastAsia="宋体"/>
          <w:sz w:val="21"/>
        </w:rPr>
        <w:t>7.5~9.5的频率为，</w:t>
      </w:r>
    </w:p>
    <w:p>
      <w:r>
        <w:rPr>
          <w:rFonts w:ascii="宋体" w:hAnsi="宋体" w:eastAsia="宋体"/>
          <w:sz w:val="21"/>
        </w:rPr>
        <w:t>9.5~11.5的频率为，</w:t>
      </w:r>
    </w:p>
    <w:p>
      <w:r>
        <w:rPr>
          <w:rFonts w:ascii="宋体" w:hAnsi="宋体" w:eastAsia="宋体"/>
          <w:sz w:val="21"/>
        </w:rPr>
        <w:t>11.5~13.5的频率为，</w:t>
      </w:r>
    </w:p>
    <w:p>
      <w:r>
        <w:rPr>
          <w:rFonts w:ascii="宋体" w:hAnsi="宋体" w:eastAsia="宋体"/>
          <w:sz w:val="21"/>
        </w:rPr>
        <w:t>所以C选项正确.</w:t>
      </w:r>
    </w:p>
    <w:p>
      <w:r>
        <w:rPr>
          <w:rFonts w:ascii="宋体" w:hAnsi="宋体" w:eastAsia="宋体"/>
          <w:sz w:val="21"/>
        </w:rPr>
        <w:t>故选：C.</w:t>
      </w:r>
    </w:p>
    <w:p>
      <w:r>
        <w:rPr>
          <w:rFonts w:ascii="宋体" w:hAnsi="宋体" w:eastAsia="宋体"/>
          <w:sz w:val="21"/>
        </w:rPr>
        <w:t>【变式1-3】（24-25高二下·四川南充·阶段练习）在第个“三八”国际妇女节到来之际，我们年级组给每位女教师送了火红的玫瑰和热情洋溢的贺卡，其中我最喜欢的一句话英文翻译是：“You stand on the podium as an oath and tell the ordinary as a fairly tale.”统计如下表：</w:t>
      </w:r>
    </w:p>
    <w:p>
      <w:r>
        <w:rPr>
          <w:rFonts w:ascii="宋体" w:hAnsi="宋体" w:eastAsia="宋体"/>
          <w:sz w:val="21"/>
        </w:rPr>
        <w:t>累计频数为，则字母“”出现的频率约为多少？（   ）</w:t>
      </w:r>
    </w:p>
    <w:p>
      <w:r>
        <w:rPr>
          <w:rFonts w:ascii="宋体" w:hAnsi="宋体" w:eastAsia="宋体"/>
          <w:sz w:val="21"/>
        </w:rPr>
        <w:t>A．</w:t>
        <w:tab/>
        <w:t>B．</w:t>
        <w:tab/>
        <w:t>C．</w:t>
        <w:tab/>
        <w:t>D．</w:t>
      </w:r>
    </w:p>
    <w:p>
      <w:r>
        <w:rPr>
          <w:rFonts w:ascii="宋体" w:hAnsi="宋体" w:eastAsia="宋体"/>
          <w:sz w:val="21"/>
        </w:rPr>
        <w:t>【解题思路】由频数和总数直接计算即可.</w:t>
      </w:r>
    </w:p>
    <w:p>
      <w:r>
        <w:rPr>
          <w:rFonts w:ascii="宋体" w:hAnsi="宋体" w:eastAsia="宋体"/>
          <w:sz w:val="21"/>
        </w:rPr>
        <w:t>【解答过程】由表格数据可知：字母“”对应的频数为，字母“”出现的频率约为.</w:t>
      </w:r>
    </w:p>
    <w:p>
      <w:r>
        <w:rPr>
          <w:rFonts w:ascii="宋体" w:hAnsi="宋体" w:eastAsia="宋体"/>
          <w:sz w:val="21"/>
        </w:rPr>
        <w:t>故选：B.</w:t>
      </w:r>
    </w:p>
    <w:p>
      <w:r>
        <w:rPr>
          <w:rFonts w:ascii="黑体" w:hAnsi="黑体" w:eastAsia="黑体"/>
          <w:b/>
          <w:sz w:val="22"/>
        </w:rPr>
        <w:t>【题型2  辨析概率与频率的关系】</w:t>
      </w:r>
    </w:p>
    <w:p>
      <w:r>
        <w:rPr>
          <w:rFonts w:ascii="宋体" w:hAnsi="宋体" w:eastAsia="宋体"/>
          <w:sz w:val="21"/>
        </w:rPr>
        <w:t>【例2】（24-25高二上·四川成都·阶段练习）下列说法一定正确的是（   ）</w:t>
      </w:r>
    </w:p>
    <w:p>
      <w:r>
        <w:rPr>
          <w:rFonts w:ascii="宋体" w:hAnsi="宋体" w:eastAsia="宋体"/>
          <w:sz w:val="21"/>
        </w:rPr>
        <w:t>A．一名篮球运动员，号称“百发百中”，若罚球三次，不会出现三投都不中的情况</w:t>
      </w:r>
    </w:p>
    <w:p>
      <w:r>
        <w:rPr>
          <w:rFonts w:ascii="宋体" w:hAnsi="宋体" w:eastAsia="宋体"/>
          <w:sz w:val="21"/>
        </w:rPr>
        <w:t>B．随机事件发生的概率与试验次数无关</w:t>
      </w:r>
    </w:p>
    <w:p>
      <w:r>
        <w:rPr>
          <w:rFonts w:ascii="宋体" w:hAnsi="宋体" w:eastAsia="宋体"/>
          <w:sz w:val="21"/>
        </w:rPr>
        <w:t>C．若买彩票中奖的概率为万分之一，则买一万元的彩票一定会中奖一元</w:t>
      </w:r>
    </w:p>
    <w:p>
      <w:r>
        <w:rPr>
          <w:rFonts w:ascii="宋体" w:hAnsi="宋体" w:eastAsia="宋体"/>
          <w:sz w:val="21"/>
        </w:rPr>
        <w:t>D．一个骰子掷一次得到2的概率是，则掷6次一定会出现一次2</w:t>
      </w:r>
    </w:p>
    <w:p>
      <w:r>
        <w:rPr>
          <w:rFonts w:ascii="宋体" w:hAnsi="宋体" w:eastAsia="宋体"/>
          <w:sz w:val="21"/>
        </w:rPr>
        <w:t>【解题思路】根据频率与概率的关系得到ACD错误，B正确.</w:t>
      </w:r>
    </w:p>
    <w:p>
      <w:r>
        <w:rPr>
          <w:rFonts w:ascii="宋体" w:hAnsi="宋体" w:eastAsia="宋体"/>
          <w:sz w:val="21"/>
        </w:rPr>
        <w:t>【解答过程】A选项，一名篮球运动员，号称“百发百中”，若罚球三次，也可能出现三投都不中的情况，A错误；</w:t>
      </w:r>
    </w:p>
    <w:p>
      <w:r>
        <w:rPr>
          <w:rFonts w:ascii="宋体" w:hAnsi="宋体" w:eastAsia="宋体"/>
          <w:sz w:val="21"/>
        </w:rPr>
        <w:t>B选项，随机事件发生的概率是一个固定的值，与试验次数无关，B正确；</w:t>
      </w:r>
    </w:p>
    <w:p>
      <w:r>
        <w:rPr>
          <w:rFonts w:ascii="宋体" w:hAnsi="宋体" w:eastAsia="宋体"/>
          <w:sz w:val="21"/>
        </w:rPr>
        <w:t>C选项，若买彩票中奖的概率为万分之一，则买一万元的彩票不一定会中奖一元，C错误；</w:t>
      </w:r>
    </w:p>
    <w:p>
      <w:r>
        <w:rPr>
          <w:rFonts w:ascii="宋体" w:hAnsi="宋体" w:eastAsia="宋体"/>
          <w:sz w:val="21"/>
        </w:rPr>
        <w:t>D选项，一个骰子掷一次得到2的概率是，掷6次出现2的次数不确定，可能是1次，也可能是2次或者其他次数，D错误.</w:t>
      </w:r>
    </w:p>
    <w:p>
      <w:r>
        <w:rPr>
          <w:rFonts w:ascii="宋体" w:hAnsi="宋体" w:eastAsia="宋体"/>
          <w:sz w:val="21"/>
        </w:rPr>
        <w:t>故选：B.</w:t>
      </w:r>
    </w:p>
    <w:p>
      <w:r>
        <w:rPr>
          <w:rFonts w:ascii="宋体" w:hAnsi="宋体" w:eastAsia="宋体"/>
          <w:sz w:val="21"/>
        </w:rPr>
        <w:t>【变式2-1】（2024高一下·全国·专题练习）下列说法正确的是（    ）</w:t>
      </w:r>
    </w:p>
    <w:p>
      <w:r>
        <w:rPr>
          <w:rFonts w:ascii="宋体" w:hAnsi="宋体" w:eastAsia="宋体"/>
          <w:sz w:val="21"/>
        </w:rPr>
        <w:t>A．一个人打靶，打了10发子弹，有7发子弹中靶，因此这个人中靶的概率是</w:t>
      </w:r>
    </w:p>
    <w:p>
      <w:r>
        <w:rPr>
          <w:rFonts w:ascii="宋体" w:hAnsi="宋体" w:eastAsia="宋体"/>
          <w:sz w:val="21"/>
        </w:rPr>
        <w:t>B．一个同学做掷硬币试验，掷了6次，一定有3次正面向上</w:t>
      </w:r>
    </w:p>
    <w:p>
      <w:r>
        <w:rPr>
          <w:rFonts w:ascii="宋体" w:hAnsi="宋体" w:eastAsia="宋体"/>
          <w:sz w:val="21"/>
        </w:rPr>
        <w:t>C．某地发行彩票，其回报率为47%，有人花了100元钱买彩票，一定会有47元的回报</w:t>
      </w:r>
    </w:p>
    <w:p>
      <w:r>
        <w:rPr>
          <w:rFonts w:ascii="宋体" w:hAnsi="宋体" w:eastAsia="宋体"/>
          <w:sz w:val="21"/>
        </w:rPr>
        <w:t>D．大量试验后，可以用频率近似估计概率</w:t>
      </w:r>
    </w:p>
    <w:p>
      <w:r>
        <w:rPr>
          <w:rFonts w:ascii="宋体" w:hAnsi="宋体" w:eastAsia="宋体"/>
          <w:sz w:val="21"/>
        </w:rPr>
        <w:t>【解题思路】利用概率的定义和估计方法逐个选项分析求解即可.</w:t>
      </w:r>
    </w:p>
    <w:p>
      <w:r>
        <w:rPr>
          <w:rFonts w:ascii="宋体" w:hAnsi="宋体" w:eastAsia="宋体"/>
          <w:sz w:val="21"/>
        </w:rPr>
        <w:t>【解答过程】对于A，可得中靶的结果是频率，不是概率；故错误，</w:t>
      </w:r>
    </w:p>
    <w:p>
      <w:r>
        <w:rPr>
          <w:rFonts w:ascii="宋体" w:hAnsi="宋体" w:eastAsia="宋体"/>
          <w:sz w:val="21"/>
        </w:rPr>
        <w:t>对于B，C，太过绝对，故错误，</w:t>
      </w:r>
    </w:p>
    <w:p>
      <w:r>
        <w:rPr>
          <w:rFonts w:ascii="宋体" w:hAnsi="宋体" w:eastAsia="宋体"/>
          <w:sz w:val="21"/>
        </w:rPr>
        <w:t>对于D，符合概率的估算方法，故正确．</w:t>
      </w:r>
    </w:p>
    <w:p>
      <w:r>
        <w:rPr>
          <w:rFonts w:ascii="宋体" w:hAnsi="宋体" w:eastAsia="宋体"/>
          <w:sz w:val="21"/>
        </w:rPr>
        <w:t>故选：D.</w:t>
      </w:r>
    </w:p>
    <w:p>
      <w:r>
        <w:rPr>
          <w:rFonts w:ascii="宋体" w:hAnsi="宋体" w:eastAsia="宋体"/>
          <w:sz w:val="21"/>
        </w:rPr>
        <w:t>【变式2-2】（23-24高二下·上海·期中）抛一枚硬币的试验中，下列对“伯努利大数定律”的理解正确的是（    ）</w:t>
      </w:r>
    </w:p>
    <w:p>
      <w:r>
        <w:rPr>
          <w:rFonts w:ascii="宋体" w:hAnsi="宋体" w:eastAsia="宋体"/>
          <w:sz w:val="21"/>
        </w:rPr>
        <w:t>A．大量的试验中，出现正面的频率为0.5.</w:t>
      </w:r>
    </w:p>
    <w:p>
      <w:r>
        <w:rPr>
          <w:rFonts w:ascii="宋体" w:hAnsi="宋体" w:eastAsia="宋体"/>
          <w:sz w:val="21"/>
        </w:rPr>
        <w:t>B．不管试验多少次，出现正面的概率始终为0.5</w:t>
      </w:r>
    </w:p>
    <w:p>
      <w:r>
        <w:rPr>
          <w:rFonts w:ascii="宋体" w:hAnsi="宋体" w:eastAsia="宋体"/>
          <w:sz w:val="21"/>
        </w:rPr>
        <w:t>C．试验次数增大，出现正面的经验概率为0.5</w:t>
      </w:r>
    </w:p>
    <w:p>
      <w:r>
        <w:rPr>
          <w:rFonts w:ascii="宋体" w:hAnsi="宋体" w:eastAsia="宋体"/>
          <w:sz w:val="21"/>
        </w:rPr>
        <w:t>D．试验次数每增加一次，下一次出现正面的频率一定比它前一次更接近于0.5</w:t>
      </w:r>
    </w:p>
    <w:p>
      <w:r>
        <w:rPr>
          <w:rFonts w:ascii="宋体" w:hAnsi="宋体" w:eastAsia="宋体"/>
          <w:sz w:val="21"/>
        </w:rPr>
        <w:t>【解题思路】根据频率、概率、经验概率的概念分析可得答案.</w:t>
      </w:r>
    </w:p>
    <w:p>
      <w:r>
        <w:rPr>
          <w:rFonts w:ascii="宋体" w:hAnsi="宋体" w:eastAsia="宋体"/>
          <w:sz w:val="21"/>
        </w:rPr>
        <w:t>【解答过程】对于A，大量的试验中，出现正面的频率越来越接近于0.5，故A不正确；</w:t>
      </w:r>
    </w:p>
    <w:p>
      <w:r>
        <w:rPr>
          <w:rFonts w:ascii="宋体" w:hAnsi="宋体" w:eastAsia="宋体"/>
          <w:sz w:val="21"/>
        </w:rPr>
        <w:t>对于B，事件发生的概率是一个常数，与试验次数无关，所以不管试验多少次，出现正面的概率始终为0.5，故B正确；</w:t>
      </w:r>
    </w:p>
    <w:p>
      <w:r>
        <w:rPr>
          <w:rFonts w:ascii="宋体" w:hAnsi="宋体" w:eastAsia="宋体"/>
          <w:sz w:val="21"/>
        </w:rPr>
        <w:t>对于C，经验概率是指特定的事件发生的次数占总体试验样本的比率，随着试验次数增大，出现正面的经验概率约为0.5，故C不正确；</w:t>
      </w:r>
    </w:p>
    <w:p>
      <w:r>
        <w:rPr>
          <w:rFonts w:ascii="宋体" w:hAnsi="宋体" w:eastAsia="宋体"/>
          <w:sz w:val="21"/>
        </w:rPr>
        <w:t>对于D，试验次数每增加一次，不能判断下一次出现正面的频率比它前一次更接近于0.5，D不正确.</w:t>
      </w:r>
    </w:p>
    <w:p>
      <w:r>
        <w:rPr>
          <w:rFonts w:ascii="宋体" w:hAnsi="宋体" w:eastAsia="宋体"/>
          <w:sz w:val="21"/>
        </w:rPr>
        <w:t>故选：B.</w:t>
      </w:r>
    </w:p>
    <w:p>
      <w:r>
        <w:rPr>
          <w:rFonts w:ascii="宋体" w:hAnsi="宋体" w:eastAsia="宋体"/>
          <w:sz w:val="21"/>
        </w:rPr>
        <w:t>【变式2-3】（24-25高二上·广东佛山·阶段练习）下列说法正确的有（   ）</w:t>
      </w:r>
    </w:p>
    <w:p>
      <w:r>
        <w:rPr>
          <w:rFonts w:ascii="宋体" w:hAnsi="宋体" w:eastAsia="宋体"/>
          <w:sz w:val="21"/>
        </w:rPr>
        <w:t>①随机事件的概率是频率的稳定值，频率是概率的估计值</w:t>
      </w:r>
    </w:p>
    <w:p>
      <w:r>
        <w:rPr>
          <w:rFonts w:ascii="宋体" w:hAnsi="宋体" w:eastAsia="宋体"/>
          <w:sz w:val="21"/>
        </w:rPr>
        <w:t>②某人打靶，射击10次，击中7次，那么此人中靶的概率0.7</w:t>
      </w:r>
    </w:p>
    <w:p>
      <w:r>
        <w:rPr>
          <w:rFonts w:ascii="宋体" w:hAnsi="宋体" w:eastAsia="宋体"/>
          <w:sz w:val="21"/>
        </w:rPr>
        <w:t>③一位同学做掷硬币试验，掷6次，一定有3次正面朝上</w:t>
      </w:r>
    </w:p>
    <w:p>
      <w:r>
        <w:rPr>
          <w:rFonts w:ascii="宋体" w:hAnsi="宋体" w:eastAsia="宋体"/>
          <w:sz w:val="21"/>
        </w:rPr>
        <w:t>④某地发行福利彩票，回报率为47%，有人花了100元钱买彩票，一定会有47元的回报</w:t>
      </w:r>
    </w:p>
    <w:p>
      <w:r>
        <w:rPr>
          <w:rFonts w:ascii="宋体" w:hAnsi="宋体" w:eastAsia="宋体"/>
          <w:sz w:val="21"/>
        </w:rPr>
        <w:t>A．0个</w:t>
        <w:tab/>
        <w:t>B．1个</w:t>
        <w:tab/>
        <w:t>C．2个</w:t>
        <w:tab/>
        <w:t>D．3个</w:t>
      </w:r>
    </w:p>
    <w:p>
      <w:r>
        <w:rPr>
          <w:rFonts w:ascii="宋体" w:hAnsi="宋体" w:eastAsia="宋体"/>
          <w:sz w:val="21"/>
        </w:rPr>
        <w:t>【解题思路】由概率的概念逐项判断即可.</w:t>
      </w:r>
    </w:p>
    <w:p>
      <w:r>
        <w:rPr>
          <w:rFonts w:ascii="宋体" w:hAnsi="宋体" w:eastAsia="宋体"/>
          <w:sz w:val="21"/>
        </w:rPr>
        <w:t>【解答过程】对于①：随机事件的概率是频率的稳定值，频率是概率的估计值，正确；</w:t>
      </w:r>
    </w:p>
    <w:p>
      <w:r>
        <w:rPr>
          <w:rFonts w:ascii="宋体" w:hAnsi="宋体" w:eastAsia="宋体"/>
          <w:sz w:val="21"/>
        </w:rPr>
        <w:t>对于②：某人打靶，射击次，击中次，</w:t>
      </w:r>
    </w:p>
    <w:p>
      <w:r>
        <w:rPr>
          <w:rFonts w:ascii="宋体" w:hAnsi="宋体" w:eastAsia="宋体"/>
          <w:sz w:val="21"/>
        </w:rPr>
        <w:t>那么此人中靶的频率为，但概率不一定为，故错误；</w:t>
      </w:r>
    </w:p>
    <w:p>
      <w:r>
        <w:rPr>
          <w:rFonts w:ascii="宋体" w:hAnsi="宋体" w:eastAsia="宋体"/>
          <w:sz w:val="21"/>
        </w:rPr>
        <w:t>对于③：是一个随机事件，一位同学做掷硬币试验，掷次，不一定有次“正面朝上”，故错误；</w:t>
      </w:r>
    </w:p>
    <w:p>
      <w:r>
        <w:rPr>
          <w:rFonts w:ascii="宋体" w:hAnsi="宋体" w:eastAsia="宋体"/>
          <w:sz w:val="21"/>
        </w:rPr>
        <w:t>对于④：是一个随机事件，买这种彩票，中奖或者不中奖都有可能，但事先无法预料，故错误；</w:t>
      </w:r>
    </w:p>
    <w:p>
      <w:r>
        <w:rPr>
          <w:rFonts w:ascii="宋体" w:hAnsi="宋体" w:eastAsia="宋体"/>
          <w:sz w:val="21"/>
        </w:rPr>
        <w:t>故选：B.</w:t>
      </w:r>
    </w:p>
    <w:p>
      <w:r>
        <w:rPr>
          <w:rFonts w:ascii="黑体" w:hAnsi="黑体" w:eastAsia="黑体"/>
          <w:b/>
          <w:sz w:val="22"/>
        </w:rPr>
        <w:t>【题型3  天气预报、抽奖、彩票的概率解释】</w:t>
      </w:r>
    </w:p>
    <w:p>
      <w:r>
        <w:rPr>
          <w:rFonts w:ascii="宋体" w:hAnsi="宋体" w:eastAsia="宋体"/>
          <w:sz w:val="21"/>
        </w:rPr>
        <w:t>【例3】（24-25高一·全国·课后作业）气象站在发布天气预报时说“明天本地区降雨的概率为90%”，你认为下列解释正确的是（    ）</w:t>
      </w:r>
    </w:p>
    <w:p>
      <w:r>
        <w:rPr>
          <w:rFonts w:ascii="宋体" w:hAnsi="宋体" w:eastAsia="宋体"/>
          <w:sz w:val="21"/>
        </w:rPr>
        <w:t>A．本地区有90%的地方下雨</w:t>
        <w:tab/>
        <w:t>B．本地区有90%的时间下雨</w:t>
      </w:r>
    </w:p>
    <w:p>
      <w:r>
        <w:rPr>
          <w:rFonts w:ascii="宋体" w:hAnsi="宋体" w:eastAsia="宋体"/>
          <w:sz w:val="21"/>
        </w:rPr>
        <w:t>C．明天出行不带雨具，一定被雨淋</w:t>
        <w:tab/>
        <w:t>D．明天出行不带雨具，有90%的可能被雨淋</w:t>
      </w:r>
    </w:p>
    <w:p>
      <w:r>
        <w:rPr>
          <w:rFonts w:ascii="宋体" w:hAnsi="宋体" w:eastAsia="宋体"/>
          <w:sz w:val="21"/>
        </w:rPr>
        <w:t>【解题思路】根据概率的实际意义即可判断.</w:t>
      </w:r>
    </w:p>
    <w:p>
      <w:r>
        <w:rPr>
          <w:rFonts w:ascii="宋体" w:hAnsi="宋体" w:eastAsia="宋体"/>
          <w:sz w:val="21"/>
        </w:rPr>
        <w:t>【解答过程】明天本地区降雨的概率为90%意味着有90%的可能会下雨，结合选项可知只有D正确，</w:t>
      </w:r>
    </w:p>
    <w:p>
      <w:r>
        <w:rPr>
          <w:rFonts w:ascii="宋体" w:hAnsi="宋体" w:eastAsia="宋体"/>
          <w:sz w:val="21"/>
        </w:rPr>
        <w:t>故选：D.</w:t>
      </w:r>
    </w:p>
    <w:p>
      <w:r>
        <w:rPr>
          <w:rFonts w:ascii="宋体" w:hAnsi="宋体" w:eastAsia="宋体"/>
          <w:sz w:val="21"/>
        </w:rPr>
        <w:t>【变式3-1】（23-24高一下·青海海南·期末）某超市举行购物抽奖活动，规定购物消费每满188元就送一次抽奖机会，中奖的概率为，则下列说法正确的是（    ）</w:t>
      </w:r>
    </w:p>
    <w:p>
      <w:r>
        <w:rPr>
          <w:rFonts w:ascii="宋体" w:hAnsi="宋体" w:eastAsia="宋体"/>
          <w:sz w:val="21"/>
        </w:rPr>
        <w:t>A．某人抽奖100次，一定能中奖15次</w:t>
        <w:tab/>
        <w:t>B．某人抽奖200次，至少能中奖3次</w:t>
      </w:r>
    </w:p>
    <w:p>
      <w:r>
        <w:rPr>
          <w:rFonts w:ascii="宋体" w:hAnsi="宋体" w:eastAsia="宋体"/>
          <w:sz w:val="21"/>
        </w:rPr>
        <w:t>C．某人抽奖1次，一定不能中奖</w:t>
        <w:tab/>
        <w:t>D．某人抽奖20次，可能1次也没中奖</w:t>
      </w:r>
    </w:p>
    <w:p>
      <w:r>
        <w:rPr>
          <w:rFonts w:ascii="宋体" w:hAnsi="宋体" w:eastAsia="宋体"/>
          <w:sz w:val="21"/>
        </w:rPr>
        <w:t>【解题思路】中奖的概率为，只能说有中奖的可能性，但不能确定一定中奖还是不中奖，分析判断即可.</w:t>
      </w:r>
    </w:p>
    <w:p>
      <w:r>
        <w:rPr>
          <w:rFonts w:ascii="宋体" w:hAnsi="宋体" w:eastAsia="宋体"/>
          <w:sz w:val="21"/>
        </w:rPr>
        <w:t>【解答过程】中奖的概率为，与抽的次数无关，只是有中奖的可能性，</w:t>
      </w:r>
    </w:p>
    <w:p>
      <w:r>
        <w:rPr>
          <w:rFonts w:ascii="宋体" w:hAnsi="宋体" w:eastAsia="宋体"/>
          <w:sz w:val="21"/>
        </w:rPr>
        <w:t>故选：D．</w:t>
      </w:r>
    </w:p>
    <w:p>
      <w:r>
        <w:rPr>
          <w:rFonts w:ascii="宋体" w:hAnsi="宋体" w:eastAsia="宋体"/>
          <w:sz w:val="21"/>
        </w:rPr>
        <w:t>【变式3-2】（23-24高一下·新疆喀什·期末）下列说法正确的是（    ）</w:t>
      </w:r>
    </w:p>
    <w:p>
      <w:r>
        <w:rPr>
          <w:rFonts w:ascii="宋体" w:hAnsi="宋体" w:eastAsia="宋体"/>
          <w:sz w:val="21"/>
        </w:rPr>
        <w:t>A．随着试验次数的增大，随机事件发生的频率会逐渐稳定于该随机事件发生的概率</w:t>
      </w:r>
    </w:p>
    <w:p>
      <w:r>
        <w:rPr>
          <w:rFonts w:ascii="宋体" w:hAnsi="宋体" w:eastAsia="宋体"/>
          <w:sz w:val="21"/>
        </w:rPr>
        <w:t>B．某种福利彩票的中奖概率为，买1000张这种彩票一定能中奖</w:t>
      </w:r>
    </w:p>
    <w:p>
      <w:r>
        <w:rPr>
          <w:rFonts w:ascii="宋体" w:hAnsi="宋体" w:eastAsia="宋体"/>
          <w:sz w:val="21"/>
        </w:rPr>
        <w:t>C．连续100次掷一枚硬币，结果出现了49次反面，则掷一枚硬币出现反面的概率为</w:t>
      </w:r>
    </w:p>
    <w:p>
      <w:r>
        <w:rPr>
          <w:rFonts w:ascii="宋体" w:hAnsi="宋体" w:eastAsia="宋体"/>
          <w:sz w:val="21"/>
        </w:rPr>
        <w:t>D．某市气象台预报“明天本市降水概率为70%”，指的是：该市气象台专家中，有70%认为明天会降水，30%认为明天不会降水</w:t>
      </w:r>
    </w:p>
    <w:p>
      <w:r>
        <w:rPr>
          <w:rFonts w:ascii="宋体" w:hAnsi="宋体" w:eastAsia="宋体"/>
          <w:sz w:val="21"/>
        </w:rPr>
        <w:t>【解题思路】根据频率与概率的定义以及两者之间的关系，即可结合选项逐一求解.</w:t>
      </w:r>
    </w:p>
    <w:p>
      <w:r>
        <w:rPr>
          <w:rFonts w:ascii="宋体" w:hAnsi="宋体" w:eastAsia="宋体"/>
          <w:sz w:val="21"/>
        </w:rPr>
        <w:t>【解答过程】对于A, 随着试验次数的增大，随机事件发生的频率会逐渐稳定于该随机事件发生的概率，概率是频率的稳定值，故A正确，</w:t>
      </w:r>
    </w:p>
    <w:p>
      <w:r>
        <w:rPr>
          <w:rFonts w:ascii="宋体" w:hAnsi="宋体" w:eastAsia="宋体"/>
          <w:sz w:val="21"/>
        </w:rPr>
        <w:t>对于B, 某种福利彩票的中奖概率为，买1000张这种彩票不一定中奖，故B错误，</w:t>
      </w:r>
    </w:p>
    <w:p>
      <w:r>
        <w:rPr>
          <w:rFonts w:ascii="宋体" w:hAnsi="宋体" w:eastAsia="宋体"/>
          <w:sz w:val="21"/>
        </w:rPr>
        <w:t>对于C, 连续100次掷一枚硬币，结果出现了49次反面，则在100此抛硬币的实验中掷一枚硬币出现反面的频率为，而掷一枚硬币出现反面的概率为，故C错误，</w:t>
      </w:r>
    </w:p>
    <w:p>
      <w:r>
        <w:rPr>
          <w:rFonts w:ascii="宋体" w:hAnsi="宋体" w:eastAsia="宋体"/>
          <w:sz w:val="21"/>
        </w:rPr>
        <w:t>对于D，某市气象台预报“明天本市降水概率为70%”，指的明天会降水的可能性为70%.故D错误，</w:t>
      </w:r>
    </w:p>
    <w:p>
      <w:r>
        <w:rPr>
          <w:rFonts w:ascii="宋体" w:hAnsi="宋体" w:eastAsia="宋体"/>
          <w:sz w:val="21"/>
        </w:rPr>
        <w:t>故选：A.</w:t>
      </w:r>
    </w:p>
    <w:p>
      <w:r>
        <w:rPr>
          <w:rFonts w:ascii="宋体" w:hAnsi="宋体" w:eastAsia="宋体"/>
          <w:sz w:val="21"/>
        </w:rPr>
        <w:t>【变式3-3】（23-24高一下·陕西宝鸡·期中）“某彩票的中奖概率为”意味着（    ）</w:t>
      </w:r>
    </w:p>
    <w:p>
      <w:r>
        <w:rPr>
          <w:rFonts w:ascii="宋体" w:hAnsi="宋体" w:eastAsia="宋体"/>
          <w:sz w:val="21"/>
        </w:rPr>
        <w:t>A．买张彩票就一定能中奖</w:t>
        <w:tab/>
        <w:t>B．买张彩票中一次奖</w:t>
      </w:r>
    </w:p>
    <w:p>
      <w:r>
        <w:rPr>
          <w:rFonts w:ascii="宋体" w:hAnsi="宋体" w:eastAsia="宋体"/>
          <w:sz w:val="21"/>
        </w:rPr>
        <w:t>C．买张彩票一次奖也不中</w:t>
        <w:tab/>
        <w:t>D．购买彩票中奖的可能性是</w:t>
      </w:r>
    </w:p>
    <w:p>
      <w:r>
        <w:rPr>
          <w:rFonts w:ascii="宋体" w:hAnsi="宋体" w:eastAsia="宋体"/>
          <w:sz w:val="21"/>
        </w:rPr>
        <w:t>【解题思路】根据概率的意义可得出结论.</w:t>
      </w:r>
    </w:p>
    <w:p>
      <w:r>
        <w:rPr>
          <w:rFonts w:ascii="宋体" w:hAnsi="宋体" w:eastAsia="宋体"/>
          <w:sz w:val="21"/>
        </w:rPr>
        <w:t>【解答过程】由概率的意义可知，“某彩票的中奖概率为”意味着“购买彩票中奖的可能性是”.</w:t>
      </w:r>
    </w:p>
    <w:p>
      <w:r>
        <w:rPr>
          <w:rFonts w:ascii="宋体" w:hAnsi="宋体" w:eastAsia="宋体"/>
          <w:sz w:val="21"/>
        </w:rPr>
        <w:t>故选：D.</w:t>
      </w:r>
    </w:p>
    <w:p>
      <w:r>
        <w:rPr>
          <w:rFonts w:ascii="黑体" w:hAnsi="黑体" w:eastAsia="黑体"/>
          <w:b/>
          <w:sz w:val="22"/>
        </w:rPr>
        <w:t>【题型4  其他问题中的概率解释】</w:t>
      </w:r>
    </w:p>
    <w:p>
      <w:r>
        <w:rPr>
          <w:rFonts w:ascii="宋体" w:hAnsi="宋体" w:eastAsia="宋体"/>
          <w:sz w:val="21"/>
        </w:rPr>
        <w:t>【例4】（24-25高二·全国·课后作业）已知使用一剂某种药物治愈某种疾病的概率为90%，则下列说法正确的是（    ）</w:t>
      </w:r>
    </w:p>
    <w:p>
      <w:r>
        <w:rPr>
          <w:rFonts w:ascii="宋体" w:hAnsi="宋体" w:eastAsia="宋体"/>
          <w:sz w:val="21"/>
        </w:rPr>
        <w:t>A．如果有100个这种病人各使用一剂这样的药物，那么有90人会被治愈；</w:t>
      </w:r>
    </w:p>
    <w:p>
      <w:r>
        <w:rPr>
          <w:rFonts w:ascii="宋体" w:hAnsi="宋体" w:eastAsia="宋体"/>
          <w:sz w:val="21"/>
        </w:rPr>
        <w:t>B．如果一个患有这种疾病的病人使用两剂这样的药物就一定会被治愈；</w:t>
      </w:r>
    </w:p>
    <w:p>
      <w:r>
        <w:rPr>
          <w:rFonts w:ascii="宋体" w:hAnsi="宋体" w:eastAsia="宋体"/>
          <w:sz w:val="21"/>
        </w:rPr>
        <w:t>C．使用一剂这种药物治愈这种疾病的可能性是90%；</w:t>
      </w:r>
    </w:p>
    <w:p>
      <w:r>
        <w:rPr>
          <w:rFonts w:ascii="宋体" w:hAnsi="宋体" w:eastAsia="宋体"/>
          <w:sz w:val="21"/>
        </w:rPr>
        <w:t>D．以上说法都不对．</w:t>
      </w:r>
    </w:p>
    <w:p>
      <w:r>
        <w:rPr>
          <w:rFonts w:ascii="宋体" w:hAnsi="宋体" w:eastAsia="宋体"/>
          <w:sz w:val="21"/>
        </w:rPr>
        <w:t>【解题思路】根据概率的定义判断即可；</w:t>
      </w:r>
    </w:p>
    <w:p>
      <w:r>
        <w:rPr>
          <w:rFonts w:ascii="宋体" w:hAnsi="宋体" w:eastAsia="宋体"/>
          <w:sz w:val="21"/>
        </w:rPr>
        <w:t>【解答过程】解：使用一剂某种药物治愈某种疾病的概率为，即使用一剂这种药物治愈这种疾病的可能性是，故C正确；</w:t>
      </w:r>
    </w:p>
    <w:p>
      <w:r>
        <w:rPr>
          <w:rFonts w:ascii="宋体" w:hAnsi="宋体" w:eastAsia="宋体"/>
          <w:sz w:val="21"/>
        </w:rPr>
        <w:t>如果有100个这种病人各使用一剂这样的药物，被治愈的人数理论预测值为人，不一定必有人被治愈，故A错误；</w:t>
      </w:r>
    </w:p>
    <w:p>
      <w:r>
        <w:rPr>
          <w:rFonts w:ascii="宋体" w:hAnsi="宋体" w:eastAsia="宋体"/>
          <w:sz w:val="21"/>
        </w:rPr>
        <w:t>如果一个患有这种疾病的病人使用两剂这样的药物被治愈的概率为，也可能不被治愈，故B错误；</w:t>
      </w:r>
    </w:p>
    <w:p>
      <w:r>
        <w:rPr>
          <w:rFonts w:ascii="宋体" w:hAnsi="宋体" w:eastAsia="宋体"/>
          <w:sz w:val="21"/>
        </w:rPr>
        <w:t>故选：C.</w:t>
      </w:r>
    </w:p>
    <w:p>
      <w:r>
        <w:rPr>
          <w:rFonts w:ascii="宋体" w:hAnsi="宋体" w:eastAsia="宋体"/>
          <w:sz w:val="21"/>
        </w:rPr>
        <w:t>【变式4-1】（24-25高二上·广东汕头·期末）在新冠肺炎疫情防控期间，某超市开通网上销售业务，每天能完成1200份订单的配货，由于订单量大幅增加，导致订单积压.为解决困难，许多志愿者踊跃报名参加配货工作.已知该超市某日积压500份订单未配货，预计第二天的新订单超过1600份的概率为0.05，志愿者每人每天能完成50份订单的配货，为使第二天完成积压订单及当日订单的配货的概率不小于0.95，则至少需要志愿者（    ）</w:t>
      </w:r>
    </w:p>
    <w:p>
      <w:r>
        <w:rPr>
          <w:rFonts w:ascii="宋体" w:hAnsi="宋体" w:eastAsia="宋体"/>
          <w:sz w:val="21"/>
        </w:rPr>
        <w:t>A．42名</w:t>
        <w:tab/>
        <w:t>B．32名</w:t>
        <w:tab/>
        <w:t>C．24名</w:t>
        <w:tab/>
        <w:t>D．18名</w:t>
      </w:r>
    </w:p>
    <w:p>
      <w:r>
        <w:rPr>
          <w:rFonts w:ascii="宋体" w:hAnsi="宋体" w:eastAsia="宋体"/>
          <w:sz w:val="21"/>
        </w:rPr>
        <w:t>【解题思路】只要第二天能把原有积压500份和第二天新订单（按1600份计算）消化掉，就能满足题意.</w:t>
      </w:r>
    </w:p>
    <w:p>
      <w:r>
        <w:rPr>
          <w:rFonts w:ascii="宋体" w:hAnsi="宋体" w:eastAsia="宋体"/>
          <w:sz w:val="21"/>
        </w:rPr>
        <w:t>【解答过程】由于“第二天的新订单超过1600份的概率为0.05”，即“第二天的新订单量小于或等于1600份的概率为0.95”，</w:t>
      </w:r>
    </w:p>
    <w:p>
      <w:r>
        <w:rPr>
          <w:rFonts w:ascii="宋体" w:hAnsi="宋体" w:eastAsia="宋体"/>
          <w:sz w:val="21"/>
        </w:rPr>
        <w:t>所以只要第二天能把原有积压500份和第二天新订单（按1600份计算）消化掉，就能满足题意：</w:t>
      </w:r>
    </w:p>
    <w:p>
      <w:r>
        <w:rPr>
          <w:rFonts w:ascii="宋体" w:hAnsi="宋体" w:eastAsia="宋体"/>
          <w:sz w:val="21"/>
        </w:rPr>
        <w:t>第二天完成积压订单及当日订单的配货的概率不小于0.95，第二天新增积压订单数为，两天共积压份，</w:t>
      </w:r>
    </w:p>
    <w:p>
      <w:r>
        <w:rPr>
          <w:rFonts w:ascii="宋体" w:hAnsi="宋体" w:eastAsia="宋体"/>
          <w:sz w:val="21"/>
        </w:rPr>
        <w:t>因为，故至少需要志愿者名.</w:t>
      </w:r>
    </w:p>
    <w:p>
      <w:r>
        <w:rPr>
          <w:rFonts w:ascii="宋体" w:hAnsi="宋体" w:eastAsia="宋体"/>
          <w:sz w:val="21"/>
        </w:rPr>
        <w:t>故选：D.</w:t>
      </w:r>
    </w:p>
    <w:p>
      <w:r>
        <w:rPr>
          <w:rFonts w:ascii="宋体" w:hAnsi="宋体" w:eastAsia="宋体"/>
          <w:sz w:val="21"/>
        </w:rPr>
        <w:t>【变式4-2】（24-25高二·全国·假期作业）已知某厂生产的某批产品的合格率为，现从该批次产品中抽出100件产品检查，则下列说法正确的是（    ）</w:t>
      </w:r>
    </w:p>
    <w:p>
      <w:r>
        <w:rPr>
          <w:rFonts w:ascii="宋体" w:hAnsi="宋体" w:eastAsia="宋体"/>
          <w:sz w:val="21"/>
        </w:rPr>
        <w:t>A．合格产品少于90件</w:t>
        <w:tab/>
        <w:t>B．合格产品多于90件</w:t>
      </w:r>
    </w:p>
    <w:p>
      <w:r>
        <w:rPr>
          <w:rFonts w:ascii="宋体" w:hAnsi="宋体" w:eastAsia="宋体"/>
          <w:sz w:val="21"/>
        </w:rPr>
        <w:t>C．合格产品正好是90件</w:t>
        <w:tab/>
        <w:t>D．合格产品可能是90件</w:t>
      </w:r>
    </w:p>
    <w:p>
      <w:r>
        <w:rPr>
          <w:rFonts w:ascii="宋体" w:hAnsi="宋体" w:eastAsia="宋体"/>
          <w:sz w:val="21"/>
        </w:rPr>
        <w:t>【解题思路】根据概率的定义与性质，直接可求解.</w:t>
      </w:r>
    </w:p>
    <w:p>
      <w:r>
        <w:rPr>
          <w:rFonts w:ascii="宋体" w:hAnsi="宋体" w:eastAsia="宋体"/>
          <w:sz w:val="21"/>
        </w:rPr>
        <w:t>[重复] 【解答过程】某厂生产的某批产品的合格率为，现从该批次产品中抽出100件产品检查，</w:t>
      </w:r>
    </w:p>
    <w:p>
      <w:r>
        <w:rPr>
          <w:rFonts w:ascii="宋体" w:hAnsi="宋体" w:eastAsia="宋体"/>
          <w:sz w:val="21"/>
        </w:rPr>
        <w:t>在A中，合格产品可能不少于90件，故A错误；</w:t>
      </w:r>
    </w:p>
    <w:p>
      <w:r>
        <w:rPr>
          <w:rFonts w:ascii="宋体" w:hAnsi="宋体" w:eastAsia="宋体"/>
          <w:sz w:val="21"/>
        </w:rPr>
        <w:t>在B中，合格产品可能不多于90件，故B错误；</w:t>
      </w:r>
    </w:p>
    <w:p>
      <w:r>
        <w:rPr>
          <w:rFonts w:ascii="宋体" w:hAnsi="宋体" w:eastAsia="宋体"/>
          <w:sz w:val="21"/>
        </w:rPr>
        <w:t>在C中，合格产品可能不是90件，故C错误；</w:t>
      </w:r>
    </w:p>
    <w:p>
      <w:r>
        <w:rPr>
          <w:rFonts w:ascii="宋体" w:hAnsi="宋体" w:eastAsia="宋体"/>
          <w:sz w:val="21"/>
        </w:rPr>
        <w:t>在D中，合格产品可能是90件，故D正确．</w:t>
      </w:r>
    </w:p>
    <w:p>
      <w:r>
        <w:rPr>
          <w:rFonts w:ascii="宋体" w:hAnsi="宋体" w:eastAsia="宋体"/>
          <w:sz w:val="21"/>
        </w:rPr>
        <w:t>故选D．</w:t>
      </w:r>
    </w:p>
    <w:p>
      <w:r>
        <w:rPr>
          <w:rFonts w:ascii="宋体" w:hAnsi="宋体" w:eastAsia="宋体"/>
          <w:sz w:val="21"/>
        </w:rPr>
        <w:t>【变式4-3】（24-25高二上·山东济宁·阶段练习）在调查运动员是否服用过兴奋剂的时候，给出两个问题作答，无关紧要的问题是：“你的身份证号码的尾数是奇数吗？”敏感的问题是：“你服用过兴奋剂吗？”然后要求被调查的运动员掷一枚硬币，如果出现正面，就回答第一个问题，否则回答第二个问题．由于回答哪一个问题只有被测试者自己知道，所以应答者一般乐意如实地回答问题．如我们把这种方法用于300个被调查的运动员，得到80个“是”的回答，则这群人中服用过兴奋剂的百分率大约为（    ）</w:t>
      </w:r>
    </w:p>
    <w:p>
      <w:r>
        <w:rPr>
          <w:rFonts w:ascii="宋体" w:hAnsi="宋体" w:eastAsia="宋体"/>
          <w:sz w:val="21"/>
        </w:rPr>
        <w:t>A．4.33%</w:t>
        <w:tab/>
        <w:t>B．3.33%</w:t>
        <w:tab/>
        <w:t>C．3.44%</w:t>
        <w:tab/>
        <w:t>D．4.44%</w:t>
      </w:r>
    </w:p>
    <w:p>
      <w:r>
        <w:rPr>
          <w:rFonts w:ascii="宋体" w:hAnsi="宋体" w:eastAsia="宋体"/>
          <w:sz w:val="21"/>
        </w:rPr>
        <w:t>【解题思路】推理出回答第一个问题的150人中大约有一半人，即75人回答了“是”，故回答服用过兴奋剂的人有5人，从而得到答案.</w:t>
      </w:r>
    </w:p>
    <w:p>
      <w:r>
        <w:rPr>
          <w:rFonts w:ascii="宋体" w:hAnsi="宋体" w:eastAsia="宋体"/>
          <w:sz w:val="21"/>
        </w:rPr>
        <w:t>【解答过程】因为抛硬币出现正面朝上的概率为，大约有150人回答第一个问题，</w:t>
      </w:r>
    </w:p>
    <w:p>
      <w:r>
        <w:rPr>
          <w:rFonts w:ascii="宋体" w:hAnsi="宋体" w:eastAsia="宋体"/>
          <w:sz w:val="21"/>
        </w:rPr>
        <w:t>又身份证号码的尾数是奇数或偶数是等可能的，</w:t>
      </w:r>
    </w:p>
    <w:p>
      <w:r>
        <w:rPr>
          <w:rFonts w:ascii="宋体" w:hAnsi="宋体" w:eastAsia="宋体"/>
          <w:sz w:val="21"/>
        </w:rPr>
        <w:t>在回答第一个问题的150人中大约有一半人，即75人回答了“是”，</w:t>
      </w:r>
    </w:p>
    <w:p>
      <w:r>
        <w:rPr>
          <w:rFonts w:ascii="宋体" w:hAnsi="宋体" w:eastAsia="宋体"/>
          <w:sz w:val="21"/>
        </w:rPr>
        <w:t>共有80个“是”的回答，故回答服用过兴奋剂的人有5人，</w:t>
      </w:r>
    </w:p>
    <w:p>
      <w:r>
        <w:rPr>
          <w:rFonts w:ascii="宋体" w:hAnsi="宋体" w:eastAsia="宋体"/>
          <w:sz w:val="21"/>
        </w:rPr>
        <w:t>因此我们估计这群人中，服用过兴奋剂的百分率大约为3.33%.</w:t>
      </w:r>
    </w:p>
    <w:p>
      <w:r>
        <w:rPr>
          <w:rFonts w:ascii="宋体" w:hAnsi="宋体" w:eastAsia="宋体"/>
          <w:sz w:val="21"/>
        </w:rPr>
        <w:t>故选：B.</w:t>
      </w:r>
    </w:p>
    <w:p>
      <w:r>
        <w:rPr>
          <w:rFonts w:ascii="黑体" w:hAnsi="黑体" w:eastAsia="黑体"/>
          <w:b/>
          <w:sz w:val="22"/>
        </w:rPr>
        <w:t>【题型5  游戏的公平性问题】</w:t>
      </w:r>
    </w:p>
    <w:p>
      <w:r>
        <w:rPr>
          <w:rFonts w:ascii="宋体" w:hAnsi="宋体" w:eastAsia="宋体"/>
          <w:sz w:val="21"/>
        </w:rPr>
        <w:t>【例5】（23-24高一下·河南许昌·期末）小明与小华两人玩游戏，则下列游戏不公平的是（    ）</w:t>
      </w:r>
    </w:p>
    <w:p>
      <w:r>
        <w:rPr>
          <w:rFonts w:ascii="宋体" w:hAnsi="宋体" w:eastAsia="宋体"/>
          <w:sz w:val="21"/>
        </w:rPr>
        <w:t>A．抛掷一枚骰子，向上的点数为奇数，小明获胜，向上的点数为偶数，小华获胜</w:t>
      </w:r>
    </w:p>
    <w:p>
      <w:r>
        <w:rPr>
          <w:rFonts w:ascii="宋体" w:hAnsi="宋体" w:eastAsia="宋体"/>
          <w:sz w:val="21"/>
        </w:rPr>
        <w:t>B．同时抛掷两枚硬币，恰有一枚正面向上，小明获胜，两枚都正面向上，小华获胜</w:t>
      </w:r>
    </w:p>
    <w:p>
      <w:r>
        <w:rPr>
          <w:rFonts w:ascii="宋体" w:hAnsi="宋体" w:eastAsia="宋体"/>
          <w:sz w:val="21"/>
        </w:rPr>
        <w:t>C．从一副不含大小王的扑克牌中抽一张，扑克牌是红色，小明获胜，扑克牌是黑色，小华获胜</w:t>
      </w:r>
    </w:p>
    <w:p>
      <w:r>
        <w:rPr>
          <w:rFonts w:ascii="宋体" w:hAnsi="宋体" w:eastAsia="宋体"/>
          <w:sz w:val="21"/>
        </w:rPr>
        <w:t>D．小明、小华两人各写一个数字6或8，如果两人写的数字相同，小明获胜，否则小华获胜</w:t>
      </w:r>
    </w:p>
    <w:p>
      <w:r>
        <w:rPr>
          <w:rFonts w:ascii="宋体" w:hAnsi="宋体" w:eastAsia="宋体"/>
          <w:sz w:val="21"/>
        </w:rPr>
        <w:t>【解题思路】分别计算各选项中小明、小华获胜的概率，若二人获胜的概率相等，则公平，否则不公平，由此得到选项．</w:t>
      </w:r>
    </w:p>
    <w:p>
      <w:r>
        <w:rPr>
          <w:rFonts w:ascii="宋体" w:hAnsi="宋体" w:eastAsia="宋体"/>
          <w:sz w:val="21"/>
        </w:rPr>
        <w:t>【解答过程】对于A，抛掷一枚骰子，一共6种情况，向上的点数为奇数的概率为，向上的点数为偶数的概率为，所以游戏公平；</w:t>
      </w:r>
    </w:p>
    <w:p>
      <w:r>
        <w:rPr>
          <w:rFonts w:ascii="宋体" w:hAnsi="宋体" w:eastAsia="宋体"/>
          <w:sz w:val="21"/>
        </w:rPr>
        <w:t>对于B，同时抛掷两枚硬币，一共4种情况：（正，正），（正，反），（反，正），（反，反），</w:t>
      </w:r>
    </w:p>
    <w:p>
      <w:r>
        <w:rPr>
          <w:rFonts w:ascii="宋体" w:hAnsi="宋体" w:eastAsia="宋体"/>
          <w:sz w:val="21"/>
        </w:rPr>
        <w:t>恰有一枚正面向上的概率为，两枚都正面向上的概率为，所以游戏不公平；</w:t>
      </w:r>
    </w:p>
    <w:p>
      <w:r>
        <w:rPr>
          <w:rFonts w:ascii="宋体" w:hAnsi="宋体" w:eastAsia="宋体"/>
          <w:sz w:val="21"/>
        </w:rPr>
        <w:t>对于C，从一副不含大小王的扑克牌中抽一张，扑克牌是红的概率为，扑克牌是黑色的概率为，所以游戏公平；</w:t>
      </w:r>
    </w:p>
    <w:p>
      <w:r>
        <w:rPr>
          <w:rFonts w:ascii="宋体" w:hAnsi="宋体" w:eastAsia="宋体"/>
          <w:sz w:val="21"/>
        </w:rPr>
        <w:t>对于D，小明､小华两人各写一个数字6或8，共四种情况，</w:t>
      </w:r>
    </w:p>
    <w:p>
      <w:r>
        <w:rPr>
          <w:rFonts w:ascii="宋体" w:hAnsi="宋体" w:eastAsia="宋体"/>
          <w:sz w:val="21"/>
        </w:rPr>
        <w:t>两人写的数字相同的概率为，两人写的数字不同的概率为，所以游戏公平．</w:t>
      </w:r>
    </w:p>
    <w:p>
      <w:r>
        <w:rPr>
          <w:rFonts w:ascii="宋体" w:hAnsi="宋体" w:eastAsia="宋体"/>
          <w:sz w:val="21"/>
        </w:rPr>
        <w:t>故选：B．</w:t>
      </w:r>
    </w:p>
    <w:p>
      <w:r>
        <w:rPr>
          <w:rFonts w:ascii="宋体" w:hAnsi="宋体" w:eastAsia="宋体"/>
          <w:sz w:val="21"/>
        </w:rPr>
        <w:t>【变式5-1】（24-25高一·全国·课后作业）下面有三个游戏，其中不公平的游戏是（    ）</w:t>
      </w:r>
    </w:p>
    <w:p>
      <w:r>
        <w:rPr>
          <w:rFonts w:ascii="宋体" w:hAnsi="宋体" w:eastAsia="宋体"/>
          <w:sz w:val="21"/>
        </w:rPr>
        <w:t>A．游戏1和游戏3</w:t>
        <w:tab/>
        <w:t>B．游戏1</w:t>
        <w:tab/>
        <w:t>C．游戏2</w:t>
        <w:tab/>
        <w:t>D．游戏3</w:t>
      </w:r>
    </w:p>
    <w:p>
      <w:r>
        <w:rPr>
          <w:rFonts w:ascii="宋体" w:hAnsi="宋体" w:eastAsia="宋体"/>
          <w:sz w:val="21"/>
        </w:rPr>
        <w:t>【解题思路】分别计算出每个游戏中所给事件的概率，若两事件的概率大小相同则说明此游戏是公平的，否则说明不公平.</w:t>
      </w:r>
    </w:p>
    <w:p>
      <w:r>
        <w:rPr>
          <w:rFonts w:ascii="宋体" w:hAnsi="宋体" w:eastAsia="宋体"/>
          <w:sz w:val="21"/>
        </w:rPr>
        <w:t>【解答过程】对于游戏1，样本点共有12个，取出的2个球同色包含的样本点有6个，其概率是，取出的2个球不同色的概率也是，故游戏1公平；</w:t>
      </w:r>
    </w:p>
    <w:p>
      <w:r>
        <w:rPr>
          <w:rFonts w:ascii="宋体" w:hAnsi="宋体" w:eastAsia="宋体"/>
          <w:sz w:val="21"/>
        </w:rPr>
        <w:t>对于游戏2，样本点共有2个，分析易知，取出的球是黑球和取出的球是白球的概率都是，故游戏2公平；</w:t>
      </w:r>
    </w:p>
    <w:p>
      <w:r>
        <w:rPr>
          <w:rFonts w:ascii="宋体" w:hAnsi="宋体" w:eastAsia="宋体"/>
          <w:sz w:val="21"/>
        </w:rPr>
        <w:t>对于游戏3，样本点共有12个，取出的2个球同色的概率是，取出的2个球不同色的概率是，故此游戏不公平，乙胜的概率大.</w:t>
      </w:r>
    </w:p>
    <w:p>
      <w:r>
        <w:rPr>
          <w:rFonts w:ascii="宋体" w:hAnsi="宋体" w:eastAsia="宋体"/>
          <w:sz w:val="21"/>
        </w:rPr>
        <w:t>故选D.</w:t>
      </w:r>
    </w:p>
    <w:p>
      <w:r>
        <w:rPr>
          <w:rFonts w:ascii="宋体" w:hAnsi="宋体" w:eastAsia="宋体"/>
          <w:sz w:val="21"/>
        </w:rPr>
        <w:t>【变式5-2】（24-25高一·全国·随堂练习）某学校校庆，给每班发了5张庆典门票．班主任王老师准备采用抽签方式来决定哪5位同学参加，为此制作了50张卡片，其中5张写有“庆典”字样．50位同学轮流抽签，抽中写有“庆典”字样的同学参加学校庆典．小明提出：“抽签有先后，第一名同学抽中的概率是．如果第一名同学抽到，第二名同学抽到的概率只有，如果第一名同学未抽中，第二名同学抽中的概率为．抽中的机会未必相等．”你认为王老师的抽签方法公平吗？小明的话又如何解释？</w:t>
      </w:r>
    </w:p>
    <w:p>
      <w:r>
        <w:rPr>
          <w:rFonts w:ascii="宋体" w:hAnsi="宋体" w:eastAsia="宋体"/>
          <w:sz w:val="21"/>
        </w:rPr>
        <w:t>【解题思路】利用随机抽样的定义及性质分析可得抽签方法公平即可求解.</w:t>
      </w:r>
    </w:p>
    <w:p>
      <w:r>
        <w:rPr>
          <w:rFonts w:ascii="宋体" w:hAnsi="宋体" w:eastAsia="宋体"/>
          <w:sz w:val="21"/>
        </w:rPr>
        <w:t>【解答过程】王老师的抽签方法公平，每位同学抽中的概率均为，即.</w:t>
      </w:r>
    </w:p>
    <w:p>
      <w:r>
        <w:rPr>
          <w:rFonts w:ascii="宋体" w:hAnsi="宋体" w:eastAsia="宋体"/>
          <w:sz w:val="21"/>
        </w:rPr>
        <w:t>理由如下：</w:t>
      </w:r>
    </w:p>
    <w:p>
      <w:r>
        <w:rPr>
          <w:rFonts w:ascii="宋体" w:hAnsi="宋体" w:eastAsia="宋体"/>
          <w:sz w:val="21"/>
        </w:rPr>
        <w:t>小明的话看似也有道理，第二名同学在第一名同学抽中和未抽中的情况下抽到门票的概率有所不同，但抽中门票的总概率是相同的，只考虑第个人摸卡片的情况，50张卡片中的每张卡片有可能被第50个人摸到，且可能性相等，其中有5张情形写有“庆典”，因此第50个人摸到写有“庆典”的卡片的概率为，即，与摸卡片的人的摸卡片顺序无关.</w:t>
      </w:r>
    </w:p>
    <w:p>
      <w:r>
        <w:rPr>
          <w:rFonts w:ascii="宋体" w:hAnsi="宋体" w:eastAsia="宋体"/>
          <w:sz w:val="21"/>
        </w:rPr>
        <w:t>【变式5-3】（24-25高一·全国·课后作业）一天，甲拿出一个装有三张卡片的盒子（一张卡片的两面都是绿色，一张卡片的两面都是蓝色，还有一张卡片一面是绿色，另一面是蓝色），跟乙说玩一个游戏，规则是：甲将盒子里的卡片顺序打乱后，由乙随机抽出一张卡片放在桌子上，然后卡片朝下的面的颜色决定胜负，如果朝下的面的颜色与朝上的面的颜色一致，则甲赢，否则甲输.乙对游戏的公平性提出了质疑，但是甲说：“当然公平！你看，如果朝上的面的颜色为绿色，则这张卡片不可能两面都是蓝色，因此朝下的面要么是绿色，要么是蓝色，因此，你赢的概率为，我赢的概率也是，怎么不公平？”分析这个游戏是否公平.</w:t>
      </w:r>
    </w:p>
    <w:p>
      <w:r>
        <w:rPr>
          <w:rFonts w:ascii="宋体" w:hAnsi="宋体" w:eastAsia="宋体"/>
          <w:sz w:val="21"/>
        </w:rPr>
        <w:t>[重复] 【解题思路】把卡片六个面的颜色记为，，，，，，其中，G表示绿色，B表示蓝色；和是两面颜色不一样的那张卡片的颜色，用树形图得到样本空间，计算出概率即可判断.</w:t>
      </w:r>
    </w:p>
    <w:p>
      <w:r>
        <w:rPr>
          <w:rFonts w:ascii="宋体" w:hAnsi="宋体" w:eastAsia="宋体"/>
          <w:sz w:val="21"/>
        </w:rPr>
        <w:t>【解答过程】解：把卡片六个面的颜色记为，，，，，，</w:t>
      </w:r>
    </w:p>
    <w:p>
      <w:r>
        <w:rPr>
          <w:rFonts w:ascii="宋体" w:hAnsi="宋体" w:eastAsia="宋体"/>
          <w:sz w:val="21"/>
        </w:rPr>
        <w:t>[重复] 其中，G表示绿色，B表示蓝色；和是两面颜色不一样的那张卡片的颜色.</w:t>
      </w:r>
    </w:p>
    <w:p>
      <w:r>
        <w:rPr>
          <w:rFonts w:ascii="宋体" w:hAnsi="宋体" w:eastAsia="宋体"/>
          <w:sz w:val="21"/>
        </w:rPr>
        <w:t>游戏所有的结果可以用如图表示.</w:t>
      </w:r>
    </w:p>
    <w:p>
      <w:r>
        <w:rPr>
          <w:rFonts w:ascii="宋体" w:hAnsi="宋体" w:eastAsia="宋体"/>
          <w:sz w:val="21"/>
        </w:rPr>
        <w:t>[重复] 不难看出，此时，样本空间中共有6个样本点，朝上的面与朝下的面颜色不一致的情况只有2种，因此乙赢的概率为.</w:t>
      </w:r>
    </w:p>
    <w:p>
      <w:r>
        <w:rPr>
          <w:rFonts w:ascii="宋体" w:hAnsi="宋体" w:eastAsia="宋体"/>
          <w:sz w:val="21"/>
        </w:rPr>
        <w:t>因此，这个游戏不公平.</w:t>
      </w:r>
    </w:p>
    <w:p>
      <w:r>
        <w:rPr>
          <w:rFonts w:ascii="黑体" w:hAnsi="黑体" w:eastAsia="黑体"/>
          <w:b/>
          <w:sz w:val="22"/>
        </w:rPr>
        <w:t>【题型6  频率估计概率在统计中的应用】</w:t>
      </w:r>
    </w:p>
    <w:p>
      <w:r>
        <w:rPr>
          <w:rFonts w:ascii="宋体" w:hAnsi="宋体" w:eastAsia="宋体"/>
          <w:sz w:val="21"/>
        </w:rPr>
        <w:t>【例6】（23-24高一下·全国·课后作业）为了解一个鱼塘中养殖的鱼的生长情况，从这个鱼塘中多个不同位置捕捞出100条鱼，称得每条鱼的质量（单位：kg），并将所得数据分组（每组包含左端值，不包含右端值），画出频率分布直方图，如图所示．</w:t>
      </w:r>
    </w:p>
    <w:p>
      <w:r>
        <w:rPr>
          <w:rFonts w:ascii="宋体" w:hAnsi="宋体" w:eastAsia="宋体"/>
          <w:sz w:val="21"/>
        </w:rPr>
        <w:t>(1)根据直方图作频率分布表；</w:t>
      </w:r>
    </w:p>
    <w:p>
      <w:r>
        <w:rPr>
          <w:rFonts w:ascii="宋体" w:hAnsi="宋体" w:eastAsia="宋体"/>
          <w:sz w:val="21"/>
        </w:rPr>
        <w:t>(2)估计数据落在中的概率为多少；</w:t>
      </w:r>
    </w:p>
    <w:p>
      <w:r>
        <w:rPr>
          <w:rFonts w:ascii="宋体" w:hAnsi="宋体" w:eastAsia="宋体"/>
          <w:sz w:val="21"/>
        </w:rPr>
        <w:t>(3)将上面捕捞的100条鱼分别做一记号后再放回鱼塘，几天后再从鱼塘的多处不同位置捕捞出120条鱼，其中带有记号的鱼有6条，请根据这一情况来估计该鱼塘中鱼的总条数．</w:t>
      </w:r>
    </w:p>
    <w:p>
      <w:r>
        <w:rPr>
          <w:rFonts w:ascii="宋体" w:hAnsi="宋体" w:eastAsia="宋体"/>
          <w:sz w:val="21"/>
        </w:rPr>
        <w:t>【解题思路】（1）根据小矩形面积为各组频率求出频率列表即可；</w:t>
      </w:r>
    </w:p>
    <w:p>
      <w:r>
        <w:rPr>
          <w:rFonts w:ascii="宋体" w:hAnsi="宋体" w:eastAsia="宋体"/>
          <w:sz w:val="21"/>
        </w:rPr>
        <w:t>（2）数据落在中的概率即为之间矩形面积之和；</w:t>
      </w:r>
    </w:p>
    <w:p>
      <w:r>
        <w:rPr>
          <w:rFonts w:ascii="宋体" w:hAnsi="宋体" w:eastAsia="宋体"/>
          <w:sz w:val="21"/>
        </w:rPr>
        <w:t>（3）根据分层抽样的比例关系即可得到答案.</w:t>
      </w:r>
    </w:p>
    <w:p>
      <w:r>
        <w:rPr>
          <w:rFonts w:ascii="宋体" w:hAnsi="宋体" w:eastAsia="宋体"/>
          <w:sz w:val="21"/>
        </w:rPr>
        <w:t>【解答过程】（1）根据频率分布直方图可知，频率=组距（频率/组距），故可得下表</w:t>
      </w:r>
    </w:p>
    <w:p>
      <w:r>
        <w:rPr>
          <w:rFonts w:ascii="宋体" w:hAnsi="宋体" w:eastAsia="宋体"/>
          <w:sz w:val="21"/>
        </w:rPr>
        <w:t>（2），所以数据落在中的概率约为0.47.</w:t>
      </w:r>
    </w:p>
    <w:p>
      <w:r>
        <w:rPr>
          <w:rFonts w:ascii="宋体" w:hAnsi="宋体" w:eastAsia="宋体"/>
          <w:sz w:val="21"/>
        </w:rPr>
        <w:t>（3）设水库中鱼的总条数约为条，则，</w:t>
      </w:r>
    </w:p>
    <w:p>
      <w:r>
        <w:rPr>
          <w:rFonts w:ascii="宋体" w:hAnsi="宋体" w:eastAsia="宋体"/>
          <w:sz w:val="21"/>
        </w:rPr>
        <w:t>即，所以水库中鱼的总条数约为2000条.</w:t>
      </w:r>
    </w:p>
    <w:p>
      <w:r>
        <w:rPr>
          <w:rFonts w:ascii="宋体" w:hAnsi="宋体" w:eastAsia="宋体"/>
          <w:sz w:val="21"/>
        </w:rPr>
        <w:t>【变式6-1】（23-24高一下·广东广州·阶段练习）海水养殖场进行某水产品的新、旧网箱养殖方法的产量对比，收获时各随机抽取了100个网箱，测量各箱水产品的产量（单位：kg），其频率分布直方图如下：</w:t>
      </w:r>
    </w:p>
    <w:p>
      <w:r>
        <w:rPr>
          <w:rFonts w:ascii="宋体" w:hAnsi="宋体" w:eastAsia="宋体"/>
          <w:sz w:val="21"/>
        </w:rPr>
        <w:t>(1)记A表示事件“旧养殖法的箱产量低于50kg”，估计A的概率；</w:t>
      </w:r>
    </w:p>
    <w:p>
      <w:r>
        <w:rPr>
          <w:rFonts w:ascii="宋体" w:hAnsi="宋体" w:eastAsia="宋体"/>
          <w:sz w:val="21"/>
        </w:rPr>
        <w:t>(2)根据箱产量的频率分布直方图，对两种养殖方法的优劣进行比较．</w:t>
      </w:r>
    </w:p>
    <w:p>
      <w:r>
        <w:rPr>
          <w:rFonts w:ascii="宋体" w:hAnsi="宋体" w:eastAsia="宋体"/>
          <w:sz w:val="21"/>
        </w:rPr>
        <w:t>【解题思路】（1）通过计算旧养殖法的箱产量低于50kg的频率来估计其概率；</w:t>
      </w:r>
    </w:p>
    <w:p>
      <w:r>
        <w:rPr>
          <w:rFonts w:ascii="宋体" w:hAnsi="宋体" w:eastAsia="宋体"/>
          <w:sz w:val="21"/>
        </w:rPr>
        <w:t>（2）利用平均数进行比较判断即可.</w:t>
      </w:r>
    </w:p>
    <w:p>
      <w:r>
        <w:rPr>
          <w:rFonts w:ascii="宋体" w:hAnsi="宋体" w:eastAsia="宋体"/>
          <w:sz w:val="21"/>
        </w:rPr>
        <w:t>【解答过程】（1）由频率分布直方图可知，旧养殖法的箱产量低于50kg的频率为</w:t>
      </w:r>
    </w:p>
    <w:p>
      <w:r>
        <w:rPr>
          <w:rFonts w:ascii="宋体" w:hAnsi="宋体" w:eastAsia="宋体"/>
          <w:sz w:val="21"/>
        </w:rPr>
        <w:t>，</w:t>
      </w:r>
    </w:p>
    <w:p>
      <w:r>
        <w:rPr>
          <w:rFonts w:ascii="宋体" w:hAnsi="宋体" w:eastAsia="宋体"/>
          <w:sz w:val="21"/>
        </w:rPr>
        <w:t>所以事件A的概率估计值为；</w:t>
      </w:r>
    </w:p>
    <w:p>
      <w:r>
        <w:rPr>
          <w:rFonts w:ascii="宋体" w:hAnsi="宋体" w:eastAsia="宋体"/>
          <w:sz w:val="21"/>
        </w:rPr>
        <w:t>（2）由频率分布直方图可得</w:t>
      </w:r>
    </w:p>
    <w:p>
      <w:r>
        <w:rPr>
          <w:rFonts w:ascii="宋体" w:hAnsi="宋体" w:eastAsia="宋体"/>
          <w:sz w:val="21"/>
        </w:rPr>
        <w:t>旧养殖法100个网箱的箱产量的平均数为</w:t>
      </w:r>
    </w:p>
    <w:p>
      <w:r>
        <w:rPr>
          <w:rFonts w:ascii="宋体" w:hAnsi="宋体" w:eastAsia="宋体"/>
          <w:sz w:val="21"/>
        </w:rPr>
        <w:t>，</w:t>
      </w:r>
    </w:p>
    <w:p>
      <w:r>
        <w:rPr>
          <w:rFonts w:ascii="宋体" w:hAnsi="宋体" w:eastAsia="宋体"/>
          <w:sz w:val="21"/>
        </w:rPr>
        <w:t>新养殖法100个网箱的箱产量的平均数为</w:t>
      </w:r>
    </w:p>
    <w:p>
      <w:r>
        <w:rPr>
          <w:rFonts w:ascii="宋体" w:hAnsi="宋体" w:eastAsia="宋体"/>
          <w:sz w:val="21"/>
        </w:rPr>
        <w:t>，</w:t>
      </w:r>
    </w:p>
    <w:p>
      <w:r>
        <w:rPr>
          <w:rFonts w:ascii="宋体" w:hAnsi="宋体" w:eastAsia="宋体"/>
          <w:sz w:val="21"/>
        </w:rPr>
        <w:t>因为，</w:t>
      </w:r>
    </w:p>
    <w:p>
      <w:r>
        <w:rPr>
          <w:rFonts w:ascii="宋体" w:hAnsi="宋体" w:eastAsia="宋体"/>
          <w:sz w:val="21"/>
        </w:rPr>
        <w:t>所以新养殖法更加优于旧养殖法.</w:t>
      </w:r>
    </w:p>
    <w:p>
      <w:r>
        <w:rPr>
          <w:rFonts w:ascii="宋体" w:hAnsi="宋体" w:eastAsia="宋体"/>
          <w:sz w:val="21"/>
        </w:rPr>
        <w:t>【变式6-2】（23-24高二上·贵州遵义·期末）我市某高校共有学生30000人，其中女生18000人，为调查该校学生每周平均体育运动时间的情况，采用分层抽样的方法，收集300位学生每周平均体育运动时间的样本数据（单位：h）.</w:t>
      </w:r>
    </w:p>
    <w:p>
      <w:r>
        <w:rPr>
          <w:rFonts w:ascii="宋体" w:hAnsi="宋体" w:eastAsia="宋体"/>
          <w:sz w:val="21"/>
        </w:rPr>
        <w:t>(1)应收集多少个男生样本数据?</w:t>
      </w:r>
    </w:p>
    <w:p>
      <w:r>
        <w:rPr>
          <w:rFonts w:ascii="宋体" w:hAnsi="宋体" w:eastAsia="宋体"/>
          <w:sz w:val="21"/>
        </w:rPr>
        <w:t>(2)根据这300个样本数据，得到学生每周平均体育运动时间的频率分布直方图如图，其中样本数据分布区间为：，，，，，，在该校学生中任选一人，试估计该生每周平均体育运动时间不超过7h的概率.</w:t>
      </w:r>
    </w:p>
    <w:p>
      <w:r>
        <w:rPr>
          <w:rFonts w:ascii="宋体" w:hAnsi="宋体" w:eastAsia="宋体"/>
          <w:sz w:val="21"/>
        </w:rPr>
        <w:t>【解题思路】（1）根据分层抽样比公式进行求解即可；</w:t>
      </w:r>
    </w:p>
    <w:p>
      <w:r>
        <w:rPr>
          <w:rFonts w:ascii="宋体" w:hAnsi="宋体" w:eastAsia="宋体"/>
          <w:sz w:val="21"/>
        </w:rPr>
        <w:t>（2）根据频率分布直方图，利用样本频率估计概率得解.</w:t>
      </w:r>
    </w:p>
    <w:p>
      <w:r>
        <w:rPr>
          <w:rFonts w:ascii="宋体" w:hAnsi="宋体" w:eastAsia="宋体"/>
          <w:sz w:val="21"/>
        </w:rPr>
        <w:t>【解答过程】（1）根据分层抽样的方法，</w:t>
      </w:r>
    </w:p>
    <w:p>
      <w:r>
        <w:rPr>
          <w:rFonts w:ascii="宋体" w:hAnsi="宋体" w:eastAsia="宋体"/>
          <w:sz w:val="21"/>
        </w:rPr>
        <w:t>所以男生样本数据个数为；</w:t>
      </w:r>
    </w:p>
    <w:p>
      <w:r>
        <w:rPr>
          <w:rFonts w:ascii="宋体" w:hAnsi="宋体" w:eastAsia="宋体"/>
          <w:sz w:val="21"/>
        </w:rPr>
        <w:t>（2）学生每周平均体育运动时间不超过7个小时的概率为：，</w:t>
      </w:r>
    </w:p>
    <w:p>
      <w:r>
        <w:rPr>
          <w:rFonts w:ascii="宋体" w:hAnsi="宋体" w:eastAsia="宋体"/>
          <w:sz w:val="21"/>
        </w:rPr>
        <w:t>所以该校学生每周平均体育运动时间不超过7个小时的概率.</w:t>
      </w:r>
    </w:p>
    <w:p>
      <w:r>
        <w:rPr>
          <w:rFonts w:ascii="宋体" w:hAnsi="宋体" w:eastAsia="宋体"/>
          <w:sz w:val="21"/>
        </w:rPr>
        <w:t>【变式6-3】（23-24高二下·湖北恩施·期末）从某校的中学生中随机调查了部分男生，获得了他们的身高数据，整理得到如图频率分布直方图．</w:t>
      </w:r>
    </w:p>
    <w:p>
      <w:r>
        <w:rPr>
          <w:rFonts w:ascii="宋体" w:hAnsi="宋体" w:eastAsia="宋体"/>
          <w:sz w:val="21"/>
        </w:rPr>
        <w:t>(1)求的值；</w:t>
      </w:r>
    </w:p>
    <w:p>
      <w:r>
        <w:rPr>
          <w:rFonts w:ascii="宋体" w:hAnsi="宋体" w:eastAsia="宋体"/>
          <w:sz w:val="21"/>
        </w:rPr>
        <w:t>(2)求该组数据的众数和平均数；</w:t>
      </w:r>
    </w:p>
    <w:p>
      <w:r>
        <w:rPr>
          <w:rFonts w:ascii="宋体" w:hAnsi="宋体" w:eastAsia="宋体"/>
          <w:sz w:val="21"/>
        </w:rPr>
        <w:t>(3)从该市的中学生中随机抽取一名男生，根据直方图中的信息，估计其身高在以下的概率．</w:t>
      </w:r>
    </w:p>
    <w:p>
      <w:r>
        <w:rPr>
          <w:rFonts w:ascii="宋体" w:hAnsi="宋体" w:eastAsia="宋体"/>
          <w:sz w:val="21"/>
        </w:rPr>
        <w:t>【解题思路】（1）由频率分布直方图中所有小矩形的面积和为，求出；</w:t>
      </w:r>
    </w:p>
    <w:p>
      <w:r>
        <w:rPr>
          <w:rFonts w:ascii="宋体" w:hAnsi="宋体" w:eastAsia="宋体"/>
          <w:sz w:val="21"/>
        </w:rPr>
        <w:t>（2）由频率分布直方图中众数和平均数的概念求解；</w:t>
      </w:r>
    </w:p>
    <w:p>
      <w:r>
        <w:rPr>
          <w:rFonts w:ascii="宋体" w:hAnsi="宋体" w:eastAsia="宋体"/>
          <w:sz w:val="21"/>
        </w:rPr>
        <w:t>（3）结合频率分布直方图确定在、、区间内的频率，进而求得概率．</w:t>
      </w:r>
    </w:p>
    <w:p>
      <w:r>
        <w:rPr>
          <w:rFonts w:ascii="宋体" w:hAnsi="宋体" w:eastAsia="宋体"/>
          <w:sz w:val="21"/>
        </w:rPr>
        <w:t>【解答过程】（1）由题意知：，</w:t>
      </w:r>
    </w:p>
    <w:p>
      <w:r>
        <w:rPr>
          <w:rFonts w:ascii="宋体" w:hAnsi="宋体" w:eastAsia="宋体"/>
          <w:sz w:val="21"/>
        </w:rPr>
        <w:t>解得.</w:t>
      </w:r>
    </w:p>
    <w:p>
      <w:r>
        <w:rPr>
          <w:rFonts w:ascii="宋体" w:hAnsi="宋体" w:eastAsia="宋体"/>
          <w:sz w:val="21"/>
        </w:rPr>
        <w:t>（2）由频率分布直方图知，身高区间、、、、、的频率分别为、、、、、，</w:t>
      </w:r>
    </w:p>
    <w:p>
      <w:r>
        <w:rPr>
          <w:rFonts w:ascii="宋体" w:hAnsi="宋体" w:eastAsia="宋体"/>
          <w:sz w:val="21"/>
        </w:rPr>
        <w:t>故众数为，</w:t>
      </w:r>
    </w:p>
    <w:p>
      <w:r>
        <w:rPr>
          <w:rFonts w:ascii="宋体" w:hAnsi="宋体" w:eastAsia="宋体"/>
          <w:sz w:val="21"/>
        </w:rPr>
        <w:t>学生身高的平均数为</w:t>
      </w:r>
    </w:p>
    <w:p>
      <w:r>
        <w:rPr>
          <w:rFonts w:ascii="宋体" w:hAnsi="宋体" w:eastAsia="宋体"/>
          <w:sz w:val="21"/>
        </w:rPr>
        <w:t>（3）由频率分布直方图知，身高在、、区间内的频率分别为，</w:t>
      </w:r>
    </w:p>
    <w:p>
      <w:r>
        <w:rPr>
          <w:rFonts w:ascii="宋体" w:hAnsi="宋体" w:eastAsia="宋体"/>
          <w:sz w:val="21"/>
        </w:rPr>
        <w:t>则估计身高在以下的概率为</w:t>
      </w:r>
    </w:p>
    <w:p>
      <w:r>
        <w:rPr>
          <w:rFonts w:ascii="宋体" w:hAnsi="宋体" w:eastAsia="宋体"/>
          <w:sz w:val="21"/>
        </w:rPr>
        <w:t>【知识点2  随机模拟】</w:t>
      </w:r>
    </w:p>
    <w:p>
      <w:r>
        <w:rPr>
          <w:rFonts w:ascii="宋体" w:hAnsi="宋体" w:eastAsia="宋体"/>
          <w:sz w:val="21"/>
        </w:rPr>
        <w:t>1．随机数的产生</w:t>
      </w:r>
    </w:p>
    <w:p>
      <w:r>
        <w:rPr>
          <w:rFonts w:ascii="宋体" w:hAnsi="宋体" w:eastAsia="宋体"/>
          <w:sz w:val="21"/>
        </w:rPr>
        <w:t>(1) 随机数的定义</w:t>
        <w:br/>
        <w:t>随机数就是在一定范围内随机产生的数，并且得到这个范围内的每一个数的机会相等.</w:t>
        <w:br/>
        <w:t>(2)产生随机数的方法</w:t>
        <w:br/>
        <w:t>①利用抽签法产生随机数</w:t>
        <w:br/>
        <w:t>要产生1n(n∈)之间的随机整数，把n个大小、形状相同的小球分别标上1，2，3，，n放入一</w:t>
      </w:r>
    </w:p>
    <w:p>
      <w:r>
        <w:rPr>
          <w:rFonts w:ascii="宋体" w:hAnsi="宋体" w:eastAsia="宋体"/>
          <w:sz w:val="21"/>
        </w:rPr>
        <w:t>个袋中，把它们充分搅拌，然后从中摸出一个球，这个球上的数就称为随机数.</w:t>
        <w:br/>
        <w:t>②利用计算机或计算器产生伪随机数</w:t>
        <w:br/>
        <w:t>计算机或计算器产生的随机数是依照确定算法产生的数，具有周期性(周期很长)，它们具有类似随机数</w:t>
      </w:r>
    </w:p>
    <w:p>
      <w:r>
        <w:rPr>
          <w:rFonts w:ascii="宋体" w:hAnsi="宋体" w:eastAsia="宋体"/>
          <w:sz w:val="21"/>
        </w:rPr>
        <w:t>的性质.因此，计算机或计算器产生的并不是真正的随机数，我们称它们为伪随机数.</w:t>
      </w:r>
    </w:p>
    <w:p>
      <w:r>
        <w:rPr>
          <w:rFonts w:ascii="宋体" w:hAnsi="宋体" w:eastAsia="宋体"/>
          <w:sz w:val="21"/>
        </w:rPr>
        <w:t>(3)用随机模拟法估计概率</w:t>
        <w:br/>
        <w:t>①随机模拟法产生的必要性</w:t>
        <w:br/>
        <w:t>用频率估计概率时，需做大量的重复试验，费时费力，并且有些试验具有破坏性，有些试验无法进行，</w:t>
      </w:r>
    </w:p>
    <w:p>
      <w:r>
        <w:rPr>
          <w:rFonts w:ascii="宋体" w:hAnsi="宋体" w:eastAsia="宋体"/>
          <w:sz w:val="21"/>
        </w:rPr>
        <w:t>因而随机模拟试验就成为一种重要的方法，它可以在短时间内多次重复.</w:t>
      </w:r>
    </w:p>
    <w:p>
      <w:r>
        <w:rPr>
          <w:rFonts w:ascii="宋体" w:hAnsi="宋体" w:eastAsia="宋体"/>
          <w:sz w:val="21"/>
        </w:rPr>
        <w:t>②随机模拟法估计概率的思想</w:t>
        <w:br/>
        <w:t>随机模拟法是通过将一次试验所有可能发生的结果数字化，用计算机或计算器产生的随机数来替代每</w:t>
      </w:r>
    </w:p>
    <w:p>
      <w:r>
        <w:rPr>
          <w:rFonts w:ascii="宋体" w:hAnsi="宋体" w:eastAsia="宋体"/>
          <w:sz w:val="21"/>
        </w:rPr>
        <w:t>次试验的结果.其基本思想是，用产生整数值的随机数的频率估计事件发生的概率.</w:t>
        <w:br/>
        <w:t>③随机模拟法的优点</w:t>
        <w:br/>
        <w:t>不需要对试验进行具体操作，是一种简单、实用的科研方法，可以广泛地应用到生产生活的各个领域</w:t>
      </w:r>
    </w:p>
    <w:p>
      <w:r>
        <w:rPr>
          <w:rFonts w:ascii="宋体" w:hAnsi="宋体" w:eastAsia="宋体"/>
          <w:sz w:val="21"/>
        </w:rPr>
        <w:t>中去.</w:t>
        <w:br/>
        <w:t>④随机模拟法的步骤</w:t>
        <w:br/>
        <w:t>建立概率模型；进行模拟试验(可用计算器或计算机进行)；统计试验结果.</w:t>
      </w:r>
    </w:p>
    <w:p>
      <w:r>
        <w:rPr>
          <w:rFonts w:ascii="黑体" w:hAnsi="黑体" w:eastAsia="黑体"/>
          <w:b/>
          <w:sz w:val="22"/>
        </w:rPr>
        <w:t>【题型7  随机模拟问题】</w:t>
      </w:r>
    </w:p>
    <w:p>
      <w:r>
        <w:rPr>
          <w:rFonts w:ascii="宋体" w:hAnsi="宋体" w:eastAsia="宋体"/>
          <w:sz w:val="21"/>
        </w:rPr>
        <w:t>【例7】（23-24高一下·广东潮州·期末）已知某种设备在一年内需要维修的概率为0.2.用计算器产生1~5之间的随机数，当出现随机数1时，表示一年内需要维修，其概率为0.2，由于有3台设备，所以每3个随机数为一组，代表3台设备年内需要维修的情况，现产生20组随机数如下：</w:t>
      </w:r>
    </w:p>
    <w:p>
      <w:r>
        <w:rPr>
          <w:rFonts w:ascii="宋体" w:hAnsi="宋体" w:eastAsia="宋体"/>
          <w:sz w:val="21"/>
        </w:rPr>
        <w:t>412  451  312  533  224  344  151  254  424  142</w:t>
      </w:r>
    </w:p>
    <w:p>
      <w:r>
        <w:rPr>
          <w:rFonts w:ascii="宋体" w:hAnsi="宋体" w:eastAsia="宋体"/>
          <w:sz w:val="21"/>
        </w:rPr>
        <w:t>435  414  335  132  123  233  314  232  353  442</w:t>
      </w:r>
    </w:p>
    <w:p>
      <w:r>
        <w:rPr>
          <w:rFonts w:ascii="宋体" w:hAnsi="宋体" w:eastAsia="宋体"/>
          <w:sz w:val="21"/>
        </w:rPr>
        <w:t>据此估计一年内这3台设备都不需要维修的概率为（    ）</w:t>
      </w:r>
    </w:p>
    <w:p>
      <w:r>
        <w:rPr>
          <w:rFonts w:ascii="宋体" w:hAnsi="宋体" w:eastAsia="宋体"/>
          <w:sz w:val="21"/>
        </w:rPr>
        <w:t>A．0.4</w:t>
        <w:tab/>
        <w:t>B．0.45</w:t>
        <w:tab/>
        <w:t>C．0.55</w:t>
        <w:tab/>
        <w:t>D．0.6</w:t>
      </w:r>
    </w:p>
    <w:p>
      <w:r>
        <w:rPr>
          <w:rFonts w:ascii="宋体" w:hAnsi="宋体" w:eastAsia="宋体"/>
          <w:sz w:val="21"/>
        </w:rPr>
        <w:t>【解题思路】找出代表事件“一年内没有1台设备需要维修”的数组，利用古典概型的概率公式可求得结果.</w:t>
      </w:r>
    </w:p>
    <w:p>
      <w:r>
        <w:rPr>
          <w:rFonts w:ascii="宋体" w:hAnsi="宋体" w:eastAsia="宋体"/>
          <w:sz w:val="21"/>
        </w:rPr>
        <w:t>【解答过程】由题意可知，代表事件“一年没有1台设备需要维修”的数组有：</w:t>
      </w:r>
    </w:p>
    <w:p>
      <w:r>
        <w:rPr>
          <w:rFonts w:ascii="宋体" w:hAnsi="宋体" w:eastAsia="宋体"/>
          <w:sz w:val="21"/>
        </w:rPr>
        <w:t>533  224  344  254  424  435   335   233  232  353  442共11组，</w:t>
      </w:r>
    </w:p>
    <w:p>
      <w:r>
        <w:rPr>
          <w:rFonts w:ascii="宋体" w:hAnsi="宋体" w:eastAsia="宋体"/>
          <w:sz w:val="21"/>
        </w:rPr>
        <w:t>因此，所求概率为.</w:t>
      </w:r>
    </w:p>
    <w:p>
      <w:r>
        <w:rPr>
          <w:rFonts w:ascii="宋体" w:hAnsi="宋体" w:eastAsia="宋体"/>
          <w:sz w:val="21"/>
        </w:rPr>
        <w:t>故选：C.</w:t>
      </w:r>
    </w:p>
    <w:p>
      <w:r>
        <w:rPr>
          <w:rFonts w:ascii="宋体" w:hAnsi="宋体" w:eastAsia="宋体"/>
          <w:sz w:val="21"/>
        </w:rPr>
        <w:t>【变式7-1】（23-24高一下·陕西咸阳·期末）某种心脏手术成功率为0.9，现采用随机模拟方法估计“3例心脏手术全部成功”的概率.先利用计算器或计算机产生09之间取整数值的随机数，由于成功率是0.9，故我们用0表示手术不成功，1，2，3，4，5，6，7，8，9表示手术成功，再以每3个随机数为一组，作为3例手术的结果.经随机模拟产生如下10组随机数：812,832,569,683,271,989,730,537,925,907，由此估计“3例心脏手术全部成功”的概率为（    ）</w:t>
      </w:r>
    </w:p>
    <w:p>
      <w:r>
        <w:rPr>
          <w:rFonts w:ascii="宋体" w:hAnsi="宋体" w:eastAsia="宋体"/>
          <w:sz w:val="21"/>
        </w:rPr>
        <w:t>A．0.9</w:t>
        <w:tab/>
        <w:t>B．0.8</w:t>
        <w:tab/>
        <w:t>C．0.7</w:t>
        <w:tab/>
        <w:t>D．0.6</w:t>
      </w:r>
    </w:p>
    <w:p>
      <w:r>
        <w:rPr>
          <w:rFonts w:ascii="宋体" w:hAnsi="宋体" w:eastAsia="宋体"/>
          <w:sz w:val="21"/>
        </w:rPr>
        <w:t>【解题思路】由题可知10组随机数中表示“3例心脏手术全部成功”的有8组，即求.</w:t>
      </w:r>
    </w:p>
    <w:p>
      <w:r>
        <w:rPr>
          <w:rFonts w:ascii="宋体" w:hAnsi="宋体" w:eastAsia="宋体"/>
          <w:sz w:val="21"/>
        </w:rPr>
        <w:t>【解答过程】由题意，10组随机数：812,832,569,683,271,989,730,537,925,907，表示“3例心脏手术全部成功”的有：812,832,569,683,271,989, 537,925,故8个，</w:t>
      </w:r>
    </w:p>
    <w:p>
      <w:r>
        <w:rPr>
          <w:rFonts w:ascii="宋体" w:hAnsi="宋体" w:eastAsia="宋体"/>
          <w:sz w:val="21"/>
        </w:rPr>
        <w:t>故估计“3例心脏手术全部成功”的概率为.</w:t>
      </w:r>
    </w:p>
    <w:p>
      <w:r>
        <w:rPr>
          <w:rFonts w:ascii="宋体" w:hAnsi="宋体" w:eastAsia="宋体"/>
          <w:sz w:val="21"/>
        </w:rPr>
        <w:t>故选：B.</w:t>
      </w:r>
    </w:p>
    <w:p>
      <w:r>
        <w:rPr>
          <w:rFonts w:ascii="宋体" w:hAnsi="宋体" w:eastAsia="宋体"/>
          <w:sz w:val="21"/>
        </w:rPr>
        <w:t>【变式7-2】（24-25高二上·广东佛山·阶段练习）在一次奥运会男子羽毛球单打比赛中，运动员甲和乙进入了决赛.假设每局比赛甲获胜的概率为0.6，乙获胜的概率为0.4，用计算机产生之间的随机数，当出现、、时表示一局比赛甲获胜，当出现4、5时表示一局比赛乙获胜.由于要比赛3局，所以每3个随机数为一组，现产生20组随机数，结果如下：</w:t>
      </w:r>
    </w:p>
    <w:p>
      <w:r>
        <w:rPr>
          <w:rFonts w:ascii="宋体" w:hAnsi="宋体" w:eastAsia="宋体"/>
          <w:sz w:val="21"/>
        </w:rPr>
        <w:t>423  123  423  344  114  453  525  332  152  342</w:t>
      </w:r>
    </w:p>
    <w:p>
      <w:r>
        <w:rPr>
          <w:rFonts w:ascii="宋体" w:hAnsi="宋体" w:eastAsia="宋体"/>
          <w:sz w:val="21"/>
        </w:rPr>
        <w:t>534  443  512  541  125  432  334  151  314  354</w:t>
      </w:r>
    </w:p>
    <w:p>
      <w:r>
        <w:rPr>
          <w:rFonts w:ascii="宋体" w:hAnsi="宋体" w:eastAsia="宋体"/>
          <w:sz w:val="21"/>
        </w:rPr>
        <w:t>则估计在本次比赛中甲获得冠军的概率是（   ）</w:t>
      </w:r>
    </w:p>
    <w:p>
      <w:r>
        <w:rPr>
          <w:rFonts w:ascii="宋体" w:hAnsi="宋体" w:eastAsia="宋体"/>
          <w:sz w:val="21"/>
        </w:rPr>
        <w:t>A．0.35</w:t>
        <w:tab/>
        <w:t>B．0.55</w:t>
        <w:tab/>
        <w:t>C．0.6</w:t>
        <w:tab/>
        <w:t>D．0.65</w:t>
      </w:r>
    </w:p>
    <w:p>
      <w:r>
        <w:rPr>
          <w:rFonts w:ascii="宋体" w:hAnsi="宋体" w:eastAsia="宋体"/>
          <w:sz w:val="21"/>
        </w:rPr>
        <w:t>【解题思路】根据题意，由随机数组来确定胜负情况，根据20组数据中满足条件的数组个数，除以总数即可得解.</w:t>
      </w:r>
    </w:p>
    <w:p>
      <w:r>
        <w:rPr>
          <w:rFonts w:ascii="宋体" w:hAnsi="宋体" w:eastAsia="宋体"/>
          <w:sz w:val="21"/>
        </w:rPr>
        <w:t>【解答过程】表示甲获得冠军的数有423，123，423，114，332，152，342，512，125，432，</w:t>
      </w:r>
    </w:p>
    <w:p>
      <w:r>
        <w:rPr>
          <w:rFonts w:ascii="宋体" w:hAnsi="宋体" w:eastAsia="宋体"/>
          <w:sz w:val="21"/>
        </w:rPr>
        <w:t>334，151，314共13组数，故估计该场比赛甲获胜的概率为.</w:t>
      </w:r>
    </w:p>
    <w:p>
      <w:r>
        <w:rPr>
          <w:rFonts w:ascii="宋体" w:hAnsi="宋体" w:eastAsia="宋体"/>
          <w:sz w:val="21"/>
        </w:rPr>
        <w:t>故选：D.</w:t>
      </w:r>
    </w:p>
    <w:p>
      <w:r>
        <w:rPr>
          <w:rFonts w:ascii="宋体" w:hAnsi="宋体" w:eastAsia="宋体"/>
          <w:sz w:val="21"/>
        </w:rPr>
        <w:t>【变式7-3】（23-24高二上·黑龙江哈尔滨·期末）进入8月份后，我市持续高温，气象局一般会提前发布高温橙色预警信号（高温橙色预警标准为24小时内最高气温将升至37摄氏度以上），在今后的3天中，每一天最高气温在37摄氏度以上的概率是.用计算机生成了20组随机数，结果如下：</w:t>
      </w:r>
    </w:p>
    <w:p>
      <w:r>
        <w:rPr>
          <w:rFonts w:ascii="宋体" w:hAnsi="宋体" w:eastAsia="宋体"/>
          <w:sz w:val="21"/>
        </w:rPr>
        <w:t>116  785  812  730  134  452  125  689  024  169</w:t>
      </w:r>
    </w:p>
    <w:p>
      <w:r>
        <w:rPr>
          <w:rFonts w:ascii="宋体" w:hAnsi="宋体" w:eastAsia="宋体"/>
          <w:sz w:val="21"/>
        </w:rPr>
        <w:t>334  217  109  361  908  284  044  147  318  027</w:t>
      </w:r>
    </w:p>
    <w:p>
      <w:r>
        <w:rPr>
          <w:rFonts w:ascii="宋体" w:hAnsi="宋体" w:eastAsia="宋体"/>
          <w:sz w:val="21"/>
        </w:rPr>
        <w:t>若用0，1，2，3，4，5表示高温橙色预警，用6，7，8，9表示非高温橙色预警，则今后的3天中恰有2天发布高温橙色预警信号的概率估计是（    ）</w:t>
      </w:r>
    </w:p>
    <w:p>
      <w:r>
        <w:rPr>
          <w:rFonts w:ascii="宋体" w:hAnsi="宋体" w:eastAsia="宋体"/>
          <w:sz w:val="21"/>
        </w:rPr>
        <w:t>A．</w:t>
        <w:tab/>
        <w:t>B．</w:t>
        <w:tab/>
        <w:t>C．</w:t>
        <w:tab/>
        <w:t>D．</w:t>
      </w:r>
    </w:p>
    <w:p>
      <w:r>
        <w:rPr>
          <w:rFonts w:ascii="宋体" w:hAnsi="宋体" w:eastAsia="宋体"/>
          <w:sz w:val="21"/>
        </w:rPr>
        <w:t>【解题思路】查出20个随机数中表示今后3天中恰有2天发布高温橙色预警信号的随机数的个数，根据古典概型的概率公式，即可求得答案.</w:t>
      </w:r>
    </w:p>
    <w:p>
      <w:r>
        <w:rPr>
          <w:rFonts w:ascii="宋体" w:hAnsi="宋体" w:eastAsia="宋体"/>
          <w:sz w:val="21"/>
        </w:rPr>
        <w:t>【解答过程】由题意可知表示今后的3天中恰有2天发布高温橙色预警信号的随机数有：</w:t>
      </w:r>
    </w:p>
    <w:p>
      <w:r>
        <w:rPr>
          <w:rFonts w:ascii="宋体" w:hAnsi="宋体" w:eastAsia="宋体"/>
          <w:sz w:val="21"/>
        </w:rPr>
        <w:t>116  812  730  217  109  361  284  147  318  027共10个，</w:t>
      </w:r>
    </w:p>
    <w:p>
      <w:r>
        <w:rPr>
          <w:rFonts w:ascii="宋体" w:hAnsi="宋体" w:eastAsia="宋体"/>
          <w:sz w:val="21"/>
        </w:rPr>
        <w:t>故今后的3天中恰有2天发布高温橙色预警信号的概率估计是，</w:t>
      </w:r>
    </w:p>
    <w:p>
      <w:r>
        <w:rPr>
          <w:rFonts w:ascii="宋体" w:hAnsi="宋体" w:eastAsia="宋体"/>
          <w:sz w:val="21"/>
        </w:rPr>
        <w:t>故选：B.</w:t>
      </w:r>
    </w:p>
    <w:p/>
    <w:p>
      <w:pPr>
        <w:pStyle w:val="Heading1"/>
      </w:pPr>
      <w:r>
        <w:rPr>
          <w:rFonts w:ascii="黑体" w:hAnsi="黑体" w:eastAsia="黑体"/>
        </w:rPr>
        <w:t>第1章 空间向量与立体几何</w:t>
      </w:r>
    </w:p>
    <w:p/>
    <w:p>
      <w:pPr>
        <w:pStyle w:val="Heading2"/>
      </w:pPr>
      <w:r>
        <w:rPr>
          <w:rFonts w:ascii="黑体" w:hAnsi="黑体" w:eastAsia="黑体"/>
        </w:rPr>
        <w:t>1.1节</w:t>
      </w:r>
    </w:p>
    <w:p>
      <w:pPr>
        <w:pStyle w:val="Heading3"/>
      </w:pPr>
      <w:r>
        <w:rPr>
          <w:rFonts w:ascii="楷体" w:hAnsi="楷体" w:eastAsia="楷体"/>
        </w:rPr>
        <w:t>⭐ 基础巩固（一隅三反）</w:t>
      </w:r>
    </w:p>
    <w:p>
      <w:r>
        <w:rPr>
          <w:rFonts w:ascii="宋体" w:hAnsi="宋体" w:eastAsia="宋体"/>
          <w:sz w:val="21"/>
        </w:rPr>
        <w:t>1.1  空间向量及其运算（精练）</w:t>
      </w:r>
    </w:p>
    <w:p>
      <w:r>
        <w:rPr>
          <w:rFonts w:ascii="宋体" w:hAnsi="宋体" w:eastAsia="宋体"/>
          <w:sz w:val="21"/>
        </w:rPr>
        <w:t>空间向量的线性运算</w:t>
      </w:r>
    </w:p>
    <w:p>
      <w:r>
        <w:rPr>
          <w:rFonts w:ascii="宋体" w:hAnsi="宋体" w:eastAsia="宋体"/>
          <w:sz w:val="21"/>
        </w:rPr>
        <w:t>1．（2022·全国·高二课时练习）在平行六面体ABCD­A1B1C1D1中，顶点连接的向量中，与向量相等的向量共有（       ）</w:t>
      </w:r>
    </w:p>
    <w:p>
      <w:r>
        <w:rPr>
          <w:rFonts w:ascii="宋体" w:hAnsi="宋体" w:eastAsia="宋体"/>
          <w:sz w:val="21"/>
        </w:rPr>
        <w:t>A．1个</w:t>
        <w:tab/>
        <w:t>B．2个</w:t>
        <w:tab/>
        <w:t>C．3个</w:t>
        <w:tab/>
        <w:t>D．4个</w:t>
      </w:r>
    </w:p>
    <w:p>
      <w:r>
        <w:rPr>
          <w:rFonts w:ascii="宋体" w:hAnsi="宋体" w:eastAsia="宋体"/>
          <w:sz w:val="21"/>
        </w:rPr>
        <w:t>【答案】C</w:t>
      </w:r>
    </w:p>
    <w:p>
      <w:r>
        <w:rPr>
          <w:rFonts w:ascii="宋体" w:hAnsi="宋体" w:eastAsia="宋体"/>
          <w:sz w:val="21"/>
        </w:rPr>
        <w:t>【解析】因为多面体ABCD­A1B1C1D1为平行六面体，所以与向量相等的向量有共3个.</w:t>
      </w:r>
    </w:p>
    <w:p>
      <w:r>
        <w:rPr>
          <w:rFonts w:ascii="宋体" w:hAnsi="宋体" w:eastAsia="宋体"/>
          <w:sz w:val="21"/>
        </w:rPr>
        <w:t>故选：C</w:t>
      </w:r>
    </w:p>
    <w:p>
      <w:r>
        <w:rPr>
          <w:rFonts w:ascii="宋体" w:hAnsi="宋体" w:eastAsia="宋体"/>
          <w:sz w:val="21"/>
        </w:rPr>
        <w:t>2．（2022·广东）在长方体中，下列各式运算结果为的个数是（       ）</w:t>
      </w:r>
    </w:p>
    <w:p>
      <w:r>
        <w:rPr>
          <w:rFonts w:ascii="宋体" w:hAnsi="宋体" w:eastAsia="宋体"/>
          <w:sz w:val="21"/>
        </w:rPr>
        <w:t>①；   ②；  ③；④.</w:t>
      </w:r>
    </w:p>
    <w:p>
      <w:r>
        <w:rPr>
          <w:rFonts w:ascii="宋体" w:hAnsi="宋体" w:eastAsia="宋体"/>
          <w:sz w:val="21"/>
        </w:rPr>
        <w:t>A．个</w:t>
        <w:tab/>
        <w:t>B．个</w:t>
        <w:tab/>
        <w:t>C．个</w:t>
        <w:tab/>
        <w:t>D．个</w:t>
      </w:r>
    </w:p>
    <w:p>
      <w:r>
        <w:rPr>
          <w:rFonts w:ascii="宋体" w:hAnsi="宋体" w:eastAsia="宋体"/>
          <w:sz w:val="21"/>
        </w:rPr>
        <w:t>【答案】B</w:t>
      </w:r>
    </w:p>
    <w:p>
      <w:r>
        <w:rPr>
          <w:rFonts w:ascii="宋体" w:hAnsi="宋体" w:eastAsia="宋体"/>
          <w:sz w:val="21"/>
        </w:rPr>
        <w:t>【解析】</w:t>
      </w:r>
    </w:p>
    <w:p>
      <w:r>
        <w:rPr>
          <w:rFonts w:ascii="宋体" w:hAnsi="宋体" w:eastAsia="宋体"/>
          <w:sz w:val="21"/>
        </w:rPr>
        <w:t>对于①，，①正确；</w:t>
      </w:r>
    </w:p>
    <w:p>
      <w:r>
        <w:rPr>
          <w:rFonts w:ascii="宋体" w:hAnsi="宋体" w:eastAsia="宋体"/>
          <w:sz w:val="21"/>
        </w:rPr>
        <w:t>对于②，，②正确；</w:t>
      </w:r>
    </w:p>
    <w:p>
      <w:r>
        <w:rPr>
          <w:rFonts w:ascii="宋体" w:hAnsi="宋体" w:eastAsia="宋体"/>
          <w:sz w:val="21"/>
        </w:rPr>
        <w:t>对于③，，③错误；</w:t>
      </w:r>
    </w:p>
    <w:p>
      <w:r>
        <w:rPr>
          <w:rFonts w:ascii="宋体" w:hAnsi="宋体" w:eastAsia="宋体"/>
          <w:sz w:val="21"/>
        </w:rPr>
        <w:t>对于④，，④错误.故选：B.</w:t>
      </w:r>
    </w:p>
    <w:p>
      <w:r>
        <w:rPr>
          <w:rFonts w:ascii="宋体" w:hAnsi="宋体" w:eastAsia="宋体"/>
          <w:sz w:val="21"/>
        </w:rPr>
        <w:t>3．（2022·河南）如图，在四面体中，，，，点M、N分别在线段OA、BC上，且，，则等于（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【答案】D</w:t>
      </w:r>
    </w:p>
    <w:p>
      <w:r>
        <w:rPr>
          <w:rFonts w:ascii="宋体" w:hAnsi="宋体" w:eastAsia="宋体"/>
          <w:sz w:val="21"/>
        </w:rPr>
        <w:t>【解析】根据题意可得:</w:t>
      </w:r>
    </w:p>
    <w:p>
      <w:r>
        <w:rPr>
          <w:rFonts w:ascii="宋体" w:hAnsi="宋体" w:eastAsia="宋体"/>
          <w:sz w:val="21"/>
        </w:rPr>
        <w:t>故选：D.</w:t>
      </w:r>
    </w:p>
    <w:p>
      <w:r>
        <w:rPr>
          <w:rFonts w:ascii="宋体" w:hAnsi="宋体" w:eastAsia="宋体"/>
          <w:sz w:val="21"/>
        </w:rPr>
        <w:t>4．（2022·广西桂林）如图，在平行六面体中，为与的交点，若，，，则（       ）</w:t>
      </w:r>
    </w:p>
    <w:p>
      <w:r>
        <w:rPr>
          <w:rFonts w:ascii="宋体" w:hAnsi="宋体" w:eastAsia="宋体"/>
          <w:sz w:val="21"/>
        </w:rPr>
        <w:t>A．</w:t>
        <w:tab/>
        <w:t>B．</w:t>
        <w:tab/>
        <w:t>C．</w:t>
        <w:tab/>
        <w:t>D．</w:t>
      </w:r>
    </w:p>
    <w:p>
      <w:r>
        <w:rPr>
          <w:rFonts w:ascii="宋体" w:hAnsi="宋体" w:eastAsia="宋体"/>
          <w:sz w:val="21"/>
        </w:rPr>
        <w:t>【答案】B</w:t>
      </w:r>
    </w:p>
    <w:p>
      <w:r>
        <w:rPr>
          <w:rFonts w:ascii="宋体" w:hAnsi="宋体" w:eastAsia="宋体"/>
          <w:sz w:val="21"/>
        </w:rPr>
        <w:t>【解析】在平行六面体中，</w:t>
      </w:r>
    </w:p>
    <w:p>
      <w:r>
        <w:rPr>
          <w:rFonts w:ascii="宋体" w:hAnsi="宋体" w:eastAsia="宋体"/>
          <w:sz w:val="21"/>
        </w:rPr>
        <w:t>.故选：B</w:t>
      </w:r>
    </w:p>
    <w:p>
      <w:r>
        <w:rPr>
          <w:rFonts w:ascii="宋体" w:hAnsi="宋体" w:eastAsia="宋体"/>
          <w:sz w:val="21"/>
        </w:rPr>
        <w:t>5．（2022·浙江金华）在四棱锥中，分别为的中点，则（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【答案】A</w:t>
      </w:r>
    </w:p>
    <w:p>
      <w:r>
        <w:rPr>
          <w:rFonts w:ascii="宋体" w:hAnsi="宋体" w:eastAsia="宋体"/>
          <w:sz w:val="21"/>
        </w:rPr>
        <w:t>【解析】因为分别为的中点，则,,</w:t>
      </w:r>
    </w:p>
    <w:p>
      <w:r>
        <w:rPr>
          <w:rFonts w:ascii="宋体" w:hAnsi="宋体" w:eastAsia="宋体"/>
          <w:sz w:val="21"/>
        </w:rPr>
        <w:t>,故选：A.</w:t>
      </w:r>
    </w:p>
    <w:p>
      <w:r>
        <w:rPr>
          <w:rFonts w:ascii="宋体" w:hAnsi="宋体" w:eastAsia="宋体"/>
          <w:sz w:val="21"/>
        </w:rPr>
        <w:t>6．（2022·广西）如图，在四棱锥中，底面ABCD是平行四边形，已知，，，，则（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【答案】A</w:t>
      </w:r>
    </w:p>
    <w:p>
      <w:r>
        <w:rPr>
          <w:rFonts w:ascii="宋体" w:hAnsi="宋体" w:eastAsia="宋体"/>
          <w:sz w:val="21"/>
        </w:rPr>
        <w:t>【解析】连接BD，如图，</w:t>
      </w:r>
    </w:p>
    <w:p>
      <w:r>
        <w:rPr>
          <w:rFonts w:ascii="宋体" w:hAnsi="宋体" w:eastAsia="宋体"/>
          <w:sz w:val="21"/>
        </w:rPr>
        <w:t>则</w:t>
      </w:r>
    </w:p>
    <w:p>
      <w:r>
        <w:rPr>
          <w:rFonts w:ascii="宋体" w:hAnsi="宋体" w:eastAsia="宋体"/>
          <w:sz w:val="21"/>
        </w:rPr>
        <w:t>故选：A．</w:t>
      </w:r>
    </w:p>
    <w:p>
      <w:r>
        <w:rPr>
          <w:rFonts w:ascii="宋体" w:hAnsi="宋体" w:eastAsia="宋体"/>
          <w:sz w:val="21"/>
        </w:rPr>
        <w:t>7．（2022·河北·固安县第一中学高二阶段练习）如图所示空间四边形ABCD，连接AC、BD，设M、G分别满足，，则等于（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【答案】B</w:t>
      </w:r>
    </w:p>
    <w:p>
      <w:r>
        <w:rPr>
          <w:rFonts w:ascii="宋体" w:hAnsi="宋体" w:eastAsia="宋体"/>
          <w:sz w:val="21"/>
        </w:rPr>
        <w:t>【解析】在中，因为、分别满足，，所以，且，</w:t>
      </w:r>
    </w:p>
    <w:p>
      <w:r>
        <w:rPr>
          <w:rFonts w:ascii="宋体" w:hAnsi="宋体" w:eastAsia="宋体"/>
          <w:sz w:val="21"/>
        </w:rPr>
        <w:t>则．故选：B．</w:t>
      </w:r>
    </w:p>
    <w:p>
      <w:r>
        <w:rPr>
          <w:rFonts w:ascii="宋体" w:hAnsi="宋体" w:eastAsia="宋体"/>
          <w:sz w:val="21"/>
        </w:rPr>
        <w:t>8．（2022·山东青岛）在平行六面体中，AC与BD的交点为M，设，，，则下列向量中与相等的向量为（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【答案】A</w:t>
      </w:r>
    </w:p>
    <w:p>
      <w:r>
        <w:rPr>
          <w:rFonts w:ascii="宋体" w:hAnsi="宋体" w:eastAsia="宋体"/>
          <w:sz w:val="21"/>
        </w:rPr>
        <w:t>【解析】故选：A</w:t>
      </w:r>
    </w:p>
    <w:p>
      <w:r>
        <w:rPr>
          <w:rFonts w:ascii="宋体" w:hAnsi="宋体" w:eastAsia="宋体"/>
          <w:sz w:val="21"/>
        </w:rPr>
        <w:t>9．（2022·湖北黄冈·高二期末）已知四棱锥，底面为平行四边形，分别为，上的点，，设，则向量用为基底表示为（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【答案】D</w:t>
      </w:r>
    </w:p>
    <w:p>
      <w:r>
        <w:rPr>
          <w:rFonts w:ascii="宋体" w:hAnsi="宋体" w:eastAsia="宋体"/>
          <w:sz w:val="21"/>
        </w:rPr>
        <w:t>【解析】</w:t>
      </w:r>
    </w:p>
    <w:p>
      <w:r>
        <w:rPr>
          <w:rFonts w:ascii="宋体" w:hAnsi="宋体" w:eastAsia="宋体"/>
          <w:sz w:val="21"/>
        </w:rPr>
        <w:t>.故选：D</w:t>
      </w:r>
    </w:p>
    <w:p>
      <w:r>
        <w:rPr>
          <w:rFonts w:ascii="宋体" w:hAnsi="宋体" w:eastAsia="宋体"/>
          <w:sz w:val="21"/>
        </w:rPr>
        <w:t>10．（2022·山东聊城·高二期末）如图，在空间平移到，连接对应顶点.是的中点，点在线段上，且，若，则（       ）</w:t>
      </w:r>
    </w:p>
    <w:p>
      <w:r>
        <w:rPr>
          <w:rFonts w:ascii="宋体" w:hAnsi="宋体" w:eastAsia="宋体"/>
          <w:sz w:val="21"/>
        </w:rPr>
        <w:t>A．</w:t>
        <w:tab/>
        <w:t>B．</w:t>
        <w:tab/>
        <w:t>C．1</w:t>
        <w:tab/>
        <w:t>D．</w:t>
      </w:r>
    </w:p>
    <w:p>
      <w:r>
        <w:rPr>
          <w:rFonts w:ascii="宋体" w:hAnsi="宋体" w:eastAsia="宋体"/>
          <w:sz w:val="21"/>
        </w:rPr>
        <w:t>【答案】B</w:t>
      </w:r>
    </w:p>
    <w:p>
      <w:r>
        <w:rPr>
          <w:rFonts w:ascii="宋体" w:hAnsi="宋体" w:eastAsia="宋体"/>
          <w:sz w:val="21"/>
        </w:rPr>
        <w:t>【解析】由题意可知.</w:t>
      </w:r>
    </w:p>
    <w:p>
      <w:r>
        <w:rPr>
          <w:rFonts w:ascii="宋体" w:hAnsi="宋体" w:eastAsia="宋体"/>
          <w:sz w:val="21"/>
        </w:rPr>
        <w:t>所以，故.故选：B</w:t>
      </w:r>
    </w:p>
    <w:p>
      <w:r>
        <w:rPr>
          <w:rFonts w:ascii="宋体" w:hAnsi="宋体" w:eastAsia="宋体"/>
          <w:sz w:val="21"/>
        </w:rPr>
        <w:t>11．（2022·全国·高二）如图，在正方体中，，，，O为底面ABCD的中心，G为的重心，则〖公式〗</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【答案】A</w:t>
      </w:r>
    </w:p>
    <w:p>
      <w:r>
        <w:rPr>
          <w:rFonts w:ascii="宋体" w:hAnsi="宋体" w:eastAsia="宋体"/>
          <w:sz w:val="21"/>
        </w:rPr>
        <w:t>【解析】在正方体中，，，，O为底面ABCD的中心，G为的重心，连接OG，则</w:t>
      </w:r>
    </w:p>
    <w:p>
      <w:r>
        <w:rPr>
          <w:rFonts w:ascii="宋体" w:hAnsi="宋体" w:eastAsia="宋体"/>
          <w:sz w:val="21"/>
        </w:rPr>
        <w:t>．故选：A．</w:t>
      </w:r>
    </w:p>
    <w:p>
      <w:r>
        <w:rPr>
          <w:rFonts w:ascii="宋体" w:hAnsi="宋体" w:eastAsia="宋体"/>
          <w:sz w:val="21"/>
        </w:rPr>
        <w:t>12．（2022·全国·高二课时练习）已知在长方体中，点E是的中点，点F是AE的三等分点，且，则（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【答案】D</w:t>
      </w:r>
    </w:p>
    <w:p>
      <w:r>
        <w:rPr>
          <w:rFonts w:ascii="宋体" w:hAnsi="宋体" w:eastAsia="宋体"/>
          <w:sz w:val="21"/>
        </w:rPr>
        <w:t>【解析】在长方体中，因为点E是的中点，所以也为的中点，</w:t>
      </w:r>
    </w:p>
    <w:p>
      <w:r>
        <w:rPr>
          <w:rFonts w:ascii="宋体" w:hAnsi="宋体" w:eastAsia="宋体"/>
          <w:sz w:val="21"/>
        </w:rPr>
        <w:t>又因为点F是AE的三等分点，且，所以.故选：D.</w:t>
      </w:r>
    </w:p>
    <w:p>
      <w:r>
        <w:rPr>
          <w:rFonts w:ascii="宋体" w:hAnsi="宋体" w:eastAsia="宋体"/>
          <w:sz w:val="21"/>
        </w:rPr>
        <w:t>13．（2022·湖南）四棱锥中，底面ABCD是平行四边形，点E为棱PC的中点，若，则等于（       ）</w:t>
      </w:r>
    </w:p>
    <w:p>
      <w:r>
        <w:rPr>
          <w:rFonts w:ascii="宋体" w:hAnsi="宋体" w:eastAsia="宋体"/>
          <w:sz w:val="21"/>
        </w:rPr>
        <w:t>A．1</w:t>
        <w:tab/>
        <w:t>B．</w:t>
        <w:tab/>
        <w:t>C．</w:t>
        <w:tab/>
        <w:t>D．2</w:t>
      </w:r>
    </w:p>
    <w:p>
      <w:r>
        <w:rPr>
          <w:rFonts w:ascii="宋体" w:hAnsi="宋体" w:eastAsia="宋体"/>
          <w:sz w:val="21"/>
        </w:rPr>
        <w:t>【答案】B</w:t>
      </w:r>
    </w:p>
    <w:p>
      <w:r>
        <w:rPr>
          <w:rFonts w:ascii="宋体" w:hAnsi="宋体" w:eastAsia="宋体"/>
          <w:sz w:val="21"/>
        </w:rPr>
        <w:t>【解析】因为，</w:t>
      </w:r>
    </w:p>
    <w:p>
      <w:r>
        <w:rPr>
          <w:rFonts w:ascii="宋体" w:hAnsi="宋体" w:eastAsia="宋体"/>
          <w:sz w:val="21"/>
        </w:rPr>
        <w:t>所以，所以，所以 ，</w:t>
      </w:r>
    </w:p>
    <w:p>
      <w:r>
        <w:rPr>
          <w:rFonts w:ascii="宋体" w:hAnsi="宋体" w:eastAsia="宋体"/>
          <w:sz w:val="21"/>
        </w:rPr>
        <w:t>解得，所以，故选：B.</w:t>
      </w:r>
    </w:p>
    <w:p>
      <w:r>
        <w:rPr>
          <w:rFonts w:ascii="宋体" w:hAnsi="宋体" w:eastAsia="宋体"/>
          <w:sz w:val="21"/>
        </w:rPr>
        <w:t>14．（2022·海南华侨中学高二期末）在三棱锥中，，，则（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【答案】A</w:t>
      </w:r>
    </w:p>
    <w:p>
      <w:r>
        <w:rPr>
          <w:rFonts w:ascii="宋体" w:hAnsi="宋体" w:eastAsia="宋体"/>
          <w:sz w:val="21"/>
        </w:rPr>
        <w:t>【解析】</w:t>
      </w:r>
    </w:p>
    <w:p>
      <w:r>
        <w:rPr>
          <w:rFonts w:ascii="宋体" w:hAnsi="宋体" w:eastAsia="宋体"/>
          <w:sz w:val="21"/>
        </w:rPr>
        <w:t>如图，连接</w:t>
      </w:r>
    </w:p>
    <w:p>
      <w:r>
        <w:rPr>
          <w:rFonts w:ascii="宋体" w:hAnsi="宋体" w:eastAsia="宋体"/>
          <w:sz w:val="21"/>
        </w:rPr>
        <w:t>由题得</w:t>
      </w:r>
    </w:p>
    <w:p>
      <w:r>
        <w:rPr>
          <w:rFonts w:ascii="宋体" w:hAnsi="宋体" w:eastAsia="宋体"/>
          <w:sz w:val="21"/>
        </w:rPr>
        <w:t>.故选：A</w:t>
      </w:r>
    </w:p>
    <w:p>
      <w:r>
        <w:rPr>
          <w:rFonts w:ascii="宋体" w:hAnsi="宋体" w:eastAsia="宋体"/>
          <w:sz w:val="21"/>
        </w:rPr>
        <w:t>15．（2022·全国·高二课时练习）如图所示，在长方体中，，，，则在以八个顶点中的两个分别为起点和终点的向量中：</w:t>
      </w:r>
    </w:p>
    <w:p>
      <w:r>
        <w:rPr>
          <w:rFonts w:ascii="宋体" w:hAnsi="宋体" w:eastAsia="宋体"/>
          <w:sz w:val="21"/>
        </w:rPr>
        <w:t>（1）模为的向量是______；</w:t>
      </w:r>
    </w:p>
    <w:p>
      <w:r>
        <w:rPr>
          <w:rFonts w:ascii="宋体" w:hAnsi="宋体" w:eastAsia="宋体"/>
          <w:sz w:val="21"/>
        </w:rPr>
        <w:t>（2）的相等向量是______；</w:t>
      </w:r>
    </w:p>
    <w:p>
      <w:r>
        <w:rPr>
          <w:rFonts w:ascii="宋体" w:hAnsi="宋体" w:eastAsia="宋体"/>
          <w:sz w:val="21"/>
        </w:rPr>
        <w:t>（3）的相反向量是______；</w:t>
      </w:r>
    </w:p>
    <w:p>
      <w:r>
        <w:rPr>
          <w:rFonts w:ascii="宋体" w:hAnsi="宋体" w:eastAsia="宋体"/>
          <w:sz w:val="21"/>
        </w:rPr>
        <w:t>（4）的共线向量（平行向量）为______；</w:t>
      </w:r>
    </w:p>
    <w:p>
      <w:r>
        <w:rPr>
          <w:rFonts w:ascii="宋体" w:hAnsi="宋体" w:eastAsia="宋体"/>
          <w:sz w:val="21"/>
        </w:rPr>
        <w:t>（5）向量，，______（填“共面”或“不共面”）．</w:t>
      </w:r>
    </w:p>
    <w:p>
      <w:r>
        <w:rPr>
          <w:rFonts w:ascii="宋体" w:hAnsi="宋体" w:eastAsia="宋体"/>
          <w:sz w:val="21"/>
        </w:rPr>
        <w:t>【答案】（1），，，，，，，</w:t>
      </w:r>
    </w:p>
    <w:p>
      <w:r>
        <w:rPr>
          <w:rFonts w:ascii="宋体" w:hAnsi="宋体" w:eastAsia="宋体"/>
          <w:sz w:val="21"/>
        </w:rPr>
        <w:t>，，</w:t>
      </w:r>
    </w:p>
    <w:p>
      <w:r>
        <w:rPr>
          <w:rFonts w:ascii="宋体" w:hAnsi="宋体" w:eastAsia="宋体"/>
          <w:sz w:val="21"/>
        </w:rPr>
        <w:t>，，，</w:t>
      </w:r>
    </w:p>
    <w:p>
      <w:r>
        <w:rPr>
          <w:rFonts w:ascii="宋体" w:hAnsi="宋体" w:eastAsia="宋体"/>
          <w:sz w:val="21"/>
        </w:rPr>
        <w:t>，，，，，，</w:t>
      </w:r>
    </w:p>
    <w:p>
      <w:r>
        <w:rPr>
          <w:rFonts w:ascii="宋体" w:hAnsi="宋体" w:eastAsia="宋体"/>
          <w:sz w:val="21"/>
        </w:rPr>
        <w:t>不共面</w:t>
      </w:r>
    </w:p>
    <w:p>
      <w:r>
        <w:rPr>
          <w:rFonts w:ascii="宋体" w:hAnsi="宋体" w:eastAsia="宋体"/>
          <w:sz w:val="21"/>
        </w:rPr>
        <w:t>【解析】(1)由于长方体左、右两侧的面的对角线长均为，故模为的向量有，，，，，，，．</w:t>
      </w:r>
    </w:p>
    <w:p>
      <w:r>
        <w:rPr>
          <w:rFonts w:ascii="宋体" w:hAnsi="宋体" w:eastAsia="宋体"/>
          <w:sz w:val="21"/>
        </w:rPr>
        <w:t>(2)与相等的向量有，，．</w:t>
      </w:r>
    </w:p>
    <w:p>
      <w:r>
        <w:rPr>
          <w:rFonts w:ascii="宋体" w:hAnsi="宋体" w:eastAsia="宋体"/>
          <w:sz w:val="21"/>
        </w:rPr>
        <w:t>(3)的相反向量为，，，．</w:t>
      </w:r>
    </w:p>
    <w:p>
      <w:r>
        <w:rPr>
          <w:rFonts w:ascii="宋体" w:hAnsi="宋体" w:eastAsia="宋体"/>
          <w:sz w:val="21"/>
        </w:rPr>
        <w:t>(4)的共线向量（平行向量）为，，，，，，．</w:t>
      </w:r>
    </w:p>
    <w:p>
      <w:r>
        <w:rPr>
          <w:rFonts w:ascii="宋体" w:hAnsi="宋体" w:eastAsia="宋体"/>
          <w:sz w:val="21"/>
        </w:rPr>
        <w:t>(5)因为，向量，，有一个公共点，而点，，都在平面内，点在平面外，所以向量，，不共面．</w:t>
      </w:r>
    </w:p>
    <w:p>
      <w:r>
        <w:rPr>
          <w:rFonts w:ascii="宋体" w:hAnsi="宋体" w:eastAsia="宋体"/>
          <w:sz w:val="21"/>
        </w:rPr>
        <w:t>故(1)答案为：，，，，，，，；</w:t>
      </w:r>
    </w:p>
    <w:p>
      <w:r>
        <w:rPr>
          <w:rFonts w:ascii="宋体" w:hAnsi="宋体" w:eastAsia="宋体"/>
          <w:sz w:val="21"/>
        </w:rPr>
        <w:t>(2)答案为：，，；</w:t>
      </w:r>
    </w:p>
    <w:p>
      <w:r>
        <w:rPr>
          <w:rFonts w:ascii="宋体" w:hAnsi="宋体" w:eastAsia="宋体"/>
          <w:sz w:val="21"/>
        </w:rPr>
        <w:t>(3)答案为：，，，；</w:t>
      </w:r>
    </w:p>
    <w:p>
      <w:r>
        <w:rPr>
          <w:rFonts w:ascii="宋体" w:hAnsi="宋体" w:eastAsia="宋体"/>
          <w:sz w:val="21"/>
        </w:rPr>
        <w:t>(4)答案为：，，，，，，；</w:t>
      </w:r>
    </w:p>
    <w:p>
      <w:r>
        <w:rPr>
          <w:rFonts w:ascii="宋体" w:hAnsi="宋体" w:eastAsia="宋体"/>
          <w:sz w:val="21"/>
        </w:rPr>
        <w:t>(5)答案为：不共面.</w:t>
      </w:r>
    </w:p>
    <w:p>
      <w:r>
        <w:rPr>
          <w:rFonts w:ascii="宋体" w:hAnsi="宋体" w:eastAsia="宋体"/>
          <w:sz w:val="21"/>
        </w:rPr>
        <w:t>空间向量的共线问题</w:t>
      </w:r>
    </w:p>
    <w:p>
      <w:r>
        <w:rPr>
          <w:rFonts w:ascii="宋体" w:hAnsi="宋体" w:eastAsia="宋体"/>
          <w:sz w:val="21"/>
        </w:rPr>
        <w:t>1．（2022云南）若空间中任意四点O，A，B，P满足，其中m＋n＝1，则（       ）</w:t>
      </w:r>
    </w:p>
    <w:p>
      <w:r>
        <w:rPr>
          <w:rFonts w:ascii="宋体" w:hAnsi="宋体" w:eastAsia="宋体"/>
          <w:sz w:val="21"/>
        </w:rPr>
        <w:t>A．P∈AB</w:t>
        <w:tab/>
        <w:t>B．P∉AB</w:t>
      </w:r>
    </w:p>
    <w:p>
      <w:r>
        <w:rPr>
          <w:rFonts w:ascii="宋体" w:hAnsi="宋体" w:eastAsia="宋体"/>
          <w:sz w:val="21"/>
        </w:rPr>
        <w:t>C．点P可能在直线AB上</w:t>
        <w:tab/>
        <w:t>D．以上都不对</w:t>
      </w:r>
    </w:p>
    <w:p>
      <w:r>
        <w:rPr>
          <w:rFonts w:ascii="宋体" w:hAnsi="宋体" w:eastAsia="宋体"/>
          <w:sz w:val="21"/>
        </w:rPr>
        <w:t>【答案】A</w:t>
      </w:r>
    </w:p>
    <w:p>
      <w:r>
        <w:rPr>
          <w:rFonts w:ascii="宋体" w:hAnsi="宋体" w:eastAsia="宋体"/>
          <w:sz w:val="21"/>
        </w:rPr>
        <w:t>【解析】因为m＋n＝1，所以m＝1－n，所以，即，</w:t>
      </w:r>
    </w:p>
    <w:p>
      <w:r>
        <w:rPr>
          <w:rFonts w:ascii="宋体" w:hAnsi="宋体" w:eastAsia="宋体"/>
          <w:sz w:val="21"/>
        </w:rPr>
        <w:t>即，所以与共线．又，有公共起点A，</w:t>
      </w:r>
    </w:p>
    <w:p>
      <w:r>
        <w:rPr>
          <w:rFonts w:ascii="宋体" w:hAnsi="宋体" w:eastAsia="宋体"/>
          <w:sz w:val="21"/>
        </w:rPr>
        <w:t>所以P，A，B三点在同一直线上，即P∈AB.故选：A.</w:t>
      </w:r>
    </w:p>
    <w:p>
      <w:r>
        <w:rPr>
          <w:rFonts w:ascii="宋体" w:hAnsi="宋体" w:eastAsia="宋体"/>
          <w:sz w:val="21"/>
        </w:rPr>
        <w:t>2．（2022·江苏）设是空间中两个不共线的向量，已知，，，且三点共线，则实数______．．</w:t>
      </w:r>
    </w:p>
    <w:p>
      <w:r>
        <w:rPr>
          <w:rFonts w:ascii="宋体" w:hAnsi="宋体" w:eastAsia="宋体"/>
          <w:sz w:val="21"/>
        </w:rPr>
        <w:t>【答案】</w:t>
      </w:r>
    </w:p>
    <w:p>
      <w:r>
        <w:rPr>
          <w:rFonts w:ascii="宋体" w:hAnsi="宋体" w:eastAsia="宋体"/>
          <w:sz w:val="21"/>
        </w:rPr>
        <w:t>【解析】，，</w:t>
      </w:r>
    </w:p>
    <w:p>
      <w:r>
        <w:rPr>
          <w:rFonts w:ascii="宋体" w:hAnsi="宋体" w:eastAsia="宋体"/>
          <w:sz w:val="21"/>
        </w:rPr>
        <w:t>，</w:t>
      </w:r>
    </w:p>
    <w:p>
      <w:r>
        <w:rPr>
          <w:rFonts w:ascii="宋体" w:hAnsi="宋体" w:eastAsia="宋体"/>
          <w:sz w:val="21"/>
        </w:rPr>
        <w:t>三点共线，存在实数，使得，即，</w:t>
      </w:r>
    </w:p>
    <w:p>
      <w:r>
        <w:rPr>
          <w:rFonts w:ascii="宋体" w:hAnsi="宋体" w:eastAsia="宋体"/>
          <w:sz w:val="21"/>
        </w:rPr>
        <w:t>，解得：．故答案为：.</w:t>
      </w:r>
    </w:p>
    <w:p>
      <w:r>
        <w:rPr>
          <w:rFonts w:ascii="宋体" w:hAnsi="宋体" w:eastAsia="宋体"/>
          <w:sz w:val="21"/>
        </w:rPr>
        <w:t>3．（2022·全国·高二课时练习）已知A，B，C三点共线，则对空间任一点O，存在三个不为0的实数λ，m，n，使λ+m+n=，那么λ+m+n的值为________.</w:t>
      </w:r>
    </w:p>
    <w:p>
      <w:r>
        <w:rPr>
          <w:rFonts w:ascii="宋体" w:hAnsi="宋体" w:eastAsia="宋体"/>
          <w:sz w:val="21"/>
        </w:rPr>
        <w:t>【答案】0</w:t>
      </w:r>
    </w:p>
    <w:p>
      <w:r>
        <w:rPr>
          <w:rFonts w:ascii="宋体" w:hAnsi="宋体" w:eastAsia="宋体"/>
          <w:sz w:val="21"/>
        </w:rPr>
        <w:t>【解析】因A，B，C三点共线，则存在唯一实数k使，显然且，否则点A，B重合或点B，C重合， 则，整理得：，令λ=k-1，m=1，n=-k，显然实数λ，m，n不为0，因此，存在三个不为0的实数λ，m，n，使λ+m+n=，此时λ+m+n= k-1+1+(-k)=0，</w:t>
      </w:r>
    </w:p>
    <w:p>
      <w:r>
        <w:rPr>
          <w:rFonts w:ascii="宋体" w:hAnsi="宋体" w:eastAsia="宋体"/>
          <w:sz w:val="21"/>
        </w:rPr>
        <w:t>所以λ+m+n的值为0.故答案为：0</w:t>
      </w:r>
    </w:p>
    <w:p>
      <w:r>
        <w:rPr>
          <w:rFonts w:ascii="宋体" w:hAnsi="宋体" w:eastAsia="宋体"/>
          <w:sz w:val="21"/>
        </w:rPr>
        <w:t>4．（2022·全国·高二课时练习）已知非零向量，不共线，则使与共线的的值是________．</w:t>
      </w:r>
    </w:p>
    <w:p>
      <w:r>
        <w:rPr>
          <w:rFonts w:ascii="宋体" w:hAnsi="宋体" w:eastAsia="宋体"/>
          <w:sz w:val="21"/>
        </w:rPr>
        <w:t>【答案】</w:t>
      </w:r>
    </w:p>
    <w:p>
      <w:r>
        <w:rPr>
          <w:rFonts w:ascii="宋体" w:hAnsi="宋体" w:eastAsia="宋体"/>
          <w:sz w:val="21"/>
        </w:rPr>
        <w:t>【解析】若与共线，则</w:t>
      </w:r>
    </w:p>
    <w:p>
      <w:r>
        <w:rPr>
          <w:rFonts w:ascii="宋体" w:hAnsi="宋体" w:eastAsia="宋体"/>
          <w:sz w:val="21"/>
        </w:rPr>
        <w:t>因为非零向量，不共线，所以，即，所以，故答案为：</w:t>
      </w:r>
    </w:p>
    <w:p>
      <w:r>
        <w:rPr>
          <w:rFonts w:ascii="宋体" w:hAnsi="宋体" w:eastAsia="宋体"/>
          <w:sz w:val="21"/>
        </w:rPr>
        <w:t>空间向量的共面问题</w:t>
      </w:r>
    </w:p>
    <w:p>
      <w:r>
        <w:rPr>
          <w:rFonts w:ascii="宋体" w:hAnsi="宋体" w:eastAsia="宋体"/>
          <w:sz w:val="21"/>
        </w:rPr>
        <w:t>1．（2022·江苏）A，B，C三点不共线，对空间内任意一点O，若，则P，A，B，C四点（       ）</w:t>
      </w:r>
    </w:p>
    <w:p>
      <w:r>
        <w:rPr>
          <w:rFonts w:ascii="宋体" w:hAnsi="宋体" w:eastAsia="宋体"/>
          <w:sz w:val="21"/>
        </w:rPr>
        <w:t>A．一定不共面</w:t>
        <w:tab/>
        <w:t>B．一定共面</w:t>
        <w:tab/>
        <w:t>C．不一定共面</w:t>
        <w:tab/>
        <w:t>D．无法判断是否共面</w:t>
      </w:r>
    </w:p>
    <w:p>
      <w:r>
        <w:rPr>
          <w:rFonts w:ascii="宋体" w:hAnsi="宋体" w:eastAsia="宋体"/>
          <w:sz w:val="21"/>
        </w:rPr>
        <w:t>【答案】B</w:t>
      </w:r>
    </w:p>
    <w:p>
      <w:r>
        <w:rPr>
          <w:rFonts w:ascii="宋体" w:hAnsi="宋体" w:eastAsia="宋体"/>
          <w:sz w:val="21"/>
        </w:rPr>
        <w:t>【解析】因为，则</w:t>
      </w:r>
    </w:p>
    <w:p>
      <w:r>
        <w:rPr>
          <w:rFonts w:ascii="宋体" w:hAnsi="宋体" w:eastAsia="宋体"/>
          <w:sz w:val="21"/>
        </w:rPr>
        <w:t>即即</w:t>
      </w:r>
    </w:p>
    <w:p>
      <w:r>
        <w:rPr>
          <w:rFonts w:ascii="宋体" w:hAnsi="宋体" w:eastAsia="宋体"/>
          <w:sz w:val="21"/>
        </w:rPr>
        <w:t>由空间向量共面定理可知，共面，则P，A，B，C四点一定共面故选：B</w:t>
      </w:r>
    </w:p>
    <w:p>
      <w:r>
        <w:rPr>
          <w:rFonts w:ascii="宋体" w:hAnsi="宋体" w:eastAsia="宋体"/>
          <w:sz w:val="21"/>
        </w:rPr>
        <w:t>2．（2022·全国·高二课时练习）已知空间任一点和不共线的三点、、，下列能得到、、、四点共面的是（       ）</w:t>
      </w:r>
    </w:p>
    <w:p>
      <w:r>
        <w:rPr>
          <w:rFonts w:ascii="宋体" w:hAnsi="宋体" w:eastAsia="宋体"/>
          <w:sz w:val="21"/>
        </w:rPr>
        <w:t>A．</w:t>
        <w:tab/>
        <w:t>B．</w:t>
      </w:r>
    </w:p>
    <w:p>
      <w:r>
        <w:rPr>
          <w:rFonts w:ascii="宋体" w:hAnsi="宋体" w:eastAsia="宋体"/>
          <w:sz w:val="21"/>
        </w:rPr>
        <w:t>C．</w:t>
        <w:tab/>
        <w:t>D．以上都不对</w:t>
      </w:r>
    </w:p>
    <w:p>
      <w:r>
        <w:rPr>
          <w:rFonts w:ascii="宋体" w:hAnsi="宋体" w:eastAsia="宋体"/>
          <w:sz w:val="21"/>
        </w:rPr>
        <w:t>【答案】B</w:t>
      </w:r>
    </w:p>
    <w:p>
      <w:r>
        <w:rPr>
          <w:rFonts w:ascii="宋体" w:hAnsi="宋体" w:eastAsia="宋体"/>
          <w:sz w:val="21"/>
        </w:rPr>
        <w:t>【解析】设且，</w:t>
      </w:r>
    </w:p>
    <w:p>
      <w:r>
        <w:rPr>
          <w:rFonts w:ascii="宋体" w:hAnsi="宋体" w:eastAsia="宋体"/>
          <w:sz w:val="21"/>
        </w:rPr>
        <w:t>则，，</w:t>
      </w:r>
    </w:p>
    <w:p>
      <w:r>
        <w:rPr>
          <w:rFonts w:ascii="宋体" w:hAnsi="宋体" w:eastAsia="宋体"/>
          <w:sz w:val="21"/>
        </w:rPr>
        <w:t>则，所以，、、为共面向量，则、、、四点共面.</w:t>
      </w:r>
    </w:p>
    <w:p>
      <w:r>
        <w:rPr>
          <w:rFonts w:ascii="宋体" w:hAnsi="宋体" w:eastAsia="宋体"/>
          <w:sz w:val="21"/>
        </w:rPr>
        <w:t>对于A选项，，，、、、四点不共面；</w:t>
      </w:r>
    </w:p>
    <w:p>
      <w:r>
        <w:rPr>
          <w:rFonts w:ascii="宋体" w:hAnsi="宋体" w:eastAsia="宋体"/>
          <w:sz w:val="21"/>
        </w:rPr>
        <w:t>对于B选项，，，、、、四点共面；</w:t>
      </w:r>
    </w:p>
    <w:p>
      <w:r>
        <w:rPr>
          <w:rFonts w:ascii="宋体" w:hAnsi="宋体" w:eastAsia="宋体"/>
          <w:sz w:val="21"/>
        </w:rPr>
        <w:t>对于C选项，，，、、、四点不共面.故选：B.</w:t>
      </w:r>
    </w:p>
    <w:p>
      <w:r>
        <w:rPr>
          <w:rFonts w:ascii="宋体" w:hAnsi="宋体" w:eastAsia="宋体"/>
          <w:sz w:val="21"/>
        </w:rPr>
        <w:t>3．（2022·全国·高二课时练习）已知点O，A，B，C为空间中不共面的四点，且向量，向量，则不能与，共同构成空间向量的一组基底的向量是（       ）</w:t>
      </w:r>
    </w:p>
    <w:p>
      <w:r>
        <w:rPr>
          <w:rFonts w:ascii="宋体" w:hAnsi="宋体" w:eastAsia="宋体"/>
          <w:sz w:val="21"/>
        </w:rPr>
        <w:t>A．</w:t>
        <w:tab/>
        <w:t>B．</w:t>
        <w:tab/>
        <w:t>C．</w:t>
        <w:tab/>
        <w:t>D．以上都不能</w:t>
      </w:r>
    </w:p>
    <w:p>
      <w:r>
        <w:rPr>
          <w:rFonts w:ascii="宋体" w:hAnsi="宋体" w:eastAsia="宋体"/>
          <w:sz w:val="21"/>
        </w:rPr>
        <w:t>【答案】C</w:t>
      </w:r>
    </w:p>
    <w:p>
      <w:r>
        <w:rPr>
          <w:rFonts w:ascii="宋体" w:hAnsi="宋体" w:eastAsia="宋体"/>
          <w:sz w:val="21"/>
        </w:rPr>
        <w:t>【解析】∵，∴与，共面，</w:t>
      </w:r>
    </w:p>
    <w:p>
      <w:r>
        <w:rPr>
          <w:rFonts w:ascii="宋体" w:hAnsi="宋体" w:eastAsia="宋体"/>
          <w:sz w:val="21"/>
        </w:rPr>
        <w:t>∴不能与，共同构成空间向量的一组基底．</w:t>
      </w:r>
    </w:p>
    <w:p>
      <w:r>
        <w:rPr>
          <w:rFonts w:ascii="宋体" w:hAnsi="宋体" w:eastAsia="宋体"/>
          <w:sz w:val="21"/>
        </w:rPr>
        <w:t>易知均能与，共同构成空间向量的一组基底．故选:C．</w:t>
      </w:r>
    </w:p>
    <w:p>
      <w:r>
        <w:rPr>
          <w:rFonts w:ascii="宋体" w:hAnsi="宋体" w:eastAsia="宋体"/>
          <w:sz w:val="21"/>
        </w:rPr>
        <w:t>4．（2022·全国·高二课时练习）对于空间任意一点O和不共线的三点A，B，C，有如下关系：，则（       ）</w:t>
      </w:r>
    </w:p>
    <w:p>
      <w:r>
        <w:rPr>
          <w:rFonts w:ascii="宋体" w:hAnsi="宋体" w:eastAsia="宋体"/>
          <w:sz w:val="21"/>
        </w:rPr>
        <w:t>A．四点O，A，B，C必共面           B．四点P，A，B，C必共面</w:t>
      </w:r>
    </w:p>
    <w:p>
      <w:r>
        <w:rPr>
          <w:rFonts w:ascii="宋体" w:hAnsi="宋体" w:eastAsia="宋体"/>
          <w:sz w:val="21"/>
        </w:rPr>
        <w:t>C．四点O，P，B，C必共面           D．五点O，P，A，B，C必共面</w:t>
      </w:r>
    </w:p>
    <w:p>
      <w:r>
        <w:rPr>
          <w:rFonts w:ascii="宋体" w:hAnsi="宋体" w:eastAsia="宋体"/>
          <w:sz w:val="21"/>
        </w:rPr>
        <w:t>【答案】B</w:t>
      </w:r>
    </w:p>
    <w:p>
      <w:r>
        <w:rPr>
          <w:rFonts w:ascii="宋体" w:hAnsi="宋体" w:eastAsia="宋体"/>
          <w:sz w:val="21"/>
        </w:rPr>
        <w:t>【解析】因为,所以，</w:t>
      </w:r>
    </w:p>
    <w:p>
      <w:r>
        <w:rPr>
          <w:rFonts w:ascii="宋体" w:hAnsi="宋体" w:eastAsia="宋体"/>
          <w:sz w:val="21"/>
        </w:rPr>
        <w:t>所以，即，所以四点、、、共面．故选：B</w:t>
      </w:r>
    </w:p>
    <w:p>
      <w:r>
        <w:rPr>
          <w:rFonts w:ascii="宋体" w:hAnsi="宋体" w:eastAsia="宋体"/>
          <w:sz w:val="21"/>
        </w:rPr>
        <w:t>5．（2022·湖北）若空间四点､､､共面且则的值为（       ）</w:t>
      </w:r>
    </w:p>
    <w:p>
      <w:r>
        <w:rPr>
          <w:rFonts w:ascii="宋体" w:hAnsi="宋体" w:eastAsia="宋体"/>
          <w:sz w:val="21"/>
        </w:rPr>
        <w:t>A．1</w:t>
        <w:tab/>
        <w:t>B．2</w:t>
        <w:tab/>
        <w:t>C．3</w:t>
        <w:tab/>
        <w:t>D．6</w:t>
      </w:r>
    </w:p>
    <w:p>
      <w:r>
        <w:rPr>
          <w:rFonts w:ascii="宋体" w:hAnsi="宋体" w:eastAsia="宋体"/>
          <w:sz w:val="21"/>
        </w:rPr>
        <w:t>【答案】D</w:t>
      </w:r>
    </w:p>
    <w:p>
      <w:r>
        <w:rPr>
          <w:rFonts w:ascii="宋体" w:hAnsi="宋体" w:eastAsia="宋体"/>
          <w:sz w:val="21"/>
        </w:rPr>
        <w:t>【解析】依题意，由四点共面,则系数和，则.故选：D</w:t>
      </w:r>
    </w:p>
    <w:p>
      <w:r>
        <w:rPr>
          <w:rFonts w:ascii="宋体" w:hAnsi="宋体" w:eastAsia="宋体"/>
          <w:sz w:val="21"/>
        </w:rPr>
        <w:t>6．（2022·江苏）已知三点不共线，为平面外一点，若由确定的点与共面，则的值为（       ）</w:t>
      </w:r>
    </w:p>
    <w:p>
      <w:r>
        <w:rPr>
          <w:rFonts w:ascii="宋体" w:hAnsi="宋体" w:eastAsia="宋体"/>
          <w:sz w:val="21"/>
        </w:rPr>
        <w:t>A．</w:t>
        <w:tab/>
        <w:t>B．</w:t>
        <w:tab/>
        <w:t>C．</w:t>
        <w:tab/>
        <w:t>D．</w:t>
      </w:r>
    </w:p>
    <w:p>
      <w:r>
        <w:rPr>
          <w:rFonts w:ascii="宋体" w:hAnsi="宋体" w:eastAsia="宋体"/>
          <w:sz w:val="21"/>
        </w:rPr>
        <w:t>【答案】B</w:t>
      </w:r>
    </w:p>
    <w:p>
      <w:r>
        <w:rPr>
          <w:rFonts w:ascii="宋体" w:hAnsi="宋体" w:eastAsia="宋体"/>
          <w:sz w:val="21"/>
        </w:rPr>
        <w:t>【解析】由点与共面，且，可得，解得：，故选：B.</w:t>
      </w:r>
    </w:p>
    <w:p>
      <w:r>
        <w:rPr>
          <w:rFonts w:ascii="宋体" w:hAnsi="宋体" w:eastAsia="宋体"/>
          <w:sz w:val="21"/>
        </w:rPr>
        <w:t>7．（2022·江苏·滨海县五汛中学）（多选）若构成空间的一个基底，则下列向量共面的是（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【答案】AB</w:t>
      </w:r>
    </w:p>
    <w:p>
      <w:r>
        <w:rPr>
          <w:rFonts w:ascii="宋体" w:hAnsi="宋体" w:eastAsia="宋体"/>
          <w:sz w:val="21"/>
        </w:rPr>
        <w:t>【解析】，A选项中向量共面；，B选项中向量共面；</w:t>
      </w:r>
    </w:p>
    <w:p>
      <w:r>
        <w:rPr>
          <w:rFonts w:ascii="宋体" w:hAnsi="宋体" w:eastAsia="宋体"/>
          <w:sz w:val="21"/>
        </w:rPr>
        <w:t>假设，，共面，则存在实数使得，则共面，与已知矛盾，因此C选项中向量不共面；同理D选项中向量也不共面．故选：AB．</w:t>
      </w:r>
    </w:p>
    <w:p>
      <w:r>
        <w:rPr>
          <w:rFonts w:ascii="宋体" w:hAnsi="宋体" w:eastAsia="宋体"/>
          <w:sz w:val="21"/>
        </w:rPr>
        <w:t>8．（2022·江苏·宝应县氾水高级中学）（多选）下列条件中，使点与三点一定共面的是（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【答案】AB</w:t>
      </w:r>
    </w:p>
    <w:p>
      <w:r>
        <w:rPr>
          <w:rFonts w:ascii="宋体" w:hAnsi="宋体" w:eastAsia="宋体"/>
          <w:sz w:val="21"/>
        </w:rPr>
        <w:t>【解析】对于A：∵，</w:t>
      </w:r>
    </w:p>
    <w:p>
      <w:r>
        <w:rPr>
          <w:rFonts w:ascii="宋体" w:hAnsi="宋体" w:eastAsia="宋体"/>
          <w:sz w:val="21"/>
        </w:rPr>
        <w:t>∴，</w:t>
      </w:r>
    </w:p>
    <w:p>
      <w:r>
        <w:rPr>
          <w:rFonts w:ascii="宋体" w:hAnsi="宋体" w:eastAsia="宋体"/>
          <w:sz w:val="21"/>
        </w:rPr>
        <w:t>∴，</w:t>
      </w:r>
    </w:p>
    <w:p>
      <w:r>
        <w:rPr>
          <w:rFonts w:ascii="宋体" w:hAnsi="宋体" w:eastAsia="宋体"/>
          <w:sz w:val="21"/>
        </w:rPr>
        <w:t>故，故、、共线，故、、、共面；</w:t>
      </w:r>
    </w:p>
    <w:p>
      <w:r>
        <w:rPr>
          <w:rFonts w:ascii="宋体" w:hAnsi="宋体" w:eastAsia="宋体"/>
          <w:sz w:val="21"/>
        </w:rPr>
        <w:t>或由得：，，为共面向量，故、、、共面；</w:t>
      </w:r>
    </w:p>
    <w:p>
      <w:r>
        <w:rPr>
          <w:rFonts w:ascii="宋体" w:hAnsi="宋体" w:eastAsia="宋体"/>
          <w:sz w:val="21"/>
        </w:rPr>
        <w:t>对于B：，故、、、共面；</w:t>
      </w:r>
    </w:p>
    <w:p>
      <w:r>
        <w:rPr>
          <w:rFonts w:ascii="宋体" w:hAnsi="宋体" w:eastAsia="宋体"/>
          <w:sz w:val="21"/>
        </w:rPr>
        <w:t>对于C：由，，所以点与、、三点不共面.</w:t>
      </w:r>
    </w:p>
    <w:p>
      <w:r>
        <w:rPr>
          <w:rFonts w:ascii="宋体" w:hAnsi="宋体" w:eastAsia="宋体"/>
          <w:sz w:val="21"/>
        </w:rPr>
        <w:t>对于D：由，得，而，所以点与、、三点不共面.故选：AB．</w:t>
      </w:r>
    </w:p>
    <w:p>
      <w:r>
        <w:rPr>
          <w:rFonts w:ascii="宋体" w:hAnsi="宋体" w:eastAsia="宋体"/>
          <w:sz w:val="21"/>
        </w:rPr>
        <w:t>9．（2022·江苏·淮安市）（多选）给出下列四个命题，其中是真命题的有（       ）</w:t>
      </w:r>
    </w:p>
    <w:p>
      <w:r>
        <w:rPr>
          <w:rFonts w:ascii="宋体" w:hAnsi="宋体" w:eastAsia="宋体"/>
          <w:sz w:val="21"/>
        </w:rPr>
        <w:t>A．若存在实数，，使，则与，共面；</w:t>
      </w:r>
    </w:p>
    <w:p>
      <w:r>
        <w:rPr>
          <w:rFonts w:ascii="宋体" w:hAnsi="宋体" w:eastAsia="宋体"/>
          <w:sz w:val="21"/>
        </w:rPr>
        <w:t>B．若与，共面，则存在实数，，使；</w:t>
      </w:r>
    </w:p>
    <w:p>
      <w:r>
        <w:rPr>
          <w:rFonts w:ascii="宋体" w:hAnsi="宋体" w:eastAsia="宋体"/>
          <w:sz w:val="21"/>
        </w:rPr>
        <w:t>C．若存在实数，，使则点，，A，共面；</w:t>
      </w:r>
    </w:p>
    <w:p>
      <w:r>
        <w:rPr>
          <w:rFonts w:ascii="宋体" w:hAnsi="宋体" w:eastAsia="宋体"/>
          <w:sz w:val="21"/>
        </w:rPr>
        <w:t>D．若点，，A，共面，则存在实数，，使．</w:t>
      </w:r>
    </w:p>
    <w:p>
      <w:r>
        <w:rPr>
          <w:rFonts w:ascii="宋体" w:hAnsi="宋体" w:eastAsia="宋体"/>
          <w:sz w:val="21"/>
        </w:rPr>
        <w:t>【答案】AC</w:t>
      </w:r>
    </w:p>
    <w:p>
      <w:r>
        <w:rPr>
          <w:rFonts w:ascii="宋体" w:hAnsi="宋体" w:eastAsia="宋体"/>
          <w:sz w:val="21"/>
        </w:rPr>
        <w:t>【解析】由向量共面定理可知A正确；当，为零向量可知B错误；</w:t>
      </w:r>
    </w:p>
    <w:p>
      <w:r>
        <w:rPr>
          <w:rFonts w:ascii="宋体" w:hAnsi="宋体" w:eastAsia="宋体"/>
          <w:sz w:val="21"/>
        </w:rPr>
        <w:t>由向量共面定理可知共面，又因为共始点，所以点，，A，共面，故C正确；</w:t>
      </w:r>
    </w:p>
    <w:p>
      <w:r>
        <w:rPr>
          <w:rFonts w:ascii="宋体" w:hAnsi="宋体" w:eastAsia="宋体"/>
          <w:sz w:val="21"/>
        </w:rPr>
        <w:t>当，A，三点共线，点P与，A，不共线时可知D错误.故选：AC</w:t>
      </w:r>
    </w:p>
    <w:p>
      <w:r>
        <w:rPr>
          <w:rFonts w:ascii="宋体" w:hAnsi="宋体" w:eastAsia="宋体"/>
          <w:sz w:val="21"/>
        </w:rPr>
        <w:t>10．（2022·辽宁·本溪市）（多选）下列命题中正确的是（       ）</w:t>
      </w:r>
    </w:p>
    <w:p>
      <w:r>
        <w:rPr>
          <w:rFonts w:ascii="宋体" w:hAnsi="宋体" w:eastAsia="宋体"/>
          <w:sz w:val="21"/>
        </w:rPr>
        <w:t>A．若∥，则∥</w:t>
      </w:r>
    </w:p>
    <w:p>
      <w:r>
        <w:rPr>
          <w:rFonts w:ascii="宋体" w:hAnsi="宋体" w:eastAsia="宋体"/>
          <w:sz w:val="21"/>
        </w:rPr>
        <w:t>B．是共线的必要条件</w:t>
      </w:r>
    </w:p>
    <w:p>
      <w:r>
        <w:rPr>
          <w:rFonts w:ascii="宋体" w:hAnsi="宋体" w:eastAsia="宋体"/>
          <w:sz w:val="21"/>
        </w:rPr>
        <w:t>C．三点不共线，对空间任一点，若，则四点共面</w:t>
      </w:r>
    </w:p>
    <w:p>
      <w:r>
        <w:rPr>
          <w:rFonts w:ascii="宋体" w:hAnsi="宋体" w:eastAsia="宋体"/>
          <w:sz w:val="21"/>
        </w:rPr>
        <w:t>D．若为空间四点，且有（不共线），则是三点共线的充要条件</w:t>
      </w:r>
    </w:p>
    <w:p>
      <w:r>
        <w:rPr>
          <w:rFonts w:ascii="宋体" w:hAnsi="宋体" w:eastAsia="宋体"/>
          <w:sz w:val="21"/>
        </w:rPr>
        <w:t>【答案】ACD</w:t>
      </w:r>
    </w:p>
    <w:p>
      <w:r>
        <w:rPr>
          <w:rFonts w:ascii="宋体" w:hAnsi="宋体" w:eastAsia="宋体"/>
          <w:sz w:val="21"/>
        </w:rPr>
        <w:t>【解析】对于A,由∥，则一定有∥，故A正确；</w:t>
      </w:r>
    </w:p>
    <w:p>
      <w:r>
        <w:rPr>
          <w:rFonts w:ascii="宋体" w:hAnsi="宋体" w:eastAsia="宋体"/>
          <w:sz w:val="21"/>
        </w:rPr>
        <w:t>对于B，由反向共线，可得，故B不正确；</w:t>
      </w:r>
    </w:p>
    <w:p>
      <w:r>
        <w:rPr>
          <w:rFonts w:ascii="宋体" w:hAnsi="宋体" w:eastAsia="宋体"/>
          <w:sz w:val="21"/>
        </w:rPr>
        <w:t>对于C，由三点不共线，对空间任一点，若，则</w:t>
      </w:r>
    </w:p>
    <w:p>
      <w:r>
        <w:rPr>
          <w:rFonts w:ascii="宋体" w:hAnsi="宋体" w:eastAsia="宋体"/>
          <w:sz w:val="21"/>
        </w:rPr>
        <w:t>，即，</w:t>
      </w:r>
    </w:p>
    <w:p>
      <w:r>
        <w:rPr>
          <w:rFonts w:ascii="宋体" w:hAnsi="宋体" w:eastAsia="宋体"/>
          <w:sz w:val="21"/>
        </w:rPr>
        <w:t>所以四点共面，故C正确；</w:t>
      </w:r>
    </w:p>
    <w:p>
      <w:r>
        <w:rPr>
          <w:rFonts w:ascii="宋体" w:hAnsi="宋体" w:eastAsia="宋体"/>
          <w:sz w:val="21"/>
        </w:rPr>
        <w:t>对于D,若为空间四点，且有（不共线），</w:t>
      </w:r>
    </w:p>
    <w:p>
      <w:r>
        <w:rPr>
          <w:rFonts w:ascii="宋体" w:hAnsi="宋体" w:eastAsia="宋体"/>
          <w:sz w:val="21"/>
        </w:rPr>
        <w:t>当，即时，可得，即，</w:t>
      </w:r>
    </w:p>
    <w:p>
      <w:r>
        <w:rPr>
          <w:rFonts w:ascii="宋体" w:hAnsi="宋体" w:eastAsia="宋体"/>
          <w:sz w:val="21"/>
        </w:rPr>
        <w:t>所以三点共线，反之也成立，即是三点共线的充要条件，</w:t>
      </w:r>
    </w:p>
    <w:p>
      <w:r>
        <w:rPr>
          <w:rFonts w:ascii="宋体" w:hAnsi="宋体" w:eastAsia="宋体"/>
          <w:sz w:val="21"/>
        </w:rPr>
        <w:t>故D正确.故选：ACD.</w:t>
      </w:r>
    </w:p>
    <w:p>
      <w:r>
        <w:rPr>
          <w:rFonts w:ascii="宋体" w:hAnsi="宋体" w:eastAsia="宋体"/>
          <w:sz w:val="21"/>
        </w:rPr>
        <w:t>11．（2021·河南·范县第一中学高二阶段练习）（多选）下列命题不正确的是（       ）</w:t>
      </w:r>
    </w:p>
    <w:p>
      <w:r>
        <w:rPr>
          <w:rFonts w:ascii="宋体" w:hAnsi="宋体" w:eastAsia="宋体"/>
          <w:sz w:val="21"/>
        </w:rPr>
        <w:t>A．若A，B，C，D是空间任意四点，则有</w:t>
      </w:r>
    </w:p>
    <w:p>
      <w:r>
        <w:rPr>
          <w:rFonts w:ascii="宋体" w:hAnsi="宋体" w:eastAsia="宋体"/>
          <w:sz w:val="21"/>
        </w:rPr>
        <w:t>B．“”是“、共线”的充要条件</w:t>
      </w:r>
    </w:p>
    <w:p>
      <w:r>
        <w:rPr>
          <w:rFonts w:ascii="宋体" w:hAnsi="宋体" w:eastAsia="宋体"/>
          <w:sz w:val="21"/>
        </w:rPr>
        <w:t>C．若、共线，则与所在直线平行</w:t>
      </w:r>
    </w:p>
    <w:p>
      <w:r>
        <w:rPr>
          <w:rFonts w:ascii="宋体" w:hAnsi="宋体" w:eastAsia="宋体"/>
          <w:sz w:val="21"/>
        </w:rPr>
        <w:t>D．对空间任意一点O与不共线的三点A、B、C，若 (其中x、y、z∈R)，则P、A、B、C四点共面．</w:t>
      </w:r>
    </w:p>
    <w:p>
      <w:r>
        <w:rPr>
          <w:rFonts w:ascii="宋体" w:hAnsi="宋体" w:eastAsia="宋体"/>
          <w:sz w:val="21"/>
        </w:rPr>
        <w:t>【答案】BCD</w:t>
      </w:r>
    </w:p>
    <w:p>
      <w:r>
        <w:rPr>
          <w:rFonts w:ascii="宋体" w:hAnsi="宋体" w:eastAsia="宋体"/>
          <w:sz w:val="21"/>
        </w:rPr>
        <w:t>【解析】A项中四点恰好围成一封闭图形，正确；</w:t>
      </w:r>
    </w:p>
    <w:p>
      <w:r>
        <w:rPr>
          <w:rFonts w:ascii="宋体" w:hAnsi="宋体" w:eastAsia="宋体"/>
          <w:sz w:val="21"/>
        </w:rPr>
        <w:t>B项中、同向时，应有，所以“”是“、共线”的充分不必要条件；</w:t>
      </w:r>
    </w:p>
    <w:p>
      <w:r>
        <w:rPr>
          <w:rFonts w:ascii="宋体" w:hAnsi="宋体" w:eastAsia="宋体"/>
          <w:sz w:val="21"/>
        </w:rPr>
        <w:t>C项中、所在直线可能重合；</w:t>
      </w:r>
    </w:p>
    <w:p>
      <w:r>
        <w:rPr>
          <w:rFonts w:ascii="宋体" w:hAnsi="宋体" w:eastAsia="宋体"/>
          <w:sz w:val="21"/>
        </w:rPr>
        <w:t>D项中需满足，才有P、A、B、C四点共面．</w:t>
      </w:r>
    </w:p>
    <w:p>
      <w:r>
        <w:rPr>
          <w:rFonts w:ascii="宋体" w:hAnsi="宋体" w:eastAsia="宋体"/>
          <w:sz w:val="21"/>
        </w:rPr>
        <w:t>故选：BCD</w:t>
      </w:r>
    </w:p>
    <w:p>
      <w:r>
        <w:rPr>
          <w:rFonts w:ascii="宋体" w:hAnsi="宋体" w:eastAsia="宋体"/>
          <w:sz w:val="21"/>
        </w:rPr>
        <w:t>12（2022·全国·高二课时练习）在以下命题中：</w:t>
      </w:r>
    </w:p>
    <w:p>
      <w:r>
        <w:rPr>
          <w:rFonts w:ascii="宋体" w:hAnsi="宋体" w:eastAsia="宋体"/>
          <w:sz w:val="21"/>
        </w:rPr>
        <w:t>①三个非零向量，，不能构成空间的一个基底，则，，共面；</w:t>
      </w:r>
    </w:p>
    <w:p>
      <w:r>
        <w:rPr>
          <w:rFonts w:ascii="宋体" w:hAnsi="宋体" w:eastAsia="宋体"/>
          <w:sz w:val="21"/>
        </w:rPr>
        <w:t>②若两个非零向量，与任何一个向量都不能构成空间的一个基底，则，共线；</w:t>
      </w:r>
    </w:p>
    <w:p>
      <w:r>
        <w:rPr>
          <w:rFonts w:ascii="宋体" w:hAnsi="宋体" w:eastAsia="宋体"/>
          <w:sz w:val="21"/>
        </w:rPr>
        <w:t>③对空间任意一点和不共线的三点，，，若，则，，，四点共面</w:t>
      </w:r>
    </w:p>
    <w:p>
      <w:r>
        <w:rPr>
          <w:rFonts w:ascii="宋体" w:hAnsi="宋体" w:eastAsia="宋体"/>
          <w:sz w:val="21"/>
        </w:rPr>
        <w:t>④若，是两个不共线的向量，且，则构成空间的一个基底</w:t>
      </w:r>
    </w:p>
    <w:p>
      <w:r>
        <w:rPr>
          <w:rFonts w:ascii="宋体" w:hAnsi="宋体" w:eastAsia="宋体"/>
          <w:sz w:val="21"/>
        </w:rPr>
        <w:t>⑤若为空间的一个基底，则构成空间的另一个基底；</w:t>
      </w:r>
    </w:p>
    <w:p>
      <w:r>
        <w:rPr>
          <w:rFonts w:ascii="宋体" w:hAnsi="宋体" w:eastAsia="宋体"/>
          <w:sz w:val="21"/>
        </w:rPr>
        <w:t>其中真命题的个数是（       ）</w:t>
      </w:r>
    </w:p>
    <w:p>
      <w:r>
        <w:rPr>
          <w:rFonts w:ascii="宋体" w:hAnsi="宋体" w:eastAsia="宋体"/>
          <w:sz w:val="21"/>
        </w:rPr>
        <w:t>A．0</w:t>
        <w:tab/>
        <w:t>B．1</w:t>
        <w:tab/>
        <w:t>C．2</w:t>
        <w:tab/>
        <w:t>D．3</w:t>
      </w:r>
    </w:p>
    <w:p>
      <w:r>
        <w:rPr>
          <w:rFonts w:ascii="宋体" w:hAnsi="宋体" w:eastAsia="宋体"/>
          <w:sz w:val="21"/>
        </w:rPr>
        <w:t>【答案】D</w:t>
      </w:r>
    </w:p>
    <w:p>
      <w:r>
        <w:rPr>
          <w:rFonts w:ascii="宋体" w:hAnsi="宋体" w:eastAsia="宋体"/>
          <w:sz w:val="21"/>
        </w:rPr>
        <w:t>【解析】①由空间基底的定义知，三个非零向量，，不能构成空间的一个基底，则，，共面，故①正确；</w:t>
      </w:r>
    </w:p>
    <w:p>
      <w:r>
        <w:rPr>
          <w:rFonts w:ascii="宋体" w:hAnsi="宋体" w:eastAsia="宋体"/>
          <w:sz w:val="21"/>
        </w:rPr>
        <w:t>②由空间基底的定义知，若两个非零向量，与任何一个向量都不能构成空间的一个基底，则，共线，故②正确；</w:t>
      </w:r>
    </w:p>
    <w:p>
      <w:r>
        <w:rPr>
          <w:rFonts w:ascii="宋体" w:hAnsi="宋体" w:eastAsia="宋体"/>
          <w:sz w:val="21"/>
        </w:rPr>
        <w:t>③由，根据共面向量定理知四点不共面，故③错误；</w:t>
      </w:r>
    </w:p>
    <w:p>
      <w:r>
        <w:rPr>
          <w:rFonts w:ascii="宋体" w:hAnsi="宋体" w:eastAsia="宋体"/>
          <w:sz w:val="21"/>
        </w:rPr>
        <w:t>④由，当时，向量与向量，构成的平面共面，则不能构成空间的一个基底，故④错误；</w:t>
      </w:r>
    </w:p>
    <w:p>
      <w:r>
        <w:rPr>
          <w:rFonts w:ascii="宋体" w:hAnsi="宋体" w:eastAsia="宋体"/>
          <w:sz w:val="21"/>
        </w:rPr>
        <w:t>⑤利用反证法：若不构成空间的一个基底，</w:t>
      </w:r>
    </w:p>
    <w:p>
      <w:r>
        <w:rPr>
          <w:rFonts w:ascii="宋体" w:hAnsi="宋体" w:eastAsia="宋体"/>
          <w:sz w:val="21"/>
        </w:rPr>
        <w:t>设，整理得，即共面，又因为空间的一个基底，所以能构成空间的一个基底，故⑤正确.</w:t>
      </w:r>
    </w:p>
    <w:p>
      <w:r>
        <w:rPr>
          <w:rFonts w:ascii="宋体" w:hAnsi="宋体" w:eastAsia="宋体"/>
          <w:sz w:val="21"/>
        </w:rPr>
        <w:t>综上：①②⑤正确.故选：D.</w:t>
      </w:r>
    </w:p>
    <w:p>
      <w:r>
        <w:rPr>
          <w:rFonts w:ascii="宋体" w:hAnsi="宋体" w:eastAsia="宋体"/>
          <w:sz w:val="21"/>
        </w:rPr>
        <w:t>空间向量的数量积</w:t>
      </w:r>
    </w:p>
    <w:p>
      <w:r>
        <w:rPr>
          <w:rFonts w:ascii="宋体" w:hAnsi="宋体" w:eastAsia="宋体"/>
          <w:sz w:val="21"/>
        </w:rPr>
        <w:t>1．（2022·广西）如图，已知四面体ABCD的所有棱长都等于a，E，F，G分别是棱AB，AD，DC的中点．求：</w:t>
      </w:r>
    </w:p>
    <w:p>
      <w:r>
        <w:rPr>
          <w:rFonts w:ascii="宋体" w:hAnsi="宋体" w:eastAsia="宋体"/>
          <w:sz w:val="21"/>
        </w:rPr>
        <w:t>（1）；       （2）；       （3）；       （4）；</w:t>
      </w:r>
    </w:p>
    <w:p>
      <w:r>
        <w:rPr>
          <w:rFonts w:ascii="宋体" w:hAnsi="宋体" w:eastAsia="宋体"/>
          <w:sz w:val="21"/>
        </w:rPr>
        <w:t>（5）；       （6）．</w:t>
      </w:r>
    </w:p>
    <w:p>
      <w:r>
        <w:rPr>
          <w:rFonts w:ascii="宋体" w:hAnsi="宋体" w:eastAsia="宋体"/>
          <w:sz w:val="21"/>
        </w:rPr>
        <w:t>【答案】（1）；（2）；（3）；（4）；（5）；（6）</w:t>
      </w:r>
    </w:p>
    <w:p>
      <w:r>
        <w:rPr>
          <w:rFonts w:ascii="宋体" w:hAnsi="宋体" w:eastAsia="宋体"/>
          <w:sz w:val="21"/>
        </w:rPr>
        <w:t>【解析】四面体ABCD的所有棱长都等于a，任意两条棱所在直线的夹角为，</w:t>
      </w:r>
    </w:p>
    <w:p>
      <w:r>
        <w:rPr>
          <w:rFonts w:ascii="宋体" w:hAnsi="宋体" w:eastAsia="宋体"/>
          <w:sz w:val="21"/>
        </w:rPr>
        <w:t>E，F，G分别是棱AB，AD，DC的中点，，</w:t>
      </w:r>
    </w:p>
    <w:p>
      <w:r>
        <w:rPr>
          <w:rFonts w:ascii="宋体" w:hAnsi="宋体" w:eastAsia="宋体"/>
          <w:sz w:val="21"/>
        </w:rPr>
        <w:t>（1）；</w:t>
      </w:r>
    </w:p>
    <w:p>
      <w:r>
        <w:rPr>
          <w:rFonts w:ascii="宋体" w:hAnsi="宋体" w:eastAsia="宋体"/>
          <w:sz w:val="21"/>
        </w:rPr>
        <w:t>（2）；</w:t>
      </w:r>
    </w:p>
    <w:p>
      <w:r>
        <w:rPr>
          <w:rFonts w:ascii="宋体" w:hAnsi="宋体" w:eastAsia="宋体"/>
          <w:sz w:val="21"/>
        </w:rPr>
        <w:t>（3）；</w:t>
      </w:r>
    </w:p>
    <w:p>
      <w:r>
        <w:rPr>
          <w:rFonts w:ascii="宋体" w:hAnsi="宋体" w:eastAsia="宋体"/>
          <w:sz w:val="21"/>
        </w:rPr>
        <w:t>（4），则直线BD与直线BC所成角就是直线EF与直线BC所成角，</w:t>
      </w:r>
    </w:p>
    <w:p>
      <w:r>
        <w:rPr>
          <w:rFonts w:ascii="宋体" w:hAnsi="宋体" w:eastAsia="宋体"/>
          <w:sz w:val="21"/>
        </w:rPr>
        <w:t>又，；</w:t>
      </w:r>
    </w:p>
    <w:p>
      <w:r>
        <w:rPr>
          <w:rFonts w:ascii="宋体" w:hAnsi="宋体" w:eastAsia="宋体"/>
          <w:sz w:val="21"/>
        </w:rPr>
        <w:t>（5），则直线AC与直线AB所成角就是直线FG与直线BA所成角，</w:t>
      </w:r>
    </w:p>
    <w:p>
      <w:r>
        <w:rPr>
          <w:rFonts w:ascii="宋体" w:hAnsi="宋体" w:eastAsia="宋体"/>
          <w:sz w:val="21"/>
        </w:rPr>
        <w:t>；</w:t>
      </w:r>
    </w:p>
    <w:p>
      <w:r>
        <w:rPr>
          <w:rFonts w:ascii="宋体" w:hAnsi="宋体" w:eastAsia="宋体"/>
          <w:sz w:val="21"/>
        </w:rPr>
        <w:t>（6）取BD中点M，连接AM，CM，</w:t>
      </w:r>
    </w:p>
    <w:p>
      <w:r>
        <w:rPr>
          <w:rFonts w:ascii="宋体" w:hAnsi="宋体" w:eastAsia="宋体"/>
          <w:sz w:val="21"/>
        </w:rPr>
        <w:t>则，，平面ACM，</w:t>
      </w:r>
    </w:p>
    <w:p>
      <w:r>
        <w:rPr>
          <w:rFonts w:ascii="宋体" w:hAnsi="宋体" w:eastAsia="宋体"/>
          <w:sz w:val="21"/>
        </w:rPr>
        <w:t>又平面ACM，，</w:t>
      </w:r>
    </w:p>
    <w:p>
      <w:r>
        <w:rPr>
          <w:rFonts w:ascii="宋体" w:hAnsi="宋体" w:eastAsia="宋体"/>
          <w:sz w:val="21"/>
        </w:rPr>
        <w:t>，，</w:t>
      </w:r>
    </w:p>
    <w:p>
      <w:r>
        <w:rPr>
          <w:rFonts w:ascii="宋体" w:hAnsi="宋体" w:eastAsia="宋体"/>
          <w:sz w:val="21"/>
        </w:rPr>
        <w:t>又，，，</w:t>
      </w:r>
    </w:p>
    <w:p>
      <w:r>
        <w:rPr>
          <w:rFonts w:ascii="宋体" w:hAnsi="宋体" w:eastAsia="宋体"/>
          <w:sz w:val="21"/>
        </w:rPr>
        <w:t>可知，</w:t>
      </w:r>
    </w:p>
    <w:p>
      <w:r>
        <w:rPr>
          <w:rFonts w:ascii="宋体" w:hAnsi="宋体" w:eastAsia="宋体"/>
          <w:sz w:val="21"/>
        </w:rPr>
        <w:t>.</w:t>
      </w:r>
    </w:p>
    <w:p>
      <w:r>
        <w:rPr>
          <w:rFonts w:ascii="宋体" w:hAnsi="宋体" w:eastAsia="宋体"/>
          <w:sz w:val="21"/>
        </w:rPr>
        <w:t>2．（2022·福建省宁德第一中学高二阶段练习）如图，三棱柱ABC­A1B1C1中，M，N分别是A1B，B1C1上的点，且BM＝2A1M，C1N＝2B1N．设，，．</w:t>
      </w:r>
    </w:p>
    <w:p>
      <w:r>
        <w:rPr>
          <w:rFonts w:ascii="宋体" w:hAnsi="宋体" w:eastAsia="宋体"/>
          <w:sz w:val="21"/>
        </w:rPr>
        <w:t>（1）试用，，表示向量；</w:t>
      </w:r>
    </w:p>
    <w:p>
      <w:r>
        <w:rPr>
          <w:rFonts w:ascii="宋体" w:hAnsi="宋体" w:eastAsia="宋体"/>
          <w:sz w:val="21"/>
        </w:rPr>
        <w:t>（2）若∠BAC＝90°，∠BAA1＝∠CAA1＝60°，AB＝AC＝AA1＝1，求MN的长．</w:t>
      </w:r>
    </w:p>
    <w:p>
      <w:r>
        <w:rPr>
          <w:rFonts w:ascii="宋体" w:hAnsi="宋体" w:eastAsia="宋体"/>
          <w:sz w:val="21"/>
        </w:rPr>
        <w:t>【答案】（1）＝＋＋；（2）.</w:t>
      </w:r>
    </w:p>
    <w:p>
      <w:r>
        <w:rPr>
          <w:rFonts w:ascii="宋体" w:hAnsi="宋体" w:eastAsia="宋体"/>
          <w:sz w:val="21"/>
        </w:rPr>
        <w:t>【解析】（1）＝＋＋＝＋＋</w:t>
      </w:r>
    </w:p>
    <w:p>
      <w:r>
        <w:rPr>
          <w:rFonts w:ascii="宋体" w:hAnsi="宋体" w:eastAsia="宋体"/>
          <w:sz w:val="21"/>
        </w:rPr>
        <w:t>＝－＋＋＋（－）＝＋＋，</w:t>
      </w:r>
    </w:p>
    <w:p>
      <w:r>
        <w:rPr>
          <w:rFonts w:ascii="宋体" w:hAnsi="宋体" w:eastAsia="宋体"/>
          <w:sz w:val="21"/>
        </w:rPr>
        <w:t>又＝，＝，＝，∴＝＋＋．</w:t>
      </w:r>
    </w:p>
    <w:p>
      <w:r>
        <w:rPr>
          <w:rFonts w:ascii="宋体" w:hAnsi="宋体" w:eastAsia="宋体"/>
          <w:sz w:val="21"/>
        </w:rPr>
        <w:t>（2）∵AB＝AC＝AA1＝1，∴||＝||＝||＝1．</w:t>
      </w:r>
    </w:p>
    <w:p>
      <w:r>
        <w:rPr>
          <w:rFonts w:ascii="宋体" w:hAnsi="宋体" w:eastAsia="宋体"/>
          <w:sz w:val="21"/>
        </w:rPr>
        <w:t>∵∠BAC＝90°，∴＝0．∵∠BAA1＝∠CAA1＝60°，∴＝＝，</w:t>
      </w:r>
    </w:p>
    <w:p>
      <w:r>
        <w:rPr>
          <w:rFonts w:ascii="宋体" w:hAnsi="宋体" w:eastAsia="宋体"/>
          <w:sz w:val="21"/>
        </w:rPr>
        <w:t>∴||2＝（＋＋）2＝（＋＋＋2＋2＋2）＝，∴||＝．</w:t>
      </w:r>
    </w:p>
    <w:p>
      <w:r>
        <w:rPr>
          <w:rFonts w:ascii="宋体" w:hAnsi="宋体" w:eastAsia="宋体"/>
          <w:sz w:val="21"/>
        </w:rPr>
        <w:t>3．（2022·全国·高二课时练习）已知在平行六面体中，，，，且.</w:t>
      </w:r>
    </w:p>
    <w:p>
      <w:r>
        <w:rPr>
          <w:rFonts w:ascii="宋体" w:hAnsi="宋体" w:eastAsia="宋体"/>
          <w:sz w:val="21"/>
        </w:rPr>
        <w:t>（1）求的长；</w:t>
      </w:r>
    </w:p>
    <w:p>
      <w:r>
        <w:rPr>
          <w:rFonts w:ascii="宋体" w:hAnsi="宋体" w:eastAsia="宋体"/>
          <w:sz w:val="21"/>
        </w:rPr>
        <w:t>（2）求与夹角的余弦值.</w:t>
      </w:r>
    </w:p>
    <w:p>
      <w:r>
        <w:rPr>
          <w:rFonts w:ascii="宋体" w:hAnsi="宋体" w:eastAsia="宋体"/>
          <w:sz w:val="21"/>
        </w:rPr>
        <w:t>【答案】（1）；（2）.</w:t>
      </w:r>
    </w:p>
    <w:p>
      <w:r>
        <w:rPr>
          <w:rFonts w:ascii="宋体" w:hAnsi="宋体" w:eastAsia="宋体"/>
          <w:sz w:val="21"/>
        </w:rPr>
        <w:t>【解析】（1）由题可知，，</w:t>
      </w:r>
    </w:p>
    <w:p>
      <w:r>
        <w:rPr>
          <w:rFonts w:ascii="宋体" w:hAnsi="宋体" w:eastAsia="宋体"/>
          <w:sz w:val="21"/>
        </w:rPr>
        <w:t>那么</w:t>
      </w:r>
    </w:p>
    <w:p>
      <w:r>
        <w:rPr>
          <w:rFonts w:ascii="宋体" w:hAnsi="宋体" w:eastAsia="宋体"/>
          <w:sz w:val="21"/>
        </w:rPr>
        <w:t>，因此，的长为；</w:t>
      </w:r>
    </w:p>
    <w:p>
      <w:r>
        <w:rPr>
          <w:rFonts w:ascii="宋体" w:hAnsi="宋体" w:eastAsia="宋体"/>
          <w:sz w:val="21"/>
        </w:rPr>
        <w:t>（2）由题知，，</w:t>
      </w:r>
    </w:p>
    <w:p>
      <w:r>
        <w:rPr>
          <w:rFonts w:ascii="宋体" w:hAnsi="宋体" w:eastAsia="宋体"/>
          <w:sz w:val="21"/>
        </w:rPr>
        <w:t>则，</w:t>
      </w:r>
    </w:p>
    <w:p>
      <w:r>
        <w:rPr>
          <w:rFonts w:ascii="宋体" w:hAnsi="宋体" w:eastAsia="宋体"/>
          <w:sz w:val="21"/>
        </w:rPr>
        <w:t>，</w:t>
      </w:r>
    </w:p>
    <w:p>
      <w:r>
        <w:rPr>
          <w:rFonts w:ascii="宋体" w:hAnsi="宋体" w:eastAsia="宋体"/>
          <w:sz w:val="21"/>
        </w:rPr>
        <w:t>所以，.</w:t>
      </w:r>
    </w:p>
    <w:p>
      <w:r>
        <w:rPr>
          <w:rFonts w:ascii="宋体" w:hAnsi="宋体" w:eastAsia="宋体"/>
          <w:sz w:val="21"/>
        </w:rPr>
        <w:t>4．（2022·全国·高二课时练习）如图，平行六面体中，，，与AB、AD的夹角都为求：</w:t>
      </w:r>
    </w:p>
    <w:p>
      <w:r>
        <w:rPr>
          <w:rFonts w:ascii="宋体" w:hAnsi="宋体" w:eastAsia="宋体"/>
          <w:sz w:val="21"/>
        </w:rPr>
        <w:t>（1）的长；</w:t>
      </w:r>
    </w:p>
    <w:p>
      <w:r>
        <w:rPr>
          <w:rFonts w:ascii="宋体" w:hAnsi="宋体" w:eastAsia="宋体"/>
          <w:sz w:val="21"/>
        </w:rPr>
        <w:t>（2）与AC所成的角的余弦值．</w:t>
      </w:r>
    </w:p>
    <w:p>
      <w:r>
        <w:rPr>
          <w:rFonts w:ascii="宋体" w:hAnsi="宋体" w:eastAsia="宋体"/>
          <w:sz w:val="21"/>
        </w:rPr>
        <w:t>【答案】（1）；（2）.</w:t>
      </w:r>
    </w:p>
    <w:p>
      <w:r>
        <w:rPr>
          <w:rFonts w:ascii="宋体" w:hAnsi="宋体" w:eastAsia="宋体"/>
          <w:sz w:val="21"/>
        </w:rPr>
        <w:t>【解析】（1）设，，，</w:t>
      </w:r>
    </w:p>
    <w:p>
      <w:r>
        <w:rPr>
          <w:rFonts w:ascii="宋体" w:hAnsi="宋体" w:eastAsia="宋体"/>
          <w:sz w:val="21"/>
        </w:rPr>
        <w:t>所以，，</w:t>
      </w:r>
    </w:p>
    <w:p>
      <w:r>
        <w:rPr>
          <w:rFonts w:ascii="宋体" w:hAnsi="宋体" w:eastAsia="宋体"/>
          <w:sz w:val="21"/>
        </w:rPr>
        <w:t>因为所以平行四边形中</w:t>
      </w:r>
    </w:p>
    <w:p>
      <w:r>
        <w:rPr>
          <w:rFonts w:ascii="宋体" w:hAnsi="宋体" w:eastAsia="宋体"/>
          <w:sz w:val="21"/>
        </w:rPr>
        <w:t>所以对角线的长为：.</w:t>
      </w:r>
    </w:p>
    <w:p>
      <w:r>
        <w:rPr>
          <w:rFonts w:ascii="宋体" w:hAnsi="宋体" w:eastAsia="宋体"/>
          <w:sz w:val="21"/>
        </w:rPr>
        <w:t>（2）由，可得，</w:t>
      </w:r>
    </w:p>
    <w:p>
      <w:r>
        <w:rPr>
          <w:rFonts w:ascii="宋体" w:hAnsi="宋体" w:eastAsia="宋体"/>
          <w:sz w:val="21"/>
        </w:rPr>
        <w:t>所以</w:t>
      </w:r>
    </w:p>
    <w:p>
      <w:r>
        <w:rPr>
          <w:rFonts w:ascii="宋体" w:hAnsi="宋体" w:eastAsia="宋体"/>
          <w:sz w:val="21"/>
        </w:rPr>
        <w:t>由，</w:t>
      </w:r>
    </w:p>
    <w:p>
      <w:r>
        <w:rPr>
          <w:rFonts w:ascii="宋体" w:hAnsi="宋体" w:eastAsia="宋体"/>
          <w:sz w:val="21"/>
        </w:rPr>
        <w:t>可得</w:t>
      </w:r>
    </w:p>
    <w:p>
      <w:r>
        <w:rPr>
          <w:rFonts w:ascii="宋体" w:hAnsi="宋体" w:eastAsia="宋体"/>
          <w:sz w:val="21"/>
        </w:rPr>
        <w:t>.</w:t>
      </w:r>
    </w:p>
    <w:p>
      <w:r>
        <w:rPr>
          <w:rFonts w:ascii="宋体" w:hAnsi="宋体" w:eastAsia="宋体"/>
          <w:sz w:val="21"/>
        </w:rPr>
        <w:t>所以，</w:t>
      </w:r>
    </w:p>
    <w:p>
      <w:r>
        <w:rPr>
          <w:rFonts w:ascii="宋体" w:hAnsi="宋体" w:eastAsia="宋体"/>
          <w:sz w:val="21"/>
        </w:rPr>
        <w:t>.</w:t>
      </w:r>
    </w:p>
    <w:p>
      <w:r>
        <w:rPr>
          <w:rFonts w:ascii="宋体" w:hAnsi="宋体" w:eastAsia="宋体"/>
          <w:sz w:val="21"/>
        </w:rPr>
        <w:t>5．（2022·广东·深圳市罗湖外语学校）平行六面体，</w:t>
      </w:r>
    </w:p>
    <w:p>
      <w:r>
        <w:rPr>
          <w:rFonts w:ascii="宋体" w:hAnsi="宋体" w:eastAsia="宋体"/>
          <w:sz w:val="21"/>
        </w:rPr>
        <w:t>(1)若，，，，，，求长；</w:t>
      </w:r>
    </w:p>
    <w:p>
      <w:r>
        <w:rPr>
          <w:rFonts w:ascii="宋体" w:hAnsi="宋体" w:eastAsia="宋体"/>
          <w:sz w:val="21"/>
        </w:rPr>
        <w:t>(2)若以顶点A为端点的三条棱长均为2，且它们彼此的夹角都是60°，则AC与所成角的余弦值．</w:t>
      </w:r>
    </w:p>
    <w:p>
      <w:r>
        <w:rPr>
          <w:rFonts w:ascii="宋体" w:hAnsi="宋体" w:eastAsia="宋体"/>
          <w:sz w:val="21"/>
        </w:rPr>
        <w:t>【答案】(1)；(2).</w:t>
      </w:r>
    </w:p>
    <w:p>
      <w:r>
        <w:rPr>
          <w:rFonts w:ascii="宋体" w:hAnsi="宋体" w:eastAsia="宋体"/>
          <w:sz w:val="21"/>
        </w:rPr>
        <w:t>【解析】(1)，，，</w:t>
      </w:r>
    </w:p>
    <w:p>
      <w:r>
        <w:rPr>
          <w:rFonts w:ascii="宋体" w:hAnsi="宋体" w:eastAsia="宋体"/>
          <w:sz w:val="21"/>
        </w:rPr>
        <w:t>，∴</w:t>
      </w:r>
    </w:p>
    <w:p>
      <w:r>
        <w:rPr>
          <w:rFonts w:ascii="宋体" w:hAnsi="宋体" w:eastAsia="宋体"/>
          <w:sz w:val="21"/>
        </w:rPr>
        <w:t>，；</w:t>
      </w:r>
    </w:p>
    <w:p>
      <w:r>
        <w:rPr>
          <w:rFonts w:ascii="宋体" w:hAnsi="宋体" w:eastAsia="宋体"/>
          <w:sz w:val="21"/>
        </w:rPr>
        <w:t>(2)∵，，</w:t>
      </w:r>
    </w:p>
    <w:p>
      <w:r>
        <w:rPr>
          <w:rFonts w:ascii="宋体" w:hAnsi="宋体" w:eastAsia="宋体"/>
          <w:sz w:val="21"/>
        </w:rPr>
        <w:t>∴，</w:t>
      </w:r>
    </w:p>
    <w:p>
      <w:r>
        <w:rPr>
          <w:rFonts w:ascii="宋体" w:hAnsi="宋体" w:eastAsia="宋体"/>
          <w:sz w:val="21"/>
        </w:rPr>
        <w:t>∵，</w:t>
      </w:r>
    </w:p>
    <w:p>
      <w:r>
        <w:rPr>
          <w:rFonts w:ascii="宋体" w:hAnsi="宋体" w:eastAsia="宋体"/>
          <w:sz w:val="21"/>
        </w:rPr>
        <w:t>∴，</w:t>
      </w:r>
    </w:p>
    <w:p>
      <w:r>
        <w:rPr>
          <w:rFonts w:ascii="宋体" w:hAnsi="宋体" w:eastAsia="宋体"/>
          <w:sz w:val="21"/>
        </w:rPr>
        <w:t>∵＝8，∴，设与所成的角为，则.</w:t>
      </w:r>
    </w:p>
    <w:p>
      <w:r>
        <w:rPr>
          <w:rFonts w:ascii="宋体" w:hAnsi="宋体" w:eastAsia="宋体"/>
          <w:sz w:val="21"/>
        </w:rPr>
        <w:t>6．（2022·江苏宿迁·高二阶段练习）如图，三棱柱中，，，点，分别在和上，且满足，.</w:t>
      </w:r>
    </w:p>
    <w:p>
      <w:r>
        <w:rPr>
          <w:rFonts w:ascii="宋体" w:hAnsi="宋体" w:eastAsia="宋体"/>
          <w:sz w:val="21"/>
        </w:rPr>
        <w:t>(1)证明：平面；</w:t>
      </w:r>
    </w:p>
    <w:p>
      <w:r>
        <w:rPr>
          <w:rFonts w:ascii="宋体" w:hAnsi="宋体" w:eastAsia="宋体"/>
          <w:sz w:val="21"/>
        </w:rPr>
        <w:t>(2)若为中点，求的长.</w:t>
      </w:r>
    </w:p>
    <w:p>
      <w:r>
        <w:rPr>
          <w:rFonts w:ascii="宋体" w:hAnsi="宋体" w:eastAsia="宋体"/>
          <w:sz w:val="21"/>
        </w:rPr>
        <w:t>【答案】(1)见解析(2)</w:t>
      </w:r>
    </w:p>
    <w:p>
      <w:r>
        <w:rPr>
          <w:rFonts w:ascii="宋体" w:hAnsi="宋体" w:eastAsia="宋体"/>
          <w:sz w:val="21"/>
        </w:rPr>
        <w:t>【解析】(1)</w:t>
      </w:r>
    </w:p>
    <w:p>
      <w:r>
        <w:rPr>
          <w:rFonts w:ascii="宋体" w:hAnsi="宋体" w:eastAsia="宋体"/>
          <w:sz w:val="21"/>
        </w:rPr>
        <w:t>过点作，交于点，连接，</w:t>
      </w:r>
    </w:p>
    <w:p>
      <w:r>
        <w:rPr>
          <w:rFonts w:ascii="宋体" w:hAnsi="宋体" w:eastAsia="宋体"/>
          <w:sz w:val="21"/>
        </w:rPr>
        <w:t>由题意得，</w:t>
      </w:r>
    </w:p>
    <w:p>
      <w:r>
        <w:rPr>
          <w:rFonts w:ascii="宋体" w:hAnsi="宋体" w:eastAsia="宋体"/>
          <w:sz w:val="21"/>
        </w:rPr>
        <w:t>故，，而平面，平面，</w:t>
      </w:r>
    </w:p>
    <w:p>
      <w:r>
        <w:rPr>
          <w:rFonts w:ascii="宋体" w:hAnsi="宋体" w:eastAsia="宋体"/>
          <w:sz w:val="21"/>
        </w:rPr>
        <w:t>平面，同理得平面，</w:t>
      </w:r>
    </w:p>
    <w:p>
      <w:r>
        <w:rPr>
          <w:rFonts w:ascii="宋体" w:hAnsi="宋体" w:eastAsia="宋体"/>
          <w:sz w:val="21"/>
        </w:rPr>
        <w:t>而，平面平面，</w:t>
      </w:r>
    </w:p>
    <w:p>
      <w:r>
        <w:rPr>
          <w:rFonts w:ascii="宋体" w:hAnsi="宋体" w:eastAsia="宋体"/>
          <w:sz w:val="21"/>
        </w:rPr>
        <w:t>平面</w:t>
      </w:r>
    </w:p>
    <w:p>
      <w:r>
        <w:rPr>
          <w:rFonts w:ascii="宋体" w:hAnsi="宋体" w:eastAsia="宋体"/>
          <w:sz w:val="21"/>
        </w:rPr>
        <w:t>(2)由题意得，</w:t>
      </w:r>
    </w:p>
    <w:p>
      <w:r>
        <w:rPr>
          <w:rFonts w:ascii="宋体" w:hAnsi="宋体" w:eastAsia="宋体"/>
          <w:sz w:val="21"/>
        </w:rPr>
        <w:t>故，</w:t>
      </w:r>
    </w:p>
    <w:p>
      <w:r>
        <w:rPr>
          <w:rFonts w:ascii="宋体" w:hAnsi="宋体" w:eastAsia="宋体"/>
          <w:sz w:val="21"/>
        </w:rPr>
        <w:t>，</w:t>
      </w:r>
    </w:p>
    <w:p>
      <w:r>
        <w:rPr>
          <w:rFonts w:ascii="宋体" w:hAnsi="宋体" w:eastAsia="宋体"/>
          <w:sz w:val="21"/>
        </w:rPr>
        <w:t>故</w:t>
      </w:r>
    </w:p>
    <w:p>
      <w:r>
        <w:rPr>
          <w:rFonts w:ascii="宋体" w:hAnsi="宋体" w:eastAsia="宋体"/>
          <w:sz w:val="21"/>
        </w:rPr>
        <w:t>空间向量的概念辨析</w:t>
      </w:r>
    </w:p>
    <w:p>
      <w:r>
        <w:rPr>
          <w:rFonts w:ascii="宋体" w:hAnsi="宋体" w:eastAsia="宋体"/>
          <w:sz w:val="21"/>
        </w:rPr>
        <w:t>1．（2022·全国·高二课时练习）下列说法中正确的是（       ）</w:t>
      </w:r>
    </w:p>
    <w:p>
      <w:r>
        <w:rPr>
          <w:rFonts w:ascii="宋体" w:hAnsi="宋体" w:eastAsia="宋体"/>
          <w:sz w:val="21"/>
        </w:rPr>
        <w:t>A．两个有共同起点且相等的向量，其终点可能不同</w:t>
      </w:r>
    </w:p>
    <w:p>
      <w:r>
        <w:rPr>
          <w:rFonts w:ascii="宋体" w:hAnsi="宋体" w:eastAsia="宋体"/>
          <w:sz w:val="21"/>
        </w:rPr>
        <w:t>B．若非零向量和是共线向量，则、、、四点共线</w:t>
      </w:r>
    </w:p>
    <w:p>
      <w:r>
        <w:rPr>
          <w:rFonts w:ascii="宋体" w:hAnsi="宋体" w:eastAsia="宋体"/>
          <w:sz w:val="21"/>
        </w:rPr>
        <w:t>C．在空间中，任意两个单位向量都相等</w:t>
      </w:r>
    </w:p>
    <w:p>
      <w:r>
        <w:rPr>
          <w:rFonts w:ascii="宋体" w:hAnsi="宋体" w:eastAsia="宋体"/>
          <w:sz w:val="21"/>
        </w:rPr>
        <w:t>D．零向量与任意向量平行</w:t>
      </w:r>
    </w:p>
    <w:p>
      <w:r>
        <w:rPr>
          <w:rFonts w:ascii="宋体" w:hAnsi="宋体" w:eastAsia="宋体"/>
          <w:sz w:val="21"/>
        </w:rPr>
        <w:t>【答案】D</w:t>
      </w:r>
    </w:p>
    <w:p>
      <w:r>
        <w:rPr>
          <w:rFonts w:ascii="宋体" w:hAnsi="宋体" w:eastAsia="宋体"/>
          <w:sz w:val="21"/>
        </w:rPr>
        <w:t>【解析】A项：因为两个向量起点相同且是相等的向量，所以终点必相同，A错误；</w:t>
      </w:r>
    </w:p>
    <w:p>
      <w:r>
        <w:rPr>
          <w:rFonts w:ascii="宋体" w:hAnsi="宋体" w:eastAsia="宋体"/>
          <w:sz w:val="21"/>
        </w:rPr>
        <w:t>B项：若非零向量和是共线向量，则和平行或者重合，</w:t>
      </w:r>
    </w:p>
    <w:p>
      <w:r>
        <w:rPr>
          <w:rFonts w:ascii="宋体" w:hAnsi="宋体" w:eastAsia="宋体"/>
          <w:sz w:val="21"/>
        </w:rPr>
        <w:t>故、、、四点不一定在同一条直线上，B错误；</w:t>
      </w:r>
    </w:p>
    <w:p>
      <w:r>
        <w:rPr>
          <w:rFonts w:ascii="宋体" w:hAnsi="宋体" w:eastAsia="宋体"/>
          <w:sz w:val="21"/>
        </w:rPr>
        <w:t>C项：单位向量的模相等，但方向不一定相同，C错误；</w:t>
      </w:r>
    </w:p>
    <w:p>
      <w:r>
        <w:rPr>
          <w:rFonts w:ascii="宋体" w:hAnsi="宋体" w:eastAsia="宋体"/>
          <w:sz w:val="21"/>
        </w:rPr>
        <w:t>D项：零向量与任意向量平行，D正确，</w:t>
      </w:r>
    </w:p>
    <w:p>
      <w:r>
        <w:rPr>
          <w:rFonts w:ascii="宋体" w:hAnsi="宋体" w:eastAsia="宋体"/>
          <w:sz w:val="21"/>
        </w:rPr>
        <w:t>故选：D.</w:t>
      </w:r>
    </w:p>
    <w:p>
      <w:r>
        <w:rPr>
          <w:rFonts w:ascii="宋体" w:hAnsi="宋体" w:eastAsia="宋体"/>
          <w:sz w:val="21"/>
        </w:rPr>
        <w:t>2．（2022·江苏）（多选）下列命题中为真命题的是（　　）</w:t>
      </w:r>
    </w:p>
    <w:p>
      <w:r>
        <w:rPr>
          <w:rFonts w:ascii="宋体" w:hAnsi="宋体" w:eastAsia="宋体"/>
          <w:sz w:val="21"/>
        </w:rPr>
        <w:t>A．向量与的长度相等</w:t>
      </w:r>
    </w:p>
    <w:p>
      <w:r>
        <w:rPr>
          <w:rFonts w:ascii="宋体" w:hAnsi="宋体" w:eastAsia="宋体"/>
          <w:sz w:val="21"/>
        </w:rPr>
        <w:t>B．将空间中所有单位向量的起点移到同一点，则它们的终点构成一个圆</w:t>
      </w:r>
    </w:p>
    <w:p>
      <w:r>
        <w:rPr>
          <w:rFonts w:ascii="宋体" w:hAnsi="宋体" w:eastAsia="宋体"/>
          <w:sz w:val="21"/>
        </w:rPr>
        <w:t>C．空间向量就是空间中的一条有向线段</w:t>
      </w:r>
    </w:p>
    <w:p>
      <w:r>
        <w:rPr>
          <w:rFonts w:ascii="宋体" w:hAnsi="宋体" w:eastAsia="宋体"/>
          <w:sz w:val="21"/>
        </w:rPr>
        <w:t>D．方向相同且模相等的两个向量是相等向量</w:t>
      </w:r>
    </w:p>
    <w:p>
      <w:r>
        <w:rPr>
          <w:rFonts w:ascii="宋体" w:hAnsi="宋体" w:eastAsia="宋体"/>
          <w:sz w:val="21"/>
        </w:rPr>
        <w:t>【答案】AD</w:t>
      </w:r>
    </w:p>
    <w:p>
      <w:r>
        <w:rPr>
          <w:rFonts w:ascii="宋体" w:hAnsi="宋体" w:eastAsia="宋体"/>
          <w:sz w:val="21"/>
        </w:rPr>
        <w:t>【解析】对于选项A：向量与是相反向量，长度相等，故A为真命题．</w:t>
      </w:r>
    </w:p>
    <w:p>
      <w:r>
        <w:rPr>
          <w:rFonts w:ascii="宋体" w:hAnsi="宋体" w:eastAsia="宋体"/>
          <w:sz w:val="21"/>
        </w:rPr>
        <w:t>对于选项B：将空间中所有单位向量的起点移到同一点，则它们的终点构成一个球，故B为假命题．</w:t>
      </w:r>
    </w:p>
    <w:p>
      <w:r>
        <w:rPr>
          <w:rFonts w:ascii="宋体" w:hAnsi="宋体" w:eastAsia="宋体"/>
          <w:sz w:val="21"/>
        </w:rPr>
        <w:t>对于选项C：空间向量可以用空间中的一条有向线段表示，但是不是有向线段，故C为假命题．</w:t>
      </w:r>
    </w:p>
    <w:p>
      <w:r>
        <w:rPr>
          <w:rFonts w:ascii="宋体" w:hAnsi="宋体" w:eastAsia="宋体"/>
          <w:sz w:val="21"/>
        </w:rPr>
        <w:t>对于选项D：方向相同且模相等的两个向量是相等向量，符合相等向量的定义，故D为真命题．故选：AD</w:t>
      </w:r>
    </w:p>
    <w:p>
      <w:r>
        <w:rPr>
          <w:rFonts w:ascii="宋体" w:hAnsi="宋体" w:eastAsia="宋体"/>
          <w:sz w:val="21"/>
        </w:rPr>
        <w:t>3．（2022·江苏）(多选)下列命题中，真命题是（       ）</w:t>
      </w:r>
    </w:p>
    <w:p>
      <w:r>
        <w:rPr>
          <w:rFonts w:ascii="宋体" w:hAnsi="宋体" w:eastAsia="宋体"/>
          <w:sz w:val="21"/>
        </w:rPr>
        <w:t>A．向量与的长度相等</w:t>
      </w:r>
    </w:p>
    <w:p>
      <w:r>
        <w:rPr>
          <w:rFonts w:ascii="宋体" w:hAnsi="宋体" w:eastAsia="宋体"/>
          <w:sz w:val="21"/>
        </w:rPr>
        <w:t>B．两个相等的向量，若起点相同，则终点也相同</w:t>
      </w:r>
    </w:p>
    <w:p>
      <w:r>
        <w:rPr>
          <w:rFonts w:ascii="宋体" w:hAnsi="宋体" w:eastAsia="宋体"/>
          <w:sz w:val="21"/>
        </w:rPr>
        <w:t>C．只有零向量的模等于0</w:t>
      </w:r>
    </w:p>
    <w:p>
      <w:r>
        <w:rPr>
          <w:rFonts w:ascii="宋体" w:hAnsi="宋体" w:eastAsia="宋体"/>
          <w:sz w:val="21"/>
        </w:rPr>
        <w:t>D．共线的单位向量都相等</w:t>
      </w:r>
    </w:p>
    <w:p>
      <w:r>
        <w:rPr>
          <w:rFonts w:ascii="宋体" w:hAnsi="宋体" w:eastAsia="宋体"/>
          <w:sz w:val="21"/>
        </w:rPr>
        <w:t>【答案】ABC</w:t>
      </w:r>
    </w:p>
    <w:p>
      <w:r>
        <w:rPr>
          <w:rFonts w:ascii="宋体" w:hAnsi="宋体" w:eastAsia="宋体"/>
          <w:sz w:val="21"/>
        </w:rPr>
        <w:t>【解析】共线的单位向量方向相同或相反，只有D错误．故选：ABC</w:t>
      </w:r>
    </w:p>
    <w:p>
      <w:r>
        <w:rPr>
          <w:rFonts w:ascii="宋体" w:hAnsi="宋体" w:eastAsia="宋体"/>
          <w:sz w:val="21"/>
        </w:rPr>
        <w:t>4．（2022·江苏·高二课时练习）（多选）下列命题中正确的是（       ）.</w:t>
      </w:r>
    </w:p>
    <w:p>
      <w:r>
        <w:rPr>
          <w:rFonts w:ascii="宋体" w:hAnsi="宋体" w:eastAsia="宋体"/>
          <w:sz w:val="21"/>
        </w:rPr>
        <w:t>A．单位向量都相等</w:t>
      </w:r>
    </w:p>
    <w:p>
      <w:r>
        <w:rPr>
          <w:rFonts w:ascii="宋体" w:hAnsi="宋体" w:eastAsia="宋体"/>
          <w:sz w:val="21"/>
        </w:rPr>
        <w:t>B．任一向量与它的相反向量不相等</w:t>
      </w:r>
    </w:p>
    <w:p>
      <w:r>
        <w:rPr>
          <w:rFonts w:ascii="宋体" w:hAnsi="宋体" w:eastAsia="宋体"/>
          <w:sz w:val="21"/>
        </w:rPr>
        <w:t>C．若、、、四点不共线，四边形是平行四边形的充要条件是</w:t>
      </w:r>
    </w:p>
    <w:p>
      <w:r>
        <w:rPr>
          <w:rFonts w:ascii="宋体" w:hAnsi="宋体" w:eastAsia="宋体"/>
          <w:sz w:val="21"/>
        </w:rPr>
        <w:t>D．模为是一个向量方向不确定的充要条件</w:t>
      </w:r>
    </w:p>
    <w:p>
      <w:r>
        <w:rPr>
          <w:rFonts w:ascii="宋体" w:hAnsi="宋体" w:eastAsia="宋体"/>
          <w:sz w:val="21"/>
        </w:rPr>
        <w:t>【答案】CD</w:t>
      </w:r>
    </w:p>
    <w:p>
      <w:r>
        <w:rPr>
          <w:rFonts w:ascii="宋体" w:hAnsi="宋体" w:eastAsia="宋体"/>
          <w:sz w:val="21"/>
        </w:rPr>
        <w:t>【解析】A不正确，单位向量的模均相等且为，但方向并不一定相同；</w:t>
      </w:r>
    </w:p>
    <w:p>
      <w:r>
        <w:rPr>
          <w:rFonts w:ascii="宋体" w:hAnsi="宋体" w:eastAsia="宋体"/>
          <w:sz w:val="21"/>
        </w:rPr>
        <w:t>B不正确，零向量的相反向量仍是零向量，但零向量与零向量是相等的；</w:t>
      </w:r>
    </w:p>
    <w:p>
      <w:r>
        <w:rPr>
          <w:rFonts w:ascii="宋体" w:hAnsi="宋体" w:eastAsia="宋体"/>
          <w:sz w:val="21"/>
        </w:rPr>
        <w:t>C正确，充分性：若四边形是平行四边形，则且，；</w:t>
      </w:r>
    </w:p>
    <w:p>
      <w:r>
        <w:rPr>
          <w:rFonts w:ascii="宋体" w:hAnsi="宋体" w:eastAsia="宋体"/>
          <w:sz w:val="21"/>
        </w:rPr>
        <w:t>必要性：若，且、、、四点不共线，则且，所以，四边形是平行四边形.所以，四边形是平行四边形的充要条件是；</w:t>
      </w:r>
    </w:p>
    <w:p>
      <w:r>
        <w:rPr>
          <w:rFonts w:ascii="宋体" w:hAnsi="宋体" w:eastAsia="宋体"/>
          <w:sz w:val="21"/>
        </w:rPr>
        <w:t>D正确，若一个向量的模为，则该向量为零向量，该向量的方向不确定.</w:t>
      </w:r>
    </w:p>
    <w:p>
      <w:r>
        <w:rPr>
          <w:rFonts w:ascii="宋体" w:hAnsi="宋体" w:eastAsia="宋体"/>
          <w:sz w:val="21"/>
        </w:rPr>
        <w:t>故选：CD.</w:t>
      </w:r>
    </w:p>
    <w:p>
      <w:r>
        <w:rPr>
          <w:rFonts w:ascii="宋体" w:hAnsi="宋体" w:eastAsia="宋体"/>
          <w:sz w:val="21"/>
        </w:rPr>
        <w:t>5．（2022·全国·高二课时练习）下列说法正确的是（       ）</w:t>
      </w:r>
    </w:p>
    <w:p>
      <w:r>
        <w:rPr>
          <w:rFonts w:ascii="宋体" w:hAnsi="宋体" w:eastAsia="宋体"/>
          <w:sz w:val="21"/>
        </w:rPr>
        <w:t>A．任一空间向量与它的相反向量都不相等</w:t>
      </w:r>
    </w:p>
    <w:p>
      <w:r>
        <w:rPr>
          <w:rFonts w:ascii="宋体" w:hAnsi="宋体" w:eastAsia="宋体"/>
          <w:sz w:val="21"/>
        </w:rPr>
        <w:t>B．将空间向量所有的单位向量平移到同一起点，则它们的终点构成一个圆</w:t>
      </w:r>
    </w:p>
    <w:p>
      <w:r>
        <w:rPr>
          <w:rFonts w:ascii="宋体" w:hAnsi="宋体" w:eastAsia="宋体"/>
          <w:sz w:val="21"/>
        </w:rPr>
        <w:t>C．同平面向量一样，任意两个空间向量都不能比较大小</w:t>
      </w:r>
    </w:p>
    <w:p>
      <w:r>
        <w:rPr>
          <w:rFonts w:ascii="宋体" w:hAnsi="宋体" w:eastAsia="宋体"/>
          <w:sz w:val="21"/>
        </w:rPr>
        <w:t>D．不相等的两个空间向量的模必不相等</w:t>
      </w:r>
    </w:p>
    <w:p>
      <w:r>
        <w:rPr>
          <w:rFonts w:ascii="宋体" w:hAnsi="宋体" w:eastAsia="宋体"/>
          <w:sz w:val="21"/>
        </w:rPr>
        <w:t>【答案】C</w:t>
      </w:r>
    </w:p>
    <w:p>
      <w:r>
        <w:rPr>
          <w:rFonts w:ascii="宋体" w:hAnsi="宋体" w:eastAsia="宋体"/>
          <w:sz w:val="21"/>
        </w:rPr>
        <w:t>【解析】A：零向量与它的相反向量相等，故错误；</w:t>
      </w:r>
    </w:p>
    <w:p>
      <w:r>
        <w:rPr>
          <w:rFonts w:ascii="宋体" w:hAnsi="宋体" w:eastAsia="宋体"/>
          <w:sz w:val="21"/>
        </w:rPr>
        <w:t>B：将空间中的所有单位向量平移到同一起点，则它们的终点构成一个球面，故错误；</w:t>
      </w:r>
    </w:p>
    <w:p>
      <w:r>
        <w:rPr>
          <w:rFonts w:ascii="宋体" w:hAnsi="宋体" w:eastAsia="宋体"/>
          <w:sz w:val="21"/>
        </w:rPr>
        <w:t>C：空间向量与平面向量一样，既有模又有方向，不能比较大小，故正确；</w:t>
      </w:r>
    </w:p>
    <w:p>
      <w:r>
        <w:rPr>
          <w:rFonts w:ascii="宋体" w:hAnsi="宋体" w:eastAsia="宋体"/>
          <w:sz w:val="21"/>
        </w:rPr>
        <w:t>D：一个非零空间向量与它的相反向量不相等，但它们的模相等，故错误；故选：C</w:t>
      </w:r>
    </w:p>
    <w:p>
      <w:r>
        <w:rPr>
          <w:rFonts w:ascii="宋体" w:hAnsi="宋体" w:eastAsia="宋体"/>
          <w:sz w:val="21"/>
        </w:rPr>
        <w:t>6．（2022·全国·高二课时练习）下列关于空间向量的命题中，正确的个数是（       ）</w:t>
      </w:r>
    </w:p>
    <w:p>
      <w:r>
        <w:rPr>
          <w:rFonts w:ascii="宋体" w:hAnsi="宋体" w:eastAsia="宋体"/>
          <w:sz w:val="21"/>
        </w:rPr>
        <w:t>①在同一条直线上的单位向量都相等；</w:t>
      </w:r>
    </w:p>
    <w:p>
      <w:r>
        <w:rPr>
          <w:rFonts w:ascii="宋体" w:hAnsi="宋体" w:eastAsia="宋体"/>
          <w:sz w:val="21"/>
        </w:rPr>
        <w:t>②只有零向量的模等于0；</w:t>
      </w:r>
    </w:p>
    <w:p>
      <w:r>
        <w:rPr>
          <w:rFonts w:ascii="宋体" w:hAnsi="宋体" w:eastAsia="宋体"/>
          <w:sz w:val="21"/>
        </w:rPr>
        <w:t>③在正方体中，与是相等向量；</w:t>
      </w:r>
    </w:p>
    <w:p>
      <w:r>
        <w:rPr>
          <w:rFonts w:ascii="宋体" w:hAnsi="宋体" w:eastAsia="宋体"/>
          <w:sz w:val="21"/>
        </w:rPr>
        <w:t>④在空间四边形中，与是相反向量；</w:t>
      </w:r>
    </w:p>
    <w:p>
      <w:r>
        <w:rPr>
          <w:rFonts w:ascii="宋体" w:hAnsi="宋体" w:eastAsia="宋体"/>
          <w:sz w:val="21"/>
        </w:rPr>
        <w:t>⑤在三棱柱中，与的模一定相等的向量一共有3个</w:t>
      </w:r>
    </w:p>
    <w:p>
      <w:r>
        <w:rPr>
          <w:rFonts w:ascii="宋体" w:hAnsi="宋体" w:eastAsia="宋体"/>
          <w:sz w:val="21"/>
        </w:rPr>
        <w:t>A．2</w:t>
        <w:tab/>
        <w:t>B．3</w:t>
        <w:tab/>
        <w:t>C．4</w:t>
        <w:tab/>
        <w:t>D．5</w:t>
      </w:r>
    </w:p>
    <w:p>
      <w:r>
        <w:rPr>
          <w:rFonts w:ascii="宋体" w:hAnsi="宋体" w:eastAsia="宋体"/>
          <w:sz w:val="21"/>
        </w:rPr>
        <w:t>【答案】A</w:t>
      </w:r>
    </w:p>
    <w:p>
      <w:r>
        <w:rPr>
          <w:rFonts w:ascii="宋体" w:hAnsi="宋体" w:eastAsia="宋体"/>
          <w:sz w:val="21"/>
        </w:rPr>
        <w:t>【解析】①错误，在同一条直线上的单位向量，方向可能相同，也可能相反，所以不一定相等；</w:t>
      </w:r>
    </w:p>
    <w:p>
      <w:r>
        <w:rPr>
          <w:rFonts w:ascii="宋体" w:hAnsi="宋体" w:eastAsia="宋体"/>
          <w:sz w:val="21"/>
        </w:rPr>
        <w:t>②正确，零向量的模等于0，模等于0的向量只有零向量；</w:t>
      </w:r>
    </w:p>
    <w:p>
      <w:r>
        <w:rPr>
          <w:rFonts w:ascii="宋体" w:hAnsi="宋体" w:eastAsia="宋体"/>
          <w:sz w:val="21"/>
        </w:rPr>
        <w:t>③正确，由正方体的性质知：与的模相等，方向相同；</w:t>
      </w:r>
    </w:p>
    <w:p>
      <w:r>
        <w:rPr>
          <w:rFonts w:ascii="宋体" w:hAnsi="宋体" w:eastAsia="宋体"/>
          <w:sz w:val="21"/>
        </w:rPr>
        <w:t>④错误，空间四边形中，与的模不一定相等，方向也不一定相同；</w:t>
      </w:r>
    </w:p>
    <w:p>
      <w:r>
        <w:rPr>
          <w:rFonts w:ascii="宋体" w:hAnsi="宋体" w:eastAsia="宋体"/>
          <w:sz w:val="21"/>
        </w:rPr>
        <w:t>⑤错误，三棱柱中与的模一定相等的向量是共5个.</w:t>
      </w:r>
    </w:p>
    <w:p>
      <w:r>
        <w:rPr>
          <w:rFonts w:ascii="宋体" w:hAnsi="宋体" w:eastAsia="宋体"/>
          <w:sz w:val="21"/>
        </w:rPr>
        <w:t>故选：A</w:t>
      </w:r>
    </w:p>
    <w:p>
      <w:r>
        <w:rPr>
          <w:rFonts w:ascii="宋体" w:hAnsi="宋体" w:eastAsia="宋体"/>
          <w:sz w:val="21"/>
        </w:rPr>
        <w:t>7.（2022·全国·高二课时练习）有下列命题：</w:t>
      </w:r>
    </w:p>
    <w:p>
      <w:r>
        <w:rPr>
          <w:rFonts w:ascii="宋体" w:hAnsi="宋体" w:eastAsia="宋体"/>
          <w:sz w:val="21"/>
        </w:rPr>
        <w:t>①若与平行，则与所在的直线平行；</w:t>
      </w:r>
    </w:p>
    <w:p>
      <w:r>
        <w:rPr>
          <w:rFonts w:ascii="宋体" w:hAnsi="宋体" w:eastAsia="宋体"/>
          <w:sz w:val="21"/>
        </w:rPr>
        <w:t>②若与所在的直线是异面直线，则与一定不共面；</w:t>
      </w:r>
    </w:p>
    <w:p>
      <w:r>
        <w:rPr>
          <w:rFonts w:ascii="宋体" w:hAnsi="宋体" w:eastAsia="宋体"/>
          <w:sz w:val="21"/>
        </w:rPr>
        <w:t>③若、、两两共面，则、、一定也共面；</w:t>
      </w:r>
    </w:p>
    <w:p>
      <w:r>
        <w:rPr>
          <w:rFonts w:ascii="宋体" w:hAnsi="宋体" w:eastAsia="宋体"/>
          <w:sz w:val="21"/>
        </w:rPr>
        <w:t>④若与是平面上互不平行的向量，点，点，则与、一定不共面．</w:t>
      </w:r>
    </w:p>
    <w:p>
      <w:r>
        <w:rPr>
          <w:rFonts w:ascii="宋体" w:hAnsi="宋体" w:eastAsia="宋体"/>
          <w:sz w:val="21"/>
        </w:rPr>
        <w:t>其中正确命题的个数为（       ）</w:t>
      </w:r>
    </w:p>
    <w:p>
      <w:r>
        <w:rPr>
          <w:rFonts w:ascii="宋体" w:hAnsi="宋体" w:eastAsia="宋体"/>
          <w:sz w:val="21"/>
        </w:rPr>
        <w:t>A．0</w:t>
        <w:tab/>
        <w:t>B．1</w:t>
        <w:tab/>
        <w:t>C．2</w:t>
        <w:tab/>
        <w:t>D．3</w:t>
      </w:r>
    </w:p>
    <w:p>
      <w:r>
        <w:rPr>
          <w:rFonts w:ascii="宋体" w:hAnsi="宋体" w:eastAsia="宋体"/>
          <w:sz w:val="21"/>
        </w:rPr>
        <w:t>【答案】A</w:t>
      </w:r>
    </w:p>
    <w:p>
      <w:r>
        <w:rPr>
          <w:rFonts w:ascii="宋体" w:hAnsi="宋体" w:eastAsia="宋体"/>
          <w:sz w:val="21"/>
        </w:rPr>
        <w:t>【解析】①若向量，平行，则向量，所在的直线平行或重合，因此①不正确；</w:t>
      </w:r>
    </w:p>
    <w:p>
      <w:r>
        <w:rPr>
          <w:rFonts w:ascii="宋体" w:hAnsi="宋体" w:eastAsia="宋体"/>
          <w:sz w:val="21"/>
        </w:rPr>
        <w:t>②若向量，所在的直线为异面直线，则向量，是共面向量，因此②不正确；</w:t>
      </w:r>
    </w:p>
    <w:p>
      <w:r>
        <w:rPr>
          <w:rFonts w:ascii="宋体" w:hAnsi="宋体" w:eastAsia="宋体"/>
          <w:sz w:val="21"/>
        </w:rPr>
        <w:t>③若三个向量，，两两共面，则向量，，不一定共面，</w:t>
      </w:r>
    </w:p>
    <w:p>
      <w:r>
        <w:rPr>
          <w:rFonts w:ascii="宋体" w:hAnsi="宋体" w:eastAsia="宋体"/>
          <w:sz w:val="21"/>
        </w:rPr>
        <w:t>可能是空间三个不共面的向量，如空间直角坐标系中轴、轴、轴方向上的单位向量，因此③不正确；</w:t>
      </w:r>
    </w:p>
    <w:p>
      <w:r>
        <w:rPr>
          <w:rFonts w:ascii="宋体" w:hAnsi="宋体" w:eastAsia="宋体"/>
          <w:sz w:val="21"/>
        </w:rPr>
        <w:t>④若与是平面上互不平行的向量，即与可以作为平面上的一组基底，点，点，</w:t>
      </w:r>
    </w:p>
    <w:p>
      <w:r>
        <w:rPr>
          <w:rFonts w:ascii="宋体" w:hAnsi="宋体" w:eastAsia="宋体"/>
          <w:sz w:val="21"/>
        </w:rPr>
        <w:t>但是直线可以平行平面，则与、共面，故④错误．</w:t>
      </w:r>
    </w:p>
    <w:p>
      <w:r>
        <w:rPr>
          <w:rFonts w:ascii="宋体" w:hAnsi="宋体" w:eastAsia="宋体"/>
          <w:sz w:val="21"/>
        </w:rPr>
        <w:t>故选：A</w:t>
      </w:r>
    </w:p>
    <w:p>
      <w:r>
        <w:rPr>
          <w:rFonts w:ascii="宋体" w:hAnsi="宋体" w:eastAsia="宋体"/>
          <w:sz w:val="21"/>
        </w:rPr>
        <w:t>8．（2022·全国·高二）下面关于空间向量的说法正确的是（       ）</w:t>
      </w:r>
    </w:p>
    <w:p>
      <w:r>
        <w:rPr>
          <w:rFonts w:ascii="宋体" w:hAnsi="宋体" w:eastAsia="宋体"/>
          <w:sz w:val="21"/>
        </w:rPr>
        <w:t>A．若向量，平行，则，所在直线平行</w:t>
      </w:r>
    </w:p>
    <w:p>
      <w:r>
        <w:rPr>
          <w:rFonts w:ascii="宋体" w:hAnsi="宋体" w:eastAsia="宋体"/>
          <w:sz w:val="21"/>
        </w:rPr>
        <w:t>B．若向量，所在直线是异面直线，则，不共面</w:t>
      </w:r>
    </w:p>
    <w:p>
      <w:r>
        <w:rPr>
          <w:rFonts w:ascii="宋体" w:hAnsi="宋体" w:eastAsia="宋体"/>
          <w:sz w:val="21"/>
        </w:rPr>
        <w:t>C．若，，，四点不共面，则不共面</w:t>
      </w:r>
    </w:p>
    <w:p>
      <w:r>
        <w:rPr>
          <w:rFonts w:ascii="宋体" w:hAnsi="宋体" w:eastAsia="宋体"/>
          <w:sz w:val="21"/>
        </w:rPr>
        <w:t>D．若，，，四点不共面，则不共面</w:t>
      </w:r>
    </w:p>
    <w:p>
      <w:r>
        <w:rPr>
          <w:rFonts w:ascii="宋体" w:hAnsi="宋体" w:eastAsia="宋体"/>
          <w:sz w:val="21"/>
        </w:rPr>
        <w:t>【答案】D</w:t>
      </w:r>
    </w:p>
    <w:p>
      <w:r>
        <w:rPr>
          <w:rFonts w:ascii="宋体" w:hAnsi="宋体" w:eastAsia="宋体"/>
          <w:sz w:val="21"/>
        </w:rPr>
        <w:t>【解析】对：若非零向量，平行，则，所在直线有可能重合；</w:t>
      </w:r>
    </w:p>
    <w:p>
      <w:r>
        <w:rPr>
          <w:rFonts w:ascii="宋体" w:hAnsi="宋体" w:eastAsia="宋体"/>
          <w:sz w:val="21"/>
        </w:rPr>
        <w:t>若其中一个向量为零向量，则，所在直线位置关系不确定，故错误；</w:t>
      </w:r>
    </w:p>
    <w:p>
      <w:r>
        <w:rPr>
          <w:rFonts w:ascii="宋体" w:hAnsi="宋体" w:eastAsia="宋体"/>
          <w:sz w:val="21"/>
        </w:rPr>
        <w:t>对：若向量，所在直线是异面直线，则，可以通过平移从而共面，故错误；</w:t>
      </w:r>
    </w:p>
    <w:p>
      <w:r>
        <w:rPr>
          <w:rFonts w:ascii="宋体" w:hAnsi="宋体" w:eastAsia="宋体"/>
          <w:sz w:val="21"/>
        </w:rPr>
        <w:t>对：若，，，四点不共面，则可以通过平移从而共面，故错误；</w:t>
      </w:r>
    </w:p>
    <w:p>
      <w:r>
        <w:rPr>
          <w:rFonts w:ascii="宋体" w:hAnsi="宋体" w:eastAsia="宋体"/>
          <w:sz w:val="21"/>
        </w:rPr>
        <w:t>对：若，，，四点不共面，则可以两两共面，</w:t>
      </w:r>
    </w:p>
    <w:p>
      <w:r>
        <w:rPr>
          <w:rFonts w:ascii="宋体" w:hAnsi="宋体" w:eastAsia="宋体"/>
          <w:sz w:val="21"/>
        </w:rPr>
        <w:t>但是三个向量无法共面，故正确；故选：.</w:t>
      </w:r>
    </w:p>
    <w:p>
      <w:r>
        <w:rPr>
          <w:rFonts w:ascii="宋体" w:hAnsi="宋体" w:eastAsia="宋体"/>
          <w:sz w:val="21"/>
        </w:rPr>
        <w:t>9．（2022·全国·高二单元测试）在下列命题中：</w:t>
      </w:r>
    </w:p>
    <w:p>
      <w:r>
        <w:rPr>
          <w:rFonts w:ascii="宋体" w:hAnsi="宋体" w:eastAsia="宋体"/>
          <w:sz w:val="21"/>
        </w:rPr>
        <w:t>①若向量共线，则所在的直线平行；</w:t>
      </w:r>
    </w:p>
    <w:p>
      <w:r>
        <w:rPr>
          <w:rFonts w:ascii="宋体" w:hAnsi="宋体" w:eastAsia="宋体"/>
          <w:sz w:val="21"/>
        </w:rPr>
        <w:t>②若向量所在的直线是异面直线，则向量一定不共面；</w:t>
      </w:r>
    </w:p>
    <w:p>
      <w:r>
        <w:rPr>
          <w:rFonts w:ascii="宋体" w:hAnsi="宋体" w:eastAsia="宋体"/>
          <w:sz w:val="21"/>
        </w:rPr>
        <w:t>③若三个向量两两共面，则三个向量一定也共面；</w:t>
      </w:r>
    </w:p>
    <w:p>
      <w:r>
        <w:rPr>
          <w:rFonts w:ascii="宋体" w:hAnsi="宋体" w:eastAsia="宋体"/>
          <w:sz w:val="21"/>
        </w:rPr>
        <w:t>④已知三个向量，则空间任意一个向量总可以表示为.</w:t>
      </w:r>
    </w:p>
    <w:p>
      <w:r>
        <w:rPr>
          <w:rFonts w:ascii="宋体" w:hAnsi="宋体" w:eastAsia="宋体"/>
          <w:sz w:val="21"/>
        </w:rPr>
        <w:t>其中正确命题的个数为（       ）</w:t>
      </w:r>
    </w:p>
    <w:p>
      <w:r>
        <w:rPr>
          <w:rFonts w:ascii="宋体" w:hAnsi="宋体" w:eastAsia="宋体"/>
          <w:sz w:val="21"/>
        </w:rPr>
        <w:t>A．</w:t>
        <w:tab/>
        <w:t>B．</w:t>
        <w:tab/>
        <w:t>C．</w:t>
        <w:tab/>
        <w:t>D．</w:t>
      </w:r>
    </w:p>
    <w:p>
      <w:r>
        <w:rPr>
          <w:rFonts w:ascii="宋体" w:hAnsi="宋体" w:eastAsia="宋体"/>
          <w:sz w:val="21"/>
        </w:rPr>
        <w:t>【答案】A</w:t>
      </w:r>
    </w:p>
    <w:p>
      <w:r>
        <w:rPr>
          <w:rFonts w:ascii="宋体" w:hAnsi="宋体" w:eastAsia="宋体"/>
          <w:sz w:val="21"/>
        </w:rPr>
        <w:t>【解析】对于①，若共线，可能在同一条直线上，①错误；</w:t>
      </w:r>
    </w:p>
    <w:p>
      <w:r>
        <w:rPr>
          <w:rFonts w:ascii="宋体" w:hAnsi="宋体" w:eastAsia="宋体"/>
          <w:sz w:val="21"/>
        </w:rPr>
        <w:t>对于②，向量可以自由平移，所在的直线是异面直线，但可平移到共面状态，②错误；</w:t>
      </w:r>
    </w:p>
    <w:p>
      <w:r>
        <w:rPr>
          <w:rFonts w:ascii="宋体" w:hAnsi="宋体" w:eastAsia="宋体"/>
          <w:sz w:val="21"/>
        </w:rPr>
        <w:t>对于③，三个向量两两共面，若，，交于一点，则垂直于所在平面，此时不共面，③错误；</w:t>
      </w:r>
    </w:p>
    <w:p>
      <w:r>
        <w:rPr>
          <w:rFonts w:ascii="宋体" w:hAnsi="宋体" w:eastAsia="宋体"/>
          <w:sz w:val="21"/>
        </w:rPr>
        <w:t>对于④，只有当不共面时，空间任意一个向量才可以表示为，④错误.</w:t>
      </w:r>
    </w:p>
    <w:p>
      <w:r>
        <w:rPr>
          <w:rFonts w:ascii="宋体" w:hAnsi="宋体" w:eastAsia="宋体"/>
          <w:sz w:val="21"/>
        </w:rPr>
        <w:t>故选：A.</w:t>
      </w:r>
    </w:p>
    <w:p>
      <w:r>
        <w:rPr>
          <w:rFonts w:ascii="宋体" w:hAnsi="宋体" w:eastAsia="宋体"/>
          <w:sz w:val="21"/>
        </w:rPr>
        <w:t>10．（2022·全国·高二）下列命题中正确的是（       ）.</w:t>
      </w:r>
    </w:p>
    <w:p>
      <w:r>
        <w:rPr>
          <w:rFonts w:ascii="宋体" w:hAnsi="宋体" w:eastAsia="宋体"/>
          <w:sz w:val="21"/>
        </w:rPr>
        <w:t>A．若与共线，与共线，则与共线.</w:t>
      </w:r>
    </w:p>
    <w:p>
      <w:r>
        <w:rPr>
          <w:rFonts w:ascii="宋体" w:hAnsi="宋体" w:eastAsia="宋体"/>
          <w:sz w:val="21"/>
        </w:rPr>
        <w:t>B．向量，，共面，即它们所在的直线共面</w:t>
      </w:r>
    </w:p>
    <w:p>
      <w:r>
        <w:rPr>
          <w:rFonts w:ascii="宋体" w:hAnsi="宋体" w:eastAsia="宋体"/>
          <w:sz w:val="21"/>
        </w:rPr>
        <w:t>C．若两个非零空间向量与满足，则</w:t>
      </w:r>
    </w:p>
    <w:p>
      <w:r>
        <w:rPr>
          <w:rFonts w:ascii="宋体" w:hAnsi="宋体" w:eastAsia="宋体"/>
          <w:sz w:val="21"/>
        </w:rPr>
        <w:t>D．若，则存在唯一的实数，使</w:t>
      </w:r>
    </w:p>
    <w:p>
      <w:r>
        <w:rPr>
          <w:rFonts w:ascii="宋体" w:hAnsi="宋体" w:eastAsia="宋体"/>
          <w:sz w:val="21"/>
        </w:rPr>
        <w:t>【答案】C</w:t>
      </w:r>
    </w:p>
    <w:p>
      <w:r>
        <w:rPr>
          <w:rFonts w:ascii="宋体" w:hAnsi="宋体" w:eastAsia="宋体"/>
          <w:sz w:val="21"/>
        </w:rPr>
        <w:t>【解析】A中，若，则与不一定共线；</w:t>
      </w:r>
    </w:p>
    <w:p>
      <w:r>
        <w:rPr>
          <w:rFonts w:ascii="宋体" w:hAnsi="宋体" w:eastAsia="宋体"/>
          <w:sz w:val="21"/>
        </w:rPr>
        <w:t>B中，共面向量的定义是平行于同一平面的向量，表示这些向量的有向线段所在的直线不一定共面；</w:t>
      </w:r>
    </w:p>
    <w:p>
      <w:r>
        <w:rPr>
          <w:rFonts w:ascii="宋体" w:hAnsi="宋体" w:eastAsia="宋体"/>
          <w:sz w:val="21"/>
        </w:rPr>
        <w:t>C中，∵，∴，∴与共线，故正确；</w:t>
      </w:r>
    </w:p>
    <w:p>
      <w:r>
        <w:rPr>
          <w:rFonts w:ascii="宋体" w:hAnsi="宋体" w:eastAsia="宋体"/>
          <w:sz w:val="21"/>
        </w:rPr>
        <w:t>D中，若，，则不存在，使.故选：C</w:t>
      </w:r>
    </w:p>
    <w:p/>
    <w:p>
      <w:pPr>
        <w:pStyle w:val="Heading2"/>
      </w:pPr>
      <w:r>
        <w:rPr>
          <w:rFonts w:ascii="黑体" w:hAnsi="黑体" w:eastAsia="黑体"/>
        </w:rPr>
        <w:t>1.2节</w:t>
      </w:r>
    </w:p>
    <w:p>
      <w:pPr>
        <w:pStyle w:val="Heading3"/>
      </w:pPr>
      <w:r>
        <w:rPr>
          <w:rFonts w:ascii="楷体" w:hAnsi="楷体" w:eastAsia="楷体"/>
        </w:rPr>
        <w:t>⭐ 基础巩固（一隅三反）</w:t>
      </w:r>
    </w:p>
    <w:p>
      <w:r>
        <w:rPr>
          <w:rFonts w:ascii="宋体" w:hAnsi="宋体" w:eastAsia="宋体"/>
          <w:sz w:val="21"/>
        </w:rPr>
        <w:t>1.2  空间向量的基本定理（精练）</w:t>
      </w:r>
    </w:p>
    <w:p>
      <w:r>
        <w:rPr>
          <w:rFonts w:ascii="宋体" w:hAnsi="宋体" w:eastAsia="宋体"/>
          <w:sz w:val="21"/>
        </w:rPr>
        <w:t>空间向量的基底</w:t>
      </w:r>
    </w:p>
    <w:p>
      <w:r>
        <w:rPr>
          <w:rFonts w:ascii="宋体" w:hAnsi="宋体" w:eastAsia="宋体"/>
          <w:sz w:val="21"/>
        </w:rPr>
        <w:t>1．（2022·全国·高二期末）若构成空间的一个基底，则下列向量可以构成空间的另一个基底的是（       ）</w:t>
      </w:r>
    </w:p>
    <w:p>
      <w:r>
        <w:rPr>
          <w:rFonts w:ascii="宋体" w:hAnsi="宋体" w:eastAsia="宋体"/>
          <w:sz w:val="21"/>
        </w:rPr>
        <w:t>A．</w:t>
        <w:tab/>
        <w:t>B．</w:t>
        <w:tab/>
        <w:t>C．</w:t>
        <w:tab/>
        <w:t>D．</w:t>
      </w:r>
    </w:p>
    <w:p>
      <w:r>
        <w:rPr>
          <w:rFonts w:ascii="宋体" w:hAnsi="宋体" w:eastAsia="宋体"/>
          <w:sz w:val="21"/>
        </w:rPr>
        <w:t>【答案】D</w:t>
      </w:r>
    </w:p>
    <w:p>
      <w:r>
        <w:rPr>
          <w:rFonts w:ascii="宋体" w:hAnsi="宋体" w:eastAsia="宋体"/>
          <w:sz w:val="21"/>
        </w:rPr>
        <w:t>【解析】对于选项A：因为，所以，，共面，不能构成基底，故选项A错误，</w:t>
      </w:r>
    </w:p>
    <w:p>
      <w:r>
        <w:rPr>
          <w:rFonts w:ascii="宋体" w:hAnsi="宋体" w:eastAsia="宋体"/>
          <w:sz w:val="21"/>
        </w:rPr>
        <w:t>对于选项B：因为，所以，，共面，不能构成基底，故选项B错误，</w:t>
      </w:r>
    </w:p>
    <w:p>
      <w:r>
        <w:rPr>
          <w:rFonts w:ascii="宋体" w:hAnsi="宋体" w:eastAsia="宋体"/>
          <w:sz w:val="21"/>
        </w:rPr>
        <w:t>对于选项C：因为，，，共面，不能构成基底，故选项C错误，</w:t>
      </w:r>
    </w:p>
    <w:p>
      <w:r>
        <w:rPr>
          <w:rFonts w:ascii="宋体" w:hAnsi="宋体" w:eastAsia="宋体"/>
          <w:sz w:val="21"/>
        </w:rPr>
        <w:t>对于选项D：若，，共面，则，即，则，无解，所以，，不共面，可以构成空间的另一个基底，故选项D正确.故选：D．</w:t>
      </w:r>
    </w:p>
    <w:p>
      <w:r>
        <w:rPr>
          <w:rFonts w:ascii="宋体" w:hAnsi="宋体" w:eastAsia="宋体"/>
          <w:sz w:val="21"/>
        </w:rPr>
        <w:t>2．（2022·江苏·高二课时练习）已知是空间的一个基底，向量，，，若能作为基底，则实数的取值范围是（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【答案】B</w:t>
      </w:r>
    </w:p>
    <w:p>
      <w:r>
        <w:rPr>
          <w:rFonts w:ascii="宋体" w:hAnsi="宋体" w:eastAsia="宋体"/>
          <w:sz w:val="21"/>
        </w:rPr>
        <w:t>【解析】若，，共面，由共面向量定理知，存在实数x，y，使得，</w:t>
      </w:r>
    </w:p>
    <w:p>
      <w:r>
        <w:rPr>
          <w:rFonts w:ascii="宋体" w:hAnsi="宋体" w:eastAsia="宋体"/>
          <w:sz w:val="21"/>
        </w:rPr>
        <w:t>即．因为，，不共面，所以，，，解得，，，即当时，，此时不能作为基底，所以若能作为基底，则实数满足的条件是．故选：B</w:t>
      </w:r>
    </w:p>
    <w:p>
      <w:r>
        <w:rPr>
          <w:rFonts w:ascii="宋体" w:hAnsi="宋体" w:eastAsia="宋体"/>
          <w:sz w:val="21"/>
        </w:rPr>
        <w:t>3．（2021·全国·高二课时练习）已知M，A，B，C四点互不重合且任意三点不共线，则下列式子中能使向量，，成为空间的一个基底的是（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【答案】C</w:t>
      </w:r>
    </w:p>
    <w:p>
      <w:r>
        <w:rPr>
          <w:rFonts w:ascii="宋体" w:hAnsi="宋体" w:eastAsia="宋体"/>
          <w:sz w:val="21"/>
        </w:rPr>
        <w:t>【解析】A：因为，所以M，A，B，C四点共面，</w:t>
      </w:r>
    </w:p>
    <w:p>
      <w:r>
        <w:rPr>
          <w:rFonts w:ascii="宋体" w:hAnsi="宋体" w:eastAsia="宋体"/>
          <w:sz w:val="21"/>
        </w:rPr>
        <w:t>所以，，共面，则不能成立空间的一个基底；</w:t>
      </w:r>
    </w:p>
    <w:p>
      <w:r>
        <w:rPr>
          <w:rFonts w:ascii="宋体" w:hAnsi="宋体" w:eastAsia="宋体"/>
          <w:sz w:val="21"/>
        </w:rPr>
        <w:t>B：，</w:t>
      </w:r>
    </w:p>
    <w:p>
      <w:r>
        <w:rPr>
          <w:rFonts w:ascii="宋体" w:hAnsi="宋体" w:eastAsia="宋体"/>
          <w:sz w:val="21"/>
        </w:rPr>
        <w:t>因为，所以M，A，B，C四点共面，所以，，共面，则不能成立空间的一个基底；</w:t>
      </w:r>
    </w:p>
    <w:p>
      <w:r>
        <w:rPr>
          <w:rFonts w:ascii="宋体" w:hAnsi="宋体" w:eastAsia="宋体"/>
          <w:sz w:val="21"/>
        </w:rPr>
        <w:t>C ：因为，所以M，A，B，C四点不共面，</w:t>
      </w:r>
    </w:p>
    <w:p>
      <w:r>
        <w:rPr>
          <w:rFonts w:ascii="宋体" w:hAnsi="宋体" w:eastAsia="宋体"/>
          <w:sz w:val="21"/>
        </w:rPr>
        <w:t>所以，，不共面，则能成立空间的一个基底；</w:t>
      </w:r>
    </w:p>
    <w:p>
      <w:r>
        <w:rPr>
          <w:rFonts w:ascii="宋体" w:hAnsi="宋体" w:eastAsia="宋体"/>
          <w:sz w:val="21"/>
        </w:rPr>
        <w:t>D： ，</w:t>
      </w:r>
    </w:p>
    <w:p>
      <w:r>
        <w:rPr>
          <w:rFonts w:ascii="宋体" w:hAnsi="宋体" w:eastAsia="宋体"/>
          <w:sz w:val="21"/>
        </w:rPr>
        <w:t>所以A，B，C三点共线，这与已知矛盾，故不符合题意，故选：C</w:t>
      </w:r>
    </w:p>
    <w:p>
      <w:r>
        <w:rPr>
          <w:rFonts w:ascii="宋体" w:hAnsi="宋体" w:eastAsia="宋体"/>
          <w:sz w:val="21"/>
        </w:rPr>
        <w:t>4．（2022·全国·高二课时练习）已知是空间的一个基底，若，则下列可以为空间一个基底的是（       ）</w:t>
      </w:r>
    </w:p>
    <w:p>
      <w:r>
        <w:rPr>
          <w:rFonts w:ascii="宋体" w:hAnsi="宋体" w:eastAsia="宋体"/>
          <w:sz w:val="21"/>
        </w:rPr>
        <w:t xml:space="preserve">A． </w:t>
        <w:tab/>
        <w:t>B．</w:t>
        <w:tab/>
        <w:t>C．</w:t>
        <w:tab/>
        <w:t>D．</w:t>
      </w:r>
    </w:p>
    <w:p>
      <w:r>
        <w:rPr>
          <w:rFonts w:ascii="宋体" w:hAnsi="宋体" w:eastAsia="宋体"/>
          <w:sz w:val="21"/>
        </w:rPr>
        <w:t>【答案】D</w:t>
      </w:r>
    </w:p>
    <w:p>
      <w:r>
        <w:rPr>
          <w:rFonts w:ascii="宋体" w:hAnsi="宋体" w:eastAsia="宋体"/>
          <w:sz w:val="21"/>
        </w:rPr>
        <w:t>【解析】由于，可知共面，所以选项A不能作为空间的一个基底；</w:t>
      </w:r>
    </w:p>
    <w:p>
      <w:r>
        <w:rPr>
          <w:rFonts w:ascii="宋体" w:hAnsi="宋体" w:eastAsia="宋体"/>
          <w:sz w:val="21"/>
        </w:rPr>
        <w:t>由于，可知共面，所以选项B不能作为空间的一个基底；</w:t>
      </w:r>
    </w:p>
    <w:p>
      <w:r>
        <w:rPr>
          <w:rFonts w:ascii="宋体" w:hAnsi="宋体" w:eastAsia="宋体"/>
          <w:sz w:val="21"/>
        </w:rPr>
        <w:t>由于，可知共面，所以选项C不能作为空间的一个基底；</w:t>
      </w:r>
    </w:p>
    <w:p>
      <w:r>
        <w:rPr>
          <w:rFonts w:ascii="宋体" w:hAnsi="宋体" w:eastAsia="宋体"/>
          <w:sz w:val="21"/>
        </w:rPr>
        <w:t>假设不是空间的一组基底，即向量共面，则存在实数使得，即，所以,</w:t>
      </w:r>
    </w:p>
    <w:p>
      <w:r>
        <w:rPr>
          <w:rFonts w:ascii="宋体" w:hAnsi="宋体" w:eastAsia="宋体"/>
          <w:sz w:val="21"/>
        </w:rPr>
        <w:t>因为是空间的一组基底，所以的值不存在，即可向量不共面，所以是空间的一组基底，所以选项D正确；故选:D.</w:t>
      </w:r>
    </w:p>
    <w:p>
      <w:r>
        <w:rPr>
          <w:rFonts w:ascii="宋体" w:hAnsi="宋体" w:eastAsia="宋体"/>
          <w:sz w:val="21"/>
        </w:rPr>
        <w:t>5．（2021·北京铁路二中高二期中）已知是空间向量的一个基底，则下列向量中能与，构成基底的是（       ）</w:t>
      </w:r>
    </w:p>
    <w:p>
      <w:r>
        <w:rPr>
          <w:rFonts w:ascii="宋体" w:hAnsi="宋体" w:eastAsia="宋体"/>
          <w:sz w:val="21"/>
        </w:rPr>
        <w:t>A．</w:t>
        <w:tab/>
        <w:t>B．</w:t>
        <w:tab/>
        <w:t>C．</w:t>
        <w:tab/>
        <w:t>D．</w:t>
      </w:r>
    </w:p>
    <w:p>
      <w:r>
        <w:rPr>
          <w:rFonts w:ascii="宋体" w:hAnsi="宋体" w:eastAsia="宋体"/>
          <w:sz w:val="21"/>
        </w:rPr>
        <w:t>【答案】C</w:t>
      </w:r>
    </w:p>
    <w:p>
      <w:r>
        <w:rPr>
          <w:rFonts w:ascii="宋体" w:hAnsi="宋体" w:eastAsia="宋体"/>
          <w:sz w:val="21"/>
        </w:rPr>
        <w:t>【解析】因为，，，所以ABD错误；因为是空间向量的一个基底，所以，，构成基底.故选：C</w:t>
      </w:r>
    </w:p>
    <w:p>
      <w:r>
        <w:rPr>
          <w:rFonts w:ascii="宋体" w:hAnsi="宋体" w:eastAsia="宋体"/>
          <w:sz w:val="21"/>
        </w:rPr>
        <w:t>6．（2022·四川省内江市第六中学高二阶段练习（理））已知空间的一组基底，若与共线，则的值为（       ）．</w:t>
      </w:r>
    </w:p>
    <w:p>
      <w:r>
        <w:rPr>
          <w:rFonts w:ascii="宋体" w:hAnsi="宋体" w:eastAsia="宋体"/>
          <w:sz w:val="21"/>
        </w:rPr>
        <w:t>A．2</w:t>
        <w:tab/>
        <w:t>B．</w:t>
        <w:tab/>
        <w:t>C．1</w:t>
        <w:tab/>
        <w:t>D．0</w:t>
      </w:r>
    </w:p>
    <w:p>
      <w:r>
        <w:rPr>
          <w:rFonts w:ascii="宋体" w:hAnsi="宋体" w:eastAsia="宋体"/>
          <w:sz w:val="21"/>
        </w:rPr>
        <w:t>【答案】D</w:t>
      </w:r>
    </w:p>
    <w:p>
      <w:r>
        <w:rPr>
          <w:rFonts w:ascii="宋体" w:hAnsi="宋体" w:eastAsia="宋体"/>
          <w:sz w:val="21"/>
        </w:rPr>
        <w:t>【解析】因为与共线，空间的一组基底，所以，</w:t>
      </w:r>
    </w:p>
    <w:p>
      <w:r>
        <w:rPr>
          <w:rFonts w:ascii="宋体" w:hAnsi="宋体" w:eastAsia="宋体"/>
          <w:sz w:val="21"/>
        </w:rPr>
        <w:t>所以解得，所以x＋y＝0.故选：D.</w:t>
      </w:r>
    </w:p>
    <w:p>
      <w:r>
        <w:rPr>
          <w:rFonts w:ascii="宋体" w:hAnsi="宋体" w:eastAsia="宋体"/>
          <w:sz w:val="21"/>
        </w:rPr>
        <w:t>7．（2022·江苏·沛县教师发展中心）（多选）若构成空间的一个基底，则下列向量共面的是（     ）</w:t>
      </w:r>
    </w:p>
    <w:p>
      <w:r>
        <w:rPr>
          <w:rFonts w:ascii="宋体" w:hAnsi="宋体" w:eastAsia="宋体"/>
          <w:sz w:val="21"/>
        </w:rPr>
        <w:t>A．，，</w:t>
        <w:tab/>
        <w:t>B．，，</w:t>
        <w:tab/>
        <w:t>C．，，</w:t>
        <w:tab/>
        <w:t>D．，，</w:t>
      </w:r>
    </w:p>
    <w:p>
      <w:r>
        <w:rPr>
          <w:rFonts w:ascii="宋体" w:hAnsi="宋体" w:eastAsia="宋体"/>
          <w:sz w:val="21"/>
        </w:rPr>
        <w:t>【答案】ABD</w:t>
      </w:r>
    </w:p>
    <w:p>
      <w:r>
        <w:rPr>
          <w:rFonts w:ascii="宋体" w:hAnsi="宋体" w:eastAsia="宋体"/>
          <w:sz w:val="21"/>
        </w:rPr>
        <w:t>【解析】对于A，因为，故，，共面；</w:t>
      </w:r>
    </w:p>
    <w:p>
      <w:r>
        <w:rPr>
          <w:rFonts w:ascii="宋体" w:hAnsi="宋体" w:eastAsia="宋体"/>
          <w:sz w:val="21"/>
        </w:rPr>
        <w:t>对于B，因为，故，，共面；</w:t>
      </w:r>
    </w:p>
    <w:p>
      <w:r>
        <w:rPr>
          <w:rFonts w:ascii="宋体" w:hAnsi="宋体" w:eastAsia="宋体"/>
          <w:sz w:val="21"/>
        </w:rPr>
        <w:t>对于D，因为，故，，共面；</w:t>
      </w:r>
    </w:p>
    <w:p>
      <w:r>
        <w:rPr>
          <w:rFonts w:ascii="宋体" w:hAnsi="宋体" w:eastAsia="宋体"/>
          <w:sz w:val="21"/>
        </w:rPr>
        <w:t>对于C，若，，共面，则存在实数，使得：，</w:t>
      </w:r>
    </w:p>
    <w:p>
      <w:r>
        <w:rPr>
          <w:rFonts w:ascii="宋体" w:hAnsi="宋体" w:eastAsia="宋体"/>
          <w:sz w:val="21"/>
        </w:rPr>
        <w:t>，故共面，</w:t>
      </w:r>
    </w:p>
    <w:p>
      <w:r>
        <w:rPr>
          <w:rFonts w:ascii="宋体" w:hAnsi="宋体" w:eastAsia="宋体"/>
          <w:sz w:val="21"/>
        </w:rPr>
        <w:t>这与构成空间的一个基底矛盾，故选：ABD</w:t>
      </w:r>
    </w:p>
    <w:p>
      <w:r>
        <w:rPr>
          <w:rFonts w:ascii="宋体" w:hAnsi="宋体" w:eastAsia="宋体"/>
          <w:sz w:val="21"/>
        </w:rPr>
        <w:t>8．（2022·重庆·高二期末）（多选）若向量构成空间的一个基底，则下列向量共面的是（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【答案】ABD</w:t>
      </w:r>
    </w:p>
    <w:p>
      <w:r>
        <w:rPr>
          <w:rFonts w:ascii="宋体" w:hAnsi="宋体" w:eastAsia="宋体"/>
          <w:sz w:val="21"/>
        </w:rPr>
        <w:t>【解析】对于A选项，若，则，解得，故共面；</w:t>
      </w:r>
    </w:p>
    <w:p>
      <w:r>
        <w:rPr>
          <w:rFonts w:ascii="宋体" w:hAnsi="宋体" w:eastAsia="宋体"/>
          <w:sz w:val="21"/>
        </w:rPr>
        <w:t>对于B选项，若，则，解得，故共面；</w:t>
      </w:r>
    </w:p>
    <w:p>
      <w:r>
        <w:rPr>
          <w:rFonts w:ascii="宋体" w:hAnsi="宋体" w:eastAsia="宋体"/>
          <w:sz w:val="21"/>
        </w:rPr>
        <w:t>对于C选项，若，则，无解，故不共面；</w:t>
      </w:r>
    </w:p>
    <w:p>
      <w:r>
        <w:rPr>
          <w:rFonts w:ascii="宋体" w:hAnsi="宋体" w:eastAsia="宋体"/>
          <w:sz w:val="21"/>
        </w:rPr>
        <w:t>对于D选项，若，则，解得，故共面；</w:t>
      </w:r>
    </w:p>
    <w:p>
      <w:r>
        <w:rPr>
          <w:rFonts w:ascii="宋体" w:hAnsi="宋体" w:eastAsia="宋体"/>
          <w:sz w:val="21"/>
        </w:rPr>
        <w:t>故选：ABD</w:t>
      </w:r>
    </w:p>
    <w:p>
      <w:r>
        <w:rPr>
          <w:rFonts w:ascii="宋体" w:hAnsi="宋体" w:eastAsia="宋体"/>
          <w:sz w:val="21"/>
        </w:rPr>
        <w:t>9．（2022·湖南省临湘市教研室高二期末）（多选）已知M，A，B，C四点互不重合且任意三点不共线，则下列式子中能使成为空间的一个基底的是（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【答案】AC</w:t>
      </w:r>
    </w:p>
    <w:p>
      <w:r>
        <w:rPr>
          <w:rFonts w:ascii="宋体" w:hAnsi="宋体" w:eastAsia="宋体"/>
          <w:sz w:val="21"/>
        </w:rPr>
        <w:t>【解析】A：因为，且，利用平面向量基本定理知：点M不在平面ABC内，向量能构成一个空间基底；</w:t>
      </w:r>
    </w:p>
    <w:p>
      <w:r>
        <w:rPr>
          <w:rFonts w:ascii="宋体" w:hAnsi="宋体" w:eastAsia="宋体"/>
          <w:sz w:val="21"/>
        </w:rPr>
        <w:t>B：因为，利用平面向量基本定理知：向量共面，不能构成一个空间基底；</w:t>
      </w:r>
    </w:p>
    <w:p>
      <w:r>
        <w:rPr>
          <w:rFonts w:ascii="宋体" w:hAnsi="宋体" w:eastAsia="宋体"/>
          <w:sz w:val="21"/>
        </w:rPr>
        <w:t>C：由，利用平面向量基本定理和空间平行六面体法知：OM是以点O为顶点的对角线，向量能构成一个空间基底；</w:t>
      </w:r>
    </w:p>
    <w:p>
      <w:r>
        <w:rPr>
          <w:rFonts w:ascii="宋体" w:hAnsi="宋体" w:eastAsia="宋体"/>
          <w:sz w:val="21"/>
        </w:rPr>
        <w:t>D：由，根据平面向量的基本定理知：向量共面，不能构成空间的一个基底.</w:t>
      </w:r>
    </w:p>
    <w:p>
      <w:r>
        <w:rPr>
          <w:rFonts w:ascii="宋体" w:hAnsi="宋体" w:eastAsia="宋体"/>
          <w:sz w:val="21"/>
        </w:rPr>
        <w:t>故选：AC.</w:t>
      </w:r>
    </w:p>
    <w:p>
      <w:r>
        <w:rPr>
          <w:rFonts w:ascii="宋体" w:hAnsi="宋体" w:eastAsia="宋体"/>
          <w:sz w:val="21"/>
        </w:rPr>
        <w:t>10（2021·全国·高二课时练习）若为空间的一个基底，则下列各组向量中一定能构成空间的一个基底的是______．（填序号）</w:t>
      </w:r>
    </w:p>
    <w:p>
      <w:r>
        <w:rPr>
          <w:rFonts w:ascii="宋体" w:hAnsi="宋体" w:eastAsia="宋体"/>
          <w:sz w:val="21"/>
        </w:rPr>
        <w:t>①，，；             ②，，；</w:t>
      </w:r>
    </w:p>
    <w:p>
      <w:r>
        <w:rPr>
          <w:rFonts w:ascii="宋体" w:hAnsi="宋体" w:eastAsia="宋体"/>
          <w:sz w:val="21"/>
        </w:rPr>
        <w:t>③，，；                    ④，，．</w:t>
      </w:r>
    </w:p>
    <w:p>
      <w:r>
        <w:rPr>
          <w:rFonts w:ascii="宋体" w:hAnsi="宋体" w:eastAsia="宋体"/>
          <w:sz w:val="21"/>
        </w:rPr>
        <w:t>【答案】③</w:t>
      </w:r>
    </w:p>
    <w:p>
      <w:r>
        <w:rPr>
          <w:rFonts w:ascii="宋体" w:hAnsi="宋体" w:eastAsia="宋体"/>
          <w:sz w:val="21"/>
        </w:rPr>
        <w:t>【解析】由空间向量基本定理得：</w:t>
      </w:r>
    </w:p>
    <w:p>
      <w:r>
        <w:rPr>
          <w:rFonts w:ascii="宋体" w:hAnsi="宋体" w:eastAsia="宋体"/>
          <w:sz w:val="21"/>
        </w:rPr>
        <w:t>对于①，，所以，，三个向量共面；</w:t>
      </w:r>
    </w:p>
    <w:p>
      <w:r>
        <w:rPr>
          <w:rFonts w:ascii="宋体" w:hAnsi="宋体" w:eastAsia="宋体"/>
          <w:sz w:val="21"/>
        </w:rPr>
        <w:t>对于②，，所以，，三个向量共面；</w:t>
      </w:r>
    </w:p>
    <w:p>
      <w:r>
        <w:rPr>
          <w:rFonts w:ascii="宋体" w:hAnsi="宋体" w:eastAsia="宋体"/>
          <w:sz w:val="21"/>
        </w:rPr>
        <w:t>对于③，因为为空间的一个基底，所以与不共线，所以，也不共线，</w:t>
      </w:r>
    </w:p>
    <w:p>
      <w:r>
        <w:rPr>
          <w:rFonts w:ascii="宋体" w:hAnsi="宋体" w:eastAsia="宋体"/>
          <w:sz w:val="21"/>
        </w:rPr>
        <w:t>且与 、共面，与、共面，又、、三个向量不共面，</w:t>
      </w:r>
    </w:p>
    <w:p>
      <w:r>
        <w:rPr>
          <w:rFonts w:ascii="宋体" w:hAnsi="宋体" w:eastAsia="宋体"/>
          <w:sz w:val="21"/>
        </w:rPr>
        <w:t>所以，，不共面，故，，可以作为一组基底；</w:t>
      </w:r>
    </w:p>
    <w:p>
      <w:r>
        <w:rPr>
          <w:rFonts w:ascii="宋体" w:hAnsi="宋体" w:eastAsia="宋体"/>
          <w:sz w:val="21"/>
        </w:rPr>
        <w:t>对于④，，所以，，三个向量共面， 故答案为：③．</w:t>
      </w:r>
    </w:p>
    <w:p>
      <w:r>
        <w:rPr>
          <w:rFonts w:ascii="宋体" w:hAnsi="宋体" w:eastAsia="宋体"/>
          <w:sz w:val="21"/>
        </w:rPr>
        <w:t>用基底表示向量</w:t>
      </w:r>
    </w:p>
    <w:p>
      <w:r>
        <w:rPr>
          <w:rFonts w:ascii="宋体" w:hAnsi="宋体" w:eastAsia="宋体"/>
          <w:sz w:val="21"/>
        </w:rPr>
        <w:t>1．（2022·四川·成都外国语学校高二阶段练习（理））如图，在三棱锥中，设，若，则=（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【答案】A</w:t>
      </w:r>
    </w:p>
    <w:p>
      <w:r>
        <w:rPr>
          <w:rFonts w:ascii="宋体" w:hAnsi="宋体" w:eastAsia="宋体"/>
          <w:sz w:val="21"/>
        </w:rPr>
        <w:t>【解析】连接</w:t>
      </w:r>
    </w:p>
    <w:p>
      <w:r>
        <w:rPr>
          <w:rFonts w:ascii="宋体" w:hAnsi="宋体" w:eastAsia="宋体"/>
          <w:sz w:val="21"/>
        </w:rPr>
        <w:t>.</w:t>
      </w:r>
    </w:p>
    <w:p>
      <w:r>
        <w:rPr>
          <w:rFonts w:ascii="宋体" w:hAnsi="宋体" w:eastAsia="宋体"/>
          <w:sz w:val="21"/>
        </w:rPr>
        <w:t>故选：A</w:t>
      </w:r>
    </w:p>
    <w:p>
      <w:r>
        <w:rPr>
          <w:rFonts w:ascii="宋体" w:hAnsi="宋体" w:eastAsia="宋体"/>
          <w:sz w:val="21"/>
        </w:rPr>
        <w:t>2．（2022·江苏常州·高二期中）在四面体中，，点在上，且为中点，则（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【答案】B</w:t>
      </w:r>
    </w:p>
    <w:p>
      <w:r>
        <w:rPr>
          <w:rFonts w:ascii="宋体" w:hAnsi="宋体" w:eastAsia="宋体"/>
          <w:sz w:val="21"/>
        </w:rPr>
        <w:t>【解析】点在线段上，且，为中点，</w:t>
      </w:r>
    </w:p>
    <w:p>
      <w:r>
        <w:rPr>
          <w:rFonts w:ascii="宋体" w:hAnsi="宋体" w:eastAsia="宋体"/>
          <w:sz w:val="21"/>
        </w:rPr>
        <w:t>，，</w:t>
      </w:r>
    </w:p>
    <w:p>
      <w:r>
        <w:rPr>
          <w:rFonts w:ascii="宋体" w:hAnsi="宋体" w:eastAsia="宋体"/>
          <w:sz w:val="21"/>
        </w:rPr>
        <w:t>．故选：B．</w:t>
      </w:r>
    </w:p>
    <w:p>
      <w:r>
        <w:rPr>
          <w:rFonts w:ascii="宋体" w:hAnsi="宋体" w:eastAsia="宋体"/>
          <w:sz w:val="21"/>
        </w:rPr>
        <w:t>3．（2022·四川省绵阳南山中学高二阶段练习（理））如图，在正方体中，，，，若为的中点，在上，且，则等于（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【答案】B</w:t>
      </w:r>
    </w:p>
    <w:p>
      <w:r>
        <w:rPr>
          <w:rFonts w:ascii="宋体" w:hAnsi="宋体" w:eastAsia="宋体"/>
          <w:sz w:val="21"/>
        </w:rPr>
        <w:t>【解析】，，故选：B</w:t>
      </w:r>
    </w:p>
    <w:p>
      <w:r>
        <w:rPr>
          <w:rFonts w:ascii="宋体" w:hAnsi="宋体" w:eastAsia="宋体"/>
          <w:sz w:val="21"/>
        </w:rPr>
        <w:t>4．（2022·福建龙岩·高二期中）在平行六面体中，点是线段的中点，，设，，，则（       ）</w:t>
      </w:r>
    </w:p>
    <w:p>
      <w:r>
        <w:rPr>
          <w:rFonts w:ascii="宋体" w:hAnsi="宋体" w:eastAsia="宋体"/>
          <w:sz w:val="21"/>
        </w:rPr>
        <w:t>A．</w:t>
        <w:tab/>
        <w:t>B．</w:t>
        <w:tab/>
        <w:t>C．</w:t>
        <w:tab/>
        <w:t>D．</w:t>
      </w:r>
    </w:p>
    <w:p>
      <w:r>
        <w:rPr>
          <w:rFonts w:ascii="宋体" w:hAnsi="宋体" w:eastAsia="宋体"/>
          <w:sz w:val="21"/>
        </w:rPr>
        <w:t>【答案】B</w:t>
      </w:r>
    </w:p>
    <w:p>
      <w:r>
        <w:rPr>
          <w:rFonts w:ascii="宋体" w:hAnsi="宋体" w:eastAsia="宋体"/>
          <w:sz w:val="21"/>
        </w:rPr>
        <w:t>【解析】</w:t>
      </w:r>
    </w:p>
    <w:p>
      <w:r>
        <w:rPr>
          <w:rFonts w:ascii="宋体" w:hAnsi="宋体" w:eastAsia="宋体"/>
          <w:sz w:val="21"/>
        </w:rPr>
        <w:t>因为为中点，</w:t>
      </w:r>
    </w:p>
    <w:p>
      <w:r>
        <w:rPr>
          <w:rFonts w:ascii="宋体" w:hAnsi="宋体" w:eastAsia="宋体"/>
          <w:sz w:val="21"/>
        </w:rPr>
        <w:t>所以</w:t>
      </w:r>
    </w:p>
    <w:p>
      <w:r>
        <w:rPr>
          <w:rFonts w:ascii="宋体" w:hAnsi="宋体" w:eastAsia="宋体"/>
          <w:sz w:val="21"/>
        </w:rPr>
        <w:t>所以</w:t>
      </w:r>
    </w:p>
    <w:p>
      <w:r>
        <w:rPr>
          <w:rFonts w:ascii="宋体" w:hAnsi="宋体" w:eastAsia="宋体"/>
          <w:sz w:val="21"/>
        </w:rPr>
        <w:t>即</w:t>
      </w:r>
    </w:p>
    <w:p>
      <w:r>
        <w:rPr>
          <w:rFonts w:ascii="宋体" w:hAnsi="宋体" w:eastAsia="宋体"/>
          <w:sz w:val="21"/>
        </w:rPr>
        <w:t>故选：B</w:t>
      </w:r>
    </w:p>
    <w:p>
      <w:r>
        <w:rPr>
          <w:rFonts w:ascii="宋体" w:hAnsi="宋体" w:eastAsia="宋体"/>
          <w:sz w:val="21"/>
        </w:rPr>
        <w:t>5．（2022·江苏省江浦高级中学高二期中）如图：在平行六面体中，M为，的交点．若，，，则向量（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【答案】B</w:t>
      </w:r>
    </w:p>
    <w:p>
      <w:r>
        <w:rPr>
          <w:rFonts w:ascii="宋体" w:hAnsi="宋体" w:eastAsia="宋体"/>
          <w:sz w:val="21"/>
        </w:rPr>
        <w:t>【解析】因为在平行六面体中，M为，的交点,，，，</w:t>
      </w:r>
    </w:p>
    <w:p>
      <w:r>
        <w:rPr>
          <w:rFonts w:ascii="宋体" w:hAnsi="宋体" w:eastAsia="宋体"/>
          <w:sz w:val="21"/>
        </w:rPr>
        <w:t>所以,</w:t>
      </w:r>
    </w:p>
    <w:p>
      <w:r>
        <w:rPr>
          <w:rFonts w:ascii="宋体" w:hAnsi="宋体" w:eastAsia="宋体"/>
          <w:sz w:val="21"/>
        </w:rPr>
        <w:t>故选：B</w:t>
      </w:r>
    </w:p>
    <w:p>
      <w:r>
        <w:rPr>
          <w:rFonts w:ascii="宋体" w:hAnsi="宋体" w:eastAsia="宋体"/>
          <w:sz w:val="21"/>
        </w:rPr>
        <w:t>6．（2021·四川凉山·高二期中（理））如图在三棱锥P－ABC中，点G是△ABC的重心，点E为线段PA中点，设，，，则（       ）</w:t>
      </w:r>
    </w:p>
    <w:p>
      <w:r>
        <w:rPr>
          <w:rFonts w:ascii="宋体" w:hAnsi="宋体" w:eastAsia="宋体"/>
          <w:sz w:val="21"/>
        </w:rPr>
        <w:t>A．</w:t>
        <w:tab/>
        <w:t>B．</w:t>
        <w:tab/>
        <w:t>C．</w:t>
        <w:tab/>
        <w:t>D．</w:t>
      </w:r>
    </w:p>
    <w:p>
      <w:r>
        <w:rPr>
          <w:rFonts w:ascii="宋体" w:hAnsi="宋体" w:eastAsia="宋体"/>
          <w:sz w:val="21"/>
        </w:rPr>
        <w:t>【答案】A</w:t>
      </w:r>
    </w:p>
    <w:p>
      <w:r>
        <w:rPr>
          <w:rFonts w:ascii="宋体" w:hAnsi="宋体" w:eastAsia="宋体"/>
          <w:sz w:val="21"/>
        </w:rPr>
        <w:t>【解析】G是△ABC的重心，则，，，，</w:t>
      </w:r>
    </w:p>
    <w:p>
      <w:r>
        <w:rPr>
          <w:rFonts w:ascii="宋体" w:hAnsi="宋体" w:eastAsia="宋体"/>
          <w:sz w:val="21"/>
        </w:rPr>
        <w:t>所以，，</w:t>
      </w:r>
    </w:p>
    <w:p>
      <w:r>
        <w:rPr>
          <w:rFonts w:ascii="宋体" w:hAnsi="宋体" w:eastAsia="宋体"/>
          <w:sz w:val="21"/>
        </w:rPr>
        <w:t>所以，故选：A．</w:t>
      </w:r>
    </w:p>
    <w:p>
      <w:r>
        <w:rPr>
          <w:rFonts w:ascii="宋体" w:hAnsi="宋体" w:eastAsia="宋体"/>
          <w:sz w:val="21"/>
        </w:rPr>
        <w:t>7．（2022·江苏省响水中学高二期中）如图，在平行六面体中，设，，，用基底表示向量，则（       ）</w:t>
      </w:r>
    </w:p>
    <w:p>
      <w:r>
        <w:rPr>
          <w:rFonts w:ascii="宋体" w:hAnsi="宋体" w:eastAsia="宋体"/>
          <w:sz w:val="21"/>
        </w:rPr>
        <w:t>A．</w:t>
        <w:tab/>
        <w:t>B．</w:t>
        <w:tab/>
        <w:t>C．</w:t>
        <w:tab/>
        <w:t>D．</w:t>
      </w:r>
    </w:p>
    <w:p>
      <w:r>
        <w:rPr>
          <w:rFonts w:ascii="宋体" w:hAnsi="宋体" w:eastAsia="宋体"/>
          <w:sz w:val="21"/>
        </w:rPr>
        <w:t>【答案】B</w:t>
      </w:r>
    </w:p>
    <w:p>
      <w:r>
        <w:rPr>
          <w:rFonts w:ascii="宋体" w:hAnsi="宋体" w:eastAsia="宋体"/>
          <w:sz w:val="21"/>
        </w:rPr>
        <w:t>【解析】因为在平行六面体中，，，，</w:t>
      </w:r>
    </w:p>
    <w:p>
      <w:r>
        <w:rPr>
          <w:rFonts w:ascii="宋体" w:hAnsi="宋体" w:eastAsia="宋体"/>
          <w:sz w:val="21"/>
        </w:rPr>
        <w:t>所以，故选：B</w:t>
      </w:r>
    </w:p>
    <w:p>
      <w:r>
        <w:rPr>
          <w:rFonts w:ascii="宋体" w:hAnsi="宋体" w:eastAsia="宋体"/>
          <w:sz w:val="21"/>
        </w:rPr>
        <w:t>8．（2022·河北邢台·高二阶段练习）如图．空间四边形中，，点M在上，且满足，点N为的中点，则（       ）</w:t>
      </w:r>
    </w:p>
    <w:p>
      <w:r>
        <w:rPr>
          <w:rFonts w:ascii="宋体" w:hAnsi="宋体" w:eastAsia="宋体"/>
          <w:sz w:val="21"/>
        </w:rPr>
        <w:t>A．</w:t>
        <w:tab/>
        <w:t>B．</w:t>
        <w:tab/>
        <w:t>C．</w:t>
        <w:tab/>
        <w:t>D．</w:t>
      </w:r>
    </w:p>
    <w:p>
      <w:r>
        <w:rPr>
          <w:rFonts w:ascii="宋体" w:hAnsi="宋体" w:eastAsia="宋体"/>
          <w:sz w:val="21"/>
        </w:rPr>
        <w:t>【答案】D</w:t>
      </w:r>
    </w:p>
    <w:p>
      <w:r>
        <w:rPr>
          <w:rFonts w:ascii="宋体" w:hAnsi="宋体" w:eastAsia="宋体"/>
          <w:sz w:val="21"/>
        </w:rPr>
        <w:t>【解析】由题图，，而，，，</w:t>
      </w:r>
    </w:p>
    <w:p>
      <w:r>
        <w:rPr>
          <w:rFonts w:ascii="宋体" w:hAnsi="宋体" w:eastAsia="宋体"/>
          <w:sz w:val="21"/>
        </w:rPr>
        <w:t>所以.故选：D</w:t>
      </w:r>
    </w:p>
    <w:p>
      <w:r>
        <w:rPr>
          <w:rFonts w:ascii="宋体" w:hAnsi="宋体" w:eastAsia="宋体"/>
          <w:sz w:val="21"/>
        </w:rPr>
        <w:t>空间向量的基本定理</w:t>
      </w:r>
    </w:p>
    <w:p>
      <w:r>
        <w:rPr>
          <w:rFonts w:ascii="宋体" w:hAnsi="宋体" w:eastAsia="宋体"/>
          <w:sz w:val="21"/>
        </w:rPr>
        <w:t>1．（2022·广东·高二阶段练习）在三棱锥中，P为内一点，若，，，则（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【答案】C</w:t>
      </w:r>
    </w:p>
    <w:p>
      <w:r>
        <w:rPr>
          <w:rFonts w:ascii="宋体" w:hAnsi="宋体" w:eastAsia="宋体"/>
          <w:sz w:val="21"/>
        </w:rPr>
        <w:t>【解析】延长PB到，使得，延长PC到，使得，连接，，，如图所示：</w:t>
      </w:r>
    </w:p>
    <w:p>
      <w:r>
        <w:rPr>
          <w:rFonts w:ascii="宋体" w:hAnsi="宋体" w:eastAsia="宋体"/>
          <w:sz w:val="21"/>
        </w:rPr>
        <w:t>因为，，，</w:t>
      </w:r>
    </w:p>
    <w:p>
      <w:r>
        <w:rPr>
          <w:rFonts w:ascii="宋体" w:hAnsi="宋体" w:eastAsia="宋体"/>
          <w:sz w:val="21"/>
        </w:rPr>
        <w:t>所以，</w:t>
      </w:r>
    </w:p>
    <w:p>
      <w:r>
        <w:rPr>
          <w:rFonts w:ascii="宋体" w:hAnsi="宋体" w:eastAsia="宋体"/>
          <w:sz w:val="21"/>
        </w:rPr>
        <w:t>所以P是的重心，所以，即，</w:t>
      </w:r>
    </w:p>
    <w:p>
      <w:r>
        <w:rPr>
          <w:rFonts w:ascii="宋体" w:hAnsi="宋体" w:eastAsia="宋体"/>
          <w:sz w:val="21"/>
        </w:rPr>
        <w:t>所以，整理得．故选：C</w:t>
      </w:r>
    </w:p>
    <w:p>
      <w:r>
        <w:rPr>
          <w:rFonts w:ascii="宋体" w:hAnsi="宋体" w:eastAsia="宋体"/>
          <w:sz w:val="21"/>
        </w:rPr>
        <w:t>2．（2022·四川省绵阳南山中学）已知O，A，B，C为空间四点，且向量，，不能构成空间的一个基底，则一定有（       ）</w:t>
      </w:r>
    </w:p>
    <w:p>
      <w:r>
        <w:rPr>
          <w:rFonts w:ascii="宋体" w:hAnsi="宋体" w:eastAsia="宋体"/>
          <w:sz w:val="21"/>
        </w:rPr>
        <w:t>A．，，共线</w:t>
        <w:tab/>
        <w:t>B．O，A，B，C中至少有三点共线</w:t>
      </w:r>
    </w:p>
    <w:p>
      <w:r>
        <w:rPr>
          <w:rFonts w:ascii="宋体" w:hAnsi="宋体" w:eastAsia="宋体"/>
          <w:sz w:val="21"/>
        </w:rPr>
        <w:t>C．与共线</w:t>
        <w:tab/>
        <w:t>D．O，A，B，C四点共面</w:t>
      </w:r>
    </w:p>
    <w:p>
      <w:r>
        <w:rPr>
          <w:rFonts w:ascii="宋体" w:hAnsi="宋体" w:eastAsia="宋体"/>
          <w:sz w:val="21"/>
        </w:rPr>
        <w:t>【答案】D</w:t>
      </w:r>
    </w:p>
    <w:p>
      <w:r>
        <w:rPr>
          <w:rFonts w:ascii="宋体" w:hAnsi="宋体" w:eastAsia="宋体"/>
          <w:sz w:val="21"/>
        </w:rPr>
        <w:t>【解析】由于向量，，不能构成空间的一个基底知，，共面，所以O，A，B，C四点共面故选：D</w:t>
      </w:r>
    </w:p>
    <w:p>
      <w:r>
        <w:rPr>
          <w:rFonts w:ascii="宋体" w:hAnsi="宋体" w:eastAsia="宋体"/>
          <w:sz w:val="21"/>
        </w:rPr>
        <w:t>3．（2022·全国·高二课时练习）已知O、A、B、C为空间四点，且对空间中任意一个向量，若存在唯一的一组实数、、，使得不成立，则（       ）</w:t>
      </w:r>
    </w:p>
    <w:p>
      <w:r>
        <w:rPr>
          <w:rFonts w:ascii="宋体" w:hAnsi="宋体" w:eastAsia="宋体"/>
          <w:sz w:val="21"/>
        </w:rPr>
        <w:t>A．、、共线</w:t>
        <w:tab/>
        <w:t>B．、共线</w:t>
      </w:r>
    </w:p>
    <w:p>
      <w:r>
        <w:rPr>
          <w:rFonts w:ascii="宋体" w:hAnsi="宋体" w:eastAsia="宋体"/>
          <w:sz w:val="21"/>
        </w:rPr>
        <w:t>C．、共线</w:t>
        <w:tab/>
        <w:t>D．O、A、B、C四点共面</w:t>
      </w:r>
    </w:p>
    <w:p>
      <w:r>
        <w:rPr>
          <w:rFonts w:ascii="宋体" w:hAnsi="宋体" w:eastAsia="宋体"/>
          <w:sz w:val="21"/>
        </w:rPr>
        <w:t>【答案】D</w:t>
      </w:r>
    </w:p>
    <w:p>
      <w:r>
        <w:rPr>
          <w:rFonts w:ascii="宋体" w:hAnsi="宋体" w:eastAsia="宋体"/>
          <w:sz w:val="21"/>
        </w:rPr>
        <w:t>【解析】由空间向量基本定理，对空间中任意一个向量，若存在唯一的一组实数、、，使得不成立，则是共面向量，因此四点四点共面，故选：D．</w:t>
      </w:r>
    </w:p>
    <w:p>
      <w:r>
        <w:rPr>
          <w:rFonts w:ascii="宋体" w:hAnsi="宋体" w:eastAsia="宋体"/>
          <w:sz w:val="21"/>
        </w:rPr>
        <w:t>4．（2021·重庆市实验中学高二阶段练习）如图，四棱锥的底面是矩形，设，，，是棱上一点，且，则，则（       ）</w:t>
      </w:r>
    </w:p>
    <w:p>
      <w:r>
        <w:rPr>
          <w:rFonts w:ascii="宋体" w:hAnsi="宋体" w:eastAsia="宋体"/>
          <w:sz w:val="21"/>
        </w:rPr>
        <w:t>A．</w:t>
        <w:tab/>
        <w:t>B．</w:t>
        <w:tab/>
        <w:t>C．</w:t>
        <w:tab/>
        <w:t>D．</w:t>
      </w:r>
    </w:p>
    <w:p>
      <w:r>
        <w:rPr>
          <w:rFonts w:ascii="宋体" w:hAnsi="宋体" w:eastAsia="宋体"/>
          <w:sz w:val="21"/>
        </w:rPr>
        <w:t>【答案】B</w:t>
      </w:r>
    </w:p>
    <w:p>
      <w:r>
        <w:rPr>
          <w:rFonts w:ascii="宋体" w:hAnsi="宋体" w:eastAsia="宋体"/>
          <w:sz w:val="21"/>
        </w:rPr>
        <w:t>【解析】</w:t>
      </w:r>
    </w:p>
    <w:p>
      <w:r>
        <w:rPr>
          <w:rFonts w:ascii="宋体" w:hAnsi="宋体" w:eastAsia="宋体"/>
          <w:sz w:val="21"/>
        </w:rPr>
        <w:t>即，即故选：B</w:t>
      </w:r>
    </w:p>
    <w:p>
      <w:r>
        <w:rPr>
          <w:rFonts w:ascii="宋体" w:hAnsi="宋体" w:eastAsia="宋体"/>
          <w:sz w:val="21"/>
        </w:rPr>
        <w:t>5．（2022·全国·高二课时练习）在平行六面体中，已知BA，BC，为三条不共面的线段，若，则的值为（       ）．</w:t>
      </w:r>
    </w:p>
    <w:p>
      <w:r>
        <w:rPr>
          <w:rFonts w:ascii="宋体" w:hAnsi="宋体" w:eastAsia="宋体"/>
          <w:sz w:val="21"/>
        </w:rPr>
        <w:t>A．1</w:t>
        <w:tab/>
        <w:t>B．</w:t>
        <w:tab/>
        <w:t>C．</w:t>
        <w:tab/>
        <w:t>D．</w:t>
      </w:r>
    </w:p>
    <w:p>
      <w:r>
        <w:rPr>
          <w:rFonts w:ascii="宋体" w:hAnsi="宋体" w:eastAsia="宋体"/>
          <w:sz w:val="21"/>
        </w:rPr>
        <w:t>【答案】B</w:t>
      </w:r>
    </w:p>
    <w:p>
      <w:r>
        <w:rPr>
          <w:rFonts w:ascii="宋体" w:hAnsi="宋体" w:eastAsia="宋体"/>
          <w:sz w:val="21"/>
        </w:rPr>
        <w:t>【解析】根据向量的加法法则可得，</w:t>
      </w:r>
    </w:p>
    <w:p>
      <w:r>
        <w:rPr>
          <w:rFonts w:ascii="宋体" w:hAnsi="宋体" w:eastAsia="宋体"/>
          <w:sz w:val="21"/>
        </w:rPr>
        <w:t>又，且不共面，所以，解得，</w:t>
      </w:r>
    </w:p>
    <w:p>
      <w:r>
        <w:rPr>
          <w:rFonts w:ascii="宋体" w:hAnsi="宋体" w:eastAsia="宋体"/>
          <w:sz w:val="21"/>
        </w:rPr>
        <w:t>所以.故选：B.</w:t>
      </w:r>
    </w:p>
    <w:p>
      <w:r>
        <w:rPr>
          <w:rFonts w:ascii="宋体" w:hAnsi="宋体" w:eastAsia="宋体"/>
          <w:sz w:val="21"/>
        </w:rPr>
        <w:t>6．（2022·全国·高二期末）如图，已知正方体的棱长为1，E、F分别是棱AD、上的中点．若点P为侧面正方形内（含边）动点，且存在x、，使成立，则点P的轨迹长度为_________．</w:t>
      </w:r>
    </w:p>
    <w:p>
      <w:r>
        <w:rPr>
          <w:rFonts w:ascii="宋体" w:hAnsi="宋体" w:eastAsia="宋体"/>
          <w:sz w:val="21"/>
        </w:rPr>
        <w:t>【答案】</w:t>
      </w:r>
    </w:p>
    <w:p>
      <w:r>
        <w:rPr>
          <w:rFonts w:ascii="宋体" w:hAnsi="宋体" w:eastAsia="宋体"/>
          <w:sz w:val="21"/>
        </w:rPr>
        <w:t>【解析】解：因为成立，所以共面，即平面，</w:t>
      </w:r>
    </w:p>
    <w:p>
      <w:r>
        <w:rPr>
          <w:rFonts w:ascii="宋体" w:hAnsi="宋体" w:eastAsia="宋体"/>
          <w:sz w:val="21"/>
        </w:rPr>
        <w:t>如图，取中点，连接、、，</w:t>
      </w:r>
    </w:p>
    <w:p>
      <w:r>
        <w:rPr>
          <w:rFonts w:ascii="宋体" w:hAnsi="宋体" w:eastAsia="宋体"/>
          <w:sz w:val="21"/>
        </w:rPr>
        <w:t>根据正方体的性质得，，平面，平面，平面，，同理可证平面，且，所以平面平面，所以点在上运动，点的轨迹为线段，因为，，由勾股定理得，故答案为：.</w:t>
      </w:r>
    </w:p>
    <w:p>
      <w:r>
        <w:rPr>
          <w:rFonts w:ascii="宋体" w:hAnsi="宋体" w:eastAsia="宋体"/>
          <w:sz w:val="21"/>
        </w:rPr>
        <w:t>7．（2022·辽宁大连=）如图，一个结晶体的形状为平行六面体 ABCD－A1B1C1D1 ，其中，以顶点A为端点的三条棱长都相等，且它们彼此的夹角都是60°，下列说法中正确的是________．(填序号)</w:t>
      </w:r>
    </w:p>
    <w:p>
      <w:r>
        <w:rPr>
          <w:rFonts w:ascii="宋体" w:hAnsi="宋体" w:eastAsia="宋体"/>
          <w:sz w:val="21"/>
        </w:rPr>
        <w:t>① (＋＋)2＝2〖公式〗2 ；</w:t>
      </w:r>
    </w:p>
    <w:p>
      <w:r>
        <w:rPr>
          <w:rFonts w:ascii="宋体" w:hAnsi="宋体" w:eastAsia="宋体"/>
          <w:sz w:val="21"/>
        </w:rPr>
        <w:t>②·(－)＝0 ；</w:t>
      </w:r>
    </w:p>
    <w:p>
      <w:r>
        <w:rPr>
          <w:rFonts w:ascii="宋体" w:hAnsi="宋体" w:eastAsia="宋体"/>
          <w:sz w:val="21"/>
        </w:rPr>
        <w:t>③向量与的夹角是60°；</w:t>
      </w:r>
    </w:p>
    <w:p>
      <w:r>
        <w:rPr>
          <w:rFonts w:ascii="宋体" w:hAnsi="宋体" w:eastAsia="宋体"/>
          <w:sz w:val="21"/>
        </w:rPr>
        <w:t>④BD1与AC所成角的余弦值为.</w:t>
      </w:r>
    </w:p>
    <w:p>
      <w:r>
        <w:rPr>
          <w:rFonts w:ascii="宋体" w:hAnsi="宋体" w:eastAsia="宋体"/>
          <w:sz w:val="21"/>
        </w:rPr>
        <w:t>【答案】①②</w:t>
      </w:r>
    </w:p>
    <w:p>
      <w:r>
        <w:rPr>
          <w:rFonts w:ascii="宋体" w:hAnsi="宋体" w:eastAsia="宋体"/>
          <w:sz w:val="21"/>
        </w:rPr>
        <w:t>【解析】因为以为端点的三条棱长都相等，且彼此的夹角为，不妨设棱长为，</w:t>
      </w:r>
    </w:p>
    <w:p>
      <w:r>
        <w:rPr>
          <w:rFonts w:ascii="宋体" w:hAnsi="宋体" w:eastAsia="宋体"/>
          <w:sz w:val="21"/>
        </w:rPr>
        <w:t>对于①，，</w:t>
      </w:r>
    </w:p>
    <w:p>
      <w:r>
        <w:rPr>
          <w:rFonts w:ascii="宋体" w:hAnsi="宋体" w:eastAsia="宋体"/>
          <w:sz w:val="21"/>
        </w:rPr>
        <w:t>因为，则，所以，故①正确；</w:t>
      </w:r>
    </w:p>
    <w:p>
      <w:r>
        <w:rPr>
          <w:rFonts w:ascii="宋体" w:hAnsi="宋体" w:eastAsia="宋体"/>
          <w:sz w:val="21"/>
        </w:rPr>
        <w:t>对于②，，故②正确；</w:t>
      </w:r>
    </w:p>
    <w:p>
      <w:r>
        <w:rPr>
          <w:rFonts w:ascii="宋体" w:hAnsi="宋体" w:eastAsia="宋体"/>
          <w:sz w:val="21"/>
        </w:rPr>
        <w:t>对于③，因为，显然为等边三角形，则，</w:t>
      </w:r>
    </w:p>
    <w:p>
      <w:r>
        <w:rPr>
          <w:rFonts w:ascii="宋体" w:hAnsi="宋体" w:eastAsia="宋体"/>
          <w:sz w:val="21"/>
        </w:rPr>
        <w:t>所以向量与的夹角为，向量与的夹角为，故③不正确；</w:t>
      </w:r>
    </w:p>
    <w:p>
      <w:r>
        <w:rPr>
          <w:rFonts w:ascii="宋体" w:hAnsi="宋体" w:eastAsia="宋体"/>
          <w:sz w:val="21"/>
        </w:rPr>
        <w:t>对于④，因为，，</w:t>
      </w:r>
    </w:p>
    <w:p>
      <w:r>
        <w:rPr>
          <w:rFonts w:ascii="宋体" w:hAnsi="宋体" w:eastAsia="宋体"/>
          <w:sz w:val="21"/>
        </w:rPr>
        <w:t>则，，</w:t>
      </w:r>
    </w:p>
    <w:p>
      <w:r>
        <w:rPr>
          <w:rFonts w:ascii="宋体" w:hAnsi="宋体" w:eastAsia="宋体"/>
          <w:sz w:val="21"/>
        </w:rPr>
        <w:t>所以，</w:t>
      </w:r>
    </w:p>
    <w:p>
      <w:r>
        <w:rPr>
          <w:rFonts w:ascii="宋体" w:hAnsi="宋体" w:eastAsia="宋体"/>
          <w:sz w:val="21"/>
        </w:rPr>
        <w:t>所以，故④不正确．</w:t>
      </w:r>
    </w:p>
    <w:p>
      <w:r>
        <w:rPr>
          <w:rFonts w:ascii="宋体" w:hAnsi="宋体" w:eastAsia="宋体"/>
          <w:sz w:val="21"/>
        </w:rPr>
        <w:t>故答案为：①②．</w:t>
      </w:r>
    </w:p>
    <w:p>
      <w:r>
        <w:rPr>
          <w:rFonts w:ascii="宋体" w:hAnsi="宋体" w:eastAsia="宋体"/>
          <w:sz w:val="21"/>
        </w:rPr>
        <w:t>8．（2021·辽宁·沈阳二中高二阶段练习）已知四棱柱的底面是矩形，底面边长和侧棱长均为2，，则对角线的长为________.</w:t>
      </w:r>
    </w:p>
    <w:p>
      <w:r>
        <w:rPr>
          <w:rFonts w:ascii="宋体" w:hAnsi="宋体" w:eastAsia="宋体"/>
          <w:sz w:val="21"/>
        </w:rPr>
        <w:t>【答案】</w:t>
      </w:r>
    </w:p>
    <w:p>
      <w:r>
        <w:rPr>
          <w:rFonts w:ascii="宋体" w:hAnsi="宋体" w:eastAsia="宋体"/>
          <w:sz w:val="21"/>
        </w:rPr>
        <w:t>【解析】</w:t>
      </w:r>
    </w:p>
    <w:p>
      <w:r>
        <w:rPr>
          <w:rFonts w:ascii="宋体" w:hAnsi="宋体" w:eastAsia="宋体"/>
          <w:sz w:val="21"/>
        </w:rPr>
        <w:t>如图，，所以</w:t>
      </w:r>
    </w:p>
    <w:p>
      <w:r>
        <w:rPr>
          <w:rFonts w:ascii="宋体" w:hAnsi="宋体" w:eastAsia="宋体"/>
          <w:sz w:val="21"/>
        </w:rPr>
        <w:t>，所以.</w:t>
      </w:r>
    </w:p>
    <w:p>
      <w:r>
        <w:rPr>
          <w:rFonts w:ascii="宋体" w:hAnsi="宋体" w:eastAsia="宋体"/>
          <w:sz w:val="21"/>
        </w:rPr>
        <w:t>故答案为：.</w:t>
      </w:r>
    </w:p>
    <w:p>
      <w:r>
        <w:rPr>
          <w:rFonts w:ascii="宋体" w:hAnsi="宋体" w:eastAsia="宋体"/>
          <w:sz w:val="21"/>
        </w:rPr>
        <w:t>9．（2022·湖北·武汉市钢城第四中学高二阶段练习）如图，在平行六面体ABCD-A1B1C1D1中，AB=AD=AA1=1，∠BAD=∠BAA1=60°，∠DAA1=120°.求：</w:t>
      </w:r>
    </w:p>
    <w:p>
      <w:r>
        <w:rPr>
          <w:rFonts w:ascii="宋体" w:hAnsi="宋体" w:eastAsia="宋体"/>
          <w:sz w:val="21"/>
        </w:rPr>
        <w:t>(1)的值.</w:t>
      </w:r>
    </w:p>
    <w:p>
      <w:r>
        <w:rPr>
          <w:rFonts w:ascii="宋体" w:hAnsi="宋体" w:eastAsia="宋体"/>
          <w:sz w:val="21"/>
        </w:rPr>
        <w:t>(2)线段AC1 的长</w:t>
      </w:r>
    </w:p>
    <w:p>
      <w:r>
        <w:rPr>
          <w:rFonts w:ascii="宋体" w:hAnsi="宋体" w:eastAsia="宋体"/>
          <w:sz w:val="21"/>
        </w:rPr>
        <w:t>【答案】(1)(2)</w:t>
      </w:r>
    </w:p>
    <w:p>
      <w:r>
        <w:rPr>
          <w:rFonts w:ascii="宋体" w:hAnsi="宋体" w:eastAsia="宋体"/>
          <w:sz w:val="21"/>
        </w:rPr>
        <w:t>【解析】(1)==.</w:t>
      </w:r>
    </w:p>
    <w:p>
      <w:r>
        <w:rPr>
          <w:rFonts w:ascii="宋体" w:hAnsi="宋体" w:eastAsia="宋体"/>
          <w:sz w:val="21"/>
        </w:rPr>
        <w:t>(2)选取作为一组基底，则，</w:t>
      </w:r>
    </w:p>
    <w:p>
      <w:r>
        <w:rPr>
          <w:rFonts w:ascii="宋体" w:hAnsi="宋体" w:eastAsia="宋体"/>
          <w:sz w:val="21"/>
        </w:rPr>
        <w:t>则=</w:t>
      </w:r>
    </w:p>
    <w:p>
      <w:r>
        <w:rPr>
          <w:rFonts w:ascii="宋体" w:hAnsi="宋体" w:eastAsia="宋体"/>
          <w:sz w:val="21"/>
        </w:rPr>
        <w:t>=</w:t>
      </w:r>
    </w:p>
    <w:p>
      <w:r>
        <w:rPr>
          <w:rFonts w:ascii="宋体" w:hAnsi="宋体" w:eastAsia="宋体"/>
          <w:sz w:val="21"/>
        </w:rPr>
        <w:t>=</w:t>
      </w:r>
    </w:p>
    <w:p>
      <w:r>
        <w:rPr>
          <w:rFonts w:ascii="宋体" w:hAnsi="宋体" w:eastAsia="宋体"/>
          <w:sz w:val="21"/>
        </w:rPr>
        <w:t>=</w:t>
      </w:r>
    </w:p>
    <w:p>
      <w:r>
        <w:rPr>
          <w:rFonts w:ascii="宋体" w:hAnsi="宋体" w:eastAsia="宋体"/>
          <w:sz w:val="21"/>
        </w:rPr>
        <w:t>=</w:t>
      </w:r>
    </w:p>
    <w:p>
      <w:r>
        <w:rPr>
          <w:rFonts w:ascii="宋体" w:hAnsi="宋体" w:eastAsia="宋体"/>
          <w:sz w:val="21"/>
        </w:rPr>
        <w:t>=.</w:t>
      </w:r>
    </w:p>
    <w:p/>
    <w:p>
      <w:pPr>
        <w:pStyle w:val="Heading2"/>
      </w:pPr>
      <w:r>
        <w:rPr>
          <w:rFonts w:ascii="黑体" w:hAnsi="黑体" w:eastAsia="黑体"/>
        </w:rPr>
        <w:t>1.3节</w:t>
      </w:r>
    </w:p>
    <w:p>
      <w:pPr>
        <w:pStyle w:val="Heading3"/>
      </w:pPr>
      <w:r>
        <w:rPr>
          <w:rFonts w:ascii="楷体" w:hAnsi="楷体" w:eastAsia="楷体"/>
        </w:rPr>
        <w:t>⭐ 基础巩固（一隅三反）</w:t>
      </w:r>
    </w:p>
    <w:p>
      <w:r>
        <w:rPr>
          <w:rFonts w:ascii="宋体" w:hAnsi="宋体" w:eastAsia="宋体"/>
          <w:sz w:val="21"/>
        </w:rPr>
        <w:t>1.3 空间向量及其运算的坐标表示（精练）</w:t>
      </w:r>
    </w:p>
    <w:p>
      <w:r>
        <w:rPr>
          <w:rFonts w:ascii="宋体" w:hAnsi="宋体" w:eastAsia="宋体"/>
          <w:sz w:val="21"/>
        </w:rPr>
        <w:t>空间向量坐标的表示</w:t>
      </w:r>
    </w:p>
    <w:p>
      <w:r>
        <w:rPr>
          <w:rFonts w:ascii="宋体" w:hAnsi="宋体" w:eastAsia="宋体"/>
          <w:sz w:val="21"/>
        </w:rPr>
        <w:t>1．（2022·福建三明·高二期末）（多选）已知正方体的棱长为2，建立如图所示的空间直角坐标系，则（       ）</w:t>
      </w:r>
    </w:p>
    <w:p>
      <w:r>
        <w:rPr>
          <w:rFonts w:ascii="宋体" w:hAnsi="宋体" w:eastAsia="宋体"/>
          <w:sz w:val="21"/>
        </w:rPr>
        <w:t>A．点的坐标为（2，0，2）</w:t>
        <w:tab/>
        <w:t>B．</w:t>
      </w:r>
    </w:p>
    <w:p>
      <w:r>
        <w:rPr>
          <w:rFonts w:ascii="宋体" w:hAnsi="宋体" w:eastAsia="宋体"/>
          <w:sz w:val="21"/>
        </w:rPr>
        <w:t>C．的中点坐标为（1，1，1）</w:t>
        <w:tab/>
        <w:t>D．点关于y轴的对称点为（－2，2，－2）</w:t>
      </w:r>
    </w:p>
    <w:p>
      <w:r>
        <w:rPr>
          <w:rFonts w:ascii="宋体" w:hAnsi="宋体" w:eastAsia="宋体"/>
          <w:sz w:val="21"/>
        </w:rPr>
        <w:t>【答案】BCD</w:t>
      </w:r>
    </w:p>
    <w:p>
      <w:r>
        <w:rPr>
          <w:rFonts w:ascii="宋体" w:hAnsi="宋体" w:eastAsia="宋体"/>
          <w:sz w:val="21"/>
        </w:rPr>
        <w:t>【解析】根据题意可知点的坐标为，故A错误；</w:t>
      </w:r>
    </w:p>
    <w:p>
      <w:r>
        <w:rPr>
          <w:rFonts w:ascii="宋体" w:hAnsi="宋体" w:eastAsia="宋体"/>
          <w:sz w:val="21"/>
        </w:rPr>
        <w:t>由空间直角坐标系可知： ,故B正确；</w:t>
      </w:r>
    </w:p>
    <w:p>
      <w:r>
        <w:rPr>
          <w:rFonts w:ascii="宋体" w:hAnsi="宋体" w:eastAsia="宋体"/>
          <w:sz w:val="21"/>
        </w:rPr>
        <w:t>由空间直角坐标系可知：,故的中点坐标为（1，1，1），故C正确；</w:t>
      </w:r>
    </w:p>
    <w:p>
      <w:r>
        <w:rPr>
          <w:rFonts w:ascii="宋体" w:hAnsi="宋体" w:eastAsia="宋体"/>
          <w:sz w:val="21"/>
        </w:rPr>
        <w:t>点坐标为，关于于y轴的对称点为（－2，2，－2），故D正确，故选：BCD</w:t>
      </w:r>
    </w:p>
    <w:p>
      <w:r>
        <w:rPr>
          <w:rFonts w:ascii="宋体" w:hAnsi="宋体" w:eastAsia="宋体"/>
          <w:sz w:val="21"/>
        </w:rPr>
        <w:t>2．（2022·全国·高二专题练习）如图，在长方体ABCD-A1B1C1D1中，E，F分别为D1C1，B1C1的中点，若以为基底，则向量的坐标为___，向量的坐标为___，向量的坐标为___.</w:t>
      </w:r>
    </w:p>
    <w:p>
      <w:r>
        <w:rPr>
          <w:rFonts w:ascii="宋体" w:hAnsi="宋体" w:eastAsia="宋体"/>
          <w:sz w:val="21"/>
        </w:rPr>
        <w:t>【答案】</w:t>
      </w:r>
    </w:p>
    <w:p>
      <w:r>
        <w:rPr>
          <w:rFonts w:ascii="宋体" w:hAnsi="宋体" w:eastAsia="宋体"/>
          <w:sz w:val="21"/>
        </w:rPr>
        <w:t>【解析】因为，所以向量的坐标为.</w:t>
      </w:r>
    </w:p>
    <w:p>
      <w:r>
        <w:rPr>
          <w:rFonts w:ascii="宋体" w:hAnsi="宋体" w:eastAsia="宋体"/>
          <w:sz w:val="21"/>
        </w:rPr>
        <w:t>因为，所以向量的坐标为.</w:t>
      </w:r>
    </w:p>
    <w:p>
      <w:r>
        <w:rPr>
          <w:rFonts w:ascii="宋体" w:hAnsi="宋体" w:eastAsia="宋体"/>
          <w:sz w:val="21"/>
        </w:rPr>
        <w:t>因为，所以向量的坐标为.故答案为：；；</w:t>
      </w:r>
    </w:p>
    <w:p>
      <w:r>
        <w:rPr>
          <w:rFonts w:ascii="宋体" w:hAnsi="宋体" w:eastAsia="宋体"/>
          <w:sz w:val="21"/>
        </w:rPr>
        <w:t>3．（2022·湖南·高二课时练习）在正方体中建立空间直角坐标系，若正方体的棱长为1，分别求，，的坐标．</w:t>
      </w:r>
    </w:p>
    <w:p>
      <w:r>
        <w:rPr>
          <w:rFonts w:ascii="宋体" w:hAnsi="宋体" w:eastAsia="宋体"/>
          <w:sz w:val="21"/>
        </w:rPr>
        <w:t>【答案】见解析.</w:t>
      </w:r>
    </w:p>
    <w:p>
      <w:r>
        <w:rPr>
          <w:rFonts w:ascii="宋体" w:hAnsi="宋体" w:eastAsia="宋体"/>
          <w:sz w:val="21"/>
        </w:rPr>
        <w:t>【解析】如图所示建立空间直角坐标系，</w:t>
      </w:r>
    </w:p>
    <w:p>
      <w:r>
        <w:rPr>
          <w:rFonts w:ascii="宋体" w:hAnsi="宋体" w:eastAsia="宋体"/>
          <w:sz w:val="21"/>
        </w:rPr>
        <w:t>则，，，，，</w:t>
      </w:r>
    </w:p>
    <w:p>
      <w:r>
        <w:rPr>
          <w:rFonts w:ascii="宋体" w:hAnsi="宋体" w:eastAsia="宋体"/>
          <w:sz w:val="21"/>
        </w:rPr>
        <w:t>∴，，.</w:t>
      </w:r>
    </w:p>
    <w:p>
      <w:r>
        <w:rPr>
          <w:rFonts w:ascii="宋体" w:hAnsi="宋体" w:eastAsia="宋体"/>
          <w:sz w:val="21"/>
        </w:rPr>
        <w:t>4．（2022·江苏·高二课时练习）如图垂直于正方形所在的平面，分别是的中点，并且．试建立适当的空间直角坐标系，求向量的坐标．</w:t>
      </w:r>
    </w:p>
    <w:p>
      <w:r>
        <w:rPr>
          <w:rFonts w:ascii="宋体" w:hAnsi="宋体" w:eastAsia="宋体"/>
          <w:sz w:val="21"/>
        </w:rPr>
        <w:t>【答案】</w:t>
      </w:r>
    </w:p>
    <w:p>
      <w:r>
        <w:rPr>
          <w:rFonts w:ascii="宋体" w:hAnsi="宋体" w:eastAsia="宋体"/>
          <w:sz w:val="21"/>
        </w:rPr>
        <w:t>【解析】因为，平面，，所以是两两垂直的单位向量．</w:t>
      </w:r>
    </w:p>
    <w:p>
      <w:r>
        <w:rPr>
          <w:rFonts w:ascii="宋体" w:hAnsi="宋体" w:eastAsia="宋体"/>
          <w:sz w:val="21"/>
        </w:rPr>
        <w:t>设，以为单位正交基底建立空间直角坐标系，连接．如图所示，</w:t>
      </w:r>
    </w:p>
    <w:p>
      <w:r>
        <w:rPr>
          <w:rFonts w:ascii="宋体" w:hAnsi="宋体" w:eastAsia="宋体"/>
          <w:sz w:val="21"/>
        </w:rPr>
        <w:t>因为</w:t>
      </w:r>
    </w:p>
    <w:p>
      <w:r>
        <w:rPr>
          <w:rFonts w:ascii="宋体" w:hAnsi="宋体" w:eastAsia="宋体"/>
          <w:sz w:val="21"/>
        </w:rPr>
        <w:t>所以．</w:t>
      </w:r>
    </w:p>
    <w:p>
      <w:r>
        <w:rPr>
          <w:rFonts w:ascii="宋体" w:hAnsi="宋体" w:eastAsia="宋体"/>
          <w:sz w:val="21"/>
        </w:rPr>
        <w:t>5．（2021·全国·高二专题练习）如图，在直三棱柱ABC­A1B1C1的底面△ABC中，CA＝CB＝1，∠BCA＝90°，棱AA1＝2，M，N分别为A1B1，A1A的中点，试建立恰当的坐标系求向量，，的坐标．</w:t>
      </w:r>
    </w:p>
    <w:p>
      <w:r>
        <w:rPr>
          <w:rFonts w:ascii="宋体" w:hAnsi="宋体" w:eastAsia="宋体"/>
          <w:sz w:val="21"/>
        </w:rPr>
        <w:t>【答案】＝(1，－1，1)，＝(1，－1，2)，＝(－1，1，－2)．</w:t>
      </w:r>
    </w:p>
    <w:p>
      <w:r>
        <w:rPr>
          <w:rFonts w:ascii="宋体" w:hAnsi="宋体" w:eastAsia="宋体"/>
          <w:sz w:val="21"/>
        </w:rPr>
        <w:t>【解析】由题意知CC1⊥AC，CC1⊥BC，AC⊥BC，以点C为原点，分别以CA，CB，CC1的方向为x轴，y轴，z轴的正方向建立空间直角坐标系C­xyz，如图所示．</w:t>
      </w:r>
    </w:p>
    <w:p>
      <w:r>
        <w:rPr>
          <w:rFonts w:ascii="宋体" w:hAnsi="宋体" w:eastAsia="宋体"/>
          <w:sz w:val="21"/>
        </w:rPr>
        <w:t>则B(0，1，0)，A(1，0，0)，A1(1，0，2)，N(1，0，1)，</w:t>
      </w:r>
    </w:p>
    <w:p>
      <w:r>
        <w:rPr>
          <w:rFonts w:ascii="宋体" w:hAnsi="宋体" w:eastAsia="宋体"/>
          <w:sz w:val="21"/>
        </w:rPr>
        <w:t>∴＝(1，－1，1)，＝(1，－1，2)，＝(－1，1，－2)．</w:t>
      </w:r>
    </w:p>
    <w:p>
      <w:r>
        <w:rPr>
          <w:rFonts w:ascii="宋体" w:hAnsi="宋体" w:eastAsia="宋体"/>
          <w:sz w:val="21"/>
        </w:rPr>
        <w:t>空间向量的坐标的运算</w:t>
      </w:r>
    </w:p>
    <w:p>
      <w:r>
        <w:rPr>
          <w:rFonts w:ascii="宋体" w:hAnsi="宋体" w:eastAsia="宋体"/>
          <w:sz w:val="21"/>
        </w:rPr>
        <w:t>1．（2022·广西河池）已知，则等于（       ）</w:t>
      </w:r>
    </w:p>
    <w:p>
      <w:r>
        <w:rPr>
          <w:rFonts w:ascii="宋体" w:hAnsi="宋体" w:eastAsia="宋体"/>
          <w:sz w:val="21"/>
        </w:rPr>
        <w:t>A．</w:t>
        <w:tab/>
        <w:t>B．</w:t>
        <w:tab/>
        <w:t>C．</w:t>
        <w:tab/>
        <w:t>D．</w:t>
      </w:r>
    </w:p>
    <w:p>
      <w:r>
        <w:rPr>
          <w:rFonts w:ascii="宋体" w:hAnsi="宋体" w:eastAsia="宋体"/>
          <w:sz w:val="21"/>
        </w:rPr>
        <w:t>【答案】D</w:t>
      </w:r>
    </w:p>
    <w:p>
      <w:r>
        <w:rPr>
          <w:rFonts w:ascii="宋体" w:hAnsi="宋体" w:eastAsia="宋体"/>
          <w:sz w:val="21"/>
        </w:rPr>
        <w:t>【解析】由，得，所以，故选：D</w:t>
      </w:r>
    </w:p>
    <w:p>
      <w:r>
        <w:rPr>
          <w:rFonts w:ascii="宋体" w:hAnsi="宋体" w:eastAsia="宋体"/>
          <w:sz w:val="21"/>
        </w:rPr>
        <w:t>2．（2022·四川成都）已知空间点，则点P关于y轴对称的点的坐标为（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【答案】D</w:t>
      </w:r>
    </w:p>
    <w:p>
      <w:r>
        <w:rPr>
          <w:rFonts w:ascii="宋体" w:hAnsi="宋体" w:eastAsia="宋体"/>
          <w:sz w:val="21"/>
        </w:rPr>
        <w:t>【解析】依题意，点关于y轴对称的点的坐标为.故选：D</w:t>
      </w:r>
    </w:p>
    <w:p>
      <w:r>
        <w:rPr>
          <w:rFonts w:ascii="宋体" w:hAnsi="宋体" w:eastAsia="宋体"/>
          <w:sz w:val="21"/>
        </w:rPr>
        <w:t>3．（2022·江苏·涟水县第一中学高二阶段练习）向量，若，则的值为（       ）</w:t>
      </w:r>
    </w:p>
    <w:p>
      <w:r>
        <w:rPr>
          <w:rFonts w:ascii="宋体" w:hAnsi="宋体" w:eastAsia="宋体"/>
          <w:sz w:val="21"/>
        </w:rPr>
        <w:t>A．2</w:t>
        <w:tab/>
        <w:t>B．1</w:t>
        <w:tab/>
        <w:t>C．</w:t>
        <w:tab/>
        <w:t>D．</w:t>
      </w:r>
    </w:p>
    <w:p>
      <w:r>
        <w:rPr>
          <w:rFonts w:ascii="宋体" w:hAnsi="宋体" w:eastAsia="宋体"/>
          <w:sz w:val="21"/>
        </w:rPr>
        <w:t>【答案】C</w:t>
      </w:r>
    </w:p>
    <w:p>
      <w:r>
        <w:rPr>
          <w:rFonts w:ascii="宋体" w:hAnsi="宋体" w:eastAsia="宋体"/>
          <w:sz w:val="21"/>
        </w:rPr>
        <w:t>【解析】由题意可得知，则，因此，所以，故选：C.</w:t>
      </w:r>
    </w:p>
    <w:p>
      <w:r>
        <w:rPr>
          <w:rFonts w:ascii="宋体" w:hAnsi="宋体" w:eastAsia="宋体"/>
          <w:sz w:val="21"/>
        </w:rPr>
        <w:t>4（2022·四川省成都市新都一中高二期中（理））已知，，则向量与的夹角为（       ）</w:t>
      </w:r>
    </w:p>
    <w:p>
      <w:r>
        <w:rPr>
          <w:rFonts w:ascii="宋体" w:hAnsi="宋体" w:eastAsia="宋体"/>
          <w:sz w:val="21"/>
        </w:rPr>
        <w:t>A．90°</w:t>
        <w:tab/>
        <w:t>B．60°</w:t>
        <w:tab/>
        <w:t>C．30°</w:t>
        <w:tab/>
        <w:t>D．0°</w:t>
      </w:r>
    </w:p>
    <w:p>
      <w:r>
        <w:rPr>
          <w:rFonts w:ascii="宋体" w:hAnsi="宋体" w:eastAsia="宋体"/>
          <w:sz w:val="21"/>
        </w:rPr>
        <w:t>【答案】A</w:t>
      </w:r>
    </w:p>
    <w:p>
      <w:r>
        <w:rPr>
          <w:rFonts w:ascii="宋体" w:hAnsi="宋体" w:eastAsia="宋体"/>
          <w:sz w:val="21"/>
        </w:rPr>
        <w:t>【解析】因为，，</w:t>
      </w:r>
    </w:p>
    <w:p>
      <w:r>
        <w:rPr>
          <w:rFonts w:ascii="宋体" w:hAnsi="宋体" w:eastAsia="宋体"/>
          <w:sz w:val="21"/>
        </w:rPr>
        <w:t>所以，，</w:t>
      </w:r>
    </w:p>
    <w:p>
      <w:r>
        <w:rPr>
          <w:rFonts w:ascii="宋体" w:hAnsi="宋体" w:eastAsia="宋体"/>
          <w:sz w:val="21"/>
        </w:rPr>
        <w:t>设向量与的夹角为，则</w:t>
      </w:r>
    </w:p>
    <w:p>
      <w:r>
        <w:rPr>
          <w:rFonts w:ascii="宋体" w:hAnsi="宋体" w:eastAsia="宋体"/>
          <w:sz w:val="21"/>
        </w:rPr>
        <w:t>，因为，所以，故向量与的夹角为，故选：A.</w:t>
      </w:r>
    </w:p>
    <w:p>
      <w:r>
        <w:rPr>
          <w:rFonts w:ascii="宋体" w:hAnsi="宋体" w:eastAsia="宋体"/>
          <w:sz w:val="21"/>
        </w:rPr>
        <w:t>5．（2022·福建省龙岩第一中学高二阶段练习）已知，则在上的投影向量为（       ）</w:t>
      </w:r>
    </w:p>
    <w:p>
      <w:r>
        <w:rPr>
          <w:rFonts w:ascii="宋体" w:hAnsi="宋体" w:eastAsia="宋体"/>
          <w:sz w:val="21"/>
        </w:rPr>
        <w:t>A．</w:t>
        <w:tab/>
        <w:t>B．</w:t>
        <w:tab/>
        <w:t>C．</w:t>
        <w:tab/>
        <w:t>D．</w:t>
      </w:r>
    </w:p>
    <w:p>
      <w:r>
        <w:rPr>
          <w:rFonts w:ascii="宋体" w:hAnsi="宋体" w:eastAsia="宋体"/>
          <w:sz w:val="21"/>
        </w:rPr>
        <w:t>【答案】B</w:t>
      </w:r>
    </w:p>
    <w:p>
      <w:r>
        <w:rPr>
          <w:rFonts w:ascii="宋体" w:hAnsi="宋体" w:eastAsia="宋体"/>
          <w:sz w:val="21"/>
        </w:rPr>
        <w:t>【解析】因为，所以，所以，</w:t>
      </w:r>
    </w:p>
    <w:p>
      <w:r>
        <w:rPr>
          <w:rFonts w:ascii="宋体" w:hAnsi="宋体" w:eastAsia="宋体"/>
          <w:sz w:val="21"/>
        </w:rPr>
        <w:t>所以在上的投影向量为故选：B</w:t>
      </w:r>
    </w:p>
    <w:p>
      <w:r>
        <w:rPr>
          <w:rFonts w:ascii="宋体" w:hAnsi="宋体" w:eastAsia="宋体"/>
          <w:sz w:val="21"/>
        </w:rPr>
        <w:t>6．（2022·福建省连城县第一中学）（多选）已知空间三点，，，则下列说法正确的是（       ）</w:t>
      </w:r>
    </w:p>
    <w:p>
      <w:r>
        <w:rPr>
          <w:rFonts w:ascii="宋体" w:hAnsi="宋体" w:eastAsia="宋体"/>
          <w:sz w:val="21"/>
        </w:rPr>
        <w:t>A．</w:t>
        <w:tab/>
        <w:t>B．</w:t>
        <w:tab/>
        <w:t>C．</w:t>
        <w:tab/>
        <w:t>D．</w:t>
      </w:r>
    </w:p>
    <w:p>
      <w:r>
        <w:rPr>
          <w:rFonts w:ascii="宋体" w:hAnsi="宋体" w:eastAsia="宋体"/>
          <w:sz w:val="21"/>
        </w:rPr>
        <w:t>【答案】AC</w:t>
      </w:r>
    </w:p>
    <w:p>
      <w:r>
        <w:rPr>
          <w:rFonts w:ascii="宋体" w:hAnsi="宋体" w:eastAsia="宋体"/>
          <w:sz w:val="21"/>
        </w:rPr>
        <w:t>【解析】因为，，，所以</w:t>
      </w:r>
    </w:p>
    <w:p>
      <w:r>
        <w:rPr>
          <w:rFonts w:ascii="宋体" w:hAnsi="宋体" w:eastAsia="宋体"/>
          <w:sz w:val="21"/>
        </w:rPr>
        <w:t>所以，，</w:t>
      </w:r>
    </w:p>
    <w:p>
      <w:r>
        <w:rPr>
          <w:rFonts w:ascii="宋体" w:hAnsi="宋体" w:eastAsia="宋体"/>
          <w:sz w:val="21"/>
        </w:rPr>
        <w:t>所以不共线.故选：AC</w:t>
      </w:r>
    </w:p>
    <w:p>
      <w:r>
        <w:rPr>
          <w:rFonts w:ascii="宋体" w:hAnsi="宋体" w:eastAsia="宋体"/>
          <w:sz w:val="21"/>
        </w:rPr>
        <w:t>7．（2022·福建省）（多选）已知空间向量，，则下列结论正确的是（　　）</w:t>
      </w:r>
    </w:p>
    <w:p>
      <w:r>
        <w:rPr>
          <w:rFonts w:ascii="宋体" w:hAnsi="宋体" w:eastAsia="宋体"/>
          <w:sz w:val="21"/>
        </w:rPr>
        <w:t>A．    B．   C．  D．与夹角的余弦值为</w:t>
      </w:r>
    </w:p>
    <w:p>
      <w:r>
        <w:rPr>
          <w:rFonts w:ascii="宋体" w:hAnsi="宋体" w:eastAsia="宋体"/>
          <w:sz w:val="21"/>
        </w:rPr>
        <w:t>【答案】BCD</w:t>
      </w:r>
    </w:p>
    <w:p>
      <w:r>
        <w:rPr>
          <w:rFonts w:ascii="宋体" w:hAnsi="宋体" w:eastAsia="宋体"/>
          <w:sz w:val="21"/>
        </w:rPr>
        <w:t>【解析】对于A选项：，不存在，使得，故A错误；</w:t>
      </w:r>
    </w:p>
    <w:p>
      <w:r>
        <w:rPr>
          <w:rFonts w:ascii="宋体" w:hAnsi="宋体" w:eastAsia="宋体"/>
          <w:sz w:val="21"/>
        </w:rPr>
        <w:t>对于B选项：，，故B正确；</w:t>
      </w:r>
    </w:p>
    <w:p>
      <w:r>
        <w:rPr>
          <w:rFonts w:ascii="宋体" w:hAnsi="宋体" w:eastAsia="宋体"/>
          <w:sz w:val="21"/>
        </w:rPr>
        <w:t>对于C选项：，，</w:t>
      </w:r>
    </w:p>
    <w:p>
      <w:r>
        <w:rPr>
          <w:rFonts w:ascii="宋体" w:hAnsi="宋体" w:eastAsia="宋体"/>
          <w:sz w:val="21"/>
        </w:rPr>
        <w:t>则，故C正确；对于D选项：，，</w:t>
      </w:r>
    </w:p>
    <w:p>
      <w:r>
        <w:rPr>
          <w:rFonts w:ascii="宋体" w:hAnsi="宋体" w:eastAsia="宋体"/>
          <w:sz w:val="21"/>
        </w:rPr>
        <w:t>所以，故D正确；故选：BCD.</w:t>
      </w:r>
    </w:p>
    <w:p>
      <w:r>
        <w:rPr>
          <w:rFonts w:ascii="宋体" w:hAnsi="宋体" w:eastAsia="宋体"/>
          <w:sz w:val="21"/>
        </w:rPr>
        <w:t>8．（2022·广东·普宁市华侨中学高二阶段练习）在棱长为2的正方体中，是棱上一动点，点是面的中心，则的值为（       ）</w:t>
      </w:r>
    </w:p>
    <w:p>
      <w:r>
        <w:rPr>
          <w:rFonts w:ascii="宋体" w:hAnsi="宋体" w:eastAsia="宋体"/>
          <w:sz w:val="21"/>
        </w:rPr>
        <w:t>A．4</w:t>
        <w:tab/>
        <w:t>B．</w:t>
        <w:tab/>
        <w:t>C．2</w:t>
        <w:tab/>
        <w:t>D．不确定</w:t>
      </w:r>
    </w:p>
    <w:p>
      <w:r>
        <w:rPr>
          <w:rFonts w:ascii="宋体" w:hAnsi="宋体" w:eastAsia="宋体"/>
          <w:sz w:val="21"/>
        </w:rPr>
        <w:t>【答案】A</w:t>
      </w:r>
    </w:p>
    <w:p>
      <w:r>
        <w:rPr>
          <w:rFonts w:ascii="宋体" w:hAnsi="宋体" w:eastAsia="宋体"/>
          <w:sz w:val="21"/>
        </w:rPr>
        <w:t>【解析】如图，以为原点建立如图所示的空间直角坐标系，</w:t>
      </w:r>
    </w:p>
    <w:p>
      <w:r>
        <w:rPr>
          <w:rFonts w:ascii="宋体" w:hAnsi="宋体" w:eastAsia="宋体"/>
          <w:sz w:val="21"/>
        </w:rPr>
        <w:t>因为正方体棱长为2，点是面的中心，是棱上一动点，</w:t>
      </w:r>
    </w:p>
    <w:p>
      <w:r>
        <w:rPr>
          <w:rFonts w:ascii="宋体" w:hAnsi="宋体" w:eastAsia="宋体"/>
          <w:sz w:val="21"/>
        </w:rPr>
        <w:t>所以，，</w:t>
      </w:r>
    </w:p>
    <w:p>
      <w:r>
        <w:rPr>
          <w:rFonts w:ascii="宋体" w:hAnsi="宋体" w:eastAsia="宋体"/>
          <w:sz w:val="21"/>
        </w:rPr>
        <w:t>，</w:t>
      </w:r>
    </w:p>
    <w:p>
      <w:r>
        <w:rPr>
          <w:rFonts w:ascii="宋体" w:hAnsi="宋体" w:eastAsia="宋体"/>
          <w:sz w:val="21"/>
        </w:rPr>
        <w:t>故选：A</w:t>
      </w:r>
    </w:p>
    <w:p>
      <w:r>
        <w:rPr>
          <w:rFonts w:ascii="宋体" w:hAnsi="宋体" w:eastAsia="宋体"/>
          <w:sz w:val="21"/>
        </w:rPr>
        <w:t>空间向量在几何中的运用</w:t>
      </w:r>
    </w:p>
    <w:p>
      <w:r>
        <w:rPr>
          <w:rFonts w:ascii="宋体" w:hAnsi="宋体" w:eastAsia="宋体"/>
          <w:sz w:val="21"/>
        </w:rPr>
        <w:t>1．（2022·上海·复旦附中高二期中）空间两点、之间的距离为______．</w:t>
      </w:r>
    </w:p>
    <w:p>
      <w:r>
        <w:rPr>
          <w:rFonts w:ascii="宋体" w:hAnsi="宋体" w:eastAsia="宋体"/>
          <w:sz w:val="21"/>
        </w:rPr>
        <w:t>【答案】3</w:t>
      </w:r>
    </w:p>
    <w:p>
      <w:r>
        <w:rPr>
          <w:rFonts w:ascii="宋体" w:hAnsi="宋体" w:eastAsia="宋体"/>
          <w:sz w:val="21"/>
        </w:rPr>
        <w:t>【解析】因点、，则.故答案为：3</w:t>
      </w:r>
    </w:p>
    <w:p>
      <w:r>
        <w:rPr>
          <w:rFonts w:ascii="宋体" w:hAnsi="宋体" w:eastAsia="宋体"/>
          <w:sz w:val="21"/>
        </w:rPr>
        <w:t>2．（2022·四川·阆中中学高二阶段练习（理））若向量若与的夹角为锐角，则的范围为_________.</w:t>
      </w:r>
    </w:p>
    <w:p>
      <w:r>
        <w:rPr>
          <w:rFonts w:ascii="宋体" w:hAnsi="宋体" w:eastAsia="宋体"/>
          <w:sz w:val="21"/>
        </w:rPr>
        <w:t>【答案】</w:t>
      </w:r>
    </w:p>
    <w:p>
      <w:r>
        <w:rPr>
          <w:rFonts w:ascii="宋体" w:hAnsi="宋体" w:eastAsia="宋体"/>
          <w:sz w:val="21"/>
        </w:rPr>
        <w:t>【解析】因为向量若与的夹角为锐角，所以，且、不同向共线.</w:t>
      </w:r>
    </w:p>
    <w:p>
      <w:r>
        <w:rPr>
          <w:rFonts w:ascii="宋体" w:hAnsi="宋体" w:eastAsia="宋体"/>
          <w:sz w:val="21"/>
        </w:rPr>
        <w:t>只需满足，解得：或.所以的范围为.</w:t>
      </w:r>
    </w:p>
    <w:p>
      <w:r>
        <w:rPr>
          <w:rFonts w:ascii="宋体" w:hAnsi="宋体" w:eastAsia="宋体"/>
          <w:sz w:val="21"/>
        </w:rPr>
        <w:t>故答案为：.</w:t>
      </w:r>
    </w:p>
    <w:p>
      <w:r>
        <w:rPr>
          <w:rFonts w:ascii="宋体" w:hAnsi="宋体" w:eastAsia="宋体"/>
          <w:sz w:val="21"/>
        </w:rPr>
        <w:t>3．（2021·全国·高二单元测试）已知长方体中,，点N是AB的中点，点M是的中点．建立如图所示的空间直角坐标系．</w:t>
      </w:r>
    </w:p>
    <w:p>
      <w:r>
        <w:rPr>
          <w:rFonts w:ascii="宋体" w:hAnsi="宋体" w:eastAsia="宋体"/>
          <w:sz w:val="21"/>
        </w:rPr>
        <w:t>（1）写出点的坐标；</w:t>
      </w:r>
    </w:p>
    <w:p>
      <w:r>
        <w:rPr>
          <w:rFonts w:ascii="宋体" w:hAnsi="宋体" w:eastAsia="宋体"/>
          <w:sz w:val="21"/>
        </w:rPr>
        <w:t>（2）求线段的长度；</w:t>
      </w:r>
    </w:p>
    <w:p>
      <w:r>
        <w:rPr>
          <w:rFonts w:ascii="宋体" w:hAnsi="宋体" w:eastAsia="宋体"/>
          <w:sz w:val="21"/>
        </w:rPr>
        <w:t>（3）判断直线与直线是否互相垂直，说明理由．</w:t>
      </w:r>
    </w:p>
    <w:p>
      <w:r>
        <w:rPr>
          <w:rFonts w:ascii="宋体" w:hAnsi="宋体" w:eastAsia="宋体"/>
          <w:sz w:val="21"/>
        </w:rPr>
        <w:t>【答案】（1）；（2）；（3）不垂直，理由见解析.</w:t>
      </w:r>
    </w:p>
    <w:p>
      <w:r>
        <w:rPr>
          <w:rFonts w:ascii="宋体" w:hAnsi="宋体" w:eastAsia="宋体"/>
          <w:sz w:val="21"/>
        </w:rPr>
        <w:t>【解析】（1）由于为坐标原点，所以</w:t>
      </w:r>
    </w:p>
    <w:p>
      <w:r>
        <w:rPr>
          <w:rFonts w:ascii="宋体" w:hAnsi="宋体" w:eastAsia="宋体"/>
          <w:sz w:val="21"/>
        </w:rPr>
        <w:t>由得：</w:t>
      </w:r>
    </w:p>
    <w:p>
      <w:r>
        <w:rPr>
          <w:rFonts w:ascii="宋体" w:hAnsi="宋体" w:eastAsia="宋体"/>
          <w:sz w:val="21"/>
        </w:rPr>
        <w:t>点N是AB的中点，点M是的中点，；</w:t>
      </w:r>
    </w:p>
    <w:p>
      <w:r>
        <w:rPr>
          <w:rFonts w:ascii="宋体" w:hAnsi="宋体" w:eastAsia="宋体"/>
          <w:sz w:val="21"/>
        </w:rPr>
        <w:t>（2）由两点距离公式得：，</w:t>
      </w:r>
    </w:p>
    <w:p>
      <w:r>
        <w:rPr>
          <w:rFonts w:ascii="宋体" w:hAnsi="宋体" w:eastAsia="宋体"/>
          <w:sz w:val="21"/>
        </w:rPr>
        <w:t>；</w:t>
      </w:r>
    </w:p>
    <w:p>
      <w:r>
        <w:rPr>
          <w:rFonts w:ascii="宋体" w:hAnsi="宋体" w:eastAsia="宋体"/>
          <w:sz w:val="21"/>
        </w:rPr>
        <w:t>（3）直线与直线不垂直</w:t>
      </w:r>
    </w:p>
    <w:p>
      <w:r>
        <w:rPr>
          <w:rFonts w:ascii="宋体" w:hAnsi="宋体" w:eastAsia="宋体"/>
          <w:sz w:val="21"/>
        </w:rPr>
        <w:t>理由：由（1）中各点坐标得：</w:t>
      </w:r>
    </w:p>
    <w:p>
      <w:r>
        <w:rPr>
          <w:rFonts w:ascii="宋体" w:hAnsi="宋体" w:eastAsia="宋体"/>
          <w:sz w:val="21"/>
        </w:rPr>
        <w:t>与不垂直，所以直线与直线不垂直</w:t>
      </w:r>
    </w:p>
    <w:p>
      <w:r>
        <w:rPr>
          <w:rFonts w:ascii="宋体" w:hAnsi="宋体" w:eastAsia="宋体"/>
          <w:sz w:val="21"/>
        </w:rPr>
        <w:t>4．（2022·全国·高二课时练习）如图，在棱长为的正方体中，是的中点，是的中点，是的中点.</w:t>
      </w:r>
    </w:p>
    <w:p>
      <w:r>
        <w:rPr>
          <w:rFonts w:ascii="宋体" w:hAnsi="宋体" w:eastAsia="宋体"/>
          <w:sz w:val="21"/>
        </w:rPr>
        <w:t>(1)试建立适当的坐标系，并确定、、三点的坐标；</w:t>
      </w:r>
    </w:p>
    <w:p>
      <w:r>
        <w:rPr>
          <w:rFonts w:ascii="宋体" w:hAnsi="宋体" w:eastAsia="宋体"/>
          <w:sz w:val="21"/>
        </w:rPr>
        <w:t>(2)求证：.</w:t>
      </w:r>
    </w:p>
    <w:p>
      <w:r>
        <w:rPr>
          <w:rFonts w:ascii="宋体" w:hAnsi="宋体" w:eastAsia="宋体"/>
          <w:sz w:val="21"/>
        </w:rPr>
        <w:t>【答案】(1)答案见解析(2)证明见解析</w:t>
      </w:r>
    </w:p>
    <w:p>
      <w:r>
        <w:rPr>
          <w:rFonts w:ascii="宋体" w:hAnsi="宋体" w:eastAsia="宋体"/>
          <w:sz w:val="21"/>
        </w:rPr>
        <w:t>【解析】(1)以点为坐标原点，、、所在直线分别为、、轴建立如下图所示的空间直角坐标系，</w:t>
      </w:r>
    </w:p>
    <w:p>
      <w:r>
        <w:rPr>
          <w:rFonts w:ascii="宋体" w:hAnsi="宋体" w:eastAsia="宋体"/>
          <w:sz w:val="21"/>
        </w:rPr>
        <w:t>则、、.</w:t>
      </w:r>
    </w:p>
    <w:p>
      <w:r>
        <w:rPr>
          <w:rFonts w:ascii="宋体" w:hAnsi="宋体" w:eastAsia="宋体"/>
          <w:sz w:val="21"/>
        </w:rPr>
        <w:t>(2)</w:t>
      </w:r>
    </w:p>
    <w:p>
      <w:r>
        <w:rPr>
          <w:rFonts w:ascii="宋体" w:hAnsi="宋体" w:eastAsia="宋体"/>
          <w:sz w:val="21"/>
        </w:rPr>
        <w:t>证明：依题意可得、，则，，</w:t>
      </w:r>
    </w:p>
    <w:p>
      <w:r>
        <w:rPr>
          <w:rFonts w:ascii="宋体" w:hAnsi="宋体" w:eastAsia="宋体"/>
          <w:sz w:val="21"/>
        </w:rPr>
        <w:t>所以，，所以.</w:t>
      </w:r>
    </w:p>
    <w:p>
      <w:r>
        <w:rPr>
          <w:rFonts w:ascii="宋体" w:hAnsi="宋体" w:eastAsia="宋体"/>
          <w:sz w:val="21"/>
        </w:rPr>
        <w:t>5．（2022·全国·高二课时练习）已知点，，．</w:t>
      </w:r>
    </w:p>
    <w:p>
      <w:r>
        <w:rPr>
          <w:rFonts w:ascii="宋体" w:hAnsi="宋体" w:eastAsia="宋体"/>
          <w:sz w:val="21"/>
        </w:rPr>
        <w:t>(1)当为直角三角形时，求实数的值；</w:t>
      </w:r>
    </w:p>
    <w:p>
      <w:r>
        <w:rPr>
          <w:rFonts w:ascii="宋体" w:hAnsi="宋体" w:eastAsia="宋体"/>
          <w:sz w:val="21"/>
        </w:rPr>
        <w:t>(2)是否可能为钝角三角形？</w:t>
      </w:r>
    </w:p>
    <w:p>
      <w:r>
        <w:rPr>
          <w:rFonts w:ascii="宋体" w:hAnsi="宋体" w:eastAsia="宋体"/>
          <w:sz w:val="21"/>
        </w:rPr>
        <w:t>【答案】(1)(2)不能</w:t>
      </w:r>
    </w:p>
    <w:p>
      <w:r>
        <w:rPr>
          <w:rFonts w:ascii="宋体" w:hAnsi="宋体" w:eastAsia="宋体"/>
          <w:sz w:val="21"/>
        </w:rPr>
        <w:t>【解析】(1)由已知得，，，</w:t>
      </w:r>
    </w:p>
    <w:p>
      <w:r>
        <w:rPr>
          <w:rFonts w:ascii="宋体" w:hAnsi="宋体" w:eastAsia="宋体"/>
          <w:sz w:val="21"/>
        </w:rPr>
        <w:t>，所以为锐角，</w:t>
      </w:r>
    </w:p>
    <w:p>
      <w:r>
        <w:rPr>
          <w:rFonts w:ascii="宋体" w:hAnsi="宋体" w:eastAsia="宋体"/>
          <w:sz w:val="21"/>
        </w:rPr>
        <w:t>，所以，为锐角，</w:t>
      </w:r>
    </w:p>
    <w:p>
      <w:r>
        <w:rPr>
          <w:rFonts w:ascii="宋体" w:hAnsi="宋体" w:eastAsia="宋体"/>
          <w:sz w:val="21"/>
        </w:rPr>
        <w:t>，所以若为直角，则，</w:t>
      </w:r>
    </w:p>
    <w:p>
      <w:r>
        <w:rPr>
          <w:rFonts w:ascii="宋体" w:hAnsi="宋体" w:eastAsia="宋体"/>
          <w:sz w:val="21"/>
        </w:rPr>
        <w:t>即，解得；</w:t>
      </w:r>
    </w:p>
    <w:p>
      <w:r>
        <w:rPr>
          <w:rFonts w:ascii="宋体" w:hAnsi="宋体" w:eastAsia="宋体"/>
          <w:sz w:val="21"/>
        </w:rPr>
        <w:t>(2)由（1）可得，为锐角，</w:t>
      </w:r>
    </w:p>
    <w:p>
      <w:r>
        <w:rPr>
          <w:rFonts w:ascii="宋体" w:hAnsi="宋体" w:eastAsia="宋体"/>
          <w:sz w:val="21"/>
        </w:rPr>
        <w:t>，为锐角，</w:t>
      </w:r>
    </w:p>
    <w:p>
      <w:r>
        <w:rPr>
          <w:rFonts w:ascii="宋体" w:hAnsi="宋体" w:eastAsia="宋体"/>
          <w:sz w:val="21"/>
        </w:rPr>
        <w:t>，，</w:t>
      </w:r>
    </w:p>
    <w:p>
      <w:r>
        <w:rPr>
          <w:rFonts w:ascii="宋体" w:hAnsi="宋体" w:eastAsia="宋体"/>
          <w:sz w:val="21"/>
        </w:rPr>
        <w:t>所以不能为钝角三角形.</w:t>
      </w:r>
    </w:p>
    <w:p>
      <w:r>
        <w:rPr>
          <w:rFonts w:ascii="宋体" w:hAnsi="宋体" w:eastAsia="宋体"/>
          <w:sz w:val="21"/>
        </w:rPr>
        <w:t>6．（2021·全国·高二课时练习）如图，正方形与等腰直角三角形所在平面互相垂直，，E，F分别是的中点，G是上的点，.</w:t>
      </w:r>
    </w:p>
    <w:p>
      <w:r>
        <w:rPr>
          <w:rFonts w:ascii="宋体" w:hAnsi="宋体" w:eastAsia="宋体"/>
          <w:sz w:val="21"/>
        </w:rPr>
        <w:t>（1）试确定点G的位置；</w:t>
      </w:r>
    </w:p>
    <w:p>
      <w:r>
        <w:rPr>
          <w:rFonts w:ascii="宋体" w:hAnsi="宋体" w:eastAsia="宋体"/>
          <w:sz w:val="21"/>
        </w:rPr>
        <w:t>（2）求夹角的余弦值.</w:t>
      </w:r>
    </w:p>
    <w:p>
      <w:r>
        <w:rPr>
          <w:rFonts w:ascii="宋体" w:hAnsi="宋体" w:eastAsia="宋体"/>
          <w:sz w:val="21"/>
        </w:rPr>
        <w:t>【答案】（1）G是的中点       （2）</w:t>
      </w:r>
    </w:p>
    <w:p>
      <w:r>
        <w:rPr>
          <w:rFonts w:ascii="宋体" w:hAnsi="宋体" w:eastAsia="宋体"/>
          <w:sz w:val="21"/>
        </w:rPr>
        <w:t>【解析】（1）由题意，平面平面，</w:t>
      </w:r>
    </w:p>
    <w:p>
      <w:r>
        <w:rPr>
          <w:rFonts w:ascii="宋体" w:hAnsi="宋体" w:eastAsia="宋体"/>
          <w:sz w:val="21"/>
        </w:rPr>
        <w:t>平面平面，平面</w:t>
      </w:r>
    </w:p>
    <w:p>
      <w:r>
        <w:rPr>
          <w:rFonts w:ascii="宋体" w:hAnsi="宋体" w:eastAsia="宋体"/>
          <w:sz w:val="21"/>
        </w:rPr>
        <w:t>平面，又平面</w:t>
      </w:r>
    </w:p>
    <w:p>
      <w:r>
        <w:rPr>
          <w:rFonts w:ascii="宋体" w:hAnsi="宋体" w:eastAsia="宋体"/>
          <w:sz w:val="21"/>
        </w:rPr>
        <w:t>以C为坐标原点，如图建立空间直角坐标系，不妨设</w:t>
      </w:r>
    </w:p>
    <w:p>
      <w:r>
        <w:rPr>
          <w:rFonts w:ascii="宋体" w:hAnsi="宋体" w:eastAsia="宋体"/>
          <w:sz w:val="21"/>
        </w:rPr>
        <w:t>故G是的中点.</w:t>
      </w:r>
    </w:p>
    <w:p>
      <w:r>
        <w:rPr>
          <w:rFonts w:ascii="宋体" w:hAnsi="宋体" w:eastAsia="宋体"/>
          <w:sz w:val="21"/>
        </w:rPr>
        <w:t>（2）</w:t>
      </w:r>
    </w:p>
    <w:p>
      <w:r>
        <w:rPr>
          <w:rFonts w:ascii="宋体" w:hAnsi="宋体" w:eastAsia="宋体"/>
          <w:sz w:val="21"/>
        </w:rPr>
        <w:t>，又</w:t>
      </w:r>
    </w:p>
    <w:p>
      <w:r>
        <w:rPr>
          <w:rFonts w:ascii="宋体" w:hAnsi="宋体" w:eastAsia="宋体"/>
          <w:sz w:val="21"/>
        </w:rPr>
        <w:t>7．（2021·山东省潍坊第四中学高二阶段练习）如图，已知直三棱柱ABC－A1B1C1，在底面△ABC中，CA＝CB＝1，∠BCA＝90°，棱AA1＝2，M，N分别是A1B1，A1A的中点．</w:t>
      </w:r>
    </w:p>
    <w:p>
      <w:r>
        <w:rPr>
          <w:rFonts w:ascii="宋体" w:hAnsi="宋体" w:eastAsia="宋体"/>
          <w:sz w:val="21"/>
        </w:rPr>
        <w:t>（1）求 的模；</w:t>
      </w:r>
    </w:p>
    <w:p>
      <w:r>
        <w:rPr>
          <w:rFonts w:ascii="宋体" w:hAnsi="宋体" w:eastAsia="宋体"/>
          <w:sz w:val="21"/>
        </w:rPr>
        <w:t>（2）求cos〈，〉的值；</w:t>
      </w:r>
    </w:p>
    <w:p>
      <w:r>
        <w:rPr>
          <w:rFonts w:ascii="宋体" w:hAnsi="宋体" w:eastAsia="宋体"/>
          <w:sz w:val="21"/>
        </w:rPr>
        <w:t>（3）求证：A1B⊥C1M.</w:t>
      </w:r>
    </w:p>
    <w:p>
      <w:r>
        <w:rPr>
          <w:rFonts w:ascii="宋体" w:hAnsi="宋体" w:eastAsia="宋体"/>
          <w:sz w:val="21"/>
        </w:rPr>
        <w:t>【答案】（1）；（2）；（3）证明见解析.</w:t>
      </w:r>
    </w:p>
    <w:p>
      <w:r>
        <w:rPr>
          <w:rFonts w:ascii="宋体" w:hAnsi="宋体" w:eastAsia="宋体"/>
          <w:sz w:val="21"/>
        </w:rPr>
        <w:t>【解析】（1）如图，以点C作为坐标原点O，CA，CB，CC1所在直线分别为x轴，y轴，z轴，建立空间直角坐标系. 由题意得B(0，1，0)，N(1，0，1)，</w:t>
      </w:r>
    </w:p>
    <w:p>
      <w:r>
        <w:rPr>
          <w:rFonts w:ascii="宋体" w:hAnsi="宋体" w:eastAsia="宋体"/>
          <w:sz w:val="21"/>
        </w:rPr>
        <w:t>∴＝＝.</w:t>
      </w:r>
    </w:p>
    <w:p>
      <w:r>
        <w:rPr>
          <w:rFonts w:ascii="宋体" w:hAnsi="宋体" w:eastAsia="宋体"/>
          <w:sz w:val="21"/>
        </w:rPr>
        <w:t>（2）由题意得A1(1，0，2)，B(0，1，0)，C(0，0，0)，B1(0，1，2)，</w:t>
      </w:r>
    </w:p>
    <w:p>
      <w:r>
        <w:rPr>
          <w:rFonts w:ascii="宋体" w:hAnsi="宋体" w:eastAsia="宋体"/>
          <w:sz w:val="21"/>
        </w:rPr>
        <w:t>∴＝(1，－1，2)，＝(0，1，2)，</w:t>
      </w:r>
    </w:p>
    <w:p>
      <w:r>
        <w:rPr>
          <w:rFonts w:ascii="宋体" w:hAnsi="宋体" w:eastAsia="宋体"/>
          <w:sz w:val="21"/>
        </w:rPr>
        <w:t>·＝3，||＝，||＝，</w:t>
      </w:r>
    </w:p>
    <w:p>
      <w:r>
        <w:rPr>
          <w:rFonts w:ascii="宋体" w:hAnsi="宋体" w:eastAsia="宋体"/>
          <w:sz w:val="21"/>
        </w:rPr>
        <w:t>∴cos〈，〉＝＝.</w:t>
      </w:r>
    </w:p>
    <w:p>
      <w:r>
        <w:rPr>
          <w:rFonts w:ascii="宋体" w:hAnsi="宋体" w:eastAsia="宋体"/>
          <w:sz w:val="21"/>
        </w:rPr>
        <w:t>（3）由题意得C1(0，0，2)，M，＝(－1，1，－2)，＝，</w:t>
      </w:r>
    </w:p>
    <w:p>
      <w:r>
        <w:rPr>
          <w:rFonts w:ascii="宋体" w:hAnsi="宋体" w:eastAsia="宋体"/>
          <w:sz w:val="21"/>
        </w:rPr>
        <w:t>∴·＝－＋＋0＝0，</w:t>
      </w:r>
    </w:p>
    <w:p>
      <w:r>
        <w:rPr>
          <w:rFonts w:ascii="宋体" w:hAnsi="宋体" w:eastAsia="宋体"/>
          <w:sz w:val="21"/>
        </w:rPr>
        <w:t>∴⊥，即A1B⊥C1M.</w:t>
      </w:r>
    </w:p>
    <w:p>
      <w:r>
        <w:rPr>
          <w:rFonts w:ascii="宋体" w:hAnsi="宋体" w:eastAsia="宋体"/>
          <w:sz w:val="21"/>
        </w:rPr>
        <w:t>数量积的取值范围</w:t>
      </w:r>
    </w:p>
    <w:p>
      <w:r>
        <w:rPr>
          <w:rFonts w:ascii="宋体" w:hAnsi="宋体" w:eastAsia="宋体"/>
          <w:sz w:val="21"/>
        </w:rPr>
        <w:t>1．（2022·江苏宿迁·高二期中）已知，点Q在直线OP上，那么当取得最小值时，点Q的坐标是（       ）</w:t>
      </w:r>
    </w:p>
    <w:p>
      <w:r>
        <w:rPr>
          <w:rFonts w:ascii="宋体" w:hAnsi="宋体" w:eastAsia="宋体"/>
          <w:sz w:val="21"/>
        </w:rPr>
        <w:t>A．</w:t>
        <w:tab/>
        <w:t>B．</w:t>
        <w:tab/>
        <w:t>C．</w:t>
        <w:tab/>
        <w:t>D．</w:t>
      </w:r>
    </w:p>
    <w:p>
      <w:r>
        <w:rPr>
          <w:rFonts w:ascii="宋体" w:hAnsi="宋体" w:eastAsia="宋体"/>
          <w:sz w:val="21"/>
        </w:rPr>
        <w:t>【答案】C</w:t>
      </w:r>
    </w:p>
    <w:p>
      <w:r>
        <w:rPr>
          <w:rFonts w:ascii="宋体" w:hAnsi="宋体" w:eastAsia="宋体"/>
          <w:sz w:val="21"/>
        </w:rPr>
        <w:t>【解析】设，</w:t>
      </w:r>
    </w:p>
    <w:p>
      <w:r>
        <w:rPr>
          <w:rFonts w:ascii="宋体" w:hAnsi="宋体" w:eastAsia="宋体"/>
          <w:sz w:val="21"/>
        </w:rPr>
        <w:t>由点在直线上，可得存在实数使得，</w:t>
      </w:r>
    </w:p>
    <w:p>
      <w:r>
        <w:rPr>
          <w:rFonts w:ascii="宋体" w:hAnsi="宋体" w:eastAsia="宋体"/>
          <w:sz w:val="21"/>
        </w:rPr>
        <w:t>即，可得,</w:t>
      </w:r>
    </w:p>
    <w:p>
      <w:r>
        <w:rPr>
          <w:rFonts w:ascii="宋体" w:hAnsi="宋体" w:eastAsia="宋体"/>
          <w:sz w:val="21"/>
        </w:rPr>
        <w:t>所以,</w:t>
      </w:r>
    </w:p>
    <w:p>
      <w:r>
        <w:rPr>
          <w:rFonts w:ascii="宋体" w:hAnsi="宋体" w:eastAsia="宋体"/>
          <w:sz w:val="21"/>
        </w:rPr>
        <w:t>则，</w:t>
      </w:r>
    </w:p>
    <w:p>
      <w:r>
        <w:rPr>
          <w:rFonts w:ascii="宋体" w:hAnsi="宋体" w:eastAsia="宋体"/>
          <w:sz w:val="21"/>
        </w:rPr>
        <w:t>根据二次函数的性质，可得当时，取得最小值，此时.</w:t>
      </w:r>
    </w:p>
    <w:p>
      <w:r>
        <w:rPr>
          <w:rFonts w:ascii="宋体" w:hAnsi="宋体" w:eastAsia="宋体"/>
          <w:sz w:val="21"/>
        </w:rPr>
        <w:t>故选：C.</w:t>
      </w:r>
    </w:p>
    <w:p>
      <w:r>
        <w:rPr>
          <w:rFonts w:ascii="宋体" w:hAnsi="宋体" w:eastAsia="宋体"/>
          <w:sz w:val="21"/>
        </w:rPr>
        <w:t>2．（2022·重庆市）在棱长为1的正方体中，点E为底面内一动点，则的取值范围是（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【答案】A</w:t>
      </w:r>
    </w:p>
    <w:p>
      <w:r>
        <w:rPr>
          <w:rFonts w:ascii="宋体" w:hAnsi="宋体" w:eastAsia="宋体"/>
          <w:sz w:val="21"/>
        </w:rPr>
        <w:t>【解析】如图建立空间直角坐标系，则，，设则，，所以，，所以，因为，，所以，，所以，</w:t>
      </w:r>
    </w:p>
    <w:p>
      <w:r>
        <w:rPr>
          <w:rFonts w:ascii="宋体" w:hAnsi="宋体" w:eastAsia="宋体"/>
          <w:sz w:val="21"/>
        </w:rPr>
        <w:t>故选：A</w:t>
      </w:r>
    </w:p>
    <w:p>
      <w:r>
        <w:rPr>
          <w:rFonts w:ascii="宋体" w:hAnsi="宋体" w:eastAsia="宋体"/>
          <w:sz w:val="21"/>
        </w:rPr>
        <w:t>3（2022·上海市奉贤中学高三阶段练习）棱长为1的正方体，在正方体的12条棱上运动，则的取值范围是___________.</w:t>
      </w:r>
    </w:p>
    <w:p>
      <w:r>
        <w:rPr>
          <w:rFonts w:ascii="宋体" w:hAnsi="宋体" w:eastAsia="宋体"/>
          <w:sz w:val="21"/>
        </w:rPr>
        <w:t>【答案】</w:t>
      </w:r>
    </w:p>
    <w:p>
      <w:r>
        <w:rPr>
          <w:rFonts w:ascii="宋体" w:hAnsi="宋体" w:eastAsia="宋体"/>
          <w:sz w:val="21"/>
        </w:rPr>
        <w:t>【解析】建立如图所示空间直角坐标系，，</w:t>
      </w:r>
    </w:p>
    <w:p>
      <w:r>
        <w:rPr>
          <w:rFonts w:ascii="宋体" w:hAnsi="宋体" w:eastAsia="宋体"/>
          <w:sz w:val="21"/>
        </w:rPr>
        <w:t>，设（且只在正方体的条棱上运动），</w:t>
      </w:r>
    </w:p>
    <w:p>
      <w:r>
        <w:rPr>
          <w:rFonts w:ascii="宋体" w:hAnsi="宋体" w:eastAsia="宋体"/>
          <w:sz w:val="21"/>
        </w:rPr>
        <w:t>则，</w:t>
      </w:r>
    </w:p>
    <w:p>
      <w:r>
        <w:rPr>
          <w:rFonts w:ascii="宋体" w:hAnsi="宋体" w:eastAsia="宋体"/>
          <w:sz w:val="21"/>
        </w:rPr>
        <w:t>，</w:t>
      </w:r>
    </w:p>
    <w:p>
      <w:r>
        <w:rPr>
          <w:rFonts w:ascii="宋体" w:hAnsi="宋体" w:eastAsia="宋体"/>
          <w:sz w:val="21"/>
        </w:rPr>
        <w:t>由于，所以.</w:t>
      </w:r>
    </w:p>
    <w:p>
      <w:r>
        <w:rPr>
          <w:rFonts w:ascii="宋体" w:hAnsi="宋体" w:eastAsia="宋体"/>
          <w:sz w:val="21"/>
        </w:rPr>
        <w:t>当时，取最小值；当时，取最大值.</w:t>
      </w:r>
    </w:p>
    <w:p>
      <w:r>
        <w:rPr>
          <w:rFonts w:ascii="宋体" w:hAnsi="宋体" w:eastAsia="宋体"/>
          <w:sz w:val="21"/>
        </w:rPr>
        <w:t>故答案为：</w:t>
      </w:r>
    </w:p>
    <w:p>
      <w:r>
        <w:rPr>
          <w:rFonts w:ascii="宋体" w:hAnsi="宋体" w:eastAsia="宋体"/>
          <w:sz w:val="21"/>
        </w:rPr>
        <w:t>4.（2021·全国·高一课时练习）如图，在长方体中，，，点M在棱上，且，则当的面积取得最小值时其棱________.</w:t>
      </w:r>
    </w:p>
    <w:p>
      <w:r>
        <w:rPr>
          <w:rFonts w:ascii="宋体" w:hAnsi="宋体" w:eastAsia="宋体"/>
          <w:sz w:val="21"/>
        </w:rPr>
        <w:t>【答案】</w:t>
      </w:r>
    </w:p>
    <w:p>
      <w:r>
        <w:rPr>
          <w:rFonts w:ascii="宋体" w:hAnsi="宋体" w:eastAsia="宋体"/>
          <w:sz w:val="21"/>
        </w:rPr>
        <w:t>【解析】设，，如图建立空间直角坐标系，</w:t>
      </w:r>
    </w:p>
    <w:p>
      <w:r>
        <w:rPr>
          <w:rFonts w:ascii="宋体" w:hAnsi="宋体" w:eastAsia="宋体"/>
          <w:sz w:val="21"/>
        </w:rPr>
        <w:t>则，，，</w:t>
      </w:r>
    </w:p>
    <w:p>
      <w:r>
        <w:rPr>
          <w:rFonts w:ascii="宋体" w:hAnsi="宋体" w:eastAsia="宋体"/>
          <w:sz w:val="21"/>
        </w:rPr>
        <w:t>所以，，</w:t>
      </w:r>
    </w:p>
    <w:p>
      <w:r>
        <w:rPr>
          <w:rFonts w:ascii="宋体" w:hAnsi="宋体" w:eastAsia="宋体"/>
          <w:sz w:val="21"/>
        </w:rPr>
        <w:t>又，所以，所以，</w:t>
      </w:r>
    </w:p>
    <w:p>
      <w:r>
        <w:rPr>
          <w:rFonts w:ascii="宋体" w:hAnsi="宋体" w:eastAsia="宋体"/>
          <w:sz w:val="21"/>
        </w:rPr>
        <w:t>所以</w:t>
      </w:r>
    </w:p>
    <w:p>
      <w:r>
        <w:rPr>
          <w:rFonts w:ascii="宋体" w:hAnsi="宋体" w:eastAsia="宋体"/>
          <w:sz w:val="21"/>
        </w:rPr>
        <w:t>，</w:t>
      </w:r>
    </w:p>
    <w:p>
      <w:r>
        <w:rPr>
          <w:rFonts w:ascii="宋体" w:hAnsi="宋体" w:eastAsia="宋体"/>
          <w:sz w:val="21"/>
        </w:rPr>
        <w:t>当且仅当，时，等号成立，</w:t>
      </w:r>
    </w:p>
    <w:p>
      <w:r>
        <w:rPr>
          <w:rFonts w:ascii="宋体" w:hAnsi="宋体" w:eastAsia="宋体"/>
          <w:sz w:val="21"/>
        </w:rPr>
        <w:t>所以当的面积取得最小值时其棱.故答案为：.</w:t>
      </w:r>
    </w:p>
    <w:p>
      <w:r>
        <w:rPr>
          <w:rFonts w:ascii="宋体" w:hAnsi="宋体" w:eastAsia="宋体"/>
          <w:sz w:val="21"/>
        </w:rPr>
        <w:t>5．（2022·全国·高二课时练习）如图所示，正方体的棱长为是它内切球的一条弦(我们把球面上任意两点之间的线段称为球的弦)，为正方体表面上的动点，当弦的长度最大时，的取值围是_______________________．</w:t>
      </w:r>
    </w:p>
    <w:p>
      <w:r>
        <w:rPr>
          <w:rFonts w:ascii="宋体" w:hAnsi="宋体" w:eastAsia="宋体"/>
          <w:sz w:val="21"/>
        </w:rPr>
        <w:t>【答案】</w:t>
      </w:r>
    </w:p>
    <w:p>
      <w:r>
        <w:rPr>
          <w:rFonts w:ascii="宋体" w:hAnsi="宋体" w:eastAsia="宋体"/>
          <w:sz w:val="21"/>
        </w:rPr>
        <w:t>【解析】当弦的长度最大时，弦过球心，</w:t>
      </w:r>
    </w:p>
    <w:p>
      <w:r>
        <w:rPr>
          <w:rFonts w:ascii="宋体" w:hAnsi="宋体" w:eastAsia="宋体"/>
          <w:sz w:val="21"/>
        </w:rPr>
        <w:t>如图，建立空间直角坐标系，不妨设是上下底面的中心，</w:t>
      </w:r>
    </w:p>
    <w:p>
      <w:r>
        <w:rPr>
          <w:rFonts w:ascii="宋体" w:hAnsi="宋体" w:eastAsia="宋体"/>
          <w:sz w:val="21"/>
        </w:rPr>
        <w:t>则，，</w:t>
      </w:r>
    </w:p>
    <w:p>
      <w:r>
        <w:rPr>
          <w:rFonts w:ascii="宋体" w:hAnsi="宋体" w:eastAsia="宋体"/>
          <w:sz w:val="21"/>
        </w:rPr>
        <w:t>，，，</w:t>
      </w:r>
    </w:p>
    <w:p>
      <w:r>
        <w:rPr>
          <w:rFonts w:ascii="宋体" w:hAnsi="宋体" w:eastAsia="宋体"/>
          <w:sz w:val="21"/>
        </w:rPr>
        <w:t>则</w:t>
      </w:r>
    </w:p>
    <w:p>
      <w:r>
        <w:rPr>
          <w:rFonts w:ascii="宋体" w:hAnsi="宋体" w:eastAsia="宋体"/>
          <w:sz w:val="21"/>
        </w:rPr>
        <w:t>，</w:t>
      </w:r>
    </w:p>
    <w:p>
      <w:r>
        <w:rPr>
          <w:rFonts w:ascii="宋体" w:hAnsi="宋体" w:eastAsia="宋体"/>
          <w:sz w:val="21"/>
        </w:rPr>
        <w:t>而表示点和定点距离的平方，很显然正方体的顶点到定点距离的平方最大，最大值是 正方体面的中心到定点的距离的平方最小，最小值是，所以的最小值是，最大值是.</w:t>
      </w:r>
    </w:p>
    <w:p>
      <w:r>
        <w:rPr>
          <w:rFonts w:ascii="宋体" w:hAnsi="宋体" w:eastAsia="宋体"/>
          <w:sz w:val="21"/>
        </w:rPr>
        <w:t>故答案为：</w:t>
      </w:r>
    </w:p>
    <w:p>
      <w:r>
        <w:rPr>
          <w:rFonts w:ascii="宋体" w:hAnsi="宋体" w:eastAsia="宋体"/>
          <w:sz w:val="21"/>
        </w:rPr>
        <w:t>6.（2022·全国·高二课时练习）在空间直角坐标系中，已知四点、、，点M是直线OC上的动点，当取得最小值时，求点M的坐标．</w:t>
      </w:r>
    </w:p>
    <w:p>
      <w:r>
        <w:rPr>
          <w:rFonts w:ascii="宋体" w:hAnsi="宋体" w:eastAsia="宋体"/>
          <w:sz w:val="21"/>
        </w:rPr>
        <w:t>【答案】</w:t>
      </w:r>
    </w:p>
    <w:p>
      <w:r>
        <w:rPr>
          <w:rFonts w:ascii="宋体" w:hAnsi="宋体" w:eastAsia="宋体"/>
          <w:sz w:val="21"/>
        </w:rPr>
        <w:t>【解析】由题意，设，则，即，</w:t>
      </w:r>
    </w:p>
    <w:p>
      <w:r>
        <w:rPr>
          <w:rFonts w:ascii="宋体" w:hAnsi="宋体" w:eastAsia="宋体"/>
          <w:sz w:val="21"/>
        </w:rPr>
        <w:t>则，，</w:t>
      </w:r>
    </w:p>
    <w:p>
      <w:r>
        <w:rPr>
          <w:rFonts w:ascii="宋体" w:hAnsi="宋体" w:eastAsia="宋体"/>
          <w:sz w:val="21"/>
        </w:rPr>
        <w:t>∴，</w:t>
      </w:r>
    </w:p>
    <w:p>
      <w:r>
        <w:rPr>
          <w:rFonts w:ascii="宋体" w:hAnsi="宋体" w:eastAsia="宋体"/>
          <w:sz w:val="21"/>
        </w:rPr>
        <w:t>当且仅当时，取得最小值，此时点M的坐标为．</w:t>
      </w:r>
    </w:p>
    <w:p>
      <w:r>
        <w:rPr>
          <w:rFonts w:ascii="宋体" w:hAnsi="宋体" w:eastAsia="宋体"/>
          <w:sz w:val="21"/>
        </w:rPr>
        <w:t>空间向量中轨迹</w:t>
      </w:r>
    </w:p>
    <w:p>
      <w:r>
        <w:rPr>
          <w:rFonts w:ascii="宋体" w:hAnsi="宋体" w:eastAsia="宋体"/>
          <w:sz w:val="21"/>
        </w:rPr>
        <w:t>1．（2021·河南·社旗县第一高级中学高二阶段练习（理））已知正方体的棱长为1，E、F分别是棱、的中点，点P为底面内（包括边界）的一动点，若直线与平面无公共点，则点P的轨迹长度为（       ）</w:t>
      </w:r>
    </w:p>
    <w:p>
      <w:r>
        <w:rPr>
          <w:rFonts w:ascii="宋体" w:hAnsi="宋体" w:eastAsia="宋体"/>
          <w:sz w:val="21"/>
        </w:rPr>
        <w:t>A．</w:t>
        <w:tab/>
        <w:t>B．</w:t>
        <w:tab/>
        <w:t>C．</w:t>
        <w:tab/>
        <w:t>D．</w:t>
      </w:r>
    </w:p>
    <w:p>
      <w:r>
        <w:rPr>
          <w:rFonts w:ascii="宋体" w:hAnsi="宋体" w:eastAsia="宋体"/>
          <w:sz w:val="21"/>
        </w:rPr>
        <w:t>【答案】C</w:t>
      </w:r>
    </w:p>
    <w:p>
      <w:r>
        <w:rPr>
          <w:rFonts w:ascii="宋体" w:hAnsi="宋体" w:eastAsia="宋体"/>
          <w:sz w:val="21"/>
        </w:rPr>
        <w:t>【解析】根据题意，以点D为坐标原点，DA、DC、所在直线分别为x、y、z轴建立如下图所示的空间直角坐标系，</w:t>
      </w:r>
    </w:p>
    <w:p>
      <w:r>
        <w:rPr>
          <w:rFonts w:ascii="宋体" w:hAnsi="宋体" w:eastAsia="宋体"/>
          <w:sz w:val="21"/>
        </w:rPr>
        <w:t>则、、、，设点，</w:t>
      </w:r>
    </w:p>
    <w:p>
      <w:r>
        <w:rPr>
          <w:rFonts w:ascii="宋体" w:hAnsi="宋体" w:eastAsia="宋体"/>
          <w:sz w:val="21"/>
        </w:rPr>
        <w:t>，，设平面的法向量为，由，取，可得，</w:t>
      </w:r>
    </w:p>
    <w:p>
      <w:r>
        <w:rPr>
          <w:rFonts w:ascii="宋体" w:hAnsi="宋体" w:eastAsia="宋体"/>
          <w:sz w:val="21"/>
        </w:rPr>
        <w:t>，由题意可知，平面，则，</w:t>
      </w:r>
    </w:p>
    <w:p>
      <w:r>
        <w:rPr>
          <w:rFonts w:ascii="宋体" w:hAnsi="宋体" w:eastAsia="宋体"/>
          <w:sz w:val="21"/>
        </w:rPr>
        <w:t>令，可得；令，可得.</w:t>
      </w:r>
    </w:p>
    <w:p>
      <w:r>
        <w:rPr>
          <w:rFonts w:ascii="宋体" w:hAnsi="宋体" w:eastAsia="宋体"/>
          <w:sz w:val="21"/>
        </w:rPr>
        <w:t>易知点P的轨迹交线段于点，交线段的中点，</w:t>
      </w:r>
    </w:p>
    <w:p>
      <w:r>
        <w:rPr>
          <w:rFonts w:ascii="宋体" w:hAnsi="宋体" w:eastAsia="宋体"/>
          <w:sz w:val="21"/>
        </w:rPr>
        <w:t>因此点P的轨迹长度为.</w:t>
      </w:r>
    </w:p>
    <w:p>
      <w:r>
        <w:rPr>
          <w:rFonts w:ascii="宋体" w:hAnsi="宋体" w:eastAsia="宋体"/>
          <w:sz w:val="21"/>
        </w:rPr>
        <w:t>故选：C.</w:t>
      </w:r>
    </w:p>
    <w:p>
      <w:r>
        <w:rPr>
          <w:rFonts w:ascii="宋体" w:hAnsi="宋体" w:eastAsia="宋体"/>
          <w:sz w:val="21"/>
        </w:rPr>
        <w:t>2．（2022·上海市奉贤中学高二阶段练习）如图，正方体中，P为底面上的动点，于E，且则点P的轨迹是（       ）</w:t>
      </w:r>
    </w:p>
    <w:p>
      <w:r>
        <w:rPr>
          <w:rFonts w:ascii="宋体" w:hAnsi="宋体" w:eastAsia="宋体"/>
          <w:sz w:val="21"/>
        </w:rPr>
        <w:t>A．线段</w:t>
        <w:tab/>
        <w:t>B．圆</w:t>
        <w:tab/>
        <w:t>C．椭圆的一部分</w:t>
        <w:tab/>
        <w:t>D．抛物线的一部分</w:t>
      </w:r>
    </w:p>
    <w:p>
      <w:r>
        <w:rPr>
          <w:rFonts w:ascii="宋体" w:hAnsi="宋体" w:eastAsia="宋体"/>
          <w:sz w:val="21"/>
        </w:rPr>
        <w:t>【答案】A</w:t>
      </w:r>
    </w:p>
    <w:p>
      <w:r>
        <w:rPr>
          <w:rFonts w:ascii="宋体" w:hAnsi="宋体" w:eastAsia="宋体"/>
          <w:sz w:val="21"/>
        </w:rPr>
        <w:t>【解析】连接，因为，且，</w:t>
      </w:r>
    </w:p>
    <w:p>
      <w:r>
        <w:rPr>
          <w:rFonts w:ascii="宋体" w:hAnsi="宋体" w:eastAsia="宋体"/>
          <w:sz w:val="21"/>
        </w:rPr>
        <w:t>所以，即，</w:t>
      </w:r>
    </w:p>
    <w:p>
      <w:r>
        <w:rPr>
          <w:rFonts w:ascii="宋体" w:hAnsi="宋体" w:eastAsia="宋体"/>
          <w:sz w:val="21"/>
        </w:rPr>
        <w:t>所以点E是体对角线上的定点，</w:t>
      </w:r>
    </w:p>
    <w:p>
      <w:r>
        <w:rPr>
          <w:rFonts w:ascii="宋体" w:hAnsi="宋体" w:eastAsia="宋体"/>
          <w:sz w:val="21"/>
        </w:rPr>
        <w:t>连接AE，则直线AE也是定直线．</w:t>
      </w:r>
    </w:p>
    <w:p>
      <w:r>
        <w:rPr>
          <w:rFonts w:ascii="宋体" w:hAnsi="宋体" w:eastAsia="宋体"/>
          <w:sz w:val="21"/>
        </w:rPr>
        <w:t>因为，所以动点P必定在线段AE的中垂面上，</w:t>
      </w:r>
    </w:p>
    <w:p>
      <w:r>
        <w:rPr>
          <w:rFonts w:ascii="宋体" w:hAnsi="宋体" w:eastAsia="宋体"/>
          <w:sz w:val="21"/>
        </w:rPr>
        <w:t>所以中垂面与底面的交线就是动点P的轨迹，</w:t>
      </w:r>
    </w:p>
    <w:p>
      <w:r>
        <w:rPr>
          <w:rFonts w:ascii="宋体" w:hAnsi="宋体" w:eastAsia="宋体"/>
          <w:sz w:val="21"/>
        </w:rPr>
        <w:t>所以动点P的轨迹是线段．</w:t>
      </w:r>
    </w:p>
    <w:p>
      <w:r>
        <w:rPr>
          <w:rFonts w:ascii="宋体" w:hAnsi="宋体" w:eastAsia="宋体"/>
          <w:sz w:val="21"/>
        </w:rPr>
        <w:t>故选：A</w:t>
      </w:r>
    </w:p>
    <w:p>
      <w:r>
        <w:rPr>
          <w:rFonts w:ascii="宋体" w:hAnsi="宋体" w:eastAsia="宋体"/>
          <w:sz w:val="21"/>
        </w:rPr>
        <w:t>3．（2022·江苏南通·模拟预测）（多选）设正方体ABCD—的棱长为2，P为底面正方形ABCD内（含边界）的一动点，则（       ）</w:t>
      </w:r>
    </w:p>
    <w:p>
      <w:r>
        <w:rPr>
          <w:rFonts w:ascii="宋体" w:hAnsi="宋体" w:eastAsia="宋体"/>
          <w:sz w:val="21"/>
        </w:rPr>
        <w:t>A．存在点P，使得A1P平面</w:t>
      </w:r>
    </w:p>
    <w:p>
      <w:r>
        <w:rPr>
          <w:rFonts w:ascii="宋体" w:hAnsi="宋体" w:eastAsia="宋体"/>
          <w:sz w:val="21"/>
        </w:rPr>
        <w:t>B．当时，|A1P|2的最小值是</w:t>
      </w:r>
    </w:p>
    <w:p>
      <w:r>
        <w:rPr>
          <w:rFonts w:ascii="宋体" w:hAnsi="宋体" w:eastAsia="宋体"/>
          <w:sz w:val="21"/>
        </w:rPr>
        <w:t>C．若的面积为1，则动点P的轨迹是抛物线的一部分</w:t>
      </w:r>
    </w:p>
    <w:p>
      <w:r>
        <w:rPr>
          <w:rFonts w:ascii="宋体" w:hAnsi="宋体" w:eastAsia="宋体"/>
          <w:sz w:val="21"/>
        </w:rPr>
        <w:t>D．若三棱锥P—的外接球表面积为，则动点P的轨迹围成图形的面积为π</w:t>
      </w:r>
    </w:p>
    <w:p>
      <w:r>
        <w:rPr>
          <w:rFonts w:ascii="宋体" w:hAnsi="宋体" w:eastAsia="宋体"/>
          <w:sz w:val="21"/>
        </w:rPr>
        <w:t>【答案】ABD</w:t>
      </w:r>
    </w:p>
    <w:p>
      <w:r>
        <w:rPr>
          <w:rFonts w:ascii="宋体" w:hAnsi="宋体" w:eastAsia="宋体"/>
          <w:sz w:val="21"/>
        </w:rPr>
        <w:t>【解析】A选项，连接，则BD∥，平面，平面，所以BD∥平面，同理可证：∥平面，而，所以平面∥平面，故点P在线段BD上时，满足A1P平面，A正确；</w:t>
      </w:r>
    </w:p>
    <w:p>
      <w:r>
        <w:rPr>
          <w:rFonts w:ascii="宋体" w:hAnsi="宋体" w:eastAsia="宋体"/>
          <w:sz w:val="21"/>
        </w:rPr>
        <w:t>B选项，取CD中点E，以E为圆心，EC为半径在平面ABCD中作圆，如图，为圆弧CD，当P点在弧CD上时，能够满足，连接AE交圆弧CD于点 P，此时AP的长度最小，则|A1P|2取得最小值，其中由勾股定理得：，，由勾股定理得：，B正确；</w:t>
      </w:r>
    </w:p>
    <w:p>
      <w:r>
        <w:rPr>
          <w:rFonts w:ascii="宋体" w:hAnsi="宋体" w:eastAsia="宋体"/>
          <w:sz w:val="21"/>
        </w:rPr>
        <w:t>连接，由勾股定理可得：，若的面积为1，则动点P到直线的距离为，以为轴，半径为的圆柱，与平面ABCD的交线即为P点的轨迹，由平面知识可知：用平面不垂直于轴去截圆柱，得到的是椭圆的一部分，C错误；</w:t>
      </w:r>
    </w:p>
    <w:p>
      <w:r>
        <w:rPr>
          <w:rFonts w:ascii="宋体" w:hAnsi="宋体" w:eastAsia="宋体"/>
          <w:sz w:val="21"/>
        </w:rPr>
        <w:t>D选项，若三棱锥P—的外接球表面积为，设外接球半径为R，则，解得：，设球心O在平面上的投影为F，则F在线段的中点，，设点P在平面投影为G，过点O作OH⊥GP于点H，连接，OP，则OH=FG，OF=HG，，其中PG=2，则由勾股定理得：，则，则，所以，所以P点到F点的距离为定值，故动点P的轨迹围成图形是半径为1的圆，面积为，D正确.</w:t>
      </w:r>
    </w:p>
    <w:p>
      <w:r>
        <w:rPr>
          <w:rFonts w:ascii="宋体" w:hAnsi="宋体" w:eastAsia="宋体"/>
          <w:sz w:val="21"/>
        </w:rPr>
        <w:t>故选：ABD</w:t>
      </w:r>
    </w:p>
    <w:p>
      <w:r>
        <w:rPr>
          <w:rFonts w:ascii="宋体" w:hAnsi="宋体" w:eastAsia="宋体"/>
          <w:sz w:val="21"/>
        </w:rPr>
        <w:t>4．（2022·山东枣庄·高二期末）已知正方体的棱长为2，E、F分别是棱、的中点，点P为底面ABCD内（包括边界）的一动点，若直线与平面BEF无公共点，则点P的轨迹长度为______.</w:t>
      </w:r>
    </w:p>
    <w:p>
      <w:r>
        <w:rPr>
          <w:rFonts w:ascii="宋体" w:hAnsi="宋体" w:eastAsia="宋体"/>
          <w:sz w:val="21"/>
        </w:rPr>
        <w:t>【答案】</w:t>
      </w:r>
    </w:p>
    <w:p>
      <w:r>
        <w:rPr>
          <w:rFonts w:ascii="宋体" w:hAnsi="宋体" w:eastAsia="宋体"/>
          <w:sz w:val="21"/>
        </w:rPr>
        <w:t>【解析】在正方体中，取BC中点G，连接，如图，</w:t>
      </w:r>
    </w:p>
    <w:p>
      <w:r>
        <w:rPr>
          <w:rFonts w:ascii="宋体" w:hAnsi="宋体" w:eastAsia="宋体"/>
          <w:sz w:val="21"/>
        </w:rPr>
        <w:t>因E、F分别是棱、的中点，则，而平面，平面，则有平面，</w:t>
      </w:r>
    </w:p>
    <w:p>
      <w:r>
        <w:rPr>
          <w:rFonts w:ascii="宋体" w:hAnsi="宋体" w:eastAsia="宋体"/>
          <w:sz w:val="21"/>
        </w:rPr>
        <w:t>因，则，而，则有四边形为平行四边形，有，</w:t>
      </w:r>
    </w:p>
    <w:p>
      <w:r>
        <w:rPr>
          <w:rFonts w:ascii="宋体" w:hAnsi="宋体" w:eastAsia="宋体"/>
          <w:sz w:val="21"/>
        </w:rPr>
        <w:t>又平面，平面，于是得平面，而，平面，</w:t>
      </w:r>
    </w:p>
    <w:p>
      <w:r>
        <w:rPr>
          <w:rFonts w:ascii="宋体" w:hAnsi="宋体" w:eastAsia="宋体"/>
          <w:sz w:val="21"/>
        </w:rPr>
        <w:t>因此，平面平面，即线段AG是点P在底面ABCD内的轨迹，，</w:t>
      </w:r>
    </w:p>
    <w:p>
      <w:r>
        <w:rPr>
          <w:rFonts w:ascii="宋体" w:hAnsi="宋体" w:eastAsia="宋体"/>
          <w:sz w:val="21"/>
        </w:rPr>
        <w:t>所以点P的轨迹长度为.</w:t>
      </w:r>
    </w:p>
    <w:p>
      <w:r>
        <w:rPr>
          <w:rFonts w:ascii="宋体" w:hAnsi="宋体" w:eastAsia="宋体"/>
          <w:sz w:val="21"/>
        </w:rPr>
        <w:t>故答案为：</w:t>
      </w:r>
    </w:p>
    <w:p>
      <w:r>
        <w:rPr>
          <w:rFonts w:ascii="宋体" w:hAnsi="宋体" w:eastAsia="宋体"/>
          <w:sz w:val="21"/>
        </w:rPr>
        <w:t>5.（2022·全国·高二课时练习）在棱长为1的正方体中，若点E是线段AB的中点，点M是底面ABCD内的动点，且满足，则线段AM的长的最小值为______．</w:t>
      </w:r>
    </w:p>
    <w:p>
      <w:r>
        <w:rPr>
          <w:rFonts w:ascii="宋体" w:hAnsi="宋体" w:eastAsia="宋体"/>
          <w:sz w:val="21"/>
        </w:rPr>
        <w:t>【答案】</w:t>
      </w:r>
    </w:p>
    <w:p>
      <w:r>
        <w:rPr>
          <w:rFonts w:ascii="宋体" w:hAnsi="宋体" w:eastAsia="宋体"/>
          <w:sz w:val="21"/>
        </w:rPr>
        <w:t>【解析】如图所示，建立空间直角坐标系，</w:t>
      </w:r>
    </w:p>
    <w:p>
      <w:r>
        <w:rPr>
          <w:rFonts w:ascii="宋体" w:hAnsi="宋体" w:eastAsia="宋体"/>
          <w:sz w:val="21"/>
        </w:rPr>
        <w:t>则，，，设，</w:t>
      </w:r>
    </w:p>
    <w:p>
      <w:r>
        <w:rPr>
          <w:rFonts w:ascii="宋体" w:hAnsi="宋体" w:eastAsia="宋体"/>
          <w:sz w:val="21"/>
        </w:rPr>
        <w:t>则，，</w:t>
      </w:r>
    </w:p>
    <w:p>
      <w:r>
        <w:rPr>
          <w:rFonts w:ascii="宋体" w:hAnsi="宋体" w:eastAsia="宋体"/>
          <w:sz w:val="21"/>
        </w:rPr>
        <w:t>，，</w:t>
      </w:r>
    </w:p>
    <w:p>
      <w:r>
        <w:rPr>
          <w:rFonts w:ascii="宋体" w:hAnsi="宋体" w:eastAsia="宋体"/>
          <w:sz w:val="21"/>
        </w:rPr>
        <w:t>即点的轨迹方程为，</w:t>
      </w:r>
    </w:p>
    <w:p>
      <w:r>
        <w:rPr>
          <w:rFonts w:ascii="宋体" w:hAnsi="宋体" w:eastAsia="宋体"/>
          <w:sz w:val="21"/>
        </w:rPr>
        <w:t>线段AM的长的最小值为.</w:t>
      </w:r>
    </w:p>
    <w:p>
      <w:r>
        <w:rPr>
          <w:rFonts w:ascii="宋体" w:hAnsi="宋体" w:eastAsia="宋体"/>
          <w:sz w:val="21"/>
        </w:rPr>
        <w:t>故答案为：.</w:t>
      </w:r>
    </w:p>
    <w:p/>
    <w:p>
      <w:pPr>
        <w:pStyle w:val="Heading2"/>
      </w:pPr>
      <w:r>
        <w:rPr>
          <w:rFonts w:ascii="黑体" w:hAnsi="黑体" w:eastAsia="黑体"/>
        </w:rPr>
        <w:t>1.4节</w:t>
      </w:r>
    </w:p>
    <w:p>
      <w:pPr>
        <w:pStyle w:val="Heading3"/>
      </w:pPr>
      <w:r>
        <w:rPr>
          <w:rFonts w:ascii="楷体" w:hAnsi="楷体" w:eastAsia="楷体"/>
        </w:rPr>
        <w:t>⭐ 基础巩固（一隅三反）</w:t>
      </w:r>
    </w:p>
    <w:p>
      <w:r>
        <w:rPr>
          <w:rFonts w:ascii="宋体" w:hAnsi="宋体" w:eastAsia="宋体"/>
          <w:sz w:val="21"/>
        </w:rPr>
        <w:t>1.4 空间向量的应用（精练）</w:t>
      </w:r>
    </w:p>
    <w:p>
      <w:r>
        <w:rPr>
          <w:rFonts w:ascii="宋体" w:hAnsi="宋体" w:eastAsia="宋体"/>
          <w:sz w:val="21"/>
        </w:rPr>
        <w:t>法向量的求法</w:t>
      </w:r>
    </w:p>
    <w:p>
      <w:r>
        <w:rPr>
          <w:rFonts w:ascii="宋体" w:hAnsi="宋体" w:eastAsia="宋体"/>
          <w:sz w:val="21"/>
        </w:rPr>
        <w:t>1．（2022·湖北·高二阶段练习）已知平面内有两点，，平面的一个法向量为，则（       ）</w:t>
      </w:r>
    </w:p>
    <w:p>
      <w:r>
        <w:rPr>
          <w:rFonts w:ascii="宋体" w:hAnsi="宋体" w:eastAsia="宋体"/>
          <w:sz w:val="21"/>
        </w:rPr>
        <w:t>A．4</w:t>
        <w:tab/>
        <w:t>B．3</w:t>
        <w:tab/>
        <w:t>C．2</w:t>
        <w:tab/>
        <w:t>D．1</w:t>
      </w:r>
    </w:p>
    <w:p>
      <w:r>
        <w:rPr>
          <w:rFonts w:ascii="宋体" w:hAnsi="宋体" w:eastAsia="宋体"/>
          <w:sz w:val="21"/>
        </w:rPr>
        <w:t>【答案】C</w:t>
      </w:r>
    </w:p>
    <w:p>
      <w:r>
        <w:rPr>
          <w:rFonts w:ascii="宋体" w:hAnsi="宋体" w:eastAsia="宋体"/>
          <w:sz w:val="21"/>
        </w:rPr>
        <w:t>【解析】因为，，所以，</w:t>
      </w:r>
    </w:p>
    <w:p>
      <w:r>
        <w:rPr>
          <w:rFonts w:ascii="宋体" w:hAnsi="宋体" w:eastAsia="宋体"/>
          <w:sz w:val="21"/>
        </w:rPr>
        <w:t>因为平面的一个法向量为，所以，</w:t>
      </w:r>
    </w:p>
    <w:p>
      <w:r>
        <w:rPr>
          <w:rFonts w:ascii="宋体" w:hAnsi="宋体" w:eastAsia="宋体"/>
          <w:sz w:val="21"/>
        </w:rPr>
        <w:t>则，解得，故选：C.</w:t>
      </w:r>
    </w:p>
    <w:p>
      <w:r>
        <w:rPr>
          <w:rFonts w:ascii="宋体" w:hAnsi="宋体" w:eastAsia="宋体"/>
          <w:sz w:val="21"/>
        </w:rPr>
        <w:t>2．（2022·全国·高二课时练习）在直三棱柱中，以下向量可以作为平面ABC法向量的是(       )</w:t>
      </w:r>
    </w:p>
    <w:p>
      <w:r>
        <w:rPr>
          <w:rFonts w:ascii="宋体" w:hAnsi="宋体" w:eastAsia="宋体"/>
          <w:sz w:val="21"/>
        </w:rPr>
        <w:t>A．</w:t>
        <w:tab/>
        <w:t>B．</w:t>
        <w:tab/>
        <w:t>C．</w:t>
        <w:tab/>
        <w:t>D．</w:t>
      </w:r>
    </w:p>
    <w:p>
      <w:r>
        <w:rPr>
          <w:rFonts w:ascii="宋体" w:hAnsi="宋体" w:eastAsia="宋体"/>
          <w:sz w:val="21"/>
        </w:rPr>
        <w:t>【答案】D</w:t>
      </w:r>
    </w:p>
    <w:p>
      <w:r>
        <w:rPr>
          <w:rFonts w:ascii="宋体" w:hAnsi="宋体" w:eastAsia="宋体"/>
          <w:sz w:val="21"/>
        </w:rPr>
        <w:t>【解析】如图，</w:t>
      </w:r>
    </w:p>
    <w:p>
      <w:r>
        <w:rPr>
          <w:rFonts w:ascii="宋体" w:hAnsi="宋体" w:eastAsia="宋体"/>
          <w:sz w:val="21"/>
        </w:rPr>
        <w:t>∵、、均垂直于平面ABC，故选项D中可以作为平面ABC的法向量．故选：D．</w:t>
      </w:r>
    </w:p>
    <w:p>
      <w:r>
        <w:rPr>
          <w:rFonts w:ascii="宋体" w:hAnsi="宋体" w:eastAsia="宋体"/>
          <w:sz w:val="21"/>
        </w:rPr>
        <w:t>3．（2022·全国·高二课时练习）已知正方体，分别写出对角面和平面的一个法向量．</w:t>
      </w:r>
    </w:p>
    <w:p>
      <w:r>
        <w:rPr>
          <w:rFonts w:ascii="宋体" w:hAnsi="宋体" w:eastAsia="宋体"/>
          <w:sz w:val="21"/>
        </w:rPr>
        <w:t>【答案】平面的一个法向量为，平面的一个法向量为；</w:t>
      </w:r>
    </w:p>
    <w:p>
      <w:r>
        <w:rPr>
          <w:rFonts w:ascii="宋体" w:hAnsi="宋体" w:eastAsia="宋体"/>
          <w:sz w:val="21"/>
        </w:rPr>
        <w:t>【解析】如图建立空间直角坐标系，设正方体的棱长为，则、、、、，所以，，，设面的法向量为，所以，令，则，，所以，即平面的一个法向量为，设平面的法向量为，则，令，则，，所以，所以平面的一个法向量为；</w:t>
      </w:r>
    </w:p>
    <w:p>
      <w:r>
        <w:rPr>
          <w:rFonts w:ascii="宋体" w:hAnsi="宋体" w:eastAsia="宋体"/>
          <w:sz w:val="21"/>
        </w:rPr>
        <w:t>4．（2022·全国·高二）已知，，．</w:t>
      </w:r>
    </w:p>
    <w:p>
      <w:r>
        <w:rPr>
          <w:rFonts w:ascii="宋体" w:hAnsi="宋体" w:eastAsia="宋体"/>
          <w:sz w:val="21"/>
        </w:rPr>
        <w:t>(1)写出直线BC的一个方向向量；</w:t>
      </w:r>
    </w:p>
    <w:p>
      <w:r>
        <w:rPr>
          <w:rFonts w:ascii="宋体" w:hAnsi="宋体" w:eastAsia="宋体"/>
          <w:sz w:val="21"/>
        </w:rPr>
        <w:t>(2)写出平面ABC的一个法向量．</w:t>
      </w:r>
    </w:p>
    <w:p>
      <w:r>
        <w:rPr>
          <w:rFonts w:ascii="宋体" w:hAnsi="宋体" w:eastAsia="宋体"/>
          <w:sz w:val="21"/>
        </w:rPr>
        <w:t>【答案】(1)；(2).</w:t>
      </w:r>
    </w:p>
    <w:p>
      <w:r>
        <w:rPr>
          <w:rFonts w:ascii="宋体" w:hAnsi="宋体" w:eastAsia="宋体"/>
          <w:sz w:val="21"/>
        </w:rPr>
        <w:t>【解析】(1)因为，，所以，所以直线BC的一个方向向量为.</w:t>
      </w:r>
    </w:p>
    <w:p>
      <w:r>
        <w:rPr>
          <w:rFonts w:ascii="宋体" w:hAnsi="宋体" w:eastAsia="宋体"/>
          <w:sz w:val="21"/>
        </w:rPr>
        <w:t>(2)因为，，，所以，，</w:t>
      </w:r>
    </w:p>
    <w:p>
      <w:r>
        <w:rPr>
          <w:rFonts w:ascii="宋体" w:hAnsi="宋体" w:eastAsia="宋体"/>
          <w:sz w:val="21"/>
        </w:rPr>
        <w:t>设平面ABC的一个法向量为，则，</w:t>
      </w:r>
    </w:p>
    <w:p>
      <w:r>
        <w:rPr>
          <w:rFonts w:ascii="宋体" w:hAnsi="宋体" w:eastAsia="宋体"/>
          <w:sz w:val="21"/>
        </w:rPr>
        <w:t>即，令，则，，所以，</w:t>
      </w:r>
    </w:p>
    <w:p>
      <w:r>
        <w:rPr>
          <w:rFonts w:ascii="宋体" w:hAnsi="宋体" w:eastAsia="宋体"/>
          <w:sz w:val="21"/>
        </w:rPr>
        <w:t>所以平面ABC的一个法向量为.</w:t>
      </w:r>
    </w:p>
    <w:p>
      <w:r>
        <w:rPr>
          <w:rFonts w:ascii="宋体" w:hAnsi="宋体" w:eastAsia="宋体"/>
          <w:sz w:val="21"/>
        </w:rPr>
        <w:t>空间向量证平行</w:t>
      </w:r>
    </w:p>
    <w:p>
      <w:r>
        <w:rPr>
          <w:rFonts w:ascii="宋体" w:hAnsi="宋体" w:eastAsia="宋体"/>
          <w:sz w:val="21"/>
        </w:rPr>
        <w:t>1．（2022·全国·高二课时练习）已知直线的方向向量，平面的一个法向量为，则线面的位置关系是（       ）</w:t>
      </w:r>
    </w:p>
    <w:p>
      <w:r>
        <w:rPr>
          <w:rFonts w:ascii="宋体" w:hAnsi="宋体" w:eastAsia="宋体"/>
          <w:sz w:val="21"/>
        </w:rPr>
        <w:t>A．平行</w:t>
        <w:tab/>
        <w:t>B．在平面内</w:t>
        <w:tab/>
        <w:t>C．垂直</w:t>
        <w:tab/>
        <w:t>D．平行或在平面内</w:t>
      </w:r>
    </w:p>
    <w:p>
      <w:r>
        <w:rPr>
          <w:rFonts w:ascii="宋体" w:hAnsi="宋体" w:eastAsia="宋体"/>
          <w:sz w:val="21"/>
        </w:rPr>
        <w:t>【答案】D</w:t>
      </w:r>
    </w:p>
    <w:p>
      <w:r>
        <w:rPr>
          <w:rFonts w:ascii="宋体" w:hAnsi="宋体" w:eastAsia="宋体"/>
          <w:sz w:val="21"/>
        </w:rPr>
        <w:t>【解析】由题可知：，故直线平行或在平面内.故选：D.</w:t>
      </w:r>
    </w:p>
    <w:p>
      <w:r>
        <w:rPr>
          <w:rFonts w:ascii="宋体" w:hAnsi="宋体" w:eastAsia="宋体"/>
          <w:sz w:val="21"/>
        </w:rPr>
        <w:t>2．（2022·全国·高二课时练习）如图，在正方体中，点E，F，G，H，M，N分别是该正方体六个面的中心，求证：平面平面HMN．</w:t>
      </w:r>
    </w:p>
    <w:p>
      <w:r>
        <w:rPr>
          <w:rFonts w:ascii="宋体" w:hAnsi="宋体" w:eastAsia="宋体"/>
          <w:sz w:val="21"/>
        </w:rPr>
        <w:t>【答案】证明见解析.</w:t>
      </w:r>
    </w:p>
    <w:p>
      <w:r>
        <w:rPr>
          <w:rFonts w:ascii="宋体" w:hAnsi="宋体" w:eastAsia="宋体"/>
          <w:sz w:val="21"/>
        </w:rPr>
        <w:t>【解析】由题意知，</w:t>
      </w:r>
    </w:p>
    <w:p>
      <w:r>
        <w:rPr>
          <w:rFonts w:ascii="宋体" w:hAnsi="宋体" w:eastAsia="宋体"/>
          <w:sz w:val="21"/>
        </w:rPr>
        <w:t>建立如图空间直角坐标系，设正方体的棱长为2，</w:t>
      </w:r>
    </w:p>
    <w:p>
      <w:r>
        <w:rPr>
          <w:rFonts w:ascii="宋体" w:hAnsi="宋体" w:eastAsia="宋体"/>
          <w:sz w:val="21"/>
        </w:rPr>
        <w:t>则，</w:t>
      </w:r>
    </w:p>
    <w:p>
      <w:r>
        <w:rPr>
          <w:rFonts w:ascii="宋体" w:hAnsi="宋体" w:eastAsia="宋体"/>
          <w:sz w:val="21"/>
        </w:rPr>
        <w:t>得，</w:t>
      </w:r>
    </w:p>
    <w:p>
      <w:r>
        <w:rPr>
          <w:rFonts w:ascii="宋体" w:hAnsi="宋体" w:eastAsia="宋体"/>
          <w:sz w:val="21"/>
        </w:rPr>
        <w:t>所以，即，</w:t>
      </w:r>
    </w:p>
    <w:p>
      <w:r>
        <w:rPr>
          <w:rFonts w:ascii="宋体" w:hAnsi="宋体" w:eastAsia="宋体"/>
          <w:sz w:val="21"/>
        </w:rPr>
        <w:t>又平面HMN，平面HMN，</w:t>
      </w:r>
    </w:p>
    <w:p>
      <w:r>
        <w:rPr>
          <w:rFonts w:ascii="宋体" w:hAnsi="宋体" w:eastAsia="宋体"/>
          <w:sz w:val="21"/>
        </w:rPr>
        <w:t>所以平面HMN，平面HMN，</w:t>
      </w:r>
    </w:p>
    <w:p>
      <w:r>
        <w:rPr>
          <w:rFonts w:ascii="宋体" w:hAnsi="宋体" w:eastAsia="宋体"/>
          <w:sz w:val="21"/>
        </w:rPr>
        <w:t>又平面EFG，平面EFG，，</w:t>
      </w:r>
    </w:p>
    <w:p>
      <w:r>
        <w:rPr>
          <w:rFonts w:ascii="宋体" w:hAnsi="宋体" w:eastAsia="宋体"/>
          <w:sz w:val="21"/>
        </w:rPr>
        <w:t>所以平面EFG平面HMN.</w:t>
      </w:r>
    </w:p>
    <w:p>
      <w:r>
        <w:rPr>
          <w:rFonts w:ascii="宋体" w:hAnsi="宋体" w:eastAsia="宋体"/>
          <w:sz w:val="21"/>
        </w:rPr>
        <w:t>3．（2021·全国·高二课时练习）如图，在正方体中，棱长为2，M，N分别为，AC的中点，证明：.</w:t>
      </w:r>
    </w:p>
    <w:p>
      <w:r>
        <w:rPr>
          <w:rFonts w:ascii="宋体" w:hAnsi="宋体" w:eastAsia="宋体"/>
          <w:sz w:val="21"/>
        </w:rPr>
        <w:t>【答案】证明见解析.</w:t>
      </w:r>
    </w:p>
    <w:p>
      <w:r>
        <w:rPr>
          <w:rFonts w:ascii="宋体" w:hAnsi="宋体" w:eastAsia="宋体"/>
          <w:sz w:val="21"/>
        </w:rPr>
        <w:t>【解析】连接,如图，</w:t>
      </w:r>
    </w:p>
    <w:p>
      <w:r>
        <w:rPr>
          <w:rFonts w:ascii="宋体" w:hAnsi="宋体" w:eastAsia="宋体"/>
          <w:sz w:val="21"/>
        </w:rPr>
        <w:t>由正方体知四边形是正方形，且M是的中点，所以，</w:t>
      </w:r>
    </w:p>
    <w:p>
      <w:r>
        <w:rPr>
          <w:rFonts w:ascii="宋体" w:hAnsi="宋体" w:eastAsia="宋体"/>
          <w:sz w:val="21"/>
        </w:rPr>
        <w:t>即是的中点，又N是AC的中点，所以.</w:t>
      </w:r>
    </w:p>
    <w:p>
      <w:r>
        <w:rPr>
          <w:rFonts w:ascii="宋体" w:hAnsi="宋体" w:eastAsia="宋体"/>
          <w:sz w:val="21"/>
        </w:rPr>
        <w:t>4．（2022·全国·高二）如图，已知矩形ABCD和矩形ADEF所在平面相交于AD，点M，N分别在对角线BD，AE上，且，．求证：平面CDE．</w:t>
      </w:r>
    </w:p>
    <w:p>
      <w:r>
        <w:rPr>
          <w:rFonts w:ascii="宋体" w:hAnsi="宋体" w:eastAsia="宋体"/>
          <w:sz w:val="21"/>
        </w:rPr>
        <w:t>【答案】证明见解析</w:t>
      </w:r>
    </w:p>
    <w:p>
      <w:r>
        <w:rPr>
          <w:rFonts w:ascii="宋体" w:hAnsi="宋体" w:eastAsia="宋体"/>
          <w:sz w:val="21"/>
        </w:rPr>
        <w:t>【解析】证明：因为M在BD上，且，</w:t>
      </w:r>
    </w:p>
    <w:p>
      <w:r>
        <w:rPr>
          <w:rFonts w:ascii="宋体" w:hAnsi="宋体" w:eastAsia="宋体"/>
          <w:sz w:val="21"/>
        </w:rPr>
        <w:t>所以．同理．</w:t>
      </w:r>
    </w:p>
    <w:p>
      <w:r>
        <w:rPr>
          <w:rFonts w:ascii="宋体" w:hAnsi="宋体" w:eastAsia="宋体"/>
          <w:sz w:val="21"/>
        </w:rPr>
        <w:t>又，所以，</w:t>
      </w:r>
    </w:p>
    <w:p>
      <w:r>
        <w:rPr>
          <w:rFonts w:ascii="宋体" w:hAnsi="宋体" w:eastAsia="宋体"/>
          <w:sz w:val="21"/>
        </w:rPr>
        <w:t>.</w:t>
      </w:r>
    </w:p>
    <w:p>
      <w:r>
        <w:rPr>
          <w:rFonts w:ascii="宋体" w:hAnsi="宋体" w:eastAsia="宋体"/>
          <w:sz w:val="21"/>
        </w:rPr>
        <w:t>又与不共线，所以，，共面．</w:t>
      </w:r>
    </w:p>
    <w:p>
      <w:r>
        <w:rPr>
          <w:rFonts w:ascii="宋体" w:hAnsi="宋体" w:eastAsia="宋体"/>
          <w:sz w:val="21"/>
        </w:rPr>
        <w:t>因为MN不在平面CDE内，所以平面CDE．</w:t>
      </w:r>
    </w:p>
    <w:p>
      <w:r>
        <w:rPr>
          <w:rFonts w:ascii="宋体" w:hAnsi="宋体" w:eastAsia="宋体"/>
          <w:sz w:val="21"/>
        </w:rPr>
        <w:t>5．（2022·全国·高二）如图，在正方体中，点M，N分别在线段，上，且，，P为棱的中点．求证：．</w:t>
      </w:r>
    </w:p>
    <w:p>
      <w:r>
        <w:rPr>
          <w:rFonts w:ascii="宋体" w:hAnsi="宋体" w:eastAsia="宋体"/>
          <w:sz w:val="21"/>
        </w:rPr>
        <w:t>【答案】证明见解析</w:t>
      </w:r>
    </w:p>
    <w:p>
      <w:r>
        <w:rPr>
          <w:rFonts w:ascii="宋体" w:hAnsi="宋体" w:eastAsia="宋体"/>
          <w:sz w:val="21"/>
        </w:rPr>
        <w:t>【解析】证明：．</w:t>
      </w:r>
    </w:p>
    <w:p>
      <w:r>
        <w:rPr>
          <w:rFonts w:ascii="宋体" w:hAnsi="宋体" w:eastAsia="宋体"/>
          <w:sz w:val="21"/>
        </w:rPr>
        <w:t>因为，，</w:t>
      </w:r>
    </w:p>
    <w:p>
      <w:r>
        <w:rPr>
          <w:rFonts w:ascii="宋体" w:hAnsi="宋体" w:eastAsia="宋体"/>
          <w:sz w:val="21"/>
        </w:rPr>
        <w:t>所以，，．</w:t>
      </w:r>
    </w:p>
    <w:p>
      <w:r>
        <w:rPr>
          <w:rFonts w:ascii="宋体" w:hAnsi="宋体" w:eastAsia="宋体"/>
          <w:sz w:val="21"/>
        </w:rPr>
        <w:t>又因为P为中点，所以，</w:t>
      </w:r>
    </w:p>
    <w:p>
      <w:r>
        <w:rPr>
          <w:rFonts w:ascii="宋体" w:hAnsi="宋体" w:eastAsia="宋体"/>
          <w:sz w:val="21"/>
        </w:rPr>
        <w:t>从而与为共线向量．因为直线MN与BP不重合，所以．</w:t>
      </w:r>
    </w:p>
    <w:p>
      <w:r>
        <w:rPr>
          <w:rFonts w:ascii="宋体" w:hAnsi="宋体" w:eastAsia="宋体"/>
          <w:sz w:val="21"/>
        </w:rPr>
        <w:t>6．（2021·全国·高二课时练习）如图，在四棱锥中，平面ABCD．，四边形ABCD满足，，，点M为PC的中点，求证：平面PAB．</w:t>
      </w:r>
    </w:p>
    <w:p>
      <w:r>
        <w:rPr>
          <w:rFonts w:ascii="宋体" w:hAnsi="宋体" w:eastAsia="宋体"/>
          <w:sz w:val="21"/>
        </w:rPr>
        <w:t>【答案】证明见解析</w:t>
      </w:r>
    </w:p>
    <w:p>
      <w:r>
        <w:rPr>
          <w:rFonts w:ascii="宋体" w:hAnsi="宋体" w:eastAsia="宋体"/>
          <w:sz w:val="21"/>
        </w:rPr>
        <w:t>【解析】证明：因为平面ABCD，所以，．</w:t>
      </w:r>
    </w:p>
    <w:p>
      <w:r>
        <w:rPr>
          <w:rFonts w:ascii="宋体" w:hAnsi="宋体" w:eastAsia="宋体"/>
          <w:sz w:val="21"/>
        </w:rPr>
        <w:t>又，所以PA，AB，AD两两垂直．</w:t>
      </w:r>
    </w:p>
    <w:p>
      <w:r>
        <w:rPr>
          <w:rFonts w:ascii="宋体" w:hAnsi="宋体" w:eastAsia="宋体"/>
          <w:sz w:val="21"/>
        </w:rPr>
        <w:t>以A为坐标原点建立空间直角坐标系，如图所示：</w:t>
      </w:r>
    </w:p>
    <w:p>
      <w:r>
        <w:rPr>
          <w:rFonts w:ascii="宋体" w:hAnsi="宋体" w:eastAsia="宋体"/>
          <w:sz w:val="21"/>
        </w:rPr>
        <w:t>则，，，．</w:t>
      </w:r>
    </w:p>
    <w:p>
      <w:r>
        <w:rPr>
          <w:rFonts w:ascii="宋体" w:hAnsi="宋体" w:eastAsia="宋体"/>
          <w:sz w:val="21"/>
        </w:rPr>
        <w:t>因为点M为PC的中点，所以，故．</w:t>
      </w:r>
    </w:p>
    <w:p>
      <w:r>
        <w:rPr>
          <w:rFonts w:ascii="宋体" w:hAnsi="宋体" w:eastAsia="宋体"/>
          <w:sz w:val="21"/>
        </w:rPr>
        <w:t>又，，所以．所以，，为共面向量．</w:t>
      </w:r>
    </w:p>
    <w:p>
      <w:r>
        <w:rPr>
          <w:rFonts w:ascii="宋体" w:hAnsi="宋体" w:eastAsia="宋体"/>
          <w:sz w:val="21"/>
        </w:rPr>
        <w:t>又平面PAB，所以平面PAB．</w:t>
      </w:r>
    </w:p>
    <w:p>
      <w:r>
        <w:rPr>
          <w:rFonts w:ascii="宋体" w:hAnsi="宋体" w:eastAsia="宋体"/>
          <w:sz w:val="21"/>
        </w:rPr>
        <w:t>7．（2022广东）如图，在四棱锥P-ABCD中，PC⊥平面ABCD，PC＝2，在四边形ABCD中，∠B＝∠C＝90°，AB＝4，CD＝1，点M在PB上，PB＝4PM，PB与平面ABCD成30°角.求证：CM∥平面PAD.</w:t>
      </w:r>
    </w:p>
    <w:p>
      <w:r>
        <w:rPr>
          <w:rFonts w:ascii="宋体" w:hAnsi="宋体" w:eastAsia="宋体"/>
          <w:sz w:val="21"/>
        </w:rPr>
        <w:t>【答案】证明见解析.</w:t>
      </w:r>
    </w:p>
    <w:p>
      <w:r>
        <w:rPr>
          <w:rFonts w:ascii="宋体" w:hAnsi="宋体" w:eastAsia="宋体"/>
          <w:sz w:val="21"/>
        </w:rPr>
        <w:t>【解析】证明：由题意知，CB，CD，CP两两垂直，以C为坐标原点，CB所在直线为x轴，CD所在直线为y轴，CP所在直线为z轴建立如图所示的空间直角坐标系Cxyz.</w:t>
      </w:r>
    </w:p>
    <w:p>
      <w:r>
        <w:rPr>
          <w:rFonts w:ascii="宋体" w:hAnsi="宋体" w:eastAsia="宋体"/>
          <w:sz w:val="21"/>
        </w:rPr>
        <w:t>因为PC⊥平面ABCD，</w:t>
      </w:r>
    </w:p>
    <w:p>
      <w:r>
        <w:rPr>
          <w:rFonts w:ascii="宋体" w:hAnsi="宋体" w:eastAsia="宋体"/>
          <w:sz w:val="21"/>
        </w:rPr>
        <w:t>所以∠PBC为PB与平面ABCD所成的角，</w:t>
      </w:r>
    </w:p>
    <w:p>
      <w:r>
        <w:rPr>
          <w:rFonts w:ascii="宋体" w:hAnsi="宋体" w:eastAsia="宋体"/>
          <w:sz w:val="21"/>
        </w:rPr>
        <w:t>所以∠PBC＝30°.</w:t>
      </w:r>
    </w:p>
    <w:p>
      <w:r>
        <w:rPr>
          <w:rFonts w:ascii="宋体" w:hAnsi="宋体" w:eastAsia="宋体"/>
          <w:sz w:val="21"/>
        </w:rPr>
        <w:t>因为PC＝2，所以BC＝2，PB＝4，</w:t>
      </w:r>
    </w:p>
    <w:p>
      <w:r>
        <w:rPr>
          <w:rFonts w:ascii="宋体" w:hAnsi="宋体" w:eastAsia="宋体"/>
          <w:sz w:val="21"/>
        </w:rPr>
        <w:t>所以D(0,1,0)，B(2，0,0)，A(2，4,0)，P(0,0,2)，M，</w:t>
      </w:r>
    </w:p>
    <w:p>
      <w:r>
        <w:rPr>
          <w:rFonts w:ascii="宋体" w:hAnsi="宋体" w:eastAsia="宋体"/>
          <w:sz w:val="21"/>
        </w:rPr>
        <w:t>所以＝(0，－1,2)， ＝(2，3,0)， ＝.</w:t>
      </w:r>
    </w:p>
    <w:p>
      <w:r>
        <w:rPr>
          <w:rFonts w:ascii="宋体" w:hAnsi="宋体" w:eastAsia="宋体"/>
          <w:sz w:val="21"/>
        </w:rPr>
        <w:t>设＝(x，y，z)为平面PAD的一个法向量，</w:t>
      </w:r>
    </w:p>
    <w:p>
      <w:r>
        <w:rPr>
          <w:rFonts w:ascii="宋体" w:hAnsi="宋体" w:eastAsia="宋体"/>
          <w:sz w:val="21"/>
        </w:rPr>
        <w:t>由 得</w:t>
      </w:r>
    </w:p>
    <w:p>
      <w:r>
        <w:rPr>
          <w:rFonts w:ascii="宋体" w:hAnsi="宋体" w:eastAsia="宋体"/>
          <w:sz w:val="21"/>
        </w:rPr>
        <w:t>取y＝2，得x＝－，z＝1，所以＝(－，2,1)是平面PAD的一个法向量.</w:t>
      </w:r>
    </w:p>
    <w:p>
      <w:r>
        <w:rPr>
          <w:rFonts w:ascii="宋体" w:hAnsi="宋体" w:eastAsia="宋体"/>
          <w:sz w:val="21"/>
        </w:rPr>
        <w:t>因为，</w:t>
      </w:r>
    </w:p>
    <w:p>
      <w:r>
        <w:rPr>
          <w:rFonts w:ascii="宋体" w:hAnsi="宋体" w:eastAsia="宋体"/>
          <w:sz w:val="21"/>
        </w:rPr>
        <w:t>所以，.又平面PAD，</w:t>
      </w:r>
    </w:p>
    <w:p>
      <w:r>
        <w:rPr>
          <w:rFonts w:ascii="宋体" w:hAnsi="宋体" w:eastAsia="宋体"/>
          <w:sz w:val="21"/>
        </w:rPr>
        <w:t>所以CM∥平面PAD.</w:t>
      </w:r>
    </w:p>
    <w:p>
      <w:r>
        <w:rPr>
          <w:rFonts w:ascii="宋体" w:hAnsi="宋体" w:eastAsia="宋体"/>
          <w:sz w:val="21"/>
        </w:rPr>
        <w:t>8．（2022·吉林）如图，已知在正方体ABCD－A1B1C1D1中，M，N，P分别是AD1，BD，B1C的中点，利用向量法证明：</w:t>
      </w:r>
    </w:p>
    <w:p>
      <w:r>
        <w:rPr>
          <w:rFonts w:ascii="宋体" w:hAnsi="宋体" w:eastAsia="宋体"/>
          <w:sz w:val="21"/>
        </w:rPr>
        <w:t>（1）MN∥平面CC1D1D；</w:t>
      </w:r>
    </w:p>
    <w:p>
      <w:r>
        <w:rPr>
          <w:rFonts w:ascii="宋体" w:hAnsi="宋体" w:eastAsia="宋体"/>
          <w:sz w:val="21"/>
        </w:rPr>
        <w:t>（2）平面MNP∥平面CC1D1D．</w:t>
      </w:r>
    </w:p>
    <w:p>
      <w:r>
        <w:rPr>
          <w:rFonts w:ascii="宋体" w:hAnsi="宋体" w:eastAsia="宋体"/>
          <w:sz w:val="21"/>
        </w:rPr>
        <w:t>【答案】（1）证明见解析；（2）证明见解析.</w:t>
      </w:r>
    </w:p>
    <w:p>
      <w:r>
        <w:rPr>
          <w:rFonts w:ascii="宋体" w:hAnsi="宋体" w:eastAsia="宋体"/>
          <w:sz w:val="21"/>
        </w:rPr>
        <w:t>【解析】（1）证明：以D为坐标原点，，，的方向</w:t>
      </w:r>
    </w:p>
    <w:p>
      <w:r>
        <w:rPr>
          <w:rFonts w:ascii="宋体" w:hAnsi="宋体" w:eastAsia="宋体"/>
          <w:sz w:val="21"/>
        </w:rPr>
        <w:t>分别为x，y，z轴的正方向，建立空间直角坐标系，</w:t>
      </w:r>
    </w:p>
    <w:p>
      <w:r>
        <w:rPr>
          <w:rFonts w:ascii="宋体" w:hAnsi="宋体" w:eastAsia="宋体"/>
          <w:sz w:val="21"/>
        </w:rPr>
        <w:t>设正方体的棱长为2，则A(2，0，0)，C(0，2，0)，</w:t>
      </w:r>
    </w:p>
    <w:p>
      <w:r>
        <w:rPr>
          <w:rFonts w:ascii="宋体" w:hAnsi="宋体" w:eastAsia="宋体"/>
          <w:sz w:val="21"/>
        </w:rPr>
        <w:t>D(0，0，0)，M(1，0，1)，N(1，1，0)，P(1，2，1).</w:t>
      </w:r>
    </w:p>
    <w:p>
      <w:r>
        <w:rPr>
          <w:rFonts w:ascii="宋体" w:hAnsi="宋体" w:eastAsia="宋体"/>
          <w:sz w:val="21"/>
        </w:rPr>
        <w:t>由正方体的性质，知AD⊥平面CC1D1D，</w:t>
      </w:r>
    </w:p>
    <w:p>
      <w:r>
        <w:rPr>
          <w:rFonts w:ascii="宋体" w:hAnsi="宋体" w:eastAsia="宋体"/>
          <w:sz w:val="21"/>
        </w:rPr>
        <w:t>所以＝(2，0，0)为平面CC1D1D的一个法向量.</w:t>
      </w:r>
    </w:p>
    <w:p>
      <w:r>
        <w:rPr>
          <w:rFonts w:ascii="宋体" w:hAnsi="宋体" w:eastAsia="宋体"/>
          <w:sz w:val="21"/>
        </w:rPr>
        <w:t>由于＝(0，1，－1)，</w:t>
      </w:r>
    </w:p>
    <w:p>
      <w:r>
        <w:rPr>
          <w:rFonts w:ascii="宋体" w:hAnsi="宋体" w:eastAsia="宋体"/>
          <w:sz w:val="21"/>
        </w:rPr>
        <w:t>则＝0×2＋1×0＋(－1)×0＝0，</w:t>
      </w:r>
    </w:p>
    <w:p>
      <w:r>
        <w:rPr>
          <w:rFonts w:ascii="宋体" w:hAnsi="宋体" w:eastAsia="宋体"/>
          <w:sz w:val="21"/>
        </w:rPr>
        <w:t>所以⊥.</w:t>
      </w:r>
    </w:p>
    <w:p>
      <w:r>
        <w:rPr>
          <w:rFonts w:ascii="宋体" w:hAnsi="宋体" w:eastAsia="宋体"/>
          <w:sz w:val="21"/>
        </w:rPr>
        <w:t>又MN⊄平面CC1D1D，</w:t>
      </w:r>
    </w:p>
    <w:p>
      <w:r>
        <w:rPr>
          <w:rFonts w:ascii="宋体" w:hAnsi="宋体" w:eastAsia="宋体"/>
          <w:sz w:val="21"/>
        </w:rPr>
        <w:t>所以MN∥平面CC1D1D.</w:t>
      </w:r>
    </w:p>
    <w:p>
      <w:r>
        <w:rPr>
          <w:rFonts w:ascii="宋体" w:hAnsi="宋体" w:eastAsia="宋体"/>
          <w:sz w:val="21"/>
        </w:rPr>
        <w:t>（2）证明：因为＝(2，0，0)为平面CC1D1D的一个法向量，</w:t>
      </w:r>
    </w:p>
    <w:p>
      <w:r>
        <w:rPr>
          <w:rFonts w:ascii="宋体" w:hAnsi="宋体" w:eastAsia="宋体"/>
          <w:sz w:val="21"/>
        </w:rPr>
        <w:t>由于＝(0，2，0)，＝(0，1，－1)，</w:t>
      </w:r>
    </w:p>
    <w:p>
      <w:r>
        <w:rPr>
          <w:rFonts w:ascii="宋体" w:hAnsi="宋体" w:eastAsia="宋体"/>
          <w:sz w:val="21"/>
        </w:rPr>
        <w:t>则，</w:t>
      </w:r>
    </w:p>
    <w:p>
      <w:r>
        <w:rPr>
          <w:rFonts w:ascii="宋体" w:hAnsi="宋体" w:eastAsia="宋体"/>
          <w:sz w:val="21"/>
        </w:rPr>
        <w:t>即＝(2，0，0)也是平面MNP的一个法向量，</w:t>
      </w:r>
    </w:p>
    <w:p>
      <w:r>
        <w:rPr>
          <w:rFonts w:ascii="宋体" w:hAnsi="宋体" w:eastAsia="宋体"/>
          <w:sz w:val="21"/>
        </w:rPr>
        <w:t>所以平面MNP∥平面CC1D1D.</w:t>
      </w:r>
    </w:p>
    <w:p>
      <w:r>
        <w:rPr>
          <w:rFonts w:ascii="宋体" w:hAnsi="宋体" w:eastAsia="宋体"/>
          <w:sz w:val="21"/>
        </w:rPr>
        <w:t>9．（2021·全国·高二课时练习）四边形为正方形，平面，，.求证：平面.</w:t>
      </w:r>
    </w:p>
    <w:p>
      <w:r>
        <w:rPr>
          <w:rFonts w:ascii="宋体" w:hAnsi="宋体" w:eastAsia="宋体"/>
          <w:sz w:val="21"/>
        </w:rPr>
        <w:t>【答案】证明见解析.</w:t>
      </w:r>
    </w:p>
    <w:p>
      <w:r>
        <w:rPr>
          <w:rFonts w:ascii="宋体" w:hAnsi="宋体" w:eastAsia="宋体"/>
          <w:sz w:val="21"/>
        </w:rPr>
        <w:t>【解析】如图所示，以为坐标原点，线段的长为单位长度，为x轴的正方向建立如图所示的空间直角坐标系，可得，</w:t>
      </w:r>
    </w:p>
    <w:p>
      <w:r>
        <w:rPr>
          <w:rFonts w:ascii="宋体" w:hAnsi="宋体" w:eastAsia="宋体"/>
          <w:sz w:val="21"/>
        </w:rPr>
        <w:t>则，所以时平面的一个法向量，</w:t>
      </w:r>
    </w:p>
    <w:p>
      <w:r>
        <w:rPr>
          <w:rFonts w:ascii="宋体" w:hAnsi="宋体" w:eastAsia="宋体"/>
          <w:sz w:val="21"/>
        </w:rPr>
        <w:t>又因为，且，即且平面，</w:t>
      </w:r>
    </w:p>
    <w:p>
      <w:r>
        <w:rPr>
          <w:rFonts w:ascii="宋体" w:hAnsi="宋体" w:eastAsia="宋体"/>
          <w:sz w:val="21"/>
        </w:rPr>
        <w:t>所以平面.</w:t>
      </w:r>
    </w:p>
    <w:p>
      <w:r>
        <w:rPr>
          <w:rFonts w:ascii="宋体" w:hAnsi="宋体" w:eastAsia="宋体"/>
          <w:sz w:val="21"/>
        </w:rPr>
        <w:t>10．（2022福建）如图，在四棱锥O﹣ABCD中，OA⊥底面ABCD，且底面ABCD是边长为2的正方形，且OA＝2，M，N分别为OA，BC的中点．求证：直线MN∥平面OCD；</w:t>
      </w:r>
    </w:p>
    <w:p>
      <w:r>
        <w:rPr>
          <w:rFonts w:ascii="宋体" w:hAnsi="宋体" w:eastAsia="宋体"/>
          <w:sz w:val="21"/>
        </w:rPr>
        <w:t>【答案】证明见解析</w:t>
      </w:r>
    </w:p>
    <w:p>
      <w:r>
        <w:rPr>
          <w:rFonts w:ascii="宋体" w:hAnsi="宋体" w:eastAsia="宋体"/>
          <w:sz w:val="21"/>
        </w:rPr>
        <w:t>【解析】</w:t>
      </w:r>
    </w:p>
    <w:p>
      <w:r>
        <w:rPr>
          <w:rFonts w:ascii="宋体" w:hAnsi="宋体" w:eastAsia="宋体"/>
          <w:sz w:val="21"/>
        </w:rPr>
        <w:t>分别以AB、AD、AO为x、y、z轴，建立如图坐标系</w:t>
      </w:r>
    </w:p>
    <w:p>
      <w:r>
        <w:rPr>
          <w:rFonts w:ascii="宋体" w:hAnsi="宋体" w:eastAsia="宋体"/>
          <w:sz w:val="21"/>
        </w:rPr>
        <w:t>可得B（2，0，0），C（2，2，0），D（0，2，0），</w:t>
      </w:r>
    </w:p>
    <w:p>
      <w:r>
        <w:rPr>
          <w:rFonts w:ascii="宋体" w:hAnsi="宋体" w:eastAsia="宋体"/>
          <w:sz w:val="21"/>
        </w:rPr>
        <w:t>O（0，0，2），M（0，0，1），N（2，1，0）</w:t>
      </w:r>
    </w:p>
    <w:p>
      <w:r>
        <w:rPr>
          <w:rFonts w:ascii="宋体" w:hAnsi="宋体" w:eastAsia="宋体"/>
          <w:sz w:val="21"/>
        </w:rPr>
        <w:t>∴（2，1，﹣1），（0，﹣2，2），</w:t>
      </w:r>
    </w:p>
    <w:p>
      <w:r>
        <w:rPr>
          <w:rFonts w:ascii="宋体" w:hAnsi="宋体" w:eastAsia="宋体"/>
          <w:sz w:val="21"/>
        </w:rPr>
        <w:t>（2，0，0），（2，0，0），（0，1，0）</w:t>
      </w:r>
    </w:p>
    <w:p>
      <w:r>
        <w:rPr>
          <w:rFonts w:ascii="宋体" w:hAnsi="宋体" w:eastAsia="宋体"/>
          <w:sz w:val="21"/>
        </w:rPr>
        <w:t>设平面OCD的法向量为（x，y，z），</w:t>
      </w:r>
    </w:p>
    <w:p>
      <w:r>
        <w:rPr>
          <w:rFonts w:ascii="宋体" w:hAnsi="宋体" w:eastAsia="宋体"/>
          <w:sz w:val="21"/>
        </w:rPr>
        <w:t>由，得</w:t>
      </w:r>
    </w:p>
    <w:p>
      <w:r>
        <w:rPr>
          <w:rFonts w:ascii="宋体" w:hAnsi="宋体" w:eastAsia="宋体"/>
          <w:sz w:val="21"/>
        </w:rPr>
        <w:t>取y＝1，得z＝1，x＝0，所以平面OCD的法向量为（0，1，1），</w:t>
      </w:r>
    </w:p>
    <w:p>
      <w:r>
        <w:rPr>
          <w:rFonts w:ascii="宋体" w:hAnsi="宋体" w:eastAsia="宋体"/>
          <w:sz w:val="21"/>
        </w:rPr>
        <w:t>∴•2×0+1×1+（﹣1）×1＝0，可得⊥</w:t>
      </w:r>
    </w:p>
    <w:p>
      <w:r>
        <w:rPr>
          <w:rFonts w:ascii="宋体" w:hAnsi="宋体" w:eastAsia="宋体"/>
          <w:sz w:val="21"/>
        </w:rPr>
        <w:t>又∵MN⊄平面OCD，</w:t>
      </w:r>
    </w:p>
    <w:p>
      <w:r>
        <w:rPr>
          <w:rFonts w:ascii="宋体" w:hAnsi="宋体" w:eastAsia="宋体"/>
          <w:sz w:val="21"/>
        </w:rPr>
        <w:t>∴直线MN∥平面OCD.</w:t>
      </w:r>
    </w:p>
    <w:p>
      <w:r>
        <w:rPr>
          <w:rFonts w:ascii="宋体" w:hAnsi="宋体" w:eastAsia="宋体"/>
          <w:sz w:val="21"/>
        </w:rPr>
        <w:t>11．（2021·青海）如图，在正方体中，点是线段的中点，点是线段上的点，若平面，试确定点的位置，并说明理由．</w:t>
      </w:r>
    </w:p>
    <w:p>
      <w:r>
        <w:rPr>
          <w:rFonts w:ascii="宋体" w:hAnsi="宋体" w:eastAsia="宋体"/>
          <w:sz w:val="21"/>
        </w:rPr>
        <w:t>【答案】点是线段的中点；理由见解析．</w:t>
      </w:r>
    </w:p>
    <w:p>
      <w:r>
        <w:rPr>
          <w:rFonts w:ascii="宋体" w:hAnsi="宋体" w:eastAsia="宋体"/>
          <w:sz w:val="21"/>
        </w:rPr>
        <w:t>【解析】设，因为平面，所以存在实数，，使得．①</w:t>
      </w:r>
    </w:p>
    <w:p>
      <w:r>
        <w:rPr>
          <w:rFonts w:ascii="宋体" w:hAnsi="宋体" w:eastAsia="宋体"/>
          <w:sz w:val="21"/>
        </w:rPr>
        <w:t>又</w:t>
      </w:r>
    </w:p>
    <w:p>
      <w:r>
        <w:rPr>
          <w:rFonts w:ascii="宋体" w:hAnsi="宋体" w:eastAsia="宋体"/>
          <w:sz w:val="21"/>
        </w:rPr>
        <w:t>，②</w:t>
      </w:r>
    </w:p>
    <w:p>
      <w:r>
        <w:rPr>
          <w:rFonts w:ascii="宋体" w:hAnsi="宋体" w:eastAsia="宋体"/>
          <w:sz w:val="21"/>
        </w:rPr>
        <w:t>比较①②，可知，即，</w:t>
      </w:r>
    </w:p>
    <w:p>
      <w:r>
        <w:rPr>
          <w:rFonts w:ascii="宋体" w:hAnsi="宋体" w:eastAsia="宋体"/>
          <w:sz w:val="21"/>
        </w:rPr>
        <w:t>即点是线段的中点．</w:t>
      </w:r>
    </w:p>
    <w:p>
      <w:r>
        <w:rPr>
          <w:rFonts w:ascii="宋体" w:hAnsi="宋体" w:eastAsia="宋体"/>
          <w:sz w:val="21"/>
        </w:rPr>
        <w:t>空间向量证垂直</w:t>
      </w:r>
    </w:p>
    <w:p>
      <w:r>
        <w:rPr>
          <w:rFonts w:ascii="宋体" w:hAnsi="宋体" w:eastAsia="宋体"/>
          <w:sz w:val="21"/>
        </w:rPr>
        <w:t>1．（2022·江苏·滨海县五汛中学高二期中）已知平面的法向量为，，则直线与平面的位置关系为（       ）</w:t>
      </w:r>
    </w:p>
    <w:p>
      <w:r>
        <w:rPr>
          <w:rFonts w:ascii="宋体" w:hAnsi="宋体" w:eastAsia="宋体"/>
          <w:sz w:val="21"/>
        </w:rPr>
        <w:t>A．</w:t>
        <w:tab/>
        <w:t>B．</w:t>
        <w:tab/>
        <w:t>C．</w:t>
        <w:tab/>
        <w:t>D．或</w:t>
      </w:r>
    </w:p>
    <w:p>
      <w:r>
        <w:rPr>
          <w:rFonts w:ascii="宋体" w:hAnsi="宋体" w:eastAsia="宋体"/>
          <w:sz w:val="21"/>
        </w:rPr>
        <w:t>【答案】B</w:t>
      </w:r>
    </w:p>
    <w:p>
      <w:r>
        <w:rPr>
          <w:rFonts w:ascii="宋体" w:hAnsi="宋体" w:eastAsia="宋体"/>
          <w:sz w:val="21"/>
        </w:rPr>
        <w:t>【解析】因为，即与平行，所以直线与平面垂直.故选：B</w:t>
      </w:r>
    </w:p>
    <w:p>
      <w:r>
        <w:rPr>
          <w:rFonts w:ascii="宋体" w:hAnsi="宋体" w:eastAsia="宋体"/>
          <w:sz w:val="21"/>
        </w:rPr>
        <w:t>2．（2022·福建泉州）在正方体中，E，F，G分别是，的中点，则（       ）</w:t>
      </w:r>
    </w:p>
    <w:p>
      <w:r>
        <w:rPr>
          <w:rFonts w:ascii="宋体" w:hAnsi="宋体" w:eastAsia="宋体"/>
          <w:sz w:val="21"/>
        </w:rPr>
        <w:t>A．平面</w:t>
        <w:tab/>
        <w:t>B．平面</w:t>
      </w:r>
    </w:p>
    <w:p>
      <w:r>
        <w:rPr>
          <w:rFonts w:ascii="宋体" w:hAnsi="宋体" w:eastAsia="宋体"/>
          <w:sz w:val="21"/>
        </w:rPr>
        <w:t>C．平面</w:t>
        <w:tab/>
        <w:t>D．平面</w:t>
      </w:r>
    </w:p>
    <w:p>
      <w:r>
        <w:rPr>
          <w:rFonts w:ascii="宋体" w:hAnsi="宋体" w:eastAsia="宋体"/>
          <w:sz w:val="21"/>
        </w:rPr>
        <w:t>【答案】A</w:t>
      </w:r>
    </w:p>
    <w:p>
      <w:r>
        <w:rPr>
          <w:rFonts w:ascii="宋体" w:hAnsi="宋体" w:eastAsia="宋体"/>
          <w:sz w:val="21"/>
        </w:rPr>
        <w:t>【解析】取、、的中点分别记为、、，连接、、、，</w:t>
      </w:r>
    </w:p>
    <w:p>
      <w:r>
        <w:rPr>
          <w:rFonts w:ascii="宋体" w:hAnsi="宋体" w:eastAsia="宋体"/>
          <w:sz w:val="21"/>
        </w:rPr>
        <w:t>根据正方体的性质可得面即为平面，</w:t>
      </w:r>
    </w:p>
    <w:p>
      <w:r>
        <w:rPr>
          <w:rFonts w:ascii="宋体" w:hAnsi="宋体" w:eastAsia="宋体"/>
          <w:sz w:val="21"/>
        </w:rPr>
        <w:t>对于A：如图，，平面，平面，所以平面，故A正确；</w:t>
      </w:r>
    </w:p>
    <w:p>
      <w:r>
        <w:rPr>
          <w:rFonts w:ascii="宋体" w:hAnsi="宋体" w:eastAsia="宋体"/>
          <w:sz w:val="21"/>
        </w:rPr>
        <w:t>对于B：如图，在平面中，，则平面，所以B错误；</w:t>
      </w:r>
    </w:p>
    <w:p>
      <w:r>
        <w:rPr>
          <w:rFonts w:ascii="宋体" w:hAnsi="宋体" w:eastAsia="宋体"/>
          <w:sz w:val="21"/>
        </w:rPr>
        <w:t>对于C、D：如图，平面，因为过平面外一点作〖公式〗仅能作一条垂线垂直该平面，故C、D错误；</w:t>
      </w:r>
    </w:p>
    <w:p>
      <w:r>
        <w:rPr>
          <w:rFonts w:ascii="宋体" w:hAnsi="宋体" w:eastAsia="宋体"/>
          <w:sz w:val="21"/>
        </w:rPr>
        <w:t>其中平面可按如下证明：如图建立空间直角坐标系，</w:t>
      </w:r>
    </w:p>
    <w:p>
      <w:r>
        <w:rPr>
          <w:rFonts w:ascii="宋体" w:hAnsi="宋体" w:eastAsia="宋体"/>
          <w:sz w:val="21"/>
        </w:rPr>
        <w:t>设正方体的棱长为，则，，，，，</w:t>
      </w:r>
    </w:p>
    <w:p>
      <w:r>
        <w:rPr>
          <w:rFonts w:ascii="宋体" w:hAnsi="宋体" w:eastAsia="宋体"/>
          <w:sz w:val="21"/>
        </w:rPr>
        <w:t>所以，，，</w:t>
      </w:r>
    </w:p>
    <w:p>
      <w:r>
        <w:rPr>
          <w:rFonts w:ascii="宋体" w:hAnsi="宋体" w:eastAsia="宋体"/>
          <w:sz w:val="21"/>
        </w:rPr>
        <w:t>所以，，即，，</w:t>
      </w:r>
    </w:p>
    <w:p>
      <w:r>
        <w:rPr>
          <w:rFonts w:ascii="宋体" w:hAnsi="宋体" w:eastAsia="宋体"/>
          <w:sz w:val="21"/>
        </w:rPr>
        <w:t>又，平面，所以平面；</w:t>
      </w:r>
    </w:p>
    <w:p>
      <w:r>
        <w:rPr>
          <w:rFonts w:ascii="宋体" w:hAnsi="宋体" w:eastAsia="宋体"/>
          <w:sz w:val="21"/>
        </w:rPr>
        <w:t>故选：A</w:t>
      </w:r>
    </w:p>
    <w:p>
      <w:r>
        <w:rPr>
          <w:rFonts w:ascii="宋体" w:hAnsi="宋体" w:eastAsia="宋体"/>
          <w:sz w:val="21"/>
        </w:rPr>
        <w:t>3．（2022·江苏·连云港高中高二期中）（多选）给出下列命题，其中是真命题的是（       ）</w:t>
      </w:r>
    </w:p>
    <w:p>
      <w:r>
        <w:rPr>
          <w:rFonts w:ascii="宋体" w:hAnsi="宋体" w:eastAsia="宋体"/>
          <w:sz w:val="21"/>
        </w:rPr>
        <w:t>A．若直线的方向向量，直线的方向向量，则与垂直</w:t>
      </w:r>
    </w:p>
    <w:p>
      <w:r>
        <w:rPr>
          <w:rFonts w:ascii="宋体" w:hAnsi="宋体" w:eastAsia="宋体"/>
          <w:sz w:val="21"/>
        </w:rPr>
        <w:t>B．若直线的方向向量，平面的法向量，则</w:t>
      </w:r>
    </w:p>
    <w:p>
      <w:r>
        <w:rPr>
          <w:rFonts w:ascii="宋体" w:hAnsi="宋体" w:eastAsia="宋体"/>
          <w:sz w:val="21"/>
        </w:rPr>
        <w:t>C．若平面，的法向量分别为，，则</w:t>
      </w:r>
    </w:p>
    <w:p>
      <w:r>
        <w:rPr>
          <w:rFonts w:ascii="宋体" w:hAnsi="宋体" w:eastAsia="宋体"/>
          <w:sz w:val="21"/>
        </w:rPr>
        <w:t>D．若存在实数使则点共面</w:t>
      </w:r>
    </w:p>
    <w:p>
      <w:r>
        <w:rPr>
          <w:rFonts w:ascii="宋体" w:hAnsi="宋体" w:eastAsia="宋体"/>
          <w:sz w:val="21"/>
        </w:rPr>
        <w:t>【答案】AD</w:t>
      </w:r>
    </w:p>
    <w:p>
      <w:r>
        <w:rPr>
          <w:rFonts w:ascii="宋体" w:hAnsi="宋体" w:eastAsia="宋体"/>
          <w:sz w:val="21"/>
        </w:rPr>
        <w:t>【解析】对于A：因为直线的方向向量，直线的方向向量，</w:t>
      </w:r>
    </w:p>
    <w:p>
      <w:r>
        <w:rPr>
          <w:rFonts w:ascii="宋体" w:hAnsi="宋体" w:eastAsia="宋体"/>
          <w:sz w:val="21"/>
        </w:rPr>
        <w:t>且，所以，所以与垂直.故A正确；</w:t>
      </w:r>
    </w:p>
    <w:p>
      <w:r>
        <w:rPr>
          <w:rFonts w:ascii="宋体" w:hAnsi="宋体" w:eastAsia="宋体"/>
          <w:sz w:val="21"/>
        </w:rPr>
        <w:t>对于B：因为直线的方向向量，平面的法向量，且，所以不成立.故B不正确；</w:t>
      </w:r>
    </w:p>
    <w:p>
      <w:r>
        <w:rPr>
          <w:rFonts w:ascii="宋体" w:hAnsi="宋体" w:eastAsia="宋体"/>
          <w:sz w:val="21"/>
        </w:rPr>
        <w:t>对于C：因为平面，的法向量分别为，，且，所以不垂直，所以不成立.故C不正确；</w:t>
      </w:r>
    </w:p>
    <w:p>
      <w:r>
        <w:rPr>
          <w:rFonts w:ascii="宋体" w:hAnsi="宋体" w:eastAsia="宋体"/>
          <w:sz w:val="21"/>
        </w:rPr>
        <w:t>对于D：若不共线，则可以取为一组基底，由平面向量基本定理可得存在实数使则点共面；</w:t>
      </w:r>
    </w:p>
    <w:p>
      <w:r>
        <w:rPr>
          <w:rFonts w:ascii="宋体" w:hAnsi="宋体" w:eastAsia="宋体"/>
          <w:sz w:val="21"/>
        </w:rPr>
        <w:t>若共线，则存在实数使所以共线，则点共面也成立.</w:t>
      </w:r>
    </w:p>
    <w:p>
      <w:r>
        <w:rPr>
          <w:rFonts w:ascii="宋体" w:hAnsi="宋体" w:eastAsia="宋体"/>
          <w:sz w:val="21"/>
        </w:rPr>
        <w:t>综上所述：点共面.故D正确.</w:t>
      </w:r>
    </w:p>
    <w:p>
      <w:r>
        <w:rPr>
          <w:rFonts w:ascii="宋体" w:hAnsi="宋体" w:eastAsia="宋体"/>
          <w:sz w:val="21"/>
        </w:rPr>
        <w:t>故选：AD</w:t>
      </w:r>
    </w:p>
    <w:p>
      <w:r>
        <w:rPr>
          <w:rFonts w:ascii="宋体" w:hAnsi="宋体" w:eastAsia="宋体"/>
          <w:sz w:val="21"/>
        </w:rPr>
        <w:t>4．（2022·全国·高二课时练习）（多选）给定下列命题，其中正确的命题是（       ）</w:t>
      </w:r>
    </w:p>
    <w:p>
      <w:r>
        <w:rPr>
          <w:rFonts w:ascii="宋体" w:hAnsi="宋体" w:eastAsia="宋体"/>
          <w:sz w:val="21"/>
        </w:rPr>
        <w:t>A．若，分别是平面，的法向量，则</w:t>
      </w:r>
    </w:p>
    <w:p>
      <w:r>
        <w:rPr>
          <w:rFonts w:ascii="宋体" w:hAnsi="宋体" w:eastAsia="宋体"/>
          <w:sz w:val="21"/>
        </w:rPr>
        <w:t>B．若，分别是平面，的法向量，则</w:t>
      </w:r>
    </w:p>
    <w:p>
      <w:r>
        <w:rPr>
          <w:rFonts w:ascii="宋体" w:hAnsi="宋体" w:eastAsia="宋体"/>
          <w:sz w:val="21"/>
        </w:rPr>
        <w:t>C．若是平面的法向量，且向量是平面内的直线的方向向量，则</w:t>
      </w:r>
    </w:p>
    <w:p>
      <w:r>
        <w:rPr>
          <w:rFonts w:ascii="宋体" w:hAnsi="宋体" w:eastAsia="宋体"/>
          <w:sz w:val="21"/>
        </w:rPr>
        <w:t>D．若两个平面的法向量不垂直，则这两个平面一定不垂直</w:t>
      </w:r>
    </w:p>
    <w:p>
      <w:r>
        <w:rPr>
          <w:rFonts w:ascii="宋体" w:hAnsi="宋体" w:eastAsia="宋体"/>
          <w:sz w:val="21"/>
        </w:rPr>
        <w:t>【答案】ACD</w:t>
      </w:r>
    </w:p>
    <w:p>
      <w:r>
        <w:rPr>
          <w:rFonts w:ascii="宋体" w:hAnsi="宋体" w:eastAsia="宋体"/>
          <w:sz w:val="21"/>
        </w:rPr>
        <w:t>【解析】对A，若，分别是平面，的法向量，则，故A正确B错误；</w:t>
      </w:r>
    </w:p>
    <w:p>
      <w:r>
        <w:rPr>
          <w:rFonts w:ascii="宋体" w:hAnsi="宋体" w:eastAsia="宋体"/>
          <w:sz w:val="21"/>
        </w:rPr>
        <w:t>对C，若是平面的法向量，则与平面的任意直线的方向向量均垂直，所以，故C正确；</w:t>
      </w:r>
    </w:p>
    <w:p>
      <w:r>
        <w:rPr>
          <w:rFonts w:ascii="宋体" w:hAnsi="宋体" w:eastAsia="宋体"/>
          <w:sz w:val="21"/>
        </w:rPr>
        <w:t>对D，若两个平面垂直时，它们的法向量垂直是真命题，所以它的逆否命题“若两个平面的法向量不垂直，则这两个平面一定不垂直”也是真命题，故D正确.故选：ACD.</w:t>
      </w:r>
    </w:p>
    <w:p>
      <w:r>
        <w:rPr>
          <w:rFonts w:ascii="宋体" w:hAnsi="宋体" w:eastAsia="宋体"/>
          <w:sz w:val="21"/>
        </w:rPr>
        <w:t>5．（2022·江苏·泗阳县实验高级中学高二阶段练习）（多选）已知分别为直线的方向向量（不重合），分别为平面的法向量（不重合），则下列说法中，正确的是（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【答案】BD</w:t>
      </w:r>
    </w:p>
    <w:p>
      <w:r>
        <w:rPr>
          <w:rFonts w:ascii="宋体" w:hAnsi="宋体" w:eastAsia="宋体"/>
          <w:sz w:val="21"/>
        </w:rPr>
        <w:t>【解析】因为，分别为直线，的方向向量，不重合），则，故选项A错误；</w:t>
      </w:r>
    </w:p>
    <w:p>
      <w:r>
        <w:rPr>
          <w:rFonts w:ascii="宋体" w:hAnsi="宋体" w:eastAsia="宋体"/>
          <w:sz w:val="21"/>
        </w:rPr>
        <w:t>则，故选项B正确；</w:t>
      </w:r>
    </w:p>
    <w:p>
      <w:r>
        <w:rPr>
          <w:rFonts w:ascii="宋体" w:hAnsi="宋体" w:eastAsia="宋体"/>
          <w:sz w:val="21"/>
        </w:rPr>
        <w:t>因为，分别为平面，的法向量，不重合），则，故选项C错误；</w:t>
      </w:r>
    </w:p>
    <w:p>
      <w:r>
        <w:rPr>
          <w:rFonts w:ascii="宋体" w:hAnsi="宋体" w:eastAsia="宋体"/>
          <w:sz w:val="21"/>
        </w:rPr>
        <w:t>则，故选项D正确．故选：BD．</w:t>
      </w:r>
    </w:p>
    <w:p>
      <w:r>
        <w:rPr>
          <w:rFonts w:ascii="宋体" w:hAnsi="宋体" w:eastAsia="宋体"/>
          <w:sz w:val="21"/>
        </w:rPr>
        <w:t>6．（2022·江苏·盐城市伍佑中学高二阶段练习）（多选）已知直线l的方向向量为，平面的法向量为，则能使的是（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【答案】BC</w:t>
      </w:r>
    </w:p>
    <w:p>
      <w:r>
        <w:rPr>
          <w:rFonts w:ascii="宋体" w:hAnsi="宋体" w:eastAsia="宋体"/>
          <w:sz w:val="21"/>
        </w:rPr>
        <w:t>【解析】因为直线l的方向向量为，平面的法向量为，</w:t>
      </w:r>
    </w:p>
    <w:p>
      <w:r>
        <w:rPr>
          <w:rFonts w:ascii="宋体" w:hAnsi="宋体" w:eastAsia="宋体"/>
          <w:sz w:val="21"/>
        </w:rPr>
        <w:t>要使，只需∥.</w:t>
      </w:r>
    </w:p>
    <w:p>
      <w:r>
        <w:rPr>
          <w:rFonts w:ascii="宋体" w:hAnsi="宋体" w:eastAsia="宋体"/>
          <w:sz w:val="21"/>
        </w:rPr>
        <w:t>对于A：.因为，所以、不平行.故A 错误；</w:t>
      </w:r>
    </w:p>
    <w:p>
      <w:r>
        <w:rPr>
          <w:rFonts w:ascii="宋体" w:hAnsi="宋体" w:eastAsia="宋体"/>
          <w:sz w:val="21"/>
        </w:rPr>
        <w:t>对于B：.因为，所以∥.故B 正确；</w:t>
      </w:r>
    </w:p>
    <w:p>
      <w:r>
        <w:rPr>
          <w:rFonts w:ascii="宋体" w:hAnsi="宋体" w:eastAsia="宋体"/>
          <w:sz w:val="21"/>
        </w:rPr>
        <w:t>对于C：.因为，所以∥.故C 正确；</w:t>
      </w:r>
    </w:p>
    <w:p>
      <w:r>
        <w:rPr>
          <w:rFonts w:ascii="宋体" w:hAnsi="宋体" w:eastAsia="宋体"/>
          <w:sz w:val="21"/>
        </w:rPr>
        <w:t>对于D：.因为，所以、不平行.故D错误；故选：BC.</w:t>
      </w:r>
    </w:p>
    <w:p>
      <w:r>
        <w:rPr>
          <w:rFonts w:ascii="宋体" w:hAnsi="宋体" w:eastAsia="宋体"/>
          <w:sz w:val="21"/>
        </w:rPr>
        <w:t>7．（2022·全国·高二课时练习）如图，在正方体中，和相交于点O，求证：．</w:t>
      </w:r>
    </w:p>
    <w:p>
      <w:r>
        <w:rPr>
          <w:rFonts w:ascii="宋体" w:hAnsi="宋体" w:eastAsia="宋体"/>
          <w:sz w:val="21"/>
        </w:rPr>
        <w:t>【答案】证明见解析</w:t>
      </w:r>
    </w:p>
    <w:p>
      <w:r>
        <w:rPr>
          <w:rFonts w:ascii="宋体" w:hAnsi="宋体" w:eastAsia="宋体"/>
          <w:sz w:val="21"/>
        </w:rPr>
        <w:t>【解析】证明：如图建立空间直角坐标系，设正方体的棱长为，则、、、，所以，，所以，所以，即</w:t>
      </w:r>
    </w:p>
    <w:p>
      <w:r>
        <w:rPr>
          <w:rFonts w:ascii="宋体" w:hAnsi="宋体" w:eastAsia="宋体"/>
          <w:sz w:val="21"/>
        </w:rPr>
        <w:t>8．（2022西安）如图，PA⊥平面ABCD，四边形ABCD是正方形，PA＝AD＝2，M、N分别是AB、PC的中点．求证：平面MND⊥平面PCD；</w:t>
      </w:r>
    </w:p>
    <w:p>
      <w:r>
        <w:rPr>
          <w:rFonts w:ascii="宋体" w:hAnsi="宋体" w:eastAsia="宋体"/>
          <w:sz w:val="21"/>
        </w:rPr>
        <w:t>【答案】证明见解析</w:t>
      </w:r>
    </w:p>
    <w:p>
      <w:r>
        <w:rPr>
          <w:rFonts w:ascii="宋体" w:hAnsi="宋体" w:eastAsia="宋体"/>
          <w:sz w:val="21"/>
        </w:rPr>
        <w:t>【解析】</w:t>
      </w:r>
    </w:p>
    <w:p>
      <w:r>
        <w:rPr>
          <w:rFonts w:ascii="宋体" w:hAnsi="宋体" w:eastAsia="宋体"/>
          <w:sz w:val="21"/>
        </w:rPr>
        <w:t>∵PA⊥平面ABCD，AB⊥AD，∴AB、AD、AP两两互相垂直，</w:t>
      </w:r>
    </w:p>
    <w:p>
      <w:r>
        <w:rPr>
          <w:rFonts w:ascii="宋体" w:hAnsi="宋体" w:eastAsia="宋体"/>
          <w:sz w:val="21"/>
        </w:rPr>
        <w:t>如图所示，分别以AB、AD、AP所在直线为x轴、y轴和z轴建立空间直角坐标系，</w:t>
      </w:r>
    </w:p>
    <w:p>
      <w:r>
        <w:rPr>
          <w:rFonts w:ascii="宋体" w:hAnsi="宋体" w:eastAsia="宋体"/>
          <w:sz w:val="21"/>
        </w:rPr>
        <w:t>可得A（0，0，0），B（2，0，0），C（2，2，0），D（0，2，0），P（0，0，2），</w:t>
      </w:r>
    </w:p>
    <w:p>
      <w:r>
        <w:rPr>
          <w:rFonts w:ascii="宋体" w:hAnsi="宋体" w:eastAsia="宋体"/>
          <w:sz w:val="21"/>
        </w:rPr>
        <w:t>M（1，0，0），N（1，1，1），</w:t>
      </w:r>
    </w:p>
    <w:p>
      <w:r>
        <w:rPr>
          <w:rFonts w:ascii="宋体" w:hAnsi="宋体" w:eastAsia="宋体"/>
          <w:sz w:val="21"/>
        </w:rPr>
        <w:t>∴（0，1，1），（﹣1，1，﹣1），（0，2，﹣2）</w:t>
      </w:r>
    </w:p>
    <w:p>
      <w:r>
        <w:rPr>
          <w:rFonts w:ascii="宋体" w:hAnsi="宋体" w:eastAsia="宋体"/>
          <w:sz w:val="21"/>
        </w:rPr>
        <w:t>设（x，y，z）是平面MND的一个法向量，</w:t>
      </w:r>
    </w:p>
    <w:p>
      <w:r>
        <w:rPr>
          <w:rFonts w:ascii="宋体" w:hAnsi="宋体" w:eastAsia="宋体"/>
          <w:sz w:val="21"/>
        </w:rPr>
        <w:t>可得，取y＝﹣1，得x＝﹣2，z＝1，</w:t>
      </w:r>
    </w:p>
    <w:p>
      <w:r>
        <w:rPr>
          <w:rFonts w:ascii="宋体" w:hAnsi="宋体" w:eastAsia="宋体"/>
          <w:sz w:val="21"/>
        </w:rPr>
        <w:t>∴（﹣2，﹣1，1）是平面MND的一个法向量，</w:t>
      </w:r>
    </w:p>
    <w:p>
      <w:r>
        <w:rPr>
          <w:rFonts w:ascii="宋体" w:hAnsi="宋体" w:eastAsia="宋体"/>
          <w:sz w:val="21"/>
        </w:rPr>
        <w:t>同理可得（0，1，1）是平面PCD的一个法向量，</w:t>
      </w:r>
    </w:p>
    <w:p>
      <w:r>
        <w:rPr>
          <w:rFonts w:ascii="宋体" w:hAnsi="宋体" w:eastAsia="宋体"/>
          <w:sz w:val="21"/>
        </w:rPr>
        <w:t>∵•2×0+（﹣1）×1+1×1＝0，∴，</w:t>
      </w:r>
    </w:p>
    <w:p>
      <w:r>
        <w:rPr>
          <w:rFonts w:ascii="宋体" w:hAnsi="宋体" w:eastAsia="宋体"/>
          <w:sz w:val="21"/>
        </w:rPr>
        <w:t>即平面MND的法向量与平面PCD的法向量互相垂直，</w:t>
      </w:r>
    </w:p>
    <w:p>
      <w:r>
        <w:rPr>
          <w:rFonts w:ascii="宋体" w:hAnsi="宋体" w:eastAsia="宋体"/>
          <w:sz w:val="21"/>
        </w:rPr>
        <w:t>可得平面MND⊥平面PCD.</w:t>
      </w:r>
    </w:p>
    <w:p>
      <w:r>
        <w:rPr>
          <w:rFonts w:ascii="宋体" w:hAnsi="宋体" w:eastAsia="宋体"/>
          <w:sz w:val="21"/>
        </w:rPr>
        <w:t>9．（2022·北京）如图，在正三棱柱中，，，分别是，上的点，且，，求证：平面平面．</w:t>
      </w:r>
    </w:p>
    <w:p>
      <w:r>
        <w:rPr>
          <w:rFonts w:ascii="宋体" w:hAnsi="宋体" w:eastAsia="宋体"/>
          <w:sz w:val="21"/>
        </w:rPr>
        <w:t>【答案】证明见解析.</w:t>
      </w:r>
    </w:p>
    <w:p>
      <w:r>
        <w:rPr>
          <w:rFonts w:ascii="宋体" w:hAnsi="宋体" w:eastAsia="宋体"/>
          <w:sz w:val="21"/>
        </w:rPr>
        <w:t>【解析】以A为坐标原点，建立如图所示的空间直角坐标系，</w:t>
      </w:r>
    </w:p>
    <w:p>
      <w:r>
        <w:rPr>
          <w:rFonts w:ascii="宋体" w:hAnsi="宋体" w:eastAsia="宋体"/>
          <w:sz w:val="21"/>
        </w:rPr>
        <w:t>不妨设，则，，，</w:t>
      </w:r>
    </w:p>
    <w:p>
      <w:r>
        <w:rPr>
          <w:rFonts w:ascii="宋体" w:hAnsi="宋体" w:eastAsia="宋体"/>
          <w:sz w:val="21"/>
        </w:rPr>
        <w:t>∴，．</w:t>
      </w:r>
    </w:p>
    <w:p>
      <w:r>
        <w:rPr>
          <w:rFonts w:ascii="宋体" w:hAnsi="宋体" w:eastAsia="宋体"/>
          <w:sz w:val="21"/>
        </w:rPr>
        <w:t>∵轴平面，∴可取平面的一个法向量为．</w:t>
      </w:r>
    </w:p>
    <w:p>
      <w:r>
        <w:rPr>
          <w:rFonts w:ascii="宋体" w:hAnsi="宋体" w:eastAsia="宋体"/>
          <w:sz w:val="21"/>
        </w:rPr>
        <w:t>设平面的法向量为，则</w:t>
      </w:r>
    </w:p>
    <w:p>
      <w:r>
        <w:rPr>
          <w:rFonts w:ascii="宋体" w:hAnsi="宋体" w:eastAsia="宋体"/>
          <w:sz w:val="21"/>
        </w:rPr>
        <w:t>，取，得为平面的一个法向量．</w:t>
      </w:r>
    </w:p>
    <w:p>
      <w:r>
        <w:rPr>
          <w:rFonts w:ascii="宋体" w:hAnsi="宋体" w:eastAsia="宋体"/>
          <w:sz w:val="21"/>
        </w:rPr>
        <w:t>∵，∴，</w:t>
      </w:r>
    </w:p>
    <w:p>
      <w:r>
        <w:rPr>
          <w:rFonts w:ascii="宋体" w:hAnsi="宋体" w:eastAsia="宋体"/>
          <w:sz w:val="21"/>
        </w:rPr>
        <w:t>∴平面平面．</w:t>
      </w:r>
    </w:p>
    <w:p>
      <w:r>
        <w:rPr>
          <w:rFonts w:ascii="宋体" w:hAnsi="宋体" w:eastAsia="宋体"/>
          <w:sz w:val="21"/>
        </w:rPr>
        <w:t>10．（2022·全国·专题练习）已知正方体ABCD－A1B1C1D1中，E为棱CC1上的动点．</w:t>
      </w:r>
    </w:p>
    <w:p>
      <w:r>
        <w:rPr>
          <w:rFonts w:ascii="宋体" w:hAnsi="宋体" w:eastAsia="宋体"/>
          <w:sz w:val="21"/>
        </w:rPr>
        <w:t>（1）求证：A1E⊥BD；</w:t>
      </w:r>
    </w:p>
    <w:p>
      <w:r>
        <w:rPr>
          <w:rFonts w:ascii="宋体" w:hAnsi="宋体" w:eastAsia="宋体"/>
          <w:sz w:val="21"/>
        </w:rPr>
        <w:t>（2）若平面A1BD⊥平面EBD，试确定E点的位置．</w:t>
      </w:r>
    </w:p>
    <w:p>
      <w:r>
        <w:rPr>
          <w:rFonts w:ascii="宋体" w:hAnsi="宋体" w:eastAsia="宋体"/>
          <w:sz w:val="21"/>
        </w:rPr>
        <w:t>【答案】（1）证明见解析；（2）E为CC1的中点.</w:t>
      </w:r>
    </w:p>
    <w:p>
      <w:r>
        <w:rPr>
          <w:rFonts w:ascii="宋体" w:hAnsi="宋体" w:eastAsia="宋体"/>
          <w:sz w:val="21"/>
        </w:rPr>
        <w:t>【解析】以D为坐标原点，以DA，DC，DD1所在直线分别为x轴，y轴，z轴，建立空间直角坐标系，如图，</w:t>
      </w:r>
    </w:p>
    <w:p>
      <w:r>
        <w:rPr>
          <w:rFonts w:ascii="宋体" w:hAnsi="宋体" w:eastAsia="宋体"/>
          <w:sz w:val="21"/>
        </w:rPr>
        <w:t>设正方体的棱长为a，则A(a，0，0)，B(a，a，0)，C(0，a，0)，A1(a，0，a)，C1(0，a，a)．</w:t>
      </w:r>
    </w:p>
    <w:p>
      <w:r>
        <w:rPr>
          <w:rFonts w:ascii="宋体" w:hAnsi="宋体" w:eastAsia="宋体"/>
          <w:sz w:val="21"/>
        </w:rPr>
        <w:t>设E(0，a，e)(0≤e≤a)．</w:t>
      </w:r>
    </w:p>
    <w:p>
      <w:r>
        <w:rPr>
          <w:rFonts w:ascii="宋体" w:hAnsi="宋体" w:eastAsia="宋体"/>
          <w:sz w:val="21"/>
        </w:rPr>
        <w:t>（1）＝(－a，a，e－a)，＝(－a，－a，0)，</w:t>
      </w:r>
    </w:p>
    <w:p>
      <w:r>
        <w:rPr>
          <w:rFonts w:ascii="宋体" w:hAnsi="宋体" w:eastAsia="宋体"/>
          <w:sz w:val="21"/>
        </w:rPr>
        <w:t>＝a2－a2＋(e－a)·0＝0，</w:t>
      </w:r>
    </w:p>
    <w:p>
      <w:r>
        <w:rPr>
          <w:rFonts w:ascii="宋体" w:hAnsi="宋体" w:eastAsia="宋体"/>
          <w:sz w:val="21"/>
        </w:rPr>
        <w:t>∴，即A1E⊥BD；</w:t>
      </w:r>
    </w:p>
    <w:p>
      <w:r>
        <w:rPr>
          <w:rFonts w:ascii="宋体" w:hAnsi="宋体" w:eastAsia="宋体"/>
          <w:sz w:val="21"/>
        </w:rPr>
        <w:t>（2）设平面A1BD，平面EBD的法向量分别为＝(x1，y1，z1)，＝(x2，y2，z2)．</w:t>
      </w:r>
    </w:p>
    <w:p>
      <w:r>
        <w:rPr>
          <w:rFonts w:ascii="宋体" w:hAnsi="宋体" w:eastAsia="宋体"/>
          <w:sz w:val="21"/>
        </w:rPr>
        <w:t>∵＝(a，a，0)，＝(a，0，a)，＝(0，a，e)</w:t>
      </w:r>
    </w:p>
    <w:p>
      <w:r>
        <w:rPr>
          <w:rFonts w:ascii="宋体" w:hAnsi="宋体" w:eastAsia="宋体"/>
          <w:sz w:val="21"/>
        </w:rPr>
        <w:t>∴， ， ，.</w:t>
      </w:r>
    </w:p>
    <w:p>
      <w:r>
        <w:rPr>
          <w:rFonts w:ascii="宋体" w:hAnsi="宋体" w:eastAsia="宋体"/>
          <w:sz w:val="21"/>
        </w:rPr>
        <w:t>∴,</w:t>
      </w:r>
    </w:p>
    <w:p>
      <w:r>
        <w:rPr>
          <w:rFonts w:ascii="宋体" w:hAnsi="宋体" w:eastAsia="宋体"/>
          <w:sz w:val="21"/>
        </w:rPr>
        <w:t>取x1＝x2＝1，得＝(1，－1，－1)，＝(1，－1，)．</w:t>
      </w:r>
    </w:p>
    <w:p>
      <w:r>
        <w:rPr>
          <w:rFonts w:ascii="宋体" w:hAnsi="宋体" w:eastAsia="宋体"/>
          <w:sz w:val="21"/>
        </w:rPr>
        <w:t>由平面A1BD⊥平面EBD得⊥.</w:t>
      </w:r>
    </w:p>
    <w:p>
      <w:r>
        <w:rPr>
          <w:rFonts w:ascii="宋体" w:hAnsi="宋体" w:eastAsia="宋体"/>
          <w:sz w:val="21"/>
        </w:rPr>
        <w:t>∴2－＝0，即e＝.</w:t>
      </w:r>
    </w:p>
    <w:p>
      <w:r>
        <w:rPr>
          <w:rFonts w:ascii="宋体" w:hAnsi="宋体" w:eastAsia="宋体"/>
          <w:sz w:val="21"/>
        </w:rPr>
        <w:t>∴当E为CC1的中点时，平面A1BD⊥平面EBD.</w:t>
      </w:r>
    </w:p>
    <w:p>
      <w:r>
        <w:rPr>
          <w:rFonts w:ascii="宋体" w:hAnsi="宋体" w:eastAsia="宋体"/>
          <w:sz w:val="21"/>
        </w:rPr>
        <w:t>11．（2022·全国·高二专题练习）如图，四棱锥中，底面，，，，是的中点．</w:t>
      </w:r>
    </w:p>
    <w:p>
      <w:r>
        <w:rPr>
          <w:rFonts w:ascii="宋体" w:hAnsi="宋体" w:eastAsia="宋体"/>
          <w:sz w:val="21"/>
        </w:rPr>
        <w:t>求证：（1）；（2）平面．</w:t>
      </w:r>
    </w:p>
    <w:p>
      <w:r>
        <w:rPr>
          <w:rFonts w:ascii="宋体" w:hAnsi="宋体" w:eastAsia="宋体"/>
          <w:sz w:val="21"/>
        </w:rPr>
        <w:t>【答案】（1）证明见解析；（2）证明见解析.</w:t>
      </w:r>
    </w:p>
    <w:p>
      <w:r>
        <w:rPr>
          <w:rFonts w:ascii="宋体" w:hAnsi="宋体" w:eastAsia="宋体"/>
          <w:sz w:val="21"/>
        </w:rPr>
        <w:t>【解析】方法一   （1）以为坐标原点，，，所在直线分别为，，轴，建立如图所示的空间直角坐标系，</w:t>
      </w:r>
    </w:p>
    <w:p>
      <w:r>
        <w:rPr>
          <w:rFonts w:ascii="宋体" w:hAnsi="宋体" w:eastAsia="宋体"/>
          <w:sz w:val="21"/>
        </w:rPr>
        <w:t>则，，，，，，所以，，所以，所以．</w:t>
      </w:r>
    </w:p>
    <w:p>
      <w:r>
        <w:rPr>
          <w:rFonts w:ascii="宋体" w:hAnsi="宋体" w:eastAsia="宋体"/>
          <w:sz w:val="21"/>
        </w:rPr>
        <w:t>（2）由（1），得，，．</w:t>
      </w:r>
    </w:p>
    <w:p>
      <w:r>
        <w:rPr>
          <w:rFonts w:ascii="宋体" w:hAnsi="宋体" w:eastAsia="宋体"/>
          <w:sz w:val="21"/>
        </w:rPr>
        <w:t>设向量是平面的法向量，则，即，取，则，所以，所以，所以平面．</w:t>
      </w:r>
    </w:p>
    <w:p>
      <w:r>
        <w:rPr>
          <w:rFonts w:ascii="宋体" w:hAnsi="宋体" w:eastAsia="宋体"/>
          <w:sz w:val="21"/>
        </w:rPr>
        <w:t>方法二   （1）∵底面，∴．又，，∴平面．∵平面，∴．</w:t>
      </w:r>
    </w:p>
    <w:p>
      <w:r>
        <w:rPr>
          <w:rFonts w:ascii="宋体" w:hAnsi="宋体" w:eastAsia="宋体"/>
          <w:sz w:val="21"/>
        </w:rPr>
        <w:t>（2）∵底面，∴．又，，∴平面，∴．由题可得，由是的中点，∴．</w:t>
      </w:r>
    </w:p>
    <w:p>
      <w:r>
        <w:rPr>
          <w:rFonts w:ascii="宋体" w:hAnsi="宋体" w:eastAsia="宋体"/>
          <w:sz w:val="21"/>
        </w:rPr>
        <w:t>又，，∴平面，∴．∵，，，∴平面．</w:t>
      </w:r>
    </w:p>
    <w:p>
      <w:r>
        <w:rPr>
          <w:rFonts w:ascii="宋体" w:hAnsi="宋体" w:eastAsia="宋体"/>
          <w:sz w:val="21"/>
        </w:rPr>
        <w:t>12．（2021·全国·高二课时练习）如图所示，已知和都是以为直角顶点的直角三角形，且，．求证：平面．</w:t>
      </w:r>
    </w:p>
    <w:p>
      <w:r>
        <w:rPr>
          <w:rFonts w:ascii="宋体" w:hAnsi="宋体" w:eastAsia="宋体"/>
          <w:sz w:val="21"/>
        </w:rPr>
        <w:t>【答案】证明见解析</w:t>
      </w:r>
    </w:p>
    <w:p>
      <w:r>
        <w:rPr>
          <w:rFonts w:ascii="宋体" w:hAnsi="宋体" w:eastAsia="宋体"/>
          <w:sz w:val="21"/>
        </w:rPr>
        <w:t>【解析】不妨设，则，</w:t>
      </w:r>
    </w:p>
    <w:p>
      <w:r>
        <w:rPr>
          <w:rFonts w:ascii="宋体" w:hAnsi="宋体" w:eastAsia="宋体"/>
          <w:sz w:val="21"/>
        </w:rPr>
        <w:t>由空间向量数量积的定义可得，</w:t>
      </w:r>
    </w:p>
    <w:p>
      <w:r>
        <w:rPr>
          <w:rFonts w:ascii="宋体" w:hAnsi="宋体" w:eastAsia="宋体"/>
          <w:sz w:val="21"/>
        </w:rPr>
        <w:t>因为且，所以，，</w:t>
      </w:r>
    </w:p>
    <w:p>
      <w:r>
        <w:rPr>
          <w:rFonts w:ascii="宋体" w:hAnsi="宋体" w:eastAsia="宋体"/>
          <w:sz w:val="21"/>
        </w:rPr>
        <w:t>所以，，，</w:t>
      </w:r>
    </w:p>
    <w:p>
      <w:r>
        <w:rPr>
          <w:rFonts w:ascii="宋体" w:hAnsi="宋体" w:eastAsia="宋体"/>
          <w:sz w:val="21"/>
        </w:rPr>
        <w:t>又因为，，因此，平面.</w:t>
      </w:r>
    </w:p>
    <w:p>
      <w:r>
        <w:rPr>
          <w:rFonts w:ascii="宋体" w:hAnsi="宋体" w:eastAsia="宋体"/>
          <w:sz w:val="21"/>
        </w:rPr>
        <w:t>空间向量求空间角</w:t>
      </w:r>
    </w:p>
    <w:p>
      <w:r>
        <w:rPr>
          <w:rFonts w:ascii="宋体" w:hAnsi="宋体" w:eastAsia="宋体"/>
          <w:sz w:val="21"/>
        </w:rPr>
        <w:t>1．（2022·贵州·遵义市第五中学）在三棱锥P—ABC中，PA、PB、PC两两垂直，且PA=PB=PC，M、N分别为AC、AB的中点，则异面直线PN和BM所成角的余弦值为（       ）</w:t>
      </w:r>
    </w:p>
    <w:p>
      <w:r>
        <w:rPr>
          <w:rFonts w:ascii="宋体" w:hAnsi="宋体" w:eastAsia="宋体"/>
          <w:sz w:val="21"/>
        </w:rPr>
        <w:t>A．</w:t>
        <w:tab/>
        <w:t>B．</w:t>
        <w:tab/>
        <w:t>C．</w:t>
        <w:tab/>
        <w:t>D．</w:t>
      </w:r>
    </w:p>
    <w:p>
      <w:r>
        <w:rPr>
          <w:rFonts w:ascii="宋体" w:hAnsi="宋体" w:eastAsia="宋体"/>
          <w:sz w:val="21"/>
        </w:rPr>
        <w:t>【答案】B</w:t>
      </w:r>
    </w:p>
    <w:p>
      <w:r>
        <w:rPr>
          <w:rFonts w:ascii="宋体" w:hAnsi="宋体" w:eastAsia="宋体"/>
          <w:sz w:val="21"/>
        </w:rPr>
        <w:t>【解析】以点P为坐标原点，以，，方向为x轴，y轴，z轴的正方向建立如图所示的空间直角坐标系，</w:t>
      </w:r>
    </w:p>
    <w:p>
      <w:r>
        <w:rPr>
          <w:rFonts w:ascii="宋体" w:hAnsi="宋体" w:eastAsia="宋体"/>
          <w:sz w:val="21"/>
        </w:rPr>
        <w:t>令，则，，，，</w:t>
      </w:r>
    </w:p>
    <w:p>
      <w:r>
        <w:rPr>
          <w:rFonts w:ascii="宋体" w:hAnsi="宋体" w:eastAsia="宋体"/>
          <w:sz w:val="21"/>
        </w:rPr>
        <w:t>则，，设异面直线PN和BM所成角为，则.故选：B.</w:t>
      </w:r>
    </w:p>
    <w:p>
      <w:r>
        <w:rPr>
          <w:rFonts w:ascii="宋体" w:hAnsi="宋体" w:eastAsia="宋体"/>
          <w:sz w:val="21"/>
        </w:rPr>
        <w:t>2．（2022·青海·海东市第一中学如图，在三棱柱中，，．</w:t>
      </w:r>
    </w:p>
    <w:p>
      <w:r>
        <w:rPr>
          <w:rFonts w:ascii="宋体" w:hAnsi="宋体" w:eastAsia="宋体"/>
          <w:sz w:val="21"/>
        </w:rPr>
        <w:t>(1)证明：平面平面．</w:t>
      </w:r>
    </w:p>
    <w:p>
      <w:r>
        <w:rPr>
          <w:rFonts w:ascii="宋体" w:hAnsi="宋体" w:eastAsia="宋体"/>
          <w:sz w:val="21"/>
        </w:rPr>
        <w:t>(2)设P是棱的中点，求AC与平面所成角的正弦值．</w:t>
      </w:r>
    </w:p>
    <w:p>
      <w:r>
        <w:rPr>
          <w:rFonts w:ascii="宋体" w:hAnsi="宋体" w:eastAsia="宋体"/>
          <w:sz w:val="21"/>
        </w:rPr>
        <w:t>【答案】(1)证明见解析(2)</w:t>
      </w:r>
    </w:p>
    <w:p>
      <w:r>
        <w:rPr>
          <w:rFonts w:ascii="宋体" w:hAnsi="宋体" w:eastAsia="宋体"/>
          <w:sz w:val="21"/>
        </w:rPr>
        <w:t>【解析】(1)设．在四边形中，∵，，连接，</w:t>
      </w:r>
    </w:p>
    <w:p>
      <w:r>
        <w:rPr>
          <w:rFonts w:ascii="宋体" w:hAnsi="宋体" w:eastAsia="宋体"/>
          <w:sz w:val="21"/>
        </w:rPr>
        <w:t>∴由余弦定理得，即，</w:t>
      </w:r>
    </w:p>
    <w:p>
      <w:r>
        <w:rPr>
          <w:rFonts w:ascii="宋体" w:hAnsi="宋体" w:eastAsia="宋体"/>
          <w:sz w:val="21"/>
        </w:rPr>
        <w:t>∵，∴．</w:t>
      </w:r>
    </w:p>
    <w:p>
      <w:r>
        <w:rPr>
          <w:rFonts w:ascii="宋体" w:hAnsi="宋体" w:eastAsia="宋体"/>
          <w:sz w:val="21"/>
        </w:rPr>
        <w:t>又∵，∴，，∴平面，</w:t>
      </w:r>
    </w:p>
    <w:p>
      <w:r>
        <w:rPr>
          <w:rFonts w:ascii="宋体" w:hAnsi="宋体" w:eastAsia="宋体"/>
          <w:sz w:val="21"/>
        </w:rPr>
        <w:t>∵平面，∴平面平面．</w:t>
      </w:r>
    </w:p>
    <w:p>
      <w:r>
        <w:rPr>
          <w:rFonts w:ascii="宋体" w:hAnsi="宋体" w:eastAsia="宋体"/>
          <w:sz w:val="21"/>
        </w:rPr>
        <w:t>(2)取AB中点D，连接CD，∵，∴，</w:t>
      </w:r>
    </w:p>
    <w:p>
      <w:r>
        <w:rPr>
          <w:rFonts w:ascii="宋体" w:hAnsi="宋体" w:eastAsia="宋体"/>
          <w:sz w:val="21"/>
        </w:rPr>
        <w:t>由（1）易知平面，且．</w:t>
      </w:r>
    </w:p>
    <w:p>
      <w:r>
        <w:rPr>
          <w:rFonts w:ascii="宋体" w:hAnsi="宋体" w:eastAsia="宋体"/>
          <w:sz w:val="21"/>
        </w:rPr>
        <w:t>如图，以B为原点，分别以射线BA，为x，y轴的正半轴，建立空间直角坐标系B-xyz，</w:t>
      </w:r>
    </w:p>
    <w:p>
      <w:r>
        <w:rPr>
          <w:rFonts w:ascii="宋体" w:hAnsi="宋体" w:eastAsia="宋体"/>
          <w:sz w:val="21"/>
        </w:rPr>
        <w:t>则，，，，，．</w:t>
      </w:r>
    </w:p>
    <w:p>
      <w:r>
        <w:rPr>
          <w:rFonts w:ascii="宋体" w:hAnsi="宋体" w:eastAsia="宋体"/>
          <w:sz w:val="21"/>
        </w:rPr>
        <w:t>，，</w:t>
      </w:r>
    </w:p>
    <w:p>
      <w:r>
        <w:rPr>
          <w:rFonts w:ascii="宋体" w:hAnsi="宋体" w:eastAsia="宋体"/>
          <w:sz w:val="21"/>
        </w:rPr>
        <w:t>设平面的法向量为，则，</w:t>
      </w:r>
    </w:p>
    <w:p>
      <w:r>
        <w:rPr>
          <w:rFonts w:ascii="宋体" w:hAnsi="宋体" w:eastAsia="宋体"/>
          <w:sz w:val="21"/>
        </w:rPr>
        <w:t>得，令，则取，</w:t>
      </w:r>
    </w:p>
    <w:p>
      <w:r>
        <w:rPr>
          <w:rFonts w:ascii="宋体" w:hAnsi="宋体" w:eastAsia="宋体"/>
          <w:sz w:val="21"/>
        </w:rPr>
        <w:t>，，</w:t>
      </w:r>
    </w:p>
    <w:p>
      <w:r>
        <w:rPr>
          <w:rFonts w:ascii="宋体" w:hAnsi="宋体" w:eastAsia="宋体"/>
          <w:sz w:val="21"/>
        </w:rPr>
        <w:t>AC与平面所成角的正弦值为．</w:t>
      </w:r>
    </w:p>
    <w:p>
      <w:r>
        <w:rPr>
          <w:rFonts w:ascii="宋体" w:hAnsi="宋体" w:eastAsia="宋体"/>
          <w:sz w:val="21"/>
        </w:rPr>
        <w:t>3．（2022·广西）如图，是三棱锥的高，，，E是的中点．</w:t>
      </w:r>
    </w:p>
    <w:p>
      <w:r>
        <w:rPr>
          <w:rFonts w:ascii="宋体" w:hAnsi="宋体" w:eastAsia="宋体"/>
          <w:sz w:val="21"/>
        </w:rPr>
        <w:t>(1)证明：平面；</w:t>
      </w:r>
    </w:p>
    <w:p>
      <w:r>
        <w:rPr>
          <w:rFonts w:ascii="宋体" w:hAnsi="宋体" w:eastAsia="宋体"/>
          <w:sz w:val="21"/>
        </w:rPr>
        <w:t>(2)若，，，求二面角的正弦值．</w:t>
      </w:r>
    </w:p>
    <w:p>
      <w:r>
        <w:rPr>
          <w:rFonts w:ascii="宋体" w:hAnsi="宋体" w:eastAsia="宋体"/>
          <w:sz w:val="21"/>
        </w:rPr>
        <w:t>【答案】(1)证明见解析(2)</w:t>
      </w:r>
    </w:p>
    <w:p>
      <w:r>
        <w:rPr>
          <w:rFonts w:ascii="宋体" w:hAnsi="宋体" w:eastAsia="宋体"/>
          <w:sz w:val="21"/>
        </w:rPr>
        <w:t>【解析】(1)证明：连接并延长交于点，连接、，</w:t>
      </w:r>
    </w:p>
    <w:p>
      <w:r>
        <w:rPr>
          <w:rFonts w:ascii="宋体" w:hAnsi="宋体" w:eastAsia="宋体"/>
          <w:sz w:val="21"/>
        </w:rPr>
        <w:t>因为是三棱锥的高，所以平面，平面，</w:t>
      </w:r>
    </w:p>
    <w:p>
      <w:r>
        <w:rPr>
          <w:rFonts w:ascii="宋体" w:hAnsi="宋体" w:eastAsia="宋体"/>
          <w:sz w:val="21"/>
        </w:rPr>
        <w:t>所以、，</w:t>
      </w:r>
    </w:p>
    <w:p>
      <w:r>
        <w:rPr>
          <w:rFonts w:ascii="宋体" w:hAnsi="宋体" w:eastAsia="宋体"/>
          <w:sz w:val="21"/>
        </w:rPr>
        <w:t>又，所以，即，所以，</w:t>
      </w:r>
    </w:p>
    <w:p>
      <w:r>
        <w:rPr>
          <w:rFonts w:ascii="宋体" w:hAnsi="宋体" w:eastAsia="宋体"/>
          <w:sz w:val="21"/>
        </w:rPr>
        <w:t>又，即，所以，，</w:t>
      </w:r>
    </w:p>
    <w:p>
      <w:r>
        <w:rPr>
          <w:rFonts w:ascii="宋体" w:hAnsi="宋体" w:eastAsia="宋体"/>
          <w:sz w:val="21"/>
        </w:rPr>
        <w:t>所以</w:t>
      </w:r>
    </w:p>
    <w:p>
      <w:r>
        <w:rPr>
          <w:rFonts w:ascii="宋体" w:hAnsi="宋体" w:eastAsia="宋体"/>
          <w:sz w:val="21"/>
        </w:rPr>
        <w:t>所以，即，所以为的中点，又为的中点，所以，</w:t>
      </w:r>
    </w:p>
    <w:p>
      <w:r>
        <w:rPr>
          <w:rFonts w:ascii="宋体" w:hAnsi="宋体" w:eastAsia="宋体"/>
          <w:sz w:val="21"/>
        </w:rPr>
        <w:t>又平面，平面，</w:t>
      </w:r>
    </w:p>
    <w:p>
      <w:r>
        <w:rPr>
          <w:rFonts w:ascii="宋体" w:hAnsi="宋体" w:eastAsia="宋体"/>
          <w:sz w:val="21"/>
        </w:rPr>
        <w:t>所以平面</w:t>
      </w:r>
    </w:p>
    <w:p>
      <w:r>
        <w:rPr>
          <w:rFonts w:ascii="宋体" w:hAnsi="宋体" w:eastAsia="宋体"/>
          <w:sz w:val="21"/>
        </w:rPr>
        <w:t>(2)解：过点作，如图建立平面直角坐标系，</w:t>
      </w:r>
    </w:p>
    <w:p>
      <w:r>
        <w:rPr>
          <w:rFonts w:ascii="宋体" w:hAnsi="宋体" w:eastAsia="宋体"/>
          <w:sz w:val="21"/>
        </w:rPr>
        <w:t>因为，，所以，</w:t>
      </w:r>
    </w:p>
    <w:p>
      <w:r>
        <w:rPr>
          <w:rFonts w:ascii="宋体" w:hAnsi="宋体" w:eastAsia="宋体"/>
          <w:sz w:val="21"/>
        </w:rPr>
        <w:t>又，所以，则，，</w:t>
      </w:r>
    </w:p>
    <w:p>
      <w:r>
        <w:rPr>
          <w:rFonts w:ascii="宋体" w:hAnsi="宋体" w:eastAsia="宋体"/>
          <w:sz w:val="21"/>
        </w:rPr>
        <w:t>所以，所以，，，，所以，</w:t>
      </w:r>
    </w:p>
    <w:p>
      <w:r>
        <w:rPr>
          <w:rFonts w:ascii="宋体" w:hAnsi="宋体" w:eastAsia="宋体"/>
          <w:sz w:val="21"/>
        </w:rPr>
        <w:t>则，，，</w:t>
      </w:r>
    </w:p>
    <w:p>
      <w:r>
        <w:rPr>
          <w:rFonts w:ascii="宋体" w:hAnsi="宋体" w:eastAsia="宋体"/>
          <w:sz w:val="21"/>
        </w:rPr>
        <w:t>设平面的法向量为，则，令，则，，所以；</w:t>
      </w:r>
    </w:p>
    <w:p>
      <w:r>
        <w:rPr>
          <w:rFonts w:ascii="宋体" w:hAnsi="宋体" w:eastAsia="宋体"/>
          <w:sz w:val="21"/>
        </w:rPr>
        <w:t>设平面的法向量为，则，令，则，，所以；</w:t>
      </w:r>
    </w:p>
    <w:p>
      <w:r>
        <w:rPr>
          <w:rFonts w:ascii="宋体" w:hAnsi="宋体" w:eastAsia="宋体"/>
          <w:sz w:val="21"/>
        </w:rPr>
        <w:t>所以</w:t>
      </w:r>
    </w:p>
    <w:p>
      <w:r>
        <w:rPr>
          <w:rFonts w:ascii="宋体" w:hAnsi="宋体" w:eastAsia="宋体"/>
          <w:sz w:val="21"/>
        </w:rPr>
        <w:t>设二面角为，由图可知二面角为钝二面角，</w:t>
      </w:r>
    </w:p>
    <w:p>
      <w:r>
        <w:rPr>
          <w:rFonts w:ascii="宋体" w:hAnsi="宋体" w:eastAsia="宋体"/>
          <w:sz w:val="21"/>
        </w:rPr>
        <w:t>所以，所以</w:t>
      </w:r>
    </w:p>
    <w:p>
      <w:r>
        <w:rPr>
          <w:rFonts w:ascii="宋体" w:hAnsi="宋体" w:eastAsia="宋体"/>
          <w:sz w:val="21"/>
        </w:rPr>
        <w:t>故二面角的正弦值为；</w:t>
      </w:r>
    </w:p>
    <w:p>
      <w:r>
        <w:rPr>
          <w:rFonts w:ascii="宋体" w:hAnsi="宋体" w:eastAsia="宋体"/>
          <w:sz w:val="21"/>
        </w:rPr>
        <w:t>4．（2022·江苏南京·高二期末）如图，斜三棱柱中，为正三角形，为棱的中点，平面．</w:t>
      </w:r>
    </w:p>
    <w:p>
      <w:r>
        <w:rPr>
          <w:rFonts w:ascii="宋体" w:hAnsi="宋体" w:eastAsia="宋体"/>
          <w:sz w:val="21"/>
        </w:rPr>
        <w:t>(1)证明：平面；</w:t>
      </w:r>
    </w:p>
    <w:p>
      <w:r>
        <w:rPr>
          <w:rFonts w:ascii="宋体" w:hAnsi="宋体" w:eastAsia="宋体"/>
          <w:sz w:val="21"/>
        </w:rPr>
        <w:t>(2)若，求直线与平面所成角的正弦值．</w:t>
      </w:r>
    </w:p>
    <w:p>
      <w:r>
        <w:rPr>
          <w:rFonts w:ascii="宋体" w:hAnsi="宋体" w:eastAsia="宋体"/>
          <w:sz w:val="21"/>
        </w:rPr>
        <w:t>【答案】(1)证明见解析(2)</w:t>
      </w:r>
    </w:p>
    <w:p>
      <w:r>
        <w:rPr>
          <w:rFonts w:ascii="宋体" w:hAnsi="宋体" w:eastAsia="宋体"/>
          <w:sz w:val="21"/>
        </w:rPr>
        <w:t>【解析】(1)在正中，因为为的中点，所以．</w:t>
      </w:r>
    </w:p>
    <w:p>
      <w:r>
        <w:rPr>
          <w:rFonts w:ascii="宋体" w:hAnsi="宋体" w:eastAsia="宋体"/>
          <w:sz w:val="21"/>
        </w:rPr>
        <w:t>因为平面，平面所以</w:t>
      </w:r>
    </w:p>
    <w:p>
      <w:r>
        <w:rPr>
          <w:rFonts w:ascii="宋体" w:hAnsi="宋体" w:eastAsia="宋体"/>
          <w:sz w:val="21"/>
        </w:rPr>
        <w:t>因为，，均在平面内，所以平面</w:t>
      </w:r>
    </w:p>
    <w:p>
      <w:r>
        <w:rPr>
          <w:rFonts w:ascii="宋体" w:hAnsi="宋体" w:eastAsia="宋体"/>
          <w:sz w:val="21"/>
        </w:rPr>
        <w:t>(2)因为平面．所以，．即，，两两相互垂直．</w:t>
      </w:r>
    </w:p>
    <w:p>
      <w:r>
        <w:rPr>
          <w:rFonts w:ascii="宋体" w:hAnsi="宋体" w:eastAsia="宋体"/>
          <w:sz w:val="21"/>
        </w:rPr>
        <w:t>以为正交基底建立如图所示的空间直角坐标系．</w:t>
      </w:r>
    </w:p>
    <w:p>
      <w:r>
        <w:rPr>
          <w:rFonts w:ascii="宋体" w:hAnsi="宋体" w:eastAsia="宋体"/>
          <w:sz w:val="21"/>
        </w:rPr>
        <w:t>因为，所以点，，，</w:t>
      </w:r>
    </w:p>
    <w:p>
      <w:r>
        <w:rPr>
          <w:rFonts w:ascii="宋体" w:hAnsi="宋体" w:eastAsia="宋体"/>
          <w:sz w:val="21"/>
        </w:rPr>
        <w:t>所以，，</w:t>
      </w:r>
    </w:p>
    <w:p>
      <w:r>
        <w:rPr>
          <w:rFonts w:ascii="宋体" w:hAnsi="宋体" w:eastAsia="宋体"/>
          <w:sz w:val="21"/>
        </w:rPr>
        <w:t>从而，</w:t>
      </w:r>
    </w:p>
    <w:p>
      <w:r>
        <w:rPr>
          <w:rFonts w:ascii="宋体" w:hAnsi="宋体" w:eastAsia="宋体"/>
          <w:sz w:val="21"/>
        </w:rPr>
        <w:t>设平面的一个法向量为，</w:t>
      </w:r>
    </w:p>
    <w:p>
      <w:r>
        <w:rPr>
          <w:rFonts w:ascii="宋体" w:hAnsi="宋体" w:eastAsia="宋体"/>
          <w:sz w:val="21"/>
        </w:rPr>
        <w:t>则，</w:t>
      </w:r>
    </w:p>
    <w:p>
      <w:r>
        <w:rPr>
          <w:rFonts w:ascii="宋体" w:hAnsi="宋体" w:eastAsia="宋体"/>
          <w:sz w:val="21"/>
        </w:rPr>
        <w:t>即，令，</w:t>
      </w:r>
    </w:p>
    <w:p>
      <w:r>
        <w:rPr>
          <w:rFonts w:ascii="宋体" w:hAnsi="宋体" w:eastAsia="宋体"/>
          <w:sz w:val="21"/>
        </w:rPr>
        <w:t>则</w:t>
      </w:r>
    </w:p>
    <w:p>
      <w:r>
        <w:rPr>
          <w:rFonts w:ascii="宋体" w:hAnsi="宋体" w:eastAsia="宋体"/>
          <w:sz w:val="21"/>
        </w:rPr>
        <w:t>记直线与平面所成角为．</w:t>
      </w:r>
    </w:p>
    <w:p>
      <w:r>
        <w:rPr>
          <w:rFonts w:ascii="宋体" w:hAnsi="宋体" w:eastAsia="宋体"/>
          <w:sz w:val="21"/>
        </w:rPr>
        <w:t>则，</w:t>
      </w:r>
    </w:p>
    <w:p>
      <w:r>
        <w:rPr>
          <w:rFonts w:ascii="宋体" w:hAnsi="宋体" w:eastAsia="宋体"/>
          <w:sz w:val="21"/>
        </w:rPr>
        <w:t>所以，直线与平面所成角的正弦值为．</w:t>
      </w:r>
    </w:p>
    <w:p>
      <w:r>
        <w:rPr>
          <w:rFonts w:ascii="宋体" w:hAnsi="宋体" w:eastAsia="宋体"/>
          <w:sz w:val="21"/>
        </w:rPr>
        <w:t>5．（2022·内蒙古）如图，在四棱锥P—ABCD中，底面ABCD为正方形，底面ABCD，M为线段PC的中点，，N为线段BC上的动点．</w:t>
      </w:r>
    </w:p>
    <w:p>
      <w:r>
        <w:rPr>
          <w:rFonts w:ascii="宋体" w:hAnsi="宋体" w:eastAsia="宋体"/>
          <w:sz w:val="21"/>
        </w:rPr>
        <w:t>(1)证明：平面平面</w:t>
      </w:r>
    </w:p>
    <w:p>
      <w:r>
        <w:rPr>
          <w:rFonts w:ascii="宋体" w:hAnsi="宋体" w:eastAsia="宋体"/>
          <w:sz w:val="21"/>
        </w:rPr>
        <w:t>(2)当点N在线段BC的何位置时，平面MND与平面PAB所成锐二面角的大小为30°？指出点N的位置，并说明理由．</w:t>
      </w:r>
    </w:p>
    <w:p>
      <w:r>
        <w:rPr>
          <w:rFonts w:ascii="宋体" w:hAnsi="宋体" w:eastAsia="宋体"/>
          <w:sz w:val="21"/>
        </w:rPr>
        <w:t>【答案】(1)证明见解析(2)点N在线段BC的中点</w:t>
      </w:r>
    </w:p>
    <w:p>
      <w:r>
        <w:rPr>
          <w:rFonts w:ascii="宋体" w:hAnsi="宋体" w:eastAsia="宋体"/>
          <w:sz w:val="21"/>
        </w:rPr>
        <w:t>【解析】(1)证明：因为底面ABCD，底面ABCD，所以，</w:t>
      </w:r>
    </w:p>
    <w:p>
      <w:r>
        <w:rPr>
          <w:rFonts w:ascii="宋体" w:hAnsi="宋体" w:eastAsia="宋体"/>
          <w:sz w:val="21"/>
        </w:rPr>
        <w:t>因为，，所以平面，</w:t>
      </w:r>
    </w:p>
    <w:p>
      <w:r>
        <w:rPr>
          <w:rFonts w:ascii="宋体" w:hAnsi="宋体" w:eastAsia="宋体"/>
          <w:sz w:val="21"/>
        </w:rPr>
        <w:t>因为平面，所以，</w:t>
      </w:r>
    </w:p>
    <w:p>
      <w:r>
        <w:rPr>
          <w:rFonts w:ascii="宋体" w:hAnsi="宋体" w:eastAsia="宋体"/>
          <w:sz w:val="21"/>
        </w:rPr>
        <w:t>因为四边形为正方形，，所以，</w:t>
      </w:r>
    </w:p>
    <w:p>
      <w:r>
        <w:rPr>
          <w:rFonts w:ascii="宋体" w:hAnsi="宋体" w:eastAsia="宋体"/>
          <w:sz w:val="21"/>
        </w:rPr>
        <w:t>因为在中，，M为线段PC的中点，所以，</w:t>
      </w:r>
    </w:p>
    <w:p>
      <w:r>
        <w:rPr>
          <w:rFonts w:ascii="宋体" w:hAnsi="宋体" w:eastAsia="宋体"/>
          <w:sz w:val="21"/>
        </w:rPr>
        <w:t>因为，所以平面，</w:t>
      </w:r>
    </w:p>
    <w:p>
      <w:r>
        <w:rPr>
          <w:rFonts w:ascii="宋体" w:hAnsi="宋体" w:eastAsia="宋体"/>
          <w:sz w:val="21"/>
        </w:rPr>
        <w:t>因为平面，所以平面平面，</w:t>
      </w:r>
    </w:p>
    <w:p>
      <w:r>
        <w:rPr>
          <w:rFonts w:ascii="宋体" w:hAnsi="宋体" w:eastAsia="宋体"/>
          <w:sz w:val="21"/>
        </w:rPr>
        <w:t>(2)当点N在线段BC的中点时，平面MND与平面PAB所成锐二面角的大小为30°，理由如下：</w:t>
      </w:r>
    </w:p>
    <w:p>
      <w:r>
        <w:rPr>
          <w:rFonts w:ascii="宋体" w:hAnsi="宋体" w:eastAsia="宋体"/>
          <w:sz w:val="21"/>
        </w:rPr>
        <w:t>因为底面，平面，所以，</w:t>
      </w:r>
    </w:p>
    <w:p>
      <w:r>
        <w:rPr>
          <w:rFonts w:ascii="宋体" w:hAnsi="宋体" w:eastAsia="宋体"/>
          <w:sz w:val="21"/>
        </w:rPr>
        <w:t>因为，所以两两垂直，</w:t>
      </w:r>
    </w:p>
    <w:p>
      <w:r>
        <w:rPr>
          <w:rFonts w:ascii="宋体" w:hAnsi="宋体" w:eastAsia="宋体"/>
          <w:sz w:val="21"/>
        </w:rPr>
        <w:t>所以以为原点，以所在的直线分别为轴建立空间直角坐标系，如图所示，</w:t>
      </w:r>
    </w:p>
    <w:p>
      <w:r>
        <w:rPr>
          <w:rFonts w:ascii="宋体" w:hAnsi="宋体" w:eastAsia="宋体"/>
          <w:sz w:val="21"/>
        </w:rPr>
        <w:t>设，则，</w:t>
      </w:r>
    </w:p>
    <w:p>
      <w:r>
        <w:rPr>
          <w:rFonts w:ascii="宋体" w:hAnsi="宋体" w:eastAsia="宋体"/>
          <w:sz w:val="21"/>
        </w:rPr>
        <w:t>设，则，</w:t>
      </w:r>
    </w:p>
    <w:p>
      <w:r>
        <w:rPr>
          <w:rFonts w:ascii="宋体" w:hAnsi="宋体" w:eastAsia="宋体"/>
          <w:sz w:val="21"/>
        </w:rPr>
        <w:t>设为平面的法向量，则</w:t>
      </w:r>
    </w:p>
    <w:p>
      <w:r>
        <w:rPr>
          <w:rFonts w:ascii="宋体" w:hAnsi="宋体" w:eastAsia="宋体"/>
          <w:sz w:val="21"/>
        </w:rPr>
        <w:t>，令，则，</w:t>
      </w:r>
    </w:p>
    <w:p>
      <w:r>
        <w:rPr>
          <w:rFonts w:ascii="宋体" w:hAnsi="宋体" w:eastAsia="宋体"/>
          <w:sz w:val="21"/>
        </w:rPr>
        <w:t>设为平面的法向量，则</w:t>
      </w:r>
    </w:p>
    <w:p>
      <w:r>
        <w:rPr>
          <w:rFonts w:ascii="宋体" w:hAnsi="宋体" w:eastAsia="宋体"/>
          <w:sz w:val="21"/>
        </w:rPr>
        <w:t>，令，则，</w:t>
      </w:r>
    </w:p>
    <w:p>
      <w:r>
        <w:rPr>
          <w:rFonts w:ascii="宋体" w:hAnsi="宋体" w:eastAsia="宋体"/>
          <w:sz w:val="21"/>
        </w:rPr>
        <w:t>因为平面MND与平面PAB所成锐二面角的大小为30°，</w:t>
      </w:r>
    </w:p>
    <w:p>
      <w:r>
        <w:rPr>
          <w:rFonts w:ascii="宋体" w:hAnsi="宋体" w:eastAsia="宋体"/>
          <w:sz w:val="21"/>
        </w:rPr>
        <w:t>所以，</w:t>
      </w:r>
    </w:p>
    <w:p>
      <w:r>
        <w:rPr>
          <w:rFonts w:ascii="宋体" w:hAnsi="宋体" w:eastAsia="宋体"/>
          <w:sz w:val="21"/>
        </w:rPr>
        <w:t>化简得，得，</w:t>
      </w:r>
    </w:p>
    <w:p>
      <w:r>
        <w:rPr>
          <w:rFonts w:ascii="宋体" w:hAnsi="宋体" w:eastAsia="宋体"/>
          <w:sz w:val="21"/>
        </w:rPr>
        <w:t>所以当点N在线段BC的中点时，平面MND与平面PAB所成锐二面角的大小为30°</w:t>
      </w:r>
    </w:p>
    <w:p>
      <w:r>
        <w:rPr>
          <w:rFonts w:ascii="宋体" w:hAnsi="宋体" w:eastAsia="宋体"/>
          <w:sz w:val="21"/>
        </w:rPr>
        <w:t>6．（2022·四川·成都七中）如图1，在边上为4的菱形中，，点，分别是边，的中点，，．沿将翻折到的位置，连接，，，得到如图2所示的五棱锥．</w:t>
      </w:r>
    </w:p>
    <w:p>
      <w:r>
        <w:rPr>
          <w:rFonts w:ascii="宋体" w:hAnsi="宋体" w:eastAsia="宋体"/>
          <w:sz w:val="21"/>
        </w:rPr>
        <w:t>(1)在翻折过程中是否总有平面平面？证明你的结论；</w:t>
      </w:r>
    </w:p>
    <w:p>
      <w:r>
        <w:rPr>
          <w:rFonts w:ascii="宋体" w:hAnsi="宋体" w:eastAsia="宋体"/>
          <w:sz w:val="21"/>
        </w:rPr>
        <w:t>(2)当四棱锥体积最大时，求直线和平面所成角的正弦值；</w:t>
      </w:r>
    </w:p>
    <w:p>
      <w:r>
        <w:rPr>
          <w:rFonts w:ascii="宋体" w:hAnsi="宋体" w:eastAsia="宋体"/>
          <w:sz w:val="21"/>
        </w:rPr>
        <w:t>(3)在（2）的条件下，在线段上是否存在一点，使得二面角余弦值的绝对值为？若存在，试确定点的位置；若不存在，请说明理由．</w:t>
      </w:r>
    </w:p>
    <w:p>
      <w:r>
        <w:rPr>
          <w:rFonts w:ascii="宋体" w:hAnsi="宋体" w:eastAsia="宋体"/>
          <w:sz w:val="21"/>
        </w:rPr>
        <w:t>【答案】(1)在翻折过程中总有平面平面，证明见解析(2)</w:t>
      </w:r>
    </w:p>
    <w:p>
      <w:r>
        <w:rPr>
          <w:rFonts w:ascii="宋体" w:hAnsi="宋体" w:eastAsia="宋体"/>
          <w:sz w:val="21"/>
        </w:rPr>
        <w:t>(3)存在且为线段的中点</w:t>
      </w:r>
    </w:p>
    <w:p>
      <w:r>
        <w:rPr>
          <w:rFonts w:ascii="宋体" w:hAnsi="宋体" w:eastAsia="宋体"/>
          <w:sz w:val="21"/>
        </w:rPr>
        <w:t>【解析】(1)在翻折过程中总有平面平面，</w:t>
      </w:r>
    </w:p>
    <w:p>
      <w:r>
        <w:rPr>
          <w:rFonts w:ascii="宋体" w:hAnsi="宋体" w:eastAsia="宋体"/>
          <w:sz w:val="21"/>
        </w:rPr>
        <w:t>证明如下：∵点，分别是边，的中点，</w:t>
      </w:r>
    </w:p>
    <w:p>
      <w:r>
        <w:rPr>
          <w:rFonts w:ascii="宋体" w:hAnsi="宋体" w:eastAsia="宋体"/>
          <w:sz w:val="21"/>
        </w:rPr>
        <w:t>又，∴，且是等边三角形，</w:t>
      </w:r>
    </w:p>
    <w:p>
      <w:r>
        <w:rPr>
          <w:rFonts w:ascii="宋体" w:hAnsi="宋体" w:eastAsia="宋体"/>
          <w:sz w:val="21"/>
        </w:rPr>
        <w:t>∵是的中点，∴，</w:t>
      </w:r>
    </w:p>
    <w:p>
      <w:r>
        <w:rPr>
          <w:rFonts w:ascii="宋体" w:hAnsi="宋体" w:eastAsia="宋体"/>
          <w:sz w:val="21"/>
        </w:rPr>
        <w:t>∵菱形的对角线互相垂直，∴，∴，</w:t>
      </w:r>
    </w:p>
    <w:p>
      <w:r>
        <w:rPr>
          <w:rFonts w:ascii="宋体" w:hAnsi="宋体" w:eastAsia="宋体"/>
          <w:sz w:val="21"/>
        </w:rPr>
        <w:t>∵，平面，平面，</w:t>
      </w:r>
    </w:p>
    <w:p>
      <w:r>
        <w:rPr>
          <w:rFonts w:ascii="宋体" w:hAnsi="宋体" w:eastAsia="宋体"/>
          <w:sz w:val="21"/>
        </w:rPr>
        <w:t>∴平面，∴平面，</w:t>
      </w:r>
    </w:p>
    <w:p>
      <w:r>
        <w:rPr>
          <w:rFonts w:ascii="宋体" w:hAnsi="宋体" w:eastAsia="宋体"/>
          <w:sz w:val="21"/>
        </w:rPr>
        <w:t>∵平面，∴平面平面．</w:t>
      </w:r>
    </w:p>
    <w:p>
      <w:r>
        <w:rPr>
          <w:rFonts w:ascii="宋体" w:hAnsi="宋体" w:eastAsia="宋体"/>
          <w:sz w:val="21"/>
        </w:rPr>
        <w:t>(2)由题意知，四边形为等腰梯形，</w:t>
      </w:r>
    </w:p>
    <w:p>
      <w:r>
        <w:rPr>
          <w:rFonts w:ascii="宋体" w:hAnsi="宋体" w:eastAsia="宋体"/>
          <w:sz w:val="21"/>
        </w:rPr>
        <w:t>且，，，</w:t>
      </w:r>
    </w:p>
    <w:p>
      <w:r>
        <w:rPr>
          <w:rFonts w:ascii="宋体" w:hAnsi="宋体" w:eastAsia="宋体"/>
          <w:sz w:val="21"/>
        </w:rPr>
        <w:t>所以等腰梯形的面积，</w:t>
      </w:r>
    </w:p>
    <w:p>
      <w:r>
        <w:rPr>
          <w:rFonts w:ascii="宋体" w:hAnsi="宋体" w:eastAsia="宋体"/>
          <w:sz w:val="21"/>
        </w:rPr>
        <w:t>要使得四棱锥体积最大，只要点到平面的距离最大即可，</w:t>
      </w:r>
    </w:p>
    <w:p>
      <w:r>
        <w:rPr>
          <w:rFonts w:ascii="宋体" w:hAnsi="宋体" w:eastAsia="宋体"/>
          <w:sz w:val="21"/>
        </w:rPr>
        <w:t>∴当平面时，点到平面的距离的最大值为，</w:t>
      </w:r>
    </w:p>
    <w:p>
      <w:r>
        <w:rPr>
          <w:rFonts w:ascii="宋体" w:hAnsi="宋体" w:eastAsia="宋体"/>
          <w:sz w:val="21"/>
        </w:rPr>
        <w:t>此时四棱锥体积的最大值为，</w:t>
      </w:r>
    </w:p>
    <w:p>
      <w:r>
        <w:rPr>
          <w:rFonts w:ascii="宋体" w:hAnsi="宋体" w:eastAsia="宋体"/>
          <w:sz w:val="21"/>
        </w:rPr>
        <w:t>直线和平面所成角的为，</w:t>
      </w:r>
    </w:p>
    <w:p>
      <w:r>
        <w:rPr>
          <w:rFonts w:ascii="宋体" w:hAnsi="宋体" w:eastAsia="宋体"/>
          <w:sz w:val="21"/>
        </w:rPr>
        <w:t>连接，在直角三角形中，，，</w:t>
      </w:r>
    </w:p>
    <w:p>
      <w:r>
        <w:rPr>
          <w:rFonts w:ascii="宋体" w:hAnsi="宋体" w:eastAsia="宋体"/>
          <w:sz w:val="21"/>
        </w:rPr>
        <w:t>由勾股定理得：.</w:t>
      </w:r>
    </w:p>
    <w:p>
      <w:r>
        <w:rPr>
          <w:rFonts w:ascii="宋体" w:hAnsi="宋体" w:eastAsia="宋体"/>
          <w:sz w:val="21"/>
        </w:rPr>
        <w:t>．</w:t>
      </w:r>
    </w:p>
    <w:p>
      <w:r>
        <w:rPr>
          <w:rFonts w:ascii="宋体" w:hAnsi="宋体" w:eastAsia="宋体"/>
          <w:sz w:val="21"/>
        </w:rPr>
        <w:t>(3)</w:t>
      </w:r>
    </w:p>
    <w:p>
      <w:r>
        <w:rPr>
          <w:rFonts w:ascii="宋体" w:hAnsi="宋体" w:eastAsia="宋体"/>
          <w:sz w:val="21"/>
        </w:rPr>
        <w:t>假设符合题意的点存在．</w:t>
      </w:r>
    </w:p>
    <w:p>
      <w:r>
        <w:rPr>
          <w:rFonts w:ascii="宋体" w:hAnsi="宋体" w:eastAsia="宋体"/>
          <w:sz w:val="21"/>
        </w:rPr>
        <w:t>以为坐标原点，，，所在直线分别为轴、轴、轴，建立如图所示空间直角坐标系，</w:t>
      </w:r>
    </w:p>
    <w:p>
      <w:r>
        <w:rPr>
          <w:rFonts w:ascii="宋体" w:hAnsi="宋体" w:eastAsia="宋体"/>
          <w:sz w:val="21"/>
        </w:rPr>
        <w:t>则，，，，</w:t>
      </w:r>
    </w:p>
    <w:p>
      <w:r>
        <w:rPr>
          <w:rFonts w:ascii="宋体" w:hAnsi="宋体" w:eastAsia="宋体"/>
          <w:sz w:val="21"/>
        </w:rPr>
        <w:t>由（2）知，，</w:t>
      </w:r>
    </w:p>
    <w:p>
      <w:r>
        <w:rPr>
          <w:rFonts w:ascii="宋体" w:hAnsi="宋体" w:eastAsia="宋体"/>
          <w:sz w:val="21"/>
        </w:rPr>
        <w:t>又，且，平面，平面，</w:t>
      </w:r>
    </w:p>
    <w:p>
      <w:r>
        <w:rPr>
          <w:rFonts w:ascii="宋体" w:hAnsi="宋体" w:eastAsia="宋体"/>
          <w:sz w:val="21"/>
        </w:rPr>
        <w:t>平面，</w:t>
      </w:r>
    </w:p>
    <w:p>
      <w:r>
        <w:rPr>
          <w:rFonts w:ascii="宋体" w:hAnsi="宋体" w:eastAsia="宋体"/>
          <w:sz w:val="21"/>
        </w:rPr>
        <w:t>故平面的一个法向量为，</w:t>
      </w:r>
    </w:p>
    <w:p>
      <w:r>
        <w:rPr>
          <w:rFonts w:ascii="宋体" w:hAnsi="宋体" w:eastAsia="宋体"/>
          <w:sz w:val="21"/>
        </w:rPr>
        <w:t>设〖公式〗，</w:t>
      </w:r>
    </w:p>
    <w:p>
      <w:r>
        <w:rPr>
          <w:rFonts w:ascii="宋体" w:hAnsi="宋体" w:eastAsia="宋体"/>
          <w:sz w:val="21"/>
        </w:rPr>
        <w:t>∵，</w:t>
      </w:r>
    </w:p>
    <w:p>
      <w:r>
        <w:rPr>
          <w:rFonts w:ascii="宋体" w:hAnsi="宋体" w:eastAsia="宋体"/>
          <w:sz w:val="21"/>
        </w:rPr>
        <w:t>，故，</w:t>
      </w:r>
    </w:p>
    <w:p>
      <w:r>
        <w:rPr>
          <w:rFonts w:ascii="宋体" w:hAnsi="宋体" w:eastAsia="宋体"/>
          <w:sz w:val="21"/>
        </w:rPr>
        <w:t>∴，，</w:t>
      </w:r>
    </w:p>
    <w:p>
      <w:r>
        <w:rPr>
          <w:rFonts w:ascii="宋体" w:hAnsi="宋体" w:eastAsia="宋体"/>
          <w:sz w:val="21"/>
        </w:rPr>
        <w:t>平面的一个法向量为，</w:t>
      </w:r>
    </w:p>
    <w:p>
      <w:r>
        <w:rPr>
          <w:rFonts w:ascii="宋体" w:hAnsi="宋体" w:eastAsia="宋体"/>
          <w:sz w:val="21"/>
        </w:rPr>
        <w:t>则，，</w:t>
      </w:r>
    </w:p>
    <w:p>
      <w:r>
        <w:rPr>
          <w:rFonts w:ascii="宋体" w:hAnsi="宋体" w:eastAsia="宋体"/>
          <w:sz w:val="21"/>
        </w:rPr>
        <w:t>即</w:t>
      </w:r>
    </w:p>
    <w:p>
      <w:r>
        <w:rPr>
          <w:rFonts w:ascii="宋体" w:hAnsi="宋体" w:eastAsia="宋体"/>
          <w:sz w:val="21"/>
        </w:rPr>
        <w:t>令，所以</w:t>
      </w:r>
    </w:p>
    <w:p>
      <w:r>
        <w:rPr>
          <w:rFonts w:ascii="宋体" w:hAnsi="宋体" w:eastAsia="宋体"/>
          <w:sz w:val="21"/>
        </w:rPr>
        <w:t>，</w:t>
      </w:r>
    </w:p>
    <w:p>
      <w:r>
        <w:rPr>
          <w:rFonts w:ascii="宋体" w:hAnsi="宋体" w:eastAsia="宋体"/>
          <w:sz w:val="21"/>
        </w:rPr>
        <w:t>则平面的一个法向量，</w:t>
      </w:r>
    </w:p>
    <w:p>
      <w:r>
        <w:rPr>
          <w:rFonts w:ascii="宋体" w:hAnsi="宋体" w:eastAsia="宋体"/>
          <w:sz w:val="21"/>
        </w:rPr>
        <w:t>设二面角的平面角为，</w:t>
      </w:r>
    </w:p>
    <w:p>
      <w:r>
        <w:rPr>
          <w:rFonts w:ascii="宋体" w:hAnsi="宋体" w:eastAsia="宋体"/>
          <w:sz w:val="21"/>
        </w:rPr>
        <w:t>则，解得：，</w:t>
      </w:r>
    </w:p>
    <w:p>
      <w:r>
        <w:rPr>
          <w:rFonts w:ascii="宋体" w:hAnsi="宋体" w:eastAsia="宋体"/>
          <w:sz w:val="21"/>
        </w:rPr>
        <w:t>故符合题意的点存在且为线段的中点．</w:t>
      </w:r>
    </w:p>
    <w:p>
      <w:r>
        <w:rPr>
          <w:rFonts w:ascii="宋体" w:hAnsi="宋体" w:eastAsia="宋体"/>
          <w:sz w:val="21"/>
        </w:rPr>
        <w:t>空间向量求距离</w:t>
      </w:r>
    </w:p>
    <w:p>
      <w:r>
        <w:rPr>
          <w:rFonts w:ascii="宋体" w:hAnsi="宋体" w:eastAsia="宋体"/>
          <w:sz w:val="21"/>
        </w:rPr>
        <w:t>1．（2022·青海）如图，在四棱锥A-BCDE中，底面BCDE为矩形，M为CD中点，连接BM，CE交于点F，G为△ABE的重心．</w:t>
      </w:r>
    </w:p>
    <w:p>
      <w:r>
        <w:rPr>
          <w:rFonts w:ascii="宋体" w:hAnsi="宋体" w:eastAsia="宋体"/>
          <w:sz w:val="21"/>
        </w:rPr>
        <w:t>(1)证明：平面ABC</w:t>
      </w:r>
    </w:p>
    <w:p>
      <w:r>
        <w:rPr>
          <w:rFonts w:ascii="宋体" w:hAnsi="宋体" w:eastAsia="宋体"/>
          <w:sz w:val="21"/>
        </w:rPr>
        <w:t>(2)已知平面ABC⊥BCDE，平面ACD⊥平面BCDE，BC=3，CD=6，当平面GCE与平面ADE所成锐二面角为60°时，求G到平面ADE的距离．</w:t>
      </w:r>
    </w:p>
    <w:p>
      <w:r>
        <w:rPr>
          <w:rFonts w:ascii="宋体" w:hAnsi="宋体" w:eastAsia="宋体"/>
          <w:sz w:val="21"/>
        </w:rPr>
        <w:t>【答案】(1)证明见解析(2)</w:t>
      </w:r>
    </w:p>
    <w:p>
      <w:r>
        <w:rPr>
          <w:rFonts w:ascii="宋体" w:hAnsi="宋体" w:eastAsia="宋体"/>
          <w:sz w:val="21"/>
        </w:rPr>
        <w:t>【解析】(1)延长EG交AB于N，连接NC,</w:t>
      </w:r>
    </w:p>
    <w:p>
      <w:r>
        <w:rPr>
          <w:rFonts w:ascii="宋体" w:hAnsi="宋体" w:eastAsia="宋体"/>
          <w:sz w:val="21"/>
        </w:rPr>
        <w:t>因为G为△ABE的重心，所以点N为AB的中点，且 ,</w:t>
      </w:r>
    </w:p>
    <w:p>
      <w:r>
        <w:rPr>
          <w:rFonts w:ascii="宋体" w:hAnsi="宋体" w:eastAsia="宋体"/>
          <w:sz w:val="21"/>
        </w:rPr>
        <w:t>因为 ,故 ,所以 ,</w:t>
      </w:r>
    </w:p>
    <w:p>
      <w:r>
        <w:rPr>
          <w:rFonts w:ascii="宋体" w:hAnsi="宋体" w:eastAsia="宋体"/>
          <w:sz w:val="21"/>
        </w:rPr>
        <w:t>故，故 ,</w:t>
      </w:r>
    </w:p>
    <w:p>
      <w:r>
        <w:rPr>
          <w:rFonts w:ascii="宋体" w:hAnsi="宋体" w:eastAsia="宋体"/>
          <w:sz w:val="21"/>
        </w:rPr>
        <w:t>而平面ABC，平面ABC,故平面ABC；</w:t>
      </w:r>
    </w:p>
    <w:p>
      <w:r>
        <w:rPr>
          <w:rFonts w:ascii="宋体" w:hAnsi="宋体" w:eastAsia="宋体"/>
          <w:sz w:val="21"/>
        </w:rPr>
        <w:t>(2)由题意知，平面ABC⊥平面BCDE，平面ABC平面BCDE=BC， ,</w:t>
      </w:r>
    </w:p>
    <w:p>
      <w:r>
        <w:rPr>
          <w:rFonts w:ascii="宋体" w:hAnsi="宋体" w:eastAsia="宋体"/>
          <w:sz w:val="21"/>
        </w:rPr>
        <w:t>平面BCDE， 故平面ABC, 平面ABC,</w:t>
      </w:r>
    </w:p>
    <w:p>
      <w:r>
        <w:rPr>
          <w:rFonts w:ascii="宋体" w:hAnsi="宋体" w:eastAsia="宋体"/>
          <w:sz w:val="21"/>
        </w:rPr>
        <w:t>则  ,同理，</w:t>
      </w:r>
    </w:p>
    <w:p>
      <w:r>
        <w:rPr>
          <w:rFonts w:ascii="宋体" w:hAnsi="宋体" w:eastAsia="宋体"/>
          <w:sz w:val="21"/>
        </w:rPr>
        <w:t>又平面BCDE,</w:t>
      </w:r>
    </w:p>
    <w:p>
      <w:r>
        <w:rPr>
          <w:rFonts w:ascii="宋体" w:hAnsi="宋体" w:eastAsia="宋体"/>
          <w:sz w:val="21"/>
        </w:rPr>
        <w:t>所以平面BCDE，</w:t>
      </w:r>
    </w:p>
    <w:p>
      <w:r>
        <w:rPr>
          <w:rFonts w:ascii="宋体" w:hAnsi="宋体" w:eastAsia="宋体"/>
          <w:sz w:val="21"/>
        </w:rPr>
        <w:t>以C为原点，以CB,CD,CA所在直线分别为x,y,z轴，建立空间直角坐标系，</w:t>
      </w:r>
    </w:p>
    <w:p>
      <w:r>
        <w:rPr>
          <w:rFonts w:ascii="宋体" w:hAnsi="宋体" w:eastAsia="宋体"/>
          <w:sz w:val="21"/>
        </w:rPr>
        <w:t>设点G到平面BCDE的距离为 ，</w:t>
      </w:r>
    </w:p>
    <w:p>
      <w:r>
        <w:rPr>
          <w:rFonts w:ascii="宋体" w:hAnsi="宋体" w:eastAsia="宋体"/>
          <w:sz w:val="21"/>
        </w:rPr>
        <w:t>则 ，</w:t>
      </w:r>
    </w:p>
    <w:p>
      <w:r>
        <w:rPr>
          <w:rFonts w:ascii="宋体" w:hAnsi="宋体" w:eastAsia="宋体"/>
          <w:sz w:val="21"/>
        </w:rPr>
        <w:t>故 ,</w:t>
      </w:r>
    </w:p>
    <w:p>
      <w:r>
        <w:rPr>
          <w:rFonts w:ascii="宋体" w:hAnsi="宋体" w:eastAsia="宋体"/>
          <w:sz w:val="21"/>
        </w:rPr>
        <w:t>设平面GCE的法向量为 ，则，即，</w:t>
      </w:r>
    </w:p>
    <w:p>
      <w:r>
        <w:rPr>
          <w:rFonts w:ascii="宋体" w:hAnsi="宋体" w:eastAsia="宋体"/>
          <w:sz w:val="21"/>
        </w:rPr>
        <w:t>取，则即，</w:t>
      </w:r>
    </w:p>
    <w:p>
      <w:r>
        <w:rPr>
          <w:rFonts w:ascii="宋体" w:hAnsi="宋体" w:eastAsia="宋体"/>
          <w:sz w:val="21"/>
        </w:rPr>
        <w:t>设平面ADE的法向量为 ，则，即，</w:t>
      </w:r>
    </w:p>
    <w:p>
      <w:r>
        <w:rPr>
          <w:rFonts w:ascii="宋体" w:hAnsi="宋体" w:eastAsia="宋体"/>
          <w:sz w:val="21"/>
        </w:rPr>
        <w:t>取 ，则，则，</w:t>
      </w:r>
    </w:p>
    <w:p>
      <w:r>
        <w:rPr>
          <w:rFonts w:ascii="宋体" w:hAnsi="宋体" w:eastAsia="宋体"/>
          <w:sz w:val="21"/>
        </w:rPr>
        <w:t>所以，解得 ，</w:t>
      </w:r>
    </w:p>
    <w:p>
      <w:r>
        <w:rPr>
          <w:rFonts w:ascii="宋体" w:hAnsi="宋体" w:eastAsia="宋体"/>
          <w:sz w:val="21"/>
        </w:rPr>
        <w:t>又，故点G到平面ADE的距离为.</w:t>
      </w:r>
    </w:p>
    <w:p>
      <w:r>
        <w:rPr>
          <w:rFonts w:ascii="宋体" w:hAnsi="宋体" w:eastAsia="宋体"/>
          <w:sz w:val="21"/>
        </w:rPr>
        <w:t>2（2022·上海交大附中）已知正四棱柱，其中．</w:t>
      </w:r>
    </w:p>
    <w:p>
      <w:r>
        <w:rPr>
          <w:rFonts w:ascii="宋体" w:hAnsi="宋体" w:eastAsia="宋体"/>
          <w:sz w:val="21"/>
        </w:rPr>
        <w:t>(1)若点是棱上的动点，求三棱锥的体积．</w:t>
      </w:r>
    </w:p>
    <w:p>
      <w:r>
        <w:rPr>
          <w:rFonts w:ascii="宋体" w:hAnsi="宋体" w:eastAsia="宋体"/>
          <w:sz w:val="21"/>
        </w:rPr>
        <w:t>(2)求点到平面的距离</w:t>
      </w:r>
    </w:p>
    <w:p>
      <w:r>
        <w:rPr>
          <w:rFonts w:ascii="宋体" w:hAnsi="宋体" w:eastAsia="宋体"/>
          <w:sz w:val="21"/>
        </w:rPr>
        <w:t>【答案】(1)(2)</w:t>
      </w:r>
    </w:p>
    <w:p>
      <w:r>
        <w:rPr>
          <w:rFonts w:ascii="宋体" w:hAnsi="宋体" w:eastAsia="宋体"/>
          <w:sz w:val="21"/>
        </w:rPr>
        <w:t>【解析】(1)实际上需求三棱锥的体积．</w:t>
      </w:r>
    </w:p>
    <w:p>
      <w:r>
        <w:rPr>
          <w:rFonts w:ascii="宋体" w:hAnsi="宋体" w:eastAsia="宋体"/>
          <w:sz w:val="21"/>
        </w:rPr>
        <w:t>由正四棱柱，</w:t>
      </w:r>
    </w:p>
    <w:p>
      <w:r>
        <w:rPr>
          <w:rFonts w:ascii="宋体" w:hAnsi="宋体" w:eastAsia="宋体"/>
          <w:sz w:val="21"/>
        </w:rPr>
        <w:t>角形的面积为</w:t>
      </w:r>
    </w:p>
    <w:p>
      <w:r>
        <w:rPr>
          <w:rFonts w:ascii="宋体" w:hAnsi="宋体" w:eastAsia="宋体"/>
          <w:sz w:val="21"/>
        </w:rPr>
        <w:t>因为P是棱上的动点且与平面平行，则只需写出与平面间的距离即可．</w:t>
      </w:r>
    </w:p>
    <w:p>
      <w:r>
        <w:rPr>
          <w:rFonts w:ascii="宋体" w:hAnsi="宋体" w:eastAsia="宋体"/>
          <w:sz w:val="21"/>
        </w:rPr>
        <w:t>由于平面，不妨记三棱锥的高为</w:t>
      </w:r>
    </w:p>
    <w:p>
      <w:r>
        <w:rPr>
          <w:rFonts w:ascii="宋体" w:hAnsi="宋体" w:eastAsia="宋体"/>
          <w:sz w:val="21"/>
        </w:rPr>
        <w:t>则三棱锥的体积</w:t>
      </w:r>
    </w:p>
    <w:p>
      <w:r>
        <w:rPr>
          <w:rFonts w:ascii="宋体" w:hAnsi="宋体" w:eastAsia="宋体"/>
          <w:sz w:val="21"/>
        </w:rPr>
        <w:t>(2)以D为原点，如图建立空间直角坐标系．</w:t>
      </w:r>
    </w:p>
    <w:p>
      <w:r>
        <w:rPr>
          <w:rFonts w:ascii="宋体" w:hAnsi="宋体" w:eastAsia="宋体"/>
          <w:sz w:val="21"/>
        </w:rPr>
        <w:t>则</w:t>
      </w:r>
    </w:p>
    <w:p>
      <w:r>
        <w:rPr>
          <w:rFonts w:ascii="宋体" w:hAnsi="宋体" w:eastAsia="宋体"/>
          <w:sz w:val="21"/>
        </w:rPr>
        <w:t>可知</w:t>
      </w:r>
    </w:p>
    <w:p>
      <w:r>
        <w:rPr>
          <w:rFonts w:ascii="宋体" w:hAnsi="宋体" w:eastAsia="宋体"/>
          <w:sz w:val="21"/>
        </w:rPr>
        <w:t>设平面的法向量为</w:t>
      </w:r>
    </w:p>
    <w:p>
      <w:r>
        <w:rPr>
          <w:rFonts w:ascii="宋体" w:hAnsi="宋体" w:eastAsia="宋体"/>
          <w:sz w:val="21"/>
        </w:rPr>
        <w:t>则</w:t>
      </w:r>
    </w:p>
    <w:p>
      <w:r>
        <w:rPr>
          <w:rFonts w:ascii="宋体" w:hAnsi="宋体" w:eastAsia="宋体"/>
          <w:sz w:val="21"/>
        </w:rPr>
        <w:t>不妨设，同时设点到平面的距离为d</w:t>
      </w:r>
    </w:p>
    <w:p>
      <w:r>
        <w:rPr>
          <w:rFonts w:ascii="宋体" w:hAnsi="宋体" w:eastAsia="宋体"/>
          <w:sz w:val="21"/>
        </w:rPr>
        <w:t>则</w:t>
      </w:r>
    </w:p>
    <w:p>
      <w:r>
        <w:rPr>
          <w:rFonts w:ascii="宋体" w:hAnsi="宋体" w:eastAsia="宋体"/>
          <w:sz w:val="21"/>
        </w:rPr>
        <w:t>故点到平面的距离为</w:t>
      </w:r>
    </w:p>
    <w:p>
      <w:r>
        <w:rPr>
          <w:rFonts w:ascii="宋体" w:hAnsi="宋体" w:eastAsia="宋体"/>
          <w:sz w:val="21"/>
        </w:rPr>
        <w:t>3．（2022·北京）如图，在三棱柱中，为等边三角形，四边形是边长为2的正方形，为中点，且.</w:t>
      </w:r>
    </w:p>
    <w:p>
      <w:r>
        <w:rPr>
          <w:rFonts w:ascii="宋体" w:hAnsi="宋体" w:eastAsia="宋体"/>
          <w:sz w:val="21"/>
        </w:rPr>
        <w:t>(1)求证：平面；</w:t>
      </w:r>
    </w:p>
    <w:p>
      <w:r>
        <w:rPr>
          <w:rFonts w:ascii="宋体" w:hAnsi="宋体" w:eastAsia="宋体"/>
          <w:sz w:val="21"/>
        </w:rPr>
        <w:t>(2)若点在线段上，且直线与平面所成角的正弦值为，求点到平面的距离.</w:t>
      </w:r>
    </w:p>
    <w:p>
      <w:r>
        <w:rPr>
          <w:rFonts w:ascii="宋体" w:hAnsi="宋体" w:eastAsia="宋体"/>
          <w:sz w:val="21"/>
        </w:rPr>
        <w:t>【答案】(1)证明见解析(2)</w:t>
      </w:r>
    </w:p>
    <w:p>
      <w:r>
        <w:rPr>
          <w:rFonts w:ascii="宋体" w:hAnsi="宋体" w:eastAsia="宋体"/>
          <w:sz w:val="21"/>
        </w:rPr>
        <w:t>【解析】(1)证明：由题知，</w:t>
      </w:r>
    </w:p>
    <w:p>
      <w:r>
        <w:rPr>
          <w:rFonts w:ascii="宋体" w:hAnsi="宋体" w:eastAsia="宋体"/>
          <w:sz w:val="21"/>
        </w:rPr>
        <w:t>因为，所以，</w:t>
      </w:r>
    </w:p>
    <w:p>
      <w:r>
        <w:rPr>
          <w:rFonts w:ascii="宋体" w:hAnsi="宋体" w:eastAsia="宋体"/>
          <w:sz w:val="21"/>
        </w:rPr>
        <w:t>又，所以，</w:t>
      </w:r>
    </w:p>
    <w:p>
      <w:r>
        <w:rPr>
          <w:rFonts w:ascii="宋体" w:hAnsi="宋体" w:eastAsia="宋体"/>
          <w:sz w:val="21"/>
        </w:rPr>
        <w:t>又，所以平面，</w:t>
      </w:r>
    </w:p>
    <w:p>
      <w:r>
        <w:rPr>
          <w:rFonts w:ascii="宋体" w:hAnsi="宋体" w:eastAsia="宋体"/>
          <w:sz w:val="21"/>
        </w:rPr>
        <w:t>又平面，所以，</w:t>
      </w:r>
    </w:p>
    <w:p>
      <w:r>
        <w:rPr>
          <w:rFonts w:ascii="宋体" w:hAnsi="宋体" w:eastAsia="宋体"/>
          <w:sz w:val="21"/>
        </w:rPr>
        <w:t>在正三角形中，为中点，于是，</w:t>
      </w:r>
    </w:p>
    <w:p>
      <w:r>
        <w:rPr>
          <w:rFonts w:ascii="宋体" w:hAnsi="宋体" w:eastAsia="宋体"/>
          <w:sz w:val="21"/>
        </w:rPr>
        <w:t>又，所以平面</w:t>
      </w:r>
    </w:p>
    <w:p>
      <w:r>
        <w:rPr>
          <w:rFonts w:ascii="宋体" w:hAnsi="宋体" w:eastAsia="宋体"/>
          <w:sz w:val="21"/>
        </w:rPr>
        <w:t>(2)</w:t>
      </w:r>
    </w:p>
    <w:p>
      <w:r>
        <w:rPr>
          <w:rFonts w:ascii="宋体" w:hAnsi="宋体" w:eastAsia="宋体"/>
          <w:sz w:val="21"/>
        </w:rPr>
        <w:t>取中点为中点为，则，</w:t>
      </w:r>
    </w:p>
    <w:p>
      <w:r>
        <w:rPr>
          <w:rFonts w:ascii="宋体" w:hAnsi="宋体" w:eastAsia="宋体"/>
          <w:sz w:val="21"/>
        </w:rPr>
        <w:t>由（1）知平面，且平面，所以，</w:t>
      </w:r>
    </w:p>
    <w:p>
      <w:r>
        <w:rPr>
          <w:rFonts w:ascii="宋体" w:hAnsi="宋体" w:eastAsia="宋体"/>
          <w:sz w:val="21"/>
        </w:rPr>
        <w:t>又，所以，所以平面，</w:t>
      </w:r>
    </w:p>
    <w:p>
      <w:r>
        <w:rPr>
          <w:rFonts w:ascii="宋体" w:hAnsi="宋体" w:eastAsia="宋体"/>
          <w:sz w:val="21"/>
        </w:rPr>
        <w:t>于是两两垂直</w:t>
      </w:r>
    </w:p>
    <w:p>
      <w:r>
        <w:rPr>
          <w:rFonts w:ascii="宋体" w:hAnsi="宋体" w:eastAsia="宋体"/>
          <w:sz w:val="21"/>
        </w:rPr>
        <w:t>如图，以为坐标原点，的方向为轴，轴，轴的正方向，建立空间直角坐标系</w:t>
      </w:r>
    </w:p>
    <w:p>
      <w:r>
        <w:rPr>
          <w:rFonts w:ascii="宋体" w:hAnsi="宋体" w:eastAsia="宋体"/>
          <w:sz w:val="21"/>
        </w:rPr>
        <w:t>则</w:t>
      </w:r>
    </w:p>
    <w:p>
      <w:r>
        <w:rPr>
          <w:rFonts w:ascii="宋体" w:hAnsi="宋体" w:eastAsia="宋体"/>
          <w:sz w:val="21"/>
        </w:rPr>
        <w:t>所以</w:t>
      </w:r>
    </w:p>
    <w:p>
      <w:r>
        <w:rPr>
          <w:rFonts w:ascii="宋体" w:hAnsi="宋体" w:eastAsia="宋体"/>
          <w:sz w:val="21"/>
        </w:rPr>
        <w:t>设平面的法向量为，</w:t>
      </w:r>
    </w:p>
    <w:p>
      <w:r>
        <w:rPr>
          <w:rFonts w:ascii="宋体" w:hAnsi="宋体" w:eastAsia="宋体"/>
          <w:sz w:val="21"/>
        </w:rPr>
        <w:t>则，即</w:t>
      </w:r>
    </w:p>
    <w:p>
      <w:r>
        <w:rPr>
          <w:rFonts w:ascii="宋体" w:hAnsi="宋体" w:eastAsia="宋体"/>
          <w:sz w:val="21"/>
        </w:rPr>
        <w:t>令，则</w:t>
      </w:r>
    </w:p>
    <w:p>
      <w:r>
        <w:rPr>
          <w:rFonts w:ascii="宋体" w:hAnsi="宋体" w:eastAsia="宋体"/>
          <w:sz w:val="21"/>
        </w:rPr>
        <w:t>于是</w:t>
      </w:r>
    </w:p>
    <w:p>
      <w:r>
        <w:rPr>
          <w:rFonts w:ascii="宋体" w:hAnsi="宋体" w:eastAsia="宋体"/>
          <w:sz w:val="21"/>
        </w:rPr>
        <w:t>设，则</w:t>
      </w:r>
    </w:p>
    <w:p>
      <w:r>
        <w:rPr>
          <w:rFonts w:ascii="宋体" w:hAnsi="宋体" w:eastAsia="宋体"/>
          <w:sz w:val="21"/>
        </w:rPr>
        <w:t>由于直线与平面所成角的正弦值为</w:t>
      </w:r>
    </w:p>
    <w:p>
      <w:r>
        <w:rPr>
          <w:rFonts w:ascii="宋体" w:hAnsi="宋体" w:eastAsia="宋体"/>
          <w:sz w:val="21"/>
        </w:rPr>
        <w:t>于是，即，整理得，由于，所以</w:t>
      </w:r>
    </w:p>
    <w:p>
      <w:r>
        <w:rPr>
          <w:rFonts w:ascii="宋体" w:hAnsi="宋体" w:eastAsia="宋体"/>
          <w:sz w:val="21"/>
        </w:rPr>
        <w:t>于是</w:t>
      </w:r>
    </w:p>
    <w:p>
      <w:r>
        <w:rPr>
          <w:rFonts w:ascii="宋体" w:hAnsi="宋体" w:eastAsia="宋体"/>
          <w:sz w:val="21"/>
        </w:rPr>
        <w:t>设点到平面的距离为</w:t>
      </w:r>
    </w:p>
    <w:p>
      <w:r>
        <w:rPr>
          <w:rFonts w:ascii="宋体" w:hAnsi="宋体" w:eastAsia="宋体"/>
          <w:sz w:val="21"/>
        </w:rPr>
        <w:t>则</w:t>
      </w:r>
    </w:p>
    <w:p>
      <w:r>
        <w:rPr>
          <w:rFonts w:ascii="宋体" w:hAnsi="宋体" w:eastAsia="宋体"/>
          <w:sz w:val="21"/>
        </w:rPr>
        <w:t>所以点到平面的距离为</w:t>
      </w:r>
    </w:p>
    <w:p>
      <w:r>
        <w:rPr>
          <w:rFonts w:ascii="宋体" w:hAnsi="宋体" w:eastAsia="宋体"/>
          <w:sz w:val="21"/>
        </w:rPr>
        <w:t>4．（2022·北京市第五中学三模）如图，在三棱柱  中，平面  平面  ，是矩形，已知 ，动点  在棱  上，点  在棱  上，且 .</w:t>
      </w:r>
    </w:p>
    <w:p>
      <w:r>
        <w:rPr>
          <w:rFonts w:ascii="宋体" w:hAnsi="宋体" w:eastAsia="宋体"/>
          <w:sz w:val="21"/>
        </w:rPr>
        <w:t>(1)求证： ;</w:t>
      </w:r>
    </w:p>
    <w:p>
      <w:r>
        <w:rPr>
          <w:rFonts w:ascii="宋体" w:hAnsi="宋体" w:eastAsia="宋体"/>
          <w:sz w:val="21"/>
        </w:rPr>
        <w:t>(2)若直线与平面所成角的正弦值为，求的值;</w:t>
      </w:r>
    </w:p>
    <w:p>
      <w:r>
        <w:rPr>
          <w:rFonts w:ascii="宋体" w:hAnsi="宋体" w:eastAsia="宋体"/>
          <w:sz w:val="21"/>
        </w:rPr>
        <w:t>(3)在满足（2）的条件下，求点到平面的距离.</w:t>
      </w:r>
    </w:p>
    <w:p>
      <w:r>
        <w:rPr>
          <w:rFonts w:ascii="宋体" w:hAnsi="宋体" w:eastAsia="宋体"/>
          <w:sz w:val="21"/>
        </w:rPr>
        <w:t>【答案】(1)证明见解析；(2)；(3)点到平面的距离为.</w:t>
      </w:r>
    </w:p>
    <w:p>
      <w:r>
        <w:rPr>
          <w:rFonts w:ascii="宋体" w:hAnsi="宋体" w:eastAsia="宋体"/>
          <w:sz w:val="21"/>
        </w:rPr>
        <w:t>【解析】(1)因为四边形是矩形，所以，</w:t>
      </w:r>
    </w:p>
    <w:p>
      <w:r>
        <w:rPr>
          <w:rFonts w:ascii="宋体" w:hAnsi="宋体" w:eastAsia="宋体"/>
          <w:sz w:val="21"/>
        </w:rPr>
        <w:t>又，，平面，</w:t>
      </w:r>
    </w:p>
    <w:p>
      <w:r>
        <w:rPr>
          <w:rFonts w:ascii="宋体" w:hAnsi="宋体" w:eastAsia="宋体"/>
          <w:sz w:val="21"/>
        </w:rPr>
        <w:t>所以平面，又平面，所以，</w:t>
      </w:r>
    </w:p>
    <w:p>
      <w:r>
        <w:rPr>
          <w:rFonts w:ascii="宋体" w:hAnsi="宋体" w:eastAsia="宋体"/>
          <w:sz w:val="21"/>
        </w:rPr>
        <w:t>(2)因为平面平面 ，平面平面，</w:t>
      </w:r>
    </w:p>
    <w:p>
      <w:r>
        <w:rPr>
          <w:rFonts w:ascii="宋体" w:hAnsi="宋体" w:eastAsia="宋体"/>
          <w:sz w:val="21"/>
        </w:rPr>
        <w:t>平面，，</w:t>
      </w:r>
    </w:p>
    <w:p>
      <w:r>
        <w:rPr>
          <w:rFonts w:ascii="宋体" w:hAnsi="宋体" w:eastAsia="宋体"/>
          <w:sz w:val="21"/>
        </w:rPr>
        <w:t>所以平面，又，</w:t>
      </w:r>
    </w:p>
    <w:p>
      <w:r>
        <w:rPr>
          <w:rFonts w:ascii="宋体" w:hAnsi="宋体" w:eastAsia="宋体"/>
          <w:sz w:val="21"/>
        </w:rPr>
        <w:t>所以两两相互垂直，以为原点，，，为，，轴的正方向建立空间直角坐标系，则，，，,</w:t>
      </w:r>
    </w:p>
    <w:p>
      <w:r>
        <w:rPr>
          <w:rFonts w:ascii="宋体" w:hAnsi="宋体" w:eastAsia="宋体"/>
          <w:sz w:val="21"/>
        </w:rPr>
        <w:t>设，则，</w:t>
      </w:r>
    </w:p>
    <w:p>
      <w:r>
        <w:rPr>
          <w:rFonts w:ascii="宋体" w:hAnsi="宋体" w:eastAsia="宋体"/>
          <w:sz w:val="21"/>
        </w:rPr>
        <w:t>所以，，</w:t>
      </w:r>
    </w:p>
    <w:p>
      <w:r>
        <w:rPr>
          <w:rFonts w:ascii="宋体" w:hAnsi="宋体" w:eastAsia="宋体"/>
          <w:sz w:val="21"/>
        </w:rPr>
        <w:t>设平面的法向量为，，</w:t>
      </w:r>
    </w:p>
    <w:p>
      <w:r>
        <w:rPr>
          <w:rFonts w:ascii="宋体" w:hAnsi="宋体" w:eastAsia="宋体"/>
          <w:sz w:val="21"/>
        </w:rPr>
        <w:t>则，，</w:t>
      </w:r>
    </w:p>
    <w:p>
      <w:r>
        <w:rPr>
          <w:rFonts w:ascii="宋体" w:hAnsi="宋体" w:eastAsia="宋体"/>
          <w:sz w:val="21"/>
        </w:rPr>
        <w:t>取，可得，</w:t>
      </w:r>
    </w:p>
    <w:p>
      <w:r>
        <w:rPr>
          <w:rFonts w:ascii="宋体" w:hAnsi="宋体" w:eastAsia="宋体"/>
          <w:sz w:val="21"/>
        </w:rPr>
        <w:t>设直线  与平面的夹角为，</w:t>
      </w:r>
    </w:p>
    <w:p>
      <w:r>
        <w:rPr>
          <w:rFonts w:ascii="宋体" w:hAnsi="宋体" w:eastAsia="宋体"/>
          <w:sz w:val="21"/>
        </w:rPr>
        <w:t>则，</w:t>
      </w:r>
    </w:p>
    <w:p>
      <w:r>
        <w:rPr>
          <w:rFonts w:ascii="宋体" w:hAnsi="宋体" w:eastAsia="宋体"/>
          <w:sz w:val="21"/>
        </w:rPr>
        <w:t>所以，</w:t>
      </w:r>
    </w:p>
    <w:p>
      <w:r>
        <w:rPr>
          <w:rFonts w:ascii="宋体" w:hAnsi="宋体" w:eastAsia="宋体"/>
          <w:sz w:val="21"/>
        </w:rPr>
        <w:t>化简可得，又，</w:t>
      </w:r>
    </w:p>
    <w:p>
      <w:r>
        <w:rPr>
          <w:rFonts w:ascii="宋体" w:hAnsi="宋体" w:eastAsia="宋体"/>
          <w:sz w:val="21"/>
        </w:rPr>
        <w:t>所以，所以；</w:t>
      </w:r>
    </w:p>
    <w:p>
      <w:r>
        <w:rPr>
          <w:rFonts w:ascii="宋体" w:hAnsi="宋体" w:eastAsia="宋体"/>
          <w:sz w:val="21"/>
        </w:rPr>
        <w:t>(3)</w:t>
      </w:r>
    </w:p>
    <w:p>
      <w:r>
        <w:rPr>
          <w:rFonts w:ascii="宋体" w:hAnsi="宋体" w:eastAsia="宋体"/>
          <w:sz w:val="21"/>
        </w:rPr>
        <w:t>由(2) 平面的法向量为，，又，</w:t>
      </w:r>
    </w:p>
    <w:p>
      <w:r>
        <w:rPr>
          <w:rFonts w:ascii="宋体" w:hAnsi="宋体" w:eastAsia="宋体"/>
          <w:sz w:val="21"/>
        </w:rPr>
        <w:t>设点到平面的距离为，</w:t>
      </w:r>
    </w:p>
    <w:p>
      <w:r>
        <w:rPr>
          <w:rFonts w:ascii="宋体" w:hAnsi="宋体" w:eastAsia="宋体"/>
          <w:sz w:val="21"/>
        </w:rPr>
        <w:t>则.</w:t>
      </w:r>
    </w:p>
    <w:p>
      <w:r>
        <w:rPr>
          <w:rFonts w:ascii="宋体" w:hAnsi="宋体" w:eastAsia="宋体"/>
          <w:sz w:val="21"/>
        </w:rPr>
        <w:t>所以点到平面的距离为.</w:t>
      </w:r>
    </w:p>
    <w:p>
      <w:r>
        <w:rPr>
          <w:rFonts w:ascii="宋体" w:hAnsi="宋体" w:eastAsia="宋体"/>
          <w:sz w:val="21"/>
        </w:rPr>
        <w:t>5．（2022·天津·耀华中学二模）如图，在四棱锥中，平面，底面是直角梯形，其中，，，，E为棱上的点，且.</w:t>
      </w:r>
    </w:p>
    <w:p>
      <w:r>
        <w:rPr>
          <w:rFonts w:ascii="宋体" w:hAnsi="宋体" w:eastAsia="宋体"/>
          <w:sz w:val="21"/>
        </w:rPr>
        <w:t>(1)求证：平面；</w:t>
      </w:r>
    </w:p>
    <w:p>
      <w:r>
        <w:rPr>
          <w:rFonts w:ascii="宋体" w:hAnsi="宋体" w:eastAsia="宋体"/>
          <w:sz w:val="21"/>
        </w:rPr>
        <w:t>(2)求二面角的余弦值；</w:t>
      </w:r>
    </w:p>
    <w:p>
      <w:r>
        <w:rPr>
          <w:rFonts w:ascii="宋体" w:hAnsi="宋体" w:eastAsia="宋体"/>
          <w:sz w:val="21"/>
        </w:rPr>
        <w:t>(3)求点E到平面的距离.</w:t>
      </w:r>
    </w:p>
    <w:p>
      <w:r>
        <w:rPr>
          <w:rFonts w:ascii="宋体" w:hAnsi="宋体" w:eastAsia="宋体"/>
          <w:sz w:val="21"/>
        </w:rPr>
        <w:t>【答案】(1)证明过程见解析；(2)；(3).</w:t>
      </w:r>
    </w:p>
    <w:p>
      <w:r>
        <w:rPr>
          <w:rFonts w:ascii="宋体" w:hAnsi="宋体" w:eastAsia="宋体"/>
          <w:sz w:val="21"/>
        </w:rPr>
        <w:t>【解析】(1)因为平面，平面，</w:t>
      </w:r>
    </w:p>
    <w:p>
      <w:r>
        <w:rPr>
          <w:rFonts w:ascii="宋体" w:hAnsi="宋体" w:eastAsia="宋体"/>
          <w:sz w:val="21"/>
        </w:rPr>
        <w:t>所以，而，因此可以建立如下图所示的空间直角坐标系，</w:t>
      </w:r>
    </w:p>
    <w:p>
      <w:r>
        <w:rPr>
          <w:rFonts w:ascii="宋体" w:hAnsi="宋体" w:eastAsia="宋体"/>
          <w:sz w:val="21"/>
        </w:rPr>
        <w:t>则有，</w:t>
      </w:r>
    </w:p>
    <w:p>
      <w:r>
        <w:rPr>
          <w:rFonts w:ascii="宋体" w:hAnsi="宋体" w:eastAsia="宋体"/>
          <w:sz w:val="21"/>
        </w:rPr>
        <w:t>，，，</w:t>
      </w:r>
    </w:p>
    <w:p>
      <w:r>
        <w:rPr>
          <w:rFonts w:ascii="宋体" w:hAnsi="宋体" w:eastAsia="宋体"/>
          <w:sz w:val="21"/>
        </w:rPr>
        <w:t>因为，</w:t>
      </w:r>
    </w:p>
    <w:p>
      <w:r>
        <w:rPr>
          <w:rFonts w:ascii="宋体" w:hAnsi="宋体" w:eastAsia="宋体"/>
          <w:sz w:val="21"/>
        </w:rPr>
        <w:t>所以，而平面，</w:t>
      </w:r>
    </w:p>
    <w:p>
      <w:r>
        <w:rPr>
          <w:rFonts w:ascii="宋体" w:hAnsi="宋体" w:eastAsia="宋体"/>
          <w:sz w:val="21"/>
        </w:rPr>
        <w:t>所以平面；</w:t>
      </w:r>
    </w:p>
    <w:p>
      <w:r>
        <w:rPr>
          <w:rFonts w:ascii="宋体" w:hAnsi="宋体" w:eastAsia="宋体"/>
          <w:sz w:val="21"/>
        </w:rPr>
        <w:t>(2)</w:t>
      </w:r>
    </w:p>
    <w:p>
      <w:r>
        <w:rPr>
          <w:rFonts w:ascii="宋体" w:hAnsi="宋体" w:eastAsia="宋体"/>
          <w:sz w:val="21"/>
        </w:rPr>
        <w:t>设平面的法向量为，</w:t>
      </w:r>
    </w:p>
    <w:p>
      <w:r>
        <w:rPr>
          <w:rFonts w:ascii="宋体" w:hAnsi="宋体" w:eastAsia="宋体"/>
          <w:sz w:val="21"/>
        </w:rPr>
        <w:t>，</w:t>
      </w:r>
    </w:p>
    <w:p>
      <w:r>
        <w:rPr>
          <w:rFonts w:ascii="宋体" w:hAnsi="宋体" w:eastAsia="宋体"/>
          <w:sz w:val="21"/>
        </w:rPr>
        <w:t>则有，</w:t>
      </w:r>
    </w:p>
    <w:p>
      <w:r>
        <w:rPr>
          <w:rFonts w:ascii="宋体" w:hAnsi="宋体" w:eastAsia="宋体"/>
          <w:sz w:val="21"/>
        </w:rPr>
        <w:t>由（1）可知平面的法向量为，</w:t>
      </w:r>
    </w:p>
    <w:p>
      <w:r>
        <w:rPr>
          <w:rFonts w:ascii="宋体" w:hAnsi="宋体" w:eastAsia="宋体"/>
          <w:sz w:val="21"/>
        </w:rPr>
        <w:t>所以有，</w:t>
      </w:r>
    </w:p>
    <w:p>
      <w:r>
        <w:rPr>
          <w:rFonts w:ascii="宋体" w:hAnsi="宋体" w:eastAsia="宋体"/>
          <w:sz w:val="21"/>
        </w:rPr>
        <w:t>由图知二面角为锐角，所以二面角的余弦值为；</w:t>
      </w:r>
    </w:p>
    <w:p>
      <w:r>
        <w:rPr>
          <w:rFonts w:ascii="宋体" w:hAnsi="宋体" w:eastAsia="宋体"/>
          <w:sz w:val="21"/>
        </w:rPr>
        <w:t>(3)</w:t>
      </w:r>
    </w:p>
    <w:p>
      <w:r>
        <w:rPr>
          <w:rFonts w:ascii="宋体" w:hAnsi="宋体" w:eastAsia="宋体"/>
          <w:sz w:val="21"/>
        </w:rPr>
        <w:t>由（2）可知：平面的法向量为，</w:t>
      </w:r>
    </w:p>
    <w:p>
      <w:r>
        <w:rPr>
          <w:rFonts w:ascii="宋体" w:hAnsi="宋体" w:eastAsia="宋体"/>
          <w:sz w:val="21"/>
        </w:rPr>
        <w:t>，所以可得：</w:t>
      </w:r>
    </w:p>
    <w:p>
      <w:r>
        <w:rPr>
          <w:rFonts w:ascii="宋体" w:hAnsi="宋体" w:eastAsia="宋体"/>
          <w:sz w:val="21"/>
        </w:rPr>
        <w:t>，</w:t>
      </w:r>
    </w:p>
    <w:p>
      <w:r>
        <w:rPr>
          <w:rFonts w:ascii="宋体" w:hAnsi="宋体" w:eastAsia="宋体"/>
          <w:sz w:val="21"/>
        </w:rPr>
        <w:t>所以点E到平面的距离为.</w:t>
      </w:r>
    </w:p>
    <w:p>
      <w:r>
        <w:rPr>
          <w:rFonts w:ascii="宋体" w:hAnsi="宋体" w:eastAsia="宋体"/>
          <w:sz w:val="21"/>
        </w:rPr>
        <w:t>6．（2022·山东临沂）在正方体中，E为的中点，过的平面截此正方体，得如图所示的多面体，F为棱上的动点．</w:t>
      </w:r>
    </w:p>
    <w:p>
      <w:r>
        <w:rPr>
          <w:rFonts w:ascii="宋体" w:hAnsi="宋体" w:eastAsia="宋体"/>
          <w:sz w:val="21"/>
        </w:rPr>
        <w:t>(1)点H在棱BC上，当时，平面，试确定动点F在棱上的位置，并说明理由；</w:t>
      </w:r>
    </w:p>
    <w:p>
      <w:r>
        <w:rPr>
          <w:rFonts w:ascii="宋体" w:hAnsi="宋体" w:eastAsia="宋体"/>
          <w:sz w:val="21"/>
        </w:rPr>
        <w:t>(2)若，求点D到平面AEF的最大距离．</w:t>
      </w:r>
    </w:p>
    <w:p>
      <w:r>
        <w:rPr>
          <w:rFonts w:ascii="宋体" w:hAnsi="宋体" w:eastAsia="宋体"/>
          <w:sz w:val="21"/>
        </w:rPr>
        <w:t>【答案】(1)为中点，证明见解析(2)</w:t>
      </w:r>
    </w:p>
    <w:p>
      <w:r>
        <w:rPr>
          <w:rFonts w:ascii="宋体" w:hAnsi="宋体" w:eastAsia="宋体"/>
          <w:sz w:val="21"/>
        </w:rPr>
        <w:t>【解析】(1)设平面与平面的交线为，</w:t>
      </w:r>
    </w:p>
    <w:p>
      <w:r>
        <w:rPr>
          <w:rFonts w:ascii="宋体" w:hAnsi="宋体" w:eastAsia="宋体"/>
          <w:sz w:val="21"/>
        </w:rPr>
        <w:t>因为平面，平面平面，平面所以.</w:t>
      </w:r>
    </w:p>
    <w:p>
      <w:r>
        <w:rPr>
          <w:rFonts w:ascii="宋体" w:hAnsi="宋体" w:eastAsia="宋体"/>
          <w:sz w:val="21"/>
        </w:rPr>
        <w:t>由正方体知，平面平面，</w:t>
      </w:r>
    </w:p>
    <w:p>
      <w:r>
        <w:rPr>
          <w:rFonts w:ascii="宋体" w:hAnsi="宋体" w:eastAsia="宋体"/>
          <w:sz w:val="21"/>
        </w:rPr>
        <w:t>又因为平面平面，平面平面，</w:t>
      </w:r>
    </w:p>
    <w:p>
      <w:r>
        <w:rPr>
          <w:rFonts w:ascii="宋体" w:hAnsi="宋体" w:eastAsia="宋体"/>
          <w:sz w:val="21"/>
        </w:rPr>
        <w:t>所以，所以</w:t>
      </w:r>
    </w:p>
    <w:p>
      <w:r>
        <w:rPr>
          <w:rFonts w:ascii="宋体" w:hAnsi="宋体" w:eastAsia="宋体"/>
          <w:sz w:val="21"/>
        </w:rPr>
        <w:t>取中点，连接，易知，所以，</w:t>
      </w:r>
    </w:p>
    <w:p>
      <w:r>
        <w:rPr>
          <w:rFonts w:ascii="宋体" w:hAnsi="宋体" w:eastAsia="宋体"/>
          <w:sz w:val="21"/>
        </w:rPr>
        <w:t>又因为为中点，所以为中点.</w:t>
      </w:r>
    </w:p>
    <w:p>
      <w:r>
        <w:rPr>
          <w:rFonts w:ascii="宋体" w:hAnsi="宋体" w:eastAsia="宋体"/>
          <w:sz w:val="21"/>
        </w:rPr>
        <w:t>(2)以点为原点，分别为轴，轴，轴的正方向，建立空间直角坐标系，则有，其中</w:t>
      </w:r>
    </w:p>
    <w:p>
      <w:r>
        <w:rPr>
          <w:rFonts w:ascii="宋体" w:hAnsi="宋体" w:eastAsia="宋体"/>
          <w:sz w:val="21"/>
        </w:rPr>
        <w:t>设平面的法向量为</w:t>
      </w:r>
    </w:p>
    <w:p>
      <w:r>
        <w:rPr>
          <w:rFonts w:ascii="宋体" w:hAnsi="宋体" w:eastAsia="宋体"/>
          <w:sz w:val="21"/>
        </w:rPr>
        <w:t>则有，不妨取，</w:t>
      </w:r>
    </w:p>
    <w:p>
      <w:r>
        <w:rPr>
          <w:rFonts w:ascii="宋体" w:hAnsi="宋体" w:eastAsia="宋体"/>
          <w:sz w:val="21"/>
        </w:rPr>
        <w:t>则</w:t>
      </w:r>
    </w:p>
    <w:p>
      <w:r>
        <w:rPr>
          <w:rFonts w:ascii="宋体" w:hAnsi="宋体" w:eastAsia="宋体"/>
          <w:sz w:val="21"/>
        </w:rPr>
        <w:t>所以，当，即点与点重合时，取等.</w:t>
      </w:r>
    </w:p>
    <w:p>
      <w:r>
        <w:rPr>
          <w:rFonts w:ascii="宋体" w:hAnsi="宋体" w:eastAsia="宋体"/>
          <w:sz w:val="21"/>
        </w:rPr>
        <w:t>所以点D到平面AEF的最大距离为.</w:t>
      </w:r>
    </w:p>
    <w:p/>
    <w:p>
      <w:pPr>
        <w:pStyle w:val="Heading1"/>
      </w:pPr>
      <w:r>
        <w:rPr>
          <w:rFonts w:ascii="黑体" w:hAnsi="黑体" w:eastAsia="黑体"/>
        </w:rPr>
        <w:t>第2章 直线和圆的方程</w:t>
      </w:r>
    </w:p>
    <w:p/>
    <w:p>
      <w:pPr>
        <w:pStyle w:val="Heading2"/>
      </w:pPr>
      <w:r>
        <w:rPr>
          <w:rFonts w:ascii="黑体" w:hAnsi="黑体" w:eastAsia="黑体"/>
        </w:rPr>
        <w:t>2.1节</w:t>
      </w:r>
    </w:p>
    <w:p>
      <w:pPr>
        <w:pStyle w:val="Heading3"/>
      </w:pPr>
      <w:r>
        <w:rPr>
          <w:rFonts w:ascii="楷体" w:hAnsi="楷体" w:eastAsia="楷体"/>
        </w:rPr>
        <w:t>⭐ 基础巩固（一隅三反）</w:t>
      </w:r>
    </w:p>
    <w:p>
      <w:r>
        <w:rPr>
          <w:rFonts w:ascii="宋体" w:hAnsi="宋体" w:eastAsia="宋体"/>
          <w:sz w:val="21"/>
        </w:rPr>
        <w:t>2.1 直线的倾斜角与斜率（精练）</w:t>
      </w:r>
    </w:p>
    <w:p>
      <w:r>
        <w:rPr>
          <w:rFonts w:ascii="宋体" w:hAnsi="宋体" w:eastAsia="宋体"/>
          <w:sz w:val="21"/>
        </w:rPr>
        <w:t>1  直线的倾斜角与斜率</w:t>
      </w:r>
    </w:p>
    <w:p>
      <w:r>
        <w:rPr>
          <w:rFonts w:ascii="宋体" w:hAnsi="宋体" w:eastAsia="宋体"/>
          <w:sz w:val="21"/>
        </w:rPr>
        <w:t>1．（2021·山东济宁·高二期中）直线的倾斜角为，则（       ）</w:t>
      </w:r>
    </w:p>
    <w:p>
      <w:r>
        <w:rPr>
          <w:rFonts w:ascii="宋体" w:hAnsi="宋体" w:eastAsia="宋体"/>
          <w:sz w:val="21"/>
        </w:rPr>
        <w:t>A．1</w:t>
        <w:tab/>
        <w:t>B．</w:t>
        <w:tab/>
        <w:t>C．2</w:t>
        <w:tab/>
        <w:t>D．</w:t>
      </w:r>
    </w:p>
    <w:p>
      <w:r>
        <w:rPr>
          <w:rFonts w:ascii="宋体" w:hAnsi="宋体" w:eastAsia="宋体"/>
          <w:sz w:val="21"/>
        </w:rPr>
        <w:t>【答案】A</w:t>
      </w:r>
    </w:p>
    <w:p>
      <w:r>
        <w:rPr>
          <w:rFonts w:ascii="宋体" w:hAnsi="宋体" w:eastAsia="宋体"/>
          <w:sz w:val="21"/>
        </w:rPr>
        <w:t>【解析】直线的斜率为.故选：A.</w:t>
      </w:r>
    </w:p>
    <w:p>
      <w:r>
        <w:rPr>
          <w:rFonts w:ascii="宋体" w:hAnsi="宋体" w:eastAsia="宋体"/>
          <w:sz w:val="21"/>
        </w:rPr>
        <w:t>2．（2021·湖北·高二阶段练习）直线绕原点顺时针旋转后所对应的直线的斜率为（       ）</w:t>
      </w:r>
    </w:p>
    <w:p>
      <w:r>
        <w:rPr>
          <w:rFonts w:ascii="宋体" w:hAnsi="宋体" w:eastAsia="宋体"/>
          <w:sz w:val="21"/>
        </w:rPr>
        <w:t>A．</w:t>
        <w:tab/>
        <w:t>B．</w:t>
        <w:tab/>
        <w:t>C．</w:t>
        <w:tab/>
        <w:t>D．</w:t>
      </w:r>
    </w:p>
    <w:p>
      <w:r>
        <w:rPr>
          <w:rFonts w:ascii="宋体" w:hAnsi="宋体" w:eastAsia="宋体"/>
          <w:sz w:val="21"/>
        </w:rPr>
        <w:t>【答案】C</w:t>
      </w:r>
    </w:p>
    <w:p>
      <w:r>
        <w:rPr>
          <w:rFonts w:ascii="宋体" w:hAnsi="宋体" w:eastAsia="宋体"/>
          <w:sz w:val="21"/>
        </w:rPr>
        <w:t>【解析】由直线可得，所以该直线的斜率为，</w:t>
      </w:r>
    </w:p>
    <w:p>
      <w:r>
        <w:rPr>
          <w:rFonts w:ascii="宋体" w:hAnsi="宋体" w:eastAsia="宋体"/>
          <w:sz w:val="21"/>
        </w:rPr>
        <w:t>设倾斜角为，则，因为，所以，</w:t>
      </w:r>
    </w:p>
    <w:p>
      <w:r>
        <w:rPr>
          <w:rFonts w:ascii="宋体" w:hAnsi="宋体" w:eastAsia="宋体"/>
          <w:sz w:val="21"/>
        </w:rPr>
        <w:t>所以绕原点顺时针旋转后所对应的直线的倾斜角为，</w:t>
      </w:r>
    </w:p>
    <w:p>
      <w:r>
        <w:rPr>
          <w:rFonts w:ascii="宋体" w:hAnsi="宋体" w:eastAsia="宋体"/>
          <w:sz w:val="21"/>
        </w:rPr>
        <w:t>所以斜率为．</w:t>
      </w:r>
    </w:p>
    <w:p>
      <w:r>
        <w:rPr>
          <w:rFonts w:ascii="宋体" w:hAnsi="宋体" w:eastAsia="宋体"/>
          <w:sz w:val="21"/>
        </w:rPr>
        <w:t>故选：C.</w:t>
      </w:r>
    </w:p>
    <w:p>
      <w:r>
        <w:rPr>
          <w:rFonts w:ascii="宋体" w:hAnsi="宋体" w:eastAsia="宋体"/>
          <w:sz w:val="21"/>
        </w:rPr>
        <w:t>3．（2022·全国·高三专题练习）直线过点，其倾斜角为，现将直线绕原点O逆时针旋转得到直线，若直线的倾斜角为，则的值为（       ）</w:t>
      </w:r>
    </w:p>
    <w:p>
      <w:r>
        <w:rPr>
          <w:rFonts w:ascii="宋体" w:hAnsi="宋体" w:eastAsia="宋体"/>
          <w:sz w:val="21"/>
        </w:rPr>
        <w:t>A．</w:t>
        <w:tab/>
        <w:t>B．</w:t>
        <w:tab/>
        <w:t>C．2</w:t>
        <w:tab/>
        <w:t>D．-2</w:t>
      </w:r>
    </w:p>
    <w:p>
      <w:r>
        <w:rPr>
          <w:rFonts w:ascii="宋体" w:hAnsi="宋体" w:eastAsia="宋体"/>
          <w:sz w:val="21"/>
        </w:rPr>
        <w:t>【答案】B</w:t>
      </w:r>
    </w:p>
    <w:p>
      <w:r>
        <w:rPr>
          <w:rFonts w:ascii="宋体" w:hAnsi="宋体" w:eastAsia="宋体"/>
          <w:sz w:val="21"/>
        </w:rPr>
        <w:t>【解析】由题，，直线的倾斜角为，故</w:t>
      </w:r>
    </w:p>
    <w:p>
      <w:r>
        <w:rPr>
          <w:rFonts w:ascii="宋体" w:hAnsi="宋体" w:eastAsia="宋体"/>
          <w:sz w:val="21"/>
        </w:rPr>
        <w:t>故选：B</w:t>
      </w:r>
    </w:p>
    <w:p>
      <w:r>
        <w:rPr>
          <w:rFonts w:ascii="宋体" w:hAnsi="宋体" w:eastAsia="宋体"/>
          <w:sz w:val="21"/>
        </w:rPr>
        <w:t>4．（2022·江苏·高二专题练习）已知直线与直线，若直线与直线的夹角是60°，则k的值为（       ）</w:t>
      </w:r>
    </w:p>
    <w:p>
      <w:r>
        <w:rPr>
          <w:rFonts w:ascii="宋体" w:hAnsi="宋体" w:eastAsia="宋体"/>
          <w:sz w:val="21"/>
        </w:rPr>
        <w:t>A．或0</w:t>
        <w:tab/>
        <w:t>B．或0</w:t>
      </w:r>
    </w:p>
    <w:p>
      <w:r>
        <w:rPr>
          <w:rFonts w:ascii="宋体" w:hAnsi="宋体" w:eastAsia="宋体"/>
          <w:sz w:val="21"/>
        </w:rPr>
        <w:t>C．</w:t>
        <w:tab/>
        <w:t>D．</w:t>
      </w:r>
    </w:p>
    <w:p>
      <w:r>
        <w:rPr>
          <w:rFonts w:ascii="宋体" w:hAnsi="宋体" w:eastAsia="宋体"/>
          <w:sz w:val="21"/>
        </w:rPr>
        <w:t>【答案】A</w:t>
      </w:r>
    </w:p>
    <w:p>
      <w:r>
        <w:rPr>
          <w:rFonts w:ascii="宋体" w:hAnsi="宋体" w:eastAsia="宋体"/>
          <w:sz w:val="21"/>
        </w:rPr>
        <w:t>【解析】直线的斜率为，所以倾斜角为120°.要使直线与直线的夹角是60°，</w:t>
      </w:r>
    </w:p>
    <w:p>
      <w:r>
        <w:rPr>
          <w:rFonts w:ascii="宋体" w:hAnsi="宋体" w:eastAsia="宋体"/>
          <w:sz w:val="21"/>
        </w:rPr>
        <w:t>只需直线的倾斜角为0°或60°，所以k的值为0或.故选：A</w:t>
      </w:r>
    </w:p>
    <w:p>
      <w:r>
        <w:rPr>
          <w:rFonts w:ascii="宋体" w:hAnsi="宋体" w:eastAsia="宋体"/>
          <w:sz w:val="21"/>
        </w:rPr>
        <w:t>5．（2021·安徽·高二阶段练习）直线的倾斜角为（       ）</w:t>
      </w:r>
    </w:p>
    <w:p>
      <w:r>
        <w:rPr>
          <w:rFonts w:ascii="宋体" w:hAnsi="宋体" w:eastAsia="宋体"/>
          <w:sz w:val="21"/>
        </w:rPr>
        <w:t>A．</w:t>
        <w:tab/>
        <w:t>B．</w:t>
        <w:tab/>
        <w:t>C．</w:t>
        <w:tab/>
        <w:t>D．</w:t>
      </w:r>
    </w:p>
    <w:p>
      <w:r>
        <w:rPr>
          <w:rFonts w:ascii="宋体" w:hAnsi="宋体" w:eastAsia="宋体"/>
          <w:sz w:val="21"/>
        </w:rPr>
        <w:t>【答案】D</w:t>
      </w:r>
    </w:p>
    <w:p>
      <w:r>
        <w:rPr>
          <w:rFonts w:ascii="宋体" w:hAnsi="宋体" w:eastAsia="宋体"/>
          <w:sz w:val="21"/>
        </w:rPr>
        <w:t>【解析】设直线的倾斜角为，则，因为，故.故选：D.</w:t>
      </w:r>
    </w:p>
    <w:p>
      <w:r>
        <w:rPr>
          <w:rFonts w:ascii="宋体" w:hAnsi="宋体" w:eastAsia="宋体"/>
          <w:sz w:val="21"/>
        </w:rPr>
        <w:t>6．（2022·全国·高二专题练习）已知直线过两点且倾斜角为，则的值为_____.</w:t>
      </w:r>
    </w:p>
    <w:p>
      <w:r>
        <w:rPr>
          <w:rFonts w:ascii="宋体" w:hAnsi="宋体" w:eastAsia="宋体"/>
          <w:sz w:val="21"/>
        </w:rPr>
        <w:t>【答案】</w:t>
      </w:r>
    </w:p>
    <w:p>
      <w:r>
        <w:rPr>
          <w:rFonts w:ascii="宋体" w:hAnsi="宋体" w:eastAsia="宋体"/>
          <w:sz w:val="21"/>
        </w:rPr>
        <w:t>【解析】因直线的倾斜角为，则其斜率，</w:t>
      </w:r>
    </w:p>
    <w:p>
      <w:r>
        <w:rPr>
          <w:rFonts w:ascii="宋体" w:hAnsi="宋体" w:eastAsia="宋体"/>
          <w:sz w:val="21"/>
        </w:rPr>
        <w:t>又由，，则的斜率，则有．故答案为：.</w:t>
      </w:r>
    </w:p>
    <w:p>
      <w:r>
        <w:rPr>
          <w:rFonts w:ascii="宋体" w:hAnsi="宋体" w:eastAsia="宋体"/>
          <w:sz w:val="21"/>
        </w:rPr>
        <w:t>7．（2022·江苏·高二课时练习）分别求经过下列两点的直线的斜率和倾斜角；</w:t>
      </w:r>
    </w:p>
    <w:p>
      <w:r>
        <w:rPr>
          <w:rFonts w:ascii="宋体" w:hAnsi="宋体" w:eastAsia="宋体"/>
          <w:sz w:val="21"/>
        </w:rPr>
        <w:t>(1)，；(2)，；(3)，；(4)，．</w:t>
      </w:r>
    </w:p>
    <w:p>
      <w:r>
        <w:rPr>
          <w:rFonts w:ascii="宋体" w:hAnsi="宋体" w:eastAsia="宋体"/>
          <w:sz w:val="21"/>
        </w:rPr>
        <w:t>【答案】(1)1，；(2)，；(3)0，0；(4)－1，.</w:t>
      </w:r>
    </w:p>
    <w:p>
      <w:r>
        <w:rPr>
          <w:rFonts w:ascii="宋体" w:hAnsi="宋体" w:eastAsia="宋体"/>
          <w:sz w:val="21"/>
        </w:rPr>
        <w:t>【解析】(1)斜率，倾斜角为，故，故；</w:t>
      </w:r>
    </w:p>
    <w:p>
      <w:r>
        <w:rPr>
          <w:rFonts w:ascii="宋体" w:hAnsi="宋体" w:eastAsia="宋体"/>
          <w:sz w:val="21"/>
        </w:rPr>
        <w:t>(2)斜率，倾斜角为，故，故；</w:t>
      </w:r>
    </w:p>
    <w:p>
      <w:r>
        <w:rPr>
          <w:rFonts w:ascii="宋体" w:hAnsi="宋体" w:eastAsia="宋体"/>
          <w:sz w:val="21"/>
        </w:rPr>
        <w:t>(3)斜率，倾斜角为，故，故；</w:t>
      </w:r>
    </w:p>
    <w:p>
      <w:r>
        <w:rPr>
          <w:rFonts w:ascii="宋体" w:hAnsi="宋体" w:eastAsia="宋体"/>
          <w:sz w:val="21"/>
        </w:rPr>
        <w:t>(4)斜率，倾斜角为，故，故；</w:t>
      </w:r>
    </w:p>
    <w:p>
      <w:r>
        <w:rPr>
          <w:rFonts w:ascii="宋体" w:hAnsi="宋体" w:eastAsia="宋体"/>
          <w:sz w:val="21"/>
        </w:rPr>
        <w:t>2  直线倾斜角与斜率的取值范围</w:t>
      </w:r>
    </w:p>
    <w:p>
      <w:r>
        <w:rPr>
          <w:rFonts w:ascii="宋体" w:hAnsi="宋体" w:eastAsia="宋体"/>
          <w:sz w:val="21"/>
        </w:rPr>
        <w:t>1．（2022·江苏·高二）已知直线斜率为，且，那么倾斜角的取值范围是（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【答案】B</w:t>
      </w:r>
    </w:p>
    <w:p>
      <w:r>
        <w:rPr>
          <w:rFonts w:ascii="宋体" w:hAnsi="宋体" w:eastAsia="宋体"/>
          <w:sz w:val="21"/>
        </w:rPr>
        <w:t>【解析】由题意，直线的倾斜角为，则，</w:t>
      </w:r>
    </w:p>
    <w:p>
      <w:r>
        <w:rPr>
          <w:rFonts w:ascii="宋体" w:hAnsi="宋体" w:eastAsia="宋体"/>
          <w:sz w:val="21"/>
        </w:rPr>
        <w:t>因为，即，</w:t>
      </w:r>
    </w:p>
    <w:p>
      <w:r>
        <w:rPr>
          <w:rFonts w:ascii="宋体" w:hAnsi="宋体" w:eastAsia="宋体"/>
          <w:sz w:val="21"/>
        </w:rPr>
        <w:t>结合正切函数的性质，可得．故选：B．</w:t>
      </w:r>
    </w:p>
    <w:p>
      <w:r>
        <w:rPr>
          <w:rFonts w:ascii="宋体" w:hAnsi="宋体" w:eastAsia="宋体"/>
          <w:sz w:val="21"/>
        </w:rPr>
        <w:t>2．（2022·全国·高二课时练习）若直线l经过第二､三､四象限，其倾斜角为，斜率为k，则（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【答案】B</w:t>
      </w:r>
    </w:p>
    <w:p>
      <w:r>
        <w:rPr>
          <w:rFonts w:ascii="宋体" w:hAnsi="宋体" w:eastAsia="宋体"/>
          <w:sz w:val="21"/>
        </w:rPr>
        <w:t>【解析】由题设，，而，则，</w:t>
      </w:r>
    </w:p>
    <w:p>
      <w:r>
        <w:rPr>
          <w:rFonts w:ascii="宋体" w:hAnsi="宋体" w:eastAsia="宋体"/>
          <w:sz w:val="21"/>
        </w:rPr>
        <w:t>所以，则，.故选：B</w:t>
      </w:r>
    </w:p>
    <w:p>
      <w:r>
        <w:rPr>
          <w:rFonts w:ascii="宋体" w:hAnsi="宋体" w:eastAsia="宋体"/>
          <w:sz w:val="21"/>
        </w:rPr>
        <w:t>3．（2022·全国·高三专题练习）已知动直线的倾斜角的取值范围是，则实数m的取值范围是（       ）</w:t>
      </w:r>
    </w:p>
    <w:p>
      <w:r>
        <w:rPr>
          <w:rFonts w:ascii="宋体" w:hAnsi="宋体" w:eastAsia="宋体"/>
          <w:sz w:val="21"/>
        </w:rPr>
        <w:t>A．</w:t>
        <w:tab/>
        <w:t>B．</w:t>
        <w:tab/>
        <w:t>C．</w:t>
        <w:tab/>
        <w:t>D．</w:t>
      </w:r>
    </w:p>
    <w:p>
      <w:r>
        <w:rPr>
          <w:rFonts w:ascii="宋体" w:hAnsi="宋体" w:eastAsia="宋体"/>
          <w:sz w:val="21"/>
        </w:rPr>
        <w:t>【答案】B</w:t>
      </w:r>
    </w:p>
    <w:p>
      <w:r>
        <w:rPr>
          <w:rFonts w:ascii="宋体" w:hAnsi="宋体" w:eastAsia="宋体"/>
          <w:sz w:val="21"/>
        </w:rPr>
        <w:t>【解析】由题设知：直线斜率范围为，即，可得.故选：B.</w:t>
      </w:r>
    </w:p>
    <w:p>
      <w:r>
        <w:rPr>
          <w:rFonts w:ascii="宋体" w:hAnsi="宋体" w:eastAsia="宋体"/>
          <w:sz w:val="21"/>
        </w:rPr>
        <w:t>4．（2022·湖南师大附中高一期末）已知直线l：在x轴上的截距的取值范围是（，3），则其斜率的取值范围是（       ）</w:t>
      </w:r>
    </w:p>
    <w:p>
      <w:r>
        <w:rPr>
          <w:rFonts w:ascii="宋体" w:hAnsi="宋体" w:eastAsia="宋体"/>
          <w:sz w:val="21"/>
        </w:rPr>
        <w:t>A．</w:t>
        <w:tab/>
        <w:t>B．或</w:t>
      </w:r>
    </w:p>
    <w:p>
      <w:r>
        <w:rPr>
          <w:rFonts w:ascii="宋体" w:hAnsi="宋体" w:eastAsia="宋体"/>
          <w:sz w:val="21"/>
        </w:rPr>
        <w:t>C．或</w:t>
        <w:tab/>
        <w:t>D．或</w:t>
      </w:r>
    </w:p>
    <w:p>
      <w:r>
        <w:rPr>
          <w:rFonts w:ascii="宋体" w:hAnsi="宋体" w:eastAsia="宋体"/>
          <w:sz w:val="21"/>
        </w:rPr>
        <w:t>【答案】D</w:t>
      </w:r>
    </w:p>
    <w:p>
      <w:r>
        <w:rPr>
          <w:rFonts w:ascii="宋体" w:hAnsi="宋体" w:eastAsia="宋体"/>
          <w:sz w:val="21"/>
        </w:rPr>
        <w:t>【解析】已知直线l：(2+a)x+(a−1)y−3a=0，所以(x+y-3)a+2x-y=0</w:t>
      </w:r>
    </w:p>
    <w:p>
      <w:r>
        <w:rPr>
          <w:rFonts w:ascii="宋体" w:hAnsi="宋体" w:eastAsia="宋体"/>
          <w:sz w:val="21"/>
        </w:rPr>
        <w:t>，所以直线过点，</w:t>
      </w:r>
    </w:p>
    <w:p>
      <w:r>
        <w:rPr>
          <w:rFonts w:ascii="宋体" w:hAnsi="宋体" w:eastAsia="宋体"/>
          <w:sz w:val="21"/>
        </w:rPr>
        <w:t>由题知，在轴上的截距取值范围是，</w:t>
      </w:r>
    </w:p>
    <w:p>
      <w:r>
        <w:rPr>
          <w:rFonts w:ascii="宋体" w:hAnsi="宋体" w:eastAsia="宋体"/>
          <w:sz w:val="21"/>
        </w:rPr>
        <w:t>所以直线端点的斜率分别为：，如图：</w:t>
      </w:r>
    </w:p>
    <w:p>
      <w:r>
        <w:rPr>
          <w:rFonts w:ascii="宋体" w:hAnsi="宋体" w:eastAsia="宋体"/>
          <w:sz w:val="21"/>
        </w:rPr>
        <w:t>或.</w:t>
      </w:r>
    </w:p>
    <w:p>
      <w:r>
        <w:rPr>
          <w:rFonts w:ascii="宋体" w:hAnsi="宋体" w:eastAsia="宋体"/>
          <w:sz w:val="21"/>
        </w:rPr>
        <w:t>故选：D.</w:t>
      </w:r>
    </w:p>
    <w:p>
      <w:r>
        <w:rPr>
          <w:rFonts w:ascii="宋体" w:hAnsi="宋体" w:eastAsia="宋体"/>
          <w:sz w:val="21"/>
        </w:rPr>
        <w:t>5．（2022·全国·高三专题练习）已知，，过点且斜率为的直线l与线段AB有公共点，则的取值范围是（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【答案】D</w:t>
      </w:r>
    </w:p>
    <w:p>
      <w:r>
        <w:rPr>
          <w:rFonts w:ascii="宋体" w:hAnsi="宋体" w:eastAsia="宋体"/>
          <w:sz w:val="21"/>
        </w:rPr>
        <w:t>【解析】因为过点且斜率为的直线l与线段AB有公共点，所以由图可知，或，</w:t>
      </w:r>
    </w:p>
    <w:p>
      <w:r>
        <w:rPr>
          <w:rFonts w:ascii="宋体" w:hAnsi="宋体" w:eastAsia="宋体"/>
          <w:sz w:val="21"/>
        </w:rPr>
        <w:t>因为或，所以或，故选：D</w:t>
      </w:r>
    </w:p>
    <w:p>
      <w:r>
        <w:rPr>
          <w:rFonts w:ascii="宋体" w:hAnsi="宋体" w:eastAsia="宋体"/>
          <w:sz w:val="21"/>
        </w:rPr>
        <w:t>6．（2022·全国·高三专题练习）已知两点，，直线过点且与线段相交，则直线的斜率的取值范围是（       ）</w:t>
      </w:r>
    </w:p>
    <w:p>
      <w:r>
        <w:rPr>
          <w:rFonts w:ascii="宋体" w:hAnsi="宋体" w:eastAsia="宋体"/>
          <w:sz w:val="21"/>
        </w:rPr>
        <w:t>A．</w:t>
        <w:tab/>
        <w:t>B．或</w:t>
        <w:tab/>
        <w:t>C．</w:t>
        <w:tab/>
        <w:t>D．</w:t>
      </w:r>
    </w:p>
    <w:p>
      <w:r>
        <w:rPr>
          <w:rFonts w:ascii="宋体" w:hAnsi="宋体" w:eastAsia="宋体"/>
          <w:sz w:val="21"/>
        </w:rPr>
        <w:t>【答案】B</w:t>
      </w:r>
    </w:p>
    <w:p>
      <w:r>
        <w:rPr>
          <w:rFonts w:ascii="宋体" w:hAnsi="宋体" w:eastAsia="宋体"/>
          <w:sz w:val="21"/>
        </w:rPr>
        <w:t>【解析】如下图示，</w:t>
      </w:r>
    </w:p>
    <w:p>
      <w:r>
        <w:rPr>
          <w:rFonts w:ascii="宋体" w:hAnsi="宋体" w:eastAsia="宋体"/>
          <w:sz w:val="21"/>
        </w:rPr>
        <w:t>当直线过A时，，</w:t>
      </w:r>
    </w:p>
    <w:p>
      <w:r>
        <w:rPr>
          <w:rFonts w:ascii="宋体" w:hAnsi="宋体" w:eastAsia="宋体"/>
          <w:sz w:val="21"/>
        </w:rPr>
        <w:t>当直线过B时，，</w:t>
      </w:r>
    </w:p>
    <w:p>
      <w:r>
        <w:rPr>
          <w:rFonts w:ascii="宋体" w:hAnsi="宋体" w:eastAsia="宋体"/>
          <w:sz w:val="21"/>
        </w:rPr>
        <w:t>由图知：或.</w:t>
      </w:r>
    </w:p>
    <w:p>
      <w:r>
        <w:rPr>
          <w:rFonts w:ascii="宋体" w:hAnsi="宋体" w:eastAsia="宋体"/>
          <w:sz w:val="21"/>
        </w:rPr>
        <w:t>故选：B</w:t>
      </w:r>
    </w:p>
    <w:p>
      <w:r>
        <w:rPr>
          <w:rFonts w:ascii="宋体" w:hAnsi="宋体" w:eastAsia="宋体"/>
          <w:sz w:val="21"/>
        </w:rPr>
        <w:t>7．（2022·全国·高二专题练习）设点､，若直线l过点且与线段AB相交，则直线l的斜率k的取值范围是（       ）</w:t>
      </w:r>
    </w:p>
    <w:p>
      <w:r>
        <w:rPr>
          <w:rFonts w:ascii="宋体" w:hAnsi="宋体" w:eastAsia="宋体"/>
          <w:sz w:val="21"/>
        </w:rPr>
        <w:t>A．或</w:t>
        <w:tab/>
        <w:t>B．或</w:t>
      </w:r>
    </w:p>
    <w:p>
      <w:r>
        <w:rPr>
          <w:rFonts w:ascii="宋体" w:hAnsi="宋体" w:eastAsia="宋体"/>
          <w:sz w:val="21"/>
        </w:rPr>
        <w:t>C．</w:t>
        <w:tab/>
        <w:t>D．</w:t>
      </w:r>
    </w:p>
    <w:p>
      <w:r>
        <w:rPr>
          <w:rFonts w:ascii="宋体" w:hAnsi="宋体" w:eastAsia="宋体"/>
          <w:sz w:val="21"/>
        </w:rPr>
        <w:t>【答案】A</w:t>
      </w:r>
    </w:p>
    <w:p>
      <w:r>
        <w:rPr>
          <w:rFonts w:ascii="宋体" w:hAnsi="宋体" w:eastAsia="宋体"/>
          <w:sz w:val="21"/>
        </w:rPr>
        <w:t>【解析】如图所示：</w:t>
      </w:r>
    </w:p>
    <w:p>
      <w:r>
        <w:rPr>
          <w:rFonts w:ascii="宋体" w:hAnsi="宋体" w:eastAsia="宋体"/>
          <w:sz w:val="21"/>
        </w:rPr>
        <w:t>，要想直线l过点且与线段AB相交，</w:t>
      </w:r>
    </w:p>
    <w:p>
      <w:r>
        <w:rPr>
          <w:rFonts w:ascii="宋体" w:hAnsi="宋体" w:eastAsia="宋体"/>
          <w:sz w:val="21"/>
        </w:rPr>
        <w:t>则或，</w:t>
      </w:r>
    </w:p>
    <w:p>
      <w:r>
        <w:rPr>
          <w:rFonts w:ascii="宋体" w:hAnsi="宋体" w:eastAsia="宋体"/>
          <w:sz w:val="21"/>
        </w:rPr>
        <w:t>故选：A</w:t>
      </w:r>
    </w:p>
    <w:p>
      <w:r>
        <w:rPr>
          <w:rFonts w:ascii="宋体" w:hAnsi="宋体" w:eastAsia="宋体"/>
          <w:sz w:val="21"/>
        </w:rPr>
        <w:t>8．（2022·全国·高二专题练习）直线的倾斜角的取值范围是_______.</w:t>
      </w:r>
    </w:p>
    <w:p>
      <w:r>
        <w:rPr>
          <w:rFonts w:ascii="宋体" w:hAnsi="宋体" w:eastAsia="宋体"/>
          <w:sz w:val="21"/>
        </w:rPr>
        <w:t>【答案】</w:t>
      </w:r>
    </w:p>
    <w:p>
      <w:r>
        <w:rPr>
          <w:rFonts w:ascii="宋体" w:hAnsi="宋体" w:eastAsia="宋体"/>
          <w:sz w:val="21"/>
        </w:rPr>
        <w:t>【解析】若，则直线方程为，即倾斜角；</w:t>
      </w:r>
    </w:p>
    <w:p>
      <w:r>
        <w:rPr>
          <w:rFonts w:ascii="宋体" w:hAnsi="宋体" w:eastAsia="宋体"/>
          <w:sz w:val="21"/>
        </w:rPr>
        <w:t>若，则直线方程为，即，</w:t>
      </w:r>
    </w:p>
    <w:p>
      <w:r>
        <w:rPr>
          <w:rFonts w:ascii="宋体" w:hAnsi="宋体" w:eastAsia="宋体"/>
          <w:sz w:val="21"/>
        </w:rPr>
        <w:t>∵，∴或，</w:t>
      </w:r>
    </w:p>
    <w:p>
      <w:r>
        <w:rPr>
          <w:rFonts w:ascii="宋体" w:hAnsi="宋体" w:eastAsia="宋体"/>
          <w:sz w:val="21"/>
        </w:rPr>
        <w:t>即或，解得</w:t>
      </w:r>
    </w:p>
    <w:p>
      <w:r>
        <w:rPr>
          <w:rFonts w:ascii="宋体" w:hAnsi="宋体" w:eastAsia="宋体"/>
          <w:sz w:val="21"/>
        </w:rPr>
        <w:t>综上可得.</w:t>
      </w:r>
    </w:p>
    <w:p>
      <w:r>
        <w:rPr>
          <w:rFonts w:ascii="宋体" w:hAnsi="宋体" w:eastAsia="宋体"/>
          <w:sz w:val="21"/>
        </w:rPr>
        <w:t>故答案为：</w:t>
      </w:r>
    </w:p>
    <w:p>
      <w:r>
        <w:rPr>
          <w:rFonts w:ascii="宋体" w:hAnsi="宋体" w:eastAsia="宋体"/>
          <w:sz w:val="21"/>
        </w:rPr>
        <w:t>9．（2022·全国·高二课时练习）当直线l的倾斜角时，则直线l的斜率的取值范围为______．</w:t>
      </w:r>
    </w:p>
    <w:p>
      <w:r>
        <w:rPr>
          <w:rFonts w:ascii="宋体" w:hAnsi="宋体" w:eastAsia="宋体"/>
          <w:sz w:val="21"/>
        </w:rPr>
        <w:t>【答案】</w:t>
      </w:r>
    </w:p>
    <w:p>
      <w:r>
        <w:rPr>
          <w:rFonts w:ascii="宋体" w:hAnsi="宋体" w:eastAsia="宋体"/>
          <w:sz w:val="21"/>
        </w:rPr>
        <w:t>【解析】当直线l的倾斜角时，</w:t>
      </w:r>
    </w:p>
    <w:p>
      <w:r>
        <w:rPr>
          <w:rFonts w:ascii="宋体" w:hAnsi="宋体" w:eastAsia="宋体"/>
          <w:sz w:val="21"/>
        </w:rPr>
        <w:t>则直线l的斜率的取值范围为，</w:t>
      </w:r>
    </w:p>
    <w:p>
      <w:r>
        <w:rPr>
          <w:rFonts w:ascii="宋体" w:hAnsi="宋体" w:eastAsia="宋体"/>
          <w:sz w:val="21"/>
        </w:rPr>
        <w:t>故答案为：﹒</w:t>
      </w:r>
    </w:p>
    <w:p>
      <w:r>
        <w:rPr>
          <w:rFonts w:ascii="宋体" w:hAnsi="宋体" w:eastAsia="宋体"/>
          <w:sz w:val="21"/>
        </w:rPr>
        <w:t>10．（2022·江苏·高二单元测试）已知两条直线、，其中，当这两条直线的夹角在内变化时，a的取值范围为______．</w:t>
      </w:r>
    </w:p>
    <w:p>
      <w:r>
        <w:rPr>
          <w:rFonts w:ascii="宋体" w:hAnsi="宋体" w:eastAsia="宋体"/>
          <w:sz w:val="21"/>
        </w:rPr>
        <w:t>【答案】</w:t>
      </w:r>
    </w:p>
    <w:p>
      <w:r>
        <w:rPr>
          <w:rFonts w:ascii="宋体" w:hAnsi="宋体" w:eastAsia="宋体"/>
          <w:sz w:val="21"/>
        </w:rPr>
        <w:t>【解析】直线的倾斜角为，令直线的倾斜角为，则有</w:t>
      </w:r>
    </w:p>
    <w:p>
      <w:r>
        <w:rPr>
          <w:rFonts w:ascii="宋体" w:hAnsi="宋体" w:eastAsia="宋体"/>
          <w:sz w:val="21"/>
        </w:rPr>
        <w:t>过原点的直线，的夹角在内变动时，可得直线的倾斜角的范围是，，．</w:t>
      </w:r>
    </w:p>
    <w:p>
      <w:r>
        <w:rPr>
          <w:rFonts w:ascii="宋体" w:hAnsi="宋体" w:eastAsia="宋体"/>
          <w:sz w:val="21"/>
        </w:rPr>
        <w:t>的斜率的取值范围是，，，即，，，</w:t>
      </w:r>
    </w:p>
    <w:p>
      <w:r>
        <w:rPr>
          <w:rFonts w:ascii="宋体" w:hAnsi="宋体" w:eastAsia="宋体"/>
          <w:sz w:val="21"/>
        </w:rPr>
        <w:t>故答案为：．</w:t>
      </w:r>
    </w:p>
    <w:p>
      <w:r>
        <w:rPr>
          <w:rFonts w:ascii="宋体" w:hAnsi="宋体" w:eastAsia="宋体"/>
          <w:sz w:val="21"/>
        </w:rPr>
        <w:t>3  斜率比较大小</w:t>
      </w:r>
    </w:p>
    <w:p>
      <w:r>
        <w:rPr>
          <w:rFonts w:ascii="宋体" w:hAnsi="宋体" w:eastAsia="宋体"/>
          <w:sz w:val="21"/>
        </w:rPr>
        <w:t>1．（2022·全国·高二课时练习）下列说法中正确的是(       )</w:t>
      </w:r>
    </w:p>
    <w:p>
      <w:r>
        <w:rPr>
          <w:rFonts w:ascii="宋体" w:hAnsi="宋体" w:eastAsia="宋体"/>
          <w:sz w:val="21"/>
        </w:rPr>
        <w:t>A．一条直线的斜率随着倾斜角的增大而增大</w:t>
      </w:r>
    </w:p>
    <w:p>
      <w:r>
        <w:rPr>
          <w:rFonts w:ascii="宋体" w:hAnsi="宋体" w:eastAsia="宋体"/>
          <w:sz w:val="21"/>
        </w:rPr>
        <w:t>B．直线的倾斜角的取值范围是锐角或钝角</w:t>
      </w:r>
    </w:p>
    <w:p>
      <w:r>
        <w:rPr>
          <w:rFonts w:ascii="宋体" w:hAnsi="宋体" w:eastAsia="宋体"/>
          <w:sz w:val="21"/>
        </w:rPr>
        <w:t>C．和轴平行的直线，它的倾斜角为</w:t>
      </w:r>
    </w:p>
    <w:p>
      <w:r>
        <w:rPr>
          <w:rFonts w:ascii="宋体" w:hAnsi="宋体" w:eastAsia="宋体"/>
          <w:sz w:val="21"/>
        </w:rPr>
        <w:t>D．每一条直线都存在倾斜角，但并非每一条直线都存在斜率</w:t>
      </w:r>
    </w:p>
    <w:p>
      <w:r>
        <w:rPr>
          <w:rFonts w:ascii="宋体" w:hAnsi="宋体" w:eastAsia="宋体"/>
          <w:sz w:val="21"/>
        </w:rPr>
        <w:t>【答案】D</w:t>
      </w:r>
    </w:p>
    <w:p>
      <w:r>
        <w:rPr>
          <w:rFonts w:ascii="宋体" w:hAnsi="宋体" w:eastAsia="宋体"/>
          <w:sz w:val="21"/>
        </w:rPr>
        <w:t>【解析】直线倾斜角的范围是[0，π)，当倾斜角是时直线无斜率，故A错误；</w:t>
      </w:r>
    </w:p>
    <w:p>
      <w:r>
        <w:rPr>
          <w:rFonts w:ascii="宋体" w:hAnsi="宋体" w:eastAsia="宋体"/>
          <w:sz w:val="21"/>
        </w:rPr>
        <w:t>直线倾斜角的范围是[0，π)，0和既不是锐角也不是钝角，故B错误；</w:t>
      </w:r>
    </w:p>
    <w:p>
      <w:r>
        <w:rPr>
          <w:rFonts w:ascii="宋体" w:hAnsi="宋体" w:eastAsia="宋体"/>
          <w:sz w:val="21"/>
        </w:rPr>
        <w:t>和轴平行的直线，它的倾斜角为0，故C错误；</w:t>
      </w:r>
    </w:p>
    <w:p>
      <w:r>
        <w:rPr>
          <w:rFonts w:ascii="宋体" w:hAnsi="宋体" w:eastAsia="宋体"/>
          <w:sz w:val="21"/>
        </w:rPr>
        <w:t>每一条直线都存在倾斜角，但倾斜角为的直线不存在斜率，故D正确．</w:t>
      </w:r>
    </w:p>
    <w:p>
      <w:r>
        <w:rPr>
          <w:rFonts w:ascii="宋体" w:hAnsi="宋体" w:eastAsia="宋体"/>
          <w:sz w:val="21"/>
        </w:rPr>
        <w:t>故选：D﹒</w:t>
      </w:r>
    </w:p>
    <w:p>
      <w:r>
        <w:rPr>
          <w:rFonts w:ascii="宋体" w:hAnsi="宋体" w:eastAsia="宋体"/>
          <w:sz w:val="21"/>
        </w:rPr>
        <w:t>2．（2021·全国·高二课前预习）如图，设直线的斜率分别为，则的大小关系为（　　）</w:t>
      </w:r>
    </w:p>
    <w:p>
      <w:r>
        <w:rPr>
          <w:rFonts w:ascii="宋体" w:hAnsi="宋体" w:eastAsia="宋体"/>
          <w:sz w:val="21"/>
        </w:rPr>
        <w:t>A．</w:t>
        <w:tab/>
        <w:t>B．</w:t>
        <w:tab/>
        <w:t>C．</w:t>
        <w:tab/>
        <w:t>D．</w:t>
      </w:r>
    </w:p>
    <w:p>
      <w:r>
        <w:rPr>
          <w:rFonts w:ascii="宋体" w:hAnsi="宋体" w:eastAsia="宋体"/>
          <w:sz w:val="21"/>
        </w:rPr>
        <w:t>【答案】A</w:t>
      </w:r>
    </w:p>
    <w:p>
      <w:r>
        <w:rPr>
          <w:rFonts w:ascii="宋体" w:hAnsi="宋体" w:eastAsia="宋体"/>
          <w:sz w:val="21"/>
        </w:rPr>
        <w:t>【解析】直线的斜率是由直线的倾斜角决定的，.</w:t>
      </w:r>
    </w:p>
    <w:p>
      <w:r>
        <w:rPr>
          <w:rFonts w:ascii="宋体" w:hAnsi="宋体" w:eastAsia="宋体"/>
          <w:sz w:val="21"/>
        </w:rPr>
        <w:t>当时，斜率是非负数，倾斜角越大，斜率越大；</w:t>
      </w:r>
    </w:p>
    <w:p>
      <w:r>
        <w:rPr>
          <w:rFonts w:ascii="宋体" w:hAnsi="宋体" w:eastAsia="宋体"/>
          <w:sz w:val="21"/>
        </w:rPr>
        <w:t>当时，斜率是负数，倾斜角越大，斜率也越大.</w:t>
      </w:r>
    </w:p>
    <w:p>
      <w:r>
        <w:rPr>
          <w:rFonts w:ascii="宋体" w:hAnsi="宋体" w:eastAsia="宋体"/>
          <w:sz w:val="21"/>
        </w:rPr>
        <w:t>通过图形判断可得三条直线的倾斜角均在范围内，</w:t>
      </w:r>
    </w:p>
    <w:p>
      <w:r>
        <w:rPr>
          <w:rFonts w:ascii="宋体" w:hAnsi="宋体" w:eastAsia="宋体"/>
          <w:sz w:val="21"/>
        </w:rPr>
        <w:t>又根据“当时，直线的倾斜角越大，斜率越大”可知，.</w:t>
      </w:r>
    </w:p>
    <w:p>
      <w:r>
        <w:rPr>
          <w:rFonts w:ascii="宋体" w:hAnsi="宋体" w:eastAsia="宋体"/>
          <w:sz w:val="21"/>
        </w:rPr>
        <w:t>故选：A</w:t>
      </w:r>
    </w:p>
    <w:p>
      <w:r>
        <w:rPr>
          <w:rFonts w:ascii="宋体" w:hAnsi="宋体" w:eastAsia="宋体"/>
          <w:sz w:val="21"/>
        </w:rPr>
        <w:t>3．（2022·全国·高二课时练习）根据图中提供的信息，按从大到小的顺序排列图中各条直线的斜率，并写出各条直线的斜率.</w:t>
      </w:r>
    </w:p>
    <w:p>
      <w:r>
        <w:rPr>
          <w:rFonts w:ascii="宋体" w:hAnsi="宋体" w:eastAsia="宋体"/>
          <w:sz w:val="21"/>
        </w:rPr>
        <w:t>【答案】答案见解析</w:t>
      </w:r>
    </w:p>
    <w:p>
      <w:r>
        <w:rPr>
          <w:rFonts w:ascii="宋体" w:hAnsi="宋体" w:eastAsia="宋体"/>
          <w:sz w:val="21"/>
        </w:rPr>
        <w:t>【解析】由已知可得，，，</w:t>
      </w:r>
    </w:p>
    <w:p>
      <w:r>
        <w:rPr>
          <w:rFonts w:ascii="宋体" w:hAnsi="宋体" w:eastAsia="宋体"/>
          <w:sz w:val="21"/>
        </w:rPr>
        <w:t>，，</w:t>
      </w:r>
    </w:p>
    <w:p>
      <w:r>
        <w:rPr>
          <w:rFonts w:ascii="宋体" w:hAnsi="宋体" w:eastAsia="宋体"/>
          <w:sz w:val="21"/>
        </w:rPr>
        <w:t>所以，.</w:t>
      </w:r>
    </w:p>
    <w:p>
      <w:r>
        <w:rPr>
          <w:rFonts w:ascii="宋体" w:hAnsi="宋体" w:eastAsia="宋体"/>
          <w:sz w:val="21"/>
        </w:rPr>
        <w:t>4．（2022·全国·高二课时练习）已知三条直线，，的斜率分别为，，，倾斜角分别为，，，且，探索其倾斜角，，的大小关系．</w:t>
      </w:r>
    </w:p>
    <w:p>
      <w:r>
        <w:rPr>
          <w:rFonts w:ascii="宋体" w:hAnsi="宋体" w:eastAsia="宋体"/>
          <w:sz w:val="21"/>
        </w:rPr>
        <w:t>【答案】分类讨论，答案见解析</w:t>
      </w:r>
    </w:p>
    <w:p>
      <w:r>
        <w:rPr>
          <w:rFonts w:ascii="宋体" w:hAnsi="宋体" w:eastAsia="宋体"/>
          <w:sz w:val="21"/>
        </w:rPr>
        <w:t>【解析】由直线斜率与直线倾斜角的关系：</w:t>
      </w:r>
    </w:p>
    <w:p>
      <w:r>
        <w:rPr>
          <w:rFonts w:ascii="宋体" w:hAnsi="宋体" w:eastAsia="宋体"/>
          <w:sz w:val="21"/>
        </w:rPr>
        <w:t>由于在分别单调递增，</w:t>
      </w:r>
    </w:p>
    <w:p>
      <w:r>
        <w:rPr>
          <w:rFonts w:ascii="宋体" w:hAnsi="宋体" w:eastAsia="宋体"/>
          <w:sz w:val="21"/>
        </w:rPr>
        <w:t>且时，；时，</w:t>
      </w:r>
    </w:p>
    <w:p>
      <w:r>
        <w:rPr>
          <w:rFonts w:ascii="宋体" w:hAnsi="宋体" w:eastAsia="宋体"/>
          <w:sz w:val="21"/>
        </w:rPr>
        <w:t>（1）当时，有，，</w:t>
      </w:r>
    </w:p>
    <w:p>
      <w:r>
        <w:rPr>
          <w:rFonts w:ascii="宋体" w:hAnsi="宋体" w:eastAsia="宋体"/>
          <w:sz w:val="21"/>
        </w:rPr>
        <w:t>由在单调递增，有</w:t>
      </w:r>
    </w:p>
    <w:p>
      <w:r>
        <w:rPr>
          <w:rFonts w:ascii="宋体" w:hAnsi="宋体" w:eastAsia="宋体"/>
          <w:sz w:val="21"/>
        </w:rPr>
        <w:t>（2）当时，有，，</w:t>
      </w:r>
    </w:p>
    <w:p>
      <w:r>
        <w:rPr>
          <w:rFonts w:ascii="宋体" w:hAnsi="宋体" w:eastAsia="宋体"/>
          <w:sz w:val="21"/>
        </w:rPr>
        <w:t>由在单调递增，有</w:t>
      </w:r>
    </w:p>
    <w:p>
      <w:r>
        <w:rPr>
          <w:rFonts w:ascii="宋体" w:hAnsi="宋体" w:eastAsia="宋体"/>
          <w:sz w:val="21"/>
        </w:rPr>
        <w:t>（3）当，有，，</w:t>
      </w:r>
    </w:p>
    <w:p>
      <w:r>
        <w:rPr>
          <w:rFonts w:ascii="宋体" w:hAnsi="宋体" w:eastAsia="宋体"/>
          <w:sz w:val="21"/>
        </w:rPr>
        <w:t>由在单调递增，有</w:t>
      </w:r>
    </w:p>
    <w:p>
      <w:r>
        <w:rPr>
          <w:rFonts w:ascii="宋体" w:hAnsi="宋体" w:eastAsia="宋体"/>
          <w:sz w:val="21"/>
        </w:rPr>
        <w:t>（4）当，有，</w:t>
      </w:r>
    </w:p>
    <w:p>
      <w:r>
        <w:rPr>
          <w:rFonts w:ascii="宋体" w:hAnsi="宋体" w:eastAsia="宋体"/>
          <w:sz w:val="21"/>
        </w:rPr>
        <w:t>由在单调递增，有</w:t>
      </w:r>
    </w:p>
    <w:p>
      <w:r>
        <w:rPr>
          <w:rFonts w:ascii="宋体" w:hAnsi="宋体" w:eastAsia="宋体"/>
          <w:sz w:val="21"/>
        </w:rPr>
        <w:t>4  直线的位置关系</w:t>
      </w:r>
    </w:p>
    <w:p>
      <w:r>
        <w:rPr>
          <w:rFonts w:ascii="宋体" w:hAnsi="宋体" w:eastAsia="宋体"/>
          <w:sz w:val="21"/>
        </w:rPr>
        <w:t>1．（多选）（2021·全国·高二课时练习）满足下列条件的直线与一定平行的是（       ）</w:t>
      </w:r>
    </w:p>
    <w:p>
      <w:r>
        <w:rPr>
          <w:rFonts w:ascii="宋体" w:hAnsi="宋体" w:eastAsia="宋体"/>
          <w:sz w:val="21"/>
        </w:rPr>
        <w:t>A．经过点，，经过点，</w:t>
      </w:r>
    </w:p>
    <w:p>
      <w:r>
        <w:rPr>
          <w:rFonts w:ascii="宋体" w:hAnsi="宋体" w:eastAsia="宋体"/>
          <w:sz w:val="21"/>
        </w:rPr>
        <w:t>B．的斜率为1，经过点，</w:t>
      </w:r>
    </w:p>
    <w:p>
      <w:r>
        <w:rPr>
          <w:rFonts w:ascii="宋体" w:hAnsi="宋体" w:eastAsia="宋体"/>
          <w:sz w:val="21"/>
        </w:rPr>
        <w:t>C．经过点，，经过点，</w:t>
      </w:r>
    </w:p>
    <w:p>
      <w:r>
        <w:rPr>
          <w:rFonts w:ascii="宋体" w:hAnsi="宋体" w:eastAsia="宋体"/>
          <w:sz w:val="21"/>
        </w:rPr>
        <w:t>D．经过点，，经过点，</w:t>
      </w:r>
    </w:p>
    <w:p>
      <w:r>
        <w:rPr>
          <w:rFonts w:ascii="宋体" w:hAnsi="宋体" w:eastAsia="宋体"/>
          <w:sz w:val="21"/>
        </w:rPr>
        <w:t>【答案】CD</w:t>
      </w:r>
    </w:p>
    <w:p>
      <w:r>
        <w:rPr>
          <w:rFonts w:ascii="宋体" w:hAnsi="宋体" w:eastAsia="宋体"/>
          <w:sz w:val="21"/>
        </w:rPr>
        <w:t>【解析】设直线的斜率为，直线的斜率为．</w:t>
      </w:r>
    </w:p>
    <w:p>
      <w:r>
        <w:rPr>
          <w:rFonts w:ascii="宋体" w:hAnsi="宋体" w:eastAsia="宋体"/>
          <w:sz w:val="21"/>
        </w:rPr>
        <w:t>对于A．，，，与不平行．</w:t>
      </w:r>
    </w:p>
    <w:p>
      <w:r>
        <w:rPr>
          <w:rFonts w:ascii="宋体" w:hAnsi="宋体" w:eastAsia="宋体"/>
          <w:sz w:val="21"/>
        </w:rPr>
        <w:t>对于B，，，，故或与重合</w:t>
      </w:r>
    </w:p>
    <w:p>
      <w:r>
        <w:rPr>
          <w:rFonts w:ascii="宋体" w:hAnsi="宋体" w:eastAsia="宋体"/>
          <w:sz w:val="21"/>
        </w:rPr>
        <w:t>对于C，，，则有．又，则A，B，M不共线．故.</w:t>
      </w:r>
    </w:p>
    <w:p>
      <w:r>
        <w:rPr>
          <w:rFonts w:ascii="宋体" w:hAnsi="宋体" w:eastAsia="宋体"/>
          <w:sz w:val="21"/>
        </w:rPr>
        <w:t>对于D，由已知点的坐标，得与均与x轴垂直且不重合，故有．</w:t>
      </w:r>
    </w:p>
    <w:p>
      <w:r>
        <w:rPr>
          <w:rFonts w:ascii="宋体" w:hAnsi="宋体" w:eastAsia="宋体"/>
          <w:sz w:val="21"/>
        </w:rPr>
        <w:t>故选：CD</w:t>
      </w:r>
    </w:p>
    <w:p>
      <w:r>
        <w:rPr>
          <w:rFonts w:ascii="宋体" w:hAnsi="宋体" w:eastAsia="宋体"/>
          <w:sz w:val="21"/>
        </w:rPr>
        <w:t>2．（2022·全国·高二课时练习）判断下列各组直线是否平行，并说明理由：</w:t>
      </w:r>
    </w:p>
    <w:p>
      <w:r>
        <w:rPr>
          <w:rFonts w:ascii="宋体" w:hAnsi="宋体" w:eastAsia="宋体"/>
          <w:sz w:val="21"/>
        </w:rPr>
        <w:t>(1)，；</w:t>
      </w:r>
    </w:p>
    <w:p>
      <w:r>
        <w:rPr>
          <w:rFonts w:ascii="宋体" w:hAnsi="宋体" w:eastAsia="宋体"/>
          <w:sz w:val="21"/>
        </w:rPr>
        <w:t>(2)，；</w:t>
      </w:r>
    </w:p>
    <w:p>
      <w:r>
        <w:rPr>
          <w:rFonts w:ascii="宋体" w:hAnsi="宋体" w:eastAsia="宋体"/>
          <w:sz w:val="21"/>
        </w:rPr>
        <w:t>(3)，．</w:t>
      </w:r>
    </w:p>
    <w:p>
      <w:r>
        <w:rPr>
          <w:rFonts w:ascii="宋体" w:hAnsi="宋体" w:eastAsia="宋体"/>
          <w:sz w:val="21"/>
        </w:rPr>
        <w:t>【答案】(1)平行，理由见解析</w:t>
      </w:r>
    </w:p>
    <w:p>
      <w:r>
        <w:rPr>
          <w:rFonts w:ascii="宋体" w:hAnsi="宋体" w:eastAsia="宋体"/>
          <w:sz w:val="21"/>
        </w:rPr>
        <w:t>(2)平行，理由见解析</w:t>
      </w:r>
    </w:p>
    <w:p>
      <w:r>
        <w:rPr>
          <w:rFonts w:ascii="宋体" w:hAnsi="宋体" w:eastAsia="宋体"/>
          <w:sz w:val="21"/>
        </w:rPr>
        <w:t>(3)平行，理由见解析</w:t>
      </w:r>
    </w:p>
    <w:p>
      <w:r>
        <w:rPr>
          <w:rFonts w:ascii="宋体" w:hAnsi="宋体" w:eastAsia="宋体"/>
          <w:sz w:val="21"/>
        </w:rPr>
        <w:t>【解析】(1)解：设两条直线、的斜率分别为、，在轴上的截距分别为、，</w:t>
      </w:r>
    </w:p>
    <w:p>
      <w:r>
        <w:rPr>
          <w:rFonts w:ascii="宋体" w:hAnsi="宋体" w:eastAsia="宋体"/>
          <w:sz w:val="21"/>
        </w:rPr>
        <w:t>则由、的方程可知，且，所以．</w:t>
      </w:r>
    </w:p>
    <w:p>
      <w:r>
        <w:rPr>
          <w:rFonts w:ascii="宋体" w:hAnsi="宋体" w:eastAsia="宋体"/>
          <w:sz w:val="21"/>
        </w:rPr>
        <w:t>(2)解：设两条直线、的斜率分别为、，在轴上的截距分别为、．</w:t>
      </w:r>
    </w:p>
    <w:p>
      <w:r>
        <w:rPr>
          <w:rFonts w:ascii="宋体" w:hAnsi="宋体" w:eastAsia="宋体"/>
          <w:sz w:val="21"/>
        </w:rPr>
        <w:t>因为、的方程分别可化为，，</w:t>
      </w:r>
    </w:p>
    <w:p>
      <w:r>
        <w:rPr>
          <w:rFonts w:ascii="宋体" w:hAnsi="宋体" w:eastAsia="宋体"/>
          <w:sz w:val="21"/>
        </w:rPr>
        <w:t>所以，且，所以．</w:t>
      </w:r>
    </w:p>
    <w:p>
      <w:r>
        <w:rPr>
          <w:rFonts w:ascii="宋体" w:hAnsi="宋体" w:eastAsia="宋体"/>
          <w:sz w:val="21"/>
        </w:rPr>
        <w:t>(3)解：由、的方程可知，轴，轴，且两条直线、在轴上的截距不相同，所以．</w:t>
      </w:r>
    </w:p>
    <w:p>
      <w:r>
        <w:rPr>
          <w:rFonts w:ascii="宋体" w:hAnsi="宋体" w:eastAsia="宋体"/>
          <w:sz w:val="21"/>
        </w:rPr>
        <w:t>3．（2021·全国·高二课时练习）下列各组直线中，两直线相交的为（       ）</w:t>
      </w:r>
    </w:p>
    <w:p>
      <w:r>
        <w:rPr>
          <w:rFonts w:ascii="宋体" w:hAnsi="宋体" w:eastAsia="宋体"/>
          <w:sz w:val="21"/>
        </w:rPr>
        <w:t>A．和</w:t>
      </w:r>
    </w:p>
    <w:p>
      <w:r>
        <w:rPr>
          <w:rFonts w:ascii="宋体" w:hAnsi="宋体" w:eastAsia="宋体"/>
          <w:sz w:val="21"/>
        </w:rPr>
        <w:t>B．和</w:t>
      </w:r>
    </w:p>
    <w:p>
      <w:r>
        <w:rPr>
          <w:rFonts w:ascii="宋体" w:hAnsi="宋体" w:eastAsia="宋体"/>
          <w:sz w:val="21"/>
        </w:rPr>
        <w:t>C．和</w:t>
      </w:r>
    </w:p>
    <w:p>
      <w:r>
        <w:rPr>
          <w:rFonts w:ascii="宋体" w:hAnsi="宋体" w:eastAsia="宋体"/>
          <w:sz w:val="21"/>
        </w:rPr>
        <w:t>D．和</w:t>
      </w:r>
    </w:p>
    <w:p>
      <w:r>
        <w:rPr>
          <w:rFonts w:ascii="宋体" w:hAnsi="宋体" w:eastAsia="宋体"/>
          <w:sz w:val="21"/>
        </w:rPr>
        <w:t>【答案】A</w:t>
      </w:r>
    </w:p>
    <w:p>
      <w:r>
        <w:rPr>
          <w:rFonts w:ascii="宋体" w:hAnsi="宋体" w:eastAsia="宋体"/>
          <w:sz w:val="21"/>
        </w:rPr>
        <w:t>【解析】对于A中，直线和，显然两直线相交，所以A正确；</w:t>
      </w:r>
    </w:p>
    <w:p>
      <w:r>
        <w:rPr>
          <w:rFonts w:ascii="宋体" w:hAnsi="宋体" w:eastAsia="宋体"/>
          <w:sz w:val="21"/>
        </w:rPr>
        <w:t>对于B中，直线和，可得两直线的斜率都为，所以两直线平行，</w:t>
      </w:r>
    </w:p>
    <w:p>
      <w:r>
        <w:rPr>
          <w:rFonts w:ascii="宋体" w:hAnsi="宋体" w:eastAsia="宋体"/>
          <w:sz w:val="21"/>
        </w:rPr>
        <w:t>所以B错误；</w:t>
      </w:r>
    </w:p>
    <w:p>
      <w:r>
        <w:rPr>
          <w:rFonts w:ascii="宋体" w:hAnsi="宋体" w:eastAsia="宋体"/>
          <w:sz w:val="21"/>
        </w:rPr>
        <w:t>对于C中，直线和，</w:t>
      </w:r>
    </w:p>
    <w:p>
      <w:r>
        <w:rPr>
          <w:rFonts w:ascii="宋体" w:hAnsi="宋体" w:eastAsia="宋体"/>
          <w:sz w:val="21"/>
        </w:rPr>
        <w:t>当时，两直线重合；当时，两直线相交，所以C错误；</w:t>
      </w:r>
    </w:p>
    <w:p>
      <w:r>
        <w:rPr>
          <w:rFonts w:ascii="宋体" w:hAnsi="宋体" w:eastAsia="宋体"/>
          <w:sz w:val="21"/>
        </w:rPr>
        <w:t>对于D中，直线和，可得两直线的斜率都是，</w:t>
      </w:r>
    </w:p>
    <w:p>
      <w:r>
        <w:rPr>
          <w:rFonts w:ascii="宋体" w:hAnsi="宋体" w:eastAsia="宋体"/>
          <w:sz w:val="21"/>
        </w:rPr>
        <w:t>所以两直线平行，所以D错误.</w:t>
      </w:r>
    </w:p>
    <w:p>
      <w:r>
        <w:rPr>
          <w:rFonts w:ascii="宋体" w:hAnsi="宋体" w:eastAsia="宋体"/>
          <w:sz w:val="21"/>
        </w:rPr>
        <w:t>故选：A.</w:t>
      </w:r>
    </w:p>
    <w:p>
      <w:r>
        <w:rPr>
          <w:rFonts w:ascii="宋体" w:hAnsi="宋体" w:eastAsia="宋体"/>
          <w:sz w:val="21"/>
        </w:rPr>
        <w:t>4．（2022·江苏·高二课时练习）判断下列各组直线是否垂直，并说明理由：</w:t>
      </w:r>
    </w:p>
    <w:p>
      <w:r>
        <w:rPr>
          <w:rFonts w:ascii="宋体" w:hAnsi="宋体" w:eastAsia="宋体"/>
          <w:sz w:val="21"/>
        </w:rPr>
        <w:t>(1)，；</w:t>
      </w:r>
    </w:p>
    <w:p>
      <w:r>
        <w:rPr>
          <w:rFonts w:ascii="宋体" w:hAnsi="宋体" w:eastAsia="宋体"/>
          <w:sz w:val="21"/>
        </w:rPr>
        <w:t>(2)，；</w:t>
      </w:r>
    </w:p>
    <w:p>
      <w:r>
        <w:rPr>
          <w:rFonts w:ascii="宋体" w:hAnsi="宋体" w:eastAsia="宋体"/>
          <w:sz w:val="21"/>
        </w:rPr>
        <w:t>(3)，；</w:t>
      </w:r>
    </w:p>
    <w:p>
      <w:r>
        <w:rPr>
          <w:rFonts w:ascii="宋体" w:hAnsi="宋体" w:eastAsia="宋体"/>
          <w:sz w:val="21"/>
        </w:rPr>
        <w:t>(4)，．</w:t>
      </w:r>
    </w:p>
    <w:p>
      <w:r>
        <w:rPr>
          <w:rFonts w:ascii="宋体" w:hAnsi="宋体" w:eastAsia="宋体"/>
          <w:sz w:val="21"/>
        </w:rPr>
        <w:t>【答案】(1)与垂直；</w:t>
      </w:r>
    </w:p>
    <w:p>
      <w:r>
        <w:rPr>
          <w:rFonts w:ascii="宋体" w:hAnsi="宋体" w:eastAsia="宋体"/>
          <w:sz w:val="21"/>
        </w:rPr>
        <w:t>(2)与垂直；</w:t>
      </w:r>
    </w:p>
    <w:p>
      <w:r>
        <w:rPr>
          <w:rFonts w:ascii="宋体" w:hAnsi="宋体" w:eastAsia="宋体"/>
          <w:sz w:val="21"/>
        </w:rPr>
        <w:t>(3)与不垂直；</w:t>
      </w:r>
    </w:p>
    <w:p>
      <w:r>
        <w:rPr>
          <w:rFonts w:ascii="宋体" w:hAnsi="宋体" w:eastAsia="宋体"/>
          <w:sz w:val="21"/>
        </w:rPr>
        <w:t>(4)与不垂直.</w:t>
      </w:r>
    </w:p>
    <w:p>
      <w:r>
        <w:rPr>
          <w:rFonts w:ascii="宋体" w:hAnsi="宋体" w:eastAsia="宋体"/>
          <w:sz w:val="21"/>
        </w:rPr>
        <w:t>【解析】(1)因为，，</w:t>
      </w:r>
    </w:p>
    <w:p>
      <w:r>
        <w:rPr>
          <w:rFonts w:ascii="宋体" w:hAnsi="宋体" w:eastAsia="宋体"/>
          <w:sz w:val="21"/>
        </w:rPr>
        <w:t>所以直线的斜率为，直线的斜率为，</w:t>
      </w:r>
    </w:p>
    <w:p>
      <w:r>
        <w:rPr>
          <w:rFonts w:ascii="宋体" w:hAnsi="宋体" w:eastAsia="宋体"/>
          <w:sz w:val="21"/>
        </w:rPr>
        <w:t>因为，所以与垂直，</w:t>
      </w:r>
    </w:p>
    <w:p>
      <w:r>
        <w:rPr>
          <w:rFonts w:ascii="宋体" w:hAnsi="宋体" w:eastAsia="宋体"/>
          <w:sz w:val="21"/>
        </w:rPr>
        <w:t>(2)因为，，</w:t>
      </w:r>
    </w:p>
    <w:p>
      <w:r>
        <w:rPr>
          <w:rFonts w:ascii="宋体" w:hAnsi="宋体" w:eastAsia="宋体"/>
          <w:sz w:val="21"/>
        </w:rPr>
        <w:t>所以直线的斜率为，直线的斜率为，</w:t>
      </w:r>
    </w:p>
    <w:p>
      <w:r>
        <w:rPr>
          <w:rFonts w:ascii="宋体" w:hAnsi="宋体" w:eastAsia="宋体"/>
          <w:sz w:val="21"/>
        </w:rPr>
        <w:t>因为，所以与垂直，</w:t>
      </w:r>
    </w:p>
    <w:p>
      <w:r>
        <w:rPr>
          <w:rFonts w:ascii="宋体" w:hAnsi="宋体" w:eastAsia="宋体"/>
          <w:sz w:val="21"/>
        </w:rPr>
        <w:t>(3)因为，，</w:t>
      </w:r>
    </w:p>
    <w:p>
      <w:r>
        <w:rPr>
          <w:rFonts w:ascii="宋体" w:hAnsi="宋体" w:eastAsia="宋体"/>
          <w:sz w:val="21"/>
        </w:rPr>
        <w:t>所以直线的斜率为，直线的斜率为，</w:t>
      </w:r>
    </w:p>
    <w:p>
      <w:r>
        <w:rPr>
          <w:rFonts w:ascii="宋体" w:hAnsi="宋体" w:eastAsia="宋体"/>
          <w:sz w:val="21"/>
        </w:rPr>
        <w:t>因为，所以与不垂直，</w:t>
      </w:r>
    </w:p>
    <w:p>
      <w:r>
        <w:rPr>
          <w:rFonts w:ascii="宋体" w:hAnsi="宋体" w:eastAsia="宋体"/>
          <w:sz w:val="21"/>
        </w:rPr>
        <w:t>(4)因为，，</w:t>
      </w:r>
    </w:p>
    <w:p>
      <w:r>
        <w:rPr>
          <w:rFonts w:ascii="宋体" w:hAnsi="宋体" w:eastAsia="宋体"/>
          <w:sz w:val="21"/>
        </w:rPr>
        <w:t>所以与平行，不垂直.</w:t>
      </w:r>
    </w:p>
    <w:p>
      <w:r>
        <w:rPr>
          <w:rFonts w:ascii="宋体" w:hAnsi="宋体" w:eastAsia="宋体"/>
          <w:sz w:val="21"/>
        </w:rPr>
        <w:t>5．（2021·全国·高二专题练习）判断下列各小题中的每对直线是否垂直</w:t>
      </w:r>
    </w:p>
    <w:p>
      <w:r>
        <w:rPr>
          <w:rFonts w:ascii="宋体" w:hAnsi="宋体" w:eastAsia="宋体"/>
          <w:sz w:val="21"/>
        </w:rPr>
        <w:t>(1)l1的斜率为，l2经过点A（1，1），B（0，）</w:t>
      </w:r>
    </w:p>
    <w:p>
      <w:r>
        <w:rPr>
          <w:rFonts w:ascii="宋体" w:hAnsi="宋体" w:eastAsia="宋体"/>
          <w:sz w:val="21"/>
        </w:rPr>
        <w:t>(2)l1的倾斜角为45°，l2经过点P（﹣2，﹣1），Q（3，﹣6）</w:t>
      </w:r>
    </w:p>
    <w:p>
      <w:r>
        <w:rPr>
          <w:rFonts w:ascii="宋体" w:hAnsi="宋体" w:eastAsia="宋体"/>
          <w:sz w:val="21"/>
        </w:rPr>
        <w:t>(3)l1经过点M（1，0），N（4，﹣5），l2经过点R（﹣6，0），S（﹣1，3）</w:t>
      </w:r>
    </w:p>
    <w:p>
      <w:r>
        <w:rPr>
          <w:rFonts w:ascii="宋体" w:hAnsi="宋体" w:eastAsia="宋体"/>
          <w:sz w:val="21"/>
        </w:rPr>
        <w:t>【答案】(1)垂直</w:t>
      </w:r>
    </w:p>
    <w:p>
      <w:r>
        <w:rPr>
          <w:rFonts w:ascii="宋体" w:hAnsi="宋体" w:eastAsia="宋体"/>
          <w:sz w:val="21"/>
        </w:rPr>
        <w:t>(2)不垂直</w:t>
      </w:r>
    </w:p>
    <w:p>
      <w:r>
        <w:rPr>
          <w:rFonts w:ascii="宋体" w:hAnsi="宋体" w:eastAsia="宋体"/>
          <w:sz w:val="21"/>
        </w:rPr>
        <w:t>(3)垂直</w:t>
      </w:r>
    </w:p>
    <w:p>
      <w:r>
        <w:rPr>
          <w:rFonts w:ascii="宋体" w:hAnsi="宋体" w:eastAsia="宋体"/>
          <w:sz w:val="21"/>
        </w:rPr>
        <w:t>【解析】(1)∵l2经过点A（1，1），B（0，），∴l2的斜率为，</w:t>
      </w:r>
    </w:p>
    <w:p>
      <w:r>
        <w:rPr>
          <w:rFonts w:ascii="宋体" w:hAnsi="宋体" w:eastAsia="宋体"/>
          <w:sz w:val="21"/>
        </w:rPr>
        <w:t>又∵l1的斜率为，且，∴l1与l2垂直.</w:t>
      </w:r>
    </w:p>
    <w:p>
      <w:r>
        <w:rPr>
          <w:rFonts w:ascii="宋体" w:hAnsi="宋体" w:eastAsia="宋体"/>
          <w:sz w:val="21"/>
        </w:rPr>
        <w:t>(2)∵l1的倾斜角为45°，∴l1的斜率为，∵l2经过点P（﹣2，﹣1），Q（3，﹣6），∴l2的斜率为，而，∴l1与l2不垂直.</w:t>
      </w:r>
    </w:p>
    <w:p>
      <w:r>
        <w:rPr>
          <w:rFonts w:ascii="宋体" w:hAnsi="宋体" w:eastAsia="宋体"/>
          <w:sz w:val="21"/>
        </w:rPr>
        <w:t>(3)∵l1经过点M（1，0），N（4，﹣5），∴l1的斜率为，</w:t>
      </w:r>
    </w:p>
    <w:p>
      <w:r>
        <w:rPr>
          <w:rFonts w:ascii="宋体" w:hAnsi="宋体" w:eastAsia="宋体"/>
          <w:sz w:val="21"/>
        </w:rPr>
        <w:t>∵l2经过点R（﹣6，0），S（﹣1，3），∴l2的斜率为，又∵，</w:t>
      </w:r>
    </w:p>
    <w:p>
      <w:r>
        <w:rPr>
          <w:rFonts w:ascii="宋体" w:hAnsi="宋体" w:eastAsia="宋体"/>
          <w:sz w:val="21"/>
        </w:rPr>
        <w:t>∴l1与l2垂直.</w:t>
      </w:r>
    </w:p>
    <w:p>
      <w:r>
        <w:rPr>
          <w:rFonts w:ascii="宋体" w:hAnsi="宋体" w:eastAsia="宋体"/>
          <w:sz w:val="21"/>
        </w:rPr>
        <w:t>5  已知直线的位置关系求参</w:t>
      </w:r>
    </w:p>
    <w:p>
      <w:r>
        <w:rPr>
          <w:rFonts w:ascii="宋体" w:hAnsi="宋体" w:eastAsia="宋体"/>
          <w:sz w:val="21"/>
        </w:rPr>
        <w:t>1．（2023·全国·高三专题练习）设为实数，若直线与直线平行，则值为（       ）</w:t>
      </w:r>
    </w:p>
    <w:p>
      <w:r>
        <w:rPr>
          <w:rFonts w:ascii="宋体" w:hAnsi="宋体" w:eastAsia="宋体"/>
          <w:sz w:val="21"/>
        </w:rPr>
        <w:t>A．</w:t>
        <w:tab/>
        <w:t>B．1</w:t>
        <w:tab/>
        <w:t>C．</w:t>
        <w:tab/>
        <w:t>D．2</w:t>
      </w:r>
    </w:p>
    <w:p>
      <w:r>
        <w:rPr>
          <w:rFonts w:ascii="宋体" w:hAnsi="宋体" w:eastAsia="宋体"/>
          <w:sz w:val="21"/>
        </w:rPr>
        <w:t>【答案】A</w:t>
      </w:r>
    </w:p>
    <w:p>
      <w:r>
        <w:rPr>
          <w:rFonts w:ascii="宋体" w:hAnsi="宋体" w:eastAsia="宋体"/>
          <w:sz w:val="21"/>
        </w:rPr>
        <w:t>【解析】由题意，，</w:t>
      </w:r>
    </w:p>
    <w:p>
      <w:r>
        <w:rPr>
          <w:rFonts w:ascii="宋体" w:hAnsi="宋体" w:eastAsia="宋体"/>
          <w:sz w:val="21"/>
        </w:rPr>
        <w:t>时，，两直线重合，舍去，时，，，满足两直线平行．所以．</w:t>
      </w:r>
    </w:p>
    <w:p>
      <w:r>
        <w:rPr>
          <w:rFonts w:ascii="宋体" w:hAnsi="宋体" w:eastAsia="宋体"/>
          <w:sz w:val="21"/>
        </w:rPr>
        <w:t>故选：A．</w:t>
      </w:r>
    </w:p>
    <w:p>
      <w:r>
        <w:rPr>
          <w:rFonts w:ascii="宋体" w:hAnsi="宋体" w:eastAsia="宋体"/>
          <w:sz w:val="21"/>
        </w:rPr>
        <w:t>2．（2022·重庆巴蜀中学高三阶段练习）已知直线与直线互相平行，则实数的值为(       )</w:t>
      </w:r>
    </w:p>
    <w:p>
      <w:r>
        <w:rPr>
          <w:rFonts w:ascii="宋体" w:hAnsi="宋体" w:eastAsia="宋体"/>
          <w:sz w:val="21"/>
        </w:rPr>
        <w:t>A．</w:t>
        <w:tab/>
        <w:t>B．2或</w:t>
        <w:tab/>
        <w:t>C．2</w:t>
        <w:tab/>
        <w:t>D．</w:t>
      </w:r>
    </w:p>
    <w:p>
      <w:r>
        <w:rPr>
          <w:rFonts w:ascii="宋体" w:hAnsi="宋体" w:eastAsia="宋体"/>
          <w:sz w:val="21"/>
        </w:rPr>
        <w:t>【答案】D</w:t>
      </w:r>
    </w:p>
    <w:p>
      <w:r>
        <w:rPr>
          <w:rFonts w:ascii="宋体" w:hAnsi="宋体" w:eastAsia="宋体"/>
          <w:sz w:val="21"/>
        </w:rPr>
        <w:t>【解析】直线斜率必存在，故两直线平行，则，即，解得，</w:t>
      </w:r>
    </w:p>
    <w:p>
      <w:r>
        <w:rPr>
          <w:rFonts w:ascii="宋体" w:hAnsi="宋体" w:eastAsia="宋体"/>
          <w:sz w:val="21"/>
        </w:rPr>
        <w:t>当时，两直线重合，∴．故选：D．</w:t>
      </w:r>
    </w:p>
    <w:p>
      <w:r>
        <w:rPr>
          <w:rFonts w:ascii="宋体" w:hAnsi="宋体" w:eastAsia="宋体"/>
          <w:sz w:val="21"/>
        </w:rPr>
        <w:t>3．（2022·天津红桥·高二期末）已知直线与平行，则的值为（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【答案】C</w:t>
      </w:r>
    </w:p>
    <w:p>
      <w:r>
        <w:rPr>
          <w:rFonts w:ascii="宋体" w:hAnsi="宋体" w:eastAsia="宋体"/>
          <w:sz w:val="21"/>
        </w:rPr>
        <w:t>【解析】直线与平行 故选：C.</w:t>
      </w:r>
    </w:p>
    <w:p>
      <w:r>
        <w:rPr>
          <w:rFonts w:ascii="宋体" w:hAnsi="宋体" w:eastAsia="宋体"/>
          <w:sz w:val="21"/>
        </w:rPr>
        <w:t>4．（2022·湖北孝感·高二期末）“”是“直线与直线垂直”的（       ）</w:t>
      </w:r>
    </w:p>
    <w:p>
      <w:r>
        <w:rPr>
          <w:rFonts w:ascii="宋体" w:hAnsi="宋体" w:eastAsia="宋体"/>
          <w:sz w:val="21"/>
        </w:rPr>
        <w:t>A．充分必要条件</w:t>
        <w:tab/>
        <w:t>B．充分不必要条件</w:t>
      </w:r>
    </w:p>
    <w:p>
      <w:r>
        <w:rPr>
          <w:rFonts w:ascii="宋体" w:hAnsi="宋体" w:eastAsia="宋体"/>
          <w:sz w:val="21"/>
        </w:rPr>
        <w:t>C．必要不充分条件</w:t>
        <w:tab/>
        <w:t>D．既不充分也不必要条件</w:t>
      </w:r>
    </w:p>
    <w:p>
      <w:r>
        <w:rPr>
          <w:rFonts w:ascii="宋体" w:hAnsi="宋体" w:eastAsia="宋体"/>
          <w:sz w:val="21"/>
        </w:rPr>
        <w:t>【答案】B</w:t>
      </w:r>
    </w:p>
    <w:p>
      <w:r>
        <w:rPr>
          <w:rFonts w:ascii="宋体" w:hAnsi="宋体" w:eastAsia="宋体"/>
          <w:sz w:val="21"/>
        </w:rPr>
        <w:t>【解析】直线与直线垂直,</w:t>
      </w:r>
    </w:p>
    <w:p>
      <w:r>
        <w:rPr>
          <w:rFonts w:ascii="宋体" w:hAnsi="宋体" w:eastAsia="宋体"/>
          <w:sz w:val="21"/>
        </w:rPr>
        <w:t>则，解得：或，</w:t>
      </w:r>
    </w:p>
    <w:p>
      <w:r>
        <w:rPr>
          <w:rFonts w:ascii="宋体" w:hAnsi="宋体" w:eastAsia="宋体"/>
          <w:sz w:val="21"/>
        </w:rPr>
        <w:t>所以“”是“直线与直线垂直”的充分不必要条件.</w:t>
      </w:r>
    </w:p>
    <w:p>
      <w:r>
        <w:rPr>
          <w:rFonts w:ascii="宋体" w:hAnsi="宋体" w:eastAsia="宋体"/>
          <w:sz w:val="21"/>
        </w:rPr>
        <w:t>故选：B.</w:t>
      </w:r>
    </w:p>
    <w:p>
      <w:r>
        <w:rPr>
          <w:rFonts w:ascii="宋体" w:hAnsi="宋体" w:eastAsia="宋体"/>
          <w:sz w:val="21"/>
        </w:rPr>
        <w:t>5．（2023·全国·高三专题练习）已知条件：直线与直线垂直，条件：，则是的（       ）</w:t>
      </w:r>
    </w:p>
    <w:p>
      <w:r>
        <w:rPr>
          <w:rFonts w:ascii="宋体" w:hAnsi="宋体" w:eastAsia="宋体"/>
          <w:sz w:val="21"/>
        </w:rPr>
        <w:t>A．充要条件</w:t>
        <w:tab/>
        <w:t>B．充分不必要条件</w:t>
      </w:r>
    </w:p>
    <w:p>
      <w:r>
        <w:rPr>
          <w:rFonts w:ascii="宋体" w:hAnsi="宋体" w:eastAsia="宋体"/>
          <w:sz w:val="21"/>
        </w:rPr>
        <w:t>C．必要不充分条件</w:t>
        <w:tab/>
        <w:t>D．既不充分也不必要条件</w:t>
      </w:r>
    </w:p>
    <w:p>
      <w:r>
        <w:rPr>
          <w:rFonts w:ascii="宋体" w:hAnsi="宋体" w:eastAsia="宋体"/>
          <w:sz w:val="21"/>
        </w:rPr>
        <w:t>【答案】A</w:t>
      </w:r>
    </w:p>
    <w:p>
      <w:r>
        <w:rPr>
          <w:rFonts w:ascii="宋体" w:hAnsi="宋体" w:eastAsia="宋体"/>
          <w:sz w:val="21"/>
        </w:rPr>
        <w:t>【解析】直线与直线垂直，所以，则，所以是的充要条件.故选：A.</w:t>
      </w:r>
    </w:p>
    <w:p>
      <w:r>
        <w:rPr>
          <w:rFonts w:ascii="宋体" w:hAnsi="宋体" w:eastAsia="宋体"/>
          <w:sz w:val="21"/>
        </w:rPr>
        <w:t>6．（2022·全国·高二课时练习）直线和直线平行，则直线和直线的位置关系是（       ）</w:t>
      </w:r>
    </w:p>
    <w:p>
      <w:r>
        <w:rPr>
          <w:rFonts w:ascii="宋体" w:hAnsi="宋体" w:eastAsia="宋体"/>
          <w:sz w:val="21"/>
        </w:rPr>
        <w:t>A．重合</w:t>
        <w:tab/>
        <w:t>B．平行</w:t>
        <w:tab/>
        <w:t>C．平行或重合</w:t>
        <w:tab/>
        <w:t>D．相交</w:t>
      </w:r>
    </w:p>
    <w:p>
      <w:r>
        <w:rPr>
          <w:rFonts w:ascii="宋体" w:hAnsi="宋体" w:eastAsia="宋体"/>
          <w:sz w:val="21"/>
        </w:rPr>
        <w:t>【答案】B</w:t>
      </w:r>
    </w:p>
    <w:p>
      <w:r>
        <w:rPr>
          <w:rFonts w:ascii="宋体" w:hAnsi="宋体" w:eastAsia="宋体"/>
          <w:sz w:val="21"/>
        </w:rPr>
        <w:t>【解析】因为直线和直线平行，所以，</w:t>
      </w:r>
    </w:p>
    <w:p>
      <w:r>
        <w:rPr>
          <w:rFonts w:ascii="宋体" w:hAnsi="宋体" w:eastAsia="宋体"/>
          <w:sz w:val="21"/>
        </w:rPr>
        <w:t>故直线为，与直线平行故选：B</w:t>
      </w:r>
    </w:p>
    <w:p>
      <w:r>
        <w:rPr>
          <w:rFonts w:ascii="宋体" w:hAnsi="宋体" w:eastAsia="宋体"/>
          <w:sz w:val="21"/>
        </w:rPr>
        <w:t>7．（2021·山西·怀仁市大地学校高中部高二阶段练习）直线，，则“”是“”的（       ）条件</w:t>
      </w:r>
    </w:p>
    <w:p>
      <w:r>
        <w:rPr>
          <w:rFonts w:ascii="宋体" w:hAnsi="宋体" w:eastAsia="宋体"/>
          <w:sz w:val="21"/>
        </w:rPr>
        <w:t>A．必要不充分条件</w:t>
        <w:tab/>
        <w:t>B．充分不必要条件</w:t>
      </w:r>
    </w:p>
    <w:p>
      <w:r>
        <w:rPr>
          <w:rFonts w:ascii="宋体" w:hAnsi="宋体" w:eastAsia="宋体"/>
          <w:sz w:val="21"/>
        </w:rPr>
        <w:t>C．充要条件</w:t>
        <w:tab/>
        <w:t>D．既不充分也不必要条件</w:t>
      </w:r>
    </w:p>
    <w:p>
      <w:r>
        <w:rPr>
          <w:rFonts w:ascii="宋体" w:hAnsi="宋体" w:eastAsia="宋体"/>
          <w:sz w:val="21"/>
        </w:rPr>
        <w:t>【答案】C</w:t>
      </w:r>
    </w:p>
    <w:p>
      <w:r>
        <w:rPr>
          <w:rFonts w:ascii="宋体" w:hAnsi="宋体" w:eastAsia="宋体"/>
          <w:sz w:val="21"/>
        </w:rPr>
        <w:t>【解析】①充分性：当时，，，所以与斜率相等，且截距不相等，故，所以充分；</w:t>
      </w:r>
    </w:p>
    <w:p>
      <w:r>
        <w:rPr>
          <w:rFonts w:ascii="宋体" w:hAnsi="宋体" w:eastAsia="宋体"/>
          <w:sz w:val="21"/>
        </w:rPr>
        <w:t>②必要性：，，当时，</w:t>
      </w:r>
    </w:p>
    <w:p>
      <w:r>
        <w:rPr>
          <w:rFonts w:ascii="宋体" w:hAnsi="宋体" w:eastAsia="宋体"/>
          <w:sz w:val="21"/>
        </w:rPr>
        <w:t>则，解得：或，</w:t>
      </w:r>
    </w:p>
    <w:p>
      <w:r>
        <w:rPr>
          <w:rFonts w:ascii="宋体" w:hAnsi="宋体" w:eastAsia="宋体"/>
          <w:sz w:val="21"/>
        </w:rPr>
        <w:t>当时，两直线重合，所以舍去，</w:t>
      </w:r>
    </w:p>
    <w:p>
      <w:r>
        <w:rPr>
          <w:rFonts w:ascii="宋体" w:hAnsi="宋体" w:eastAsia="宋体"/>
          <w:sz w:val="21"/>
        </w:rPr>
        <w:t>当时，两直线斜率相等且截距不相等，符合题意，所以必要.</w:t>
      </w:r>
    </w:p>
    <w:p>
      <w:r>
        <w:rPr>
          <w:rFonts w:ascii="宋体" w:hAnsi="宋体" w:eastAsia="宋体"/>
          <w:sz w:val="21"/>
        </w:rPr>
        <w:t>所以“”是“”的充要条件</w:t>
      </w:r>
    </w:p>
    <w:p>
      <w:r>
        <w:rPr>
          <w:rFonts w:ascii="宋体" w:hAnsi="宋体" w:eastAsia="宋体"/>
          <w:sz w:val="21"/>
        </w:rPr>
        <w:t>故选：C.</w:t>
      </w:r>
    </w:p>
    <w:p>
      <w:r>
        <w:rPr>
          <w:rFonts w:ascii="宋体" w:hAnsi="宋体" w:eastAsia="宋体"/>
          <w:sz w:val="21"/>
        </w:rPr>
        <w:t>8．（2022·江苏·高二）已知直线，，且，则的最小值为（       ）</w:t>
      </w:r>
    </w:p>
    <w:p>
      <w:r>
        <w:rPr>
          <w:rFonts w:ascii="宋体" w:hAnsi="宋体" w:eastAsia="宋体"/>
          <w:sz w:val="21"/>
        </w:rPr>
        <w:t>A．</w:t>
        <w:tab/>
        <w:t>B．</w:t>
        <w:tab/>
        <w:t>C．</w:t>
        <w:tab/>
        <w:t>D．</w:t>
      </w:r>
    </w:p>
    <w:p>
      <w:r>
        <w:rPr>
          <w:rFonts w:ascii="宋体" w:hAnsi="宋体" w:eastAsia="宋体"/>
          <w:sz w:val="21"/>
        </w:rPr>
        <w:t>【答案】A</w:t>
      </w:r>
    </w:p>
    <w:p>
      <w:r>
        <w:rPr>
          <w:rFonts w:ascii="宋体" w:hAnsi="宋体" w:eastAsia="宋体"/>
          <w:sz w:val="21"/>
        </w:rPr>
        <w:t>【解析】，则，∴，</w:t>
      </w:r>
    </w:p>
    <w:p>
      <w:r>
        <w:rPr>
          <w:rFonts w:ascii="宋体" w:hAnsi="宋体" w:eastAsia="宋体"/>
          <w:sz w:val="21"/>
        </w:rPr>
        <w:t>所以，</w:t>
      </w:r>
    </w:p>
    <w:p>
      <w:r>
        <w:rPr>
          <w:rFonts w:ascii="宋体" w:hAnsi="宋体" w:eastAsia="宋体"/>
          <w:sz w:val="21"/>
        </w:rPr>
        <w:t>二次函数的抛物线的对称轴为，</w:t>
      </w:r>
    </w:p>
    <w:p>
      <w:r>
        <w:rPr>
          <w:rFonts w:ascii="宋体" w:hAnsi="宋体" w:eastAsia="宋体"/>
          <w:sz w:val="21"/>
        </w:rPr>
        <w:t>当时，取最小值.</w:t>
      </w:r>
    </w:p>
    <w:p>
      <w:r>
        <w:rPr>
          <w:rFonts w:ascii="宋体" w:hAnsi="宋体" w:eastAsia="宋体"/>
          <w:sz w:val="21"/>
        </w:rPr>
        <w:t>故选：A．</w:t>
      </w:r>
    </w:p>
    <w:p>
      <w:r>
        <w:rPr>
          <w:rFonts w:ascii="宋体" w:hAnsi="宋体" w:eastAsia="宋体"/>
          <w:sz w:val="21"/>
        </w:rPr>
        <w:t>9．（2022·全国·高二课时练习）已知集合，，且，则实数a的值为___________.</w:t>
      </w:r>
    </w:p>
    <w:p>
      <w:r>
        <w:rPr>
          <w:rFonts w:ascii="宋体" w:hAnsi="宋体" w:eastAsia="宋体"/>
          <w:sz w:val="21"/>
        </w:rPr>
        <w:t>【答案】1</w:t>
      </w:r>
    </w:p>
    <w:p>
      <w:r>
        <w:rPr>
          <w:rFonts w:ascii="宋体" w:hAnsi="宋体" w:eastAsia="宋体"/>
          <w:sz w:val="21"/>
        </w:rPr>
        <w:t>【解析】集合，，且，</w:t>
      </w:r>
    </w:p>
    <w:p>
      <w:r>
        <w:rPr>
          <w:rFonts w:ascii="宋体" w:hAnsi="宋体" w:eastAsia="宋体"/>
          <w:sz w:val="21"/>
        </w:rPr>
        <w:t>直线与直线平行，即，且，解得.故答案为：1.</w:t>
      </w:r>
    </w:p>
    <w:p>
      <w:r>
        <w:rPr>
          <w:rFonts w:ascii="宋体" w:hAnsi="宋体" w:eastAsia="宋体"/>
          <w:sz w:val="21"/>
        </w:rPr>
        <w:t>6  直线斜率的运用</w:t>
      </w:r>
    </w:p>
    <w:p>
      <w:r>
        <w:rPr>
          <w:rFonts w:ascii="宋体" w:hAnsi="宋体" w:eastAsia="宋体"/>
          <w:sz w:val="21"/>
        </w:rPr>
        <w:t>1（2022·江苏·高二）已知A(0，8)，B(－4，0)，C(m，－4)三点共线，则m的值是（       ）</w:t>
      </w:r>
    </w:p>
    <w:p>
      <w:r>
        <w:rPr>
          <w:rFonts w:ascii="宋体" w:hAnsi="宋体" w:eastAsia="宋体"/>
          <w:sz w:val="21"/>
        </w:rPr>
        <w:t>A．－6</w:t>
        <w:tab/>
        <w:t>B．－2</w:t>
        <w:tab/>
        <w:t>C．2</w:t>
        <w:tab/>
        <w:t>D．6</w:t>
      </w:r>
    </w:p>
    <w:p>
      <w:r>
        <w:rPr>
          <w:rFonts w:ascii="宋体" w:hAnsi="宋体" w:eastAsia="宋体"/>
          <w:sz w:val="21"/>
        </w:rPr>
        <w:t>【答案】A</w:t>
      </w:r>
    </w:p>
    <w:p>
      <w:r>
        <w:rPr>
          <w:rFonts w:ascii="宋体" w:hAnsi="宋体" w:eastAsia="宋体"/>
          <w:sz w:val="21"/>
        </w:rPr>
        <w:t>【解析】由三点共线，可得，即，得.选：A</w:t>
      </w:r>
    </w:p>
    <w:p>
      <w:r>
        <w:rPr>
          <w:rFonts w:ascii="宋体" w:hAnsi="宋体" w:eastAsia="宋体"/>
          <w:sz w:val="21"/>
        </w:rPr>
        <w:t>2．（2022·江苏·高二专题练习）下列各组点在同一条直线上的是（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【答案】C</w:t>
      </w:r>
    </w:p>
    <w:p>
      <w:r>
        <w:rPr>
          <w:rFonts w:ascii="宋体" w:hAnsi="宋体" w:eastAsia="宋体"/>
          <w:sz w:val="21"/>
        </w:rPr>
        <w:t>【解析】A选项：过，的直线的斜率，过点，的直线斜率，两者不相等，故三点不在同一条直线上，A选项错误；</w:t>
      </w:r>
    </w:p>
    <w:p>
      <w:r>
        <w:rPr>
          <w:rFonts w:ascii="宋体" w:hAnsi="宋体" w:eastAsia="宋体"/>
          <w:sz w:val="21"/>
        </w:rPr>
        <w:t>B选项：过，的直线斜率，过点，的直线斜率，两者不相等，故三点不在同一条直线上，B选项错误；</w:t>
      </w:r>
    </w:p>
    <w:p>
      <w:r>
        <w:rPr>
          <w:rFonts w:ascii="宋体" w:hAnsi="宋体" w:eastAsia="宋体"/>
          <w:sz w:val="21"/>
        </w:rPr>
        <w:t>C选项：过点，的直线的斜率．过点，的直线的斜率，，两者相等，故此三点共线．C选项正确</w:t>
      </w:r>
    </w:p>
    <w:p>
      <w:r>
        <w:rPr>
          <w:rFonts w:ascii="宋体" w:hAnsi="宋体" w:eastAsia="宋体"/>
          <w:sz w:val="21"/>
        </w:rPr>
        <w:t>D选项：过点，的直线的斜率，过点，的直线斜率，两者不相等，故三点不在同一条直线上，D选项错误.</w:t>
      </w:r>
    </w:p>
    <w:p>
      <w:r>
        <w:rPr>
          <w:rFonts w:ascii="宋体" w:hAnsi="宋体" w:eastAsia="宋体"/>
          <w:sz w:val="21"/>
        </w:rPr>
        <w:t>故选：C</w:t>
      </w:r>
    </w:p>
    <w:p>
      <w:r>
        <w:rPr>
          <w:rFonts w:ascii="宋体" w:hAnsi="宋体" w:eastAsia="宋体"/>
          <w:sz w:val="21"/>
        </w:rPr>
        <w:t>3．（2022·全国·高二专题练习）以点，，为顶点的三角形是（       ）．</w:t>
      </w:r>
    </w:p>
    <w:p>
      <w:r>
        <w:rPr>
          <w:rFonts w:ascii="宋体" w:hAnsi="宋体" w:eastAsia="宋体"/>
          <w:sz w:val="21"/>
        </w:rPr>
        <w:t>A．锐角三角形</w:t>
        <w:tab/>
        <w:t>B．直角三角形</w:t>
      </w:r>
    </w:p>
    <w:p>
      <w:r>
        <w:rPr>
          <w:rFonts w:ascii="宋体" w:hAnsi="宋体" w:eastAsia="宋体"/>
          <w:sz w:val="21"/>
        </w:rPr>
        <w:t>C．钝角三角形</w:t>
        <w:tab/>
        <w:t>D．等边三角形</w:t>
      </w:r>
    </w:p>
    <w:p>
      <w:r>
        <w:rPr>
          <w:rFonts w:ascii="宋体" w:hAnsi="宋体" w:eastAsia="宋体"/>
          <w:sz w:val="21"/>
        </w:rPr>
        <w:t>【答案】B</w:t>
      </w:r>
    </w:p>
    <w:p>
      <w:r>
        <w:rPr>
          <w:rFonts w:ascii="宋体" w:hAnsi="宋体" w:eastAsia="宋体"/>
          <w:sz w:val="21"/>
        </w:rPr>
        <w:t>【解析】由题意，同理，，，，</w:t>
      </w:r>
    </w:p>
    <w:p>
      <w:r>
        <w:rPr>
          <w:rFonts w:ascii="宋体" w:hAnsi="宋体" w:eastAsia="宋体"/>
          <w:sz w:val="21"/>
        </w:rPr>
        <w:t>三角形是直角三角形．故选：B．</w:t>
      </w:r>
    </w:p>
    <w:p>
      <w:r>
        <w:rPr>
          <w:rFonts w:ascii="宋体" w:hAnsi="宋体" w:eastAsia="宋体"/>
          <w:sz w:val="21"/>
        </w:rPr>
        <w:t>4．（2021·全国·高二课时练习）以，，为顶点的三角形是（       ）</w:t>
      </w:r>
    </w:p>
    <w:p>
      <w:r>
        <w:rPr>
          <w:rFonts w:ascii="宋体" w:hAnsi="宋体" w:eastAsia="宋体"/>
          <w:sz w:val="21"/>
        </w:rPr>
        <w:t>A．以点为直角顶点的直角三角形</w:t>
        <w:tab/>
        <w:t>B．以点为直角顶点的直角三角形</w:t>
      </w:r>
    </w:p>
    <w:p>
      <w:r>
        <w:rPr>
          <w:rFonts w:ascii="宋体" w:hAnsi="宋体" w:eastAsia="宋体"/>
          <w:sz w:val="21"/>
        </w:rPr>
        <w:t>C．锐角三角形</w:t>
        <w:tab/>
        <w:t>D．钝角三角形</w:t>
      </w:r>
    </w:p>
    <w:p>
      <w:r>
        <w:rPr>
          <w:rFonts w:ascii="宋体" w:hAnsi="宋体" w:eastAsia="宋体"/>
          <w:sz w:val="21"/>
        </w:rPr>
        <w:t>【答案】A</w:t>
      </w:r>
    </w:p>
    <w:p>
      <w:r>
        <w:rPr>
          <w:rFonts w:ascii="宋体" w:hAnsi="宋体" w:eastAsia="宋体"/>
          <w:sz w:val="21"/>
        </w:rPr>
        <w:t>【解析】由，，，</w:t>
      </w:r>
    </w:p>
    <w:p>
      <w:r>
        <w:rPr>
          <w:rFonts w:ascii="宋体" w:hAnsi="宋体" w:eastAsia="宋体"/>
          <w:sz w:val="21"/>
        </w:rPr>
        <w:t>，，</w:t>
      </w:r>
    </w:p>
    <w:p>
      <w:r>
        <w:rPr>
          <w:rFonts w:ascii="宋体" w:hAnsi="宋体" w:eastAsia="宋体"/>
          <w:sz w:val="21"/>
        </w:rPr>
        <w:t>由，所以直线与直线垂直，</w:t>
      </w:r>
    </w:p>
    <w:p>
      <w:r>
        <w:rPr>
          <w:rFonts w:ascii="宋体" w:hAnsi="宋体" w:eastAsia="宋体"/>
          <w:sz w:val="21"/>
        </w:rPr>
        <w:t>所以以点为直角顶点的直角三角形.</w:t>
      </w:r>
    </w:p>
    <w:p>
      <w:r>
        <w:rPr>
          <w:rFonts w:ascii="宋体" w:hAnsi="宋体" w:eastAsia="宋体"/>
          <w:sz w:val="21"/>
        </w:rPr>
        <w:t>故选：A</w:t>
      </w:r>
    </w:p>
    <w:p>
      <w:r>
        <w:rPr>
          <w:rFonts w:ascii="宋体" w:hAnsi="宋体" w:eastAsia="宋体"/>
          <w:sz w:val="21"/>
        </w:rPr>
        <w:t>5．（2022·全国·高二专题练习）顺次连接A(－4,3)，B(2,5)，C(6,3)，D(－3,0)所构成的图形是（       ）</w:t>
      </w:r>
    </w:p>
    <w:p>
      <w:r>
        <w:rPr>
          <w:rFonts w:ascii="宋体" w:hAnsi="宋体" w:eastAsia="宋体"/>
          <w:sz w:val="21"/>
        </w:rPr>
        <w:t>A．平行四边形</w:t>
        <w:tab/>
        <w:t>B．直角梯形</w:t>
      </w:r>
    </w:p>
    <w:p>
      <w:r>
        <w:rPr>
          <w:rFonts w:ascii="宋体" w:hAnsi="宋体" w:eastAsia="宋体"/>
          <w:sz w:val="21"/>
        </w:rPr>
        <w:t>C．等腰梯形</w:t>
        <w:tab/>
        <w:t>D．以上都不对</w:t>
      </w:r>
    </w:p>
    <w:p>
      <w:r>
        <w:rPr>
          <w:rFonts w:ascii="宋体" w:hAnsi="宋体" w:eastAsia="宋体"/>
          <w:sz w:val="21"/>
        </w:rPr>
        <w:t>【答案】B</w:t>
      </w:r>
    </w:p>
    <w:p>
      <w:r>
        <w:rPr>
          <w:rFonts w:ascii="宋体" w:hAnsi="宋体" w:eastAsia="宋体"/>
          <w:sz w:val="21"/>
        </w:rPr>
        <w:t>【解析】，，则，</w:t>
      </w:r>
    </w:p>
    <w:p>
      <w:r>
        <w:rPr>
          <w:rFonts w:ascii="宋体" w:hAnsi="宋体" w:eastAsia="宋体"/>
          <w:sz w:val="21"/>
        </w:rPr>
        <w:t>所以,与不平行，因此故构成的图形为直角梯形.故选：B.</w:t>
      </w:r>
    </w:p>
    <w:p>
      <w:r>
        <w:rPr>
          <w:rFonts w:ascii="宋体" w:hAnsi="宋体" w:eastAsia="宋体"/>
          <w:sz w:val="21"/>
        </w:rPr>
        <w:t>6．（2022·全国·高二专题练习）已知A(－1，2)，B(1，3)，C(0，－2)，点D使AD⊥BC，AB∥CD，则点D的坐标为（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【答案】D</w:t>
      </w:r>
    </w:p>
    <w:p>
      <w:r>
        <w:rPr>
          <w:rFonts w:ascii="宋体" w:hAnsi="宋体" w:eastAsia="宋体"/>
          <w:sz w:val="21"/>
        </w:rPr>
        <w:t>【解析】设D(x，y)，∵AD⊥BC，∴·＝－1，∴x＋5y－9＝0，</w:t>
      </w:r>
    </w:p>
    <w:p>
      <w:r>
        <w:rPr>
          <w:rFonts w:ascii="宋体" w:hAnsi="宋体" w:eastAsia="宋体"/>
          <w:sz w:val="21"/>
        </w:rPr>
        <w:t>∵AB∥CD，∴＝，∴x－2y－4＝0，由得，，</w:t>
      </w:r>
    </w:p>
    <w:p>
      <w:r>
        <w:rPr>
          <w:rFonts w:ascii="宋体" w:hAnsi="宋体" w:eastAsia="宋体"/>
          <w:sz w:val="21"/>
        </w:rPr>
        <w:t>故选：D.</w:t>
      </w:r>
    </w:p>
    <w:p>
      <w:r>
        <w:rPr>
          <w:rFonts w:ascii="宋体" w:hAnsi="宋体" w:eastAsia="宋体"/>
          <w:sz w:val="21"/>
        </w:rPr>
        <w:t>7．（2022·内蒙古·呼和浩特市第十四中学）已知正的顶点，，顶点在第一象限，若点是内部及其边界上一点，则的最大值为（       ）</w:t>
      </w:r>
    </w:p>
    <w:p>
      <w:r>
        <w:rPr>
          <w:rFonts w:ascii="宋体" w:hAnsi="宋体" w:eastAsia="宋体"/>
          <w:sz w:val="21"/>
        </w:rPr>
        <w:t>A．</w:t>
        <w:tab/>
        <w:t>B．</w:t>
        <w:tab/>
        <w:t>C．</w:t>
        <w:tab/>
        <w:t>D．</w:t>
      </w:r>
    </w:p>
    <w:p>
      <w:r>
        <w:rPr>
          <w:rFonts w:ascii="宋体" w:hAnsi="宋体" w:eastAsia="宋体"/>
          <w:sz w:val="21"/>
        </w:rPr>
        <w:t>【答案】B</w:t>
      </w:r>
    </w:p>
    <w:p>
      <w:r>
        <w:rPr>
          <w:rFonts w:ascii="宋体" w:hAnsi="宋体" w:eastAsia="宋体"/>
          <w:sz w:val="21"/>
        </w:rPr>
        <w:t>【解析】正的顶点，且顶点在第一象限，故顶点的坐标为，，</w:t>
      </w:r>
    </w:p>
    <w:p>
      <w:r>
        <w:rPr>
          <w:rFonts w:ascii="宋体" w:hAnsi="宋体" w:eastAsia="宋体"/>
          <w:sz w:val="21"/>
        </w:rPr>
        <w:t>可看作内部及其边界上一点与点的连线斜率，</w:t>
      </w:r>
    </w:p>
    <w:p>
      <w:r>
        <w:rPr>
          <w:rFonts w:ascii="宋体" w:hAnsi="宋体" w:eastAsia="宋体"/>
          <w:sz w:val="21"/>
        </w:rPr>
        <w:t>当运动到点时，直线的斜率最大，故的最大值为</w:t>
      </w:r>
    </w:p>
    <w:p>
      <w:r>
        <w:rPr>
          <w:rFonts w:ascii="宋体" w:hAnsi="宋体" w:eastAsia="宋体"/>
          <w:sz w:val="21"/>
        </w:rPr>
        <w:t>故选：B.</w:t>
      </w:r>
    </w:p>
    <w:p>
      <w:r>
        <w:rPr>
          <w:rFonts w:ascii="宋体" w:hAnsi="宋体" w:eastAsia="宋体"/>
          <w:sz w:val="21"/>
        </w:rPr>
        <w:t>8．（2022·全国·高二专题练习）在平面直角坐标系中，四边形的顶点坐标分别为，，，，其中且.试判断四边形的形状.</w:t>
      </w:r>
    </w:p>
    <w:p>
      <w:r>
        <w:rPr>
          <w:rFonts w:ascii="宋体" w:hAnsi="宋体" w:eastAsia="宋体"/>
          <w:sz w:val="21"/>
        </w:rPr>
        <w:t>【答案】矩形</w:t>
      </w:r>
    </w:p>
    <w:p>
      <w:r>
        <w:rPr>
          <w:rFonts w:ascii="宋体" w:hAnsi="宋体" w:eastAsia="宋体"/>
          <w:sz w:val="21"/>
        </w:rPr>
        <w:t>【解析】由斜率公式，得，</w:t>
      </w:r>
    </w:p>
    <w:p>
      <w:r>
        <w:rPr>
          <w:rFonts w:ascii="宋体" w:hAnsi="宋体" w:eastAsia="宋体"/>
          <w:sz w:val="21"/>
        </w:rPr>
        <w:t>，</w:t>
      </w:r>
    </w:p>
    <w:p>
      <w:r>
        <w:rPr>
          <w:rFonts w:ascii="宋体" w:hAnsi="宋体" w:eastAsia="宋体"/>
          <w:sz w:val="21"/>
        </w:rPr>
        <w:t>，</w:t>
      </w:r>
    </w:p>
    <w:p>
      <w:r>
        <w:rPr>
          <w:rFonts w:ascii="宋体" w:hAnsi="宋体" w:eastAsia="宋体"/>
          <w:sz w:val="21"/>
        </w:rPr>
        <w:t>，</w:t>
      </w:r>
    </w:p>
    <w:p>
      <w:r>
        <w:rPr>
          <w:rFonts w:ascii="宋体" w:hAnsi="宋体" w:eastAsia="宋体"/>
          <w:sz w:val="21"/>
        </w:rPr>
        <w:t>，</w:t>
      </w:r>
    </w:p>
    <w:p>
      <w:r>
        <w:rPr>
          <w:rFonts w:ascii="宋体" w:hAnsi="宋体" w:eastAsia="宋体"/>
          <w:sz w:val="21"/>
        </w:rPr>
        <w:t>.</w:t>
      </w:r>
    </w:p>
    <w:p>
      <w:r>
        <w:rPr>
          <w:rFonts w:ascii="宋体" w:hAnsi="宋体" w:eastAsia="宋体"/>
          <w:sz w:val="21"/>
        </w:rPr>
        <w:t>∴，，</w:t>
      </w:r>
    </w:p>
    <w:p>
      <w:r>
        <w:rPr>
          <w:rFonts w:ascii="宋体" w:hAnsi="宋体" w:eastAsia="宋体"/>
          <w:sz w:val="21"/>
        </w:rPr>
        <w:t>∴，，</w:t>
      </w:r>
    </w:p>
    <w:p>
      <w:r>
        <w:rPr>
          <w:rFonts w:ascii="宋体" w:hAnsi="宋体" w:eastAsia="宋体"/>
          <w:sz w:val="21"/>
        </w:rPr>
        <w:t>∴四边形为平行四边形.</w:t>
      </w:r>
    </w:p>
    <w:p>
      <w:r>
        <w:rPr>
          <w:rFonts w:ascii="宋体" w:hAnsi="宋体" w:eastAsia="宋体"/>
          <w:sz w:val="21"/>
        </w:rPr>
        <w:t>又，∴.</w:t>
      </w:r>
    </w:p>
    <w:p>
      <w:r>
        <w:rPr>
          <w:rFonts w:ascii="宋体" w:hAnsi="宋体" w:eastAsia="宋体"/>
          <w:sz w:val="21"/>
        </w:rPr>
        <w:t>又，∴与不垂直，</w:t>
      </w:r>
    </w:p>
    <w:p>
      <w:r>
        <w:rPr>
          <w:rFonts w:ascii="宋体" w:hAnsi="宋体" w:eastAsia="宋体"/>
          <w:sz w:val="21"/>
        </w:rPr>
        <w:t>∴四边形为矩形.</w:t>
      </w:r>
    </w:p>
    <w:p/>
    <w:p>
      <w:pPr>
        <w:pStyle w:val="Heading2"/>
      </w:pPr>
      <w:r>
        <w:rPr>
          <w:rFonts w:ascii="黑体" w:hAnsi="黑体" w:eastAsia="黑体"/>
        </w:rPr>
        <w:t>2.2节</w:t>
      </w:r>
    </w:p>
    <w:p>
      <w:pPr>
        <w:pStyle w:val="Heading3"/>
      </w:pPr>
      <w:r>
        <w:rPr>
          <w:rFonts w:ascii="楷体" w:hAnsi="楷体" w:eastAsia="楷体"/>
        </w:rPr>
        <w:t>⭐ 基础巩固（一隅三反）</w:t>
      </w:r>
    </w:p>
    <w:p>
      <w:r>
        <w:rPr>
          <w:rFonts w:ascii="宋体" w:hAnsi="宋体" w:eastAsia="宋体"/>
          <w:sz w:val="21"/>
        </w:rPr>
        <w:t>2.2 直线的方程（精练）</w:t>
      </w:r>
    </w:p>
    <w:p>
      <w:r>
        <w:rPr>
          <w:rFonts w:ascii="宋体" w:hAnsi="宋体" w:eastAsia="宋体"/>
          <w:sz w:val="21"/>
        </w:rPr>
        <w:t>1  直线的点斜式</w:t>
      </w:r>
    </w:p>
    <w:p>
      <w:r>
        <w:rPr>
          <w:rFonts w:ascii="宋体" w:hAnsi="宋体" w:eastAsia="宋体"/>
          <w:sz w:val="21"/>
        </w:rPr>
        <w:t>1．（2022·贵州贵阳·高二期末（理））过点且与直线平行的直线方程是（       ）</w:t>
      </w:r>
    </w:p>
    <w:p>
      <w:r>
        <w:rPr>
          <w:rFonts w:ascii="宋体" w:hAnsi="宋体" w:eastAsia="宋体"/>
          <w:sz w:val="21"/>
        </w:rPr>
        <w:t>A．</w:t>
        <w:tab/>
        <w:t>B．</w:t>
        <w:tab/>
        <w:t>C．</w:t>
        <w:tab/>
        <w:t>D．</w:t>
      </w:r>
    </w:p>
    <w:p>
      <w:r>
        <w:rPr>
          <w:rFonts w:ascii="宋体" w:hAnsi="宋体" w:eastAsia="宋体"/>
          <w:sz w:val="21"/>
        </w:rPr>
        <w:t>【答案】A</w:t>
      </w:r>
    </w:p>
    <w:p>
      <w:r>
        <w:rPr>
          <w:rFonts w:ascii="宋体" w:hAnsi="宋体" w:eastAsia="宋体"/>
          <w:sz w:val="21"/>
        </w:rPr>
        <w:t>【解析】因为所求直线与直线l平行，</w:t>
      </w:r>
    </w:p>
    <w:p>
      <w:r>
        <w:rPr>
          <w:rFonts w:ascii="宋体" w:hAnsi="宋体" w:eastAsia="宋体"/>
          <w:sz w:val="21"/>
        </w:rPr>
        <w:t>所以设所求直线方程为：，</w:t>
      </w:r>
    </w:p>
    <w:p>
      <w:r>
        <w:rPr>
          <w:rFonts w:ascii="宋体" w:hAnsi="宋体" w:eastAsia="宋体"/>
          <w:sz w:val="21"/>
        </w:rPr>
        <w:t>又所求直线过点，代入可得，解得，</w:t>
      </w:r>
    </w:p>
    <w:p>
      <w:r>
        <w:rPr>
          <w:rFonts w:ascii="宋体" w:hAnsi="宋体" w:eastAsia="宋体"/>
          <w:sz w:val="21"/>
        </w:rPr>
        <w:t>所以所求直线为，即.</w:t>
      </w:r>
    </w:p>
    <w:p>
      <w:r>
        <w:rPr>
          <w:rFonts w:ascii="宋体" w:hAnsi="宋体" w:eastAsia="宋体"/>
          <w:sz w:val="21"/>
        </w:rPr>
        <w:t>故选：A</w:t>
      </w:r>
    </w:p>
    <w:p>
      <w:r>
        <w:rPr>
          <w:rFonts w:ascii="宋体" w:hAnsi="宋体" w:eastAsia="宋体"/>
          <w:sz w:val="21"/>
        </w:rPr>
        <w:t>2．（2022·湖南岳阳·高二期末）过点且与直线垂直的直线的方程是（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【答案】B</w:t>
      </w:r>
    </w:p>
    <w:p>
      <w:r>
        <w:rPr>
          <w:rFonts w:ascii="宋体" w:hAnsi="宋体" w:eastAsia="宋体"/>
          <w:sz w:val="21"/>
        </w:rPr>
        <w:t>【解析】由题意可知，设所求直线的方程为，</w:t>
      </w:r>
    </w:p>
    <w:p>
      <w:r>
        <w:rPr>
          <w:rFonts w:ascii="宋体" w:hAnsi="宋体" w:eastAsia="宋体"/>
          <w:sz w:val="21"/>
        </w:rPr>
        <w:t>将点代入直线方程中，得，解得，</w:t>
      </w:r>
    </w:p>
    <w:p>
      <w:r>
        <w:rPr>
          <w:rFonts w:ascii="宋体" w:hAnsi="宋体" w:eastAsia="宋体"/>
          <w:sz w:val="21"/>
        </w:rPr>
        <w:t>所以所求直线的方程为，即.</w:t>
      </w:r>
    </w:p>
    <w:p>
      <w:r>
        <w:rPr>
          <w:rFonts w:ascii="宋体" w:hAnsi="宋体" w:eastAsia="宋体"/>
          <w:sz w:val="21"/>
        </w:rPr>
        <w:t>故选：B.</w:t>
      </w:r>
    </w:p>
    <w:p>
      <w:r>
        <w:rPr>
          <w:rFonts w:ascii="宋体" w:hAnsi="宋体" w:eastAsia="宋体"/>
          <w:sz w:val="21"/>
        </w:rPr>
        <w:t>3．（2022·福建·厦门外国语学校高二期末）已知直线的倾斜角为，且经过点，则直线的方程为（       ）</w:t>
      </w:r>
    </w:p>
    <w:p>
      <w:r>
        <w:rPr>
          <w:rFonts w:ascii="宋体" w:hAnsi="宋体" w:eastAsia="宋体"/>
          <w:sz w:val="21"/>
        </w:rPr>
        <w:t>A．</w:t>
        <w:tab/>
        <w:t>B．</w:t>
        <w:tab/>
        <w:t>C．</w:t>
        <w:tab/>
        <w:t>D．</w:t>
      </w:r>
    </w:p>
    <w:p>
      <w:r>
        <w:rPr>
          <w:rFonts w:ascii="宋体" w:hAnsi="宋体" w:eastAsia="宋体"/>
          <w:sz w:val="21"/>
        </w:rPr>
        <w:t>【答案】C</w:t>
      </w:r>
    </w:p>
    <w:p>
      <w:r>
        <w:rPr>
          <w:rFonts w:ascii="宋体" w:hAnsi="宋体" w:eastAsia="宋体"/>
          <w:sz w:val="21"/>
        </w:rPr>
        <w:t>【解析】由题意知：直线的斜率为，则直线的方程为.故选：C.</w:t>
      </w:r>
    </w:p>
    <w:p>
      <w:r>
        <w:rPr>
          <w:rFonts w:ascii="宋体" w:hAnsi="宋体" w:eastAsia="宋体"/>
          <w:sz w:val="21"/>
        </w:rPr>
        <w:t>4．（2022·江苏·海门中学高二期末）已知直线过点且与直线平行，则直线的方程为（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【答案】C</w:t>
      </w:r>
    </w:p>
    <w:p>
      <w:r>
        <w:rPr>
          <w:rFonts w:ascii="宋体" w:hAnsi="宋体" w:eastAsia="宋体"/>
          <w:sz w:val="21"/>
        </w:rPr>
        <w:t>【解析】因为直线与直线平行，所以直线的斜率为，又直线过点，</w:t>
      </w:r>
    </w:p>
    <w:p>
      <w:r>
        <w:rPr>
          <w:rFonts w:ascii="宋体" w:hAnsi="宋体" w:eastAsia="宋体"/>
          <w:sz w:val="21"/>
        </w:rPr>
        <w:t>所以直线的方程为，即，故选：C.</w:t>
      </w:r>
    </w:p>
    <w:p>
      <w:r>
        <w:rPr>
          <w:rFonts w:ascii="宋体" w:hAnsi="宋体" w:eastAsia="宋体"/>
          <w:sz w:val="21"/>
        </w:rPr>
        <w:t>5．（2021·广东·江门市第二中学高二期中）直线经过点，且倾斜角，则直线的方程为（       ）</w:t>
      </w:r>
    </w:p>
    <w:p>
      <w:r>
        <w:rPr>
          <w:rFonts w:ascii="宋体" w:hAnsi="宋体" w:eastAsia="宋体"/>
          <w:sz w:val="21"/>
        </w:rPr>
        <w:t>A．</w:t>
        <w:tab/>
        <w:t>B．</w:t>
        <w:tab/>
        <w:t>C．</w:t>
        <w:tab/>
        <w:t>D．</w:t>
      </w:r>
    </w:p>
    <w:p>
      <w:r>
        <w:rPr>
          <w:rFonts w:ascii="宋体" w:hAnsi="宋体" w:eastAsia="宋体"/>
          <w:sz w:val="21"/>
        </w:rPr>
        <w:t>【答案】B</w:t>
      </w:r>
    </w:p>
    <w:p>
      <w:r>
        <w:rPr>
          <w:rFonts w:ascii="宋体" w:hAnsi="宋体" w:eastAsia="宋体"/>
          <w:sz w:val="21"/>
        </w:rPr>
        <w:t>【解析】因为直线的倾斜角，所以直线的斜率为1，</w:t>
      </w:r>
    </w:p>
    <w:p>
      <w:r>
        <w:rPr>
          <w:rFonts w:ascii="宋体" w:hAnsi="宋体" w:eastAsia="宋体"/>
          <w:sz w:val="21"/>
        </w:rPr>
        <w:t>又直线经过点，所以直线的方程为，即，故选：B</w:t>
      </w:r>
    </w:p>
    <w:p>
      <w:r>
        <w:rPr>
          <w:rFonts w:ascii="宋体" w:hAnsi="宋体" w:eastAsia="宋体"/>
          <w:sz w:val="21"/>
        </w:rPr>
        <w:t>6．（2022·江苏·高二课时练习）过点且与直线的夹角为的直线方程是（       ）</w:t>
      </w:r>
    </w:p>
    <w:p>
      <w:r>
        <w:rPr>
          <w:rFonts w:ascii="宋体" w:hAnsi="宋体" w:eastAsia="宋体"/>
          <w:sz w:val="21"/>
        </w:rPr>
        <w:t>A．</w:t>
        <w:tab/>
        <w:t>B．</w:t>
      </w:r>
    </w:p>
    <w:p>
      <w:r>
        <w:rPr>
          <w:rFonts w:ascii="宋体" w:hAnsi="宋体" w:eastAsia="宋体"/>
          <w:sz w:val="21"/>
        </w:rPr>
        <w:t>C．</w:t>
        <w:tab/>
        <w:t>D．或</w:t>
      </w:r>
    </w:p>
    <w:p>
      <w:r>
        <w:rPr>
          <w:rFonts w:ascii="宋体" w:hAnsi="宋体" w:eastAsia="宋体"/>
          <w:sz w:val="21"/>
        </w:rPr>
        <w:t>【答案】D</w:t>
      </w:r>
    </w:p>
    <w:p>
      <w:r>
        <w:rPr>
          <w:rFonts w:ascii="宋体" w:hAnsi="宋体" w:eastAsia="宋体"/>
          <w:sz w:val="21"/>
        </w:rPr>
        <w:t>【解析】根据一般方程可得，所以斜率为，对应倾斜角，</w:t>
      </w:r>
    </w:p>
    <w:p>
      <w:r>
        <w:rPr>
          <w:rFonts w:ascii="宋体" w:hAnsi="宋体" w:eastAsia="宋体"/>
          <w:sz w:val="21"/>
        </w:rPr>
        <w:t>和该直线夹角为的直线的倾斜角为或，根据直线过点，</w:t>
      </w:r>
    </w:p>
    <w:p>
      <w:r>
        <w:rPr>
          <w:rFonts w:ascii="宋体" w:hAnsi="宋体" w:eastAsia="宋体"/>
          <w:sz w:val="21"/>
        </w:rPr>
        <w:t>所以该直线方程为或.故选：D</w:t>
      </w:r>
    </w:p>
    <w:p>
      <w:r>
        <w:rPr>
          <w:rFonts w:ascii="宋体" w:hAnsi="宋体" w:eastAsia="宋体"/>
          <w:sz w:val="21"/>
        </w:rPr>
        <w:t>7．（2022·江苏·高二）经过点A(0，－3)且斜率为2的直线方程为（       ）</w:t>
      </w:r>
    </w:p>
    <w:p>
      <w:r>
        <w:rPr>
          <w:rFonts w:ascii="宋体" w:hAnsi="宋体" w:eastAsia="宋体"/>
          <w:sz w:val="21"/>
        </w:rPr>
        <w:t>A．</w:t>
        <w:tab/>
        <w:t>B．</w:t>
        <w:tab/>
        <w:t>C．</w:t>
        <w:tab/>
        <w:t>D．</w:t>
      </w:r>
    </w:p>
    <w:p>
      <w:r>
        <w:rPr>
          <w:rFonts w:ascii="宋体" w:hAnsi="宋体" w:eastAsia="宋体"/>
          <w:sz w:val="21"/>
        </w:rPr>
        <w:t>【答案】A</w:t>
      </w:r>
    </w:p>
    <w:p>
      <w:r>
        <w:rPr>
          <w:rFonts w:ascii="宋体" w:hAnsi="宋体" w:eastAsia="宋体"/>
          <w:sz w:val="21"/>
        </w:rPr>
        <w:t>【解析】因为直线经过点且斜率为2，所以直线的方程为，</w:t>
      </w:r>
    </w:p>
    <w:p>
      <w:r>
        <w:rPr>
          <w:rFonts w:ascii="宋体" w:hAnsi="宋体" w:eastAsia="宋体"/>
          <w:sz w:val="21"/>
        </w:rPr>
        <w:t>即，故选：．</w:t>
      </w:r>
    </w:p>
    <w:p>
      <w:r>
        <w:rPr>
          <w:rFonts w:ascii="宋体" w:hAnsi="宋体" w:eastAsia="宋体"/>
          <w:sz w:val="21"/>
        </w:rPr>
        <w:t>8．（2022·江苏·高二）已知直线在两坐标轴上的截距相等，则实数（       ）</w:t>
      </w:r>
    </w:p>
    <w:p>
      <w:r>
        <w:rPr>
          <w:rFonts w:ascii="宋体" w:hAnsi="宋体" w:eastAsia="宋体"/>
          <w:sz w:val="21"/>
        </w:rPr>
        <w:t>A．1</w:t>
        <w:tab/>
        <w:t>B．</w:t>
        <w:tab/>
        <w:t>C．或1</w:t>
        <w:tab/>
        <w:t>D．2或1</w:t>
      </w:r>
    </w:p>
    <w:p>
      <w:r>
        <w:rPr>
          <w:rFonts w:ascii="宋体" w:hAnsi="宋体" w:eastAsia="宋体"/>
          <w:sz w:val="21"/>
        </w:rPr>
        <w:t>【答案】D</w:t>
      </w:r>
    </w:p>
    <w:p>
      <w:r>
        <w:rPr>
          <w:rFonts w:ascii="宋体" w:hAnsi="宋体" w:eastAsia="宋体"/>
          <w:sz w:val="21"/>
        </w:rPr>
        <w:t>【解析】当时，直线，此时不符合题意，应舍去；</w:t>
      </w:r>
    </w:p>
    <w:p>
      <w:r>
        <w:rPr>
          <w:rFonts w:ascii="宋体" w:hAnsi="宋体" w:eastAsia="宋体"/>
          <w:sz w:val="21"/>
        </w:rPr>
        <w:t>当时，直线，在轴与轴上的截距均为0，符合题意；</w:t>
      </w:r>
    </w:p>
    <w:p>
      <w:r>
        <w:rPr>
          <w:rFonts w:ascii="宋体" w:hAnsi="宋体" w:eastAsia="宋体"/>
          <w:sz w:val="21"/>
        </w:rPr>
        <w:t>当且，由直线可得：横截距为，纵截距为.</w:t>
      </w:r>
    </w:p>
    <w:p>
      <w:r>
        <w:rPr>
          <w:rFonts w:ascii="宋体" w:hAnsi="宋体" w:eastAsia="宋体"/>
          <w:sz w:val="21"/>
        </w:rPr>
        <w:t>由，解得：.故的值是2或1.故选：D</w:t>
      </w:r>
    </w:p>
    <w:p>
      <w:r>
        <w:rPr>
          <w:rFonts w:ascii="宋体" w:hAnsi="宋体" w:eastAsia="宋体"/>
          <w:sz w:val="21"/>
        </w:rPr>
        <w:t>9．（2021·广东·佛山一中高二阶段练习）已知直线过点，且在两坐标轴上的截距的绝对值相等，则满足条件的直线有（       ）条</w:t>
      </w:r>
    </w:p>
    <w:p>
      <w:r>
        <w:rPr>
          <w:rFonts w:ascii="宋体" w:hAnsi="宋体" w:eastAsia="宋体"/>
          <w:sz w:val="21"/>
        </w:rPr>
        <w:t>A．1</w:t>
        <w:tab/>
        <w:t>B．2</w:t>
        <w:tab/>
        <w:t>C．3</w:t>
        <w:tab/>
        <w:t>D．4</w:t>
      </w:r>
    </w:p>
    <w:p>
      <w:r>
        <w:rPr>
          <w:rFonts w:ascii="宋体" w:hAnsi="宋体" w:eastAsia="宋体"/>
          <w:sz w:val="21"/>
        </w:rPr>
        <w:t>【答案】C</w:t>
      </w:r>
    </w:p>
    <w:p>
      <w:r>
        <w:rPr>
          <w:rFonts w:ascii="宋体" w:hAnsi="宋体" w:eastAsia="宋体"/>
          <w:sz w:val="21"/>
        </w:rPr>
        <w:t>【解析】设直线l过原点，则l的方程为 ，将点（2,1）坐标代入，</w:t>
      </w:r>
    </w:p>
    <w:p>
      <w:r>
        <w:rPr>
          <w:rFonts w:ascii="宋体" w:hAnsi="宋体" w:eastAsia="宋体"/>
          <w:sz w:val="21"/>
        </w:rPr>
        <w:t>得 ，即l的方程为 ；</w:t>
      </w:r>
    </w:p>
    <w:p>
      <w:r>
        <w:rPr>
          <w:rFonts w:ascii="宋体" w:hAnsi="宋体" w:eastAsia="宋体"/>
          <w:sz w:val="21"/>
        </w:rPr>
        <w:t>若直线l不过原点，设其为 ，将点（2,1）坐标代入，</w:t>
      </w:r>
    </w:p>
    <w:p>
      <w:r>
        <w:rPr>
          <w:rFonts w:ascii="宋体" w:hAnsi="宋体" w:eastAsia="宋体"/>
          <w:sz w:val="21"/>
        </w:rPr>
        <w:t>得……① ，由于 ，分别代入①，</w:t>
      </w:r>
    </w:p>
    <w:p>
      <w:r>
        <w:rPr>
          <w:rFonts w:ascii="宋体" w:hAnsi="宋体" w:eastAsia="宋体"/>
          <w:sz w:val="21"/>
        </w:rPr>
        <w:t>解得 ，即直线l的方程为 ， ；</w:t>
      </w:r>
    </w:p>
    <w:p>
      <w:r>
        <w:rPr>
          <w:rFonts w:ascii="宋体" w:hAnsi="宋体" w:eastAsia="宋体"/>
          <w:sz w:val="21"/>
        </w:rPr>
        <w:t>共有3条；故选：C.</w:t>
      </w:r>
    </w:p>
    <w:p>
      <w:r>
        <w:rPr>
          <w:rFonts w:ascii="宋体" w:hAnsi="宋体" w:eastAsia="宋体"/>
          <w:sz w:val="21"/>
        </w:rPr>
        <w:t>10．（2022·江苏·高二课时练习）已知三角形的三个顶点.</w:t>
      </w:r>
    </w:p>
    <w:p>
      <w:r>
        <w:rPr>
          <w:rFonts w:ascii="宋体" w:hAnsi="宋体" w:eastAsia="宋体"/>
          <w:sz w:val="21"/>
        </w:rPr>
        <w:t>(1)求BC边所在直线的方程；</w:t>
      </w:r>
    </w:p>
    <w:p>
      <w:r>
        <w:rPr>
          <w:rFonts w:ascii="宋体" w:hAnsi="宋体" w:eastAsia="宋体"/>
          <w:sz w:val="21"/>
        </w:rPr>
        <w:t>(2)求BC边上的高所在直线方程；</w:t>
      </w:r>
    </w:p>
    <w:p>
      <w:r>
        <w:rPr>
          <w:rFonts w:ascii="宋体" w:hAnsi="宋体" w:eastAsia="宋体"/>
          <w:sz w:val="21"/>
        </w:rPr>
        <w:t>(3)求BC边的中垂线所在直线方程.</w:t>
      </w:r>
    </w:p>
    <w:p>
      <w:r>
        <w:rPr>
          <w:rFonts w:ascii="宋体" w:hAnsi="宋体" w:eastAsia="宋体"/>
          <w:sz w:val="21"/>
        </w:rPr>
        <w:t>【答案】(1)；(2)；(3).</w:t>
      </w:r>
    </w:p>
    <w:p>
      <w:r>
        <w:rPr>
          <w:rFonts w:ascii="宋体" w:hAnsi="宋体" w:eastAsia="宋体"/>
          <w:sz w:val="21"/>
        </w:rPr>
        <w:t>【解析】(1)利用点斜式可得直线方程为，整理可得；</w:t>
      </w:r>
    </w:p>
    <w:p>
      <w:r>
        <w:rPr>
          <w:rFonts w:ascii="宋体" w:hAnsi="宋体" w:eastAsia="宋体"/>
          <w:sz w:val="21"/>
        </w:rPr>
        <w:t>(2)由，所以BC边上的高所在直线的斜率，</w:t>
      </w:r>
    </w:p>
    <w:p>
      <w:r>
        <w:rPr>
          <w:rFonts w:ascii="宋体" w:hAnsi="宋体" w:eastAsia="宋体"/>
          <w:sz w:val="21"/>
        </w:rPr>
        <w:t>所以BC边上的高所在直线方程为，整理可得；</w:t>
      </w:r>
    </w:p>
    <w:p>
      <w:r>
        <w:rPr>
          <w:rFonts w:ascii="宋体" w:hAnsi="宋体" w:eastAsia="宋体"/>
          <w:sz w:val="21"/>
        </w:rPr>
        <w:t>(3)由中点为，由（2）知BC边的垂直平分线的斜率，</w:t>
      </w:r>
    </w:p>
    <w:p>
      <w:r>
        <w:rPr>
          <w:rFonts w:ascii="宋体" w:hAnsi="宋体" w:eastAsia="宋体"/>
          <w:sz w:val="21"/>
        </w:rPr>
        <w:t>所以BC边的垂直平分线为，整理可得.</w:t>
      </w:r>
    </w:p>
    <w:p>
      <w:r>
        <w:rPr>
          <w:rFonts w:ascii="宋体" w:hAnsi="宋体" w:eastAsia="宋体"/>
          <w:sz w:val="21"/>
        </w:rPr>
        <w:t>11．（2022·江苏·高二课时练习）分别求满足下列条件的直线的方程：</w:t>
      </w:r>
    </w:p>
    <w:p>
      <w:r>
        <w:rPr>
          <w:rFonts w:ascii="宋体" w:hAnsi="宋体" w:eastAsia="宋体"/>
          <w:sz w:val="21"/>
        </w:rPr>
        <w:t>(1)过点，且与直线平行；</w:t>
      </w:r>
    </w:p>
    <w:p>
      <w:r>
        <w:rPr>
          <w:rFonts w:ascii="宋体" w:hAnsi="宋体" w:eastAsia="宋体"/>
          <w:sz w:val="21"/>
        </w:rPr>
        <w:t>(2)过点，且与直线垂直；</w:t>
      </w:r>
    </w:p>
    <w:p>
      <w:r>
        <w:rPr>
          <w:rFonts w:ascii="宋体" w:hAnsi="宋体" w:eastAsia="宋体"/>
          <w:sz w:val="21"/>
        </w:rPr>
        <w:t>(3)过点，且与x轴垂直；</w:t>
      </w:r>
    </w:p>
    <w:p>
      <w:r>
        <w:rPr>
          <w:rFonts w:ascii="宋体" w:hAnsi="宋体" w:eastAsia="宋体"/>
          <w:sz w:val="21"/>
        </w:rPr>
        <w:t>(4)过点，且平行于过两点和的直线．</w:t>
      </w:r>
    </w:p>
    <w:p>
      <w:r>
        <w:rPr>
          <w:rFonts w:ascii="宋体" w:hAnsi="宋体" w:eastAsia="宋体"/>
          <w:sz w:val="21"/>
        </w:rPr>
        <w:t>【答案】(1)(2)(3)(4)</w:t>
      </w:r>
    </w:p>
    <w:p>
      <w:r>
        <w:rPr>
          <w:rFonts w:ascii="宋体" w:hAnsi="宋体" w:eastAsia="宋体"/>
          <w:sz w:val="21"/>
        </w:rPr>
        <w:t>【解析】(1)由题意设直线方程为，因为直线过点，</w:t>
      </w:r>
    </w:p>
    <w:p>
      <w:r>
        <w:rPr>
          <w:rFonts w:ascii="宋体" w:hAnsi="宋体" w:eastAsia="宋体"/>
          <w:sz w:val="21"/>
        </w:rPr>
        <w:t>所以，得，所以所求直线方程为</w:t>
      </w:r>
    </w:p>
    <w:p>
      <w:r>
        <w:rPr>
          <w:rFonts w:ascii="宋体" w:hAnsi="宋体" w:eastAsia="宋体"/>
          <w:sz w:val="21"/>
        </w:rPr>
        <w:t>(2)由题意设直线方程为，因为直线过点，所以，得，</w:t>
      </w:r>
    </w:p>
    <w:p>
      <w:r>
        <w:rPr>
          <w:rFonts w:ascii="宋体" w:hAnsi="宋体" w:eastAsia="宋体"/>
          <w:sz w:val="21"/>
        </w:rPr>
        <w:t>所以所求直线方程为</w:t>
      </w:r>
    </w:p>
    <w:p>
      <w:r>
        <w:rPr>
          <w:rFonts w:ascii="宋体" w:hAnsi="宋体" w:eastAsia="宋体"/>
          <w:sz w:val="21"/>
        </w:rPr>
        <w:t>(3)因为直线过点，且与x轴垂直，所以所求直线方程为</w:t>
      </w:r>
    </w:p>
    <w:p>
      <w:r>
        <w:rPr>
          <w:rFonts w:ascii="宋体" w:hAnsi="宋体" w:eastAsia="宋体"/>
          <w:sz w:val="21"/>
        </w:rPr>
        <w:t>(4)由题意可知所求直线的斜率为，</w:t>
      </w:r>
    </w:p>
    <w:p>
      <w:r>
        <w:rPr>
          <w:rFonts w:ascii="宋体" w:hAnsi="宋体" w:eastAsia="宋体"/>
          <w:sz w:val="21"/>
        </w:rPr>
        <w:t>所以直线方程为，即</w:t>
      </w:r>
    </w:p>
    <w:p>
      <w:r>
        <w:rPr>
          <w:rFonts w:ascii="宋体" w:hAnsi="宋体" w:eastAsia="宋体"/>
          <w:sz w:val="21"/>
        </w:rPr>
        <w:t>2  直线过定点</w:t>
      </w:r>
    </w:p>
    <w:p>
      <w:r>
        <w:rPr>
          <w:rFonts w:ascii="宋体" w:hAnsi="宋体" w:eastAsia="宋体"/>
          <w:sz w:val="21"/>
        </w:rPr>
        <w:t>1．（2021·重庆市石柱中学校高二阶段练习）直线：恒过的定点坐标为____________.</w:t>
      </w:r>
    </w:p>
    <w:p>
      <w:r>
        <w:rPr>
          <w:rFonts w:ascii="宋体" w:hAnsi="宋体" w:eastAsia="宋体"/>
          <w:sz w:val="21"/>
        </w:rPr>
        <w:t>【答案】</w:t>
      </w:r>
    </w:p>
    <w:p>
      <w:r>
        <w:rPr>
          <w:rFonts w:ascii="宋体" w:hAnsi="宋体" w:eastAsia="宋体"/>
          <w:sz w:val="21"/>
        </w:rPr>
        <w:t>【解析】由可得，由可得，</w:t>
      </w:r>
    </w:p>
    <w:p>
      <w:r>
        <w:rPr>
          <w:rFonts w:ascii="宋体" w:hAnsi="宋体" w:eastAsia="宋体"/>
          <w:sz w:val="21"/>
        </w:rPr>
        <w:t>所以该直线恒过的定点.故答案为：.</w:t>
      </w:r>
    </w:p>
    <w:p>
      <w:r>
        <w:rPr>
          <w:rFonts w:ascii="宋体" w:hAnsi="宋体" w:eastAsia="宋体"/>
          <w:sz w:val="21"/>
        </w:rPr>
        <w:t>2．（2022·四川）直线过定点 _________________.</w:t>
      </w:r>
    </w:p>
    <w:p>
      <w:r>
        <w:rPr>
          <w:rFonts w:ascii="宋体" w:hAnsi="宋体" w:eastAsia="宋体"/>
          <w:sz w:val="21"/>
        </w:rPr>
        <w:t>【答案】</w:t>
      </w:r>
    </w:p>
    <w:p>
      <w:r>
        <w:rPr>
          <w:rFonts w:ascii="宋体" w:hAnsi="宋体" w:eastAsia="宋体"/>
          <w:sz w:val="21"/>
        </w:rPr>
        <w:t>【解析】直线，令，得，所以直线过定点，故答案为：.</w:t>
      </w:r>
    </w:p>
    <w:p>
      <w:r>
        <w:rPr>
          <w:rFonts w:ascii="宋体" w:hAnsi="宋体" w:eastAsia="宋体"/>
          <w:sz w:val="21"/>
        </w:rPr>
        <w:t>3．（2022·全国·高二课时练习）设直线过定点，则点的坐标为________.</w:t>
      </w:r>
    </w:p>
    <w:p>
      <w:r>
        <w:rPr>
          <w:rFonts w:ascii="宋体" w:hAnsi="宋体" w:eastAsia="宋体"/>
          <w:sz w:val="21"/>
        </w:rPr>
        <w:t>【答案】</w:t>
      </w:r>
    </w:p>
    <w:p>
      <w:r>
        <w:rPr>
          <w:rFonts w:ascii="宋体" w:hAnsi="宋体" w:eastAsia="宋体"/>
          <w:sz w:val="21"/>
        </w:rPr>
        <w:t>【解析】由直线方程，可化简为，</w:t>
      </w:r>
    </w:p>
    <w:p>
      <w:r>
        <w:rPr>
          <w:rFonts w:ascii="宋体" w:hAnsi="宋体" w:eastAsia="宋体"/>
          <w:sz w:val="21"/>
        </w:rPr>
        <w:t>又由，解得，即直线恒经过定点.故答案为：.</w:t>
      </w:r>
    </w:p>
    <w:p>
      <w:r>
        <w:rPr>
          <w:rFonts w:ascii="宋体" w:hAnsi="宋体" w:eastAsia="宋体"/>
          <w:sz w:val="21"/>
        </w:rPr>
        <w:t>4．（2022·安徽·高二开学考试）直线经过的定点坐标是___________.</w:t>
      </w:r>
    </w:p>
    <w:p>
      <w:r>
        <w:rPr>
          <w:rFonts w:ascii="宋体" w:hAnsi="宋体" w:eastAsia="宋体"/>
          <w:sz w:val="21"/>
        </w:rPr>
        <w:t>【答案】</w:t>
      </w:r>
    </w:p>
    <w:p>
      <w:r>
        <w:rPr>
          <w:rFonts w:ascii="宋体" w:hAnsi="宋体" w:eastAsia="宋体"/>
          <w:sz w:val="21"/>
        </w:rPr>
        <w:t>【解析】把直线l的方程改写成：，</w:t>
      </w:r>
    </w:p>
    <w:p>
      <w:r>
        <w:rPr>
          <w:rFonts w:ascii="宋体" w:hAnsi="宋体" w:eastAsia="宋体"/>
          <w:sz w:val="21"/>
        </w:rPr>
        <w:t>令，解得：，所以直线l总过定点.故答案为：（1,1）.</w:t>
      </w:r>
    </w:p>
    <w:p>
      <w:r>
        <w:rPr>
          <w:rFonts w:ascii="宋体" w:hAnsi="宋体" w:eastAsia="宋体"/>
          <w:sz w:val="21"/>
        </w:rPr>
        <w:t>5．（2021·重庆·铜梁中学校）直线经过的定点坐标是______．</w:t>
      </w:r>
    </w:p>
    <w:p>
      <w:r>
        <w:rPr>
          <w:rFonts w:ascii="宋体" w:hAnsi="宋体" w:eastAsia="宋体"/>
          <w:sz w:val="21"/>
        </w:rPr>
        <w:t>【答案】</w:t>
      </w:r>
    </w:p>
    <w:p>
      <w:r>
        <w:rPr>
          <w:rFonts w:ascii="宋体" w:hAnsi="宋体" w:eastAsia="宋体"/>
          <w:sz w:val="21"/>
        </w:rPr>
        <w:t>【解析】把直线的方程改写成：，</w:t>
      </w:r>
    </w:p>
    <w:p>
      <w:r>
        <w:rPr>
          <w:rFonts w:ascii="宋体" w:hAnsi="宋体" w:eastAsia="宋体"/>
          <w:sz w:val="21"/>
        </w:rPr>
        <w:t>由方程组，解得：，所以直线总过定点，故答案为：</w:t>
      </w:r>
    </w:p>
    <w:p>
      <w:r>
        <w:rPr>
          <w:rFonts w:ascii="宋体" w:hAnsi="宋体" w:eastAsia="宋体"/>
          <w:sz w:val="21"/>
        </w:rPr>
        <w:t>6．（2021·全国·高二专题练习）已知直线为实数）过定点，则点的坐标为____．</w:t>
      </w:r>
    </w:p>
    <w:p>
      <w:r>
        <w:rPr>
          <w:rFonts w:ascii="宋体" w:hAnsi="宋体" w:eastAsia="宋体"/>
          <w:sz w:val="21"/>
        </w:rPr>
        <w:t>【答案】</w:t>
      </w:r>
    </w:p>
    <w:p>
      <w:r>
        <w:rPr>
          <w:rFonts w:ascii="宋体" w:hAnsi="宋体" w:eastAsia="宋体"/>
          <w:sz w:val="21"/>
        </w:rPr>
        <w:t>【解析】直线为实数），即，则，解得，所以直线恒过定点，故答案为：．</w:t>
      </w:r>
    </w:p>
    <w:p>
      <w:r>
        <w:rPr>
          <w:rFonts w:ascii="宋体" w:hAnsi="宋体" w:eastAsia="宋体"/>
          <w:sz w:val="21"/>
        </w:rPr>
        <w:t>3  直线所过象限</w:t>
      </w:r>
    </w:p>
    <w:p>
      <w:r>
        <w:rPr>
          <w:rFonts w:ascii="宋体" w:hAnsi="宋体" w:eastAsia="宋体"/>
          <w:sz w:val="21"/>
        </w:rPr>
        <w:t>1．（2022·陕西渭南）如果且，那么直线不经过（       ）</w:t>
      </w:r>
    </w:p>
    <w:p>
      <w:r>
        <w:rPr>
          <w:rFonts w:ascii="宋体" w:hAnsi="宋体" w:eastAsia="宋体"/>
          <w:sz w:val="21"/>
        </w:rPr>
        <w:t>A．第一象限</w:t>
        <w:tab/>
        <w:t>B．第二象限</w:t>
        <w:tab/>
        <w:t>C．第三象限</w:t>
        <w:tab/>
        <w:t>D．第四象限</w:t>
      </w:r>
    </w:p>
    <w:p>
      <w:r>
        <w:rPr>
          <w:rFonts w:ascii="宋体" w:hAnsi="宋体" w:eastAsia="宋体"/>
          <w:sz w:val="21"/>
        </w:rPr>
        <w:t>【答案】C</w:t>
      </w:r>
    </w:p>
    <w:p>
      <w:r>
        <w:rPr>
          <w:rFonts w:ascii="宋体" w:hAnsi="宋体" w:eastAsia="宋体"/>
          <w:sz w:val="21"/>
        </w:rPr>
        <w:t>【解析】由且，可得同号，异号，所以也是异号；</w:t>
      </w:r>
    </w:p>
    <w:p>
      <w:r>
        <w:rPr>
          <w:rFonts w:ascii="宋体" w:hAnsi="宋体" w:eastAsia="宋体"/>
          <w:sz w:val="21"/>
        </w:rPr>
        <w:t>令，得；令，得；</w:t>
      </w:r>
    </w:p>
    <w:p>
      <w:r>
        <w:rPr>
          <w:rFonts w:ascii="宋体" w:hAnsi="宋体" w:eastAsia="宋体"/>
          <w:sz w:val="21"/>
        </w:rPr>
        <w:t>所以直线不经过第三象限.</w:t>
      </w:r>
    </w:p>
    <w:p>
      <w:r>
        <w:rPr>
          <w:rFonts w:ascii="宋体" w:hAnsi="宋体" w:eastAsia="宋体"/>
          <w:sz w:val="21"/>
        </w:rPr>
        <w:t>故选：C.</w:t>
      </w:r>
    </w:p>
    <w:p>
      <w:r>
        <w:rPr>
          <w:rFonts w:ascii="宋体" w:hAnsi="宋体" w:eastAsia="宋体"/>
          <w:sz w:val="21"/>
        </w:rPr>
        <w:t>2．（2021·贵州黔东南）在平面直角坐标系中，过点且倾斜角为的直线不经过（       ）</w:t>
      </w:r>
    </w:p>
    <w:p>
      <w:r>
        <w:rPr>
          <w:rFonts w:ascii="宋体" w:hAnsi="宋体" w:eastAsia="宋体"/>
          <w:sz w:val="21"/>
        </w:rPr>
        <w:t>A．第一象限</w:t>
        <w:tab/>
        <w:t>B．第二象限</w:t>
      </w:r>
    </w:p>
    <w:p>
      <w:r>
        <w:rPr>
          <w:rFonts w:ascii="宋体" w:hAnsi="宋体" w:eastAsia="宋体"/>
          <w:sz w:val="21"/>
        </w:rPr>
        <w:t>C．第三象限</w:t>
        <w:tab/>
        <w:t>D．第四象限</w:t>
      </w:r>
    </w:p>
    <w:p>
      <w:r>
        <w:rPr>
          <w:rFonts w:ascii="宋体" w:hAnsi="宋体" w:eastAsia="宋体"/>
          <w:sz w:val="21"/>
        </w:rPr>
        <w:t>【答案】A</w:t>
      </w:r>
    </w:p>
    <w:p>
      <w:r>
        <w:rPr>
          <w:rFonts w:ascii="宋体" w:hAnsi="宋体" w:eastAsia="宋体"/>
          <w:sz w:val="21"/>
        </w:rPr>
        <w:t>【解析】∵直线的倾斜角为，则直线的斜率</w:t>
      </w:r>
    </w:p>
    <w:p>
      <w:r>
        <w:rPr>
          <w:rFonts w:ascii="宋体" w:hAnsi="宋体" w:eastAsia="宋体"/>
          <w:sz w:val="21"/>
        </w:rPr>
        <w:t>∴直线的方程：即直线不经过第一象限．故选：A．</w:t>
      </w:r>
    </w:p>
    <w:p>
      <w:r>
        <w:rPr>
          <w:rFonts w:ascii="宋体" w:hAnsi="宋体" w:eastAsia="宋体"/>
          <w:sz w:val="21"/>
        </w:rPr>
        <w:t>3．（2022·江苏·高二课时练习）设k为实数，若直线不经过第四象限，则k的取值范围为______．</w:t>
      </w:r>
    </w:p>
    <w:p>
      <w:r>
        <w:rPr>
          <w:rFonts w:ascii="宋体" w:hAnsi="宋体" w:eastAsia="宋体"/>
          <w:sz w:val="21"/>
        </w:rPr>
        <w:t>【答案】</w:t>
      </w:r>
    </w:p>
    <w:p>
      <w:r>
        <w:rPr>
          <w:rFonts w:ascii="宋体" w:hAnsi="宋体" w:eastAsia="宋体"/>
          <w:sz w:val="21"/>
        </w:rPr>
        <w:t>【解析】直线经过定点，当时，此时直线，符合要求；当时，直线，要想不经过第四象限，则满足，解得：，综上：</w:t>
      </w:r>
    </w:p>
    <w:p>
      <w:r>
        <w:rPr>
          <w:rFonts w:ascii="宋体" w:hAnsi="宋体" w:eastAsia="宋体"/>
          <w:sz w:val="21"/>
        </w:rPr>
        <w:t>故答案为：</w:t>
      </w:r>
    </w:p>
    <w:p>
      <w:r>
        <w:rPr>
          <w:rFonts w:ascii="宋体" w:hAnsi="宋体" w:eastAsia="宋体"/>
          <w:sz w:val="21"/>
        </w:rPr>
        <w:t>4．（2022·全国·高二课时练习）已知直线不经过第二象限，求实数a的取值范围   ．</w:t>
      </w:r>
    </w:p>
    <w:p>
      <w:r>
        <w:rPr>
          <w:rFonts w:ascii="宋体" w:hAnsi="宋体" w:eastAsia="宋体"/>
          <w:sz w:val="21"/>
        </w:rPr>
        <w:t>【答案】</w:t>
      </w:r>
    </w:p>
    <w:p>
      <w:r>
        <w:rPr>
          <w:rFonts w:ascii="宋体" w:hAnsi="宋体" w:eastAsia="宋体"/>
          <w:sz w:val="21"/>
        </w:rPr>
        <w:t>【解析】当时，直线方程为，不过第二象限，满足题意；</w:t>
      </w:r>
    </w:p>
    <w:p>
      <w:r>
        <w:rPr>
          <w:rFonts w:ascii="宋体" w:hAnsi="宋体" w:eastAsia="宋体"/>
          <w:sz w:val="21"/>
        </w:rPr>
        <w:t>当即时，直线方程可化为．</w:t>
      </w:r>
    </w:p>
    <w:p>
      <w:r>
        <w:rPr>
          <w:rFonts w:ascii="宋体" w:hAnsi="宋体" w:eastAsia="宋体"/>
          <w:sz w:val="21"/>
        </w:rPr>
        <w:t>由题意得，解得．</w:t>
      </w:r>
    </w:p>
    <w:p>
      <w:r>
        <w:rPr>
          <w:rFonts w:ascii="宋体" w:hAnsi="宋体" w:eastAsia="宋体"/>
          <w:sz w:val="21"/>
        </w:rPr>
        <w:t>综上可得，实数a的取值范围是，即．</w:t>
      </w:r>
    </w:p>
    <w:p>
      <w:r>
        <w:rPr>
          <w:rFonts w:ascii="宋体" w:hAnsi="宋体" w:eastAsia="宋体"/>
          <w:sz w:val="21"/>
        </w:rPr>
        <w:t>4  直线与坐标轴围成的三角形面积</w:t>
      </w:r>
    </w:p>
    <w:p>
      <w:r>
        <w:rPr>
          <w:rFonts w:ascii="宋体" w:hAnsi="宋体" w:eastAsia="宋体"/>
          <w:sz w:val="21"/>
        </w:rPr>
        <w:t>1（2022·江苏·高二）过点作直线l，与两坐标轴相交所得三角形面积为4，则直线l有（       ）</w:t>
      </w:r>
    </w:p>
    <w:p>
      <w:r>
        <w:rPr>
          <w:rFonts w:ascii="宋体" w:hAnsi="宋体" w:eastAsia="宋体"/>
          <w:sz w:val="21"/>
        </w:rPr>
        <w:t>A．1条</w:t>
        <w:tab/>
        <w:t>B．2条</w:t>
        <w:tab/>
        <w:t>C．3条</w:t>
        <w:tab/>
        <w:t>D．4条</w:t>
      </w:r>
    </w:p>
    <w:p>
      <w:r>
        <w:rPr>
          <w:rFonts w:ascii="宋体" w:hAnsi="宋体" w:eastAsia="宋体"/>
          <w:sz w:val="21"/>
        </w:rPr>
        <w:t>【答案】D</w:t>
      </w:r>
    </w:p>
    <w:p>
      <w:r>
        <w:rPr>
          <w:rFonts w:ascii="宋体" w:hAnsi="宋体" w:eastAsia="宋体"/>
          <w:sz w:val="21"/>
        </w:rPr>
        <w:t>【解析】由题意设直线的方程为，直线过，则，</w:t>
      </w:r>
    </w:p>
    <w:p>
      <w:r>
        <w:rPr>
          <w:rFonts w:ascii="宋体" w:hAnsi="宋体" w:eastAsia="宋体"/>
          <w:sz w:val="21"/>
        </w:rPr>
        <w:t>直线与坐标轴的交点为,</w:t>
      </w:r>
    </w:p>
    <w:p>
      <w:r>
        <w:rPr>
          <w:rFonts w:ascii="宋体" w:hAnsi="宋体" w:eastAsia="宋体"/>
          <w:sz w:val="21"/>
        </w:rPr>
        <w:t>又，，</w:t>
      </w:r>
    </w:p>
    <w:p>
      <w:r>
        <w:rPr>
          <w:rFonts w:ascii="宋体" w:hAnsi="宋体" w:eastAsia="宋体"/>
          <w:sz w:val="21"/>
        </w:rPr>
        <w:t>，，</w:t>
      </w:r>
    </w:p>
    <w:p>
      <w:r>
        <w:rPr>
          <w:rFonts w:ascii="宋体" w:hAnsi="宋体" w:eastAsia="宋体"/>
          <w:sz w:val="21"/>
        </w:rPr>
        <w:t>时，，由， 得或，</w:t>
      </w:r>
    </w:p>
    <w:p>
      <w:r>
        <w:rPr>
          <w:rFonts w:ascii="宋体" w:hAnsi="宋体" w:eastAsia="宋体"/>
          <w:sz w:val="21"/>
        </w:rPr>
        <w:t>时，，由， 得或，</w:t>
      </w:r>
    </w:p>
    <w:p>
      <w:r>
        <w:rPr>
          <w:rFonts w:ascii="宋体" w:hAnsi="宋体" w:eastAsia="宋体"/>
          <w:sz w:val="21"/>
        </w:rPr>
        <w:t>所以直线共有4条．</w:t>
      </w:r>
    </w:p>
    <w:p>
      <w:r>
        <w:rPr>
          <w:rFonts w:ascii="宋体" w:hAnsi="宋体" w:eastAsia="宋体"/>
          <w:sz w:val="21"/>
        </w:rPr>
        <w:t>故选：D．</w:t>
      </w:r>
    </w:p>
    <w:p>
      <w:r>
        <w:rPr>
          <w:rFonts w:ascii="宋体" w:hAnsi="宋体" w:eastAsia="宋体"/>
          <w:sz w:val="21"/>
        </w:rPr>
        <w:t>2．（2021·湖南·长郡中学高二阶段练习）过点的直线分别交轴正半轴和轴正半轴于点、，则（为原点）面积的最小值为________.</w:t>
      </w:r>
    </w:p>
    <w:p>
      <w:r>
        <w:rPr>
          <w:rFonts w:ascii="宋体" w:hAnsi="宋体" w:eastAsia="宋体"/>
          <w:sz w:val="21"/>
        </w:rPr>
        <w:t>【答案】</w:t>
      </w:r>
    </w:p>
    <w:p>
      <w:r>
        <w:rPr>
          <w:rFonts w:ascii="宋体" w:hAnsi="宋体" w:eastAsia="宋体"/>
          <w:sz w:val="21"/>
        </w:rPr>
        <w:t>【解析】设点、，其中且，则直线的方程为，</w:t>
      </w:r>
    </w:p>
    <w:p>
      <w:r>
        <w:rPr>
          <w:rFonts w:ascii="宋体" w:hAnsi="宋体" w:eastAsia="宋体"/>
          <w:sz w:val="21"/>
        </w:rPr>
        <w:t>由已知可得，由基本不等式可得，则，</w:t>
      </w:r>
    </w:p>
    <w:p>
      <w:r>
        <w:rPr>
          <w:rFonts w:ascii="宋体" w:hAnsi="宋体" w:eastAsia="宋体"/>
          <w:sz w:val="21"/>
        </w:rPr>
        <w:t>当且仅当，时，等号成立，故.</w:t>
      </w:r>
    </w:p>
    <w:p>
      <w:r>
        <w:rPr>
          <w:rFonts w:ascii="宋体" w:hAnsi="宋体" w:eastAsia="宋体"/>
          <w:sz w:val="21"/>
        </w:rPr>
        <w:t>故答案为：.</w:t>
      </w:r>
    </w:p>
    <w:p>
      <w:r>
        <w:rPr>
          <w:rFonts w:ascii="宋体" w:hAnsi="宋体" w:eastAsia="宋体"/>
          <w:sz w:val="21"/>
        </w:rPr>
        <w:t>3．（2022·全国·高二专题练习）已知直线的方程为：．</w:t>
      </w:r>
    </w:p>
    <w:p>
      <w:r>
        <w:rPr>
          <w:rFonts w:ascii="宋体" w:hAnsi="宋体" w:eastAsia="宋体"/>
          <w:sz w:val="21"/>
        </w:rPr>
        <w:t>(1)求证：不论为何值，直线必过定点；</w:t>
      </w:r>
    </w:p>
    <w:p>
      <w:r>
        <w:rPr>
          <w:rFonts w:ascii="宋体" w:hAnsi="宋体" w:eastAsia="宋体"/>
          <w:sz w:val="21"/>
        </w:rPr>
        <w:t>(2)过点引直线，使它与两坐标轴的负半轴所围成的三角形面积最小，求的方程．</w:t>
      </w:r>
    </w:p>
    <w:p>
      <w:r>
        <w:rPr>
          <w:rFonts w:ascii="宋体" w:hAnsi="宋体" w:eastAsia="宋体"/>
          <w:sz w:val="21"/>
        </w:rPr>
        <w:t>【答案】(1)证明见解析</w:t>
      </w:r>
    </w:p>
    <w:p>
      <w:r>
        <w:rPr>
          <w:rFonts w:ascii="宋体" w:hAnsi="宋体" w:eastAsia="宋体"/>
          <w:sz w:val="21"/>
        </w:rPr>
        <w:t>(2)</w:t>
      </w:r>
    </w:p>
    <w:p>
      <w:r>
        <w:rPr>
          <w:rFonts w:ascii="宋体" w:hAnsi="宋体" w:eastAsia="宋体"/>
          <w:sz w:val="21"/>
        </w:rPr>
        <w:t>【解析】(1)证明：原方程整理得：．</w:t>
      </w:r>
    </w:p>
    <w:p>
      <w:r>
        <w:rPr>
          <w:rFonts w:ascii="宋体" w:hAnsi="宋体" w:eastAsia="宋体"/>
          <w:sz w:val="21"/>
        </w:rPr>
        <w:t>由，可得，</w:t>
      </w:r>
    </w:p>
    <w:p>
      <w:r>
        <w:rPr>
          <w:rFonts w:ascii="宋体" w:hAnsi="宋体" w:eastAsia="宋体"/>
          <w:sz w:val="21"/>
        </w:rPr>
        <w:t>不论为何值，直线必过定点</w:t>
      </w:r>
    </w:p>
    <w:p>
      <w:r>
        <w:rPr>
          <w:rFonts w:ascii="宋体" w:hAnsi="宋体" w:eastAsia="宋体"/>
          <w:sz w:val="21"/>
        </w:rPr>
        <w:t>(2)解：设直线的方程为．</w:t>
      </w:r>
    </w:p>
    <w:p>
      <w:r>
        <w:rPr>
          <w:rFonts w:ascii="宋体" w:hAnsi="宋体" w:eastAsia="宋体"/>
          <w:sz w:val="21"/>
        </w:rPr>
        <w:t>令令．</w:t>
      </w:r>
    </w:p>
    <w:p>
      <w:r>
        <w:rPr>
          <w:rFonts w:ascii="宋体" w:hAnsi="宋体" w:eastAsia="宋体"/>
          <w:sz w:val="21"/>
        </w:rPr>
        <w:t>．</w:t>
      </w:r>
    </w:p>
    <w:p>
      <w:r>
        <w:rPr>
          <w:rFonts w:ascii="宋体" w:hAnsi="宋体" w:eastAsia="宋体"/>
          <w:sz w:val="21"/>
        </w:rPr>
        <w:t>当且仅当，即时，三角形面积最小．</w:t>
      </w:r>
    </w:p>
    <w:p>
      <w:r>
        <w:rPr>
          <w:rFonts w:ascii="宋体" w:hAnsi="宋体" w:eastAsia="宋体"/>
          <w:sz w:val="21"/>
        </w:rPr>
        <w:t>则的方程为．</w:t>
      </w:r>
    </w:p>
    <w:p>
      <w:r>
        <w:rPr>
          <w:rFonts w:ascii="宋体" w:hAnsi="宋体" w:eastAsia="宋体"/>
          <w:sz w:val="21"/>
        </w:rPr>
        <w:t>4．（2022·江苏·高二）已知直线l过点，且与x轴、y轴都交于正半轴，求：</w:t>
      </w:r>
    </w:p>
    <w:p>
      <w:r>
        <w:rPr>
          <w:rFonts w:ascii="宋体" w:hAnsi="宋体" w:eastAsia="宋体"/>
          <w:sz w:val="21"/>
        </w:rPr>
        <w:t>(1)直线l与坐标轴围成面积的最小值及此时直线l的方程；</w:t>
      </w:r>
    </w:p>
    <w:p>
      <w:r>
        <w:rPr>
          <w:rFonts w:ascii="宋体" w:hAnsi="宋体" w:eastAsia="宋体"/>
          <w:sz w:val="21"/>
        </w:rPr>
        <w:t>(2)直线l与两坐标轴截距之和的最小值及此时直线l的方程．</w:t>
      </w:r>
    </w:p>
    <w:p>
      <w:r>
        <w:rPr>
          <w:rFonts w:ascii="宋体" w:hAnsi="宋体" w:eastAsia="宋体"/>
          <w:sz w:val="21"/>
        </w:rPr>
        <w:t>【答案】(1)；.</w:t>
      </w:r>
    </w:p>
    <w:p>
      <w:r>
        <w:rPr>
          <w:rFonts w:ascii="宋体" w:hAnsi="宋体" w:eastAsia="宋体"/>
          <w:sz w:val="21"/>
        </w:rPr>
        <w:t>(2)；.</w:t>
      </w:r>
    </w:p>
    <w:p>
      <w:r>
        <w:rPr>
          <w:rFonts w:ascii="宋体" w:hAnsi="宋体" w:eastAsia="宋体"/>
          <w:sz w:val="21"/>
        </w:rPr>
        <w:t>【解析】(1)设直线，则，</w:t>
      </w:r>
    </w:p>
    <w:p>
      <w:r>
        <w:rPr>
          <w:rFonts w:ascii="宋体" w:hAnsi="宋体" w:eastAsia="宋体"/>
          <w:sz w:val="21"/>
        </w:rPr>
        <w:t>所以，得，当且仅当时，等号成立，</w:t>
      </w:r>
    </w:p>
    <w:p>
      <w:r>
        <w:rPr>
          <w:rFonts w:ascii="宋体" w:hAnsi="宋体" w:eastAsia="宋体"/>
          <w:sz w:val="21"/>
        </w:rPr>
        <w:t>所以直线l与坐标轴围成的三角形的面积，</w:t>
      </w:r>
    </w:p>
    <w:p>
      <w:r>
        <w:rPr>
          <w:rFonts w:ascii="宋体" w:hAnsi="宋体" w:eastAsia="宋体"/>
          <w:sz w:val="21"/>
        </w:rPr>
        <w:t>所以直线l与坐标轴围成面积的最小值为，</w:t>
      </w:r>
    </w:p>
    <w:p>
      <w:r>
        <w:rPr>
          <w:rFonts w:ascii="宋体" w:hAnsi="宋体" w:eastAsia="宋体"/>
          <w:sz w:val="21"/>
        </w:rPr>
        <w:t>此时直线，即.</w:t>
      </w:r>
    </w:p>
    <w:p>
      <w:r>
        <w:rPr>
          <w:rFonts w:ascii="宋体" w:hAnsi="宋体" w:eastAsia="宋体"/>
          <w:sz w:val="21"/>
        </w:rPr>
        <w:t>(2)设直线，则，</w:t>
      </w:r>
    </w:p>
    <w:p>
      <w:r>
        <w:rPr>
          <w:rFonts w:ascii="宋体" w:hAnsi="宋体" w:eastAsia="宋体"/>
          <w:sz w:val="21"/>
        </w:rPr>
        <w:t>所以，当且仅当，时，等号成立.</w:t>
      </w:r>
    </w:p>
    <w:p>
      <w:r>
        <w:rPr>
          <w:rFonts w:ascii="宋体" w:hAnsi="宋体" w:eastAsia="宋体"/>
          <w:sz w:val="21"/>
        </w:rPr>
        <w:t>此时直线的方程为：.</w:t>
      </w:r>
    </w:p>
    <w:p>
      <w:r>
        <w:rPr>
          <w:rFonts w:ascii="宋体" w:hAnsi="宋体" w:eastAsia="宋体"/>
          <w:sz w:val="21"/>
        </w:rPr>
        <w:t>5  直线的综合运用</w:t>
      </w:r>
    </w:p>
    <w:p>
      <w:r>
        <w:rPr>
          <w:rFonts w:ascii="宋体" w:hAnsi="宋体" w:eastAsia="宋体"/>
          <w:sz w:val="21"/>
        </w:rPr>
        <w:t>1．（2022·江苏·高二课时练习）不论实数m为怎样的实数，直线（       ）</w:t>
      </w:r>
    </w:p>
    <w:p>
      <w:r>
        <w:rPr>
          <w:rFonts w:ascii="宋体" w:hAnsi="宋体" w:eastAsia="宋体"/>
          <w:sz w:val="21"/>
        </w:rPr>
        <w:t>A．互相平行</w:t>
      </w:r>
    </w:p>
    <w:p>
      <w:r>
        <w:rPr>
          <w:rFonts w:ascii="宋体" w:hAnsi="宋体" w:eastAsia="宋体"/>
          <w:sz w:val="21"/>
        </w:rPr>
        <w:t>B．都经过一个定点</w:t>
      </w:r>
    </w:p>
    <w:p>
      <w:r>
        <w:rPr>
          <w:rFonts w:ascii="宋体" w:hAnsi="宋体" w:eastAsia="宋体"/>
          <w:sz w:val="21"/>
        </w:rPr>
        <w:t>C．其中某一条直线与另两条直线垂直</w:t>
      </w:r>
    </w:p>
    <w:p>
      <w:r>
        <w:rPr>
          <w:rFonts w:ascii="宋体" w:hAnsi="宋体" w:eastAsia="宋体"/>
          <w:sz w:val="21"/>
        </w:rPr>
        <w:t>D．其中不可能存在两条直线互相垂直</w:t>
      </w:r>
    </w:p>
    <w:p>
      <w:r>
        <w:rPr>
          <w:rFonts w:ascii="宋体" w:hAnsi="宋体" w:eastAsia="宋体"/>
          <w:sz w:val="21"/>
        </w:rPr>
        <w:t>【答案】B</w:t>
      </w:r>
    </w:p>
    <w:p>
      <w:r>
        <w:rPr>
          <w:rFonts w:ascii="宋体" w:hAnsi="宋体" w:eastAsia="宋体"/>
          <w:sz w:val="21"/>
        </w:rPr>
        <w:t>【解析】直线方程整理为：，</w:t>
      </w:r>
    </w:p>
    <w:p>
      <w:r>
        <w:rPr>
          <w:rFonts w:ascii="宋体" w:hAnsi="宋体" w:eastAsia="宋体"/>
          <w:sz w:val="21"/>
        </w:rPr>
        <w:t>由，得，所以直线过定点，不可能有平行的两条直线，存在两条相互垂直的直线，但不可能有一条直线与其中两条垂直．故选：B．</w:t>
      </w:r>
    </w:p>
    <w:p>
      <w:r>
        <w:rPr>
          <w:rFonts w:ascii="宋体" w:hAnsi="宋体" w:eastAsia="宋体"/>
          <w:sz w:val="21"/>
        </w:rPr>
        <w:t>2．（2021·江苏·常州市第一中学高二期中）（多选）已知直线，动直线，则下列结论正确的是（       ）</w:t>
      </w:r>
    </w:p>
    <w:p>
      <w:r>
        <w:rPr>
          <w:rFonts w:ascii="宋体" w:hAnsi="宋体" w:eastAsia="宋体"/>
          <w:sz w:val="21"/>
        </w:rPr>
        <w:t>A．不存在，使得的倾斜角为90°</w:t>
        <w:tab/>
        <w:t>B．对任意的，直线恒过定点</w:t>
      </w:r>
    </w:p>
    <w:p>
      <w:r>
        <w:rPr>
          <w:rFonts w:ascii="宋体" w:hAnsi="宋体" w:eastAsia="宋体"/>
          <w:sz w:val="21"/>
        </w:rPr>
        <w:t>C．对任意的，与都不重合</w:t>
        <w:tab/>
        <w:t>D．对任意的，与都有公共点</w:t>
      </w:r>
    </w:p>
    <w:p>
      <w:r>
        <w:rPr>
          <w:rFonts w:ascii="宋体" w:hAnsi="宋体" w:eastAsia="宋体"/>
          <w:sz w:val="21"/>
        </w:rPr>
        <w:t>【答案】BD</w:t>
      </w:r>
    </w:p>
    <w:p>
      <w:r>
        <w:rPr>
          <w:rFonts w:ascii="宋体" w:hAnsi="宋体" w:eastAsia="宋体"/>
          <w:sz w:val="21"/>
        </w:rPr>
        <w:t>【解析】对A，当时，，符合倾斜角为90°，故A错误；</w:t>
      </w:r>
    </w:p>
    <w:p>
      <w:r>
        <w:rPr>
          <w:rFonts w:ascii="宋体" w:hAnsi="宋体" w:eastAsia="宋体"/>
          <w:sz w:val="21"/>
        </w:rPr>
        <w:t>对B，，解可得，故过定点，故B正确；</w:t>
      </w:r>
    </w:p>
    <w:p>
      <w:r>
        <w:rPr>
          <w:rFonts w:ascii="宋体" w:hAnsi="宋体" w:eastAsia="宋体"/>
          <w:sz w:val="21"/>
        </w:rPr>
        <w:t>对C，当时，，显然与重合，故C错误；</w:t>
      </w:r>
    </w:p>
    <w:p>
      <w:r>
        <w:rPr>
          <w:rFonts w:ascii="宋体" w:hAnsi="宋体" w:eastAsia="宋体"/>
          <w:sz w:val="21"/>
        </w:rPr>
        <w:t>对D，过定点，而也在上，故对任意的，与都有公共点，故D正确；</w:t>
      </w:r>
    </w:p>
    <w:p>
      <w:r>
        <w:rPr>
          <w:rFonts w:ascii="宋体" w:hAnsi="宋体" w:eastAsia="宋体"/>
          <w:sz w:val="21"/>
        </w:rPr>
        <w:t>故选：BD</w:t>
      </w:r>
    </w:p>
    <w:p>
      <w:r>
        <w:rPr>
          <w:rFonts w:ascii="宋体" w:hAnsi="宋体" w:eastAsia="宋体"/>
          <w:sz w:val="21"/>
        </w:rPr>
        <w:t>3．（2022·江苏·高二课时练习）（多选）已知直线l过点，且与轴和轴围成一个内角为的直角三角形，则满足条件的直线l的方程可以是（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【答案】ABC</w:t>
      </w:r>
    </w:p>
    <w:p>
      <w:r>
        <w:rPr>
          <w:rFonts w:ascii="宋体" w:hAnsi="宋体" w:eastAsia="宋体"/>
          <w:sz w:val="21"/>
        </w:rPr>
        <w:t>【解析】由题意，直线的倾斜角可以是或或或，</w:t>
      </w:r>
    </w:p>
    <w:p>
      <w:r>
        <w:rPr>
          <w:rFonts w:ascii="宋体" w:hAnsi="宋体" w:eastAsia="宋体"/>
          <w:sz w:val="21"/>
        </w:rPr>
        <w:t>所以直线的斜率或或或，</w:t>
      </w:r>
    </w:p>
    <w:p>
      <w:r>
        <w:rPr>
          <w:rFonts w:ascii="宋体" w:hAnsi="宋体" w:eastAsia="宋体"/>
          <w:sz w:val="21"/>
        </w:rPr>
        <w:t>所以直线的方程可以为或或 或，</w:t>
      </w:r>
    </w:p>
    <w:p>
      <w:r>
        <w:rPr>
          <w:rFonts w:ascii="宋体" w:hAnsi="宋体" w:eastAsia="宋体"/>
          <w:sz w:val="21"/>
        </w:rPr>
        <w:t>由，整理得，此时直线过原点，无法与轴和轴围成直角三角形.</w:t>
      </w:r>
    </w:p>
    <w:p>
      <w:r>
        <w:rPr>
          <w:rFonts w:ascii="宋体" w:hAnsi="宋体" w:eastAsia="宋体"/>
          <w:sz w:val="21"/>
        </w:rPr>
        <w:t>故选：ABC.</w:t>
      </w:r>
    </w:p>
    <w:p/>
    <w:p>
      <w:pPr>
        <w:pStyle w:val="Heading2"/>
      </w:pPr>
      <w:r>
        <w:rPr>
          <w:rFonts w:ascii="黑体" w:hAnsi="黑体" w:eastAsia="黑体"/>
        </w:rPr>
        <w:t>2.3节</w:t>
      </w:r>
    </w:p>
    <w:p>
      <w:pPr>
        <w:pStyle w:val="Heading3"/>
      </w:pPr>
      <w:r>
        <w:rPr>
          <w:rFonts w:ascii="楷体" w:hAnsi="楷体" w:eastAsia="楷体"/>
        </w:rPr>
        <w:t>⭐ 基础巩固（一隅三反）</w:t>
      </w:r>
    </w:p>
    <w:p>
      <w:r>
        <w:rPr>
          <w:rFonts w:ascii="宋体" w:hAnsi="宋体" w:eastAsia="宋体"/>
          <w:sz w:val="21"/>
        </w:rPr>
        <w:t>2.3 直线的交点与距离公式（精练）</w:t>
      </w:r>
    </w:p>
    <w:p>
      <w:r>
        <w:rPr>
          <w:rFonts w:ascii="宋体" w:hAnsi="宋体" w:eastAsia="宋体"/>
          <w:sz w:val="21"/>
        </w:rPr>
        <w:t>1  直线的交点</w:t>
      </w:r>
    </w:p>
    <w:p>
      <w:r>
        <w:rPr>
          <w:rFonts w:ascii="宋体" w:hAnsi="宋体" w:eastAsia="宋体"/>
          <w:sz w:val="21"/>
        </w:rPr>
        <w:t>1．（2022·全国·高二专题练习）直线与直线的交点在第四象限，则实数的取值范围为____．</w:t>
      </w:r>
    </w:p>
    <w:p>
      <w:r>
        <w:rPr>
          <w:rFonts w:ascii="宋体" w:hAnsi="宋体" w:eastAsia="宋体"/>
          <w:sz w:val="21"/>
        </w:rPr>
        <w:t>【答案】</w:t>
      </w:r>
    </w:p>
    <w:p>
      <w:r>
        <w:rPr>
          <w:rFonts w:ascii="宋体" w:hAnsi="宋体" w:eastAsia="宋体"/>
          <w:sz w:val="21"/>
        </w:rPr>
        <w:t>【解析】由题意可得，解得，</w:t>
      </w:r>
    </w:p>
    <w:p>
      <w:r>
        <w:rPr>
          <w:rFonts w:ascii="宋体" w:hAnsi="宋体" w:eastAsia="宋体"/>
          <w:sz w:val="21"/>
        </w:rPr>
        <w:t>且，故答案为：</w:t>
      </w:r>
    </w:p>
    <w:p>
      <w:r>
        <w:rPr>
          <w:rFonts w:ascii="宋体" w:hAnsi="宋体" w:eastAsia="宋体"/>
          <w:sz w:val="21"/>
        </w:rPr>
        <w:t>2．（2022·江苏·高二专题练习）若直线经过直线和的交点，则___________.</w:t>
      </w:r>
    </w:p>
    <w:p>
      <w:r>
        <w:rPr>
          <w:rFonts w:ascii="宋体" w:hAnsi="宋体" w:eastAsia="宋体"/>
          <w:sz w:val="21"/>
        </w:rPr>
        <w:t>【答案】</w:t>
      </w:r>
    </w:p>
    <w:p>
      <w:r>
        <w:rPr>
          <w:rFonts w:ascii="宋体" w:hAnsi="宋体" w:eastAsia="宋体"/>
          <w:sz w:val="21"/>
        </w:rPr>
        <w:t>【解析】由题意，直线，，交于一点，</w:t>
      </w:r>
    </w:p>
    <w:p>
      <w:r>
        <w:rPr>
          <w:rFonts w:ascii="宋体" w:hAnsi="宋体" w:eastAsia="宋体"/>
          <w:sz w:val="21"/>
        </w:rPr>
        <w:t>所以，得，</w:t>
      </w:r>
    </w:p>
    <w:p>
      <w:r>
        <w:rPr>
          <w:rFonts w:ascii="宋体" w:hAnsi="宋体" w:eastAsia="宋体"/>
          <w:sz w:val="21"/>
        </w:rPr>
        <w:t>所以直线过点，</w:t>
      </w:r>
    </w:p>
    <w:p>
      <w:r>
        <w:rPr>
          <w:rFonts w:ascii="宋体" w:hAnsi="宋体" w:eastAsia="宋体"/>
          <w:sz w:val="21"/>
        </w:rPr>
        <w:t>得，求解得.</w:t>
      </w:r>
    </w:p>
    <w:p>
      <w:r>
        <w:rPr>
          <w:rFonts w:ascii="宋体" w:hAnsi="宋体" w:eastAsia="宋体"/>
          <w:sz w:val="21"/>
        </w:rPr>
        <w:t>故答案为：</w:t>
      </w:r>
    </w:p>
    <w:p>
      <w:r>
        <w:rPr>
          <w:rFonts w:ascii="宋体" w:hAnsi="宋体" w:eastAsia="宋体"/>
          <w:sz w:val="21"/>
        </w:rPr>
        <w:t>3．（2022·江苏·高二）设三直线；；交于一点，则k的值为______．</w:t>
      </w:r>
    </w:p>
    <w:p>
      <w:r>
        <w:rPr>
          <w:rFonts w:ascii="宋体" w:hAnsi="宋体" w:eastAsia="宋体"/>
          <w:sz w:val="21"/>
        </w:rPr>
        <w:t>【答案】1</w:t>
      </w:r>
    </w:p>
    <w:p>
      <w:r>
        <w:rPr>
          <w:rFonts w:ascii="宋体" w:hAnsi="宋体" w:eastAsia="宋体"/>
          <w:sz w:val="21"/>
        </w:rPr>
        <w:t>【解析】联立，解得，即与交于点，</w:t>
      </w:r>
    </w:p>
    <w:p>
      <w:r>
        <w:rPr>
          <w:rFonts w:ascii="宋体" w:hAnsi="宋体" w:eastAsia="宋体"/>
          <w:sz w:val="21"/>
        </w:rPr>
        <w:t>依题意可知，，解得.故答案为：.</w:t>
      </w:r>
    </w:p>
    <w:p>
      <w:r>
        <w:rPr>
          <w:rFonts w:ascii="宋体" w:hAnsi="宋体" w:eastAsia="宋体"/>
          <w:sz w:val="21"/>
        </w:rPr>
        <w:t>4．（2022·江苏·高二专题练习）若直线与直线的交点在第一象限，则实数b的取值范围是___________.</w:t>
      </w:r>
    </w:p>
    <w:p>
      <w:r>
        <w:rPr>
          <w:rFonts w:ascii="宋体" w:hAnsi="宋体" w:eastAsia="宋体"/>
          <w:sz w:val="21"/>
        </w:rPr>
        <w:t>【答案】</w:t>
      </w:r>
    </w:p>
    <w:p>
      <w:r>
        <w:rPr>
          <w:rFonts w:ascii="宋体" w:hAnsi="宋体" w:eastAsia="宋体"/>
          <w:sz w:val="21"/>
        </w:rPr>
        <w:t>【解析】由题意，直线，</w:t>
      </w:r>
    </w:p>
    <w:p>
      <w:r>
        <w:rPr>
          <w:rFonts w:ascii="宋体" w:hAnsi="宋体" w:eastAsia="宋体"/>
          <w:sz w:val="21"/>
        </w:rPr>
        <w:t>令，可得；令，可得，即，</w:t>
      </w:r>
    </w:p>
    <w:p>
      <w:r>
        <w:rPr>
          <w:rFonts w:ascii="宋体" w:hAnsi="宋体" w:eastAsia="宋体"/>
          <w:sz w:val="21"/>
        </w:rPr>
        <w:t>如图所示，</w:t>
      </w:r>
    </w:p>
    <w:p>
      <w:r>
        <w:rPr>
          <w:rFonts w:ascii="宋体" w:hAnsi="宋体" w:eastAsia="宋体"/>
          <w:sz w:val="21"/>
        </w:rPr>
        <w:t>当直线过点，可得；</w:t>
      </w:r>
    </w:p>
    <w:p>
      <w:r>
        <w:rPr>
          <w:rFonts w:ascii="宋体" w:hAnsi="宋体" w:eastAsia="宋体"/>
          <w:sz w:val="21"/>
        </w:rPr>
        <w:t>当直线过点，可得，</w:t>
      </w:r>
    </w:p>
    <w:p>
      <w:r>
        <w:rPr>
          <w:rFonts w:ascii="宋体" w:hAnsi="宋体" w:eastAsia="宋体"/>
          <w:sz w:val="21"/>
        </w:rPr>
        <w:t>要使得直线与直线的交点在第一象限，则，</w:t>
      </w:r>
    </w:p>
    <w:p>
      <w:r>
        <w:rPr>
          <w:rFonts w:ascii="宋体" w:hAnsi="宋体" w:eastAsia="宋体"/>
          <w:sz w:val="21"/>
        </w:rPr>
        <w:t>即实数的取值范围是.</w:t>
      </w:r>
    </w:p>
    <w:p>
      <w:r>
        <w:rPr>
          <w:rFonts w:ascii="宋体" w:hAnsi="宋体" w:eastAsia="宋体"/>
          <w:sz w:val="21"/>
        </w:rPr>
        <w:t>故答案为：.</w:t>
      </w:r>
    </w:p>
    <w:p>
      <w:r>
        <w:rPr>
          <w:rFonts w:ascii="宋体" w:hAnsi="宋体" w:eastAsia="宋体"/>
          <w:sz w:val="21"/>
        </w:rPr>
        <w:t>5．（2022·江苏·高二专题练习）若三条直线2x+3y+8＝0，x﹣y﹣1＝0和x+ky＝0交于一点，则k的值为</w:t>
      </w:r>
    </w:p>
    <w:p>
      <w:r>
        <w:rPr>
          <w:rFonts w:ascii="宋体" w:hAnsi="宋体" w:eastAsia="宋体"/>
          <w:sz w:val="21"/>
        </w:rPr>
        <w:t>【答案】</w:t>
      </w:r>
    </w:p>
    <w:p>
      <w:r>
        <w:rPr>
          <w:rFonts w:ascii="宋体" w:hAnsi="宋体" w:eastAsia="宋体"/>
          <w:sz w:val="21"/>
        </w:rPr>
        <w:t>【解析】依题意，，解得，</w:t>
      </w:r>
    </w:p>
    <w:p>
      <w:r>
        <w:rPr>
          <w:rFonts w:ascii="宋体" w:hAnsi="宋体" w:eastAsia="宋体"/>
          <w:sz w:val="21"/>
        </w:rPr>
        <w:t>∴两直线2x+3y+8＝0和x﹣y﹣1＝0的交点坐标为（﹣1，﹣2）．</w:t>
      </w:r>
    </w:p>
    <w:p>
      <w:r>
        <w:rPr>
          <w:rFonts w:ascii="宋体" w:hAnsi="宋体" w:eastAsia="宋体"/>
          <w:sz w:val="21"/>
        </w:rPr>
        <w:t>∵直线x+ky＝0，2x+3y+8＝0和x﹣y﹣1＝0交于一点，∴﹣1﹣2k＝0，∴k．</w:t>
      </w:r>
    </w:p>
    <w:p>
      <w:r>
        <w:rPr>
          <w:rFonts w:ascii="宋体" w:hAnsi="宋体" w:eastAsia="宋体"/>
          <w:sz w:val="21"/>
        </w:rPr>
        <w:t>6．（2022·全国·高二课时练习）判断下列各组直线的位置关系，若相交，求出交点坐标：</w:t>
      </w:r>
    </w:p>
    <w:p>
      <w:r>
        <w:rPr>
          <w:rFonts w:ascii="宋体" w:hAnsi="宋体" w:eastAsia="宋体"/>
          <w:sz w:val="21"/>
        </w:rPr>
        <w:t>(1)，；</w:t>
      </w:r>
    </w:p>
    <w:p>
      <w:r>
        <w:rPr>
          <w:rFonts w:ascii="宋体" w:hAnsi="宋体" w:eastAsia="宋体"/>
          <w:sz w:val="21"/>
        </w:rPr>
        <w:t>(2)，；</w:t>
      </w:r>
    </w:p>
    <w:p>
      <w:r>
        <w:rPr>
          <w:rFonts w:ascii="宋体" w:hAnsi="宋体" w:eastAsia="宋体"/>
          <w:sz w:val="21"/>
        </w:rPr>
        <w:t>(3)，．</w:t>
      </w:r>
    </w:p>
    <w:p>
      <w:r>
        <w:rPr>
          <w:rFonts w:ascii="宋体" w:hAnsi="宋体" w:eastAsia="宋体"/>
          <w:sz w:val="21"/>
        </w:rPr>
        <w:t>【答案】(1)平行(2)相交；(3)相交；</w:t>
      </w:r>
    </w:p>
    <w:p>
      <w:r>
        <w:rPr>
          <w:rFonts w:ascii="宋体" w:hAnsi="宋体" w:eastAsia="宋体"/>
          <w:sz w:val="21"/>
        </w:rPr>
        <w:t>【解析】(1)因为，令，，所以；</w:t>
      </w:r>
    </w:p>
    <w:p>
      <w:r>
        <w:rPr>
          <w:rFonts w:ascii="宋体" w:hAnsi="宋体" w:eastAsia="宋体"/>
          <w:sz w:val="21"/>
        </w:rPr>
        <w:t>(2)因为，所以两直线相交，联立，解得，所以交点坐标为 ；</w:t>
      </w:r>
    </w:p>
    <w:p>
      <w:r>
        <w:rPr>
          <w:rFonts w:ascii="宋体" w:hAnsi="宋体" w:eastAsia="宋体"/>
          <w:sz w:val="21"/>
        </w:rPr>
        <w:t>(3)因为，所以两直线相交，联立，解得，所以交点坐标为 .</w:t>
      </w:r>
    </w:p>
    <w:p>
      <w:r>
        <w:rPr>
          <w:rFonts w:ascii="宋体" w:hAnsi="宋体" w:eastAsia="宋体"/>
          <w:sz w:val="21"/>
        </w:rPr>
        <w:t>2  直线的三种距离</w:t>
      </w:r>
    </w:p>
    <w:p>
      <w:r>
        <w:rPr>
          <w:rFonts w:ascii="宋体" w:hAnsi="宋体" w:eastAsia="宋体"/>
          <w:sz w:val="21"/>
        </w:rPr>
        <w:t>1．（2022·安徽省亳州市）光线从点射到轴上，经轴反射以后过点，光线从A到B经过的路程为（       ）</w:t>
      </w:r>
    </w:p>
    <w:p>
      <w:r>
        <w:rPr>
          <w:rFonts w:ascii="宋体" w:hAnsi="宋体" w:eastAsia="宋体"/>
          <w:sz w:val="21"/>
        </w:rPr>
        <w:t>A．</w:t>
        <w:tab/>
        <w:t>B．</w:t>
        <w:tab/>
        <w:t>C．</w:t>
        <w:tab/>
        <w:t>D．</w:t>
      </w:r>
    </w:p>
    <w:p>
      <w:r>
        <w:rPr>
          <w:rFonts w:ascii="宋体" w:hAnsi="宋体" w:eastAsia="宋体"/>
          <w:sz w:val="21"/>
        </w:rPr>
        <w:t>【答案】C</w:t>
      </w:r>
    </w:p>
    <w:p>
      <w:r>
        <w:rPr>
          <w:rFonts w:ascii="宋体" w:hAnsi="宋体" w:eastAsia="宋体"/>
          <w:sz w:val="21"/>
        </w:rPr>
        <w:t>【解析】点关于轴的对称点为，则光线从A到B经过的路程为的长度，即.故选：C.</w:t>
      </w:r>
    </w:p>
    <w:p>
      <w:r>
        <w:rPr>
          <w:rFonts w:ascii="宋体" w:hAnsi="宋体" w:eastAsia="宋体"/>
          <w:sz w:val="21"/>
        </w:rPr>
        <w:t>2．（2022·云南）已知三角形的三个顶点，则过A点的中线长为（       ）</w:t>
      </w:r>
    </w:p>
    <w:p>
      <w:r>
        <w:rPr>
          <w:rFonts w:ascii="宋体" w:hAnsi="宋体" w:eastAsia="宋体"/>
          <w:sz w:val="21"/>
        </w:rPr>
        <w:t>A．</w:t>
        <w:tab/>
        <w:t>B．</w:t>
        <w:tab/>
        <w:t>C．</w:t>
        <w:tab/>
        <w:t>D．</w:t>
      </w:r>
    </w:p>
    <w:p>
      <w:r>
        <w:rPr>
          <w:rFonts w:ascii="宋体" w:hAnsi="宋体" w:eastAsia="宋体"/>
          <w:sz w:val="21"/>
        </w:rPr>
        <w:t>【答案】B</w:t>
      </w:r>
    </w:p>
    <w:p>
      <w:r>
        <w:rPr>
          <w:rFonts w:ascii="宋体" w:hAnsi="宋体" w:eastAsia="宋体"/>
          <w:sz w:val="21"/>
        </w:rPr>
        <w:t>【解析】设过A点中线长即为线段AD.D为BC中点：，即D（4，2）</w:t>
      </w:r>
    </w:p>
    <w:p>
      <w:r>
        <w:rPr>
          <w:rFonts w:ascii="宋体" w:hAnsi="宋体" w:eastAsia="宋体"/>
          <w:sz w:val="21"/>
        </w:rPr>
        <w:t>∴故选：B.</w:t>
      </w:r>
    </w:p>
    <w:p>
      <w:r>
        <w:rPr>
          <w:rFonts w:ascii="宋体" w:hAnsi="宋体" w:eastAsia="宋体"/>
          <w:sz w:val="21"/>
        </w:rPr>
        <w:t>3．（2021·全国·高二专题练习）直线l：4x﹣y﹣4＝0与l1：x﹣2y﹣2＝0及l2：4x+3y﹣12＝0所得两交点的距离为（　　）</w:t>
      </w:r>
    </w:p>
    <w:p>
      <w:r>
        <w:rPr>
          <w:rFonts w:ascii="宋体" w:hAnsi="宋体" w:eastAsia="宋体"/>
          <w:sz w:val="21"/>
        </w:rPr>
        <w:t>A．</w:t>
        <w:tab/>
        <w:t>B．</w:t>
        <w:tab/>
        <w:t>C．3</w:t>
        <w:tab/>
        <w:t>D．</w:t>
      </w:r>
    </w:p>
    <w:p>
      <w:r>
        <w:rPr>
          <w:rFonts w:ascii="宋体" w:hAnsi="宋体" w:eastAsia="宋体"/>
          <w:sz w:val="21"/>
        </w:rPr>
        <w:t>【答案】D</w:t>
      </w:r>
    </w:p>
    <w:p>
      <w:r>
        <w:rPr>
          <w:rFonts w:ascii="宋体" w:hAnsi="宋体" w:eastAsia="宋体"/>
          <w:sz w:val="21"/>
        </w:rPr>
        <w:t>【解析】由得，即，</w:t>
      </w:r>
    </w:p>
    <w:p>
      <w:r>
        <w:rPr>
          <w:rFonts w:ascii="宋体" w:hAnsi="宋体" w:eastAsia="宋体"/>
          <w:sz w:val="21"/>
        </w:rPr>
        <w:t>由得，即，</w:t>
      </w:r>
    </w:p>
    <w:p>
      <w:r>
        <w:rPr>
          <w:rFonts w:ascii="宋体" w:hAnsi="宋体" w:eastAsia="宋体"/>
          <w:sz w:val="21"/>
        </w:rPr>
        <w:t>则|AB|.故选：D</w:t>
      </w:r>
    </w:p>
    <w:p>
      <w:r>
        <w:rPr>
          <w:rFonts w:ascii="宋体" w:hAnsi="宋体" w:eastAsia="宋体"/>
          <w:sz w:val="21"/>
        </w:rPr>
        <w:t>4（2022·江苏·高二）美术绘图中常采用“三庭五眼”作图法.三庭：将整个脸部按照发际线至眉骨，眉骨至鼻底，鼻底至下颏的范围分为上庭、中庭、下庭，各占脸长的，五眼：指脸的宽度比例，以眼形长度为单位，把脸的宽度自左至右分成第一眼、第二眼、第三眼、第四眼、第五眼五等份.如图，假设三庭中一庭的高度为2cm，五眼中一眼的宽度为1cm，若图中提供的直线AB近似记为该人像的刘海边缘，且该人像的鼻尖位于中庭下边界和第三眼的中点，则该人像鼻尖到刘海边缘的距离约为</w:t>
      </w:r>
    </w:p>
    <w:p>
      <w:r>
        <w:rPr>
          <w:rFonts w:ascii="宋体" w:hAnsi="宋体" w:eastAsia="宋体"/>
          <w:sz w:val="21"/>
        </w:rPr>
        <w:t>【答案】</w:t>
      </w:r>
    </w:p>
    <w:p>
      <w:r>
        <w:rPr>
          <w:rFonts w:ascii="宋体" w:hAnsi="宋体" w:eastAsia="宋体"/>
          <w:sz w:val="21"/>
        </w:rPr>
        <w:t>【解析】如图，以鼻尖所在位置为原点O，中庭下边界为x轴，垂直中庭下边界为y轴，建立平面直角坐标系，则，</w:t>
      </w:r>
    </w:p>
    <w:p>
      <w:r>
        <w:rPr>
          <w:rFonts w:ascii="宋体" w:hAnsi="宋体" w:eastAsia="宋体"/>
          <w:sz w:val="21"/>
        </w:rPr>
        <w:t>直线，整理为，</w:t>
      </w:r>
    </w:p>
    <w:p>
      <w:r>
        <w:rPr>
          <w:rFonts w:ascii="宋体" w:hAnsi="宋体" w:eastAsia="宋体"/>
          <w:sz w:val="21"/>
        </w:rPr>
        <w:t>原点O到直线距离为，</w:t>
      </w:r>
    </w:p>
    <w:p>
      <w:r>
        <w:rPr>
          <w:rFonts w:ascii="宋体" w:hAnsi="宋体" w:eastAsia="宋体"/>
          <w:sz w:val="21"/>
        </w:rPr>
        <w:t>故选：B</w:t>
      </w:r>
    </w:p>
    <w:p>
      <w:r>
        <w:rPr>
          <w:rFonts w:ascii="宋体" w:hAnsi="宋体" w:eastAsia="宋体"/>
          <w:sz w:val="21"/>
        </w:rPr>
        <w:t>5．（2022·江苏·高二专题练习）点到直线和直线的距离相等，则点P的坐标应满足的是（       ）．</w:t>
      </w:r>
    </w:p>
    <w:p>
      <w:r>
        <w:rPr>
          <w:rFonts w:ascii="宋体" w:hAnsi="宋体" w:eastAsia="宋体"/>
          <w:sz w:val="21"/>
        </w:rPr>
        <w:t>A．或</w:t>
        <w:tab/>
        <w:t>B．或</w:t>
      </w:r>
    </w:p>
    <w:p>
      <w:r>
        <w:rPr>
          <w:rFonts w:ascii="宋体" w:hAnsi="宋体" w:eastAsia="宋体"/>
          <w:sz w:val="21"/>
        </w:rPr>
        <w:t>C．</w:t>
        <w:tab/>
        <w:t>D．</w:t>
      </w:r>
    </w:p>
    <w:p>
      <w:r>
        <w:rPr>
          <w:rFonts w:ascii="宋体" w:hAnsi="宋体" w:eastAsia="宋体"/>
          <w:sz w:val="21"/>
        </w:rPr>
        <w:t>【答案】A</w:t>
      </w:r>
    </w:p>
    <w:p>
      <w:r>
        <w:rPr>
          <w:rFonts w:ascii="宋体" w:hAnsi="宋体" w:eastAsia="宋体"/>
          <w:sz w:val="21"/>
        </w:rPr>
        <w:t>【解析】因为点到直线和直线的距离相等，</w:t>
      </w:r>
    </w:p>
    <w:p>
      <w:r>
        <w:rPr>
          <w:rFonts w:ascii="宋体" w:hAnsi="宋体" w:eastAsia="宋体"/>
          <w:sz w:val="21"/>
        </w:rPr>
        <w:t>所以，化简得：或，故选：A</w:t>
      </w:r>
    </w:p>
    <w:p>
      <w:r>
        <w:rPr>
          <w:rFonts w:ascii="宋体" w:hAnsi="宋体" w:eastAsia="宋体"/>
          <w:sz w:val="21"/>
        </w:rPr>
        <w:t>6．（2022·湖北·荆门市龙泉中学高二阶段练习）点到直线距离的最大值为（       ）</w:t>
      </w:r>
    </w:p>
    <w:p>
      <w:r>
        <w:rPr>
          <w:rFonts w:ascii="宋体" w:hAnsi="宋体" w:eastAsia="宋体"/>
          <w:sz w:val="21"/>
        </w:rPr>
        <w:t>A．1</w:t>
        <w:tab/>
        <w:t>B．</w:t>
        <w:tab/>
        <w:t>C．2</w:t>
        <w:tab/>
        <w:t>D．</w:t>
      </w:r>
    </w:p>
    <w:p>
      <w:r>
        <w:rPr>
          <w:rFonts w:ascii="宋体" w:hAnsi="宋体" w:eastAsia="宋体"/>
          <w:sz w:val="21"/>
        </w:rPr>
        <w:t>【答案】D</w:t>
      </w:r>
    </w:p>
    <w:p>
      <w:r>
        <w:rPr>
          <w:rFonts w:ascii="宋体" w:hAnsi="宋体" w:eastAsia="宋体"/>
          <w:sz w:val="21"/>
        </w:rPr>
        <w:t>【解析】点到直线的距离为</w:t>
      </w:r>
    </w:p>
    <w:p>
      <w:r>
        <w:rPr>
          <w:rFonts w:ascii="宋体" w:hAnsi="宋体" w:eastAsia="宋体"/>
          <w:sz w:val="21"/>
        </w:rPr>
        <w:t>，</w:t>
      </w:r>
    </w:p>
    <w:p>
      <w:r>
        <w:rPr>
          <w:rFonts w:ascii="宋体" w:hAnsi="宋体" w:eastAsia="宋体"/>
          <w:sz w:val="21"/>
        </w:rPr>
        <w:t>设，则，</w:t>
      </w:r>
    </w:p>
    <w:p>
      <w:r>
        <w:rPr>
          <w:rFonts w:ascii="宋体" w:hAnsi="宋体" w:eastAsia="宋体"/>
          <w:sz w:val="21"/>
        </w:rPr>
        <w:t>令，令或，</w:t>
      </w:r>
    </w:p>
    <w:p>
      <w:r>
        <w:rPr>
          <w:rFonts w:ascii="宋体" w:hAnsi="宋体" w:eastAsia="宋体"/>
          <w:sz w:val="21"/>
        </w:rPr>
        <w:t>所以函数在上单调递增，在和上单调递减，</w:t>
      </w:r>
    </w:p>
    <w:p>
      <w:r>
        <w:rPr>
          <w:rFonts w:ascii="宋体" w:hAnsi="宋体" w:eastAsia="宋体"/>
          <w:sz w:val="21"/>
        </w:rPr>
        <w:t>如图，</w:t>
      </w:r>
    </w:p>
    <w:p>
      <w:r>
        <w:rPr>
          <w:rFonts w:ascii="宋体" w:hAnsi="宋体" w:eastAsia="宋体"/>
          <w:sz w:val="21"/>
        </w:rPr>
        <w:t>由图可知，所以，</w:t>
      </w:r>
    </w:p>
    <w:p>
      <w:r>
        <w:rPr>
          <w:rFonts w:ascii="宋体" w:hAnsi="宋体" w:eastAsia="宋体"/>
          <w:sz w:val="21"/>
        </w:rPr>
        <w:t>所以距离的最大值为.</w:t>
      </w:r>
    </w:p>
    <w:p>
      <w:r>
        <w:rPr>
          <w:rFonts w:ascii="宋体" w:hAnsi="宋体" w:eastAsia="宋体"/>
          <w:sz w:val="21"/>
        </w:rPr>
        <w:t>故选：D</w:t>
      </w:r>
    </w:p>
    <w:p>
      <w:r>
        <w:rPr>
          <w:rFonts w:ascii="宋体" w:hAnsi="宋体" w:eastAsia="宋体"/>
          <w:sz w:val="21"/>
        </w:rPr>
        <w:t>7．（2021·湖北黄冈·高二期中）过点引直线，使，到它的距离相等，则该直线的方程是（       ）</w:t>
      </w:r>
    </w:p>
    <w:p>
      <w:r>
        <w:rPr>
          <w:rFonts w:ascii="宋体" w:hAnsi="宋体" w:eastAsia="宋体"/>
          <w:sz w:val="21"/>
        </w:rPr>
        <w:t>A．</w:t>
        <w:tab/>
        <w:t>B．</w:t>
      </w:r>
    </w:p>
    <w:p>
      <w:r>
        <w:rPr>
          <w:rFonts w:ascii="宋体" w:hAnsi="宋体" w:eastAsia="宋体"/>
          <w:sz w:val="21"/>
        </w:rPr>
        <w:t>C．或</w:t>
        <w:tab/>
        <w:t>D．或</w:t>
      </w:r>
    </w:p>
    <w:p>
      <w:r>
        <w:rPr>
          <w:rFonts w:ascii="宋体" w:hAnsi="宋体" w:eastAsia="宋体"/>
          <w:sz w:val="21"/>
        </w:rPr>
        <w:t>【答案】C</w:t>
      </w:r>
    </w:p>
    <w:p>
      <w:r>
        <w:rPr>
          <w:rFonts w:ascii="宋体" w:hAnsi="宋体" w:eastAsia="宋体"/>
          <w:sz w:val="21"/>
        </w:rPr>
        <w:t>【解析】当直线斜率不存在时，直线方程为，，到它的距离分别为1，3，不合题意；</w:t>
      </w:r>
    </w:p>
    <w:p>
      <w:r>
        <w:rPr>
          <w:rFonts w:ascii="宋体" w:hAnsi="宋体" w:eastAsia="宋体"/>
          <w:sz w:val="21"/>
        </w:rPr>
        <w:t>当直线斜率存在时，设直线方程为，即，由，到它的距离相等</w:t>
      </w:r>
    </w:p>
    <w:p>
      <w:r>
        <w:rPr>
          <w:rFonts w:ascii="宋体" w:hAnsi="宋体" w:eastAsia="宋体"/>
          <w:sz w:val="21"/>
        </w:rPr>
        <w:t>得，解得或，即直线方程为或.</w:t>
      </w:r>
    </w:p>
    <w:p>
      <w:r>
        <w:rPr>
          <w:rFonts w:ascii="宋体" w:hAnsi="宋体" w:eastAsia="宋体"/>
          <w:sz w:val="21"/>
        </w:rPr>
        <w:t>故选：C.</w:t>
      </w:r>
    </w:p>
    <w:p>
      <w:r>
        <w:rPr>
          <w:rFonts w:ascii="宋体" w:hAnsi="宋体" w:eastAsia="宋体"/>
          <w:sz w:val="21"/>
        </w:rPr>
        <w:t>8．（2022·江苏·高二专题练习）若直线与直线之间的距离不大于，则实数a的取值范围为（       ）</w:t>
      </w:r>
    </w:p>
    <w:p>
      <w:r>
        <w:rPr>
          <w:rFonts w:ascii="宋体" w:hAnsi="宋体" w:eastAsia="宋体"/>
          <w:sz w:val="21"/>
        </w:rPr>
        <w:t>A．</w:t>
        <w:tab/>
        <w:t>B．</w:t>
      </w:r>
    </w:p>
    <w:p>
      <w:r>
        <w:rPr>
          <w:rFonts w:ascii="宋体" w:hAnsi="宋体" w:eastAsia="宋体"/>
          <w:sz w:val="21"/>
        </w:rPr>
        <w:t>C．</w:t>
        <w:tab/>
        <w:t>D．或</w:t>
      </w:r>
    </w:p>
    <w:p>
      <w:r>
        <w:rPr>
          <w:rFonts w:ascii="宋体" w:hAnsi="宋体" w:eastAsia="宋体"/>
          <w:sz w:val="21"/>
        </w:rPr>
        <w:t>【答案】B</w:t>
      </w:r>
    </w:p>
    <w:p>
      <w:r>
        <w:rPr>
          <w:rFonts w:ascii="宋体" w:hAnsi="宋体" w:eastAsia="宋体"/>
          <w:sz w:val="21"/>
        </w:rPr>
        <w:t>【解析】直线化为，</w:t>
      </w:r>
    </w:p>
    <w:p>
      <w:r>
        <w:rPr>
          <w:rFonts w:ascii="宋体" w:hAnsi="宋体" w:eastAsia="宋体"/>
          <w:sz w:val="21"/>
        </w:rPr>
        <w:t>则两直线之间的距离，即，解得.</w:t>
      </w:r>
    </w:p>
    <w:p>
      <w:r>
        <w:rPr>
          <w:rFonts w:ascii="宋体" w:hAnsi="宋体" w:eastAsia="宋体"/>
          <w:sz w:val="21"/>
        </w:rPr>
        <w:t>所以实数的取值范围为.故选：B.</w:t>
      </w:r>
    </w:p>
    <w:p>
      <w:r>
        <w:rPr>
          <w:rFonts w:ascii="宋体" w:hAnsi="宋体" w:eastAsia="宋体"/>
          <w:sz w:val="21"/>
        </w:rPr>
        <w:t>9．（2021·江苏·淮安市淮安区教师发展中心学科研训处高二期中）唐代诗人李颀的诗《古从军行》开头两句说：“白日登山望烽火，黄昏饮马傍交河”，诗中隐含着一个有趣的数学问题——“将军饮马”问题，即将军在观望烽火之后从山脚下某处出发，先到河边饮马后再回到军营，怎样走才能使总路程最短？在平面直角坐标系中，设军营所在的位置为，若将军从山脚下的点处出发，河岸线所在直线的方程为，则“将军饮马”的最短总路程为（       ）</w:t>
      </w:r>
    </w:p>
    <w:p>
      <w:r>
        <w:rPr>
          <w:rFonts w:ascii="宋体" w:hAnsi="宋体" w:eastAsia="宋体"/>
          <w:sz w:val="21"/>
        </w:rPr>
        <w:t>A．</w:t>
        <w:tab/>
        <w:t>B．5</w:t>
        <w:tab/>
        <w:t>C．</w:t>
        <w:tab/>
        <w:t>D．</w:t>
      </w:r>
    </w:p>
    <w:p>
      <w:r>
        <w:rPr>
          <w:rFonts w:ascii="宋体" w:hAnsi="宋体" w:eastAsia="宋体"/>
          <w:sz w:val="21"/>
        </w:rPr>
        <w:t>【答案】D</w:t>
      </w:r>
    </w:p>
    <w:p>
      <w:r>
        <w:rPr>
          <w:rFonts w:ascii="宋体" w:hAnsi="宋体" w:eastAsia="宋体"/>
          <w:sz w:val="21"/>
        </w:rPr>
        <w:t>【解析】由关于的对称点为，所以，可得，即对称点为，又所以“将军饮马”的最短总路程为.故选：D</w:t>
      </w:r>
    </w:p>
    <w:p>
      <w:r>
        <w:rPr>
          <w:rFonts w:ascii="宋体" w:hAnsi="宋体" w:eastAsia="宋体"/>
          <w:sz w:val="21"/>
        </w:rPr>
        <w:t>10．（2022·甘肃·）已知直线l经过2x＋y－5＝0与x－2y＝0的交点，则点A(5,0)到l的距离的最大值为________．</w:t>
      </w:r>
    </w:p>
    <w:p>
      <w:r>
        <w:rPr>
          <w:rFonts w:ascii="宋体" w:hAnsi="宋体" w:eastAsia="宋体"/>
          <w:sz w:val="21"/>
        </w:rPr>
        <w:t>【答案】</w:t>
      </w:r>
    </w:p>
    <w:p>
      <w:r>
        <w:rPr>
          <w:rFonts w:ascii="宋体" w:hAnsi="宋体" w:eastAsia="宋体"/>
          <w:sz w:val="21"/>
        </w:rPr>
        <w:t>【解析】联立方程，解得：，故交点坐标为，直线l经过点，则点A(5,0)到l的距离的最大值为AB的长，且,</w:t>
      </w:r>
    </w:p>
    <w:p>
      <w:r>
        <w:rPr>
          <w:rFonts w:ascii="宋体" w:hAnsi="宋体" w:eastAsia="宋体"/>
          <w:sz w:val="21"/>
        </w:rPr>
        <w:t>故答案为：</w:t>
      </w:r>
    </w:p>
    <w:p>
      <w:r>
        <w:rPr>
          <w:rFonts w:ascii="宋体" w:hAnsi="宋体" w:eastAsia="宋体"/>
          <w:sz w:val="21"/>
        </w:rPr>
        <w:t>11．（2022·全国·高二期末）若，则的最小值是___________.</w:t>
      </w:r>
    </w:p>
    <w:p>
      <w:r>
        <w:rPr>
          <w:rFonts w:ascii="宋体" w:hAnsi="宋体" w:eastAsia="宋体"/>
          <w:sz w:val="21"/>
        </w:rPr>
        <w:t>【答案】</w:t>
      </w:r>
    </w:p>
    <w:p>
      <w:r>
        <w:rPr>
          <w:rFonts w:ascii="宋体" w:hAnsi="宋体" w:eastAsia="宋体"/>
          <w:sz w:val="21"/>
        </w:rPr>
        <w:t>【解析】，</w:t>
      </w:r>
    </w:p>
    <w:p>
      <w:r>
        <w:rPr>
          <w:rFonts w:ascii="宋体" w:hAnsi="宋体" w:eastAsia="宋体"/>
          <w:sz w:val="21"/>
        </w:rPr>
        <w:t>表示点到点和点的距离之和，</w:t>
      </w:r>
    </w:p>
    <w:p>
      <w:r>
        <w:rPr>
          <w:rFonts w:ascii="宋体" w:hAnsi="宋体" w:eastAsia="宋体"/>
          <w:sz w:val="21"/>
        </w:rPr>
        <w:t>关于轴的对称点为，</w:t>
      </w:r>
    </w:p>
    <w:p>
      <w:r>
        <w:rPr>
          <w:rFonts w:ascii="宋体" w:hAnsi="宋体" w:eastAsia="宋体"/>
          <w:sz w:val="21"/>
        </w:rPr>
        <w:t>在轴上任取一点，则（当且仅当为线段与轴交点时取等号），</w:t>
      </w:r>
    </w:p>
    <w:p>
      <w:r>
        <w:rPr>
          <w:rFonts w:ascii="宋体" w:hAnsi="宋体" w:eastAsia="宋体"/>
          <w:sz w:val="21"/>
        </w:rPr>
        <w:t>的最小值为.故答案为：.</w:t>
      </w:r>
    </w:p>
    <w:p>
      <w:r>
        <w:rPr>
          <w:rFonts w:ascii="宋体" w:hAnsi="宋体" w:eastAsia="宋体"/>
          <w:sz w:val="21"/>
        </w:rPr>
        <w:t>12．（2022·全国·高二期末）设直线，为直线上动点，则的最小值为______．</w:t>
      </w:r>
    </w:p>
    <w:p>
      <w:r>
        <w:rPr>
          <w:rFonts w:ascii="宋体" w:hAnsi="宋体" w:eastAsia="宋体"/>
          <w:sz w:val="21"/>
        </w:rPr>
        <w:t>【答案】</w:t>
      </w:r>
    </w:p>
    <w:p>
      <w:r>
        <w:rPr>
          <w:rFonts w:ascii="宋体" w:hAnsi="宋体" w:eastAsia="宋体"/>
          <w:sz w:val="21"/>
        </w:rPr>
        <w:t>【解析】记点，设，则.</w:t>
      </w:r>
    </w:p>
    <w:p>
      <w:r>
        <w:rPr>
          <w:rFonts w:ascii="宋体" w:hAnsi="宋体" w:eastAsia="宋体"/>
          <w:sz w:val="21"/>
        </w:rPr>
        <w:t>要求的最小，只需最小，即为点到直线的距离，</w:t>
      </w:r>
    </w:p>
    <w:p>
      <w:r>
        <w:rPr>
          <w:rFonts w:ascii="宋体" w:hAnsi="宋体" w:eastAsia="宋体"/>
          <w:sz w:val="21"/>
        </w:rPr>
        <w:t>所以，</w:t>
      </w:r>
    </w:p>
    <w:p>
      <w:r>
        <w:rPr>
          <w:rFonts w:ascii="宋体" w:hAnsi="宋体" w:eastAsia="宋体"/>
          <w:sz w:val="21"/>
        </w:rPr>
        <w:t>所以的最小值为.</w:t>
      </w:r>
    </w:p>
    <w:p>
      <w:r>
        <w:rPr>
          <w:rFonts w:ascii="宋体" w:hAnsi="宋体" w:eastAsia="宋体"/>
          <w:sz w:val="21"/>
        </w:rPr>
        <w:t>故答案为：.</w:t>
      </w:r>
    </w:p>
    <w:p>
      <w:r>
        <w:rPr>
          <w:rFonts w:ascii="宋体" w:hAnsi="宋体" w:eastAsia="宋体"/>
          <w:sz w:val="21"/>
        </w:rPr>
        <w:t>13．（2022·全国·高二课时练习）若，则的最小值为______．</w:t>
      </w:r>
    </w:p>
    <w:p>
      <w:r>
        <w:rPr>
          <w:rFonts w:ascii="宋体" w:hAnsi="宋体" w:eastAsia="宋体"/>
          <w:sz w:val="21"/>
        </w:rPr>
        <w:t>【答案】</w:t>
      </w:r>
    </w:p>
    <w:p>
      <w:r>
        <w:rPr>
          <w:rFonts w:ascii="宋体" w:hAnsi="宋体" w:eastAsia="宋体"/>
          <w:sz w:val="21"/>
        </w:rPr>
        <w:t>【解析】依题意，表示定点与直线上的点间距离，所以的最小值是点到直线的距离.</w:t>
      </w:r>
    </w:p>
    <w:p>
      <w:r>
        <w:rPr>
          <w:rFonts w:ascii="宋体" w:hAnsi="宋体" w:eastAsia="宋体"/>
          <w:sz w:val="21"/>
        </w:rPr>
        <w:t>故答案为：</w:t>
      </w:r>
    </w:p>
    <w:p>
      <w:r>
        <w:rPr>
          <w:rFonts w:ascii="宋体" w:hAnsi="宋体" w:eastAsia="宋体"/>
          <w:sz w:val="21"/>
        </w:rPr>
        <w:t>3  对称问题</w:t>
      </w:r>
    </w:p>
    <w:p>
      <w:r>
        <w:rPr>
          <w:rFonts w:ascii="宋体" w:hAnsi="宋体" w:eastAsia="宋体"/>
          <w:sz w:val="21"/>
        </w:rPr>
        <w:t>1．（2022·全国·高二课时练习）已知点关于点的对称点为，则点到原点的距离是(        )</w:t>
      </w:r>
    </w:p>
    <w:p>
      <w:r>
        <w:rPr>
          <w:rFonts w:ascii="宋体" w:hAnsi="宋体" w:eastAsia="宋体"/>
          <w:sz w:val="21"/>
        </w:rPr>
        <w:t>A．2          B．4          C．5          D．</w:t>
      </w:r>
    </w:p>
    <w:p>
      <w:r>
        <w:rPr>
          <w:rFonts w:ascii="宋体" w:hAnsi="宋体" w:eastAsia="宋体"/>
          <w:sz w:val="21"/>
        </w:rPr>
        <w:t>【答案】D</w:t>
      </w:r>
    </w:p>
    <w:p>
      <w:r>
        <w:rPr>
          <w:rFonts w:ascii="宋体" w:hAnsi="宋体" w:eastAsia="宋体"/>
          <w:sz w:val="21"/>
        </w:rPr>
        <w:t>【解析】由题可知： 所以点到原点的距离是故选：D</w:t>
      </w:r>
    </w:p>
    <w:p>
      <w:r>
        <w:rPr>
          <w:rFonts w:ascii="宋体" w:hAnsi="宋体" w:eastAsia="宋体"/>
          <w:sz w:val="21"/>
        </w:rPr>
        <w:t>2．（2021·四川·射洪中学高二期中（文））若A(4，0)与B点关于点(2，1)对称，则B点坐标为（       ）</w:t>
      </w:r>
    </w:p>
    <w:p>
      <w:r>
        <w:rPr>
          <w:rFonts w:ascii="宋体" w:hAnsi="宋体" w:eastAsia="宋体"/>
          <w:sz w:val="21"/>
        </w:rPr>
        <w:t>A．</w:t>
        <w:tab/>
        <w:t>B．</w:t>
        <w:tab/>
        <w:t>C．</w:t>
        <w:tab/>
        <w:t>D．</w:t>
      </w:r>
    </w:p>
    <w:p>
      <w:r>
        <w:rPr>
          <w:rFonts w:ascii="宋体" w:hAnsi="宋体" w:eastAsia="宋体"/>
          <w:sz w:val="21"/>
        </w:rPr>
        <w:t>【答案】B</w:t>
      </w:r>
    </w:p>
    <w:p>
      <w:r>
        <w:rPr>
          <w:rFonts w:ascii="宋体" w:hAnsi="宋体" w:eastAsia="宋体"/>
          <w:sz w:val="21"/>
        </w:rPr>
        <w:t>【解析】设，由题知，点和点的中点为，则解得：，</w:t>
      </w:r>
    </w:p>
    <w:p>
      <w:r>
        <w:rPr>
          <w:rFonts w:ascii="宋体" w:hAnsi="宋体" w:eastAsia="宋体"/>
          <w:sz w:val="21"/>
        </w:rPr>
        <w:t>所以点的坐标为故选：B.</w:t>
      </w:r>
    </w:p>
    <w:p>
      <w:r>
        <w:rPr>
          <w:rFonts w:ascii="宋体" w:hAnsi="宋体" w:eastAsia="宋体"/>
          <w:sz w:val="21"/>
        </w:rPr>
        <w:t>3．（2022·新疆·兵团第十师北屯高级中学高二阶段练习）已知点与点，点P在y轴上，且使得的值最小，则点P的坐标为_____________.</w:t>
      </w:r>
    </w:p>
    <w:p>
      <w:r>
        <w:rPr>
          <w:rFonts w:ascii="宋体" w:hAnsi="宋体" w:eastAsia="宋体"/>
          <w:sz w:val="21"/>
        </w:rPr>
        <w:t>【答案】(0，1)</w:t>
      </w:r>
    </w:p>
    <w:p>
      <w:r>
        <w:rPr>
          <w:rFonts w:ascii="宋体" w:hAnsi="宋体" w:eastAsia="宋体"/>
          <w:sz w:val="21"/>
        </w:rPr>
        <w:t>【解析】将点关于轴对称得点，连接，直线与轴的交点为，此时最短.</w:t>
      </w:r>
    </w:p>
    <w:p>
      <w:r>
        <w:rPr>
          <w:rFonts w:ascii="宋体" w:hAnsi="宋体" w:eastAsia="宋体"/>
          <w:sz w:val="21"/>
        </w:rPr>
        <w:t>直线方程为：，令，则，故.</w:t>
      </w:r>
    </w:p>
    <w:p>
      <w:r>
        <w:rPr>
          <w:rFonts w:ascii="宋体" w:hAnsi="宋体" w:eastAsia="宋体"/>
          <w:sz w:val="21"/>
        </w:rPr>
        <w:t>故答案为：(0，1).</w:t>
      </w:r>
    </w:p>
    <w:p>
      <w:r>
        <w:rPr>
          <w:rFonts w:ascii="宋体" w:hAnsi="宋体" w:eastAsia="宋体"/>
          <w:sz w:val="21"/>
        </w:rPr>
        <w:t>4．（2022·贵州）已知点，B是x轴的正半轴上一点，C是直线上一点，则周长的最小值为___________.</w:t>
      </w:r>
    </w:p>
    <w:p>
      <w:r>
        <w:rPr>
          <w:rFonts w:ascii="宋体" w:hAnsi="宋体" w:eastAsia="宋体"/>
          <w:sz w:val="21"/>
        </w:rPr>
        <w:t>【答案】</w:t>
      </w:r>
    </w:p>
    <w:p>
      <w:r>
        <w:rPr>
          <w:rFonts w:ascii="宋体" w:hAnsi="宋体" w:eastAsia="宋体"/>
          <w:sz w:val="21"/>
        </w:rPr>
        <w:t>【解析】如图，分别作出点A关于直线与x轴对称的点，，</w:t>
      </w:r>
    </w:p>
    <w:p>
      <w:r>
        <w:rPr>
          <w:rFonts w:ascii="宋体" w:hAnsi="宋体" w:eastAsia="宋体"/>
          <w:sz w:val="21"/>
        </w:rPr>
        <w:t>则，解得.所以.</w:t>
      </w:r>
    </w:p>
    <w:p>
      <w:r>
        <w:rPr>
          <w:rFonts w:ascii="宋体" w:hAnsi="宋体" w:eastAsia="宋体"/>
          <w:sz w:val="21"/>
        </w:rPr>
        <w:t>当，C，B，四点共线时，</w:t>
      </w:r>
    </w:p>
    <w:p>
      <w:r>
        <w:rPr>
          <w:rFonts w:ascii="宋体" w:hAnsi="宋体" w:eastAsia="宋体"/>
          <w:sz w:val="21"/>
        </w:rPr>
        <w:t>的周长最小，且最小值为.</w:t>
      </w:r>
    </w:p>
    <w:p>
      <w:r>
        <w:rPr>
          <w:rFonts w:ascii="宋体" w:hAnsi="宋体" w:eastAsia="宋体"/>
          <w:sz w:val="21"/>
        </w:rPr>
        <w:t>故答案为：.</w:t>
      </w:r>
    </w:p>
    <w:p>
      <w:r>
        <w:rPr>
          <w:rFonts w:ascii="宋体" w:hAnsi="宋体" w:eastAsia="宋体"/>
          <w:sz w:val="21"/>
        </w:rPr>
        <w:t>5．（2022·江苏·高二）点关于直线对称的点的坐标是______．</w:t>
      </w:r>
    </w:p>
    <w:p>
      <w:r>
        <w:rPr>
          <w:rFonts w:ascii="宋体" w:hAnsi="宋体" w:eastAsia="宋体"/>
          <w:sz w:val="21"/>
        </w:rPr>
        <w:t>【答案】</w:t>
      </w:r>
    </w:p>
    <w:p>
      <w:r>
        <w:rPr>
          <w:rFonts w:ascii="宋体" w:hAnsi="宋体" w:eastAsia="宋体"/>
          <w:sz w:val="21"/>
        </w:rPr>
        <w:t>【解析】设点关于直线对称的点的坐标是，</w:t>
      </w:r>
    </w:p>
    <w:p>
      <w:r>
        <w:rPr>
          <w:rFonts w:ascii="宋体" w:hAnsi="宋体" w:eastAsia="宋体"/>
          <w:sz w:val="21"/>
        </w:rPr>
        <w:t>则，解得，</w:t>
      </w:r>
    </w:p>
    <w:p>
      <w:r>
        <w:rPr>
          <w:rFonts w:ascii="宋体" w:hAnsi="宋体" w:eastAsia="宋体"/>
          <w:sz w:val="21"/>
        </w:rPr>
        <w:t>所以点关于直线对称的点的坐标是.</w:t>
      </w:r>
    </w:p>
    <w:p>
      <w:r>
        <w:rPr>
          <w:rFonts w:ascii="宋体" w:hAnsi="宋体" w:eastAsia="宋体"/>
          <w:sz w:val="21"/>
        </w:rPr>
        <w:t>故答案为：</w:t>
      </w:r>
    </w:p>
    <w:p>
      <w:r>
        <w:rPr>
          <w:rFonts w:ascii="宋体" w:hAnsi="宋体" w:eastAsia="宋体"/>
          <w:sz w:val="21"/>
        </w:rPr>
        <w:t>6．（2022·广东·佛山一中高二阶段练习）已知点，关于直线对称，则_________.</w:t>
      </w:r>
    </w:p>
    <w:p>
      <w:r>
        <w:rPr>
          <w:rFonts w:ascii="宋体" w:hAnsi="宋体" w:eastAsia="宋体"/>
          <w:sz w:val="21"/>
        </w:rPr>
        <w:t>【答案】</w:t>
      </w:r>
    </w:p>
    <w:p>
      <w:r>
        <w:rPr>
          <w:rFonts w:ascii="宋体" w:hAnsi="宋体" w:eastAsia="宋体"/>
          <w:sz w:val="21"/>
        </w:rPr>
        <w:t>【解析】由题意，点，关于直线对称，</w:t>
      </w:r>
    </w:p>
    <w:p>
      <w:r>
        <w:rPr>
          <w:rFonts w:ascii="宋体" w:hAnsi="宋体" w:eastAsia="宋体"/>
          <w:sz w:val="21"/>
        </w:rPr>
        <w:t>可得，解得，所以.故答案为：.</w:t>
      </w:r>
    </w:p>
    <w:p>
      <w:r>
        <w:rPr>
          <w:rFonts w:ascii="宋体" w:hAnsi="宋体" w:eastAsia="宋体"/>
          <w:sz w:val="21"/>
        </w:rPr>
        <w:t>7．（2022·湖北·天门市教育科学研究院高二期末）已知直线：，点，则点关于直线：的对称点为___________.</w:t>
      </w:r>
    </w:p>
    <w:p>
      <w:r>
        <w:rPr>
          <w:rFonts w:ascii="宋体" w:hAnsi="宋体" w:eastAsia="宋体"/>
          <w:sz w:val="21"/>
        </w:rPr>
        <w:t>【答案】（，4）</w:t>
      </w:r>
    </w:p>
    <w:p>
      <w:r>
        <w:rPr>
          <w:rFonts w:ascii="宋体" w:hAnsi="宋体" w:eastAsia="宋体"/>
          <w:sz w:val="21"/>
        </w:rPr>
        <w:t>【解析】设点关于直线的对称点为，则这两点的中点为（，），</w:t>
      </w:r>
    </w:p>
    <w:p>
      <w:r>
        <w:rPr>
          <w:rFonts w:ascii="宋体" w:hAnsi="宋体" w:eastAsia="宋体"/>
          <w:sz w:val="21"/>
        </w:rPr>
        <w:t>所以，解得，，</w:t>
      </w:r>
    </w:p>
    <w:p>
      <w:r>
        <w:rPr>
          <w:rFonts w:ascii="宋体" w:hAnsi="宋体" w:eastAsia="宋体"/>
          <w:sz w:val="21"/>
        </w:rPr>
        <w:t>所以点关于直线的对称点为（，4）.</w:t>
      </w:r>
    </w:p>
    <w:p>
      <w:r>
        <w:rPr>
          <w:rFonts w:ascii="宋体" w:hAnsi="宋体" w:eastAsia="宋体"/>
          <w:sz w:val="21"/>
        </w:rPr>
        <w:t>故答案为：（，4）</w:t>
      </w:r>
    </w:p>
    <w:p>
      <w:r>
        <w:rPr>
          <w:rFonts w:ascii="宋体" w:hAnsi="宋体" w:eastAsia="宋体"/>
          <w:sz w:val="21"/>
        </w:rPr>
        <w:t>8．（2022·全国·高二课时练习）已知关于直线的对称点为，求点的坐标．</w:t>
      </w:r>
    </w:p>
    <w:p>
      <w:r>
        <w:rPr>
          <w:rFonts w:ascii="宋体" w:hAnsi="宋体" w:eastAsia="宋体"/>
          <w:sz w:val="21"/>
        </w:rPr>
        <w:t>【答案】</w:t>
      </w:r>
    </w:p>
    <w:p>
      <w:r>
        <w:rPr>
          <w:rFonts w:ascii="宋体" w:hAnsi="宋体" w:eastAsia="宋体"/>
          <w:sz w:val="21"/>
        </w:rPr>
        <w:t>【解析】设点，直线的斜率为，线段的中点为，</w:t>
      </w:r>
    </w:p>
    <w:p>
      <w:r>
        <w:rPr>
          <w:rFonts w:ascii="宋体" w:hAnsi="宋体" w:eastAsia="宋体"/>
          <w:sz w:val="21"/>
        </w:rPr>
        <w:t>由题意可得，解得，故点.</w:t>
      </w:r>
    </w:p>
    <w:p>
      <w:r>
        <w:rPr>
          <w:rFonts w:ascii="宋体" w:hAnsi="宋体" w:eastAsia="宋体"/>
          <w:sz w:val="21"/>
        </w:rPr>
        <w:t>9．（2022·江苏·高二课时练习）已知直线l1: x＋y－1＝0，直线l2: 2x－y＋3＝0，求直线l2关于直线l1对称的直线l的方程．</w:t>
      </w:r>
    </w:p>
    <w:p>
      <w:r>
        <w:rPr>
          <w:rFonts w:ascii="宋体" w:hAnsi="宋体" w:eastAsia="宋体"/>
          <w:sz w:val="21"/>
        </w:rPr>
        <w:t>【答案】.</w:t>
      </w:r>
    </w:p>
    <w:p>
      <w:r>
        <w:rPr>
          <w:rFonts w:ascii="宋体" w:hAnsi="宋体" w:eastAsia="宋体"/>
          <w:sz w:val="21"/>
        </w:rPr>
        <w:t>【解析】由解得所以直线l过点P.</w:t>
      </w:r>
    </w:p>
    <w:p>
      <w:r>
        <w:rPr>
          <w:rFonts w:ascii="宋体" w:hAnsi="宋体" w:eastAsia="宋体"/>
          <w:sz w:val="21"/>
        </w:rPr>
        <w:t>又显然Q(－1, 1)是直线l2上一点，设点Q关于直线l1的对称点为Q′(x0, y0)，</w:t>
      </w:r>
    </w:p>
    <w:p>
      <w:r>
        <w:rPr>
          <w:rFonts w:ascii="宋体" w:hAnsi="宋体" w:eastAsia="宋体"/>
          <w:sz w:val="21"/>
        </w:rPr>
        <w:t>则解得     即Q′(0, 2)．</w:t>
      </w:r>
    </w:p>
    <w:p>
      <w:r>
        <w:rPr>
          <w:rFonts w:ascii="宋体" w:hAnsi="宋体" w:eastAsia="宋体"/>
          <w:sz w:val="21"/>
        </w:rPr>
        <w:t>因为直线l经过点P, Q′，所以由两点式得它的方程为.</w:t>
      </w:r>
    </w:p>
    <w:p>
      <w:r>
        <w:rPr>
          <w:rFonts w:ascii="宋体" w:hAnsi="宋体" w:eastAsia="宋体"/>
          <w:sz w:val="21"/>
        </w:rPr>
        <w:t>10．（2022·江苏·高二）已知点，直线，直线.</w:t>
      </w:r>
    </w:p>
    <w:p>
      <w:r>
        <w:rPr>
          <w:rFonts w:ascii="宋体" w:hAnsi="宋体" w:eastAsia="宋体"/>
          <w:sz w:val="21"/>
        </w:rPr>
        <w:t>(1)求点A关于直线的对称点B的坐标；</w:t>
      </w:r>
    </w:p>
    <w:p>
      <w:r>
        <w:rPr>
          <w:rFonts w:ascii="宋体" w:hAnsi="宋体" w:eastAsia="宋体"/>
          <w:sz w:val="21"/>
        </w:rPr>
        <w:t>(2)求直线关于直线的对称直线方程.</w:t>
      </w:r>
    </w:p>
    <w:p>
      <w:r>
        <w:rPr>
          <w:rFonts w:ascii="宋体" w:hAnsi="宋体" w:eastAsia="宋体"/>
          <w:sz w:val="21"/>
        </w:rPr>
        <w:t>【答案】(1)(2)</w:t>
      </w:r>
    </w:p>
    <w:p>
      <w:r>
        <w:rPr>
          <w:rFonts w:ascii="宋体" w:hAnsi="宋体" w:eastAsia="宋体"/>
          <w:sz w:val="21"/>
        </w:rPr>
        <w:t>【解析】(1)设点，则由题意可得，解得，所以点B的坐标为，</w:t>
      </w:r>
    </w:p>
    <w:p>
      <w:r>
        <w:rPr>
          <w:rFonts w:ascii="宋体" w:hAnsi="宋体" w:eastAsia="宋体"/>
          <w:sz w:val="21"/>
        </w:rPr>
        <w:t>(2)由，得，所以两直线交于点，</w:t>
      </w:r>
    </w:p>
    <w:p>
      <w:r>
        <w:rPr>
          <w:rFonts w:ascii="宋体" w:hAnsi="宋体" w:eastAsia="宋体"/>
          <w:sz w:val="21"/>
        </w:rPr>
        <w:t>在直线上取一点，设其关于直线的对称点为，则</w:t>
      </w:r>
    </w:p>
    <w:p>
      <w:r>
        <w:rPr>
          <w:rFonts w:ascii="宋体" w:hAnsi="宋体" w:eastAsia="宋体"/>
          <w:sz w:val="21"/>
        </w:rPr>
        <w:t>，解得，即，所以，</w:t>
      </w:r>
    </w:p>
    <w:p>
      <w:r>
        <w:rPr>
          <w:rFonts w:ascii="宋体" w:hAnsi="宋体" w:eastAsia="宋体"/>
          <w:sz w:val="21"/>
        </w:rPr>
        <w:t>所以直线为，即，</w:t>
      </w:r>
    </w:p>
    <w:p>
      <w:r>
        <w:rPr>
          <w:rFonts w:ascii="宋体" w:hAnsi="宋体" w:eastAsia="宋体"/>
          <w:sz w:val="21"/>
        </w:rPr>
        <w:t>所以直线关于直线的对称直线方程为</w:t>
      </w:r>
    </w:p>
    <w:p>
      <w:r>
        <w:rPr>
          <w:rFonts w:ascii="宋体" w:hAnsi="宋体" w:eastAsia="宋体"/>
          <w:sz w:val="21"/>
        </w:rPr>
        <w:t>4  综合运用</w:t>
      </w:r>
    </w:p>
    <w:p>
      <w:r>
        <w:rPr>
          <w:rFonts w:ascii="宋体" w:hAnsi="宋体" w:eastAsia="宋体"/>
          <w:sz w:val="21"/>
        </w:rPr>
        <w:t>1．（2022·全国·高二课时练习）下面三条直线，，不能构成三角形，则实数m的取值集合是___________.</w:t>
      </w:r>
    </w:p>
    <w:p>
      <w:r>
        <w:rPr>
          <w:rFonts w:ascii="宋体" w:hAnsi="宋体" w:eastAsia="宋体"/>
          <w:sz w:val="21"/>
        </w:rPr>
        <w:t>【答案】</w:t>
      </w:r>
    </w:p>
    <w:p>
      <w:r>
        <w:rPr>
          <w:rFonts w:ascii="宋体" w:hAnsi="宋体" w:eastAsia="宋体"/>
          <w:sz w:val="21"/>
        </w:rPr>
        <w:t>【解析】当三条直线交于一点时：由，</w:t>
      </w:r>
    </w:p>
    <w:p>
      <w:r>
        <w:rPr>
          <w:rFonts w:ascii="宋体" w:hAnsi="宋体" w:eastAsia="宋体"/>
          <w:sz w:val="21"/>
        </w:rPr>
        <w:t>解得和的交点A的坐标，</w:t>
      </w:r>
    </w:p>
    <w:p>
      <w:r>
        <w:rPr>
          <w:rFonts w:ascii="宋体" w:hAnsi="宋体" w:eastAsia="宋体"/>
          <w:sz w:val="21"/>
        </w:rPr>
        <w:t>由A在上可得2×－3m×＝4，</w:t>
      </w:r>
    </w:p>
    <w:p>
      <w:r>
        <w:rPr>
          <w:rFonts w:ascii="宋体" w:hAnsi="宋体" w:eastAsia="宋体"/>
          <w:sz w:val="21"/>
        </w:rPr>
        <w:t>解得m＝或.</w:t>
      </w:r>
    </w:p>
    <w:p>
      <w:r>
        <w:rPr>
          <w:rFonts w:ascii="宋体" w:hAnsi="宋体" w:eastAsia="宋体"/>
          <w:sz w:val="21"/>
        </w:rPr>
        <w:t>当至少两条直线平行或重合时：l1、l2、l3至少两条直线斜率相等，</w:t>
      </w:r>
    </w:p>
    <w:p>
      <w:r>
        <w:rPr>
          <w:rFonts w:ascii="宋体" w:hAnsi="宋体" w:eastAsia="宋体"/>
          <w:sz w:val="21"/>
        </w:rPr>
        <w:t>当时，，即，当时，，解得：，</w:t>
      </w:r>
    </w:p>
    <w:p>
      <w:r>
        <w:rPr>
          <w:rFonts w:ascii="宋体" w:hAnsi="宋体" w:eastAsia="宋体"/>
          <w:sz w:val="21"/>
        </w:rPr>
        <w:t>当时，，不成立，</w:t>
      </w:r>
    </w:p>
    <w:p>
      <w:r>
        <w:rPr>
          <w:rFonts w:ascii="宋体" w:hAnsi="宋体" w:eastAsia="宋体"/>
          <w:sz w:val="21"/>
        </w:rPr>
        <w:t>综上， m＝－1，－，，4时，这三条直线不能组成三角形，</w:t>
      </w:r>
    </w:p>
    <w:p>
      <w:r>
        <w:rPr>
          <w:rFonts w:ascii="宋体" w:hAnsi="宋体" w:eastAsia="宋体"/>
          <w:sz w:val="21"/>
        </w:rPr>
        <w:t>∴实数m的取值集合是.</w:t>
      </w:r>
    </w:p>
    <w:p>
      <w:r>
        <w:rPr>
          <w:rFonts w:ascii="宋体" w:hAnsi="宋体" w:eastAsia="宋体"/>
          <w:sz w:val="21"/>
        </w:rPr>
        <w:t>故答案为：.</w:t>
      </w:r>
    </w:p>
    <w:p>
      <w:r>
        <w:rPr>
          <w:rFonts w:ascii="宋体" w:hAnsi="宋体" w:eastAsia="宋体"/>
          <w:sz w:val="21"/>
        </w:rPr>
        <w:t>2．（2022·全国·高二专题练习）点到直线的距离的取值范围为____．</w:t>
      </w:r>
    </w:p>
    <w:p>
      <w:r>
        <w:rPr>
          <w:rFonts w:ascii="宋体" w:hAnsi="宋体" w:eastAsia="宋体"/>
          <w:sz w:val="21"/>
        </w:rPr>
        <w:t>【答案】</w:t>
      </w:r>
    </w:p>
    <w:p>
      <w:r>
        <w:rPr>
          <w:rFonts w:ascii="宋体" w:hAnsi="宋体" w:eastAsia="宋体"/>
          <w:sz w:val="21"/>
        </w:rPr>
        <w:t>【解析】记为点到直线的距离，则，其中；</w:t>
      </w:r>
    </w:p>
    <w:p>
      <w:r>
        <w:rPr>
          <w:rFonts w:ascii="宋体" w:hAnsi="宋体" w:eastAsia="宋体"/>
          <w:sz w:val="21"/>
        </w:rPr>
        <w:t>当变化时，的最大值为5，最小值为，则的最大值为的最小值为，即距离的取值范围为.故答案为：.</w:t>
      </w:r>
    </w:p>
    <w:p>
      <w:r>
        <w:rPr>
          <w:rFonts w:ascii="宋体" w:hAnsi="宋体" w:eastAsia="宋体"/>
          <w:sz w:val="21"/>
        </w:rPr>
        <w:t>3．（2022·全国·高二课时练习）已知直线和点．</w:t>
      </w:r>
    </w:p>
    <w:p>
      <w:r>
        <w:rPr>
          <w:rFonts w:ascii="宋体" w:hAnsi="宋体" w:eastAsia="宋体"/>
          <w:sz w:val="21"/>
        </w:rPr>
        <w:t>(1)求经过点P，且与直线平行的直线的方程；</w:t>
      </w:r>
    </w:p>
    <w:p>
      <w:r>
        <w:rPr>
          <w:rFonts w:ascii="宋体" w:hAnsi="宋体" w:eastAsia="宋体"/>
          <w:sz w:val="21"/>
        </w:rPr>
        <w:t>(2)求经过点P，且与直线垂直的直线的方程；</w:t>
      </w:r>
    </w:p>
    <w:p>
      <w:r>
        <w:rPr>
          <w:rFonts w:ascii="宋体" w:hAnsi="宋体" w:eastAsia="宋体"/>
          <w:sz w:val="21"/>
        </w:rPr>
        <w:t>(3)求点P关于直线对称的点的坐标；</w:t>
      </w:r>
    </w:p>
    <w:p>
      <w:r>
        <w:rPr>
          <w:rFonts w:ascii="宋体" w:hAnsi="宋体" w:eastAsia="宋体"/>
          <w:sz w:val="21"/>
        </w:rPr>
        <w:t>(4)若正方形ABCD的边AB在直线上，且点P为正方形ABCD的中心，求直线AD和DC的方程．</w:t>
      </w:r>
    </w:p>
    <w:p>
      <w:r>
        <w:rPr>
          <w:rFonts w:ascii="宋体" w:hAnsi="宋体" w:eastAsia="宋体"/>
          <w:sz w:val="21"/>
        </w:rPr>
        <w:t>【答案】(1)</w:t>
      </w:r>
    </w:p>
    <w:p>
      <w:r>
        <w:rPr>
          <w:rFonts w:ascii="宋体" w:hAnsi="宋体" w:eastAsia="宋体"/>
          <w:sz w:val="21"/>
        </w:rPr>
        <w:t>(2)</w:t>
      </w:r>
    </w:p>
    <w:p>
      <w:r>
        <w:rPr>
          <w:rFonts w:ascii="宋体" w:hAnsi="宋体" w:eastAsia="宋体"/>
          <w:sz w:val="21"/>
        </w:rPr>
        <w:t>(3)</w:t>
      </w:r>
    </w:p>
    <w:p>
      <w:r>
        <w:rPr>
          <w:rFonts w:ascii="宋体" w:hAnsi="宋体" w:eastAsia="宋体"/>
          <w:sz w:val="21"/>
        </w:rPr>
        <w:t>(4)直线的方程为或；直线的方程为</w:t>
      </w:r>
    </w:p>
    <w:p>
      <w:r>
        <w:rPr>
          <w:rFonts w:ascii="宋体" w:hAnsi="宋体" w:eastAsia="宋体"/>
          <w:sz w:val="21"/>
        </w:rPr>
        <w:t>【解析】(1)解：可设所求直线方程为，将点代入得，解得，</w:t>
      </w:r>
    </w:p>
    <w:p>
      <w:r>
        <w:rPr>
          <w:rFonts w:ascii="宋体" w:hAnsi="宋体" w:eastAsia="宋体"/>
          <w:sz w:val="21"/>
        </w:rPr>
        <w:t>所以所求直线方程为；</w:t>
      </w:r>
    </w:p>
    <w:p>
      <w:r>
        <w:rPr>
          <w:rFonts w:ascii="宋体" w:hAnsi="宋体" w:eastAsia="宋体"/>
          <w:sz w:val="21"/>
        </w:rPr>
        <w:t>(2)可设所求直线方程为，将点代入得，解得，</w:t>
      </w:r>
    </w:p>
    <w:p>
      <w:r>
        <w:rPr>
          <w:rFonts w:ascii="宋体" w:hAnsi="宋体" w:eastAsia="宋体"/>
          <w:sz w:val="21"/>
        </w:rPr>
        <w:t>所以所求直线方程为；</w:t>
      </w:r>
    </w:p>
    <w:p>
      <w:r>
        <w:rPr>
          <w:rFonts w:ascii="宋体" w:hAnsi="宋体" w:eastAsia="宋体"/>
          <w:sz w:val="21"/>
        </w:rPr>
        <w:t>(3)设点P关于直线对称的点的坐标为，</w:t>
      </w:r>
    </w:p>
    <w:p>
      <w:r>
        <w:rPr>
          <w:rFonts w:ascii="宋体" w:hAnsi="宋体" w:eastAsia="宋体"/>
          <w:sz w:val="21"/>
        </w:rPr>
        <w:t>则有，解得，</w:t>
      </w:r>
    </w:p>
    <w:p>
      <w:r>
        <w:rPr>
          <w:rFonts w:ascii="宋体" w:hAnsi="宋体" w:eastAsia="宋体"/>
          <w:sz w:val="21"/>
        </w:rPr>
        <w:t>即所求点的坐标为；</w:t>
      </w:r>
    </w:p>
    <w:p>
      <w:r>
        <w:rPr>
          <w:rFonts w:ascii="宋体" w:hAnsi="宋体" w:eastAsia="宋体"/>
          <w:sz w:val="21"/>
        </w:rPr>
        <w:t>(4)因为点P为正方形ABCD的中心，</w:t>
      </w:r>
    </w:p>
    <w:p>
      <w:r>
        <w:rPr>
          <w:rFonts w:ascii="宋体" w:hAnsi="宋体" w:eastAsia="宋体"/>
          <w:sz w:val="21"/>
        </w:rPr>
        <w:t>所以，</w:t>
      </w:r>
    </w:p>
    <w:p>
      <w:r>
        <w:rPr>
          <w:rFonts w:ascii="宋体" w:hAnsi="宋体" w:eastAsia="宋体"/>
          <w:sz w:val="21"/>
        </w:rPr>
        <w:t>且点到直线和的距离等于点到直线的距离，</w:t>
      </w:r>
    </w:p>
    <w:p>
      <w:r>
        <w:rPr>
          <w:rFonts w:ascii="宋体" w:hAnsi="宋体" w:eastAsia="宋体"/>
          <w:sz w:val="21"/>
        </w:rPr>
        <w:t>可设直线的方程为，直线的方程为，</w:t>
      </w:r>
    </w:p>
    <w:p>
      <w:r>
        <w:rPr>
          <w:rFonts w:ascii="宋体" w:hAnsi="宋体" w:eastAsia="宋体"/>
          <w:sz w:val="21"/>
        </w:rPr>
        <w:t>点到直线的距离为，</w:t>
      </w:r>
    </w:p>
    <w:p>
      <w:r>
        <w:rPr>
          <w:rFonts w:ascii="宋体" w:hAnsi="宋体" w:eastAsia="宋体"/>
          <w:sz w:val="21"/>
        </w:rPr>
        <w:t>则点到直线的距离，解得或，</w:t>
      </w:r>
    </w:p>
    <w:p>
      <w:r>
        <w:rPr>
          <w:rFonts w:ascii="宋体" w:hAnsi="宋体" w:eastAsia="宋体"/>
          <w:sz w:val="21"/>
        </w:rPr>
        <w:t>点到直线的距离，解得或（舍去），</w:t>
      </w:r>
    </w:p>
    <w:p>
      <w:r>
        <w:rPr>
          <w:rFonts w:ascii="宋体" w:hAnsi="宋体" w:eastAsia="宋体"/>
          <w:sz w:val="21"/>
        </w:rPr>
        <w:t>所以直线的方程为或，</w:t>
      </w:r>
    </w:p>
    <w:p>
      <w:r>
        <w:rPr>
          <w:rFonts w:ascii="宋体" w:hAnsi="宋体" w:eastAsia="宋体"/>
          <w:sz w:val="21"/>
        </w:rPr>
        <w:t>直线的方程为.</w:t>
      </w:r>
    </w:p>
    <w:p/>
    <w:p>
      <w:pPr>
        <w:pStyle w:val="Heading2"/>
      </w:pPr>
      <w:r>
        <w:rPr>
          <w:rFonts w:ascii="黑体" w:hAnsi="黑体" w:eastAsia="黑体"/>
        </w:rPr>
        <w:t>2.4节</w:t>
      </w:r>
    </w:p>
    <w:p>
      <w:pPr>
        <w:pStyle w:val="Heading3"/>
      </w:pPr>
      <w:r>
        <w:rPr>
          <w:rFonts w:ascii="楷体" w:hAnsi="楷体" w:eastAsia="楷体"/>
        </w:rPr>
        <w:t>⭐ 基础巩固（一隅三反）</w:t>
      </w:r>
    </w:p>
    <w:p>
      <w:r>
        <w:rPr>
          <w:rFonts w:ascii="宋体" w:hAnsi="宋体" w:eastAsia="宋体"/>
          <w:sz w:val="21"/>
        </w:rPr>
        <w:t>2.4 圆的方程（精练）</w:t>
      </w:r>
    </w:p>
    <w:p>
      <w:r>
        <w:rPr>
          <w:rFonts w:ascii="宋体" w:hAnsi="宋体" w:eastAsia="宋体"/>
          <w:sz w:val="21"/>
        </w:rPr>
        <w:t>1  求圆的方程</w:t>
      </w:r>
    </w:p>
    <w:p>
      <w:r>
        <w:rPr>
          <w:rFonts w:ascii="宋体" w:hAnsi="宋体" w:eastAsia="宋体"/>
          <w:sz w:val="21"/>
        </w:rPr>
        <w:t>1．（2022·全国·高二课时练习）与圆同圆心，且过点的圆的方程是（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【答案】B</w:t>
      </w:r>
    </w:p>
    <w:p>
      <w:r>
        <w:rPr>
          <w:rFonts w:ascii="宋体" w:hAnsi="宋体" w:eastAsia="宋体"/>
          <w:sz w:val="21"/>
        </w:rPr>
        <w:t>【解析】设所求圆的方程为，由该圆过点，得m＝4，</w:t>
      </w:r>
    </w:p>
    <w:p>
      <w:r>
        <w:rPr>
          <w:rFonts w:ascii="宋体" w:hAnsi="宋体" w:eastAsia="宋体"/>
          <w:sz w:val="21"/>
        </w:rPr>
        <w:t>所以所求圆的方程为.故选：B</w:t>
      </w:r>
    </w:p>
    <w:p>
      <w:r>
        <w:rPr>
          <w:rFonts w:ascii="宋体" w:hAnsi="宋体" w:eastAsia="宋体"/>
          <w:sz w:val="21"/>
        </w:rPr>
        <w:t>2．（2021·新疆·石河子第二中学高二阶段练习）三个顶点的坐标分别是，，，则外接圆方程是（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【答案】B</w:t>
      </w:r>
    </w:p>
    <w:p>
      <w:r>
        <w:rPr>
          <w:rFonts w:ascii="宋体" w:hAnsi="宋体" w:eastAsia="宋体"/>
          <w:sz w:val="21"/>
        </w:rPr>
        <w:t>【解析】设圆的一般方程为，</w:t>
      </w:r>
    </w:p>
    <w:p>
      <w:r>
        <w:rPr>
          <w:rFonts w:ascii="宋体" w:hAnsi="宋体" w:eastAsia="宋体"/>
          <w:sz w:val="21"/>
        </w:rPr>
        <w:t>因为，，在这个圆上，所以有，故选：B</w:t>
      </w:r>
    </w:p>
    <w:p>
      <w:r>
        <w:rPr>
          <w:rFonts w:ascii="宋体" w:hAnsi="宋体" w:eastAsia="宋体"/>
          <w:sz w:val="21"/>
        </w:rPr>
        <w:t>3．（2022·全国·高二专题练习）过点，且圆心在直线上的圆的方程为_______．</w:t>
      </w:r>
    </w:p>
    <w:p>
      <w:r>
        <w:rPr>
          <w:rFonts w:ascii="宋体" w:hAnsi="宋体" w:eastAsia="宋体"/>
          <w:sz w:val="21"/>
        </w:rPr>
        <w:t>【答案】</w:t>
      </w:r>
    </w:p>
    <w:p>
      <w:r>
        <w:rPr>
          <w:rFonts w:ascii="宋体" w:hAnsi="宋体" w:eastAsia="宋体"/>
          <w:sz w:val="21"/>
        </w:rPr>
        <w:t>【解析】设圆的标准方程为，</w:t>
      </w:r>
    </w:p>
    <w:p>
      <w:r>
        <w:rPr>
          <w:rFonts w:ascii="宋体" w:hAnsi="宋体" w:eastAsia="宋体"/>
          <w:sz w:val="21"/>
        </w:rPr>
        <w:t>因为圆过点，且圆心在直线上，</w:t>
      </w:r>
    </w:p>
    <w:p>
      <w:r>
        <w:rPr>
          <w:rFonts w:ascii="宋体" w:hAnsi="宋体" w:eastAsia="宋体"/>
          <w:sz w:val="21"/>
        </w:rPr>
        <w:t>则有，解得，</w:t>
      </w:r>
    </w:p>
    <w:p>
      <w:r>
        <w:rPr>
          <w:rFonts w:ascii="宋体" w:hAnsi="宋体" w:eastAsia="宋体"/>
          <w:sz w:val="21"/>
        </w:rPr>
        <w:t>所以所求圆的方程为．故答案为：.</w:t>
      </w:r>
    </w:p>
    <w:p>
      <w:r>
        <w:rPr>
          <w:rFonts w:ascii="宋体" w:hAnsi="宋体" w:eastAsia="宋体"/>
          <w:sz w:val="21"/>
        </w:rPr>
        <w:t>4．（2021·河北唐山·高二期中）圆心在直线2x－3y－1＝0上的圆与x轴交于A（1，0）、B（3，0）两点，则圆的方程为________．</w:t>
      </w:r>
    </w:p>
    <w:p>
      <w:r>
        <w:rPr>
          <w:rFonts w:ascii="宋体" w:hAnsi="宋体" w:eastAsia="宋体"/>
          <w:sz w:val="21"/>
        </w:rPr>
        <w:t>【答案】＝2</w:t>
      </w:r>
    </w:p>
    <w:p>
      <w:r>
        <w:rPr>
          <w:rFonts w:ascii="宋体" w:hAnsi="宋体" w:eastAsia="宋体"/>
          <w:sz w:val="21"/>
        </w:rPr>
        <w:t>【解析】由题意得：圆心在直线上，</w:t>
      </w:r>
    </w:p>
    <w:p>
      <w:r>
        <w:rPr>
          <w:rFonts w:ascii="宋体" w:hAnsi="宋体" w:eastAsia="宋体"/>
          <w:sz w:val="21"/>
        </w:rPr>
        <w:t>又圆心在直线上，令，得</w:t>
      </w:r>
    </w:p>
    <w:p>
      <w:r>
        <w:rPr>
          <w:rFonts w:ascii="宋体" w:hAnsi="宋体" w:eastAsia="宋体"/>
          <w:sz w:val="21"/>
        </w:rPr>
        <w:t>圆心的坐标为，又，</w:t>
      </w:r>
    </w:p>
    <w:p>
      <w:r>
        <w:rPr>
          <w:rFonts w:ascii="宋体" w:hAnsi="宋体" w:eastAsia="宋体"/>
          <w:sz w:val="21"/>
        </w:rPr>
        <w:t>半径，</w:t>
      </w:r>
    </w:p>
    <w:p>
      <w:r>
        <w:rPr>
          <w:rFonts w:ascii="宋体" w:hAnsi="宋体" w:eastAsia="宋体"/>
          <w:sz w:val="21"/>
        </w:rPr>
        <w:t>则圆的方程为．</w:t>
      </w:r>
    </w:p>
    <w:p>
      <w:r>
        <w:rPr>
          <w:rFonts w:ascii="宋体" w:hAnsi="宋体" w:eastAsia="宋体"/>
          <w:sz w:val="21"/>
        </w:rPr>
        <w:t>故答案为：</w:t>
      </w:r>
    </w:p>
    <w:p>
      <w:r>
        <w:rPr>
          <w:rFonts w:ascii="宋体" w:hAnsi="宋体" w:eastAsia="宋体"/>
          <w:sz w:val="21"/>
        </w:rPr>
        <w:t>5．（2022·上海市第三女子中学高二期末）圆关于直线对称的圆的方程为______．</w:t>
      </w:r>
    </w:p>
    <w:p>
      <w:r>
        <w:rPr>
          <w:rFonts w:ascii="宋体" w:hAnsi="宋体" w:eastAsia="宋体"/>
          <w:sz w:val="21"/>
        </w:rPr>
        <w:t>【答案】</w:t>
      </w:r>
    </w:p>
    <w:p>
      <w:r>
        <w:rPr>
          <w:rFonts w:ascii="宋体" w:hAnsi="宋体" w:eastAsia="宋体"/>
          <w:sz w:val="21"/>
        </w:rPr>
        <w:t>【解析】圆的圆心为，半径为；</w:t>
      </w:r>
    </w:p>
    <w:p>
      <w:r>
        <w:rPr>
          <w:rFonts w:ascii="宋体" w:hAnsi="宋体" w:eastAsia="宋体"/>
          <w:sz w:val="21"/>
        </w:rPr>
        <w:t>圆心关于直线对称的点为，</w:t>
      </w:r>
    </w:p>
    <w:p>
      <w:r>
        <w:rPr>
          <w:rFonts w:ascii="宋体" w:hAnsi="宋体" w:eastAsia="宋体"/>
          <w:sz w:val="21"/>
        </w:rPr>
        <w:t>所以所求圆的方程为.</w:t>
      </w:r>
    </w:p>
    <w:p>
      <w:r>
        <w:rPr>
          <w:rFonts w:ascii="宋体" w:hAnsi="宋体" w:eastAsia="宋体"/>
          <w:sz w:val="21"/>
        </w:rPr>
        <w:t>故答案为：.</w:t>
      </w:r>
    </w:p>
    <w:p>
      <w:r>
        <w:rPr>
          <w:rFonts w:ascii="宋体" w:hAnsi="宋体" w:eastAsia="宋体"/>
          <w:sz w:val="21"/>
        </w:rPr>
        <w:t>6．（2022·甘肃·高台县第一中学高二阶段练习（文））过三点，，的圆的方程是______．</w:t>
      </w:r>
    </w:p>
    <w:p>
      <w:r>
        <w:rPr>
          <w:rFonts w:ascii="宋体" w:hAnsi="宋体" w:eastAsia="宋体"/>
          <w:sz w:val="21"/>
        </w:rPr>
        <w:t>【答案】</w:t>
      </w:r>
    </w:p>
    <w:p>
      <w:r>
        <w:rPr>
          <w:rFonts w:ascii="宋体" w:hAnsi="宋体" w:eastAsia="宋体"/>
          <w:sz w:val="21"/>
        </w:rPr>
        <w:t>【解析】由题，设，，，则的中垂线方程为，又和的中点为，且直线的斜率为，故直线的中垂线斜率为1，故直线的中垂线方程为，即，故圆心的坐标为与的交点，半径，故圆的方程为</w:t>
      </w:r>
    </w:p>
    <w:p>
      <w:r>
        <w:rPr>
          <w:rFonts w:ascii="宋体" w:hAnsi="宋体" w:eastAsia="宋体"/>
          <w:sz w:val="21"/>
        </w:rPr>
        <w:t>故答案为：</w:t>
      </w:r>
    </w:p>
    <w:p>
      <w:r>
        <w:rPr>
          <w:rFonts w:ascii="宋体" w:hAnsi="宋体" w:eastAsia="宋体"/>
          <w:sz w:val="21"/>
        </w:rPr>
        <w:t>7．（2022·全国·高二课时练习）求满足下列条件的圆的方程，并画出图形：</w:t>
      </w:r>
    </w:p>
    <w:p>
      <w:r>
        <w:rPr>
          <w:rFonts w:ascii="宋体" w:hAnsi="宋体" w:eastAsia="宋体"/>
          <w:sz w:val="21"/>
        </w:rPr>
        <w:t>(1)经过点和，圆心在x轴上；</w:t>
      </w:r>
    </w:p>
    <w:p>
      <w:r>
        <w:rPr>
          <w:rFonts w:ascii="宋体" w:hAnsi="宋体" w:eastAsia="宋体"/>
          <w:sz w:val="21"/>
        </w:rPr>
        <w:t>(2)经过直线与的交点，圆心为点；</w:t>
      </w:r>
    </w:p>
    <w:p>
      <w:r>
        <w:rPr>
          <w:rFonts w:ascii="宋体" w:hAnsi="宋体" w:eastAsia="宋体"/>
          <w:sz w:val="21"/>
        </w:rPr>
        <w:t>(3)经过，两点，且圆心在直线上；</w:t>
      </w:r>
    </w:p>
    <w:p>
      <w:r>
        <w:rPr>
          <w:rFonts w:ascii="宋体" w:hAnsi="宋体" w:eastAsia="宋体"/>
          <w:sz w:val="21"/>
        </w:rPr>
        <w:t>(4)经过，，三点．</w:t>
      </w:r>
    </w:p>
    <w:p>
      <w:r>
        <w:rPr>
          <w:rFonts w:ascii="宋体" w:hAnsi="宋体" w:eastAsia="宋体"/>
          <w:sz w:val="21"/>
        </w:rPr>
        <w:t>【答案】(1)，图形见解析；</w:t>
      </w:r>
    </w:p>
    <w:p>
      <w:r>
        <w:rPr>
          <w:rFonts w:ascii="宋体" w:hAnsi="宋体" w:eastAsia="宋体"/>
          <w:sz w:val="21"/>
        </w:rPr>
        <w:t>(2)，图形见解析；</w:t>
      </w:r>
    </w:p>
    <w:p>
      <w:r>
        <w:rPr>
          <w:rFonts w:ascii="宋体" w:hAnsi="宋体" w:eastAsia="宋体"/>
          <w:sz w:val="21"/>
        </w:rPr>
        <w:t>(3)，图形见解析；</w:t>
      </w:r>
    </w:p>
    <w:p>
      <w:r>
        <w:rPr>
          <w:rFonts w:ascii="宋体" w:hAnsi="宋体" w:eastAsia="宋体"/>
          <w:sz w:val="21"/>
        </w:rPr>
        <w:t>(4)，图形见解析.</w:t>
      </w:r>
    </w:p>
    <w:p>
      <w:r>
        <w:rPr>
          <w:rFonts w:ascii="宋体" w:hAnsi="宋体" w:eastAsia="宋体"/>
          <w:sz w:val="21"/>
        </w:rPr>
        <w:t>【解析】(1)圆心在x轴上，设圆的方程为：，</w:t>
      </w:r>
    </w:p>
    <w:p>
      <w:r>
        <w:rPr>
          <w:rFonts w:ascii="宋体" w:hAnsi="宋体" w:eastAsia="宋体"/>
          <w:sz w:val="21"/>
        </w:rPr>
        <w:t>将点代入圆的方程，得，解得，</w:t>
      </w:r>
    </w:p>
    <w:p>
      <w:r>
        <w:rPr>
          <w:rFonts w:ascii="宋体" w:hAnsi="宋体" w:eastAsia="宋体"/>
          <w:sz w:val="21"/>
        </w:rPr>
        <w:t>所以圆的方程为：，其图形如下：</w:t>
      </w:r>
    </w:p>
    <w:p>
      <w:r>
        <w:rPr>
          <w:rFonts w:ascii="宋体" w:hAnsi="宋体" w:eastAsia="宋体"/>
          <w:sz w:val="21"/>
        </w:rPr>
        <w:t>(2)圆心为点，设圆的方程为：，</w:t>
      </w:r>
    </w:p>
    <w:p>
      <w:r>
        <w:rPr>
          <w:rFonts w:ascii="宋体" w:hAnsi="宋体" w:eastAsia="宋体"/>
          <w:sz w:val="21"/>
        </w:rPr>
        <w:t>由，解得，即直线与直线的交点坐标为，</w:t>
      </w:r>
    </w:p>
    <w:p>
      <w:r>
        <w:rPr>
          <w:rFonts w:ascii="宋体" w:hAnsi="宋体" w:eastAsia="宋体"/>
          <w:sz w:val="21"/>
        </w:rPr>
        <w:t>因为圆过交点，所以，解得，</w:t>
      </w:r>
    </w:p>
    <w:p>
      <w:r>
        <w:rPr>
          <w:rFonts w:ascii="宋体" w:hAnsi="宋体" w:eastAsia="宋体"/>
          <w:sz w:val="21"/>
        </w:rPr>
        <w:t>所以圆的方程为：，其图形如下：</w:t>
      </w:r>
    </w:p>
    <w:p>
      <w:r>
        <w:rPr>
          <w:rFonts w:ascii="宋体" w:hAnsi="宋体" w:eastAsia="宋体"/>
          <w:sz w:val="21"/>
        </w:rPr>
        <w:t>(3)设圆的方程为：，</w:t>
      </w:r>
    </w:p>
    <w:p>
      <w:r>
        <w:rPr>
          <w:rFonts w:ascii="宋体" w:hAnsi="宋体" w:eastAsia="宋体"/>
          <w:sz w:val="21"/>
        </w:rPr>
        <w:t>圆心坐标为，在直线上，所以①，</w:t>
      </w:r>
    </w:p>
    <w:p>
      <w:r>
        <w:rPr>
          <w:rFonts w:ascii="宋体" w:hAnsi="宋体" w:eastAsia="宋体"/>
          <w:sz w:val="21"/>
        </w:rPr>
        <w:t>又圆过点，</w:t>
      </w:r>
    </w:p>
    <w:p>
      <w:r>
        <w:rPr>
          <w:rFonts w:ascii="宋体" w:hAnsi="宋体" w:eastAsia="宋体"/>
          <w:sz w:val="21"/>
        </w:rPr>
        <w:t>所以②，③，</w:t>
      </w:r>
    </w:p>
    <w:p>
      <w:r>
        <w:rPr>
          <w:rFonts w:ascii="宋体" w:hAnsi="宋体" w:eastAsia="宋体"/>
          <w:sz w:val="21"/>
        </w:rPr>
        <w:t>联立①②③，得，</w:t>
      </w:r>
    </w:p>
    <w:p>
      <w:r>
        <w:rPr>
          <w:rFonts w:ascii="宋体" w:hAnsi="宋体" w:eastAsia="宋体"/>
          <w:sz w:val="21"/>
        </w:rPr>
        <w:t>所以圆的方程为：，其图形如下：</w:t>
      </w:r>
    </w:p>
    <w:p>
      <w:r>
        <w:rPr>
          <w:rFonts w:ascii="宋体" w:hAnsi="宋体" w:eastAsia="宋体"/>
          <w:sz w:val="21"/>
        </w:rPr>
        <w:t>(4)设圆的方程为：，</w:t>
      </w:r>
    </w:p>
    <w:p>
      <w:r>
        <w:rPr>
          <w:rFonts w:ascii="宋体" w:hAnsi="宋体" w:eastAsia="宋体"/>
          <w:sz w:val="21"/>
        </w:rPr>
        <w:t>因为圆经过点，</w:t>
      </w:r>
    </w:p>
    <w:p>
      <w:r>
        <w:rPr>
          <w:rFonts w:ascii="宋体" w:hAnsi="宋体" w:eastAsia="宋体"/>
          <w:sz w:val="21"/>
        </w:rPr>
        <w:t>则，解得，</w:t>
      </w:r>
    </w:p>
    <w:p>
      <w:r>
        <w:rPr>
          <w:rFonts w:ascii="宋体" w:hAnsi="宋体" w:eastAsia="宋体"/>
          <w:sz w:val="21"/>
        </w:rPr>
        <w:t>所以圆的方程为：，</w:t>
      </w:r>
    </w:p>
    <w:p>
      <w:r>
        <w:rPr>
          <w:rFonts w:ascii="宋体" w:hAnsi="宋体" w:eastAsia="宋体"/>
          <w:sz w:val="21"/>
        </w:rPr>
        <w:t>即，其图形如下：</w:t>
      </w:r>
    </w:p>
    <w:p>
      <w:r>
        <w:rPr>
          <w:rFonts w:ascii="宋体" w:hAnsi="宋体" w:eastAsia="宋体"/>
          <w:sz w:val="21"/>
        </w:rPr>
        <w:t>8．（2022·全国·高二课时练习）求下列各圆的标准方程：</w:t>
      </w:r>
    </w:p>
    <w:p>
      <w:r>
        <w:rPr>
          <w:rFonts w:ascii="宋体" w:hAnsi="宋体" w:eastAsia="宋体"/>
          <w:sz w:val="21"/>
        </w:rPr>
        <w:t>(1)圆心在上且过两点､；</w:t>
      </w:r>
    </w:p>
    <w:p>
      <w:r>
        <w:rPr>
          <w:rFonts w:ascii="宋体" w:hAnsi="宋体" w:eastAsia="宋体"/>
          <w:sz w:val="21"/>
        </w:rPr>
        <w:t>(2)圆心在直线上，且与直线切于点；</w:t>
      </w:r>
    </w:p>
    <w:p>
      <w:r>
        <w:rPr>
          <w:rFonts w:ascii="宋体" w:hAnsi="宋体" w:eastAsia="宋体"/>
          <w:sz w:val="21"/>
        </w:rPr>
        <w:t>(3)圆心在直线上，且与两坐标轴都相切.</w:t>
      </w:r>
    </w:p>
    <w:p>
      <w:r>
        <w:rPr>
          <w:rFonts w:ascii="宋体" w:hAnsi="宋体" w:eastAsia="宋体"/>
          <w:sz w:val="21"/>
        </w:rPr>
        <w:t>【答案】(1)</w:t>
      </w:r>
    </w:p>
    <w:p>
      <w:r>
        <w:rPr>
          <w:rFonts w:ascii="宋体" w:hAnsi="宋体" w:eastAsia="宋体"/>
          <w:sz w:val="21"/>
        </w:rPr>
        <w:t>(2)</w:t>
      </w:r>
    </w:p>
    <w:p>
      <w:r>
        <w:rPr>
          <w:rFonts w:ascii="宋体" w:hAnsi="宋体" w:eastAsia="宋体"/>
          <w:sz w:val="21"/>
        </w:rPr>
        <w:t>(3)或</w:t>
      </w:r>
    </w:p>
    <w:p>
      <w:r>
        <w:rPr>
          <w:rFonts w:ascii="宋体" w:hAnsi="宋体" w:eastAsia="宋体"/>
          <w:sz w:val="21"/>
        </w:rPr>
        <w:t>【解析】(1)设圆的标准方程为： ，</w:t>
      </w:r>
    </w:p>
    <w:p>
      <w:r>
        <w:rPr>
          <w:rFonts w:ascii="宋体" w:hAnsi="宋体" w:eastAsia="宋体"/>
          <w:sz w:val="21"/>
        </w:rPr>
        <w:t>则由题意得： ，解得 ，</w:t>
      </w:r>
    </w:p>
    <w:p>
      <w:r>
        <w:rPr>
          <w:rFonts w:ascii="宋体" w:hAnsi="宋体" w:eastAsia="宋体"/>
          <w:sz w:val="21"/>
        </w:rPr>
        <w:t>故圆的标准方程为：；</w:t>
      </w:r>
    </w:p>
    <w:p>
      <w:r>
        <w:rPr>
          <w:rFonts w:ascii="宋体" w:hAnsi="宋体" w:eastAsia="宋体"/>
          <w:sz w:val="21"/>
        </w:rPr>
        <w:t>(2)设圆的标准方程为：，</w:t>
      </w:r>
    </w:p>
    <w:p>
      <w:r>
        <w:rPr>
          <w:rFonts w:ascii="宋体" w:hAnsi="宋体" w:eastAsia="宋体"/>
          <w:sz w:val="21"/>
        </w:rPr>
        <w:t>则，且 ，即，</w:t>
      </w:r>
    </w:p>
    <w:p>
      <w:r>
        <w:rPr>
          <w:rFonts w:ascii="宋体" w:hAnsi="宋体" w:eastAsia="宋体"/>
          <w:sz w:val="21"/>
        </w:rPr>
        <w:t>将点代入圆的方程中得：，解得： ，</w:t>
      </w:r>
    </w:p>
    <w:p>
      <w:r>
        <w:rPr>
          <w:rFonts w:ascii="宋体" w:hAnsi="宋体" w:eastAsia="宋体"/>
          <w:sz w:val="21"/>
        </w:rPr>
        <w:t>故圆的标准方程为：；</w:t>
      </w:r>
    </w:p>
    <w:p>
      <w:r>
        <w:rPr>
          <w:rFonts w:ascii="宋体" w:hAnsi="宋体" w:eastAsia="宋体"/>
          <w:sz w:val="21"/>
        </w:rPr>
        <w:t>(3)设圆的标准方程为： ，</w:t>
      </w:r>
    </w:p>
    <w:p>
      <w:r>
        <w:rPr>
          <w:rFonts w:ascii="宋体" w:hAnsi="宋体" w:eastAsia="宋体"/>
          <w:sz w:val="21"/>
        </w:rPr>
        <w:t>则，且 ，</w:t>
      </w:r>
    </w:p>
    <w:p>
      <w:r>
        <w:rPr>
          <w:rFonts w:ascii="宋体" w:hAnsi="宋体" w:eastAsia="宋体"/>
          <w:sz w:val="21"/>
        </w:rPr>
        <w:t>解得 或，</w:t>
      </w:r>
    </w:p>
    <w:p>
      <w:r>
        <w:rPr>
          <w:rFonts w:ascii="宋体" w:hAnsi="宋体" w:eastAsia="宋体"/>
          <w:sz w:val="21"/>
        </w:rPr>
        <w:t>故圆的标准方程为：或.</w:t>
      </w:r>
    </w:p>
    <w:p>
      <w:r>
        <w:rPr>
          <w:rFonts w:ascii="宋体" w:hAnsi="宋体" w:eastAsia="宋体"/>
          <w:sz w:val="21"/>
        </w:rPr>
        <w:t>9．（2022·江苏·高二课时练习）分别根据下列条件，求出圆的方程：</w:t>
      </w:r>
    </w:p>
    <w:p>
      <w:r>
        <w:rPr>
          <w:rFonts w:ascii="宋体" w:hAnsi="宋体" w:eastAsia="宋体"/>
          <w:sz w:val="21"/>
        </w:rPr>
        <w:t>(1)圆心为，且与轴相切；</w:t>
      </w:r>
    </w:p>
    <w:p>
      <w:r>
        <w:rPr>
          <w:rFonts w:ascii="宋体" w:hAnsi="宋体" w:eastAsia="宋体"/>
          <w:sz w:val="21"/>
        </w:rPr>
        <w:t>(2)圆心为，且与直线相切；</w:t>
      </w:r>
    </w:p>
    <w:p>
      <w:r>
        <w:rPr>
          <w:rFonts w:ascii="宋体" w:hAnsi="宋体" w:eastAsia="宋体"/>
          <w:sz w:val="21"/>
        </w:rPr>
        <w:t>(3)半径为，且与轴相切于原点；</w:t>
      </w:r>
    </w:p>
    <w:p>
      <w:r>
        <w:rPr>
          <w:rFonts w:ascii="宋体" w:hAnsi="宋体" w:eastAsia="宋体"/>
          <w:sz w:val="21"/>
        </w:rPr>
        <w:t>(4)过点、，半径为．</w:t>
      </w:r>
    </w:p>
    <w:p>
      <w:r>
        <w:rPr>
          <w:rFonts w:ascii="宋体" w:hAnsi="宋体" w:eastAsia="宋体"/>
          <w:sz w:val="21"/>
        </w:rPr>
        <w:t>【答案】(1)</w:t>
      </w:r>
    </w:p>
    <w:p>
      <w:r>
        <w:rPr>
          <w:rFonts w:ascii="宋体" w:hAnsi="宋体" w:eastAsia="宋体"/>
          <w:sz w:val="21"/>
        </w:rPr>
        <w:t>(2)</w:t>
      </w:r>
    </w:p>
    <w:p>
      <w:r>
        <w:rPr>
          <w:rFonts w:ascii="宋体" w:hAnsi="宋体" w:eastAsia="宋体"/>
          <w:sz w:val="21"/>
        </w:rPr>
        <w:t>(3)或</w:t>
      </w:r>
    </w:p>
    <w:p>
      <w:r>
        <w:rPr>
          <w:rFonts w:ascii="宋体" w:hAnsi="宋体" w:eastAsia="宋体"/>
          <w:sz w:val="21"/>
        </w:rPr>
        <w:t>(4)或</w:t>
      </w:r>
    </w:p>
    <w:p>
      <w:r>
        <w:rPr>
          <w:rFonts w:ascii="宋体" w:hAnsi="宋体" w:eastAsia="宋体"/>
          <w:sz w:val="21"/>
        </w:rPr>
        <w:t>【解析】(1)由题意可知圆的半径为，因此，圆的方程为.</w:t>
      </w:r>
    </w:p>
    <w:p>
      <w:r>
        <w:rPr>
          <w:rFonts w:ascii="宋体" w:hAnsi="宋体" w:eastAsia="宋体"/>
          <w:sz w:val="21"/>
        </w:rPr>
        <w:t>(2)由题意可知圆的半径为，因此，圆的方程为.</w:t>
      </w:r>
    </w:p>
    <w:p>
      <w:r>
        <w:rPr>
          <w:rFonts w:ascii="宋体" w:hAnsi="宋体" w:eastAsia="宋体"/>
          <w:sz w:val="21"/>
        </w:rPr>
        <w:t>(3)由题意可知，圆心坐标为或，故所求圆的标准方程为或.</w:t>
      </w:r>
    </w:p>
    <w:p>
      <w:r>
        <w:rPr>
          <w:rFonts w:ascii="宋体" w:hAnsi="宋体" w:eastAsia="宋体"/>
          <w:sz w:val="21"/>
        </w:rPr>
        <w:t>(4)易知轴，线段的中点为，设圆心为，则，</w:t>
      </w:r>
    </w:p>
    <w:p>
      <w:r>
        <w:rPr>
          <w:rFonts w:ascii="宋体" w:hAnsi="宋体" w:eastAsia="宋体"/>
          <w:sz w:val="21"/>
        </w:rPr>
        <w:t>设点，则，解得或，</w:t>
      </w:r>
    </w:p>
    <w:p>
      <w:r>
        <w:rPr>
          <w:rFonts w:ascii="宋体" w:hAnsi="宋体" w:eastAsia="宋体"/>
          <w:sz w:val="21"/>
        </w:rPr>
        <w:t>则圆心坐标为或，故所求圆的方程为或.</w:t>
      </w:r>
    </w:p>
    <w:p>
      <w:r>
        <w:rPr>
          <w:rFonts w:ascii="宋体" w:hAnsi="宋体" w:eastAsia="宋体"/>
          <w:sz w:val="21"/>
        </w:rPr>
        <w:t>2  圆的判断</w:t>
      </w:r>
    </w:p>
    <w:p>
      <w:r>
        <w:rPr>
          <w:rFonts w:ascii="宋体" w:hAnsi="宋体" w:eastAsia="宋体"/>
          <w:sz w:val="21"/>
        </w:rPr>
        <w:t>1．（2022·全国·高二）已知“”是“”表示圆的必要不充分条件，则实数的取值范围是（       ）</w:t>
      </w:r>
    </w:p>
    <w:p>
      <w:r>
        <w:rPr>
          <w:rFonts w:ascii="宋体" w:hAnsi="宋体" w:eastAsia="宋体"/>
          <w:sz w:val="21"/>
        </w:rPr>
        <w:t>A．</w:t>
        <w:tab/>
        <w:t>B．</w:t>
        <w:tab/>
        <w:t>C．</w:t>
        <w:tab/>
        <w:t>D．</w:t>
      </w:r>
    </w:p>
    <w:p>
      <w:r>
        <w:rPr>
          <w:rFonts w:ascii="宋体" w:hAnsi="宋体" w:eastAsia="宋体"/>
          <w:sz w:val="21"/>
        </w:rPr>
        <w:t>【答案】B</w:t>
      </w:r>
    </w:p>
    <w:p>
      <w:r>
        <w:rPr>
          <w:rFonts w:ascii="宋体" w:hAnsi="宋体" w:eastAsia="宋体"/>
          <w:sz w:val="21"/>
        </w:rPr>
        <w:t>【解析】若表示圆，则，解得.</w:t>
      </w:r>
    </w:p>
    <w:p>
      <w:r>
        <w:rPr>
          <w:rFonts w:ascii="宋体" w:hAnsi="宋体" w:eastAsia="宋体"/>
          <w:sz w:val="21"/>
        </w:rPr>
        <w:t>“”是“”表示圆的必要不充分条件，</w:t>
      </w:r>
    </w:p>
    <w:p>
      <w:r>
        <w:rPr>
          <w:rFonts w:ascii="宋体" w:hAnsi="宋体" w:eastAsia="宋体"/>
          <w:sz w:val="21"/>
        </w:rPr>
        <w:t>所以实数的取值范围是.故选：B</w:t>
      </w:r>
    </w:p>
    <w:p>
      <w:r>
        <w:rPr>
          <w:rFonts w:ascii="宋体" w:hAnsi="宋体" w:eastAsia="宋体"/>
          <w:sz w:val="21"/>
        </w:rPr>
        <w:t>2．（2022·江苏·高二单元测试）已知方程表示的圆中，当圆面积最小时，此时 （       ）</w:t>
      </w:r>
    </w:p>
    <w:p>
      <w:r>
        <w:rPr>
          <w:rFonts w:ascii="宋体" w:hAnsi="宋体" w:eastAsia="宋体"/>
          <w:sz w:val="21"/>
        </w:rPr>
        <w:t>A．-1</w:t>
        <w:tab/>
        <w:t>B．0</w:t>
        <w:tab/>
        <w:t>C．1</w:t>
        <w:tab/>
        <w:t>D．2</w:t>
      </w:r>
    </w:p>
    <w:p>
      <w:r>
        <w:rPr>
          <w:rFonts w:ascii="宋体" w:hAnsi="宋体" w:eastAsia="宋体"/>
          <w:sz w:val="21"/>
        </w:rPr>
        <w:t>【答案】B</w:t>
      </w:r>
    </w:p>
    <w:p>
      <w:r>
        <w:rPr>
          <w:rFonts w:ascii="宋体" w:hAnsi="宋体" w:eastAsia="宋体"/>
          <w:sz w:val="21"/>
        </w:rPr>
        <w:t>【解析】由，得，易知当，圆的半径最小，即圆的面积最小.故选：B</w:t>
      </w:r>
    </w:p>
    <w:p>
      <w:r>
        <w:rPr>
          <w:rFonts w:ascii="宋体" w:hAnsi="宋体" w:eastAsia="宋体"/>
          <w:sz w:val="21"/>
        </w:rPr>
        <w:t>3．（2022·甘肃·永昌县第一高级中学高二阶段练习（理））若方程表示一个圆，则m的取值范围是（       ）</w:t>
      </w:r>
    </w:p>
    <w:p>
      <w:r>
        <w:rPr>
          <w:rFonts w:ascii="宋体" w:hAnsi="宋体" w:eastAsia="宋体"/>
          <w:sz w:val="21"/>
        </w:rPr>
        <w:t>A．</w:t>
        <w:tab/>
        <w:t>B．</w:t>
        <w:tab/>
        <w:t>C．</w:t>
        <w:tab/>
        <w:t>D．</w:t>
      </w:r>
    </w:p>
    <w:p>
      <w:r>
        <w:rPr>
          <w:rFonts w:ascii="宋体" w:hAnsi="宋体" w:eastAsia="宋体"/>
          <w:sz w:val="21"/>
        </w:rPr>
        <w:t>【答案】A</w:t>
      </w:r>
    </w:p>
    <w:p>
      <w:r>
        <w:rPr>
          <w:rFonts w:ascii="宋体" w:hAnsi="宋体" w:eastAsia="宋体"/>
          <w:sz w:val="21"/>
        </w:rPr>
        <w:t>【解析】由，得，则.故选：A</w:t>
      </w:r>
    </w:p>
    <w:p>
      <w:r>
        <w:rPr>
          <w:rFonts w:ascii="宋体" w:hAnsi="宋体" w:eastAsia="宋体"/>
          <w:sz w:val="21"/>
        </w:rPr>
        <w:t>4．（2022·全国·高二课时练习）若圆与轴有公共点，则实数m的取值范围是______．</w:t>
      </w:r>
    </w:p>
    <w:p>
      <w:r>
        <w:rPr>
          <w:rFonts w:ascii="宋体" w:hAnsi="宋体" w:eastAsia="宋体"/>
          <w:sz w:val="21"/>
        </w:rPr>
        <w:t>【答案】</w:t>
      </w:r>
    </w:p>
    <w:p>
      <w:r>
        <w:rPr>
          <w:rFonts w:ascii="宋体" w:hAnsi="宋体" w:eastAsia="宋体"/>
          <w:sz w:val="21"/>
        </w:rPr>
        <w:t>【解析】圆C的标准方程为，依题意有 ，解得，</w:t>
      </w:r>
    </w:p>
    <w:p>
      <w:r>
        <w:rPr>
          <w:rFonts w:ascii="宋体" w:hAnsi="宋体" w:eastAsia="宋体"/>
          <w:sz w:val="21"/>
        </w:rPr>
        <w:t>故答案为：.</w:t>
      </w:r>
    </w:p>
    <w:p>
      <w:r>
        <w:rPr>
          <w:rFonts w:ascii="宋体" w:hAnsi="宋体" w:eastAsia="宋体"/>
          <w:sz w:val="21"/>
        </w:rPr>
        <w:t>5．（2022·全国·高二课时练习）已知方程表示一个圆.</w:t>
      </w:r>
    </w:p>
    <w:p>
      <w:r>
        <w:rPr>
          <w:rFonts w:ascii="宋体" w:hAnsi="宋体" w:eastAsia="宋体"/>
          <w:sz w:val="21"/>
        </w:rPr>
        <w:t>(1)求实数m的取值范围；</w:t>
      </w:r>
    </w:p>
    <w:p>
      <w:r>
        <w:rPr>
          <w:rFonts w:ascii="宋体" w:hAnsi="宋体" w:eastAsia="宋体"/>
          <w:sz w:val="21"/>
        </w:rPr>
        <w:t>(2)求圆的周长的最大值.</w:t>
      </w:r>
    </w:p>
    <w:p>
      <w:r>
        <w:rPr>
          <w:rFonts w:ascii="宋体" w:hAnsi="宋体" w:eastAsia="宋体"/>
          <w:sz w:val="21"/>
        </w:rPr>
        <w:t>【答案】(1)(2)</w:t>
      </w:r>
    </w:p>
    <w:p>
      <w:r>
        <w:rPr>
          <w:rFonts w:ascii="宋体" w:hAnsi="宋体" w:eastAsia="宋体"/>
          <w:sz w:val="21"/>
        </w:rPr>
        <w:t>【解析】（1）原方程可化为，</w:t>
      </w:r>
    </w:p>
    <w:p>
      <w:r>
        <w:rPr>
          <w:rFonts w:ascii="宋体" w:hAnsi="宋体" w:eastAsia="宋体"/>
          <w:sz w:val="21"/>
        </w:rPr>
        <w:t>若方程表示一个圆，则，解得，即实数m的取值范围是.</w:t>
      </w:r>
    </w:p>
    <w:p>
      <w:r>
        <w:rPr>
          <w:rFonts w:ascii="宋体" w:hAnsi="宋体" w:eastAsia="宋体"/>
          <w:sz w:val="21"/>
        </w:rPr>
        <w:t>（2）圆的半径，当且仅当时，半径r取得最大值，所以圆的周长的最大值为.</w:t>
      </w:r>
    </w:p>
    <w:p>
      <w:r>
        <w:rPr>
          <w:rFonts w:ascii="宋体" w:hAnsi="宋体" w:eastAsia="宋体"/>
          <w:sz w:val="21"/>
        </w:rPr>
        <w:t>3  与对称相关圆的方程</w:t>
      </w:r>
    </w:p>
    <w:p>
      <w:r>
        <w:rPr>
          <w:rFonts w:ascii="宋体" w:hAnsi="宋体" w:eastAsia="宋体"/>
          <w:sz w:val="21"/>
        </w:rPr>
        <w:t>1．（2022·安徽省宣城中学高二期末）已知直线过圆的圆心，则的最小值为（       ）</w:t>
      </w:r>
    </w:p>
    <w:p>
      <w:r>
        <w:rPr>
          <w:rFonts w:ascii="宋体" w:hAnsi="宋体" w:eastAsia="宋体"/>
          <w:sz w:val="21"/>
        </w:rPr>
        <w:t>A．</w:t>
        <w:tab/>
        <w:t>B．1</w:t>
        <w:tab/>
        <w:t>C．</w:t>
        <w:tab/>
        <w:t>D．2</w:t>
      </w:r>
    </w:p>
    <w:p>
      <w:r>
        <w:rPr>
          <w:rFonts w:ascii="宋体" w:hAnsi="宋体" w:eastAsia="宋体"/>
          <w:sz w:val="21"/>
        </w:rPr>
        <w:t>【答案】A</w:t>
      </w:r>
    </w:p>
    <w:p>
      <w:r>
        <w:rPr>
          <w:rFonts w:ascii="宋体" w:hAnsi="宋体" w:eastAsia="宋体"/>
          <w:sz w:val="21"/>
        </w:rPr>
        <w:t>【解析】由题意得圆心为（1,1），因为直线过圆心，</w:t>
      </w:r>
    </w:p>
    <w:p>
      <w:r>
        <w:rPr>
          <w:rFonts w:ascii="宋体" w:hAnsi="宋体" w:eastAsia="宋体"/>
          <w:sz w:val="21"/>
        </w:rPr>
        <w:t>所以，即，</w:t>
      </w:r>
    </w:p>
    <w:p>
      <w:r>
        <w:rPr>
          <w:rFonts w:ascii="宋体" w:hAnsi="宋体" w:eastAsia="宋体"/>
          <w:sz w:val="21"/>
        </w:rPr>
        <w:t>所以，</w:t>
      </w:r>
    </w:p>
    <w:p>
      <w:r>
        <w:rPr>
          <w:rFonts w:ascii="宋体" w:hAnsi="宋体" w:eastAsia="宋体"/>
          <w:sz w:val="21"/>
        </w:rPr>
        <w:t>所以当时，的最小值为.</w:t>
      </w:r>
    </w:p>
    <w:p>
      <w:r>
        <w:rPr>
          <w:rFonts w:ascii="宋体" w:hAnsi="宋体" w:eastAsia="宋体"/>
          <w:sz w:val="21"/>
        </w:rPr>
        <w:t>故选：A</w:t>
      </w:r>
    </w:p>
    <w:p>
      <w:r>
        <w:rPr>
          <w:rFonts w:ascii="宋体" w:hAnsi="宋体" w:eastAsia="宋体"/>
          <w:sz w:val="21"/>
        </w:rPr>
        <w:t>2．（2021·河北唐山·高二期中）点M，N是圆＝0上的不同两点，且点M，N关于直线x－y＋1＝0对称，则该圆的半径等于（       ）</w:t>
      </w:r>
    </w:p>
    <w:p>
      <w:r>
        <w:rPr>
          <w:rFonts w:ascii="宋体" w:hAnsi="宋体" w:eastAsia="宋体"/>
          <w:sz w:val="21"/>
        </w:rPr>
        <w:t xml:space="preserve">A．  </w:t>
        <w:tab/>
        <w:t>B．</w:t>
        <w:tab/>
        <w:t>C．3</w:t>
        <w:tab/>
        <w:t>D．9</w:t>
      </w:r>
    </w:p>
    <w:p>
      <w:r>
        <w:rPr>
          <w:rFonts w:ascii="宋体" w:hAnsi="宋体" w:eastAsia="宋体"/>
          <w:sz w:val="21"/>
        </w:rPr>
        <w:t>【答案】C</w:t>
      </w:r>
    </w:p>
    <w:p>
      <w:r>
        <w:rPr>
          <w:rFonts w:ascii="宋体" w:hAnsi="宋体" w:eastAsia="宋体"/>
          <w:sz w:val="21"/>
        </w:rPr>
        <w:t>【解析】圆＝0的标准方程为（x＋）2＋（y＋1）2＝5＋，</w:t>
      </w:r>
    </w:p>
    <w:p>
      <w:r>
        <w:rPr>
          <w:rFonts w:ascii="宋体" w:hAnsi="宋体" w:eastAsia="宋体"/>
          <w:sz w:val="21"/>
        </w:rPr>
        <w:t>则圆心坐标为（－，－1），半径为</w:t>
      </w:r>
    </w:p>
    <w:p>
      <w:r>
        <w:rPr>
          <w:rFonts w:ascii="宋体" w:hAnsi="宋体" w:eastAsia="宋体"/>
          <w:sz w:val="21"/>
        </w:rPr>
        <w:t>因为点M，N在圆＝0上，且点M，N关于直线l：x－y＋1＝0对称，</w:t>
      </w:r>
    </w:p>
    <w:p>
      <w:r>
        <w:rPr>
          <w:rFonts w:ascii="宋体" w:hAnsi="宋体" w:eastAsia="宋体"/>
          <w:sz w:val="21"/>
        </w:rPr>
        <w:t>所以直线l：x－y＋1＝0经过圆心，</w:t>
      </w:r>
    </w:p>
    <w:p>
      <w:r>
        <w:rPr>
          <w:rFonts w:ascii="宋体" w:hAnsi="宋体" w:eastAsia="宋体"/>
          <w:sz w:val="21"/>
        </w:rPr>
        <w:t>所以－＋1＋1＝0，k＝4．</w:t>
      </w:r>
    </w:p>
    <w:p>
      <w:r>
        <w:rPr>
          <w:rFonts w:ascii="宋体" w:hAnsi="宋体" w:eastAsia="宋体"/>
          <w:sz w:val="21"/>
        </w:rPr>
        <w:t>所以圆的方程为：＝0，圆的半径＝3.</w:t>
      </w:r>
    </w:p>
    <w:p>
      <w:r>
        <w:rPr>
          <w:rFonts w:ascii="宋体" w:hAnsi="宋体" w:eastAsia="宋体"/>
          <w:sz w:val="21"/>
        </w:rPr>
        <w:t>故选：C．</w:t>
      </w:r>
    </w:p>
    <w:p>
      <w:r>
        <w:rPr>
          <w:rFonts w:ascii="宋体" w:hAnsi="宋体" w:eastAsia="宋体"/>
          <w:sz w:val="21"/>
        </w:rPr>
        <w:t>3．（2022·江苏·高二）已知圆，圆与圆关于直线对称，则圆的方程为（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【答案】A</w:t>
      </w:r>
    </w:p>
    <w:p>
      <w:r>
        <w:rPr>
          <w:rFonts w:ascii="宋体" w:hAnsi="宋体" w:eastAsia="宋体"/>
          <w:sz w:val="21"/>
        </w:rPr>
        <w:t>【解析】圆的圆心，半径为1，</w:t>
      </w:r>
    </w:p>
    <w:p>
      <w:r>
        <w:rPr>
          <w:rFonts w:ascii="宋体" w:hAnsi="宋体" w:eastAsia="宋体"/>
          <w:sz w:val="21"/>
        </w:rPr>
        <w:t>设，则由题意得</w:t>
      </w:r>
    </w:p>
    <w:p>
      <w:r>
        <w:rPr>
          <w:rFonts w:ascii="宋体" w:hAnsi="宋体" w:eastAsia="宋体"/>
          <w:sz w:val="21"/>
        </w:rPr>
        <w:t>，解得即，</w:t>
      </w:r>
    </w:p>
    <w:p>
      <w:r>
        <w:rPr>
          <w:rFonts w:ascii="宋体" w:hAnsi="宋体" w:eastAsia="宋体"/>
          <w:sz w:val="21"/>
        </w:rPr>
        <w:t>所以圆的方程为，</w:t>
      </w:r>
    </w:p>
    <w:p>
      <w:r>
        <w:rPr>
          <w:rFonts w:ascii="宋体" w:hAnsi="宋体" w:eastAsia="宋体"/>
          <w:sz w:val="21"/>
        </w:rPr>
        <w:t>故选：A</w:t>
      </w:r>
    </w:p>
    <w:p>
      <w:r>
        <w:rPr>
          <w:rFonts w:ascii="宋体" w:hAnsi="宋体" w:eastAsia="宋体"/>
          <w:sz w:val="21"/>
        </w:rPr>
        <w:t>4．（2022·全国·高二专题练习）已知圆关于直线对称的圆的方程为，则＝_______．</w:t>
      </w:r>
    </w:p>
    <w:p>
      <w:r>
        <w:rPr>
          <w:rFonts w:ascii="宋体" w:hAnsi="宋体" w:eastAsia="宋体"/>
          <w:sz w:val="21"/>
        </w:rPr>
        <w:t>【答案】</w:t>
      </w:r>
    </w:p>
    <w:p>
      <w:r>
        <w:rPr>
          <w:rFonts w:ascii="宋体" w:hAnsi="宋体" w:eastAsia="宋体"/>
          <w:sz w:val="21"/>
        </w:rPr>
        <w:t>【解析】：圆的圆心是坐标原点，半径为，</w:t>
      </w:r>
    </w:p>
    <w:p>
      <w:r>
        <w:rPr>
          <w:rFonts w:ascii="宋体" w:hAnsi="宋体" w:eastAsia="宋体"/>
          <w:sz w:val="21"/>
        </w:rPr>
        <w:t>设关于直线的对称点为，</w:t>
      </w:r>
    </w:p>
    <w:p>
      <w:r>
        <w:rPr>
          <w:rFonts w:ascii="宋体" w:hAnsi="宋体" w:eastAsia="宋体"/>
          <w:sz w:val="21"/>
        </w:rPr>
        <w:t>则，解得，</w:t>
      </w:r>
    </w:p>
    <w:p>
      <w:r>
        <w:rPr>
          <w:rFonts w:ascii="宋体" w:hAnsi="宋体" w:eastAsia="宋体"/>
          <w:sz w:val="21"/>
        </w:rPr>
        <w:t>所以点关于直线对称的点的坐标为，</w:t>
      </w:r>
    </w:p>
    <w:p>
      <w:r>
        <w:rPr>
          <w:rFonts w:ascii="宋体" w:hAnsi="宋体" w:eastAsia="宋体"/>
          <w:sz w:val="21"/>
        </w:rPr>
        <w:t>因为圆关于直线对称的圆的方程为，</w:t>
      </w:r>
    </w:p>
    <w:p>
      <w:r>
        <w:rPr>
          <w:rFonts w:ascii="宋体" w:hAnsi="宋体" w:eastAsia="宋体"/>
          <w:sz w:val="21"/>
        </w:rPr>
        <w:t>所以圆关于直线对称的圆的方程为，即，</w:t>
      </w:r>
    </w:p>
    <w:p>
      <w:r>
        <w:rPr>
          <w:rFonts w:ascii="宋体" w:hAnsi="宋体" w:eastAsia="宋体"/>
          <w:sz w:val="21"/>
        </w:rPr>
        <w:t>所以，即．</w:t>
      </w:r>
    </w:p>
    <w:p>
      <w:r>
        <w:rPr>
          <w:rFonts w:ascii="宋体" w:hAnsi="宋体" w:eastAsia="宋体"/>
          <w:sz w:val="21"/>
        </w:rPr>
        <w:t>故答案为：.</w:t>
      </w:r>
    </w:p>
    <w:p>
      <w:r>
        <w:rPr>
          <w:rFonts w:ascii="宋体" w:hAnsi="宋体" w:eastAsia="宋体"/>
          <w:sz w:val="21"/>
        </w:rPr>
        <w:t>5．（2022·全国·高二课时练习）圆关于直线对称的圆的方程是______．</w:t>
      </w:r>
    </w:p>
    <w:p>
      <w:r>
        <w:rPr>
          <w:rFonts w:ascii="宋体" w:hAnsi="宋体" w:eastAsia="宋体"/>
          <w:sz w:val="21"/>
        </w:rPr>
        <w:t>【答案】</w:t>
      </w:r>
    </w:p>
    <w:p>
      <w:r>
        <w:rPr>
          <w:rFonts w:ascii="宋体" w:hAnsi="宋体" w:eastAsia="宋体"/>
          <w:sz w:val="21"/>
        </w:rPr>
        <w:t>【解析】由题意得圆的圆心为，半径为1，</w:t>
      </w:r>
    </w:p>
    <w:p>
      <w:r>
        <w:rPr>
          <w:rFonts w:ascii="宋体" w:hAnsi="宋体" w:eastAsia="宋体"/>
          <w:sz w:val="21"/>
        </w:rPr>
        <w:t>设圆心关于直线的对称点为，</w:t>
      </w:r>
    </w:p>
    <w:p>
      <w:r>
        <w:rPr>
          <w:rFonts w:ascii="宋体" w:hAnsi="宋体" w:eastAsia="宋体"/>
          <w:sz w:val="21"/>
        </w:rPr>
        <w:t>所以，解得，</w:t>
      </w:r>
    </w:p>
    <w:p>
      <w:r>
        <w:rPr>
          <w:rFonts w:ascii="宋体" w:hAnsi="宋体" w:eastAsia="宋体"/>
          <w:sz w:val="21"/>
        </w:rPr>
        <w:t>所以圆的方程为.</w:t>
      </w:r>
    </w:p>
    <w:p>
      <w:r>
        <w:rPr>
          <w:rFonts w:ascii="宋体" w:hAnsi="宋体" w:eastAsia="宋体"/>
          <w:sz w:val="21"/>
        </w:rPr>
        <w:t>故答案为：</w:t>
      </w:r>
    </w:p>
    <w:p>
      <w:r>
        <w:rPr>
          <w:rFonts w:ascii="宋体" w:hAnsi="宋体" w:eastAsia="宋体"/>
          <w:sz w:val="21"/>
        </w:rPr>
        <w:t>4  点与圆的位置关系</w:t>
      </w:r>
    </w:p>
    <w:p>
      <w:r>
        <w:rPr>
          <w:rFonts w:ascii="宋体" w:hAnsi="宋体" w:eastAsia="宋体"/>
          <w:sz w:val="21"/>
        </w:rPr>
        <w:t>1．（2022·全国·高二专题练习）已知圆，则圆上的点到坐标原点的距离的最小值为（       ）</w:t>
      </w:r>
    </w:p>
    <w:p>
      <w:r>
        <w:rPr>
          <w:rFonts w:ascii="宋体" w:hAnsi="宋体" w:eastAsia="宋体"/>
          <w:sz w:val="21"/>
        </w:rPr>
        <w:t>A．-1</w:t>
        <w:tab/>
        <w:t>B．</w:t>
        <w:tab/>
        <w:t>C．+1</w:t>
        <w:tab/>
        <w:t>D．6</w:t>
      </w:r>
    </w:p>
    <w:p>
      <w:r>
        <w:rPr>
          <w:rFonts w:ascii="宋体" w:hAnsi="宋体" w:eastAsia="宋体"/>
          <w:sz w:val="21"/>
        </w:rPr>
        <w:t>【答案】A</w:t>
      </w:r>
    </w:p>
    <w:p>
      <w:r>
        <w:rPr>
          <w:rFonts w:ascii="宋体" w:hAnsi="宋体" w:eastAsia="宋体"/>
          <w:sz w:val="21"/>
        </w:rPr>
        <w:t>【解析】变形为，故圆心为，半径为1，故圆心到原点的距离为，故圆上的点到坐标原点的距离最小值为.</w:t>
      </w:r>
    </w:p>
    <w:p>
      <w:r>
        <w:rPr>
          <w:rFonts w:ascii="宋体" w:hAnsi="宋体" w:eastAsia="宋体"/>
          <w:sz w:val="21"/>
        </w:rPr>
        <w:t>故选：A</w:t>
      </w:r>
    </w:p>
    <w:p>
      <w:r>
        <w:rPr>
          <w:rFonts w:ascii="宋体" w:hAnsi="宋体" w:eastAsia="宋体"/>
          <w:sz w:val="21"/>
        </w:rPr>
        <w:t>2．（2021·全国·高二课时练习）如果点在圆内部，那么a的取值范围是________.</w:t>
      </w:r>
    </w:p>
    <w:p>
      <w:r>
        <w:rPr>
          <w:rFonts w:ascii="宋体" w:hAnsi="宋体" w:eastAsia="宋体"/>
          <w:sz w:val="21"/>
        </w:rPr>
        <w:t>【答案】</w:t>
      </w:r>
    </w:p>
    <w:p>
      <w:r>
        <w:rPr>
          <w:rFonts w:ascii="宋体" w:hAnsi="宋体" w:eastAsia="宋体"/>
          <w:sz w:val="21"/>
        </w:rPr>
        <w:t>【解析】由题意，解得．故答案为：．</w:t>
      </w:r>
    </w:p>
    <w:p>
      <w:r>
        <w:rPr>
          <w:rFonts w:ascii="宋体" w:hAnsi="宋体" w:eastAsia="宋体"/>
          <w:sz w:val="21"/>
        </w:rPr>
        <w:t>3．（2021·四川宜宾·高二期末（文））若点在圆的内部，则实数a的取值范围是_____.</w:t>
      </w:r>
    </w:p>
    <w:p>
      <w:r>
        <w:rPr>
          <w:rFonts w:ascii="宋体" w:hAnsi="宋体" w:eastAsia="宋体"/>
          <w:sz w:val="21"/>
        </w:rPr>
        <w:t>【答案】</w:t>
      </w:r>
    </w:p>
    <w:p>
      <w:r>
        <w:rPr>
          <w:rFonts w:ascii="宋体" w:hAnsi="宋体" w:eastAsia="宋体"/>
          <w:sz w:val="21"/>
        </w:rPr>
        <w:t>【解析】因为点在圆的内部，所以，即，解得</w:t>
      </w:r>
    </w:p>
    <w:p>
      <w:r>
        <w:rPr>
          <w:rFonts w:ascii="宋体" w:hAnsi="宋体" w:eastAsia="宋体"/>
          <w:sz w:val="21"/>
        </w:rPr>
        <w:t>故答案为：</w:t>
      </w:r>
    </w:p>
    <w:p>
      <w:r>
        <w:rPr>
          <w:rFonts w:ascii="宋体" w:hAnsi="宋体" w:eastAsia="宋体"/>
          <w:sz w:val="21"/>
        </w:rPr>
        <w:t>4．（2021·全国·高二课时练习）若点在圆上,则实数___.</w:t>
      </w:r>
    </w:p>
    <w:p>
      <w:r>
        <w:rPr>
          <w:rFonts w:ascii="宋体" w:hAnsi="宋体" w:eastAsia="宋体"/>
          <w:sz w:val="21"/>
        </w:rPr>
        <w:t>【答案】或</w:t>
      </w:r>
    </w:p>
    <w:p>
      <w:r>
        <w:rPr>
          <w:rFonts w:ascii="宋体" w:hAnsi="宋体" w:eastAsia="宋体"/>
          <w:sz w:val="21"/>
        </w:rPr>
        <w:t>【解析】因为点在圆上,则点的坐标满足圆的方程，即，得解得：或.</w:t>
      </w:r>
    </w:p>
    <w:p>
      <w:r>
        <w:rPr>
          <w:rFonts w:ascii="宋体" w:hAnsi="宋体" w:eastAsia="宋体"/>
          <w:sz w:val="21"/>
        </w:rPr>
        <w:t>故答案为或.</w:t>
      </w:r>
    </w:p>
    <w:p>
      <w:r>
        <w:rPr>
          <w:rFonts w:ascii="宋体" w:hAnsi="宋体" w:eastAsia="宋体"/>
          <w:sz w:val="21"/>
        </w:rPr>
        <w:t>5．（2022·浙江）若点(1,1)在圆(x－a)2＋(y＋a)2＝4的内部，则a的取值范围是______</w:t>
      </w:r>
    </w:p>
    <w:p>
      <w:r>
        <w:rPr>
          <w:rFonts w:ascii="宋体" w:hAnsi="宋体" w:eastAsia="宋体"/>
          <w:sz w:val="21"/>
        </w:rPr>
        <w:t>【答案】</w:t>
      </w:r>
    </w:p>
    <w:p>
      <w:r>
        <w:rPr>
          <w:rFonts w:ascii="宋体" w:hAnsi="宋体" w:eastAsia="宋体"/>
          <w:sz w:val="21"/>
        </w:rPr>
        <w:t>【解析】由题意，解得．</w:t>
      </w:r>
    </w:p>
    <w:p>
      <w:r>
        <w:rPr>
          <w:rFonts w:ascii="宋体" w:hAnsi="宋体" w:eastAsia="宋体"/>
          <w:sz w:val="21"/>
        </w:rPr>
        <w:t>6．（2022·安徽）点P(5a＋1,12a)在圆(x－1)2＋y2＝1的外部，则a的取值范围为_______</w:t>
      </w:r>
    </w:p>
    <w:p>
      <w:r>
        <w:rPr>
          <w:rFonts w:ascii="宋体" w:hAnsi="宋体" w:eastAsia="宋体"/>
          <w:sz w:val="21"/>
        </w:rPr>
        <w:t>【答案】或</w:t>
      </w:r>
    </w:p>
    <w:p>
      <w:r>
        <w:rPr>
          <w:rFonts w:ascii="宋体" w:hAnsi="宋体" w:eastAsia="宋体"/>
          <w:sz w:val="21"/>
        </w:rPr>
        <w:t>【解析】由题意，解得或．</w:t>
      </w:r>
    </w:p>
    <w:p>
      <w:r>
        <w:rPr>
          <w:rFonts w:ascii="宋体" w:hAnsi="宋体" w:eastAsia="宋体"/>
          <w:sz w:val="21"/>
        </w:rPr>
        <w:t>7．（2022·四川·盐亭中学高二开学考试）过点可以向圆引两条切线，则的范围___________.</w:t>
      </w:r>
    </w:p>
    <w:p>
      <w:r>
        <w:rPr>
          <w:rFonts w:ascii="宋体" w:hAnsi="宋体" w:eastAsia="宋体"/>
          <w:sz w:val="21"/>
        </w:rPr>
        <w:t>【答案】</w:t>
      </w:r>
    </w:p>
    <w:p>
      <w:r>
        <w:rPr>
          <w:rFonts w:ascii="宋体" w:hAnsi="宋体" w:eastAsia="宋体"/>
          <w:sz w:val="21"/>
        </w:rPr>
        <w:t>【解析】由表示圆可得：，解得：；</w:t>
      </w:r>
    </w:p>
    <w:p>
      <w:r>
        <w:rPr>
          <w:rFonts w:ascii="宋体" w:hAnsi="宋体" w:eastAsia="宋体"/>
          <w:sz w:val="21"/>
        </w:rPr>
        <w:t>过可作圆的两条切线，在圆外，，解得：；</w:t>
      </w:r>
    </w:p>
    <w:p>
      <w:r>
        <w:rPr>
          <w:rFonts w:ascii="宋体" w:hAnsi="宋体" w:eastAsia="宋体"/>
          <w:sz w:val="21"/>
        </w:rPr>
        <w:t>综上所述：的范围为.</w:t>
      </w:r>
    </w:p>
    <w:p>
      <w:r>
        <w:rPr>
          <w:rFonts w:ascii="宋体" w:hAnsi="宋体" w:eastAsia="宋体"/>
          <w:sz w:val="21"/>
        </w:rPr>
        <w:t>故答案为：.</w:t>
      </w:r>
    </w:p>
    <w:p>
      <w:r>
        <w:rPr>
          <w:rFonts w:ascii="宋体" w:hAnsi="宋体" w:eastAsia="宋体"/>
          <w:sz w:val="21"/>
        </w:rPr>
        <w:t>8．（2022·黑龙江·齐齐哈尔市第八中学校高二开学考试）若实数x，y满足，则的最小值为______．</w:t>
      </w:r>
    </w:p>
    <w:p>
      <w:r>
        <w:rPr>
          <w:rFonts w:ascii="宋体" w:hAnsi="宋体" w:eastAsia="宋体"/>
          <w:sz w:val="21"/>
        </w:rPr>
        <w:t>【答案】1</w:t>
      </w:r>
    </w:p>
    <w:p>
      <w:r>
        <w:rPr>
          <w:rFonts w:ascii="宋体" w:hAnsi="宋体" w:eastAsia="宋体"/>
          <w:sz w:val="21"/>
        </w:rPr>
        <w:t>【解析】因为，表示圆心为，半径的圆，</w:t>
      </w:r>
    </w:p>
    <w:p>
      <w:r>
        <w:rPr>
          <w:rFonts w:ascii="宋体" w:hAnsi="宋体" w:eastAsia="宋体"/>
          <w:sz w:val="21"/>
        </w:rPr>
        <w:t>而表示圆上的点与原点的距离，</w:t>
      </w:r>
    </w:p>
    <w:p>
      <w:r>
        <w:rPr>
          <w:rFonts w:ascii="宋体" w:hAnsi="宋体" w:eastAsia="宋体"/>
          <w:sz w:val="21"/>
        </w:rPr>
        <w:t>又，</w:t>
      </w:r>
    </w:p>
    <w:p>
      <w:r>
        <w:rPr>
          <w:rFonts w:ascii="宋体" w:hAnsi="宋体" w:eastAsia="宋体"/>
          <w:sz w:val="21"/>
        </w:rPr>
        <w:t>所以的最小值为，</w:t>
      </w:r>
    </w:p>
    <w:p>
      <w:r>
        <w:rPr>
          <w:rFonts w:ascii="宋体" w:hAnsi="宋体" w:eastAsia="宋体"/>
          <w:sz w:val="21"/>
        </w:rPr>
        <w:t>故答案为：1.</w:t>
      </w:r>
    </w:p>
    <w:p>
      <w:r>
        <w:rPr>
          <w:rFonts w:ascii="宋体" w:hAnsi="宋体" w:eastAsia="宋体"/>
          <w:sz w:val="21"/>
        </w:rPr>
        <w:t>9．（2022·全国·高二专题练习）设的最小值为_______.</w:t>
      </w:r>
    </w:p>
    <w:p>
      <w:r>
        <w:rPr>
          <w:rFonts w:ascii="宋体" w:hAnsi="宋体" w:eastAsia="宋体"/>
          <w:sz w:val="21"/>
        </w:rPr>
        <w:t>【答案】</w:t>
      </w:r>
    </w:p>
    <w:p>
      <w:r>
        <w:rPr>
          <w:rFonts w:ascii="宋体" w:hAnsi="宋体" w:eastAsia="宋体"/>
          <w:sz w:val="21"/>
        </w:rPr>
        <w:t>【解析】从几何意义看，</w:t>
      </w:r>
    </w:p>
    <w:p>
      <w:r>
        <w:rPr>
          <w:rFonts w:ascii="宋体" w:hAnsi="宋体" w:eastAsia="宋体"/>
          <w:sz w:val="21"/>
        </w:rPr>
        <w:t>+表示点到点和距离的和，</w:t>
      </w:r>
    </w:p>
    <w:p>
      <w:r>
        <w:rPr>
          <w:rFonts w:ascii="宋体" w:hAnsi="宋体" w:eastAsia="宋体"/>
          <w:sz w:val="21"/>
        </w:rPr>
        <w:t>其最小值为和两点间的距离.</w:t>
      </w:r>
    </w:p>
    <w:p>
      <w:r>
        <w:rPr>
          <w:rFonts w:ascii="宋体" w:hAnsi="宋体" w:eastAsia="宋体"/>
          <w:sz w:val="21"/>
        </w:rPr>
        <w:t>故答案为：</w:t>
      </w:r>
    </w:p>
    <w:p>
      <w:r>
        <w:rPr>
          <w:rFonts w:ascii="宋体" w:hAnsi="宋体" w:eastAsia="宋体"/>
          <w:sz w:val="21"/>
        </w:rPr>
        <w:t>10．（2021·全国·高二课前预习）已知实数x，y满足，求的最大值与最小值．</w:t>
      </w:r>
    </w:p>
    <w:p>
      <w:r>
        <w:rPr>
          <w:rFonts w:ascii="宋体" w:hAnsi="宋体" w:eastAsia="宋体"/>
          <w:sz w:val="21"/>
        </w:rPr>
        <w:t>【答案】最大值为51，最小值为11</w:t>
      </w:r>
    </w:p>
    <w:p>
      <w:r>
        <w:rPr>
          <w:rFonts w:ascii="宋体" w:hAnsi="宋体" w:eastAsia="宋体"/>
          <w:sz w:val="21"/>
        </w:rPr>
        <w:t>【解析】已知方程可化为，则此方程表圆，且圆心C的坐标为，半径长．又．它表示圆上的到的距离的平方再加；所以当点P与点E的距离最大或最小时，所求式子就取最大值或最小值，显然点P与点E距离的最大值为，点P与点E距离的最小值为.又因为，</w:t>
      </w:r>
    </w:p>
    <w:p>
      <w:r>
        <w:rPr>
          <w:rFonts w:ascii="宋体" w:hAnsi="宋体" w:eastAsia="宋体"/>
          <w:sz w:val="21"/>
        </w:rPr>
        <w:t>则的最大值为，的最小值为；</w:t>
      </w:r>
    </w:p>
    <w:p>
      <w:r>
        <w:rPr>
          <w:rFonts w:ascii="宋体" w:hAnsi="宋体" w:eastAsia="宋体"/>
          <w:sz w:val="21"/>
        </w:rPr>
        <w:t>即的最大值为51，最小值为11.</w:t>
      </w:r>
    </w:p>
    <w:p/>
    <w:p>
      <w:pPr>
        <w:pStyle w:val="Heading2"/>
      </w:pPr>
      <w:r>
        <w:rPr>
          <w:rFonts w:ascii="黑体" w:hAnsi="黑体" w:eastAsia="黑体"/>
        </w:rPr>
        <w:t>2.5节</w:t>
      </w:r>
    </w:p>
    <w:p>
      <w:pPr>
        <w:pStyle w:val="Heading3"/>
      </w:pPr>
      <w:r>
        <w:rPr>
          <w:rFonts w:ascii="楷体" w:hAnsi="楷体" w:eastAsia="楷体"/>
        </w:rPr>
        <w:t>⭐ 基础巩固（一隅三反）</w:t>
      </w:r>
    </w:p>
    <w:p>
      <w:r>
        <w:rPr>
          <w:rFonts w:ascii="宋体" w:hAnsi="宋体" w:eastAsia="宋体"/>
          <w:sz w:val="21"/>
        </w:rPr>
        <w:t>2.5 直线与圆、圆与圆的位置关系（精练）</w:t>
      </w:r>
    </w:p>
    <w:p>
      <w:r>
        <w:rPr>
          <w:rFonts w:ascii="宋体" w:hAnsi="宋体" w:eastAsia="宋体"/>
          <w:sz w:val="21"/>
        </w:rPr>
        <w:t>1  直线与圆的位置关系</w:t>
      </w:r>
    </w:p>
    <w:p>
      <w:r>
        <w:rPr>
          <w:rFonts w:ascii="宋体" w:hAnsi="宋体" w:eastAsia="宋体"/>
          <w:sz w:val="21"/>
        </w:rPr>
        <w:t>1．（2022·山东滨州）已知直线，圆，则直线l与圆C的位置关系是（       ）</w:t>
      </w:r>
    </w:p>
    <w:p>
      <w:r>
        <w:rPr>
          <w:rFonts w:ascii="宋体" w:hAnsi="宋体" w:eastAsia="宋体"/>
          <w:sz w:val="21"/>
        </w:rPr>
        <w:t>A．相离</w:t>
        <w:tab/>
        <w:t>B．相切</w:t>
        <w:tab/>
        <w:t>C．相交</w:t>
        <w:tab/>
        <w:t>D．不确定</w:t>
      </w:r>
    </w:p>
    <w:p>
      <w:r>
        <w:rPr>
          <w:rFonts w:ascii="宋体" w:hAnsi="宋体" w:eastAsia="宋体"/>
          <w:sz w:val="21"/>
        </w:rPr>
        <w:t>【答案】D</w:t>
      </w:r>
    </w:p>
    <w:p>
      <w:r>
        <w:rPr>
          <w:rFonts w:ascii="宋体" w:hAnsi="宋体" w:eastAsia="宋体"/>
          <w:sz w:val="21"/>
        </w:rPr>
        <w:t>【解析】直线，即，</w:t>
      </w:r>
    </w:p>
    <w:p>
      <w:r>
        <w:rPr>
          <w:rFonts w:ascii="宋体" w:hAnsi="宋体" w:eastAsia="宋体"/>
          <w:sz w:val="21"/>
        </w:rPr>
        <w:t>由解得，因此，直线恒过定点，</w:t>
      </w:r>
    </w:p>
    <w:p>
      <w:r>
        <w:rPr>
          <w:rFonts w:ascii="宋体" w:hAnsi="宋体" w:eastAsia="宋体"/>
          <w:sz w:val="21"/>
        </w:rPr>
        <w:t>又圆，即，显然点A在圆C外，</w:t>
      </w:r>
    </w:p>
    <w:p>
      <w:r>
        <w:rPr>
          <w:rFonts w:ascii="宋体" w:hAnsi="宋体" w:eastAsia="宋体"/>
          <w:sz w:val="21"/>
        </w:rPr>
        <w:t>所以直线与圆C可能相离，可能相切，也可能相交，A，B，C都不正确，D正确.</w:t>
      </w:r>
    </w:p>
    <w:p>
      <w:r>
        <w:rPr>
          <w:rFonts w:ascii="宋体" w:hAnsi="宋体" w:eastAsia="宋体"/>
          <w:sz w:val="21"/>
        </w:rPr>
        <w:t>故选：D</w:t>
      </w:r>
    </w:p>
    <w:p>
      <w:r>
        <w:rPr>
          <w:rFonts w:ascii="宋体" w:hAnsi="宋体" w:eastAsia="宋体"/>
          <w:sz w:val="21"/>
        </w:rPr>
        <w:t>2（2021·黑龙江 ）直线与圆的位置关系是（       ）</w:t>
      </w:r>
    </w:p>
    <w:p>
      <w:r>
        <w:rPr>
          <w:rFonts w:ascii="宋体" w:hAnsi="宋体" w:eastAsia="宋体"/>
          <w:sz w:val="21"/>
        </w:rPr>
        <w:t>A．相离</w:t>
        <w:tab/>
        <w:t>B．相切</w:t>
        <w:tab/>
        <w:t>C．相交</w:t>
        <w:tab/>
        <w:t>D．不确定</w:t>
      </w:r>
    </w:p>
    <w:p>
      <w:r>
        <w:rPr>
          <w:rFonts w:ascii="宋体" w:hAnsi="宋体" w:eastAsia="宋体"/>
          <w:sz w:val="21"/>
        </w:rPr>
        <w:t>【答案】B</w:t>
      </w:r>
    </w:p>
    <w:p>
      <w:r>
        <w:rPr>
          <w:rFonts w:ascii="宋体" w:hAnsi="宋体" w:eastAsia="宋体"/>
          <w:sz w:val="21"/>
        </w:rPr>
        <w:t>【解析】圆心坐标为，半径为，</w:t>
      </w:r>
    </w:p>
    <w:p>
      <w:r>
        <w:rPr>
          <w:rFonts w:ascii="宋体" w:hAnsi="宋体" w:eastAsia="宋体"/>
          <w:sz w:val="21"/>
        </w:rPr>
        <w:t>圆心到直线的距离为，</w:t>
      </w:r>
    </w:p>
    <w:p>
      <w:r>
        <w:rPr>
          <w:rFonts w:ascii="宋体" w:hAnsi="宋体" w:eastAsia="宋体"/>
          <w:sz w:val="21"/>
        </w:rPr>
        <w:t>所以直线与圆相切．</w:t>
      </w:r>
    </w:p>
    <w:p>
      <w:r>
        <w:rPr>
          <w:rFonts w:ascii="宋体" w:hAnsi="宋体" w:eastAsia="宋体"/>
          <w:sz w:val="21"/>
        </w:rPr>
        <w:t>故选：B</w:t>
      </w:r>
    </w:p>
    <w:p>
      <w:r>
        <w:rPr>
          <w:rFonts w:ascii="宋体" w:hAnsi="宋体" w:eastAsia="宋体"/>
          <w:sz w:val="21"/>
        </w:rPr>
        <w:t>3．（2022·辽宁·瓦房店市高级中学高二期末）直线与圆的位置关系是（       ）</w:t>
      </w:r>
    </w:p>
    <w:p>
      <w:r>
        <w:rPr>
          <w:rFonts w:ascii="宋体" w:hAnsi="宋体" w:eastAsia="宋体"/>
          <w:sz w:val="21"/>
        </w:rPr>
        <w:t>A．相交</w:t>
        <w:tab/>
        <w:t>B．相切</w:t>
        <w:tab/>
        <w:t>C．相离</w:t>
        <w:tab/>
        <w:t>D．不确定</w:t>
      </w:r>
    </w:p>
    <w:p>
      <w:r>
        <w:rPr>
          <w:rFonts w:ascii="宋体" w:hAnsi="宋体" w:eastAsia="宋体"/>
          <w:sz w:val="21"/>
        </w:rPr>
        <w:t>【答案】A</w:t>
      </w:r>
    </w:p>
    <w:p>
      <w:r>
        <w:rPr>
          <w:rFonts w:ascii="宋体" w:hAnsi="宋体" w:eastAsia="宋体"/>
          <w:sz w:val="21"/>
        </w:rPr>
        <w:t>【解析】直线恒过定点，又，即点在圆内部，所以直线与圆相交；故选：A</w:t>
      </w:r>
    </w:p>
    <w:p>
      <w:r>
        <w:rPr>
          <w:rFonts w:ascii="宋体" w:hAnsi="宋体" w:eastAsia="宋体"/>
          <w:sz w:val="21"/>
        </w:rPr>
        <w:t>4．（2022·湖北省武汉市汉铁高级中学高三阶段练习）直线与圆的位置关系是（       ）</w:t>
      </w:r>
    </w:p>
    <w:p>
      <w:r>
        <w:rPr>
          <w:rFonts w:ascii="宋体" w:hAnsi="宋体" w:eastAsia="宋体"/>
          <w:sz w:val="21"/>
        </w:rPr>
        <w:t>A．相离</w:t>
        <w:tab/>
        <w:t>B．相切</w:t>
        <w:tab/>
        <w:t>C．相交</w:t>
        <w:tab/>
        <w:t>D．相交或相切</w:t>
      </w:r>
    </w:p>
    <w:p>
      <w:r>
        <w:rPr>
          <w:rFonts w:ascii="宋体" w:hAnsi="宋体" w:eastAsia="宋体"/>
          <w:sz w:val="21"/>
        </w:rPr>
        <w:t>【答案】C</w:t>
      </w:r>
    </w:p>
    <w:p>
      <w:r>
        <w:rPr>
          <w:rFonts w:ascii="宋体" w:hAnsi="宋体" w:eastAsia="宋体"/>
          <w:sz w:val="21"/>
        </w:rPr>
        <w:t>【解析】直线即，过定点，</w:t>
      </w:r>
    </w:p>
    <w:p>
      <w:r>
        <w:rPr>
          <w:rFonts w:ascii="宋体" w:hAnsi="宋体" w:eastAsia="宋体"/>
          <w:sz w:val="21"/>
        </w:rPr>
        <w:t>因为圆的方程为，则，所以点在圆内，则直线与圆相交.</w:t>
      </w:r>
    </w:p>
    <w:p>
      <w:r>
        <w:rPr>
          <w:rFonts w:ascii="宋体" w:hAnsi="宋体" w:eastAsia="宋体"/>
          <w:sz w:val="21"/>
        </w:rPr>
        <w:t>故选：C</w:t>
      </w:r>
    </w:p>
    <w:p>
      <w:r>
        <w:rPr>
          <w:rFonts w:ascii="宋体" w:hAnsi="宋体" w:eastAsia="宋体"/>
          <w:sz w:val="21"/>
        </w:rPr>
        <w:t>5．（2021·重庆市两江中学校高二阶段练习）已知过点的直线与圆相切，且与直线垂直，则（       ）</w:t>
      </w:r>
    </w:p>
    <w:p>
      <w:r>
        <w:rPr>
          <w:rFonts w:ascii="宋体" w:hAnsi="宋体" w:eastAsia="宋体"/>
          <w:sz w:val="21"/>
        </w:rPr>
        <w:t>A．</w:t>
        <w:tab/>
        <w:t>B．</w:t>
        <w:tab/>
        <w:t>C．</w:t>
        <w:tab/>
        <w:t>D．</w:t>
      </w:r>
    </w:p>
    <w:p>
      <w:r>
        <w:rPr>
          <w:rFonts w:ascii="宋体" w:hAnsi="宋体" w:eastAsia="宋体"/>
          <w:sz w:val="21"/>
        </w:rPr>
        <w:t>【答案】C</w:t>
      </w:r>
    </w:p>
    <w:p>
      <w:r>
        <w:rPr>
          <w:rFonts w:ascii="宋体" w:hAnsi="宋体" w:eastAsia="宋体"/>
          <w:sz w:val="21"/>
        </w:rPr>
        <w:t>【解析】设过点的直线为l.</w:t>
      </w:r>
    </w:p>
    <w:p>
      <w:r>
        <w:rPr>
          <w:rFonts w:ascii="宋体" w:hAnsi="宋体" w:eastAsia="宋体"/>
          <w:sz w:val="21"/>
        </w:rPr>
        <w:t>（1）当l的斜率不存在时，直线l：.圆的圆心到l的距离为，所以不是圆的切线，不合题意.</w:t>
      </w:r>
    </w:p>
    <w:p>
      <w:r>
        <w:rPr>
          <w:rFonts w:ascii="宋体" w:hAnsi="宋体" w:eastAsia="宋体"/>
          <w:sz w:val="21"/>
        </w:rPr>
        <w:t>（2）当l的斜率存在时，直线l：.由题意可得：，解得：k=2.</w:t>
      </w:r>
    </w:p>
    <w:p>
      <w:r>
        <w:rPr>
          <w:rFonts w:ascii="宋体" w:hAnsi="宋体" w:eastAsia="宋体"/>
          <w:sz w:val="21"/>
        </w:rPr>
        <w:t>因为l与直线垂直，所以，解得：m=-2.</w:t>
      </w:r>
    </w:p>
    <w:p>
      <w:r>
        <w:rPr>
          <w:rFonts w:ascii="宋体" w:hAnsi="宋体" w:eastAsia="宋体"/>
          <w:sz w:val="21"/>
        </w:rPr>
        <w:t>故选：C</w:t>
      </w:r>
    </w:p>
    <w:p>
      <w:r>
        <w:rPr>
          <w:rFonts w:ascii="宋体" w:hAnsi="宋体" w:eastAsia="宋体"/>
          <w:sz w:val="21"/>
        </w:rPr>
        <w:t>6．（2022·全国·高二课时练习）若直线与曲线有两个交点，则实数的取值范围是（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【答案】C</w:t>
      </w:r>
    </w:p>
    <w:p>
      <w:r>
        <w:rPr>
          <w:rFonts w:ascii="宋体" w:hAnsi="宋体" w:eastAsia="宋体"/>
          <w:sz w:val="21"/>
        </w:rPr>
        <w:t>【解析】由题意，直线的方程可化为，所以直线恒过定点，，可化为其表示以为圆心，半径为2的圆的一部分，如图.</w:t>
      </w:r>
    </w:p>
    <w:p>
      <w:r>
        <w:rPr>
          <w:rFonts w:ascii="宋体" w:hAnsi="宋体" w:eastAsia="宋体"/>
          <w:sz w:val="21"/>
        </w:rPr>
        <w:t>当与该曲线相切时，点到直线的距离，解得.</w:t>
      </w:r>
    </w:p>
    <w:p>
      <w:r>
        <w:rPr>
          <w:rFonts w:ascii="宋体" w:hAnsi="宋体" w:eastAsia="宋体"/>
          <w:sz w:val="21"/>
        </w:rPr>
        <w:t>设，则.由图可得，若要使直线与曲线有两个交点，则.</w:t>
      </w:r>
    </w:p>
    <w:p>
      <w:r>
        <w:rPr>
          <w:rFonts w:ascii="宋体" w:hAnsi="宋体" w:eastAsia="宋体"/>
          <w:sz w:val="21"/>
        </w:rPr>
        <w:t>故选：C.</w:t>
      </w:r>
    </w:p>
    <w:p>
      <w:r>
        <w:rPr>
          <w:rFonts w:ascii="宋体" w:hAnsi="宋体" w:eastAsia="宋体"/>
          <w:sz w:val="21"/>
        </w:rPr>
        <w:t>7．（2022·贵州遵义·高二期末（文））若直线始终平分圆的周长，则的最小值为（       ）</w:t>
      </w:r>
    </w:p>
    <w:p>
      <w:r>
        <w:rPr>
          <w:rFonts w:ascii="宋体" w:hAnsi="宋体" w:eastAsia="宋体"/>
          <w:sz w:val="21"/>
        </w:rPr>
        <w:t>A．</w:t>
        <w:tab/>
        <w:t>B．</w:t>
        <w:tab/>
        <w:t>C．</w:t>
        <w:tab/>
        <w:t>D．</w:t>
      </w:r>
    </w:p>
    <w:p>
      <w:r>
        <w:rPr>
          <w:rFonts w:ascii="宋体" w:hAnsi="宋体" w:eastAsia="宋体"/>
          <w:sz w:val="21"/>
        </w:rPr>
        <w:t>【答案】A</w:t>
      </w:r>
    </w:p>
    <w:p>
      <w:r>
        <w:rPr>
          <w:rFonts w:ascii="宋体" w:hAnsi="宋体" w:eastAsia="宋体"/>
          <w:sz w:val="21"/>
        </w:rPr>
        <w:t>【解析】圆的圆心为，由题意可知，直线过圆心，则，</w:t>
      </w:r>
    </w:p>
    <w:p>
      <w:r>
        <w:rPr>
          <w:rFonts w:ascii="宋体" w:hAnsi="宋体" w:eastAsia="宋体"/>
          <w:sz w:val="21"/>
        </w:rPr>
        <w:t>因为，则且，</w:t>
      </w:r>
    </w:p>
    <w:p>
      <w:r>
        <w:rPr>
          <w:rFonts w:ascii="宋体" w:hAnsi="宋体" w:eastAsia="宋体"/>
          <w:sz w:val="21"/>
        </w:rPr>
        <w:t>因此，，</w:t>
      </w:r>
    </w:p>
    <w:p>
      <w:r>
        <w:rPr>
          <w:rFonts w:ascii="宋体" w:hAnsi="宋体" w:eastAsia="宋体"/>
          <w:sz w:val="21"/>
        </w:rPr>
        <w:t>当且仅当时，等号成立，故的最小值为.</w:t>
      </w:r>
    </w:p>
    <w:p>
      <w:r>
        <w:rPr>
          <w:rFonts w:ascii="宋体" w:hAnsi="宋体" w:eastAsia="宋体"/>
          <w:sz w:val="21"/>
        </w:rPr>
        <w:t>故选：A.</w:t>
      </w:r>
    </w:p>
    <w:p>
      <w:r>
        <w:rPr>
          <w:rFonts w:ascii="宋体" w:hAnsi="宋体" w:eastAsia="宋体"/>
          <w:sz w:val="21"/>
        </w:rPr>
        <w:t>8．（2022·广西梧州·高二期末（文））已知对任意的实数k，直线l：与圆C：有公共点，则实数t的取值范围为（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【答案】B</w:t>
      </w:r>
    </w:p>
    <w:p>
      <w:r>
        <w:rPr>
          <w:rFonts w:ascii="宋体" w:hAnsi="宋体" w:eastAsia="宋体"/>
          <w:sz w:val="21"/>
        </w:rPr>
        <w:t>【解析】由直线可化为，则直线l过定点，</w:t>
      </w:r>
    </w:p>
    <w:p>
      <w:r>
        <w:rPr>
          <w:rFonts w:ascii="宋体" w:hAnsi="宋体" w:eastAsia="宋体"/>
          <w:sz w:val="21"/>
        </w:rPr>
        <w:t>因为直线l：与圆C：有公共点，</w:t>
      </w:r>
    </w:p>
    <w:p>
      <w:r>
        <w:rPr>
          <w:rFonts w:ascii="宋体" w:hAnsi="宋体" w:eastAsia="宋体"/>
          <w:sz w:val="21"/>
        </w:rPr>
        <w:t>所以定点在圆C上或圆C内，可得，解得，</w:t>
      </w:r>
    </w:p>
    <w:p>
      <w:r>
        <w:rPr>
          <w:rFonts w:ascii="宋体" w:hAnsi="宋体" w:eastAsia="宋体"/>
          <w:sz w:val="21"/>
        </w:rPr>
        <w:t>故选：B</w:t>
      </w:r>
    </w:p>
    <w:p>
      <w:r>
        <w:rPr>
          <w:rFonts w:ascii="宋体" w:hAnsi="宋体" w:eastAsia="宋体"/>
          <w:sz w:val="21"/>
        </w:rPr>
        <w:t>9．（2022·江西上饶·高二期末（文））已知直线与圆相交，则实数k的取值范围是（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【答案】D</w:t>
      </w:r>
    </w:p>
    <w:p>
      <w:r>
        <w:rPr>
          <w:rFonts w:ascii="宋体" w:hAnsi="宋体" w:eastAsia="宋体"/>
          <w:sz w:val="21"/>
        </w:rPr>
        <w:t>【解析】由题意，圆心到直线的距离，即，解得</w:t>
      </w:r>
    </w:p>
    <w:p>
      <w:r>
        <w:rPr>
          <w:rFonts w:ascii="宋体" w:hAnsi="宋体" w:eastAsia="宋体"/>
          <w:sz w:val="21"/>
        </w:rPr>
        <w:t>故选：D</w:t>
      </w:r>
    </w:p>
    <w:p>
      <w:r>
        <w:rPr>
          <w:rFonts w:ascii="宋体" w:hAnsi="宋体" w:eastAsia="宋体"/>
          <w:sz w:val="21"/>
        </w:rPr>
        <w:t>10．（2022·浙江·温州中学高二期末）已知直线与圆有两个不同的交点，则实数的取值范围是（       ）</w:t>
      </w:r>
    </w:p>
    <w:p>
      <w:r>
        <w:rPr>
          <w:rFonts w:ascii="宋体" w:hAnsi="宋体" w:eastAsia="宋体"/>
          <w:sz w:val="21"/>
        </w:rPr>
        <w:t>A．</w:t>
        <w:tab/>
        <w:t>B．</w:t>
        <w:tab/>
        <w:t>C．</w:t>
        <w:tab/>
        <w:t>D．</w:t>
      </w:r>
    </w:p>
    <w:p>
      <w:r>
        <w:rPr>
          <w:rFonts w:ascii="宋体" w:hAnsi="宋体" w:eastAsia="宋体"/>
          <w:sz w:val="21"/>
        </w:rPr>
        <w:t>【答案】B</w:t>
      </w:r>
    </w:p>
    <w:p>
      <w:r>
        <w:rPr>
          <w:rFonts w:ascii="宋体" w:hAnsi="宋体" w:eastAsia="宋体"/>
          <w:sz w:val="21"/>
        </w:rPr>
        <w:t>【解析】因为直线与圆有两个不同的交点，</w:t>
      </w:r>
    </w:p>
    <w:p>
      <w:r>
        <w:rPr>
          <w:rFonts w:ascii="宋体" w:hAnsi="宋体" w:eastAsia="宋体"/>
          <w:sz w:val="21"/>
        </w:rPr>
        <w:t>所以圆心到直线的距离，即，解得，</w:t>
      </w:r>
    </w:p>
    <w:p>
      <w:r>
        <w:rPr>
          <w:rFonts w:ascii="宋体" w:hAnsi="宋体" w:eastAsia="宋体"/>
          <w:sz w:val="21"/>
        </w:rPr>
        <w:t>所以实数的取值范围是，</w:t>
      </w:r>
    </w:p>
    <w:p>
      <w:r>
        <w:rPr>
          <w:rFonts w:ascii="宋体" w:hAnsi="宋体" w:eastAsia="宋体"/>
          <w:sz w:val="21"/>
        </w:rPr>
        <w:t>故选：B.</w:t>
      </w:r>
    </w:p>
    <w:p>
      <w:r>
        <w:rPr>
          <w:rFonts w:ascii="宋体" w:hAnsi="宋体" w:eastAsia="宋体"/>
          <w:sz w:val="21"/>
        </w:rPr>
        <w:t>2  直线与圆的弦长</w:t>
      </w:r>
    </w:p>
    <w:p>
      <w:r>
        <w:rPr>
          <w:rFonts w:ascii="宋体" w:hAnsi="宋体" w:eastAsia="宋体"/>
          <w:sz w:val="21"/>
        </w:rPr>
        <w:t>1．（2021·浙江高二期末）已知过点的直线被圆截得的弦长为，则直线的方程是（    ）</w:t>
      </w:r>
    </w:p>
    <w:p>
      <w:r>
        <w:rPr>
          <w:rFonts w:ascii="宋体" w:hAnsi="宋体" w:eastAsia="宋体"/>
          <w:sz w:val="21"/>
        </w:rPr>
        <w:t>A．</w:t>
        <w:tab/>
        <w:t>B．</w:t>
      </w:r>
    </w:p>
    <w:p>
      <w:r>
        <w:rPr>
          <w:rFonts w:ascii="宋体" w:hAnsi="宋体" w:eastAsia="宋体"/>
          <w:sz w:val="21"/>
        </w:rPr>
        <w:t>C．或</w:t>
        <w:tab/>
        <w:t>D．或</w:t>
      </w:r>
    </w:p>
    <w:p>
      <w:r>
        <w:rPr>
          <w:rFonts w:ascii="宋体" w:hAnsi="宋体" w:eastAsia="宋体"/>
          <w:sz w:val="21"/>
        </w:rPr>
        <w:t>【答案】D</w:t>
      </w:r>
    </w:p>
    <w:p>
      <w:r>
        <w:rPr>
          <w:rFonts w:ascii="宋体" w:hAnsi="宋体" w:eastAsia="宋体"/>
          <w:sz w:val="21"/>
        </w:rPr>
        <w:t>【解析】圆的圆心为点，半径为，圆心到直线的距离为.</w:t>
      </w:r>
    </w:p>
    <w:p>
      <w:r>
        <w:rPr>
          <w:rFonts w:ascii="宋体" w:hAnsi="宋体" w:eastAsia="宋体"/>
          <w:sz w:val="21"/>
        </w:rPr>
        <w:t>①若直线的斜率不存在，则直线的方程为，此时圆心到直线的距离为，合乎题意；</w:t>
      </w:r>
    </w:p>
    <w:p>
      <w:r>
        <w:rPr>
          <w:rFonts w:ascii="宋体" w:hAnsi="宋体" w:eastAsia="宋体"/>
          <w:sz w:val="21"/>
        </w:rPr>
        <w:t>②若直线的斜率存在，可设直线的方程为，即，</w:t>
      </w:r>
    </w:p>
    <w:p>
      <w:r>
        <w:rPr>
          <w:rFonts w:ascii="宋体" w:hAnsi="宋体" w:eastAsia="宋体"/>
          <w:sz w:val="21"/>
        </w:rPr>
        <w:t>圆心到直线的距离为，解得.</w:t>
      </w:r>
    </w:p>
    <w:p>
      <w:r>
        <w:rPr>
          <w:rFonts w:ascii="宋体" w:hAnsi="宋体" w:eastAsia="宋体"/>
          <w:sz w:val="21"/>
        </w:rPr>
        <w:t>此时直线的方程为.</w:t>
      </w:r>
    </w:p>
    <w:p>
      <w:r>
        <w:rPr>
          <w:rFonts w:ascii="宋体" w:hAnsi="宋体" w:eastAsia="宋体"/>
          <w:sz w:val="21"/>
        </w:rPr>
        <w:t>综上所述，直线的方程为或.</w:t>
      </w:r>
    </w:p>
    <w:p>
      <w:r>
        <w:rPr>
          <w:rFonts w:ascii="宋体" w:hAnsi="宋体" w:eastAsia="宋体"/>
          <w:sz w:val="21"/>
        </w:rPr>
        <w:t>故选：D.</w:t>
      </w:r>
    </w:p>
    <w:p>
      <w:r>
        <w:rPr>
          <w:rFonts w:ascii="宋体" w:hAnsi="宋体" w:eastAsia="宋体"/>
          <w:sz w:val="21"/>
        </w:rPr>
        <w:t>2（2022·贵溪市）直线被圆截得的弦长为（    ）</w:t>
      </w:r>
    </w:p>
    <w:p>
      <w:r>
        <w:rPr>
          <w:rFonts w:ascii="宋体" w:hAnsi="宋体" w:eastAsia="宋体"/>
          <w:sz w:val="21"/>
        </w:rPr>
        <w:t>A．</w:t>
        <w:tab/>
        <w:t>B．2</w:t>
        <w:tab/>
        <w:t>C．</w:t>
        <w:tab/>
        <w:t>D．与k的取值有关</w:t>
      </w:r>
    </w:p>
    <w:p>
      <w:r>
        <w:rPr>
          <w:rFonts w:ascii="宋体" w:hAnsi="宋体" w:eastAsia="宋体"/>
          <w:sz w:val="21"/>
        </w:rPr>
        <w:t>【答案】A</w:t>
      </w:r>
    </w:p>
    <w:p>
      <w:r>
        <w:rPr>
          <w:rFonts w:ascii="宋体" w:hAnsi="宋体" w:eastAsia="宋体"/>
          <w:sz w:val="21"/>
        </w:rPr>
        <w:t>【解析】由于圆的圆心在直线上，</w:t>
      </w:r>
    </w:p>
    <w:p>
      <w:r>
        <w:rPr>
          <w:rFonts w:ascii="宋体" w:hAnsi="宋体" w:eastAsia="宋体"/>
          <w:sz w:val="21"/>
        </w:rPr>
        <w:t>所以截得弦为圆的直径，又其半径为，故截得的弦长为.故选：A</w:t>
      </w:r>
    </w:p>
    <w:p>
      <w:r>
        <w:rPr>
          <w:rFonts w:ascii="宋体" w:hAnsi="宋体" w:eastAsia="宋体"/>
          <w:sz w:val="21"/>
        </w:rPr>
        <w:t>3．（2022·江苏·高二）过点（-2，1）的直线中，被圆x2+y2-2x+4y=0截得的弦最长的直线的方程是（       ）</w:t>
      </w:r>
    </w:p>
    <w:p>
      <w:r>
        <w:rPr>
          <w:rFonts w:ascii="宋体" w:hAnsi="宋体" w:eastAsia="宋体"/>
          <w:sz w:val="21"/>
        </w:rPr>
        <w:t>A．x+y+1=0</w:t>
        <w:tab/>
        <w:t>B．x+y-1=0</w:t>
        <w:tab/>
        <w:t>C．x-y+1=0</w:t>
        <w:tab/>
        <w:t>D．x-y-1=0</w:t>
      </w:r>
    </w:p>
    <w:p>
      <w:r>
        <w:rPr>
          <w:rFonts w:ascii="宋体" w:hAnsi="宋体" w:eastAsia="宋体"/>
          <w:sz w:val="21"/>
        </w:rPr>
        <w:t>【答案】A</w:t>
      </w:r>
    </w:p>
    <w:p>
      <w:r>
        <w:rPr>
          <w:rFonts w:ascii="宋体" w:hAnsi="宋体" w:eastAsia="宋体"/>
          <w:sz w:val="21"/>
        </w:rPr>
        <w:t>【解析】由题意得，圆的方程为，∴圆心坐标为．</w:t>
      </w:r>
    </w:p>
    <w:p>
      <w:r>
        <w:rPr>
          <w:rFonts w:ascii="宋体" w:hAnsi="宋体" w:eastAsia="宋体"/>
          <w:sz w:val="21"/>
        </w:rPr>
        <w:t>∵直线被圆截得的弦长最大，∴直线过圆心，</w:t>
      </w:r>
    </w:p>
    <w:p>
      <w:r>
        <w:rPr>
          <w:rFonts w:ascii="宋体" w:hAnsi="宋体" w:eastAsia="宋体"/>
          <w:sz w:val="21"/>
        </w:rPr>
        <w:t>又直线过点（-2，1），所以所求直线的方程为，即．故选：A．</w:t>
      </w:r>
    </w:p>
    <w:p>
      <w:r>
        <w:rPr>
          <w:rFonts w:ascii="宋体" w:hAnsi="宋体" w:eastAsia="宋体"/>
          <w:sz w:val="21"/>
        </w:rPr>
        <w:t>4．（2022·全国·模拟预测）（多选）已知直线：，圆：，则（       ）</w:t>
      </w:r>
    </w:p>
    <w:p>
      <w:r>
        <w:rPr>
          <w:rFonts w:ascii="宋体" w:hAnsi="宋体" w:eastAsia="宋体"/>
          <w:sz w:val="21"/>
        </w:rPr>
        <w:t>A．直线恒过定点</w:t>
        <w:tab/>
        <w:t>B．直线与圆相交</w:t>
      </w:r>
    </w:p>
    <w:p>
      <w:r>
        <w:rPr>
          <w:rFonts w:ascii="宋体" w:hAnsi="宋体" w:eastAsia="宋体"/>
          <w:sz w:val="21"/>
        </w:rPr>
        <w:t>C．圆被轴截得的弦长为</w:t>
        <w:tab/>
        <w:t>D．当圆被直线截得的弦最短时，</w:t>
      </w:r>
    </w:p>
    <w:p>
      <w:r>
        <w:rPr>
          <w:rFonts w:ascii="宋体" w:hAnsi="宋体" w:eastAsia="宋体"/>
          <w:sz w:val="21"/>
        </w:rPr>
        <w:t>【答案】BD</w:t>
      </w:r>
    </w:p>
    <w:p>
      <w:r>
        <w:rPr>
          <w:rFonts w:ascii="宋体" w:hAnsi="宋体" w:eastAsia="宋体"/>
          <w:sz w:val="21"/>
        </w:rPr>
        <w:t>【解析】依题意，直线：可化为，</w:t>
      </w:r>
    </w:p>
    <w:p>
      <w:r>
        <w:rPr>
          <w:rFonts w:ascii="宋体" w:hAnsi="宋体" w:eastAsia="宋体"/>
          <w:sz w:val="21"/>
        </w:rPr>
        <w:t>由解得，，即直线过定点，A不正确；</w:t>
      </w:r>
    </w:p>
    <w:p>
      <w:r>
        <w:rPr>
          <w:rFonts w:ascii="宋体" w:hAnsi="宋体" w:eastAsia="宋体"/>
          <w:sz w:val="21"/>
        </w:rPr>
        <w:t>圆：的圆心，半径，，</w:t>
      </w:r>
    </w:p>
    <w:p>
      <w:r>
        <w:rPr>
          <w:rFonts w:ascii="宋体" w:hAnsi="宋体" w:eastAsia="宋体"/>
          <w:sz w:val="21"/>
        </w:rPr>
        <w:t>即点P在圆内，直线与圆恒相交，B正确；</w:t>
      </w:r>
    </w:p>
    <w:p>
      <w:r>
        <w:rPr>
          <w:rFonts w:ascii="宋体" w:hAnsi="宋体" w:eastAsia="宋体"/>
          <w:sz w:val="21"/>
        </w:rPr>
        <w:t>圆心到x轴的距离，则圆被轴截得的弦长为，C不正确；</w:t>
      </w:r>
    </w:p>
    <w:p>
      <w:r>
        <w:rPr>
          <w:rFonts w:ascii="宋体" w:hAnsi="宋体" w:eastAsia="宋体"/>
          <w:sz w:val="21"/>
        </w:rPr>
        <w:t>由于直线过定点，圆心，则直线PC的斜率，</w:t>
      </w:r>
    </w:p>
    <w:p>
      <w:r>
        <w:rPr>
          <w:rFonts w:ascii="宋体" w:hAnsi="宋体" w:eastAsia="宋体"/>
          <w:sz w:val="21"/>
        </w:rPr>
        <w:t>当圆被直线截得的弦最短时，由圆的性质知，，于是得，解得，D正确.</w:t>
      </w:r>
    </w:p>
    <w:p>
      <w:r>
        <w:rPr>
          <w:rFonts w:ascii="宋体" w:hAnsi="宋体" w:eastAsia="宋体"/>
          <w:sz w:val="21"/>
        </w:rPr>
        <w:t>故选：BD</w:t>
      </w:r>
    </w:p>
    <w:p>
      <w:r>
        <w:rPr>
          <w:rFonts w:ascii="宋体" w:hAnsi="宋体" w:eastAsia="宋体"/>
          <w:sz w:val="21"/>
        </w:rPr>
        <w:t>5．（2022·湖北恩施·高二期末）（多选）已知直线l：与圆C：交于A，B两点，则弦长|AB|的可能取值是（       ）</w:t>
      </w:r>
    </w:p>
    <w:p>
      <w:r>
        <w:rPr>
          <w:rFonts w:ascii="宋体" w:hAnsi="宋体" w:eastAsia="宋体"/>
          <w:sz w:val="21"/>
        </w:rPr>
        <w:t>A．6</w:t>
        <w:tab/>
        <w:t>B．7</w:t>
        <w:tab/>
        <w:t>C．8</w:t>
        <w:tab/>
        <w:t>D．5</w:t>
      </w:r>
    </w:p>
    <w:p>
      <w:r>
        <w:rPr>
          <w:rFonts w:ascii="宋体" w:hAnsi="宋体" w:eastAsia="宋体"/>
          <w:sz w:val="21"/>
        </w:rPr>
        <w:t>【答案】BC</w:t>
      </w:r>
    </w:p>
    <w:p>
      <w:r>
        <w:rPr>
          <w:rFonts w:ascii="宋体" w:hAnsi="宋体" w:eastAsia="宋体"/>
          <w:sz w:val="21"/>
        </w:rPr>
        <w:t>【解析】由，得，</w:t>
      </w:r>
    </w:p>
    <w:p>
      <w:r>
        <w:rPr>
          <w:rFonts w:ascii="宋体" w:hAnsi="宋体" w:eastAsia="宋体"/>
          <w:sz w:val="21"/>
        </w:rPr>
        <w:t>令解得故直线l恒过点.圆心，半径，</w:t>
      </w:r>
    </w:p>
    <w:p>
      <w:r>
        <w:rPr>
          <w:rFonts w:ascii="宋体" w:hAnsi="宋体" w:eastAsia="宋体"/>
          <w:sz w:val="21"/>
        </w:rPr>
        <w:t>，则，</w:t>
      </w:r>
    </w:p>
    <w:p>
      <w:r>
        <w:rPr>
          <w:rFonts w:ascii="宋体" w:hAnsi="宋体" w:eastAsia="宋体"/>
          <w:sz w:val="21"/>
        </w:rPr>
        <w:t>即.</w:t>
      </w:r>
    </w:p>
    <w:p>
      <w:r>
        <w:rPr>
          <w:rFonts w:ascii="宋体" w:hAnsi="宋体" w:eastAsia="宋体"/>
          <w:sz w:val="21"/>
        </w:rPr>
        <w:t>故选：BC.</w:t>
      </w:r>
    </w:p>
    <w:p>
      <w:r>
        <w:rPr>
          <w:rFonts w:ascii="宋体" w:hAnsi="宋体" w:eastAsia="宋体"/>
          <w:sz w:val="21"/>
        </w:rPr>
        <w:t>6.（2022·辽宁辽阳市·高二期末）已知圆，直线.</w:t>
      </w:r>
    </w:p>
    <w:p>
      <w:r>
        <w:rPr>
          <w:rFonts w:ascii="宋体" w:hAnsi="宋体" w:eastAsia="宋体"/>
          <w:sz w:val="21"/>
        </w:rPr>
        <w:t>（1）证明：直线与圆相交.</w:t>
      </w:r>
    </w:p>
    <w:p>
      <w:r>
        <w:rPr>
          <w:rFonts w:ascii="宋体" w:hAnsi="宋体" w:eastAsia="宋体"/>
          <w:sz w:val="21"/>
        </w:rPr>
        <w:t>（2）设与圆交于两点，若，求直线的倾斜角及其方程.</w:t>
      </w:r>
    </w:p>
    <w:p>
      <w:r>
        <w:rPr>
          <w:rFonts w:ascii="宋体" w:hAnsi="宋体" w:eastAsia="宋体"/>
          <w:sz w:val="21"/>
        </w:rPr>
        <w:t>【答案】（1）证明见解析；（2）答案见解析.</w:t>
      </w:r>
    </w:p>
    <w:p>
      <w:r>
        <w:rPr>
          <w:rFonts w:ascii="宋体" w:hAnsi="宋体" w:eastAsia="宋体"/>
          <w:sz w:val="21"/>
        </w:rPr>
        <w:t>【解析】（1）证明：直线过定点，</w:t>
      </w:r>
    </w:p>
    <w:p>
      <w:r>
        <w:rPr>
          <w:rFonts w:ascii="宋体" w:hAnsi="宋体" w:eastAsia="宋体"/>
          <w:sz w:val="21"/>
        </w:rPr>
        <w:t>因为，所以点在圆的内部，故直线与圆相交.</w:t>
      </w:r>
    </w:p>
    <w:p>
      <w:r>
        <w:rPr>
          <w:rFonts w:ascii="宋体" w:hAnsi="宋体" w:eastAsia="宋体"/>
          <w:sz w:val="21"/>
        </w:rPr>
        <w:t>（2）圆的标准方程为，</w:t>
      </w:r>
    </w:p>
    <w:p>
      <w:r>
        <w:rPr>
          <w:rFonts w:ascii="宋体" w:hAnsi="宋体" w:eastAsia="宋体"/>
          <w:sz w:val="21"/>
        </w:rPr>
        <w:t>则圆的圆心坐标为，半径为，且圆心到直线的距离</w:t>
      </w:r>
    </w:p>
    <w:p>
      <w:r>
        <w:rPr>
          <w:rFonts w:ascii="宋体" w:hAnsi="宋体" w:eastAsia="宋体"/>
          <w:sz w:val="21"/>
        </w:rPr>
        <w:t>因为，所以由，得</w:t>
      </w:r>
    </w:p>
    <w:p>
      <w:r>
        <w:rPr>
          <w:rFonts w:ascii="宋体" w:hAnsi="宋体" w:eastAsia="宋体"/>
          <w:sz w:val="21"/>
        </w:rPr>
        <w:t>当时﹐直线的方程为，倾斜角为</w:t>
      </w:r>
    </w:p>
    <w:p>
      <w:r>
        <w:rPr>
          <w:rFonts w:ascii="宋体" w:hAnsi="宋体" w:eastAsia="宋体"/>
          <w:sz w:val="21"/>
        </w:rPr>
        <w:t>当时﹐直线的方程为，倾斜角为</w:t>
      </w:r>
    </w:p>
    <w:p>
      <w:r>
        <w:rPr>
          <w:rFonts w:ascii="宋体" w:hAnsi="宋体" w:eastAsia="宋体"/>
          <w:sz w:val="21"/>
        </w:rPr>
        <w:t>3  圆与圆的位置关系</w:t>
      </w:r>
    </w:p>
    <w:p>
      <w:r>
        <w:rPr>
          <w:rFonts w:ascii="宋体" w:hAnsi="宋体" w:eastAsia="宋体"/>
          <w:sz w:val="21"/>
        </w:rPr>
        <w:t>1．（2022·西藏 ）圆x2＋y2－2x＋4y＝0与直线2x+y+1＝0的位置关系为（　 　）</w:t>
      </w:r>
    </w:p>
    <w:p>
      <w:r>
        <w:rPr>
          <w:rFonts w:ascii="宋体" w:hAnsi="宋体" w:eastAsia="宋体"/>
          <w:sz w:val="21"/>
        </w:rPr>
        <w:t>A．相离</w:t>
        <w:tab/>
        <w:t>B．相切</w:t>
        <w:tab/>
        <w:t>C．相交</w:t>
        <w:tab/>
        <w:t>D．以上都有可能</w:t>
      </w:r>
    </w:p>
    <w:p>
      <w:r>
        <w:rPr>
          <w:rFonts w:ascii="宋体" w:hAnsi="宋体" w:eastAsia="宋体"/>
          <w:sz w:val="21"/>
        </w:rPr>
        <w:t>【答案】C</w:t>
      </w:r>
    </w:p>
    <w:p>
      <w:r>
        <w:rPr>
          <w:rFonts w:ascii="宋体" w:hAnsi="宋体" w:eastAsia="宋体"/>
          <w:sz w:val="21"/>
        </w:rPr>
        <w:t>【解析】圆x2＋y2－2x＋4y＝0的圆心坐标为，半径</w:t>
      </w:r>
    </w:p>
    <w:p>
      <w:r>
        <w:rPr>
          <w:rFonts w:ascii="宋体" w:hAnsi="宋体" w:eastAsia="宋体"/>
          <w:sz w:val="21"/>
        </w:rPr>
        <w:t>圆心到直线2x+y+1＝0的距离</w:t>
      </w:r>
    </w:p>
    <w:p>
      <w:r>
        <w:rPr>
          <w:rFonts w:ascii="宋体" w:hAnsi="宋体" w:eastAsia="宋体"/>
          <w:sz w:val="21"/>
        </w:rPr>
        <w:t>由，可得圆与直线的位置关系为相交.</w:t>
      </w:r>
    </w:p>
    <w:p>
      <w:r>
        <w:rPr>
          <w:rFonts w:ascii="宋体" w:hAnsi="宋体" w:eastAsia="宋体"/>
          <w:sz w:val="21"/>
        </w:rPr>
        <w:t>故选：C</w:t>
      </w:r>
    </w:p>
    <w:p>
      <w:r>
        <w:rPr>
          <w:rFonts w:ascii="宋体" w:hAnsi="宋体" w:eastAsia="宋体"/>
          <w:sz w:val="21"/>
        </w:rPr>
        <w:t>2．（2022·陕西渭南）已知圆：与圆：，若圆与圆有且仅有一个公共点，则实数a等于（       ）</w:t>
      </w:r>
    </w:p>
    <w:p>
      <w:r>
        <w:rPr>
          <w:rFonts w:ascii="宋体" w:hAnsi="宋体" w:eastAsia="宋体"/>
          <w:sz w:val="21"/>
        </w:rPr>
        <w:t>A．14</w:t>
        <w:tab/>
        <w:t>B．34</w:t>
        <w:tab/>
        <w:t>C．14或45</w:t>
        <w:tab/>
        <w:t>D．34或14</w:t>
      </w:r>
    </w:p>
    <w:p>
      <w:r>
        <w:rPr>
          <w:rFonts w:ascii="宋体" w:hAnsi="宋体" w:eastAsia="宋体"/>
          <w:sz w:val="21"/>
        </w:rPr>
        <w:t>【答案】D</w:t>
      </w:r>
    </w:p>
    <w:p>
      <w:r>
        <w:rPr>
          <w:rFonts w:ascii="宋体" w:hAnsi="宋体" w:eastAsia="宋体"/>
          <w:sz w:val="21"/>
        </w:rPr>
        <w:t>【解析】圆：的圆心为,</w:t>
      </w:r>
    </w:p>
    <w:p>
      <w:r>
        <w:rPr>
          <w:rFonts w:ascii="宋体" w:hAnsi="宋体" w:eastAsia="宋体"/>
          <w:sz w:val="21"/>
        </w:rPr>
        <w:t>圆：的圆心为,</w:t>
      </w:r>
    </w:p>
    <w:p>
      <w:r>
        <w:rPr>
          <w:rFonts w:ascii="宋体" w:hAnsi="宋体" w:eastAsia="宋体"/>
          <w:sz w:val="21"/>
        </w:rPr>
        <w:t>，</w:t>
      </w:r>
    </w:p>
    <w:p>
      <w:r>
        <w:rPr>
          <w:rFonts w:ascii="宋体" w:hAnsi="宋体" w:eastAsia="宋体"/>
          <w:sz w:val="21"/>
        </w:rPr>
        <w:t>因为圆与圆有且仅有一个公共点，故圆与圆相内切或外切，</w:t>
      </w:r>
    </w:p>
    <w:p>
      <w:r>
        <w:rPr>
          <w:rFonts w:ascii="宋体" w:hAnsi="宋体" w:eastAsia="宋体"/>
          <w:sz w:val="21"/>
        </w:rPr>
        <w:t>故或，从而或，</w:t>
      </w:r>
    </w:p>
    <w:p>
      <w:r>
        <w:rPr>
          <w:rFonts w:ascii="宋体" w:hAnsi="宋体" w:eastAsia="宋体"/>
          <w:sz w:val="21"/>
        </w:rPr>
        <w:t>所以或，解得：或</w:t>
      </w:r>
    </w:p>
    <w:p>
      <w:r>
        <w:rPr>
          <w:rFonts w:ascii="宋体" w:hAnsi="宋体" w:eastAsia="宋体"/>
          <w:sz w:val="21"/>
        </w:rPr>
        <w:t>所以实数a等于34或14</w:t>
      </w:r>
    </w:p>
    <w:p>
      <w:r>
        <w:rPr>
          <w:rFonts w:ascii="宋体" w:hAnsi="宋体" w:eastAsia="宋体"/>
          <w:sz w:val="21"/>
        </w:rPr>
        <w:t>故选：D</w:t>
      </w:r>
    </w:p>
    <w:p>
      <w:r>
        <w:rPr>
          <w:rFonts w:ascii="宋体" w:hAnsi="宋体" w:eastAsia="宋体"/>
          <w:sz w:val="21"/>
        </w:rPr>
        <w:t>3．（2022广东）圆与圆的位置关系为（    ）</w:t>
      </w:r>
    </w:p>
    <w:p>
      <w:r>
        <w:rPr>
          <w:rFonts w:ascii="宋体" w:hAnsi="宋体" w:eastAsia="宋体"/>
          <w:sz w:val="21"/>
        </w:rPr>
        <w:t>A．内切</w:t>
        <w:tab/>
        <w:t>B．相交</w:t>
        <w:tab/>
        <w:t>C．外切</w:t>
        <w:tab/>
        <w:t>D．相离</w:t>
      </w:r>
    </w:p>
    <w:p>
      <w:r>
        <w:rPr>
          <w:rFonts w:ascii="宋体" w:hAnsi="宋体" w:eastAsia="宋体"/>
          <w:sz w:val="21"/>
        </w:rPr>
        <w:t>【答案】A</w:t>
      </w:r>
    </w:p>
    <w:p>
      <w:r>
        <w:rPr>
          <w:rFonts w:ascii="宋体" w:hAnsi="宋体" w:eastAsia="宋体"/>
          <w:sz w:val="21"/>
        </w:rPr>
        <w:t>【解析】圆，即，表示以为圆心，半径等于1的圆.</w:t>
      </w:r>
    </w:p>
    <w:p>
      <w:r>
        <w:rPr>
          <w:rFonts w:ascii="宋体" w:hAnsi="宋体" w:eastAsia="宋体"/>
          <w:sz w:val="21"/>
        </w:rPr>
        <w:t>圆，表示以为圆心，半径等于3的圆.</w:t>
      </w:r>
    </w:p>
    <w:p>
      <w:r>
        <w:rPr>
          <w:rFonts w:ascii="宋体" w:hAnsi="宋体" w:eastAsia="宋体"/>
          <w:sz w:val="21"/>
        </w:rPr>
        <w:t>两圆的圆心距，，故两个圆相内切.故选：A.</w:t>
      </w:r>
    </w:p>
    <w:p>
      <w:r>
        <w:rPr>
          <w:rFonts w:ascii="宋体" w:hAnsi="宋体" w:eastAsia="宋体"/>
          <w:sz w:val="21"/>
        </w:rPr>
        <w:t>4．（2022·江西 ）已知圆关于直线对称，圆的标准方程是，则圆与圆的位置关系是（    ）</w:t>
      </w:r>
    </w:p>
    <w:p>
      <w:r>
        <w:rPr>
          <w:rFonts w:ascii="宋体" w:hAnsi="宋体" w:eastAsia="宋体"/>
          <w:sz w:val="21"/>
        </w:rPr>
        <w:t>A．相离</w:t>
        <w:tab/>
        <w:t>B．相切</w:t>
        <w:tab/>
        <w:t>C．相交</w:t>
        <w:tab/>
        <w:t>D．内含</w:t>
      </w:r>
    </w:p>
    <w:p>
      <w:r>
        <w:rPr>
          <w:rFonts w:ascii="宋体" w:hAnsi="宋体" w:eastAsia="宋体"/>
          <w:sz w:val="21"/>
        </w:rPr>
        <w:t>【答案】B</w:t>
      </w:r>
    </w:p>
    <w:p>
      <w:r>
        <w:rPr>
          <w:rFonts w:ascii="宋体" w:hAnsi="宋体" w:eastAsia="宋体"/>
          <w:sz w:val="21"/>
        </w:rPr>
        <w:t>【解析】即，圆心，</w:t>
      </w:r>
    </w:p>
    <w:p>
      <w:r>
        <w:rPr>
          <w:rFonts w:ascii="宋体" w:hAnsi="宋体" w:eastAsia="宋体"/>
          <w:sz w:val="21"/>
        </w:rPr>
        <w:t>因为圆关于直线对称，所以圆心在直线上，</w:t>
      </w:r>
    </w:p>
    <w:p>
      <w:r>
        <w:rPr>
          <w:rFonts w:ascii="宋体" w:hAnsi="宋体" w:eastAsia="宋体"/>
          <w:sz w:val="21"/>
        </w:rPr>
        <w:t>即，解得，，圆心，半径为，</w:t>
      </w:r>
    </w:p>
    <w:p>
      <w:r>
        <w:rPr>
          <w:rFonts w:ascii="宋体" w:hAnsi="宋体" w:eastAsia="宋体"/>
          <w:sz w:val="21"/>
        </w:rPr>
        <w:t>，圆心，半径为，</w:t>
      </w:r>
    </w:p>
    <w:p>
      <w:r>
        <w:rPr>
          <w:rFonts w:ascii="宋体" w:hAnsi="宋体" w:eastAsia="宋体"/>
          <w:sz w:val="21"/>
        </w:rPr>
        <w:t>圆心间距离为，</w:t>
      </w:r>
    </w:p>
    <w:p>
      <w:r>
        <w:rPr>
          <w:rFonts w:ascii="宋体" w:hAnsi="宋体" w:eastAsia="宋体"/>
          <w:sz w:val="21"/>
        </w:rPr>
        <w:t>因为圆心间距离等于两圆半径之和，所以圆与圆的位置关系是相切，故选：B.</w:t>
      </w:r>
    </w:p>
    <w:p>
      <w:r>
        <w:rPr>
          <w:rFonts w:ascii="宋体" w:hAnsi="宋体" w:eastAsia="宋体"/>
          <w:sz w:val="21"/>
        </w:rPr>
        <w:t>5．（2022云南）已知圆的标准方程是，圆：关于直线对称，则圆与圆的位置关系为（    ）</w:t>
      </w:r>
    </w:p>
    <w:p>
      <w:r>
        <w:rPr>
          <w:rFonts w:ascii="宋体" w:hAnsi="宋体" w:eastAsia="宋体"/>
          <w:sz w:val="21"/>
        </w:rPr>
        <w:t>A．相离</w:t>
        <w:tab/>
        <w:t>B．相切</w:t>
        <w:tab/>
        <w:t>C．相交</w:t>
        <w:tab/>
        <w:t>D．内含</w:t>
      </w:r>
    </w:p>
    <w:p>
      <w:r>
        <w:rPr>
          <w:rFonts w:ascii="宋体" w:hAnsi="宋体" w:eastAsia="宋体"/>
          <w:sz w:val="21"/>
        </w:rPr>
        <w:t>【答案】C</w:t>
      </w:r>
    </w:p>
    <w:p>
      <w:r>
        <w:rPr>
          <w:rFonts w:ascii="宋体" w:hAnsi="宋体" w:eastAsia="宋体"/>
          <w:sz w:val="21"/>
        </w:rPr>
        <w:t>【解析】由题意可得，圆的圆心为，半径为5</w:t>
      </w:r>
    </w:p>
    <w:p>
      <w:r>
        <w:rPr>
          <w:rFonts w:ascii="宋体" w:hAnsi="宋体" w:eastAsia="宋体"/>
          <w:sz w:val="21"/>
        </w:rPr>
        <w:t>因为圆关于直线对称，</w:t>
      </w:r>
    </w:p>
    <w:p>
      <w:r>
        <w:rPr>
          <w:rFonts w:ascii="宋体" w:hAnsi="宋体" w:eastAsia="宋体"/>
          <w:sz w:val="21"/>
        </w:rPr>
        <w:t>所以，得，</w:t>
      </w:r>
    </w:p>
    <w:p>
      <w:r>
        <w:rPr>
          <w:rFonts w:ascii="宋体" w:hAnsi="宋体" w:eastAsia="宋体"/>
          <w:sz w:val="21"/>
        </w:rPr>
        <w:t>所以圆的圆心为，半径为2，</w:t>
      </w:r>
    </w:p>
    <w:p>
      <w:r>
        <w:rPr>
          <w:rFonts w:ascii="宋体" w:hAnsi="宋体" w:eastAsia="宋体"/>
          <w:sz w:val="21"/>
        </w:rPr>
        <w:t>则两圆圆心距，因为，所以圆与圆的位置关系是相交，</w:t>
      </w:r>
    </w:p>
    <w:p>
      <w:r>
        <w:rPr>
          <w:rFonts w:ascii="宋体" w:hAnsi="宋体" w:eastAsia="宋体"/>
          <w:sz w:val="21"/>
        </w:rPr>
        <w:t>故选：C.</w:t>
      </w:r>
    </w:p>
    <w:p>
      <w:r>
        <w:rPr>
          <w:rFonts w:ascii="宋体" w:hAnsi="宋体" w:eastAsia="宋体"/>
          <w:sz w:val="21"/>
        </w:rPr>
        <w:t>6．（2022·上海中学东校高二期末）已知圆截直线所得的弦长为．则圆M与圆的位置关系是（       ）</w:t>
      </w:r>
    </w:p>
    <w:p>
      <w:r>
        <w:rPr>
          <w:rFonts w:ascii="宋体" w:hAnsi="宋体" w:eastAsia="宋体"/>
          <w:sz w:val="21"/>
        </w:rPr>
        <w:t>A．内切</w:t>
        <w:tab/>
        <w:t>B．相交</w:t>
        <w:tab/>
        <w:t>C．外切</w:t>
        <w:tab/>
        <w:t>D．相离</w:t>
      </w:r>
    </w:p>
    <w:p>
      <w:r>
        <w:rPr>
          <w:rFonts w:ascii="宋体" w:hAnsi="宋体" w:eastAsia="宋体"/>
          <w:sz w:val="21"/>
        </w:rPr>
        <w:t>【答案】B</w:t>
      </w:r>
    </w:p>
    <w:p>
      <w:r>
        <w:rPr>
          <w:rFonts w:ascii="宋体" w:hAnsi="宋体" w:eastAsia="宋体"/>
          <w:sz w:val="21"/>
        </w:rPr>
        <w:t>【解析】由，即，</w:t>
      </w:r>
    </w:p>
    <w:p>
      <w:r>
        <w:rPr>
          <w:rFonts w:ascii="宋体" w:hAnsi="宋体" w:eastAsia="宋体"/>
          <w:sz w:val="21"/>
        </w:rPr>
        <w:t>故圆心，半径，</w:t>
      </w:r>
    </w:p>
    <w:p>
      <w:r>
        <w:rPr>
          <w:rFonts w:ascii="宋体" w:hAnsi="宋体" w:eastAsia="宋体"/>
          <w:sz w:val="21"/>
        </w:rPr>
        <w:t>所以点到直线的距离，</w:t>
      </w:r>
    </w:p>
    <w:p>
      <w:r>
        <w:rPr>
          <w:rFonts w:ascii="宋体" w:hAnsi="宋体" w:eastAsia="宋体"/>
          <w:sz w:val="21"/>
        </w:rPr>
        <w:t>故，即，</w:t>
      </w:r>
    </w:p>
    <w:p>
      <w:r>
        <w:rPr>
          <w:rFonts w:ascii="宋体" w:hAnsi="宋体" w:eastAsia="宋体"/>
          <w:sz w:val="21"/>
        </w:rPr>
        <w:t>解得：；</w:t>
      </w:r>
    </w:p>
    <w:p>
      <w:r>
        <w:rPr>
          <w:rFonts w:ascii="宋体" w:hAnsi="宋体" w:eastAsia="宋体"/>
          <w:sz w:val="21"/>
        </w:rPr>
        <w:t>所以，；</w:t>
      </w:r>
    </w:p>
    <w:p>
      <w:r>
        <w:rPr>
          <w:rFonts w:ascii="宋体" w:hAnsi="宋体" w:eastAsia="宋体"/>
          <w:sz w:val="21"/>
        </w:rPr>
        <w:t>又，圆心，，</w:t>
      </w:r>
    </w:p>
    <w:p>
      <w:r>
        <w:rPr>
          <w:rFonts w:ascii="宋体" w:hAnsi="宋体" w:eastAsia="宋体"/>
          <w:sz w:val="21"/>
        </w:rPr>
        <w:t>所以，</w:t>
      </w:r>
    </w:p>
    <w:p>
      <w:r>
        <w:rPr>
          <w:rFonts w:ascii="宋体" w:hAnsi="宋体" w:eastAsia="宋体"/>
          <w:sz w:val="21"/>
        </w:rPr>
        <w:t>且，</w:t>
      </w:r>
    </w:p>
    <w:p>
      <w:r>
        <w:rPr>
          <w:rFonts w:ascii="宋体" w:hAnsi="宋体" w:eastAsia="宋体"/>
          <w:sz w:val="21"/>
        </w:rPr>
        <w:t>即圆与圆相交，</w:t>
      </w:r>
    </w:p>
    <w:p>
      <w:r>
        <w:rPr>
          <w:rFonts w:ascii="宋体" w:hAnsi="宋体" w:eastAsia="宋体"/>
          <w:sz w:val="21"/>
        </w:rPr>
        <w:t>故选：B.</w:t>
      </w:r>
    </w:p>
    <w:p>
      <w:r>
        <w:rPr>
          <w:rFonts w:ascii="宋体" w:hAnsi="宋体" w:eastAsia="宋体"/>
          <w:sz w:val="21"/>
        </w:rPr>
        <w:t>7．（2022·湖南岳阳·高二期末）圆与圆外切，则实数_________．</w:t>
      </w:r>
    </w:p>
    <w:p>
      <w:r>
        <w:rPr>
          <w:rFonts w:ascii="宋体" w:hAnsi="宋体" w:eastAsia="宋体"/>
          <w:sz w:val="21"/>
        </w:rPr>
        <w:t>【答案】9</w:t>
      </w:r>
    </w:p>
    <w:p>
      <w:r>
        <w:rPr>
          <w:rFonts w:ascii="宋体" w:hAnsi="宋体" w:eastAsia="宋体"/>
          <w:sz w:val="21"/>
        </w:rPr>
        <w:t>【解析】圆的圆心，半径，圆的圆心，半径，则</w:t>
      </w:r>
    </w:p>
    <w:p>
      <w:r>
        <w:rPr>
          <w:rFonts w:ascii="宋体" w:hAnsi="宋体" w:eastAsia="宋体"/>
          <w:sz w:val="21"/>
        </w:rPr>
        <w:t>根据题意可得：，即，∴</w:t>
      </w:r>
    </w:p>
    <w:p>
      <w:r>
        <w:rPr>
          <w:rFonts w:ascii="宋体" w:hAnsi="宋体" w:eastAsia="宋体"/>
          <w:sz w:val="21"/>
        </w:rPr>
        <w:t>故答案为：9．</w:t>
      </w:r>
    </w:p>
    <w:p>
      <w:r>
        <w:rPr>
          <w:rFonts w:ascii="宋体" w:hAnsi="宋体" w:eastAsia="宋体"/>
          <w:sz w:val="21"/>
        </w:rPr>
        <w:t>8．（2022·上海徐汇·高二期末）已知圆和圆内切，则m的值为___________．</w:t>
      </w:r>
    </w:p>
    <w:p>
      <w:r>
        <w:rPr>
          <w:rFonts w:ascii="宋体" w:hAnsi="宋体" w:eastAsia="宋体"/>
          <w:sz w:val="21"/>
        </w:rPr>
        <w:t>【答案】</w:t>
      </w:r>
    </w:p>
    <w:p>
      <w:r>
        <w:rPr>
          <w:rFonts w:ascii="宋体" w:hAnsi="宋体" w:eastAsia="宋体"/>
          <w:sz w:val="21"/>
        </w:rPr>
        <w:t>【解析】圆的圆心为，半径为，</w:t>
      </w:r>
    </w:p>
    <w:p>
      <w:r>
        <w:rPr>
          <w:rFonts w:ascii="宋体" w:hAnsi="宋体" w:eastAsia="宋体"/>
          <w:sz w:val="21"/>
        </w:rPr>
        <w:t>圆的圆心为，半径为，</w:t>
      </w:r>
    </w:p>
    <w:p>
      <w:r>
        <w:rPr>
          <w:rFonts w:ascii="宋体" w:hAnsi="宋体" w:eastAsia="宋体"/>
          <w:sz w:val="21"/>
        </w:rPr>
        <w:t>所以两圆的圆心距，</w:t>
      </w:r>
    </w:p>
    <w:p>
      <w:r>
        <w:rPr>
          <w:rFonts w:ascii="宋体" w:hAnsi="宋体" w:eastAsia="宋体"/>
          <w:sz w:val="21"/>
        </w:rPr>
        <w:t>又因为两圆内切，有，</w:t>
      </w:r>
    </w:p>
    <w:p>
      <w:r>
        <w:rPr>
          <w:rFonts w:ascii="宋体" w:hAnsi="宋体" w:eastAsia="宋体"/>
          <w:sz w:val="21"/>
        </w:rPr>
        <w:t>解得.</w:t>
      </w:r>
    </w:p>
    <w:p>
      <w:r>
        <w:rPr>
          <w:rFonts w:ascii="宋体" w:hAnsi="宋体" w:eastAsia="宋体"/>
          <w:sz w:val="21"/>
        </w:rPr>
        <w:t>故答案为：.</w:t>
      </w:r>
    </w:p>
    <w:p>
      <w:r>
        <w:rPr>
          <w:rFonts w:ascii="宋体" w:hAnsi="宋体" w:eastAsia="宋体"/>
          <w:sz w:val="21"/>
        </w:rPr>
        <w:t>9．（2023·全国·高三专题练习）已知圆与圆外切，此时直线被圆所截的弦长_________．</w:t>
      </w:r>
    </w:p>
    <w:p>
      <w:r>
        <w:rPr>
          <w:rFonts w:ascii="宋体" w:hAnsi="宋体" w:eastAsia="宋体"/>
          <w:sz w:val="21"/>
        </w:rPr>
        <w:t>【答案】</w:t>
      </w:r>
    </w:p>
    <w:p>
      <w:r>
        <w:rPr>
          <w:rFonts w:ascii="宋体" w:hAnsi="宋体" w:eastAsia="宋体"/>
          <w:sz w:val="21"/>
        </w:rPr>
        <w:t>【解析】由题可知：</w:t>
      </w:r>
    </w:p>
    <w:p>
      <w:r>
        <w:rPr>
          <w:rFonts w:ascii="宋体" w:hAnsi="宋体" w:eastAsia="宋体"/>
          <w:sz w:val="21"/>
        </w:rPr>
        <w:t>，即</w:t>
      </w:r>
    </w:p>
    <w:p>
      <w:r>
        <w:rPr>
          <w:rFonts w:ascii="宋体" w:hAnsi="宋体" w:eastAsia="宋体"/>
          <w:sz w:val="21"/>
        </w:rPr>
        <w:t>且</w:t>
      </w:r>
    </w:p>
    <w:p>
      <w:r>
        <w:rPr>
          <w:rFonts w:ascii="宋体" w:hAnsi="宋体" w:eastAsia="宋体"/>
          <w:sz w:val="21"/>
        </w:rPr>
        <w:t>由两圆向外切可知，解得</w:t>
      </w:r>
    </w:p>
    <w:p>
      <w:r>
        <w:rPr>
          <w:rFonts w:ascii="宋体" w:hAnsi="宋体" w:eastAsia="宋体"/>
          <w:sz w:val="21"/>
        </w:rPr>
        <w:t>所以</w:t>
      </w:r>
    </w:p>
    <w:p>
      <w:r>
        <w:rPr>
          <w:rFonts w:ascii="宋体" w:hAnsi="宋体" w:eastAsia="宋体"/>
          <w:sz w:val="21"/>
        </w:rPr>
        <w:t>到直线的距离为，设圆的半径为</w:t>
      </w:r>
    </w:p>
    <w:p>
      <w:r>
        <w:rPr>
          <w:rFonts w:ascii="宋体" w:hAnsi="宋体" w:eastAsia="宋体"/>
          <w:sz w:val="21"/>
        </w:rPr>
        <w:t>则直线被圆所截的弦长为</w:t>
      </w:r>
    </w:p>
    <w:p>
      <w:r>
        <w:rPr>
          <w:rFonts w:ascii="宋体" w:hAnsi="宋体" w:eastAsia="宋体"/>
          <w:sz w:val="21"/>
        </w:rPr>
        <w:t>故答案为：</w:t>
      </w:r>
    </w:p>
    <w:p>
      <w:r>
        <w:rPr>
          <w:rFonts w:ascii="宋体" w:hAnsi="宋体" w:eastAsia="宋体"/>
          <w:sz w:val="21"/>
        </w:rPr>
        <w:t>4  圆与圆的弦长</w:t>
      </w:r>
    </w:p>
    <w:p>
      <w:r>
        <w:rPr>
          <w:rFonts w:ascii="宋体" w:hAnsi="宋体" w:eastAsia="宋体"/>
          <w:sz w:val="21"/>
        </w:rPr>
        <w:t>1．（2021·辽宁高三其他模拟）圆：与圆：交于、两点，则（    ）</w:t>
      </w:r>
    </w:p>
    <w:p>
      <w:r>
        <w:rPr>
          <w:rFonts w:ascii="宋体" w:hAnsi="宋体" w:eastAsia="宋体"/>
          <w:sz w:val="21"/>
        </w:rPr>
        <w:t>A．6</w:t>
        <w:tab/>
        <w:t>B．5</w:t>
        <w:tab/>
        <w:t>C．</w:t>
        <w:tab/>
        <w:t>D．</w:t>
      </w:r>
    </w:p>
    <w:p>
      <w:r>
        <w:rPr>
          <w:rFonts w:ascii="宋体" w:hAnsi="宋体" w:eastAsia="宋体"/>
          <w:sz w:val="21"/>
        </w:rPr>
        <w:t>【答案】D</w:t>
      </w:r>
    </w:p>
    <w:p>
      <w:r>
        <w:rPr>
          <w:rFonts w:ascii="宋体" w:hAnsi="宋体" w:eastAsia="宋体"/>
          <w:sz w:val="21"/>
        </w:rPr>
        <w:t>【解析】圆的半径，圆的半径，，</w:t>
      </w:r>
    </w:p>
    <w:p>
      <w:r>
        <w:rPr>
          <w:rFonts w:ascii="宋体" w:hAnsi="宋体" w:eastAsia="宋体"/>
          <w:sz w:val="21"/>
        </w:rPr>
        <w:t>故在中，，</w:t>
      </w:r>
    </w:p>
    <w:p>
      <w:r>
        <w:rPr>
          <w:rFonts w:ascii="宋体" w:hAnsi="宋体" w:eastAsia="宋体"/>
          <w:sz w:val="21"/>
        </w:rPr>
        <w:t>故．</w:t>
      </w:r>
    </w:p>
    <w:p>
      <w:r>
        <w:rPr>
          <w:rFonts w:ascii="宋体" w:hAnsi="宋体" w:eastAsia="宋体"/>
          <w:sz w:val="21"/>
        </w:rPr>
        <w:t>故选：D</w:t>
      </w:r>
    </w:p>
    <w:p>
      <w:r>
        <w:rPr>
          <w:rFonts w:ascii="宋体" w:hAnsi="宋体" w:eastAsia="宋体"/>
          <w:sz w:val="21"/>
        </w:rPr>
        <w:t>2．（2021·山东济南市·高二期末）（多选）已知圆和圆的公共点为，，则（    ）</w:t>
      </w:r>
    </w:p>
    <w:p>
      <w:r>
        <w:rPr>
          <w:rFonts w:ascii="宋体" w:hAnsi="宋体" w:eastAsia="宋体"/>
          <w:sz w:val="21"/>
        </w:rPr>
        <w:t>A．</w:t>
        <w:tab/>
        <w:t>B．直线的方程是</w:t>
      </w:r>
    </w:p>
    <w:p>
      <w:r>
        <w:rPr>
          <w:rFonts w:ascii="宋体" w:hAnsi="宋体" w:eastAsia="宋体"/>
          <w:sz w:val="21"/>
        </w:rPr>
        <w:t>C．</w:t>
        <w:tab/>
        <w:t>D．</w:t>
      </w:r>
    </w:p>
    <w:p>
      <w:r>
        <w:rPr>
          <w:rFonts w:ascii="宋体" w:hAnsi="宋体" w:eastAsia="宋体"/>
          <w:sz w:val="21"/>
        </w:rPr>
        <w:t>【答案】ABD</w:t>
      </w:r>
    </w:p>
    <w:p>
      <w:r>
        <w:rPr>
          <w:rFonts w:ascii="宋体" w:hAnsi="宋体" w:eastAsia="宋体"/>
          <w:sz w:val="21"/>
        </w:rPr>
        <w:t>【解析】圆的圆心是，半径，圆，圆心，，</w:t>
      </w:r>
    </w:p>
    <w:p>
      <w:r>
        <w:rPr>
          <w:rFonts w:ascii="宋体" w:hAnsi="宋体" w:eastAsia="宋体"/>
          <w:sz w:val="21"/>
        </w:rPr>
        <w:t>，故A正确；</w:t>
      </w:r>
    </w:p>
    <w:p>
      <w:r>
        <w:rPr>
          <w:rFonts w:ascii="宋体" w:hAnsi="宋体" w:eastAsia="宋体"/>
          <w:sz w:val="21"/>
        </w:rPr>
        <w:t>两圆相减就是直线的方程，两圆相减得，故B正确；</w:t>
      </w:r>
    </w:p>
    <w:p>
      <w:r>
        <w:rPr>
          <w:rFonts w:ascii="宋体" w:hAnsi="宋体" w:eastAsia="宋体"/>
          <w:sz w:val="21"/>
        </w:rPr>
        <w:t>，，，，所以不正确，故C不正确；</w:t>
      </w:r>
    </w:p>
    <w:p>
      <w:r>
        <w:rPr>
          <w:rFonts w:ascii="宋体" w:hAnsi="宋体" w:eastAsia="宋体"/>
          <w:sz w:val="21"/>
        </w:rPr>
        <w:t>圆心到直线的距离，，故D正确.</w:t>
      </w:r>
    </w:p>
    <w:p>
      <w:r>
        <w:rPr>
          <w:rFonts w:ascii="宋体" w:hAnsi="宋体" w:eastAsia="宋体"/>
          <w:sz w:val="21"/>
        </w:rPr>
        <w:t>故选：ABD</w:t>
      </w:r>
    </w:p>
    <w:p>
      <w:r>
        <w:rPr>
          <w:rFonts w:ascii="宋体" w:hAnsi="宋体" w:eastAsia="宋体"/>
          <w:sz w:val="21"/>
        </w:rPr>
        <w:t>3．（2021·全国高二课时练习）（多选）圆和圆的交点为A，B，则有（    ）</w:t>
      </w:r>
    </w:p>
    <w:p>
      <w:r>
        <w:rPr>
          <w:rFonts w:ascii="宋体" w:hAnsi="宋体" w:eastAsia="宋体"/>
          <w:sz w:val="21"/>
        </w:rPr>
        <w:t>A．公共弦AB所在直线方程为    B．线段AB中垂线方程为</w:t>
      </w:r>
    </w:p>
    <w:p>
      <w:r>
        <w:rPr>
          <w:rFonts w:ascii="宋体" w:hAnsi="宋体" w:eastAsia="宋体"/>
          <w:sz w:val="21"/>
        </w:rPr>
        <w:t>C．公共弦AB的长为 D．P为圆上一动点，则P到直线AB距离的最大值为</w:t>
      </w:r>
    </w:p>
    <w:p>
      <w:r>
        <w:rPr>
          <w:rFonts w:ascii="宋体" w:hAnsi="宋体" w:eastAsia="宋体"/>
          <w:sz w:val="21"/>
        </w:rPr>
        <w:t>【答案】ABD</w:t>
      </w:r>
    </w:p>
    <w:p>
      <w:r>
        <w:rPr>
          <w:rFonts w:ascii="宋体" w:hAnsi="宋体" w:eastAsia="宋体"/>
          <w:sz w:val="21"/>
        </w:rPr>
        <w:t>【解析】对于A，由圆与圆的交点为A，B，</w:t>
      </w:r>
    </w:p>
    <w:p>
      <w:r>
        <w:rPr>
          <w:rFonts w:ascii="宋体" w:hAnsi="宋体" w:eastAsia="宋体"/>
          <w:sz w:val="21"/>
        </w:rPr>
        <w:t>两式作差可得，</w:t>
      </w:r>
    </w:p>
    <w:p>
      <w:r>
        <w:rPr>
          <w:rFonts w:ascii="宋体" w:hAnsi="宋体" w:eastAsia="宋体"/>
          <w:sz w:val="21"/>
        </w:rPr>
        <w:t>即公共弦AB所在直线方程为，故A正确；</w:t>
      </w:r>
    </w:p>
    <w:p>
      <w:r>
        <w:rPr>
          <w:rFonts w:ascii="宋体" w:hAnsi="宋体" w:eastAsia="宋体"/>
          <w:sz w:val="21"/>
        </w:rPr>
        <w:t>对于B，圆的圆心为，，</w:t>
      </w:r>
    </w:p>
    <w:p>
      <w:r>
        <w:rPr>
          <w:rFonts w:ascii="宋体" w:hAnsi="宋体" w:eastAsia="宋体"/>
          <w:sz w:val="21"/>
        </w:rPr>
        <w:t>则线段AB中垂线斜率为，</w:t>
      </w:r>
    </w:p>
    <w:p>
      <w:r>
        <w:rPr>
          <w:rFonts w:ascii="宋体" w:hAnsi="宋体" w:eastAsia="宋体"/>
          <w:sz w:val="21"/>
        </w:rPr>
        <w:t>即线段AB中垂线方程为：，整理可得，故B正确；</w:t>
      </w:r>
    </w:p>
    <w:p>
      <w:r>
        <w:rPr>
          <w:rFonts w:ascii="宋体" w:hAnsi="宋体" w:eastAsia="宋体"/>
          <w:sz w:val="21"/>
        </w:rPr>
        <w:t>对于C，圆，圆心到的距离为</w:t>
      </w:r>
    </w:p>
    <w:p>
      <w:r>
        <w:rPr>
          <w:rFonts w:ascii="宋体" w:hAnsi="宋体" w:eastAsia="宋体"/>
          <w:sz w:val="21"/>
        </w:rPr>
        <w:t>，半径</w:t>
      </w:r>
    </w:p>
    <w:p>
      <w:r>
        <w:rPr>
          <w:rFonts w:ascii="宋体" w:hAnsi="宋体" w:eastAsia="宋体"/>
          <w:sz w:val="21"/>
        </w:rPr>
        <w:t>所以，故C不正确；</w:t>
      </w:r>
    </w:p>
    <w:p>
      <w:r>
        <w:rPr>
          <w:rFonts w:ascii="宋体" w:hAnsi="宋体" w:eastAsia="宋体"/>
          <w:sz w:val="21"/>
        </w:rPr>
        <w:t>对于D，P为圆上一动点，圆心到的距离为</w:t>
      </w:r>
    </w:p>
    <w:p>
      <w:r>
        <w:rPr>
          <w:rFonts w:ascii="宋体" w:hAnsi="宋体" w:eastAsia="宋体"/>
          <w:sz w:val="21"/>
        </w:rPr>
        <w:t>，半径，即P到直线AB距离的最大值为，故D正确.故选：ABD</w:t>
      </w:r>
    </w:p>
    <w:p>
      <w:r>
        <w:rPr>
          <w:rFonts w:ascii="宋体" w:hAnsi="宋体" w:eastAsia="宋体"/>
          <w:sz w:val="21"/>
        </w:rPr>
        <w:t>4．（2022·全国·高二专题练习）已知圆与圆．</w:t>
      </w:r>
    </w:p>
    <w:p>
      <w:r>
        <w:rPr>
          <w:rFonts w:ascii="宋体" w:hAnsi="宋体" w:eastAsia="宋体"/>
          <w:sz w:val="21"/>
        </w:rPr>
        <w:t>(1)求证：圆与圆相交；</w:t>
      </w:r>
    </w:p>
    <w:p>
      <w:r>
        <w:rPr>
          <w:rFonts w:ascii="宋体" w:hAnsi="宋体" w:eastAsia="宋体"/>
          <w:sz w:val="21"/>
        </w:rPr>
        <w:t>(2)求两圆公共弦所在直线的方程；</w:t>
      </w:r>
    </w:p>
    <w:p>
      <w:r>
        <w:rPr>
          <w:rFonts w:ascii="宋体" w:hAnsi="宋体" w:eastAsia="宋体"/>
          <w:sz w:val="21"/>
        </w:rPr>
        <w:t>(3)求经过两圆交点，且圆心在直线上的圆的方程．</w:t>
      </w:r>
    </w:p>
    <w:p>
      <w:r>
        <w:rPr>
          <w:rFonts w:ascii="宋体" w:hAnsi="宋体" w:eastAsia="宋体"/>
          <w:sz w:val="21"/>
        </w:rPr>
        <w:t>【答案】(1)证明见解析</w:t>
      </w:r>
    </w:p>
    <w:p>
      <w:r>
        <w:rPr>
          <w:rFonts w:ascii="宋体" w:hAnsi="宋体" w:eastAsia="宋体"/>
          <w:sz w:val="21"/>
        </w:rPr>
        <w:t>(2)</w:t>
      </w:r>
    </w:p>
    <w:p>
      <w:r>
        <w:rPr>
          <w:rFonts w:ascii="宋体" w:hAnsi="宋体" w:eastAsia="宋体"/>
          <w:sz w:val="21"/>
        </w:rPr>
        <w:t>(3)</w:t>
      </w:r>
    </w:p>
    <w:p>
      <w:r>
        <w:rPr>
          <w:rFonts w:ascii="宋体" w:hAnsi="宋体" w:eastAsia="宋体"/>
          <w:sz w:val="21"/>
        </w:rPr>
        <w:t>【解析】(1)证明：圆：化为标准方程为，</w:t>
      </w:r>
    </w:p>
    <w:p>
      <w:r>
        <w:rPr>
          <w:rFonts w:ascii="宋体" w:hAnsi="宋体" w:eastAsia="宋体"/>
          <w:sz w:val="21"/>
        </w:rPr>
        <w:t>，</w:t>
      </w:r>
    </w:p>
    <w:p>
      <w:r>
        <w:rPr>
          <w:rFonts w:ascii="宋体" w:hAnsi="宋体" w:eastAsia="宋体"/>
          <w:sz w:val="21"/>
        </w:rPr>
        <w:t>圆的圆心坐标为，半径为，</w:t>
      </w:r>
    </w:p>
    <w:p>
      <w:r>
        <w:rPr>
          <w:rFonts w:ascii="宋体" w:hAnsi="宋体" w:eastAsia="宋体"/>
          <w:sz w:val="21"/>
        </w:rPr>
        <w:t>，</w:t>
      </w:r>
    </w:p>
    <w:p>
      <w:r>
        <w:rPr>
          <w:rFonts w:ascii="宋体" w:hAnsi="宋体" w:eastAsia="宋体"/>
          <w:sz w:val="21"/>
        </w:rPr>
        <w:t>，两圆相交；</w:t>
      </w:r>
    </w:p>
    <w:p>
      <w:r>
        <w:rPr>
          <w:rFonts w:ascii="宋体" w:hAnsi="宋体" w:eastAsia="宋体"/>
          <w:sz w:val="21"/>
        </w:rPr>
        <w:t>(2)解：由圆与圆，</w:t>
      </w:r>
    </w:p>
    <w:p>
      <w:r>
        <w:rPr>
          <w:rFonts w:ascii="宋体" w:hAnsi="宋体" w:eastAsia="宋体"/>
          <w:sz w:val="21"/>
        </w:rPr>
        <w:t>将两圆方程相减，可得，</w:t>
      </w:r>
    </w:p>
    <w:p>
      <w:r>
        <w:rPr>
          <w:rFonts w:ascii="宋体" w:hAnsi="宋体" w:eastAsia="宋体"/>
          <w:sz w:val="21"/>
        </w:rPr>
        <w:t>即两圆公共弦所在直线的方程为；</w:t>
      </w:r>
    </w:p>
    <w:p>
      <w:r>
        <w:rPr>
          <w:rFonts w:ascii="宋体" w:hAnsi="宋体" w:eastAsia="宋体"/>
          <w:sz w:val="21"/>
        </w:rPr>
        <w:t>(3)由，解得，</w:t>
      </w:r>
    </w:p>
    <w:p>
      <w:r>
        <w:rPr>
          <w:rFonts w:ascii="宋体" w:hAnsi="宋体" w:eastAsia="宋体"/>
          <w:sz w:val="21"/>
        </w:rPr>
        <w:t>则交点为，，</w:t>
      </w:r>
    </w:p>
    <w:p>
      <w:r>
        <w:rPr>
          <w:rFonts w:ascii="宋体" w:hAnsi="宋体" w:eastAsia="宋体"/>
          <w:sz w:val="21"/>
        </w:rPr>
        <w:t>圆心在直线上，设圆心为，</w:t>
      </w:r>
    </w:p>
    <w:p>
      <w:r>
        <w:rPr>
          <w:rFonts w:ascii="宋体" w:hAnsi="宋体" w:eastAsia="宋体"/>
          <w:sz w:val="21"/>
        </w:rPr>
        <w:t>则，即，解得，</w:t>
      </w:r>
    </w:p>
    <w:p>
      <w:r>
        <w:rPr>
          <w:rFonts w:ascii="宋体" w:hAnsi="宋体" w:eastAsia="宋体"/>
          <w:sz w:val="21"/>
        </w:rPr>
        <w:t>故圆心，半径，</w:t>
      </w:r>
    </w:p>
    <w:p>
      <w:r>
        <w:rPr>
          <w:rFonts w:ascii="宋体" w:hAnsi="宋体" w:eastAsia="宋体"/>
          <w:sz w:val="21"/>
        </w:rPr>
        <w:t>所求圆的方程为．</w:t>
      </w:r>
    </w:p>
    <w:p>
      <w:r>
        <w:rPr>
          <w:rFonts w:ascii="宋体" w:hAnsi="宋体" w:eastAsia="宋体"/>
          <w:sz w:val="21"/>
        </w:rPr>
        <w:t>5．（2021·湖南·嘉禾县第一中学高二阶段练习）已知圆：，圆：.</w:t>
      </w:r>
    </w:p>
    <w:p>
      <w:r>
        <w:rPr>
          <w:rFonts w:ascii="宋体" w:hAnsi="宋体" w:eastAsia="宋体"/>
          <w:sz w:val="21"/>
        </w:rPr>
        <w:t>(1)证明：圆与圆相交；</w:t>
      </w:r>
    </w:p>
    <w:p>
      <w:r>
        <w:rPr>
          <w:rFonts w:ascii="宋体" w:hAnsi="宋体" w:eastAsia="宋体"/>
          <w:sz w:val="21"/>
        </w:rPr>
        <w:t>(2)若圆与圆相交于A，B两点，求.</w:t>
      </w:r>
    </w:p>
    <w:p>
      <w:r>
        <w:rPr>
          <w:rFonts w:ascii="宋体" w:hAnsi="宋体" w:eastAsia="宋体"/>
          <w:sz w:val="21"/>
        </w:rPr>
        <w:t>【答案】(1)证明见解析；(2).</w:t>
      </w:r>
    </w:p>
    <w:p>
      <w:r>
        <w:rPr>
          <w:rFonts w:ascii="宋体" w:hAnsi="宋体" w:eastAsia="宋体"/>
          <w:sz w:val="21"/>
        </w:rPr>
        <w:t>【解析】(1)圆的标准方程为，圆心为，半径为2，</w:t>
      </w:r>
    </w:p>
    <w:p>
      <w:r>
        <w:rPr>
          <w:rFonts w:ascii="宋体" w:hAnsi="宋体" w:eastAsia="宋体"/>
          <w:sz w:val="21"/>
        </w:rPr>
        <w:t>圆的标准方程为，圆心为，半径为，</w:t>
      </w:r>
    </w:p>
    <w:p>
      <w:r>
        <w:rPr>
          <w:rFonts w:ascii="宋体" w:hAnsi="宋体" w:eastAsia="宋体"/>
          <w:sz w:val="21"/>
        </w:rPr>
        <w:t>∴圆和圆的圆心之间的距离为，</w:t>
      </w:r>
    </w:p>
    <w:p>
      <w:r>
        <w:rPr>
          <w:rFonts w:ascii="宋体" w:hAnsi="宋体" w:eastAsia="宋体"/>
          <w:sz w:val="21"/>
        </w:rPr>
        <w:t>由，可知：圆和圆相交，得证.</w:t>
      </w:r>
    </w:p>
    <w:p>
      <w:r>
        <w:rPr>
          <w:rFonts w:ascii="宋体" w:hAnsi="宋体" w:eastAsia="宋体"/>
          <w:sz w:val="21"/>
        </w:rPr>
        <w:t>(2)由（1）结论，将圆与圆作差，得：直线AB的方程为，</w:t>
      </w:r>
    </w:p>
    <w:p>
      <w:r>
        <w:rPr>
          <w:rFonts w:ascii="宋体" w:hAnsi="宋体" w:eastAsia="宋体"/>
          <w:sz w:val="21"/>
        </w:rPr>
        <w:t>圆的圆心到直线AB的距离为，</w:t>
      </w:r>
    </w:p>
    <w:p>
      <w:r>
        <w:rPr>
          <w:rFonts w:ascii="宋体" w:hAnsi="宋体" w:eastAsia="宋体"/>
          <w:sz w:val="21"/>
        </w:rPr>
        <w:t>∴.</w:t>
      </w:r>
    </w:p>
    <w:p>
      <w:r>
        <w:rPr>
          <w:rFonts w:ascii="宋体" w:hAnsi="宋体" w:eastAsia="宋体"/>
          <w:sz w:val="21"/>
        </w:rPr>
        <w:t>6．（2022·江苏·高二单元测试）已知圆和圆.</w:t>
      </w:r>
    </w:p>
    <w:p>
      <w:r>
        <w:rPr>
          <w:rFonts w:ascii="宋体" w:hAnsi="宋体" w:eastAsia="宋体"/>
          <w:sz w:val="21"/>
        </w:rPr>
        <w:t>(1)试判断两圆的位置关系；</w:t>
      </w:r>
    </w:p>
    <w:p>
      <w:r>
        <w:rPr>
          <w:rFonts w:ascii="宋体" w:hAnsi="宋体" w:eastAsia="宋体"/>
          <w:sz w:val="21"/>
        </w:rPr>
        <w:t>(2)求公共弦所在直线的方程；</w:t>
      </w:r>
    </w:p>
    <w:p>
      <w:r>
        <w:rPr>
          <w:rFonts w:ascii="宋体" w:hAnsi="宋体" w:eastAsia="宋体"/>
          <w:sz w:val="21"/>
        </w:rPr>
        <w:t>(3)求公共弦的长度.</w:t>
      </w:r>
    </w:p>
    <w:p>
      <w:r>
        <w:rPr>
          <w:rFonts w:ascii="宋体" w:hAnsi="宋体" w:eastAsia="宋体"/>
          <w:sz w:val="21"/>
        </w:rPr>
        <w:t>【答案】(1)相交</w:t>
      </w:r>
    </w:p>
    <w:p>
      <w:r>
        <w:rPr>
          <w:rFonts w:ascii="宋体" w:hAnsi="宋体" w:eastAsia="宋体"/>
          <w:sz w:val="21"/>
        </w:rPr>
        <w:t>(2)</w:t>
      </w:r>
    </w:p>
    <w:p>
      <w:r>
        <w:rPr>
          <w:rFonts w:ascii="宋体" w:hAnsi="宋体" w:eastAsia="宋体"/>
          <w:sz w:val="21"/>
        </w:rPr>
        <w:t>(3)</w:t>
      </w:r>
    </w:p>
    <w:p>
      <w:r>
        <w:rPr>
          <w:rFonts w:ascii="宋体" w:hAnsi="宋体" w:eastAsia="宋体"/>
          <w:sz w:val="21"/>
        </w:rPr>
        <w:t>【解析】(1)将两圆方程化为标准方程为</w:t>
      </w:r>
    </w:p>
    <w:p>
      <w:r>
        <w:rPr>
          <w:rFonts w:ascii="宋体" w:hAnsi="宋体" w:eastAsia="宋体"/>
          <w:sz w:val="21"/>
        </w:rPr>
        <w:t>，,</w:t>
      </w:r>
    </w:p>
    <w:p>
      <w:r>
        <w:rPr>
          <w:rFonts w:ascii="宋体" w:hAnsi="宋体" w:eastAsia="宋体"/>
          <w:sz w:val="21"/>
        </w:rPr>
        <w:t>则圆的圆心为，半径；</w:t>
      </w:r>
    </w:p>
    <w:p>
      <w:r>
        <w:rPr>
          <w:rFonts w:ascii="宋体" w:hAnsi="宋体" w:eastAsia="宋体"/>
          <w:sz w:val="21"/>
        </w:rPr>
        <w:t>圆的圆心为，半径.</w:t>
      </w:r>
    </w:p>
    <w:p>
      <w:r>
        <w:rPr>
          <w:rFonts w:ascii="宋体" w:hAnsi="宋体" w:eastAsia="宋体"/>
          <w:sz w:val="21"/>
        </w:rPr>
        <w:t>，，，</w:t>
      </w:r>
    </w:p>
    <w:p>
      <w:r>
        <w:rPr>
          <w:rFonts w:ascii="宋体" w:hAnsi="宋体" w:eastAsia="宋体"/>
          <w:sz w:val="21"/>
        </w:rPr>
        <w:t>，两圆相交.</w:t>
      </w:r>
    </w:p>
    <w:p>
      <w:r>
        <w:rPr>
          <w:rFonts w:ascii="宋体" w:hAnsi="宋体" w:eastAsia="宋体"/>
          <w:sz w:val="21"/>
        </w:rPr>
        <w:t>(2)将两圆方程相减，得公共弦所在直线的方程为.</w:t>
      </w:r>
    </w:p>
    <w:p>
      <w:r>
        <w:rPr>
          <w:rFonts w:ascii="宋体" w:hAnsi="宋体" w:eastAsia="宋体"/>
          <w:sz w:val="21"/>
        </w:rPr>
        <w:t>(3)</w:t>
      </w:r>
    </w:p>
    <w:p>
      <w:r>
        <w:rPr>
          <w:rFonts w:ascii="宋体" w:hAnsi="宋体" w:eastAsia="宋体"/>
          <w:sz w:val="21"/>
        </w:rPr>
        <w:t>由,</w:t>
      </w:r>
    </w:p>
    <w:p>
      <w:r>
        <w:rPr>
          <w:rFonts w:ascii="宋体" w:hAnsi="宋体" w:eastAsia="宋体"/>
          <w:sz w:val="21"/>
        </w:rPr>
        <w:t>解得或,</w:t>
      </w:r>
    </w:p>
    <w:p>
      <w:r>
        <w:rPr>
          <w:rFonts w:ascii="宋体" w:hAnsi="宋体" w:eastAsia="宋体"/>
          <w:sz w:val="21"/>
        </w:rPr>
        <w:t>两圆的交点坐标为和.</w:t>
      </w:r>
    </w:p>
    <w:p>
      <w:r>
        <w:rPr>
          <w:rFonts w:ascii="宋体" w:hAnsi="宋体" w:eastAsia="宋体"/>
          <w:sz w:val="21"/>
        </w:rPr>
        <w:t>两圆的公共弦的长度为.</w:t>
      </w:r>
    </w:p>
    <w:p>
      <w:r>
        <w:rPr>
          <w:rFonts w:ascii="宋体" w:hAnsi="宋体" w:eastAsia="宋体"/>
          <w:sz w:val="21"/>
        </w:rPr>
        <w:t>5  切线问题</w:t>
      </w:r>
    </w:p>
    <w:p>
      <w:r>
        <w:rPr>
          <w:rFonts w:ascii="宋体" w:hAnsi="宋体" w:eastAsia="宋体"/>
          <w:sz w:val="21"/>
        </w:rPr>
        <w:t>1．（2022·全国·高二课时练习）设圆，圆，则圆，的公切线有（       ）</w:t>
      </w:r>
    </w:p>
    <w:p>
      <w:r>
        <w:rPr>
          <w:rFonts w:ascii="宋体" w:hAnsi="宋体" w:eastAsia="宋体"/>
          <w:sz w:val="21"/>
        </w:rPr>
        <w:t>A．1条</w:t>
        <w:tab/>
        <w:t>B．2条</w:t>
        <w:tab/>
        <w:t>C．3条</w:t>
        <w:tab/>
        <w:t>D．4条</w:t>
      </w:r>
    </w:p>
    <w:p>
      <w:r>
        <w:rPr>
          <w:rFonts w:ascii="宋体" w:hAnsi="宋体" w:eastAsia="宋体"/>
          <w:sz w:val="21"/>
        </w:rPr>
        <w:t>【答案】B</w:t>
      </w:r>
    </w:p>
    <w:p>
      <w:r>
        <w:rPr>
          <w:rFonts w:ascii="宋体" w:hAnsi="宋体" w:eastAsia="宋体"/>
          <w:sz w:val="21"/>
        </w:rPr>
        <w:t>【解析】由题意，得圆，圆心，圆，圆心，∴，∴与相交，有2条公切线．故选：B．</w:t>
      </w:r>
    </w:p>
    <w:p>
      <w:r>
        <w:rPr>
          <w:rFonts w:ascii="宋体" w:hAnsi="宋体" w:eastAsia="宋体"/>
          <w:sz w:val="21"/>
        </w:rPr>
        <w:t>2．（2022·全国·高二课时练习）（多选）已知圆与圆有四条公切线，则实数a的取值可能是（       ）</w:t>
      </w:r>
    </w:p>
    <w:p>
      <w:r>
        <w:rPr>
          <w:rFonts w:ascii="宋体" w:hAnsi="宋体" w:eastAsia="宋体"/>
          <w:sz w:val="21"/>
        </w:rPr>
        <w:t>A．－4</w:t>
        <w:tab/>
        <w:t>B．－2</w:t>
        <w:tab/>
        <w:t>C．</w:t>
        <w:tab/>
        <w:t>D．3</w:t>
      </w:r>
    </w:p>
    <w:p>
      <w:r>
        <w:rPr>
          <w:rFonts w:ascii="宋体" w:hAnsi="宋体" w:eastAsia="宋体"/>
          <w:sz w:val="21"/>
        </w:rPr>
        <w:t>【答案】AD</w:t>
      </w:r>
    </w:p>
    <w:p>
      <w:r>
        <w:rPr>
          <w:rFonts w:ascii="宋体" w:hAnsi="宋体" w:eastAsia="宋体"/>
          <w:sz w:val="21"/>
        </w:rPr>
        <w:t>【解析】圆心，半径，圆心，半径．因为两圆有四条公切线，所以两圆外离．又两圆圆心距，所以，解得或．</w:t>
      </w:r>
    </w:p>
    <w:p>
      <w:r>
        <w:rPr>
          <w:rFonts w:ascii="宋体" w:hAnsi="宋体" w:eastAsia="宋体"/>
          <w:sz w:val="21"/>
        </w:rPr>
        <w:t>故选：AD．</w:t>
      </w:r>
    </w:p>
    <w:p>
      <w:r>
        <w:rPr>
          <w:rFonts w:ascii="宋体" w:hAnsi="宋体" w:eastAsia="宋体"/>
          <w:sz w:val="21"/>
        </w:rPr>
        <w:t>3．（2022·全国·高二课时练习）（多选）已知圆，圆，则下列是M，N两圆公切线的直线方程为（       ）</w:t>
      </w:r>
    </w:p>
    <w:p>
      <w:r>
        <w:rPr>
          <w:rFonts w:ascii="宋体" w:hAnsi="宋体" w:eastAsia="宋体"/>
          <w:sz w:val="21"/>
        </w:rPr>
        <w:t>A．y＝0</w:t>
        <w:tab/>
        <w:t>B．3x－4y＝0</w:t>
        <w:tab/>
        <w:t>C．</w:t>
        <w:tab/>
        <w:t>D．</w:t>
      </w:r>
    </w:p>
    <w:p>
      <w:r>
        <w:rPr>
          <w:rFonts w:ascii="宋体" w:hAnsi="宋体" w:eastAsia="宋体"/>
          <w:sz w:val="21"/>
        </w:rPr>
        <w:t>【答案】ACD</w:t>
      </w:r>
    </w:p>
    <w:p>
      <w:r>
        <w:rPr>
          <w:rFonts w:ascii="宋体" w:hAnsi="宋体" w:eastAsia="宋体"/>
          <w:sz w:val="21"/>
        </w:rPr>
        <w:t>【解析】圆M的圆心为M（2，1），半径．圆N的圆心为N（－2，－1），半径．圆心距，两圆相离，故有四条公切线．又两圆关于原点O对称，则有两条切线过原点O，设切线方程为y＝kx，则圆心到直线的距离，解得k＝0或，对应方程分别为y＝0，4x－3y＝0．另两条切线与直线MN平行，而，设切线方程为，则，解得，切线方程为，．</w:t>
      </w:r>
    </w:p>
    <w:p>
      <w:r>
        <w:rPr>
          <w:rFonts w:ascii="宋体" w:hAnsi="宋体" w:eastAsia="宋体"/>
          <w:sz w:val="21"/>
        </w:rPr>
        <w:t>故选：ACD．</w:t>
      </w:r>
    </w:p>
    <w:p>
      <w:r>
        <w:rPr>
          <w:rFonts w:ascii="宋体" w:hAnsi="宋体" w:eastAsia="宋体"/>
          <w:sz w:val="21"/>
        </w:rPr>
        <w:t>4．（2022·全国·高二专题练习）过点且与圆相切的直线的方程是______．</w:t>
      </w:r>
    </w:p>
    <w:p>
      <w:r>
        <w:rPr>
          <w:rFonts w:ascii="宋体" w:hAnsi="宋体" w:eastAsia="宋体"/>
          <w:sz w:val="21"/>
        </w:rPr>
        <w:t>【答案】或</w:t>
      </w:r>
    </w:p>
    <w:p>
      <w:r>
        <w:rPr>
          <w:rFonts w:ascii="宋体" w:hAnsi="宋体" w:eastAsia="宋体"/>
          <w:sz w:val="21"/>
        </w:rPr>
        <w:t>【解析】当直线l的斜率不存在时，因为过点，</w:t>
      </w:r>
    </w:p>
    <w:p>
      <w:r>
        <w:rPr>
          <w:rFonts w:ascii="宋体" w:hAnsi="宋体" w:eastAsia="宋体"/>
          <w:sz w:val="21"/>
        </w:rPr>
        <w:t>所以直线，</w:t>
      </w:r>
    </w:p>
    <w:p>
      <w:r>
        <w:rPr>
          <w:rFonts w:ascii="宋体" w:hAnsi="宋体" w:eastAsia="宋体"/>
          <w:sz w:val="21"/>
        </w:rPr>
        <w:t>此时圆心到直线的距离为1=r，</w:t>
      </w:r>
    </w:p>
    <w:p>
      <w:r>
        <w:rPr>
          <w:rFonts w:ascii="宋体" w:hAnsi="宋体" w:eastAsia="宋体"/>
          <w:sz w:val="21"/>
        </w:rPr>
        <w:t>此时直线与圆相切，满足题意；</w:t>
      </w:r>
    </w:p>
    <w:p>
      <w:r>
        <w:rPr>
          <w:rFonts w:ascii="宋体" w:hAnsi="宋体" w:eastAsia="宋体"/>
          <w:sz w:val="21"/>
        </w:rPr>
        <w:t>当直线l的斜率存在时，设斜率为k，</w:t>
      </w:r>
    </w:p>
    <w:p>
      <w:r>
        <w:rPr>
          <w:rFonts w:ascii="宋体" w:hAnsi="宋体" w:eastAsia="宋体"/>
          <w:sz w:val="21"/>
        </w:rPr>
        <w:t>所以，即，</w:t>
      </w:r>
    </w:p>
    <w:p>
      <w:r>
        <w:rPr>
          <w:rFonts w:ascii="宋体" w:hAnsi="宋体" w:eastAsia="宋体"/>
          <w:sz w:val="21"/>
        </w:rPr>
        <w:t>因为直线l与圆相切，</w:t>
      </w:r>
    </w:p>
    <w:p>
      <w:r>
        <w:rPr>
          <w:rFonts w:ascii="宋体" w:hAnsi="宋体" w:eastAsia="宋体"/>
          <w:sz w:val="21"/>
        </w:rPr>
        <w:t>所以圆心到直线的距离，解得，</w:t>
      </w:r>
    </w:p>
    <w:p>
      <w:r>
        <w:rPr>
          <w:rFonts w:ascii="宋体" w:hAnsi="宋体" w:eastAsia="宋体"/>
          <w:sz w:val="21"/>
        </w:rPr>
        <w:t>所以直线l的方程为.</w:t>
      </w:r>
    </w:p>
    <w:p>
      <w:r>
        <w:rPr>
          <w:rFonts w:ascii="宋体" w:hAnsi="宋体" w:eastAsia="宋体"/>
          <w:sz w:val="21"/>
        </w:rPr>
        <w:t>综上：直线的方程为或</w:t>
      </w:r>
    </w:p>
    <w:p>
      <w:r>
        <w:rPr>
          <w:rFonts w:ascii="宋体" w:hAnsi="宋体" w:eastAsia="宋体"/>
          <w:sz w:val="21"/>
        </w:rPr>
        <w:t>故答案为：或</w:t>
      </w:r>
    </w:p>
    <w:p>
      <w:r>
        <w:rPr>
          <w:rFonts w:ascii="宋体" w:hAnsi="宋体" w:eastAsia="宋体"/>
          <w:sz w:val="21"/>
        </w:rPr>
        <w:t>5．（2022·全国·高二专题练习）求过点  的圆  的切线方程__________.</w:t>
      </w:r>
    </w:p>
    <w:p>
      <w:r>
        <w:rPr>
          <w:rFonts w:ascii="宋体" w:hAnsi="宋体" w:eastAsia="宋体"/>
          <w:sz w:val="21"/>
        </w:rPr>
        <w:t>【答案】或</w:t>
      </w:r>
    </w:p>
    <w:p>
      <w:r>
        <w:rPr>
          <w:rFonts w:ascii="宋体" w:hAnsi="宋体" w:eastAsia="宋体"/>
          <w:sz w:val="21"/>
        </w:rPr>
        <w:t>【解析】过点的斜率不存在的直线为：，圆心到直线的距离为1，与圆相交，不是切线；</w:t>
      </w:r>
    </w:p>
    <w:p>
      <w:r>
        <w:rPr>
          <w:rFonts w:ascii="宋体" w:hAnsi="宋体" w:eastAsia="宋体"/>
          <w:sz w:val="21"/>
        </w:rPr>
        <w:t>当斜率存在，设其为k，则切线可设为.</w:t>
      </w:r>
    </w:p>
    <w:p>
      <w:r>
        <w:rPr>
          <w:rFonts w:ascii="宋体" w:hAnsi="宋体" w:eastAsia="宋体"/>
          <w:sz w:val="21"/>
        </w:rPr>
        <w:t>所以，解得：或.</w:t>
      </w:r>
    </w:p>
    <w:p>
      <w:r>
        <w:rPr>
          <w:rFonts w:ascii="宋体" w:hAnsi="宋体" w:eastAsia="宋体"/>
          <w:sz w:val="21"/>
        </w:rPr>
        <w:t>所以切线方程为：或.</w:t>
      </w:r>
    </w:p>
    <w:p>
      <w:r>
        <w:rPr>
          <w:rFonts w:ascii="宋体" w:hAnsi="宋体" w:eastAsia="宋体"/>
          <w:sz w:val="21"/>
        </w:rPr>
        <w:t>6（2022·广东·中山一中高三阶段练习）已知圆.若圆与圆有三条公切线，则的值为___________.</w:t>
      </w:r>
    </w:p>
    <w:p>
      <w:r>
        <w:rPr>
          <w:rFonts w:ascii="宋体" w:hAnsi="宋体" w:eastAsia="宋体"/>
          <w:sz w:val="21"/>
        </w:rPr>
        <w:t>【答案】</w:t>
      </w:r>
    </w:p>
    <w:p>
      <w:r>
        <w:rPr>
          <w:rFonts w:ascii="宋体" w:hAnsi="宋体" w:eastAsia="宋体"/>
          <w:sz w:val="21"/>
        </w:rPr>
        <w:t>【解析】由，得，</w:t>
      </w:r>
    </w:p>
    <w:p>
      <w:r>
        <w:rPr>
          <w:rFonts w:ascii="宋体" w:hAnsi="宋体" w:eastAsia="宋体"/>
          <w:sz w:val="21"/>
        </w:rPr>
        <w:t>所以圆的圆心为，半径为，</w:t>
      </w:r>
    </w:p>
    <w:p>
      <w:r>
        <w:rPr>
          <w:rFonts w:ascii="宋体" w:hAnsi="宋体" w:eastAsia="宋体"/>
          <w:sz w:val="21"/>
        </w:rPr>
        <w:t>因为圆，所以圆的圆心为，半径为，</w:t>
      </w:r>
    </w:p>
    <w:p>
      <w:r>
        <w:rPr>
          <w:rFonts w:ascii="宋体" w:hAnsi="宋体" w:eastAsia="宋体"/>
          <w:sz w:val="21"/>
        </w:rPr>
        <w:t>因为圆与圆有三条公切线，所以圆与圆相外切，</w:t>
      </w:r>
    </w:p>
    <w:p>
      <w:r>
        <w:rPr>
          <w:rFonts w:ascii="宋体" w:hAnsi="宋体" w:eastAsia="宋体"/>
          <w:sz w:val="21"/>
        </w:rPr>
        <w:t>即，解得，</w:t>
      </w:r>
    </w:p>
    <w:p>
      <w:r>
        <w:rPr>
          <w:rFonts w:ascii="宋体" w:hAnsi="宋体" w:eastAsia="宋体"/>
          <w:sz w:val="21"/>
        </w:rPr>
        <w:t>所以的值为.</w:t>
      </w:r>
    </w:p>
    <w:p>
      <w:r>
        <w:rPr>
          <w:rFonts w:ascii="宋体" w:hAnsi="宋体" w:eastAsia="宋体"/>
          <w:sz w:val="21"/>
        </w:rPr>
        <w:t>故答案为：.</w:t>
      </w:r>
    </w:p>
    <w:p>
      <w:r>
        <w:rPr>
          <w:rFonts w:ascii="宋体" w:hAnsi="宋体" w:eastAsia="宋体"/>
          <w:sz w:val="21"/>
        </w:rPr>
        <w:t>7．（2022·全国·高二课时练习）已知圆与圆，若圆与圆有且仅有一个公共点，则实数a的值为___________.</w:t>
      </w:r>
    </w:p>
    <w:p>
      <w:r>
        <w:rPr>
          <w:rFonts w:ascii="宋体" w:hAnsi="宋体" w:eastAsia="宋体"/>
          <w:sz w:val="21"/>
        </w:rPr>
        <w:t>【答案】34或14</w:t>
      </w:r>
    </w:p>
    <w:p>
      <w:r>
        <w:rPr>
          <w:rFonts w:ascii="宋体" w:hAnsi="宋体" w:eastAsia="宋体"/>
          <w:sz w:val="21"/>
        </w:rPr>
        <w:t>【解析】设圆，圆的半径分别为，.</w:t>
      </w:r>
    </w:p>
    <w:p>
      <w:r>
        <w:rPr>
          <w:rFonts w:ascii="宋体" w:hAnsi="宋体" w:eastAsia="宋体"/>
          <w:sz w:val="21"/>
        </w:rPr>
        <w:t>圆的方程可化为，圆的方程可化为.</w:t>
      </w:r>
    </w:p>
    <w:p>
      <w:r>
        <w:rPr>
          <w:rFonts w:ascii="宋体" w:hAnsi="宋体" w:eastAsia="宋体"/>
          <w:sz w:val="21"/>
        </w:rPr>
        <w:t>由两圆相切，得或.</w:t>
      </w:r>
    </w:p>
    <w:p>
      <w:r>
        <w:rPr>
          <w:rFonts w:ascii="宋体" w:hAnsi="宋体" w:eastAsia="宋体"/>
          <w:sz w:val="21"/>
        </w:rPr>
        <w:t>因为，，所以或，可得或或（舍去），</w:t>
      </w:r>
    </w:p>
    <w:p>
      <w:r>
        <w:rPr>
          <w:rFonts w:ascii="宋体" w:hAnsi="宋体" w:eastAsia="宋体"/>
          <w:sz w:val="21"/>
        </w:rPr>
        <w:t>因此或，解得或.</w:t>
      </w:r>
    </w:p>
    <w:p>
      <w:r>
        <w:rPr>
          <w:rFonts w:ascii="宋体" w:hAnsi="宋体" w:eastAsia="宋体"/>
          <w:sz w:val="21"/>
        </w:rPr>
        <w:t>故答案为：34或14</w:t>
      </w:r>
    </w:p>
    <w:p>
      <w:r>
        <w:rPr>
          <w:rFonts w:ascii="宋体" w:hAnsi="宋体" w:eastAsia="宋体"/>
          <w:sz w:val="21"/>
        </w:rPr>
        <w:t>8．（2022·贵州黔东南·高二期末（理））若圆与圆有3条公切线，则正数a=___________.</w:t>
      </w:r>
    </w:p>
    <w:p>
      <w:r>
        <w:rPr>
          <w:rFonts w:ascii="宋体" w:hAnsi="宋体" w:eastAsia="宋体"/>
          <w:sz w:val="21"/>
        </w:rPr>
        <w:t>【答案】3</w:t>
      </w:r>
    </w:p>
    <w:p>
      <w:r>
        <w:rPr>
          <w:rFonts w:ascii="宋体" w:hAnsi="宋体" w:eastAsia="宋体"/>
          <w:sz w:val="21"/>
        </w:rPr>
        <w:t>【解析】两圆有三条公切线，则两圆外切，∴∴</w:t>
      </w:r>
    </w:p>
    <w:p>
      <w:r>
        <w:rPr>
          <w:rFonts w:ascii="宋体" w:hAnsi="宋体" w:eastAsia="宋体"/>
          <w:sz w:val="21"/>
        </w:rPr>
        <w:t>故答案为：3</w:t>
      </w:r>
    </w:p>
    <w:p>
      <w:r>
        <w:rPr>
          <w:rFonts w:ascii="宋体" w:hAnsi="宋体" w:eastAsia="宋体"/>
          <w:sz w:val="21"/>
        </w:rPr>
        <w:t>6  最值问题</w:t>
      </w:r>
    </w:p>
    <w:p>
      <w:r>
        <w:rPr>
          <w:rFonts w:ascii="宋体" w:hAnsi="宋体" w:eastAsia="宋体"/>
          <w:sz w:val="21"/>
        </w:rPr>
        <w:t>1．（2022·广东·高三阶段练习）已知：，直线：，为直线上的动点，过点作的切线，，切点为，，当四边形的面积取最小值时，直线AB的方程为 ____．</w:t>
      </w:r>
    </w:p>
    <w:p>
      <w:r>
        <w:rPr>
          <w:rFonts w:ascii="宋体" w:hAnsi="宋体" w:eastAsia="宋体"/>
          <w:sz w:val="21"/>
        </w:rPr>
        <w:t>【答案】</w:t>
      </w:r>
    </w:p>
    <w:p>
      <w:r>
        <w:rPr>
          <w:rFonts w:ascii="宋体" w:hAnsi="宋体" w:eastAsia="宋体"/>
          <w:sz w:val="21"/>
        </w:rPr>
        <w:t>【解析】：的标准方程为，</w:t>
      </w:r>
    </w:p>
    <w:p>
      <w:r>
        <w:rPr>
          <w:rFonts w:ascii="宋体" w:hAnsi="宋体" w:eastAsia="宋体"/>
          <w:sz w:val="21"/>
        </w:rPr>
        <w:t>则圆心，半径．</w:t>
      </w:r>
    </w:p>
    <w:p>
      <w:r>
        <w:rPr>
          <w:rFonts w:ascii="宋体" w:hAnsi="宋体" w:eastAsia="宋体"/>
          <w:sz w:val="21"/>
        </w:rPr>
        <w:t>因为四边形的面积，</w:t>
      </w:r>
    </w:p>
    <w:p>
      <w:r>
        <w:rPr>
          <w:rFonts w:ascii="宋体" w:hAnsi="宋体" w:eastAsia="宋体"/>
          <w:sz w:val="21"/>
        </w:rPr>
        <w:t>要使四边形面积最小，则需最小，此时与直线垂直，</w:t>
      </w:r>
    </w:p>
    <w:p>
      <w:r>
        <w:rPr>
          <w:rFonts w:ascii="宋体" w:hAnsi="宋体" w:eastAsia="宋体"/>
          <w:sz w:val="21"/>
        </w:rPr>
        <w:t>直线的方程为，即，</w:t>
      </w:r>
    </w:p>
    <w:p>
      <w:r>
        <w:rPr>
          <w:rFonts w:ascii="宋体" w:hAnsi="宋体" w:eastAsia="宋体"/>
          <w:sz w:val="21"/>
        </w:rPr>
        <w:t>联立，解得．则,</w:t>
      </w:r>
    </w:p>
    <w:p>
      <w:r>
        <w:rPr>
          <w:rFonts w:ascii="宋体" w:hAnsi="宋体" w:eastAsia="宋体"/>
          <w:sz w:val="21"/>
        </w:rPr>
        <w:t>则以为直径的圆的方程为，</w:t>
      </w:r>
    </w:p>
    <w:p>
      <w:r>
        <w:rPr>
          <w:rFonts w:ascii="宋体" w:hAnsi="宋体" w:eastAsia="宋体"/>
          <w:sz w:val="21"/>
        </w:rPr>
        <w:t>与的方程作差可得直线的方程为．</w:t>
      </w:r>
    </w:p>
    <w:p>
      <w:r>
        <w:rPr>
          <w:rFonts w:ascii="宋体" w:hAnsi="宋体" w:eastAsia="宋体"/>
          <w:sz w:val="21"/>
        </w:rPr>
        <w:t>故答案为：.</w:t>
      </w:r>
    </w:p>
    <w:p>
      <w:r>
        <w:rPr>
          <w:rFonts w:ascii="宋体" w:hAnsi="宋体" w:eastAsia="宋体"/>
          <w:sz w:val="21"/>
        </w:rPr>
        <w:t>2．（2021·广东·南海中学高二阶段练习）已知圆和两点、，若圆上存在点，使得，则的最小值为（       ）</w:t>
      </w:r>
    </w:p>
    <w:p>
      <w:r>
        <w:rPr>
          <w:rFonts w:ascii="宋体" w:hAnsi="宋体" w:eastAsia="宋体"/>
          <w:sz w:val="21"/>
        </w:rPr>
        <w:t>A．1</w:t>
        <w:tab/>
        <w:t>B．6</w:t>
        <w:tab/>
        <w:t>C．3</w:t>
        <w:tab/>
        <w:t>D．4</w:t>
      </w:r>
    </w:p>
    <w:p>
      <w:r>
        <w:rPr>
          <w:rFonts w:ascii="宋体" w:hAnsi="宋体" w:eastAsia="宋体"/>
          <w:sz w:val="21"/>
        </w:rPr>
        <w:t>【答案】D</w:t>
      </w:r>
    </w:p>
    <w:p>
      <w:r>
        <w:rPr>
          <w:rFonts w:ascii="宋体" w:hAnsi="宋体" w:eastAsia="宋体"/>
          <w:sz w:val="21"/>
        </w:rPr>
        <w:t>【解析】由得点在圆上，</w:t>
      </w:r>
    </w:p>
    <w:p>
      <w:r>
        <w:rPr>
          <w:rFonts w:ascii="宋体" w:hAnsi="宋体" w:eastAsia="宋体"/>
          <w:sz w:val="21"/>
        </w:rPr>
        <w:t>所以，点在圆上，又在圆上，</w:t>
      </w:r>
    </w:p>
    <w:p>
      <w:r>
        <w:rPr>
          <w:rFonts w:ascii="宋体" w:hAnsi="宋体" w:eastAsia="宋体"/>
          <w:sz w:val="21"/>
        </w:rPr>
        <w:t>所以，两圆有交点，</w:t>
      </w:r>
    </w:p>
    <w:p>
      <w:r>
        <w:rPr>
          <w:rFonts w:ascii="宋体" w:hAnsi="宋体" w:eastAsia="宋体"/>
          <w:sz w:val="21"/>
        </w:rPr>
        <w:t>因为圆的圆心为原点，半径为，圆的圆心为，半径为.</w:t>
      </w:r>
    </w:p>
    <w:p>
      <w:r>
        <w:rPr>
          <w:rFonts w:ascii="宋体" w:hAnsi="宋体" w:eastAsia="宋体"/>
          <w:sz w:val="21"/>
        </w:rPr>
        <w:t>所以，，即</w:t>
      </w:r>
    </w:p>
    <w:p>
      <w:r>
        <w:rPr>
          <w:rFonts w:ascii="宋体" w:hAnsi="宋体" w:eastAsia="宋体"/>
          <w:sz w:val="21"/>
        </w:rPr>
        <w:t>所以，的最小值为.</w:t>
      </w:r>
    </w:p>
    <w:p>
      <w:r>
        <w:rPr>
          <w:rFonts w:ascii="宋体" w:hAnsi="宋体" w:eastAsia="宋体"/>
          <w:sz w:val="21"/>
        </w:rPr>
        <w:t>故选：D</w:t>
      </w:r>
    </w:p>
    <w:p>
      <w:r>
        <w:rPr>
          <w:rFonts w:ascii="宋体" w:hAnsi="宋体" w:eastAsia="宋体"/>
          <w:sz w:val="21"/>
        </w:rPr>
        <w:t>3．（2021·吉林油田高级中学高二开学考试）已知圆的方程为，过点的直线与圆交于，两点，则弦的最小值为（       ）</w:t>
      </w:r>
    </w:p>
    <w:p>
      <w:r>
        <w:rPr>
          <w:rFonts w:ascii="宋体" w:hAnsi="宋体" w:eastAsia="宋体"/>
          <w:sz w:val="21"/>
        </w:rPr>
        <w:t>A．</w:t>
        <w:tab/>
        <w:t>B．10</w:t>
        <w:tab/>
        <w:t>C．</w:t>
        <w:tab/>
        <w:t>D．5</w:t>
      </w:r>
    </w:p>
    <w:p>
      <w:r>
        <w:rPr>
          <w:rFonts w:ascii="宋体" w:hAnsi="宋体" w:eastAsia="宋体"/>
          <w:sz w:val="21"/>
        </w:rPr>
        <w:t>【答案】A</w:t>
      </w:r>
    </w:p>
    <w:p>
      <w:r>
        <w:rPr>
          <w:rFonts w:ascii="宋体" w:hAnsi="宋体" w:eastAsia="宋体"/>
          <w:sz w:val="21"/>
        </w:rPr>
        <w:t>【解析】圆的方程可化为，则 ，</w:t>
      </w:r>
    </w:p>
    <w:p>
      <w:r>
        <w:rPr>
          <w:rFonts w:ascii="宋体" w:hAnsi="宋体" w:eastAsia="宋体"/>
          <w:sz w:val="21"/>
        </w:rPr>
        <w:t>因为，</w:t>
      </w:r>
    </w:p>
    <w:p>
      <w:r>
        <w:rPr>
          <w:rFonts w:ascii="宋体" w:hAnsi="宋体" w:eastAsia="宋体"/>
          <w:sz w:val="21"/>
        </w:rPr>
        <w:t>故点在圆内，</w:t>
      </w:r>
    </w:p>
    <w:p>
      <w:r>
        <w:rPr>
          <w:rFonts w:ascii="宋体" w:hAnsi="宋体" w:eastAsia="宋体"/>
          <w:sz w:val="21"/>
        </w:rPr>
        <w:t>过点的最长弦一定是圆的直径，当时，最短，</w:t>
      </w:r>
    </w:p>
    <w:p>
      <w:r>
        <w:rPr>
          <w:rFonts w:ascii="宋体" w:hAnsi="宋体" w:eastAsia="宋体"/>
          <w:sz w:val="21"/>
        </w:rPr>
        <w:t>此时，</w:t>
      </w:r>
    </w:p>
    <w:p>
      <w:r>
        <w:rPr>
          <w:rFonts w:ascii="宋体" w:hAnsi="宋体" w:eastAsia="宋体"/>
          <w:sz w:val="21"/>
        </w:rPr>
        <w:t>则，</w:t>
      </w:r>
    </w:p>
    <w:p>
      <w:r>
        <w:rPr>
          <w:rFonts w:ascii="宋体" w:hAnsi="宋体" w:eastAsia="宋体"/>
          <w:sz w:val="21"/>
        </w:rPr>
        <w:t>故选：A．</w:t>
      </w:r>
    </w:p>
    <w:p>
      <w:r>
        <w:rPr>
          <w:rFonts w:ascii="宋体" w:hAnsi="宋体" w:eastAsia="宋体"/>
          <w:sz w:val="21"/>
        </w:rPr>
        <w:t>4．（2022·浙江·杭州市富阳区场口中学高二期末）过点（7，-2）且与直线相切的半径最小的圆方程是（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【答案】B</w:t>
      </w:r>
    </w:p>
    <w:p>
      <w:r>
        <w:rPr>
          <w:rFonts w:ascii="宋体" w:hAnsi="宋体" w:eastAsia="宋体"/>
          <w:sz w:val="21"/>
        </w:rPr>
        <w:t>【解析】过点作直线的垂线，垂足为，</w:t>
      </w:r>
    </w:p>
    <w:p>
      <w:r>
        <w:rPr>
          <w:rFonts w:ascii="宋体" w:hAnsi="宋体" w:eastAsia="宋体"/>
          <w:sz w:val="21"/>
        </w:rPr>
        <w:t>则以为直径的圆为直线相切的半径最小的圆，</w:t>
      </w:r>
    </w:p>
    <w:p>
      <w:r>
        <w:rPr>
          <w:rFonts w:ascii="宋体" w:hAnsi="宋体" w:eastAsia="宋体"/>
          <w:sz w:val="21"/>
        </w:rPr>
        <w:t>其中，设，</w:t>
      </w:r>
    </w:p>
    <w:p>
      <w:r>
        <w:rPr>
          <w:rFonts w:ascii="宋体" w:hAnsi="宋体" w:eastAsia="宋体"/>
          <w:sz w:val="21"/>
        </w:rPr>
        <w:t>则，解得：，</w:t>
      </w:r>
    </w:p>
    <w:p>
      <w:r>
        <w:rPr>
          <w:rFonts w:ascii="宋体" w:hAnsi="宋体" w:eastAsia="宋体"/>
          <w:sz w:val="21"/>
        </w:rPr>
        <w:t>故的中点，即圆心为，即，</w:t>
      </w:r>
    </w:p>
    <w:p>
      <w:r>
        <w:rPr>
          <w:rFonts w:ascii="宋体" w:hAnsi="宋体" w:eastAsia="宋体"/>
          <w:sz w:val="21"/>
        </w:rPr>
        <w:t>故该圆为</w:t>
      </w:r>
    </w:p>
    <w:p>
      <w:r>
        <w:rPr>
          <w:rFonts w:ascii="宋体" w:hAnsi="宋体" w:eastAsia="宋体"/>
          <w:sz w:val="21"/>
        </w:rPr>
        <w:t>故选：B</w:t>
      </w:r>
    </w:p>
    <w:p>
      <w:r>
        <w:rPr>
          <w:rFonts w:ascii="宋体" w:hAnsi="宋体" w:eastAsia="宋体"/>
          <w:sz w:val="21"/>
        </w:rPr>
        <w:t>5．（2022·江苏·高二专题练习）已知是圆上一个动点，且直线与直线相交于点，则的取值范围是（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【答案】B</w:t>
      </w:r>
    </w:p>
    <w:p>
      <w:r>
        <w:rPr>
          <w:rFonts w:ascii="宋体" w:hAnsi="宋体" w:eastAsia="宋体"/>
          <w:sz w:val="21"/>
        </w:rPr>
        <w:t>【解析】直线整理可得，，即直线恒过，</w:t>
      </w:r>
    </w:p>
    <w:p>
      <w:r>
        <w:rPr>
          <w:rFonts w:ascii="宋体" w:hAnsi="宋体" w:eastAsia="宋体"/>
          <w:sz w:val="21"/>
        </w:rPr>
        <w:t>同理可得，直线恒过，</w:t>
      </w:r>
    </w:p>
    <w:p>
      <w:r>
        <w:rPr>
          <w:rFonts w:ascii="宋体" w:hAnsi="宋体" w:eastAsia="宋体"/>
          <w:sz w:val="21"/>
        </w:rPr>
        <w:t>又，</w:t>
      </w:r>
    </w:p>
    <w:p>
      <w:r>
        <w:rPr>
          <w:rFonts w:ascii="宋体" w:hAnsi="宋体" w:eastAsia="宋体"/>
          <w:sz w:val="21"/>
        </w:rPr>
        <w:t>直线和互相垂直，</w:t>
      </w:r>
    </w:p>
    <w:p>
      <w:r>
        <w:rPr>
          <w:rFonts w:ascii="宋体" w:hAnsi="宋体" w:eastAsia="宋体"/>
          <w:sz w:val="21"/>
        </w:rPr>
        <w:t>两条直线的交点在以，为直径的圆上，即的轨迹方程为，设该圆心为，</w:t>
      </w:r>
    </w:p>
    <w:p>
      <w:r>
        <w:rPr>
          <w:rFonts w:ascii="宋体" w:hAnsi="宋体" w:eastAsia="宋体"/>
          <w:sz w:val="21"/>
        </w:rPr>
        <w:t>圆心距，</w:t>
      </w:r>
    </w:p>
    <w:p>
      <w:r>
        <w:rPr>
          <w:rFonts w:ascii="宋体" w:hAnsi="宋体" w:eastAsia="宋体"/>
          <w:sz w:val="21"/>
        </w:rPr>
        <w:t>两圆相离，</w:t>
      </w:r>
    </w:p>
    <w:p>
      <w:r>
        <w:rPr>
          <w:rFonts w:ascii="宋体" w:hAnsi="宋体" w:eastAsia="宋体"/>
          <w:sz w:val="21"/>
        </w:rPr>
        <w:t>，</w:t>
      </w:r>
    </w:p>
    <w:p>
      <w:r>
        <w:rPr>
          <w:rFonts w:ascii="宋体" w:hAnsi="宋体" w:eastAsia="宋体"/>
          <w:sz w:val="21"/>
        </w:rPr>
        <w:t>的取值范围是．</w:t>
      </w:r>
    </w:p>
    <w:p>
      <w:r>
        <w:rPr>
          <w:rFonts w:ascii="宋体" w:hAnsi="宋体" w:eastAsia="宋体"/>
          <w:sz w:val="21"/>
        </w:rPr>
        <w:t>故选：B．</w:t>
      </w:r>
    </w:p>
    <w:p/>
    <w:p>
      <w:pPr>
        <w:pStyle w:val="Heading1"/>
      </w:pPr>
      <w:r>
        <w:rPr>
          <w:rFonts w:ascii="黑体" w:hAnsi="黑体" w:eastAsia="黑体"/>
        </w:rPr>
        <w:t>第3章 圆锥曲线的方程</w:t>
      </w:r>
    </w:p>
    <w:p/>
    <w:p>
      <w:pPr>
        <w:pStyle w:val="Heading2"/>
      </w:pPr>
      <w:r>
        <w:rPr>
          <w:rFonts w:ascii="黑体" w:hAnsi="黑体" w:eastAsia="黑体"/>
        </w:rPr>
        <w:t>3.1节</w:t>
      </w:r>
    </w:p>
    <w:p>
      <w:pPr>
        <w:pStyle w:val="Heading3"/>
      </w:pPr>
      <w:r>
        <w:rPr>
          <w:rFonts w:ascii="楷体" w:hAnsi="楷体" w:eastAsia="楷体"/>
        </w:rPr>
        <w:t>⭐ 基础巩固（一隅三反）</w:t>
      </w:r>
    </w:p>
    <w:p>
      <w:r>
        <w:rPr>
          <w:rFonts w:ascii="宋体" w:hAnsi="宋体" w:eastAsia="宋体"/>
          <w:sz w:val="21"/>
        </w:rPr>
        <w:t>3.1.1 椭圆（精练）</w:t>
      </w:r>
    </w:p>
    <w:p>
      <w:r>
        <w:rPr>
          <w:rFonts w:ascii="宋体" w:hAnsi="宋体" w:eastAsia="宋体"/>
          <w:sz w:val="21"/>
        </w:rPr>
        <w:t>1  椭圆的定义及其应用</w:t>
      </w:r>
    </w:p>
    <w:p>
      <w:r>
        <w:rPr>
          <w:rFonts w:ascii="宋体" w:hAnsi="宋体" w:eastAsia="宋体"/>
          <w:sz w:val="21"/>
        </w:rPr>
        <w:t>1．（2021·湖南）若椭圆上一点A到焦点的距离为3，则点A到焦点的距离为（　　）</w:t>
      </w:r>
    </w:p>
    <w:p>
      <w:r>
        <w:rPr>
          <w:rFonts w:ascii="宋体" w:hAnsi="宋体" w:eastAsia="宋体"/>
          <w:sz w:val="21"/>
        </w:rPr>
        <w:t>A．6</w:t>
        <w:tab/>
        <w:t>B．5</w:t>
        <w:tab/>
        <w:t>C．4</w:t>
        <w:tab/>
        <w:t>D．3</w:t>
      </w:r>
    </w:p>
    <w:p>
      <w:r>
        <w:rPr>
          <w:rFonts w:ascii="宋体" w:hAnsi="宋体" w:eastAsia="宋体"/>
          <w:sz w:val="21"/>
        </w:rPr>
        <w:t>【答案】B</w:t>
      </w:r>
    </w:p>
    <w:p>
      <w:r>
        <w:rPr>
          <w:rFonts w:ascii="宋体" w:hAnsi="宋体" w:eastAsia="宋体"/>
          <w:sz w:val="21"/>
        </w:rPr>
        <w:t>【解析】由椭圆的定义知，。 故选：B</w:t>
      </w:r>
    </w:p>
    <w:p>
      <w:r>
        <w:rPr>
          <w:rFonts w:ascii="宋体" w:hAnsi="宋体" w:eastAsia="宋体"/>
          <w:sz w:val="21"/>
        </w:rPr>
        <w:t>2．（2022内江）椭圆的长轴长是（　　）</w:t>
      </w:r>
    </w:p>
    <w:p>
      <w:r>
        <w:rPr>
          <w:rFonts w:ascii="宋体" w:hAnsi="宋体" w:eastAsia="宋体"/>
          <w:sz w:val="21"/>
        </w:rPr>
        <w:t>A．2</w:t>
        <w:tab/>
        <w:t>B．</w:t>
        <w:tab/>
        <w:t>C．4</w:t>
        <w:tab/>
        <w:t>D．</w:t>
      </w:r>
    </w:p>
    <w:p>
      <w:r>
        <w:rPr>
          <w:rFonts w:ascii="宋体" w:hAnsi="宋体" w:eastAsia="宋体"/>
          <w:sz w:val="21"/>
        </w:rPr>
        <w:t>【答案】D</w:t>
      </w:r>
    </w:p>
    <w:p>
      <w:r>
        <w:rPr>
          <w:rFonts w:ascii="宋体" w:hAnsi="宋体" w:eastAsia="宋体"/>
          <w:sz w:val="21"/>
        </w:rPr>
        <w:t>【解析】椭圆方程变形为，，∴，长轴长为. 故答案为：D.</w:t>
      </w:r>
    </w:p>
    <w:p>
      <w:r>
        <w:rPr>
          <w:rFonts w:ascii="宋体" w:hAnsi="宋体" w:eastAsia="宋体"/>
          <w:sz w:val="21"/>
        </w:rPr>
        <w:t>3．（2022·湖州）已知椭圆  的右焦点为  ，则正数  的值是（　　）</w:t>
      </w:r>
    </w:p>
    <w:p>
      <w:r>
        <w:rPr>
          <w:rFonts w:ascii="宋体" w:hAnsi="宋体" w:eastAsia="宋体"/>
          <w:sz w:val="21"/>
        </w:rPr>
        <w:t>A．3</w:t>
        <w:tab/>
        <w:t>B．4</w:t>
        <w:tab/>
        <w:t>C．9</w:t>
        <w:tab/>
        <w:t>D．21</w:t>
      </w:r>
    </w:p>
    <w:p>
      <w:r>
        <w:rPr>
          <w:rFonts w:ascii="宋体" w:hAnsi="宋体" w:eastAsia="宋体"/>
          <w:sz w:val="21"/>
        </w:rPr>
        <w:t>【答案】A</w:t>
      </w:r>
    </w:p>
    <w:p>
      <w:r>
        <w:rPr>
          <w:rFonts w:ascii="宋体" w:hAnsi="宋体" w:eastAsia="宋体"/>
          <w:sz w:val="21"/>
        </w:rPr>
        <w:t>【解析】由题知  ，所以  ，因为  ，所以  .故答案为：A</w:t>
      </w:r>
    </w:p>
    <w:p>
      <w:r>
        <w:rPr>
          <w:rFonts w:ascii="宋体" w:hAnsi="宋体" w:eastAsia="宋体"/>
          <w:sz w:val="21"/>
        </w:rPr>
        <w:t>4．（2022奉贤期中）已知椭圆  则（　　）</w:t>
      </w:r>
    </w:p>
    <w:p>
      <w:r>
        <w:rPr>
          <w:rFonts w:ascii="宋体" w:hAnsi="宋体" w:eastAsia="宋体"/>
          <w:sz w:val="21"/>
        </w:rPr>
        <w:t>A．C1与C2顶点相同</w:t>
        <w:tab/>
        <w:t>B．C1与C2长轴长相同</w:t>
      </w:r>
    </w:p>
    <w:p>
      <w:r>
        <w:rPr>
          <w:rFonts w:ascii="宋体" w:hAnsi="宋体" w:eastAsia="宋体"/>
          <w:sz w:val="21"/>
        </w:rPr>
        <w:t>C．C1与C2短轴长相同</w:t>
        <w:tab/>
        <w:t>D．C1与C2焦距相等</w:t>
      </w:r>
    </w:p>
    <w:p>
      <w:r>
        <w:rPr>
          <w:rFonts w:ascii="宋体" w:hAnsi="宋体" w:eastAsia="宋体"/>
          <w:sz w:val="21"/>
        </w:rPr>
        <w:t>【答案】D</w:t>
      </w:r>
    </w:p>
    <w:p>
      <w:r>
        <w:rPr>
          <w:rFonts w:ascii="宋体" w:hAnsi="宋体" w:eastAsia="宋体"/>
          <w:sz w:val="21"/>
        </w:rPr>
        <w:t>【解析】椭圆  中，，则</w:t>
      </w:r>
    </w:p>
    <w:p>
      <w:r>
        <w:rPr>
          <w:rFonts w:ascii="宋体" w:hAnsi="宋体" w:eastAsia="宋体"/>
          <w:sz w:val="21"/>
        </w:rPr>
        <w:t>则C1的顶点为，长轴长为，短轴长为4，焦距为；</w:t>
      </w:r>
    </w:p>
    <w:p>
      <w:r>
        <w:rPr>
          <w:rFonts w:ascii="宋体" w:hAnsi="宋体" w:eastAsia="宋体"/>
          <w:sz w:val="21"/>
        </w:rPr>
        <w:t>同理，椭圆  中，，则</w:t>
      </w:r>
    </w:p>
    <w:p>
      <w:r>
        <w:rPr>
          <w:rFonts w:ascii="宋体" w:hAnsi="宋体" w:eastAsia="宋体"/>
          <w:sz w:val="21"/>
        </w:rPr>
        <w:t>则C1的顶点为，长轴长为4，短轴长为4，焦距为；</w:t>
      </w:r>
    </w:p>
    <w:p>
      <w:r>
        <w:rPr>
          <w:rFonts w:ascii="宋体" w:hAnsi="宋体" w:eastAsia="宋体"/>
          <w:sz w:val="21"/>
        </w:rPr>
        <w:t>故ABC错误，D正确. 故答案为：D</w:t>
      </w:r>
    </w:p>
    <w:p>
      <w:r>
        <w:rPr>
          <w:rFonts w:ascii="宋体" w:hAnsi="宋体" w:eastAsia="宋体"/>
          <w:sz w:val="21"/>
        </w:rPr>
        <w:t>5（2022·江西模拟）“  ，  ”是“方程  表示的曲线为椭圆”的（　　）</w:t>
      </w:r>
    </w:p>
    <w:p>
      <w:r>
        <w:rPr>
          <w:rFonts w:ascii="宋体" w:hAnsi="宋体" w:eastAsia="宋体"/>
          <w:sz w:val="21"/>
        </w:rPr>
        <w:t>A．充要条件</w:t>
        <w:tab/>
        <w:t>B．必要不充分条件</w:t>
      </w:r>
    </w:p>
    <w:p>
      <w:r>
        <w:rPr>
          <w:rFonts w:ascii="宋体" w:hAnsi="宋体" w:eastAsia="宋体"/>
          <w:sz w:val="21"/>
        </w:rPr>
        <w:t>C．充分不必要条件</w:t>
        <w:tab/>
        <w:t>D．既不充分也不必要条件</w:t>
      </w:r>
    </w:p>
    <w:p>
      <w:r>
        <w:rPr>
          <w:rFonts w:ascii="宋体" w:hAnsi="宋体" w:eastAsia="宋体"/>
          <w:sz w:val="21"/>
        </w:rPr>
        <w:t>【答案】D</w:t>
      </w:r>
    </w:p>
    <w:p>
      <w:r>
        <w:rPr>
          <w:rFonts w:ascii="宋体" w:hAnsi="宋体" w:eastAsia="宋体"/>
          <w:sz w:val="21"/>
        </w:rPr>
        <w:t>【解析】【解答】[解法一]</w:t>
      </w:r>
    </w:p>
    <w:p>
      <w:r>
        <w:rPr>
          <w:rFonts w:ascii="宋体" w:hAnsi="宋体" w:eastAsia="宋体"/>
          <w:sz w:val="21"/>
        </w:rPr>
        <w:t>方程  即方程  ，表示椭圆的充分必要条件是  ，</w:t>
      </w:r>
    </w:p>
    <w:p>
      <w:r>
        <w:rPr>
          <w:rFonts w:ascii="宋体" w:hAnsi="宋体" w:eastAsia="宋体"/>
          <w:sz w:val="21"/>
        </w:rPr>
        <w:t>显然“  ，  ”是“  ”既不充分也不必要条件，</w:t>
      </w:r>
    </w:p>
    <w:p>
      <w:r>
        <w:rPr>
          <w:rFonts w:ascii="宋体" w:hAnsi="宋体" w:eastAsia="宋体"/>
          <w:sz w:val="21"/>
        </w:rPr>
        <w:t>故“  ，  ”是“方程  表示的曲线为椭圆”的既不充分也不必要条件，</w:t>
      </w:r>
    </w:p>
    <w:p>
      <w:r>
        <w:rPr>
          <w:rFonts w:ascii="宋体" w:hAnsi="宋体" w:eastAsia="宋体"/>
          <w:sz w:val="21"/>
        </w:rPr>
        <w:t>[解法二]</w:t>
      </w:r>
    </w:p>
    <w:p>
      <w:r>
        <w:rPr>
          <w:rFonts w:ascii="宋体" w:hAnsi="宋体" w:eastAsia="宋体"/>
          <w:sz w:val="21"/>
        </w:rPr>
        <w:t>当  时，满足“  ，  ”，此时题中方程可化为：  ，表示的曲线是圆而不是椭圆，当  时，不满足“  ，  ”，只是题中方程可化为：  ，表示中心在原点，半长轴为1，半短轴为  的椭圆，</w:t>
      </w:r>
    </w:p>
    <w:p>
      <w:r>
        <w:rPr>
          <w:rFonts w:ascii="宋体" w:hAnsi="宋体" w:eastAsia="宋体"/>
          <w:sz w:val="21"/>
        </w:rPr>
        <w:t>故：“  ，  ”是“方程  表示的曲线为椭圆”的既不充分也不必要条件，</w:t>
      </w:r>
    </w:p>
    <w:p>
      <w:r>
        <w:rPr>
          <w:rFonts w:ascii="宋体" w:hAnsi="宋体" w:eastAsia="宋体"/>
          <w:sz w:val="21"/>
        </w:rPr>
        <w:t>故答案为：D</w:t>
      </w:r>
    </w:p>
    <w:p>
      <w:r>
        <w:rPr>
          <w:rFonts w:ascii="宋体" w:hAnsi="宋体" w:eastAsia="宋体"/>
          <w:sz w:val="21"/>
        </w:rPr>
        <w:t>6．（2022高二下·洛阳月考）若方程表示椭圆，复数z满足，则复数z的共轭复数是（　　）</w:t>
      </w:r>
    </w:p>
    <w:p>
      <w:r>
        <w:rPr>
          <w:rFonts w:ascii="宋体" w:hAnsi="宋体" w:eastAsia="宋体"/>
          <w:sz w:val="21"/>
        </w:rPr>
        <w:t>A．</w:t>
        <w:tab/>
        <w:t>B．</w:t>
        <w:tab/>
        <w:t>C．</w:t>
        <w:tab/>
        <w:t>D．</w:t>
      </w:r>
    </w:p>
    <w:p>
      <w:r>
        <w:rPr>
          <w:rFonts w:ascii="宋体" w:hAnsi="宋体" w:eastAsia="宋体"/>
          <w:sz w:val="21"/>
        </w:rPr>
        <w:t>【答案】A</w:t>
      </w:r>
    </w:p>
    <w:p>
      <w:r>
        <w:rPr>
          <w:rFonts w:ascii="宋体" w:hAnsi="宋体" w:eastAsia="宋体"/>
          <w:sz w:val="21"/>
        </w:rPr>
        <w:t>【解析】因为方程表示椭圆，所以解得，</w:t>
      </w:r>
    </w:p>
    <w:p>
      <w:r>
        <w:rPr>
          <w:rFonts w:ascii="宋体" w:hAnsi="宋体" w:eastAsia="宋体"/>
          <w:sz w:val="21"/>
        </w:rPr>
        <w:t>因为，所以，所以，所以，</w:t>
      </w:r>
    </w:p>
    <w:p>
      <w:r>
        <w:rPr>
          <w:rFonts w:ascii="宋体" w:hAnsi="宋体" w:eastAsia="宋体"/>
          <w:sz w:val="21"/>
        </w:rPr>
        <w:t>所以，所以复数z的共轭复数为。</w:t>
      </w:r>
    </w:p>
    <w:p>
      <w:r>
        <w:rPr>
          <w:rFonts w:ascii="宋体" w:hAnsi="宋体" w:eastAsia="宋体"/>
          <w:sz w:val="21"/>
        </w:rPr>
        <w:t>故答案为：A．</w:t>
      </w:r>
    </w:p>
    <w:p>
      <w:r>
        <w:rPr>
          <w:rFonts w:ascii="宋体" w:hAnsi="宋体" w:eastAsia="宋体"/>
          <w:sz w:val="21"/>
        </w:rPr>
        <w:t>7．（2022·湖北月考）已知，分别是双曲线的左，右焦点，若是双曲线左支上的点，且．则的面积为（　　）</w:t>
      </w:r>
    </w:p>
    <w:p>
      <w:r>
        <w:rPr>
          <w:rFonts w:ascii="宋体" w:hAnsi="宋体" w:eastAsia="宋体"/>
          <w:sz w:val="21"/>
        </w:rPr>
        <w:t>A．8</w:t>
        <w:tab/>
        <w:t>B．16</w:t>
        <w:tab/>
        <w:t>C．24</w:t>
        <w:tab/>
        <w:t>D．</w:t>
      </w:r>
    </w:p>
    <w:p>
      <w:r>
        <w:rPr>
          <w:rFonts w:ascii="宋体" w:hAnsi="宋体" w:eastAsia="宋体"/>
          <w:sz w:val="21"/>
        </w:rPr>
        <w:t>【答案】C</w:t>
      </w:r>
    </w:p>
    <w:p>
      <w:r>
        <w:rPr>
          <w:rFonts w:ascii="宋体" w:hAnsi="宋体" w:eastAsia="宋体"/>
          <w:sz w:val="21"/>
        </w:rPr>
        <w:t>【解析】因为是双曲线左支上的点，所以，．</w:t>
      </w:r>
    </w:p>
    <w:p>
      <w:r>
        <w:rPr>
          <w:rFonts w:ascii="宋体" w:hAnsi="宋体" w:eastAsia="宋体"/>
          <w:sz w:val="21"/>
        </w:rPr>
        <w:t>在中，</w:t>
      </w:r>
    </w:p>
    <w:p>
      <w:r>
        <w:rPr>
          <w:rFonts w:ascii="宋体" w:hAnsi="宋体" w:eastAsia="宋体"/>
          <w:sz w:val="21"/>
        </w:rPr>
        <w:t>，即，所以，，故的面积为．故答案为：C．</w:t>
      </w:r>
    </w:p>
    <w:p>
      <w:r>
        <w:rPr>
          <w:rFonts w:ascii="宋体" w:hAnsi="宋体" w:eastAsia="宋体"/>
          <w:sz w:val="21"/>
        </w:rPr>
        <w:t>8．（2022·柳州模拟）已知A（3，1），B（－3，0），P是椭圆  上的一点，则  的最大值为　     　．</w:t>
      </w:r>
    </w:p>
    <w:p>
      <w:r>
        <w:rPr>
          <w:rFonts w:ascii="宋体" w:hAnsi="宋体" w:eastAsia="宋体"/>
          <w:sz w:val="21"/>
        </w:rPr>
        <w:t>【答案】9</w:t>
      </w:r>
    </w:p>
    <w:p>
      <w:r>
        <w:rPr>
          <w:rFonts w:ascii="宋体" w:hAnsi="宋体" w:eastAsia="宋体"/>
          <w:sz w:val="21"/>
        </w:rPr>
        <w:t>【解析】根据题意可得： a=4，b=，c=3， 则点B为椭圆的左焦点，取椭圆的右焦点F(3，0)，</w:t>
      </w:r>
    </w:p>
    <w:p>
      <w:r>
        <w:rPr>
          <w:rFonts w:ascii="宋体" w:hAnsi="宋体" w:eastAsia="宋体"/>
          <w:sz w:val="21"/>
        </w:rPr>
        <w:t>∴|PB|+|PF|=8，即|PB| =8-|PF|，</w:t>
      </w:r>
    </w:p>
    <w:p>
      <w:r>
        <w:rPr>
          <w:rFonts w:ascii="宋体" w:hAnsi="宋体" w:eastAsia="宋体"/>
          <w:sz w:val="21"/>
        </w:rPr>
        <w:t>∵，即点A在椭圆内， |PA|+ |PB|= |PA|-|PF|+8&lt;|AF|+8=9，</w:t>
      </w:r>
    </w:p>
    <w:p>
      <w:r>
        <w:rPr>
          <w:rFonts w:ascii="宋体" w:hAnsi="宋体" w:eastAsia="宋体"/>
          <w:sz w:val="21"/>
        </w:rPr>
        <w:t>当且仅当点P在AF的延长线上时，等号成立. 故答案为： 9</w:t>
      </w:r>
    </w:p>
    <w:p>
      <w:r>
        <w:rPr>
          <w:rFonts w:ascii="宋体" w:hAnsi="宋体" w:eastAsia="宋体"/>
          <w:sz w:val="21"/>
        </w:rPr>
        <w:t>9．（2022·郑州 ）已知椭圆的左、右焦点分别为F1，F2，O为坐标原点，椭圆上一点P满足|OP|＝3，则△F1PF2的面积为　     　．</w:t>
      </w:r>
    </w:p>
    <w:p>
      <w:r>
        <w:rPr>
          <w:rFonts w:ascii="宋体" w:hAnsi="宋体" w:eastAsia="宋体"/>
          <w:sz w:val="21"/>
        </w:rPr>
        <w:t>【答案】7</w:t>
      </w:r>
    </w:p>
    <w:p>
      <w:r>
        <w:rPr>
          <w:rFonts w:ascii="宋体" w:hAnsi="宋体" w:eastAsia="宋体"/>
          <w:sz w:val="21"/>
        </w:rPr>
        <w:t>【解析】由题意得：，解得：，所以，设出，则，解得：，故故答案为：7</w:t>
      </w:r>
    </w:p>
    <w:p>
      <w:r>
        <w:rPr>
          <w:rFonts w:ascii="宋体" w:hAnsi="宋体" w:eastAsia="宋体"/>
          <w:sz w:val="21"/>
        </w:rPr>
        <w:t>10（2022 ·虹口期末）已知为椭圆上的一点，若，分别是圆和上的点，则的最大值为　     　．</w:t>
      </w:r>
    </w:p>
    <w:p>
      <w:r>
        <w:rPr>
          <w:rFonts w:ascii="宋体" w:hAnsi="宋体" w:eastAsia="宋体"/>
          <w:sz w:val="21"/>
        </w:rPr>
        <w:t>【答案】</w:t>
      </w:r>
    </w:p>
    <w:p>
      <w:r>
        <w:rPr>
          <w:rFonts w:ascii="宋体" w:hAnsi="宋体" w:eastAsia="宋体"/>
          <w:sz w:val="21"/>
        </w:rPr>
        <w:t>【解析】由题， 设圆和圆的圆心分别为，半径分别为.</w:t>
      </w:r>
    </w:p>
    <w:p>
      <w:r>
        <w:rPr>
          <w:rFonts w:ascii="宋体" w:hAnsi="宋体" w:eastAsia="宋体"/>
          <w:sz w:val="21"/>
        </w:rPr>
        <w:t>则椭圆的焦点为.又，.</w:t>
      </w:r>
    </w:p>
    <w:p>
      <w:r>
        <w:rPr>
          <w:rFonts w:ascii="宋体" w:hAnsi="宋体" w:eastAsia="宋体"/>
          <w:sz w:val="21"/>
        </w:rPr>
        <w:t>故，当且仅当分别在的延长线上时取等号.</w:t>
      </w:r>
    </w:p>
    <w:p>
      <w:r>
        <w:rPr>
          <w:rFonts w:ascii="宋体" w:hAnsi="宋体" w:eastAsia="宋体"/>
          <w:sz w:val="21"/>
        </w:rPr>
        <w:t>此时最大值为.</w:t>
      </w:r>
    </w:p>
    <w:p>
      <w:r>
        <w:rPr>
          <w:rFonts w:ascii="宋体" w:hAnsi="宋体" w:eastAsia="宋体"/>
          <w:sz w:val="21"/>
        </w:rPr>
        <w:t>故答案为：.</w:t>
      </w:r>
    </w:p>
    <w:p>
      <w:r>
        <w:rPr>
          <w:rFonts w:ascii="宋体" w:hAnsi="宋体" w:eastAsia="宋体"/>
          <w:sz w:val="21"/>
        </w:rPr>
        <w:t>11．（2022高二下·嫩江月考）椭圆  的左右焦点分别是  ，  ，椭圆上有一点  ，  ，则三角形  的面积为　     　．</w:t>
      </w:r>
    </w:p>
    <w:p>
      <w:r>
        <w:rPr>
          <w:rFonts w:ascii="宋体" w:hAnsi="宋体" w:eastAsia="宋体"/>
          <w:sz w:val="21"/>
        </w:rPr>
        <w:t>【答案】</w:t>
      </w:r>
    </w:p>
    <w:p>
      <w:r>
        <w:rPr>
          <w:rFonts w:ascii="宋体" w:hAnsi="宋体" w:eastAsia="宋体"/>
          <w:sz w:val="21"/>
        </w:rPr>
        <w:t>【解析】∵椭圆   ，∴a=4 ，b=3 ，  ．</w:t>
      </w:r>
    </w:p>
    <w:p>
      <w:r>
        <w:rPr>
          <w:rFonts w:ascii="宋体" w:hAnsi="宋体" w:eastAsia="宋体"/>
          <w:sz w:val="21"/>
        </w:rPr>
        <w:t>又P为椭圆上一点，  ，F1 、F2 为左右焦点，</w:t>
      </w:r>
    </w:p>
    <w:p>
      <w:r>
        <w:rPr>
          <w:rFonts w:ascii="宋体" w:hAnsi="宋体" w:eastAsia="宋体"/>
          <w:sz w:val="21"/>
        </w:rPr>
        <w:t>∴|PF1|+|PF2|=2a=8，</w:t>
      </w:r>
    </w:p>
    <w:p>
      <w:r>
        <w:rPr>
          <w:rFonts w:ascii="宋体" w:hAnsi="宋体" w:eastAsia="宋体"/>
          <w:sz w:val="21"/>
        </w:rPr>
        <w:t>∴ ，</w:t>
      </w:r>
    </w:p>
    <w:p>
      <w:r>
        <w:rPr>
          <w:rFonts w:ascii="宋体" w:hAnsi="宋体" w:eastAsia="宋体"/>
          <w:sz w:val="21"/>
        </w:rPr>
        <w:t>∴|PF1|·|PF2|=12</w:t>
      </w:r>
    </w:p>
    <w:p>
      <w:r>
        <w:rPr>
          <w:rFonts w:ascii="宋体" w:hAnsi="宋体" w:eastAsia="宋体"/>
          <w:sz w:val="21"/>
        </w:rPr>
        <w:t>∴</w:t>
      </w:r>
    </w:p>
    <w:p>
      <w:r>
        <w:rPr>
          <w:rFonts w:ascii="宋体" w:hAnsi="宋体" w:eastAsia="宋体"/>
          <w:sz w:val="21"/>
        </w:rPr>
        <w:t>故答案为：  ．</w:t>
      </w:r>
    </w:p>
    <w:p>
      <w:r>
        <w:rPr>
          <w:rFonts w:ascii="宋体" w:hAnsi="宋体" w:eastAsia="宋体"/>
          <w:sz w:val="21"/>
        </w:rPr>
        <w:t>2  椭圆的标准方程</w:t>
      </w:r>
    </w:p>
    <w:p>
      <w:r>
        <w:rPr>
          <w:rFonts w:ascii="宋体" w:hAnsi="宋体" w:eastAsia="宋体"/>
          <w:sz w:val="21"/>
        </w:rPr>
        <w:t>1．（2022·长沙）在平面直角坐标系中，椭圆的中心在原点，焦点在轴上，离心率为 ，过的直线交椭圆于两点，且的周长为16，则椭圆的方程为（　　）</w:t>
      </w:r>
    </w:p>
    <w:p>
      <w:r>
        <w:rPr>
          <w:rFonts w:ascii="宋体" w:hAnsi="宋体" w:eastAsia="宋体"/>
          <w:sz w:val="21"/>
        </w:rPr>
        <w:t>A．</w:t>
        <w:tab/>
        <w:t>B．</w:t>
        <w:tab/>
        <w:t>C．</w:t>
        <w:tab/>
        <w:t>D．</w:t>
      </w:r>
    </w:p>
    <w:p>
      <w:r>
        <w:rPr>
          <w:rFonts w:ascii="宋体" w:hAnsi="宋体" w:eastAsia="宋体"/>
          <w:sz w:val="21"/>
        </w:rPr>
        <w:t>【答案】D</w:t>
      </w:r>
    </w:p>
    <w:p>
      <w:r>
        <w:rPr>
          <w:rFonts w:ascii="宋体" w:hAnsi="宋体" w:eastAsia="宋体"/>
          <w:sz w:val="21"/>
        </w:rPr>
        <w:t>【解析】设椭圆方程为由椭圆定义知：的周长为即，解得：</w:t>
      </w:r>
    </w:p>
    <w:p>
      <w:r>
        <w:rPr>
          <w:rFonts w:ascii="宋体" w:hAnsi="宋体" w:eastAsia="宋体"/>
          <w:sz w:val="21"/>
        </w:rPr>
        <w:t>椭圆的方程为故答案为：D</w:t>
      </w:r>
    </w:p>
    <w:p>
      <w:r>
        <w:rPr>
          <w:rFonts w:ascii="宋体" w:hAnsi="宋体" w:eastAsia="宋体"/>
          <w:sz w:val="21"/>
        </w:rPr>
        <w:t>2．（2022高二下·河南月考）已知椭圆：经过点，且的离心率为，则的方程是（　　）</w:t>
      </w:r>
    </w:p>
    <w:p>
      <w:r>
        <w:rPr>
          <w:rFonts w:ascii="宋体" w:hAnsi="宋体" w:eastAsia="宋体"/>
          <w:sz w:val="21"/>
        </w:rPr>
        <w:t>A．</w:t>
        <w:tab/>
        <w:t>B．</w:t>
        <w:tab/>
        <w:t>C．</w:t>
        <w:tab/>
        <w:t>D．</w:t>
      </w:r>
    </w:p>
    <w:p>
      <w:r>
        <w:rPr>
          <w:rFonts w:ascii="宋体" w:hAnsi="宋体" w:eastAsia="宋体"/>
          <w:sz w:val="21"/>
        </w:rPr>
        <w:t>【答案】A</w:t>
      </w:r>
    </w:p>
    <w:p>
      <w:r>
        <w:rPr>
          <w:rFonts w:ascii="宋体" w:hAnsi="宋体" w:eastAsia="宋体"/>
          <w:sz w:val="21"/>
        </w:rPr>
        <w:t>【解析】依题意可得，解得， 故椭圆的标准方程是。</w:t>
      </w:r>
    </w:p>
    <w:p>
      <w:r>
        <w:rPr>
          <w:rFonts w:ascii="宋体" w:hAnsi="宋体" w:eastAsia="宋体"/>
          <w:sz w:val="21"/>
        </w:rPr>
        <w:t>故答案为：A.</w:t>
      </w:r>
    </w:p>
    <w:p>
      <w:r>
        <w:rPr>
          <w:rFonts w:ascii="宋体" w:hAnsi="宋体" w:eastAsia="宋体"/>
          <w:sz w:val="21"/>
        </w:rPr>
        <w:t>3．（2022·石景山）已知椭圆的焦点为，．过点的直线与交于，两点．若的周长为8，则椭圆的标准方程为（　　）</w:t>
      </w:r>
    </w:p>
    <w:p>
      <w:r>
        <w:rPr>
          <w:rFonts w:ascii="宋体" w:hAnsi="宋体" w:eastAsia="宋体"/>
          <w:sz w:val="21"/>
        </w:rPr>
        <w:t>A．</w:t>
        <w:tab/>
        <w:t>B．</w:t>
        <w:tab/>
        <w:t>C．</w:t>
        <w:tab/>
        <w:t>D．</w:t>
      </w:r>
    </w:p>
    <w:p>
      <w:r>
        <w:rPr>
          <w:rFonts w:ascii="宋体" w:hAnsi="宋体" w:eastAsia="宋体"/>
          <w:sz w:val="21"/>
        </w:rPr>
        <w:t>【答案】C</w:t>
      </w:r>
    </w:p>
    <w:p>
      <w:r>
        <w:rPr>
          <w:rFonts w:ascii="宋体" w:hAnsi="宋体" w:eastAsia="宋体"/>
          <w:sz w:val="21"/>
        </w:rPr>
        <w:t>【解析】因为椭圆的焦点为，，所以；</w:t>
      </w:r>
    </w:p>
    <w:p>
      <w:r>
        <w:rPr>
          <w:rFonts w:ascii="宋体" w:hAnsi="宋体" w:eastAsia="宋体"/>
          <w:sz w:val="21"/>
        </w:rPr>
        <w:t>又过点的直线与交于，两点，的周长为8，</w:t>
      </w:r>
    </w:p>
    <w:p>
      <w:r>
        <w:rPr>
          <w:rFonts w:ascii="宋体" w:hAnsi="宋体" w:eastAsia="宋体"/>
          <w:sz w:val="21"/>
        </w:rPr>
        <w:t>则根据椭圆定义可得，，解得，</w:t>
      </w:r>
    </w:p>
    <w:p>
      <w:r>
        <w:rPr>
          <w:rFonts w:ascii="宋体" w:hAnsi="宋体" w:eastAsia="宋体"/>
          <w:sz w:val="21"/>
        </w:rPr>
        <w:t>因此，所以椭圆的标准方程为.故答案为：C.</w:t>
      </w:r>
    </w:p>
    <w:p>
      <w:r>
        <w:rPr>
          <w:rFonts w:ascii="宋体" w:hAnsi="宋体" w:eastAsia="宋体"/>
          <w:sz w:val="21"/>
        </w:rPr>
        <w:t>4．（2022·邢台）已知椭圆的左右焦点分别为，离心率为，过的直线l交C与A，B两点，若△的周长为，则C的方程为（　　）</w:t>
      </w:r>
    </w:p>
    <w:p>
      <w:r>
        <w:rPr>
          <w:rFonts w:ascii="宋体" w:hAnsi="宋体" w:eastAsia="宋体"/>
          <w:sz w:val="21"/>
        </w:rPr>
        <w:t>A．</w:t>
        <w:tab/>
        <w:t>B．</w:t>
        <w:tab/>
        <w:t>C．</w:t>
        <w:tab/>
        <w:t>D．</w:t>
      </w:r>
    </w:p>
    <w:p>
      <w:r>
        <w:rPr>
          <w:rFonts w:ascii="宋体" w:hAnsi="宋体" w:eastAsia="宋体"/>
          <w:sz w:val="21"/>
        </w:rPr>
        <w:t>【答案】B</w:t>
      </w:r>
    </w:p>
    <w:p>
      <w:r>
        <w:rPr>
          <w:rFonts w:ascii="宋体" w:hAnsi="宋体" w:eastAsia="宋体"/>
          <w:sz w:val="21"/>
        </w:rPr>
        <w:t>【解析】由题设，，且，</w:t>
      </w:r>
    </w:p>
    <w:p>
      <w:r>
        <w:rPr>
          <w:rFonts w:ascii="宋体" w:hAnsi="宋体" w:eastAsia="宋体"/>
          <w:sz w:val="21"/>
        </w:rPr>
        <w:t>所以三角形△的周长为，即，</w:t>
      </w:r>
    </w:p>
    <w:p>
      <w:r>
        <w:rPr>
          <w:rFonts w:ascii="宋体" w:hAnsi="宋体" w:eastAsia="宋体"/>
          <w:sz w:val="21"/>
        </w:rPr>
        <w:t>又因为，可得，则，</w:t>
      </w:r>
    </w:p>
    <w:p>
      <w:r>
        <w:rPr>
          <w:rFonts w:ascii="宋体" w:hAnsi="宋体" w:eastAsia="宋体"/>
          <w:sz w:val="21"/>
        </w:rPr>
        <w:t>综上所述，C的方程为。故答案为：B</w:t>
      </w:r>
    </w:p>
    <w:p>
      <w:r>
        <w:rPr>
          <w:rFonts w:ascii="宋体" w:hAnsi="宋体" w:eastAsia="宋体"/>
          <w:sz w:val="21"/>
        </w:rPr>
        <w:t>5．（2021高二上·齐齐哈尔期末）如图所示，已知是椭圆的左､右焦点，为椭圆的上顶点，在轴上，，且是的中点，为坐标原点，若点到直线的距离为3，则椭圆的方程为（　　）</w:t>
      </w:r>
    </w:p>
    <w:p>
      <w:r>
        <w:rPr>
          <w:rFonts w:ascii="宋体" w:hAnsi="宋体" w:eastAsia="宋体"/>
          <w:sz w:val="21"/>
        </w:rPr>
        <w:t>A．</w:t>
        <w:tab/>
        <w:t>B．</w:t>
        <w:tab/>
        <w:t>C．</w:t>
        <w:tab/>
        <w:t>D．</w:t>
      </w:r>
    </w:p>
    <w:p>
      <w:r>
        <w:rPr>
          <w:rFonts w:ascii="宋体" w:hAnsi="宋体" w:eastAsia="宋体"/>
          <w:sz w:val="21"/>
        </w:rPr>
        <w:t>【答案】D</w:t>
      </w:r>
    </w:p>
    <w:p>
      <w:r>
        <w:rPr>
          <w:rFonts w:ascii="宋体" w:hAnsi="宋体" w:eastAsia="宋体"/>
          <w:sz w:val="21"/>
        </w:rPr>
        <w:t>【解析】且，则△是等边三角形，</w:t>
      </w:r>
    </w:p>
    <w:p>
      <w:r>
        <w:rPr>
          <w:rFonts w:ascii="宋体" w:hAnsi="宋体" w:eastAsia="宋体"/>
          <w:sz w:val="21"/>
        </w:rPr>
        <w:t>设，则①，</w:t>
      </w:r>
    </w:p>
    <w:p>
      <w:r>
        <w:rPr>
          <w:rFonts w:ascii="宋体" w:hAnsi="宋体" w:eastAsia="宋体"/>
          <w:sz w:val="21"/>
        </w:rPr>
        <w:t>∴直线的方程为，即，</w:t>
      </w:r>
    </w:p>
    <w:p>
      <w:r>
        <w:rPr>
          <w:rFonts w:ascii="宋体" w:hAnsi="宋体" w:eastAsia="宋体"/>
          <w:sz w:val="21"/>
        </w:rPr>
        <w:t>∴到直线的距离为②，</w:t>
      </w:r>
    </w:p>
    <w:p>
      <w:r>
        <w:rPr>
          <w:rFonts w:ascii="宋体" w:hAnsi="宋体" w:eastAsia="宋体"/>
          <w:sz w:val="21"/>
        </w:rPr>
        <w:t>又③，</w:t>
      </w:r>
    </w:p>
    <w:p>
      <w:r>
        <w:rPr>
          <w:rFonts w:ascii="宋体" w:hAnsi="宋体" w:eastAsia="宋体"/>
          <w:sz w:val="21"/>
        </w:rPr>
        <w:t>联立①②③，解得，，故椭圆的标准方程为。</w:t>
      </w:r>
    </w:p>
    <w:p>
      <w:r>
        <w:rPr>
          <w:rFonts w:ascii="宋体" w:hAnsi="宋体" w:eastAsia="宋体"/>
          <w:sz w:val="21"/>
        </w:rPr>
        <w:t>故答案为：D.</w:t>
      </w:r>
    </w:p>
    <w:p>
      <w:r>
        <w:rPr>
          <w:rFonts w:ascii="宋体" w:hAnsi="宋体" w:eastAsia="宋体"/>
          <w:sz w:val="21"/>
        </w:rPr>
        <w:t>6．（2021高二上·湖北月考）已知椭圆的两个焦点分别为，P是椭圆上一点，，且C的短半轴长等于焦距，则椭圆C的标准方程为（　　）</w:t>
      </w:r>
    </w:p>
    <w:p>
      <w:r>
        <w:rPr>
          <w:rFonts w:ascii="宋体" w:hAnsi="宋体" w:eastAsia="宋体"/>
          <w:sz w:val="21"/>
        </w:rPr>
        <w:t>A．</w:t>
        <w:tab/>
        <w:t>B．</w:t>
        <w:tab/>
        <w:t>C．</w:t>
        <w:tab/>
        <w:t>D．</w:t>
      </w:r>
    </w:p>
    <w:p>
      <w:r>
        <w:rPr>
          <w:rFonts w:ascii="宋体" w:hAnsi="宋体" w:eastAsia="宋体"/>
          <w:sz w:val="21"/>
        </w:rPr>
        <w:t>【答案】D</w:t>
      </w:r>
    </w:p>
    <w:p>
      <w:r>
        <w:rPr>
          <w:rFonts w:ascii="宋体" w:hAnsi="宋体" w:eastAsia="宋体"/>
          <w:sz w:val="21"/>
        </w:rPr>
        <w:t>【解析】因为，所以，因为，所以，，故椭圆C的标准方程为。 故答案为：D.</w:t>
      </w:r>
    </w:p>
    <w:p>
      <w:r>
        <w:rPr>
          <w:rFonts w:ascii="宋体" w:hAnsi="宋体" w:eastAsia="宋体"/>
          <w:sz w:val="21"/>
        </w:rPr>
        <w:t>7．（2022·西青）已知直线经过椭圆的左焦点，且与椭圆在第二象限的交点为M，与轴的交点为N，是椭圆的右焦点，且，则椭圆的方程为（　　）</w:t>
      </w:r>
    </w:p>
    <w:p>
      <w:r>
        <w:rPr>
          <w:rFonts w:ascii="宋体" w:hAnsi="宋体" w:eastAsia="宋体"/>
          <w:sz w:val="21"/>
        </w:rPr>
        <w:t>A．</w:t>
        <w:tab/>
        <w:t>B．</w:t>
        <w:tab/>
        <w:t>C．</w:t>
        <w:tab/>
        <w:t>D．</w:t>
      </w:r>
    </w:p>
    <w:p>
      <w:r>
        <w:rPr>
          <w:rFonts w:ascii="宋体" w:hAnsi="宋体" w:eastAsia="宋体"/>
          <w:sz w:val="21"/>
        </w:rPr>
        <w:t>【答案】D</w:t>
      </w:r>
    </w:p>
    <w:p>
      <w:r>
        <w:rPr>
          <w:rFonts w:ascii="宋体" w:hAnsi="宋体" w:eastAsia="宋体"/>
          <w:sz w:val="21"/>
        </w:rPr>
        <w:t>【解析】由题意，直线与轴的交点，</w:t>
      </w:r>
    </w:p>
    <w:p>
      <w:r>
        <w:rPr>
          <w:rFonts w:ascii="宋体" w:hAnsi="宋体" w:eastAsia="宋体"/>
          <w:sz w:val="21"/>
        </w:rPr>
        <w:t>又直线过椭圆的左焦点，</w:t>
      </w:r>
    </w:p>
    <w:p>
      <w:r>
        <w:rPr>
          <w:rFonts w:ascii="宋体" w:hAnsi="宋体" w:eastAsia="宋体"/>
          <w:sz w:val="21"/>
        </w:rPr>
        <w:t>所以，即，</w:t>
      </w:r>
    </w:p>
    <w:p>
      <w:r>
        <w:rPr>
          <w:rFonts w:ascii="宋体" w:hAnsi="宋体" w:eastAsia="宋体"/>
          <w:sz w:val="21"/>
        </w:rPr>
        <w:t>因为直线与椭圆在第二象限的交点为M，与y轴的交点为，</w:t>
      </w:r>
    </w:p>
    <w:p>
      <w:r>
        <w:rPr>
          <w:rFonts w:ascii="宋体" w:hAnsi="宋体" w:eastAsia="宋体"/>
          <w:sz w:val="21"/>
        </w:rPr>
        <w:t>且，</w:t>
      </w:r>
    </w:p>
    <w:p>
      <w:r>
        <w:rPr>
          <w:rFonts w:ascii="宋体" w:hAnsi="宋体" w:eastAsia="宋体"/>
          <w:sz w:val="21"/>
        </w:rPr>
        <w:t>所以，即，</w:t>
      </w:r>
    </w:p>
    <w:p>
      <w:r>
        <w:rPr>
          <w:rFonts w:ascii="宋体" w:hAnsi="宋体" w:eastAsia="宋体"/>
          <w:sz w:val="21"/>
        </w:rPr>
        <w:t>又由，</w:t>
      </w:r>
    </w:p>
    <w:p>
      <w:r>
        <w:rPr>
          <w:rFonts w:ascii="宋体" w:hAnsi="宋体" w:eastAsia="宋体"/>
          <w:sz w:val="21"/>
        </w:rPr>
        <w:t>所以椭圆的方程为。</w:t>
      </w:r>
    </w:p>
    <w:p>
      <w:r>
        <w:rPr>
          <w:rFonts w:ascii="宋体" w:hAnsi="宋体" w:eastAsia="宋体"/>
          <w:sz w:val="21"/>
        </w:rPr>
        <w:t>故答案为：D.</w:t>
      </w:r>
    </w:p>
    <w:p>
      <w:r>
        <w:rPr>
          <w:rFonts w:ascii="宋体" w:hAnsi="宋体" w:eastAsia="宋体"/>
          <w:sz w:val="21"/>
        </w:rPr>
        <w:t>8．（2022奉贤）已知双曲线  的中心为原点，  是  的焦点，过  的直线  与  相交于A，B两点，且AB的中点为  ，则  的方程为（　　）</w:t>
      </w:r>
    </w:p>
    <w:p>
      <w:r>
        <w:rPr>
          <w:rFonts w:ascii="宋体" w:hAnsi="宋体" w:eastAsia="宋体"/>
          <w:sz w:val="21"/>
        </w:rPr>
        <w:t>A．</w:t>
        <w:tab/>
        <w:t>B．</w:t>
        <w:tab/>
        <w:t>C．</w:t>
        <w:tab/>
        <w:t>D．</w:t>
      </w:r>
    </w:p>
    <w:p>
      <w:r>
        <w:rPr>
          <w:rFonts w:ascii="宋体" w:hAnsi="宋体" w:eastAsia="宋体"/>
          <w:sz w:val="21"/>
        </w:rPr>
        <w:t>【答案】B</w:t>
      </w:r>
    </w:p>
    <w:p>
      <w:r>
        <w:rPr>
          <w:rFonts w:ascii="宋体" w:hAnsi="宋体" w:eastAsia="宋体"/>
          <w:sz w:val="21"/>
        </w:rPr>
        <w:t>【解析】由题意可设直线l为：，即y=x-3，</w:t>
      </w:r>
    </w:p>
    <w:p>
      <w:r>
        <w:rPr>
          <w:rFonts w:ascii="宋体" w:hAnsi="宋体" w:eastAsia="宋体"/>
          <w:sz w:val="21"/>
        </w:rPr>
        <w:t>由，得(b2-a2)x2+6a2x-a2(9+b2)=0，</w:t>
      </w:r>
    </w:p>
    <w:p>
      <w:r>
        <w:rPr>
          <w:rFonts w:ascii="宋体" w:hAnsi="宋体" w:eastAsia="宋体"/>
          <w:sz w:val="21"/>
        </w:rPr>
        <w:t>因为 AB的中点为  ，所以，即5a2=4b2，</w:t>
      </w:r>
    </w:p>
    <w:p>
      <w:r>
        <w:rPr>
          <w:rFonts w:ascii="宋体" w:hAnsi="宋体" w:eastAsia="宋体"/>
          <w:sz w:val="21"/>
        </w:rPr>
        <w:t>又a2+b2=9， 解得a2=4，b2=5， 则  的方程为 .故答案为：B</w:t>
      </w:r>
    </w:p>
    <w:p>
      <w:r>
        <w:rPr>
          <w:rFonts w:ascii="宋体" w:hAnsi="宋体" w:eastAsia="宋体"/>
          <w:sz w:val="21"/>
        </w:rPr>
        <w:t>3  椭圆的离心率</w:t>
      </w:r>
    </w:p>
    <w:p>
      <w:r>
        <w:rPr>
          <w:rFonts w:ascii="宋体" w:hAnsi="宋体" w:eastAsia="宋体"/>
          <w:sz w:val="21"/>
        </w:rPr>
        <w:t>1．（2022·临洮开学考）如果椭圆的离心率为，则（　　）</w:t>
      </w:r>
    </w:p>
    <w:p>
      <w:r>
        <w:rPr>
          <w:rFonts w:ascii="宋体" w:hAnsi="宋体" w:eastAsia="宋体"/>
          <w:sz w:val="21"/>
        </w:rPr>
        <w:t>A．4</w:t>
        <w:tab/>
        <w:t>B．或</w:t>
        <w:tab/>
        <w:t>C．</w:t>
        <w:tab/>
        <w:t>D．4或</w:t>
      </w:r>
    </w:p>
    <w:p>
      <w:r>
        <w:rPr>
          <w:rFonts w:ascii="宋体" w:hAnsi="宋体" w:eastAsia="宋体"/>
          <w:sz w:val="21"/>
        </w:rPr>
        <w:t>【答案】B</w:t>
      </w:r>
    </w:p>
    <w:p>
      <w:r>
        <w:rPr>
          <w:rFonts w:ascii="宋体" w:hAnsi="宋体" w:eastAsia="宋体"/>
          <w:sz w:val="21"/>
        </w:rPr>
        <w:t>【解析】因为椭圆的离心率为，</w:t>
      </w:r>
    </w:p>
    <w:p>
      <w:r>
        <w:rPr>
          <w:rFonts w:ascii="宋体" w:hAnsi="宋体" w:eastAsia="宋体"/>
          <w:sz w:val="21"/>
        </w:rPr>
        <w:t>当时，椭圆焦点在轴上，可得：，解得，</w:t>
      </w:r>
    </w:p>
    <w:p>
      <w:r>
        <w:rPr>
          <w:rFonts w:ascii="宋体" w:hAnsi="宋体" w:eastAsia="宋体"/>
          <w:sz w:val="21"/>
        </w:rPr>
        <w:t>当时，椭圆焦点在轴上，可得：，解得．</w:t>
      </w:r>
    </w:p>
    <w:p>
      <w:r>
        <w:rPr>
          <w:rFonts w:ascii="宋体" w:hAnsi="宋体" w:eastAsia="宋体"/>
          <w:sz w:val="21"/>
        </w:rPr>
        <w:t>或.故答案为：B．</w:t>
      </w:r>
    </w:p>
    <w:p>
      <w:r>
        <w:rPr>
          <w:rFonts w:ascii="宋体" w:hAnsi="宋体" w:eastAsia="宋体"/>
          <w:sz w:val="21"/>
        </w:rPr>
        <w:t>2．（2022·南京）已知椭圆C：的左、右焦点分别为F1、F2，P为C上的一点，且，，则椭圆C的离心率为（　　）</w:t>
      </w:r>
    </w:p>
    <w:p>
      <w:r>
        <w:rPr>
          <w:rFonts w:ascii="宋体" w:hAnsi="宋体" w:eastAsia="宋体"/>
          <w:sz w:val="21"/>
        </w:rPr>
        <w:t>A．</w:t>
        <w:tab/>
        <w:t>B．</w:t>
        <w:tab/>
        <w:t>C．</w:t>
        <w:tab/>
        <w:t>D．</w:t>
      </w:r>
    </w:p>
    <w:p>
      <w:r>
        <w:rPr>
          <w:rFonts w:ascii="宋体" w:hAnsi="宋体" w:eastAsia="宋体"/>
          <w:sz w:val="21"/>
        </w:rPr>
        <w:t>【答案】B</w:t>
      </w:r>
    </w:p>
    <w:p>
      <w:r>
        <w:rPr>
          <w:rFonts w:ascii="宋体" w:hAnsi="宋体" w:eastAsia="宋体"/>
          <w:sz w:val="21"/>
        </w:rPr>
        <w:t>【解析】由题意，，，</w:t>
      </w:r>
    </w:p>
    <w:p>
      <w:r>
        <w:rPr>
          <w:rFonts w:ascii="宋体" w:hAnsi="宋体" w:eastAsia="宋体"/>
          <w:sz w:val="21"/>
        </w:rPr>
        <w:t>在中，由余弦定理得</w:t>
      </w:r>
    </w:p>
    <w:p>
      <w:r>
        <w:rPr>
          <w:rFonts w:ascii="宋体" w:hAnsi="宋体" w:eastAsia="宋体"/>
          <w:sz w:val="21"/>
        </w:rPr>
        <w:t>，所以．故答案为：B．</w:t>
      </w:r>
    </w:p>
    <w:p>
      <w:r>
        <w:rPr>
          <w:rFonts w:ascii="宋体" w:hAnsi="宋体" w:eastAsia="宋体"/>
          <w:sz w:val="21"/>
        </w:rPr>
        <w:t>3．（2022·自贡）设、分别是椭圆C：的左、右焦点，直线过交椭圆C于A，B两点，交y轴于C点，若满足且，则椭圆的离心率为（　　）</w:t>
      </w:r>
    </w:p>
    <w:p>
      <w:r>
        <w:rPr>
          <w:rFonts w:ascii="宋体" w:hAnsi="宋体" w:eastAsia="宋体"/>
          <w:sz w:val="21"/>
        </w:rPr>
        <w:t>A．</w:t>
        <w:tab/>
        <w:t>B．</w:t>
        <w:tab/>
        <w:t>C．</w:t>
        <w:tab/>
        <w:t>D．</w:t>
      </w:r>
    </w:p>
    <w:p>
      <w:r>
        <w:rPr>
          <w:rFonts w:ascii="宋体" w:hAnsi="宋体" w:eastAsia="宋体"/>
          <w:sz w:val="21"/>
        </w:rPr>
        <w:t>【答案】A</w:t>
      </w:r>
    </w:p>
    <w:p>
      <w:r>
        <w:rPr>
          <w:rFonts w:ascii="宋体" w:hAnsi="宋体" w:eastAsia="宋体"/>
          <w:sz w:val="21"/>
        </w:rPr>
        <w:t>【解析】设点坐标为， ，，，</w:t>
      </w:r>
    </w:p>
    <w:p>
      <w:r>
        <w:rPr>
          <w:rFonts w:ascii="宋体" w:hAnsi="宋体" w:eastAsia="宋体"/>
          <w:sz w:val="21"/>
        </w:rPr>
        <w:t>所以有，解得，</w:t>
      </w:r>
    </w:p>
    <w:p>
      <w:r>
        <w:rPr>
          <w:rFonts w:ascii="宋体" w:hAnsi="宋体" w:eastAsia="宋体"/>
          <w:sz w:val="21"/>
        </w:rPr>
        <w:t>因为，所以直线的方程为，所以有点坐标为，</w:t>
      </w:r>
    </w:p>
    <w:p>
      <w:r>
        <w:rPr>
          <w:rFonts w:ascii="宋体" w:hAnsi="宋体" w:eastAsia="宋体"/>
          <w:sz w:val="21"/>
        </w:rPr>
        <w:t>所以有，，</w:t>
      </w:r>
    </w:p>
    <w:p>
      <w:r>
        <w:rPr>
          <w:rFonts w:ascii="宋体" w:hAnsi="宋体" w:eastAsia="宋体"/>
          <w:sz w:val="21"/>
        </w:rPr>
        <w:t>所以，所以，故答案为：A.</w:t>
      </w:r>
    </w:p>
    <w:p>
      <w:r>
        <w:rPr>
          <w:rFonts w:ascii="宋体" w:hAnsi="宋体" w:eastAsia="宋体"/>
          <w:sz w:val="21"/>
        </w:rPr>
        <w:t>4．（2022高二下·金山期中）国家体育场“鸟巢”的钢结构鸟瞰图如图1所示，内外两圈的钢骨架是离心率相同的椭圆；某校体育馆的钢结构与“鸟巢”相同，其平面图如图2所示，若由外层椭圆长轴一端点和短轴一端点分别向内层椭圆引切线，，且两切线斜率之积等于，则椭圆的离心率为（　　）</w:t>
      </w:r>
    </w:p>
    <w:p>
      <w:r>
        <w:rPr>
          <w:rFonts w:ascii="宋体" w:hAnsi="宋体" w:eastAsia="宋体"/>
          <w:sz w:val="21"/>
        </w:rPr>
        <w:t>A．</w:t>
        <w:tab/>
        <w:t>B．</w:t>
        <w:tab/>
        <w:t>C．</w:t>
        <w:tab/>
        <w:t>D．</w:t>
      </w:r>
    </w:p>
    <w:p>
      <w:r>
        <w:rPr>
          <w:rFonts w:ascii="宋体" w:hAnsi="宋体" w:eastAsia="宋体"/>
          <w:sz w:val="21"/>
        </w:rPr>
        <w:t>【答案】D</w:t>
      </w:r>
    </w:p>
    <w:p>
      <w:r>
        <w:rPr>
          <w:rFonts w:ascii="宋体" w:hAnsi="宋体" w:eastAsia="宋体"/>
          <w:sz w:val="21"/>
        </w:rPr>
        <w:t>【解析】设内层椭圆方程为，因为内外椭圆离心率相同，</w:t>
      </w:r>
    </w:p>
    <w:p>
      <w:r>
        <w:rPr>
          <w:rFonts w:ascii="宋体" w:hAnsi="宋体" w:eastAsia="宋体"/>
          <w:sz w:val="21"/>
        </w:rPr>
        <w:t>外层椭圆可设成 ，</w:t>
      </w:r>
    </w:p>
    <w:p>
      <w:r>
        <w:rPr>
          <w:rFonts w:ascii="宋体" w:hAnsi="宋体" w:eastAsia="宋体"/>
          <w:sz w:val="21"/>
        </w:rPr>
        <w:t>设切线A C的方程为， 与联立得：</w:t>
      </w:r>
    </w:p>
    <w:p>
      <w:r>
        <w:rPr>
          <w:rFonts w:ascii="宋体" w:hAnsi="宋体" w:eastAsia="宋体"/>
          <w:sz w:val="21"/>
        </w:rPr>
        <w:t>，由， 则，</w:t>
      </w:r>
    </w:p>
    <w:p>
      <w:r>
        <w:rPr>
          <w:rFonts w:ascii="宋体" w:hAnsi="宋体" w:eastAsia="宋体"/>
          <w:sz w:val="21"/>
        </w:rPr>
        <w:t>同理可得，， 则，</w:t>
      </w:r>
    </w:p>
    <w:p>
      <w:r>
        <w:rPr>
          <w:rFonts w:ascii="宋体" w:hAnsi="宋体" w:eastAsia="宋体"/>
          <w:sz w:val="21"/>
        </w:rPr>
        <w:t>因此．</w:t>
      </w:r>
    </w:p>
    <w:p>
      <w:r>
        <w:rPr>
          <w:rFonts w:ascii="宋体" w:hAnsi="宋体" w:eastAsia="宋体"/>
          <w:sz w:val="21"/>
        </w:rPr>
        <w:t>故答案为：D.</w:t>
      </w:r>
    </w:p>
    <w:p>
      <w:r>
        <w:rPr>
          <w:rFonts w:ascii="宋体" w:hAnsi="宋体" w:eastAsia="宋体"/>
          <w:sz w:val="21"/>
        </w:rPr>
        <w:t>5．（2022·辽宁模拟）已知分别为椭圆的左，右焦点，直线与椭圆C的一个交点为M，若，则椭圆的离心率为　     　．</w:t>
      </w:r>
    </w:p>
    <w:p>
      <w:r>
        <w:rPr>
          <w:rFonts w:ascii="宋体" w:hAnsi="宋体" w:eastAsia="宋体"/>
          <w:sz w:val="21"/>
        </w:rPr>
        <w:t>【答案】</w:t>
      </w:r>
    </w:p>
    <w:p>
      <w:r>
        <w:rPr>
          <w:rFonts w:ascii="宋体" w:hAnsi="宋体" w:eastAsia="宋体"/>
          <w:sz w:val="21"/>
        </w:rPr>
        <w:t>【解析】由题可知，为直角三角形，，直线过原点，，故，</w:t>
      </w:r>
    </w:p>
    <w:p>
      <w:r>
        <w:rPr>
          <w:rFonts w:ascii="宋体" w:hAnsi="宋体" w:eastAsia="宋体"/>
          <w:sz w:val="21"/>
        </w:rPr>
        <w:t>又，则，</w:t>
      </w:r>
    </w:p>
    <w:p>
      <w:r>
        <w:rPr>
          <w:rFonts w:ascii="宋体" w:hAnsi="宋体" w:eastAsia="宋体"/>
          <w:sz w:val="21"/>
        </w:rPr>
        <w:t>在中，，即，</w:t>
      </w:r>
    </w:p>
    <w:p>
      <w:r>
        <w:rPr>
          <w:rFonts w:ascii="宋体" w:hAnsi="宋体" w:eastAsia="宋体"/>
          <w:sz w:val="21"/>
        </w:rPr>
        <w:t>又，解得：或（舍去）.故答案为：.</w:t>
      </w:r>
    </w:p>
    <w:p>
      <w:r>
        <w:rPr>
          <w:rFonts w:ascii="宋体" w:hAnsi="宋体" w:eastAsia="宋体"/>
          <w:sz w:val="21"/>
        </w:rPr>
        <w:t>6．（2022·四川双流中学 ）设椭圆的两焦点为，若椭圆上存在点，使，则椭圆的离心率的取值范围为       。</w:t>
      </w:r>
    </w:p>
    <w:p>
      <w:r>
        <w:rPr>
          <w:rFonts w:ascii="宋体" w:hAnsi="宋体" w:eastAsia="宋体"/>
          <w:sz w:val="21"/>
        </w:rPr>
        <w:t>【答案】</w:t>
      </w:r>
    </w:p>
    <w:p>
      <w:r>
        <w:rPr>
          <w:rFonts w:ascii="宋体" w:hAnsi="宋体" w:eastAsia="宋体"/>
          <w:sz w:val="21"/>
        </w:rPr>
        <w:t>【解析】当P是椭圆的上下顶点时,最大, 则椭圆的离心率的取值范围为,故选C.</w:t>
      </w:r>
    </w:p>
    <w:p>
      <w:r>
        <w:rPr>
          <w:rFonts w:ascii="宋体" w:hAnsi="宋体" w:eastAsia="宋体"/>
          <w:sz w:val="21"/>
        </w:rPr>
        <w:t>7．（2022·湖南 ）点为椭圆的一个焦点，若椭圆上存在点使（为坐标原点）为正三角形，则椭圆的离心率为           。</w:t>
      </w:r>
    </w:p>
    <w:p>
      <w:r>
        <w:rPr>
          <w:rFonts w:ascii="宋体" w:hAnsi="宋体" w:eastAsia="宋体"/>
          <w:sz w:val="21"/>
        </w:rPr>
        <w:t>【答案】</w:t>
      </w:r>
    </w:p>
    <w:p>
      <w:r>
        <w:rPr>
          <w:rFonts w:ascii="宋体" w:hAnsi="宋体" w:eastAsia="宋体"/>
          <w:sz w:val="21"/>
        </w:rPr>
        <w:t>【解析】由题意，可设椭圆的焦点坐标为，因为为正三角形，则点在椭圆上，代入得，即，得，解得，</w:t>
      </w:r>
    </w:p>
    <w:p>
      <w:r>
        <w:rPr>
          <w:rFonts w:ascii="宋体" w:hAnsi="宋体" w:eastAsia="宋体"/>
          <w:sz w:val="21"/>
        </w:rPr>
        <w:t>8．（2021高二上·雅安期末）直线过椭圆内一点，若点为弦的中点，设为直线的斜率，为直线的斜率，则的值为</w:t>
      </w:r>
    </w:p>
    <w:p>
      <w:r>
        <w:rPr>
          <w:rFonts w:ascii="宋体" w:hAnsi="宋体" w:eastAsia="宋体"/>
          <w:sz w:val="21"/>
        </w:rPr>
        <w:t>【答案】</w:t>
      </w:r>
    </w:p>
    <w:p>
      <w:r>
        <w:rPr>
          <w:rFonts w:ascii="宋体" w:hAnsi="宋体" w:eastAsia="宋体"/>
          <w:sz w:val="21"/>
        </w:rPr>
        <w:t>【解析】设点与， 则，，</w:t>
      </w:r>
    </w:p>
    <w:p>
      <w:r>
        <w:rPr>
          <w:rFonts w:ascii="宋体" w:hAnsi="宋体" w:eastAsia="宋体"/>
          <w:sz w:val="21"/>
        </w:rPr>
        <w:t>所以，，</w:t>
      </w:r>
    </w:p>
    <w:p>
      <w:r>
        <w:rPr>
          <w:rFonts w:ascii="宋体" w:hAnsi="宋体" w:eastAsia="宋体"/>
          <w:sz w:val="21"/>
        </w:rPr>
        <w:t>又点与在椭圆上，所以，，</w:t>
      </w:r>
    </w:p>
    <w:p>
      <w:r>
        <w:rPr>
          <w:rFonts w:ascii="宋体" w:hAnsi="宋体" w:eastAsia="宋体"/>
          <w:sz w:val="21"/>
        </w:rPr>
        <w:t>作差可得，即，</w:t>
      </w:r>
    </w:p>
    <w:p>
      <w:r>
        <w:rPr>
          <w:rFonts w:ascii="宋体" w:hAnsi="宋体" w:eastAsia="宋体"/>
          <w:sz w:val="21"/>
        </w:rPr>
        <w:t>所以。</w:t>
      </w:r>
    </w:p>
    <w:p>
      <w:r>
        <w:rPr>
          <w:rFonts w:ascii="宋体" w:hAnsi="宋体" w:eastAsia="宋体"/>
          <w:sz w:val="21"/>
        </w:rPr>
        <w:t>3.1.2 椭圆性质（精练）</w:t>
      </w:r>
    </w:p>
    <w:p>
      <w:r>
        <w:rPr>
          <w:rFonts w:ascii="宋体" w:hAnsi="宋体" w:eastAsia="宋体"/>
          <w:sz w:val="21"/>
        </w:rPr>
        <w:t>1  点与椭圆的位置关系</w:t>
      </w:r>
    </w:p>
    <w:p>
      <w:r>
        <w:rPr>
          <w:rFonts w:ascii="宋体" w:hAnsi="宋体" w:eastAsia="宋体"/>
          <w:sz w:val="21"/>
        </w:rPr>
        <w:t>1．（2021·全国·高二专题练习）点在椭圆的内部，则的取值范围是（    ）</w:t>
      </w:r>
    </w:p>
    <w:p>
      <w:r>
        <w:rPr>
          <w:rFonts w:ascii="宋体" w:hAnsi="宋体" w:eastAsia="宋体"/>
          <w:sz w:val="21"/>
        </w:rPr>
        <w:t>A．</w:t>
        <w:tab/>
        <w:t>B．</w:t>
        <w:tab/>
        <w:t>C．</w:t>
        <w:tab/>
        <w:t>D．</w:t>
      </w:r>
    </w:p>
    <w:p>
      <w:r>
        <w:rPr>
          <w:rFonts w:ascii="宋体" w:hAnsi="宋体" w:eastAsia="宋体"/>
          <w:sz w:val="21"/>
        </w:rPr>
        <w:t>【答案】B</w:t>
      </w:r>
    </w:p>
    <w:p>
      <w:r>
        <w:rPr>
          <w:rFonts w:ascii="宋体" w:hAnsi="宋体" w:eastAsia="宋体"/>
          <w:sz w:val="21"/>
        </w:rPr>
        <w:t>【解析】因为点在椭圆的内部，所以有，即，</w:t>
      </w:r>
    </w:p>
    <w:p>
      <w:r>
        <w:rPr>
          <w:rFonts w:ascii="宋体" w:hAnsi="宋体" w:eastAsia="宋体"/>
          <w:sz w:val="21"/>
        </w:rPr>
        <w:t>解得，则的取值范围是．故选：B.</w:t>
      </w:r>
    </w:p>
    <w:p>
      <w:r>
        <w:rPr>
          <w:rFonts w:ascii="宋体" w:hAnsi="宋体" w:eastAsia="宋体"/>
          <w:sz w:val="21"/>
        </w:rPr>
        <w:t>2．（2022·四川凉山 ）已知椭圆经过点，则的取值范围是（    ）</w:t>
      </w:r>
    </w:p>
    <w:p>
      <w:r>
        <w:rPr>
          <w:rFonts w:ascii="宋体" w:hAnsi="宋体" w:eastAsia="宋体"/>
          <w:sz w:val="21"/>
        </w:rPr>
        <w:t>A．</w:t>
        <w:tab/>
        <w:t>B．</w:t>
        <w:tab/>
        <w:t>C．</w:t>
        <w:tab/>
        <w:t>D．</w:t>
      </w:r>
    </w:p>
    <w:p>
      <w:r>
        <w:rPr>
          <w:rFonts w:ascii="宋体" w:hAnsi="宋体" w:eastAsia="宋体"/>
          <w:sz w:val="21"/>
        </w:rPr>
        <w:t>【答案】D</w:t>
      </w:r>
    </w:p>
    <w:p>
      <w:r>
        <w:rPr>
          <w:rFonts w:ascii="宋体" w:hAnsi="宋体" w:eastAsia="宋体"/>
          <w:sz w:val="21"/>
        </w:rPr>
        <w:t>【解析】因为椭圆经过点，所以，所以，</w:t>
      </w:r>
    </w:p>
    <w:p>
      <w:r>
        <w:rPr>
          <w:rFonts w:ascii="宋体" w:hAnsi="宋体" w:eastAsia="宋体"/>
          <w:sz w:val="21"/>
        </w:rPr>
        <w:t>则．</w:t>
      </w:r>
    </w:p>
    <w:p>
      <w:r>
        <w:rPr>
          <w:rFonts w:ascii="宋体" w:hAnsi="宋体" w:eastAsia="宋体"/>
          <w:sz w:val="21"/>
        </w:rPr>
        <w:t>因为椭圆经过点，所以，即，</w:t>
      </w:r>
    </w:p>
    <w:p>
      <w:r>
        <w:rPr>
          <w:rFonts w:ascii="宋体" w:hAnsi="宋体" w:eastAsia="宋体"/>
          <w:sz w:val="21"/>
        </w:rPr>
        <w:t>故的取值范围是．</w:t>
      </w:r>
    </w:p>
    <w:p>
      <w:r>
        <w:rPr>
          <w:rFonts w:ascii="宋体" w:hAnsi="宋体" w:eastAsia="宋体"/>
          <w:sz w:val="21"/>
        </w:rPr>
        <w:t>故选：D．</w:t>
      </w:r>
    </w:p>
    <w:p>
      <w:r>
        <w:rPr>
          <w:rFonts w:ascii="宋体" w:hAnsi="宋体" w:eastAsia="宋体"/>
          <w:sz w:val="21"/>
        </w:rPr>
        <w:t>3（2022·甘肃 ）已知椭圆C:，点，则点A与椭圆C的位置关系是（    ）．</w:t>
      </w:r>
    </w:p>
    <w:p>
      <w:r>
        <w:rPr>
          <w:rFonts w:ascii="宋体" w:hAnsi="宋体" w:eastAsia="宋体"/>
          <w:sz w:val="21"/>
        </w:rPr>
        <w:t>A．点A在椭圆C上</w:t>
        <w:tab/>
        <w:t>B．点A在椭圆C内</w:t>
        <w:tab/>
        <w:t>C．点A在椭圆C外</w:t>
        <w:tab/>
        <w:t>D．无法判断</w:t>
      </w:r>
    </w:p>
    <w:p>
      <w:r>
        <w:rPr>
          <w:rFonts w:ascii="宋体" w:hAnsi="宋体" w:eastAsia="宋体"/>
          <w:sz w:val="21"/>
        </w:rPr>
        <w:t>【答案】B</w:t>
      </w:r>
    </w:p>
    <w:p>
      <w:r>
        <w:rPr>
          <w:rFonts w:ascii="宋体" w:hAnsi="宋体" w:eastAsia="宋体"/>
          <w:sz w:val="21"/>
        </w:rPr>
        <w:t>【解析】当时，代入椭圆得到 ，</w:t>
      </w:r>
    </w:p>
    <w:p>
      <w:r>
        <w:rPr>
          <w:rFonts w:ascii="宋体" w:hAnsi="宋体" w:eastAsia="宋体"/>
          <w:sz w:val="21"/>
        </w:rPr>
        <w:t>故点在椭圆内</w:t>
      </w:r>
    </w:p>
    <w:p>
      <w:r>
        <w:rPr>
          <w:rFonts w:ascii="宋体" w:hAnsi="宋体" w:eastAsia="宋体"/>
          <w:sz w:val="21"/>
        </w:rPr>
        <w:t>故选B</w:t>
      </w:r>
    </w:p>
    <w:p>
      <w:r>
        <w:rPr>
          <w:rFonts w:ascii="宋体" w:hAnsi="宋体" w:eastAsia="宋体"/>
          <w:sz w:val="21"/>
        </w:rPr>
        <w:t>3（2022·山东·沂水县第一中学模拟预测）函数（，且）的图象恒过定点，若点在椭圆（，）上，则的最小值为（    ）</w:t>
      </w:r>
    </w:p>
    <w:p>
      <w:r>
        <w:rPr>
          <w:rFonts w:ascii="宋体" w:hAnsi="宋体" w:eastAsia="宋体"/>
          <w:sz w:val="21"/>
        </w:rPr>
        <w:t>A．12</w:t>
        <w:tab/>
        <w:t>B．14</w:t>
        <w:tab/>
        <w:t>C．16</w:t>
        <w:tab/>
        <w:t>D．18</w:t>
      </w:r>
    </w:p>
    <w:p>
      <w:r>
        <w:rPr>
          <w:rFonts w:ascii="宋体" w:hAnsi="宋体" w:eastAsia="宋体"/>
          <w:sz w:val="21"/>
        </w:rPr>
        <w:t>【答案】C</w:t>
      </w:r>
    </w:p>
    <w:p>
      <w:r>
        <w:rPr>
          <w:rFonts w:ascii="宋体" w:hAnsi="宋体" w:eastAsia="宋体"/>
          <w:sz w:val="21"/>
        </w:rPr>
        <w:t>【解析】由，即，得，所以，</w:t>
      </w:r>
    </w:p>
    <w:p>
      <w:r>
        <w:rPr>
          <w:rFonts w:ascii="宋体" w:hAnsi="宋体" w:eastAsia="宋体"/>
          <w:sz w:val="21"/>
        </w:rPr>
        <w:t>因为点在椭圆上，所以（，），</w:t>
      </w:r>
    </w:p>
    <w:p>
      <w:r>
        <w:rPr>
          <w:rFonts w:ascii="宋体" w:hAnsi="宋体" w:eastAsia="宋体"/>
          <w:sz w:val="21"/>
        </w:rPr>
        <w:t>所以，</w:t>
      </w:r>
    </w:p>
    <w:p>
      <w:r>
        <w:rPr>
          <w:rFonts w:ascii="宋体" w:hAnsi="宋体" w:eastAsia="宋体"/>
          <w:sz w:val="21"/>
        </w:rPr>
        <w:t>当且仅当时，等号成立.</w:t>
      </w:r>
    </w:p>
    <w:p>
      <w:r>
        <w:rPr>
          <w:rFonts w:ascii="宋体" w:hAnsi="宋体" w:eastAsia="宋体"/>
          <w:sz w:val="21"/>
        </w:rPr>
        <w:t>故选：C</w:t>
      </w:r>
    </w:p>
    <w:p>
      <w:r>
        <w:rPr>
          <w:rFonts w:ascii="宋体" w:hAnsi="宋体" w:eastAsia="宋体"/>
          <w:sz w:val="21"/>
        </w:rPr>
        <w:t>4．（2021·全国·高二专题练习）(多选)已知椭圆的左、右焦点分别为F1，F2，过F1的直线l1与过F2的直线l2交于点M，设M的坐标为(x0，y0)，若l1⊥l2，则下列结论正确的有（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【答案】ACD</w:t>
      </w:r>
    </w:p>
    <w:p>
      <w:r>
        <w:rPr>
          <w:rFonts w:ascii="宋体" w:hAnsi="宋体" w:eastAsia="宋体"/>
          <w:sz w:val="21"/>
        </w:rPr>
        <w:t>【解析】由椭圆，可得：，，．</w:t>
      </w:r>
    </w:p>
    <w:p>
      <w:r>
        <w:rPr>
          <w:rFonts w:ascii="宋体" w:hAnsi="宋体" w:eastAsia="宋体"/>
          <w:sz w:val="21"/>
        </w:rPr>
        <w:t>左、右焦点分别为，，</w:t>
      </w:r>
    </w:p>
    <w:p>
      <w:r>
        <w:rPr>
          <w:rFonts w:ascii="宋体" w:hAnsi="宋体" w:eastAsia="宋体"/>
          <w:sz w:val="21"/>
        </w:rPr>
        <w:t>设，则，可得：，．</w:t>
      </w:r>
    </w:p>
    <w:p>
      <w:r>
        <w:rPr>
          <w:rFonts w:ascii="宋体" w:hAnsi="宋体" w:eastAsia="宋体"/>
          <w:sz w:val="21"/>
        </w:rPr>
        <w:t>，直线与直线交点在椭圆的内部．</w:t>
      </w:r>
    </w:p>
    <w:p>
      <w:r>
        <w:rPr>
          <w:rFonts w:ascii="宋体" w:hAnsi="宋体" w:eastAsia="宋体"/>
          <w:sz w:val="21"/>
        </w:rPr>
        <w:t>，A正确；</w:t>
      </w:r>
    </w:p>
    <w:p>
      <w:r>
        <w:rPr>
          <w:rFonts w:ascii="宋体" w:hAnsi="宋体" w:eastAsia="宋体"/>
          <w:sz w:val="21"/>
        </w:rPr>
        <w:t>，B不正确；</w:t>
      </w:r>
    </w:p>
    <w:p>
      <w:r>
        <w:rPr>
          <w:rFonts w:ascii="宋体" w:hAnsi="宋体" w:eastAsia="宋体"/>
          <w:sz w:val="21"/>
        </w:rPr>
        <w:t>直线与椭圆联立，可得：无解，</w:t>
      </w:r>
    </w:p>
    <w:p>
      <w:r>
        <w:rPr>
          <w:rFonts w:ascii="宋体" w:hAnsi="宋体" w:eastAsia="宋体"/>
          <w:sz w:val="21"/>
        </w:rPr>
        <w:t>因此直线与椭圆无交点．</w:t>
      </w:r>
    </w:p>
    <w:p>
      <w:r>
        <w:rPr>
          <w:rFonts w:ascii="宋体" w:hAnsi="宋体" w:eastAsia="宋体"/>
          <w:sz w:val="21"/>
        </w:rPr>
        <w:t>而点在椭圆的内部，在直线的左下方，满足，C正确．</w:t>
      </w:r>
    </w:p>
    <w:p>
      <w:r>
        <w:rPr>
          <w:rFonts w:ascii="宋体" w:hAnsi="宋体" w:eastAsia="宋体"/>
          <w:sz w:val="21"/>
        </w:rPr>
        <w:t>，，，因此D正确．</w:t>
      </w:r>
    </w:p>
    <w:p>
      <w:r>
        <w:rPr>
          <w:rFonts w:ascii="宋体" w:hAnsi="宋体" w:eastAsia="宋体"/>
          <w:sz w:val="21"/>
        </w:rPr>
        <w:t>故选：ACD.</w:t>
      </w:r>
    </w:p>
    <w:p>
      <w:r>
        <w:rPr>
          <w:rFonts w:ascii="宋体" w:hAnsi="宋体" w:eastAsia="宋体"/>
          <w:sz w:val="21"/>
        </w:rPr>
        <w:t>5．（2022·江苏·高三专题练习）（多选）已知椭圆的离心率为，的三个顶点都在椭圆上，设它的三条边，，的中点分别为，，，且三条边所在直线的斜率分别，，，且，，均不为0．为坐标原点，则（    ）</w:t>
      </w:r>
    </w:p>
    <w:p>
      <w:r>
        <w:rPr>
          <w:rFonts w:ascii="宋体" w:hAnsi="宋体" w:eastAsia="宋体"/>
          <w:sz w:val="21"/>
        </w:rPr>
        <w:t>A．</w:t>
      </w:r>
    </w:p>
    <w:p>
      <w:r>
        <w:rPr>
          <w:rFonts w:ascii="宋体" w:hAnsi="宋体" w:eastAsia="宋体"/>
          <w:sz w:val="21"/>
        </w:rPr>
        <w:t>B．直线与直线的斜率之积为</w:t>
      </w:r>
    </w:p>
    <w:p>
      <w:r>
        <w:rPr>
          <w:rFonts w:ascii="宋体" w:hAnsi="宋体" w:eastAsia="宋体"/>
          <w:sz w:val="21"/>
        </w:rPr>
        <w:t>C．直线与直线的斜率之积为</w:t>
      </w:r>
    </w:p>
    <w:p>
      <w:r>
        <w:rPr>
          <w:rFonts w:ascii="宋体" w:hAnsi="宋体" w:eastAsia="宋体"/>
          <w:sz w:val="21"/>
        </w:rPr>
        <w:t>D．若直线，，的斜率之和为1，则的值为</w:t>
      </w:r>
    </w:p>
    <w:p>
      <w:r>
        <w:rPr>
          <w:rFonts w:ascii="宋体" w:hAnsi="宋体" w:eastAsia="宋体"/>
          <w:sz w:val="21"/>
        </w:rPr>
        <w:t>【答案】CD</w:t>
      </w:r>
    </w:p>
    <w:p>
      <w:r>
        <w:rPr>
          <w:rFonts w:ascii="宋体" w:hAnsi="宋体" w:eastAsia="宋体"/>
          <w:sz w:val="21"/>
        </w:rPr>
        <w:t>【解析】椭圆的离心率为，，</w:t>
      </w:r>
    </w:p>
    <w:p>
      <w:r>
        <w:rPr>
          <w:rFonts w:ascii="宋体" w:hAnsi="宋体" w:eastAsia="宋体"/>
          <w:sz w:val="21"/>
        </w:rPr>
        <w:t>，故错；</w:t>
      </w:r>
    </w:p>
    <w:p>
      <w:r>
        <w:rPr>
          <w:rFonts w:ascii="宋体" w:hAnsi="宋体" w:eastAsia="宋体"/>
          <w:sz w:val="21"/>
        </w:rPr>
        <w:t>设，，，．，．</w:t>
      </w:r>
    </w:p>
    <w:p>
      <w:r>
        <w:rPr>
          <w:rFonts w:ascii="宋体" w:hAnsi="宋体" w:eastAsia="宋体"/>
          <w:sz w:val="21"/>
        </w:rPr>
        <w:t>，，</w:t>
      </w:r>
    </w:p>
    <w:p>
      <w:r>
        <w:rPr>
          <w:rFonts w:ascii="宋体" w:hAnsi="宋体" w:eastAsia="宋体"/>
          <w:sz w:val="21"/>
        </w:rPr>
        <w:t>两式相减可得：．</w:t>
      </w:r>
    </w:p>
    <w:p>
      <w:r>
        <w:rPr>
          <w:rFonts w:ascii="宋体" w:hAnsi="宋体" w:eastAsia="宋体"/>
          <w:sz w:val="21"/>
        </w:rPr>
        <w:t>，</w:t>
      </w:r>
    </w:p>
    <w:p>
      <w:r>
        <w:rPr>
          <w:rFonts w:ascii="宋体" w:hAnsi="宋体" w:eastAsia="宋体"/>
          <w:sz w:val="21"/>
        </w:rPr>
        <w:t>同理，，</w:t>
      </w:r>
    </w:p>
    <w:p>
      <w:r>
        <w:rPr>
          <w:rFonts w:ascii="宋体" w:hAnsi="宋体" w:eastAsia="宋体"/>
          <w:sz w:val="21"/>
        </w:rPr>
        <w:t>故错，正确．</w:t>
      </w:r>
    </w:p>
    <w:p>
      <w:r>
        <w:rPr>
          <w:rFonts w:ascii="宋体" w:hAnsi="宋体" w:eastAsia="宋体"/>
          <w:sz w:val="21"/>
        </w:rPr>
        <w:t>又，</w:t>
      </w:r>
    </w:p>
    <w:p>
      <w:r>
        <w:rPr>
          <w:rFonts w:ascii="宋体" w:hAnsi="宋体" w:eastAsia="宋体"/>
          <w:sz w:val="21"/>
        </w:rPr>
        <w:t>故选：CD．</w:t>
      </w:r>
    </w:p>
    <w:p>
      <w:r>
        <w:rPr>
          <w:rFonts w:ascii="宋体" w:hAnsi="宋体" w:eastAsia="宋体"/>
          <w:sz w:val="21"/>
        </w:rPr>
        <w:t>6．（2022·全国·高三专题练习）（多选）已知椭圆的离心率为，的三个顶点都在椭圆上，为坐标原点，设它的三条边，，的中点分别为，，，且三条边所在直线的斜率分别，，，且，，均不为，则（    ）</w:t>
      </w:r>
    </w:p>
    <w:p>
      <w:r>
        <w:rPr>
          <w:rFonts w:ascii="宋体" w:hAnsi="宋体" w:eastAsia="宋体"/>
          <w:sz w:val="21"/>
        </w:rPr>
        <w:t>A．</w:t>
      </w:r>
    </w:p>
    <w:p>
      <w:r>
        <w:rPr>
          <w:rFonts w:ascii="宋体" w:hAnsi="宋体" w:eastAsia="宋体"/>
          <w:sz w:val="21"/>
        </w:rPr>
        <w:t>B．直线与直线的斜率之积为</w:t>
      </w:r>
    </w:p>
    <w:p>
      <w:r>
        <w:rPr>
          <w:rFonts w:ascii="宋体" w:hAnsi="宋体" w:eastAsia="宋体"/>
          <w:sz w:val="21"/>
        </w:rPr>
        <w:t>C．直线与直线的斜率之积为</w:t>
      </w:r>
    </w:p>
    <w:p>
      <w:r>
        <w:rPr>
          <w:rFonts w:ascii="宋体" w:hAnsi="宋体" w:eastAsia="宋体"/>
          <w:sz w:val="21"/>
        </w:rPr>
        <w:t>D．若直线，，的斜率之和为，则的值为</w:t>
      </w:r>
    </w:p>
    <w:p>
      <w:r>
        <w:rPr>
          <w:rFonts w:ascii="宋体" w:hAnsi="宋体" w:eastAsia="宋体"/>
          <w:sz w:val="21"/>
        </w:rPr>
        <w:t>【答案】ACD</w:t>
      </w:r>
    </w:p>
    <w:p>
      <w:r>
        <w:rPr>
          <w:rFonts w:ascii="宋体" w:hAnsi="宋体" w:eastAsia="宋体"/>
          <w:sz w:val="21"/>
        </w:rPr>
        <w:t>【解析】对于A：因为椭圆的离心率，所以，因为，</w:t>
      </w:r>
    </w:p>
    <w:p>
      <w:r>
        <w:rPr>
          <w:rFonts w:ascii="宋体" w:hAnsi="宋体" w:eastAsia="宋体"/>
          <w:sz w:val="21"/>
        </w:rPr>
        <w:t>所以，故选项A正确；</w:t>
      </w:r>
    </w:p>
    <w:p>
      <w:r>
        <w:rPr>
          <w:rFonts w:ascii="宋体" w:hAnsi="宋体" w:eastAsia="宋体"/>
          <w:sz w:val="21"/>
        </w:rPr>
        <w:t>对于B：设，，，则，，</w:t>
      </w:r>
    </w:p>
    <w:p>
      <w:r>
        <w:rPr>
          <w:rFonts w:ascii="宋体" w:hAnsi="宋体" w:eastAsia="宋体"/>
          <w:sz w:val="21"/>
        </w:rPr>
        <w:t>所以，，两式相减可得：，</w:t>
      </w:r>
    </w:p>
    <w:p>
      <w:r>
        <w:rPr>
          <w:rFonts w:ascii="宋体" w:hAnsi="宋体" w:eastAsia="宋体"/>
          <w:sz w:val="21"/>
        </w:rPr>
        <w:t>即，所以，</w:t>
      </w:r>
    </w:p>
    <w:p>
      <w:r>
        <w:rPr>
          <w:rFonts w:ascii="宋体" w:hAnsi="宋体" w:eastAsia="宋体"/>
          <w:sz w:val="21"/>
        </w:rPr>
        <w:t>，故选项B不正确；</w:t>
      </w:r>
    </w:p>
    <w:p>
      <w:r>
        <w:rPr>
          <w:rFonts w:ascii="宋体" w:hAnsi="宋体" w:eastAsia="宋体"/>
          <w:sz w:val="21"/>
        </w:rPr>
        <w:t>对于C:由选项B同理可得，故选项C正确；</w:t>
      </w:r>
    </w:p>
    <w:p>
      <w:r>
        <w:rPr>
          <w:rFonts w:ascii="宋体" w:hAnsi="宋体" w:eastAsia="宋体"/>
          <w:sz w:val="21"/>
        </w:rPr>
        <w:t>对于D：由选项B同理可知，</w:t>
      </w:r>
    </w:p>
    <w:p>
      <w:r>
        <w:rPr>
          <w:rFonts w:ascii="宋体" w:hAnsi="宋体" w:eastAsia="宋体"/>
          <w:sz w:val="21"/>
        </w:rPr>
        <w:t>可得，，</w:t>
      </w:r>
    </w:p>
    <w:p>
      <w:r>
        <w:rPr>
          <w:rFonts w:ascii="宋体" w:hAnsi="宋体" w:eastAsia="宋体"/>
          <w:sz w:val="21"/>
        </w:rPr>
        <w:t>由已知可得，即，</w:t>
      </w:r>
    </w:p>
    <w:p>
      <w:r>
        <w:rPr>
          <w:rFonts w:ascii="宋体" w:hAnsi="宋体" w:eastAsia="宋体"/>
          <w:sz w:val="21"/>
        </w:rPr>
        <w:t>所以，故选项D正确；</w:t>
      </w:r>
    </w:p>
    <w:p>
      <w:r>
        <w:rPr>
          <w:rFonts w:ascii="宋体" w:hAnsi="宋体" w:eastAsia="宋体"/>
          <w:sz w:val="21"/>
        </w:rPr>
        <w:t>故选：ACD.</w:t>
      </w:r>
    </w:p>
    <w:p>
      <w:r>
        <w:rPr>
          <w:rFonts w:ascii="宋体" w:hAnsi="宋体" w:eastAsia="宋体"/>
          <w:sz w:val="21"/>
        </w:rPr>
        <w:t>7．（2022·全国·高二课时练习）若点在椭圆的内部，则实数的取值范围是______．</w:t>
      </w:r>
    </w:p>
    <w:p>
      <w:r>
        <w:rPr>
          <w:rFonts w:ascii="宋体" w:hAnsi="宋体" w:eastAsia="宋体"/>
          <w:sz w:val="21"/>
        </w:rPr>
        <w:t>【答案】</w:t>
      </w:r>
    </w:p>
    <w:p>
      <w:r>
        <w:rPr>
          <w:rFonts w:ascii="宋体" w:hAnsi="宋体" w:eastAsia="宋体"/>
          <w:sz w:val="21"/>
        </w:rPr>
        <w:t>【解析】∵点在椭圆的内部，∴，整理得，解得．</w:t>
      </w:r>
    </w:p>
    <w:p>
      <w:r>
        <w:rPr>
          <w:rFonts w:ascii="宋体" w:hAnsi="宋体" w:eastAsia="宋体"/>
          <w:sz w:val="21"/>
        </w:rPr>
        <w:t>故答案为：</w:t>
      </w:r>
    </w:p>
    <w:p>
      <w:r>
        <w:rPr>
          <w:rFonts w:ascii="宋体" w:hAnsi="宋体" w:eastAsia="宋体"/>
          <w:sz w:val="21"/>
        </w:rPr>
        <w:t>8．（2022·全国·高二课时练习）已知点(3，2)在椭圆上，则点(-3，3)与椭圆的位置关系是__________.</w:t>
      </w:r>
    </w:p>
    <w:p>
      <w:r>
        <w:rPr>
          <w:rFonts w:ascii="宋体" w:hAnsi="宋体" w:eastAsia="宋体"/>
          <w:sz w:val="21"/>
        </w:rPr>
        <w:t>【答案】点在椭圆外</w:t>
      </w:r>
    </w:p>
    <w:p>
      <w:r>
        <w:rPr>
          <w:rFonts w:ascii="宋体" w:hAnsi="宋体" w:eastAsia="宋体"/>
          <w:sz w:val="21"/>
        </w:rPr>
        <w:t>【解析】因为点(3，2)在椭圆上，所以=1，又，所以，故点(-3，3)在椭圆外.</w:t>
      </w:r>
    </w:p>
    <w:p>
      <w:r>
        <w:rPr>
          <w:rFonts w:ascii="宋体" w:hAnsi="宋体" w:eastAsia="宋体"/>
          <w:sz w:val="21"/>
        </w:rPr>
        <w:t>故答案为：点在椭圆外.</w:t>
      </w:r>
    </w:p>
    <w:p>
      <w:r>
        <w:rPr>
          <w:rFonts w:ascii="宋体" w:hAnsi="宋体" w:eastAsia="宋体"/>
          <w:sz w:val="21"/>
        </w:rPr>
        <w:t>2  直线与椭圆的位置关系</w:t>
      </w:r>
    </w:p>
    <w:p>
      <w:r>
        <w:rPr>
          <w:rFonts w:ascii="宋体" w:hAnsi="宋体" w:eastAsia="宋体"/>
          <w:sz w:val="21"/>
        </w:rPr>
        <w:t>1．（2022·全国·高二课时练习）若过点的直线l与椭圆只有一个公共点，则直线l的方程为______．</w:t>
      </w:r>
    </w:p>
    <w:p>
      <w:r>
        <w:rPr>
          <w:rFonts w:ascii="宋体" w:hAnsi="宋体" w:eastAsia="宋体"/>
          <w:sz w:val="21"/>
        </w:rPr>
        <w:t>【答案】或y＝－5</w:t>
      </w:r>
    </w:p>
    <w:p>
      <w:r>
        <w:rPr>
          <w:rFonts w:ascii="宋体" w:hAnsi="宋体" w:eastAsia="宋体"/>
          <w:sz w:val="21"/>
        </w:rPr>
        <w:t>【解析】椭圆标准方程为：，</w:t>
      </w:r>
    </w:p>
    <w:p>
      <w:r>
        <w:rPr>
          <w:rFonts w:ascii="宋体" w:hAnsi="宋体" w:eastAsia="宋体"/>
          <w:sz w:val="21"/>
        </w:rPr>
        <w:t>右顶点坐标，下顶点坐标，</w:t>
      </w:r>
    </w:p>
    <w:p>
      <w:r>
        <w:rPr>
          <w:rFonts w:ascii="宋体" w:hAnsi="宋体" w:eastAsia="宋体"/>
          <w:sz w:val="21"/>
        </w:rPr>
        <w:t>过作椭圆的切线，如图所示：</w:t>
      </w:r>
    </w:p>
    <w:p>
      <w:r>
        <w:rPr>
          <w:rFonts w:ascii="宋体" w:hAnsi="宋体" w:eastAsia="宋体"/>
          <w:sz w:val="21"/>
        </w:rPr>
        <w:t>直线的方程为：或y＝－5，</w:t>
      </w:r>
    </w:p>
    <w:p>
      <w:r>
        <w:rPr>
          <w:rFonts w:ascii="宋体" w:hAnsi="宋体" w:eastAsia="宋体"/>
          <w:sz w:val="21"/>
        </w:rPr>
        <w:t>故答案为：或y＝－5</w:t>
      </w:r>
    </w:p>
    <w:p>
      <w:r>
        <w:rPr>
          <w:rFonts w:ascii="宋体" w:hAnsi="宋体" w:eastAsia="宋体"/>
          <w:sz w:val="21"/>
        </w:rPr>
        <w:t>2．（2022·全国·高二课时练习）直线与焦点在x轴上的椭圆总有公共点，则实数m的取值范围是______．</w:t>
      </w:r>
    </w:p>
    <w:p>
      <w:r>
        <w:rPr>
          <w:rFonts w:ascii="宋体" w:hAnsi="宋体" w:eastAsia="宋体"/>
          <w:sz w:val="21"/>
        </w:rPr>
        <w:t>【答案】</w:t>
      </w:r>
    </w:p>
    <w:p>
      <w:r>
        <w:rPr>
          <w:rFonts w:ascii="宋体" w:hAnsi="宋体" w:eastAsia="宋体"/>
          <w:sz w:val="21"/>
        </w:rPr>
        <w:t>【解析】根据题意, 可得  过点 ，</w:t>
      </w:r>
    </w:p>
    <w:p>
      <w:r>
        <w:rPr>
          <w:rFonts w:ascii="宋体" w:hAnsi="宋体" w:eastAsia="宋体"/>
          <w:sz w:val="21"/>
        </w:rPr>
        <w:t>要使直线与椭圆  总有公共点，只需使点  在椭圆内部或椭圆上, 则有 ，</w:t>
      </w:r>
    </w:p>
    <w:p>
      <w:r>
        <w:rPr>
          <w:rFonts w:ascii="宋体" w:hAnsi="宋体" w:eastAsia="宋体"/>
          <w:sz w:val="21"/>
        </w:rPr>
        <w:t>又由椭圆 的焦点在轴上，则有；</w:t>
      </w:r>
    </w:p>
    <w:p>
      <w:r>
        <w:rPr>
          <w:rFonts w:ascii="宋体" w:hAnsi="宋体" w:eastAsia="宋体"/>
          <w:sz w:val="21"/>
        </w:rPr>
        <w:t>综合可得 ，</w:t>
      </w:r>
    </w:p>
    <w:p>
      <w:r>
        <w:rPr>
          <w:rFonts w:ascii="宋体" w:hAnsi="宋体" w:eastAsia="宋体"/>
          <w:sz w:val="21"/>
        </w:rPr>
        <w:t>故答案为：.</w:t>
      </w:r>
    </w:p>
    <w:p>
      <w:r>
        <w:rPr>
          <w:rFonts w:ascii="宋体" w:hAnsi="宋体" w:eastAsia="宋体"/>
          <w:sz w:val="21"/>
        </w:rPr>
        <w:t>3．（2022·全国·高二专题练习）不论为何值，直线与椭圆有公共点，则实数的范围是__.</w:t>
      </w:r>
    </w:p>
    <w:p>
      <w:r>
        <w:rPr>
          <w:rFonts w:ascii="宋体" w:hAnsi="宋体" w:eastAsia="宋体"/>
          <w:sz w:val="21"/>
        </w:rPr>
        <w:t>【答案】</w:t>
      </w:r>
    </w:p>
    <w:p>
      <w:r>
        <w:rPr>
          <w:rFonts w:ascii="宋体" w:hAnsi="宋体" w:eastAsia="宋体"/>
          <w:sz w:val="21"/>
        </w:rPr>
        <w:t>【解析】方法一： 把直线代入椭圆1，</w:t>
      </w:r>
    </w:p>
    <w:p>
      <w:r>
        <w:rPr>
          <w:rFonts w:ascii="宋体" w:hAnsi="宋体" w:eastAsia="宋体"/>
          <w:sz w:val="21"/>
        </w:rPr>
        <w:t>化为．其中．(注意这个坑)，</w:t>
      </w:r>
    </w:p>
    <w:p>
      <w:r>
        <w:rPr>
          <w:rFonts w:ascii="宋体" w:hAnsi="宋体" w:eastAsia="宋体"/>
          <w:sz w:val="21"/>
        </w:rPr>
        <w:t>直线与椭圆1有公共点，</w:t>
      </w:r>
    </w:p>
    <w:p>
      <w:r>
        <w:rPr>
          <w:rFonts w:ascii="宋体" w:hAnsi="宋体" w:eastAsia="宋体"/>
          <w:sz w:val="21"/>
        </w:rPr>
        <w:t>恒成立，</w:t>
      </w:r>
    </w:p>
    <w:p>
      <w:r>
        <w:rPr>
          <w:rFonts w:ascii="宋体" w:hAnsi="宋体" w:eastAsia="宋体"/>
          <w:sz w:val="21"/>
        </w:rPr>
        <w:t>化简为．上式对于任意实数都成立，，解得．</w:t>
      </w:r>
    </w:p>
    <w:p>
      <w:r>
        <w:rPr>
          <w:rFonts w:ascii="宋体" w:hAnsi="宋体" w:eastAsia="宋体"/>
          <w:sz w:val="21"/>
        </w:rPr>
        <w:t>实数的范围是．</w:t>
      </w:r>
    </w:p>
    <w:p>
      <w:r>
        <w:rPr>
          <w:rFonts w:ascii="宋体" w:hAnsi="宋体" w:eastAsia="宋体"/>
          <w:sz w:val="21"/>
        </w:rPr>
        <w:t>方法二：因为直线恒过定点</w:t>
      </w:r>
    </w:p>
    <w:p>
      <w:r>
        <w:rPr>
          <w:rFonts w:ascii="宋体" w:hAnsi="宋体" w:eastAsia="宋体"/>
          <w:sz w:val="21"/>
        </w:rPr>
        <w:t>所以代入得即</w:t>
      </w:r>
    </w:p>
    <w:p>
      <w:r>
        <w:rPr>
          <w:rFonts w:ascii="宋体" w:hAnsi="宋体" w:eastAsia="宋体"/>
          <w:sz w:val="21"/>
        </w:rPr>
        <w:t>因为是椭圆，所以</w:t>
      </w:r>
    </w:p>
    <w:p>
      <w:r>
        <w:rPr>
          <w:rFonts w:ascii="宋体" w:hAnsi="宋体" w:eastAsia="宋体"/>
          <w:sz w:val="21"/>
        </w:rPr>
        <w:t>故的取值范围是．</w:t>
      </w:r>
    </w:p>
    <w:p>
      <w:r>
        <w:rPr>
          <w:rFonts w:ascii="宋体" w:hAnsi="宋体" w:eastAsia="宋体"/>
          <w:sz w:val="21"/>
        </w:rPr>
        <w:t>故答案为：．</w:t>
      </w:r>
    </w:p>
    <w:p>
      <w:r>
        <w:rPr>
          <w:rFonts w:ascii="宋体" w:hAnsi="宋体" w:eastAsia="宋体"/>
          <w:sz w:val="21"/>
        </w:rPr>
        <w:t>4．（2022·全国·高二专题练习）椭圆上的点到直线的距离的最大值为______.</w:t>
      </w:r>
    </w:p>
    <w:p>
      <w:r>
        <w:rPr>
          <w:rFonts w:ascii="宋体" w:hAnsi="宋体" w:eastAsia="宋体"/>
          <w:sz w:val="21"/>
        </w:rPr>
        <w:t>【答案】</w:t>
      </w:r>
    </w:p>
    <w:p>
      <w:r>
        <w:rPr>
          <w:rFonts w:ascii="宋体" w:hAnsi="宋体" w:eastAsia="宋体"/>
          <w:sz w:val="21"/>
        </w:rPr>
        <w:t>【解析】设与直线平行的直线与椭圆相切，</w:t>
      </w:r>
    </w:p>
    <w:p>
      <w:r>
        <w:rPr>
          <w:rFonts w:ascii="宋体" w:hAnsi="宋体" w:eastAsia="宋体"/>
          <w:sz w:val="21"/>
        </w:rPr>
        <w:t>由得，</w:t>
      </w:r>
    </w:p>
    <w:p>
      <w:r>
        <w:rPr>
          <w:rFonts w:ascii="宋体" w:hAnsi="宋体" w:eastAsia="宋体"/>
          <w:sz w:val="21"/>
        </w:rPr>
        <w:t>由得，，解得</w:t>
      </w:r>
    </w:p>
    <w:p>
      <w:r>
        <w:rPr>
          <w:rFonts w:ascii="宋体" w:hAnsi="宋体" w:eastAsia="宋体"/>
          <w:sz w:val="21"/>
        </w:rPr>
        <w:t>设直线与直线的距离为，</w:t>
      </w:r>
    </w:p>
    <w:p>
      <w:r>
        <w:rPr>
          <w:rFonts w:ascii="宋体" w:hAnsi="宋体" w:eastAsia="宋体"/>
          <w:sz w:val="21"/>
        </w:rPr>
        <w:t>当时，直线为，则，</w:t>
      </w:r>
    </w:p>
    <w:p>
      <w:r>
        <w:rPr>
          <w:rFonts w:ascii="宋体" w:hAnsi="宋体" w:eastAsia="宋体"/>
          <w:sz w:val="21"/>
        </w:rPr>
        <w:t>当时，直线为，则，</w:t>
      </w:r>
    </w:p>
    <w:p>
      <w:r>
        <w:rPr>
          <w:rFonts w:ascii="宋体" w:hAnsi="宋体" w:eastAsia="宋体"/>
          <w:sz w:val="21"/>
        </w:rPr>
        <w:t>因为，</w:t>
      </w:r>
    </w:p>
    <w:p>
      <w:r>
        <w:rPr>
          <w:rFonts w:ascii="宋体" w:hAnsi="宋体" w:eastAsia="宋体"/>
          <w:sz w:val="21"/>
        </w:rPr>
        <w:t>所以椭圆1上的点到直线的距离的最大值为.</w:t>
      </w:r>
    </w:p>
    <w:p>
      <w:r>
        <w:rPr>
          <w:rFonts w:ascii="宋体" w:hAnsi="宋体" w:eastAsia="宋体"/>
          <w:sz w:val="21"/>
        </w:rPr>
        <w:t>故答案为：</w:t>
      </w:r>
    </w:p>
    <w:p>
      <w:r>
        <w:rPr>
          <w:rFonts w:ascii="宋体" w:hAnsi="宋体" w:eastAsia="宋体"/>
          <w:sz w:val="21"/>
        </w:rPr>
        <w:t>5．（2022·全国·高二专题练习）如果直线l：与椭圆C：〖公式〗总有公共点，求实数a的取值范围                   .</w:t>
      </w:r>
    </w:p>
    <w:p>
      <w:r>
        <w:rPr>
          <w:rFonts w:ascii="宋体" w:hAnsi="宋体" w:eastAsia="宋体"/>
          <w:sz w:val="21"/>
        </w:rPr>
        <w:t>【答案】</w:t>
      </w:r>
    </w:p>
    <w:p>
      <w:r>
        <w:rPr>
          <w:rFonts w:ascii="宋体" w:hAnsi="宋体" w:eastAsia="宋体"/>
          <w:sz w:val="21"/>
        </w:rPr>
        <w:t>【解析】由题知直线l：过定点，</w:t>
      </w:r>
    </w:p>
    <w:p>
      <w:r>
        <w:rPr>
          <w:rFonts w:ascii="宋体" w:hAnsi="宋体" w:eastAsia="宋体"/>
          <w:sz w:val="21"/>
        </w:rPr>
        <w:t>因为直线l：与椭圆C：〖公式〗总有公共点，</w:t>
      </w:r>
    </w:p>
    <w:p>
      <w:r>
        <w:rPr>
          <w:rFonts w:ascii="宋体" w:hAnsi="宋体" w:eastAsia="宋体"/>
          <w:sz w:val="21"/>
        </w:rPr>
        <w:t>所以点在椭圆上或椭圆内，</w:t>
      </w:r>
    </w:p>
    <w:p>
      <w:r>
        <w:rPr>
          <w:rFonts w:ascii="宋体" w:hAnsi="宋体" w:eastAsia="宋体"/>
          <w:sz w:val="21"/>
        </w:rPr>
        <w:t>所以，由于，所以，</w:t>
      </w:r>
    </w:p>
    <w:p>
      <w:r>
        <w:rPr>
          <w:rFonts w:ascii="宋体" w:hAnsi="宋体" w:eastAsia="宋体"/>
          <w:sz w:val="21"/>
        </w:rPr>
        <w:t>所以实数a的取值范围是</w:t>
      </w:r>
    </w:p>
    <w:p>
      <w:r>
        <w:rPr>
          <w:rFonts w:ascii="宋体" w:hAnsi="宋体" w:eastAsia="宋体"/>
          <w:sz w:val="21"/>
        </w:rPr>
        <w:t>3  直线与椭圆的弦长</w:t>
      </w:r>
    </w:p>
    <w:p>
      <w:r>
        <w:rPr>
          <w:rFonts w:ascii="宋体" w:hAnsi="宋体" w:eastAsia="宋体"/>
          <w:sz w:val="21"/>
        </w:rPr>
        <w:t>1．（2022·全国·高二课时练习）一条过原点的直线与椭圆的一个交点为，则它被椭圆截得的弦长等于（    ）</w:t>
      </w:r>
    </w:p>
    <w:p>
      <w:r>
        <w:rPr>
          <w:rFonts w:ascii="宋体" w:hAnsi="宋体" w:eastAsia="宋体"/>
          <w:sz w:val="21"/>
        </w:rPr>
        <w:t>A．3</w:t>
        <w:tab/>
        <w:t>B．6</w:t>
        <w:tab/>
        <w:t>C．</w:t>
        <w:tab/>
        <w:t>D．</w:t>
      </w:r>
    </w:p>
    <w:p>
      <w:r>
        <w:rPr>
          <w:rFonts w:ascii="宋体" w:hAnsi="宋体" w:eastAsia="宋体"/>
          <w:sz w:val="21"/>
        </w:rPr>
        <w:t>【答案】B</w:t>
      </w:r>
    </w:p>
    <w:p>
      <w:r>
        <w:rPr>
          <w:rFonts w:ascii="宋体" w:hAnsi="宋体" w:eastAsia="宋体"/>
          <w:sz w:val="21"/>
        </w:rPr>
        <w:t>【解析】设过原点的直线的方程为：，直线与椭圆的一个两个交点分别设为，</w:t>
      </w:r>
    </w:p>
    <w:p>
      <w:r>
        <w:rPr>
          <w:rFonts w:ascii="宋体" w:hAnsi="宋体" w:eastAsia="宋体"/>
          <w:sz w:val="21"/>
        </w:rPr>
        <w:t>则根据对称性可知两点关于原点对称，即，</w:t>
      </w:r>
    </w:p>
    <w:p>
      <w:r>
        <w:rPr>
          <w:rFonts w:ascii="宋体" w:hAnsi="宋体" w:eastAsia="宋体"/>
          <w:sz w:val="21"/>
        </w:rPr>
        <w:t>而</w:t>
      </w:r>
    </w:p>
    <w:p>
      <w:r>
        <w:rPr>
          <w:rFonts w:ascii="宋体" w:hAnsi="宋体" w:eastAsia="宋体"/>
          <w:sz w:val="21"/>
        </w:rPr>
        <w:t>直线被椭圆截得的弦长为,所以.</w:t>
      </w:r>
    </w:p>
    <w:p>
      <w:r>
        <w:rPr>
          <w:rFonts w:ascii="宋体" w:hAnsi="宋体" w:eastAsia="宋体"/>
          <w:sz w:val="21"/>
        </w:rPr>
        <w:t>故选：B.</w:t>
      </w:r>
    </w:p>
    <w:p>
      <w:r>
        <w:rPr>
          <w:rFonts w:ascii="宋体" w:hAnsi="宋体" w:eastAsia="宋体"/>
          <w:sz w:val="21"/>
        </w:rPr>
        <w:t>2．（2022·云南·丽江市教育科学研究所高二期末）已知椭圆的离心率为，且过点．</w:t>
      </w:r>
    </w:p>
    <w:p>
      <w:r>
        <w:rPr>
          <w:rFonts w:ascii="宋体" w:hAnsi="宋体" w:eastAsia="宋体"/>
          <w:sz w:val="21"/>
        </w:rPr>
        <w:t>(1)求的方程；</w:t>
      </w:r>
    </w:p>
    <w:p>
      <w:r>
        <w:rPr>
          <w:rFonts w:ascii="宋体" w:hAnsi="宋体" w:eastAsia="宋体"/>
          <w:sz w:val="21"/>
        </w:rPr>
        <w:t>(2)若是上两点，直线与圆相切，求的取值范围．</w:t>
      </w:r>
    </w:p>
    <w:p>
      <w:r>
        <w:rPr>
          <w:rFonts w:ascii="宋体" w:hAnsi="宋体" w:eastAsia="宋体"/>
          <w:sz w:val="21"/>
        </w:rPr>
        <w:t>【答案】(1)(2)</w:t>
      </w:r>
    </w:p>
    <w:p>
      <w:r>
        <w:rPr>
          <w:rFonts w:ascii="宋体" w:hAnsi="宋体" w:eastAsia="宋体"/>
          <w:sz w:val="21"/>
        </w:rPr>
        <w:t>【解析】（1）由题意得，，解得，所以的方程为.</w:t>
      </w:r>
    </w:p>
    <w:p>
      <w:r>
        <w:rPr>
          <w:rFonts w:ascii="宋体" w:hAnsi="宋体" w:eastAsia="宋体"/>
          <w:sz w:val="21"/>
        </w:rPr>
        <w:t>（2）圆的圆心为，半径圆.</w:t>
      </w:r>
    </w:p>
    <w:p>
      <w:r>
        <w:rPr>
          <w:rFonts w:ascii="宋体" w:hAnsi="宋体" w:eastAsia="宋体"/>
          <w:sz w:val="21"/>
        </w:rPr>
        <w:t>①当直线的斜率不存在时，方程为或，</w:t>
      </w:r>
    </w:p>
    <w:p>
      <w:r>
        <w:rPr>
          <w:rFonts w:ascii="宋体" w:hAnsi="宋体" w:eastAsia="宋体"/>
          <w:sz w:val="21"/>
        </w:rPr>
        <w:t>于是有或</w:t>
      </w:r>
    </w:p>
    <w:p>
      <w:r>
        <w:rPr>
          <w:rFonts w:ascii="宋体" w:hAnsi="宋体" w:eastAsia="宋体"/>
          <w:sz w:val="21"/>
        </w:rPr>
        <w:t>解得，</w:t>
      </w:r>
    </w:p>
    <w:p>
      <w:r>
        <w:rPr>
          <w:rFonts w:ascii="宋体" w:hAnsi="宋体" w:eastAsia="宋体"/>
          <w:sz w:val="21"/>
        </w:rPr>
        <w:t>所以.</w:t>
      </w:r>
    </w:p>
    <w:p>
      <w:r>
        <w:rPr>
          <w:rFonts w:ascii="宋体" w:hAnsi="宋体" w:eastAsia="宋体"/>
          <w:sz w:val="21"/>
        </w:rPr>
        <w:t>②当直线的斜率为时，方程为或，</w:t>
      </w:r>
    </w:p>
    <w:p>
      <w:r>
        <w:rPr>
          <w:rFonts w:ascii="宋体" w:hAnsi="宋体" w:eastAsia="宋体"/>
          <w:sz w:val="21"/>
        </w:rPr>
        <w:t>于是有或</w:t>
      </w:r>
    </w:p>
    <w:p>
      <w:r>
        <w:rPr>
          <w:rFonts w:ascii="宋体" w:hAnsi="宋体" w:eastAsia="宋体"/>
          <w:sz w:val="21"/>
        </w:rPr>
        <w:t>解得，</w:t>
      </w:r>
    </w:p>
    <w:p>
      <w:r>
        <w:rPr>
          <w:rFonts w:ascii="宋体" w:hAnsi="宋体" w:eastAsia="宋体"/>
          <w:sz w:val="21"/>
        </w:rPr>
        <w:t>所以.</w:t>
      </w:r>
    </w:p>
    <w:p>
      <w:r>
        <w:rPr>
          <w:rFonts w:ascii="宋体" w:hAnsi="宋体" w:eastAsia="宋体"/>
          <w:sz w:val="21"/>
        </w:rPr>
        <w:t>③当直线的斜率不为时，设斜率为，方程为，</w:t>
      </w:r>
    </w:p>
    <w:p>
      <w:r>
        <w:rPr>
          <w:rFonts w:ascii="宋体" w:hAnsi="宋体" w:eastAsia="宋体"/>
          <w:sz w:val="21"/>
        </w:rPr>
        <w:t>因为直线与圆相切，所以，得</w:t>
      </w:r>
    </w:p>
    <w:p>
      <w:r>
        <w:rPr>
          <w:rFonts w:ascii="宋体" w:hAnsi="宋体" w:eastAsia="宋体"/>
          <w:sz w:val="21"/>
        </w:rPr>
        <w:t>建立方程组，消并化简得，</w:t>
      </w:r>
    </w:p>
    <w:p>
      <w:r>
        <w:rPr>
          <w:rFonts w:ascii="宋体" w:hAnsi="宋体" w:eastAsia="宋体"/>
          <w:sz w:val="21"/>
        </w:rPr>
        <w:t>.</w:t>
      </w:r>
    </w:p>
    <w:p>
      <w:r>
        <w:rPr>
          <w:rFonts w:ascii="宋体" w:hAnsi="宋体" w:eastAsia="宋体"/>
          <w:sz w:val="21"/>
        </w:rPr>
        <w:t>设,,则,，</w:t>
      </w:r>
    </w:p>
    <w:p>
      <w:r>
        <w:rPr>
          <w:rFonts w:ascii="宋体" w:hAnsi="宋体" w:eastAsia="宋体"/>
          <w:sz w:val="21"/>
        </w:rPr>
        <w:t>所以=</w:t>
      </w:r>
    </w:p>
    <w:p>
      <w:r>
        <w:rPr>
          <w:rFonts w:ascii="宋体" w:hAnsi="宋体" w:eastAsia="宋体"/>
          <w:sz w:val="21"/>
        </w:rPr>
        <w:t>而，当且仅当，即时，等号成立.</w:t>
      </w:r>
    </w:p>
    <w:p>
      <w:r>
        <w:rPr>
          <w:rFonts w:ascii="宋体" w:hAnsi="宋体" w:eastAsia="宋体"/>
          <w:sz w:val="21"/>
        </w:rPr>
        <w:t>所以 ，</w:t>
      </w:r>
    </w:p>
    <w:p>
      <w:r>
        <w:rPr>
          <w:rFonts w:ascii="宋体" w:hAnsi="宋体" w:eastAsia="宋体"/>
          <w:sz w:val="21"/>
        </w:rPr>
        <w:t>所以.</w:t>
      </w:r>
    </w:p>
    <w:p>
      <w:r>
        <w:rPr>
          <w:rFonts w:ascii="宋体" w:hAnsi="宋体" w:eastAsia="宋体"/>
          <w:sz w:val="21"/>
        </w:rPr>
        <w:t>综上所述，的取值范围是.</w:t>
      </w:r>
    </w:p>
    <w:p>
      <w:r>
        <w:rPr>
          <w:rFonts w:ascii="宋体" w:hAnsi="宋体" w:eastAsia="宋体"/>
          <w:sz w:val="21"/>
        </w:rPr>
        <w:t>3．（2022·全国·高二专题练习）已知椭圆：的离心率为且经过点1)，直线经过且与椭圆相交于两点．</w:t>
      </w:r>
    </w:p>
    <w:p>
      <w:r>
        <w:rPr>
          <w:rFonts w:ascii="宋体" w:hAnsi="宋体" w:eastAsia="宋体"/>
          <w:sz w:val="21"/>
        </w:rPr>
        <w:t>(1)求椭圆的标准方程；</w:t>
      </w:r>
    </w:p>
    <w:p>
      <w:r>
        <w:rPr>
          <w:rFonts w:ascii="宋体" w:hAnsi="宋体" w:eastAsia="宋体"/>
          <w:sz w:val="21"/>
        </w:rPr>
        <w:t>(2)当求此时直线的方程；</w:t>
      </w:r>
    </w:p>
    <w:p>
      <w:r>
        <w:rPr>
          <w:rFonts w:ascii="宋体" w:hAnsi="宋体" w:eastAsia="宋体"/>
          <w:sz w:val="21"/>
        </w:rPr>
        <w:t>【答案】(1)；(2)或为.</w:t>
      </w:r>
    </w:p>
    <w:p>
      <w:r>
        <w:rPr>
          <w:rFonts w:ascii="宋体" w:hAnsi="宋体" w:eastAsia="宋体"/>
          <w:sz w:val="21"/>
        </w:rPr>
        <w:t>【解析】(1)，，即，，又经过点1)，，</w:t>
      </w:r>
    </w:p>
    <w:p>
      <w:r>
        <w:rPr>
          <w:rFonts w:ascii="宋体" w:hAnsi="宋体" w:eastAsia="宋体"/>
          <w:sz w:val="21"/>
        </w:rPr>
        <w:t>解得，所以椭圆方程为.</w:t>
      </w:r>
    </w:p>
    <w:p>
      <w:r>
        <w:rPr>
          <w:rFonts w:ascii="宋体" w:hAnsi="宋体" w:eastAsia="宋体"/>
          <w:sz w:val="21"/>
        </w:rPr>
        <w:t>(2)当直线的斜率不存在时，即直线的方程，此时，</w:t>
      </w:r>
    </w:p>
    <w:p>
      <w:r>
        <w:rPr>
          <w:rFonts w:ascii="宋体" w:hAnsi="宋体" w:eastAsia="宋体"/>
          <w:sz w:val="21"/>
        </w:rPr>
        <w:t>直线的斜率存在，</w:t>
      </w:r>
    </w:p>
    <w:p>
      <w:r>
        <w:rPr>
          <w:rFonts w:ascii="宋体" w:hAnsi="宋体" w:eastAsia="宋体"/>
          <w:sz w:val="21"/>
        </w:rPr>
        <w:t>不妨设直线的方程为，设，</w:t>
      </w:r>
    </w:p>
    <w:p>
      <w:r>
        <w:rPr>
          <w:rFonts w:ascii="宋体" w:hAnsi="宋体" w:eastAsia="宋体"/>
          <w:sz w:val="21"/>
        </w:rPr>
        <w:t>联立方程组可得消可得，</w:t>
      </w:r>
    </w:p>
    <w:p>
      <w:r>
        <w:rPr>
          <w:rFonts w:ascii="宋体" w:hAnsi="宋体" w:eastAsia="宋体"/>
          <w:sz w:val="21"/>
        </w:rPr>
        <w:t>其判别式，</w:t>
      </w:r>
    </w:p>
    <w:p>
      <w:r>
        <w:rPr>
          <w:rFonts w:ascii="宋体" w:hAnsi="宋体" w:eastAsia="宋体"/>
          <w:sz w:val="21"/>
        </w:rPr>
        <w:t>，</w:t>
      </w:r>
    </w:p>
    <w:p>
      <w:r>
        <w:rPr>
          <w:rFonts w:ascii="宋体" w:hAnsi="宋体" w:eastAsia="宋体"/>
          <w:sz w:val="21"/>
        </w:rPr>
        <w:t>，</w:t>
      </w:r>
    </w:p>
    <w:p>
      <w:r>
        <w:rPr>
          <w:rFonts w:ascii="宋体" w:hAnsi="宋体" w:eastAsia="宋体"/>
          <w:sz w:val="21"/>
        </w:rPr>
        <w:t>整理可得，解得即</w:t>
      </w:r>
    </w:p>
    <w:p>
      <w:r>
        <w:rPr>
          <w:rFonts w:ascii="宋体" w:hAnsi="宋体" w:eastAsia="宋体"/>
          <w:sz w:val="21"/>
        </w:rPr>
        <w:t>此时直线方程为或为.</w:t>
      </w:r>
    </w:p>
    <w:p>
      <w:r>
        <w:rPr>
          <w:rFonts w:ascii="宋体" w:hAnsi="宋体" w:eastAsia="宋体"/>
          <w:sz w:val="21"/>
        </w:rPr>
        <w:t>4．（2021·云南文山·高二期末（理））已知椭圆过椭圆右焦点，且垂直于轴的直线与椭圆在第一象限交于点，已知椭圆的左焦点为，的面积是．</w:t>
      </w:r>
    </w:p>
    <w:p>
      <w:r>
        <w:rPr>
          <w:rFonts w:ascii="宋体" w:hAnsi="宋体" w:eastAsia="宋体"/>
          <w:sz w:val="21"/>
        </w:rPr>
        <w:t>(1)求椭圆的标准方程；</w:t>
      </w:r>
    </w:p>
    <w:p>
      <w:r>
        <w:rPr>
          <w:rFonts w:ascii="宋体" w:hAnsi="宋体" w:eastAsia="宋体"/>
          <w:sz w:val="21"/>
        </w:rPr>
        <w:t>(2)设直线与椭圆交与、两点，当时，求直线的方程．</w:t>
      </w:r>
    </w:p>
    <w:p>
      <w:r>
        <w:rPr>
          <w:rFonts w:ascii="宋体" w:hAnsi="宋体" w:eastAsia="宋体"/>
          <w:sz w:val="21"/>
        </w:rPr>
        <w:t>【答案】(1)；(2)或或或.</w:t>
      </w:r>
    </w:p>
    <w:p>
      <w:r>
        <w:rPr>
          <w:rFonts w:ascii="宋体" w:hAnsi="宋体" w:eastAsia="宋体"/>
          <w:sz w:val="21"/>
        </w:rPr>
        <w:t>【解析】（1）根据题意，椭圆的左焦点为，</w:t>
      </w:r>
    </w:p>
    <w:p>
      <w:r>
        <w:rPr>
          <w:rFonts w:ascii="宋体" w:hAnsi="宋体" w:eastAsia="宋体"/>
          <w:sz w:val="21"/>
        </w:rPr>
        <w:t>联立，解得，</w:t>
      </w:r>
    </w:p>
    <w:p>
      <w:r>
        <w:rPr>
          <w:rFonts w:ascii="宋体" w:hAnsi="宋体" w:eastAsia="宋体"/>
          <w:sz w:val="21"/>
        </w:rPr>
        <w:t>则过椭圆右焦点且垂直于轴的直线与椭圆在第一象限交于点，可得，</w:t>
      </w:r>
    </w:p>
    <w:p>
      <w:r>
        <w:rPr>
          <w:rFonts w:ascii="宋体" w:hAnsi="宋体" w:eastAsia="宋体"/>
          <w:sz w:val="21"/>
        </w:rPr>
        <w:t>因为的面积是，即，解得，</w:t>
      </w:r>
    </w:p>
    <w:p>
      <w:r>
        <w:rPr>
          <w:rFonts w:ascii="宋体" w:hAnsi="宋体" w:eastAsia="宋体"/>
          <w:sz w:val="21"/>
        </w:rPr>
        <w:t>所以，，所以，因此，椭圆的标准方程为.</w:t>
      </w:r>
    </w:p>
    <w:p>
      <w:r>
        <w:rPr>
          <w:rFonts w:ascii="宋体" w:hAnsi="宋体" w:eastAsia="宋体"/>
          <w:sz w:val="21"/>
        </w:rPr>
        <w:t>（2）</w:t>
      </w:r>
    </w:p>
    <w:p>
      <w:r>
        <w:rPr>
          <w:rFonts w:ascii="宋体" w:hAnsi="宋体" w:eastAsia="宋体"/>
          <w:sz w:val="21"/>
        </w:rPr>
        <w:t>设、，</w:t>
      </w:r>
    </w:p>
    <w:p>
      <w:r>
        <w:rPr>
          <w:rFonts w:ascii="宋体" w:hAnsi="宋体" w:eastAsia="宋体"/>
          <w:sz w:val="21"/>
        </w:rPr>
        <w:t>由得，解得，，</w:t>
      </w:r>
    </w:p>
    <w:p>
      <w:r>
        <w:rPr>
          <w:rFonts w:ascii="宋体" w:hAnsi="宋体" w:eastAsia="宋体"/>
          <w:sz w:val="21"/>
        </w:rPr>
        <w:t>所以，，整理可得，</w:t>
      </w:r>
    </w:p>
    <w:p>
      <w:r>
        <w:rPr>
          <w:rFonts w:ascii="宋体" w:hAnsi="宋体" w:eastAsia="宋体"/>
          <w:sz w:val="21"/>
        </w:rPr>
        <w:t>解得或.</w:t>
      </w:r>
    </w:p>
    <w:p>
      <w:r>
        <w:rPr>
          <w:rFonts w:ascii="宋体" w:hAnsi="宋体" w:eastAsia="宋体"/>
          <w:sz w:val="21"/>
        </w:rPr>
        <w:t>因此，直线的方程为或或或.</w:t>
      </w:r>
    </w:p>
    <w:p>
      <w:r>
        <w:rPr>
          <w:rFonts w:ascii="宋体" w:hAnsi="宋体" w:eastAsia="宋体"/>
          <w:sz w:val="21"/>
        </w:rPr>
        <w:t>5．（2022·云南·高二期末）已知椭圆，直线经过椭圆C的一个焦点和一个顶点.</w:t>
      </w:r>
    </w:p>
    <w:p>
      <w:r>
        <w:rPr>
          <w:rFonts w:ascii="宋体" w:hAnsi="宋体" w:eastAsia="宋体"/>
          <w:sz w:val="21"/>
        </w:rPr>
        <w:t>(1)求椭圆C的方程；</w:t>
      </w:r>
    </w:p>
    <w:p>
      <w:r>
        <w:rPr>
          <w:rFonts w:ascii="宋体" w:hAnsi="宋体" w:eastAsia="宋体"/>
          <w:sz w:val="21"/>
        </w:rPr>
        <w:t>(2)若A，B是椭圆C上的两个动点，且AB的中点到原点O的距离为1，求面积的最大值.</w:t>
      </w:r>
    </w:p>
    <w:p>
      <w:r>
        <w:rPr>
          <w:rFonts w:ascii="宋体" w:hAnsi="宋体" w:eastAsia="宋体"/>
          <w:sz w:val="21"/>
        </w:rPr>
        <w:t>【答案】(1)(2)最大值为1</w:t>
      </w:r>
    </w:p>
    <w:p>
      <w:r>
        <w:rPr>
          <w:rFonts w:ascii="宋体" w:hAnsi="宋体" w:eastAsia="宋体"/>
          <w:sz w:val="21"/>
        </w:rPr>
        <w:t>【解析】(1)因为直线与x轴的交点为，与y轴的交点为（0，1），</w:t>
      </w:r>
    </w:p>
    <w:p>
      <w:r>
        <w:rPr>
          <w:rFonts w:ascii="宋体" w:hAnsi="宋体" w:eastAsia="宋体"/>
          <w:sz w:val="21"/>
        </w:rPr>
        <w:t>所以，，，故椭圆C的方程为.</w:t>
      </w:r>
    </w:p>
    <w:p>
      <w:r>
        <w:rPr>
          <w:rFonts w:ascii="宋体" w:hAnsi="宋体" w:eastAsia="宋体"/>
          <w:sz w:val="21"/>
        </w:rPr>
        <w:t>(2)当直线AB的斜率不存在时，直线AB的方程为，此时，</w:t>
      </w:r>
    </w:p>
    <w:p>
      <w:r>
        <w:rPr>
          <w:rFonts w:ascii="宋体" w:hAnsi="宋体" w:eastAsia="宋体"/>
          <w:sz w:val="21"/>
        </w:rPr>
        <w:t>的面积为.</w:t>
      </w:r>
    </w:p>
    <w:p>
      <w:r>
        <w:rPr>
          <w:rFonts w:ascii="宋体" w:hAnsi="宋体" w:eastAsia="宋体"/>
          <w:sz w:val="21"/>
        </w:rPr>
        <w:t>当直线AB的斜率存在时，设直线AB的方程为，，，</w:t>
      </w:r>
    </w:p>
    <w:p>
      <w:r>
        <w:rPr>
          <w:rFonts w:ascii="宋体" w:hAnsi="宋体" w:eastAsia="宋体"/>
          <w:sz w:val="21"/>
        </w:rPr>
        <w:t>联立方程组得，</w:t>
      </w:r>
    </w:p>
    <w:p>
      <w:r>
        <w:rPr>
          <w:rFonts w:ascii="宋体" w:hAnsi="宋体" w:eastAsia="宋体"/>
          <w:sz w:val="21"/>
        </w:rPr>
        <w:t>则，.</w:t>
      </w:r>
    </w:p>
    <w:p>
      <w:r>
        <w:rPr>
          <w:rFonts w:ascii="宋体" w:hAnsi="宋体" w:eastAsia="宋体"/>
          <w:sz w:val="21"/>
        </w:rPr>
        <w:t>因为，所以AB的中点为.</w:t>
      </w:r>
    </w:p>
    <w:p>
      <w:r>
        <w:rPr>
          <w:rFonts w:ascii="宋体" w:hAnsi="宋体" w:eastAsia="宋体"/>
          <w:sz w:val="21"/>
        </w:rPr>
        <w:t>因为，</w:t>
      </w:r>
    </w:p>
    <w:p>
      <w:r>
        <w:rPr>
          <w:rFonts w:ascii="宋体" w:hAnsi="宋体" w:eastAsia="宋体"/>
          <w:sz w:val="21"/>
        </w:rPr>
        <w:t>所以.</w:t>
      </w:r>
    </w:p>
    <w:p>
      <w:r>
        <w:rPr>
          <w:rFonts w:ascii="宋体" w:hAnsi="宋体" w:eastAsia="宋体"/>
          <w:sz w:val="21"/>
        </w:rPr>
        <w:t>因为原点到直线AB的距离，</w:t>
      </w:r>
    </w:p>
    <w:p>
      <w:r>
        <w:rPr>
          <w:rFonts w:ascii="宋体" w:hAnsi="宋体" w:eastAsia="宋体"/>
          <w:sz w:val="21"/>
        </w:rPr>
        <w:t>，</w:t>
      </w:r>
    </w:p>
    <w:p>
      <w:r>
        <w:rPr>
          <w:rFonts w:ascii="宋体" w:hAnsi="宋体" w:eastAsia="宋体"/>
          <w:sz w:val="21"/>
        </w:rPr>
        <w:t>所以.</w:t>
      </w:r>
    </w:p>
    <w:p>
      <w:r>
        <w:rPr>
          <w:rFonts w:ascii="宋体" w:hAnsi="宋体" w:eastAsia="宋体"/>
          <w:sz w:val="21"/>
        </w:rPr>
        <w:t>因为，</w:t>
      </w:r>
    </w:p>
    <w:p>
      <w:r>
        <w:rPr>
          <w:rFonts w:ascii="宋体" w:hAnsi="宋体" w:eastAsia="宋体"/>
          <w:sz w:val="21"/>
        </w:rPr>
        <w:t>当且仅当时，等号成立，</w:t>
      </w:r>
    </w:p>
    <w:p>
      <w:r>
        <w:rPr>
          <w:rFonts w:ascii="宋体" w:hAnsi="宋体" w:eastAsia="宋体"/>
          <w:sz w:val="21"/>
        </w:rPr>
        <w:t>由解得，，</w:t>
      </w:r>
    </w:p>
    <w:p>
      <w:r>
        <w:rPr>
          <w:rFonts w:ascii="宋体" w:hAnsi="宋体" w:eastAsia="宋体"/>
          <w:sz w:val="21"/>
        </w:rPr>
        <w:t>也满足，所以.</w:t>
      </w:r>
    </w:p>
    <w:p>
      <w:r>
        <w:rPr>
          <w:rFonts w:ascii="宋体" w:hAnsi="宋体" w:eastAsia="宋体"/>
          <w:sz w:val="21"/>
        </w:rPr>
        <w:t>综上所述，面积的最大值为1.</w:t>
      </w:r>
    </w:p>
    <w:p>
      <w:r>
        <w:rPr>
          <w:rFonts w:ascii="宋体" w:hAnsi="宋体" w:eastAsia="宋体"/>
          <w:sz w:val="21"/>
        </w:rPr>
        <w:t>4  中点弦</w:t>
      </w:r>
    </w:p>
    <w:p>
      <w:r>
        <w:rPr>
          <w:rFonts w:ascii="宋体" w:hAnsi="宋体" w:eastAsia="宋体"/>
          <w:sz w:val="21"/>
        </w:rPr>
        <w:t>1．（2022·全国·高二课时练习）椭圆中，以点为中点的弦所在直线的斜率为（    ）</w:t>
      </w:r>
    </w:p>
    <w:p>
      <w:r>
        <w:rPr>
          <w:rFonts w:ascii="宋体" w:hAnsi="宋体" w:eastAsia="宋体"/>
          <w:sz w:val="21"/>
        </w:rPr>
        <w:t>A．</w:t>
        <w:tab/>
        <w:t>B．</w:t>
        <w:tab/>
        <w:t>C．</w:t>
        <w:tab/>
        <w:t>D．</w:t>
      </w:r>
    </w:p>
    <w:p>
      <w:r>
        <w:rPr>
          <w:rFonts w:ascii="宋体" w:hAnsi="宋体" w:eastAsia="宋体"/>
          <w:sz w:val="21"/>
        </w:rPr>
        <w:t>【答案】C</w:t>
      </w:r>
    </w:p>
    <w:p>
      <w:r>
        <w:rPr>
          <w:rFonts w:ascii="宋体" w:hAnsi="宋体" w:eastAsia="宋体"/>
          <w:sz w:val="21"/>
        </w:rPr>
        <w:t>【解析】设弦的两端点为A(x1,y1),B(x2,y2)，</w:t>
      </w:r>
    </w:p>
    <w:p>
      <w:r>
        <w:rPr>
          <w:rFonts w:ascii="宋体" w:hAnsi="宋体" w:eastAsia="宋体"/>
          <w:sz w:val="21"/>
        </w:rPr>
        <w:t>代入椭圆得，</w:t>
      </w:r>
    </w:p>
    <w:p>
      <w:r>
        <w:rPr>
          <w:rFonts w:ascii="宋体" w:hAnsi="宋体" w:eastAsia="宋体"/>
          <w:sz w:val="21"/>
        </w:rPr>
        <w:t>两式相减得，</w:t>
      </w:r>
    </w:p>
    <w:p>
      <w:r>
        <w:rPr>
          <w:rFonts w:ascii="宋体" w:hAnsi="宋体" w:eastAsia="宋体"/>
          <w:sz w:val="21"/>
        </w:rPr>
        <w:t>即，</w:t>
      </w:r>
    </w:p>
    <w:p>
      <w:r>
        <w:rPr>
          <w:rFonts w:ascii="宋体" w:hAnsi="宋体" w:eastAsia="宋体"/>
          <w:sz w:val="21"/>
        </w:rPr>
        <w:t>即，又</w:t>
      </w:r>
    </w:p>
    <w:p>
      <w:r>
        <w:rPr>
          <w:rFonts w:ascii="宋体" w:hAnsi="宋体" w:eastAsia="宋体"/>
          <w:sz w:val="21"/>
        </w:rPr>
        <w:t>即，</w:t>
      </w:r>
    </w:p>
    <w:p>
      <w:r>
        <w:rPr>
          <w:rFonts w:ascii="宋体" w:hAnsi="宋体" w:eastAsia="宋体"/>
          <w:sz w:val="21"/>
        </w:rPr>
        <w:t>即，</w:t>
      </w:r>
    </w:p>
    <w:p>
      <w:r>
        <w:rPr>
          <w:rFonts w:ascii="宋体" w:hAnsi="宋体" w:eastAsia="宋体"/>
          <w:sz w:val="21"/>
        </w:rPr>
        <w:t>∴弦所在的直线的斜率为，</w:t>
      </w:r>
    </w:p>
    <w:p>
      <w:r>
        <w:rPr>
          <w:rFonts w:ascii="宋体" w:hAnsi="宋体" w:eastAsia="宋体"/>
          <w:sz w:val="21"/>
        </w:rPr>
        <w:t>故选：C.</w:t>
      </w:r>
    </w:p>
    <w:p>
      <w:r>
        <w:rPr>
          <w:rFonts w:ascii="宋体" w:hAnsi="宋体" w:eastAsia="宋体"/>
          <w:sz w:val="21"/>
        </w:rPr>
        <w:t>2．（2022·福建·厦门双十中学高二阶段练习）已知直线，椭圆．若直线l与椭圆C交于A，B两点，则线段AB的中点的坐标为（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【答案】B</w:t>
      </w:r>
    </w:p>
    <w:p>
      <w:r>
        <w:rPr>
          <w:rFonts w:ascii="宋体" w:hAnsi="宋体" w:eastAsia="宋体"/>
          <w:sz w:val="21"/>
        </w:rPr>
        <w:t>【解析】由题意知，</w:t>
      </w:r>
    </w:p>
    <w:p>
      <w:r>
        <w:rPr>
          <w:rFonts w:ascii="宋体" w:hAnsi="宋体" w:eastAsia="宋体"/>
          <w:sz w:val="21"/>
        </w:rPr>
        <w:t>，消去y，得，</w:t>
      </w:r>
    </w:p>
    <w:p>
      <w:r>
        <w:rPr>
          <w:rFonts w:ascii="宋体" w:hAnsi="宋体" w:eastAsia="宋体"/>
          <w:sz w:val="21"/>
        </w:rPr>
        <w:t>则，，</w:t>
      </w:r>
    </w:p>
    <w:p>
      <w:r>
        <w:rPr>
          <w:rFonts w:ascii="宋体" w:hAnsi="宋体" w:eastAsia="宋体"/>
          <w:sz w:val="21"/>
        </w:rPr>
        <w:t>所以A、B两点中点的横坐标为：，</w:t>
      </w:r>
    </w:p>
    <w:p>
      <w:r>
        <w:rPr>
          <w:rFonts w:ascii="宋体" w:hAnsi="宋体" w:eastAsia="宋体"/>
          <w:sz w:val="21"/>
        </w:rPr>
        <w:t>所以中点的纵坐标为：，</w:t>
      </w:r>
    </w:p>
    <w:p>
      <w:r>
        <w:rPr>
          <w:rFonts w:ascii="宋体" w:hAnsi="宋体" w:eastAsia="宋体"/>
          <w:sz w:val="21"/>
        </w:rPr>
        <w:t>即线段AB的中点的坐标为.</w:t>
      </w:r>
    </w:p>
    <w:p>
      <w:r>
        <w:rPr>
          <w:rFonts w:ascii="宋体" w:hAnsi="宋体" w:eastAsia="宋体"/>
          <w:sz w:val="21"/>
        </w:rPr>
        <w:t>故选：B</w:t>
      </w:r>
    </w:p>
    <w:p>
      <w:r>
        <w:rPr>
          <w:rFonts w:ascii="宋体" w:hAnsi="宋体" w:eastAsia="宋体"/>
          <w:sz w:val="21"/>
        </w:rPr>
        <w:t>3．（2022·全国·高二）已知椭圆E：的右焦点为，过点F的直线交椭圆于A、B两点．若AB的中点坐标为，则E的方程为（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【答案】C</w:t>
      </w:r>
    </w:p>
    <w:p>
      <w:r>
        <w:rPr>
          <w:rFonts w:ascii="宋体" w:hAnsi="宋体" w:eastAsia="宋体"/>
          <w:sz w:val="21"/>
        </w:rPr>
        <w:t>【解析】设，则有①，②，</w:t>
      </w:r>
    </w:p>
    <w:p>
      <w:r>
        <w:rPr>
          <w:rFonts w:ascii="宋体" w:hAnsi="宋体" w:eastAsia="宋体"/>
          <w:sz w:val="21"/>
        </w:rPr>
        <w:t>两式作差可得：，即，</w:t>
      </w:r>
    </w:p>
    <w:p>
      <w:r>
        <w:rPr>
          <w:rFonts w:ascii="宋体" w:hAnsi="宋体" w:eastAsia="宋体"/>
          <w:sz w:val="21"/>
        </w:rPr>
        <w:t>又，</w:t>
      </w:r>
    </w:p>
    <w:p>
      <w:r>
        <w:rPr>
          <w:rFonts w:ascii="宋体" w:hAnsi="宋体" w:eastAsia="宋体"/>
          <w:sz w:val="21"/>
        </w:rPr>
        <w:t>故，，</w:t>
      </w:r>
    </w:p>
    <w:p>
      <w:r>
        <w:rPr>
          <w:rFonts w:ascii="宋体" w:hAnsi="宋体" w:eastAsia="宋体"/>
          <w:sz w:val="21"/>
        </w:rPr>
        <w:t>所以，</w:t>
      </w:r>
    </w:p>
    <w:p>
      <w:r>
        <w:rPr>
          <w:rFonts w:ascii="宋体" w:hAnsi="宋体" w:eastAsia="宋体"/>
          <w:sz w:val="21"/>
        </w:rPr>
        <w:t>又，解得，</w:t>
      </w:r>
    </w:p>
    <w:p>
      <w:r>
        <w:rPr>
          <w:rFonts w:ascii="宋体" w:hAnsi="宋体" w:eastAsia="宋体"/>
          <w:sz w:val="21"/>
        </w:rPr>
        <w:t>故的方程为.</w:t>
      </w:r>
    </w:p>
    <w:p>
      <w:r>
        <w:rPr>
          <w:rFonts w:ascii="宋体" w:hAnsi="宋体" w:eastAsia="宋体"/>
          <w:sz w:val="21"/>
        </w:rPr>
        <w:t>故选：C</w:t>
      </w:r>
    </w:p>
    <w:p>
      <w:r>
        <w:rPr>
          <w:rFonts w:ascii="宋体" w:hAnsi="宋体" w:eastAsia="宋体"/>
          <w:sz w:val="21"/>
        </w:rPr>
        <w:t>4．（2021·四川·攀枝花市第三高级中学校高二阶段练习（理））已知AB是椭圆一条弦，且弦AB与直线：垂直，P是AB的中点，O为椭圆的中心，则直线OP的斜率是（    ）</w:t>
      </w:r>
    </w:p>
    <w:p>
      <w:r>
        <w:rPr>
          <w:rFonts w:ascii="宋体" w:hAnsi="宋体" w:eastAsia="宋体"/>
          <w:sz w:val="21"/>
        </w:rPr>
        <w:t>A．</w:t>
        <w:tab/>
        <w:t>B．</w:t>
        <w:tab/>
        <w:t>C．</w:t>
        <w:tab/>
        <w:t>D．</w:t>
      </w:r>
    </w:p>
    <w:p>
      <w:r>
        <w:rPr>
          <w:rFonts w:ascii="宋体" w:hAnsi="宋体" w:eastAsia="宋体"/>
          <w:sz w:val="21"/>
        </w:rPr>
        <w:t>【答案】D</w:t>
      </w:r>
    </w:p>
    <w:p>
      <w:r>
        <w:rPr>
          <w:rFonts w:ascii="宋体" w:hAnsi="宋体" w:eastAsia="宋体"/>
          <w:sz w:val="21"/>
        </w:rPr>
        <w:t>【解析】依题意，弦AB不过点O，而弦AB与直线：垂直，则设直线AB： ，</w:t>
      </w:r>
    </w:p>
    <w:p>
      <w:r>
        <w:rPr>
          <w:rFonts w:ascii="宋体" w:hAnsi="宋体" w:eastAsia="宋体"/>
          <w:sz w:val="21"/>
        </w:rPr>
        <w:t>由消去y得：，</w:t>
      </w:r>
    </w:p>
    <w:p>
      <w:r>
        <w:rPr>
          <w:rFonts w:ascii="宋体" w:hAnsi="宋体" w:eastAsia="宋体"/>
          <w:sz w:val="21"/>
        </w:rPr>
        <w:t>，即，且，</w:t>
      </w:r>
    </w:p>
    <w:p>
      <w:r>
        <w:rPr>
          <w:rFonts w:ascii="宋体" w:hAnsi="宋体" w:eastAsia="宋体"/>
          <w:sz w:val="21"/>
        </w:rPr>
        <w:t>设点，则，于是得弦AB中点，</w:t>
      </w:r>
    </w:p>
    <w:p>
      <w:r>
        <w:rPr>
          <w:rFonts w:ascii="宋体" w:hAnsi="宋体" w:eastAsia="宋体"/>
          <w:sz w:val="21"/>
        </w:rPr>
        <w:t>所以直线OP的斜率是.</w:t>
      </w:r>
    </w:p>
    <w:p>
      <w:r>
        <w:rPr>
          <w:rFonts w:ascii="宋体" w:hAnsi="宋体" w:eastAsia="宋体"/>
          <w:sz w:val="21"/>
        </w:rPr>
        <w:t>故选：D</w:t>
      </w:r>
    </w:p>
    <w:p>
      <w:r>
        <w:rPr>
          <w:rFonts w:ascii="宋体" w:hAnsi="宋体" w:eastAsia="宋体"/>
          <w:sz w:val="21"/>
        </w:rPr>
        <w:t>5．（2022·全国·高二）点，在椭圆上，点，，则直线的方程是（    ）</w:t>
      </w:r>
    </w:p>
    <w:p>
      <w:r>
        <w:rPr>
          <w:rFonts w:ascii="宋体" w:hAnsi="宋体" w:eastAsia="宋体"/>
          <w:sz w:val="21"/>
        </w:rPr>
        <w:t>A．</w:t>
        <w:tab/>
        <w:t>B．</w:t>
        <w:tab/>
        <w:t>C．</w:t>
        <w:tab/>
        <w:t>D．</w:t>
      </w:r>
    </w:p>
    <w:p>
      <w:r>
        <w:rPr>
          <w:rFonts w:ascii="宋体" w:hAnsi="宋体" w:eastAsia="宋体"/>
          <w:sz w:val="21"/>
        </w:rPr>
        <w:t>【答案】C</w:t>
      </w:r>
    </w:p>
    <w:p>
      <w:r>
        <w:rPr>
          <w:rFonts w:ascii="宋体" w:hAnsi="宋体" w:eastAsia="宋体"/>
          <w:sz w:val="21"/>
        </w:rPr>
        <w:t>【解析】因为，故为的中点.</w:t>
      </w:r>
    </w:p>
    <w:p>
      <w:r>
        <w:rPr>
          <w:rFonts w:ascii="宋体" w:hAnsi="宋体" w:eastAsia="宋体"/>
          <w:sz w:val="21"/>
        </w:rPr>
        <w:t>设，故，</w:t>
      </w:r>
    </w:p>
    <w:p>
      <w:r>
        <w:rPr>
          <w:rFonts w:ascii="宋体" w:hAnsi="宋体" w:eastAsia="宋体"/>
          <w:sz w:val="21"/>
        </w:rPr>
        <w:t>因此，故，</w:t>
      </w:r>
    </w:p>
    <w:p>
      <w:r>
        <w:rPr>
          <w:rFonts w:ascii="宋体" w:hAnsi="宋体" w:eastAsia="宋体"/>
          <w:sz w:val="21"/>
        </w:rPr>
        <w:t>故，故即直线的斜率为-1，</w:t>
      </w:r>
    </w:p>
    <w:p>
      <w:r>
        <w:rPr>
          <w:rFonts w:ascii="宋体" w:hAnsi="宋体" w:eastAsia="宋体"/>
          <w:sz w:val="21"/>
        </w:rPr>
        <w:t>故直线的方程为：，</w:t>
      </w:r>
    </w:p>
    <w:p>
      <w:r>
        <w:rPr>
          <w:rFonts w:ascii="宋体" w:hAnsi="宋体" w:eastAsia="宋体"/>
          <w:sz w:val="21"/>
        </w:rPr>
        <w:t>故选：C.</w:t>
      </w:r>
    </w:p>
    <w:p>
      <w:r>
        <w:rPr>
          <w:rFonts w:ascii="宋体" w:hAnsi="宋体" w:eastAsia="宋体"/>
          <w:sz w:val="21"/>
        </w:rPr>
        <w:t>6．（2022·贵州师大附中高二阶段练习（理））已知椭圆C：上存在两点M，N关于直线对称，且线段MN中点的纵坐标为，则的值是（    ）</w:t>
      </w:r>
    </w:p>
    <w:p>
      <w:r>
        <w:rPr>
          <w:rFonts w:ascii="宋体" w:hAnsi="宋体" w:eastAsia="宋体"/>
          <w:sz w:val="21"/>
        </w:rPr>
        <w:t>A．</w:t>
        <w:tab/>
        <w:t>B．</w:t>
        <w:tab/>
        <w:t>C．</w:t>
        <w:tab/>
        <w:t>D．2</w:t>
      </w:r>
    </w:p>
    <w:p>
      <w:r>
        <w:rPr>
          <w:rFonts w:ascii="宋体" w:hAnsi="宋体" w:eastAsia="宋体"/>
          <w:sz w:val="21"/>
        </w:rPr>
        <w:t>【答案】A</w:t>
      </w:r>
    </w:p>
    <w:p>
      <w:r>
        <w:rPr>
          <w:rFonts w:ascii="宋体" w:hAnsi="宋体" w:eastAsia="宋体"/>
          <w:sz w:val="21"/>
        </w:rPr>
        <w:t>【解析】设，，则，，</w:t>
      </w:r>
    </w:p>
    <w:p>
      <w:r>
        <w:rPr>
          <w:rFonts w:ascii="宋体" w:hAnsi="宋体" w:eastAsia="宋体"/>
          <w:sz w:val="21"/>
        </w:rPr>
        <w:t>两式相减，得，</w:t>
      </w:r>
    </w:p>
    <w:p>
      <w:r>
        <w:rPr>
          <w:rFonts w:ascii="宋体" w:hAnsi="宋体" w:eastAsia="宋体"/>
          <w:sz w:val="21"/>
        </w:rPr>
        <w:t>即，</w:t>
      </w:r>
    </w:p>
    <w:p>
      <w:r>
        <w:rPr>
          <w:rFonts w:ascii="宋体" w:hAnsi="宋体" w:eastAsia="宋体"/>
          <w:sz w:val="21"/>
        </w:rPr>
        <w:t>，关于直线对称，，</w:t>
      </w:r>
    </w:p>
    <w:p>
      <w:r>
        <w:rPr>
          <w:rFonts w:ascii="宋体" w:hAnsi="宋体" w:eastAsia="宋体"/>
          <w:sz w:val="21"/>
        </w:rPr>
        <w:t>又线段中点的纵坐标为，线段中点的横坐标为，所以</w:t>
      </w:r>
    </w:p>
    <w:p>
      <w:r>
        <w:rPr>
          <w:rFonts w:ascii="宋体" w:hAnsi="宋体" w:eastAsia="宋体"/>
          <w:sz w:val="21"/>
        </w:rPr>
        <w:t>，解得．</w:t>
      </w:r>
    </w:p>
    <w:p>
      <w:r>
        <w:rPr>
          <w:rFonts w:ascii="宋体" w:hAnsi="宋体" w:eastAsia="宋体"/>
          <w:sz w:val="21"/>
        </w:rPr>
        <w:t>故选：A．</w:t>
      </w:r>
    </w:p>
    <w:p>
      <w:r>
        <w:rPr>
          <w:rFonts w:ascii="宋体" w:hAnsi="宋体" w:eastAsia="宋体"/>
          <w:sz w:val="21"/>
        </w:rPr>
        <w:t>7．（2022·山东济宁·高二期中）已知椭圆，其右焦点为，过点F的直线交E于A，B两点，若AB的中点坐标为，则E的方程为（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【答案】B</w:t>
      </w:r>
    </w:p>
    <w:p>
      <w:r>
        <w:rPr>
          <w:rFonts w:ascii="宋体" w:hAnsi="宋体" w:eastAsia="宋体"/>
          <w:sz w:val="21"/>
        </w:rPr>
        <w:t>【解析】设，过点的直线交椭圆于，两点，</w:t>
      </w:r>
    </w:p>
    <w:p>
      <w:r>
        <w:rPr>
          <w:rFonts w:ascii="宋体" w:hAnsi="宋体" w:eastAsia="宋体"/>
          <w:sz w:val="21"/>
        </w:rPr>
        <w:t>若的中点坐标为，所以直线斜率，</w:t>
      </w:r>
    </w:p>
    <w:p>
      <w:r>
        <w:rPr>
          <w:rFonts w:ascii="宋体" w:hAnsi="宋体" w:eastAsia="宋体"/>
          <w:sz w:val="21"/>
        </w:rPr>
        <w:t>代入椭圆方程得，</w:t>
      </w:r>
    </w:p>
    <w:p>
      <w:r>
        <w:rPr>
          <w:rFonts w:ascii="宋体" w:hAnsi="宋体" w:eastAsia="宋体"/>
          <w:sz w:val="21"/>
        </w:rPr>
        <w:t>两式相减得，</w:t>
      </w:r>
    </w:p>
    <w:p>
      <w:r>
        <w:rPr>
          <w:rFonts w:ascii="宋体" w:hAnsi="宋体" w:eastAsia="宋体"/>
          <w:sz w:val="21"/>
        </w:rPr>
        <w:t>，</w:t>
      </w:r>
    </w:p>
    <w:p>
      <w:r>
        <w:rPr>
          <w:rFonts w:ascii="宋体" w:hAnsi="宋体" w:eastAsia="宋体"/>
          <w:sz w:val="21"/>
        </w:rPr>
        <w:t>所求的椭圆方程为.</w:t>
      </w:r>
    </w:p>
    <w:p>
      <w:r>
        <w:rPr>
          <w:rFonts w:ascii="宋体" w:hAnsi="宋体" w:eastAsia="宋体"/>
          <w:sz w:val="21"/>
        </w:rPr>
        <w:t>故选：B.</w:t>
      </w:r>
    </w:p>
    <w:p>
      <w:r>
        <w:rPr>
          <w:rFonts w:ascii="宋体" w:hAnsi="宋体" w:eastAsia="宋体"/>
          <w:sz w:val="21"/>
        </w:rPr>
        <w:t>8．（2022·河南 ）已知椭圆的离心率为，直线与椭圆交于，两点，直线与直线的交点恰好为线段的中点，则直线的斜率为（    ）</w:t>
      </w:r>
    </w:p>
    <w:p>
      <w:r>
        <w:rPr>
          <w:rFonts w:ascii="宋体" w:hAnsi="宋体" w:eastAsia="宋体"/>
          <w:sz w:val="21"/>
        </w:rPr>
        <w:t>A．</w:t>
        <w:tab/>
        <w:t>B．</w:t>
        <w:tab/>
        <w:t>C．</w:t>
        <w:tab/>
        <w:t>D．</w:t>
      </w:r>
    </w:p>
    <w:p>
      <w:r>
        <w:rPr>
          <w:rFonts w:ascii="宋体" w:hAnsi="宋体" w:eastAsia="宋体"/>
          <w:sz w:val="21"/>
        </w:rPr>
        <w:t>【答案】C</w:t>
      </w:r>
    </w:p>
    <w:p>
      <w:r>
        <w:rPr>
          <w:rFonts w:ascii="宋体" w:hAnsi="宋体" w:eastAsia="宋体"/>
          <w:sz w:val="21"/>
        </w:rPr>
        <w:t>【解析】由题意可得，整理可得．</w:t>
      </w:r>
    </w:p>
    <w:p>
      <w:r>
        <w:rPr>
          <w:rFonts w:ascii="宋体" w:hAnsi="宋体" w:eastAsia="宋体"/>
          <w:sz w:val="21"/>
        </w:rPr>
        <w:t>设，，则，</w:t>
      </w:r>
    </w:p>
    <w:p>
      <w:r>
        <w:rPr>
          <w:rFonts w:ascii="宋体" w:hAnsi="宋体" w:eastAsia="宋体"/>
          <w:sz w:val="21"/>
        </w:rPr>
        <w:t>两式相减可得．</w:t>
      </w:r>
    </w:p>
    <w:p>
      <w:r>
        <w:rPr>
          <w:rFonts w:ascii="宋体" w:hAnsi="宋体" w:eastAsia="宋体"/>
          <w:sz w:val="21"/>
        </w:rPr>
        <w:t>因为直线与直线的交点恰好为线段的中点，所以，</w:t>
      </w:r>
    </w:p>
    <w:p>
      <w:r>
        <w:rPr>
          <w:rFonts w:ascii="宋体" w:hAnsi="宋体" w:eastAsia="宋体"/>
          <w:sz w:val="21"/>
        </w:rPr>
        <w:t>则直线的斜率．</w:t>
      </w:r>
    </w:p>
    <w:p>
      <w:r>
        <w:rPr>
          <w:rFonts w:ascii="宋体" w:hAnsi="宋体" w:eastAsia="宋体"/>
          <w:sz w:val="21"/>
        </w:rPr>
        <w:t>故选：C</w:t>
      </w:r>
    </w:p>
    <w:p>
      <w:r>
        <w:rPr>
          <w:rFonts w:ascii="宋体" w:hAnsi="宋体" w:eastAsia="宋体"/>
          <w:sz w:val="21"/>
        </w:rPr>
        <w:t>9．（2022·山东枣庄 ）已知抛物线，的三个顶点都在抛物线上，O为坐标原点，设三条边AB，BC，AC的中点分别为M，N，Q，且M，N，Q的纵坐标分别为.若直线AB，BC，AC的斜率之和为，则的值为</w:t>
      </w:r>
    </w:p>
    <w:p>
      <w:r>
        <w:rPr>
          <w:rFonts w:ascii="宋体" w:hAnsi="宋体" w:eastAsia="宋体"/>
          <w:sz w:val="21"/>
        </w:rPr>
        <w:t>A．</w:t>
        <w:tab/>
        <w:t>B．</w:t>
        <w:tab/>
        <w:t>C．</w:t>
        <w:tab/>
        <w:t>D．</w:t>
      </w:r>
    </w:p>
    <w:p>
      <w:r>
        <w:rPr>
          <w:rFonts w:ascii="宋体" w:hAnsi="宋体" w:eastAsia="宋体"/>
          <w:sz w:val="21"/>
        </w:rPr>
        <w:t>【答案】B</w:t>
      </w:r>
    </w:p>
    <w:p>
      <w:r>
        <w:rPr>
          <w:rFonts w:ascii="宋体" w:hAnsi="宋体" w:eastAsia="宋体"/>
          <w:sz w:val="21"/>
        </w:rPr>
        <w:t>【解析】设，则，三个式子两两相减得</w:t>
      </w:r>
    </w:p>
    <w:p>
      <w:r>
        <w:rPr>
          <w:rFonts w:ascii="宋体" w:hAnsi="宋体" w:eastAsia="宋体"/>
          <w:sz w:val="21"/>
        </w:rPr>
        <w:t>，即</w:t>
      </w:r>
    </w:p>
    <w:p>
      <w:r>
        <w:rPr>
          <w:rFonts w:ascii="宋体" w:hAnsi="宋体" w:eastAsia="宋体"/>
          <w:sz w:val="21"/>
        </w:rPr>
        <w:t>即，所以.</w:t>
      </w:r>
    </w:p>
    <w:p>
      <w:r>
        <w:rPr>
          <w:rFonts w:ascii="宋体" w:hAnsi="宋体" w:eastAsia="宋体"/>
          <w:sz w:val="21"/>
        </w:rPr>
        <w:t>故选：B</w:t>
      </w:r>
    </w:p>
    <w:p>
      <w:r>
        <w:rPr>
          <w:rFonts w:ascii="宋体" w:hAnsi="宋体" w:eastAsia="宋体"/>
          <w:sz w:val="21"/>
        </w:rPr>
        <w:t>10．（2021·河南南阳·高二期末（理））已知椭圆上有三个点､､，，，的中点分别为､､，，，的斜率都存在且不为0，若(为坐标原点)，则（    ）</w:t>
      </w:r>
    </w:p>
    <w:p>
      <w:r>
        <w:rPr>
          <w:rFonts w:ascii="宋体" w:hAnsi="宋体" w:eastAsia="宋体"/>
          <w:sz w:val="21"/>
        </w:rPr>
        <w:t>A．1</w:t>
        <w:tab/>
        <w:t>B．-1</w:t>
        <w:tab/>
        <w:t>C．</w:t>
        <w:tab/>
        <w:t>D．</w:t>
      </w:r>
    </w:p>
    <w:p>
      <w:r>
        <w:rPr>
          <w:rFonts w:ascii="宋体" w:hAnsi="宋体" w:eastAsia="宋体"/>
          <w:sz w:val="21"/>
        </w:rPr>
        <w:t>【答案】A</w:t>
      </w:r>
    </w:p>
    <w:p>
      <w:r>
        <w:rPr>
          <w:rFonts w:ascii="宋体" w:hAnsi="宋体" w:eastAsia="宋体"/>
          <w:sz w:val="21"/>
        </w:rPr>
        <w:t>【解析】设，则，</w:t>
      </w:r>
    </w:p>
    <w:p>
      <w:r>
        <w:rPr>
          <w:rFonts w:ascii="宋体" w:hAnsi="宋体" w:eastAsia="宋体"/>
          <w:sz w:val="21"/>
        </w:rPr>
        <w:t>两式作差，可得，</w:t>
      </w:r>
    </w:p>
    <w:p>
      <w:r>
        <w:rPr>
          <w:rFonts w:ascii="宋体" w:hAnsi="宋体" w:eastAsia="宋体"/>
          <w:sz w:val="21"/>
        </w:rPr>
        <w:t>所以，即，</w:t>
      </w:r>
    </w:p>
    <w:p>
      <w:r>
        <w:rPr>
          <w:rFonts w:ascii="宋体" w:hAnsi="宋体" w:eastAsia="宋体"/>
          <w:sz w:val="21"/>
        </w:rPr>
        <w:t>同理可得，</w:t>
      </w:r>
    </w:p>
    <w:p>
      <w:r>
        <w:rPr>
          <w:rFonts w:ascii="宋体" w:hAnsi="宋体" w:eastAsia="宋体"/>
          <w:sz w:val="21"/>
        </w:rPr>
        <w:t>所以.</w:t>
      </w:r>
    </w:p>
    <w:p>
      <w:r>
        <w:rPr>
          <w:rFonts w:ascii="宋体" w:hAnsi="宋体" w:eastAsia="宋体"/>
          <w:sz w:val="21"/>
        </w:rPr>
        <w:t>故选：A.</w:t>
      </w:r>
    </w:p>
    <w:p>
      <w:r>
        <w:rPr>
          <w:rFonts w:ascii="宋体" w:hAnsi="宋体" w:eastAsia="宋体"/>
          <w:sz w:val="21"/>
        </w:rPr>
        <w:t>11．（2022·全国·高三专题练习）已知椭圆：上有三点，，，线段，，的中点分别为，，，为坐标原点，直线，，的斜率都存在，分别记为，，，且，直线，，的斜率都存在，分别记为，，，则（    ）</w:t>
      </w:r>
    </w:p>
    <w:p>
      <w:r>
        <w:rPr>
          <w:rFonts w:ascii="宋体" w:hAnsi="宋体" w:eastAsia="宋体"/>
          <w:sz w:val="21"/>
        </w:rPr>
        <w:t>A．</w:t>
        <w:tab/>
        <w:t>B．</w:t>
        <w:tab/>
        <w:t>C．</w:t>
        <w:tab/>
        <w:t>D．</w:t>
      </w:r>
    </w:p>
    <w:p>
      <w:r>
        <w:rPr>
          <w:rFonts w:ascii="宋体" w:hAnsi="宋体" w:eastAsia="宋体"/>
          <w:sz w:val="21"/>
        </w:rPr>
        <w:t>【答案】B</w:t>
      </w:r>
    </w:p>
    <w:p>
      <w:r>
        <w:rPr>
          <w:rFonts w:ascii="宋体" w:hAnsi="宋体" w:eastAsia="宋体"/>
          <w:sz w:val="21"/>
        </w:rPr>
        <w:t>【解析】设，，代入椭圆方程可得，两式相减，可得，即，故，即，即，同理可得：，．由，得，故．</w:t>
      </w:r>
    </w:p>
    <w:p>
      <w:r>
        <w:rPr>
          <w:rFonts w:ascii="宋体" w:hAnsi="宋体" w:eastAsia="宋体"/>
          <w:sz w:val="21"/>
        </w:rPr>
        <w:t>故选：B．</w:t>
      </w:r>
    </w:p>
    <w:p>
      <w:r>
        <w:rPr>
          <w:rFonts w:ascii="宋体" w:hAnsi="宋体" w:eastAsia="宋体"/>
          <w:sz w:val="21"/>
        </w:rPr>
        <w:t>5  椭圆的综合运用</w:t>
      </w:r>
    </w:p>
    <w:p>
      <w:r>
        <w:rPr>
          <w:rFonts w:ascii="宋体" w:hAnsi="宋体" w:eastAsia="宋体"/>
          <w:sz w:val="21"/>
        </w:rPr>
        <w:t>1．（2022·四川·自贡成外高级中学有限公司高二阶段练习（文））已知椭圆C：内一点，直线l与椭圆C交于A，B两点，且M是线段AB的中点，则下列不正确的是（    ）.</w:t>
      </w:r>
    </w:p>
    <w:p>
      <w:r>
        <w:rPr>
          <w:rFonts w:ascii="宋体" w:hAnsi="宋体" w:eastAsia="宋体"/>
          <w:sz w:val="21"/>
        </w:rPr>
        <w:t>A．椭圆的焦点坐标为，</w:t>
        <w:tab/>
        <w:t>B．椭圆C的长轴长为4</w:t>
      </w:r>
    </w:p>
    <w:p>
      <w:r>
        <w:rPr>
          <w:rFonts w:ascii="宋体" w:hAnsi="宋体" w:eastAsia="宋体"/>
          <w:sz w:val="21"/>
        </w:rPr>
        <w:t>C．直线的方程为</w:t>
        <w:tab/>
        <w:t>D．</w:t>
      </w:r>
    </w:p>
    <w:p>
      <w:r>
        <w:rPr>
          <w:rFonts w:ascii="宋体" w:hAnsi="宋体" w:eastAsia="宋体"/>
          <w:sz w:val="21"/>
        </w:rPr>
        <w:t>【答案】A</w:t>
      </w:r>
    </w:p>
    <w:p>
      <w:r>
        <w:rPr>
          <w:rFonts w:ascii="宋体" w:hAnsi="宋体" w:eastAsia="宋体"/>
          <w:sz w:val="21"/>
        </w:rPr>
        <w:t>【解析】依题意椭圆C：，所以，</w:t>
      </w:r>
    </w:p>
    <w:p>
      <w:r>
        <w:rPr>
          <w:rFonts w:ascii="宋体" w:hAnsi="宋体" w:eastAsia="宋体"/>
          <w:sz w:val="21"/>
        </w:rPr>
        <w:t>所以椭圆的焦点坐标为，A选项错误.</w:t>
      </w:r>
    </w:p>
    <w:p>
      <w:r>
        <w:rPr>
          <w:rFonts w:ascii="宋体" w:hAnsi="宋体" w:eastAsia="宋体"/>
          <w:sz w:val="21"/>
        </w:rPr>
        <w:t>椭圆的长轴长为，B选项正确.</w:t>
      </w:r>
    </w:p>
    <w:p>
      <w:r>
        <w:rPr>
          <w:rFonts w:ascii="宋体" w:hAnsi="宋体" w:eastAsia="宋体"/>
          <w:sz w:val="21"/>
        </w:rPr>
        <w:t>设，</w:t>
      </w:r>
    </w:p>
    <w:p>
      <w:r>
        <w:rPr>
          <w:rFonts w:ascii="宋体" w:hAnsi="宋体" w:eastAsia="宋体"/>
          <w:sz w:val="21"/>
        </w:rPr>
        <w:t>则，</w:t>
      </w:r>
    </w:p>
    <w:p>
      <w:r>
        <w:rPr>
          <w:rFonts w:ascii="宋体" w:hAnsi="宋体" w:eastAsia="宋体"/>
          <w:sz w:val="21"/>
        </w:rPr>
        <w:t>两式相减并化简得，</w:t>
      </w:r>
    </w:p>
    <w:p>
      <w:r>
        <w:rPr>
          <w:rFonts w:ascii="宋体" w:hAnsi="宋体" w:eastAsia="宋体"/>
          <w:sz w:val="21"/>
        </w:rPr>
        <w:t>由于是的中点，</w:t>
      </w:r>
    </w:p>
    <w:p>
      <w:r>
        <w:rPr>
          <w:rFonts w:ascii="宋体" w:hAnsi="宋体" w:eastAsia="宋体"/>
          <w:sz w:val="21"/>
        </w:rPr>
        <w:t>所以，即直线的斜率为，</w:t>
      </w:r>
    </w:p>
    <w:p>
      <w:r>
        <w:rPr>
          <w:rFonts w:ascii="宋体" w:hAnsi="宋体" w:eastAsia="宋体"/>
          <w:sz w:val="21"/>
        </w:rPr>
        <w:t>所以直线的方程为，C选项正确.</w:t>
      </w:r>
    </w:p>
    <w:p>
      <w:r>
        <w:rPr>
          <w:rFonts w:ascii="宋体" w:hAnsi="宋体" w:eastAsia="宋体"/>
          <w:sz w:val="21"/>
        </w:rPr>
        <w:t>消去并化简得，</w:t>
      </w:r>
    </w:p>
    <w:p>
      <w:r>
        <w:rPr>
          <w:rFonts w:ascii="宋体" w:hAnsi="宋体" w:eastAsia="宋体"/>
          <w:sz w:val="21"/>
        </w:rPr>
        <w:t>，</w:t>
      </w:r>
    </w:p>
    <w:p>
      <w:r>
        <w:rPr>
          <w:rFonts w:ascii="宋体" w:hAnsi="宋体" w:eastAsia="宋体"/>
          <w:sz w:val="21"/>
        </w:rPr>
        <w:t>所以，D选项正确.</w:t>
      </w:r>
    </w:p>
    <w:p>
      <w:r>
        <w:rPr>
          <w:rFonts w:ascii="宋体" w:hAnsi="宋体" w:eastAsia="宋体"/>
          <w:sz w:val="21"/>
        </w:rPr>
        <w:t>故选：A</w:t>
      </w:r>
    </w:p>
    <w:p>
      <w:r>
        <w:rPr>
          <w:rFonts w:ascii="宋体" w:hAnsi="宋体" w:eastAsia="宋体"/>
          <w:sz w:val="21"/>
        </w:rPr>
        <w:t>2．（2022·全国·高二课时练习）（多选）一块斯里兰卡月光石的截面可近似看成由半圆和半椭圆组成，如图所示，在平面直角坐标系中，半圆的圆心在坐标原点，半圆所在的圆过椭圆的右焦点，椭圆的短轴与半圆的直径重合．若直线与半圆交于点A，与半椭圆交于点，则下列结论正确的是（    ）</w:t>
      </w:r>
    </w:p>
    <w:p>
      <w:r>
        <w:rPr>
          <w:rFonts w:ascii="宋体" w:hAnsi="宋体" w:eastAsia="宋体"/>
          <w:sz w:val="21"/>
        </w:rPr>
        <w:t>A．椭圆的离心率是</w:t>
      </w:r>
    </w:p>
    <w:p>
      <w:r>
        <w:rPr>
          <w:rFonts w:ascii="宋体" w:hAnsi="宋体" w:eastAsia="宋体"/>
          <w:sz w:val="21"/>
        </w:rPr>
        <w:t>B．线段长度的取值范围是</w:t>
      </w:r>
    </w:p>
    <w:p>
      <w:r>
        <w:rPr>
          <w:rFonts w:ascii="宋体" w:hAnsi="宋体" w:eastAsia="宋体"/>
          <w:sz w:val="21"/>
        </w:rPr>
        <w:t>C．面积的最大值是</w:t>
      </w:r>
    </w:p>
    <w:p>
      <w:r>
        <w:rPr>
          <w:rFonts w:ascii="宋体" w:hAnsi="宋体" w:eastAsia="宋体"/>
          <w:sz w:val="21"/>
        </w:rPr>
        <w:t>D．的周长存在最大值</w:t>
      </w:r>
    </w:p>
    <w:p>
      <w:r>
        <w:rPr>
          <w:rFonts w:ascii="宋体" w:hAnsi="宋体" w:eastAsia="宋体"/>
          <w:sz w:val="21"/>
        </w:rPr>
        <w:t>【答案】AC</w:t>
      </w:r>
    </w:p>
    <w:p>
      <w:r>
        <w:rPr>
          <w:rFonts w:ascii="宋体" w:hAnsi="宋体" w:eastAsia="宋体"/>
          <w:sz w:val="21"/>
        </w:rPr>
        <w:t>【解析】由题意得半圆的方程为，</w:t>
      </w:r>
    </w:p>
    <w:p>
      <w:r>
        <w:rPr>
          <w:rFonts w:ascii="宋体" w:hAnsi="宋体" w:eastAsia="宋体"/>
          <w:sz w:val="21"/>
        </w:rPr>
        <w:t>设半椭圆的方程为，由题意知，∴，</w:t>
      </w:r>
    </w:p>
    <w:p>
      <w:r>
        <w:rPr>
          <w:rFonts w:ascii="宋体" w:hAnsi="宋体" w:eastAsia="宋体"/>
          <w:sz w:val="21"/>
        </w:rPr>
        <w:t>∴半椭圆的方程为．</w:t>
      </w:r>
    </w:p>
    <w:p>
      <w:r>
        <w:rPr>
          <w:rFonts w:ascii="宋体" w:hAnsi="宋体" w:eastAsia="宋体"/>
          <w:sz w:val="21"/>
        </w:rPr>
        <w:t>对于A，，A正确；</w:t>
      </w:r>
    </w:p>
    <w:p>
      <w:r>
        <w:rPr>
          <w:rFonts w:ascii="宋体" w:hAnsi="宋体" w:eastAsia="宋体"/>
          <w:sz w:val="21"/>
        </w:rPr>
        <w:t>对于B，由图可知，当时，；当时，，</w:t>
      </w:r>
    </w:p>
    <w:p>
      <w:r>
        <w:rPr>
          <w:rFonts w:ascii="宋体" w:hAnsi="宋体" w:eastAsia="宋体"/>
          <w:sz w:val="21"/>
        </w:rPr>
        <w:t>所以线段长度的取值范围是，B错误．</w:t>
      </w:r>
    </w:p>
    <w:p>
      <w:r>
        <w:rPr>
          <w:rFonts w:ascii="宋体" w:hAnsi="宋体" w:eastAsia="宋体"/>
          <w:sz w:val="21"/>
        </w:rPr>
        <w:t>对于C，，设，则，</w:t>
      </w:r>
    </w:p>
    <w:p>
      <w:r>
        <w:rPr>
          <w:rFonts w:ascii="宋体" w:hAnsi="宋体" w:eastAsia="宋体"/>
          <w:sz w:val="21"/>
        </w:rPr>
        <w:t>∴，设，∴，∴，</w:t>
      </w:r>
    </w:p>
    <w:p>
      <w:r>
        <w:rPr>
          <w:rFonts w:ascii="宋体" w:hAnsi="宋体" w:eastAsia="宋体"/>
          <w:sz w:val="21"/>
        </w:rPr>
        <w:t>∴，</w:t>
      </w:r>
    </w:p>
    <w:p>
      <w:r>
        <w:rPr>
          <w:rFonts w:ascii="宋体" w:hAnsi="宋体" w:eastAsia="宋体"/>
          <w:sz w:val="21"/>
        </w:rPr>
        <w:t>∴，</w:t>
      </w:r>
    </w:p>
    <w:p>
      <w:r>
        <w:rPr>
          <w:rFonts w:ascii="宋体" w:hAnsi="宋体" w:eastAsia="宋体"/>
          <w:sz w:val="21"/>
        </w:rPr>
        <w:t>当且仅当时等号成立，C正确．</w:t>
      </w:r>
    </w:p>
    <w:p>
      <w:r>
        <w:rPr>
          <w:rFonts w:ascii="宋体" w:hAnsi="宋体" w:eastAsia="宋体"/>
          <w:sz w:val="21"/>
        </w:rPr>
        <w:t>对于D，的周长为，</w:t>
      </w:r>
    </w:p>
    <w:p>
      <w:r>
        <w:rPr>
          <w:rFonts w:ascii="宋体" w:hAnsi="宋体" w:eastAsia="宋体"/>
          <w:sz w:val="21"/>
        </w:rPr>
        <w:t>所以当时，的周长最大，但是不能取零，</w:t>
      </w:r>
    </w:p>
    <w:p>
      <w:r>
        <w:rPr>
          <w:rFonts w:ascii="宋体" w:hAnsi="宋体" w:eastAsia="宋体"/>
          <w:sz w:val="21"/>
        </w:rPr>
        <w:t>所以的周长没有最大值，D错误，</w:t>
      </w:r>
    </w:p>
    <w:p>
      <w:r>
        <w:rPr>
          <w:rFonts w:ascii="宋体" w:hAnsi="宋体" w:eastAsia="宋体"/>
          <w:sz w:val="21"/>
        </w:rPr>
        <w:t>故选：AC</w:t>
      </w:r>
    </w:p>
    <w:p>
      <w:r>
        <w:rPr>
          <w:rFonts w:ascii="宋体" w:hAnsi="宋体" w:eastAsia="宋体"/>
          <w:sz w:val="21"/>
        </w:rPr>
        <w:t>3．（2022·湖南益阳·高二期末）（多选）若是椭圆上的三个不同的点，为坐标原点，，则（    ）</w:t>
      </w:r>
    </w:p>
    <w:p>
      <w:r>
        <w:rPr>
          <w:rFonts w:ascii="宋体" w:hAnsi="宋体" w:eastAsia="宋体"/>
          <w:sz w:val="21"/>
        </w:rPr>
        <w:t>A．若直线的斜率为，则直线的斜率为2</w:t>
      </w:r>
    </w:p>
    <w:p>
      <w:r>
        <w:rPr>
          <w:rFonts w:ascii="宋体" w:hAnsi="宋体" w:eastAsia="宋体"/>
          <w:sz w:val="21"/>
        </w:rPr>
        <w:t>B．记的中点为，若，则</w:t>
      </w:r>
    </w:p>
    <w:p>
      <w:r>
        <w:rPr>
          <w:rFonts w:ascii="宋体" w:hAnsi="宋体" w:eastAsia="宋体"/>
          <w:sz w:val="21"/>
        </w:rPr>
        <w:t>C．若，则</w:t>
      </w:r>
    </w:p>
    <w:p>
      <w:r>
        <w:rPr>
          <w:rFonts w:ascii="宋体" w:hAnsi="宋体" w:eastAsia="宋体"/>
          <w:sz w:val="21"/>
        </w:rPr>
        <w:t>D．存在，满足</w:t>
      </w:r>
    </w:p>
    <w:p>
      <w:r>
        <w:rPr>
          <w:rFonts w:ascii="宋体" w:hAnsi="宋体" w:eastAsia="宋体"/>
          <w:sz w:val="21"/>
        </w:rPr>
        <w:t>【答案】ABC</w:t>
      </w:r>
    </w:p>
    <w:p>
      <w:r>
        <w:rPr>
          <w:rFonts w:ascii="宋体" w:hAnsi="宋体" w:eastAsia="宋体"/>
          <w:sz w:val="21"/>
        </w:rPr>
        <w:t>【解析】设，，则，</w:t>
      </w:r>
    </w:p>
    <w:p>
      <w:r>
        <w:rPr>
          <w:rFonts w:ascii="宋体" w:hAnsi="宋体" w:eastAsia="宋体"/>
          <w:sz w:val="21"/>
        </w:rPr>
        <w:t>，，两式相减，得①，</w:t>
      </w:r>
    </w:p>
    <w:p>
      <w:r>
        <w:rPr>
          <w:rFonts w:ascii="宋体" w:hAnsi="宋体" w:eastAsia="宋体"/>
          <w:sz w:val="21"/>
        </w:rPr>
        <w:t>因直线的斜率为，所以且不同时为0，</w:t>
      </w:r>
    </w:p>
    <w:p>
      <w:r>
        <w:rPr>
          <w:rFonts w:ascii="宋体" w:hAnsi="宋体" w:eastAsia="宋体"/>
          <w:sz w:val="21"/>
        </w:rPr>
        <w:t>所以，，</w:t>
      </w:r>
    </w:p>
    <w:p>
      <w:r>
        <w:rPr>
          <w:rFonts w:ascii="宋体" w:hAnsi="宋体" w:eastAsia="宋体"/>
          <w:sz w:val="21"/>
        </w:rPr>
        <w:t>，故A正确；</w:t>
      </w:r>
    </w:p>
    <w:p>
      <w:r>
        <w:rPr>
          <w:rFonts w:ascii="宋体" w:hAnsi="宋体" w:eastAsia="宋体"/>
          <w:sz w:val="21"/>
        </w:rPr>
        <w:t>当AB斜率不存在时，易得P在左右顶点，此时不符合题意，</w:t>
      </w:r>
    </w:p>
    <w:p>
      <w:r>
        <w:rPr>
          <w:rFonts w:ascii="宋体" w:hAnsi="宋体" w:eastAsia="宋体"/>
          <w:sz w:val="21"/>
        </w:rPr>
        <w:t>所以AB斜率存在，且不同时为0，</w:t>
      </w:r>
    </w:p>
    <w:p>
      <w:r>
        <w:rPr>
          <w:rFonts w:ascii="宋体" w:hAnsi="宋体" w:eastAsia="宋体"/>
          <w:sz w:val="21"/>
        </w:rPr>
        <w:t>，，，</w:t>
      </w:r>
    </w:p>
    <w:p>
      <w:r>
        <w:rPr>
          <w:rFonts w:ascii="宋体" w:hAnsi="宋体" w:eastAsia="宋体"/>
          <w:sz w:val="21"/>
        </w:rPr>
        <w:t>由①，</w:t>
      </w:r>
    </w:p>
    <w:p>
      <w:r>
        <w:rPr>
          <w:rFonts w:ascii="宋体" w:hAnsi="宋体" w:eastAsia="宋体"/>
          <w:sz w:val="21"/>
        </w:rPr>
        <w:t>，</w:t>
      </w:r>
    </w:p>
    <w:p>
      <w:r>
        <w:rPr>
          <w:rFonts w:ascii="宋体" w:hAnsi="宋体" w:eastAsia="宋体"/>
          <w:sz w:val="21"/>
        </w:rPr>
        <w:t>当且仅当时等号成立，故B正确；</w:t>
      </w:r>
    </w:p>
    <w:p>
      <w:r>
        <w:rPr>
          <w:rFonts w:ascii="宋体" w:hAnsi="宋体" w:eastAsia="宋体"/>
          <w:sz w:val="21"/>
        </w:rPr>
        <w:t>若，，所以，</w:t>
      </w:r>
    </w:p>
    <w:p>
      <w:r>
        <w:rPr>
          <w:rFonts w:ascii="宋体" w:hAnsi="宋体" w:eastAsia="宋体"/>
          <w:sz w:val="21"/>
        </w:rPr>
        <w:t>，即，</w:t>
      </w:r>
    </w:p>
    <w:p>
      <w:r>
        <w:rPr>
          <w:rFonts w:ascii="宋体" w:hAnsi="宋体" w:eastAsia="宋体"/>
          <w:sz w:val="21"/>
        </w:rPr>
        <w:t>又，，所以，，</w:t>
      </w:r>
    </w:p>
    <w:p>
      <w:r>
        <w:rPr>
          <w:rFonts w:ascii="宋体" w:hAnsi="宋体" w:eastAsia="宋体"/>
          <w:sz w:val="21"/>
        </w:rPr>
        <w:t>当时，，，此时，</w:t>
      </w:r>
    </w:p>
    <w:p>
      <w:r>
        <w:rPr>
          <w:rFonts w:ascii="宋体" w:hAnsi="宋体" w:eastAsia="宋体"/>
          <w:sz w:val="21"/>
        </w:rPr>
        <w:t>将P代入椭圆方程得，此时，，</w:t>
      </w:r>
    </w:p>
    <w:p>
      <w:r>
        <w:rPr>
          <w:rFonts w:ascii="宋体" w:hAnsi="宋体" w:eastAsia="宋体"/>
          <w:sz w:val="21"/>
        </w:rPr>
        <w:t>当时，，，此时，</w:t>
      </w:r>
    </w:p>
    <w:p>
      <w:r>
        <w:rPr>
          <w:rFonts w:ascii="宋体" w:hAnsi="宋体" w:eastAsia="宋体"/>
          <w:sz w:val="21"/>
        </w:rPr>
        <w:t>将P代入椭圆方程得，此时，，</w:t>
      </w:r>
    </w:p>
    <w:p>
      <w:r>
        <w:rPr>
          <w:rFonts w:ascii="宋体" w:hAnsi="宋体" w:eastAsia="宋体"/>
          <w:sz w:val="21"/>
        </w:rPr>
        <w:t>故C正确；</w:t>
      </w:r>
    </w:p>
    <w:p>
      <w:r>
        <w:rPr>
          <w:rFonts w:ascii="宋体" w:hAnsi="宋体" w:eastAsia="宋体"/>
          <w:sz w:val="21"/>
        </w:rPr>
        <w:t>假设存在，满足，则为等边三角形，，</w:t>
      </w:r>
    </w:p>
    <w:p>
      <w:r>
        <w:rPr>
          <w:rFonts w:ascii="宋体" w:hAnsi="宋体" w:eastAsia="宋体"/>
          <w:sz w:val="21"/>
        </w:rPr>
        <w:t>由选项C知，面积为或与选项C矛盾.</w:t>
      </w:r>
    </w:p>
    <w:p>
      <w:r>
        <w:rPr>
          <w:rFonts w:ascii="宋体" w:hAnsi="宋体" w:eastAsia="宋体"/>
          <w:sz w:val="21"/>
        </w:rPr>
        <w:t>故选：ABC</w:t>
      </w:r>
    </w:p>
    <w:p>
      <w:r>
        <w:rPr>
          <w:rFonts w:ascii="宋体" w:hAnsi="宋体" w:eastAsia="宋体"/>
          <w:sz w:val="21"/>
        </w:rPr>
        <w:t>4（2022·湖北武汉·高二期中）（多选）已知椭圆：的左，右两焦点分别是，，其中.直线：与椭圆交于，两点，则下列说法中正确的有（    ）</w:t>
      </w:r>
    </w:p>
    <w:p>
      <w:r>
        <w:rPr>
          <w:rFonts w:ascii="宋体" w:hAnsi="宋体" w:eastAsia="宋体"/>
          <w:sz w:val="21"/>
        </w:rPr>
        <w:t>A．的周长为</w:t>
      </w:r>
    </w:p>
    <w:p>
      <w:r>
        <w:rPr>
          <w:rFonts w:ascii="宋体" w:hAnsi="宋体" w:eastAsia="宋体"/>
          <w:sz w:val="21"/>
        </w:rPr>
        <w:t>B．若的中点为，则</w:t>
      </w:r>
    </w:p>
    <w:p>
      <w:r>
        <w:rPr>
          <w:rFonts w:ascii="宋体" w:hAnsi="宋体" w:eastAsia="宋体"/>
          <w:sz w:val="21"/>
        </w:rPr>
        <w:t>C．若的最小值为，则椭圆的离心率</w:t>
      </w:r>
    </w:p>
    <w:p>
      <w:r>
        <w:rPr>
          <w:rFonts w:ascii="宋体" w:hAnsi="宋体" w:eastAsia="宋体"/>
          <w:sz w:val="21"/>
        </w:rPr>
        <w:t>D．若，则椭圆的离心率的取值范围是</w:t>
      </w:r>
    </w:p>
    <w:p>
      <w:r>
        <w:rPr>
          <w:rFonts w:ascii="宋体" w:hAnsi="宋体" w:eastAsia="宋体"/>
          <w:sz w:val="21"/>
        </w:rPr>
        <w:t>【答案】ABD</w:t>
      </w:r>
    </w:p>
    <w:p>
      <w:r>
        <w:rPr>
          <w:rFonts w:ascii="宋体" w:hAnsi="宋体" w:eastAsia="宋体"/>
          <w:sz w:val="21"/>
        </w:rPr>
        <w:t>【解析】由直线l∶y=k(x+c)过点，即弦过椭圆的左焦点.</w:t>
      </w:r>
    </w:p>
    <w:p>
      <w:r>
        <w:rPr>
          <w:rFonts w:ascii="宋体" w:hAnsi="宋体" w:eastAsia="宋体"/>
          <w:sz w:val="21"/>
        </w:rPr>
        <w:t>，所以A正确；</w:t>
      </w:r>
    </w:p>
    <w:p>
      <w:r>
        <w:rPr>
          <w:rFonts w:ascii="宋体" w:hAnsi="宋体" w:eastAsia="宋体"/>
          <w:sz w:val="21"/>
        </w:rPr>
        <w:t>设A(x1，y1)，B(x2，y2)，则M</w:t>
      </w:r>
    </w:p>
    <w:p>
      <w:r>
        <w:rPr>
          <w:rFonts w:ascii="宋体" w:hAnsi="宋体" w:eastAsia="宋体"/>
          <w:sz w:val="21"/>
        </w:rPr>
        <w:t>有，，所以</w:t>
      </w:r>
    </w:p>
    <w:p>
      <w:r>
        <w:rPr>
          <w:rFonts w:ascii="宋体" w:hAnsi="宋体" w:eastAsia="宋体"/>
          <w:sz w:val="21"/>
        </w:rPr>
        <w:t>由作差得∶，所以</w:t>
      </w:r>
    </w:p>
    <w:p>
      <w:r>
        <w:rPr>
          <w:rFonts w:ascii="宋体" w:hAnsi="宋体" w:eastAsia="宋体"/>
          <w:sz w:val="21"/>
        </w:rPr>
        <w:t>则有，所以B正确；</w:t>
      </w:r>
    </w:p>
    <w:p>
      <w:r>
        <w:rPr>
          <w:rFonts w:ascii="宋体" w:hAnsi="宋体" w:eastAsia="宋体"/>
          <w:sz w:val="21"/>
        </w:rPr>
        <w:t>由过焦点的弦中通径最短，则AB的最小值为通径，则有，</w:t>
      </w:r>
    </w:p>
    <w:p>
      <w:r>
        <w:rPr>
          <w:rFonts w:ascii="宋体" w:hAnsi="宋体" w:eastAsia="宋体"/>
          <w:sz w:val="21"/>
        </w:rPr>
        <w:t>即，解得a=2c，所以，C错误.</w:t>
      </w:r>
    </w:p>
    <w:p>
      <w:r>
        <w:rPr>
          <w:rFonts w:ascii="宋体" w:hAnsi="宋体" w:eastAsia="宋体"/>
          <w:sz w:val="21"/>
        </w:rPr>
        <w:t>，</w:t>
      </w:r>
    </w:p>
    <w:p>
      <w:r>
        <w:rPr>
          <w:rFonts w:ascii="宋体" w:hAnsi="宋体" w:eastAsia="宋体"/>
          <w:sz w:val="21"/>
        </w:rPr>
        <w:t>所以，</w:t>
      </w:r>
    </w:p>
    <w:p>
      <w:r>
        <w:rPr>
          <w:rFonts w:ascii="宋体" w:hAnsi="宋体" w:eastAsia="宋体"/>
          <w:sz w:val="21"/>
        </w:rPr>
        <w:t>则有，可得，所以D正确；</w:t>
      </w:r>
    </w:p>
    <w:p>
      <w:r>
        <w:rPr>
          <w:rFonts w:ascii="宋体" w:hAnsi="宋体" w:eastAsia="宋体"/>
          <w:sz w:val="21"/>
        </w:rPr>
        <w:t>故选：ABD</w:t>
      </w:r>
    </w:p>
    <w:p>
      <w:r>
        <w:rPr>
          <w:rFonts w:ascii="宋体" w:hAnsi="宋体" w:eastAsia="宋体"/>
          <w:sz w:val="21"/>
        </w:rPr>
        <w:t>5．（2021·湖北省武昌实验中学高二阶段练习）（多选）已知椭圆的左，右两焦点分别是，，其中.直线与椭圆交于A，B两点.则下列说法中正确的有（    ）</w:t>
      </w:r>
    </w:p>
    <w:p>
      <w:r>
        <w:rPr>
          <w:rFonts w:ascii="宋体" w:hAnsi="宋体" w:eastAsia="宋体"/>
          <w:sz w:val="21"/>
        </w:rPr>
        <w:t>A．当时，的周长为4a</w:t>
      </w:r>
    </w:p>
    <w:p>
      <w:r>
        <w:rPr>
          <w:rFonts w:ascii="宋体" w:hAnsi="宋体" w:eastAsia="宋体"/>
          <w:sz w:val="21"/>
        </w:rPr>
        <w:t>B．当时，若AB的中点为M，则</w:t>
      </w:r>
    </w:p>
    <w:p>
      <w:r>
        <w:rPr>
          <w:rFonts w:ascii="宋体" w:hAnsi="宋体" w:eastAsia="宋体"/>
          <w:sz w:val="21"/>
        </w:rPr>
        <w:t>C．若，则椭圆的离心率的取值范围是</w:t>
      </w:r>
    </w:p>
    <w:p>
      <w:r>
        <w:rPr>
          <w:rFonts w:ascii="宋体" w:hAnsi="宋体" w:eastAsia="宋体"/>
          <w:sz w:val="21"/>
        </w:rPr>
        <w:t>D．若AB的最小值为3c，则椭圆的离心率</w:t>
      </w:r>
    </w:p>
    <w:p>
      <w:r>
        <w:rPr>
          <w:rFonts w:ascii="宋体" w:hAnsi="宋体" w:eastAsia="宋体"/>
          <w:sz w:val="21"/>
        </w:rPr>
        <w:t>【答案】AC</w:t>
      </w:r>
    </w:p>
    <w:p>
      <w:r>
        <w:rPr>
          <w:rFonts w:ascii="宋体" w:hAnsi="宋体" w:eastAsia="宋体"/>
          <w:sz w:val="21"/>
        </w:rPr>
        <w:t>【解析】对于A，由椭圆定义得：的周长，A正确；</w:t>
      </w:r>
    </w:p>
    <w:p>
      <w:r>
        <w:rPr>
          <w:rFonts w:ascii="宋体" w:hAnsi="宋体" w:eastAsia="宋体"/>
          <w:sz w:val="21"/>
        </w:rPr>
        <w:t>对于B，由消去y并整理得：，</w:t>
      </w:r>
    </w:p>
    <w:p>
      <w:r>
        <w:rPr>
          <w:rFonts w:ascii="宋体" w:hAnsi="宋体" w:eastAsia="宋体"/>
          <w:sz w:val="21"/>
        </w:rPr>
        <w:t>则弦AB中点，而，则，即，B不正确；</w:t>
      </w:r>
    </w:p>
    <w:p>
      <w:r>
        <w:rPr>
          <w:rFonts w:ascii="宋体" w:hAnsi="宋体" w:eastAsia="宋体"/>
          <w:sz w:val="21"/>
        </w:rPr>
        <w:t>对于C，设，则，，而，</w:t>
      </w:r>
    </w:p>
    <w:p>
      <w:r>
        <w:rPr>
          <w:rFonts w:ascii="宋体" w:hAnsi="宋体" w:eastAsia="宋体"/>
          <w:sz w:val="21"/>
        </w:rPr>
        <w:t>于是得，</w:t>
      </w:r>
    </w:p>
    <w:p>
      <w:r>
        <w:rPr>
          <w:rFonts w:ascii="宋体" w:hAnsi="宋体" w:eastAsia="宋体"/>
          <w:sz w:val="21"/>
        </w:rPr>
        <w:t>由得，解得，C正确；</w:t>
      </w:r>
    </w:p>
    <w:p>
      <w:r>
        <w:rPr>
          <w:rFonts w:ascii="宋体" w:hAnsi="宋体" w:eastAsia="宋体"/>
          <w:sz w:val="21"/>
        </w:rPr>
        <w:t>对于D，由椭圆的性质知，椭圆的通径是过焦点的椭圆的最短弦，当时，即，</w:t>
      </w:r>
    </w:p>
    <w:p>
      <w:r>
        <w:rPr>
          <w:rFonts w:ascii="宋体" w:hAnsi="宋体" w:eastAsia="宋体"/>
          <w:sz w:val="21"/>
        </w:rPr>
        <w:t>即，解得，因直线l不垂直于x轴，则弦AB不能取到，即，D不正确.</w:t>
      </w:r>
    </w:p>
    <w:p>
      <w:r>
        <w:rPr>
          <w:rFonts w:ascii="宋体" w:hAnsi="宋体" w:eastAsia="宋体"/>
          <w:sz w:val="21"/>
        </w:rPr>
        <w:t>故选：AC</w:t>
      </w:r>
    </w:p>
    <w:p>
      <w:r>
        <w:rPr>
          <w:rFonts w:ascii="宋体" w:hAnsi="宋体" w:eastAsia="宋体"/>
          <w:sz w:val="21"/>
        </w:rPr>
        <w:t>6．（2022·河北 ）（多选）已知P是椭圆：上的动点，过直线与椭圆交于两点，则（    ）</w:t>
      </w:r>
    </w:p>
    <w:p>
      <w:r>
        <w:rPr>
          <w:rFonts w:ascii="宋体" w:hAnsi="宋体" w:eastAsia="宋体"/>
          <w:sz w:val="21"/>
        </w:rPr>
        <w:t>A．的焦距为</w:t>
        <w:tab/>
        <w:t>B．当为中点时，直线的斜率为</w:t>
      </w:r>
    </w:p>
    <w:p>
      <w:r>
        <w:rPr>
          <w:rFonts w:ascii="宋体" w:hAnsi="宋体" w:eastAsia="宋体"/>
          <w:sz w:val="21"/>
        </w:rPr>
        <w:t>C．的离心率为</w:t>
        <w:tab/>
        <w:t>D．若，则的面积为1</w:t>
      </w:r>
    </w:p>
    <w:p>
      <w:r>
        <w:rPr>
          <w:rFonts w:ascii="宋体" w:hAnsi="宋体" w:eastAsia="宋体"/>
          <w:sz w:val="21"/>
        </w:rPr>
        <w:t>【答案】CD</w:t>
      </w:r>
    </w:p>
    <w:p>
      <w:r>
        <w:rPr>
          <w:rFonts w:ascii="宋体" w:hAnsi="宋体" w:eastAsia="宋体"/>
          <w:sz w:val="21"/>
        </w:rPr>
        <w:t>【解析】由题知，所以，故焦距为，故A选项错误；</w:t>
      </w:r>
    </w:p>
    <w:p>
      <w:r>
        <w:rPr>
          <w:rFonts w:ascii="宋体" w:hAnsi="宋体" w:eastAsia="宋体"/>
          <w:sz w:val="21"/>
        </w:rPr>
        <w:t>对于B选项，当为中点时，由中点弦公式得，故B选项错误；</w:t>
      </w:r>
    </w:p>
    <w:p>
      <w:r>
        <w:rPr>
          <w:rFonts w:ascii="宋体" w:hAnsi="宋体" w:eastAsia="宋体"/>
          <w:sz w:val="21"/>
        </w:rPr>
        <w:t>对于C选项，椭圆的离心率为，故C选项正确；</w:t>
      </w:r>
    </w:p>
    <w:p>
      <w:r>
        <w:rPr>
          <w:rFonts w:ascii="宋体" w:hAnsi="宋体" w:eastAsia="宋体"/>
          <w:sz w:val="21"/>
        </w:rPr>
        <w:t>对于D选项，，则，即，代入数据得，</w:t>
      </w:r>
    </w:p>
    <w:p>
      <w:r>
        <w:rPr>
          <w:rFonts w:ascii="宋体" w:hAnsi="宋体" w:eastAsia="宋体"/>
          <w:sz w:val="21"/>
        </w:rPr>
        <w:t>所以的面积为，故D选项正确；</w:t>
      </w:r>
    </w:p>
    <w:p>
      <w:r>
        <w:rPr>
          <w:rFonts w:ascii="宋体" w:hAnsi="宋体" w:eastAsia="宋体"/>
          <w:sz w:val="21"/>
        </w:rPr>
        <w:t>故选：CD</w:t>
      </w:r>
    </w:p>
    <w:p>
      <w:r>
        <w:rPr>
          <w:rFonts w:ascii="宋体" w:hAnsi="宋体" w:eastAsia="宋体"/>
          <w:sz w:val="21"/>
        </w:rPr>
        <w:t>7．（2022·福建福州·高二期末）（多选）已知椭圆：，，分别为它的左右焦点，，分别为它的左右顶点，点是椭圆上的一个动点，下列结论中正确的有（    ）</w:t>
      </w:r>
    </w:p>
    <w:p>
      <w:r>
        <w:rPr>
          <w:rFonts w:ascii="宋体" w:hAnsi="宋体" w:eastAsia="宋体"/>
          <w:sz w:val="21"/>
        </w:rPr>
        <w:t>A．存在P使得</w:t>
        <w:tab/>
        <w:t>B．的最小值为</w:t>
      </w:r>
    </w:p>
    <w:p>
      <w:r>
        <w:rPr>
          <w:rFonts w:ascii="宋体" w:hAnsi="宋体" w:eastAsia="宋体"/>
          <w:sz w:val="21"/>
        </w:rPr>
        <w:t>C．，则的面积为9</w:t>
        <w:tab/>
        <w:t>D．直线与直线斜率乘积为定值</w:t>
      </w:r>
    </w:p>
    <w:p>
      <w:r>
        <w:rPr>
          <w:rFonts w:ascii="宋体" w:hAnsi="宋体" w:eastAsia="宋体"/>
          <w:sz w:val="21"/>
        </w:rPr>
        <w:t>【答案】ABC</w:t>
      </w:r>
    </w:p>
    <w:p>
      <w:r>
        <w:rPr>
          <w:rFonts w:ascii="宋体" w:hAnsi="宋体" w:eastAsia="宋体"/>
          <w:sz w:val="21"/>
        </w:rPr>
        <w:t>【解析】设椭圆短轴顶点为，由题知椭圆：中，，</w:t>
      </w:r>
    </w:p>
    <w:p>
      <w:r>
        <w:rPr>
          <w:rFonts w:ascii="宋体" w:hAnsi="宋体" w:eastAsia="宋体"/>
          <w:sz w:val="21"/>
        </w:rPr>
        <w:t>所以，，，，，</w:t>
      </w:r>
    </w:p>
    <w:p>
      <w:r>
        <w:rPr>
          <w:rFonts w:ascii="宋体" w:hAnsi="宋体" w:eastAsia="宋体"/>
          <w:sz w:val="21"/>
        </w:rPr>
        <w:t>对于A选项，由于，，所以的最大角为钝角，故存在P使得，正确；</w:t>
      </w:r>
    </w:p>
    <w:p>
      <w:r>
        <w:rPr>
          <w:rFonts w:ascii="宋体" w:hAnsi="宋体" w:eastAsia="宋体"/>
          <w:sz w:val="21"/>
        </w:rPr>
        <w:t>对于B选项，记，则，</w:t>
      </w:r>
    </w:p>
    <w:p>
      <w:r>
        <w:rPr>
          <w:rFonts w:ascii="宋体" w:hAnsi="宋体" w:eastAsia="宋体"/>
          <w:sz w:val="21"/>
        </w:rPr>
        <w:t>由余弦定理：</w:t>
      </w:r>
    </w:p>
    <w:p>
      <w:r>
        <w:rPr>
          <w:rFonts w:ascii="宋体" w:hAnsi="宋体" w:eastAsia="宋体"/>
          <w:sz w:val="21"/>
        </w:rPr>
        <w:t>，当且仅当时取“=”，B正确；</w:t>
      </w:r>
    </w:p>
    <w:p>
      <w:r>
        <w:rPr>
          <w:rFonts w:ascii="宋体" w:hAnsi="宋体" w:eastAsia="宋体"/>
          <w:sz w:val="21"/>
        </w:rPr>
        <w:t>对于C选项，由于，故 ，所以，C正确；</w:t>
      </w:r>
    </w:p>
    <w:p>
      <w:r>
        <w:rPr>
          <w:rFonts w:ascii="宋体" w:hAnsi="宋体" w:eastAsia="宋体"/>
          <w:sz w:val="21"/>
        </w:rPr>
        <w:t>对于D选项，设，则，，于是,故错误.</w:t>
      </w:r>
    </w:p>
    <w:p>
      <w:r>
        <w:rPr>
          <w:rFonts w:ascii="宋体" w:hAnsi="宋体" w:eastAsia="宋体"/>
          <w:sz w:val="21"/>
        </w:rPr>
        <w:t>故选：ABC</w:t>
      </w:r>
    </w:p>
    <w:p/>
    <w:p>
      <w:pPr>
        <w:pStyle w:val="Heading2"/>
      </w:pPr>
      <w:r>
        <w:rPr>
          <w:rFonts w:ascii="黑体" w:hAnsi="黑体" w:eastAsia="黑体"/>
        </w:rPr>
        <w:t>3.2节</w:t>
      </w:r>
    </w:p>
    <w:p>
      <w:pPr>
        <w:pStyle w:val="Heading3"/>
      </w:pPr>
      <w:r>
        <w:rPr>
          <w:rFonts w:ascii="楷体" w:hAnsi="楷体" w:eastAsia="楷体"/>
        </w:rPr>
        <w:t>⭐ 基础巩固（一隅三反）</w:t>
      </w:r>
    </w:p>
    <w:p>
      <w:r>
        <w:rPr>
          <w:rFonts w:ascii="宋体" w:hAnsi="宋体" w:eastAsia="宋体"/>
          <w:sz w:val="21"/>
        </w:rPr>
        <w:t>3.2.1 双曲线（精练）</w:t>
      </w:r>
    </w:p>
    <w:p>
      <w:r>
        <w:rPr>
          <w:rFonts w:ascii="宋体" w:hAnsi="宋体" w:eastAsia="宋体"/>
          <w:sz w:val="21"/>
        </w:rPr>
        <w:t>1  双曲线的定义及应用</w:t>
      </w:r>
    </w:p>
    <w:p>
      <w:r>
        <w:rPr>
          <w:rFonts w:ascii="宋体" w:hAnsi="宋体" w:eastAsia="宋体"/>
          <w:sz w:val="21"/>
        </w:rPr>
        <w:t>1．（2022·江苏·高二专题练习）在中，，，点C在双曲线上，则（    ）</w:t>
      </w:r>
    </w:p>
    <w:p>
      <w:r>
        <w:rPr>
          <w:rFonts w:ascii="宋体" w:hAnsi="宋体" w:eastAsia="宋体"/>
          <w:sz w:val="21"/>
        </w:rPr>
        <w:t>A．</w:t>
        <w:tab/>
        <w:t>B．</w:t>
        <w:tab/>
        <w:t>C．</w:t>
        <w:tab/>
        <w:t>D．</w:t>
      </w:r>
    </w:p>
    <w:p>
      <w:r>
        <w:rPr>
          <w:rFonts w:ascii="宋体" w:hAnsi="宋体" w:eastAsia="宋体"/>
          <w:sz w:val="21"/>
        </w:rPr>
        <w:t>【答案】C</w:t>
      </w:r>
    </w:p>
    <w:p>
      <w:r>
        <w:rPr>
          <w:rFonts w:ascii="宋体" w:hAnsi="宋体" w:eastAsia="宋体"/>
          <w:sz w:val="21"/>
        </w:rPr>
        <w:t>【解析】由题意知点A，B为双曲线的两焦点，所以当点C在双曲线的右支上时，有，又，所以由正弦定理得；当点C在双曲线的左支上时，有，可得．故选：C．</w:t>
      </w:r>
    </w:p>
    <w:p>
      <w:r>
        <w:rPr>
          <w:rFonts w:ascii="宋体" w:hAnsi="宋体" w:eastAsia="宋体"/>
          <w:sz w:val="21"/>
        </w:rPr>
        <w:t>2．（2022·江苏·高二）已知，分别是双曲线的左、右焦点，A为一条渐近线上的一点，且，则的面积为（    ）</w:t>
      </w:r>
    </w:p>
    <w:p>
      <w:r>
        <w:rPr>
          <w:rFonts w:ascii="宋体" w:hAnsi="宋体" w:eastAsia="宋体"/>
          <w:sz w:val="21"/>
        </w:rPr>
        <w:t>A．</w:t>
        <w:tab/>
        <w:t>B．</w:t>
        <w:tab/>
        <w:t>C．5</w:t>
        <w:tab/>
        <w:t>D．</w:t>
      </w:r>
    </w:p>
    <w:p>
      <w:r>
        <w:rPr>
          <w:rFonts w:ascii="宋体" w:hAnsi="宋体" w:eastAsia="宋体"/>
          <w:sz w:val="21"/>
        </w:rPr>
        <w:t>【答案】B</w:t>
      </w:r>
    </w:p>
    <w:p>
      <w:r>
        <w:rPr>
          <w:rFonts w:ascii="宋体" w:hAnsi="宋体" w:eastAsia="宋体"/>
          <w:sz w:val="21"/>
        </w:rPr>
        <w:t>【解析】双曲线的渐近线方程，不妨设A在上，则，根据可得，且，解得，所以的面积为．故选：B</w:t>
      </w:r>
    </w:p>
    <w:p>
      <w:r>
        <w:rPr>
          <w:rFonts w:ascii="宋体" w:hAnsi="宋体" w:eastAsia="宋体"/>
          <w:sz w:val="21"/>
        </w:rPr>
        <w:t>3．（2022·福建·厦门外国语学校高二期末）已知，分别为双曲线的左、右焦点，若点到该双曲线渐近线的距离为1，点P在双曲线上，且，则的面积为（    ）</w:t>
      </w:r>
    </w:p>
    <w:p>
      <w:r>
        <w:rPr>
          <w:rFonts w:ascii="宋体" w:hAnsi="宋体" w:eastAsia="宋体"/>
          <w:sz w:val="21"/>
        </w:rPr>
        <w:t>A．</w:t>
        <w:tab/>
        <w:t>B．4</w:t>
        <w:tab/>
        <w:t>C．2</w:t>
        <w:tab/>
        <w:t>D．</w:t>
      </w:r>
    </w:p>
    <w:p>
      <w:r>
        <w:rPr>
          <w:rFonts w:ascii="宋体" w:hAnsi="宋体" w:eastAsia="宋体"/>
          <w:sz w:val="21"/>
        </w:rPr>
        <w:t>【答案】D</w:t>
      </w:r>
    </w:p>
    <w:p>
      <w:r>
        <w:rPr>
          <w:rFonts w:ascii="宋体" w:hAnsi="宋体" w:eastAsia="宋体"/>
          <w:sz w:val="21"/>
        </w:rPr>
        <w:t>【解析】双曲线的渐近线方程为：，</w:t>
      </w:r>
    </w:p>
    <w:p>
      <w:r>
        <w:rPr>
          <w:rFonts w:ascii="宋体" w:hAnsi="宋体" w:eastAsia="宋体"/>
          <w:sz w:val="21"/>
        </w:rPr>
        <w:t>因为点到该双曲线渐近线的距离为1，所以．</w:t>
      </w:r>
    </w:p>
    <w:p>
      <w:r>
        <w:rPr>
          <w:rFonts w:ascii="宋体" w:hAnsi="宋体" w:eastAsia="宋体"/>
          <w:sz w:val="21"/>
        </w:rPr>
        <w:t>由题意，则  （1）</w:t>
      </w:r>
    </w:p>
    <w:p>
      <w:r>
        <w:rPr>
          <w:rFonts w:ascii="宋体" w:hAnsi="宋体" w:eastAsia="宋体"/>
          <w:sz w:val="21"/>
        </w:rPr>
        <w:t>由余弦定理可得 （2）</w:t>
      </w:r>
    </w:p>
    <w:p>
      <w:r>
        <w:rPr>
          <w:rFonts w:ascii="宋体" w:hAnsi="宋体" w:eastAsia="宋体"/>
          <w:sz w:val="21"/>
        </w:rPr>
        <w:t>将（1）代入（2）可得．</w:t>
      </w:r>
    </w:p>
    <w:p>
      <w:r>
        <w:rPr>
          <w:rFonts w:ascii="宋体" w:hAnsi="宋体" w:eastAsia="宋体"/>
          <w:sz w:val="21"/>
        </w:rPr>
        <w:t>因为，所以，，</w:t>
      </w:r>
    </w:p>
    <w:p>
      <w:r>
        <w:rPr>
          <w:rFonts w:ascii="宋体" w:hAnsi="宋体" w:eastAsia="宋体"/>
          <w:sz w:val="21"/>
        </w:rPr>
        <w:t>所以，</w:t>
      </w:r>
    </w:p>
    <w:p>
      <w:r>
        <w:rPr>
          <w:rFonts w:ascii="宋体" w:hAnsi="宋体" w:eastAsia="宋体"/>
          <w:sz w:val="21"/>
        </w:rPr>
        <w:t>故的面积为．</w:t>
      </w:r>
    </w:p>
    <w:p>
      <w:r>
        <w:rPr>
          <w:rFonts w:ascii="宋体" w:hAnsi="宋体" w:eastAsia="宋体"/>
          <w:sz w:val="21"/>
        </w:rPr>
        <w:t>故：D</w:t>
      </w:r>
    </w:p>
    <w:p>
      <w:r>
        <w:rPr>
          <w:rFonts w:ascii="宋体" w:hAnsi="宋体" w:eastAsia="宋体"/>
          <w:sz w:val="21"/>
        </w:rPr>
        <w:t>4．（2022·安徽滁州·高二期末）已知双曲线与双曲线有相同的渐近线，过双曲线右焦点的直线与双曲线相交于，两点，弦的中点为，点是双曲线右支上的动点，点是以点为圆心，为半径的圆上的动点，点是圆上的动点，则的最小值为（    ）</w:t>
      </w:r>
    </w:p>
    <w:p>
      <w:r>
        <w:rPr>
          <w:rFonts w:ascii="宋体" w:hAnsi="宋体" w:eastAsia="宋体"/>
          <w:sz w:val="21"/>
        </w:rPr>
        <w:t>A．</w:t>
        <w:tab/>
        <w:t>B．</w:t>
        <w:tab/>
        <w:t>C．</w:t>
        <w:tab/>
        <w:t>D．</w:t>
      </w:r>
    </w:p>
    <w:p>
      <w:r>
        <w:rPr>
          <w:rFonts w:ascii="宋体" w:hAnsi="宋体" w:eastAsia="宋体"/>
          <w:sz w:val="21"/>
        </w:rPr>
        <w:t>【答案】D</w:t>
      </w:r>
    </w:p>
    <w:p>
      <w:r>
        <w:rPr>
          <w:rFonts w:ascii="宋体" w:hAnsi="宋体" w:eastAsia="宋体"/>
          <w:sz w:val="21"/>
        </w:rPr>
        <w:t>【解析】由双曲线知渐近线方程为，</w:t>
      </w:r>
    </w:p>
    <w:p>
      <w:r>
        <w:rPr>
          <w:rFonts w:ascii="宋体" w:hAnsi="宋体" w:eastAsia="宋体"/>
          <w:sz w:val="21"/>
        </w:rPr>
        <w:t>又双曲线与双曲线有相同的渐近线，</w:t>
      </w:r>
    </w:p>
    <w:p>
      <w:r>
        <w:rPr>
          <w:rFonts w:ascii="宋体" w:hAnsi="宋体" w:eastAsia="宋体"/>
          <w:sz w:val="21"/>
        </w:rPr>
        <w:t>，，双曲线方程为，</w:t>
      </w:r>
    </w:p>
    <w:p>
      <w:r>
        <w:rPr>
          <w:rFonts w:ascii="宋体" w:hAnsi="宋体" w:eastAsia="宋体"/>
          <w:sz w:val="21"/>
        </w:rPr>
        <w:t>设，，</w:t>
      </w:r>
    </w:p>
    <w:p>
      <w:r>
        <w:rPr>
          <w:rFonts w:ascii="宋体" w:hAnsi="宋体" w:eastAsia="宋体"/>
          <w:sz w:val="21"/>
        </w:rPr>
        <w:t>，，</w:t>
      </w:r>
    </w:p>
    <w:p>
      <w:r>
        <w:rPr>
          <w:rFonts w:ascii="宋体" w:hAnsi="宋体" w:eastAsia="宋体"/>
          <w:sz w:val="21"/>
        </w:rPr>
        <w:t>，</w:t>
      </w:r>
    </w:p>
    <w:p>
      <w:r>
        <w:rPr>
          <w:rFonts w:ascii="宋体" w:hAnsi="宋体" w:eastAsia="宋体"/>
          <w:sz w:val="21"/>
        </w:rPr>
        <w:t>又弦的中点为，</w:t>
      </w:r>
    </w:p>
    <w:p>
      <w:r>
        <w:rPr>
          <w:rFonts w:ascii="宋体" w:hAnsi="宋体" w:eastAsia="宋体"/>
          <w:sz w:val="21"/>
        </w:rPr>
        <w:t>，，设，</w:t>
      </w:r>
    </w:p>
    <w:p>
      <w:r>
        <w:rPr>
          <w:rFonts w:ascii="宋体" w:hAnsi="宋体" w:eastAsia="宋体"/>
          <w:sz w:val="21"/>
        </w:rPr>
        <w:t>，解得，，解得，</w:t>
      </w:r>
    </w:p>
    <w:p>
      <w:r>
        <w:rPr>
          <w:rFonts w:ascii="宋体" w:hAnsi="宋体" w:eastAsia="宋体"/>
          <w:sz w:val="21"/>
        </w:rPr>
        <w:t>所以双曲线的方程为，</w:t>
      </w:r>
    </w:p>
    <w:p>
      <w:r>
        <w:rPr>
          <w:rFonts w:ascii="宋体" w:hAnsi="宋体" w:eastAsia="宋体"/>
          <w:sz w:val="21"/>
        </w:rPr>
        <w:t>由圆的方程可得，</w:t>
      </w:r>
    </w:p>
    <w:p>
      <w:r>
        <w:rPr>
          <w:rFonts w:ascii="宋体" w:hAnsi="宋体" w:eastAsia="宋体"/>
          <w:sz w:val="21"/>
        </w:rPr>
        <w:t>圆心为，半径为，</w:t>
      </w:r>
    </w:p>
    <w:p>
      <w:r>
        <w:rPr>
          <w:rFonts w:ascii="宋体" w:hAnsi="宋体" w:eastAsia="宋体"/>
          <w:sz w:val="21"/>
        </w:rPr>
        <w:t>．</w:t>
      </w:r>
    </w:p>
    <w:p>
      <w:r>
        <w:rPr>
          <w:rFonts w:ascii="宋体" w:hAnsi="宋体" w:eastAsia="宋体"/>
          <w:sz w:val="21"/>
        </w:rPr>
        <w:t>当且仅当，，三点共线时取等号．</w:t>
      </w:r>
    </w:p>
    <w:p>
      <w:r>
        <w:rPr>
          <w:rFonts w:ascii="宋体" w:hAnsi="宋体" w:eastAsia="宋体"/>
          <w:sz w:val="21"/>
        </w:rPr>
        <w:t>故选：D．</w:t>
      </w:r>
    </w:p>
    <w:p>
      <w:r>
        <w:rPr>
          <w:rFonts w:ascii="宋体" w:hAnsi="宋体" w:eastAsia="宋体"/>
          <w:sz w:val="21"/>
        </w:rPr>
        <w:t>5．（2022·全国·高二课时练习）双曲线的两焦点为、，点P在双曲线上，直线、倾斜角之差为，则面积为（    ）</w:t>
      </w:r>
    </w:p>
    <w:p>
      <w:r>
        <w:rPr>
          <w:rFonts w:ascii="宋体" w:hAnsi="宋体" w:eastAsia="宋体"/>
          <w:sz w:val="21"/>
        </w:rPr>
        <w:t>A．</w:t>
        <w:tab/>
        <w:t>B．</w:t>
        <w:tab/>
        <w:t>C．32</w:t>
        <w:tab/>
        <w:t>D．42</w:t>
      </w:r>
    </w:p>
    <w:p>
      <w:r>
        <w:rPr>
          <w:rFonts w:ascii="宋体" w:hAnsi="宋体" w:eastAsia="宋体"/>
          <w:sz w:val="21"/>
        </w:rPr>
        <w:t>【答案】A</w:t>
      </w:r>
    </w:p>
    <w:p>
      <w:r>
        <w:rPr>
          <w:rFonts w:ascii="宋体" w:hAnsi="宋体" w:eastAsia="宋体"/>
          <w:sz w:val="21"/>
        </w:rPr>
        <w:t>【解析】根据、为双曲线的两焦点可得，</w:t>
      </w:r>
    </w:p>
    <w:p>
      <w:r>
        <w:rPr>
          <w:rFonts w:ascii="宋体" w:hAnsi="宋体" w:eastAsia="宋体"/>
          <w:sz w:val="21"/>
        </w:rPr>
        <w:t>又直线、倾斜角之差为，所以，</w:t>
      </w:r>
    </w:p>
    <w:p>
      <w:r>
        <w:rPr>
          <w:rFonts w:ascii="宋体" w:hAnsi="宋体" w:eastAsia="宋体"/>
          <w:sz w:val="21"/>
        </w:rPr>
        <w:t>根据余弦定理可得，</w:t>
      </w:r>
    </w:p>
    <w:p>
      <w:r>
        <w:rPr>
          <w:rFonts w:ascii="宋体" w:hAnsi="宋体" w:eastAsia="宋体"/>
          <w:sz w:val="21"/>
        </w:rPr>
        <w:t>整理得①，</w:t>
      </w:r>
    </w:p>
    <w:p>
      <w:r>
        <w:rPr>
          <w:rFonts w:ascii="宋体" w:hAnsi="宋体" w:eastAsia="宋体"/>
          <w:sz w:val="21"/>
        </w:rPr>
        <w:t>根据点P在双曲线上可得，</w:t>
      </w:r>
    </w:p>
    <w:p>
      <w:r>
        <w:rPr>
          <w:rFonts w:ascii="宋体" w:hAnsi="宋体" w:eastAsia="宋体"/>
          <w:sz w:val="21"/>
        </w:rPr>
        <w:t>则②，</w:t>
      </w:r>
    </w:p>
    <w:p>
      <w:r>
        <w:rPr>
          <w:rFonts w:ascii="宋体" w:hAnsi="宋体" w:eastAsia="宋体"/>
          <w:sz w:val="21"/>
        </w:rPr>
        <w:t>①-②得，，</w:t>
      </w:r>
    </w:p>
    <w:p>
      <w:r>
        <w:rPr>
          <w:rFonts w:ascii="宋体" w:hAnsi="宋体" w:eastAsia="宋体"/>
          <w:sz w:val="21"/>
        </w:rPr>
        <w:t>则面积为.</w:t>
      </w:r>
    </w:p>
    <w:p>
      <w:r>
        <w:rPr>
          <w:rFonts w:ascii="宋体" w:hAnsi="宋体" w:eastAsia="宋体"/>
          <w:sz w:val="21"/>
        </w:rPr>
        <w:t>故选：A.</w:t>
      </w:r>
    </w:p>
    <w:p>
      <w:r>
        <w:rPr>
          <w:rFonts w:ascii="宋体" w:hAnsi="宋体" w:eastAsia="宋体"/>
          <w:sz w:val="21"/>
        </w:rPr>
        <w:t>6．（2022·全国·高二单元测试）如果双曲线上的一点P到焦点的距离等于16，那么点P到另一个焦点的距离是______．</w:t>
      </w:r>
    </w:p>
    <w:p>
      <w:r>
        <w:rPr>
          <w:rFonts w:ascii="宋体" w:hAnsi="宋体" w:eastAsia="宋体"/>
          <w:sz w:val="21"/>
        </w:rPr>
        <w:t>【答案】32</w:t>
      </w:r>
    </w:p>
    <w:p>
      <w:r>
        <w:rPr>
          <w:rFonts w:ascii="宋体" w:hAnsi="宋体" w:eastAsia="宋体"/>
          <w:sz w:val="21"/>
        </w:rPr>
        <w:t>【解析】双曲线的焦点在轴上，对应，</w:t>
      </w:r>
    </w:p>
    <w:p>
      <w:r>
        <w:rPr>
          <w:rFonts w:ascii="宋体" w:hAnsi="宋体" w:eastAsia="宋体"/>
          <w:sz w:val="21"/>
        </w:rPr>
        <w:t>由于，所以，</w:t>
      </w:r>
    </w:p>
    <w:p>
      <w:r>
        <w:rPr>
          <w:rFonts w:ascii="宋体" w:hAnsi="宋体" w:eastAsia="宋体"/>
          <w:sz w:val="21"/>
        </w:rPr>
        <w:t>所以.</w:t>
      </w:r>
    </w:p>
    <w:p>
      <w:r>
        <w:rPr>
          <w:rFonts w:ascii="宋体" w:hAnsi="宋体" w:eastAsia="宋体"/>
          <w:sz w:val="21"/>
        </w:rPr>
        <w:t>故答案为：</w:t>
      </w:r>
    </w:p>
    <w:p>
      <w:r>
        <w:rPr>
          <w:rFonts w:ascii="宋体" w:hAnsi="宋体" w:eastAsia="宋体"/>
          <w:sz w:val="21"/>
        </w:rPr>
        <w:t>7．（2022·全国·高二课时练习）如图，为双曲线的左焦点，双曲线上的点与关于轴对称，则______．</w:t>
      </w:r>
    </w:p>
    <w:p>
      <w:r>
        <w:rPr>
          <w:rFonts w:ascii="宋体" w:hAnsi="宋体" w:eastAsia="宋体"/>
          <w:sz w:val="21"/>
        </w:rPr>
        <w:t>【答案】</w:t>
      </w:r>
    </w:p>
    <w:p>
      <w:r>
        <w:rPr>
          <w:rFonts w:ascii="宋体" w:hAnsi="宋体" w:eastAsia="宋体"/>
          <w:sz w:val="21"/>
        </w:rPr>
        <w:t>【解析】设双曲线的右焦点为，因为双曲线上的点与，关于轴对称，</w:t>
      </w:r>
    </w:p>
    <w:p>
      <w:r>
        <w:rPr>
          <w:rFonts w:ascii="宋体" w:hAnsi="宋体" w:eastAsia="宋体"/>
          <w:sz w:val="21"/>
        </w:rPr>
        <w:t>所以，，</w:t>
      </w:r>
    </w:p>
    <w:p>
      <w:r>
        <w:rPr>
          <w:rFonts w:ascii="宋体" w:hAnsi="宋体" w:eastAsia="宋体"/>
          <w:sz w:val="21"/>
        </w:rPr>
        <w:t>又双曲线的实轴长为，根据双曲线的定义可得</w:t>
      </w:r>
    </w:p>
    <w:p>
      <w:r>
        <w:rPr>
          <w:rFonts w:ascii="宋体" w:hAnsi="宋体" w:eastAsia="宋体"/>
          <w:sz w:val="21"/>
        </w:rPr>
        <w:t>.</w:t>
      </w:r>
    </w:p>
    <w:p>
      <w:r>
        <w:rPr>
          <w:rFonts w:ascii="宋体" w:hAnsi="宋体" w:eastAsia="宋体"/>
          <w:sz w:val="21"/>
        </w:rPr>
        <w:t>故答案为：.</w:t>
      </w:r>
    </w:p>
    <w:p>
      <w:r>
        <w:rPr>
          <w:rFonts w:ascii="宋体" w:hAnsi="宋体" w:eastAsia="宋体"/>
          <w:sz w:val="21"/>
        </w:rPr>
        <w:t>8．（2022·全国·高二专题练习）已知，分别是双曲线：的左，右焦点，动点在双曲线的左支上，点为圆：上一动点，则的最小值为______．</w:t>
      </w:r>
    </w:p>
    <w:p>
      <w:r>
        <w:rPr>
          <w:rFonts w:ascii="宋体" w:hAnsi="宋体" w:eastAsia="宋体"/>
          <w:sz w:val="21"/>
        </w:rPr>
        <w:t>【答案】</w:t>
      </w:r>
    </w:p>
    <w:p>
      <w:r>
        <w:rPr>
          <w:rFonts w:ascii="宋体" w:hAnsi="宋体" w:eastAsia="宋体"/>
          <w:sz w:val="21"/>
        </w:rPr>
        <w:t>【解析】双曲线中</w:t>
      </w:r>
    </w:p>
    <w:p>
      <w:r>
        <w:rPr>
          <w:rFonts w:ascii="宋体" w:hAnsi="宋体" w:eastAsia="宋体"/>
          <w:sz w:val="21"/>
        </w:rPr>
        <w:t>，，，，，</w:t>
      </w:r>
    </w:p>
    <w:p>
      <w:r>
        <w:rPr>
          <w:rFonts w:ascii="宋体" w:hAnsi="宋体" w:eastAsia="宋体"/>
          <w:sz w:val="21"/>
        </w:rPr>
        <w:t>圆半径为，，</w:t>
      </w:r>
    </w:p>
    <w:p>
      <w:r>
        <w:rPr>
          <w:rFonts w:ascii="宋体" w:hAnsi="宋体" w:eastAsia="宋体"/>
          <w:sz w:val="21"/>
        </w:rPr>
        <w:t>，</w:t>
      </w:r>
    </w:p>
    <w:p>
      <w:r>
        <w:rPr>
          <w:rFonts w:ascii="宋体" w:hAnsi="宋体" w:eastAsia="宋体"/>
          <w:sz w:val="21"/>
        </w:rPr>
        <w:t>(当且仅当共线且在之间时取等号)，</w:t>
      </w:r>
    </w:p>
    <w:p>
      <w:r>
        <w:rPr>
          <w:rFonts w:ascii="宋体" w:hAnsi="宋体" w:eastAsia="宋体"/>
          <w:sz w:val="21"/>
        </w:rPr>
        <w:t>，</w:t>
      </w:r>
    </w:p>
    <w:p>
      <w:r>
        <w:rPr>
          <w:rFonts w:ascii="宋体" w:hAnsi="宋体" w:eastAsia="宋体"/>
          <w:sz w:val="21"/>
        </w:rPr>
        <w:t>当且仅当是线段与双曲线的交点时取等号．</w:t>
      </w:r>
    </w:p>
    <w:p>
      <w:r>
        <w:rPr>
          <w:rFonts w:ascii="宋体" w:hAnsi="宋体" w:eastAsia="宋体"/>
          <w:sz w:val="21"/>
        </w:rPr>
        <w:t>的最小值是7．</w:t>
      </w:r>
    </w:p>
    <w:p>
      <w:r>
        <w:rPr>
          <w:rFonts w:ascii="宋体" w:hAnsi="宋体" w:eastAsia="宋体"/>
          <w:sz w:val="21"/>
        </w:rPr>
        <w:t>故答案为：7.</w:t>
      </w:r>
    </w:p>
    <w:p>
      <w:r>
        <w:rPr>
          <w:rFonts w:ascii="宋体" w:hAnsi="宋体" w:eastAsia="宋体"/>
          <w:sz w:val="21"/>
        </w:rPr>
        <w:t>9．（2022·河南许昌·高二期末（理））已知双曲线的左右焦点分别为，，其一条渐近线倾斜角为，若点P在双曲线上，且，则______．</w:t>
      </w:r>
    </w:p>
    <w:p>
      <w:r>
        <w:rPr>
          <w:rFonts w:ascii="宋体" w:hAnsi="宋体" w:eastAsia="宋体"/>
          <w:sz w:val="21"/>
        </w:rPr>
        <w:t>【答案】13</w:t>
      </w:r>
    </w:p>
    <w:p>
      <w:r>
        <w:rPr>
          <w:rFonts w:ascii="宋体" w:hAnsi="宋体" w:eastAsia="宋体"/>
          <w:sz w:val="21"/>
        </w:rPr>
        <w:t>【解析】由题意，，故，双曲线，，因为小于到右顶点的距离，故在双曲线的左支上，由双曲线的定义可得，解得</w:t>
      </w:r>
    </w:p>
    <w:p>
      <w:r>
        <w:rPr>
          <w:rFonts w:ascii="宋体" w:hAnsi="宋体" w:eastAsia="宋体"/>
          <w:sz w:val="21"/>
        </w:rPr>
        <w:t>故答案为：13</w:t>
      </w:r>
    </w:p>
    <w:p>
      <w:r>
        <w:rPr>
          <w:rFonts w:ascii="宋体" w:hAnsi="宋体" w:eastAsia="宋体"/>
          <w:sz w:val="21"/>
        </w:rPr>
        <w:t>10．（2021·福建省漳州第一中学高二期末）过双曲线的左焦点作一条直线交双曲线左支于，两点，若，是双曲线的右焦点，则的周长是___________.</w:t>
      </w:r>
    </w:p>
    <w:p>
      <w:r>
        <w:rPr>
          <w:rFonts w:ascii="宋体" w:hAnsi="宋体" w:eastAsia="宋体"/>
          <w:sz w:val="21"/>
        </w:rPr>
        <w:t>【答案】24</w:t>
      </w:r>
    </w:p>
    <w:p>
      <w:r>
        <w:rPr>
          <w:rFonts w:ascii="宋体" w:hAnsi="宋体" w:eastAsia="宋体"/>
          <w:sz w:val="21"/>
        </w:rPr>
        <w:t>【解析】由双曲线定义知：，</w:t>
      </w:r>
    </w:p>
    <w:p>
      <w:r>
        <w:rPr>
          <w:rFonts w:ascii="宋体" w:hAnsi="宋体" w:eastAsia="宋体"/>
          <w:sz w:val="21"/>
        </w:rPr>
        <w:t>所以，，而，</w:t>
      </w:r>
    </w:p>
    <w:p>
      <w:r>
        <w:rPr>
          <w:rFonts w:ascii="宋体" w:hAnsi="宋体" w:eastAsia="宋体"/>
          <w:sz w:val="21"/>
        </w:rPr>
        <w:t>故，故的周长为.</w:t>
      </w:r>
    </w:p>
    <w:p>
      <w:r>
        <w:rPr>
          <w:rFonts w:ascii="宋体" w:hAnsi="宋体" w:eastAsia="宋体"/>
          <w:sz w:val="21"/>
        </w:rPr>
        <w:t>故答案为：24</w:t>
      </w:r>
    </w:p>
    <w:p>
      <w:r>
        <w:rPr>
          <w:rFonts w:ascii="宋体" w:hAnsi="宋体" w:eastAsia="宋体"/>
          <w:sz w:val="21"/>
        </w:rPr>
        <w:t>11．（2022·四川·射洪中学高二阶段练习（文））已知P是双曲线上的点，，是其焦点，双曲线的离心率是，且，若的面积为9，则的值为__________.</w:t>
      </w:r>
    </w:p>
    <w:p>
      <w:r>
        <w:rPr>
          <w:rFonts w:ascii="宋体" w:hAnsi="宋体" w:eastAsia="宋体"/>
          <w:sz w:val="21"/>
        </w:rPr>
        <w:t>【答案】</w:t>
      </w:r>
    </w:p>
    <w:p>
      <w:r>
        <w:rPr>
          <w:rFonts w:ascii="宋体" w:hAnsi="宋体" w:eastAsia="宋体"/>
          <w:sz w:val="21"/>
        </w:rPr>
        <w:t>【解析】如图所示，</w:t>
      </w:r>
    </w:p>
    <w:p>
      <w:r>
        <w:rPr>
          <w:rFonts w:ascii="宋体" w:hAnsi="宋体" w:eastAsia="宋体"/>
          <w:sz w:val="21"/>
        </w:rPr>
        <w:t>不妨设点在双曲线的右支上．设，．</w:t>
      </w:r>
    </w:p>
    <w:p>
      <w:r>
        <w:rPr>
          <w:rFonts w:ascii="宋体" w:hAnsi="宋体" w:eastAsia="宋体"/>
          <w:sz w:val="21"/>
        </w:rPr>
        <w:t>则，，，</w:t>
      </w:r>
    </w:p>
    <w:p>
      <w:r>
        <w:rPr>
          <w:rFonts w:ascii="宋体" w:hAnsi="宋体" w:eastAsia="宋体"/>
          <w:sz w:val="21"/>
        </w:rPr>
        <w:t>即，所以，又，所以．</w:t>
      </w:r>
    </w:p>
    <w:p>
      <w:r>
        <w:rPr>
          <w:rFonts w:ascii="宋体" w:hAnsi="宋体" w:eastAsia="宋体"/>
          <w:sz w:val="21"/>
        </w:rPr>
        <w:t>又，</w:t>
      </w:r>
    </w:p>
    <w:p>
      <w:r>
        <w:rPr>
          <w:rFonts w:ascii="宋体" w:hAnsi="宋体" w:eastAsia="宋体"/>
          <w:sz w:val="21"/>
        </w:rPr>
        <w:t>，解得，所以．</w:t>
      </w:r>
    </w:p>
    <w:p>
      <w:r>
        <w:rPr>
          <w:rFonts w:ascii="宋体" w:hAnsi="宋体" w:eastAsia="宋体"/>
          <w:sz w:val="21"/>
        </w:rPr>
        <w:t>．</w:t>
      </w:r>
    </w:p>
    <w:p>
      <w:r>
        <w:rPr>
          <w:rFonts w:ascii="宋体" w:hAnsi="宋体" w:eastAsia="宋体"/>
          <w:sz w:val="21"/>
        </w:rPr>
        <w:t>故答案为：．</w:t>
      </w:r>
    </w:p>
    <w:p>
      <w:r>
        <w:rPr>
          <w:rFonts w:ascii="宋体" w:hAnsi="宋体" w:eastAsia="宋体"/>
          <w:sz w:val="21"/>
        </w:rPr>
        <w:t>12．（2022·全国·高二专题练习）设双曲线的左、右焦点分别为，，过的直线交双曲线左支于，两点，则的最小值为______．</w:t>
      </w:r>
    </w:p>
    <w:p>
      <w:r>
        <w:rPr>
          <w:rFonts w:ascii="宋体" w:hAnsi="宋体" w:eastAsia="宋体"/>
          <w:sz w:val="21"/>
        </w:rPr>
        <w:t>【答案】22</w:t>
      </w:r>
    </w:p>
    <w:p>
      <w:r>
        <w:rPr>
          <w:rFonts w:ascii="宋体" w:hAnsi="宋体" w:eastAsia="宋体"/>
          <w:sz w:val="21"/>
        </w:rPr>
        <w:t>【解析】根据双曲线，得，，</w:t>
      </w:r>
    </w:p>
    <w:p>
      <w:r>
        <w:rPr>
          <w:rFonts w:ascii="宋体" w:hAnsi="宋体" w:eastAsia="宋体"/>
          <w:sz w:val="21"/>
        </w:rPr>
        <w:t>由双曲线的定义可得： ①，</w:t>
      </w:r>
    </w:p>
    <w:p>
      <w:r>
        <w:rPr>
          <w:rFonts w:ascii="宋体" w:hAnsi="宋体" w:eastAsia="宋体"/>
          <w:sz w:val="21"/>
        </w:rPr>
        <w:t>②，</w:t>
      </w:r>
    </w:p>
    <w:p>
      <w:r>
        <w:rPr>
          <w:rFonts w:ascii="宋体" w:hAnsi="宋体" w:eastAsia="宋体"/>
          <w:sz w:val="21"/>
        </w:rPr>
        <w:t>①+②可得：，</w:t>
      </w:r>
    </w:p>
    <w:p>
      <w:r>
        <w:rPr>
          <w:rFonts w:ascii="宋体" w:hAnsi="宋体" w:eastAsia="宋体"/>
          <w:sz w:val="21"/>
        </w:rPr>
        <w:t>由于过双曲线的左焦点的直线交双曲线的左支于，两点，</w:t>
      </w:r>
    </w:p>
    <w:p>
      <w:r>
        <w:rPr>
          <w:rFonts w:ascii="宋体" w:hAnsi="宋体" w:eastAsia="宋体"/>
          <w:sz w:val="21"/>
        </w:rPr>
        <w:t>可得，即有．</w:t>
      </w:r>
    </w:p>
    <w:p>
      <w:r>
        <w:rPr>
          <w:rFonts w:ascii="宋体" w:hAnsi="宋体" w:eastAsia="宋体"/>
          <w:sz w:val="21"/>
        </w:rPr>
        <w:t>则，当是双曲线的通径时最小，</w:t>
      </w:r>
    </w:p>
    <w:p>
      <w:r>
        <w:rPr>
          <w:rFonts w:ascii="宋体" w:hAnsi="宋体" w:eastAsia="宋体"/>
          <w:sz w:val="21"/>
        </w:rPr>
        <w:t>故.</w:t>
      </w:r>
    </w:p>
    <w:p>
      <w:r>
        <w:rPr>
          <w:rFonts w:ascii="宋体" w:hAnsi="宋体" w:eastAsia="宋体"/>
          <w:sz w:val="21"/>
        </w:rPr>
        <w:t>故答案为：22</w:t>
      </w:r>
    </w:p>
    <w:p>
      <w:r>
        <w:rPr>
          <w:rFonts w:ascii="宋体" w:hAnsi="宋体" w:eastAsia="宋体"/>
          <w:sz w:val="21"/>
        </w:rPr>
        <w:t>2  双曲线的标准方程</w:t>
      </w:r>
    </w:p>
    <w:p>
      <w:r>
        <w:rPr>
          <w:rFonts w:ascii="宋体" w:hAnsi="宋体" w:eastAsia="宋体"/>
          <w:sz w:val="21"/>
        </w:rPr>
        <w:t>1．（2022·云南·罗平县第一中学高二开学考试）已知双曲线的焦距为，点在的渐近线上，则双曲线的方程为（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【答案】A</w:t>
      </w:r>
    </w:p>
    <w:p>
      <w:r>
        <w:rPr>
          <w:rFonts w:ascii="宋体" w:hAnsi="宋体" w:eastAsia="宋体"/>
          <w:sz w:val="21"/>
        </w:rPr>
        <w:t>【解析】因为焦距为，故半焦距为，故，</w:t>
      </w:r>
    </w:p>
    <w:p>
      <w:r>
        <w:rPr>
          <w:rFonts w:ascii="宋体" w:hAnsi="宋体" w:eastAsia="宋体"/>
          <w:sz w:val="21"/>
        </w:rPr>
        <w:t>因为在一条渐近线上，故，解得，</w:t>
      </w:r>
    </w:p>
    <w:p>
      <w:r>
        <w:rPr>
          <w:rFonts w:ascii="宋体" w:hAnsi="宋体" w:eastAsia="宋体"/>
          <w:sz w:val="21"/>
        </w:rPr>
        <w:t>故双曲线方程为：.故选：A.</w:t>
      </w:r>
    </w:p>
    <w:p>
      <w:r>
        <w:rPr>
          <w:rFonts w:ascii="宋体" w:hAnsi="宋体" w:eastAsia="宋体"/>
          <w:sz w:val="21"/>
        </w:rPr>
        <w:t>2．（2021·陕西·延安市第一中学高二阶段练习（理））根据下列条件求双曲线的标准方程．</w:t>
      </w:r>
    </w:p>
    <w:p>
      <w:r>
        <w:rPr>
          <w:rFonts w:ascii="宋体" w:hAnsi="宋体" w:eastAsia="宋体"/>
          <w:sz w:val="21"/>
        </w:rPr>
        <w:t>(1)双曲线经过点，，焦点在x轴上；</w:t>
      </w:r>
    </w:p>
    <w:p>
      <w:r>
        <w:rPr>
          <w:rFonts w:ascii="宋体" w:hAnsi="宋体" w:eastAsia="宋体"/>
          <w:sz w:val="21"/>
        </w:rPr>
        <w:t>(2)经过点，且与双曲线有相同的焦点．</w:t>
      </w:r>
    </w:p>
    <w:p>
      <w:r>
        <w:rPr>
          <w:rFonts w:ascii="宋体" w:hAnsi="宋体" w:eastAsia="宋体"/>
          <w:sz w:val="21"/>
        </w:rPr>
        <w:t>【答案】(1)；(2).</w:t>
      </w:r>
    </w:p>
    <w:p>
      <w:r>
        <w:rPr>
          <w:rFonts w:ascii="宋体" w:hAnsi="宋体" w:eastAsia="宋体"/>
          <w:sz w:val="21"/>
        </w:rPr>
        <w:t>【解析】(1)因双曲线的焦点在轴上，且，则设所求双曲线的方程为，</w:t>
      </w:r>
    </w:p>
    <w:p>
      <w:r>
        <w:rPr>
          <w:rFonts w:ascii="宋体" w:hAnsi="宋体" w:eastAsia="宋体"/>
          <w:sz w:val="21"/>
        </w:rPr>
        <w:t>而双曲线过点，则有，解得，</w:t>
      </w:r>
    </w:p>
    <w:p>
      <w:r>
        <w:rPr>
          <w:rFonts w:ascii="宋体" w:hAnsi="宋体" w:eastAsia="宋体"/>
          <w:sz w:val="21"/>
        </w:rPr>
        <w:t>所以所求双曲线的标准方程为.</w:t>
      </w:r>
    </w:p>
    <w:p>
      <w:r>
        <w:rPr>
          <w:rFonts w:ascii="宋体" w:hAnsi="宋体" w:eastAsia="宋体"/>
          <w:sz w:val="21"/>
        </w:rPr>
        <w:t>(2)所求双曲线与双曲线有相同的焦点，则设所求双曲线的方程为，</w:t>
      </w:r>
    </w:p>
    <w:p>
      <w:r>
        <w:rPr>
          <w:rFonts w:ascii="宋体" w:hAnsi="宋体" w:eastAsia="宋体"/>
          <w:sz w:val="21"/>
        </w:rPr>
        <w:t>而此双曲线过点，于是有，解得或（舍去），</w:t>
      </w:r>
    </w:p>
    <w:p>
      <w:r>
        <w:rPr>
          <w:rFonts w:ascii="宋体" w:hAnsi="宋体" w:eastAsia="宋体"/>
          <w:sz w:val="21"/>
        </w:rPr>
        <w:t>所以所求双曲线的标准方程为.</w:t>
      </w:r>
    </w:p>
    <w:p>
      <w:r>
        <w:rPr>
          <w:rFonts w:ascii="宋体" w:hAnsi="宋体" w:eastAsia="宋体"/>
          <w:sz w:val="21"/>
        </w:rPr>
        <w:t>3．（2022·内蒙古·赤峰二中高二期末（文））求满足下列条件的双曲线的标准方程．</w:t>
      </w:r>
    </w:p>
    <w:p>
      <w:r>
        <w:rPr>
          <w:rFonts w:ascii="宋体" w:hAnsi="宋体" w:eastAsia="宋体"/>
          <w:sz w:val="21"/>
        </w:rPr>
        <w:t>(1)焦点在x轴上，实轴长为4，实半轴长是虚半轴长的2倍；</w:t>
      </w:r>
    </w:p>
    <w:p>
      <w:r>
        <w:rPr>
          <w:rFonts w:ascii="宋体" w:hAnsi="宋体" w:eastAsia="宋体"/>
          <w:sz w:val="21"/>
        </w:rPr>
        <w:t>(2)焦点在y轴上，渐近线方程为，焦距长为．</w:t>
      </w:r>
    </w:p>
    <w:p>
      <w:r>
        <w:rPr>
          <w:rFonts w:ascii="宋体" w:hAnsi="宋体" w:eastAsia="宋体"/>
          <w:sz w:val="21"/>
        </w:rPr>
        <w:t>【答案】(1)(2)</w:t>
      </w:r>
    </w:p>
    <w:p>
      <w:r>
        <w:rPr>
          <w:rFonts w:ascii="宋体" w:hAnsi="宋体" w:eastAsia="宋体"/>
          <w:sz w:val="21"/>
        </w:rPr>
        <w:t>【解析】（1）由题意有，解得：，则双曲线的标准方程为：．</w:t>
      </w:r>
    </w:p>
    <w:p>
      <w:r>
        <w:rPr>
          <w:rFonts w:ascii="宋体" w:hAnsi="宋体" w:eastAsia="宋体"/>
          <w:sz w:val="21"/>
        </w:rPr>
        <w:t>（2）由题意有，解得：，则双曲线的标准方程为：．</w:t>
      </w:r>
    </w:p>
    <w:p>
      <w:r>
        <w:rPr>
          <w:rFonts w:ascii="宋体" w:hAnsi="宋体" w:eastAsia="宋体"/>
          <w:sz w:val="21"/>
        </w:rPr>
        <w:t>4．（2022·青海·海南藏族自治州高级中学高二期末（文））求适合下列条件的双曲线的标准方程：</w:t>
      </w:r>
    </w:p>
    <w:p>
      <w:r>
        <w:rPr>
          <w:rFonts w:ascii="宋体" w:hAnsi="宋体" w:eastAsia="宋体"/>
          <w:sz w:val="21"/>
        </w:rPr>
        <w:t>(1)焦点坐标为，且经过点；</w:t>
      </w:r>
    </w:p>
    <w:p>
      <w:r>
        <w:rPr>
          <w:rFonts w:ascii="宋体" w:hAnsi="宋体" w:eastAsia="宋体"/>
          <w:sz w:val="21"/>
        </w:rPr>
        <w:t>(2)焦点在坐标轴上，经过点.</w:t>
      </w:r>
    </w:p>
    <w:p>
      <w:r>
        <w:rPr>
          <w:rFonts w:ascii="宋体" w:hAnsi="宋体" w:eastAsia="宋体"/>
          <w:sz w:val="21"/>
        </w:rPr>
        <w:t>【答案】(1)；(2).</w:t>
      </w:r>
    </w:p>
    <w:p>
      <w:r>
        <w:rPr>
          <w:rFonts w:ascii="宋体" w:hAnsi="宋体" w:eastAsia="宋体"/>
          <w:sz w:val="21"/>
        </w:rPr>
        <w:t>【解析】(1)因双曲线的焦点坐标为，且经过点，令双曲线实半轴长为a，</w:t>
      </w:r>
    </w:p>
    <w:p>
      <w:r>
        <w:rPr>
          <w:rFonts w:ascii="宋体" w:hAnsi="宋体" w:eastAsia="宋体"/>
          <w:sz w:val="21"/>
        </w:rPr>
        <w:t>则有</w:t>
      </w:r>
    </w:p>
    <w:p>
      <w:r>
        <w:rPr>
          <w:rFonts w:ascii="宋体" w:hAnsi="宋体" w:eastAsia="宋体"/>
          <w:sz w:val="21"/>
        </w:rPr>
        <w:t>，解得，双曲线半焦距，虚半轴长b有，</w:t>
      </w:r>
    </w:p>
    <w:p>
      <w:r>
        <w:rPr>
          <w:rFonts w:ascii="宋体" w:hAnsi="宋体" w:eastAsia="宋体"/>
          <w:sz w:val="21"/>
        </w:rPr>
        <w:t>所以所求双曲线的标准方程为.</w:t>
      </w:r>
    </w:p>
    <w:p>
      <w:r>
        <w:rPr>
          <w:rFonts w:ascii="宋体" w:hAnsi="宋体" w:eastAsia="宋体"/>
          <w:sz w:val="21"/>
        </w:rPr>
        <w:t>(2)依题意，设双曲线的方程为：，</w:t>
      </w:r>
    </w:p>
    <w:p>
      <w:r>
        <w:rPr>
          <w:rFonts w:ascii="宋体" w:hAnsi="宋体" w:eastAsia="宋体"/>
          <w:sz w:val="21"/>
        </w:rPr>
        <w:t>于是得，解得：，</w:t>
      </w:r>
    </w:p>
    <w:p>
      <w:r>
        <w:rPr>
          <w:rFonts w:ascii="宋体" w:hAnsi="宋体" w:eastAsia="宋体"/>
          <w:sz w:val="21"/>
        </w:rPr>
        <w:t>所以所求双曲线的标准方程为.</w:t>
      </w:r>
    </w:p>
    <w:p>
      <w:r>
        <w:rPr>
          <w:rFonts w:ascii="宋体" w:hAnsi="宋体" w:eastAsia="宋体"/>
          <w:sz w:val="21"/>
        </w:rPr>
        <w:t>5．（2022·黑龙江）求满足下列条件的双曲线的标准方程：</w:t>
      </w:r>
    </w:p>
    <w:p>
      <w:r>
        <w:rPr>
          <w:rFonts w:ascii="宋体" w:hAnsi="宋体" w:eastAsia="宋体"/>
          <w:sz w:val="21"/>
        </w:rPr>
        <w:t>(1)焦点分别为，，且经过点；</w:t>
      </w:r>
    </w:p>
    <w:p>
      <w:r>
        <w:rPr>
          <w:rFonts w:ascii="宋体" w:hAnsi="宋体" w:eastAsia="宋体"/>
          <w:sz w:val="21"/>
        </w:rPr>
        <w:t>(2)经过点，；</w:t>
      </w:r>
    </w:p>
    <w:p>
      <w:r>
        <w:rPr>
          <w:rFonts w:ascii="宋体" w:hAnsi="宋体" w:eastAsia="宋体"/>
          <w:sz w:val="21"/>
        </w:rPr>
        <w:t>【答案】(1)(2)</w:t>
      </w:r>
    </w:p>
    <w:p>
      <w:r>
        <w:rPr>
          <w:rFonts w:ascii="宋体" w:hAnsi="宋体" w:eastAsia="宋体"/>
          <w:sz w:val="21"/>
        </w:rPr>
        <w:t>【解析】(1)由题易知焦点在y轴上，设双曲线的方程</w:t>
      </w:r>
    </w:p>
    <w:p>
      <w:r>
        <w:rPr>
          <w:rFonts w:ascii="宋体" w:hAnsi="宋体" w:eastAsia="宋体"/>
          <w:sz w:val="21"/>
        </w:rPr>
        <w:t>则解得：所以所求双曲线的标准方程为</w:t>
      </w:r>
    </w:p>
    <w:p>
      <w:r>
        <w:rPr>
          <w:rFonts w:ascii="宋体" w:hAnsi="宋体" w:eastAsia="宋体"/>
          <w:sz w:val="21"/>
        </w:rPr>
        <w:t>(2)设双曲线的方程为：代入点坐标得到：</w:t>
      </w:r>
    </w:p>
    <w:p>
      <w:r>
        <w:rPr>
          <w:rFonts w:ascii="宋体" w:hAnsi="宋体" w:eastAsia="宋体"/>
          <w:sz w:val="21"/>
        </w:rPr>
        <w:t>解得： 故双曲线的标准方程为：</w:t>
      </w:r>
    </w:p>
    <w:p>
      <w:r>
        <w:rPr>
          <w:rFonts w:ascii="宋体" w:hAnsi="宋体" w:eastAsia="宋体"/>
          <w:sz w:val="21"/>
        </w:rPr>
        <w:t>3  双曲线的渐进线</w:t>
      </w:r>
    </w:p>
    <w:p>
      <w:r>
        <w:rPr>
          <w:rFonts w:ascii="宋体" w:hAnsi="宋体" w:eastAsia="宋体"/>
          <w:sz w:val="21"/>
        </w:rPr>
        <w:t>1．（2022·广西）双曲线的渐近线方程为（　　）</w:t>
      </w:r>
    </w:p>
    <w:p>
      <w:r>
        <w:rPr>
          <w:rFonts w:ascii="宋体" w:hAnsi="宋体" w:eastAsia="宋体"/>
          <w:sz w:val="21"/>
        </w:rPr>
        <w:t>A．</w:t>
        <w:tab/>
        <w:t>B．</w:t>
        <w:tab/>
        <w:t>C．</w:t>
        <w:tab/>
        <w:t>D．</w:t>
      </w:r>
    </w:p>
    <w:p>
      <w:r>
        <w:rPr>
          <w:rFonts w:ascii="宋体" w:hAnsi="宋体" w:eastAsia="宋体"/>
          <w:sz w:val="21"/>
        </w:rPr>
        <w:t>【答案】A</w:t>
      </w:r>
    </w:p>
    <w:p>
      <w:r>
        <w:rPr>
          <w:rFonts w:ascii="宋体" w:hAnsi="宋体" w:eastAsia="宋体"/>
          <w:sz w:val="21"/>
        </w:rPr>
        <w:t>【解析】由题得，所以双曲线的焦点在轴上，所以</w:t>
      </w:r>
    </w:p>
    <w:p>
      <w:r>
        <w:rPr>
          <w:rFonts w:ascii="宋体" w:hAnsi="宋体" w:eastAsia="宋体"/>
          <w:sz w:val="21"/>
        </w:rPr>
        <w:t>所以双曲线的渐近线方程为.故选：A</w:t>
      </w:r>
    </w:p>
    <w:p>
      <w:r>
        <w:rPr>
          <w:rFonts w:ascii="宋体" w:hAnsi="宋体" w:eastAsia="宋体"/>
          <w:sz w:val="21"/>
        </w:rPr>
        <w:t>2．（2022·河南）以双曲线的焦点为顶点，离心率为的双曲线的渐近线方程是（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【答案】D</w:t>
      </w:r>
    </w:p>
    <w:p>
      <w:r>
        <w:rPr>
          <w:rFonts w:ascii="宋体" w:hAnsi="宋体" w:eastAsia="宋体"/>
          <w:sz w:val="21"/>
        </w:rPr>
        <w:t>【解析】由题可知双曲线的焦点坐标为，则所求双曲线的顶点坐标为，即，又因为离心率为，所以，解得，所以，即，所以渐近线方程是</w:t>
      </w:r>
    </w:p>
    <w:p>
      <w:r>
        <w:rPr>
          <w:rFonts w:ascii="宋体" w:hAnsi="宋体" w:eastAsia="宋体"/>
          <w:sz w:val="21"/>
        </w:rPr>
        <w:t>故选D</w:t>
      </w:r>
    </w:p>
    <w:p>
      <w:r>
        <w:rPr>
          <w:rFonts w:ascii="宋体" w:hAnsi="宋体" w:eastAsia="宋体"/>
          <w:sz w:val="21"/>
        </w:rPr>
        <w:t>3．（2022·湖北）双曲线的一条渐近线方程为，则双曲线的右焦点的坐标为(    )</w:t>
      </w:r>
    </w:p>
    <w:p>
      <w:r>
        <w:rPr>
          <w:rFonts w:ascii="宋体" w:hAnsi="宋体" w:eastAsia="宋体"/>
          <w:sz w:val="21"/>
        </w:rPr>
        <w:t>A．</w:t>
        <w:tab/>
        <w:t>B．</w:t>
        <w:tab/>
        <w:t>C．</w:t>
        <w:tab/>
        <w:t>D．</w:t>
      </w:r>
    </w:p>
    <w:p>
      <w:r>
        <w:rPr>
          <w:rFonts w:ascii="宋体" w:hAnsi="宋体" w:eastAsia="宋体"/>
          <w:sz w:val="21"/>
        </w:rPr>
        <w:t>【答案】B</w:t>
      </w:r>
    </w:p>
    <w:p>
      <w:r>
        <w:rPr>
          <w:rFonts w:ascii="宋体" w:hAnsi="宋体" w:eastAsia="宋体"/>
          <w:sz w:val="21"/>
        </w:rPr>
        <w:t>【解析】因为双曲线的一条渐近线方程为，所以，</w:t>
      </w:r>
    </w:p>
    <w:p>
      <w:r>
        <w:rPr>
          <w:rFonts w:ascii="宋体" w:hAnsi="宋体" w:eastAsia="宋体"/>
          <w:sz w:val="21"/>
        </w:rPr>
        <w:t>因为，所以，所以，所以双曲线的右焦点的坐标为，</w:t>
      </w:r>
    </w:p>
    <w:p>
      <w:r>
        <w:rPr>
          <w:rFonts w:ascii="宋体" w:hAnsi="宋体" w:eastAsia="宋体"/>
          <w:sz w:val="21"/>
        </w:rPr>
        <w:t>故选B.</w:t>
      </w:r>
    </w:p>
    <w:p>
      <w:r>
        <w:rPr>
          <w:rFonts w:ascii="宋体" w:hAnsi="宋体" w:eastAsia="宋体"/>
          <w:sz w:val="21"/>
        </w:rPr>
        <w:t>4  双曲线的离心率</w:t>
      </w:r>
    </w:p>
    <w:p>
      <w:r>
        <w:rPr>
          <w:rFonts w:ascii="宋体" w:hAnsi="宋体" w:eastAsia="宋体"/>
          <w:sz w:val="21"/>
        </w:rPr>
        <w:t>1．（2022·全国·高二课时练习）设，分别是双曲线的左、右焦点，直线交双曲线右支于B点，若，恰好是的两直角边，则此双曲线的离心率为（    ）</w:t>
      </w:r>
    </w:p>
    <w:p>
      <w:r>
        <w:rPr>
          <w:rFonts w:ascii="宋体" w:hAnsi="宋体" w:eastAsia="宋体"/>
          <w:sz w:val="21"/>
        </w:rPr>
        <w:t>A．</w:t>
        <w:tab/>
        <w:t>B．</w:t>
        <w:tab/>
        <w:t>C．2</w:t>
        <w:tab/>
        <w:t>D．</w:t>
      </w:r>
    </w:p>
    <w:p>
      <w:r>
        <w:rPr>
          <w:rFonts w:ascii="宋体" w:hAnsi="宋体" w:eastAsia="宋体"/>
          <w:sz w:val="21"/>
        </w:rPr>
        <w:t>【答案】A</w:t>
      </w:r>
    </w:p>
    <w:p>
      <w:r>
        <w:rPr>
          <w:rFonts w:ascii="宋体" w:hAnsi="宋体" w:eastAsia="宋体"/>
          <w:sz w:val="21"/>
        </w:rPr>
        <w:t>【解析】由题意可知（O为坐标原点），，所以，，</w:t>
      </w:r>
    </w:p>
    <w:p>
      <w:r>
        <w:rPr>
          <w:rFonts w:ascii="宋体" w:hAnsi="宋体" w:eastAsia="宋体"/>
          <w:sz w:val="21"/>
        </w:rPr>
        <w:t>所以，所以．故选：A.</w:t>
      </w:r>
    </w:p>
    <w:p>
      <w:r>
        <w:rPr>
          <w:rFonts w:ascii="宋体" w:hAnsi="宋体" w:eastAsia="宋体"/>
          <w:sz w:val="21"/>
        </w:rPr>
        <w:t>2．（2022·福建·泉州市城东中学高二期中）已知双曲线的右顶点为，若以点为圆心，以为半径的圆与的一条渐近线交于，两点，且，则的离心率为（    ）</w:t>
      </w:r>
    </w:p>
    <w:p>
      <w:r>
        <w:rPr>
          <w:rFonts w:ascii="宋体" w:hAnsi="宋体" w:eastAsia="宋体"/>
          <w:sz w:val="21"/>
        </w:rPr>
        <w:t>A．</w:t>
        <w:tab/>
        <w:t>B．</w:t>
        <w:tab/>
        <w:t>C．</w:t>
        <w:tab/>
        <w:t>D．</w:t>
      </w:r>
    </w:p>
    <w:p>
      <w:r>
        <w:rPr>
          <w:rFonts w:ascii="宋体" w:hAnsi="宋体" w:eastAsia="宋体"/>
          <w:sz w:val="21"/>
        </w:rPr>
        <w:t>【答案】C</w:t>
      </w:r>
    </w:p>
    <w:p>
      <w:r>
        <w:rPr>
          <w:rFonts w:ascii="宋体" w:hAnsi="宋体" w:eastAsia="宋体"/>
          <w:sz w:val="21"/>
        </w:rPr>
        <w:t>【解析】过点作于点，则点为线段的中点，</w:t>
      </w:r>
    </w:p>
    <w:p>
      <w:r>
        <w:rPr>
          <w:rFonts w:ascii="宋体" w:hAnsi="宋体" w:eastAsia="宋体"/>
          <w:sz w:val="21"/>
        </w:rPr>
        <w:t>因为点为，渐近线方程为，</w:t>
      </w:r>
    </w:p>
    <w:p>
      <w:r>
        <w:rPr>
          <w:rFonts w:ascii="宋体" w:hAnsi="宋体" w:eastAsia="宋体"/>
          <w:sz w:val="21"/>
        </w:rPr>
        <w:t>所以点到渐近线的距离为，</w:t>
      </w:r>
    </w:p>
    <w:p>
      <w:r>
        <w:rPr>
          <w:rFonts w:ascii="宋体" w:hAnsi="宋体" w:eastAsia="宋体"/>
          <w:sz w:val="21"/>
        </w:rPr>
        <w:t>在中，，</w:t>
      </w:r>
    </w:p>
    <w:p>
      <w:r>
        <w:rPr>
          <w:rFonts w:ascii="宋体" w:hAnsi="宋体" w:eastAsia="宋体"/>
          <w:sz w:val="21"/>
        </w:rPr>
        <w:t>在中，，</w:t>
      </w:r>
    </w:p>
    <w:p>
      <w:r>
        <w:rPr>
          <w:rFonts w:ascii="宋体" w:hAnsi="宋体" w:eastAsia="宋体"/>
          <w:sz w:val="21"/>
        </w:rPr>
        <w:t>因为，所以，</w:t>
      </w:r>
    </w:p>
    <w:p>
      <w:r>
        <w:rPr>
          <w:rFonts w:ascii="宋体" w:hAnsi="宋体" w:eastAsia="宋体"/>
          <w:sz w:val="21"/>
        </w:rPr>
        <w:t>所以，即，</w:t>
      </w:r>
    </w:p>
    <w:p>
      <w:r>
        <w:rPr>
          <w:rFonts w:ascii="宋体" w:hAnsi="宋体" w:eastAsia="宋体"/>
          <w:sz w:val="21"/>
        </w:rPr>
        <w:t>所以离心率．故A，B，D错误.</w:t>
      </w:r>
    </w:p>
    <w:p>
      <w:r>
        <w:rPr>
          <w:rFonts w:ascii="宋体" w:hAnsi="宋体" w:eastAsia="宋体"/>
          <w:sz w:val="21"/>
        </w:rPr>
        <w:t>故选：C．</w:t>
      </w:r>
    </w:p>
    <w:p>
      <w:r>
        <w:rPr>
          <w:rFonts w:ascii="宋体" w:hAnsi="宋体" w:eastAsia="宋体"/>
          <w:sz w:val="21"/>
        </w:rPr>
        <w:t>3．（2022·全国·高二课时练习）已知是双曲线C的两个焦点，P为C上一点，且，则双曲线C的离心率为（    ）</w:t>
      </w:r>
    </w:p>
    <w:p>
      <w:r>
        <w:rPr>
          <w:rFonts w:ascii="宋体" w:hAnsi="宋体" w:eastAsia="宋体"/>
          <w:sz w:val="21"/>
        </w:rPr>
        <w:t>A．</w:t>
        <w:tab/>
        <w:t>B．</w:t>
        <w:tab/>
        <w:t>C．</w:t>
        <w:tab/>
        <w:t>D．</w:t>
      </w:r>
    </w:p>
    <w:p>
      <w:r>
        <w:rPr>
          <w:rFonts w:ascii="宋体" w:hAnsi="宋体" w:eastAsia="宋体"/>
          <w:sz w:val="21"/>
        </w:rPr>
        <w:t>【答案】B</w:t>
      </w:r>
    </w:p>
    <w:p>
      <w:r>
        <w:rPr>
          <w:rFonts w:ascii="宋体" w:hAnsi="宋体" w:eastAsia="宋体"/>
          <w:sz w:val="21"/>
        </w:rPr>
        <w:t>【解析】因为，由双曲线的定义可得，</w:t>
      </w:r>
    </w:p>
    <w:p>
      <w:r>
        <w:rPr>
          <w:rFonts w:ascii="宋体" w:hAnsi="宋体" w:eastAsia="宋体"/>
          <w:sz w:val="21"/>
        </w:rPr>
        <w:t>所以，；</w:t>
      </w:r>
    </w:p>
    <w:p>
      <w:r>
        <w:rPr>
          <w:rFonts w:ascii="宋体" w:hAnsi="宋体" w:eastAsia="宋体"/>
          <w:sz w:val="21"/>
        </w:rPr>
        <w:t>因为,由余弦定理可得，</w:t>
      </w:r>
    </w:p>
    <w:p>
      <w:r>
        <w:rPr>
          <w:rFonts w:ascii="宋体" w:hAnsi="宋体" w:eastAsia="宋体"/>
          <w:sz w:val="21"/>
        </w:rPr>
        <w:t>整理可得，</w:t>
      </w:r>
    </w:p>
    <w:p>
      <w:r>
        <w:rPr>
          <w:rFonts w:ascii="宋体" w:hAnsi="宋体" w:eastAsia="宋体"/>
          <w:sz w:val="21"/>
        </w:rPr>
        <w:t>所以，即.</w:t>
      </w:r>
    </w:p>
    <w:p>
      <w:r>
        <w:rPr>
          <w:rFonts w:ascii="宋体" w:hAnsi="宋体" w:eastAsia="宋体"/>
          <w:sz w:val="21"/>
        </w:rPr>
        <w:t>故选：B</w:t>
      </w:r>
    </w:p>
    <w:p>
      <w:r>
        <w:rPr>
          <w:rFonts w:ascii="宋体" w:hAnsi="宋体" w:eastAsia="宋体"/>
          <w:sz w:val="21"/>
        </w:rPr>
        <w:t>4．（2022·全国·高二课时练习）已知双曲线C：的左，右焦点分别为、，过的直线l交双曲线的右支于点P，以双曲线的实轴为直径的圆与直线l相切，切点为H，若，则双曲线C的离心率为（    ）</w:t>
      </w:r>
    </w:p>
    <w:p>
      <w:r>
        <w:rPr>
          <w:rFonts w:ascii="宋体" w:hAnsi="宋体" w:eastAsia="宋体"/>
          <w:sz w:val="21"/>
        </w:rPr>
        <w:t>A．</w:t>
        <w:tab/>
        <w:t>B．</w:t>
        <w:tab/>
        <w:t>C．2</w:t>
        <w:tab/>
        <w:t>D．</w:t>
      </w:r>
    </w:p>
    <w:p>
      <w:r>
        <w:rPr>
          <w:rFonts w:ascii="宋体" w:hAnsi="宋体" w:eastAsia="宋体"/>
          <w:sz w:val="21"/>
        </w:rPr>
        <w:t>【答案】B</w:t>
      </w:r>
    </w:p>
    <w:p>
      <w:r>
        <w:rPr>
          <w:rFonts w:ascii="宋体" w:hAnsi="宋体" w:eastAsia="宋体"/>
          <w:sz w:val="21"/>
        </w:rPr>
        <w:t>【解析】由已知，，在中，∵H，C为，中点，∴.又，所以，∴.</w:t>
      </w:r>
    </w:p>
    <w:p>
      <w:r>
        <w:rPr>
          <w:rFonts w:ascii="宋体" w:hAnsi="宋体" w:eastAsia="宋体"/>
          <w:sz w:val="21"/>
        </w:rPr>
        <w:t>故选：B</w:t>
      </w:r>
    </w:p>
    <w:p>
      <w:r>
        <w:rPr>
          <w:rFonts w:ascii="宋体" w:hAnsi="宋体" w:eastAsia="宋体"/>
          <w:sz w:val="21"/>
        </w:rPr>
        <w:t>5．（2022·湖南衡阳·高二期末）如图，双曲线的左、右焦点分别为，点在双曲线上，且四边形为等腰梯形，，，则双曲线C的离心率为_____________.</w:t>
      </w:r>
    </w:p>
    <w:p>
      <w:r>
        <w:rPr>
          <w:rFonts w:ascii="宋体" w:hAnsi="宋体" w:eastAsia="宋体"/>
          <w:sz w:val="21"/>
        </w:rPr>
        <w:t>【答案】</w:t>
      </w:r>
    </w:p>
    <w:p>
      <w:r>
        <w:rPr>
          <w:rFonts w:ascii="宋体" w:hAnsi="宋体" w:eastAsia="宋体"/>
          <w:sz w:val="21"/>
        </w:rPr>
        <w:t>【解析】，，，可设，则，</w:t>
      </w:r>
    </w:p>
    <w:p>
      <w:r>
        <w:rPr>
          <w:rFonts w:ascii="宋体" w:hAnsi="宋体" w:eastAsia="宋体"/>
          <w:sz w:val="21"/>
        </w:rPr>
        <w:t>，，</w:t>
      </w:r>
    </w:p>
    <w:p>
      <w:r>
        <w:rPr>
          <w:rFonts w:ascii="宋体" w:hAnsi="宋体" w:eastAsia="宋体"/>
          <w:sz w:val="21"/>
        </w:rPr>
        <w:t>设，则，，，</w:t>
      </w:r>
    </w:p>
    <w:p>
      <w:r>
        <w:rPr>
          <w:rFonts w:ascii="宋体" w:hAnsi="宋体" w:eastAsia="宋体"/>
          <w:sz w:val="21"/>
        </w:rPr>
        <w:t>将坐标代入双曲线方程得：，</w:t>
      </w:r>
    </w:p>
    <w:p>
      <w:r>
        <w:rPr>
          <w:rFonts w:ascii="宋体" w:hAnsi="宋体" w:eastAsia="宋体"/>
          <w:sz w:val="21"/>
        </w:rPr>
        <w:t>整理可得：，，双曲线的离心率.</w:t>
      </w:r>
    </w:p>
    <w:p>
      <w:r>
        <w:rPr>
          <w:rFonts w:ascii="宋体" w:hAnsi="宋体" w:eastAsia="宋体"/>
          <w:sz w:val="21"/>
        </w:rPr>
        <w:t>故答案为：.</w:t>
      </w:r>
    </w:p>
    <w:p>
      <w:r>
        <w:rPr>
          <w:rFonts w:ascii="宋体" w:hAnsi="宋体" w:eastAsia="宋体"/>
          <w:sz w:val="21"/>
        </w:rPr>
        <w:t>6．（2022·全国·高二课时练习）若直线y＝kx与双曲线的两支各有一个交点，则实数k的取值范围是______．</w:t>
      </w:r>
    </w:p>
    <w:p>
      <w:r>
        <w:rPr>
          <w:rFonts w:ascii="宋体" w:hAnsi="宋体" w:eastAsia="宋体"/>
          <w:sz w:val="21"/>
        </w:rPr>
        <w:t>【答案】（－1，1）</w:t>
      </w:r>
    </w:p>
    <w:p>
      <w:r>
        <w:rPr>
          <w:rFonts w:ascii="宋体" w:hAnsi="宋体" w:eastAsia="宋体"/>
          <w:sz w:val="21"/>
        </w:rPr>
        <w:t>【解析】直线y＝kx过原点，且与双曲线的两支各有一个交点，</w:t>
      </w:r>
    </w:p>
    <w:p>
      <w:r>
        <w:rPr>
          <w:rFonts w:ascii="宋体" w:hAnsi="宋体" w:eastAsia="宋体"/>
          <w:sz w:val="21"/>
        </w:rPr>
        <w:t>可得直线y＝kx一定在两渐近线之间，如图，</w:t>
      </w:r>
    </w:p>
    <w:p>
      <w:r>
        <w:rPr>
          <w:rFonts w:ascii="宋体" w:hAnsi="宋体" w:eastAsia="宋体"/>
          <w:sz w:val="21"/>
        </w:rPr>
        <w:t>又因为双曲线的渐近线方程为，故有.</w:t>
      </w:r>
    </w:p>
    <w:p>
      <w:r>
        <w:rPr>
          <w:rFonts w:ascii="宋体" w:hAnsi="宋体" w:eastAsia="宋体"/>
          <w:sz w:val="21"/>
        </w:rPr>
        <w:t>故答案为：.</w:t>
      </w:r>
    </w:p>
    <w:p>
      <w:r>
        <w:rPr>
          <w:rFonts w:ascii="宋体" w:hAnsi="宋体" w:eastAsia="宋体"/>
          <w:sz w:val="21"/>
        </w:rPr>
        <w:t>3.2.2 双曲线性质（精练）</w:t>
      </w:r>
    </w:p>
    <w:p>
      <w:r>
        <w:rPr>
          <w:rFonts w:ascii="宋体" w:hAnsi="宋体" w:eastAsia="宋体"/>
          <w:sz w:val="21"/>
        </w:rPr>
        <w:t>1  直线与双曲线的位置关系</w:t>
      </w:r>
    </w:p>
    <w:p>
      <w:r>
        <w:rPr>
          <w:rFonts w:ascii="宋体" w:hAnsi="宋体" w:eastAsia="宋体"/>
          <w:sz w:val="21"/>
        </w:rPr>
        <w:t>1．（2022·全国·高二课时练习）直线与双曲线的交点个数为______．</w:t>
      </w:r>
    </w:p>
    <w:p>
      <w:r>
        <w:rPr>
          <w:rFonts w:ascii="宋体" w:hAnsi="宋体" w:eastAsia="宋体"/>
          <w:sz w:val="21"/>
        </w:rPr>
        <w:t>【答案】</w:t>
      </w:r>
    </w:p>
    <w:p>
      <w:r>
        <w:rPr>
          <w:rFonts w:ascii="宋体" w:hAnsi="宋体" w:eastAsia="宋体"/>
          <w:sz w:val="21"/>
        </w:rPr>
        <w:t>【解析】由得：，直线与双曲线有且仅有个交点.</w:t>
      </w:r>
    </w:p>
    <w:p>
      <w:r>
        <w:rPr>
          <w:rFonts w:ascii="宋体" w:hAnsi="宋体" w:eastAsia="宋体"/>
          <w:sz w:val="21"/>
        </w:rPr>
        <w:t>故答案为：.</w:t>
      </w:r>
    </w:p>
    <w:p>
      <w:r>
        <w:rPr>
          <w:rFonts w:ascii="宋体" w:hAnsi="宋体" w:eastAsia="宋体"/>
          <w:sz w:val="21"/>
        </w:rPr>
        <w:t>2．（2022·全国·高二课时练习）若直线与双曲线的右支交于不同的两点，则k的取值范围是______．</w:t>
      </w:r>
    </w:p>
    <w:p>
      <w:r>
        <w:rPr>
          <w:rFonts w:ascii="宋体" w:hAnsi="宋体" w:eastAsia="宋体"/>
          <w:sz w:val="21"/>
        </w:rPr>
        <w:t>【答案】</w:t>
      </w:r>
    </w:p>
    <w:p>
      <w:r>
        <w:rPr>
          <w:rFonts w:ascii="宋体" w:hAnsi="宋体" w:eastAsia="宋体"/>
          <w:sz w:val="21"/>
        </w:rPr>
        <w:t>【解析】把代入，得，</w:t>
      </w:r>
    </w:p>
    <w:p>
      <w:r>
        <w:rPr>
          <w:rFonts w:ascii="宋体" w:hAnsi="宋体" w:eastAsia="宋体"/>
          <w:sz w:val="21"/>
        </w:rPr>
        <w:t>化简得，</w:t>
      </w:r>
    </w:p>
    <w:p>
      <w:r>
        <w:rPr>
          <w:rFonts w:ascii="宋体" w:hAnsi="宋体" w:eastAsia="宋体"/>
          <w:sz w:val="21"/>
        </w:rPr>
        <w:t>设直线与双曲线的右支交于不同的两点。</w:t>
      </w:r>
    </w:p>
    <w:p>
      <w:r>
        <w:rPr>
          <w:rFonts w:ascii="宋体" w:hAnsi="宋体" w:eastAsia="宋体"/>
          <w:sz w:val="21"/>
        </w:rPr>
        <w:t>由题意知，即，解得．</w:t>
      </w:r>
    </w:p>
    <w:p>
      <w:r>
        <w:rPr>
          <w:rFonts w:ascii="宋体" w:hAnsi="宋体" w:eastAsia="宋体"/>
          <w:sz w:val="21"/>
        </w:rPr>
        <w:t>故答案为：</w:t>
      </w:r>
    </w:p>
    <w:p>
      <w:r>
        <w:rPr>
          <w:rFonts w:ascii="宋体" w:hAnsi="宋体" w:eastAsia="宋体"/>
          <w:sz w:val="21"/>
        </w:rPr>
        <w:t>3．（2022·全国·高二专题练习）直线与双曲线没有交点，则的取值范围为_____.</w:t>
      </w:r>
    </w:p>
    <w:p>
      <w:r>
        <w:rPr>
          <w:rFonts w:ascii="宋体" w:hAnsi="宋体" w:eastAsia="宋体"/>
          <w:sz w:val="21"/>
        </w:rPr>
        <w:t>【答案】</w:t>
      </w:r>
    </w:p>
    <w:p>
      <w:r>
        <w:rPr>
          <w:rFonts w:ascii="宋体" w:hAnsi="宋体" w:eastAsia="宋体"/>
          <w:sz w:val="21"/>
        </w:rPr>
        <w:t>【解析】由题意，双曲线的渐近线方程为：，</w:t>
      </w:r>
    </w:p>
    <w:p>
      <w:r>
        <w:rPr>
          <w:rFonts w:ascii="宋体" w:hAnsi="宋体" w:eastAsia="宋体"/>
          <w:sz w:val="21"/>
        </w:rPr>
        <w:t>因为直线过原点且与双曲线没有交点，</w:t>
      </w:r>
    </w:p>
    <w:p>
      <w:r>
        <w:rPr>
          <w:rFonts w:ascii="宋体" w:hAnsi="宋体" w:eastAsia="宋体"/>
          <w:sz w:val="21"/>
        </w:rPr>
        <w:t>故需满足，</w:t>
      </w:r>
    </w:p>
    <w:p>
      <w:r>
        <w:rPr>
          <w:rFonts w:ascii="宋体" w:hAnsi="宋体" w:eastAsia="宋体"/>
          <w:sz w:val="21"/>
        </w:rPr>
        <w:t>故答案为：</w:t>
      </w:r>
    </w:p>
    <w:p>
      <w:r>
        <w:rPr>
          <w:rFonts w:ascii="宋体" w:hAnsi="宋体" w:eastAsia="宋体"/>
          <w:sz w:val="21"/>
        </w:rPr>
        <w:t>4．（2022·江苏·高二）已知直线与双曲线无交点，则该双曲线离心率的最大值为_________.</w:t>
      </w:r>
    </w:p>
    <w:p>
      <w:r>
        <w:rPr>
          <w:rFonts w:ascii="宋体" w:hAnsi="宋体" w:eastAsia="宋体"/>
          <w:sz w:val="21"/>
        </w:rPr>
        <w:t>【答案】</w:t>
      </w:r>
    </w:p>
    <w:p>
      <w:r>
        <w:rPr>
          <w:rFonts w:ascii="宋体" w:hAnsi="宋体" w:eastAsia="宋体"/>
          <w:sz w:val="21"/>
        </w:rPr>
        <w:t>【解析】双曲线的渐近线为：，因直线与双曲线无交点，</w:t>
      </w:r>
    </w:p>
    <w:p>
      <w:r>
        <w:rPr>
          <w:rFonts w:ascii="宋体" w:hAnsi="宋体" w:eastAsia="宋体"/>
          <w:sz w:val="21"/>
        </w:rPr>
        <w:t>于是得，而双曲线实半轴长为1，则该双曲线离心率，</w:t>
      </w:r>
    </w:p>
    <w:p>
      <w:r>
        <w:rPr>
          <w:rFonts w:ascii="宋体" w:hAnsi="宋体" w:eastAsia="宋体"/>
          <w:sz w:val="21"/>
        </w:rPr>
        <w:t>所以该双曲线离心率的最大值为.</w:t>
      </w:r>
    </w:p>
    <w:p>
      <w:r>
        <w:rPr>
          <w:rFonts w:ascii="宋体" w:hAnsi="宋体" w:eastAsia="宋体"/>
          <w:sz w:val="21"/>
        </w:rPr>
        <w:t>故答案为：</w:t>
      </w:r>
    </w:p>
    <w:p>
      <w:r>
        <w:rPr>
          <w:rFonts w:ascii="宋体" w:hAnsi="宋体" w:eastAsia="宋体"/>
          <w:sz w:val="21"/>
        </w:rPr>
        <w:t>5．（2022·黑龙江·大庆外国语学校高二期末）已知直线与双曲线 无公共点，则双曲线离心率的取值范围是____．</w:t>
      </w:r>
    </w:p>
    <w:p>
      <w:r>
        <w:rPr>
          <w:rFonts w:ascii="宋体" w:hAnsi="宋体" w:eastAsia="宋体"/>
          <w:sz w:val="21"/>
        </w:rPr>
        <w:t>【答案】</w:t>
      </w:r>
    </w:p>
    <w:p>
      <w:r>
        <w:rPr>
          <w:rFonts w:ascii="宋体" w:hAnsi="宋体" w:eastAsia="宋体"/>
          <w:sz w:val="21"/>
        </w:rPr>
        <w:t>【解析】联立直线与双曲线可得，整理得，显然，由方程无解可得，即，</w:t>
      </w:r>
    </w:p>
    <w:p>
      <w:r>
        <w:rPr>
          <w:rFonts w:ascii="宋体" w:hAnsi="宋体" w:eastAsia="宋体"/>
          <w:sz w:val="21"/>
        </w:rPr>
        <w:t>则，，又离心率大于1，故离心率的取值范围是.</w:t>
      </w:r>
    </w:p>
    <w:p>
      <w:r>
        <w:rPr>
          <w:rFonts w:ascii="宋体" w:hAnsi="宋体" w:eastAsia="宋体"/>
          <w:sz w:val="21"/>
        </w:rPr>
        <w:t>故答案为：.</w:t>
      </w:r>
    </w:p>
    <w:p>
      <w:r>
        <w:rPr>
          <w:rFonts w:ascii="宋体" w:hAnsi="宋体" w:eastAsia="宋体"/>
          <w:sz w:val="21"/>
        </w:rPr>
        <w:t>6．（2022·湖北高二期中（理））若直线与双曲线的左支交于不同的两点,则实数的取值范围是</w:t>
      </w:r>
    </w:p>
    <w:p>
      <w:r>
        <w:rPr>
          <w:rFonts w:ascii="宋体" w:hAnsi="宋体" w:eastAsia="宋体"/>
          <w:sz w:val="21"/>
        </w:rPr>
        <w:t>【答案】</w:t>
      </w:r>
    </w:p>
    <w:p>
      <w:r>
        <w:rPr>
          <w:rFonts w:ascii="宋体" w:hAnsi="宋体" w:eastAsia="宋体"/>
          <w:sz w:val="21"/>
        </w:rPr>
        <w:t>【解析】，整理得</w:t>
      </w:r>
    </w:p>
    <w:p>
      <w:r>
        <w:rPr>
          <w:rFonts w:ascii="宋体" w:hAnsi="宋体" w:eastAsia="宋体"/>
          <w:sz w:val="21"/>
        </w:rPr>
        <w:t>因为直线与双曲线的左支有两个不同的交点，则方程在上有两个不同的根.</w:t>
      </w:r>
    </w:p>
    <w:p>
      <w:r>
        <w:rPr>
          <w:rFonts w:ascii="宋体" w:hAnsi="宋体" w:eastAsia="宋体"/>
          <w:sz w:val="21"/>
        </w:rPr>
        <w:t>需满足解得</w:t>
      </w:r>
    </w:p>
    <w:p>
      <w:r>
        <w:rPr>
          <w:rFonts w:ascii="宋体" w:hAnsi="宋体" w:eastAsia="宋体"/>
          <w:sz w:val="21"/>
        </w:rPr>
        <w:t>所以的范围为</w:t>
      </w:r>
    </w:p>
    <w:p>
      <w:r>
        <w:rPr>
          <w:rFonts w:ascii="宋体" w:hAnsi="宋体" w:eastAsia="宋体"/>
          <w:sz w:val="21"/>
        </w:rPr>
        <w:t>2  直线与双曲线的弦长</w:t>
      </w:r>
    </w:p>
    <w:p>
      <w:r>
        <w:rPr>
          <w:rFonts w:ascii="宋体" w:hAnsi="宋体" w:eastAsia="宋体"/>
          <w:sz w:val="21"/>
        </w:rPr>
        <w:t>1．（2022·内蒙古包头·高二期末（文））已知点A，B在双曲线上，线段AB的中点为，则（    ）</w:t>
      </w:r>
    </w:p>
    <w:p>
      <w:r>
        <w:rPr>
          <w:rFonts w:ascii="宋体" w:hAnsi="宋体" w:eastAsia="宋体"/>
          <w:sz w:val="21"/>
        </w:rPr>
        <w:t>A．</w:t>
        <w:tab/>
        <w:t>B．</w:t>
        <w:tab/>
        <w:t>C．</w:t>
        <w:tab/>
        <w:t>D．</w:t>
      </w:r>
    </w:p>
    <w:p>
      <w:r>
        <w:rPr>
          <w:rFonts w:ascii="宋体" w:hAnsi="宋体" w:eastAsia="宋体"/>
          <w:sz w:val="21"/>
        </w:rPr>
        <w:t>【答案】C</w:t>
      </w:r>
    </w:p>
    <w:p>
      <w:r>
        <w:rPr>
          <w:rFonts w:ascii="宋体" w:hAnsi="宋体" w:eastAsia="宋体"/>
          <w:sz w:val="21"/>
        </w:rPr>
        <w:t>【解析】不妨设，，</w:t>
      </w:r>
    </w:p>
    <w:p>
      <w:r>
        <w:rPr>
          <w:rFonts w:ascii="宋体" w:hAnsi="宋体" w:eastAsia="宋体"/>
          <w:sz w:val="21"/>
        </w:rPr>
        <w:t>从而，，</w:t>
      </w:r>
    </w:p>
    <w:p>
      <w:r>
        <w:rPr>
          <w:rFonts w:ascii="宋体" w:hAnsi="宋体" w:eastAsia="宋体"/>
          <w:sz w:val="21"/>
        </w:rPr>
        <w:t>由两式相减可得，，</w:t>
      </w:r>
    </w:p>
    <w:p>
      <w:r>
        <w:rPr>
          <w:rFonts w:ascii="宋体" w:hAnsi="宋体" w:eastAsia="宋体"/>
          <w:sz w:val="21"/>
        </w:rPr>
        <w:t>又因为线段AB的中点为，从而，，</w:t>
      </w:r>
    </w:p>
    <w:p>
      <w:r>
        <w:rPr>
          <w:rFonts w:ascii="宋体" w:hAnsi="宋体" w:eastAsia="宋体"/>
          <w:sz w:val="21"/>
        </w:rPr>
        <w:t>故，即直线AB的斜率为，</w:t>
      </w:r>
    </w:p>
    <w:p>
      <w:r>
        <w:rPr>
          <w:rFonts w:ascii="宋体" w:hAnsi="宋体" w:eastAsia="宋体"/>
          <w:sz w:val="21"/>
        </w:rPr>
        <w:t>直线AB的方程为：，即，</w:t>
      </w:r>
    </w:p>
    <w:p>
      <w:r>
        <w:rPr>
          <w:rFonts w:ascii="宋体" w:hAnsi="宋体" w:eastAsia="宋体"/>
          <w:sz w:val="21"/>
        </w:rPr>
        <w:t>将代入可得，，</w:t>
      </w:r>
    </w:p>
    <w:p>
      <w:r>
        <w:rPr>
          <w:rFonts w:ascii="宋体" w:hAnsi="宋体" w:eastAsia="宋体"/>
          <w:sz w:val="21"/>
        </w:rPr>
        <w:t>从而，，</w:t>
      </w:r>
    </w:p>
    <w:p>
      <w:r>
        <w:rPr>
          <w:rFonts w:ascii="宋体" w:hAnsi="宋体" w:eastAsia="宋体"/>
          <w:sz w:val="21"/>
        </w:rPr>
        <w:t>故.</w:t>
      </w:r>
    </w:p>
    <w:p>
      <w:r>
        <w:rPr>
          <w:rFonts w:ascii="宋体" w:hAnsi="宋体" w:eastAsia="宋体"/>
          <w:sz w:val="21"/>
        </w:rPr>
        <w:t>故选：C.</w:t>
      </w:r>
    </w:p>
    <w:p>
      <w:r>
        <w:rPr>
          <w:rFonts w:ascii="宋体" w:hAnsi="宋体" w:eastAsia="宋体"/>
          <w:sz w:val="21"/>
        </w:rPr>
        <w:t>2（2022·全国·高二课时练习）直线与双曲线交于A、B两点，若，则______．</w:t>
      </w:r>
    </w:p>
    <w:p>
      <w:r>
        <w:rPr>
          <w:rFonts w:ascii="宋体" w:hAnsi="宋体" w:eastAsia="宋体"/>
          <w:sz w:val="21"/>
        </w:rPr>
        <w:t>【答案】</w:t>
      </w:r>
    </w:p>
    <w:p>
      <w:r>
        <w:rPr>
          <w:rFonts w:ascii="宋体" w:hAnsi="宋体" w:eastAsia="宋体"/>
          <w:sz w:val="21"/>
        </w:rPr>
        <w:t>【解析】联立直线与双曲线可得：，则，</w:t>
      </w:r>
    </w:p>
    <w:p>
      <w:r>
        <w:rPr>
          <w:rFonts w:ascii="宋体" w:hAnsi="宋体" w:eastAsia="宋体"/>
          <w:sz w:val="21"/>
        </w:rPr>
        <w:t>所以，，</w:t>
      </w:r>
    </w:p>
    <w:p>
      <w:r>
        <w:rPr>
          <w:rFonts w:ascii="宋体" w:hAnsi="宋体" w:eastAsia="宋体"/>
          <w:sz w:val="21"/>
        </w:rPr>
        <w:t>而，可得.</w:t>
      </w:r>
    </w:p>
    <w:p>
      <w:r>
        <w:rPr>
          <w:rFonts w:ascii="宋体" w:hAnsi="宋体" w:eastAsia="宋体"/>
          <w:sz w:val="21"/>
        </w:rPr>
        <w:t>故答案为：</w:t>
      </w:r>
    </w:p>
    <w:p>
      <w:r>
        <w:rPr>
          <w:rFonts w:ascii="宋体" w:hAnsi="宋体" w:eastAsia="宋体"/>
          <w:sz w:val="21"/>
        </w:rPr>
        <w:t>3．（2022·全国·高二课时练习）以直线为渐近线，且截直线所得弦长为的双曲线的标准方程是___________.</w:t>
      </w:r>
    </w:p>
    <w:p>
      <w:r>
        <w:rPr>
          <w:rFonts w:ascii="宋体" w:hAnsi="宋体" w:eastAsia="宋体"/>
          <w:sz w:val="21"/>
        </w:rPr>
        <w:t>【答案】</w:t>
      </w:r>
    </w:p>
    <w:p>
      <w:r>
        <w:rPr>
          <w:rFonts w:ascii="宋体" w:hAnsi="宋体" w:eastAsia="宋体"/>
          <w:sz w:val="21"/>
        </w:rPr>
        <w:t>【解析】根据双曲线的一条渐近线为，可设双曲线为〖公式〗，</w:t>
      </w:r>
    </w:p>
    <w:p>
      <w:r>
        <w:rPr>
          <w:rFonts w:ascii="宋体" w:hAnsi="宋体" w:eastAsia="宋体"/>
          <w:sz w:val="21"/>
        </w:rPr>
        <w:t>将代入双曲线得：，</w:t>
      </w:r>
    </w:p>
    <w:p>
      <w:r>
        <w:rPr>
          <w:rFonts w:ascii="宋体" w:hAnsi="宋体" w:eastAsia="宋体"/>
          <w:sz w:val="21"/>
        </w:rPr>
        <w:t>若直线与双曲线交点为，则，，</w:t>
      </w:r>
    </w:p>
    <w:p>
      <w:r>
        <w:rPr>
          <w:rFonts w:ascii="宋体" w:hAnsi="宋体" w:eastAsia="宋体"/>
          <w:sz w:val="21"/>
        </w:rPr>
        <w:t>则，解得：，</w:t>
      </w:r>
    </w:p>
    <w:p>
      <w:r>
        <w:rPr>
          <w:rFonts w:ascii="宋体" w:hAnsi="宋体" w:eastAsia="宋体"/>
          <w:sz w:val="21"/>
        </w:rPr>
        <w:t>故双曲线的方程为.</w:t>
      </w:r>
    </w:p>
    <w:p>
      <w:r>
        <w:rPr>
          <w:rFonts w:ascii="宋体" w:hAnsi="宋体" w:eastAsia="宋体"/>
          <w:sz w:val="21"/>
        </w:rPr>
        <w:t>故答案为：.</w:t>
      </w:r>
    </w:p>
    <w:p>
      <w:r>
        <w:rPr>
          <w:rFonts w:ascii="宋体" w:hAnsi="宋体" w:eastAsia="宋体"/>
          <w:sz w:val="21"/>
        </w:rPr>
        <w:t>4（2022·全国·高二课时练习）过双曲线的右焦点作倾斜角为30°的直线l，直线l与双曲线交于不同的两点A，B，则AB的长为______．</w:t>
      </w:r>
    </w:p>
    <w:p>
      <w:r>
        <w:rPr>
          <w:rFonts w:ascii="宋体" w:hAnsi="宋体" w:eastAsia="宋体"/>
          <w:sz w:val="21"/>
        </w:rPr>
        <w:t>【答案】</w:t>
      </w:r>
    </w:p>
    <w:p>
      <w:r>
        <w:rPr>
          <w:rFonts w:ascii="宋体" w:hAnsi="宋体" w:eastAsia="宋体"/>
          <w:sz w:val="21"/>
        </w:rPr>
        <w:t>【解析】双曲线的右焦点为，所以直线l的方程为．由，得．设，，则，，</w:t>
      </w:r>
    </w:p>
    <w:p>
      <w:r>
        <w:rPr>
          <w:rFonts w:ascii="宋体" w:hAnsi="宋体" w:eastAsia="宋体"/>
          <w:sz w:val="21"/>
        </w:rPr>
        <w:t>所以．</w:t>
      </w:r>
    </w:p>
    <w:p>
      <w:r>
        <w:rPr>
          <w:rFonts w:ascii="宋体" w:hAnsi="宋体" w:eastAsia="宋体"/>
          <w:sz w:val="21"/>
        </w:rPr>
        <w:t>故答案为：</w:t>
      </w:r>
    </w:p>
    <w:p>
      <w:r>
        <w:rPr>
          <w:rFonts w:ascii="宋体" w:hAnsi="宋体" w:eastAsia="宋体"/>
          <w:sz w:val="21"/>
        </w:rPr>
        <w:t>5．（2022·安徽）双曲线的方程是－y2＝1.</w:t>
      </w:r>
    </w:p>
    <w:p>
      <w:r>
        <w:rPr>
          <w:rFonts w:ascii="宋体" w:hAnsi="宋体" w:eastAsia="宋体"/>
          <w:sz w:val="21"/>
        </w:rPr>
        <w:t>(1)直线l的倾斜角为，被双曲线截得的弦长为，求直线l的方程；</w:t>
      </w:r>
    </w:p>
    <w:p>
      <w:r>
        <w:rPr>
          <w:rFonts w:ascii="宋体" w:hAnsi="宋体" w:eastAsia="宋体"/>
          <w:sz w:val="21"/>
        </w:rPr>
        <w:t>(2)过点P(3,1)作直线l′，使其被双曲线截得的弦恰被P点平分，求直线l′的方程．</w:t>
      </w:r>
    </w:p>
    <w:p>
      <w:r>
        <w:rPr>
          <w:rFonts w:ascii="宋体" w:hAnsi="宋体" w:eastAsia="宋体"/>
          <w:sz w:val="21"/>
        </w:rPr>
        <w:t>【答案】（1）y＝x±5（2）3x－4y－5＝0</w:t>
      </w:r>
    </w:p>
    <w:p>
      <w:r>
        <w:rPr>
          <w:rFonts w:ascii="宋体" w:hAnsi="宋体" w:eastAsia="宋体"/>
          <w:sz w:val="21"/>
        </w:rPr>
        <w:t>【解析】(1)设直线l的方程为y＝x＋m，代入双曲线方程，得3x2＋8mx＋4(m2＋1)＝0，</w:t>
      </w:r>
    </w:p>
    <w:p>
      <w:r>
        <w:rPr>
          <w:rFonts w:ascii="宋体" w:hAnsi="宋体" w:eastAsia="宋体"/>
          <w:sz w:val="21"/>
        </w:rPr>
        <w:t>Δ＝(8m)2－4×3×4(m2＋1)＝16(m2－3)&gt;0，</w:t>
      </w:r>
    </w:p>
    <w:p>
      <w:r>
        <w:rPr>
          <w:rFonts w:ascii="宋体" w:hAnsi="宋体" w:eastAsia="宋体"/>
          <w:sz w:val="21"/>
        </w:rPr>
        <w:t>∴m2&gt;3.</w:t>
      </w:r>
    </w:p>
    <w:p>
      <w:r>
        <w:rPr>
          <w:rFonts w:ascii="宋体" w:hAnsi="宋体" w:eastAsia="宋体"/>
          <w:sz w:val="21"/>
        </w:rPr>
        <w:t>设直线l与双曲线交于A(x1，y1)、B(x2，y2)两点，</w:t>
      </w:r>
    </w:p>
    <w:p>
      <w:r>
        <w:rPr>
          <w:rFonts w:ascii="宋体" w:hAnsi="宋体" w:eastAsia="宋体"/>
          <w:sz w:val="21"/>
        </w:rPr>
        <w:t>则x1＋x2＝－m，x1x2＝.</w:t>
      </w:r>
    </w:p>
    <w:p>
      <w:r>
        <w:rPr>
          <w:rFonts w:ascii="宋体" w:hAnsi="宋体" w:eastAsia="宋体"/>
          <w:sz w:val="21"/>
        </w:rPr>
        <w:t>由弦长公式|AB|＝|x1－x2|，得</w:t>
      </w:r>
    </w:p>
    <w:p>
      <w:r>
        <w:rPr>
          <w:rFonts w:ascii="宋体" w:hAnsi="宋体" w:eastAsia="宋体"/>
          <w:sz w:val="21"/>
        </w:rPr>
        <w:t>,</w:t>
      </w:r>
    </w:p>
    <w:p>
      <w:r>
        <w:rPr>
          <w:rFonts w:ascii="宋体" w:hAnsi="宋体" w:eastAsia="宋体"/>
          <w:sz w:val="21"/>
        </w:rPr>
        <w:t>∴＝，即m＝±5，满足m2&gt;3，</w:t>
      </w:r>
    </w:p>
    <w:p>
      <w:r>
        <w:rPr>
          <w:rFonts w:ascii="宋体" w:hAnsi="宋体" w:eastAsia="宋体"/>
          <w:sz w:val="21"/>
        </w:rPr>
        <w:t>∴直线l的方程为y＝x±5.</w:t>
      </w:r>
    </w:p>
    <w:p>
      <w:r>
        <w:rPr>
          <w:rFonts w:ascii="宋体" w:hAnsi="宋体" w:eastAsia="宋体"/>
          <w:sz w:val="21"/>
        </w:rPr>
        <w:t>(2)设直线l′与双曲线交于A′(x3，y3)、B′(x4，y4)两点，</w:t>
      </w:r>
    </w:p>
    <w:p>
      <w:r>
        <w:rPr>
          <w:rFonts w:ascii="宋体" w:hAnsi="宋体" w:eastAsia="宋体"/>
          <w:sz w:val="21"/>
        </w:rPr>
        <w:t>点P(3,1)为A′B′的中点，则x3＋x4＝6，y3＋y4＝2.</w:t>
      </w:r>
    </w:p>
    <w:p>
      <w:r>
        <w:rPr>
          <w:rFonts w:ascii="宋体" w:hAnsi="宋体" w:eastAsia="宋体"/>
          <w:sz w:val="21"/>
        </w:rPr>
        <w:t>由＝4，＝4，</w:t>
      </w:r>
    </w:p>
    <w:p>
      <w:r>
        <w:rPr>
          <w:rFonts w:ascii="宋体" w:hAnsi="宋体" w:eastAsia="宋体"/>
          <w:sz w:val="21"/>
        </w:rPr>
        <w:t>两式相减得(x3＋x4)(x3－x4)－4(y3＋y4)(y3－y4)＝0，</w:t>
      </w:r>
    </w:p>
    <w:p>
      <w:r>
        <w:rPr>
          <w:rFonts w:ascii="宋体" w:hAnsi="宋体" w:eastAsia="宋体"/>
          <w:sz w:val="21"/>
        </w:rPr>
        <w:t>∴＝，</w:t>
      </w:r>
    </w:p>
    <w:p>
      <w:r>
        <w:rPr>
          <w:rFonts w:ascii="宋体" w:hAnsi="宋体" w:eastAsia="宋体"/>
          <w:sz w:val="21"/>
        </w:rPr>
        <w:t>∴l′的方程为y－1＝(x－3)，即3x－4y－5＝0.</w:t>
      </w:r>
    </w:p>
    <w:p>
      <w:r>
        <w:rPr>
          <w:rFonts w:ascii="宋体" w:hAnsi="宋体" w:eastAsia="宋体"/>
          <w:sz w:val="21"/>
        </w:rPr>
        <w:t>把此方程代入双曲线方程，整理得5y2－10y＋＝0，</w:t>
      </w:r>
    </w:p>
    <w:p>
      <w:r>
        <w:rPr>
          <w:rFonts w:ascii="宋体" w:hAnsi="宋体" w:eastAsia="宋体"/>
          <w:sz w:val="21"/>
        </w:rPr>
        <w:t>满足Δ&gt;0，</w:t>
      </w:r>
    </w:p>
    <w:p>
      <w:r>
        <w:rPr>
          <w:rFonts w:ascii="宋体" w:hAnsi="宋体" w:eastAsia="宋体"/>
          <w:sz w:val="21"/>
        </w:rPr>
        <w:t>即所求直线l′的方程为3x－4y－5＝0.</w:t>
      </w:r>
    </w:p>
    <w:p>
      <w:r>
        <w:rPr>
          <w:rFonts w:ascii="宋体" w:hAnsi="宋体" w:eastAsia="宋体"/>
          <w:sz w:val="21"/>
        </w:rPr>
        <w:t>6．（2022·福建）已知双曲线的中心在坐标原点，焦点在坐标轴上，离心率为，且过点.</w:t>
      </w:r>
    </w:p>
    <w:p>
      <w:r>
        <w:rPr>
          <w:rFonts w:ascii="宋体" w:hAnsi="宋体" w:eastAsia="宋体"/>
          <w:sz w:val="21"/>
        </w:rPr>
        <w:t>（1）求双曲线的标准方程；</w:t>
      </w:r>
    </w:p>
    <w:p>
      <w:r>
        <w:rPr>
          <w:rFonts w:ascii="宋体" w:hAnsi="宋体" w:eastAsia="宋体"/>
          <w:sz w:val="21"/>
        </w:rPr>
        <w:t>（2）过右焦点且倾斜角为的直线与双曲线相交于两点，为坐标原点，求的面积．</w:t>
      </w:r>
    </w:p>
    <w:p>
      <w:r>
        <w:rPr>
          <w:rFonts w:ascii="宋体" w:hAnsi="宋体" w:eastAsia="宋体"/>
          <w:sz w:val="21"/>
        </w:rPr>
        <w:t>【答案】（1）；（2）.</w:t>
      </w:r>
    </w:p>
    <w:p>
      <w:r>
        <w:rPr>
          <w:rFonts w:ascii="宋体" w:hAnsi="宋体" w:eastAsia="宋体"/>
          <w:sz w:val="21"/>
        </w:rPr>
        <w:t>【解析】（1）因为双曲线离心率为，所以是等轴双曲线，</w:t>
      </w:r>
    </w:p>
    <w:p>
      <w:r>
        <w:rPr>
          <w:rFonts w:ascii="宋体" w:hAnsi="宋体" w:eastAsia="宋体"/>
          <w:sz w:val="21"/>
        </w:rPr>
        <w:t>设双曲线方程为，</w:t>
      </w:r>
    </w:p>
    <w:p>
      <w:r>
        <w:rPr>
          <w:rFonts w:ascii="宋体" w:hAnsi="宋体" w:eastAsia="宋体"/>
          <w:sz w:val="21"/>
        </w:rPr>
        <w:t>将点代入方程,得，双曲线方程为.</w:t>
      </w:r>
    </w:p>
    <w:p>
      <w:r>
        <w:rPr>
          <w:rFonts w:ascii="宋体" w:hAnsi="宋体" w:eastAsia="宋体"/>
          <w:sz w:val="21"/>
        </w:rPr>
        <w:t>（2）右焦点为，则直线的方程为，</w:t>
      </w:r>
    </w:p>
    <w:p>
      <w:r>
        <w:rPr>
          <w:rFonts w:ascii="宋体" w:hAnsi="宋体" w:eastAsia="宋体"/>
          <w:sz w:val="21"/>
        </w:rPr>
        <w:t>由，得，</w:t>
      </w:r>
    </w:p>
    <w:p>
      <w:r>
        <w:rPr>
          <w:rFonts w:ascii="宋体" w:hAnsi="宋体" w:eastAsia="宋体"/>
          <w:sz w:val="21"/>
        </w:rPr>
        <w:t>设、，则：，</w:t>
      </w:r>
    </w:p>
    <w:p>
      <w:r>
        <w:rPr>
          <w:rFonts w:ascii="宋体" w:hAnsi="宋体" w:eastAsia="宋体"/>
          <w:sz w:val="21"/>
        </w:rPr>
        <w:t>又原点到直线的距离为，</w:t>
      </w:r>
    </w:p>
    <w:p>
      <w:r>
        <w:rPr>
          <w:rFonts w:ascii="宋体" w:hAnsi="宋体" w:eastAsia="宋体"/>
          <w:sz w:val="21"/>
        </w:rPr>
        <w:t>[另解]：由，得，</w:t>
      </w:r>
    </w:p>
    <w:p>
      <w:r>
        <w:rPr>
          <w:rFonts w:ascii="宋体" w:hAnsi="宋体" w:eastAsia="宋体"/>
          <w:sz w:val="21"/>
        </w:rPr>
        <w:t>设、，则：，</w:t>
      </w:r>
    </w:p>
    <w:p>
      <w:r>
        <w:rPr>
          <w:rFonts w:ascii="宋体" w:hAnsi="宋体" w:eastAsia="宋体"/>
          <w:sz w:val="21"/>
        </w:rPr>
        <w:t>，</w:t>
      </w:r>
    </w:p>
    <w:p>
      <w:r>
        <w:rPr>
          <w:rFonts w:ascii="宋体" w:hAnsi="宋体" w:eastAsia="宋体"/>
          <w:sz w:val="21"/>
        </w:rPr>
        <w:t>.</w:t>
      </w:r>
    </w:p>
    <w:p>
      <w:r>
        <w:rPr>
          <w:rFonts w:ascii="宋体" w:hAnsi="宋体" w:eastAsia="宋体"/>
          <w:sz w:val="21"/>
        </w:rPr>
        <w:t>3  双曲线的中点弦</w:t>
      </w:r>
    </w:p>
    <w:p>
      <w:r>
        <w:rPr>
          <w:rFonts w:ascii="宋体" w:hAnsi="宋体" w:eastAsia="宋体"/>
          <w:sz w:val="21"/>
        </w:rPr>
        <w:t>1．（2021·全国·高二课时练习）已知双曲线方程，则以为中点的弦所在直线的方程是（    ）</w:t>
      </w:r>
    </w:p>
    <w:p>
      <w:r>
        <w:rPr>
          <w:rFonts w:ascii="宋体" w:hAnsi="宋体" w:eastAsia="宋体"/>
          <w:sz w:val="21"/>
        </w:rPr>
        <w:t>A．</w:t>
        <w:tab/>
        <w:t>B．</w:t>
        <w:tab/>
        <w:t>C．</w:t>
        <w:tab/>
        <w:t>D．</w:t>
      </w:r>
    </w:p>
    <w:p>
      <w:r>
        <w:rPr>
          <w:rFonts w:ascii="宋体" w:hAnsi="宋体" w:eastAsia="宋体"/>
          <w:sz w:val="21"/>
        </w:rPr>
        <w:t>【答案】B</w:t>
      </w:r>
    </w:p>
    <w:p>
      <w:r>
        <w:rPr>
          <w:rFonts w:ascii="宋体" w:hAnsi="宋体" w:eastAsia="宋体"/>
          <w:sz w:val="21"/>
        </w:rPr>
        <w:t>【解析】设直线交双曲线于点、，则，</w:t>
      </w:r>
    </w:p>
    <w:p>
      <w:r>
        <w:rPr>
          <w:rFonts w:ascii="宋体" w:hAnsi="宋体" w:eastAsia="宋体"/>
          <w:sz w:val="21"/>
        </w:rPr>
        <w:t>由已知得，两式作差得，</w:t>
      </w:r>
    </w:p>
    <w:p>
      <w:r>
        <w:rPr>
          <w:rFonts w:ascii="宋体" w:hAnsi="宋体" w:eastAsia="宋体"/>
          <w:sz w:val="21"/>
        </w:rPr>
        <w:t>所以，，即直线的斜率为，</w:t>
      </w:r>
    </w:p>
    <w:p>
      <w:r>
        <w:rPr>
          <w:rFonts w:ascii="宋体" w:hAnsi="宋体" w:eastAsia="宋体"/>
          <w:sz w:val="21"/>
        </w:rPr>
        <w:t>故直线的斜率为，即.经检验满足题意</w:t>
      </w:r>
    </w:p>
    <w:p>
      <w:r>
        <w:rPr>
          <w:rFonts w:ascii="宋体" w:hAnsi="宋体" w:eastAsia="宋体"/>
          <w:sz w:val="21"/>
        </w:rPr>
        <w:t>故选：B.</w:t>
      </w:r>
    </w:p>
    <w:p>
      <w:r>
        <w:rPr>
          <w:rFonts w:ascii="宋体" w:hAnsi="宋体" w:eastAsia="宋体"/>
          <w:sz w:val="21"/>
        </w:rPr>
        <w:t>2．（2021·河南·襄城县实验高级中学高二阶段练习（理））已知斜率为的直线与双曲线相交于A，B两点，O为坐标原点，AB的中点为P，若直线OP的斜率为，则双曲线C的离心率为（    ）</w:t>
      </w:r>
    </w:p>
    <w:p>
      <w:r>
        <w:rPr>
          <w:rFonts w:ascii="宋体" w:hAnsi="宋体" w:eastAsia="宋体"/>
          <w:sz w:val="21"/>
        </w:rPr>
        <w:t>A．</w:t>
        <w:tab/>
        <w:t>B．2</w:t>
        <w:tab/>
        <w:t>C．</w:t>
        <w:tab/>
        <w:t>D．3</w:t>
      </w:r>
    </w:p>
    <w:p>
      <w:r>
        <w:rPr>
          <w:rFonts w:ascii="宋体" w:hAnsi="宋体" w:eastAsia="宋体"/>
          <w:sz w:val="21"/>
        </w:rPr>
        <w:t>【答案】C</w:t>
      </w:r>
    </w:p>
    <w:p>
      <w:r>
        <w:rPr>
          <w:rFonts w:ascii="宋体" w:hAnsi="宋体" w:eastAsia="宋体"/>
          <w:sz w:val="21"/>
        </w:rPr>
        <w:t>【解析】设，，，则，</w:t>
      </w:r>
    </w:p>
    <w:p>
      <w:r>
        <w:rPr>
          <w:rFonts w:ascii="宋体" w:hAnsi="宋体" w:eastAsia="宋体"/>
          <w:sz w:val="21"/>
        </w:rPr>
        <w:t>两式相减得，所以.</w:t>
      </w:r>
    </w:p>
    <w:p>
      <w:r>
        <w:rPr>
          <w:rFonts w:ascii="宋体" w:hAnsi="宋体" w:eastAsia="宋体"/>
          <w:sz w:val="21"/>
        </w:rPr>
        <w:t>因为，，所以.</w:t>
      </w:r>
    </w:p>
    <w:p>
      <w:r>
        <w:rPr>
          <w:rFonts w:ascii="宋体" w:hAnsi="宋体" w:eastAsia="宋体"/>
          <w:sz w:val="21"/>
        </w:rPr>
        <w:t>因为，，</w:t>
      </w:r>
    </w:p>
    <w:p>
      <w:r>
        <w:rPr>
          <w:rFonts w:ascii="宋体" w:hAnsi="宋体" w:eastAsia="宋体"/>
          <w:sz w:val="21"/>
        </w:rPr>
        <w:t>所以，，故.</w:t>
      </w:r>
    </w:p>
    <w:p>
      <w:r>
        <w:rPr>
          <w:rFonts w:ascii="宋体" w:hAnsi="宋体" w:eastAsia="宋体"/>
          <w:sz w:val="21"/>
        </w:rPr>
        <w:t>故选：C</w:t>
      </w:r>
    </w:p>
    <w:p>
      <w:r>
        <w:rPr>
          <w:rFonts w:ascii="宋体" w:hAnsi="宋体" w:eastAsia="宋体"/>
          <w:sz w:val="21"/>
        </w:rPr>
        <w:t>3．（2022·安徽·淮南第二中学高二开学考试）已知点，是双曲线上的两点，线段的中点是，则直线的斜率为（    ）</w:t>
      </w:r>
    </w:p>
    <w:p>
      <w:r>
        <w:rPr>
          <w:rFonts w:ascii="宋体" w:hAnsi="宋体" w:eastAsia="宋体"/>
          <w:sz w:val="21"/>
        </w:rPr>
        <w:t>A．</w:t>
        <w:tab/>
        <w:t>B．</w:t>
        <w:tab/>
        <w:t>C．</w:t>
        <w:tab/>
        <w:t>D．</w:t>
      </w:r>
    </w:p>
    <w:p>
      <w:r>
        <w:rPr>
          <w:rFonts w:ascii="宋体" w:hAnsi="宋体" w:eastAsia="宋体"/>
          <w:sz w:val="21"/>
        </w:rPr>
        <w:t>【答案】D</w:t>
      </w:r>
    </w:p>
    <w:p>
      <w:r>
        <w:rPr>
          <w:rFonts w:ascii="宋体" w:hAnsi="宋体" w:eastAsia="宋体"/>
          <w:sz w:val="21"/>
        </w:rPr>
        <w:t>【解析】设，，则，</w:t>
      </w:r>
    </w:p>
    <w:p>
      <w:r>
        <w:rPr>
          <w:rFonts w:ascii="宋体" w:hAnsi="宋体" w:eastAsia="宋体"/>
          <w:sz w:val="21"/>
        </w:rPr>
        <w:t>两式相减得，</w:t>
      </w:r>
    </w:p>
    <w:p>
      <w:r>
        <w:rPr>
          <w:rFonts w:ascii="宋体" w:hAnsi="宋体" w:eastAsia="宋体"/>
          <w:sz w:val="21"/>
        </w:rPr>
        <w:t>即，</w:t>
      </w:r>
    </w:p>
    <w:p>
      <w:r>
        <w:rPr>
          <w:rFonts w:ascii="宋体" w:hAnsi="宋体" w:eastAsia="宋体"/>
          <w:sz w:val="21"/>
        </w:rPr>
        <w:t>∴.</w:t>
      </w:r>
    </w:p>
    <w:p>
      <w:r>
        <w:rPr>
          <w:rFonts w:ascii="宋体" w:hAnsi="宋体" w:eastAsia="宋体"/>
          <w:sz w:val="21"/>
        </w:rPr>
        <w:t>故选D.</w:t>
      </w:r>
    </w:p>
    <w:p>
      <w:r>
        <w:rPr>
          <w:rFonts w:ascii="宋体" w:hAnsi="宋体" w:eastAsia="宋体"/>
          <w:sz w:val="21"/>
        </w:rPr>
        <w:t>4．（2021·重庆第二外国语学校高二期中）直线l交双曲线 于A、B两点，且为AB的中点，则l的斜率为（    ）</w:t>
      </w:r>
    </w:p>
    <w:p>
      <w:r>
        <w:rPr>
          <w:rFonts w:ascii="宋体" w:hAnsi="宋体" w:eastAsia="宋体"/>
          <w:sz w:val="21"/>
        </w:rPr>
        <w:t>A．4</w:t>
        <w:tab/>
        <w:t>B．3</w:t>
        <w:tab/>
        <w:t>C．2</w:t>
        <w:tab/>
        <w:t>D．1</w:t>
      </w:r>
    </w:p>
    <w:p>
      <w:r>
        <w:rPr>
          <w:rFonts w:ascii="宋体" w:hAnsi="宋体" w:eastAsia="宋体"/>
          <w:sz w:val="21"/>
        </w:rPr>
        <w:t>【答案】D</w:t>
      </w:r>
    </w:p>
    <w:p>
      <w:r>
        <w:rPr>
          <w:rFonts w:ascii="宋体" w:hAnsi="宋体" w:eastAsia="宋体"/>
          <w:sz w:val="21"/>
        </w:rPr>
        <w:t>【解析】设，，因点A，B在双曲线 上，</w:t>
      </w:r>
    </w:p>
    <w:p>
      <w:r>
        <w:rPr>
          <w:rFonts w:ascii="宋体" w:hAnsi="宋体" w:eastAsia="宋体"/>
          <w:sz w:val="21"/>
        </w:rPr>
        <w:t>则，，两式相减得：，</w:t>
      </w:r>
    </w:p>
    <w:p>
      <w:r>
        <w:rPr>
          <w:rFonts w:ascii="宋体" w:hAnsi="宋体" w:eastAsia="宋体"/>
          <w:sz w:val="21"/>
        </w:rPr>
        <w:t>因P为AB中点，则，，于是得＝1，即直线l的斜率为1，</w:t>
      </w:r>
    </w:p>
    <w:p>
      <w:r>
        <w:rPr>
          <w:rFonts w:ascii="宋体" w:hAnsi="宋体" w:eastAsia="宋体"/>
          <w:sz w:val="21"/>
        </w:rPr>
        <w:t>此时，直线l的方程为：，</w:t>
      </w:r>
    </w:p>
    <w:p>
      <w:r>
        <w:rPr>
          <w:rFonts w:ascii="宋体" w:hAnsi="宋体" w:eastAsia="宋体"/>
          <w:sz w:val="21"/>
        </w:rPr>
        <w:t>由消去y并整理得：，，</w:t>
      </w:r>
    </w:p>
    <w:p>
      <w:r>
        <w:rPr>
          <w:rFonts w:ascii="宋体" w:hAnsi="宋体" w:eastAsia="宋体"/>
          <w:sz w:val="21"/>
        </w:rPr>
        <w:t>即直线l与双曲线 交于两点，</w:t>
      </w:r>
    </w:p>
    <w:p>
      <w:r>
        <w:rPr>
          <w:rFonts w:ascii="宋体" w:hAnsi="宋体" w:eastAsia="宋体"/>
          <w:sz w:val="21"/>
        </w:rPr>
        <w:t>所以直线l的斜率为1.</w:t>
      </w:r>
    </w:p>
    <w:p>
      <w:r>
        <w:rPr>
          <w:rFonts w:ascii="宋体" w:hAnsi="宋体" w:eastAsia="宋体"/>
          <w:sz w:val="21"/>
        </w:rPr>
        <w:t>故选：D</w:t>
      </w:r>
    </w:p>
    <w:p>
      <w:r>
        <w:rPr>
          <w:rFonts w:ascii="宋体" w:hAnsi="宋体" w:eastAsia="宋体"/>
          <w:sz w:val="21"/>
        </w:rPr>
        <w:t>5．（2022·内蒙古·赤峰二中高二阶段练习（文））已知双曲线C的中心在坐标原点，其中一个焦点为，过F的直线l与双曲线C交于A、B两点，且AB的中点为，则C的离心率为(    )</w:t>
      </w:r>
    </w:p>
    <w:p>
      <w:r>
        <w:rPr>
          <w:rFonts w:ascii="宋体" w:hAnsi="宋体" w:eastAsia="宋体"/>
          <w:sz w:val="21"/>
        </w:rPr>
        <w:t>A．</w:t>
        <w:tab/>
        <w:t>B．</w:t>
        <w:tab/>
        <w:t>C．</w:t>
        <w:tab/>
        <w:t>D．</w:t>
      </w:r>
    </w:p>
    <w:p>
      <w:r>
        <w:rPr>
          <w:rFonts w:ascii="宋体" w:hAnsi="宋体" w:eastAsia="宋体"/>
          <w:sz w:val="21"/>
        </w:rPr>
        <w:t>【答案】B</w:t>
      </w:r>
    </w:p>
    <w:p>
      <w:r>
        <w:rPr>
          <w:rFonts w:ascii="宋体" w:hAnsi="宋体" w:eastAsia="宋体"/>
          <w:sz w:val="21"/>
        </w:rPr>
        <w:t>【解析】由F、N两点的坐标得直线l的斜率．</w:t>
      </w:r>
    </w:p>
    <w:p>
      <w:r>
        <w:rPr>
          <w:rFonts w:ascii="宋体" w:hAnsi="宋体" w:eastAsia="宋体"/>
          <w:sz w:val="21"/>
        </w:rPr>
        <w:t>∵双曲线一个焦点为(-2，0)，∴c=2．</w:t>
      </w:r>
    </w:p>
    <w:p>
      <w:r>
        <w:rPr>
          <w:rFonts w:ascii="宋体" w:hAnsi="宋体" w:eastAsia="宋体"/>
          <w:sz w:val="21"/>
        </w:rPr>
        <w:t>设双曲线C的方程为，则．</w:t>
      </w:r>
    </w:p>
    <w:p>
      <w:r>
        <w:rPr>
          <w:rFonts w:ascii="宋体" w:hAnsi="宋体" w:eastAsia="宋体"/>
          <w:sz w:val="21"/>
        </w:rPr>
        <w:t>设，，则，，．</w:t>
      </w:r>
    </w:p>
    <w:p>
      <w:r>
        <w:rPr>
          <w:rFonts w:ascii="宋体" w:hAnsi="宋体" w:eastAsia="宋体"/>
          <w:sz w:val="21"/>
        </w:rPr>
        <w:t>由，得，</w:t>
      </w:r>
    </w:p>
    <w:p>
      <w:r>
        <w:rPr>
          <w:rFonts w:ascii="宋体" w:hAnsi="宋体" w:eastAsia="宋体"/>
          <w:sz w:val="21"/>
        </w:rPr>
        <w:t>即，∴，易得，，，</w:t>
      </w:r>
    </w:p>
    <w:p>
      <w:r>
        <w:rPr>
          <w:rFonts w:ascii="宋体" w:hAnsi="宋体" w:eastAsia="宋体"/>
          <w:sz w:val="21"/>
        </w:rPr>
        <w:t>∴双曲线C的离心率．</w:t>
      </w:r>
    </w:p>
    <w:p>
      <w:r>
        <w:rPr>
          <w:rFonts w:ascii="宋体" w:hAnsi="宋体" w:eastAsia="宋体"/>
          <w:sz w:val="21"/>
        </w:rPr>
        <w:t>故选：B．</w:t>
      </w:r>
    </w:p>
    <w:p>
      <w:r>
        <w:rPr>
          <w:rFonts w:ascii="宋体" w:hAnsi="宋体" w:eastAsia="宋体"/>
          <w:sz w:val="21"/>
        </w:rPr>
        <w:t>6．（2022·江苏扬州·高二开学考试）已知双曲线，过作直线与双曲线交于A、两点，且为弦的中点，则直线的方程为________________.</w:t>
      </w:r>
    </w:p>
    <w:p>
      <w:r>
        <w:rPr>
          <w:rFonts w:ascii="宋体" w:hAnsi="宋体" w:eastAsia="宋体"/>
          <w:sz w:val="21"/>
        </w:rPr>
        <w:t>【答案】</w:t>
      </w:r>
    </w:p>
    <w:p>
      <w:r>
        <w:rPr>
          <w:rFonts w:ascii="宋体" w:hAnsi="宋体" w:eastAsia="宋体"/>
          <w:sz w:val="21"/>
        </w:rPr>
        <w:t>【解析】设，则，</w:t>
      </w:r>
    </w:p>
    <w:p>
      <w:r>
        <w:rPr>
          <w:rFonts w:ascii="宋体" w:hAnsi="宋体" w:eastAsia="宋体"/>
          <w:sz w:val="21"/>
        </w:rPr>
        <w:t>∵A、B在双曲线上，∴，</w:t>
      </w:r>
    </w:p>
    <w:p>
      <w:r>
        <w:rPr>
          <w:rFonts w:ascii="宋体" w:hAnsi="宋体" w:eastAsia="宋体"/>
          <w:sz w:val="21"/>
        </w:rPr>
        <w:t>①－②得：，</w:t>
      </w:r>
    </w:p>
    <w:p>
      <w:r>
        <w:rPr>
          <w:rFonts w:ascii="宋体" w:hAnsi="宋体" w:eastAsia="宋体"/>
          <w:sz w:val="21"/>
        </w:rPr>
        <w:t>即</w:t>
      </w:r>
    </w:p>
    <w:p>
      <w:r>
        <w:rPr>
          <w:rFonts w:ascii="宋体" w:hAnsi="宋体" w:eastAsia="宋体"/>
          <w:sz w:val="21"/>
        </w:rPr>
        <w:t>即，</w:t>
      </w:r>
    </w:p>
    <w:p>
      <w:r>
        <w:rPr>
          <w:rFonts w:ascii="宋体" w:hAnsi="宋体" w:eastAsia="宋体"/>
          <w:sz w:val="21"/>
        </w:rPr>
        <w:t>∴：，即，</w:t>
      </w:r>
    </w:p>
    <w:p>
      <w:r>
        <w:rPr>
          <w:rFonts w:ascii="宋体" w:hAnsi="宋体" w:eastAsia="宋体"/>
          <w:sz w:val="21"/>
        </w:rPr>
        <w:t>由，∵，故与双曲线有两个交点满足题意，</w:t>
      </w:r>
    </w:p>
    <w:p>
      <w:r>
        <w:rPr>
          <w:rFonts w:ascii="宋体" w:hAnsi="宋体" w:eastAsia="宋体"/>
          <w:sz w:val="21"/>
        </w:rPr>
        <w:t>故l方程为：.</w:t>
      </w:r>
    </w:p>
    <w:p>
      <w:r>
        <w:rPr>
          <w:rFonts w:ascii="宋体" w:hAnsi="宋体" w:eastAsia="宋体"/>
          <w:sz w:val="21"/>
        </w:rPr>
        <w:t>故答案为：.</w:t>
      </w:r>
    </w:p>
    <w:p>
      <w:r>
        <w:rPr>
          <w:rFonts w:ascii="宋体" w:hAnsi="宋体" w:eastAsia="宋体"/>
          <w:sz w:val="21"/>
        </w:rPr>
        <w:t>7．（2020·四川·宁南中学高二阶段练习（理））已知斜率为的直线与双曲线交于两点，若点是线段的中点，则的离心率等于______________.</w:t>
      </w:r>
    </w:p>
    <w:p>
      <w:r>
        <w:rPr>
          <w:rFonts w:ascii="宋体" w:hAnsi="宋体" w:eastAsia="宋体"/>
          <w:sz w:val="21"/>
        </w:rPr>
        <w:t>【答案】</w:t>
      </w:r>
    </w:p>
    <w:p>
      <w:r>
        <w:rPr>
          <w:rFonts w:ascii="宋体" w:hAnsi="宋体" w:eastAsia="宋体"/>
          <w:sz w:val="21"/>
        </w:rPr>
        <w:t>【解析】设，则，得，即，因为点是线段的中点，所以，又因为直线斜率为，所以，得，即.</w:t>
      </w:r>
    </w:p>
    <w:p>
      <w:r>
        <w:rPr>
          <w:rFonts w:ascii="宋体" w:hAnsi="宋体" w:eastAsia="宋体"/>
          <w:sz w:val="21"/>
        </w:rPr>
        <w:t>故答案为：</w:t>
      </w:r>
    </w:p>
    <w:p>
      <w:r>
        <w:rPr>
          <w:rFonts w:ascii="宋体" w:hAnsi="宋体" w:eastAsia="宋体"/>
          <w:sz w:val="21"/>
        </w:rPr>
        <w:t>8．（2022·广东·普宁市华美实验学校高二阶段练习）过点作斜率为的直线与双曲线相交于A，B两点，若M是线段的中点，则双曲线的离心率为___________.</w:t>
      </w:r>
    </w:p>
    <w:p>
      <w:r>
        <w:rPr>
          <w:rFonts w:ascii="宋体" w:hAnsi="宋体" w:eastAsia="宋体"/>
          <w:sz w:val="21"/>
        </w:rPr>
        <w:t>【答案】</w:t>
      </w:r>
    </w:p>
    <w:p>
      <w:r>
        <w:rPr>
          <w:rFonts w:ascii="宋体" w:hAnsi="宋体" w:eastAsia="宋体"/>
          <w:sz w:val="21"/>
        </w:rPr>
        <w:t>【解析】设，，，，则①，②，</w:t>
      </w:r>
    </w:p>
    <w:p>
      <w:r>
        <w:rPr>
          <w:rFonts w:ascii="宋体" w:hAnsi="宋体" w:eastAsia="宋体"/>
          <w:sz w:val="21"/>
        </w:rPr>
        <w:t>是线段的中点，</w:t>
      </w:r>
    </w:p>
    <w:p>
      <w:r>
        <w:rPr>
          <w:rFonts w:ascii="宋体" w:hAnsi="宋体" w:eastAsia="宋体"/>
          <w:sz w:val="21"/>
        </w:rPr>
        <w:t>，，</w:t>
      </w:r>
    </w:p>
    <w:p>
      <w:r>
        <w:rPr>
          <w:rFonts w:ascii="宋体" w:hAnsi="宋体" w:eastAsia="宋体"/>
          <w:sz w:val="21"/>
        </w:rPr>
        <w:t>直线的方程是，</w:t>
      </w:r>
    </w:p>
    <w:p>
      <w:r>
        <w:rPr>
          <w:rFonts w:ascii="宋体" w:hAnsi="宋体" w:eastAsia="宋体"/>
          <w:sz w:val="21"/>
        </w:rPr>
        <w:t>，</w:t>
      </w:r>
    </w:p>
    <w:p>
      <w:r>
        <w:rPr>
          <w:rFonts w:ascii="宋体" w:hAnsi="宋体" w:eastAsia="宋体"/>
          <w:sz w:val="21"/>
        </w:rPr>
        <w:t>过点作斜率为的直线与双曲线相交于，两点，是线段的中点，</w:t>
      </w:r>
    </w:p>
    <w:p>
      <w:r>
        <w:rPr>
          <w:rFonts w:ascii="宋体" w:hAnsi="宋体" w:eastAsia="宋体"/>
          <w:sz w:val="21"/>
        </w:rPr>
        <w:t>①②两式相减可得，即，</w:t>
      </w:r>
    </w:p>
    <w:p>
      <w:r>
        <w:rPr>
          <w:rFonts w:ascii="宋体" w:hAnsi="宋体" w:eastAsia="宋体"/>
          <w:sz w:val="21"/>
        </w:rPr>
        <w:t>．</w:t>
      </w:r>
    </w:p>
    <w:p>
      <w:r>
        <w:rPr>
          <w:rFonts w:ascii="宋体" w:hAnsi="宋体" w:eastAsia="宋体"/>
          <w:sz w:val="21"/>
        </w:rPr>
        <w:t>故答案为：．</w:t>
      </w:r>
    </w:p>
    <w:p>
      <w:r>
        <w:rPr>
          <w:rFonts w:ascii="宋体" w:hAnsi="宋体" w:eastAsia="宋体"/>
          <w:sz w:val="21"/>
        </w:rPr>
        <w:t>9．（2022·全国·高二课时练习）已知直线与双曲线交于不同的两点A，B，若线段AB的中点在圆上，则的值是________.</w:t>
      </w:r>
    </w:p>
    <w:p>
      <w:r>
        <w:rPr>
          <w:rFonts w:ascii="宋体" w:hAnsi="宋体" w:eastAsia="宋体"/>
          <w:sz w:val="21"/>
        </w:rPr>
        <w:t>【答案】</w:t>
      </w:r>
    </w:p>
    <w:p>
      <w:r>
        <w:rPr>
          <w:rFonts w:ascii="宋体" w:hAnsi="宋体" w:eastAsia="宋体"/>
          <w:sz w:val="21"/>
        </w:rPr>
        <w:t>【解析】设点，，，，线段的中点，，</w:t>
      </w:r>
    </w:p>
    <w:p>
      <w:r>
        <w:rPr>
          <w:rFonts w:ascii="宋体" w:hAnsi="宋体" w:eastAsia="宋体"/>
          <w:sz w:val="21"/>
        </w:rPr>
        <w:t>由，得（判别式△，</w:t>
      </w:r>
    </w:p>
    <w:p>
      <w:r>
        <w:rPr>
          <w:rFonts w:ascii="宋体" w:hAnsi="宋体" w:eastAsia="宋体"/>
          <w:sz w:val="21"/>
        </w:rPr>
        <w:t>，，，</w:t>
      </w:r>
    </w:p>
    <w:p>
      <w:r>
        <w:rPr>
          <w:rFonts w:ascii="宋体" w:hAnsi="宋体" w:eastAsia="宋体"/>
          <w:sz w:val="21"/>
        </w:rPr>
        <w:t>点，在圆上，则，故.</w:t>
      </w:r>
    </w:p>
    <w:p>
      <w:r>
        <w:rPr>
          <w:rFonts w:ascii="宋体" w:hAnsi="宋体" w:eastAsia="宋体"/>
          <w:sz w:val="21"/>
        </w:rPr>
        <w:t>故答案为：</w:t>
      </w:r>
    </w:p>
    <w:p>
      <w:r>
        <w:rPr>
          <w:rFonts w:ascii="宋体" w:hAnsi="宋体" w:eastAsia="宋体"/>
          <w:sz w:val="21"/>
        </w:rPr>
        <w:t>4  双曲线的综合运用</w:t>
      </w:r>
    </w:p>
    <w:p>
      <w:r>
        <w:rPr>
          <w:rFonts w:ascii="宋体" w:hAnsi="宋体" w:eastAsia="宋体"/>
          <w:sz w:val="21"/>
        </w:rPr>
        <w:t>1．（2022·全国·高二课时练习）如图，、是双曲线：与椭圆的公共焦点，点A是、在第一象限的公共点，设的方程为，则下列命题中错误的是（    ）．</w:t>
      </w:r>
    </w:p>
    <w:p>
      <w:r>
        <w:rPr>
          <w:rFonts w:ascii="宋体" w:hAnsi="宋体" w:eastAsia="宋体"/>
          <w:sz w:val="21"/>
        </w:rPr>
        <w:t>A．</w:t>
      </w:r>
    </w:p>
    <w:p>
      <w:r>
        <w:rPr>
          <w:rFonts w:ascii="宋体" w:hAnsi="宋体" w:eastAsia="宋体"/>
          <w:sz w:val="21"/>
        </w:rPr>
        <w:t>B．的内切圆与x轴相切于点（1，0）</w:t>
      </w:r>
    </w:p>
    <w:p>
      <w:r>
        <w:rPr>
          <w:rFonts w:ascii="宋体" w:hAnsi="宋体" w:eastAsia="宋体"/>
          <w:sz w:val="21"/>
        </w:rPr>
        <w:t>C．若，则的离心率为</w:t>
      </w:r>
    </w:p>
    <w:p>
      <w:r>
        <w:rPr>
          <w:rFonts w:ascii="宋体" w:hAnsi="宋体" w:eastAsia="宋体"/>
          <w:sz w:val="21"/>
        </w:rPr>
        <w:t>D．若，则椭圆方程为</w:t>
      </w:r>
    </w:p>
    <w:p>
      <w:r>
        <w:rPr>
          <w:rFonts w:ascii="宋体" w:hAnsi="宋体" w:eastAsia="宋体"/>
          <w:sz w:val="21"/>
        </w:rPr>
        <w:t>【答案】A</w:t>
      </w:r>
    </w:p>
    <w:p>
      <w:r>
        <w:rPr>
          <w:rFonts w:ascii="宋体" w:hAnsi="宋体" w:eastAsia="宋体"/>
          <w:sz w:val="21"/>
        </w:rPr>
        <w:t>【解析】对于A：由可得，</w:t>
      </w:r>
    </w:p>
    <w:p>
      <w:r>
        <w:rPr>
          <w:rFonts w:ascii="宋体" w:hAnsi="宋体" w:eastAsia="宋体"/>
          <w:sz w:val="21"/>
        </w:rPr>
        <w:t>所以，即选项A错误；</w:t>
      </w:r>
    </w:p>
    <w:p>
      <w:r>
        <w:rPr>
          <w:rFonts w:ascii="宋体" w:hAnsi="宋体" w:eastAsia="宋体"/>
          <w:sz w:val="21"/>
        </w:rPr>
        <w:t>对于B：设的内切圆的圆心为I，</w:t>
      </w:r>
    </w:p>
    <w:p>
      <w:r>
        <w:rPr>
          <w:rFonts w:ascii="宋体" w:hAnsi="宋体" w:eastAsia="宋体"/>
          <w:sz w:val="21"/>
        </w:rPr>
        <w:t>且圆与边、、相切于N、M、K，</w:t>
      </w:r>
    </w:p>
    <w:p>
      <w:r>
        <w:rPr>
          <w:rFonts w:ascii="宋体" w:hAnsi="宋体" w:eastAsia="宋体"/>
          <w:sz w:val="21"/>
        </w:rPr>
        <w:t>可得，，，</w:t>
      </w:r>
    </w:p>
    <w:p>
      <w:r>
        <w:rPr>
          <w:rFonts w:ascii="宋体" w:hAnsi="宋体" w:eastAsia="宋体"/>
          <w:sz w:val="21"/>
        </w:rPr>
        <w:t>又因为，</w:t>
      </w:r>
    </w:p>
    <w:p>
      <w:r>
        <w:rPr>
          <w:rFonts w:ascii="宋体" w:hAnsi="宋体" w:eastAsia="宋体"/>
          <w:sz w:val="21"/>
        </w:rPr>
        <w:t>所以，</w:t>
      </w:r>
    </w:p>
    <w:p>
      <w:r>
        <w:rPr>
          <w:rFonts w:ascii="宋体" w:hAnsi="宋体" w:eastAsia="宋体"/>
          <w:sz w:val="21"/>
        </w:rPr>
        <w:t>又，解得，．</w:t>
      </w:r>
    </w:p>
    <w:p>
      <w:r>
        <w:rPr>
          <w:rFonts w:ascii="宋体" w:hAnsi="宋体" w:eastAsia="宋体"/>
          <w:sz w:val="21"/>
        </w:rPr>
        <w:t>可得M的横坐标为1，即I的横坐标为1，即选项B正确；</w:t>
      </w:r>
    </w:p>
    <w:p>
      <w:r>
        <w:rPr>
          <w:rFonts w:ascii="宋体" w:hAnsi="宋体" w:eastAsia="宋体"/>
          <w:sz w:val="21"/>
        </w:rPr>
        <w:t>对于C：在椭圆中，，，</w:t>
      </w:r>
    </w:p>
    <w:p>
      <w:r>
        <w:rPr>
          <w:rFonts w:ascii="宋体" w:hAnsi="宋体" w:eastAsia="宋体"/>
          <w:sz w:val="21"/>
        </w:rPr>
        <w:t>则．</w:t>
      </w:r>
    </w:p>
    <w:p>
      <w:r>
        <w:rPr>
          <w:rFonts w:ascii="宋体" w:hAnsi="宋体" w:eastAsia="宋体"/>
          <w:sz w:val="21"/>
        </w:rPr>
        <w:t>由，得 ，解得a＝3．</w:t>
      </w:r>
    </w:p>
    <w:p>
      <w:r>
        <w:rPr>
          <w:rFonts w:ascii="宋体" w:hAnsi="宋体" w:eastAsia="宋体"/>
          <w:sz w:val="21"/>
        </w:rPr>
        <w:t>则的离心率，即选项C正确；</w:t>
      </w:r>
    </w:p>
    <w:p>
      <w:r>
        <w:rPr>
          <w:rFonts w:ascii="宋体" w:hAnsi="宋体" w:eastAsia="宋体"/>
          <w:sz w:val="21"/>
        </w:rPr>
        <w:t>对于D：因为，，</w:t>
      </w:r>
    </w:p>
    <w:p>
      <w:r>
        <w:rPr>
          <w:rFonts w:ascii="宋体" w:hAnsi="宋体" w:eastAsia="宋体"/>
          <w:sz w:val="21"/>
        </w:rPr>
        <w:t>则，．</w:t>
      </w:r>
    </w:p>
    <w:p>
      <w:r>
        <w:rPr>
          <w:rFonts w:ascii="宋体" w:hAnsi="宋体" w:eastAsia="宋体"/>
          <w:sz w:val="21"/>
        </w:rPr>
        <w:t>若，则．</w:t>
      </w:r>
    </w:p>
    <w:p>
      <w:r>
        <w:rPr>
          <w:rFonts w:ascii="宋体" w:hAnsi="宋体" w:eastAsia="宋体"/>
          <w:sz w:val="21"/>
        </w:rPr>
        <w:t>又c＝2，，解得，．</w:t>
      </w:r>
    </w:p>
    <w:p>
      <w:r>
        <w:rPr>
          <w:rFonts w:ascii="宋体" w:hAnsi="宋体" w:eastAsia="宋体"/>
          <w:sz w:val="21"/>
        </w:rPr>
        <w:t>则椭圆的方程为，即选项D正确．</w:t>
      </w:r>
    </w:p>
    <w:p>
      <w:r>
        <w:rPr>
          <w:rFonts w:ascii="宋体" w:hAnsi="宋体" w:eastAsia="宋体"/>
          <w:sz w:val="21"/>
        </w:rPr>
        <w:t>故选：A.</w:t>
      </w:r>
    </w:p>
    <w:p>
      <w:r>
        <w:rPr>
          <w:rFonts w:ascii="宋体" w:hAnsi="宋体" w:eastAsia="宋体"/>
          <w:sz w:val="21"/>
        </w:rPr>
        <w:t>2．（2022·河北）（多选）已知双曲线的左、右焦点分别为，且，A，P，B为双曲线上不同的三点，且A，B两点关于原点对称，直线与斜率的乘积为1，则（    ）</w:t>
      </w:r>
    </w:p>
    <w:p>
      <w:r>
        <w:rPr>
          <w:rFonts w:ascii="宋体" w:hAnsi="宋体" w:eastAsia="宋体"/>
          <w:sz w:val="21"/>
        </w:rPr>
        <w:t>A．</w:t>
      </w:r>
    </w:p>
    <w:p>
      <w:r>
        <w:rPr>
          <w:rFonts w:ascii="宋体" w:hAnsi="宋体" w:eastAsia="宋体"/>
          <w:sz w:val="21"/>
        </w:rPr>
        <w:t>B．双曲线C的离心率为</w:t>
      </w:r>
    </w:p>
    <w:p>
      <w:r>
        <w:rPr>
          <w:rFonts w:ascii="宋体" w:hAnsi="宋体" w:eastAsia="宋体"/>
          <w:sz w:val="21"/>
        </w:rPr>
        <w:t>C．直线倾斜角的取值范围为</w:t>
      </w:r>
    </w:p>
    <w:p>
      <w:r>
        <w:rPr>
          <w:rFonts w:ascii="宋体" w:hAnsi="宋体" w:eastAsia="宋体"/>
          <w:sz w:val="21"/>
        </w:rPr>
        <w:t>D．若，则三角形的面积为2</w:t>
      </w:r>
    </w:p>
    <w:p>
      <w:r>
        <w:rPr>
          <w:rFonts w:ascii="宋体" w:hAnsi="宋体" w:eastAsia="宋体"/>
          <w:sz w:val="21"/>
        </w:rPr>
        <w:t>【答案】ABD</w:t>
      </w:r>
    </w:p>
    <w:p>
      <w:r>
        <w:rPr>
          <w:rFonts w:ascii="宋体" w:hAnsi="宋体" w:eastAsia="宋体"/>
          <w:sz w:val="21"/>
        </w:rPr>
        <w:t>【解析】设焦距为，则，设，</w:t>
      </w:r>
    </w:p>
    <w:p>
      <w:r>
        <w:rPr>
          <w:rFonts w:ascii="宋体" w:hAnsi="宋体" w:eastAsia="宋体"/>
          <w:sz w:val="21"/>
        </w:rPr>
        <w:t>则，，作差得，即，</w:t>
      </w:r>
    </w:p>
    <w:p>
      <w:r>
        <w:rPr>
          <w:rFonts w:ascii="宋体" w:hAnsi="宋体" w:eastAsia="宋体"/>
          <w:sz w:val="21"/>
        </w:rPr>
        <w:t>，</w:t>
      </w:r>
    </w:p>
    <w:p>
      <w:r>
        <w:rPr>
          <w:rFonts w:ascii="宋体" w:hAnsi="宋体" w:eastAsia="宋体"/>
          <w:sz w:val="21"/>
        </w:rPr>
        <w:t>故，又，所以，A正确；</w:t>
      </w:r>
    </w:p>
    <w:p>
      <w:r>
        <w:rPr>
          <w:rFonts w:ascii="宋体" w:hAnsi="宋体" w:eastAsia="宋体"/>
          <w:sz w:val="21"/>
        </w:rPr>
        <w:t>而离心率，B正确；</w:t>
      </w:r>
    </w:p>
    <w:p>
      <w:r>
        <w:rPr>
          <w:rFonts w:ascii="宋体" w:hAnsi="宋体" w:eastAsia="宋体"/>
          <w:sz w:val="21"/>
        </w:rPr>
        <w:t>双曲线C的渐近线方程为，直线过原点，由题可知直线与C有两个不同的交点，</w:t>
      </w:r>
    </w:p>
    <w:p>
      <w:r>
        <w:rPr>
          <w:rFonts w:ascii="宋体" w:hAnsi="宋体" w:eastAsia="宋体"/>
          <w:sz w:val="21"/>
        </w:rPr>
        <w:t>所以直线倾斜角的取值范围为，C错误；</w:t>
      </w:r>
    </w:p>
    <w:p>
      <w:r>
        <w:rPr>
          <w:rFonts w:ascii="宋体" w:hAnsi="宋体" w:eastAsia="宋体"/>
          <w:sz w:val="21"/>
        </w:rPr>
        <w:t>若，则，由双曲线的定义以及选项A的结论可得</w:t>
      </w:r>
    </w:p>
    <w:p>
      <w:r>
        <w:rPr>
          <w:rFonts w:ascii="宋体" w:hAnsi="宋体" w:eastAsia="宋体"/>
          <w:sz w:val="21"/>
        </w:rPr>
        <w:t>，故，</w:t>
      </w:r>
    </w:p>
    <w:p>
      <w:r>
        <w:rPr>
          <w:rFonts w:ascii="宋体" w:hAnsi="宋体" w:eastAsia="宋体"/>
          <w:sz w:val="21"/>
        </w:rPr>
        <w:t>又，可得，</w:t>
      </w:r>
    </w:p>
    <w:p>
      <w:r>
        <w:rPr>
          <w:rFonts w:ascii="宋体" w:hAnsi="宋体" w:eastAsia="宋体"/>
          <w:sz w:val="21"/>
        </w:rPr>
        <w:t>所以三角形的面积为，D正确．</w:t>
      </w:r>
    </w:p>
    <w:p>
      <w:r>
        <w:rPr>
          <w:rFonts w:ascii="宋体" w:hAnsi="宋体" w:eastAsia="宋体"/>
          <w:sz w:val="21"/>
        </w:rPr>
        <w:t>故选：ABD.</w:t>
      </w:r>
    </w:p>
    <w:p>
      <w:r>
        <w:rPr>
          <w:rFonts w:ascii="宋体" w:hAnsi="宋体" w:eastAsia="宋体"/>
          <w:sz w:val="21"/>
        </w:rPr>
        <w:t>3．（2022·全国·高二单元测试）（多选）已知方程表示的曲线为C，则下列四个结论中正确的是（    ）</w:t>
      </w:r>
    </w:p>
    <w:p>
      <w:r>
        <w:rPr>
          <w:rFonts w:ascii="宋体" w:hAnsi="宋体" w:eastAsia="宋体"/>
          <w:sz w:val="21"/>
        </w:rPr>
        <w:t>A．当时，曲线C是椭圆</w:t>
      </w:r>
    </w:p>
    <w:p>
      <w:r>
        <w:rPr>
          <w:rFonts w:ascii="宋体" w:hAnsi="宋体" w:eastAsia="宋体"/>
          <w:sz w:val="21"/>
        </w:rPr>
        <w:t>B．当或时，曲线C是双曲线</w:t>
      </w:r>
    </w:p>
    <w:p>
      <w:r>
        <w:rPr>
          <w:rFonts w:ascii="宋体" w:hAnsi="宋体" w:eastAsia="宋体"/>
          <w:sz w:val="21"/>
        </w:rPr>
        <w:t>C．若曲线C是焦点在x轴上的椭圆，则</w:t>
      </w:r>
    </w:p>
    <w:p>
      <w:r>
        <w:rPr>
          <w:rFonts w:ascii="宋体" w:hAnsi="宋体" w:eastAsia="宋体"/>
          <w:sz w:val="21"/>
        </w:rPr>
        <w:t>D．若曲线C是焦点在y轴上的椭圆，则</w:t>
      </w:r>
    </w:p>
    <w:p>
      <w:r>
        <w:rPr>
          <w:rFonts w:ascii="宋体" w:hAnsi="宋体" w:eastAsia="宋体"/>
          <w:sz w:val="21"/>
        </w:rPr>
        <w:t>【答案】BC</w:t>
      </w:r>
    </w:p>
    <w:p>
      <w:r>
        <w:rPr>
          <w:rFonts w:ascii="宋体" w:hAnsi="宋体" w:eastAsia="宋体"/>
          <w:sz w:val="21"/>
        </w:rPr>
        <w:t>【解析】当曲线C是椭圆时，解得或，故A错误；</w:t>
      </w:r>
    </w:p>
    <w:p>
      <w:r>
        <w:rPr>
          <w:rFonts w:ascii="宋体" w:hAnsi="宋体" w:eastAsia="宋体"/>
          <w:sz w:val="21"/>
        </w:rPr>
        <w:t>当曲线C是双曲线时，，解得或，故B正确；</w:t>
      </w:r>
    </w:p>
    <w:p>
      <w:r>
        <w:rPr>
          <w:rFonts w:ascii="宋体" w:hAnsi="宋体" w:eastAsia="宋体"/>
          <w:sz w:val="21"/>
        </w:rPr>
        <w:t>若曲线C是焦点在x轴上的椭圆，则解得，故C正确；</w:t>
      </w:r>
    </w:p>
    <w:p>
      <w:r>
        <w:rPr>
          <w:rFonts w:ascii="宋体" w:hAnsi="宋体" w:eastAsia="宋体"/>
          <w:sz w:val="21"/>
        </w:rPr>
        <w:t>若曲线C是焦点在y轴上的椭圆，则，解得，故D错误．</w:t>
      </w:r>
    </w:p>
    <w:p>
      <w:r>
        <w:rPr>
          <w:rFonts w:ascii="宋体" w:hAnsi="宋体" w:eastAsia="宋体"/>
          <w:sz w:val="21"/>
        </w:rPr>
        <w:t>故选:BC．</w:t>
      </w:r>
    </w:p>
    <w:p>
      <w:r>
        <w:rPr>
          <w:rFonts w:ascii="宋体" w:hAnsi="宋体" w:eastAsia="宋体"/>
          <w:sz w:val="21"/>
        </w:rPr>
        <w:t>4．（2022·全国·高二课时练习）（多选）已知双曲线的左、右两个顶点分别是，左、右两个焦点分别是，是双曲线上异于的任意一点，给出下列结论，其中正确的是（    ）</w:t>
      </w:r>
    </w:p>
    <w:p>
      <w:r>
        <w:rPr>
          <w:rFonts w:ascii="宋体" w:hAnsi="宋体" w:eastAsia="宋体"/>
          <w:sz w:val="21"/>
        </w:rPr>
        <w:t>A．</w:t>
      </w:r>
    </w:p>
    <w:p>
      <w:r>
        <w:rPr>
          <w:rFonts w:ascii="宋体" w:hAnsi="宋体" w:eastAsia="宋体"/>
          <w:sz w:val="21"/>
        </w:rPr>
        <w:t>B．直线，的斜率之积等于定值</w:t>
      </w:r>
    </w:p>
    <w:p>
      <w:r>
        <w:rPr>
          <w:rFonts w:ascii="宋体" w:hAnsi="宋体" w:eastAsia="宋体"/>
          <w:sz w:val="21"/>
        </w:rPr>
        <w:t>C．使得为等腰三角形的点P有且仅有四个</w:t>
      </w:r>
    </w:p>
    <w:p>
      <w:r>
        <w:rPr>
          <w:rFonts w:ascii="宋体" w:hAnsi="宋体" w:eastAsia="宋体"/>
          <w:sz w:val="21"/>
        </w:rPr>
        <w:t>D．若，则</w:t>
      </w:r>
    </w:p>
    <w:p>
      <w:r>
        <w:rPr>
          <w:rFonts w:ascii="宋体" w:hAnsi="宋体" w:eastAsia="宋体"/>
          <w:sz w:val="21"/>
        </w:rPr>
        <w:t>【答案】BD</w:t>
      </w:r>
    </w:p>
    <w:p>
      <w:r>
        <w:rPr>
          <w:rFonts w:ascii="宋体" w:hAnsi="宋体" w:eastAsia="宋体"/>
          <w:sz w:val="21"/>
        </w:rPr>
        <w:t>【解析】由题意，点是双曲线上异于的任意一点，设，</w:t>
      </w:r>
    </w:p>
    <w:p>
      <w:r>
        <w:rPr>
          <w:rFonts w:ascii="宋体" w:hAnsi="宋体" w:eastAsia="宋体"/>
          <w:sz w:val="21"/>
        </w:rPr>
        <w:t>对于A中，由双曲线的定义知，，所以A错误；</w:t>
      </w:r>
    </w:p>
    <w:p>
      <w:r>
        <w:rPr>
          <w:rFonts w:ascii="宋体" w:hAnsi="宋体" w:eastAsia="宋体"/>
          <w:sz w:val="21"/>
        </w:rPr>
        <w:t>对于B中，由，，可得，</w:t>
      </w:r>
    </w:p>
    <w:p>
      <w:r>
        <w:rPr>
          <w:rFonts w:ascii="宋体" w:hAnsi="宋体" w:eastAsia="宋体"/>
          <w:sz w:val="21"/>
        </w:rPr>
        <w:t>又由，所以，可得，所以B正确；</w:t>
      </w:r>
    </w:p>
    <w:p>
      <w:r>
        <w:rPr>
          <w:rFonts w:ascii="宋体" w:hAnsi="宋体" w:eastAsia="宋体"/>
          <w:sz w:val="21"/>
        </w:rPr>
        <w:t>对于C中，若P在第一象限，则当时，，为等腰三角形；当时，，也为等腰三角形，故点P在第一象限且使得为等腰三角形的点P有两个．同理可得，在第二、三、四象限且使得为等腰三角形的点P也各有两个，因此使得为等腰三角形的点P共有八个，所以C错误．</w:t>
      </w:r>
    </w:p>
    <w:p>
      <w:r>
        <w:rPr>
          <w:rFonts w:ascii="宋体" w:hAnsi="宋体" w:eastAsia="宋体"/>
          <w:sz w:val="21"/>
        </w:rPr>
        <w:t>对于D中，由，得，</w:t>
      </w:r>
    </w:p>
    <w:p>
      <w:r>
        <w:rPr>
          <w:rFonts w:ascii="宋体" w:hAnsi="宋体" w:eastAsia="宋体"/>
          <w:sz w:val="21"/>
        </w:rPr>
        <w:t>从而，所以D正确．</w:t>
      </w:r>
    </w:p>
    <w:p>
      <w:r>
        <w:rPr>
          <w:rFonts w:ascii="宋体" w:hAnsi="宋体" w:eastAsia="宋体"/>
          <w:sz w:val="21"/>
        </w:rPr>
        <w:t>故选：BD．</w:t>
      </w:r>
    </w:p>
    <w:p>
      <w:r>
        <w:rPr>
          <w:rFonts w:ascii="宋体" w:hAnsi="宋体" w:eastAsia="宋体"/>
          <w:sz w:val="21"/>
        </w:rPr>
        <w:t>5．（2022·全国·高二课时练习）（多选）设双曲线的两个焦点分别是，，以线段为直径的圆交双曲线于A，B，C，D四点，若A，B，C，D，，恰为正六边形的六个顶点，则下列说法正确的是（    ）</w:t>
      </w:r>
    </w:p>
    <w:p>
      <w:r>
        <w:rPr>
          <w:rFonts w:ascii="宋体" w:hAnsi="宋体" w:eastAsia="宋体"/>
          <w:sz w:val="21"/>
        </w:rPr>
        <w:t>A．</w:t>
        <w:tab/>
        <w:t>B．四边形ABCD的面积为</w:t>
      </w:r>
    </w:p>
    <w:p>
      <w:r>
        <w:rPr>
          <w:rFonts w:ascii="宋体" w:hAnsi="宋体" w:eastAsia="宋体"/>
          <w:sz w:val="21"/>
        </w:rPr>
        <w:t>C．双曲线的离心率为</w:t>
        <w:tab/>
        <w:t>D．双曲线的渐近线方程为</w:t>
      </w:r>
    </w:p>
    <w:p>
      <w:r>
        <w:rPr>
          <w:rFonts w:ascii="宋体" w:hAnsi="宋体" w:eastAsia="宋体"/>
          <w:sz w:val="21"/>
        </w:rPr>
        <w:t>【答案】ABC</w:t>
      </w:r>
    </w:p>
    <w:p>
      <w:r>
        <w:rPr>
          <w:rFonts w:ascii="宋体" w:hAnsi="宋体" w:eastAsia="宋体"/>
          <w:sz w:val="21"/>
        </w:rPr>
        <w:t>【解析】不妨设点为左焦点，如图所示，因为，，所以，又，所以，A正确；根据对称性，可知四边形ABCD为矩形，又，，所以四边形ABCD的面积为，B正确；由双曲线的定义可得，即，则离心率，C正确；因为，所以，所以双曲线的渐近线方程为，D错误．故选ABC．</w:t>
      </w:r>
    </w:p>
    <w:p>
      <w:r>
        <w:rPr>
          <w:rFonts w:ascii="宋体" w:hAnsi="宋体" w:eastAsia="宋体"/>
          <w:sz w:val="21"/>
        </w:rPr>
        <w:t>一题多解</w:t>
      </w:r>
    </w:p>
    <w:p>
      <w:r>
        <w:rPr>
          <w:rFonts w:ascii="宋体" w:hAnsi="宋体" w:eastAsia="宋体"/>
          <w:sz w:val="21"/>
        </w:rPr>
        <w:t>对于A选项还可以如下求解：为圆的直径，点B在圆上，则，故A正确．</w:t>
      </w:r>
    </w:p>
    <w:p>
      <w:r>
        <w:rPr>
          <w:rFonts w:ascii="宋体" w:hAnsi="宋体" w:eastAsia="宋体"/>
          <w:sz w:val="21"/>
        </w:rPr>
        <w:t>6．（2022·全国·高二课时练习）（多选）在平面直角坐标系中，动点与两个定点和连线的斜率之积等于，记点的轨迹为曲线，直线与交于两点，则（    ）</w:t>
      </w:r>
    </w:p>
    <w:p>
      <w:r>
        <w:rPr>
          <w:rFonts w:ascii="宋体" w:hAnsi="宋体" w:eastAsia="宋体"/>
          <w:sz w:val="21"/>
        </w:rPr>
        <w:t>A．的方程为</w:t>
        <w:tab/>
        <w:t>B．的离心率为</w:t>
      </w:r>
    </w:p>
    <w:p>
      <w:r>
        <w:rPr>
          <w:rFonts w:ascii="宋体" w:hAnsi="宋体" w:eastAsia="宋体"/>
          <w:sz w:val="21"/>
        </w:rPr>
        <w:t>C．的渐近线与圆相切</w:t>
        <w:tab/>
        <w:t>D．</w:t>
      </w:r>
    </w:p>
    <w:p>
      <w:r>
        <w:rPr>
          <w:rFonts w:ascii="宋体" w:hAnsi="宋体" w:eastAsia="宋体"/>
          <w:sz w:val="21"/>
        </w:rPr>
        <w:t>【答案】ACD</w:t>
      </w:r>
    </w:p>
    <w:p>
      <w:r>
        <w:rPr>
          <w:rFonts w:ascii="宋体" w:hAnsi="宋体" w:eastAsia="宋体"/>
          <w:sz w:val="21"/>
        </w:rPr>
        <w:t>【解析】设点，由直线与的斜率之积为，可得，</w:t>
      </w:r>
    </w:p>
    <w:p>
      <w:r>
        <w:rPr>
          <w:rFonts w:ascii="宋体" w:hAnsi="宋体" w:eastAsia="宋体"/>
          <w:sz w:val="21"/>
        </w:rPr>
        <w:t>整理得，即曲线的方程为，所以A正确；</w:t>
      </w:r>
    </w:p>
    <w:p>
      <w:r>
        <w:rPr>
          <w:rFonts w:ascii="宋体" w:hAnsi="宋体" w:eastAsia="宋体"/>
          <w:sz w:val="21"/>
        </w:rPr>
        <w:t>曲线的离心率，所以B不正确；</w:t>
      </w:r>
    </w:p>
    <w:p>
      <w:r>
        <w:rPr>
          <w:rFonts w:ascii="宋体" w:hAnsi="宋体" w:eastAsia="宋体"/>
          <w:sz w:val="21"/>
        </w:rPr>
        <w:t>由圆，可得圆心为，</w:t>
      </w:r>
    </w:p>
    <w:p>
      <w:r>
        <w:rPr>
          <w:rFonts w:ascii="宋体" w:hAnsi="宋体" w:eastAsia="宋体"/>
          <w:sz w:val="21"/>
        </w:rPr>
        <w:t>可得圆心到曲线的渐近线的距离，</w:t>
      </w:r>
    </w:p>
    <w:p>
      <w:r>
        <w:rPr>
          <w:rFonts w:ascii="宋体" w:hAnsi="宋体" w:eastAsia="宋体"/>
          <w:sz w:val="21"/>
        </w:rPr>
        <w:t>又由圆的半径为1，所以曲线的渐近线与圆相切，所以C正确；</w:t>
      </w:r>
    </w:p>
    <w:p>
      <w:r>
        <w:rPr>
          <w:rFonts w:ascii="宋体" w:hAnsi="宋体" w:eastAsia="宋体"/>
          <w:sz w:val="21"/>
        </w:rPr>
        <w:t>联立方程组 ，整理得，则，，所以，所以D正确．</w:t>
      </w:r>
    </w:p>
    <w:p>
      <w:r>
        <w:rPr>
          <w:rFonts w:ascii="宋体" w:hAnsi="宋体" w:eastAsia="宋体"/>
          <w:sz w:val="21"/>
        </w:rPr>
        <w:t>故选：ACD．</w:t>
      </w:r>
    </w:p>
    <w:p>
      <w:r>
        <w:rPr>
          <w:rFonts w:ascii="宋体" w:hAnsi="宋体" w:eastAsia="宋体"/>
          <w:sz w:val="21"/>
        </w:rPr>
        <w:t>7．（2022·全国·高三专题练习）已知，，为曲线的左、右焦点，点为曲线与曲线在第一象限的交点，直线为曲线在点处的切线，若三角形的内心为点，直线与直线交于点，则点，横坐标之差为_______．</w:t>
      </w:r>
    </w:p>
    <w:p>
      <w:r>
        <w:rPr>
          <w:rFonts w:ascii="宋体" w:hAnsi="宋体" w:eastAsia="宋体"/>
          <w:sz w:val="21"/>
        </w:rPr>
        <w:t>【答案】</w:t>
      </w:r>
    </w:p>
    <w:p>
      <w:r>
        <w:rPr>
          <w:rFonts w:ascii="宋体" w:hAnsi="宋体" w:eastAsia="宋体"/>
          <w:sz w:val="21"/>
        </w:rPr>
        <w:t>【解析】由题意得，，为曲线的左、右焦点，点为曲线与曲线在第一象限的交点，即C,E有相同的焦点，</w:t>
      </w:r>
    </w:p>
    <w:p>
      <w:r>
        <w:rPr>
          <w:rFonts w:ascii="宋体" w:hAnsi="宋体" w:eastAsia="宋体"/>
          <w:sz w:val="21"/>
        </w:rPr>
        <w:t>则，</w:t>
      </w:r>
    </w:p>
    <w:p>
      <w:r>
        <w:rPr>
          <w:rFonts w:ascii="宋体" w:hAnsi="宋体" w:eastAsia="宋体"/>
          <w:sz w:val="21"/>
        </w:rPr>
        <w:t>联立,消去，得，</w:t>
      </w:r>
    </w:p>
    <w:p>
      <w:r>
        <w:rPr>
          <w:rFonts w:ascii="宋体" w:hAnsi="宋体" w:eastAsia="宋体"/>
          <w:sz w:val="21"/>
        </w:rPr>
        <w:t>对于椭圆，设为椭圆上一点，令，</w:t>
      </w:r>
    </w:p>
    <w:p>
      <w:r>
        <w:rPr>
          <w:rFonts w:ascii="宋体" w:hAnsi="宋体" w:eastAsia="宋体"/>
          <w:sz w:val="21"/>
        </w:rPr>
        <w:t>则椭圆化为圆 ，即为，</w:t>
      </w:r>
    </w:p>
    <w:p>
      <w:r>
        <w:rPr>
          <w:rFonts w:ascii="宋体" w:hAnsi="宋体" w:eastAsia="宋体"/>
          <w:sz w:val="21"/>
        </w:rPr>
        <w:t>由圆上一点处的切线方程可知在处的切线方程为，</w:t>
      </w:r>
    </w:p>
    <w:p>
      <w:r>
        <w:rPr>
          <w:rFonts w:ascii="宋体" w:hAnsi="宋体" w:eastAsia="宋体"/>
          <w:sz w:val="21"/>
        </w:rPr>
        <w:t>故可得椭圆在处的切线方程为，</w:t>
      </w:r>
    </w:p>
    <w:p>
      <w:r>
        <w:rPr>
          <w:rFonts w:ascii="宋体" w:hAnsi="宋体" w:eastAsia="宋体"/>
          <w:sz w:val="21"/>
        </w:rPr>
        <w:t>即，</w:t>
      </w:r>
    </w:p>
    <w:p>
      <w:r>
        <w:rPr>
          <w:rFonts w:ascii="宋体" w:hAnsi="宋体" w:eastAsia="宋体"/>
          <w:sz w:val="21"/>
        </w:rPr>
        <w:t>故由直线为曲线在点处的切线，P点在第一象限，</w:t>
      </w:r>
    </w:p>
    <w:p>
      <w:r>
        <w:rPr>
          <w:rFonts w:ascii="宋体" w:hAnsi="宋体" w:eastAsia="宋体"/>
          <w:sz w:val="21"/>
        </w:rPr>
        <w:t>则，可得直线方程为 ① ，</w:t>
      </w:r>
    </w:p>
    <w:p>
      <w:r>
        <w:rPr>
          <w:rFonts w:ascii="宋体" w:hAnsi="宋体" w:eastAsia="宋体"/>
          <w:sz w:val="21"/>
        </w:rPr>
        <w:t>设三角形内切圆半径为，则由等面积可得，</w:t>
      </w:r>
    </w:p>
    <w:p>
      <w:r>
        <w:rPr>
          <w:rFonts w:ascii="宋体" w:hAnsi="宋体" w:eastAsia="宋体"/>
          <w:sz w:val="21"/>
        </w:rPr>
        <w:t>② ，</w:t>
      </w:r>
    </w:p>
    <w:p>
      <w:r>
        <w:rPr>
          <w:rFonts w:ascii="宋体" w:hAnsi="宋体" w:eastAsia="宋体"/>
          <w:sz w:val="21"/>
        </w:rPr>
        <w:t>又由于P在双曲线上，设三角形内切圆圆心，各边上的切点分别为，如图：</w:t>
      </w:r>
    </w:p>
    <w:p>
      <w:r>
        <w:rPr>
          <w:rFonts w:ascii="宋体" w:hAnsi="宋体" w:eastAsia="宋体"/>
          <w:sz w:val="21"/>
        </w:rPr>
        <w:t>由圆的切线性质可得，</w:t>
      </w:r>
    </w:p>
    <w:p>
      <w:r>
        <w:rPr>
          <w:rFonts w:ascii="宋体" w:hAnsi="宋体" w:eastAsia="宋体"/>
          <w:sz w:val="21"/>
        </w:rPr>
        <w:t>则 ,</w:t>
      </w:r>
    </w:p>
    <w:p>
      <w:r>
        <w:rPr>
          <w:rFonts w:ascii="宋体" w:hAnsi="宋体" w:eastAsia="宋体"/>
          <w:sz w:val="21"/>
        </w:rPr>
        <w:t>即 ，即M点横坐标为1，</w:t>
      </w:r>
    </w:p>
    <w:p>
      <w:r>
        <w:rPr>
          <w:rFonts w:ascii="宋体" w:hAnsi="宋体" w:eastAsia="宋体"/>
          <w:sz w:val="21"/>
        </w:rPr>
        <w:t>由可得直线的方程为 ③  ，</w:t>
      </w:r>
    </w:p>
    <w:p>
      <w:r>
        <w:rPr>
          <w:rFonts w:ascii="宋体" w:hAnsi="宋体" w:eastAsia="宋体"/>
          <w:sz w:val="21"/>
        </w:rPr>
        <w:t>联立①②③，化简可得；</w:t>
      </w:r>
    </w:p>
    <w:p>
      <w:r>
        <w:rPr>
          <w:rFonts w:ascii="宋体" w:hAnsi="宋体" w:eastAsia="宋体"/>
          <w:sz w:val="21"/>
        </w:rPr>
        <w:t>又，</w:t>
      </w:r>
    </w:p>
    <w:p>
      <w:r>
        <w:rPr>
          <w:rFonts w:ascii="宋体" w:hAnsi="宋体" w:eastAsia="宋体"/>
          <w:sz w:val="21"/>
        </w:rPr>
        <w:t>故答案为：</w:t>
      </w:r>
    </w:p>
    <w:p>
      <w:r>
        <w:rPr>
          <w:rFonts w:ascii="宋体" w:hAnsi="宋体" w:eastAsia="宋体"/>
          <w:sz w:val="21"/>
        </w:rPr>
        <w:t>8．（2022·辽宁朝阳）已知双曲线的离心率为，点在双曲线上.</w:t>
      </w:r>
    </w:p>
    <w:p>
      <w:r>
        <w:rPr>
          <w:rFonts w:ascii="宋体" w:hAnsi="宋体" w:eastAsia="宋体"/>
          <w:sz w:val="21"/>
        </w:rPr>
        <w:t>(1)求双曲线的方程；</w:t>
      </w:r>
    </w:p>
    <w:p>
      <w:r>
        <w:rPr>
          <w:rFonts w:ascii="宋体" w:hAnsi="宋体" w:eastAsia="宋体"/>
          <w:sz w:val="21"/>
        </w:rPr>
        <w:t>(2)点，在双曲线上，直线，与轴分别相交于两点，点在直线上，若坐标原点为线段的中点，，证明：存在定点，使得为定值.</w:t>
      </w:r>
    </w:p>
    <w:p>
      <w:r>
        <w:rPr>
          <w:rFonts w:ascii="宋体" w:hAnsi="宋体" w:eastAsia="宋体"/>
          <w:sz w:val="21"/>
        </w:rPr>
        <w:t>【答案】(1)(2)证明见解析</w:t>
      </w:r>
    </w:p>
    <w:p>
      <w:r>
        <w:rPr>
          <w:rFonts w:ascii="宋体" w:hAnsi="宋体" w:eastAsia="宋体"/>
          <w:sz w:val="21"/>
        </w:rPr>
        <w:t>【解析】（1）解：由题意，双曲线的离心率为，且在双曲线上，</w:t>
      </w:r>
    </w:p>
    <w:p>
      <w:r>
        <w:rPr>
          <w:rFonts w:ascii="宋体" w:hAnsi="宋体" w:eastAsia="宋体"/>
          <w:sz w:val="21"/>
        </w:rPr>
        <w:t>可得，解得，所以双曲线的方程为.</w:t>
      </w:r>
    </w:p>
    <w:p>
      <w:r>
        <w:rPr>
          <w:rFonts w:ascii="宋体" w:hAnsi="宋体" w:eastAsia="宋体"/>
          <w:sz w:val="21"/>
        </w:rPr>
        <w:t>（2）解：由题意知，直线的的斜率存在，设直线的方程为，</w:t>
      </w:r>
    </w:p>
    <w:p>
      <w:r>
        <w:rPr>
          <w:rFonts w:ascii="宋体" w:hAnsi="宋体" w:eastAsia="宋体"/>
          <w:sz w:val="21"/>
        </w:rPr>
        <w:t>联立方程组，整理得，</w:t>
      </w:r>
    </w:p>
    <w:p>
      <w:r>
        <w:rPr>
          <w:rFonts w:ascii="宋体" w:hAnsi="宋体" w:eastAsia="宋体"/>
          <w:sz w:val="21"/>
        </w:rPr>
        <w:t>则且，</w:t>
      </w:r>
    </w:p>
    <w:p>
      <w:r>
        <w:rPr>
          <w:rFonts w:ascii="宋体" w:hAnsi="宋体" w:eastAsia="宋体"/>
          <w:sz w:val="21"/>
        </w:rPr>
        <w:t>设，则，</w:t>
      </w:r>
    </w:p>
    <w:p>
      <w:r>
        <w:rPr>
          <w:rFonts w:ascii="宋体" w:hAnsi="宋体" w:eastAsia="宋体"/>
          <w:sz w:val="21"/>
        </w:rPr>
        <w:t>直线的方程为，</w:t>
      </w:r>
    </w:p>
    <w:p>
      <w:r>
        <w:rPr>
          <w:rFonts w:ascii="宋体" w:hAnsi="宋体" w:eastAsia="宋体"/>
          <w:sz w:val="21"/>
        </w:rPr>
        <w:t>令，可得，即,</w:t>
      </w:r>
    </w:p>
    <w:p>
      <w:r>
        <w:rPr>
          <w:rFonts w:ascii="宋体" w:hAnsi="宋体" w:eastAsia="宋体"/>
          <w:sz w:val="21"/>
        </w:rPr>
        <w:t>同理可得，</w:t>
      </w:r>
    </w:p>
    <w:p>
      <w:r>
        <w:rPr>
          <w:rFonts w:ascii="宋体" w:hAnsi="宋体" w:eastAsia="宋体"/>
          <w:sz w:val="21"/>
        </w:rPr>
        <w:t>因为为的中点，所以，</w:t>
      </w:r>
    </w:p>
    <w:p>
      <w:r>
        <w:rPr>
          <w:rFonts w:ascii="宋体" w:hAnsi="宋体" w:eastAsia="宋体"/>
          <w:sz w:val="21"/>
        </w:rPr>
        <w:t>即，</w:t>
      </w:r>
    </w:p>
    <w:p>
      <w:r>
        <w:rPr>
          <w:rFonts w:ascii="宋体" w:hAnsi="宋体" w:eastAsia="宋体"/>
          <w:sz w:val="21"/>
        </w:rPr>
        <w:t>可得，即，</w:t>
      </w:r>
    </w:p>
    <w:p>
      <w:r>
        <w:rPr>
          <w:rFonts w:ascii="宋体" w:hAnsi="宋体" w:eastAsia="宋体"/>
          <w:sz w:val="21"/>
        </w:rPr>
        <w:t>所以或，</w:t>
      </w:r>
    </w:p>
    <w:p>
      <w:r>
        <w:rPr>
          <w:rFonts w:ascii="宋体" w:hAnsi="宋体" w:eastAsia="宋体"/>
          <w:sz w:val="21"/>
        </w:rPr>
        <w:t>若，则直线方程为，即，</w:t>
      </w:r>
    </w:p>
    <w:p>
      <w:r>
        <w:rPr>
          <w:rFonts w:ascii="宋体" w:hAnsi="宋体" w:eastAsia="宋体"/>
          <w:sz w:val="21"/>
        </w:rPr>
        <w:t>此时直线过点，不合题意；</w:t>
      </w:r>
    </w:p>
    <w:p>
      <w:r>
        <w:rPr>
          <w:rFonts w:ascii="宋体" w:hAnsi="宋体" w:eastAsia="宋体"/>
          <w:sz w:val="21"/>
        </w:rPr>
        <w:t>若时，则直线方程为，恒过定点，</w:t>
      </w:r>
    </w:p>
    <w:p>
      <w:r>
        <w:rPr>
          <w:rFonts w:ascii="宋体" w:hAnsi="宋体" w:eastAsia="宋体"/>
          <w:sz w:val="21"/>
        </w:rPr>
        <w:t>所以为定值，</w:t>
      </w:r>
    </w:p>
    <w:p>
      <w:r>
        <w:rPr>
          <w:rFonts w:ascii="宋体" w:hAnsi="宋体" w:eastAsia="宋体"/>
          <w:sz w:val="21"/>
        </w:rPr>
        <w:t>又由为直角三角形，且为斜边，</w:t>
      </w:r>
    </w:p>
    <w:p>
      <w:r>
        <w:rPr>
          <w:rFonts w:ascii="宋体" w:hAnsi="宋体" w:eastAsia="宋体"/>
          <w:sz w:val="21"/>
        </w:rPr>
        <w:t>所以当为的中点时，.</w:t>
      </w:r>
    </w:p>
    <w:p/>
    <w:p>
      <w:pPr>
        <w:pStyle w:val="Heading2"/>
      </w:pPr>
      <w:r>
        <w:rPr>
          <w:rFonts w:ascii="黑体" w:hAnsi="黑体" w:eastAsia="黑体"/>
        </w:rPr>
        <w:t>3.3节</w:t>
      </w:r>
    </w:p>
    <w:p>
      <w:pPr>
        <w:pStyle w:val="Heading3"/>
      </w:pPr>
      <w:r>
        <w:rPr>
          <w:rFonts w:ascii="楷体" w:hAnsi="楷体" w:eastAsia="楷体"/>
        </w:rPr>
        <w:t>⭐ 基础巩固（一隅三反）</w:t>
      </w:r>
    </w:p>
    <w:p>
      <w:r>
        <w:rPr>
          <w:rFonts w:ascii="宋体" w:hAnsi="宋体" w:eastAsia="宋体"/>
          <w:sz w:val="21"/>
        </w:rPr>
        <w:t>3.3 抛物线（精练）</w:t>
      </w:r>
    </w:p>
    <w:p>
      <w:r>
        <w:rPr>
          <w:rFonts w:ascii="宋体" w:hAnsi="宋体" w:eastAsia="宋体"/>
          <w:sz w:val="21"/>
        </w:rPr>
        <w:t>1  抛物线的定义及应用</w:t>
      </w:r>
    </w:p>
    <w:p>
      <w:r>
        <w:rPr>
          <w:rFonts w:ascii="宋体" w:hAnsi="宋体" w:eastAsia="宋体"/>
          <w:sz w:val="21"/>
        </w:rPr>
        <w:t>1．（2022·浙江 ）抛物线的焦点到准线的距离为（　　）</w:t>
      </w:r>
    </w:p>
    <w:p>
      <w:r>
        <w:rPr>
          <w:rFonts w:ascii="宋体" w:hAnsi="宋体" w:eastAsia="宋体"/>
          <w:sz w:val="21"/>
        </w:rPr>
        <w:t>A．</w:t>
        <w:tab/>
        <w:t>B．</w:t>
        <w:tab/>
        <w:t>C．1</w:t>
        <w:tab/>
        <w:t>D．2</w:t>
      </w:r>
    </w:p>
    <w:p>
      <w:r>
        <w:rPr>
          <w:rFonts w:ascii="宋体" w:hAnsi="宋体" w:eastAsia="宋体"/>
          <w:sz w:val="21"/>
        </w:rPr>
        <w:t>【答案】D</w:t>
      </w:r>
    </w:p>
    <w:p>
      <w:r>
        <w:rPr>
          <w:rFonts w:ascii="宋体" w:hAnsi="宋体" w:eastAsia="宋体"/>
          <w:sz w:val="21"/>
        </w:rPr>
        <w:t>【解析】由，焦点到准线的距离是， 故答案为：D.</w:t>
      </w:r>
    </w:p>
    <w:p>
      <w:r>
        <w:rPr>
          <w:rFonts w:ascii="宋体" w:hAnsi="宋体" w:eastAsia="宋体"/>
          <w:sz w:val="21"/>
        </w:rPr>
        <w:t>2．（2022·广东）已知抛物线的焦点为F，点P为E上一点，Q为PF的中点，若，则Q点的纵坐标为（　　）</w:t>
      </w:r>
    </w:p>
    <w:p>
      <w:r>
        <w:rPr>
          <w:rFonts w:ascii="宋体" w:hAnsi="宋体" w:eastAsia="宋体"/>
          <w:sz w:val="21"/>
        </w:rPr>
        <w:t>A．7</w:t>
        <w:tab/>
        <w:t>B．5</w:t>
        <w:tab/>
        <w:t>C．3</w:t>
        <w:tab/>
        <w:t>D．1</w:t>
      </w:r>
    </w:p>
    <w:p>
      <w:r>
        <w:rPr>
          <w:rFonts w:ascii="宋体" w:hAnsi="宋体" w:eastAsia="宋体"/>
          <w:sz w:val="21"/>
        </w:rPr>
        <w:t>【答案】B</w:t>
      </w:r>
    </w:p>
    <w:p>
      <w:r>
        <w:rPr>
          <w:rFonts w:ascii="宋体" w:hAnsi="宋体" w:eastAsia="宋体"/>
          <w:sz w:val="21"/>
        </w:rPr>
        <w:t>【解析】过点P，Q分别作准线的垂线，垂足分别为（如图），</w:t>
      </w:r>
    </w:p>
    <w:p>
      <w:r>
        <w:rPr>
          <w:rFonts w:ascii="宋体" w:hAnsi="宋体" w:eastAsia="宋体"/>
          <w:sz w:val="21"/>
        </w:rPr>
        <w:t>设准线与纵轴的交点为，</w:t>
      </w:r>
    </w:p>
    <w:p>
      <w:r>
        <w:rPr>
          <w:rFonts w:ascii="宋体" w:hAnsi="宋体" w:eastAsia="宋体"/>
          <w:sz w:val="21"/>
        </w:rPr>
        <w:t>由梯形中位线定理易知，又准线方程为，故Q点的纵坐标为5.故答案为：B.</w:t>
      </w:r>
    </w:p>
    <w:p>
      <w:r>
        <w:rPr>
          <w:rFonts w:ascii="宋体" w:hAnsi="宋体" w:eastAsia="宋体"/>
          <w:sz w:val="21"/>
        </w:rPr>
        <w:t>3．（2022·温州）已知双曲线的右焦点和抛物线的焦点重合，则p的值等于（　　）</w:t>
      </w:r>
    </w:p>
    <w:p>
      <w:r>
        <w:rPr>
          <w:rFonts w:ascii="宋体" w:hAnsi="宋体" w:eastAsia="宋体"/>
          <w:sz w:val="21"/>
        </w:rPr>
        <w:t>A．</w:t>
        <w:tab/>
        <w:t>B．2</w:t>
        <w:tab/>
        <w:t>C．</w:t>
        <w:tab/>
        <w:t>D．4</w:t>
      </w:r>
    </w:p>
    <w:p>
      <w:r>
        <w:rPr>
          <w:rFonts w:ascii="宋体" w:hAnsi="宋体" w:eastAsia="宋体"/>
          <w:sz w:val="21"/>
        </w:rPr>
        <w:t>【答案】C</w:t>
      </w:r>
    </w:p>
    <w:p>
      <w:r>
        <w:rPr>
          <w:rFonts w:ascii="宋体" w:hAnsi="宋体" w:eastAsia="宋体"/>
          <w:sz w:val="21"/>
        </w:rPr>
        <w:t>【解析】的右焦点为，即故答案为：C.</w:t>
      </w:r>
    </w:p>
    <w:p>
      <w:r>
        <w:rPr>
          <w:rFonts w:ascii="宋体" w:hAnsi="宋体" w:eastAsia="宋体"/>
          <w:sz w:val="21"/>
        </w:rPr>
        <w:t>4．（2022·凉山）已知抛物线，焦点为F，点M是抛物线C上的动点，过点F作直线的垂线，垂足为P，则的最小值为（　　）</w:t>
      </w:r>
    </w:p>
    <w:p>
      <w:r>
        <w:rPr>
          <w:rFonts w:ascii="宋体" w:hAnsi="宋体" w:eastAsia="宋体"/>
          <w:sz w:val="21"/>
        </w:rPr>
        <w:t>A．</w:t>
        <w:tab/>
        <w:t>B．</w:t>
        <w:tab/>
        <w:t>C．5</w:t>
        <w:tab/>
        <w:t>D．3</w:t>
      </w:r>
    </w:p>
    <w:p>
      <w:r>
        <w:rPr>
          <w:rFonts w:ascii="宋体" w:hAnsi="宋体" w:eastAsia="宋体"/>
          <w:sz w:val="21"/>
        </w:rPr>
        <w:t>【答案】A</w:t>
      </w:r>
    </w:p>
    <w:p>
      <w:r>
        <w:rPr>
          <w:rFonts w:ascii="宋体" w:hAnsi="宋体" w:eastAsia="宋体"/>
          <w:sz w:val="21"/>
        </w:rPr>
        <w:t>【解析】∵抛物线的方程为，</w:t>
      </w:r>
    </w:p>
    <w:p>
      <w:r>
        <w:rPr>
          <w:rFonts w:ascii="宋体" w:hAnsi="宋体" w:eastAsia="宋体"/>
          <w:sz w:val="21"/>
        </w:rPr>
        <w:t>∴，抛物线的准线方程为，</w:t>
      </w:r>
    </w:p>
    <w:p>
      <w:r>
        <w:rPr>
          <w:rFonts w:ascii="宋体" w:hAnsi="宋体" w:eastAsia="宋体"/>
          <w:sz w:val="21"/>
        </w:rPr>
        <w:t>∵方程可化为，</w:t>
      </w:r>
    </w:p>
    <w:p>
      <w:r>
        <w:rPr>
          <w:rFonts w:ascii="宋体" w:hAnsi="宋体" w:eastAsia="宋体"/>
          <w:sz w:val="21"/>
        </w:rPr>
        <w:t>∴过定点，</w:t>
      </w:r>
    </w:p>
    <w:p>
      <w:r>
        <w:rPr>
          <w:rFonts w:ascii="宋体" w:hAnsi="宋体" w:eastAsia="宋体"/>
          <w:sz w:val="21"/>
        </w:rPr>
        <w:t>设，设的中点为，则，因为，为垂足，</w:t>
      </w:r>
    </w:p>
    <w:p>
      <w:r>
        <w:rPr>
          <w:rFonts w:ascii="宋体" w:hAnsi="宋体" w:eastAsia="宋体"/>
          <w:sz w:val="21"/>
        </w:rPr>
        <w:t>∴，所以，</w:t>
      </w:r>
    </w:p>
    <w:p>
      <w:r>
        <w:rPr>
          <w:rFonts w:ascii="宋体" w:hAnsi="宋体" w:eastAsia="宋体"/>
          <w:sz w:val="21"/>
        </w:rPr>
        <w:t>即点的轨迹为以为圆心，半径为的圆，</w:t>
      </w:r>
    </w:p>
    <w:p>
      <w:r>
        <w:rPr>
          <w:rFonts w:ascii="宋体" w:hAnsi="宋体" w:eastAsia="宋体"/>
          <w:sz w:val="21"/>
        </w:rPr>
        <w:t>过点作准线的垂线，垂足为，则，</w:t>
      </w:r>
    </w:p>
    <w:p>
      <w:r>
        <w:rPr>
          <w:rFonts w:ascii="宋体" w:hAnsi="宋体" w:eastAsia="宋体"/>
          <w:sz w:val="21"/>
        </w:rPr>
        <w:t>∴，又，当且仅当三点共线且在之间时等号成立，</w:t>
      </w:r>
    </w:p>
    <w:p>
      <w:r>
        <w:rPr>
          <w:rFonts w:ascii="宋体" w:hAnsi="宋体" w:eastAsia="宋体"/>
          <w:sz w:val="21"/>
        </w:rPr>
        <w:t>∴，</w:t>
      </w:r>
    </w:p>
    <w:p>
      <w:r>
        <w:rPr>
          <w:rFonts w:ascii="宋体" w:hAnsi="宋体" w:eastAsia="宋体"/>
          <w:sz w:val="21"/>
        </w:rPr>
        <w:t>过点作准线的垂线，垂足为，则，当且仅当三点共线时等号成立，</w:t>
      </w:r>
    </w:p>
    <w:p>
      <w:r>
        <w:rPr>
          <w:rFonts w:ascii="宋体" w:hAnsi="宋体" w:eastAsia="宋体"/>
          <w:sz w:val="21"/>
        </w:rPr>
        <w:t>∴，当且仅当四点共线且在之间时等号成立，</w:t>
      </w:r>
    </w:p>
    <w:p>
      <w:r>
        <w:rPr>
          <w:rFonts w:ascii="宋体" w:hAnsi="宋体" w:eastAsia="宋体"/>
          <w:sz w:val="21"/>
        </w:rPr>
        <w:t>所以的最小值为，</w:t>
      </w:r>
    </w:p>
    <w:p>
      <w:r>
        <w:rPr>
          <w:rFonts w:ascii="宋体" w:hAnsi="宋体" w:eastAsia="宋体"/>
          <w:sz w:val="21"/>
        </w:rPr>
        <w:t>故答案为：A.</w:t>
      </w:r>
    </w:p>
    <w:p>
      <w:r>
        <w:rPr>
          <w:rFonts w:ascii="宋体" w:hAnsi="宋体" w:eastAsia="宋体"/>
          <w:sz w:val="21"/>
        </w:rPr>
        <w:t>5．（2022高二下·安康期末）已知点为抛物线：上的动点，抛物线的焦点为，且点，则的最小值为　     　．</w:t>
      </w:r>
    </w:p>
    <w:p>
      <w:r>
        <w:rPr>
          <w:rFonts w:ascii="宋体" w:hAnsi="宋体" w:eastAsia="宋体"/>
          <w:sz w:val="21"/>
        </w:rPr>
        <w:t>【答案】4</w:t>
      </w:r>
    </w:p>
    <w:p>
      <w:r>
        <w:rPr>
          <w:rFonts w:ascii="宋体" w:hAnsi="宋体" w:eastAsia="宋体"/>
          <w:sz w:val="21"/>
        </w:rPr>
        <w:t>【解析】抛物线的准线为．</w:t>
      </w:r>
    </w:p>
    <w:p>
      <w:r>
        <w:rPr>
          <w:rFonts w:ascii="宋体" w:hAnsi="宋体" w:eastAsia="宋体"/>
          <w:sz w:val="21"/>
        </w:rPr>
        <w:t>设点在准线上的射影为，如图，</w:t>
      </w:r>
    </w:p>
    <w:p>
      <w:r>
        <w:rPr>
          <w:rFonts w:ascii="宋体" w:hAnsi="宋体" w:eastAsia="宋体"/>
          <w:sz w:val="21"/>
        </w:rPr>
        <w:t>则根据抛物线的定义可知，</w:t>
      </w:r>
    </w:p>
    <w:p>
      <w:r>
        <w:rPr>
          <w:rFonts w:ascii="宋体" w:hAnsi="宋体" w:eastAsia="宋体"/>
          <w:sz w:val="21"/>
        </w:rPr>
        <w:t>要求取得最小值，即求取得最小．</w:t>
      </w:r>
    </w:p>
    <w:p>
      <w:r>
        <w:rPr>
          <w:rFonts w:ascii="宋体" w:hAnsi="宋体" w:eastAsia="宋体"/>
          <w:sz w:val="21"/>
        </w:rPr>
        <w:t>当，，三点共线时，最小，为．</w:t>
      </w:r>
    </w:p>
    <w:p>
      <w:r>
        <w:rPr>
          <w:rFonts w:ascii="宋体" w:hAnsi="宋体" w:eastAsia="宋体"/>
          <w:sz w:val="21"/>
        </w:rPr>
        <w:t>故答案为：4．</w:t>
      </w:r>
    </w:p>
    <w:p>
      <w:r>
        <w:rPr>
          <w:rFonts w:ascii="宋体" w:hAnsi="宋体" w:eastAsia="宋体"/>
          <w:sz w:val="21"/>
        </w:rPr>
        <w:t>6．（2022·射洪模拟）已知抛物线，其焦点为点，点是拋物线上的动点，过点作直线的垂线，垂足为，则的最小值为　     　.</w:t>
      </w:r>
    </w:p>
    <w:p>
      <w:r>
        <w:rPr>
          <w:rFonts w:ascii="宋体" w:hAnsi="宋体" w:eastAsia="宋体"/>
          <w:sz w:val="21"/>
        </w:rPr>
        <w:t>【答案】</w:t>
      </w:r>
    </w:p>
    <w:p>
      <w:r>
        <w:rPr>
          <w:rFonts w:ascii="宋体" w:hAnsi="宋体" w:eastAsia="宋体"/>
          <w:sz w:val="21"/>
        </w:rPr>
        <w:t>【解析】将已知直线化为，当时，可确定直线过定点，记为M点.</w:t>
      </w:r>
    </w:p>
    <w:p>
      <w:r>
        <w:rPr>
          <w:rFonts w:ascii="宋体" w:hAnsi="宋体" w:eastAsia="宋体"/>
          <w:sz w:val="21"/>
        </w:rPr>
        <w:t>∵过点F做直线的垂线，垂足为Q，</w:t>
      </w:r>
    </w:p>
    <w:p>
      <w:r>
        <w:rPr>
          <w:rFonts w:ascii="宋体" w:hAnsi="宋体" w:eastAsia="宋体"/>
          <w:sz w:val="21"/>
        </w:rPr>
        <w:t>∴直线，即，</w:t>
      </w:r>
    </w:p>
    <w:p>
      <w:r>
        <w:rPr>
          <w:rFonts w:ascii="宋体" w:hAnsi="宋体" w:eastAsia="宋体"/>
          <w:sz w:val="21"/>
        </w:rPr>
        <w:t>故Q点的轨迹是以FM为直径的圆，半径，其圆心为FM的中点，记为点H，∴，</w:t>
      </w:r>
    </w:p>
    <w:p>
      <w:r>
        <w:rPr>
          <w:rFonts w:ascii="宋体" w:hAnsi="宋体" w:eastAsia="宋体"/>
          <w:sz w:val="21"/>
        </w:rPr>
        <w:t>∵P在抛物线上，其准线为，</w:t>
      </w:r>
    </w:p>
    <w:p>
      <w:r>
        <w:rPr>
          <w:rFonts w:ascii="宋体" w:hAnsi="宋体" w:eastAsia="宋体"/>
          <w:sz w:val="21"/>
        </w:rPr>
        <w:t>∴等于P到准线的距离.</w:t>
      </w:r>
    </w:p>
    <w:p>
      <w:r>
        <w:rPr>
          <w:rFonts w:ascii="宋体" w:hAnsi="宋体" w:eastAsia="宋体"/>
          <w:sz w:val="21"/>
        </w:rPr>
        <w:t>过P作准线的垂线，垂足为R.要使取到最小，即最小，</w:t>
      </w:r>
    </w:p>
    <w:p>
      <w:r>
        <w:rPr>
          <w:rFonts w:ascii="宋体" w:hAnsi="宋体" w:eastAsia="宋体"/>
          <w:sz w:val="21"/>
        </w:rPr>
        <w:t>此时R、P、Q三点共线，且三点连线后直线RQ过圆心H.如图所示，</w:t>
      </w:r>
    </w:p>
    <w:p>
      <w:r>
        <w:rPr>
          <w:rFonts w:ascii="宋体" w:hAnsi="宋体" w:eastAsia="宋体"/>
          <w:sz w:val="21"/>
        </w:rPr>
        <w:t>此时.</w:t>
      </w:r>
    </w:p>
    <w:p>
      <w:r>
        <w:rPr>
          <w:rFonts w:ascii="宋体" w:hAnsi="宋体" w:eastAsia="宋体"/>
          <w:sz w:val="21"/>
        </w:rPr>
        <w:t>故答案为：</w:t>
      </w:r>
    </w:p>
    <w:p>
      <w:r>
        <w:rPr>
          <w:rFonts w:ascii="宋体" w:hAnsi="宋体" w:eastAsia="宋体"/>
          <w:sz w:val="21"/>
        </w:rPr>
        <w:t>7．（2022·广州）已知点是抛物线上的一个动点，则点到点的距离与到轴的距离之和的最小值为　     　．</w:t>
      </w:r>
    </w:p>
    <w:p>
      <w:r>
        <w:rPr>
          <w:rFonts w:ascii="宋体" w:hAnsi="宋体" w:eastAsia="宋体"/>
          <w:sz w:val="21"/>
        </w:rPr>
        <w:t>【答案】1</w:t>
      </w:r>
    </w:p>
    <w:p>
      <w:r>
        <w:rPr>
          <w:rFonts w:ascii="宋体" w:hAnsi="宋体" w:eastAsia="宋体"/>
          <w:sz w:val="21"/>
        </w:rPr>
        <w:t>【解析】由抛物线可知其焦点为，</w:t>
      </w:r>
    </w:p>
    <w:p>
      <w:r>
        <w:rPr>
          <w:rFonts w:ascii="宋体" w:hAnsi="宋体" w:eastAsia="宋体"/>
          <w:sz w:val="21"/>
        </w:rPr>
        <w:t>由抛物线的定义可知，</w:t>
      </w:r>
    </w:p>
    <w:p>
      <w:r>
        <w:rPr>
          <w:rFonts w:ascii="宋体" w:hAnsi="宋体" w:eastAsia="宋体"/>
          <w:sz w:val="21"/>
        </w:rPr>
        <w:t>故点到点的距离与到轴的距离之和为，</w:t>
      </w:r>
    </w:p>
    <w:p>
      <w:r>
        <w:rPr>
          <w:rFonts w:ascii="宋体" w:hAnsi="宋体" w:eastAsia="宋体"/>
          <w:sz w:val="21"/>
        </w:rPr>
        <w:t>即点到点的距离与到轴的距离之和的最小值为1.</w:t>
      </w:r>
    </w:p>
    <w:p>
      <w:r>
        <w:rPr>
          <w:rFonts w:ascii="宋体" w:hAnsi="宋体" w:eastAsia="宋体"/>
          <w:sz w:val="21"/>
        </w:rPr>
        <w:t>故答案为：1.</w:t>
      </w:r>
    </w:p>
    <w:p>
      <w:r>
        <w:rPr>
          <w:rFonts w:ascii="宋体" w:hAnsi="宋体" w:eastAsia="宋体"/>
          <w:sz w:val="21"/>
        </w:rPr>
        <w:t>2  抛物线的标准方程</w:t>
      </w:r>
    </w:p>
    <w:p>
      <w:r>
        <w:rPr>
          <w:rFonts w:ascii="宋体" w:hAnsi="宋体" w:eastAsia="宋体"/>
          <w:sz w:val="21"/>
        </w:rPr>
        <w:t>1．（2022高二下·临洮开学考）顶点在原点，且过点的抛物线的标准方程是（　　）</w:t>
      </w:r>
    </w:p>
    <w:p>
      <w:r>
        <w:rPr>
          <w:rFonts w:ascii="宋体" w:hAnsi="宋体" w:eastAsia="宋体"/>
          <w:sz w:val="21"/>
        </w:rPr>
        <w:t>A．</w:t>
        <w:tab/>
        <w:t>B．</w:t>
      </w:r>
    </w:p>
    <w:p>
      <w:r>
        <w:rPr>
          <w:rFonts w:ascii="宋体" w:hAnsi="宋体" w:eastAsia="宋体"/>
          <w:sz w:val="21"/>
        </w:rPr>
        <w:t>C．或</w:t>
        <w:tab/>
        <w:t>D．或</w:t>
      </w:r>
    </w:p>
    <w:p>
      <w:r>
        <w:rPr>
          <w:rFonts w:ascii="宋体" w:hAnsi="宋体" w:eastAsia="宋体"/>
          <w:sz w:val="21"/>
        </w:rPr>
        <w:t>【答案】C</w:t>
      </w:r>
    </w:p>
    <w:p>
      <w:r>
        <w:rPr>
          <w:rFonts w:ascii="宋体" w:hAnsi="宋体" w:eastAsia="宋体"/>
          <w:sz w:val="21"/>
        </w:rPr>
        <w:t>【解析】∵抛物线的顶点在原点，且过点，</w:t>
      </w:r>
    </w:p>
    <w:p>
      <w:r>
        <w:rPr>
          <w:rFonts w:ascii="宋体" w:hAnsi="宋体" w:eastAsia="宋体"/>
          <w:sz w:val="21"/>
        </w:rPr>
        <w:t>∴设抛物线的标准方程为〖公式〗或〖公式〗，</w:t>
      </w:r>
    </w:p>
    <w:p>
      <w:r>
        <w:rPr>
          <w:rFonts w:ascii="宋体" w:hAnsi="宋体" w:eastAsia="宋体"/>
          <w:sz w:val="21"/>
        </w:rPr>
        <w:t>将点的坐标代入抛物线的标准方程〖公式〗得：，</w:t>
      </w:r>
    </w:p>
    <w:p>
      <w:r>
        <w:rPr>
          <w:rFonts w:ascii="宋体" w:hAnsi="宋体" w:eastAsia="宋体"/>
          <w:sz w:val="21"/>
        </w:rPr>
        <w:t>∴，∴此时抛物线的标准方程为；</w:t>
      </w:r>
    </w:p>
    <w:p>
      <w:r>
        <w:rPr>
          <w:rFonts w:ascii="宋体" w:hAnsi="宋体" w:eastAsia="宋体"/>
          <w:sz w:val="21"/>
        </w:rPr>
        <w:t>将点的坐标代入抛物线的标准方程〖公式〗，同理可得，</w:t>
      </w:r>
    </w:p>
    <w:p>
      <w:r>
        <w:rPr>
          <w:rFonts w:ascii="宋体" w:hAnsi="宋体" w:eastAsia="宋体"/>
          <w:sz w:val="21"/>
        </w:rPr>
        <w:t>∴此时抛物线的标准方程为.</w:t>
      </w:r>
    </w:p>
    <w:p>
      <w:r>
        <w:rPr>
          <w:rFonts w:ascii="宋体" w:hAnsi="宋体" w:eastAsia="宋体"/>
          <w:sz w:val="21"/>
        </w:rPr>
        <w:t>综上可知，顶点在原点，且过点的抛物线的标准方程是或．</w:t>
      </w:r>
    </w:p>
    <w:p>
      <w:r>
        <w:rPr>
          <w:rFonts w:ascii="宋体" w:hAnsi="宋体" w:eastAsia="宋体"/>
          <w:sz w:val="21"/>
        </w:rPr>
        <w:t>故答案为：C．</w:t>
      </w:r>
    </w:p>
    <w:p>
      <w:r>
        <w:rPr>
          <w:rFonts w:ascii="宋体" w:hAnsi="宋体" w:eastAsia="宋体"/>
          <w:sz w:val="21"/>
        </w:rPr>
        <w:t>2．（2022中山期末）抛物线上一点到其焦点的距离为3，则抛物线的方程为（　　）</w:t>
      </w:r>
    </w:p>
    <w:p>
      <w:r>
        <w:rPr>
          <w:rFonts w:ascii="宋体" w:hAnsi="宋体" w:eastAsia="宋体"/>
          <w:sz w:val="21"/>
        </w:rPr>
        <w:t>A．</w:t>
        <w:tab/>
        <w:t>B．</w:t>
        <w:tab/>
        <w:t>C．</w:t>
        <w:tab/>
        <w:t>D．</w:t>
      </w:r>
    </w:p>
    <w:p>
      <w:r>
        <w:rPr>
          <w:rFonts w:ascii="宋体" w:hAnsi="宋体" w:eastAsia="宋体"/>
          <w:sz w:val="21"/>
        </w:rPr>
        <w:t>【答案】B</w:t>
      </w:r>
    </w:p>
    <w:p>
      <w:r>
        <w:rPr>
          <w:rFonts w:ascii="宋体" w:hAnsi="宋体" w:eastAsia="宋体"/>
          <w:sz w:val="21"/>
        </w:rPr>
        <w:t>【解析】因抛物线上一点到其焦点的距离为3，则p&gt;0，抛物线准线方程为，</w:t>
      </w:r>
    </w:p>
    <w:p>
      <w:r>
        <w:rPr>
          <w:rFonts w:ascii="宋体" w:hAnsi="宋体" w:eastAsia="宋体"/>
          <w:sz w:val="21"/>
        </w:rPr>
        <w:t>由抛物线定义得：，解得，所以抛物线的方程为：.故答案为：B</w:t>
      </w:r>
    </w:p>
    <w:p>
      <w:r>
        <w:rPr>
          <w:rFonts w:ascii="宋体" w:hAnsi="宋体" w:eastAsia="宋体"/>
          <w:sz w:val="21"/>
        </w:rPr>
        <w:t>3．（2021高二上·浙江期末）下列命题中正确的是（　　）</w:t>
      </w:r>
    </w:p>
    <w:p>
      <w:r>
        <w:rPr>
          <w:rFonts w:ascii="宋体" w:hAnsi="宋体" w:eastAsia="宋体"/>
          <w:sz w:val="21"/>
        </w:rPr>
        <w:t>A．抛物线   的焦点坐标为   ．</w:t>
      </w:r>
    </w:p>
    <w:p>
      <w:r>
        <w:rPr>
          <w:rFonts w:ascii="宋体" w:hAnsi="宋体" w:eastAsia="宋体"/>
          <w:sz w:val="21"/>
        </w:rPr>
        <w:t>B．抛物线   的准线方程为 x =−1．</w:t>
      </w:r>
    </w:p>
    <w:p>
      <w:r>
        <w:rPr>
          <w:rFonts w:ascii="宋体" w:hAnsi="宋体" w:eastAsia="宋体"/>
          <w:sz w:val="21"/>
        </w:rPr>
        <w:t>C．抛物线   的图象关于 x 轴对称．</w:t>
      </w:r>
    </w:p>
    <w:p>
      <w:r>
        <w:rPr>
          <w:rFonts w:ascii="宋体" w:hAnsi="宋体" w:eastAsia="宋体"/>
          <w:sz w:val="21"/>
        </w:rPr>
        <w:t>D．抛物线   的图象关于 y 轴对称．</w:t>
      </w:r>
    </w:p>
    <w:p>
      <w:r>
        <w:rPr>
          <w:rFonts w:ascii="宋体" w:hAnsi="宋体" w:eastAsia="宋体"/>
          <w:sz w:val="21"/>
        </w:rPr>
        <w:t>【答案】C</w:t>
      </w:r>
    </w:p>
    <w:p>
      <w:r>
        <w:rPr>
          <w:rFonts w:ascii="宋体" w:hAnsi="宋体" w:eastAsia="宋体"/>
          <w:sz w:val="21"/>
        </w:rPr>
        <w:t>【解析】抛物线  的焦点坐标为  ，A不符合题意；</w:t>
      </w:r>
    </w:p>
    <w:p>
      <w:r>
        <w:rPr>
          <w:rFonts w:ascii="宋体" w:hAnsi="宋体" w:eastAsia="宋体"/>
          <w:sz w:val="21"/>
        </w:rPr>
        <w:t>抛物线  的准线方程为  ，B不符合题意；</w:t>
      </w:r>
    </w:p>
    <w:p>
      <w:r>
        <w:rPr>
          <w:rFonts w:ascii="宋体" w:hAnsi="宋体" w:eastAsia="宋体"/>
          <w:sz w:val="21"/>
        </w:rPr>
        <w:t>抛物线  的图象关于 x 轴对称，C符合题意，D不符合题意；故答案为：C.</w:t>
      </w:r>
    </w:p>
    <w:p>
      <w:r>
        <w:rPr>
          <w:rFonts w:ascii="宋体" w:hAnsi="宋体" w:eastAsia="宋体"/>
          <w:sz w:val="21"/>
        </w:rPr>
        <w:t>4．（2022丽水期末）已知抛物线的方程为  ，则此抛物线的准线方程为（　　）</w:t>
      </w:r>
    </w:p>
    <w:p>
      <w:r>
        <w:rPr>
          <w:rFonts w:ascii="宋体" w:hAnsi="宋体" w:eastAsia="宋体"/>
          <w:sz w:val="21"/>
        </w:rPr>
        <w:t>A．</w:t>
        <w:tab/>
        <w:t>B．</w:t>
        <w:tab/>
        <w:t>C．</w:t>
        <w:tab/>
        <w:t>D．</w:t>
      </w:r>
    </w:p>
    <w:p>
      <w:r>
        <w:rPr>
          <w:rFonts w:ascii="宋体" w:hAnsi="宋体" w:eastAsia="宋体"/>
          <w:sz w:val="21"/>
        </w:rPr>
        <w:t>【答案】A</w:t>
      </w:r>
    </w:p>
    <w:p>
      <w:r>
        <w:rPr>
          <w:rFonts w:ascii="宋体" w:hAnsi="宋体" w:eastAsia="宋体"/>
          <w:sz w:val="21"/>
        </w:rPr>
        <w:t>【解析】由抛物线的方程为  ，则其准线方程为： 。 故答案为：A</w:t>
      </w:r>
    </w:p>
    <w:p>
      <w:r>
        <w:rPr>
          <w:rFonts w:ascii="宋体" w:hAnsi="宋体" w:eastAsia="宋体"/>
          <w:sz w:val="21"/>
        </w:rPr>
        <w:t>5．（2022高二下·宣威期末）过抛物线的焦点F的直线交抛物线于点A，B，交其准线于点C，若，则此抛物线方程为　     　．</w:t>
      </w:r>
    </w:p>
    <w:p>
      <w:r>
        <w:rPr>
          <w:rFonts w:ascii="宋体" w:hAnsi="宋体" w:eastAsia="宋体"/>
          <w:sz w:val="21"/>
        </w:rPr>
        <w:t>【答案】</w:t>
      </w:r>
    </w:p>
    <w:p>
      <w:r>
        <w:rPr>
          <w:rFonts w:ascii="宋体" w:hAnsi="宋体" w:eastAsia="宋体"/>
          <w:sz w:val="21"/>
        </w:rPr>
        <w:t>【解析】如图，作准线于，准线于，设，由抛物线定义得，，故，</w:t>
      </w:r>
    </w:p>
    <w:p>
      <w:r>
        <w:rPr>
          <w:rFonts w:ascii="宋体" w:hAnsi="宋体" w:eastAsia="宋体"/>
          <w:sz w:val="21"/>
        </w:rPr>
        <w:t>在直角三角形中，因为，，所以，从而得，</w:t>
      </w:r>
    </w:p>
    <w:p>
      <w:r>
        <w:rPr>
          <w:rFonts w:ascii="宋体" w:hAnsi="宋体" w:eastAsia="宋体"/>
          <w:sz w:val="21"/>
        </w:rPr>
        <w:t>设准线与x轴交于，则，所以，因此抛物线方程为.</w:t>
      </w:r>
    </w:p>
    <w:p>
      <w:r>
        <w:rPr>
          <w:rFonts w:ascii="宋体" w:hAnsi="宋体" w:eastAsia="宋体"/>
          <w:sz w:val="21"/>
        </w:rPr>
        <w:t>故答案为：.</w:t>
        <w:br/>
        <w:t>6．（2022高二下·徐汇期末）以坐标原点为顶点，以y轴为对称轴，并经过点的抛物线的标准方程为　        　．</w:t>
      </w:r>
    </w:p>
    <w:p>
      <w:r>
        <w:rPr>
          <w:rFonts w:ascii="宋体" w:hAnsi="宋体" w:eastAsia="宋体"/>
          <w:sz w:val="21"/>
        </w:rPr>
        <w:t>【答案】</w:t>
      </w:r>
    </w:p>
    <w:p>
      <w:r>
        <w:rPr>
          <w:rFonts w:ascii="宋体" w:hAnsi="宋体" w:eastAsia="宋体"/>
          <w:sz w:val="21"/>
        </w:rPr>
        <w:t>【解析】由题意设抛物线方程为〖公式〗，</w:t>
      </w:r>
    </w:p>
    <w:p>
      <w:r>
        <w:rPr>
          <w:rFonts w:ascii="宋体" w:hAnsi="宋体" w:eastAsia="宋体"/>
          <w:sz w:val="21"/>
        </w:rPr>
        <w:t>则，，</w:t>
      </w:r>
    </w:p>
    <w:p>
      <w:r>
        <w:rPr>
          <w:rFonts w:ascii="宋体" w:hAnsi="宋体" w:eastAsia="宋体"/>
          <w:sz w:val="21"/>
        </w:rPr>
        <w:t>所以抛物线方程为．</w:t>
      </w:r>
    </w:p>
    <w:p>
      <w:r>
        <w:rPr>
          <w:rFonts w:ascii="宋体" w:hAnsi="宋体" w:eastAsia="宋体"/>
          <w:sz w:val="21"/>
        </w:rPr>
        <w:t>故答案为：．</w:t>
      </w:r>
    </w:p>
    <w:p>
      <w:r>
        <w:rPr>
          <w:rFonts w:ascii="宋体" w:hAnsi="宋体" w:eastAsia="宋体"/>
          <w:sz w:val="21"/>
        </w:rPr>
        <w:t>7．（2022·潍坊模拟）已知是抛物线的焦点，过作两条互相垂直的直线，，直线交抛物线于，两点，直线交抛物线于，两点，且的最小值是64，则抛物线的方程为　     　．</w:t>
      </w:r>
    </w:p>
    <w:p>
      <w:r>
        <w:rPr>
          <w:rFonts w:ascii="宋体" w:hAnsi="宋体" w:eastAsia="宋体"/>
          <w:sz w:val="21"/>
        </w:rPr>
        <w:t>【答案】</w:t>
      </w:r>
    </w:p>
    <w:p>
      <w:r>
        <w:rPr>
          <w:rFonts w:ascii="宋体" w:hAnsi="宋体" w:eastAsia="宋体"/>
          <w:sz w:val="21"/>
        </w:rPr>
        <w:t>【解析】设直线的倾斜角为，则直线的倾斜角，</w:t>
      </w:r>
    </w:p>
    <w:p>
      <w:r>
        <w:rPr>
          <w:rFonts w:ascii="宋体" w:hAnsi="宋体" w:eastAsia="宋体"/>
          <w:sz w:val="21"/>
        </w:rPr>
        <w:t>根据焦点弦长公式可得，，</w:t>
      </w:r>
    </w:p>
    <w:p>
      <w:r>
        <w:rPr>
          <w:rFonts w:ascii="宋体" w:hAnsi="宋体" w:eastAsia="宋体"/>
          <w:sz w:val="21"/>
        </w:rPr>
        <w:t>所以，</w:t>
      </w:r>
    </w:p>
    <w:p>
      <w:r>
        <w:rPr>
          <w:rFonts w:ascii="宋体" w:hAnsi="宋体" w:eastAsia="宋体"/>
          <w:sz w:val="21"/>
        </w:rPr>
        <w:t>因为，所以当时取得最小值，</w:t>
      </w:r>
    </w:p>
    <w:p>
      <w:r>
        <w:rPr>
          <w:rFonts w:ascii="宋体" w:hAnsi="宋体" w:eastAsia="宋体"/>
          <w:sz w:val="21"/>
        </w:rPr>
        <w:t>所以，所以，所以抛物线方程为</w:t>
      </w:r>
    </w:p>
    <w:p>
      <w:r>
        <w:rPr>
          <w:rFonts w:ascii="宋体" w:hAnsi="宋体" w:eastAsia="宋体"/>
          <w:sz w:val="21"/>
        </w:rPr>
        <w:t>故答案为：</w:t>
      </w:r>
    </w:p>
    <w:p>
      <w:r>
        <w:rPr>
          <w:rFonts w:ascii="宋体" w:hAnsi="宋体" w:eastAsia="宋体"/>
          <w:sz w:val="21"/>
        </w:rPr>
        <w:t>8．（2022·徐汇）《九章算术》是我国古代内容极为丰富的数学名著，第九卷“勾股”讲述了“勾股定理”及一些应用，其中直角三角形的三条边长分别称“勾”“股”“弦”，设点是抛物线的焦点，直线是该抛物线的准线，过抛物线上一点作准线的垂线，垂足为，射线交准线于点，若的“勾”，“股”，则抛物线方程为　        　.</w:t>
      </w:r>
    </w:p>
    <w:p>
      <w:r>
        <w:rPr>
          <w:rFonts w:ascii="宋体" w:hAnsi="宋体" w:eastAsia="宋体"/>
          <w:sz w:val="21"/>
        </w:rPr>
        <w:t>【答案】</w:t>
      </w:r>
    </w:p>
    <w:p>
      <w:r>
        <w:rPr>
          <w:rFonts w:ascii="宋体" w:hAnsi="宋体" w:eastAsia="宋体"/>
          <w:sz w:val="21"/>
        </w:rPr>
        <w:t>【解析】当抛物线开口向右时，如图所示：</w:t>
      </w:r>
    </w:p>
    <w:p>
      <w:r>
        <w:rPr>
          <w:rFonts w:ascii="宋体" w:hAnsi="宋体" w:eastAsia="宋体"/>
          <w:sz w:val="21"/>
        </w:rPr>
        <w:t>因为，</w:t>
      </w:r>
    </w:p>
    <w:p>
      <w:r>
        <w:rPr>
          <w:rFonts w:ascii="宋体" w:hAnsi="宋体" w:eastAsia="宋体"/>
          <w:sz w:val="21"/>
        </w:rPr>
        <w:t>所以，</w:t>
      </w:r>
    </w:p>
    <w:p>
      <w:r>
        <w:rPr>
          <w:rFonts w:ascii="宋体" w:hAnsi="宋体" w:eastAsia="宋体"/>
          <w:sz w:val="21"/>
        </w:rPr>
        <w:t>由抛物线的定义得，</w:t>
      </w:r>
    </w:p>
    <w:p>
      <w:r>
        <w:rPr>
          <w:rFonts w:ascii="宋体" w:hAnsi="宋体" w:eastAsia="宋体"/>
          <w:sz w:val="21"/>
        </w:rPr>
        <w:t>所以是等边三角形，</w:t>
      </w:r>
    </w:p>
    <w:p>
      <w:r>
        <w:rPr>
          <w:rFonts w:ascii="宋体" w:hAnsi="宋体" w:eastAsia="宋体"/>
          <w:sz w:val="21"/>
        </w:rPr>
        <w:t>所以，</w:t>
      </w:r>
    </w:p>
    <w:p>
      <w:r>
        <w:rPr>
          <w:rFonts w:ascii="宋体" w:hAnsi="宋体" w:eastAsia="宋体"/>
          <w:sz w:val="21"/>
        </w:rPr>
        <w:t>所以抛物线的方程是，</w:t>
      </w:r>
    </w:p>
    <w:p>
      <w:r>
        <w:rPr>
          <w:rFonts w:ascii="宋体" w:hAnsi="宋体" w:eastAsia="宋体"/>
          <w:sz w:val="21"/>
        </w:rPr>
        <w:t>同理，当抛物线开口向左时，抛物线方程为：，</w:t>
      </w:r>
    </w:p>
    <w:p>
      <w:r>
        <w:rPr>
          <w:rFonts w:ascii="宋体" w:hAnsi="宋体" w:eastAsia="宋体"/>
          <w:sz w:val="21"/>
        </w:rPr>
        <w:t>综上：抛物线的方程为：，</w:t>
      </w:r>
    </w:p>
    <w:p>
      <w:r>
        <w:rPr>
          <w:rFonts w:ascii="宋体" w:hAnsi="宋体" w:eastAsia="宋体"/>
          <w:sz w:val="21"/>
        </w:rPr>
        <w:t>故答案为：</w:t>
      </w:r>
    </w:p>
    <w:p>
      <w:r>
        <w:rPr>
          <w:rFonts w:ascii="宋体" w:hAnsi="宋体" w:eastAsia="宋体"/>
          <w:sz w:val="21"/>
        </w:rPr>
        <w:t>9．（2022·渭滨）已知抛物线，直线，直线与抛物线分别交第四、第一象限于两点，且抛物线的焦点为，满足，则抛物线的方程为　     　．</w:t>
      </w:r>
    </w:p>
    <w:p>
      <w:r>
        <w:rPr>
          <w:rFonts w:ascii="宋体" w:hAnsi="宋体" w:eastAsia="宋体"/>
          <w:sz w:val="21"/>
        </w:rPr>
        <w:t>【答案】</w:t>
      </w:r>
    </w:p>
    <w:p>
      <w:r>
        <w:rPr>
          <w:rFonts w:ascii="宋体" w:hAnsi="宋体" w:eastAsia="宋体"/>
          <w:sz w:val="21"/>
        </w:rPr>
        <w:t>【解析】设，把直线方程与抛物线方程联立得</w:t>
      </w:r>
    </w:p>
    <w:p>
      <w:r>
        <w:rPr>
          <w:rFonts w:ascii="宋体" w:hAnsi="宋体" w:eastAsia="宋体"/>
          <w:sz w:val="21"/>
        </w:rPr>
        <w:t>则，则由可得，</w:t>
      </w:r>
    </w:p>
    <w:p>
      <w:r>
        <w:rPr>
          <w:rFonts w:ascii="宋体" w:hAnsi="宋体" w:eastAsia="宋体"/>
          <w:sz w:val="21"/>
        </w:rPr>
        <w:t>代入可得解得故抛物线的方程为。</w:t>
      </w:r>
    </w:p>
    <w:p>
      <w:r>
        <w:rPr>
          <w:rFonts w:ascii="宋体" w:hAnsi="宋体" w:eastAsia="宋体"/>
          <w:sz w:val="21"/>
        </w:rPr>
        <w:t>故答案为：。</w:t>
      </w:r>
    </w:p>
    <w:p>
      <w:r>
        <w:rPr>
          <w:rFonts w:ascii="宋体" w:hAnsi="宋体" w:eastAsia="宋体"/>
          <w:sz w:val="21"/>
        </w:rPr>
        <w:t>10．（2022临沂期末）抛物线的焦点为F，准线是l，O是坐标原点，P在抛物线上满足，连接FP并延长交准线l与Q点，若的面积为，则抛物线C的方程是　     　．</w:t>
      </w:r>
    </w:p>
    <w:p>
      <w:r>
        <w:rPr>
          <w:rFonts w:ascii="宋体" w:hAnsi="宋体" w:eastAsia="宋体"/>
          <w:sz w:val="21"/>
        </w:rPr>
        <w:t>【答案】</w:t>
      </w:r>
    </w:p>
    <w:p>
      <w:r>
        <w:rPr>
          <w:rFonts w:ascii="宋体" w:hAnsi="宋体" w:eastAsia="宋体"/>
          <w:sz w:val="21"/>
        </w:rPr>
        <w:t>【解析】由题可知，抛物线的准线的方程为，则焦点 到准线的距离为，</w:t>
      </w:r>
    </w:p>
    <w:p>
      <w:r>
        <w:rPr>
          <w:rFonts w:ascii="宋体" w:hAnsi="宋体" w:eastAsia="宋体"/>
          <w:sz w:val="21"/>
        </w:rPr>
        <w:t>已知，所以P在线段OF的中垂线上，如图，</w:t>
      </w:r>
    </w:p>
    <w:p>
      <w:r>
        <w:rPr>
          <w:rFonts w:ascii="宋体" w:hAnsi="宋体" w:eastAsia="宋体"/>
          <w:sz w:val="21"/>
        </w:rPr>
        <w:t>设，则</w:t>
      </w:r>
    </w:p>
    <w:p>
      <w:r>
        <w:rPr>
          <w:rFonts w:ascii="宋体" w:hAnsi="宋体" w:eastAsia="宋体"/>
          <w:sz w:val="21"/>
        </w:rPr>
        <w:t>可知，</w:t>
      </w:r>
    </w:p>
    <w:p>
      <w:r>
        <w:rPr>
          <w:rFonts w:ascii="宋体" w:hAnsi="宋体" w:eastAsia="宋体"/>
          <w:sz w:val="21"/>
        </w:rPr>
        <w:t>即</w:t>
      </w:r>
    </w:p>
    <w:p>
      <w:r>
        <w:rPr>
          <w:rFonts w:ascii="宋体" w:hAnsi="宋体" w:eastAsia="宋体"/>
          <w:sz w:val="21"/>
        </w:rPr>
        <w:t>，</w:t>
      </w:r>
    </w:p>
    <w:p>
      <w:r>
        <w:rPr>
          <w:rFonts w:ascii="宋体" w:hAnsi="宋体" w:eastAsia="宋体"/>
          <w:sz w:val="21"/>
        </w:rPr>
        <w:t>解得，</w:t>
      </w:r>
    </w:p>
    <w:p>
      <w:r>
        <w:rPr>
          <w:rFonts w:ascii="宋体" w:hAnsi="宋体" w:eastAsia="宋体"/>
          <w:sz w:val="21"/>
        </w:rPr>
        <w:t>所以抛物线C的方程是。</w:t>
      </w:r>
    </w:p>
    <w:p>
      <w:r>
        <w:rPr>
          <w:rFonts w:ascii="宋体" w:hAnsi="宋体" w:eastAsia="宋体"/>
          <w:sz w:val="21"/>
        </w:rPr>
        <w:t>故答案为：。</w:t>
      </w:r>
    </w:p>
    <w:p>
      <w:r>
        <w:rPr>
          <w:rFonts w:ascii="宋体" w:hAnsi="宋体" w:eastAsia="宋体"/>
          <w:sz w:val="21"/>
        </w:rPr>
        <w:t>3  抛物线的性质</w:t>
      </w:r>
    </w:p>
    <w:p>
      <w:r>
        <w:rPr>
          <w:rFonts w:ascii="宋体" w:hAnsi="宋体" w:eastAsia="宋体"/>
          <w:sz w:val="21"/>
        </w:rPr>
        <w:t>1．（2022高二下·玉溪期末）直线与抛物线交于，两点，则（　　）</w:t>
      </w:r>
    </w:p>
    <w:p>
      <w:r>
        <w:rPr>
          <w:rFonts w:ascii="宋体" w:hAnsi="宋体" w:eastAsia="宋体"/>
          <w:sz w:val="21"/>
        </w:rPr>
        <w:t>A．</w:t>
        <w:tab/>
        <w:t>B．8</w:t>
        <w:tab/>
        <w:t>C．</w:t>
        <w:tab/>
        <w:t>D．16</w:t>
      </w:r>
    </w:p>
    <w:p>
      <w:r>
        <w:rPr>
          <w:rFonts w:ascii="宋体" w:hAnsi="宋体" w:eastAsia="宋体"/>
          <w:sz w:val="21"/>
        </w:rPr>
        <w:t>【答案】D</w:t>
      </w:r>
    </w:p>
    <w:p>
      <w:r>
        <w:rPr>
          <w:rFonts w:ascii="宋体" w:hAnsi="宋体" w:eastAsia="宋体"/>
          <w:sz w:val="21"/>
        </w:rPr>
        <w:t>【解析】抛物线的焦点为在直线上，故是抛物线的焦点弦，则</w:t>
      </w:r>
    </w:p>
    <w:p>
      <w:r>
        <w:rPr>
          <w:rFonts w:ascii="宋体" w:hAnsi="宋体" w:eastAsia="宋体"/>
          <w:sz w:val="21"/>
        </w:rPr>
        <w:t>由得：，所以，，</w:t>
      </w:r>
    </w:p>
    <w:p>
      <w:r>
        <w:rPr>
          <w:rFonts w:ascii="宋体" w:hAnsi="宋体" w:eastAsia="宋体"/>
          <w:sz w:val="21"/>
        </w:rPr>
        <w:t>所以，。故答案为：D.</w:t>
      </w:r>
    </w:p>
    <w:p>
      <w:r>
        <w:rPr>
          <w:rFonts w:ascii="宋体" w:hAnsi="宋体" w:eastAsia="宋体"/>
          <w:sz w:val="21"/>
        </w:rPr>
        <w:t>2．（2022徐汇）已知直线l过点，且与抛物线有且只有一个公共点，则符合要求的直线l的条数为（　　）条</w:t>
      </w:r>
    </w:p>
    <w:p>
      <w:r>
        <w:rPr>
          <w:rFonts w:ascii="宋体" w:hAnsi="宋体" w:eastAsia="宋体"/>
          <w:sz w:val="21"/>
        </w:rPr>
        <w:t>A．0</w:t>
        <w:tab/>
        <w:t>B．1</w:t>
        <w:tab/>
        <w:t>C．2</w:t>
        <w:tab/>
        <w:t>D．3</w:t>
      </w:r>
    </w:p>
    <w:p>
      <w:r>
        <w:rPr>
          <w:rFonts w:ascii="宋体" w:hAnsi="宋体" w:eastAsia="宋体"/>
          <w:sz w:val="21"/>
        </w:rPr>
        <w:t>【答案】D</w:t>
      </w:r>
    </w:p>
    <w:p>
      <w:r>
        <w:rPr>
          <w:rFonts w:ascii="宋体" w:hAnsi="宋体" w:eastAsia="宋体"/>
          <w:sz w:val="21"/>
        </w:rPr>
        <w:t>【解析】当直线平行于轴（即抛物线的）时，直线与抛物线只有一个公共点，</w:t>
      </w:r>
    </w:p>
    <w:p>
      <w:r>
        <w:rPr>
          <w:rFonts w:ascii="宋体" w:hAnsi="宋体" w:eastAsia="宋体"/>
          <w:sz w:val="21"/>
        </w:rPr>
        <w:t>直线与抛物线的轴不平行时，由于在抛物线的外部（与焦点在不同区域），因此过点有的抛物线的切线有两条．综上，符合要求的直线有3条．故答案为：D．</w:t>
      </w:r>
    </w:p>
    <w:p>
      <w:r>
        <w:rPr>
          <w:rFonts w:ascii="宋体" w:hAnsi="宋体" w:eastAsia="宋体"/>
          <w:sz w:val="21"/>
        </w:rPr>
        <w:t>3．（2022高二下·河南月考）已知等边（为坐标原点）的三个顶点在抛物线上，且的面积为，则（　　）</w:t>
      </w:r>
    </w:p>
    <w:p>
      <w:r>
        <w:rPr>
          <w:rFonts w:ascii="宋体" w:hAnsi="宋体" w:eastAsia="宋体"/>
          <w:sz w:val="21"/>
        </w:rPr>
        <w:t>A．</w:t>
        <w:tab/>
        <w:t>B．3</w:t>
        <w:tab/>
        <w:t>C．</w:t>
        <w:tab/>
        <w:t>D．</w:t>
      </w:r>
    </w:p>
    <w:p>
      <w:r>
        <w:rPr>
          <w:rFonts w:ascii="宋体" w:hAnsi="宋体" w:eastAsia="宋体"/>
          <w:sz w:val="21"/>
        </w:rPr>
        <w:t>【答案】C</w:t>
      </w:r>
    </w:p>
    <w:p>
      <w:r>
        <w:rPr>
          <w:rFonts w:ascii="宋体" w:hAnsi="宋体" w:eastAsia="宋体"/>
          <w:sz w:val="21"/>
        </w:rPr>
        <w:t>【解析】根据拋物线和等边三角形的对称性可知A，B两点关于x轴对称，不妨设直线与联立得B(6p，2p)，因为△AOB的面积为9，所以，解得.</w:t>
      </w:r>
    </w:p>
    <w:p>
      <w:r>
        <w:rPr>
          <w:rFonts w:ascii="宋体" w:hAnsi="宋体" w:eastAsia="宋体"/>
          <w:sz w:val="21"/>
        </w:rPr>
        <w:t>故答案为：C.</w:t>
      </w:r>
    </w:p>
    <w:p>
      <w:r>
        <w:rPr>
          <w:rFonts w:ascii="宋体" w:hAnsi="宋体" w:eastAsia="宋体"/>
          <w:sz w:val="21"/>
        </w:rPr>
        <w:t>4．（2022长寿期末）已知直线过抛物线：的焦点且与交于，两点，线段的中点关于轴的对称点在直线上，则（　　）</w:t>
      </w:r>
    </w:p>
    <w:p>
      <w:r>
        <w:rPr>
          <w:rFonts w:ascii="宋体" w:hAnsi="宋体" w:eastAsia="宋体"/>
          <w:sz w:val="21"/>
        </w:rPr>
        <w:t>A．3</w:t>
        <w:tab/>
        <w:t>B．4</w:t>
        <w:tab/>
        <w:t>C．5</w:t>
        <w:tab/>
        <w:t>D．6</w:t>
      </w:r>
    </w:p>
    <w:p>
      <w:r>
        <w:rPr>
          <w:rFonts w:ascii="宋体" w:hAnsi="宋体" w:eastAsia="宋体"/>
          <w:sz w:val="21"/>
        </w:rPr>
        <w:t>【答案】D</w:t>
      </w:r>
    </w:p>
    <w:p>
      <w:r>
        <w:rPr>
          <w:rFonts w:ascii="宋体" w:hAnsi="宋体" w:eastAsia="宋体"/>
          <w:sz w:val="21"/>
        </w:rPr>
        <w:t>【解析】因为抛物线：，所以设两点的横坐标分别为</w:t>
      </w:r>
    </w:p>
    <w:p>
      <w:r>
        <w:rPr>
          <w:rFonts w:ascii="宋体" w:hAnsi="宋体" w:eastAsia="宋体"/>
          <w:sz w:val="21"/>
        </w:rPr>
        <w:t>因为线段的中点关于轴的对称点在直线上</w:t>
      </w:r>
    </w:p>
    <w:p>
      <w:r>
        <w:rPr>
          <w:rFonts w:ascii="宋体" w:hAnsi="宋体" w:eastAsia="宋体"/>
          <w:sz w:val="21"/>
        </w:rPr>
        <w:t>所以线段的中点的横坐标为，则，即</w:t>
      </w:r>
    </w:p>
    <w:p>
      <w:r>
        <w:rPr>
          <w:rFonts w:ascii="宋体" w:hAnsi="宋体" w:eastAsia="宋体"/>
          <w:sz w:val="21"/>
        </w:rPr>
        <w:t>故故答案为：D</w:t>
      </w:r>
    </w:p>
    <w:p>
      <w:r>
        <w:rPr>
          <w:rFonts w:ascii="宋体" w:hAnsi="宋体" w:eastAsia="宋体"/>
          <w:sz w:val="21"/>
        </w:rPr>
        <w:t>5．（2022高二下·凉山期末）已知抛物线的焦点为F，点A是抛物线C的准线与坐标轴的交点，点P在抛物线C上，若，则（　　）．</w:t>
      </w:r>
    </w:p>
    <w:p>
      <w:r>
        <w:rPr>
          <w:rFonts w:ascii="宋体" w:hAnsi="宋体" w:eastAsia="宋体"/>
          <w:sz w:val="21"/>
        </w:rPr>
        <w:t>A．</w:t>
        <w:tab/>
        <w:t>B．</w:t>
        <w:tab/>
        <w:t>C．</w:t>
        <w:tab/>
        <w:t>D．</w:t>
      </w:r>
    </w:p>
    <w:p>
      <w:r>
        <w:rPr>
          <w:rFonts w:ascii="宋体" w:hAnsi="宋体" w:eastAsia="宋体"/>
          <w:sz w:val="21"/>
        </w:rPr>
        <w:t>【答案】D</w:t>
      </w:r>
    </w:p>
    <w:p>
      <w:r>
        <w:rPr>
          <w:rFonts w:ascii="宋体" w:hAnsi="宋体" w:eastAsia="宋体"/>
          <w:sz w:val="21"/>
        </w:rPr>
        <w:t>【解析】过作准线的垂线，垂足为，由，可得，由题意如图所示：</w:t>
      </w:r>
    </w:p>
    <w:p>
      <w:r>
        <w:rPr>
          <w:rFonts w:ascii="宋体" w:hAnsi="宋体" w:eastAsia="宋体"/>
          <w:sz w:val="21"/>
        </w:rPr>
        <w:t>在中，可得，，</w:t>
      </w:r>
    </w:p>
    <w:p>
      <w:r>
        <w:rPr>
          <w:rFonts w:ascii="宋体" w:hAnsi="宋体" w:eastAsia="宋体"/>
          <w:sz w:val="21"/>
        </w:rPr>
        <w:t>由抛物线的性质可得，所以，</w:t>
      </w:r>
    </w:p>
    <w:p>
      <w:r>
        <w:rPr>
          <w:rFonts w:ascii="宋体" w:hAnsi="宋体" w:eastAsia="宋体"/>
          <w:sz w:val="21"/>
        </w:rPr>
        <w:t>在中，由正弦定理可得：，</w:t>
      </w:r>
    </w:p>
    <w:p>
      <w:r>
        <w:rPr>
          <w:rFonts w:ascii="宋体" w:hAnsi="宋体" w:eastAsia="宋体"/>
          <w:sz w:val="21"/>
        </w:rPr>
        <w:t>所以，</w:t>
      </w:r>
    </w:p>
    <w:p>
      <w:r>
        <w:rPr>
          <w:rFonts w:ascii="宋体" w:hAnsi="宋体" w:eastAsia="宋体"/>
          <w:sz w:val="21"/>
        </w:rPr>
        <w:t>故答案为：D．</w:t>
      </w:r>
    </w:p>
    <w:p>
      <w:r>
        <w:rPr>
          <w:rFonts w:ascii="宋体" w:hAnsi="宋体" w:eastAsia="宋体"/>
          <w:sz w:val="21"/>
        </w:rPr>
        <w:t>6．（2022·合肥）抛物线的焦点为，为抛物线上一点，以为圆心，为半径的圆交抛物线的准线于，两点，，则直线的斜率为（　　）</w:t>
      </w:r>
    </w:p>
    <w:p>
      <w:r>
        <w:rPr>
          <w:rFonts w:ascii="宋体" w:hAnsi="宋体" w:eastAsia="宋体"/>
          <w:sz w:val="21"/>
        </w:rPr>
        <w:t>A．±1</w:t>
        <w:tab/>
        <w:t>B．</w:t>
        <w:tab/>
        <w:t>C．</w:t>
        <w:tab/>
        <w:t>D．</w:t>
      </w:r>
    </w:p>
    <w:p>
      <w:r>
        <w:rPr>
          <w:rFonts w:ascii="宋体" w:hAnsi="宋体" w:eastAsia="宋体"/>
          <w:sz w:val="21"/>
        </w:rPr>
        <w:t>【答案】D</w:t>
      </w:r>
    </w:p>
    <w:p>
      <w:r>
        <w:rPr>
          <w:rFonts w:ascii="宋体" w:hAnsi="宋体" w:eastAsia="宋体"/>
          <w:sz w:val="21"/>
        </w:rPr>
        <w:t>【解析】由题意可知：，设准线与轴交于，</w:t>
      </w:r>
    </w:p>
    <w:p>
      <w:r>
        <w:rPr>
          <w:rFonts w:ascii="宋体" w:hAnsi="宋体" w:eastAsia="宋体"/>
          <w:sz w:val="21"/>
        </w:rPr>
        <w:t>因为，所以，且，</w:t>
      </w:r>
    </w:p>
    <w:p>
      <w:r>
        <w:rPr>
          <w:rFonts w:ascii="宋体" w:hAnsi="宋体" w:eastAsia="宋体"/>
          <w:sz w:val="21"/>
        </w:rPr>
        <w:t>所以，</w:t>
      </w:r>
    </w:p>
    <w:p>
      <w:r>
        <w:rPr>
          <w:rFonts w:ascii="宋体" w:hAnsi="宋体" w:eastAsia="宋体"/>
          <w:sz w:val="21"/>
        </w:rPr>
        <w:t>设，由抛物线定义可知，</w:t>
      </w:r>
    </w:p>
    <w:p>
      <w:r>
        <w:rPr>
          <w:rFonts w:ascii="宋体" w:hAnsi="宋体" w:eastAsia="宋体"/>
          <w:sz w:val="21"/>
        </w:rPr>
        <w:t>所以，代入抛物线中得，所以，且，</w:t>
      </w:r>
    </w:p>
    <w:p>
      <w:r>
        <w:rPr>
          <w:rFonts w:ascii="宋体" w:hAnsi="宋体" w:eastAsia="宋体"/>
          <w:sz w:val="21"/>
        </w:rPr>
        <w:t>所以直线的斜率为.</w:t>
      </w:r>
    </w:p>
    <w:p>
      <w:r>
        <w:rPr>
          <w:rFonts w:ascii="宋体" w:hAnsi="宋体" w:eastAsia="宋体"/>
          <w:sz w:val="21"/>
        </w:rPr>
        <w:t>故答案为：D</w:t>
      </w:r>
    </w:p>
    <w:p>
      <w:r>
        <w:rPr>
          <w:rFonts w:ascii="宋体" w:hAnsi="宋体" w:eastAsia="宋体"/>
          <w:sz w:val="21"/>
        </w:rPr>
        <w:t>7．（2022·河北）已知抛物线，过焦点F且斜率为的直线l交C于A，B两点（其中点A在x轴下方），再过A，B分别作抛物线准线的垂线，垂足分别为D，C，设，分别为，的面积则　     　．</w:t>
      </w:r>
    </w:p>
    <w:p>
      <w:r>
        <w:rPr>
          <w:rFonts w:ascii="宋体" w:hAnsi="宋体" w:eastAsia="宋体"/>
          <w:sz w:val="21"/>
        </w:rPr>
        <w:t>【答案】</w:t>
      </w:r>
    </w:p>
    <w:p>
      <w:r>
        <w:rPr>
          <w:rFonts w:ascii="宋体" w:hAnsi="宋体" w:eastAsia="宋体"/>
          <w:sz w:val="21"/>
        </w:rPr>
        <w:t>【解析】由题意可得，设直线l的倾斜角为， 且，</w:t>
      </w:r>
    </w:p>
    <w:p>
      <w:r>
        <w:rPr>
          <w:rFonts w:ascii="宋体" w:hAnsi="宋体" w:eastAsia="宋体"/>
          <w:sz w:val="21"/>
        </w:rPr>
        <w:t>则由抛物线的相关定理可得：，</w:t>
      </w:r>
    </w:p>
    <w:p>
      <w:r>
        <w:rPr>
          <w:rFonts w:ascii="宋体" w:hAnsi="宋体" w:eastAsia="宋体"/>
          <w:sz w:val="21"/>
        </w:rPr>
        <w:t>又抛物线上的任意一点到焦点的距离等于到准线的距离，</w:t>
      </w:r>
    </w:p>
    <w:p>
      <w:r>
        <w:rPr>
          <w:rFonts w:ascii="宋体" w:hAnsi="宋体" w:eastAsia="宋体"/>
          <w:sz w:val="21"/>
        </w:rPr>
        <w:t>则，</w:t>
      </w:r>
    </w:p>
    <w:p>
      <w:r>
        <w:rPr>
          <w:rFonts w:ascii="宋体" w:hAnsi="宋体" w:eastAsia="宋体"/>
          <w:sz w:val="21"/>
        </w:rPr>
        <w:t>则，可理得</w:t>
      </w:r>
    </w:p>
    <w:p>
      <w:r>
        <w:rPr>
          <w:rFonts w:ascii="宋体" w:hAnsi="宋体" w:eastAsia="宋体"/>
          <w:sz w:val="21"/>
        </w:rPr>
        <w:t>则，，</w:t>
      </w:r>
    </w:p>
    <w:p>
      <w:r>
        <w:rPr>
          <w:rFonts w:ascii="宋体" w:hAnsi="宋体" w:eastAsia="宋体"/>
          <w:sz w:val="21"/>
        </w:rPr>
        <w:t>又，且，则，求得：，</w:t>
      </w:r>
    </w:p>
    <w:p>
      <w:r>
        <w:rPr>
          <w:rFonts w:ascii="宋体" w:hAnsi="宋体" w:eastAsia="宋体"/>
          <w:sz w:val="21"/>
        </w:rPr>
        <w:t>故答案为：</w:t>
      </w:r>
    </w:p>
    <w:p>
      <w:r>
        <w:rPr>
          <w:rFonts w:ascii="宋体" w:hAnsi="宋体" w:eastAsia="宋体"/>
          <w:sz w:val="21"/>
        </w:rPr>
        <w:t>8．（2022·日照模拟）（多选）设抛物线的焦点为F，准线为l，点M为C上一动点，为定点，则下列结论正确的有（　　）</w:t>
      </w:r>
    </w:p>
    <w:p>
      <w:r>
        <w:rPr>
          <w:rFonts w:ascii="宋体" w:hAnsi="宋体" w:eastAsia="宋体"/>
          <w:sz w:val="21"/>
        </w:rPr>
        <w:t>A．准线l的方程是</w:t>
        <w:tab/>
        <w:t>B．以线段MF为直径的圆与y轴相切</w:t>
      </w:r>
    </w:p>
    <w:p>
      <w:r>
        <w:rPr>
          <w:rFonts w:ascii="宋体" w:hAnsi="宋体" w:eastAsia="宋体"/>
          <w:sz w:val="21"/>
        </w:rPr>
        <w:t>C．的最小值为5</w:t>
        <w:tab/>
        <w:t>D．的最大值为2</w:t>
      </w:r>
    </w:p>
    <w:p>
      <w:r>
        <w:rPr>
          <w:rFonts w:ascii="宋体" w:hAnsi="宋体" w:eastAsia="宋体"/>
          <w:sz w:val="21"/>
        </w:rPr>
        <w:t>【答案】BC</w:t>
      </w:r>
    </w:p>
    <w:p>
      <w:r>
        <w:rPr>
          <w:rFonts w:ascii="宋体" w:hAnsi="宋体" w:eastAsia="宋体"/>
          <w:sz w:val="21"/>
        </w:rPr>
        <w:t>【解析】对于A：由抛物线，可得焦点坐标为，准线方程为，A不符合题意</w:t>
      </w:r>
    </w:p>
    <w:p>
      <w:r>
        <w:rPr>
          <w:rFonts w:ascii="宋体" w:hAnsi="宋体" w:eastAsia="宋体"/>
          <w:sz w:val="21"/>
        </w:rPr>
        <w:t>对于B：设，设MF的中点为D，</w:t>
      </w:r>
    </w:p>
    <w:p>
      <w:r>
        <w:rPr>
          <w:rFonts w:ascii="宋体" w:hAnsi="宋体" w:eastAsia="宋体"/>
          <w:sz w:val="21"/>
        </w:rPr>
        <w:t>则，D坐标为，</w:t>
      </w:r>
    </w:p>
    <w:p>
      <w:r>
        <w:rPr>
          <w:rFonts w:ascii="宋体" w:hAnsi="宋体" w:eastAsia="宋体"/>
          <w:sz w:val="21"/>
        </w:rPr>
        <w:t>所以，即D点到点M、F和y轴距离相等，</w:t>
      </w:r>
    </w:p>
    <w:p>
      <w:r>
        <w:rPr>
          <w:rFonts w:ascii="宋体" w:hAnsi="宋体" w:eastAsia="宋体"/>
          <w:sz w:val="21"/>
        </w:rPr>
        <w:t>所以以线段MF为直径的圆与y轴相切，B符合题意.</w:t>
      </w:r>
    </w:p>
    <w:p>
      <w:r>
        <w:rPr>
          <w:rFonts w:ascii="宋体" w:hAnsi="宋体" w:eastAsia="宋体"/>
          <w:sz w:val="21"/>
        </w:rPr>
        <w:t>对于C：过M作准线的垂线，垂足为N ，由抛物线定义得，</w:t>
      </w:r>
    </w:p>
    <w:p>
      <w:r>
        <w:rPr>
          <w:rFonts w:ascii="宋体" w:hAnsi="宋体" w:eastAsia="宋体"/>
          <w:sz w:val="21"/>
        </w:rPr>
        <w:t>所以，</w:t>
      </w:r>
    </w:p>
    <w:p>
      <w:r>
        <w:rPr>
          <w:rFonts w:ascii="宋体" w:hAnsi="宋体" w:eastAsia="宋体"/>
          <w:sz w:val="21"/>
        </w:rPr>
        <w:t>由图象可得，当E、M、N三点共线时，有最小值，即为，</w:t>
      </w:r>
    </w:p>
    <w:p>
      <w:r>
        <w:rPr>
          <w:rFonts w:ascii="宋体" w:hAnsi="宋体" w:eastAsia="宋体"/>
          <w:sz w:val="21"/>
        </w:rPr>
        <w:t>所以的最小值为5，C符合题意；</w:t>
      </w:r>
    </w:p>
    <w:p>
      <w:r>
        <w:rPr>
          <w:rFonts w:ascii="宋体" w:hAnsi="宋体" w:eastAsia="宋体"/>
          <w:sz w:val="21"/>
        </w:rPr>
        <w:t>对于D：根据三角形中，两边之差小于第三边可得，</w:t>
      </w:r>
    </w:p>
    <w:p>
      <w:r>
        <w:rPr>
          <w:rFonts w:ascii="宋体" w:hAnsi="宋体" w:eastAsia="宋体"/>
          <w:sz w:val="21"/>
        </w:rPr>
        <w:t>如图所示，当E、F、M共线时，有最大值，</w:t>
      </w:r>
    </w:p>
    <w:p>
      <w:r>
        <w:rPr>
          <w:rFonts w:ascii="宋体" w:hAnsi="宋体" w:eastAsia="宋体"/>
          <w:sz w:val="21"/>
        </w:rPr>
        <w:t>且为，</w:t>
      </w:r>
    </w:p>
    <w:p>
      <w:r>
        <w:rPr>
          <w:rFonts w:ascii="宋体" w:hAnsi="宋体" w:eastAsia="宋体"/>
          <w:sz w:val="21"/>
        </w:rPr>
        <w:t>所以的最大值为，D不符合题意；</w:t>
      </w:r>
    </w:p>
    <w:p>
      <w:r>
        <w:rPr>
          <w:rFonts w:ascii="宋体" w:hAnsi="宋体" w:eastAsia="宋体"/>
          <w:sz w:val="21"/>
        </w:rPr>
        <w:t>故答案为：BC</w:t>
      </w:r>
    </w:p>
    <w:p>
      <w:r>
        <w:rPr>
          <w:rFonts w:ascii="宋体" w:hAnsi="宋体" w:eastAsia="宋体"/>
          <w:sz w:val="21"/>
        </w:rPr>
        <w:t>9．（2022高二下·南京期中）（多选）已知双曲线〖公式〗的左焦点与抛物线的焦点重合，是双曲线的右焦点，则下列说法正确的有（　　）</w:t>
      </w:r>
    </w:p>
    <w:p>
      <w:r>
        <w:rPr>
          <w:rFonts w:ascii="宋体" w:hAnsi="宋体" w:eastAsia="宋体"/>
          <w:sz w:val="21"/>
        </w:rPr>
        <w:t>A．抛物线的准线方程为：</w:t>
      </w:r>
    </w:p>
    <w:p>
      <w:r>
        <w:rPr>
          <w:rFonts w:ascii="宋体" w:hAnsi="宋体" w:eastAsia="宋体"/>
          <w:sz w:val="21"/>
        </w:rPr>
        <w:t>B．双曲线的实轴长为4</w:t>
      </w:r>
    </w:p>
    <w:p>
      <w:r>
        <w:rPr>
          <w:rFonts w:ascii="宋体" w:hAnsi="宋体" w:eastAsia="宋体"/>
          <w:sz w:val="21"/>
        </w:rPr>
        <w:t>C．双曲线的一条渐近线方程为</w:t>
      </w:r>
    </w:p>
    <w:p>
      <w:r>
        <w:rPr>
          <w:rFonts w:ascii="宋体" w:hAnsi="宋体" w:eastAsia="宋体"/>
          <w:sz w:val="21"/>
        </w:rPr>
        <w:t>D．P为双曲线上一点若，则</w:t>
      </w:r>
    </w:p>
    <w:p>
      <w:r>
        <w:rPr>
          <w:rFonts w:ascii="宋体" w:hAnsi="宋体" w:eastAsia="宋体"/>
          <w:sz w:val="21"/>
        </w:rPr>
        <w:t>【答案】BD</w:t>
      </w:r>
    </w:p>
    <w:p>
      <w:r>
        <w:rPr>
          <w:rFonts w:ascii="宋体" w:hAnsi="宋体" w:eastAsia="宋体"/>
          <w:sz w:val="21"/>
        </w:rPr>
        <w:t>【解析】抛物线的焦点是 ，所以，，，</w:t>
      </w:r>
    </w:p>
    <w:p>
      <w:r>
        <w:rPr>
          <w:rFonts w:ascii="宋体" w:hAnsi="宋体" w:eastAsia="宋体"/>
          <w:sz w:val="21"/>
        </w:rPr>
        <w:t>，（舍去），所以，</w:t>
      </w:r>
    </w:p>
    <w:p>
      <w:r>
        <w:rPr>
          <w:rFonts w:ascii="宋体" w:hAnsi="宋体" w:eastAsia="宋体"/>
          <w:sz w:val="21"/>
        </w:rPr>
        <w:t>抛物线准线方程是，A不符合题意；</w:t>
      </w:r>
    </w:p>
    <w:p>
      <w:r>
        <w:rPr>
          <w:rFonts w:ascii="宋体" w:hAnsi="宋体" w:eastAsia="宋体"/>
          <w:sz w:val="21"/>
        </w:rPr>
        <w:t>双曲线实轴长为，B符合题意；</w:t>
      </w:r>
    </w:p>
    <w:p>
      <w:r>
        <w:rPr>
          <w:rFonts w:ascii="宋体" w:hAnsi="宋体" w:eastAsia="宋体"/>
          <w:sz w:val="21"/>
        </w:rPr>
        <w:t>双曲线的渐近线方程是，即，C不符合题意；</w:t>
      </w:r>
    </w:p>
    <w:p>
      <w:r>
        <w:rPr>
          <w:rFonts w:ascii="宋体" w:hAnsi="宋体" w:eastAsia="宋体"/>
          <w:sz w:val="21"/>
        </w:rPr>
        <w:t>由双曲线定义，即，或（舍去），D符合题意．</w:t>
      </w:r>
    </w:p>
    <w:p>
      <w:r>
        <w:rPr>
          <w:rFonts w:ascii="宋体" w:hAnsi="宋体" w:eastAsia="宋体"/>
          <w:sz w:val="21"/>
        </w:rPr>
        <w:t>故答案为：BD．</w:t>
      </w:r>
    </w:p>
    <w:p>
      <w:r>
        <w:rPr>
          <w:rFonts w:ascii="宋体" w:hAnsi="宋体" w:eastAsia="宋体"/>
          <w:sz w:val="21"/>
        </w:rPr>
        <w:t>10．（2022大理月考）直线l过抛物线的焦点且与抛物线交于A、B两点，则的最小值为　     　；</w:t>
      </w:r>
    </w:p>
    <w:p>
      <w:r>
        <w:rPr>
          <w:rFonts w:ascii="宋体" w:hAnsi="宋体" w:eastAsia="宋体"/>
          <w:sz w:val="21"/>
        </w:rPr>
        <w:t>【答案】</w:t>
      </w:r>
    </w:p>
    <w:p>
      <w:r>
        <w:rPr>
          <w:rFonts w:ascii="宋体" w:hAnsi="宋体" w:eastAsia="宋体"/>
          <w:sz w:val="21"/>
        </w:rPr>
        <w:t>【解析】已知  ，即  ，所以  ，</w:t>
      </w:r>
    </w:p>
    <w:p>
      <w:r>
        <w:rPr>
          <w:rFonts w:ascii="宋体" w:hAnsi="宋体" w:eastAsia="宋体"/>
          <w:sz w:val="21"/>
        </w:rPr>
        <w:t>所以  .当且仅当  时取等号.</w:t>
      </w:r>
    </w:p>
    <w:p>
      <w:r>
        <w:rPr>
          <w:rFonts w:ascii="宋体" w:hAnsi="宋体" w:eastAsia="宋体"/>
          <w:sz w:val="21"/>
        </w:rPr>
        <w:t>4  抛物线的综合运用</w:t>
      </w:r>
    </w:p>
    <w:p>
      <w:r>
        <w:rPr>
          <w:rFonts w:ascii="宋体" w:hAnsi="宋体" w:eastAsia="宋体"/>
          <w:sz w:val="21"/>
        </w:rPr>
        <w:t>1．（2022赣州）已知抛物线上一点到焦点的距离与到轴的距离相等.</w:t>
      </w:r>
    </w:p>
    <w:p>
      <w:r>
        <w:rPr>
          <w:rFonts w:ascii="宋体" w:hAnsi="宋体" w:eastAsia="宋体"/>
          <w:sz w:val="21"/>
        </w:rPr>
        <w:t>（1）求抛物线的方程；</w:t>
      </w:r>
    </w:p>
    <w:p>
      <w:r>
        <w:rPr>
          <w:rFonts w:ascii="宋体" w:hAnsi="宋体" w:eastAsia="宋体"/>
          <w:sz w:val="21"/>
        </w:rPr>
        <w:t>（2）若直线与抛物线交于A，两点，且满足(为坐标原点)，证明：直线与轴的交点为定点.</w:t>
      </w:r>
    </w:p>
    <w:p>
      <w:r>
        <w:rPr>
          <w:rFonts w:ascii="宋体" w:hAnsi="宋体" w:eastAsia="宋体"/>
          <w:sz w:val="21"/>
        </w:rPr>
        <w:t>【答案】见解析</w:t>
      </w:r>
    </w:p>
    <w:p>
      <w:r>
        <w:rPr>
          <w:rFonts w:ascii="宋体" w:hAnsi="宋体" w:eastAsia="宋体"/>
          <w:sz w:val="21"/>
        </w:rPr>
        <w:t>【解析】（1）解：由题意可得，故抛物线方程为；</w:t>
      </w:r>
    </w:p>
    <w:p>
      <w:r>
        <w:rPr>
          <w:rFonts w:ascii="宋体" w:hAnsi="宋体" w:eastAsia="宋体"/>
          <w:sz w:val="21"/>
        </w:rPr>
        <w:t>（2）解：设，，，，直线的方程为，</w:t>
      </w:r>
    </w:p>
    <w:p>
      <w:r>
        <w:rPr>
          <w:rFonts w:ascii="宋体" w:hAnsi="宋体" w:eastAsia="宋体"/>
          <w:sz w:val="21"/>
        </w:rPr>
        <w:t>联立方程中，消去得，，</w:t>
      </w:r>
    </w:p>
    <w:p>
      <w:r>
        <w:rPr>
          <w:rFonts w:ascii="宋体" w:hAnsi="宋体" w:eastAsia="宋体"/>
          <w:sz w:val="21"/>
        </w:rPr>
        <w:t>则，．</w:t>
      </w:r>
    </w:p>
    <w:p>
      <w:r>
        <w:rPr>
          <w:rFonts w:ascii="宋体" w:hAnsi="宋体" w:eastAsia="宋体"/>
          <w:sz w:val="21"/>
        </w:rPr>
        <w:t>又，</w:t>
      </w:r>
    </w:p>
    <w:p>
      <w:r>
        <w:rPr>
          <w:rFonts w:ascii="宋体" w:hAnsi="宋体" w:eastAsia="宋体"/>
          <w:sz w:val="21"/>
        </w:rPr>
        <w:t>解得或(舍去)，直线方程为，直线过定点．</w:t>
      </w:r>
    </w:p>
    <w:p>
      <w:r>
        <w:rPr>
          <w:rFonts w:ascii="宋体" w:hAnsi="宋体" w:eastAsia="宋体"/>
          <w:sz w:val="21"/>
        </w:rPr>
        <w:t>2．（2022·湖南）如图，已知抛物线的焦点为F，过点F的直线l交抛物线C于A，B两点，动点P满足PAB的垂心为原点O.当直线l的倾斜角为30°时，.</w:t>
      </w:r>
    </w:p>
    <w:p>
      <w:r>
        <w:rPr>
          <w:rFonts w:ascii="宋体" w:hAnsi="宋体" w:eastAsia="宋体"/>
          <w:sz w:val="21"/>
        </w:rPr>
        <w:t>（1）求抛物线C的标准方程；</w:t>
      </w:r>
    </w:p>
    <w:p>
      <w:r>
        <w:rPr>
          <w:rFonts w:ascii="宋体" w:hAnsi="宋体" w:eastAsia="宋体"/>
          <w:sz w:val="21"/>
        </w:rPr>
        <w:t>（2）求证：点P在定直线上.</w:t>
      </w:r>
    </w:p>
    <w:p>
      <w:r>
        <w:rPr>
          <w:rFonts w:ascii="宋体" w:hAnsi="宋体" w:eastAsia="宋体"/>
          <w:sz w:val="21"/>
        </w:rPr>
        <w:t>【答案】见解析</w:t>
      </w:r>
    </w:p>
    <w:p>
      <w:r>
        <w:rPr>
          <w:rFonts w:ascii="宋体" w:hAnsi="宋体" w:eastAsia="宋体"/>
          <w:sz w:val="21"/>
        </w:rPr>
        <w:t>【解析】（1）解：设直线l的方程为，，.</w:t>
      </w:r>
    </w:p>
    <w:p>
      <w:r>
        <w:rPr>
          <w:rFonts w:ascii="宋体" w:hAnsi="宋体" w:eastAsia="宋体"/>
          <w:sz w:val="21"/>
        </w:rPr>
        <w:t>由得.</w:t>
      </w:r>
    </w:p>
    <w:p>
      <w:r>
        <w:rPr>
          <w:rFonts w:ascii="宋体" w:hAnsi="宋体" w:eastAsia="宋体"/>
          <w:sz w:val="21"/>
        </w:rPr>
        <w:t>所以，.由抛物线定义，得</w:t>
      </w:r>
    </w:p>
    <w:p>
      <w:r>
        <w:rPr>
          <w:rFonts w:ascii="宋体" w:hAnsi="宋体" w:eastAsia="宋体"/>
          <w:sz w:val="21"/>
        </w:rPr>
        <w:t>.</w:t>
      </w:r>
    </w:p>
    <w:p>
      <w:r>
        <w:rPr>
          <w:rFonts w:ascii="宋体" w:hAnsi="宋体" w:eastAsia="宋体"/>
          <w:sz w:val="21"/>
        </w:rPr>
        <w:t>当直线l的倾斜角为30°时，，</w:t>
      </w:r>
    </w:p>
    <w:p>
      <w:r>
        <w:rPr>
          <w:rFonts w:ascii="宋体" w:hAnsi="宋体" w:eastAsia="宋体"/>
          <w:sz w:val="21"/>
        </w:rPr>
        <w:t>.</w:t>
      </w:r>
    </w:p>
    <w:p>
      <w:r>
        <w:rPr>
          <w:rFonts w:ascii="宋体" w:hAnsi="宋体" w:eastAsia="宋体"/>
          <w:sz w:val="21"/>
        </w:rPr>
        <w:t>所以，即抛物线C的标准方程为.</w:t>
      </w:r>
    </w:p>
    <w:p>
      <w:r>
        <w:rPr>
          <w:rFonts w:ascii="宋体" w:hAnsi="宋体" w:eastAsia="宋体"/>
          <w:sz w:val="21"/>
        </w:rPr>
        <w:t>（2）证明：由（1），得，.</w:t>
      </w:r>
    </w:p>
    <w:p>
      <w:r>
        <w:rPr>
          <w:rFonts w:ascii="宋体" w:hAnsi="宋体" w:eastAsia="宋体"/>
          <w:sz w:val="21"/>
        </w:rPr>
        <w:t>因为的垂心为原点O，所以，.</w:t>
      </w:r>
    </w:p>
    <w:p>
      <w:r>
        <w:rPr>
          <w:rFonts w:ascii="宋体" w:hAnsi="宋体" w:eastAsia="宋体"/>
          <w:sz w:val="21"/>
        </w:rPr>
        <w:t>因为，所以.</w:t>
      </w:r>
    </w:p>
    <w:p>
      <w:r>
        <w:rPr>
          <w:rFonts w:ascii="宋体" w:hAnsi="宋体" w:eastAsia="宋体"/>
          <w:sz w:val="21"/>
        </w:rPr>
        <w:t>所以直线AP的方程为，即.</w:t>
      </w:r>
    </w:p>
    <w:p>
      <w:r>
        <w:rPr>
          <w:rFonts w:ascii="宋体" w:hAnsi="宋体" w:eastAsia="宋体"/>
          <w:sz w:val="21"/>
        </w:rPr>
        <w:t>同理可得，直线BP的方程为.</w:t>
      </w:r>
    </w:p>
    <w:p>
      <w:r>
        <w:rPr>
          <w:rFonts w:ascii="宋体" w:hAnsi="宋体" w:eastAsia="宋体"/>
          <w:sz w:val="21"/>
        </w:rPr>
        <w:t>联立方程解得</w:t>
      </w:r>
    </w:p>
    <w:p>
      <w:r>
        <w:rPr>
          <w:rFonts w:ascii="宋体" w:hAnsi="宋体" w:eastAsia="宋体"/>
          <w:sz w:val="21"/>
        </w:rPr>
        <w:t>即.所以点P在定直线上.</w:t>
      </w:r>
    </w:p>
    <w:p>
      <w:r>
        <w:rPr>
          <w:rFonts w:ascii="宋体" w:hAnsi="宋体" w:eastAsia="宋体"/>
          <w:sz w:val="21"/>
        </w:rPr>
        <w:t>3．（2022·保定 ）直线交抛物线于A，B两点，过A，B作抛物线的两条切线，相交于点C，点在直线上．</w:t>
      </w:r>
    </w:p>
    <w:p>
      <w:r>
        <w:rPr>
          <w:rFonts w:ascii="宋体" w:hAnsi="宋体" w:eastAsia="宋体"/>
          <w:sz w:val="21"/>
        </w:rPr>
        <w:t>（1）求证：直线恒过定点T，并求出点T坐标；</w:t>
      </w:r>
    </w:p>
    <w:p>
      <w:r>
        <w:rPr>
          <w:rFonts w:ascii="宋体" w:hAnsi="宋体" w:eastAsia="宋体"/>
          <w:sz w:val="21"/>
        </w:rPr>
        <w:t>（2）以T为圆心的圆交抛物线于四点，求四边形面积的取值范围．</w:t>
      </w:r>
    </w:p>
    <w:p>
      <w:r>
        <w:rPr>
          <w:rFonts w:ascii="宋体" w:hAnsi="宋体" w:eastAsia="宋体"/>
          <w:sz w:val="21"/>
        </w:rPr>
        <w:t>【答案】见解析</w:t>
      </w:r>
    </w:p>
    <w:p>
      <w:r>
        <w:rPr>
          <w:rFonts w:ascii="宋体" w:hAnsi="宋体" w:eastAsia="宋体"/>
          <w:sz w:val="21"/>
        </w:rPr>
        <w:t>【解析】（1）证明：设，，，则，，</w:t>
      </w:r>
    </w:p>
    <w:p>
      <w:r>
        <w:rPr>
          <w:rFonts w:ascii="宋体" w:hAnsi="宋体" w:eastAsia="宋体"/>
          <w:sz w:val="21"/>
        </w:rPr>
        <w:t>直线为：，同理直线为：，</w:t>
      </w:r>
    </w:p>
    <w:p>
      <w:r>
        <w:rPr>
          <w:rFonts w:ascii="宋体" w:hAnsi="宋体" w:eastAsia="宋体"/>
          <w:sz w:val="21"/>
        </w:rPr>
        <w:t>把代入直线，得：，</w:t>
      </w:r>
    </w:p>
    <w:p>
      <w:r>
        <w:rPr>
          <w:rFonts w:ascii="宋体" w:hAnsi="宋体" w:eastAsia="宋体"/>
          <w:sz w:val="21"/>
        </w:rPr>
        <w:t>∴，都满足直线方程，则为直线AB的方程，故直线恒过定点．</w:t>
      </w:r>
    </w:p>
    <w:p>
      <w:r>
        <w:rPr>
          <w:rFonts w:ascii="宋体" w:hAnsi="宋体" w:eastAsia="宋体"/>
          <w:sz w:val="21"/>
        </w:rPr>
        <w:t>（2）解：</w:t>
      </w:r>
    </w:p>
    <w:p>
      <w:r>
        <w:rPr>
          <w:rFonts w:ascii="宋体" w:hAnsi="宋体" w:eastAsia="宋体"/>
          <w:sz w:val="21"/>
        </w:rPr>
        <w:t>如图，设圆T的半径为，，，，，</w:t>
      </w:r>
    </w:p>
    <w:p>
      <w:r>
        <w:rPr>
          <w:rFonts w:ascii="宋体" w:hAnsi="宋体" w:eastAsia="宋体"/>
          <w:sz w:val="21"/>
        </w:rPr>
        <w:t>把代入圆：，整理得，</w:t>
      </w:r>
    </w:p>
    <w:p>
      <w:r>
        <w:rPr>
          <w:rFonts w:ascii="宋体" w:hAnsi="宋体" w:eastAsia="宋体"/>
          <w:sz w:val="21"/>
        </w:rPr>
        <w:t>由题意知：关于的一元二次方程有两个不等实根，则，可得．</w:t>
      </w:r>
    </w:p>
    <w:p>
      <w:r>
        <w:rPr>
          <w:rFonts w:ascii="宋体" w:hAnsi="宋体" w:eastAsia="宋体"/>
          <w:sz w:val="21"/>
        </w:rPr>
        <w:t>，</w:t>
      </w:r>
    </w:p>
    <w:p>
      <w:r>
        <w:rPr>
          <w:rFonts w:ascii="宋体" w:hAnsi="宋体" w:eastAsia="宋体"/>
          <w:sz w:val="21"/>
        </w:rPr>
        <w:t>令，由得：，则，</w:t>
      </w:r>
    </w:p>
    <w:p>
      <w:r>
        <w:rPr>
          <w:rFonts w:ascii="宋体" w:hAnsi="宋体" w:eastAsia="宋体"/>
          <w:sz w:val="21"/>
        </w:rPr>
        <w:t>令且，则，</w:t>
      </w:r>
    </w:p>
    <w:p>
      <w:r>
        <w:rPr>
          <w:rFonts w:ascii="宋体" w:hAnsi="宋体" w:eastAsia="宋体"/>
          <w:sz w:val="21"/>
        </w:rPr>
        <w:t>故在上，递增；在上，递减；</w:t>
      </w:r>
    </w:p>
    <w:p>
      <w:r>
        <w:rPr>
          <w:rFonts w:ascii="宋体" w:hAnsi="宋体" w:eastAsia="宋体"/>
          <w:sz w:val="21"/>
        </w:rPr>
        <w:t>所以，又，，故的取值范围是，</w:t>
      </w:r>
    </w:p>
    <w:p>
      <w:r>
        <w:rPr>
          <w:rFonts w:ascii="宋体" w:hAnsi="宋体" w:eastAsia="宋体"/>
          <w:sz w:val="21"/>
        </w:rPr>
        <w:t>综上，的取值范围是．</w:t>
      </w:r>
    </w:p>
    <w:p>
      <w:r>
        <w:rPr>
          <w:rFonts w:ascii="宋体" w:hAnsi="宋体" w:eastAsia="宋体"/>
          <w:sz w:val="21"/>
        </w:rPr>
        <w:t>4．（2022·湖州）如图，拋物线  （  ）上的点  （  ）到其准线的距离为2.过点  作直线  交拋物线于  ，  两点，直线  与直线  交于点  ．</w:t>
      </w:r>
    </w:p>
    <w:p>
      <w:r>
        <w:rPr>
          <w:rFonts w:ascii="宋体" w:hAnsi="宋体" w:eastAsia="宋体"/>
          <w:sz w:val="21"/>
        </w:rPr>
        <w:t>（I）求证：直线  轴；</w:t>
      </w:r>
    </w:p>
    <w:p>
      <w:r>
        <w:rPr>
          <w:rFonts w:ascii="宋体" w:hAnsi="宋体" w:eastAsia="宋体"/>
          <w:sz w:val="21"/>
        </w:rPr>
        <w:t>（II）记  ，  的面积分别为  ，  ．若  ，求直线  的方程.</w:t>
      </w:r>
    </w:p>
    <w:p>
      <w:r>
        <w:rPr>
          <w:rFonts w:ascii="宋体" w:hAnsi="宋体" w:eastAsia="宋体"/>
          <w:sz w:val="21"/>
        </w:rPr>
        <w:t>【答案】见解析</w:t>
      </w:r>
    </w:p>
    <w:p>
      <w:r>
        <w:rPr>
          <w:rFonts w:ascii="宋体" w:hAnsi="宋体" w:eastAsia="宋体"/>
          <w:sz w:val="21"/>
        </w:rPr>
        <w:t>【解析】（Ⅰ）由条件可知  ，得  .</w:t>
      </w:r>
    </w:p>
    <w:p>
      <w:r>
        <w:rPr>
          <w:rFonts w:ascii="宋体" w:hAnsi="宋体" w:eastAsia="宋体"/>
          <w:sz w:val="21"/>
        </w:rPr>
        <w:t>故  ，即  .</w:t>
      </w:r>
    </w:p>
    <w:p>
      <w:r>
        <w:rPr>
          <w:rFonts w:ascii="宋体" w:hAnsi="宋体" w:eastAsia="宋体"/>
          <w:sz w:val="21"/>
        </w:rPr>
        <w:t>且故抛物线方程为  ，</w:t>
      </w:r>
    </w:p>
    <w:p>
      <w:r>
        <w:rPr>
          <w:rFonts w:ascii="宋体" w:hAnsi="宋体" w:eastAsia="宋体"/>
          <w:sz w:val="21"/>
        </w:rPr>
        <w:t>设直线  的方程为  ，</w:t>
      </w:r>
    </w:p>
    <w:p>
      <w:r>
        <w:rPr>
          <w:rFonts w:ascii="宋体" w:hAnsi="宋体" w:eastAsia="宋体"/>
          <w:sz w:val="21"/>
        </w:rPr>
        <w:t>则由  ，得  .</w:t>
      </w:r>
    </w:p>
    <w:p>
      <w:r>
        <w:rPr>
          <w:rFonts w:ascii="宋体" w:hAnsi="宋体" w:eastAsia="宋体"/>
          <w:sz w:val="21"/>
        </w:rPr>
        <w:t>有  ，所以  且  ．</w:t>
      </w:r>
    </w:p>
    <w:p>
      <w:r>
        <w:rPr>
          <w:rFonts w:ascii="宋体" w:hAnsi="宋体" w:eastAsia="宋体"/>
          <w:sz w:val="21"/>
        </w:rPr>
        <w:t>由  ，解得  .</w:t>
      </w:r>
    </w:p>
    <w:p>
      <w:r>
        <w:rPr>
          <w:rFonts w:ascii="宋体" w:hAnsi="宋体" w:eastAsia="宋体"/>
          <w:sz w:val="21"/>
        </w:rPr>
        <w:t>又  共线，所以  ，</w:t>
      </w:r>
    </w:p>
    <w:p>
      <w:r>
        <w:rPr>
          <w:rFonts w:ascii="宋体" w:hAnsi="宋体" w:eastAsia="宋体"/>
          <w:sz w:val="21"/>
        </w:rPr>
        <w:t>又  ，  ，</w:t>
      </w:r>
    </w:p>
    <w:p>
      <w:r>
        <w:rPr>
          <w:rFonts w:ascii="宋体" w:hAnsi="宋体" w:eastAsia="宋体"/>
          <w:sz w:val="21"/>
        </w:rPr>
        <w:t>则  ，</w:t>
      </w:r>
    </w:p>
    <w:p>
      <w:r>
        <w:rPr>
          <w:rFonts w:ascii="宋体" w:hAnsi="宋体" w:eastAsia="宋体"/>
          <w:sz w:val="21"/>
        </w:rPr>
        <w:t>化简可得  ，</w:t>
      </w:r>
    </w:p>
    <w:p>
      <w:r>
        <w:rPr>
          <w:rFonts w:ascii="宋体" w:hAnsi="宋体" w:eastAsia="宋体"/>
          <w:sz w:val="21"/>
        </w:rPr>
        <w:t>解得  或  （舍去），所以  .</w:t>
      </w:r>
    </w:p>
    <w:p>
      <w:r>
        <w:rPr>
          <w:rFonts w:ascii="宋体" w:hAnsi="宋体" w:eastAsia="宋体"/>
          <w:sz w:val="21"/>
        </w:rPr>
        <w:t>因此  轴．</w:t>
      </w:r>
    </w:p>
    <w:p>
      <w:r>
        <w:rPr>
          <w:rFonts w:ascii="宋体" w:hAnsi="宋体" w:eastAsia="宋体"/>
          <w:sz w:val="21"/>
        </w:rPr>
        <w:t>（Ⅱ）由题意可知  轴，所以</w:t>
      </w:r>
    </w:p>
    <w:p>
      <w:r>
        <w:rPr>
          <w:rFonts w:ascii="宋体" w:hAnsi="宋体" w:eastAsia="宋体"/>
          <w:sz w:val="21"/>
        </w:rPr>
        <w:t>因此  .</w:t>
      </w:r>
    </w:p>
    <w:p>
      <w:r>
        <w:rPr>
          <w:rFonts w:ascii="宋体" w:hAnsi="宋体" w:eastAsia="宋体"/>
          <w:sz w:val="21"/>
        </w:rPr>
        <w:t>.</w:t>
      </w:r>
    </w:p>
    <w:p>
      <w:r>
        <w:rPr>
          <w:rFonts w:ascii="宋体" w:hAnsi="宋体" w:eastAsia="宋体"/>
          <w:sz w:val="21"/>
        </w:rPr>
        <w:t>.</w:t>
      </w:r>
    </w:p>
    <w:p>
      <w:r>
        <w:rPr>
          <w:rFonts w:ascii="宋体" w:hAnsi="宋体" w:eastAsia="宋体"/>
          <w:sz w:val="21"/>
        </w:rPr>
        <w:t>所以  .</w:t>
      </w:r>
    </w:p>
    <w:p>
      <w:r>
        <w:rPr>
          <w:rFonts w:ascii="宋体" w:hAnsi="宋体" w:eastAsia="宋体"/>
          <w:sz w:val="21"/>
        </w:rPr>
        <w:t>解得  或</w:t>
      </w:r>
    </w:p>
    <w:p>
      <w:r>
        <w:rPr>
          <w:rFonts w:ascii="宋体" w:hAnsi="宋体" w:eastAsia="宋体"/>
          <w:sz w:val="21"/>
        </w:rPr>
        <w:t>因此所求  的方程为  或  .</w:t>
      </w:r>
    </w:p>
    <w:p>
      <w:r>
        <w:rPr>
          <w:rFonts w:ascii="宋体" w:hAnsi="宋体" w:eastAsia="宋体"/>
          <w:sz w:val="21"/>
        </w:rPr>
        <w:t>【另解】（Ⅰ）由条件可知  ，得  .</w:t>
      </w:r>
    </w:p>
    <w:p>
      <w:r>
        <w:rPr>
          <w:rFonts w:ascii="宋体" w:hAnsi="宋体" w:eastAsia="宋体"/>
          <w:sz w:val="21"/>
        </w:rPr>
        <w:t>故  ，即  .</w:t>
      </w:r>
    </w:p>
    <w:p>
      <w:r>
        <w:rPr>
          <w:rFonts w:ascii="宋体" w:hAnsi="宋体" w:eastAsia="宋体"/>
          <w:sz w:val="21"/>
        </w:rPr>
        <w:t>故抛物线方程为  ，</w:t>
      </w:r>
    </w:p>
    <w:p>
      <w:r>
        <w:rPr>
          <w:rFonts w:ascii="宋体" w:hAnsi="宋体" w:eastAsia="宋体"/>
          <w:sz w:val="21"/>
        </w:rPr>
        <w:t>设  （  ），则直线  方程为  .</w:t>
      </w:r>
    </w:p>
    <w:p>
      <w:r>
        <w:rPr>
          <w:rFonts w:ascii="宋体" w:hAnsi="宋体" w:eastAsia="宋体"/>
          <w:sz w:val="21"/>
        </w:rPr>
        <w:t>由  ，解得  .</w:t>
      </w:r>
    </w:p>
    <w:p>
      <w:r>
        <w:rPr>
          <w:rFonts w:ascii="宋体" w:hAnsi="宋体" w:eastAsia="宋体"/>
          <w:sz w:val="21"/>
        </w:rPr>
        <w:t>又  共线，所以  ，又  ，  ，则  ，</w:t>
      </w:r>
    </w:p>
    <w:p>
      <w:r>
        <w:rPr>
          <w:rFonts w:ascii="宋体" w:hAnsi="宋体" w:eastAsia="宋体"/>
          <w:sz w:val="21"/>
        </w:rPr>
        <w:t>解得  ，</w:t>
      </w:r>
    </w:p>
    <w:p>
      <w:r>
        <w:rPr>
          <w:rFonts w:ascii="宋体" w:hAnsi="宋体" w:eastAsia="宋体"/>
          <w:sz w:val="21"/>
        </w:rPr>
        <w:t>所以  .</w:t>
      </w:r>
    </w:p>
    <w:p>
      <w:r>
        <w:rPr>
          <w:rFonts w:ascii="宋体" w:hAnsi="宋体" w:eastAsia="宋体"/>
          <w:sz w:val="21"/>
        </w:rPr>
        <w:t>因此  轴．</w:t>
      </w:r>
    </w:p>
    <w:p>
      <w:r>
        <w:rPr>
          <w:rFonts w:ascii="宋体" w:hAnsi="宋体" w:eastAsia="宋体"/>
          <w:sz w:val="21"/>
        </w:rPr>
        <w:t>（Ⅱ）由题意可知  轴，所以</w:t>
      </w:r>
    </w:p>
    <w:p>
      <w:r>
        <w:rPr>
          <w:rFonts w:ascii="宋体" w:hAnsi="宋体" w:eastAsia="宋体"/>
          <w:sz w:val="21"/>
        </w:rPr>
        <w:t>因此  .</w:t>
      </w:r>
    </w:p>
    <w:p>
      <w:r>
        <w:rPr>
          <w:rFonts w:ascii="宋体" w:hAnsi="宋体" w:eastAsia="宋体"/>
          <w:sz w:val="21"/>
        </w:rPr>
        <w:t>.</w:t>
      </w:r>
    </w:p>
    <w:p>
      <w:r>
        <w:rPr>
          <w:rFonts w:ascii="宋体" w:hAnsi="宋体" w:eastAsia="宋体"/>
          <w:sz w:val="21"/>
        </w:rPr>
        <w:t>.</w:t>
      </w:r>
    </w:p>
    <w:p>
      <w:r>
        <w:rPr>
          <w:rFonts w:ascii="宋体" w:hAnsi="宋体" w:eastAsia="宋体"/>
          <w:sz w:val="21"/>
        </w:rPr>
        <w:t>所以  .</w:t>
      </w:r>
    </w:p>
    <w:p>
      <w:r>
        <w:rPr>
          <w:rFonts w:ascii="宋体" w:hAnsi="宋体" w:eastAsia="宋体"/>
          <w:sz w:val="21"/>
        </w:rPr>
        <w:t>解得  或</w:t>
      </w:r>
    </w:p>
    <w:p>
      <w:r>
        <w:rPr>
          <w:rFonts w:ascii="宋体" w:hAnsi="宋体" w:eastAsia="宋体"/>
          <w:sz w:val="21"/>
        </w:rPr>
        <w:t>因此所求  的方程为  或  .</w:t>
      </w:r>
    </w:p>
    <w:p>
      <w:r>
        <w:rPr>
          <w:rFonts w:ascii="宋体" w:hAnsi="宋体" w:eastAsia="宋体"/>
          <w:sz w:val="21"/>
        </w:rPr>
        <w:t>5.（2022·西安模拟）已知定点，定直线，动圆过点，且与直线相切.</w:t>
      </w:r>
    </w:p>
    <w:p>
      <w:r>
        <w:rPr>
          <w:rFonts w:ascii="宋体" w:hAnsi="宋体" w:eastAsia="宋体"/>
          <w:sz w:val="21"/>
        </w:rPr>
        <w:t>（1）求动圆的圆心轨迹的方程；</w:t>
      </w:r>
    </w:p>
    <w:p>
      <w:r>
        <w:rPr>
          <w:rFonts w:ascii="宋体" w:hAnsi="宋体" w:eastAsia="宋体"/>
          <w:sz w:val="21"/>
        </w:rPr>
        <w:t>（2）过焦点的直线与抛物线交于两点，与圆交于两点（A，C在y轴同侧），求证：是定值.</w:t>
      </w:r>
    </w:p>
    <w:p>
      <w:r>
        <w:rPr>
          <w:rFonts w:ascii="宋体" w:hAnsi="宋体" w:eastAsia="宋体"/>
          <w:sz w:val="21"/>
        </w:rPr>
        <w:t>【答案】见解析</w:t>
      </w:r>
    </w:p>
    <w:p>
      <w:r>
        <w:rPr>
          <w:rFonts w:ascii="宋体" w:hAnsi="宋体" w:eastAsia="宋体"/>
          <w:sz w:val="21"/>
        </w:rPr>
        <w:t>【解析】（1）解：由题意，得动圆的圆心到点的距离等于到直线的距离，所以的轨迹是以点为焦点的抛物线，其轨迹方程为；</w:t>
      </w:r>
    </w:p>
    <w:p>
      <w:r>
        <w:rPr>
          <w:rFonts w:ascii="宋体" w:hAnsi="宋体" w:eastAsia="宋体"/>
          <w:sz w:val="21"/>
        </w:rPr>
        <w:t>（2）解：设经过焦点F的直线为，</w:t>
      </w:r>
    </w:p>
    <w:p>
      <w:r>
        <w:rPr>
          <w:rFonts w:ascii="宋体" w:hAnsi="宋体" w:eastAsia="宋体"/>
          <w:sz w:val="21"/>
        </w:rPr>
        <w:t>联立，得；</w:t>
      </w:r>
    </w:p>
    <w:p>
      <w:r>
        <w:rPr>
          <w:rFonts w:ascii="宋体" w:hAnsi="宋体" w:eastAsia="宋体"/>
          <w:sz w:val="21"/>
        </w:rPr>
        <w:t>设，，则，</w:t>
      </w:r>
    </w:p>
    <w:p>
      <w:r>
        <w:rPr>
          <w:rFonts w:ascii="宋体" w:hAnsi="宋体" w:eastAsia="宋体"/>
          <w:sz w:val="21"/>
        </w:rPr>
        <w:t>且，；</w:t>
      </w:r>
    </w:p>
    <w:p>
      <w:r>
        <w:rPr>
          <w:rFonts w:ascii="宋体" w:hAnsi="宋体" w:eastAsia="宋体"/>
          <w:sz w:val="21"/>
        </w:rPr>
        <w:t>因为圆的圆心为（即抛物线的焦点），半径为1，</w:t>
      </w:r>
    </w:p>
    <w:p>
      <w:r>
        <w:rPr>
          <w:rFonts w:ascii="宋体" w:hAnsi="宋体" w:eastAsia="宋体"/>
          <w:sz w:val="21"/>
        </w:rPr>
        <w:t>由抛物线的定义，得，，</w:t>
      </w:r>
    </w:p>
    <w:p>
      <w:r>
        <w:rPr>
          <w:rFonts w:ascii="宋体" w:hAnsi="宋体" w:eastAsia="宋体"/>
          <w:sz w:val="21"/>
        </w:rPr>
        <w:t>则，，</w:t>
      </w:r>
    </w:p>
    <w:p>
      <w:r>
        <w:rPr>
          <w:rFonts w:ascii="宋体" w:hAnsi="宋体" w:eastAsia="宋体"/>
          <w:sz w:val="21"/>
        </w:rPr>
        <w:t>所以</w:t>
      </w:r>
    </w:p>
    <w:p>
      <w:r>
        <w:rPr>
          <w:rFonts w:ascii="宋体" w:hAnsi="宋体" w:eastAsia="宋体"/>
          <w:sz w:val="21"/>
        </w:rPr>
        <w:t>，</w:t>
      </w:r>
    </w:p>
    <w:p>
      <w:r>
        <w:rPr>
          <w:rFonts w:ascii="宋体" w:hAnsi="宋体" w:eastAsia="宋体"/>
          <w:sz w:val="21"/>
        </w:rPr>
        <w:t>即是定值，定值是1.</w:t>
      </w:r>
    </w:p>
    <w:p>
      <w:r>
        <w:rPr>
          <w:rFonts w:ascii="宋体" w:hAnsi="宋体" w:eastAsia="宋体"/>
          <w:sz w:val="21"/>
        </w:rPr>
        <w:t>6．（2022·安康）已知抛物线的焦点为，过点的直线与抛物线交于两点.</w:t>
      </w:r>
    </w:p>
    <w:p>
      <w:r>
        <w:rPr>
          <w:rFonts w:ascii="宋体" w:hAnsi="宋体" w:eastAsia="宋体"/>
          <w:sz w:val="21"/>
        </w:rPr>
        <w:t>（1）证明：以为直径的圆与直线相切；</w:t>
      </w:r>
    </w:p>
    <w:p>
      <w:r>
        <w:rPr>
          <w:rFonts w:ascii="宋体" w:hAnsi="宋体" w:eastAsia="宋体"/>
          <w:sz w:val="21"/>
        </w:rPr>
        <w:t>（2）设（1）中的切点为为坐标原点，直线与的另一个交点为，求面积的最小值.</w:t>
      </w:r>
    </w:p>
    <w:p>
      <w:r>
        <w:rPr>
          <w:rFonts w:ascii="宋体" w:hAnsi="宋体" w:eastAsia="宋体"/>
          <w:sz w:val="21"/>
        </w:rPr>
        <w:t>【答案】见解析</w:t>
      </w:r>
    </w:p>
    <w:p>
      <w:r>
        <w:rPr>
          <w:rFonts w:ascii="宋体" w:hAnsi="宋体" w:eastAsia="宋体"/>
          <w:sz w:val="21"/>
        </w:rPr>
        <w:t>【解析】（1）证明：抛物线的焦点为，准线方程为.</w:t>
      </w:r>
    </w:p>
    <w:p>
      <w:r>
        <w:rPr>
          <w:rFonts w:ascii="宋体" w:hAnsi="宋体" w:eastAsia="宋体"/>
          <w:sz w:val="21"/>
        </w:rPr>
        <w:t>设，</w:t>
      </w:r>
    </w:p>
    <w:p>
      <w:r>
        <w:rPr>
          <w:rFonts w:ascii="宋体" w:hAnsi="宋体" w:eastAsia="宋体"/>
          <w:sz w:val="21"/>
        </w:rPr>
        <w:t>弦的中点，</w:t>
      </w:r>
    </w:p>
    <w:p>
      <w:r>
        <w:rPr>
          <w:rFonts w:ascii="宋体" w:hAnsi="宋体" w:eastAsia="宋体"/>
          <w:sz w:val="21"/>
        </w:rPr>
        <w:t>则到准线的距离为，</w:t>
      </w:r>
    </w:p>
    <w:p>
      <w:r>
        <w:rPr>
          <w:rFonts w:ascii="宋体" w:hAnsi="宋体" w:eastAsia="宋体"/>
          <w:sz w:val="21"/>
        </w:rPr>
        <w:t>所以以为直径的圆与直线相切.</w:t>
      </w:r>
    </w:p>
    <w:p>
      <w:r>
        <w:rPr>
          <w:rFonts w:ascii="宋体" w:hAnsi="宋体" w:eastAsia="宋体"/>
          <w:sz w:val="21"/>
        </w:rPr>
        <w:t>（2）解：由题可知直线的斜率不能为0，设直线的方程为，</w:t>
      </w:r>
    </w:p>
    <w:p>
      <w:r>
        <w:rPr>
          <w:rFonts w:ascii="宋体" w:hAnsi="宋体" w:eastAsia="宋体"/>
          <w:sz w:val="21"/>
        </w:rPr>
        <w:t>由整理得，</w:t>
      </w:r>
    </w:p>
    <w:p>
      <w:r>
        <w:rPr>
          <w:rFonts w:ascii="宋体" w:hAnsi="宋体" w:eastAsia="宋体"/>
          <w:sz w:val="21"/>
        </w:rPr>
        <w:t>又，</w:t>
      </w:r>
    </w:p>
    <w:p>
      <w:r>
        <w:rPr>
          <w:rFonts w:ascii="宋体" w:hAnsi="宋体" w:eastAsia="宋体"/>
          <w:sz w:val="21"/>
        </w:rPr>
        <w:t>则，</w:t>
      </w:r>
    </w:p>
    <w:p>
      <w:r>
        <w:rPr>
          <w:rFonts w:ascii="宋体" w:hAnsi="宋体" w:eastAsia="宋体"/>
          <w:sz w:val="21"/>
        </w:rPr>
        <w:t>所以.</w:t>
      </w:r>
    </w:p>
    <w:p>
      <w:r>
        <w:rPr>
          <w:rFonts w:ascii="宋体" w:hAnsi="宋体" w:eastAsia="宋体"/>
          <w:sz w:val="21"/>
        </w:rPr>
        <w:t>点的坐标为，于是直线的方程为，</w:t>
      </w:r>
    </w:p>
    <w:p>
      <w:r>
        <w:rPr>
          <w:rFonts w:ascii="宋体" w:hAnsi="宋体" w:eastAsia="宋体"/>
          <w:sz w:val="21"/>
        </w:rPr>
        <w:t>代入，整理得或，</w:t>
      </w:r>
    </w:p>
    <w:p>
      <w:r>
        <w:rPr>
          <w:rFonts w:ascii="宋体" w:hAnsi="宋体" w:eastAsia="宋体"/>
          <w:sz w:val="21"/>
        </w:rPr>
        <w:t>从而</w:t>
      </w:r>
    </w:p>
    <w:p>
      <w:r>
        <w:rPr>
          <w:rFonts w:ascii="宋体" w:hAnsi="宋体" w:eastAsia="宋体"/>
          <w:sz w:val="21"/>
        </w:rPr>
        <w:t>则点到直线的距离为，</w:t>
      </w:r>
    </w:p>
    <w:p>
      <w:r>
        <w:rPr>
          <w:rFonts w:ascii="宋体" w:hAnsi="宋体" w:eastAsia="宋体"/>
          <w:sz w:val="21"/>
        </w:rPr>
        <w:t>故.</w:t>
      </w:r>
    </w:p>
    <w:p>
      <w:r>
        <w:rPr>
          <w:rFonts w:ascii="宋体" w:hAnsi="宋体" w:eastAsia="宋体"/>
          <w:sz w:val="21"/>
        </w:rPr>
        <w:t>令，</w:t>
      </w:r>
    </w:p>
    <w:p>
      <w:r>
        <w:rPr>
          <w:rFonts w:ascii="宋体" w:hAnsi="宋体" w:eastAsia="宋体"/>
          <w:sz w:val="21"/>
        </w:rPr>
        <w:t>则在上单调递减，在上单调递增，</w:t>
      </w:r>
    </w:p>
    <w:p>
      <w:r>
        <w:rPr>
          <w:rFonts w:ascii="宋体" w:hAnsi="宋体" w:eastAsia="宋体"/>
          <w:sz w:val="21"/>
        </w:rPr>
        <w:t>故.</w:t>
      </w:r>
    </w:p>
    <w:p/>
    <w:p>
      <w:pPr>
        <w:pStyle w:val="Heading1"/>
      </w:pPr>
      <w:r>
        <w:rPr>
          <w:rFonts w:ascii="黑体" w:hAnsi="黑体" w:eastAsia="黑体"/>
        </w:rPr>
        <w:t>第4章 数列</w:t>
      </w:r>
    </w:p>
    <w:p/>
    <w:p>
      <w:pPr>
        <w:pStyle w:val="Heading2"/>
      </w:pPr>
      <w:r>
        <w:rPr>
          <w:rFonts w:ascii="黑体" w:hAnsi="黑体" w:eastAsia="黑体"/>
        </w:rPr>
        <w:t>4.1节</w:t>
      </w:r>
    </w:p>
    <w:p>
      <w:pPr>
        <w:pStyle w:val="Heading3"/>
      </w:pPr>
      <w:r>
        <w:rPr>
          <w:rFonts w:ascii="楷体" w:hAnsi="楷体" w:eastAsia="楷体"/>
        </w:rPr>
        <w:t>⭐ 基础巩固（一隅三反）</w:t>
      </w:r>
    </w:p>
    <w:p>
      <w:r>
        <w:rPr>
          <w:rFonts w:ascii="宋体" w:hAnsi="宋体" w:eastAsia="宋体"/>
          <w:sz w:val="21"/>
        </w:rPr>
        <w:t>4.1 数列的概念（精练）</w:t>
      </w:r>
    </w:p>
    <w:p>
      <w:r>
        <w:rPr>
          <w:rFonts w:ascii="宋体" w:hAnsi="宋体" w:eastAsia="宋体"/>
          <w:sz w:val="21"/>
        </w:rPr>
        <w:t>1  数列的概念及辨析</w:t>
      </w:r>
    </w:p>
    <w:p>
      <w:r>
        <w:rPr>
          <w:rFonts w:ascii="宋体" w:hAnsi="宋体" w:eastAsia="宋体"/>
          <w:sz w:val="21"/>
        </w:rPr>
        <w:t>1．（2022·上海）下列说法中正确的是（    ）</w:t>
      </w:r>
    </w:p>
    <w:p>
      <w:r>
        <w:rPr>
          <w:rFonts w:ascii="宋体" w:hAnsi="宋体" w:eastAsia="宋体"/>
          <w:sz w:val="21"/>
        </w:rPr>
        <w:t>A．数列，，，可以表示为</w:t>
      </w:r>
    </w:p>
    <w:p>
      <w:r>
        <w:rPr>
          <w:rFonts w:ascii="宋体" w:hAnsi="宋体" w:eastAsia="宋体"/>
          <w:sz w:val="21"/>
        </w:rPr>
        <w:t>B．数列，，，与，，，是相同的数列</w:t>
      </w:r>
    </w:p>
    <w:p>
      <w:r>
        <w:rPr>
          <w:rFonts w:ascii="宋体" w:hAnsi="宋体" w:eastAsia="宋体"/>
          <w:sz w:val="21"/>
        </w:rPr>
        <w:t>C．数列的第项为</w:t>
      </w:r>
    </w:p>
    <w:p>
      <w:r>
        <w:rPr>
          <w:rFonts w:ascii="宋体" w:hAnsi="宋体" w:eastAsia="宋体"/>
          <w:sz w:val="21"/>
        </w:rPr>
        <w:t>D．数列与是相同的</w:t>
      </w:r>
    </w:p>
    <w:p>
      <w:r>
        <w:rPr>
          <w:rFonts w:ascii="宋体" w:hAnsi="宋体" w:eastAsia="宋体"/>
          <w:sz w:val="21"/>
        </w:rPr>
        <w:t>【答案】C</w:t>
      </w:r>
    </w:p>
    <w:p>
      <w:r>
        <w:rPr>
          <w:rFonts w:ascii="宋体" w:hAnsi="宋体" w:eastAsia="宋体"/>
          <w:sz w:val="21"/>
        </w:rPr>
        <w:t>【解析】对于A，是一个集合，故A错误；</w:t>
      </w:r>
    </w:p>
    <w:p>
      <w:r>
        <w:rPr>
          <w:rFonts w:ascii="宋体" w:hAnsi="宋体" w:eastAsia="宋体"/>
          <w:sz w:val="21"/>
        </w:rPr>
        <w:t>对于B，两个数列中的数虽然相同，但顺序不同，不是相同的数列，故B错误；</w:t>
      </w:r>
    </w:p>
    <w:p>
      <w:r>
        <w:rPr>
          <w:rFonts w:ascii="宋体" w:hAnsi="宋体" w:eastAsia="宋体"/>
          <w:sz w:val="21"/>
        </w:rPr>
        <w:t>对于C，，故C正确</w:t>
      </w:r>
    </w:p>
    <w:p>
      <w:r>
        <w:rPr>
          <w:rFonts w:ascii="宋体" w:hAnsi="宋体" w:eastAsia="宋体"/>
          <w:sz w:val="21"/>
        </w:rPr>
        <w:t>对于D，数列与是不同的，表示数列，，，…，，…，而表示数列中的第n项，故D错误.</w:t>
      </w:r>
    </w:p>
    <w:p>
      <w:r>
        <w:rPr>
          <w:rFonts w:ascii="宋体" w:hAnsi="宋体" w:eastAsia="宋体"/>
          <w:sz w:val="21"/>
        </w:rPr>
        <w:t>故选：C.</w:t>
      </w:r>
    </w:p>
    <w:p>
      <w:r>
        <w:rPr>
          <w:rFonts w:ascii="宋体" w:hAnsi="宋体" w:eastAsia="宋体"/>
          <w:sz w:val="21"/>
        </w:rPr>
        <w:t>2．（2022·黑龙江·鹤岗一中高二开学考试）下列四个选项中，不正确的是（    ）</w:t>
      </w:r>
    </w:p>
    <w:p>
      <w:r>
        <w:rPr>
          <w:rFonts w:ascii="宋体" w:hAnsi="宋体" w:eastAsia="宋体"/>
          <w:sz w:val="21"/>
        </w:rPr>
        <w:t>A．数列的图象是一群孤立的点</w:t>
      </w:r>
    </w:p>
    <w:p>
      <w:r>
        <w:rPr>
          <w:rFonts w:ascii="宋体" w:hAnsi="宋体" w:eastAsia="宋体"/>
          <w:sz w:val="21"/>
        </w:rPr>
        <w:t>B．数列1，0，1，0，…与数列0，1，0，1，…是同一数列</w:t>
      </w:r>
    </w:p>
    <w:p>
      <w:r>
        <w:rPr>
          <w:rFonts w:ascii="宋体" w:hAnsi="宋体" w:eastAsia="宋体"/>
          <w:sz w:val="21"/>
        </w:rPr>
        <w:t>C．数列，，，，…的一个通项公式是</w:t>
      </w:r>
    </w:p>
    <w:p>
      <w:r>
        <w:rPr>
          <w:rFonts w:ascii="宋体" w:hAnsi="宋体" w:eastAsia="宋体"/>
          <w:sz w:val="21"/>
        </w:rPr>
        <w:t>D．数列，，…，是递减数列</w:t>
      </w:r>
    </w:p>
    <w:p>
      <w:r>
        <w:rPr>
          <w:rFonts w:ascii="宋体" w:hAnsi="宋体" w:eastAsia="宋体"/>
          <w:sz w:val="21"/>
        </w:rPr>
        <w:t>【答案】B</w:t>
      </w:r>
    </w:p>
    <w:p>
      <w:r>
        <w:rPr>
          <w:rFonts w:ascii="宋体" w:hAnsi="宋体" w:eastAsia="宋体"/>
          <w:sz w:val="21"/>
        </w:rPr>
        <w:t>【解析】因为数列是一类特殊的函数，其自变量 ,故数列的图象是一群孤立的点，A正确；</w:t>
      </w:r>
    </w:p>
    <w:p>
      <w:r>
        <w:rPr>
          <w:rFonts w:ascii="宋体" w:hAnsi="宋体" w:eastAsia="宋体"/>
          <w:sz w:val="21"/>
        </w:rPr>
        <w:t>数列1，0，1，0，…与数列0，1，0，1，…的对应项不一样，故不是同一数列，B错误；</w:t>
      </w:r>
    </w:p>
    <w:p>
      <w:r>
        <w:rPr>
          <w:rFonts w:ascii="宋体" w:hAnsi="宋体" w:eastAsia="宋体"/>
          <w:sz w:val="21"/>
        </w:rPr>
        <w:t>观察数列，，，，…的前四项规律，可知一个通项公式是，C正确；</w:t>
      </w:r>
    </w:p>
    <w:p>
      <w:r>
        <w:rPr>
          <w:rFonts w:ascii="宋体" w:hAnsi="宋体" w:eastAsia="宋体"/>
          <w:sz w:val="21"/>
        </w:rPr>
        <w:t>数列，，…，的每项是越来越小，故数列是递减数列，D正确，</w:t>
      </w:r>
    </w:p>
    <w:p>
      <w:r>
        <w:rPr>
          <w:rFonts w:ascii="宋体" w:hAnsi="宋体" w:eastAsia="宋体"/>
          <w:sz w:val="21"/>
        </w:rPr>
        <w:t>故选：B</w:t>
      </w:r>
    </w:p>
    <w:p>
      <w:r>
        <w:rPr>
          <w:rFonts w:ascii="宋体" w:hAnsi="宋体" w:eastAsia="宋体"/>
          <w:sz w:val="21"/>
        </w:rPr>
        <w:t>3．（2022·全国·高二课时练习）（多选）下面四个结论正确的是（    ）</w:t>
      </w:r>
    </w:p>
    <w:p>
      <w:r>
        <w:rPr>
          <w:rFonts w:ascii="宋体" w:hAnsi="宋体" w:eastAsia="宋体"/>
          <w:sz w:val="21"/>
        </w:rPr>
        <w:t>A．数列1，2，3，4和数列1，3，4，2是相同的数列</w:t>
      </w:r>
    </w:p>
    <w:p>
      <w:r>
        <w:rPr>
          <w:rFonts w:ascii="宋体" w:hAnsi="宋体" w:eastAsia="宋体"/>
          <w:sz w:val="21"/>
        </w:rPr>
        <w:t>B．数列可以看作是一个定义在正整数集（或它的有限子集）上的函数</w:t>
      </w:r>
    </w:p>
    <w:p>
      <w:r>
        <w:rPr>
          <w:rFonts w:ascii="宋体" w:hAnsi="宋体" w:eastAsia="宋体"/>
          <w:sz w:val="21"/>
        </w:rPr>
        <w:t>C．数列的图像是一系列孤立的点</w:t>
      </w:r>
    </w:p>
    <w:p>
      <w:r>
        <w:rPr>
          <w:rFonts w:ascii="宋体" w:hAnsi="宋体" w:eastAsia="宋体"/>
          <w:sz w:val="21"/>
        </w:rPr>
        <w:t>D．数列的项数是无限的</w:t>
      </w:r>
    </w:p>
    <w:p>
      <w:r>
        <w:rPr>
          <w:rFonts w:ascii="宋体" w:hAnsi="宋体" w:eastAsia="宋体"/>
          <w:sz w:val="21"/>
        </w:rPr>
        <w:t>【答案】BC</w:t>
      </w:r>
    </w:p>
    <w:p>
      <w:r>
        <w:rPr>
          <w:rFonts w:ascii="宋体" w:hAnsi="宋体" w:eastAsia="宋体"/>
          <w:sz w:val="21"/>
        </w:rPr>
        <w:t>【解析】对于A，数列1，2，3，4和数列1，3，4，2是不同的数列，故错误；</w:t>
      </w:r>
    </w:p>
    <w:p>
      <w:r>
        <w:rPr>
          <w:rFonts w:ascii="宋体" w:hAnsi="宋体" w:eastAsia="宋体"/>
          <w:sz w:val="21"/>
        </w:rPr>
        <w:t>对于B，由数列的定义可知正确；</w:t>
      </w:r>
    </w:p>
    <w:p>
      <w:r>
        <w:rPr>
          <w:rFonts w:ascii="宋体" w:hAnsi="宋体" w:eastAsia="宋体"/>
          <w:sz w:val="21"/>
        </w:rPr>
        <w:t>对于C，由数列的，可知正确；</w:t>
      </w:r>
    </w:p>
    <w:p>
      <w:r>
        <w:rPr>
          <w:rFonts w:ascii="宋体" w:hAnsi="宋体" w:eastAsia="宋体"/>
          <w:sz w:val="21"/>
        </w:rPr>
        <w:t>对于D，根据数列的项可以分为有穷数列和无穷数列，故错误.</w:t>
      </w:r>
    </w:p>
    <w:p>
      <w:r>
        <w:rPr>
          <w:rFonts w:ascii="宋体" w:hAnsi="宋体" w:eastAsia="宋体"/>
          <w:sz w:val="21"/>
        </w:rPr>
        <w:t>故选:BC.</w:t>
      </w:r>
    </w:p>
    <w:p>
      <w:r>
        <w:rPr>
          <w:rFonts w:ascii="宋体" w:hAnsi="宋体" w:eastAsia="宋体"/>
          <w:sz w:val="21"/>
        </w:rPr>
        <w:t>4．（2022·全国·高二课时练习）（多选）下列结论中正确的是（    ）</w:t>
      </w:r>
    </w:p>
    <w:p>
      <w:r>
        <w:rPr>
          <w:rFonts w:ascii="宋体" w:hAnsi="宋体" w:eastAsia="宋体"/>
          <w:sz w:val="21"/>
        </w:rPr>
        <w:t>A．数列可以看作是一个定义在正整数集（或它的有限子集）上的函数</w:t>
      </w:r>
    </w:p>
    <w:p>
      <w:r>
        <w:rPr>
          <w:rFonts w:ascii="宋体" w:hAnsi="宋体" w:eastAsia="宋体"/>
          <w:sz w:val="21"/>
        </w:rPr>
        <w:t>B．数列若用图像表示，则从图像上看都是一群孤立的点</w:t>
      </w:r>
    </w:p>
    <w:p>
      <w:r>
        <w:rPr>
          <w:rFonts w:ascii="宋体" w:hAnsi="宋体" w:eastAsia="宋体"/>
          <w:sz w:val="21"/>
        </w:rPr>
        <w:t>C．数列的项数是无限的</w:t>
      </w:r>
    </w:p>
    <w:p>
      <w:r>
        <w:rPr>
          <w:rFonts w:ascii="宋体" w:hAnsi="宋体" w:eastAsia="宋体"/>
          <w:sz w:val="21"/>
        </w:rPr>
        <w:t>D．数列是递增数列</w:t>
      </w:r>
    </w:p>
    <w:p>
      <w:r>
        <w:rPr>
          <w:rFonts w:ascii="宋体" w:hAnsi="宋体" w:eastAsia="宋体"/>
          <w:sz w:val="21"/>
        </w:rPr>
        <w:t>【答案】ABD</w:t>
      </w:r>
    </w:p>
    <w:p>
      <w:r>
        <w:rPr>
          <w:rFonts w:ascii="宋体" w:hAnsi="宋体" w:eastAsia="宋体"/>
          <w:sz w:val="21"/>
        </w:rPr>
        <w:t>【解析】由数列的定义知，数列是特殊的函数，其定义域是正整数集或它的有限子集，选项A，B正确；</w:t>
      </w:r>
    </w:p>
    <w:p>
      <w:r>
        <w:rPr>
          <w:rFonts w:ascii="宋体" w:hAnsi="宋体" w:eastAsia="宋体"/>
          <w:sz w:val="21"/>
        </w:rPr>
        <w:t>由于数列有有穷数列与无穷数列之分，即数列的项数可以是有限的，也可以是无限的，C不正确；</w:t>
      </w:r>
    </w:p>
    <w:p>
      <w:r>
        <w:rPr>
          <w:rFonts w:ascii="宋体" w:hAnsi="宋体" w:eastAsia="宋体"/>
          <w:sz w:val="21"/>
        </w:rPr>
        <w:t>对于，得到，所以，数列是递增数列，D正确.</w:t>
      </w:r>
    </w:p>
    <w:p>
      <w:r>
        <w:rPr>
          <w:rFonts w:ascii="宋体" w:hAnsi="宋体" w:eastAsia="宋体"/>
          <w:sz w:val="21"/>
        </w:rPr>
        <w:t>故选：ABD</w:t>
      </w:r>
    </w:p>
    <w:p>
      <w:r>
        <w:rPr>
          <w:rFonts w:ascii="宋体" w:hAnsi="宋体" w:eastAsia="宋体"/>
          <w:sz w:val="21"/>
        </w:rPr>
        <w:t>2  数列的通项与项的互求</w:t>
      </w:r>
    </w:p>
    <w:p>
      <w:r>
        <w:rPr>
          <w:rFonts w:ascii="宋体" w:hAnsi="宋体" w:eastAsia="宋体"/>
          <w:sz w:val="21"/>
        </w:rPr>
        <w:t>1．（山东省潍坊市2022-2023学年高三上学期10月优生抽测数学试题）大衍数列，来源于《乾坤谱》中对易传“大衍之数五十”的推论．主要用于解释中国传统文化中的太极衍生原理．大衍数列中的每一项，都代表太极衍生过程中，曾经经历过的两仪数量总和，是中华传统文化中隐藏着的世界数学史上第一道数列题．其前10项依次是0，2，4，8，12，18，24，32，40，50，…，则这个数列的第20项为（    ）</w:t>
      </w:r>
    </w:p>
    <w:p>
      <w:r>
        <w:rPr>
          <w:rFonts w:ascii="宋体" w:hAnsi="宋体" w:eastAsia="宋体"/>
          <w:sz w:val="21"/>
        </w:rPr>
        <w:t>A．198</w:t>
        <w:tab/>
        <w:t>B．200</w:t>
        <w:tab/>
        <w:t>C．202</w:t>
        <w:tab/>
        <w:t>D．204</w:t>
      </w:r>
    </w:p>
    <w:p>
      <w:r>
        <w:rPr>
          <w:rFonts w:ascii="宋体" w:hAnsi="宋体" w:eastAsia="宋体"/>
          <w:sz w:val="21"/>
        </w:rPr>
        <w:t>【答案】B</w:t>
      </w:r>
    </w:p>
    <w:p>
      <w:r>
        <w:rPr>
          <w:rFonts w:ascii="宋体" w:hAnsi="宋体" w:eastAsia="宋体"/>
          <w:sz w:val="21"/>
        </w:rPr>
        <w:t>【解析】由数列前10项的规律可知：</w:t>
      </w:r>
    </w:p>
    <w:p>
      <w:r>
        <w:rPr>
          <w:rFonts w:ascii="宋体" w:hAnsi="宋体" w:eastAsia="宋体"/>
          <w:sz w:val="21"/>
        </w:rPr>
        <w:t>当为偶数时，；当为奇数时， ，</w:t>
      </w:r>
    </w:p>
    <w:p>
      <w:r>
        <w:rPr>
          <w:rFonts w:ascii="宋体" w:hAnsi="宋体" w:eastAsia="宋体"/>
          <w:sz w:val="21"/>
        </w:rPr>
        <w:t>所以，</w:t>
      </w:r>
    </w:p>
    <w:p>
      <w:r>
        <w:rPr>
          <w:rFonts w:ascii="宋体" w:hAnsi="宋体" w:eastAsia="宋体"/>
          <w:sz w:val="21"/>
        </w:rPr>
        <w:t>故选：B</w:t>
      </w:r>
    </w:p>
    <w:p>
      <w:r>
        <w:rPr>
          <w:rFonts w:ascii="宋体" w:hAnsi="宋体" w:eastAsia="宋体"/>
          <w:sz w:val="21"/>
        </w:rPr>
        <w:t>2．（2022·陕西）在数列中，第9个数是（    ）</w:t>
      </w:r>
    </w:p>
    <w:p>
      <w:r>
        <w:rPr>
          <w:rFonts w:ascii="宋体" w:hAnsi="宋体" w:eastAsia="宋体"/>
          <w:sz w:val="21"/>
        </w:rPr>
        <w:t>A．</w:t>
        <w:tab/>
        <w:t>B．3</w:t>
        <w:tab/>
        <w:t>C．</w:t>
        <w:tab/>
        <w:t>D．10</w:t>
      </w:r>
    </w:p>
    <w:p>
      <w:r>
        <w:rPr>
          <w:rFonts w:ascii="宋体" w:hAnsi="宋体" w:eastAsia="宋体"/>
          <w:sz w:val="21"/>
        </w:rPr>
        <w:t>【答案】B</w:t>
      </w:r>
    </w:p>
    <w:p>
      <w:r>
        <w:rPr>
          <w:rFonts w:ascii="宋体" w:hAnsi="宋体" w:eastAsia="宋体"/>
          <w:sz w:val="21"/>
        </w:rPr>
        <w:t>【解析】观察题目中的数列可知，根号里面的数是公差为1的等差数列，即，第9个数为，即3．</w:t>
      </w:r>
    </w:p>
    <w:p>
      <w:r>
        <w:rPr>
          <w:rFonts w:ascii="宋体" w:hAnsi="宋体" w:eastAsia="宋体"/>
          <w:sz w:val="21"/>
        </w:rPr>
        <w:t>故选：B</w:t>
      </w:r>
    </w:p>
    <w:p>
      <w:r>
        <w:rPr>
          <w:rFonts w:ascii="宋体" w:hAnsi="宋体" w:eastAsia="宋体"/>
          <w:sz w:val="21"/>
        </w:rPr>
        <w:t>3．（2022·全国·高二专题练习）传说古希腊毕达哥拉斯学派的数学家用沙粒和小石子研究数，他们根据沙粒和石子所排列的形状把数分成许多类，若：三角形数、、、、，正方形数、、、、等等.如图所示为正五边形数，将五边形数按从小到大的顺序排列成数列，则此数列的第4项为（    ）</w:t>
      </w:r>
    </w:p>
    <w:p>
      <w:r>
        <w:rPr>
          <w:rFonts w:ascii="宋体" w:hAnsi="宋体" w:eastAsia="宋体"/>
          <w:sz w:val="21"/>
        </w:rPr>
        <w:t>A．</w:t>
        <w:tab/>
        <w:t>B．</w:t>
        <w:tab/>
        <w:t>C．</w:t>
        <w:tab/>
        <w:t>D．</w:t>
      </w:r>
    </w:p>
    <w:p>
      <w:r>
        <w:rPr>
          <w:rFonts w:ascii="宋体" w:hAnsi="宋体" w:eastAsia="宋体"/>
          <w:sz w:val="21"/>
        </w:rPr>
        <w:t>【答案】D</w:t>
      </w:r>
    </w:p>
    <w:p>
      <w:r>
        <w:rPr>
          <w:rFonts w:ascii="宋体" w:hAnsi="宋体" w:eastAsia="宋体"/>
          <w:sz w:val="21"/>
        </w:rPr>
        <w:t>【解析】第一个五边形数为，第二个五边形数为，第三个五边形数为，</w:t>
      </w:r>
    </w:p>
    <w:p>
      <w:r>
        <w:rPr>
          <w:rFonts w:ascii="宋体" w:hAnsi="宋体" w:eastAsia="宋体"/>
          <w:sz w:val="21"/>
        </w:rPr>
        <w:t>故第四个五边形数为.</w:t>
      </w:r>
    </w:p>
    <w:p>
      <w:r>
        <w:rPr>
          <w:rFonts w:ascii="宋体" w:hAnsi="宋体" w:eastAsia="宋体"/>
          <w:sz w:val="21"/>
        </w:rPr>
        <w:t>故选：D.</w:t>
      </w:r>
    </w:p>
    <w:p>
      <w:r>
        <w:rPr>
          <w:rFonts w:ascii="宋体" w:hAnsi="宋体" w:eastAsia="宋体"/>
          <w:sz w:val="21"/>
        </w:rPr>
        <w:t>4．（2022·全国·高二课时练习）著名的斐波那契数列：1，1，2，3，5，8，…，满足，，则是斐波那契数列中的（    ）.</w:t>
      </w:r>
    </w:p>
    <w:p>
      <w:r>
        <w:rPr>
          <w:rFonts w:ascii="宋体" w:hAnsi="宋体" w:eastAsia="宋体"/>
          <w:sz w:val="21"/>
        </w:rPr>
        <w:t>A．第2022项</w:t>
        <w:tab/>
        <w:t>B．第2023项</w:t>
        <w:tab/>
        <w:t>C．第2024项</w:t>
        <w:tab/>
        <w:t>D．第2025项</w:t>
      </w:r>
    </w:p>
    <w:p>
      <w:r>
        <w:rPr>
          <w:rFonts w:ascii="宋体" w:hAnsi="宋体" w:eastAsia="宋体"/>
          <w:sz w:val="21"/>
        </w:rPr>
        <w:t>【答案】C</w:t>
      </w:r>
    </w:p>
    <w:p>
      <w:r>
        <w:rPr>
          <w:rFonts w:ascii="宋体" w:hAnsi="宋体" w:eastAsia="宋体"/>
          <w:sz w:val="21"/>
        </w:rPr>
        <w:t>【解析】因为，</w:t>
      </w:r>
    </w:p>
    <w:p>
      <w:r>
        <w:rPr>
          <w:rFonts w:ascii="宋体" w:hAnsi="宋体" w:eastAsia="宋体"/>
          <w:sz w:val="21"/>
        </w:rPr>
        <w:t>所以</w:t>
      </w:r>
    </w:p>
    <w:p>
      <w:r>
        <w:rPr>
          <w:rFonts w:ascii="宋体" w:hAnsi="宋体" w:eastAsia="宋体"/>
          <w:sz w:val="21"/>
        </w:rPr>
        <w:t>.</w:t>
      </w:r>
    </w:p>
    <w:p>
      <w:r>
        <w:rPr>
          <w:rFonts w:ascii="宋体" w:hAnsi="宋体" w:eastAsia="宋体"/>
          <w:sz w:val="21"/>
        </w:rPr>
        <w:t>故选：C．</w:t>
      </w:r>
    </w:p>
    <w:p>
      <w:r>
        <w:rPr>
          <w:rFonts w:ascii="宋体" w:hAnsi="宋体" w:eastAsia="宋体"/>
          <w:sz w:val="21"/>
        </w:rPr>
        <w:t>5（2023·全国·专题练习）若数列满足，，（    ）</w:t>
      </w:r>
    </w:p>
    <w:p>
      <w:r>
        <w:rPr>
          <w:rFonts w:ascii="宋体" w:hAnsi="宋体" w:eastAsia="宋体"/>
          <w:sz w:val="21"/>
        </w:rPr>
        <w:t>A．</w:t>
        <w:tab/>
        <w:t>B．1</w:t>
        <w:tab/>
        <w:t>C．2</w:t>
        <w:tab/>
        <w:t>D．</w:t>
      </w:r>
    </w:p>
    <w:p>
      <w:r>
        <w:rPr>
          <w:rFonts w:ascii="宋体" w:hAnsi="宋体" w:eastAsia="宋体"/>
          <w:sz w:val="21"/>
        </w:rPr>
        <w:t>【答案】C</w:t>
      </w:r>
    </w:p>
    <w:p>
      <w:r>
        <w:rPr>
          <w:rFonts w:ascii="宋体" w:hAnsi="宋体" w:eastAsia="宋体"/>
          <w:sz w:val="21"/>
        </w:rPr>
        <w:t>【解析】数列满足，，</w:t>
      </w:r>
    </w:p>
    <w:p>
      <w:r>
        <w:rPr>
          <w:rFonts w:ascii="宋体" w:hAnsi="宋体" w:eastAsia="宋体"/>
          <w:sz w:val="21"/>
        </w:rPr>
        <w:t>可得，可得；</w:t>
      </w:r>
    </w:p>
    <w:p>
      <w:r>
        <w:rPr>
          <w:rFonts w:ascii="宋体" w:hAnsi="宋体" w:eastAsia="宋体"/>
          <w:sz w:val="21"/>
        </w:rPr>
        <w:t>，可得，</w:t>
      </w:r>
    </w:p>
    <w:p>
      <w:r>
        <w:rPr>
          <w:rFonts w:ascii="宋体" w:hAnsi="宋体" w:eastAsia="宋体"/>
          <w:sz w:val="21"/>
        </w:rPr>
        <w:t>可得数列为3为周期的数列，</w:t>
      </w:r>
    </w:p>
    <w:p>
      <w:r>
        <w:rPr>
          <w:rFonts w:ascii="宋体" w:hAnsi="宋体" w:eastAsia="宋体"/>
          <w:sz w:val="21"/>
        </w:rPr>
        <w:t>又</w:t>
      </w:r>
    </w:p>
    <w:p>
      <w:r>
        <w:rPr>
          <w:rFonts w:ascii="宋体" w:hAnsi="宋体" w:eastAsia="宋体"/>
          <w:sz w:val="21"/>
        </w:rPr>
        <w:t>.</w:t>
      </w:r>
    </w:p>
    <w:p>
      <w:r>
        <w:rPr>
          <w:rFonts w:ascii="宋体" w:hAnsi="宋体" w:eastAsia="宋体"/>
          <w:sz w:val="21"/>
        </w:rPr>
        <w:t>故选：C.</w:t>
      </w:r>
    </w:p>
    <w:p>
      <w:r>
        <w:rPr>
          <w:rFonts w:ascii="宋体" w:hAnsi="宋体" w:eastAsia="宋体"/>
          <w:sz w:val="21"/>
        </w:rPr>
        <w:t>6．（2022·河南信阳）数列，，，，，，，，，，，…，则该数列的第28项为__________．</w:t>
      </w:r>
    </w:p>
    <w:p>
      <w:r>
        <w:rPr>
          <w:rFonts w:ascii="宋体" w:hAnsi="宋体" w:eastAsia="宋体"/>
          <w:sz w:val="21"/>
        </w:rPr>
        <w:t>【答案】</w:t>
      </w:r>
    </w:p>
    <w:p>
      <w:r>
        <w:rPr>
          <w:rFonts w:ascii="宋体" w:hAnsi="宋体" w:eastAsia="宋体"/>
          <w:sz w:val="21"/>
        </w:rPr>
        <w:t>【解析】由题可知，数列的各项分母为的有个，</w:t>
      </w:r>
    </w:p>
    <w:p>
      <w:r>
        <w:rPr>
          <w:rFonts w:ascii="宋体" w:hAnsi="宋体" w:eastAsia="宋体"/>
          <w:sz w:val="21"/>
        </w:rPr>
        <w:t>因为，</w:t>
      </w:r>
    </w:p>
    <w:p>
      <w:r>
        <w:rPr>
          <w:rFonts w:ascii="宋体" w:hAnsi="宋体" w:eastAsia="宋体"/>
          <w:sz w:val="21"/>
        </w:rPr>
        <w:t>所以数列的第28项为.</w:t>
      </w:r>
    </w:p>
    <w:p>
      <w:r>
        <w:rPr>
          <w:rFonts w:ascii="宋体" w:hAnsi="宋体" w:eastAsia="宋体"/>
          <w:sz w:val="21"/>
        </w:rPr>
        <w:t>故答案为：.</w:t>
      </w:r>
    </w:p>
    <w:p>
      <w:r>
        <w:rPr>
          <w:rFonts w:ascii="宋体" w:hAnsi="宋体" w:eastAsia="宋体"/>
          <w:sz w:val="21"/>
        </w:rPr>
        <w:t>7．（2022·全国·高二课时练习）根据下列5个图形及相应点的个数的变化规律，可以得出第10个图有______个点．</w:t>
      </w:r>
    </w:p>
    <w:p>
      <w:r>
        <w:rPr>
          <w:rFonts w:ascii="宋体" w:hAnsi="宋体" w:eastAsia="宋体"/>
          <w:sz w:val="21"/>
        </w:rPr>
        <w:t>【答案】91</w:t>
      </w:r>
    </w:p>
    <w:p>
      <w:r>
        <w:rPr>
          <w:rFonts w:ascii="宋体" w:hAnsi="宋体" w:eastAsia="宋体"/>
          <w:sz w:val="21"/>
        </w:rPr>
        <w:t>【解析】图（1）只有1个点，无分支；</w:t>
      </w:r>
    </w:p>
    <w:p>
      <w:r>
        <w:rPr>
          <w:rFonts w:ascii="宋体" w:hAnsi="宋体" w:eastAsia="宋体"/>
          <w:sz w:val="21"/>
        </w:rPr>
        <w:t>图（2）除中间1个点外，有2个分支，每个分支有1个点；</w:t>
      </w:r>
    </w:p>
    <w:p>
      <w:r>
        <w:rPr>
          <w:rFonts w:ascii="宋体" w:hAnsi="宋体" w:eastAsia="宋体"/>
          <w:sz w:val="21"/>
        </w:rPr>
        <w:t>图（3）除中间1个点外，有3个分支，每个分支有2个点；</w:t>
      </w:r>
    </w:p>
    <w:p>
      <w:r>
        <w:rPr>
          <w:rFonts w:ascii="宋体" w:hAnsi="宋体" w:eastAsia="宋体"/>
          <w:sz w:val="21"/>
        </w:rPr>
        <w:t>图（4）除中间1个点外，有4个分支，每个分支有3个点……</w:t>
      </w:r>
    </w:p>
    <w:p>
      <w:r>
        <w:rPr>
          <w:rFonts w:ascii="宋体" w:hAnsi="宋体" w:eastAsia="宋体"/>
          <w:sz w:val="21"/>
        </w:rPr>
        <w:t>猜想第个图除中间1个点外，有个分支，每个分支有个点，</w:t>
      </w:r>
    </w:p>
    <w:p>
      <w:r>
        <w:rPr>
          <w:rFonts w:ascii="宋体" w:hAnsi="宋体" w:eastAsia="宋体"/>
          <w:sz w:val="21"/>
        </w:rPr>
        <w:t>故第个图点的个数为，</w:t>
      </w:r>
    </w:p>
    <w:p>
      <w:r>
        <w:rPr>
          <w:rFonts w:ascii="宋体" w:hAnsi="宋体" w:eastAsia="宋体"/>
          <w:sz w:val="21"/>
        </w:rPr>
        <w:t>故第10个图点的个数为．</w:t>
      </w:r>
    </w:p>
    <w:p>
      <w:r>
        <w:rPr>
          <w:rFonts w:ascii="宋体" w:hAnsi="宋体" w:eastAsia="宋体"/>
          <w:sz w:val="21"/>
        </w:rPr>
        <w:t>故答案为：91.</w:t>
      </w:r>
    </w:p>
    <w:p>
      <w:r>
        <w:rPr>
          <w:rFonts w:ascii="宋体" w:hAnsi="宋体" w:eastAsia="宋体"/>
          <w:sz w:val="21"/>
        </w:rPr>
        <w:t>8．（2021·全国·高二课时练习）如图，根据下列图形及相应图形中顶点的个数，找出其中的一种规律，写出第n个图形中共有___________个顶点.</w:t>
      </w:r>
    </w:p>
    <w:p>
      <w:r>
        <w:rPr>
          <w:rFonts w:ascii="宋体" w:hAnsi="宋体" w:eastAsia="宋体"/>
          <w:sz w:val="21"/>
        </w:rPr>
        <w:t>【答案】</w:t>
      </w:r>
    </w:p>
    <w:p>
      <w:r>
        <w:rPr>
          <w:rFonts w:ascii="宋体" w:hAnsi="宋体" w:eastAsia="宋体"/>
          <w:sz w:val="21"/>
        </w:rPr>
        <w:t>【解析】可以先计算时顶点的个数，可发现顶点计算的一般规律.</w:t>
      </w:r>
    </w:p>
    <w:p>
      <w:r>
        <w:rPr>
          <w:rFonts w:ascii="宋体" w:hAnsi="宋体" w:eastAsia="宋体"/>
          <w:sz w:val="21"/>
        </w:rPr>
        <w:t>当时，顶点个数为；</w:t>
      </w:r>
    </w:p>
    <w:p>
      <w:r>
        <w:rPr>
          <w:rFonts w:ascii="宋体" w:hAnsi="宋体" w:eastAsia="宋体"/>
          <w:sz w:val="21"/>
        </w:rPr>
        <w:t>当时，顶点个数为；</w:t>
      </w:r>
    </w:p>
    <w:p>
      <w:r>
        <w:rPr>
          <w:rFonts w:ascii="宋体" w:hAnsi="宋体" w:eastAsia="宋体"/>
          <w:sz w:val="21"/>
        </w:rPr>
        <w:t>当时，顶点个数为；…</w:t>
      </w:r>
    </w:p>
    <w:p>
      <w:r>
        <w:rPr>
          <w:rFonts w:ascii="宋体" w:hAnsi="宋体" w:eastAsia="宋体"/>
          <w:sz w:val="21"/>
        </w:rPr>
        <w:t>其规律为：第n个图形应由正边形“扩展”而来，原有顶点个数为，每条边向外扩展正边形，多出个顶点，</w:t>
      </w:r>
    </w:p>
    <w:p>
      <w:r>
        <w:rPr>
          <w:rFonts w:ascii="宋体" w:hAnsi="宋体" w:eastAsia="宋体"/>
          <w:sz w:val="21"/>
        </w:rPr>
        <w:t>因此第n个图形有个顶点.</w:t>
      </w:r>
    </w:p>
    <w:p>
      <w:r>
        <w:rPr>
          <w:rFonts w:ascii="宋体" w:hAnsi="宋体" w:eastAsia="宋体"/>
          <w:sz w:val="21"/>
        </w:rPr>
        <w:t>故答案为：.</w:t>
      </w:r>
    </w:p>
    <w:p>
      <w:r>
        <w:rPr>
          <w:rFonts w:ascii="宋体" w:hAnsi="宋体" w:eastAsia="宋体"/>
          <w:sz w:val="21"/>
        </w:rPr>
        <w:t>3  数列的单调性</w:t>
      </w:r>
    </w:p>
    <w:p>
      <w:r>
        <w:rPr>
          <w:rFonts w:ascii="宋体" w:hAnsi="宋体" w:eastAsia="宋体"/>
          <w:sz w:val="21"/>
        </w:rPr>
        <w:t>1．（2022·全国·高二课时练习）下列数列中，既是递增数列又是无穷数列的是(　　)</w:t>
      </w:r>
    </w:p>
    <w:p>
      <w:r>
        <w:rPr>
          <w:rFonts w:ascii="宋体" w:hAnsi="宋体" w:eastAsia="宋体"/>
          <w:sz w:val="21"/>
        </w:rPr>
        <w:t>A．－1，－2，－3，－4，…</w:t>
        <w:tab/>
        <w:t>B．－1，－，－，－，…</w:t>
      </w:r>
    </w:p>
    <w:p>
      <w:r>
        <w:rPr>
          <w:rFonts w:ascii="宋体" w:hAnsi="宋体" w:eastAsia="宋体"/>
          <w:sz w:val="21"/>
        </w:rPr>
        <w:t>C．－1，－2，－4，－8，…</w:t>
        <w:tab/>
        <w:t>D．1，，，，…，</w:t>
      </w:r>
    </w:p>
    <w:p>
      <w:r>
        <w:rPr>
          <w:rFonts w:ascii="宋体" w:hAnsi="宋体" w:eastAsia="宋体"/>
          <w:sz w:val="21"/>
        </w:rPr>
        <w:t>【答案】B</w:t>
      </w:r>
    </w:p>
    <w:p>
      <w:r>
        <w:rPr>
          <w:rFonts w:ascii="宋体" w:hAnsi="宋体" w:eastAsia="宋体"/>
          <w:sz w:val="21"/>
        </w:rPr>
        <w:t>【解析】A，B，C中的数列都是无穷数列，但是A，C中的数列是递减数列，故选B.</w:t>
      </w:r>
    </w:p>
    <w:p>
      <w:r>
        <w:rPr>
          <w:rFonts w:ascii="宋体" w:hAnsi="宋体" w:eastAsia="宋体"/>
          <w:sz w:val="21"/>
        </w:rPr>
        <w:t>2．（2022·北京西城·高二期末）数列{}的通项公式为．若{}为递增数列，则的取值范围是（    ）</w:t>
      </w:r>
    </w:p>
    <w:p>
      <w:r>
        <w:rPr>
          <w:rFonts w:ascii="宋体" w:hAnsi="宋体" w:eastAsia="宋体"/>
          <w:sz w:val="21"/>
        </w:rPr>
        <w:t>A．[1，＋∞）</w:t>
        <w:tab/>
        <w:t>B．</w:t>
        <w:tab/>
        <w:t>C．（－∞，1]</w:t>
        <w:tab/>
        <w:t>D．</w:t>
      </w:r>
    </w:p>
    <w:p>
      <w:r>
        <w:rPr>
          <w:rFonts w:ascii="宋体" w:hAnsi="宋体" w:eastAsia="宋体"/>
          <w:sz w:val="21"/>
        </w:rPr>
        <w:t>【答案】D</w:t>
      </w:r>
    </w:p>
    <w:p>
      <w:r>
        <w:rPr>
          <w:rFonts w:ascii="宋体" w:hAnsi="宋体" w:eastAsia="宋体"/>
          <w:sz w:val="21"/>
        </w:rPr>
        <w:t>【解析】因为数列{}的通项公式为，且{}为递增数列，</w:t>
      </w:r>
    </w:p>
    <w:p>
      <w:r>
        <w:rPr>
          <w:rFonts w:ascii="宋体" w:hAnsi="宋体" w:eastAsia="宋体"/>
          <w:sz w:val="21"/>
        </w:rPr>
        <w:t>所以对于都成立，</w:t>
      </w:r>
    </w:p>
    <w:p>
      <w:r>
        <w:rPr>
          <w:rFonts w:ascii="宋体" w:hAnsi="宋体" w:eastAsia="宋体"/>
          <w:sz w:val="21"/>
        </w:rPr>
        <w:t>所以对于都成立，</w:t>
      </w:r>
    </w:p>
    <w:p>
      <w:r>
        <w:rPr>
          <w:rFonts w:ascii="宋体" w:hAnsi="宋体" w:eastAsia="宋体"/>
          <w:sz w:val="21"/>
        </w:rPr>
        <w:t>即，</w:t>
      </w:r>
    </w:p>
    <w:p>
      <w:r>
        <w:rPr>
          <w:rFonts w:ascii="宋体" w:hAnsi="宋体" w:eastAsia="宋体"/>
          <w:sz w:val="21"/>
        </w:rPr>
        <w:t>所以对于都成立，</w:t>
      </w:r>
    </w:p>
    <w:p>
      <w:r>
        <w:rPr>
          <w:rFonts w:ascii="宋体" w:hAnsi="宋体" w:eastAsia="宋体"/>
          <w:sz w:val="21"/>
        </w:rPr>
        <w:t>所以对于都成立，</w:t>
      </w:r>
    </w:p>
    <w:p>
      <w:r>
        <w:rPr>
          <w:rFonts w:ascii="宋体" w:hAnsi="宋体" w:eastAsia="宋体"/>
          <w:sz w:val="21"/>
        </w:rPr>
        <w:t>所以，</w:t>
      </w:r>
    </w:p>
    <w:p>
      <w:r>
        <w:rPr>
          <w:rFonts w:ascii="宋体" w:hAnsi="宋体" w:eastAsia="宋体"/>
          <w:sz w:val="21"/>
        </w:rPr>
        <w:t>即的取值范围是，</w:t>
      </w:r>
    </w:p>
    <w:p>
      <w:r>
        <w:rPr>
          <w:rFonts w:ascii="宋体" w:hAnsi="宋体" w:eastAsia="宋体"/>
          <w:sz w:val="21"/>
        </w:rPr>
        <w:t>故选：D</w:t>
      </w:r>
    </w:p>
    <w:p>
      <w:r>
        <w:rPr>
          <w:rFonts w:ascii="宋体" w:hAnsi="宋体" w:eastAsia="宋体"/>
          <w:sz w:val="21"/>
        </w:rPr>
        <w:t>3．（2021·全国·高二专题练习）下列四个数列中，既是无穷数列又是递增数列的是（     ）</w:t>
      </w:r>
    </w:p>
    <w:p>
      <w:r>
        <w:rPr>
          <w:rFonts w:ascii="宋体" w:hAnsi="宋体" w:eastAsia="宋体"/>
          <w:sz w:val="21"/>
        </w:rPr>
        <w:t>A．1，，，，…</w:t>
        <w:tab/>
        <w:t>B．sin ，sin，sin，…</w:t>
      </w:r>
    </w:p>
    <w:p>
      <w:r>
        <w:rPr>
          <w:rFonts w:ascii="宋体" w:hAnsi="宋体" w:eastAsia="宋体"/>
          <w:sz w:val="21"/>
        </w:rPr>
        <w:t>C．－1，－，－，－，…</w:t>
        <w:tab/>
        <w:t>D．1，，，…，</w:t>
      </w:r>
    </w:p>
    <w:p>
      <w:r>
        <w:rPr>
          <w:rFonts w:ascii="宋体" w:hAnsi="宋体" w:eastAsia="宋体"/>
          <w:sz w:val="21"/>
        </w:rPr>
        <w:t>【答案】C</w:t>
      </w:r>
    </w:p>
    <w:p>
      <w:r>
        <w:rPr>
          <w:rFonts w:ascii="宋体" w:hAnsi="宋体" w:eastAsia="宋体"/>
          <w:sz w:val="21"/>
        </w:rPr>
        <w:t>【解析】D是有穷数列，A是递减数列，B是摆动数列，C是无穷数列又是递增数列，</w:t>
      </w:r>
    </w:p>
    <w:p>
      <w:r>
        <w:rPr>
          <w:rFonts w:ascii="宋体" w:hAnsi="宋体" w:eastAsia="宋体"/>
          <w:sz w:val="21"/>
        </w:rPr>
        <w:t>故选：C.</w:t>
      </w:r>
    </w:p>
    <w:p>
      <w:r>
        <w:rPr>
          <w:rFonts w:ascii="宋体" w:hAnsi="宋体" w:eastAsia="宋体"/>
          <w:sz w:val="21"/>
        </w:rPr>
        <w:t>4（2022山东）下列数列中，既是递增数列又是无穷数列的是（    ）</w:t>
      </w:r>
    </w:p>
    <w:p>
      <w:r>
        <w:rPr>
          <w:rFonts w:ascii="宋体" w:hAnsi="宋体" w:eastAsia="宋体"/>
          <w:sz w:val="21"/>
        </w:rPr>
        <w:t>A．1，，，，…</w:t>
        <w:tab/>
        <w:t>B．，，，</w:t>
      </w:r>
    </w:p>
    <w:p>
      <w:r>
        <w:rPr>
          <w:rFonts w:ascii="宋体" w:hAnsi="宋体" w:eastAsia="宋体"/>
          <w:sz w:val="21"/>
        </w:rPr>
        <w:t>C．，，，，…</w:t>
        <w:tab/>
        <w:t>D．1，，，…，</w:t>
      </w:r>
    </w:p>
    <w:p>
      <w:r>
        <w:rPr>
          <w:rFonts w:ascii="宋体" w:hAnsi="宋体" w:eastAsia="宋体"/>
          <w:sz w:val="21"/>
        </w:rPr>
        <w:t>【答案】C</w:t>
      </w:r>
    </w:p>
    <w:p>
      <w:r>
        <w:rPr>
          <w:rFonts w:ascii="宋体" w:hAnsi="宋体" w:eastAsia="宋体"/>
          <w:sz w:val="21"/>
        </w:rPr>
        <w:t>【解析】A，B都是递减数列，D是有穷数列，只有C符合题意．故选：C．</w:t>
      </w:r>
    </w:p>
    <w:p>
      <w:r>
        <w:rPr>
          <w:rFonts w:ascii="宋体" w:hAnsi="宋体" w:eastAsia="宋体"/>
          <w:sz w:val="21"/>
        </w:rPr>
        <w:t>5．（2023·全国·高三专题练习）在数列中， ， ，则（　　）</w:t>
      </w:r>
    </w:p>
    <w:p>
      <w:r>
        <w:rPr>
          <w:rFonts w:ascii="宋体" w:hAnsi="宋体" w:eastAsia="宋体"/>
          <w:sz w:val="21"/>
        </w:rPr>
        <w:t>A．数列单调递减</w:t>
        <w:tab/>
        <w:t>B．数列单调递增</w:t>
      </w:r>
    </w:p>
    <w:p>
      <w:r>
        <w:rPr>
          <w:rFonts w:ascii="宋体" w:hAnsi="宋体" w:eastAsia="宋体"/>
          <w:sz w:val="21"/>
        </w:rPr>
        <w:t>C．数列先递减后递增</w:t>
        <w:tab/>
        <w:t>D．数列先递增后递减</w:t>
      </w:r>
    </w:p>
    <w:p>
      <w:r>
        <w:rPr>
          <w:rFonts w:ascii="宋体" w:hAnsi="宋体" w:eastAsia="宋体"/>
          <w:sz w:val="21"/>
        </w:rPr>
        <w:t>【答案】A</w:t>
      </w:r>
    </w:p>
    <w:p>
      <w:r>
        <w:rPr>
          <w:rFonts w:ascii="宋体" w:hAnsi="宋体" w:eastAsia="宋体"/>
          <w:sz w:val="21"/>
        </w:rPr>
        <w:t>【解析】由 ，，得 ， ，且可知 ．</w:t>
      </w:r>
    </w:p>
    <w:p>
      <w:r>
        <w:rPr>
          <w:rFonts w:ascii="宋体" w:hAnsi="宋体" w:eastAsia="宋体"/>
          <w:sz w:val="21"/>
        </w:rPr>
        <w:t>再由，两边平方得 ①，</w:t>
      </w:r>
    </w:p>
    <w:p>
      <w:r>
        <w:rPr>
          <w:rFonts w:ascii="宋体" w:hAnsi="宋体" w:eastAsia="宋体"/>
          <w:sz w:val="21"/>
        </w:rPr>
        <w:t>则 ②，</w:t>
      </w:r>
    </w:p>
    <w:p>
      <w:r>
        <w:rPr>
          <w:rFonts w:ascii="宋体" w:hAnsi="宋体" w:eastAsia="宋体"/>
          <w:sz w:val="21"/>
        </w:rPr>
        <w:t>②﹣①得： ，∴ ，</w:t>
      </w:r>
    </w:p>
    <w:p>
      <w:r>
        <w:rPr>
          <w:rFonts w:ascii="宋体" w:hAnsi="宋体" w:eastAsia="宋体"/>
          <w:sz w:val="21"/>
        </w:rPr>
        <w:t>∵，∴与 同号,</w:t>
      </w:r>
    </w:p>
    <w:p>
      <w:r>
        <w:rPr>
          <w:rFonts w:ascii="宋体" w:hAnsi="宋体" w:eastAsia="宋体"/>
          <w:sz w:val="21"/>
        </w:rPr>
        <w:t>由 ，可知， ，即 ，</w:t>
      </w:r>
    </w:p>
    <w:p>
      <w:r>
        <w:rPr>
          <w:rFonts w:ascii="宋体" w:hAnsi="宋体" w:eastAsia="宋体"/>
          <w:sz w:val="21"/>
        </w:rPr>
        <w:t>可知数列单调递减．</w:t>
      </w:r>
    </w:p>
    <w:p>
      <w:r>
        <w:rPr>
          <w:rFonts w:ascii="宋体" w:hAnsi="宋体" w:eastAsia="宋体"/>
          <w:sz w:val="21"/>
        </w:rPr>
        <w:t>故选：A．</w:t>
      </w:r>
    </w:p>
    <w:p>
      <w:r>
        <w:rPr>
          <w:rFonts w:ascii="宋体" w:hAnsi="宋体" w:eastAsia="宋体"/>
          <w:sz w:val="21"/>
        </w:rPr>
        <w:t>4  数列的最值</w:t>
      </w:r>
    </w:p>
    <w:p>
      <w:r>
        <w:rPr>
          <w:rFonts w:ascii="宋体" w:hAnsi="宋体" w:eastAsia="宋体"/>
          <w:sz w:val="21"/>
        </w:rPr>
        <w:t>1．（2022·山西）已知数列满足，为正整数，则该数列的最大值是（    ）</w:t>
      </w:r>
    </w:p>
    <w:p>
      <w:r>
        <w:rPr>
          <w:rFonts w:ascii="宋体" w:hAnsi="宋体" w:eastAsia="宋体"/>
          <w:sz w:val="21"/>
        </w:rPr>
        <w:t>A．</w:t>
        <w:tab/>
        <w:t>B．</w:t>
        <w:tab/>
        <w:t>C．</w:t>
        <w:tab/>
        <w:t>D．</w:t>
      </w:r>
    </w:p>
    <w:p>
      <w:r>
        <w:rPr>
          <w:rFonts w:ascii="宋体" w:hAnsi="宋体" w:eastAsia="宋体"/>
          <w:sz w:val="21"/>
        </w:rPr>
        <w:t>【答案】B</w:t>
      </w:r>
    </w:p>
    <w:p>
      <w:r>
        <w:rPr>
          <w:rFonts w:ascii="宋体" w:hAnsi="宋体" w:eastAsia="宋体"/>
          <w:sz w:val="21"/>
        </w:rPr>
        <w:t>【解析】由，得，，，，．</w:t>
      </w:r>
    </w:p>
    <w:p>
      <w:r>
        <w:rPr>
          <w:rFonts w:ascii="宋体" w:hAnsi="宋体" w:eastAsia="宋体"/>
          <w:sz w:val="21"/>
        </w:rPr>
        <w:t>又，，</w:t>
      </w:r>
    </w:p>
    <w:p>
      <w:r>
        <w:rPr>
          <w:rFonts w:ascii="宋体" w:hAnsi="宋体" w:eastAsia="宋体"/>
          <w:sz w:val="21"/>
        </w:rPr>
        <w:t>又因为在上单调递增，在上单调递减，</w:t>
      </w:r>
    </w:p>
    <w:p>
      <w:r>
        <w:rPr>
          <w:rFonts w:ascii="宋体" w:hAnsi="宋体" w:eastAsia="宋体"/>
          <w:sz w:val="21"/>
        </w:rPr>
        <w:t>所以的最大值为．</w:t>
      </w:r>
    </w:p>
    <w:p>
      <w:r>
        <w:rPr>
          <w:rFonts w:ascii="宋体" w:hAnsi="宋体" w:eastAsia="宋体"/>
          <w:sz w:val="21"/>
        </w:rPr>
        <w:t>故选：B．</w:t>
      </w:r>
    </w:p>
    <w:p>
      <w:r>
        <w:rPr>
          <w:rFonts w:ascii="宋体" w:hAnsi="宋体" w:eastAsia="宋体"/>
          <w:sz w:val="21"/>
        </w:rPr>
        <w:t>2．（2022·北京铁路二中高二期中）数列{an}是递增数列，则{an}的通项公式可以是下面的（    ）</w:t>
      </w:r>
    </w:p>
    <w:p>
      <w:r>
        <w:rPr>
          <w:rFonts w:ascii="宋体" w:hAnsi="宋体" w:eastAsia="宋体"/>
          <w:sz w:val="21"/>
        </w:rPr>
        <w:t>A．</w:t>
        <w:tab/>
        <w:t>B．</w:t>
        <w:tab/>
        <w:t>C．</w:t>
        <w:tab/>
        <w:t>D．</w:t>
      </w:r>
    </w:p>
    <w:p>
      <w:r>
        <w:rPr>
          <w:rFonts w:ascii="宋体" w:hAnsi="宋体" w:eastAsia="宋体"/>
          <w:sz w:val="21"/>
        </w:rPr>
        <w:t>【答案】A</w:t>
      </w:r>
    </w:p>
    <w:p>
      <w:r>
        <w:rPr>
          <w:rFonts w:ascii="宋体" w:hAnsi="宋体" w:eastAsia="宋体"/>
          <w:sz w:val="21"/>
        </w:rPr>
        <w:t>【解析】对于A，因为为单调递增函数，所以，为递增数列，A正确；</w:t>
      </w:r>
    </w:p>
    <w:p>
      <w:r>
        <w:rPr>
          <w:rFonts w:ascii="宋体" w:hAnsi="宋体" w:eastAsia="宋体"/>
          <w:sz w:val="21"/>
        </w:rPr>
        <w:t>对于B，因为，所以不是递增数列，B错误</w:t>
      </w:r>
    </w:p>
    <w:p>
      <w:r>
        <w:rPr>
          <w:rFonts w:ascii="宋体" w:hAnsi="宋体" w:eastAsia="宋体"/>
          <w:sz w:val="21"/>
        </w:rPr>
        <w:t>对于C，因为为递减函数，所以，为递减数列，C错误；</w:t>
      </w:r>
    </w:p>
    <w:p>
      <w:r>
        <w:rPr>
          <w:rFonts w:ascii="宋体" w:hAnsi="宋体" w:eastAsia="宋体"/>
          <w:sz w:val="21"/>
        </w:rPr>
        <w:t>对于D，为摆动数列，D错误.</w:t>
      </w:r>
    </w:p>
    <w:p>
      <w:r>
        <w:rPr>
          <w:rFonts w:ascii="宋体" w:hAnsi="宋体" w:eastAsia="宋体"/>
          <w:sz w:val="21"/>
        </w:rPr>
        <w:t>故选：A</w:t>
      </w:r>
    </w:p>
    <w:p>
      <w:r>
        <w:rPr>
          <w:rFonts w:ascii="宋体" w:hAnsi="宋体" w:eastAsia="宋体"/>
          <w:sz w:val="21"/>
        </w:rPr>
        <w:t>3（2022·全国·高三专题练习）若，则与的大小关系是（    ）</w:t>
      </w:r>
    </w:p>
    <w:p>
      <w:r>
        <w:rPr>
          <w:rFonts w:ascii="宋体" w:hAnsi="宋体" w:eastAsia="宋体"/>
          <w:sz w:val="21"/>
        </w:rPr>
        <w:t>A．</w:t>
        <w:tab/>
        <w:t>B．</w:t>
        <w:tab/>
        <w:t>C．</w:t>
        <w:tab/>
        <w:t>D．不能确定</w:t>
      </w:r>
    </w:p>
    <w:p>
      <w:r>
        <w:rPr>
          <w:rFonts w:ascii="宋体" w:hAnsi="宋体" w:eastAsia="宋体"/>
          <w:sz w:val="21"/>
        </w:rPr>
        <w:t>【答案】B</w:t>
      </w:r>
    </w:p>
    <w:p>
      <w:r>
        <w:rPr>
          <w:rFonts w:ascii="宋体" w:hAnsi="宋体" w:eastAsia="宋体"/>
          <w:sz w:val="21"/>
        </w:rPr>
        <w:t>【解析】，</w:t>
      </w:r>
    </w:p>
    <w:p>
      <w:r>
        <w:rPr>
          <w:rFonts w:ascii="宋体" w:hAnsi="宋体" w:eastAsia="宋体"/>
          <w:sz w:val="21"/>
        </w:rPr>
        <w:t>所以，即.</w:t>
      </w:r>
    </w:p>
    <w:p>
      <w:r>
        <w:rPr>
          <w:rFonts w:ascii="宋体" w:hAnsi="宋体" w:eastAsia="宋体"/>
          <w:sz w:val="21"/>
        </w:rPr>
        <w:t>故选：B</w:t>
      </w:r>
    </w:p>
    <w:p>
      <w:r>
        <w:rPr>
          <w:rFonts w:ascii="宋体" w:hAnsi="宋体" w:eastAsia="宋体"/>
          <w:sz w:val="21"/>
        </w:rPr>
        <w:t>4．（2022·全国·高二课时练习）（多选）数列与函数是密不可分的，数列是自变量为正整数的特殊函数，则下列说法正确的是（    ）</w:t>
      </w:r>
    </w:p>
    <w:p>
      <w:r>
        <w:rPr>
          <w:rFonts w:ascii="宋体" w:hAnsi="宋体" w:eastAsia="宋体"/>
          <w:sz w:val="21"/>
        </w:rPr>
        <w:t>A．，数列的最小项和最大项分别是，</w:t>
      </w:r>
    </w:p>
    <w:p>
      <w:r>
        <w:rPr>
          <w:rFonts w:ascii="宋体" w:hAnsi="宋体" w:eastAsia="宋体"/>
          <w:sz w:val="21"/>
        </w:rPr>
        <w:t>B．，数列的最小项和最大项分别是，</w:t>
      </w:r>
    </w:p>
    <w:p>
      <w:r>
        <w:rPr>
          <w:rFonts w:ascii="宋体" w:hAnsi="宋体" w:eastAsia="宋体"/>
          <w:sz w:val="21"/>
        </w:rPr>
        <w:t>C．，数列的最大项是</w:t>
      </w:r>
    </w:p>
    <w:p>
      <w:r>
        <w:rPr>
          <w:rFonts w:ascii="宋体" w:hAnsi="宋体" w:eastAsia="宋体"/>
          <w:sz w:val="21"/>
        </w:rPr>
        <w:t>D．，数列的最小项是</w:t>
      </w:r>
    </w:p>
    <w:p>
      <w:r>
        <w:rPr>
          <w:rFonts w:ascii="宋体" w:hAnsi="宋体" w:eastAsia="宋体"/>
          <w:sz w:val="21"/>
        </w:rPr>
        <w:t>【答案】ACD</w:t>
      </w:r>
    </w:p>
    <w:p>
      <w:r>
        <w:rPr>
          <w:rFonts w:ascii="宋体" w:hAnsi="宋体" w:eastAsia="宋体"/>
          <w:sz w:val="21"/>
        </w:rPr>
        <w:t>【解析】对于A，B，</w:t>
      </w:r>
    </w:p>
    <w:p>
      <w:r>
        <w:rPr>
          <w:rFonts w:ascii="宋体" w:hAnsi="宋体" w:eastAsia="宋体"/>
          <w:sz w:val="21"/>
        </w:rPr>
        <w:t>，当时，数列单调递增，</w:t>
      </w:r>
    </w:p>
    <w:p>
      <w:r>
        <w:rPr>
          <w:rFonts w:ascii="宋体" w:hAnsi="宋体" w:eastAsia="宋体"/>
          <w:sz w:val="21"/>
        </w:rPr>
        <w:t>且，当时，数列单调递增，且，</w:t>
      </w:r>
    </w:p>
    <w:p>
      <w:r>
        <w:rPr>
          <w:rFonts w:ascii="宋体" w:hAnsi="宋体" w:eastAsia="宋体"/>
          <w:sz w:val="21"/>
        </w:rPr>
        <w:t>∴数列的最小项和最大项分别是，，A项正确；</w:t>
      </w:r>
    </w:p>
    <w:p>
      <w:r>
        <w:rPr>
          <w:rFonts w:ascii="宋体" w:hAnsi="宋体" w:eastAsia="宋体"/>
          <w:sz w:val="21"/>
        </w:rPr>
        <w:t>对于C，D，∵，∴，</w:t>
      </w:r>
    </w:p>
    <w:p>
      <w:r>
        <w:rPr>
          <w:rFonts w:ascii="宋体" w:hAnsi="宋体" w:eastAsia="宋体"/>
          <w:sz w:val="21"/>
        </w:rPr>
        <w:t>当时，数列单调递减，且，当时，</w:t>
      </w:r>
    </w:p>
    <w:p>
      <w:r>
        <w:rPr>
          <w:rFonts w:ascii="宋体" w:hAnsi="宋体" w:eastAsia="宋体"/>
          <w:sz w:val="21"/>
        </w:rPr>
        <w:t>数列单调递减，且，∴为最大项，为最小项．</w:t>
      </w:r>
    </w:p>
    <w:p>
      <w:r>
        <w:rPr>
          <w:rFonts w:ascii="宋体" w:hAnsi="宋体" w:eastAsia="宋体"/>
          <w:sz w:val="21"/>
        </w:rPr>
        <w:t>故选：ACD．</w:t>
      </w:r>
    </w:p>
    <w:p>
      <w:r>
        <w:rPr>
          <w:rFonts w:ascii="宋体" w:hAnsi="宋体" w:eastAsia="宋体"/>
          <w:sz w:val="21"/>
        </w:rPr>
        <w:t>5．（2022·全国·高二课时练习）若，则数列的最大项是第______项．</w:t>
      </w:r>
    </w:p>
    <w:p>
      <w:r>
        <w:rPr>
          <w:rFonts w:ascii="宋体" w:hAnsi="宋体" w:eastAsia="宋体"/>
          <w:sz w:val="21"/>
        </w:rPr>
        <w:t>【答案】7</w:t>
      </w:r>
    </w:p>
    <w:p>
      <w:r>
        <w:rPr>
          <w:rFonts w:ascii="宋体" w:hAnsi="宋体" w:eastAsia="宋体"/>
          <w:sz w:val="21"/>
        </w:rPr>
        <w:t>【解析】，其对应的二次函数为，</w:t>
      </w:r>
    </w:p>
    <w:p>
      <w:r>
        <w:rPr>
          <w:rFonts w:ascii="宋体" w:hAnsi="宋体" w:eastAsia="宋体"/>
          <w:sz w:val="21"/>
        </w:rPr>
        <w:t>对称轴为，但为正整数，所以离最近的整数为7，</w:t>
      </w:r>
    </w:p>
    <w:p>
      <w:r>
        <w:rPr>
          <w:rFonts w:ascii="宋体" w:hAnsi="宋体" w:eastAsia="宋体"/>
          <w:sz w:val="21"/>
        </w:rPr>
        <w:t>所以在第7项取最大值．</w:t>
      </w:r>
    </w:p>
    <w:p>
      <w:r>
        <w:rPr>
          <w:rFonts w:ascii="宋体" w:hAnsi="宋体" w:eastAsia="宋体"/>
          <w:sz w:val="21"/>
        </w:rPr>
        <w:t>故答案为：7.</w:t>
      </w:r>
    </w:p>
    <w:p>
      <w:r>
        <w:rPr>
          <w:rFonts w:ascii="宋体" w:hAnsi="宋体" w:eastAsia="宋体"/>
          <w:sz w:val="21"/>
        </w:rPr>
        <w:t>6．（2022·北京）数列的通项满足，则数列中的项的最小值为_________.</w:t>
      </w:r>
    </w:p>
    <w:p>
      <w:r>
        <w:rPr>
          <w:rFonts w:ascii="宋体" w:hAnsi="宋体" w:eastAsia="宋体"/>
          <w:sz w:val="21"/>
        </w:rPr>
        <w:t>【答案】</w:t>
      </w:r>
    </w:p>
    <w:p>
      <w:r>
        <w:rPr>
          <w:rFonts w:ascii="宋体" w:hAnsi="宋体" w:eastAsia="宋体"/>
          <w:sz w:val="21"/>
        </w:rPr>
        <w:t>【解析】因为，所以，</w:t>
      </w:r>
    </w:p>
    <w:p>
      <w:r>
        <w:rPr>
          <w:rFonts w:ascii="宋体" w:hAnsi="宋体" w:eastAsia="宋体"/>
          <w:sz w:val="21"/>
        </w:rPr>
        <w:t>所以，</w:t>
      </w:r>
    </w:p>
    <w:p>
      <w:r>
        <w:rPr>
          <w:rFonts w:ascii="宋体" w:hAnsi="宋体" w:eastAsia="宋体"/>
          <w:sz w:val="21"/>
        </w:rPr>
        <w:t>易得当时，；当时，，</w:t>
      </w:r>
    </w:p>
    <w:p>
      <w:r>
        <w:rPr>
          <w:rFonts w:ascii="宋体" w:hAnsi="宋体" w:eastAsia="宋体"/>
          <w:sz w:val="21"/>
        </w:rPr>
        <w:t>所以数列中，递减到，后开始递增，</w:t>
      </w:r>
    </w:p>
    <w:p>
      <w:r>
        <w:rPr>
          <w:rFonts w:ascii="宋体" w:hAnsi="宋体" w:eastAsia="宋体"/>
          <w:sz w:val="21"/>
        </w:rPr>
        <w:t>所以，</w:t>
      </w:r>
    </w:p>
    <w:p>
      <w:r>
        <w:rPr>
          <w:rFonts w:ascii="宋体" w:hAnsi="宋体" w:eastAsia="宋体"/>
          <w:sz w:val="21"/>
        </w:rPr>
        <w:t>故答案为：</w:t>
      </w:r>
    </w:p>
    <w:p>
      <w:r>
        <w:rPr>
          <w:rFonts w:ascii="宋体" w:hAnsi="宋体" w:eastAsia="宋体"/>
          <w:sz w:val="21"/>
        </w:rPr>
        <w:t>7．（2022·云南）已知数列的通项公式为，若为该数列的最小项，则______．</w:t>
      </w:r>
    </w:p>
    <w:p>
      <w:r>
        <w:rPr>
          <w:rFonts w:ascii="宋体" w:hAnsi="宋体" w:eastAsia="宋体"/>
          <w:sz w:val="21"/>
        </w:rPr>
        <w:t>【答案】或</w:t>
      </w:r>
    </w:p>
    <w:p>
      <w:r>
        <w:rPr>
          <w:rFonts w:ascii="宋体" w:hAnsi="宋体" w:eastAsia="宋体"/>
          <w:sz w:val="21"/>
        </w:rPr>
        <w:t>【解析】令，解得：；</w:t>
      </w:r>
    </w:p>
    <w:p>
      <w:r>
        <w:rPr>
          <w:rFonts w:ascii="宋体" w:hAnsi="宋体" w:eastAsia="宋体"/>
          <w:sz w:val="21"/>
        </w:rPr>
        <w:t>当且时，，则递减；当且时，，则递增；</w:t>
      </w:r>
    </w:p>
    <w:p>
      <w:r>
        <w:rPr>
          <w:rFonts w:ascii="宋体" w:hAnsi="宋体" w:eastAsia="宋体"/>
          <w:sz w:val="21"/>
        </w:rPr>
        <w:t>又，，</w:t>
      </w:r>
    </w:p>
    <w:p>
      <w:r>
        <w:rPr>
          <w:rFonts w:ascii="宋体" w:hAnsi="宋体" w:eastAsia="宋体"/>
          <w:sz w:val="21"/>
        </w:rPr>
        <w:t>，即或.</w:t>
      </w:r>
    </w:p>
    <w:p>
      <w:r>
        <w:rPr>
          <w:rFonts w:ascii="宋体" w:hAnsi="宋体" w:eastAsia="宋体"/>
          <w:sz w:val="21"/>
        </w:rPr>
        <w:t>故答案为：或.</w:t>
      </w:r>
    </w:p>
    <w:p>
      <w:r>
        <w:rPr>
          <w:rFonts w:ascii="宋体" w:hAnsi="宋体" w:eastAsia="宋体"/>
          <w:sz w:val="21"/>
        </w:rPr>
        <w:t>8．（2022·青海）在数列中，，则数列中的最大项的________ .</w:t>
      </w:r>
    </w:p>
    <w:p>
      <w:r>
        <w:rPr>
          <w:rFonts w:ascii="宋体" w:hAnsi="宋体" w:eastAsia="宋体"/>
          <w:sz w:val="21"/>
        </w:rPr>
        <w:t>【答案】6或</w:t>
      </w:r>
    </w:p>
    <w:p>
      <w:r>
        <w:rPr>
          <w:rFonts w:ascii="宋体" w:hAnsi="宋体" w:eastAsia="宋体"/>
          <w:sz w:val="21"/>
        </w:rPr>
        <w:t>【解析】，</w:t>
      </w:r>
    </w:p>
    <w:p>
      <w:r>
        <w:rPr>
          <w:rFonts w:ascii="宋体" w:hAnsi="宋体" w:eastAsia="宋体"/>
          <w:sz w:val="21"/>
        </w:rPr>
        <w:t>令，解得，</w:t>
      </w:r>
    </w:p>
    <w:p>
      <w:r>
        <w:rPr>
          <w:rFonts w:ascii="宋体" w:hAnsi="宋体" w:eastAsia="宋体"/>
          <w:sz w:val="21"/>
        </w:rPr>
        <w:t>即时，，</w:t>
      </w:r>
    </w:p>
    <w:p>
      <w:r>
        <w:rPr>
          <w:rFonts w:ascii="宋体" w:hAnsi="宋体" w:eastAsia="宋体"/>
          <w:sz w:val="21"/>
        </w:rPr>
        <w:t>当时，，</w:t>
      </w:r>
    </w:p>
    <w:p>
      <w:r>
        <w:rPr>
          <w:rFonts w:ascii="宋体" w:hAnsi="宋体" w:eastAsia="宋体"/>
          <w:sz w:val="21"/>
        </w:rPr>
        <w:t>所以或最大，</w:t>
      </w:r>
    </w:p>
    <w:p>
      <w:r>
        <w:rPr>
          <w:rFonts w:ascii="宋体" w:hAnsi="宋体" w:eastAsia="宋体"/>
          <w:sz w:val="21"/>
        </w:rPr>
        <w:t>所以或.</w:t>
      </w:r>
    </w:p>
    <w:p>
      <w:r>
        <w:rPr>
          <w:rFonts w:ascii="宋体" w:hAnsi="宋体" w:eastAsia="宋体"/>
          <w:sz w:val="21"/>
        </w:rPr>
        <w:t>故答案为：6或7.</w:t>
      </w:r>
    </w:p>
    <w:p>
      <w:pPr>
        <w:pStyle w:val="Heading3"/>
      </w:pPr>
      <w:r>
        <w:rPr>
          <w:rFonts w:ascii="楷体" w:hAnsi="楷体" w:eastAsia="楷体"/>
        </w:rPr>
        <w:t>⭐⭐ 能力提升（举一反三）</w:t>
      </w:r>
    </w:p>
    <w:p>
      <w:r>
        <w:rPr>
          <w:rFonts w:ascii="黑体" w:hAnsi="黑体" w:eastAsia="黑体"/>
          <w:b/>
          <w:sz w:val="22"/>
        </w:rPr>
        <w:t>专题4.1 数列的概念【九大题型】</w:t>
      </w:r>
    </w:p>
    <w:p>
      <w:r>
        <w:rPr>
          <w:rFonts w:ascii="宋体" w:hAnsi="宋体" w:eastAsia="宋体"/>
          <w:sz w:val="21"/>
        </w:rPr>
        <w:t>【人教A版（2019）】</w:t>
      </w:r>
    </w:p>
    <w:p>
      <w:r>
        <w:rPr>
          <w:rFonts w:ascii="宋体" w:hAnsi="宋体" w:eastAsia="宋体"/>
          <w:sz w:val="21"/>
        </w:rPr>
        <w:t>【知识点1  数列的概念】</w:t>
      </w:r>
    </w:p>
    <w:p>
      <w:r>
        <w:rPr>
          <w:rFonts w:ascii="宋体" w:hAnsi="宋体" w:eastAsia="宋体"/>
          <w:sz w:val="21"/>
        </w:rPr>
        <w:t>1．数列的概念</w:t>
      </w:r>
    </w:p>
    <w:p>
      <w:r>
        <w:rPr>
          <w:rFonts w:ascii="宋体" w:hAnsi="宋体" w:eastAsia="宋体"/>
          <w:sz w:val="21"/>
        </w:rPr>
        <w:t>数列的定义</w:t>
      </w:r>
    </w:p>
    <w:p>
      <w:r>
        <w:rPr>
          <w:rFonts w:ascii="宋体" w:hAnsi="宋体" w:eastAsia="宋体"/>
          <w:sz w:val="21"/>
        </w:rPr>
        <w:t>一般地，把按照确定的顺序排列的一列数称为数列.数列中的每一个数叫做这个数列的项，数列的第一</w:t>
      </w:r>
    </w:p>
    <w:p>
      <w:r>
        <w:rPr>
          <w:rFonts w:ascii="宋体" w:hAnsi="宋体" w:eastAsia="宋体"/>
          <w:sz w:val="21"/>
        </w:rPr>
        <w:t>个位置上的数叫做这个数列的第1项，常用符号表示，第二个位置上的数叫做这个数列的第2项，用表示第n个位置上的数叫做这个数列的第n项，用表示.其中第1项也叫做首项.</w:t>
      </w:r>
    </w:p>
    <w:p>
      <w:r>
        <w:rPr>
          <w:rFonts w:ascii="宋体" w:hAnsi="宋体" w:eastAsia="宋体"/>
          <w:sz w:val="21"/>
        </w:rPr>
        <w:t>2．数列的分类</w:t>
      </w:r>
    </w:p>
    <w:p>
      <w:r>
        <w:rPr>
          <w:rFonts w:ascii="宋体" w:hAnsi="宋体" w:eastAsia="宋体"/>
          <w:sz w:val="21"/>
        </w:rPr>
        <w:t>3．数列的通项公式</w:t>
      </w:r>
    </w:p>
    <w:p>
      <w:r>
        <w:rPr>
          <w:rFonts w:ascii="宋体" w:hAnsi="宋体" w:eastAsia="宋体"/>
          <w:sz w:val="21"/>
        </w:rPr>
        <w:t>如果数列{}的第n项与它的序号n之间的对应关系可以用一个式子来表示，那么这个式子叫做这</w:t>
      </w:r>
    </w:p>
    <w:p>
      <w:r>
        <w:rPr>
          <w:rFonts w:ascii="宋体" w:hAnsi="宋体" w:eastAsia="宋体"/>
          <w:sz w:val="21"/>
        </w:rPr>
        <w:t>个数列的通项公式.</w:t>
      </w:r>
    </w:p>
    <w:p>
      <w:r>
        <w:rPr>
          <w:rFonts w:ascii="宋体" w:hAnsi="宋体" w:eastAsia="宋体"/>
          <w:sz w:val="21"/>
        </w:rPr>
        <w:t>4．数列的递推公式</w:t>
      </w:r>
    </w:p>
    <w:p>
      <w:r>
        <w:rPr>
          <w:rFonts w:ascii="宋体" w:hAnsi="宋体" w:eastAsia="宋体"/>
          <w:sz w:val="21"/>
        </w:rPr>
        <w:t>(1)递推公式的概念</w:t>
      </w:r>
    </w:p>
    <w:p>
      <w:r>
        <w:rPr>
          <w:rFonts w:ascii="宋体" w:hAnsi="宋体" w:eastAsia="宋体"/>
          <w:sz w:val="21"/>
        </w:rPr>
        <w:t>如果一个数列的相邻两项或多项之间的关系可以用一个式子来表示，那么这个式子就叫做这个数列的递推公式.</w:t>
      </w:r>
    </w:p>
    <w:p>
      <w:r>
        <w:rPr>
          <w:rFonts w:ascii="宋体" w:hAnsi="宋体" w:eastAsia="宋体"/>
          <w:sz w:val="21"/>
        </w:rPr>
        <w:t>(2)对数列递推公式的理解</w:t>
      </w:r>
    </w:p>
    <w:p>
      <w:r>
        <w:rPr>
          <w:rFonts w:ascii="宋体" w:hAnsi="宋体" w:eastAsia="宋体"/>
          <w:sz w:val="21"/>
        </w:rPr>
        <w:t>①与“不一定所有数列都有通项公式”一样，并不是所有的数列都有递推公式.</w:t>
        <w:br/>
        <w:t>②递推公式是给出数列的一种方法.事实上，递推公式和通项公式一样，都是关于项的序号n的恒等式.</w:t>
      </w:r>
    </w:p>
    <w:p>
      <w:r>
        <w:rPr>
          <w:rFonts w:ascii="宋体" w:hAnsi="宋体" w:eastAsia="宋体"/>
          <w:sz w:val="21"/>
        </w:rPr>
        <w:t>如果用符合要求的正整数依次去替换n，就可以求出数列的各项.</w:t>
        <w:br/>
        <w:t>③用递推公式求出一个数列，必须给出：</w:t>
      </w:r>
    </w:p>
    <w:p>
      <w:r>
        <w:rPr>
          <w:rFonts w:ascii="宋体" w:hAnsi="宋体" w:eastAsia="宋体"/>
          <w:sz w:val="21"/>
        </w:rPr>
        <w:t>基础——数列{}的第1项(或前几项)；</w:t>
        <w:br/>
        <w:t>递推关系——数列{}的任意一项与它的前一项 〖公式〗(或前几项)间的关系，并且这个关系可</w:t>
      </w:r>
    </w:p>
    <w:p>
      <w:r>
        <w:rPr>
          <w:rFonts w:ascii="宋体" w:hAnsi="宋体" w:eastAsia="宋体"/>
          <w:sz w:val="21"/>
        </w:rPr>
        <w:t>以用等式来表示.</w:t>
      </w:r>
    </w:p>
    <w:p>
      <w:r>
        <w:rPr>
          <w:rFonts w:ascii="宋体" w:hAnsi="宋体" w:eastAsia="宋体"/>
          <w:sz w:val="21"/>
        </w:rPr>
        <w:t>5．数列表示方法及其比较</w:t>
      </w:r>
    </w:p>
    <w:p>
      <w:r>
        <w:rPr>
          <w:rFonts w:ascii="宋体" w:hAnsi="宋体" w:eastAsia="宋体"/>
          <w:sz w:val="21"/>
        </w:rPr>
        <w:t>6．数列的前n项和</w:t>
      </w:r>
    </w:p>
    <w:p>
      <w:r>
        <w:rPr>
          <w:rFonts w:ascii="宋体" w:hAnsi="宋体" w:eastAsia="宋体"/>
          <w:sz w:val="21"/>
        </w:rPr>
        <w:t>数列{}从第1项起到第n项止的各项之和，称为数列{}的前n项和，记作，即=+++.</w:t>
        <w:br/>
        <w:t>如果数列{}的前n项和与它的序号n之间的对应关系可以用一个式子来表示，那么这个式子叫做</w:t>
      </w:r>
    </w:p>
    <w:p>
      <w:r>
        <w:rPr>
          <w:rFonts w:ascii="宋体" w:hAnsi="宋体" w:eastAsia="宋体"/>
          <w:sz w:val="21"/>
        </w:rPr>
        <w:t>这个数列的前n项和公式.</w:t>
        <w:br/>
        <w:t>=.</w:t>
      </w:r>
    </w:p>
    <w:p>
      <w:r>
        <w:rPr>
          <w:rFonts w:ascii="宋体" w:hAnsi="宋体" w:eastAsia="宋体"/>
          <w:sz w:val="21"/>
        </w:rPr>
        <w:t>7．数列的通项公式的求解方法</w:t>
      </w:r>
    </w:p>
    <w:p>
      <w:r>
        <w:rPr>
          <w:rFonts w:ascii="宋体" w:hAnsi="宋体" w:eastAsia="宋体"/>
          <w:sz w:val="21"/>
        </w:rPr>
        <w:t>(1)由an与Sn的关系求通项：</w:t>
      </w:r>
    </w:p>
    <w:p>
      <w:r>
        <w:rPr>
          <w:rFonts w:ascii="宋体" w:hAnsi="宋体" w:eastAsia="宋体"/>
          <w:sz w:val="21"/>
        </w:rPr>
        <w:t>已知Sn求an的常用方法是利用=转化为关于an的关系式，再求通项公式.</w:t>
      </w:r>
    </w:p>
    <w:p>
      <w:r>
        <w:rPr>
          <w:rFonts w:ascii="宋体" w:hAnsi="宋体" w:eastAsia="宋体"/>
          <w:sz w:val="21"/>
        </w:rPr>
        <w:t>(2)由数列的递推关系求通项公式：</w:t>
      </w:r>
    </w:p>
    <w:p>
      <w:r>
        <w:rPr>
          <w:rFonts w:ascii="宋体" w:hAnsi="宋体" w:eastAsia="宋体"/>
          <w:sz w:val="21"/>
        </w:rPr>
        <w:t>①累加法：形如an+1=an+f(n)的递推关系式利用累加法求和，特别注意能消去多少项，保留多少项.</w:t>
      </w:r>
    </w:p>
    <w:p>
      <w:r>
        <w:rPr>
          <w:rFonts w:ascii="宋体" w:hAnsi="宋体" w:eastAsia="宋体"/>
          <w:sz w:val="21"/>
        </w:rPr>
        <w:t>②累乘法：形如an+1=an·f(n)的递推关系式可化为的形式，可用累乘法，也可用代入求出通项.</w:t>
      </w:r>
    </w:p>
    <w:p>
      <w:r>
        <w:rPr>
          <w:rFonts w:ascii="宋体" w:hAnsi="宋体" w:eastAsia="宋体"/>
          <w:sz w:val="21"/>
        </w:rPr>
        <w:t>③构造法：分析题干条件所给的递推关系式，构造合适的新数列，即可求出通项.</w:t>
      </w:r>
    </w:p>
    <w:p>
      <w:r>
        <w:rPr>
          <w:rFonts w:ascii="黑体" w:hAnsi="黑体" w:eastAsia="黑体"/>
          <w:b/>
          <w:sz w:val="22"/>
        </w:rPr>
        <w:t>【题型1  观察法求数列通项】</w:t>
      </w:r>
    </w:p>
    <w:p>
      <w:r>
        <w:rPr>
          <w:rFonts w:ascii="宋体" w:hAnsi="宋体" w:eastAsia="宋体"/>
          <w:sz w:val="21"/>
        </w:rPr>
        <w:t>【例1】（23-24高二下·安徽·期末）数列的通项公式可以为（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【解题思路】根据题意逐一检验选项即可.</w:t>
      </w:r>
    </w:p>
    <w:p>
      <w:r>
        <w:rPr>
          <w:rFonts w:ascii="宋体" w:hAnsi="宋体" w:eastAsia="宋体"/>
          <w:sz w:val="21"/>
        </w:rPr>
        <w:t>【解答过程】对于选项A：令，可得，不合题意；</w:t>
      </w:r>
    </w:p>
    <w:p>
      <w:r>
        <w:rPr>
          <w:rFonts w:ascii="宋体" w:hAnsi="宋体" w:eastAsia="宋体"/>
          <w:sz w:val="21"/>
        </w:rPr>
        <w:t>对于选项B：代入检验均可，符合题意；</w:t>
      </w:r>
    </w:p>
    <w:p>
      <w:r>
        <w:rPr>
          <w:rFonts w:ascii="宋体" w:hAnsi="宋体" w:eastAsia="宋体"/>
          <w:sz w:val="21"/>
        </w:rPr>
        <w:t>对于选项C：令，可得，不合题意；</w:t>
      </w:r>
    </w:p>
    <w:p>
      <w:r>
        <w:rPr>
          <w:rFonts w:ascii="宋体" w:hAnsi="宋体" w:eastAsia="宋体"/>
          <w:sz w:val="21"/>
        </w:rPr>
        <w:t>对于选项D：令，可得，不合题意；</w:t>
      </w:r>
    </w:p>
    <w:p>
      <w:r>
        <w:rPr>
          <w:rFonts w:ascii="宋体" w:hAnsi="宋体" w:eastAsia="宋体"/>
          <w:sz w:val="21"/>
        </w:rPr>
        <w:t>故选：B.</w:t>
      </w:r>
    </w:p>
    <w:p>
      <w:r>
        <w:rPr>
          <w:rFonts w:ascii="宋体" w:hAnsi="宋体" w:eastAsia="宋体"/>
          <w:sz w:val="21"/>
        </w:rPr>
        <w:t>【变式1-1】（23-24高二下·江西景德镇·期末）数列的通项公式可能是（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【解题思路】将数列前5项改写为统一格式即可发现规律得到数列的通项公式.</w:t>
      </w:r>
    </w:p>
    <w:p>
      <w:r>
        <w:rPr>
          <w:rFonts w:ascii="宋体" w:hAnsi="宋体" w:eastAsia="宋体"/>
          <w:sz w:val="21"/>
        </w:rPr>
        <w:t>【解答过程】由题数列的前5项可改写为，</w:t>
      </w:r>
    </w:p>
    <w:p>
      <w:r>
        <w:rPr>
          <w:rFonts w:ascii="宋体" w:hAnsi="宋体" w:eastAsia="宋体"/>
          <w:sz w:val="21"/>
        </w:rPr>
        <w:t>其中负号交替出现在偶数项，分母为从1开始的奇数，</w:t>
      </w:r>
    </w:p>
    <w:p>
      <w:r>
        <w:rPr>
          <w:rFonts w:ascii="宋体" w:hAnsi="宋体" w:eastAsia="宋体"/>
          <w:sz w:val="21"/>
        </w:rPr>
        <w:t>故数列的通项公式为.</w:t>
      </w:r>
    </w:p>
    <w:p>
      <w:r>
        <w:rPr>
          <w:rFonts w:ascii="宋体" w:hAnsi="宋体" w:eastAsia="宋体"/>
          <w:sz w:val="21"/>
        </w:rPr>
        <w:t>故选：D.</w:t>
      </w:r>
    </w:p>
    <w:p>
      <w:r>
        <w:rPr>
          <w:rFonts w:ascii="宋体" w:hAnsi="宋体" w:eastAsia="宋体"/>
          <w:sz w:val="21"/>
        </w:rPr>
        <w:t>【变式1-2】（23-24高二下·福建福州·期中）已知数列的前项依次为，则的一个通项公式是（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【解题思路】观察数列的前项分析其变化规律即可求解.</w:t>
      </w:r>
    </w:p>
    <w:p>
      <w:r>
        <w:rPr>
          <w:rFonts w:ascii="宋体" w:hAnsi="宋体" w:eastAsia="宋体"/>
          <w:sz w:val="21"/>
        </w:rPr>
        <w:t>【解答过程】数列的前项依次为，</w:t>
      </w:r>
    </w:p>
    <w:p>
      <w:r>
        <w:rPr>
          <w:rFonts w:ascii="宋体" w:hAnsi="宋体" w:eastAsia="宋体"/>
          <w:sz w:val="21"/>
        </w:rPr>
        <w:t>即，</w:t>
      </w:r>
    </w:p>
    <w:p>
      <w:r>
        <w:rPr>
          <w:rFonts w:ascii="宋体" w:hAnsi="宋体" w:eastAsia="宋体"/>
          <w:sz w:val="21"/>
        </w:rPr>
        <w:t>所以的一个通项公式为．故B正确；</w:t>
      </w:r>
    </w:p>
    <w:p>
      <w:r>
        <w:rPr>
          <w:rFonts w:ascii="宋体" w:hAnsi="宋体" w:eastAsia="宋体"/>
          <w:sz w:val="21"/>
        </w:rPr>
        <w:t>对A，代入，，故A错误；</w:t>
      </w:r>
    </w:p>
    <w:p>
      <w:r>
        <w:rPr>
          <w:rFonts w:ascii="宋体" w:hAnsi="宋体" w:eastAsia="宋体"/>
          <w:sz w:val="21"/>
        </w:rPr>
        <w:t>对C，，故C错误；</w:t>
      </w:r>
    </w:p>
    <w:p>
      <w:r>
        <w:rPr>
          <w:rFonts w:ascii="宋体" w:hAnsi="宋体" w:eastAsia="宋体"/>
          <w:sz w:val="21"/>
        </w:rPr>
        <w:t>对D，，故D错误；</w:t>
      </w:r>
    </w:p>
    <w:p>
      <w:r>
        <w:rPr>
          <w:rFonts w:ascii="宋体" w:hAnsi="宋体" w:eastAsia="宋体"/>
          <w:sz w:val="21"/>
        </w:rPr>
        <w:t>故选：B.</w:t>
      </w:r>
    </w:p>
    <w:p>
      <w:r>
        <w:rPr>
          <w:rFonts w:ascii="宋体" w:hAnsi="宋体" w:eastAsia="宋体"/>
          <w:sz w:val="21"/>
        </w:rPr>
        <w:t>【变式1-3】（23-24高二上·陕西宝鸡·阶段练习）数列，4，，20，……的一个通项公式可以是（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【解题思路】利用特殊值排除选项即可.</w:t>
      </w:r>
    </w:p>
    <w:p>
      <w:r>
        <w:rPr>
          <w:rFonts w:ascii="宋体" w:hAnsi="宋体" w:eastAsia="宋体"/>
          <w:sz w:val="21"/>
        </w:rPr>
        <w:t>【解答过程】对于A选项，当时，，故A错误；</w:t>
      </w:r>
    </w:p>
    <w:p>
      <w:r>
        <w:rPr>
          <w:rFonts w:ascii="宋体" w:hAnsi="宋体" w:eastAsia="宋体"/>
          <w:sz w:val="21"/>
        </w:rPr>
        <w:t>对于B选项，当时，，当时，，</w:t>
      </w:r>
    </w:p>
    <w:p>
      <w:r>
        <w:rPr>
          <w:rFonts w:ascii="宋体" w:hAnsi="宋体" w:eastAsia="宋体"/>
          <w:sz w:val="21"/>
        </w:rPr>
        <w:t>当时，，当时，，故B正确；</w:t>
      </w:r>
    </w:p>
    <w:p>
      <w:r>
        <w:rPr>
          <w:rFonts w:ascii="宋体" w:hAnsi="宋体" w:eastAsia="宋体"/>
          <w:sz w:val="21"/>
        </w:rPr>
        <w:t>对于C选项，当时，，故C错误；</w:t>
      </w:r>
    </w:p>
    <w:p>
      <w:r>
        <w:rPr>
          <w:rFonts w:ascii="宋体" w:hAnsi="宋体" w:eastAsia="宋体"/>
          <w:sz w:val="21"/>
        </w:rPr>
        <w:t>对于D选项，当时，，故D错误.</w:t>
      </w:r>
    </w:p>
    <w:p>
      <w:r>
        <w:rPr>
          <w:rFonts w:ascii="宋体" w:hAnsi="宋体" w:eastAsia="宋体"/>
          <w:sz w:val="21"/>
        </w:rPr>
        <w:t>故选：B.</w:t>
      </w:r>
    </w:p>
    <w:p>
      <w:r>
        <w:rPr>
          <w:rFonts w:ascii="黑体" w:hAnsi="黑体" w:eastAsia="黑体"/>
          <w:b/>
          <w:sz w:val="22"/>
        </w:rPr>
        <w:t>【题型2  判断或写出数列中的项】</w:t>
      </w:r>
    </w:p>
    <w:p>
      <w:r>
        <w:rPr>
          <w:rFonts w:ascii="宋体" w:hAnsi="宋体" w:eastAsia="宋体"/>
          <w:sz w:val="21"/>
        </w:rPr>
        <w:t>【例2】（23-24高二下·河北张家口·开学考试）已知数列2，，，，，，，则是这个数列的（    ）</w:t>
      </w:r>
    </w:p>
    <w:p>
      <w:r>
        <w:rPr>
          <w:rFonts w:ascii="宋体" w:hAnsi="宋体" w:eastAsia="宋体"/>
          <w:sz w:val="21"/>
        </w:rPr>
        <w:t>A．第20项</w:t>
        <w:tab/>
        <w:t>B．第21项</w:t>
        <w:tab/>
        <w:t>C．第22项</w:t>
        <w:tab/>
        <w:t>D．第19项</w:t>
      </w:r>
    </w:p>
    <w:p>
      <w:r>
        <w:rPr>
          <w:rFonts w:ascii="宋体" w:hAnsi="宋体" w:eastAsia="宋体"/>
          <w:sz w:val="21"/>
        </w:rPr>
        <w:t>【解题思路】令，解出即可得.</w:t>
      </w:r>
    </w:p>
    <w:p>
      <w:r>
        <w:rPr>
          <w:rFonts w:ascii="宋体" w:hAnsi="宋体" w:eastAsia="宋体"/>
          <w:sz w:val="21"/>
        </w:rPr>
        <w:t>【解答过程】令，解得，</w:t>
      </w:r>
    </w:p>
    <w:p>
      <w:r>
        <w:rPr>
          <w:rFonts w:ascii="宋体" w:hAnsi="宋体" w:eastAsia="宋体"/>
          <w:sz w:val="21"/>
        </w:rPr>
        <w:t>即是这个数列的第项.</w:t>
      </w:r>
    </w:p>
    <w:p>
      <w:r>
        <w:rPr>
          <w:rFonts w:ascii="宋体" w:hAnsi="宋体" w:eastAsia="宋体"/>
          <w:sz w:val="21"/>
        </w:rPr>
        <w:t>故选：A.</w:t>
      </w:r>
    </w:p>
    <w:p>
      <w:r>
        <w:rPr>
          <w:rFonts w:ascii="宋体" w:hAnsi="宋体" w:eastAsia="宋体"/>
          <w:sz w:val="21"/>
        </w:rPr>
        <w:t>【变式2-1】（23-24高二下·黑龙江绥化·开学考试）已知数列的一个通项公式为，且，则等于（    ）</w:t>
      </w:r>
    </w:p>
    <w:p>
      <w:r>
        <w:rPr>
          <w:rFonts w:ascii="宋体" w:hAnsi="宋体" w:eastAsia="宋体"/>
          <w:sz w:val="21"/>
        </w:rPr>
        <w:t>A．</w:t>
        <w:tab/>
        <w:t>B．</w:t>
        <w:tab/>
        <w:t>C．5</w:t>
        <w:tab/>
        <w:t>D．6</w:t>
      </w:r>
    </w:p>
    <w:p>
      <w:r>
        <w:rPr>
          <w:rFonts w:ascii="宋体" w:hAnsi="宋体" w:eastAsia="宋体"/>
          <w:sz w:val="21"/>
        </w:rPr>
        <w:t>【解题思路】根据通项公式及，求出的值，再将代入求解即可.</w:t>
      </w:r>
    </w:p>
    <w:p>
      <w:r>
        <w:rPr>
          <w:rFonts w:ascii="宋体" w:hAnsi="宋体" w:eastAsia="宋体"/>
          <w:sz w:val="21"/>
        </w:rPr>
        <w:t>【解答过程】解：因为，即，解得，</w:t>
      </w:r>
    </w:p>
    <w:p>
      <w:r>
        <w:rPr>
          <w:rFonts w:ascii="宋体" w:hAnsi="宋体" w:eastAsia="宋体"/>
          <w:sz w:val="21"/>
        </w:rPr>
        <w:t>所以．</w:t>
      </w:r>
    </w:p>
    <w:p>
      <w:r>
        <w:rPr>
          <w:rFonts w:ascii="宋体" w:hAnsi="宋体" w:eastAsia="宋体"/>
          <w:sz w:val="21"/>
        </w:rPr>
        <w:t>故选：B.</w:t>
      </w:r>
    </w:p>
    <w:p>
      <w:r>
        <w:rPr>
          <w:rFonts w:ascii="宋体" w:hAnsi="宋体" w:eastAsia="宋体"/>
          <w:sz w:val="21"/>
        </w:rPr>
        <w:t>【变式2-2】（23-24高二下·黑龙江齐齐哈尔·期末）已知数列的通项公式为，则（    ）</w:t>
      </w:r>
    </w:p>
    <w:p>
      <w:r>
        <w:rPr>
          <w:rFonts w:ascii="宋体" w:hAnsi="宋体" w:eastAsia="宋体"/>
          <w:sz w:val="21"/>
        </w:rPr>
        <w:t>A．13</w:t>
        <w:tab/>
        <w:t>B．14</w:t>
        <w:tab/>
        <w:t>C．30</w:t>
        <w:tab/>
        <w:t>D．49</w:t>
      </w:r>
    </w:p>
    <w:p>
      <w:r>
        <w:rPr>
          <w:rFonts w:ascii="宋体" w:hAnsi="宋体" w:eastAsia="宋体"/>
          <w:sz w:val="21"/>
        </w:rPr>
        <w:t>【解题思路】由通项公式分别求出即可得.</w:t>
      </w:r>
    </w:p>
    <w:p>
      <w:r>
        <w:rPr>
          <w:rFonts w:ascii="宋体" w:hAnsi="宋体" w:eastAsia="宋体"/>
          <w:sz w:val="21"/>
        </w:rPr>
        <w:t>【解答过程】由，</w:t>
      </w:r>
    </w:p>
    <w:p>
      <w:r>
        <w:rPr>
          <w:rFonts w:ascii="宋体" w:hAnsi="宋体" w:eastAsia="宋体"/>
          <w:sz w:val="21"/>
        </w:rPr>
        <w:t>得，，</w:t>
      </w:r>
    </w:p>
    <w:p>
      <w:r>
        <w:rPr>
          <w:rFonts w:ascii="宋体" w:hAnsi="宋体" w:eastAsia="宋体"/>
          <w:sz w:val="21"/>
        </w:rPr>
        <w:t>所以.</w:t>
      </w:r>
    </w:p>
    <w:p>
      <w:r>
        <w:rPr>
          <w:rFonts w:ascii="宋体" w:hAnsi="宋体" w:eastAsia="宋体"/>
          <w:sz w:val="21"/>
        </w:rPr>
        <w:t>故选：C.</w:t>
      </w:r>
    </w:p>
    <w:p>
      <w:r>
        <w:rPr>
          <w:rFonts w:ascii="宋体" w:hAnsi="宋体" w:eastAsia="宋体"/>
          <w:sz w:val="21"/>
        </w:rPr>
        <w:t>【变式2-3】（23-24高三上·山西朔州·期中）已知数列的通项公式为，数列的通项公式为，若将数列，中相同的项按从小到大的顺序排列后构成数列，则484是数列中的第（    ）</w:t>
      </w:r>
    </w:p>
    <w:p>
      <w:r>
        <w:rPr>
          <w:rFonts w:ascii="宋体" w:hAnsi="宋体" w:eastAsia="宋体"/>
          <w:sz w:val="21"/>
        </w:rPr>
        <w:t>A．12项</w:t>
        <w:tab/>
        <w:t>B．13项</w:t>
        <w:tab/>
        <w:t>C．14项</w:t>
        <w:tab/>
        <w:t>D．15项</w:t>
      </w:r>
    </w:p>
    <w:p>
      <w:r>
        <w:rPr>
          <w:rFonts w:ascii="宋体" w:hAnsi="宋体" w:eastAsia="宋体"/>
          <w:sz w:val="21"/>
        </w:rPr>
        <w:t>【解题思路】先利用两数列的通项公式分析两数列相同项的特点，得到的奇偶项的性质，从而得解.</w:t>
      </w:r>
    </w:p>
    <w:p>
      <w:r>
        <w:rPr>
          <w:rFonts w:ascii="宋体" w:hAnsi="宋体" w:eastAsia="宋体"/>
          <w:sz w:val="21"/>
        </w:rPr>
        <w:t>【解答过程】设，则，可得，</w:t>
      </w:r>
    </w:p>
    <w:p>
      <w:r>
        <w:rPr>
          <w:rFonts w:ascii="宋体" w:hAnsi="宋体" w:eastAsia="宋体"/>
          <w:sz w:val="21"/>
        </w:rPr>
        <w:t>则为3的倍数或为3的倍数，</w:t>
      </w:r>
    </w:p>
    <w:p>
      <w:r>
        <w:rPr>
          <w:rFonts w:ascii="宋体" w:hAnsi="宋体" w:eastAsia="宋体"/>
          <w:sz w:val="21"/>
        </w:rPr>
        <w:t>设或，则或，</w:t>
      </w:r>
    </w:p>
    <w:p>
      <w:r>
        <w:rPr>
          <w:rFonts w:ascii="宋体" w:hAnsi="宋体" w:eastAsia="宋体"/>
          <w:sz w:val="21"/>
        </w:rPr>
        <w:t>故的奇数项项数为t，偶数项项数为r，</w:t>
      </w:r>
    </w:p>
    <w:p>
      <w:r>
        <w:rPr>
          <w:rFonts w:ascii="宋体" w:hAnsi="宋体" w:eastAsia="宋体"/>
          <w:sz w:val="21"/>
        </w:rPr>
        <w:t>又，由，解得（舍去），</w:t>
      </w:r>
    </w:p>
    <w:p>
      <w:r>
        <w:rPr>
          <w:rFonts w:ascii="宋体" w:hAnsi="宋体" w:eastAsia="宋体"/>
          <w:sz w:val="21"/>
        </w:rPr>
        <w:t>由，解得，484是数列中的第14项．</w:t>
      </w:r>
    </w:p>
    <w:p>
      <w:r>
        <w:rPr>
          <w:rFonts w:ascii="宋体" w:hAnsi="宋体" w:eastAsia="宋体"/>
          <w:sz w:val="21"/>
        </w:rPr>
        <w:t>故选：C．</w:t>
      </w:r>
    </w:p>
    <w:p>
      <w:r>
        <w:rPr>
          <w:rFonts w:ascii="黑体" w:hAnsi="黑体" w:eastAsia="黑体"/>
          <w:b/>
          <w:sz w:val="22"/>
        </w:rPr>
        <w:t>【题型3  根据数列的递推关系式求通项或项】</w:t>
      </w:r>
    </w:p>
    <w:p>
      <w:r>
        <w:rPr>
          <w:rFonts w:ascii="宋体" w:hAnsi="宋体" w:eastAsia="宋体"/>
          <w:sz w:val="21"/>
        </w:rPr>
        <w:t>【例3】（23-24高二下·河南南阳·阶段练习）已知数列的项满足，而，则＝（    ）</w:t>
      </w:r>
    </w:p>
    <w:p>
      <w:r>
        <w:rPr>
          <w:rFonts w:ascii="宋体" w:hAnsi="宋体" w:eastAsia="宋体"/>
          <w:sz w:val="21"/>
        </w:rPr>
        <w:t>A．</w:t>
        <w:tab/>
        <w:t>B．</w:t>
        <w:tab/>
        <w:t>C．</w:t>
        <w:tab/>
        <w:t>D．</w:t>
      </w:r>
    </w:p>
    <w:p>
      <w:r>
        <w:rPr>
          <w:rFonts w:ascii="宋体" w:hAnsi="宋体" w:eastAsia="宋体"/>
          <w:sz w:val="21"/>
        </w:rPr>
        <w:t>【解题思路】</w:t>
      </w:r>
    </w:p>
    <w:p>
      <w:r>
        <w:rPr>
          <w:rFonts w:ascii="宋体" w:hAnsi="宋体" w:eastAsia="宋体"/>
          <w:sz w:val="21"/>
        </w:rPr>
        <w:t>由，可得，然后利用累乘法可求得结果</w:t>
      </w:r>
    </w:p>
    <w:p>
      <w:r>
        <w:rPr>
          <w:rFonts w:ascii="宋体" w:hAnsi="宋体" w:eastAsia="宋体"/>
          <w:sz w:val="21"/>
        </w:rPr>
        <w:t>【解答过程】由，得，</w:t>
      </w:r>
    </w:p>
    <w:p>
      <w:r>
        <w:rPr>
          <w:rFonts w:ascii="宋体" w:hAnsi="宋体" w:eastAsia="宋体"/>
          <w:sz w:val="21"/>
        </w:rPr>
        <w:t>所以，，，……，，，〖公式〗，</w:t>
      </w:r>
    </w:p>
    <w:p>
      <w:r>
        <w:rPr>
          <w:rFonts w:ascii="宋体" w:hAnsi="宋体" w:eastAsia="宋体"/>
          <w:sz w:val="21"/>
        </w:rPr>
        <w:t>所以，</w:t>
      </w:r>
    </w:p>
    <w:p>
      <w:r>
        <w:rPr>
          <w:rFonts w:ascii="宋体" w:hAnsi="宋体" w:eastAsia="宋体"/>
          <w:sz w:val="21"/>
        </w:rPr>
        <w:t>所以，</w:t>
      </w:r>
    </w:p>
    <w:p>
      <w:r>
        <w:rPr>
          <w:rFonts w:ascii="宋体" w:hAnsi="宋体" w:eastAsia="宋体"/>
          <w:sz w:val="21"/>
        </w:rPr>
        <w:t>因为，所以，</w:t>
      </w:r>
    </w:p>
    <w:p>
      <w:r>
        <w:rPr>
          <w:rFonts w:ascii="宋体" w:hAnsi="宋体" w:eastAsia="宋体"/>
          <w:sz w:val="21"/>
        </w:rPr>
        <w:t>因为满足上式，所以，</w:t>
      </w:r>
    </w:p>
    <w:p>
      <w:r>
        <w:rPr>
          <w:rFonts w:ascii="宋体" w:hAnsi="宋体" w:eastAsia="宋体"/>
          <w:sz w:val="21"/>
        </w:rPr>
        <w:t>故选：B.</w:t>
      </w:r>
    </w:p>
    <w:p>
      <w:r>
        <w:rPr>
          <w:rFonts w:ascii="宋体" w:hAnsi="宋体" w:eastAsia="宋体"/>
          <w:sz w:val="21"/>
        </w:rPr>
        <w:t>【变式3-1】（23-24高二下·北京·期中）已知数列满足，，则（　　）</w:t>
      </w:r>
    </w:p>
    <w:p>
      <w:r>
        <w:rPr>
          <w:rFonts w:ascii="宋体" w:hAnsi="宋体" w:eastAsia="宋体"/>
          <w:sz w:val="21"/>
        </w:rPr>
        <w:t>A．</w:t>
        <w:tab/>
        <w:t>B．</w:t>
        <w:tab/>
        <w:t>C．</w:t>
        <w:tab/>
        <w:t>D．</w:t>
      </w:r>
    </w:p>
    <w:p>
      <w:r>
        <w:rPr>
          <w:rFonts w:ascii="宋体" w:hAnsi="宋体" w:eastAsia="宋体"/>
          <w:sz w:val="21"/>
        </w:rPr>
        <w:t>【解题思路】根据给定条件，利用构造法求出数列的通项公式即可.</w:t>
      </w:r>
    </w:p>
    <w:p>
      <w:r>
        <w:rPr>
          <w:rFonts w:ascii="宋体" w:hAnsi="宋体" w:eastAsia="宋体"/>
          <w:sz w:val="21"/>
        </w:rPr>
        <w:t>【解答过程】数列中，，因此，</w:t>
      </w:r>
    </w:p>
    <w:p>
      <w:r>
        <w:rPr>
          <w:rFonts w:ascii="宋体" w:hAnsi="宋体" w:eastAsia="宋体"/>
          <w:sz w:val="21"/>
        </w:rPr>
        <w:t>则数列是常数列，于是，，</w:t>
      </w:r>
    </w:p>
    <w:p>
      <w:r>
        <w:rPr>
          <w:rFonts w:ascii="宋体" w:hAnsi="宋体" w:eastAsia="宋体"/>
          <w:sz w:val="21"/>
        </w:rPr>
        <w:t>所以.</w:t>
      </w:r>
    </w:p>
    <w:p>
      <w:r>
        <w:rPr>
          <w:rFonts w:ascii="宋体" w:hAnsi="宋体" w:eastAsia="宋体"/>
          <w:sz w:val="21"/>
        </w:rPr>
        <w:t>故选：B.</w:t>
      </w:r>
    </w:p>
    <w:p>
      <w:r>
        <w:rPr>
          <w:rFonts w:ascii="宋体" w:hAnsi="宋体" w:eastAsia="宋体"/>
          <w:sz w:val="21"/>
        </w:rPr>
        <w:t>【变式3-2】（24-25高二上·全国·课堂例题）在数列中，，，则等于（    ）</w:t>
      </w:r>
    </w:p>
    <w:p>
      <w:r>
        <w:rPr>
          <w:rFonts w:ascii="宋体" w:hAnsi="宋体" w:eastAsia="宋体"/>
          <w:sz w:val="21"/>
        </w:rPr>
        <w:t>A．</w:t>
        <w:tab/>
        <w:t>B．</w:t>
        <w:tab/>
        <w:t>C．</w:t>
        <w:tab/>
        <w:t>D．</w:t>
      </w:r>
    </w:p>
    <w:p>
      <w:r>
        <w:rPr>
          <w:rFonts w:ascii="宋体" w:hAnsi="宋体" w:eastAsia="宋体"/>
          <w:sz w:val="21"/>
        </w:rPr>
        <w:t>【解题思路】由，可以采用累加法进行求解.</w:t>
      </w:r>
    </w:p>
    <w:p>
      <w:r>
        <w:rPr>
          <w:rFonts w:ascii="宋体" w:hAnsi="宋体" w:eastAsia="宋体"/>
          <w:sz w:val="21"/>
        </w:rPr>
        <w:t>【解答过程】由，则</w:t>
      </w:r>
    </w:p>
    <w:p>
      <w:r>
        <w:rPr>
          <w:rFonts w:ascii="宋体" w:hAnsi="宋体" w:eastAsia="宋体"/>
          <w:sz w:val="21"/>
        </w:rPr>
        <w:t>，</w:t>
      </w:r>
    </w:p>
    <w:p>
      <w:r>
        <w:rPr>
          <w:rFonts w:ascii="宋体" w:hAnsi="宋体" w:eastAsia="宋体"/>
          <w:sz w:val="21"/>
        </w:rPr>
        <w:t>，</w:t>
      </w:r>
    </w:p>
    <w:p>
      <w:r>
        <w:rPr>
          <w:rFonts w:ascii="宋体" w:hAnsi="宋体" w:eastAsia="宋体"/>
          <w:sz w:val="21"/>
        </w:rPr>
        <w:t>，</w:t>
      </w:r>
    </w:p>
    <w:p>
      <w:r>
        <w:rPr>
          <w:rFonts w:ascii="宋体" w:hAnsi="宋体" w:eastAsia="宋体"/>
          <w:sz w:val="21"/>
        </w:rPr>
        <w:t>，</w:t>
      </w:r>
    </w:p>
    <w:p>
      <w:r>
        <w:rPr>
          <w:rFonts w:ascii="宋体" w:hAnsi="宋体" w:eastAsia="宋体"/>
          <w:sz w:val="21"/>
        </w:rPr>
        <w:t>…</w:t>
      </w:r>
    </w:p>
    <w:p>
      <w:r>
        <w:rPr>
          <w:rFonts w:ascii="宋体" w:hAnsi="宋体" w:eastAsia="宋体"/>
          <w:sz w:val="21"/>
        </w:rPr>
        <w:t>，</w:t>
      </w:r>
    </w:p>
    <w:p>
      <w:r>
        <w:rPr>
          <w:rFonts w:ascii="宋体" w:hAnsi="宋体" w:eastAsia="宋体"/>
          <w:sz w:val="21"/>
        </w:rPr>
        <w:t>以上各式累加得．</w:t>
      </w:r>
    </w:p>
    <w:p>
      <w:r>
        <w:rPr>
          <w:rFonts w:ascii="宋体" w:hAnsi="宋体" w:eastAsia="宋体"/>
          <w:sz w:val="21"/>
        </w:rPr>
        <w:t>所以．</w:t>
      </w:r>
    </w:p>
    <w:p>
      <w:r>
        <w:rPr>
          <w:rFonts w:ascii="宋体" w:hAnsi="宋体" w:eastAsia="宋体"/>
          <w:sz w:val="21"/>
        </w:rPr>
        <w:t>因为也适合上式，</w:t>
      </w:r>
    </w:p>
    <w:p>
      <w:r>
        <w:rPr>
          <w:rFonts w:ascii="宋体" w:hAnsi="宋体" w:eastAsia="宋体"/>
          <w:sz w:val="21"/>
        </w:rPr>
        <w:t>所以．</w:t>
      </w:r>
    </w:p>
    <w:p>
      <w:r>
        <w:rPr>
          <w:rFonts w:ascii="宋体" w:hAnsi="宋体" w:eastAsia="宋体"/>
          <w:sz w:val="21"/>
        </w:rPr>
        <w:t>故选：B.</w:t>
      </w:r>
    </w:p>
    <w:p>
      <w:r>
        <w:rPr>
          <w:rFonts w:ascii="宋体" w:hAnsi="宋体" w:eastAsia="宋体"/>
          <w:sz w:val="21"/>
        </w:rPr>
        <w:t>【变式3-3】（23-24高二下·河南南阳·开学考试）已知数列满足，则（    ）</w:t>
      </w:r>
    </w:p>
    <w:p>
      <w:r>
        <w:rPr>
          <w:rFonts w:ascii="宋体" w:hAnsi="宋体" w:eastAsia="宋体"/>
          <w:sz w:val="21"/>
        </w:rPr>
        <w:t>A．</w:t>
        <w:tab/>
        <w:t>B．</w:t>
        <w:tab/>
        <w:t>C．</w:t>
        <w:tab/>
        <w:t>D．</w:t>
      </w:r>
    </w:p>
    <w:p>
      <w:r>
        <w:rPr>
          <w:rFonts w:ascii="宋体" w:hAnsi="宋体" w:eastAsia="宋体"/>
          <w:sz w:val="21"/>
        </w:rPr>
        <w:t>【解题思路】当 ,两式做差整理求解即可.</w:t>
      </w:r>
    </w:p>
    <w:p>
      <w:r>
        <w:rPr>
          <w:rFonts w:ascii="宋体" w:hAnsi="宋体" w:eastAsia="宋体"/>
          <w:sz w:val="21"/>
        </w:rPr>
        <w:t>【解答过程】因为，</w:t>
      </w:r>
    </w:p>
    <w:p>
      <w:r>
        <w:rPr>
          <w:rFonts w:ascii="宋体" w:hAnsi="宋体" w:eastAsia="宋体"/>
          <w:sz w:val="21"/>
        </w:rPr>
        <w:t>当 ，两式做差得：</w:t>
      </w:r>
    </w:p>
    <w:p>
      <w:r>
        <w:rPr>
          <w:rFonts w:ascii="宋体" w:hAnsi="宋体" w:eastAsia="宋体"/>
          <w:sz w:val="21"/>
        </w:rPr>
        <w:t>，</w:t>
      </w:r>
    </w:p>
    <w:p>
      <w:r>
        <w:rPr>
          <w:rFonts w:ascii="宋体" w:hAnsi="宋体" w:eastAsia="宋体"/>
          <w:sz w:val="21"/>
        </w:rPr>
        <w:t>故 ，当，，符合；故 .</w:t>
      </w:r>
    </w:p>
    <w:p>
      <w:r>
        <w:rPr>
          <w:rFonts w:ascii="宋体" w:hAnsi="宋体" w:eastAsia="宋体"/>
          <w:sz w:val="21"/>
        </w:rPr>
        <w:t>故选：D.</w:t>
      </w:r>
    </w:p>
    <w:p>
      <w:r>
        <w:rPr>
          <w:rFonts w:ascii="黑体" w:hAnsi="黑体" w:eastAsia="黑体"/>
          <w:b/>
          <w:sz w:val="22"/>
        </w:rPr>
        <w:t>【题型4  利用an与Sn的关系求通项或项】</w:t>
      </w:r>
    </w:p>
    <w:p>
      <w:r>
        <w:rPr>
          <w:rFonts w:ascii="宋体" w:hAnsi="宋体" w:eastAsia="宋体"/>
          <w:sz w:val="21"/>
        </w:rPr>
        <w:t>【例4】（23-24高二下·北京大兴·期中）已知数列的前项和，则数列的通项公式为（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【解题思路】当时，求得；当时，根据化简得，再检验得出通项公式即可.</w:t>
      </w:r>
    </w:p>
    <w:p>
      <w:r>
        <w:rPr>
          <w:rFonts w:ascii="宋体" w:hAnsi="宋体" w:eastAsia="宋体"/>
          <w:sz w:val="21"/>
        </w:rPr>
        <w:t>【解答过程】当时，；</w:t>
      </w:r>
    </w:p>
    <w:p>
      <w:r>
        <w:rPr>
          <w:rFonts w:ascii="宋体" w:hAnsi="宋体" w:eastAsia="宋体"/>
          <w:sz w:val="21"/>
        </w:rPr>
        <w:t>当时，，</w:t>
      </w:r>
    </w:p>
    <w:p>
      <w:r>
        <w:rPr>
          <w:rFonts w:ascii="宋体" w:hAnsi="宋体" w:eastAsia="宋体"/>
          <w:sz w:val="21"/>
        </w:rPr>
        <w:t>经验证，不符合上式，所以</w:t>
      </w:r>
    </w:p>
    <w:p>
      <w:r>
        <w:rPr>
          <w:rFonts w:ascii="宋体" w:hAnsi="宋体" w:eastAsia="宋体"/>
          <w:sz w:val="21"/>
        </w:rPr>
        <w:t>故选：D.</w:t>
      </w:r>
    </w:p>
    <w:p>
      <w:r>
        <w:rPr>
          <w:rFonts w:ascii="宋体" w:hAnsi="宋体" w:eastAsia="宋体"/>
          <w:sz w:val="21"/>
        </w:rPr>
        <w:t>【变式4-1】（23-24高二下·吉林·期中）已知数列的前n项和为，若，，则（    ）</w:t>
      </w:r>
    </w:p>
    <w:p>
      <w:r>
        <w:rPr>
          <w:rFonts w:ascii="宋体" w:hAnsi="宋体" w:eastAsia="宋体"/>
          <w:sz w:val="21"/>
        </w:rPr>
        <w:t>A．-3</w:t>
        <w:tab/>
        <w:t>B．3</w:t>
        <w:tab/>
        <w:t>C．-2</w:t>
        <w:tab/>
        <w:t>D．2</w:t>
      </w:r>
    </w:p>
    <w:p>
      <w:r>
        <w:rPr>
          <w:rFonts w:ascii="宋体" w:hAnsi="宋体" w:eastAsia="宋体"/>
          <w:sz w:val="21"/>
        </w:rPr>
        <w:t>【解题思路】根据递推关系，赋值即可求解．</w:t>
      </w:r>
    </w:p>
    <w:p>
      <w:r>
        <w:rPr>
          <w:rFonts w:ascii="宋体" w:hAnsi="宋体" w:eastAsia="宋体"/>
          <w:sz w:val="21"/>
        </w:rPr>
        <w:t>【解答过程】若，，变形得到，，</w:t>
      </w:r>
    </w:p>
    <w:p>
      <w:r>
        <w:rPr>
          <w:rFonts w:ascii="宋体" w:hAnsi="宋体" w:eastAsia="宋体"/>
          <w:sz w:val="21"/>
        </w:rPr>
        <w:t>当时，，解得；</w:t>
      </w:r>
    </w:p>
    <w:p>
      <w:r>
        <w:rPr>
          <w:rFonts w:ascii="宋体" w:hAnsi="宋体" w:eastAsia="宋体"/>
          <w:sz w:val="21"/>
        </w:rPr>
        <w:t>当时，，解得；</w:t>
      </w:r>
    </w:p>
    <w:p>
      <w:r>
        <w:rPr>
          <w:rFonts w:ascii="宋体" w:hAnsi="宋体" w:eastAsia="宋体"/>
          <w:sz w:val="21"/>
        </w:rPr>
        <w:t>当时，，解得；</w:t>
      </w:r>
    </w:p>
    <w:p>
      <w:r>
        <w:rPr>
          <w:rFonts w:ascii="宋体" w:hAnsi="宋体" w:eastAsia="宋体"/>
          <w:sz w:val="21"/>
        </w:rPr>
        <w:t>故选：B.</w:t>
      </w:r>
    </w:p>
    <w:p>
      <w:r>
        <w:rPr>
          <w:rFonts w:ascii="宋体" w:hAnsi="宋体" w:eastAsia="宋体"/>
          <w:sz w:val="21"/>
        </w:rPr>
        <w:t>【变式4-2】（23-24高二上·天津宁河·期末）若数列的前项和，则下列结论正确的是（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【解题思路】利用关系求通项公式.</w:t>
      </w:r>
    </w:p>
    <w:p>
      <w:r>
        <w:rPr>
          <w:rFonts w:ascii="宋体" w:hAnsi="宋体" w:eastAsia="宋体"/>
          <w:sz w:val="21"/>
        </w:rPr>
        <w:t>【解答过程】当，则，</w:t>
      </w:r>
    </w:p>
    <w:p>
      <w:r>
        <w:rPr>
          <w:rFonts w:ascii="宋体" w:hAnsi="宋体" w:eastAsia="宋体"/>
          <w:sz w:val="21"/>
        </w:rPr>
        <w:t>而，显然不满足上式，所以.</w:t>
      </w:r>
    </w:p>
    <w:p>
      <w:r>
        <w:rPr>
          <w:rFonts w:ascii="宋体" w:hAnsi="宋体" w:eastAsia="宋体"/>
          <w:sz w:val="21"/>
        </w:rPr>
        <w:t>故选：D.</w:t>
      </w:r>
    </w:p>
    <w:p>
      <w:r>
        <w:rPr>
          <w:rFonts w:ascii="宋体" w:hAnsi="宋体" w:eastAsia="宋体"/>
          <w:sz w:val="21"/>
        </w:rPr>
        <w:t>【变式4-3】（23-24高二下·河南焦作·阶段练习）已知数列的前项和为，且，则的值为（    ）</w:t>
      </w:r>
    </w:p>
    <w:p>
      <w:r>
        <w:rPr>
          <w:rFonts w:ascii="宋体" w:hAnsi="宋体" w:eastAsia="宋体"/>
          <w:sz w:val="21"/>
        </w:rPr>
        <w:t>A．16</w:t>
        <w:tab/>
        <w:t>B．4</w:t>
        <w:tab/>
        <w:t>C．12</w:t>
        <w:tab/>
        <w:t>D．不确定</w:t>
      </w:r>
    </w:p>
    <w:p>
      <w:r>
        <w:rPr>
          <w:rFonts w:ascii="宋体" w:hAnsi="宋体" w:eastAsia="宋体"/>
          <w:sz w:val="21"/>
        </w:rPr>
        <w:t>【解题思路】根据求出，进而利用求出答案.</w:t>
      </w:r>
    </w:p>
    <w:p>
      <w:r>
        <w:rPr>
          <w:rFonts w:ascii="宋体" w:hAnsi="宋体" w:eastAsia="宋体"/>
          <w:sz w:val="21"/>
        </w:rPr>
        <w:t>【解答过程】由题意得，化简得，</w:t>
      </w:r>
    </w:p>
    <w:p>
      <w:r>
        <w:rPr>
          <w:rFonts w:ascii="宋体" w:hAnsi="宋体" w:eastAsia="宋体"/>
          <w:sz w:val="21"/>
        </w:rPr>
        <w:t>故</w:t>
      </w:r>
    </w:p>
    <w:p>
      <w:r>
        <w:rPr>
          <w:rFonts w:ascii="宋体" w:hAnsi="宋体" w:eastAsia="宋体"/>
          <w:sz w:val="21"/>
        </w:rPr>
        <w:t>.</w:t>
      </w:r>
    </w:p>
    <w:p>
      <w:r>
        <w:rPr>
          <w:rFonts w:ascii="宋体" w:hAnsi="宋体" w:eastAsia="宋体"/>
          <w:sz w:val="21"/>
        </w:rPr>
        <w:t>故选：C.</w:t>
      </w:r>
    </w:p>
    <w:p>
      <w:r>
        <w:rPr>
          <w:rFonts w:ascii="黑体" w:hAnsi="黑体" w:eastAsia="黑体"/>
          <w:b/>
          <w:sz w:val="22"/>
        </w:rPr>
        <w:t>【题型5  求数列的前n项和】</w:t>
      </w:r>
    </w:p>
    <w:p>
      <w:r>
        <w:rPr>
          <w:rFonts w:ascii="宋体" w:hAnsi="宋体" w:eastAsia="宋体"/>
          <w:sz w:val="21"/>
        </w:rPr>
        <w:t>【例5】（2024·安徽合肥·三模）已知数列的前项和为，首项，且满足，则（    ）</w:t>
      </w:r>
    </w:p>
    <w:p>
      <w:r>
        <w:rPr>
          <w:rFonts w:ascii="宋体" w:hAnsi="宋体" w:eastAsia="宋体"/>
          <w:sz w:val="21"/>
        </w:rPr>
        <w:t>A．</w:t>
        <w:tab/>
        <w:t>B．</w:t>
        <w:tab/>
        <w:t>C．</w:t>
        <w:tab/>
        <w:t>D．</w:t>
      </w:r>
    </w:p>
    <w:p>
      <w:r>
        <w:rPr>
          <w:rFonts w:ascii="宋体" w:hAnsi="宋体" w:eastAsia="宋体"/>
          <w:sz w:val="21"/>
        </w:rPr>
        <w:t>【解题思路】借助与的关系并化简可得，结合，逐项代入计算即可得解.</w:t>
      </w:r>
    </w:p>
    <w:p>
      <w:r>
        <w:rPr>
          <w:rFonts w:ascii="宋体" w:hAnsi="宋体" w:eastAsia="宋体"/>
          <w:sz w:val="21"/>
        </w:rPr>
        <w:t>【解答过程】由可得，</w:t>
      </w:r>
    </w:p>
    <w:p>
      <w:r>
        <w:rPr>
          <w:rFonts w:ascii="宋体" w:hAnsi="宋体" w:eastAsia="宋体"/>
          <w:sz w:val="21"/>
        </w:rPr>
        <w:t>所以可得，</w:t>
      </w:r>
    </w:p>
    <w:p>
      <w:r>
        <w:rPr>
          <w:rFonts w:ascii="宋体" w:hAnsi="宋体" w:eastAsia="宋体"/>
          <w:sz w:val="21"/>
        </w:rPr>
        <w:t>.</w:t>
      </w:r>
    </w:p>
    <w:p>
      <w:r>
        <w:rPr>
          <w:rFonts w:ascii="宋体" w:hAnsi="宋体" w:eastAsia="宋体"/>
          <w:sz w:val="21"/>
        </w:rPr>
        <w:t>故选：D.</w:t>
      </w:r>
    </w:p>
    <w:p>
      <w:r>
        <w:rPr>
          <w:rFonts w:ascii="宋体" w:hAnsi="宋体" w:eastAsia="宋体"/>
          <w:sz w:val="21"/>
        </w:rPr>
        <w:t>【变式5-1】（23-24高二下·浙江·期中）已知数列的前项和为，首项，且满足，则（    ）</w:t>
      </w:r>
    </w:p>
    <w:p>
      <w:r>
        <w:rPr>
          <w:rFonts w:ascii="宋体" w:hAnsi="宋体" w:eastAsia="宋体"/>
          <w:sz w:val="21"/>
        </w:rPr>
        <w:t>A．</w:t>
        <w:tab/>
        <w:t>B．</w:t>
        <w:tab/>
        <w:t>C．</w:t>
        <w:tab/>
        <w:t>D．</w:t>
      </w:r>
    </w:p>
    <w:p>
      <w:r>
        <w:rPr>
          <w:rFonts w:ascii="宋体" w:hAnsi="宋体" w:eastAsia="宋体"/>
          <w:sz w:val="21"/>
        </w:rPr>
        <w:t>【解题思路】根据递推关系可得，即可逐一代入求解.</w:t>
      </w:r>
    </w:p>
    <w:p>
      <w:r>
        <w:rPr>
          <w:rFonts w:ascii="宋体" w:hAnsi="宋体" w:eastAsia="宋体"/>
          <w:sz w:val="21"/>
        </w:rPr>
        <w:t>【解答过程】由可得，</w:t>
      </w:r>
    </w:p>
    <w:p>
      <w:r>
        <w:rPr>
          <w:rFonts w:ascii="宋体" w:hAnsi="宋体" w:eastAsia="宋体"/>
          <w:sz w:val="21"/>
        </w:rPr>
        <w:t>所以可得，</w:t>
      </w:r>
    </w:p>
    <w:p>
      <w:r>
        <w:rPr>
          <w:rFonts w:ascii="宋体" w:hAnsi="宋体" w:eastAsia="宋体"/>
          <w:sz w:val="21"/>
        </w:rPr>
        <w:t>，，</w:t>
      </w:r>
    </w:p>
    <w:p>
      <w:r>
        <w:rPr>
          <w:rFonts w:ascii="宋体" w:hAnsi="宋体" w:eastAsia="宋体"/>
          <w:sz w:val="21"/>
        </w:rPr>
        <w:t>，</w:t>
      </w:r>
    </w:p>
    <w:p>
      <w:r>
        <w:rPr>
          <w:rFonts w:ascii="宋体" w:hAnsi="宋体" w:eastAsia="宋体"/>
          <w:sz w:val="21"/>
        </w:rPr>
        <w:t>故选：C.</w:t>
      </w:r>
    </w:p>
    <w:p>
      <w:r>
        <w:rPr>
          <w:rFonts w:ascii="宋体" w:hAnsi="宋体" w:eastAsia="宋体"/>
          <w:sz w:val="21"/>
        </w:rPr>
        <w:t>【变式5-2】（23-24高二下·广东·期中）已知数列的前项和为，，且（且），若，则（    ）</w:t>
      </w:r>
    </w:p>
    <w:p>
      <w:r>
        <w:rPr>
          <w:rFonts w:ascii="宋体" w:hAnsi="宋体" w:eastAsia="宋体"/>
          <w:sz w:val="21"/>
        </w:rPr>
        <w:t>A．49</w:t>
        <w:tab/>
        <w:t>B．50</w:t>
        <w:tab/>
        <w:t>C．51</w:t>
        <w:tab/>
        <w:t>D．52</w:t>
      </w:r>
    </w:p>
    <w:p>
      <w:r>
        <w:rPr>
          <w:rFonts w:ascii="宋体" w:hAnsi="宋体" w:eastAsia="宋体"/>
          <w:sz w:val="21"/>
        </w:rPr>
        <w:t>【解题思路】根据给定的递推关系，结合变形，再构造常数列求出，然后代入计算即可.</w:t>
      </w:r>
    </w:p>
    <w:p>
      <w:r>
        <w:rPr>
          <w:rFonts w:ascii="宋体" w:hAnsi="宋体" w:eastAsia="宋体"/>
          <w:sz w:val="21"/>
        </w:rPr>
        <w:t>【解答过程】当时，，则，</w:t>
      </w:r>
    </w:p>
    <w:p>
      <w:r>
        <w:rPr>
          <w:rFonts w:ascii="宋体" w:hAnsi="宋体" w:eastAsia="宋体"/>
          <w:sz w:val="21"/>
        </w:rPr>
        <w:t>于是，即有，</w:t>
      </w:r>
    </w:p>
    <w:p>
      <w:r>
        <w:rPr>
          <w:rFonts w:ascii="宋体" w:hAnsi="宋体" w:eastAsia="宋体"/>
          <w:sz w:val="21"/>
        </w:rPr>
        <w:t>因此数列是常数列，，即，</w:t>
      </w:r>
    </w:p>
    <w:p>
      <w:r>
        <w:rPr>
          <w:rFonts w:ascii="宋体" w:hAnsi="宋体" w:eastAsia="宋体"/>
          <w:sz w:val="21"/>
        </w:rPr>
        <w:t>由，得，而，所以.</w:t>
      </w:r>
    </w:p>
    <w:p>
      <w:r>
        <w:rPr>
          <w:rFonts w:ascii="宋体" w:hAnsi="宋体" w:eastAsia="宋体"/>
          <w:sz w:val="21"/>
        </w:rPr>
        <w:t>故选：A.</w:t>
      </w:r>
    </w:p>
    <w:p>
      <w:r>
        <w:rPr>
          <w:rFonts w:ascii="宋体" w:hAnsi="宋体" w:eastAsia="宋体"/>
          <w:sz w:val="21"/>
        </w:rPr>
        <w:t>【变式5-3】（23-24高三上·山西吕梁·期末）已知为数列的前项和，且满足，则（    ）</w:t>
      </w:r>
    </w:p>
    <w:p>
      <w:r>
        <w:rPr>
          <w:rFonts w:ascii="宋体" w:hAnsi="宋体" w:eastAsia="宋体"/>
          <w:sz w:val="21"/>
        </w:rPr>
        <w:t>A．</w:t>
        <w:tab/>
        <w:t>B．</w:t>
        <w:tab/>
        <w:t>C．</w:t>
        <w:tab/>
        <w:t>D．</w:t>
      </w:r>
    </w:p>
    <w:p>
      <w:r>
        <w:rPr>
          <w:rFonts w:ascii="宋体" w:hAnsi="宋体" w:eastAsia="宋体"/>
          <w:sz w:val="21"/>
        </w:rPr>
        <w:t>【解题思路】由题，当时，，当时，进而分奇偶性讨论得，为正偶数，，为正奇数，再求和即可.</w:t>
      </w:r>
    </w:p>
    <w:p>
      <w:r>
        <w:rPr>
          <w:rFonts w:ascii="宋体" w:hAnsi="宋体" w:eastAsia="宋体"/>
          <w:sz w:val="21"/>
        </w:rPr>
        <w:t>【解答过程】解：因为，</w:t>
      </w:r>
    </w:p>
    <w:p>
      <w:r>
        <w:rPr>
          <w:rFonts w:ascii="宋体" w:hAnsi="宋体" w:eastAsia="宋体"/>
          <w:sz w:val="21"/>
        </w:rPr>
        <w:t>所以，当时，，解得，</w:t>
      </w:r>
    </w:p>
    <w:p>
      <w:r>
        <w:rPr>
          <w:rFonts w:ascii="宋体" w:hAnsi="宋体" w:eastAsia="宋体"/>
          <w:sz w:val="21"/>
        </w:rPr>
        <w:t>当时，，</w:t>
      </w:r>
    </w:p>
    <w:p>
      <w:r>
        <w:rPr>
          <w:rFonts w:ascii="宋体" w:hAnsi="宋体" w:eastAsia="宋体"/>
          <w:sz w:val="21"/>
        </w:rPr>
        <w:t>所以，当为偶数时，，故，为正奇数；</w:t>
      </w:r>
    </w:p>
    <w:p>
      <w:r>
        <w:rPr>
          <w:rFonts w:ascii="宋体" w:hAnsi="宋体" w:eastAsia="宋体"/>
          <w:sz w:val="21"/>
        </w:rPr>
        <w:t>当为奇数时，，即，故，为正偶数；</w:t>
      </w:r>
    </w:p>
    <w:p>
      <w:r>
        <w:rPr>
          <w:rFonts w:ascii="宋体" w:hAnsi="宋体" w:eastAsia="宋体"/>
          <w:sz w:val="21"/>
        </w:rPr>
        <w:t>所以，</w:t>
      </w:r>
    </w:p>
    <w:p>
      <w:r>
        <w:rPr>
          <w:rFonts w:ascii="宋体" w:hAnsi="宋体" w:eastAsia="宋体"/>
          <w:sz w:val="21"/>
        </w:rPr>
        <w:t>故选：A.</w:t>
      </w:r>
    </w:p>
    <w:p>
      <w:r>
        <w:rPr>
          <w:rFonts w:ascii="黑体" w:hAnsi="黑体" w:eastAsia="黑体"/>
          <w:b/>
          <w:sz w:val="22"/>
        </w:rPr>
        <w:t>【题型6  递推数列的实际应用】</w:t>
      </w:r>
    </w:p>
    <w:p>
      <w:r>
        <w:rPr>
          <w:rFonts w:ascii="宋体" w:hAnsi="宋体" w:eastAsia="宋体"/>
          <w:sz w:val="21"/>
        </w:rPr>
        <w:t>【例6】（23-24高二上·河南·阶段练习）已知自然界中存在某种昆虫，其在幼虫期到成虫期这个时间段内会伴随着蜕皮和生长的交替，该种昆虫最开始的身体长度记为，其在发育过程中先蜕皮，身体总长度减少，此时昆虫的长度记为；蜕皮之后，迅速生长，当身体总长度增加了蜕皮后那一时刻的，此时昆虫的长度记为，然后进入下一次蜕皮，以此类推．若，则（    ）</w:t>
      </w:r>
    </w:p>
    <w:p>
      <w:r>
        <w:rPr>
          <w:rFonts w:ascii="宋体" w:hAnsi="宋体" w:eastAsia="宋体"/>
          <w:sz w:val="21"/>
        </w:rPr>
        <w:t>A．18</w:t>
        <w:tab/>
        <w:t>B．</w:t>
        <w:tab/>
        <w:t>C．</w:t>
        <w:tab/>
        <w:t>D．</w:t>
      </w:r>
    </w:p>
    <w:p>
      <w:r>
        <w:rPr>
          <w:rFonts w:ascii="宋体" w:hAnsi="宋体" w:eastAsia="宋体"/>
          <w:sz w:val="21"/>
        </w:rPr>
        <w:t>【解题思路】根据题意确定之间的关系以及与的关系即可得所求.</w:t>
      </w:r>
    </w:p>
    <w:p>
      <w:r>
        <w:rPr>
          <w:rFonts w:ascii="宋体" w:hAnsi="宋体" w:eastAsia="宋体"/>
          <w:sz w:val="21"/>
        </w:rPr>
        <w:t>【解答过程】由题意可知，</w:t>
      </w:r>
    </w:p>
    <w:p>
      <w:r>
        <w:rPr>
          <w:rFonts w:ascii="宋体" w:hAnsi="宋体" w:eastAsia="宋体"/>
          <w:sz w:val="21"/>
        </w:rPr>
        <w:t>，</w:t>
      </w:r>
    </w:p>
    <w:p>
      <w:r>
        <w:rPr>
          <w:rFonts w:ascii="宋体" w:hAnsi="宋体" w:eastAsia="宋体"/>
          <w:sz w:val="21"/>
        </w:rPr>
        <w:t>，</w:t>
      </w:r>
    </w:p>
    <w:p>
      <w:r>
        <w:rPr>
          <w:rFonts w:ascii="宋体" w:hAnsi="宋体" w:eastAsia="宋体"/>
          <w:sz w:val="21"/>
        </w:rPr>
        <w:t>，</w:t>
      </w:r>
    </w:p>
    <w:p>
      <w:r>
        <w:rPr>
          <w:rFonts w:ascii="宋体" w:hAnsi="宋体" w:eastAsia="宋体"/>
          <w:sz w:val="21"/>
        </w:rPr>
        <w:t>所以.</w:t>
      </w:r>
    </w:p>
    <w:p>
      <w:r>
        <w:rPr>
          <w:rFonts w:ascii="宋体" w:hAnsi="宋体" w:eastAsia="宋体"/>
          <w:sz w:val="21"/>
        </w:rPr>
        <w:t>故选：C.</w:t>
      </w:r>
    </w:p>
    <w:p>
      <w:r>
        <w:rPr>
          <w:rFonts w:ascii="宋体" w:hAnsi="宋体" w:eastAsia="宋体"/>
          <w:sz w:val="21"/>
        </w:rPr>
        <w:t>【变式6-1】（2024·陕西安康·模拟预测）生物学家在研究植物的生长过程中，发现某种树苗的生长规律为：树苗在第1年长出一条新枝，新枝一年后成长为老枝，老枝以后每年都长出一条新枝，每条树枝都按照这个规律生长，则第10年的树枝条数为（    ）</w:t>
      </w:r>
    </w:p>
    <w:p>
      <w:r>
        <w:rPr>
          <w:rFonts w:ascii="宋体" w:hAnsi="宋体" w:eastAsia="宋体"/>
          <w:sz w:val="21"/>
        </w:rPr>
        <w:t>A．56</w:t>
        <w:tab/>
        <w:t>B．55</w:t>
        <w:tab/>
        <w:t>C．54</w:t>
        <w:tab/>
        <w:t>D．34</w:t>
      </w:r>
    </w:p>
    <w:p>
      <w:r>
        <w:rPr>
          <w:rFonts w:ascii="宋体" w:hAnsi="宋体" w:eastAsia="宋体"/>
          <w:sz w:val="21"/>
        </w:rPr>
        <w:t>【解题思路】设第年共有条树枝，结合题意可得，，，计算出即可得.</w:t>
      </w:r>
    </w:p>
    <w:p>
      <w:r>
        <w:rPr>
          <w:rFonts w:ascii="宋体" w:hAnsi="宋体" w:eastAsia="宋体"/>
          <w:sz w:val="21"/>
        </w:rPr>
        <w:t>【解答过程】设第年共有条树枝，则有，，</w:t>
      </w:r>
    </w:p>
    <w:p>
      <w:r>
        <w:rPr>
          <w:rFonts w:ascii="宋体" w:hAnsi="宋体" w:eastAsia="宋体"/>
          <w:sz w:val="21"/>
        </w:rPr>
        <w:t>第三年开始，新枝变老枝，继续生长，</w:t>
      </w:r>
    </w:p>
    <w:p>
      <w:r>
        <w:rPr>
          <w:rFonts w:ascii="宋体" w:hAnsi="宋体" w:eastAsia="宋体"/>
          <w:sz w:val="21"/>
        </w:rPr>
        <w:t>则当时，，</w:t>
      </w:r>
    </w:p>
    <w:p>
      <w:r>
        <w:rPr>
          <w:rFonts w:ascii="宋体" w:hAnsi="宋体" w:eastAsia="宋体"/>
          <w:sz w:val="21"/>
        </w:rPr>
        <w:t>故有</w:t>
      </w:r>
    </w:p>
    <w:p>
      <w:r>
        <w:rPr>
          <w:rFonts w:ascii="宋体" w:hAnsi="宋体" w:eastAsia="宋体"/>
          <w:sz w:val="21"/>
        </w:rPr>
        <w:t>.</w:t>
      </w:r>
    </w:p>
    <w:p>
      <w:r>
        <w:rPr>
          <w:rFonts w:ascii="宋体" w:hAnsi="宋体" w:eastAsia="宋体"/>
          <w:sz w:val="21"/>
        </w:rPr>
        <w:t>故选：B.</w:t>
      </w:r>
    </w:p>
    <w:p>
      <w:r>
        <w:rPr>
          <w:rFonts w:ascii="宋体" w:hAnsi="宋体" w:eastAsia="宋体"/>
          <w:sz w:val="21"/>
        </w:rPr>
        <w:t>【变式6-2】（2024·河南·三模）分形几何学是数学家伯努瓦·曼德尔布罗特在20世纪70年代创立的一门新的数学学科，它的创立为解决众多传统科学领域的难题提供了全新的思路.按照如图1所示的分形规律可得如图2所示的一个树形图.若记图2中第n行黑圈的个数为，则（    ）</w:t>
      </w:r>
    </w:p>
    <w:p>
      <w:r>
        <w:rPr>
          <w:rFonts w:ascii="宋体" w:hAnsi="宋体" w:eastAsia="宋体"/>
          <w:sz w:val="21"/>
        </w:rPr>
        <w:t>A．55</w:t>
        <w:tab/>
        <w:t>B．58</w:t>
        <w:tab/>
        <w:t>C．60</w:t>
        <w:tab/>
        <w:t>D．62</w:t>
      </w:r>
    </w:p>
    <w:p>
      <w:r>
        <w:rPr>
          <w:rFonts w:ascii="宋体" w:hAnsi="宋体" w:eastAsia="宋体"/>
          <w:sz w:val="21"/>
        </w:rPr>
        <w:t>【解题思路】表示第n行中的黑圈个数，设表示第n行中的白圈个数，由题意可得，根据初始值，由此递推，不难得出所求.</w:t>
      </w:r>
    </w:p>
    <w:p>
      <w:r>
        <w:rPr>
          <w:rFonts w:ascii="宋体" w:hAnsi="宋体" w:eastAsia="宋体"/>
          <w:sz w:val="21"/>
        </w:rPr>
        <w:t>【解答过程】已知表示第n行中的黑圈个数，设表示第n行中的白圈个数，则由于每个白圈产生下一行的一白一黑两个圈，一个黑圈产生下一行的一个白圈2个黑圈，</w:t>
      </w:r>
    </w:p>
    <w:p>
      <w:r>
        <w:rPr>
          <w:rFonts w:ascii="宋体" w:hAnsi="宋体" w:eastAsia="宋体"/>
          <w:sz w:val="21"/>
        </w:rPr>
        <w:t>∴，</w:t>
      </w:r>
    </w:p>
    <w:p>
      <w:r>
        <w:rPr>
          <w:rFonts w:ascii="宋体" w:hAnsi="宋体" w:eastAsia="宋体"/>
          <w:sz w:val="21"/>
        </w:rPr>
        <w:t>又∵;</w:t>
      </w:r>
    </w:p>
    <w:p>
      <w:r>
        <w:rPr>
          <w:rFonts w:ascii="宋体" w:hAnsi="宋体" w:eastAsia="宋体"/>
          <w:sz w:val="21"/>
        </w:rPr>
        <w:t>;</w:t>
      </w:r>
    </w:p>
    <w:p>
      <w:r>
        <w:rPr>
          <w:rFonts w:ascii="宋体" w:hAnsi="宋体" w:eastAsia="宋体"/>
          <w:sz w:val="21"/>
        </w:rPr>
        <w:t>;</w:t>
      </w:r>
    </w:p>
    <w:p>
      <w:r>
        <w:rPr>
          <w:rFonts w:ascii="宋体" w:hAnsi="宋体" w:eastAsia="宋体"/>
          <w:sz w:val="21"/>
        </w:rPr>
        <w:t>;</w:t>
      </w:r>
    </w:p>
    <w:p>
      <w:r>
        <w:rPr>
          <w:rFonts w:ascii="宋体" w:hAnsi="宋体" w:eastAsia="宋体"/>
          <w:sz w:val="21"/>
        </w:rPr>
        <w:t>;</w:t>
      </w:r>
    </w:p>
    <w:p>
      <w:r>
        <w:rPr>
          <w:rFonts w:ascii="宋体" w:hAnsi="宋体" w:eastAsia="宋体"/>
          <w:sz w:val="21"/>
        </w:rPr>
        <w:t>,</w:t>
      </w:r>
    </w:p>
    <w:p>
      <w:r>
        <w:rPr>
          <w:rFonts w:ascii="宋体" w:hAnsi="宋体" w:eastAsia="宋体"/>
          <w:sz w:val="21"/>
        </w:rPr>
        <w:t>故选：A.</w:t>
      </w:r>
    </w:p>
    <w:p>
      <w:r>
        <w:rPr>
          <w:rFonts w:ascii="宋体" w:hAnsi="宋体" w:eastAsia="宋体"/>
          <w:sz w:val="21"/>
        </w:rPr>
        <w:t>【变式6-3】（23-24高三下·全国·开学考试）雪花曲线因其形状类似雪花而得名，它的产生也与雪花类似，由等边三角形开始，把三角形的每一条边三等分，并以每一条边三等分后的中段为边，向外作新的等边三角形，但要去掉与原三角形叠合的边，接着对每-个等边三角形“尖出”的部分继续上述过程，即以每条边三等分后的中段为边向外作新的等边三角形（如图：（2），（3），（4）是等边三角形（1）经过第一次，第二次，第三次，变化所得雪花曲线）若按照上述规律，一个边长为的等边三角形，经过四次变化得到的雪花曲线的周长是（    ）</w:t>
      </w:r>
    </w:p>
    <w:p>
      <w:r>
        <w:rPr>
          <w:rFonts w:ascii="宋体" w:hAnsi="宋体" w:eastAsia="宋体"/>
          <w:sz w:val="21"/>
        </w:rPr>
        <w:t>A．</w:t>
        <w:tab/>
        <w:t>B．</w:t>
        <w:tab/>
        <w:t>C．</w:t>
        <w:tab/>
        <w:t>D．</w:t>
      </w:r>
    </w:p>
    <w:p>
      <w:r>
        <w:rPr>
          <w:rFonts w:ascii="宋体" w:hAnsi="宋体" w:eastAsia="宋体"/>
          <w:sz w:val="21"/>
        </w:rPr>
        <w:t>【解题思路】找出相邻图形的边长之间的关系以及相邻图形边数之间的关系即可求解.</w:t>
      </w:r>
    </w:p>
    <w:p>
      <w:r>
        <w:rPr>
          <w:rFonts w:ascii="宋体" w:hAnsi="宋体" w:eastAsia="宋体"/>
          <w:sz w:val="21"/>
        </w:rPr>
        <w:t>【解答过程】设雪花曲线的边长分别为，边数为，</w:t>
      </w:r>
    </w:p>
    <w:p>
      <w:r>
        <w:rPr>
          <w:rFonts w:ascii="宋体" w:hAnsi="宋体" w:eastAsia="宋体"/>
          <w:sz w:val="21"/>
        </w:rPr>
        <w:t>周长为.</w:t>
      </w:r>
    </w:p>
    <w:p>
      <w:r>
        <w:rPr>
          <w:rFonts w:ascii="宋体" w:hAnsi="宋体" w:eastAsia="宋体"/>
          <w:sz w:val="21"/>
        </w:rPr>
        <w:t>，，，，</w:t>
      </w:r>
    </w:p>
    <w:p>
      <w:r>
        <w:rPr>
          <w:rFonts w:ascii="宋体" w:hAnsi="宋体" w:eastAsia="宋体"/>
          <w:sz w:val="21"/>
        </w:rPr>
        <w:t>，，，，，</w:t>
      </w:r>
    </w:p>
    <w:p>
      <w:r>
        <w:rPr>
          <w:rFonts w:ascii="宋体" w:hAnsi="宋体" w:eastAsia="宋体"/>
          <w:sz w:val="21"/>
        </w:rPr>
        <w:t>，，，，，</w:t>
      </w:r>
    </w:p>
    <w:p>
      <w:r>
        <w:rPr>
          <w:rFonts w:ascii="宋体" w:hAnsi="宋体" w:eastAsia="宋体"/>
          <w:sz w:val="21"/>
        </w:rPr>
        <w:t>故选：C.</w:t>
      </w:r>
    </w:p>
    <w:p>
      <w:r>
        <w:rPr>
          <w:rFonts w:ascii="宋体" w:hAnsi="宋体" w:eastAsia="宋体"/>
          <w:sz w:val="21"/>
        </w:rPr>
        <w:t>【知识点2  数列的性质】</w:t>
      </w:r>
    </w:p>
    <w:p>
      <w:r>
        <w:rPr>
          <w:rFonts w:ascii="宋体" w:hAnsi="宋体" w:eastAsia="宋体"/>
          <w:sz w:val="21"/>
        </w:rPr>
        <w:t>1．数列的性质</w:t>
      </w:r>
    </w:p>
    <w:p>
      <w:r>
        <w:rPr>
          <w:rFonts w:ascii="宋体" w:hAnsi="宋体" w:eastAsia="宋体"/>
          <w:sz w:val="21"/>
        </w:rPr>
        <w:t>(1)单调性</w:t>
      </w:r>
    </w:p>
    <w:p>
      <w:r>
        <w:rPr>
          <w:rFonts w:ascii="宋体" w:hAnsi="宋体" w:eastAsia="宋体"/>
          <w:sz w:val="21"/>
        </w:rPr>
        <w:t>如果对所有的，都有&gt;，那么称数列{}为递增数列；如果对所有的，都有&lt;</w:t>
      </w:r>
    </w:p>
    <w:p>
      <w:r>
        <w:rPr>
          <w:rFonts w:ascii="宋体" w:hAnsi="宋体" w:eastAsia="宋体"/>
          <w:sz w:val="21"/>
        </w:rPr>
        <w:t>，那么称数列{}为递减数列.</w:t>
      </w:r>
    </w:p>
    <w:p>
      <w:r>
        <w:rPr>
          <w:rFonts w:ascii="宋体" w:hAnsi="宋体" w:eastAsia="宋体"/>
          <w:sz w:val="21"/>
        </w:rPr>
        <w:t>(2)周期性</w:t>
      </w:r>
    </w:p>
    <w:p>
      <w:r>
        <w:rPr>
          <w:rFonts w:ascii="宋体" w:hAnsi="宋体" w:eastAsia="宋体"/>
          <w:sz w:val="21"/>
        </w:rPr>
        <w:t>如果对所有的，都有= (k为正整数)，那么称{}是以k为周期的周期数列.</w:t>
        <w:br/>
        <w:t>(3)有界性</w:t>
        <w:br/>
        <w:t>如果对所有的，都有，那么称{}为有界数列，否则称{}为无界数列.</w:t>
      </w:r>
    </w:p>
    <w:p>
      <w:r>
        <w:rPr>
          <w:rFonts w:ascii="宋体" w:hAnsi="宋体" w:eastAsia="宋体"/>
          <w:sz w:val="21"/>
        </w:rPr>
        <w:t>2．数列周期性问题的解题策略：</w:t>
      </w:r>
    </w:p>
    <w:p>
      <w:r>
        <w:rPr>
          <w:rFonts w:ascii="宋体" w:hAnsi="宋体" w:eastAsia="宋体"/>
          <w:sz w:val="21"/>
        </w:rPr>
        <w:t>解决数列周期性问题，根据给出的关系式求出数列的若干项，通过观察归纳出数列的周期，进而求出有关项的值或前n项和.</w:t>
      </w:r>
    </w:p>
    <w:p>
      <w:r>
        <w:rPr>
          <w:rFonts w:ascii="宋体" w:hAnsi="宋体" w:eastAsia="宋体"/>
          <w:sz w:val="21"/>
        </w:rPr>
        <w:t>3．求数列最大项与最小项的常用方法</w:t>
      </w:r>
    </w:p>
    <w:p>
      <w:r>
        <w:rPr>
          <w:rFonts w:ascii="宋体" w:hAnsi="宋体" w:eastAsia="宋体"/>
          <w:sz w:val="21"/>
        </w:rPr>
        <w:t>(1)函数法：利用相关的函数求最值.若借助通项的表达式观察出单调性，直接确定最大 (小)项，否则，利用作差法.</w:t>
      </w:r>
    </w:p>
    <w:p>
      <w:r>
        <w:rPr>
          <w:rFonts w:ascii="宋体" w:hAnsi="宋体" w:eastAsia="宋体"/>
          <w:sz w:val="21"/>
        </w:rPr>
        <w:t>(2)利用确定最大项，利用确定最小项.</w:t>
      </w:r>
    </w:p>
    <w:p>
      <w:r>
        <w:rPr>
          <w:rFonts w:ascii="黑体" w:hAnsi="黑体" w:eastAsia="黑体"/>
          <w:b/>
          <w:sz w:val="22"/>
        </w:rPr>
        <w:t>【题型7  数列的单调性的判断】</w:t>
      </w:r>
    </w:p>
    <w:p>
      <w:r>
        <w:rPr>
          <w:rFonts w:ascii="宋体" w:hAnsi="宋体" w:eastAsia="宋体"/>
          <w:sz w:val="21"/>
        </w:rPr>
        <w:t>【例7】（23-24高二下·山东·阶段练习）下列数列不是单调数列的是（   ）</w:t>
      </w:r>
    </w:p>
    <w:p>
      <w:r>
        <w:rPr>
          <w:rFonts w:ascii="宋体" w:hAnsi="宋体" w:eastAsia="宋体"/>
          <w:sz w:val="21"/>
        </w:rPr>
        <w:t>A．</w:t>
        <w:tab/>
        <w:t>B．</w:t>
        <w:tab/>
        <w:t>C．</w:t>
        <w:tab/>
        <w:t>D．</w:t>
      </w:r>
    </w:p>
    <w:p>
      <w:r>
        <w:rPr>
          <w:rFonts w:ascii="宋体" w:hAnsi="宋体" w:eastAsia="宋体"/>
          <w:sz w:val="21"/>
        </w:rPr>
        <w:t>【解题思路】利用函数的单调性判断A、B，利用作差法判断C，列出数列的前几项，即可判断D.</w:t>
      </w:r>
    </w:p>
    <w:p>
      <w:r>
        <w:rPr>
          <w:rFonts w:ascii="宋体" w:hAnsi="宋体" w:eastAsia="宋体"/>
          <w:sz w:val="21"/>
        </w:rPr>
        <w:t>【解答过程】对于A：因为函数在定义域上单调递增，</w:t>
      </w:r>
    </w:p>
    <w:p>
      <w:r>
        <w:rPr>
          <w:rFonts w:ascii="宋体" w:hAnsi="宋体" w:eastAsia="宋体"/>
          <w:sz w:val="21"/>
        </w:rPr>
        <w:t>所以数列单调递增，故A错误；</w:t>
      </w:r>
    </w:p>
    <w:p>
      <w:r>
        <w:rPr>
          <w:rFonts w:ascii="宋体" w:hAnsi="宋体" w:eastAsia="宋体"/>
          <w:sz w:val="21"/>
        </w:rPr>
        <w:t>对于B：因为函数在定义域上单调递减，</w:t>
      </w:r>
    </w:p>
    <w:p>
      <w:r>
        <w:rPr>
          <w:rFonts w:ascii="宋体" w:hAnsi="宋体" w:eastAsia="宋体"/>
          <w:sz w:val="21"/>
        </w:rPr>
        <w:t>所以数列单调递减，故B错误；</w:t>
      </w:r>
    </w:p>
    <w:p>
      <w:r>
        <w:rPr>
          <w:rFonts w:ascii="宋体" w:hAnsi="宋体" w:eastAsia="宋体"/>
          <w:sz w:val="21"/>
        </w:rPr>
        <w:t>对于C：令</w:t>
      </w:r>
    </w:p>
    <w:p>
      <w:r>
        <w:rPr>
          <w:rFonts w:ascii="宋体" w:hAnsi="宋体" w:eastAsia="宋体"/>
          <w:sz w:val="21"/>
        </w:rPr>
        <w:t>因为，函数在上单调递增，当时，</w:t>
      </w:r>
    </w:p>
    <w:p>
      <w:r>
        <w:rPr>
          <w:rFonts w:ascii="宋体" w:hAnsi="宋体" w:eastAsia="宋体"/>
          <w:sz w:val="21"/>
        </w:rPr>
        <w:t>所以〖公式〗，所以，</w:t>
      </w:r>
    </w:p>
    <w:p>
      <w:r>
        <w:rPr>
          <w:rFonts w:ascii="宋体" w:hAnsi="宋体" w:eastAsia="宋体"/>
          <w:sz w:val="21"/>
        </w:rPr>
        <w:t>故数列单调递增，故C错误；</w:t>
      </w:r>
    </w:p>
    <w:p>
      <w:r>
        <w:rPr>
          <w:rFonts w:ascii="宋体" w:hAnsi="宋体" w:eastAsia="宋体"/>
          <w:sz w:val="21"/>
        </w:rPr>
        <w:t>对于D：数列的前几项分别为，，，，，，，，</w:t>
      </w:r>
    </w:p>
    <w:p>
      <w:r>
        <w:rPr>
          <w:rFonts w:ascii="宋体" w:hAnsi="宋体" w:eastAsia="宋体"/>
          <w:sz w:val="21"/>
        </w:rPr>
        <w:t>显然数列不单调，故D正确.</w:t>
      </w:r>
    </w:p>
    <w:p>
      <w:r>
        <w:rPr>
          <w:rFonts w:ascii="宋体" w:hAnsi="宋体" w:eastAsia="宋体"/>
          <w:sz w:val="21"/>
        </w:rPr>
        <w:t>故选：D.</w:t>
      </w:r>
    </w:p>
    <w:p>
      <w:r>
        <w:rPr>
          <w:rFonts w:ascii="宋体" w:hAnsi="宋体" w:eastAsia="宋体"/>
          <w:sz w:val="21"/>
        </w:rPr>
        <w:t>【变式7-1】（23-24高二下·北京·期中）数列的通项公式为，则使得“数列是单调递增数列”成立的充分不必要条件可以是（   ）</w:t>
      </w:r>
    </w:p>
    <w:p>
      <w:r>
        <w:rPr>
          <w:rFonts w:ascii="宋体" w:hAnsi="宋体" w:eastAsia="宋体"/>
          <w:sz w:val="21"/>
        </w:rPr>
        <w:t>A．</w:t>
        <w:tab/>
        <w:t>B．</w:t>
        <w:tab/>
        <w:t>C．</w:t>
        <w:tab/>
        <w:t>D．</w:t>
      </w:r>
    </w:p>
    <w:p>
      <w:r>
        <w:rPr>
          <w:rFonts w:ascii="宋体" w:hAnsi="宋体" w:eastAsia="宋体"/>
          <w:sz w:val="21"/>
        </w:rPr>
        <w:t>【解题思路】根据数列单调递增得到，再求出在上的最小值，即可求出的范围，再进行条件判断选出答案即可.</w:t>
      </w:r>
    </w:p>
    <w:p>
      <w:r>
        <w:rPr>
          <w:rFonts w:ascii="宋体" w:hAnsi="宋体" w:eastAsia="宋体"/>
          <w:sz w:val="21"/>
        </w:rPr>
        <w:t>【解答过程】因为数列是单调递增数列，</w:t>
      </w:r>
    </w:p>
    <w:p>
      <w:r>
        <w:rPr>
          <w:rFonts w:ascii="宋体" w:hAnsi="宋体" w:eastAsia="宋体"/>
          <w:sz w:val="21"/>
        </w:rPr>
        <w:t>所以，即，化简得，</w:t>
      </w:r>
    </w:p>
    <w:p>
      <w:r>
        <w:rPr>
          <w:rFonts w:ascii="宋体" w:hAnsi="宋体" w:eastAsia="宋体"/>
          <w:sz w:val="21"/>
        </w:rPr>
        <w:t>所以，</w:t>
      </w:r>
    </w:p>
    <w:p>
      <w:r>
        <w:rPr>
          <w:rFonts w:ascii="宋体" w:hAnsi="宋体" w:eastAsia="宋体"/>
          <w:sz w:val="21"/>
        </w:rPr>
        <w:t>令，则在上递增，</w:t>
      </w:r>
    </w:p>
    <w:p>
      <w:r>
        <w:rPr>
          <w:rFonts w:ascii="宋体" w:hAnsi="宋体" w:eastAsia="宋体"/>
          <w:sz w:val="21"/>
        </w:rPr>
        <w:t>所以，所以,</w:t>
      </w:r>
    </w:p>
    <w:p>
      <w:r>
        <w:rPr>
          <w:rFonts w:ascii="宋体" w:hAnsi="宋体" w:eastAsia="宋体"/>
          <w:sz w:val="21"/>
        </w:rPr>
        <w:t>所以使“数列是单调递增数列”的充要条件是，</w:t>
      </w:r>
    </w:p>
    <w:p>
      <w:r>
        <w:rPr>
          <w:rFonts w:ascii="宋体" w:hAnsi="宋体" w:eastAsia="宋体"/>
          <w:sz w:val="21"/>
        </w:rPr>
        <w:t>所以充分不必要条件是可以是.</w:t>
      </w:r>
    </w:p>
    <w:p>
      <w:r>
        <w:rPr>
          <w:rFonts w:ascii="宋体" w:hAnsi="宋体" w:eastAsia="宋体"/>
          <w:sz w:val="21"/>
        </w:rPr>
        <w:t>故选：A.</w:t>
      </w:r>
    </w:p>
    <w:p>
      <w:r>
        <w:rPr>
          <w:rFonts w:ascii="宋体" w:hAnsi="宋体" w:eastAsia="宋体"/>
          <w:sz w:val="21"/>
        </w:rPr>
        <w:t>【变式7-2】（2024·北京西城·三模）对于无穷数列，定义〖公式〗，则“为递增数列”是“为递增数列”的（    ）</w:t>
      </w:r>
    </w:p>
    <w:p>
      <w:r>
        <w:rPr>
          <w:rFonts w:ascii="宋体" w:hAnsi="宋体" w:eastAsia="宋体"/>
          <w:sz w:val="21"/>
        </w:rPr>
        <w:t>A．充分而不必要条件</w:t>
        <w:tab/>
        <w:t>B．必要而不充分条件</w:t>
      </w:r>
    </w:p>
    <w:p>
      <w:r>
        <w:rPr>
          <w:rFonts w:ascii="宋体" w:hAnsi="宋体" w:eastAsia="宋体"/>
          <w:sz w:val="21"/>
        </w:rPr>
        <w:t>C．充分必要条件</w:t>
        <w:tab/>
        <w:t>D．既不充分也不必要条件</w:t>
      </w:r>
    </w:p>
    <w:p>
      <w:r>
        <w:rPr>
          <w:rFonts w:ascii="宋体" w:hAnsi="宋体" w:eastAsia="宋体"/>
          <w:sz w:val="21"/>
        </w:rPr>
        <w:t>【解题思路】由递增数列的性质，分别判断充分性和必要性即可.</w:t>
      </w:r>
    </w:p>
    <w:p>
      <w:r>
        <w:rPr>
          <w:rFonts w:ascii="宋体" w:hAnsi="宋体" w:eastAsia="宋体"/>
          <w:sz w:val="21"/>
        </w:rPr>
        <w:t>【解答过程】为递增数列时，有，不能得到为递增数列，充分性不成立；</w:t>
      </w:r>
    </w:p>
    <w:p>
      <w:r>
        <w:rPr>
          <w:rFonts w:ascii="宋体" w:hAnsi="宋体" w:eastAsia="宋体"/>
          <w:sz w:val="21"/>
        </w:rPr>
        <w:t>为递增数列时，不一定有，即不能得到为递增数列，必要性不成立.</w:t>
      </w:r>
    </w:p>
    <w:p>
      <w:r>
        <w:rPr>
          <w:rFonts w:ascii="宋体" w:hAnsi="宋体" w:eastAsia="宋体"/>
          <w:sz w:val="21"/>
        </w:rPr>
        <w:t>所以“为递增数列”是“为递增数列”的既不充分也不必要条件.</w:t>
      </w:r>
    </w:p>
    <w:p>
      <w:r>
        <w:rPr>
          <w:rFonts w:ascii="宋体" w:hAnsi="宋体" w:eastAsia="宋体"/>
          <w:sz w:val="21"/>
        </w:rPr>
        <w:t>故选：D.</w:t>
      </w:r>
    </w:p>
    <w:p>
      <w:r>
        <w:rPr>
          <w:rFonts w:ascii="宋体" w:hAnsi="宋体" w:eastAsia="宋体"/>
          <w:sz w:val="21"/>
        </w:rPr>
        <w:t>【变式7-3】（23-24高二上·广东·期末）在数列中，，记，若数列为递增数列，则实数的取值范围为（    ）</w:t>
      </w:r>
    </w:p>
    <w:p>
      <w:r>
        <w:rPr>
          <w:rFonts w:ascii="宋体" w:hAnsi="宋体" w:eastAsia="宋体"/>
          <w:sz w:val="21"/>
        </w:rPr>
        <w:t>A．</w:t>
        <w:tab/>
        <w:t>B．</w:t>
        <w:tab/>
        <w:t>C．</w:t>
        <w:tab/>
        <w:t>D．</w:t>
      </w:r>
    </w:p>
    <w:p>
      <w:r>
        <w:rPr>
          <w:rFonts w:ascii="宋体" w:hAnsi="宋体" w:eastAsia="宋体"/>
          <w:sz w:val="21"/>
        </w:rPr>
        <w:t>【解题思路】由递推关系可得，求得，不等式恒成立等价于恒成立，讨论的奇偶即可求出.</w:t>
      </w:r>
    </w:p>
    <w:p>
      <w:r>
        <w:rPr>
          <w:rFonts w:ascii="宋体" w:hAnsi="宋体" w:eastAsia="宋体"/>
          <w:sz w:val="21"/>
        </w:rPr>
        <w:t>【解答过程】由，得，即，</w:t>
      </w:r>
    </w:p>
    <w:p>
      <w:r>
        <w:rPr>
          <w:rFonts w:ascii="宋体" w:hAnsi="宋体" w:eastAsia="宋体"/>
          <w:sz w:val="21"/>
        </w:rPr>
        <w:t>而，则，即，，</w:t>
      </w:r>
    </w:p>
    <w:p>
      <w:r>
        <w:rPr>
          <w:rFonts w:ascii="宋体" w:hAnsi="宋体" w:eastAsia="宋体"/>
          <w:sz w:val="21"/>
        </w:rPr>
        <w:t>由数列为递增数列，得任意的恒成立，</w:t>
      </w:r>
    </w:p>
    <w:p>
      <w:r>
        <w:rPr>
          <w:rFonts w:ascii="宋体" w:hAnsi="宋体" w:eastAsia="宋体"/>
          <w:sz w:val="21"/>
        </w:rPr>
        <w:t>则，即恒成立，</w:t>
      </w:r>
    </w:p>
    <w:p>
      <w:r>
        <w:rPr>
          <w:rFonts w:ascii="宋体" w:hAnsi="宋体" w:eastAsia="宋体"/>
          <w:sz w:val="21"/>
        </w:rPr>
        <w:t>当为奇数时，恒成立，数列单调递增，的最小值为1，则，</w:t>
      </w:r>
    </w:p>
    <w:p>
      <w:r>
        <w:rPr>
          <w:rFonts w:ascii="宋体" w:hAnsi="宋体" w:eastAsia="宋体"/>
          <w:sz w:val="21"/>
        </w:rPr>
        <w:t>当为偶数时，恒成立，数列单调递减，的最大值为，则，</w:t>
      </w:r>
    </w:p>
    <w:p>
      <w:r>
        <w:rPr>
          <w:rFonts w:ascii="宋体" w:hAnsi="宋体" w:eastAsia="宋体"/>
          <w:sz w:val="21"/>
        </w:rPr>
        <w:t>所以实数的取值范围为.</w:t>
      </w:r>
    </w:p>
    <w:p>
      <w:r>
        <w:rPr>
          <w:rFonts w:ascii="宋体" w:hAnsi="宋体" w:eastAsia="宋体"/>
          <w:sz w:val="21"/>
        </w:rPr>
        <w:t>故选：A.</w:t>
      </w:r>
    </w:p>
    <w:p>
      <w:r>
        <w:rPr>
          <w:rFonts w:ascii="黑体" w:hAnsi="黑体" w:eastAsia="黑体"/>
          <w:b/>
          <w:sz w:val="22"/>
        </w:rPr>
        <w:t>【题型8  数列的最大（小）项】</w:t>
      </w:r>
    </w:p>
    <w:p>
      <w:r>
        <w:rPr>
          <w:rFonts w:ascii="宋体" w:hAnsi="宋体" w:eastAsia="宋体"/>
          <w:sz w:val="21"/>
        </w:rPr>
        <w:t>【例8】（23-24高二下·吉林长春·期中）已知，则数列的偶数项中最大项为（    ）</w:t>
      </w:r>
    </w:p>
    <w:p>
      <w:r>
        <w:rPr>
          <w:rFonts w:ascii="宋体" w:hAnsi="宋体" w:eastAsia="宋体"/>
          <w:sz w:val="21"/>
        </w:rPr>
        <w:t>A．</w:t>
        <w:tab/>
        <w:t>B．</w:t>
        <w:tab/>
        <w:t>C．</w:t>
        <w:tab/>
        <w:t>D．</w:t>
      </w:r>
    </w:p>
    <w:p>
      <w:r>
        <w:rPr>
          <w:rFonts w:ascii="宋体" w:hAnsi="宋体" w:eastAsia="宋体"/>
          <w:sz w:val="21"/>
        </w:rPr>
        <w:t>【解题思路】作商探讨数列的单调性，进而求出最大项即可.</w:t>
      </w:r>
    </w:p>
    <w:p>
      <w:r>
        <w:rPr>
          <w:rFonts w:ascii="宋体" w:hAnsi="宋体" w:eastAsia="宋体"/>
          <w:sz w:val="21"/>
        </w:rPr>
        <w:t>【解答过程】数列中，，则，</w:t>
      </w:r>
    </w:p>
    <w:p>
      <w:r>
        <w:rPr>
          <w:rFonts w:ascii="宋体" w:hAnsi="宋体" w:eastAsia="宋体"/>
          <w:sz w:val="21"/>
        </w:rPr>
        <w:t>令，解得，则当时，，即，</w:t>
      </w:r>
    </w:p>
    <w:p>
      <w:r>
        <w:rPr>
          <w:rFonts w:ascii="宋体" w:hAnsi="宋体" w:eastAsia="宋体"/>
          <w:sz w:val="21"/>
        </w:rPr>
        <w:t>同理当时，，即，而当时，，</w:t>
      </w:r>
    </w:p>
    <w:p>
      <w:r>
        <w:rPr>
          <w:rFonts w:ascii="宋体" w:hAnsi="宋体" w:eastAsia="宋体"/>
          <w:sz w:val="21"/>
        </w:rPr>
        <w:t>所以数列的偶数项中最大项为.</w:t>
      </w:r>
    </w:p>
    <w:p>
      <w:r>
        <w:rPr>
          <w:rFonts w:ascii="宋体" w:hAnsi="宋体" w:eastAsia="宋体"/>
          <w:sz w:val="21"/>
        </w:rPr>
        <w:t>故选：D.</w:t>
      </w:r>
    </w:p>
    <w:p>
      <w:r>
        <w:rPr>
          <w:rFonts w:ascii="宋体" w:hAnsi="宋体" w:eastAsia="宋体"/>
          <w:sz w:val="21"/>
        </w:rPr>
        <w:t>【变式8-1】（23-24高二下·上海虹口·期中）已知数列，下列说法正确的是（    ）</w:t>
      </w:r>
    </w:p>
    <w:p>
      <w:r>
        <w:rPr>
          <w:rFonts w:ascii="宋体" w:hAnsi="宋体" w:eastAsia="宋体"/>
          <w:sz w:val="21"/>
        </w:rPr>
        <w:t>A．有最大项，但没有最小项</w:t>
        <w:tab/>
        <w:t>B．没有最大项，但有最小项</w:t>
      </w:r>
    </w:p>
    <w:p>
      <w:r>
        <w:rPr>
          <w:rFonts w:ascii="宋体" w:hAnsi="宋体" w:eastAsia="宋体"/>
          <w:sz w:val="21"/>
        </w:rPr>
        <w:t>C．既有最大项，又有最小项</w:t>
        <w:tab/>
        <w:t>D．既没有最大项，也没有最小项</w:t>
      </w:r>
    </w:p>
    <w:p>
      <w:r>
        <w:rPr>
          <w:rFonts w:ascii="宋体" w:hAnsi="宋体" w:eastAsia="宋体"/>
          <w:sz w:val="21"/>
        </w:rPr>
        <w:t>【解题思路】将分奇偶项分别作差，判断出奇数项和偶数项的单调性，从而可得结果.</w:t>
      </w:r>
    </w:p>
    <w:p>
      <w:r>
        <w:rPr>
          <w:rFonts w:ascii="宋体" w:hAnsi="宋体" w:eastAsia="宋体"/>
          <w:sz w:val="21"/>
        </w:rPr>
        <w:t>【解答过程】数列,</w:t>
      </w:r>
    </w:p>
    <w:p>
      <w:r>
        <w:rPr>
          <w:rFonts w:ascii="宋体" w:hAnsi="宋体" w:eastAsia="宋体"/>
          <w:sz w:val="21"/>
        </w:rPr>
        <w:t>当时，，</w:t>
      </w:r>
    </w:p>
    <w:p>
      <w:r>
        <w:rPr>
          <w:rFonts w:ascii="宋体" w:hAnsi="宋体" w:eastAsia="宋体"/>
          <w:sz w:val="21"/>
        </w:rPr>
        <w:t>所以当时，，单调递增；</w:t>
      </w:r>
    </w:p>
    <w:p>
      <w:r>
        <w:rPr>
          <w:rFonts w:ascii="宋体" w:hAnsi="宋体" w:eastAsia="宋体"/>
          <w:sz w:val="21"/>
        </w:rPr>
        <w:t>当时，，单调递减，</w:t>
      </w:r>
    </w:p>
    <w:p>
      <w:r>
        <w:rPr>
          <w:rFonts w:ascii="宋体" w:hAnsi="宋体" w:eastAsia="宋体"/>
          <w:sz w:val="21"/>
        </w:rPr>
        <w:t>故此时有最大项为；</w:t>
      </w:r>
    </w:p>
    <w:p>
      <w:r>
        <w:rPr>
          <w:rFonts w:ascii="宋体" w:hAnsi="宋体" w:eastAsia="宋体"/>
          <w:sz w:val="21"/>
        </w:rPr>
        <w:t>当时，，，</w:t>
      </w:r>
    </w:p>
    <w:p>
      <w:r>
        <w:rPr>
          <w:rFonts w:ascii="宋体" w:hAnsi="宋体" w:eastAsia="宋体"/>
          <w:sz w:val="21"/>
        </w:rPr>
        <w:t>，</w:t>
      </w:r>
    </w:p>
    <w:p>
      <w:r>
        <w:rPr>
          <w:rFonts w:ascii="宋体" w:hAnsi="宋体" w:eastAsia="宋体"/>
          <w:sz w:val="21"/>
        </w:rPr>
        <w:t>所以当时，，单调递减；</w:t>
      </w:r>
    </w:p>
    <w:p>
      <w:r>
        <w:rPr>
          <w:rFonts w:ascii="宋体" w:hAnsi="宋体" w:eastAsia="宋体"/>
          <w:sz w:val="21"/>
        </w:rPr>
        <w:t>当时，，单调递增，</w:t>
      </w:r>
    </w:p>
    <w:p>
      <w:r>
        <w:rPr>
          <w:rFonts w:ascii="宋体" w:hAnsi="宋体" w:eastAsia="宋体"/>
          <w:sz w:val="21"/>
        </w:rPr>
        <w:t>故此时有最小项为，</w:t>
      </w:r>
    </w:p>
    <w:p>
      <w:r>
        <w:rPr>
          <w:rFonts w:ascii="宋体" w:hAnsi="宋体" w:eastAsia="宋体"/>
          <w:sz w:val="21"/>
        </w:rPr>
        <w:t>综上，既有最大项，又有最小项.</w:t>
      </w:r>
    </w:p>
    <w:p>
      <w:r>
        <w:rPr>
          <w:rFonts w:ascii="宋体" w:hAnsi="宋体" w:eastAsia="宋体"/>
          <w:sz w:val="21"/>
        </w:rPr>
        <w:t>故选：C.</w:t>
      </w:r>
    </w:p>
    <w:p>
      <w:r>
        <w:rPr>
          <w:rFonts w:ascii="宋体" w:hAnsi="宋体" w:eastAsia="宋体"/>
          <w:sz w:val="21"/>
        </w:rPr>
        <w:t>【变式8-2】（23-24高三上·重庆·阶段练习）数列、满足：，，，则数列的最大项是（    ）</w:t>
      </w:r>
    </w:p>
    <w:p>
      <w:r>
        <w:rPr>
          <w:rFonts w:ascii="宋体" w:hAnsi="宋体" w:eastAsia="宋体"/>
          <w:sz w:val="21"/>
        </w:rPr>
        <w:t>A．第7项</w:t>
        <w:tab/>
        <w:t>B．第9项</w:t>
      </w:r>
    </w:p>
    <w:p>
      <w:r>
        <w:rPr>
          <w:rFonts w:ascii="宋体" w:hAnsi="宋体" w:eastAsia="宋体"/>
          <w:sz w:val="21"/>
        </w:rPr>
        <w:t>C．第11项</w:t>
        <w:tab/>
        <w:t>D．第12项</w:t>
      </w:r>
    </w:p>
    <w:p>
      <w:r>
        <w:rPr>
          <w:rFonts w:ascii="宋体" w:hAnsi="宋体" w:eastAsia="宋体"/>
          <w:sz w:val="21"/>
        </w:rPr>
        <w:t>【解题思路】利用累加法得到，即可得到，然后列不等式求即可.</w:t>
      </w:r>
    </w:p>
    <w:p>
      <w:r>
        <w:rPr>
          <w:rFonts w:ascii="宋体" w:hAnsi="宋体" w:eastAsia="宋体"/>
          <w:sz w:val="21"/>
        </w:rPr>
        <w:t>【解答过程】时，，，，，将上式累加，得，解得（对于同样成立），故，</w:t>
      </w:r>
    </w:p>
    <w:p>
      <w:r>
        <w:rPr>
          <w:rFonts w:ascii="宋体" w:hAnsi="宋体" w:eastAsia="宋体"/>
          <w:sz w:val="21"/>
        </w:rPr>
        <w:t>令，即，</w:t>
      </w:r>
    </w:p>
    <w:p>
      <w:r>
        <w:rPr>
          <w:rFonts w:ascii="宋体" w:hAnsi="宋体" w:eastAsia="宋体"/>
          <w:sz w:val="21"/>
        </w:rPr>
        <w:t>解得，，故，即第九项最大.</w:t>
      </w:r>
    </w:p>
    <w:p>
      <w:r>
        <w:rPr>
          <w:rFonts w:ascii="宋体" w:hAnsi="宋体" w:eastAsia="宋体"/>
          <w:sz w:val="21"/>
        </w:rPr>
        <w:t>故选：B.</w:t>
      </w:r>
    </w:p>
    <w:p>
      <w:r>
        <w:rPr>
          <w:rFonts w:ascii="宋体" w:hAnsi="宋体" w:eastAsia="宋体"/>
          <w:sz w:val="21"/>
        </w:rPr>
        <w:t>【变式8-3】（2024·北京海淀·三模）已知数列的通项公式为，前n项和为，前n项积为.则下列结论正确的个数为（    ）</w:t>
      </w:r>
    </w:p>
    <w:p>
      <w:r>
        <w:rPr>
          <w:rFonts w:ascii="宋体" w:hAnsi="宋体" w:eastAsia="宋体"/>
          <w:sz w:val="21"/>
        </w:rPr>
        <w:t>①既有最小值，又有最大值，</w:t>
      </w:r>
    </w:p>
    <w:p>
      <w:r>
        <w:rPr>
          <w:rFonts w:ascii="宋体" w:hAnsi="宋体" w:eastAsia="宋体"/>
          <w:sz w:val="21"/>
        </w:rPr>
        <w:t>②满足的n的值共有6个；</w:t>
      </w:r>
    </w:p>
    <w:p>
      <w:r>
        <w:rPr>
          <w:rFonts w:ascii="宋体" w:hAnsi="宋体" w:eastAsia="宋体"/>
          <w:sz w:val="21"/>
        </w:rPr>
        <w:t>③使取得最小值的n为7；</w:t>
      </w:r>
    </w:p>
    <w:p>
      <w:r>
        <w:rPr>
          <w:rFonts w:ascii="宋体" w:hAnsi="宋体" w:eastAsia="宋体"/>
          <w:sz w:val="21"/>
        </w:rPr>
        <w:t>④有最小值，无最大值；</w:t>
      </w:r>
    </w:p>
    <w:p>
      <w:r>
        <w:rPr>
          <w:rFonts w:ascii="宋体" w:hAnsi="宋体" w:eastAsia="宋体"/>
          <w:sz w:val="21"/>
        </w:rPr>
        <w:t>A．1</w:t>
        <w:tab/>
        <w:t>B．2</w:t>
        <w:tab/>
        <w:t>C．3</w:t>
        <w:tab/>
        <w:t>D．4</w:t>
      </w:r>
    </w:p>
    <w:p>
      <w:r>
        <w:rPr>
          <w:rFonts w:ascii="宋体" w:hAnsi="宋体" w:eastAsia="宋体"/>
          <w:sz w:val="21"/>
        </w:rPr>
        <w:t>【解题思路】化简为，利用数列的单调性，结合选项，逐项判定，即可求解.</w:t>
      </w:r>
    </w:p>
    <w:p>
      <w:r>
        <w:rPr>
          <w:rFonts w:ascii="宋体" w:hAnsi="宋体" w:eastAsia="宋体"/>
          <w:sz w:val="21"/>
        </w:rPr>
        <w:t>【解答过程】对于①中，由数列的通项公式为，</w:t>
      </w:r>
    </w:p>
    <w:p>
      <w:r>
        <w:rPr>
          <w:rFonts w:ascii="宋体" w:hAnsi="宋体" w:eastAsia="宋体"/>
          <w:sz w:val="21"/>
        </w:rPr>
        <w:t>可得，当时，数列的各项小于1，且是单调递减数列；</w:t>
      </w:r>
    </w:p>
    <w:p>
      <w:r>
        <w:rPr>
          <w:rFonts w:ascii="宋体" w:hAnsi="宋体" w:eastAsia="宋体"/>
          <w:sz w:val="21"/>
        </w:rPr>
        <w:t>当时，数列的各项大于1，且是单调递减数列，</w:t>
      </w:r>
    </w:p>
    <w:p>
      <w:r>
        <w:rPr>
          <w:rFonts w:ascii="宋体" w:hAnsi="宋体" w:eastAsia="宋体"/>
          <w:sz w:val="21"/>
        </w:rPr>
        <w:t>所以，数列的最小项为，最大项为，所以①正确；</w:t>
      </w:r>
    </w:p>
    <w:p>
      <w:r>
        <w:rPr>
          <w:rFonts w:ascii="宋体" w:hAnsi="宋体" w:eastAsia="宋体"/>
          <w:sz w:val="21"/>
        </w:rPr>
        <w:t>对于②中，当时，满足；</w:t>
      </w:r>
    </w:p>
    <w:p>
      <w:r>
        <w:rPr>
          <w:rFonts w:ascii="宋体" w:hAnsi="宋体" w:eastAsia="宋体"/>
          <w:sz w:val="21"/>
        </w:rPr>
        <w:t>当时，满足；当时，，</w:t>
      </w:r>
    </w:p>
    <w:p>
      <w:r>
        <w:rPr>
          <w:rFonts w:ascii="宋体" w:hAnsi="宋体" w:eastAsia="宋体"/>
          <w:sz w:val="21"/>
        </w:rPr>
        <w:t>所以，满足时，，共有4个值，所以②不正确；</w:t>
      </w:r>
    </w:p>
    <w:p>
      <w:r>
        <w:rPr>
          <w:rFonts w:ascii="宋体" w:hAnsi="宋体" w:eastAsia="宋体"/>
          <w:sz w:val="21"/>
        </w:rPr>
        <w:t>对于③中，当时，，随着的增大而增大，且；</w:t>
      </w:r>
    </w:p>
    <w:p>
      <w:r>
        <w:rPr>
          <w:rFonts w:ascii="宋体" w:hAnsi="宋体" w:eastAsia="宋体"/>
          <w:sz w:val="21"/>
        </w:rPr>
        <w:t>当时，，随着n的增大而减小，</w:t>
      </w:r>
    </w:p>
    <w:p>
      <w:r>
        <w:rPr>
          <w:rFonts w:ascii="宋体" w:hAnsi="宋体" w:eastAsia="宋体"/>
          <w:sz w:val="21"/>
        </w:rPr>
        <w:t>且，</w:t>
      </w:r>
    </w:p>
    <w:p>
      <w:r>
        <w:rPr>
          <w:rFonts w:ascii="宋体" w:hAnsi="宋体" w:eastAsia="宋体"/>
          <w:sz w:val="21"/>
        </w:rPr>
        <w:t>当时，为正数，所以，</w:t>
      </w:r>
    </w:p>
    <w:p>
      <w:r>
        <w:rPr>
          <w:rFonts w:ascii="宋体" w:hAnsi="宋体" w:eastAsia="宋体"/>
          <w:sz w:val="21"/>
        </w:rPr>
        <w:t>综上所述，使得取得最小值的为7，所以③正确；</w:t>
      </w:r>
    </w:p>
    <w:p>
      <w:r>
        <w:rPr>
          <w:rFonts w:ascii="宋体" w:hAnsi="宋体" w:eastAsia="宋体"/>
          <w:sz w:val="21"/>
        </w:rPr>
        <w:t>对于④中，由上述中的讨论，可得在中，只有为负数，且，</w:t>
      </w:r>
    </w:p>
    <w:p>
      <w:r>
        <w:rPr>
          <w:rFonts w:ascii="宋体" w:hAnsi="宋体" w:eastAsia="宋体"/>
          <w:sz w:val="21"/>
        </w:rPr>
        <w:t>所以存在最小值或，</w:t>
      </w:r>
    </w:p>
    <w:p>
      <w:r>
        <w:rPr>
          <w:rFonts w:ascii="宋体" w:hAnsi="宋体" w:eastAsia="宋体"/>
          <w:sz w:val="21"/>
        </w:rPr>
        <w:t>从第8项开始，为正数，结合，可知随着的增大而增大，所以无最大值，</w:t>
      </w:r>
    </w:p>
    <w:p>
      <w:r>
        <w:rPr>
          <w:rFonts w:ascii="宋体" w:hAnsi="宋体" w:eastAsia="宋体"/>
          <w:sz w:val="21"/>
        </w:rPr>
        <w:t>所以④正确.</w:t>
      </w:r>
    </w:p>
    <w:p>
      <w:r>
        <w:rPr>
          <w:rFonts w:ascii="宋体" w:hAnsi="宋体" w:eastAsia="宋体"/>
          <w:sz w:val="21"/>
        </w:rPr>
        <w:t>故选：C.</w:t>
      </w:r>
    </w:p>
    <w:p>
      <w:r>
        <w:rPr>
          <w:rFonts w:ascii="黑体" w:hAnsi="黑体" w:eastAsia="黑体"/>
          <w:b/>
          <w:sz w:val="22"/>
        </w:rPr>
        <w:t>【题型9  数列周期性的应用】</w:t>
      </w:r>
    </w:p>
    <w:p>
      <w:r>
        <w:rPr>
          <w:rFonts w:ascii="宋体" w:hAnsi="宋体" w:eastAsia="宋体"/>
          <w:sz w:val="21"/>
        </w:rPr>
        <w:t>【例9】（23-24高二上·江苏南京·期末）若数列满足，，则（　　）</w:t>
      </w:r>
    </w:p>
    <w:p>
      <w:r>
        <w:rPr>
          <w:rFonts w:ascii="宋体" w:hAnsi="宋体" w:eastAsia="宋体"/>
          <w:sz w:val="21"/>
        </w:rPr>
        <w:t>A．</w:t>
        <w:tab/>
        <w:t>B．</w:t>
        <w:tab/>
        <w:t>C．</w:t>
        <w:tab/>
        <w:t>D．</w:t>
      </w:r>
    </w:p>
    <w:p>
      <w:r>
        <w:rPr>
          <w:rFonts w:ascii="宋体" w:hAnsi="宋体" w:eastAsia="宋体"/>
          <w:sz w:val="21"/>
        </w:rPr>
        <w:t>【解题思路】根据递推式写出数列的前几项，可得是周期为的周期数列，从而可求得答案.</w:t>
      </w:r>
    </w:p>
    <w:p>
      <w:r>
        <w:rPr>
          <w:rFonts w:ascii="宋体" w:hAnsi="宋体" w:eastAsia="宋体"/>
          <w:sz w:val="21"/>
        </w:rPr>
        <w:t>【解答过程】数列满足，，</w:t>
      </w:r>
    </w:p>
    <w:p>
      <w:r>
        <w:rPr>
          <w:rFonts w:ascii="宋体" w:hAnsi="宋体" w:eastAsia="宋体"/>
          <w:sz w:val="21"/>
        </w:rPr>
        <w:t>，</w:t>
      </w:r>
    </w:p>
    <w:p>
      <w:r>
        <w:rPr>
          <w:rFonts w:ascii="宋体" w:hAnsi="宋体" w:eastAsia="宋体"/>
          <w:sz w:val="21"/>
        </w:rPr>
        <w:t>，</w:t>
      </w:r>
    </w:p>
    <w:p>
      <w:r>
        <w:rPr>
          <w:rFonts w:ascii="宋体" w:hAnsi="宋体" w:eastAsia="宋体"/>
          <w:sz w:val="21"/>
        </w:rPr>
        <w:t>，</w:t>
      </w:r>
    </w:p>
    <w:p>
      <w:r>
        <w:rPr>
          <w:rFonts w:ascii="宋体" w:hAnsi="宋体" w:eastAsia="宋体"/>
          <w:sz w:val="21"/>
        </w:rPr>
        <w:t>，</w:t>
      </w:r>
    </w:p>
    <w:p>
      <w:r>
        <w:rPr>
          <w:rFonts w:ascii="宋体" w:hAnsi="宋体" w:eastAsia="宋体"/>
          <w:sz w:val="21"/>
        </w:rPr>
        <w:t>，</w:t>
      </w:r>
    </w:p>
    <w:p>
      <w:r>
        <w:rPr>
          <w:rFonts w:ascii="宋体" w:hAnsi="宋体" w:eastAsia="宋体"/>
          <w:sz w:val="21"/>
        </w:rPr>
        <w:t>是周期为的周期数列，</w:t>
      </w:r>
    </w:p>
    <w:p>
      <w:r>
        <w:rPr>
          <w:rFonts w:ascii="宋体" w:hAnsi="宋体" w:eastAsia="宋体"/>
          <w:sz w:val="21"/>
        </w:rPr>
        <w:t>而，</w:t>
      </w:r>
    </w:p>
    <w:p>
      <w:r>
        <w:rPr>
          <w:rFonts w:ascii="宋体" w:hAnsi="宋体" w:eastAsia="宋体"/>
          <w:sz w:val="21"/>
        </w:rPr>
        <w:t>故．</w:t>
      </w:r>
    </w:p>
    <w:p>
      <w:r>
        <w:rPr>
          <w:rFonts w:ascii="宋体" w:hAnsi="宋体" w:eastAsia="宋体"/>
          <w:sz w:val="21"/>
        </w:rPr>
        <w:t>故选：A.</w:t>
      </w:r>
    </w:p>
    <w:p>
      <w:r>
        <w:rPr>
          <w:rFonts w:ascii="宋体" w:hAnsi="宋体" w:eastAsia="宋体"/>
          <w:sz w:val="21"/>
        </w:rPr>
        <w:t>【变式9-1】（23-24高二上·广东湛江·阶段练习）在数列中，，若，则（    ）</w:t>
      </w:r>
    </w:p>
    <w:p>
      <w:r>
        <w:rPr>
          <w:rFonts w:ascii="宋体" w:hAnsi="宋体" w:eastAsia="宋体"/>
          <w:sz w:val="21"/>
        </w:rPr>
        <w:t>A．</w:t>
        <w:tab/>
        <w:t>B．</w:t>
        <w:tab/>
        <w:t>C．</w:t>
        <w:tab/>
        <w:t>D．</w:t>
      </w:r>
    </w:p>
    <w:p>
      <w:r>
        <w:rPr>
          <w:rFonts w:ascii="宋体" w:hAnsi="宋体" w:eastAsia="宋体"/>
          <w:sz w:val="21"/>
        </w:rPr>
        <w:t>【解题思路】根据递推公式列出数列的前几项，找到规律，即可判断.</w:t>
      </w:r>
    </w:p>
    <w:p>
      <w:r>
        <w:rPr>
          <w:rFonts w:ascii="宋体" w:hAnsi="宋体" w:eastAsia="宋体"/>
          <w:sz w:val="21"/>
        </w:rPr>
        <w:t>【解答过程】因为且，</w:t>
      </w:r>
    </w:p>
    <w:p>
      <w:r>
        <w:rPr>
          <w:rFonts w:ascii="宋体" w:hAnsi="宋体" w:eastAsia="宋体"/>
          <w:sz w:val="21"/>
        </w:rPr>
        <w:t>所以，，</w:t>
      </w:r>
    </w:p>
    <w:p>
      <w:r>
        <w:rPr>
          <w:rFonts w:ascii="宋体" w:hAnsi="宋体" w:eastAsia="宋体"/>
          <w:sz w:val="21"/>
        </w:rPr>
        <w:t>，，，，</w:t>
      </w:r>
    </w:p>
    <w:p>
      <w:r>
        <w:rPr>
          <w:rFonts w:ascii="宋体" w:hAnsi="宋体" w:eastAsia="宋体"/>
          <w:sz w:val="21"/>
        </w:rPr>
        <w:t>所以是以为周期的周期数列，所以.</w:t>
      </w:r>
    </w:p>
    <w:p>
      <w:r>
        <w:rPr>
          <w:rFonts w:ascii="宋体" w:hAnsi="宋体" w:eastAsia="宋体"/>
          <w:sz w:val="21"/>
        </w:rPr>
        <w:t>故选：C.</w:t>
      </w:r>
    </w:p>
    <w:p>
      <w:r>
        <w:rPr>
          <w:rFonts w:ascii="宋体" w:hAnsi="宋体" w:eastAsia="宋体"/>
          <w:sz w:val="21"/>
        </w:rPr>
        <w:t>【变式9-2】（23-24高二上·河北衡水·期末）在数列中，，，则的前2024项和为（   ）</w:t>
      </w:r>
    </w:p>
    <w:p>
      <w:r>
        <w:rPr>
          <w:rFonts w:ascii="宋体" w:hAnsi="宋体" w:eastAsia="宋体"/>
          <w:sz w:val="21"/>
        </w:rPr>
        <w:t>A．589</w:t>
        <w:tab/>
        <w:t>B．590</w:t>
        <w:tab/>
        <w:t>C．</w:t>
        <w:tab/>
        <w:t>D．</w:t>
      </w:r>
    </w:p>
    <w:p>
      <w:r>
        <w:rPr>
          <w:rFonts w:ascii="宋体" w:hAnsi="宋体" w:eastAsia="宋体"/>
          <w:sz w:val="21"/>
        </w:rPr>
        <w:t>【解题思路】由递推公式写出前项，发现数列是以4为周期的周期数列，从而利用周期可得结果.</w:t>
      </w:r>
    </w:p>
    <w:p>
      <w:r>
        <w:rPr>
          <w:rFonts w:ascii="宋体" w:hAnsi="宋体" w:eastAsia="宋体"/>
          <w:sz w:val="21"/>
        </w:rPr>
        <w:t>【解答过程】因为，</w:t>
      </w:r>
    </w:p>
    <w:p>
      <w:r>
        <w:rPr>
          <w:rFonts w:ascii="宋体" w:hAnsi="宋体" w:eastAsia="宋体"/>
          <w:sz w:val="21"/>
        </w:rPr>
        <w:t>所以，， ，</w:t>
      </w:r>
    </w:p>
    <w:p>
      <w:r>
        <w:rPr>
          <w:rFonts w:ascii="宋体" w:hAnsi="宋体" w:eastAsia="宋体"/>
          <w:sz w:val="21"/>
        </w:rPr>
        <w:t>而，所以数列是以4为周期的周期数列，</w:t>
      </w:r>
    </w:p>
    <w:p>
      <w:r>
        <w:rPr>
          <w:rFonts w:ascii="宋体" w:hAnsi="宋体" w:eastAsia="宋体"/>
          <w:sz w:val="21"/>
        </w:rPr>
        <w:t>所以的前2024项和．</w:t>
      </w:r>
    </w:p>
    <w:p>
      <w:r>
        <w:rPr>
          <w:rFonts w:ascii="宋体" w:hAnsi="宋体" w:eastAsia="宋体"/>
          <w:sz w:val="21"/>
        </w:rPr>
        <w:t>故选：C.</w:t>
      </w:r>
    </w:p>
    <w:p>
      <w:r>
        <w:rPr>
          <w:rFonts w:ascii="宋体" w:hAnsi="宋体" w:eastAsia="宋体"/>
          <w:sz w:val="21"/>
        </w:rPr>
        <w:t>【变式9-3】（23-24高二下·四川成都·阶段练习）任取一个正整数，若是奇数，就将该数乘3再加上1；若是偶数，就将该数除以2．反复进行上述两种运算，经过有限次步骤后，必进入循环图，这就是数学史上著名的“冰霓猜想”（又称“角谷猜想”等）．已知数列满足：，则（    ）</w:t>
      </w:r>
    </w:p>
    <w:p>
      <w:r>
        <w:rPr>
          <w:rFonts w:ascii="宋体" w:hAnsi="宋体" w:eastAsia="宋体"/>
          <w:sz w:val="21"/>
        </w:rPr>
        <w:t>A．1</w:t>
        <w:tab/>
        <w:t>B．2</w:t>
        <w:tab/>
        <w:t>C．3</w:t>
        <w:tab/>
        <w:t>D．4</w:t>
      </w:r>
    </w:p>
    <w:p>
      <w:r>
        <w:rPr>
          <w:rFonts w:ascii="宋体" w:hAnsi="宋体" w:eastAsia="宋体"/>
          <w:sz w:val="21"/>
        </w:rPr>
        <w:t>【解题思路】根据“冰霓猜想”结合递推关系，可知数列从开始，是以3为周期的数列，进而即可求解.</w:t>
      </w:r>
    </w:p>
    <w:p>
      <w:r>
        <w:rPr>
          <w:rFonts w:ascii="宋体" w:hAnsi="宋体" w:eastAsia="宋体"/>
          <w:sz w:val="21"/>
        </w:rPr>
        <w:t>【解答过程】由题意可知，，，，，，</w:t>
      </w:r>
    </w:p>
    <w:p>
      <w:r>
        <w:rPr>
          <w:rFonts w:ascii="宋体" w:hAnsi="宋体" w:eastAsia="宋体"/>
          <w:sz w:val="21"/>
        </w:rPr>
        <w:t>，，，，，……，</w:t>
      </w:r>
    </w:p>
    <w:p>
      <w:r>
        <w:rPr>
          <w:rFonts w:ascii="宋体" w:hAnsi="宋体" w:eastAsia="宋体"/>
          <w:sz w:val="21"/>
        </w:rPr>
        <w:t>所以根据“冰霓猜想”可知.</w:t>
      </w:r>
    </w:p>
    <w:p>
      <w:r>
        <w:rPr>
          <w:rFonts w:ascii="宋体" w:hAnsi="宋体" w:eastAsia="宋体"/>
          <w:sz w:val="21"/>
        </w:rPr>
        <w:t>故选：B.</w:t>
      </w:r>
    </w:p>
    <w:p>
      <w:r>
        <w:rPr>
          <w:rFonts w:ascii="黑体" w:hAnsi="黑体" w:eastAsia="黑体"/>
          <w:b/>
          <w:sz w:val="22"/>
        </w:rPr>
        <w:t>专题4.11 新情景、新定义下的必考六类数列问题</w:t>
      </w:r>
    </w:p>
    <w:p>
      <w:r>
        <w:rPr>
          <w:rFonts w:ascii="宋体" w:hAnsi="宋体" w:eastAsia="宋体"/>
          <w:sz w:val="21"/>
        </w:rPr>
        <w:t>【人教A版（2019）】</w:t>
      </w:r>
    </w:p>
    <w:p>
      <w:r>
        <w:rPr>
          <w:rFonts w:ascii="宋体" w:hAnsi="宋体" w:eastAsia="宋体"/>
          <w:sz w:val="21"/>
        </w:rPr>
        <w:t>【知识点1  数列中的新概念问题】</w:t>
      </w:r>
    </w:p>
    <w:p>
      <w:r>
        <w:rPr>
          <w:rFonts w:ascii="宋体" w:hAnsi="宋体" w:eastAsia="宋体"/>
          <w:sz w:val="21"/>
        </w:rPr>
        <w:t>1．数列中的新概念问题的求解策略：</w:t>
      </w:r>
    </w:p>
    <w:p>
      <w:r>
        <w:rPr>
          <w:rFonts w:ascii="宋体" w:hAnsi="宋体" w:eastAsia="宋体"/>
          <w:sz w:val="21"/>
        </w:rPr>
        <w:t>通过创新概念，以集合、函数、数列等的常规知识为问题背景，直接利用创新概念的内涵来构造相应的关系式(或不等式等)，结合相关知识中的性质、公式来综合与应用.</w:t>
      </w:r>
    </w:p>
    <w:p>
      <w:r>
        <w:rPr>
          <w:rFonts w:ascii="宋体" w:hAnsi="宋体" w:eastAsia="宋体"/>
          <w:sz w:val="21"/>
        </w:rPr>
        <w:t>【知识点2  数列的新定义、新情景问题】</w:t>
      </w:r>
    </w:p>
    <w:p>
      <w:r>
        <w:rPr>
          <w:rFonts w:ascii="宋体" w:hAnsi="宋体" w:eastAsia="宋体"/>
          <w:sz w:val="21"/>
        </w:rPr>
        <w:t>1．数列的新定义、新情景问题的解题策略</w:t>
      </w:r>
    </w:p>
    <w:p>
      <w:r>
        <w:rPr>
          <w:rFonts w:ascii="宋体" w:hAnsi="宋体" w:eastAsia="宋体"/>
          <w:sz w:val="21"/>
        </w:rPr>
        <w:t>(1)新定义问题：遇到新定义问题，应耐心读题，分析新定义的特点，弄清新定义的性质，按新定义的</w:t>
      </w:r>
    </w:p>
    <w:p>
      <w:r>
        <w:rPr>
          <w:rFonts w:ascii="宋体" w:hAnsi="宋体" w:eastAsia="宋体"/>
          <w:sz w:val="21"/>
        </w:rPr>
        <w:t>要求，“照章办事”，逐条分析，运算，验证，使得问题得以解决.</w:t>
      </w:r>
    </w:p>
    <w:p>
      <w:r>
        <w:rPr>
          <w:rFonts w:ascii="宋体" w:hAnsi="宋体" w:eastAsia="宋体"/>
          <w:sz w:val="21"/>
        </w:rPr>
        <w:t>(2)新情景问题：通过给出一个新的数列的概念，或约定一种新的运算，或给出几个新模型来创设新问题的情景，要求在阅读理解的基础上，依据题目提供的信息，联系所学的知识和方法，实现信息的迁移，达到灵活解题的目的.</w:t>
      </w:r>
    </w:p>
    <w:p>
      <w:r>
        <w:rPr>
          <w:rFonts w:ascii="宋体" w:hAnsi="宋体" w:eastAsia="宋体"/>
          <w:sz w:val="21"/>
        </w:rPr>
        <w:t>2．以数列和项与通项关系定义新数列问题的解题策略</w:t>
      </w:r>
    </w:p>
    <w:p>
      <w:r>
        <w:rPr>
          <w:rFonts w:ascii="宋体" w:hAnsi="宋体" w:eastAsia="宋体"/>
          <w:sz w:val="21"/>
        </w:rPr>
        <w:t>解决此类问题，关键是根据题干中的新定义、新公式、新定理、新法则、新运算等，将新数列转化为等差或等比数列，或者找到新数列的递推关系进行求解.</w:t>
      </w:r>
    </w:p>
    <w:p>
      <w:r>
        <w:rPr>
          <w:rFonts w:ascii="黑体" w:hAnsi="黑体" w:eastAsia="黑体"/>
          <w:b/>
          <w:sz w:val="22"/>
        </w:rPr>
        <w:t>【类型1  数列中的新概念问题】</w:t>
      </w:r>
    </w:p>
    <w:p>
      <w:r>
        <w:rPr>
          <w:rFonts w:ascii="宋体" w:hAnsi="宋体" w:eastAsia="宋体"/>
          <w:sz w:val="21"/>
        </w:rPr>
        <w:t>1．（24-25高二上·全国·课后作业）定义为个正数的“倒均数”．若数列的前项的“倒均数”为，数列满足，则（    ）</w:t>
      </w:r>
    </w:p>
    <w:p>
      <w:r>
        <w:rPr>
          <w:rFonts w:ascii="宋体" w:hAnsi="宋体" w:eastAsia="宋体"/>
          <w:sz w:val="21"/>
        </w:rPr>
        <w:t>A．</w:t>
        <w:tab/>
        <w:t>B．</w:t>
        <w:tab/>
        <w:t>C．</w:t>
        <w:tab/>
        <w:t>D．</w:t>
      </w:r>
    </w:p>
    <w:p>
      <w:r>
        <w:rPr>
          <w:rFonts w:ascii="宋体" w:hAnsi="宋体" w:eastAsia="宋体"/>
          <w:sz w:val="21"/>
        </w:rPr>
        <w:t>【解题思路】由已知得出，再根据当时，求出通项，进而得出</w:t>
      </w:r>
    </w:p>
    <w:p>
      <w:r>
        <w:rPr>
          <w:rFonts w:ascii="宋体" w:hAnsi="宋体" w:eastAsia="宋体"/>
          <w:sz w:val="21"/>
        </w:rPr>
        <w:t>【解答过程】由题可得，可得数列的前项和．</w:t>
      </w:r>
    </w:p>
    <w:p>
      <w:r>
        <w:rPr>
          <w:rFonts w:ascii="宋体" w:hAnsi="宋体" w:eastAsia="宋体"/>
          <w:sz w:val="21"/>
        </w:rPr>
        <w:t>当时，；</w:t>
      </w:r>
    </w:p>
    <w:p>
      <w:r>
        <w:rPr>
          <w:rFonts w:ascii="宋体" w:hAnsi="宋体" w:eastAsia="宋体"/>
          <w:sz w:val="21"/>
        </w:rPr>
        <w:t>当时，；</w:t>
      </w:r>
    </w:p>
    <w:p>
      <w:r>
        <w:rPr>
          <w:rFonts w:ascii="宋体" w:hAnsi="宋体" w:eastAsia="宋体"/>
          <w:sz w:val="21"/>
        </w:rPr>
        <w:t>经验证，符合上式，故．</w:t>
      </w:r>
    </w:p>
    <w:p>
      <w:r>
        <w:rPr>
          <w:rFonts w:ascii="宋体" w:hAnsi="宋体" w:eastAsia="宋体"/>
          <w:sz w:val="21"/>
        </w:rPr>
        <w:t>则，可得．</w:t>
      </w:r>
    </w:p>
    <w:p>
      <w:r>
        <w:rPr>
          <w:rFonts w:ascii="宋体" w:hAnsi="宋体" w:eastAsia="宋体"/>
          <w:sz w:val="21"/>
        </w:rPr>
        <w:t>故选：C.</w:t>
      </w:r>
    </w:p>
    <w:p>
      <w:r>
        <w:rPr>
          <w:rFonts w:ascii="宋体" w:hAnsi="宋体" w:eastAsia="宋体"/>
          <w:sz w:val="21"/>
        </w:rPr>
        <w:t>2．（23-24高二下·江西抚州·期末）意大利著名数学家斐波那契在研究兔子繁殖问题时，发现有这样一列数：.其中从第三项起，每个数等于它前面两个数的和.后来人们把这样的一列数组成的数列称为“斐波那契数列”.记为“斐波那契数列”的前项和，若，，则（    ）</w:t>
      </w:r>
    </w:p>
    <w:p>
      <w:r>
        <w:rPr>
          <w:rFonts w:ascii="宋体" w:hAnsi="宋体" w:eastAsia="宋体"/>
          <w:sz w:val="21"/>
        </w:rPr>
        <w:t>A．</w:t>
        <w:tab/>
        <w:t>B．</w:t>
        <w:tab/>
        <w:t>C．</w:t>
        <w:tab/>
        <w:t>D．</w:t>
      </w:r>
    </w:p>
    <w:p>
      <w:r>
        <w:rPr>
          <w:rFonts w:ascii="宋体" w:hAnsi="宋体" w:eastAsia="宋体"/>
          <w:sz w:val="21"/>
        </w:rPr>
        <w:t>【解题思路】由题意得当时，，变形的可证得，，再结合已知条件可求得结果.</w:t>
      </w:r>
    </w:p>
    <w:p>
      <w:r>
        <w:rPr>
          <w:rFonts w:ascii="宋体" w:hAnsi="宋体" w:eastAsia="宋体"/>
          <w:sz w:val="21"/>
        </w:rPr>
        <w:t>【解答过程】由题意得当时，，则，</w:t>
      </w:r>
    </w:p>
    <w:p>
      <w:r>
        <w:rPr>
          <w:rFonts w:ascii="宋体" w:hAnsi="宋体" w:eastAsia="宋体"/>
          <w:sz w:val="21"/>
        </w:rPr>
        <w:t>所以，，……，，，</w:t>
      </w:r>
    </w:p>
    <w:p>
      <w:r>
        <w:rPr>
          <w:rFonts w:ascii="宋体" w:hAnsi="宋体" w:eastAsia="宋体"/>
          <w:sz w:val="21"/>
        </w:rPr>
        <w:t>所以</w:t>
      </w:r>
    </w:p>
    <w:p>
      <w:r>
        <w:rPr>
          <w:rFonts w:ascii="宋体" w:hAnsi="宋体" w:eastAsia="宋体"/>
          <w:sz w:val="21"/>
        </w:rPr>
        <w:t>，</w:t>
      </w:r>
    </w:p>
    <w:p>
      <w:r>
        <w:rPr>
          <w:rFonts w:ascii="宋体" w:hAnsi="宋体" w:eastAsia="宋体"/>
          <w:sz w:val="21"/>
        </w:rPr>
        <w:t>所以，所以，</w:t>
      </w:r>
    </w:p>
    <w:p>
      <w:r>
        <w:rPr>
          <w:rFonts w:ascii="宋体" w:hAnsi="宋体" w:eastAsia="宋体"/>
          <w:sz w:val="21"/>
        </w:rPr>
        <w:t>因为当时，，则，</w:t>
      </w:r>
    </w:p>
    <w:p>
      <w:r>
        <w:rPr>
          <w:rFonts w:ascii="宋体" w:hAnsi="宋体" w:eastAsia="宋体"/>
          <w:sz w:val="21"/>
        </w:rPr>
        <w:t>所以，</w:t>
      </w:r>
    </w:p>
    <w:p>
      <w:r>
        <w:rPr>
          <w:rFonts w:ascii="宋体" w:hAnsi="宋体" w:eastAsia="宋体"/>
          <w:sz w:val="21"/>
        </w:rPr>
        <w:t>所以，</w:t>
      </w:r>
    </w:p>
    <w:p>
      <w:r>
        <w:rPr>
          <w:rFonts w:ascii="宋体" w:hAnsi="宋体" w:eastAsia="宋体"/>
          <w:sz w:val="21"/>
        </w:rPr>
        <w:t>所以</w:t>
      </w:r>
    </w:p>
    <w:p>
      <w:r>
        <w:rPr>
          <w:rFonts w:ascii="宋体" w:hAnsi="宋体" w:eastAsia="宋体"/>
          <w:sz w:val="21"/>
        </w:rPr>
        <w:t>，</w:t>
      </w:r>
    </w:p>
    <w:p>
      <w:r>
        <w:rPr>
          <w:rFonts w:ascii="宋体" w:hAnsi="宋体" w:eastAsia="宋体"/>
          <w:sz w:val="21"/>
        </w:rPr>
        <w:t>所以，</w:t>
      </w:r>
    </w:p>
    <w:p>
      <w:r>
        <w:rPr>
          <w:rFonts w:ascii="宋体" w:hAnsi="宋体" w:eastAsia="宋体"/>
          <w:sz w:val="21"/>
        </w:rPr>
        <w:t>所以.</w:t>
      </w:r>
    </w:p>
    <w:p>
      <w:r>
        <w:rPr>
          <w:rFonts w:ascii="宋体" w:hAnsi="宋体" w:eastAsia="宋体"/>
          <w:sz w:val="21"/>
        </w:rPr>
        <w:t>故选：A.</w:t>
      </w:r>
    </w:p>
    <w:p>
      <w:r>
        <w:rPr>
          <w:rFonts w:ascii="宋体" w:hAnsi="宋体" w:eastAsia="宋体"/>
          <w:sz w:val="21"/>
        </w:rPr>
        <w:t>3．（24-25高二上·全国·课后作业）若数列满足，则称数列为斐波那契数列，又称黄金分割数列，则下列结论成立的是（    ）</w:t>
      </w:r>
    </w:p>
    <w:p>
      <w:r>
        <w:rPr>
          <w:rFonts w:ascii="宋体" w:hAnsi="宋体" w:eastAsia="宋体"/>
          <w:sz w:val="21"/>
        </w:rPr>
        <w:t>A．</w:t>
      </w:r>
    </w:p>
    <w:p>
      <w:r>
        <w:rPr>
          <w:rFonts w:ascii="宋体" w:hAnsi="宋体" w:eastAsia="宋体"/>
          <w:sz w:val="21"/>
        </w:rPr>
        <w:t>B．</w:t>
      </w:r>
    </w:p>
    <w:p>
      <w:r>
        <w:rPr>
          <w:rFonts w:ascii="宋体" w:hAnsi="宋体" w:eastAsia="宋体"/>
          <w:sz w:val="21"/>
        </w:rPr>
        <w:t>C．</w:t>
      </w:r>
    </w:p>
    <w:p>
      <w:r>
        <w:rPr>
          <w:rFonts w:ascii="宋体" w:hAnsi="宋体" w:eastAsia="宋体"/>
          <w:sz w:val="21"/>
        </w:rPr>
        <w:t>D．</w:t>
      </w:r>
    </w:p>
    <w:p>
      <w:r>
        <w:rPr>
          <w:rFonts w:ascii="宋体" w:hAnsi="宋体" w:eastAsia="宋体"/>
          <w:sz w:val="21"/>
        </w:rPr>
        <w:t>【解题思路】利用斐波那契数列的定义结合递推关系一一判定选项即可.</w:t>
      </w:r>
    </w:p>
    <w:p>
      <w:r>
        <w:rPr>
          <w:rFonts w:ascii="宋体" w:hAnsi="宋体" w:eastAsia="宋体"/>
          <w:sz w:val="21"/>
        </w:rPr>
        <w:t>【解答过程】由题意得，故A正确；</w:t>
      </w:r>
    </w:p>
    <w:p>
      <w:r>
        <w:rPr>
          <w:rFonts w:ascii="宋体" w:hAnsi="宋体" w:eastAsia="宋体"/>
          <w:sz w:val="21"/>
        </w:rPr>
        <w:t>，故B正确：</w:t>
      </w:r>
    </w:p>
    <w:p>
      <w:r>
        <w:rPr>
          <w:rFonts w:ascii="宋体" w:hAnsi="宋体" w:eastAsia="宋体"/>
          <w:sz w:val="21"/>
        </w:rPr>
        <w:t>①，</w:t>
      </w:r>
    </w:p>
    <w:p>
      <w:r>
        <w:rPr>
          <w:rFonts w:ascii="宋体" w:hAnsi="宋体" w:eastAsia="宋体"/>
          <w:sz w:val="21"/>
        </w:rPr>
        <w:t>又②，</w:t>
      </w:r>
    </w:p>
    <w:p>
      <w:r>
        <w:rPr>
          <w:rFonts w:ascii="宋体" w:hAnsi="宋体" w:eastAsia="宋体"/>
          <w:sz w:val="21"/>
        </w:rPr>
        <w:t>所以①+②得，故C正确；</w:t>
      </w:r>
    </w:p>
    <w:p>
      <w:r>
        <w:rPr>
          <w:rFonts w:ascii="宋体" w:hAnsi="宋体" w:eastAsia="宋体"/>
          <w:sz w:val="21"/>
        </w:rPr>
        <w:t>，故D错误.</w:t>
      </w:r>
    </w:p>
    <w:p>
      <w:r>
        <w:rPr>
          <w:rFonts w:ascii="宋体" w:hAnsi="宋体" w:eastAsia="宋体"/>
          <w:sz w:val="21"/>
        </w:rPr>
        <w:t>故选:ABC.</w:t>
      </w:r>
    </w:p>
    <w:p>
      <w:r>
        <w:rPr>
          <w:rFonts w:ascii="宋体" w:hAnsi="宋体" w:eastAsia="宋体"/>
          <w:sz w:val="21"/>
        </w:rPr>
        <w:t>4．（2024·广西南宁·一模）已知数列1，1，2，1，2，4，1，2，4，8，1，2，4，8，16，…，其中第一项是，接下来的两项是，再接下来的三项是，依此类推，若该数列的前项和为，若，则称为“好数对”，如，，则都是“好数对”，当时，第一次出现的“好数对”是    ．</w:t>
      </w:r>
    </w:p>
    <w:p>
      <w:r>
        <w:rPr>
          <w:rFonts w:ascii="宋体" w:hAnsi="宋体" w:eastAsia="宋体"/>
          <w:sz w:val="21"/>
        </w:rPr>
        <w:t>【解题思路】结合数列的项的规律求出该数列前项的和为，令，求出k的范围，即可确定当时，满足为2的整数幂的n的最小值，即可求得答案.</w:t>
      </w:r>
    </w:p>
    <w:p>
      <w:r>
        <w:rPr>
          <w:rFonts w:ascii="宋体" w:hAnsi="宋体" w:eastAsia="宋体"/>
          <w:sz w:val="21"/>
        </w:rPr>
        <w:t>【解答过程】若，则为2的整数幂，将数列排成如下形式：</w:t>
      </w:r>
    </w:p>
    <w:p>
      <w:r>
        <w:rPr>
          <w:rFonts w:ascii="宋体" w:hAnsi="宋体" w:eastAsia="宋体"/>
          <w:sz w:val="21"/>
        </w:rPr>
        <w:t>……</w:t>
      </w:r>
    </w:p>
    <w:p>
      <w:r>
        <w:rPr>
          <w:rFonts w:ascii="宋体" w:hAnsi="宋体" w:eastAsia="宋体"/>
          <w:sz w:val="21"/>
        </w:rPr>
        <w:t>第k行为，第k行的和为，</w:t>
      </w:r>
    </w:p>
    <w:p>
      <w:r>
        <w:rPr>
          <w:rFonts w:ascii="宋体" w:hAnsi="宋体" w:eastAsia="宋体"/>
          <w:sz w:val="21"/>
        </w:rPr>
        <w:t>该数列前项的和为，</w:t>
      </w:r>
    </w:p>
    <w:p>
      <w:r>
        <w:rPr>
          <w:rFonts w:ascii="宋体" w:hAnsi="宋体" w:eastAsia="宋体"/>
          <w:sz w:val="21"/>
        </w:rPr>
        <w:t>令，则，此时可用以2为底的整数幂表示，</w:t>
      </w:r>
    </w:p>
    <w:p>
      <w:r>
        <w:rPr>
          <w:rFonts w:ascii="宋体" w:hAnsi="宋体" w:eastAsia="宋体"/>
          <w:sz w:val="21"/>
        </w:rPr>
        <w:t>当时，有，此时共有项，不满足总项数；</w:t>
      </w:r>
    </w:p>
    <w:p>
      <w:r>
        <w:rPr>
          <w:rFonts w:ascii="宋体" w:hAnsi="宋体" w:eastAsia="宋体"/>
          <w:sz w:val="21"/>
        </w:rPr>
        <w:t>当时，有，此时共有项，不满足总项数；</w:t>
      </w:r>
    </w:p>
    <w:p>
      <w:r>
        <w:rPr>
          <w:rFonts w:ascii="宋体" w:hAnsi="宋体" w:eastAsia="宋体"/>
          <w:sz w:val="21"/>
        </w:rPr>
        <w:t>当时，有，此时共有项，满足总项数；</w:t>
      </w:r>
    </w:p>
    <w:p>
      <w:r>
        <w:rPr>
          <w:rFonts w:ascii="宋体" w:hAnsi="宋体" w:eastAsia="宋体"/>
          <w:sz w:val="21"/>
        </w:rPr>
        <w:t>所以n的最小值为，此时，，</w:t>
      </w:r>
    </w:p>
    <w:p>
      <w:r>
        <w:rPr>
          <w:rFonts w:ascii="宋体" w:hAnsi="宋体" w:eastAsia="宋体"/>
          <w:sz w:val="21"/>
        </w:rPr>
        <w:t>所以当时，第一次出现的“好数对”是，</w:t>
      </w:r>
    </w:p>
    <w:p>
      <w:r>
        <w:rPr>
          <w:rFonts w:ascii="宋体" w:hAnsi="宋体" w:eastAsia="宋体"/>
          <w:sz w:val="21"/>
        </w:rPr>
        <w:t>故答案为：.</w:t>
      </w:r>
    </w:p>
    <w:p>
      <w:r>
        <w:rPr>
          <w:rFonts w:ascii="宋体" w:hAnsi="宋体" w:eastAsia="宋体"/>
          <w:sz w:val="21"/>
        </w:rPr>
        <w:t>5．（24-25高三上·江苏苏州·开学考试）有无穷多个首项均为1的等比数列，记第个等比数列的第项为，公比为．</w:t>
      </w:r>
    </w:p>
    <w:p>
      <w:r>
        <w:rPr>
          <w:rFonts w:ascii="宋体" w:hAnsi="宋体" w:eastAsia="宋体"/>
          <w:sz w:val="21"/>
        </w:rPr>
        <w:t>(1)若，求的值；</w:t>
      </w:r>
    </w:p>
    <w:p>
      <w:r>
        <w:rPr>
          <w:rFonts w:ascii="宋体" w:hAnsi="宋体" w:eastAsia="宋体"/>
          <w:sz w:val="21"/>
        </w:rPr>
        <w:t>(2)若m为给定的值，且对任意n有，证明：存在实数，满足，；</w:t>
      </w:r>
    </w:p>
    <w:p>
      <w:r>
        <w:rPr>
          <w:rFonts w:ascii="宋体" w:hAnsi="宋体" w:eastAsia="宋体"/>
          <w:sz w:val="21"/>
        </w:rPr>
        <w:t>(3)若为等比数列，证明：．</w:t>
      </w:r>
    </w:p>
    <w:p>
      <w:r>
        <w:rPr>
          <w:rFonts w:ascii="宋体" w:hAnsi="宋体" w:eastAsia="宋体"/>
          <w:sz w:val="21"/>
        </w:rPr>
        <w:t>【解题思路】（1）根据给定定义，利用等比数列的通项公式代入计算即得.</w:t>
      </w:r>
    </w:p>
    <w:p>
      <w:r>
        <w:rPr>
          <w:rFonts w:ascii="宋体" w:hAnsi="宋体" w:eastAsia="宋体"/>
          <w:sz w:val="21"/>
        </w:rPr>
        <w:t>（2）根据给定定义，结合等比数列的通项公式，推理计算即得.</w:t>
      </w:r>
    </w:p>
    <w:p>
      <w:r>
        <w:rPr>
          <w:rFonts w:ascii="宋体" w:hAnsi="宋体" w:eastAsia="宋体"/>
          <w:sz w:val="21"/>
        </w:rPr>
        <w:t>（3）根据给定定义，结合等比数列的通项公式，作差得，再求和即可得证.</w:t>
      </w:r>
    </w:p>
    <w:p>
      <w:r>
        <w:rPr>
          <w:rFonts w:ascii="宋体" w:hAnsi="宋体" w:eastAsia="宋体"/>
          <w:sz w:val="21"/>
        </w:rPr>
        <w:t>【解答过程】（1）依题意，，所以．</w:t>
      </w:r>
    </w:p>
    <w:p>
      <w:r>
        <w:rPr>
          <w:rFonts w:ascii="宋体" w:hAnsi="宋体" w:eastAsia="宋体"/>
          <w:sz w:val="21"/>
        </w:rPr>
        <w:t>（2）由，得，则，</w:t>
      </w:r>
    </w:p>
    <w:p>
      <w:r>
        <w:rPr>
          <w:rFonts w:ascii="宋体" w:hAnsi="宋体" w:eastAsia="宋体"/>
          <w:sz w:val="21"/>
        </w:rPr>
        <w:t>因此，又，则，</w:t>
      </w:r>
    </w:p>
    <w:p>
      <w:r>
        <w:rPr>
          <w:rFonts w:ascii="宋体" w:hAnsi="宋体" w:eastAsia="宋体"/>
          <w:sz w:val="21"/>
        </w:rPr>
        <w:t>所以存在实数，满足，.</w:t>
      </w:r>
    </w:p>
    <w:p>
      <w:r>
        <w:rPr>
          <w:rFonts w:ascii="宋体" w:hAnsi="宋体" w:eastAsia="宋体"/>
          <w:sz w:val="21"/>
        </w:rPr>
        <w:t>（3）由为等比数列，得，其中q为的公比，则，</w:t>
      </w:r>
    </w:p>
    <w:p>
      <w:r>
        <w:rPr>
          <w:rFonts w:ascii="宋体" w:hAnsi="宋体" w:eastAsia="宋体"/>
          <w:sz w:val="21"/>
        </w:rPr>
        <w:t>当时，</w:t>
      </w:r>
    </w:p>
    <w:p>
      <w:r>
        <w:rPr>
          <w:rFonts w:ascii="宋体" w:hAnsi="宋体" w:eastAsia="宋体"/>
          <w:sz w:val="21"/>
        </w:rPr>
        <w:t>，而，</w:t>
      </w:r>
    </w:p>
    <w:p>
      <w:r>
        <w:rPr>
          <w:rFonts w:ascii="宋体" w:hAnsi="宋体" w:eastAsia="宋体"/>
          <w:sz w:val="21"/>
        </w:rPr>
        <w:t>因此，又&lt;0，则，</w:t>
      </w:r>
    </w:p>
    <w:p>
      <w:r>
        <w:rPr>
          <w:rFonts w:ascii="宋体" w:hAnsi="宋体" w:eastAsia="宋体"/>
          <w:sz w:val="21"/>
        </w:rPr>
        <w:t>于是，即，</w:t>
      </w:r>
    </w:p>
    <w:p>
      <w:r>
        <w:rPr>
          <w:rFonts w:ascii="宋体" w:hAnsi="宋体" w:eastAsia="宋体"/>
          <w:sz w:val="21"/>
        </w:rPr>
        <w:t>所以．</w:t>
      </w:r>
    </w:p>
    <w:p>
      <w:r>
        <w:rPr>
          <w:rFonts w:ascii="宋体" w:hAnsi="宋体" w:eastAsia="宋体"/>
          <w:sz w:val="21"/>
        </w:rPr>
        <w:t>6．（24-25高三上·安徽·阶段练习）设集合.对于数列，如果，，则称为“平方差数列”.</w:t>
      </w:r>
    </w:p>
    <w:p>
      <w:r>
        <w:rPr>
          <w:rFonts w:ascii="宋体" w:hAnsi="宋体" w:eastAsia="宋体"/>
          <w:sz w:val="21"/>
        </w:rPr>
        <w:t>(1)已知在数列中，，.求数列的通项公式，并证明数列是“平方差数列”；</w:t>
      </w:r>
    </w:p>
    <w:p>
      <w:r>
        <w:rPr>
          <w:rFonts w:ascii="宋体" w:hAnsi="宋体" w:eastAsia="宋体"/>
          <w:sz w:val="21"/>
        </w:rPr>
        <w:t>(2)已知，判断是否为“平方差数列”?说明理由；</w:t>
      </w:r>
    </w:p>
    <w:p>
      <w:r>
        <w:rPr>
          <w:rFonts w:ascii="宋体" w:hAnsi="宋体" w:eastAsia="宋体"/>
          <w:sz w:val="21"/>
        </w:rPr>
        <w:t>(3)已知数列为“平方差数列”，求证：，.</w:t>
      </w:r>
    </w:p>
    <w:p>
      <w:r>
        <w:rPr>
          <w:rFonts w:ascii="宋体" w:hAnsi="宋体" w:eastAsia="宋体"/>
          <w:sz w:val="21"/>
        </w:rPr>
        <w:t>【解题思路】（1）先根据所给递推式求出数列的通项公式，再将通项公式转化为的形式来证明是“平方差数列”.这里涉及到数列通项公式的求解方法，如通过对递推式变形构造新数列等；</w:t>
      </w:r>
    </w:p>
    <w:p>
      <w:r>
        <w:rPr>
          <w:rFonts w:ascii="宋体" w:hAnsi="宋体" w:eastAsia="宋体"/>
          <w:sz w:val="21"/>
        </w:rPr>
        <w:t>（2）判断是否能表示成的形式，若不能则不是“平方差数列”；</w:t>
      </w:r>
    </w:p>
    <w:p>
      <w:r>
        <w:rPr>
          <w:rFonts w:ascii="宋体" w:hAnsi="宋体" w:eastAsia="宋体"/>
          <w:sz w:val="21"/>
        </w:rPr>
        <w:t>（3）根据将其表示为的形式，然后通过运算证明，也能表示成的形式.</w:t>
      </w:r>
    </w:p>
    <w:p>
      <w:r>
        <w:rPr>
          <w:rFonts w:ascii="宋体" w:hAnsi="宋体" w:eastAsia="宋体"/>
          <w:sz w:val="21"/>
        </w:rPr>
        <w:t>【解答过程】（1）由，变形可得.</w:t>
      </w:r>
    </w:p>
    <w:p>
      <w:r>
        <w:rPr>
          <w:rFonts w:ascii="宋体" w:hAnsi="宋体" w:eastAsia="宋体"/>
          <w:sz w:val="21"/>
        </w:rPr>
        <w:t>当时，.</w:t>
      </w:r>
    </w:p>
    <w:p>
      <w:r>
        <w:rPr>
          <w:rFonts w:ascii="宋体" w:hAnsi="宋体" w:eastAsia="宋体"/>
          <w:sz w:val="21"/>
        </w:rPr>
        <w:t>因为，，，，.</w:t>
      </w:r>
    </w:p>
    <w:p>
      <w:r>
        <w:rPr>
          <w:rFonts w:ascii="宋体" w:hAnsi="宋体" w:eastAsia="宋体"/>
          <w:sz w:val="21"/>
        </w:rPr>
        <w:t>所以，则.</w:t>
      </w:r>
    </w:p>
    <w:p>
      <w:r>
        <w:rPr>
          <w:rFonts w:ascii="宋体" w:hAnsi="宋体" w:eastAsia="宋体"/>
          <w:sz w:val="21"/>
        </w:rPr>
        <w:t>因为，且，，所以，</w:t>
      </w:r>
    </w:p>
    <w:p>
      <w:r>
        <w:rPr>
          <w:rFonts w:ascii="宋体" w:hAnsi="宋体" w:eastAsia="宋体"/>
          <w:sz w:val="21"/>
        </w:rPr>
        <w:t>所以数列是“平方差数列”.</w:t>
      </w:r>
    </w:p>
    <w:p>
      <w:r>
        <w:rPr>
          <w:rFonts w:ascii="宋体" w:hAnsi="宋体" w:eastAsia="宋体"/>
          <w:sz w:val="21"/>
        </w:rPr>
        <w:t>（2）假设.</w:t>
      </w:r>
    </w:p>
    <w:p>
      <w:r>
        <w:rPr>
          <w:rFonts w:ascii="宋体" w:hAnsi="宋体" w:eastAsia="宋体"/>
          <w:sz w:val="21"/>
        </w:rPr>
        <w:t>因为与同奇偶性.</w:t>
      </w:r>
    </w:p>
    <w:p>
      <w:r>
        <w:rPr>
          <w:rFonts w:ascii="宋体" w:hAnsi="宋体" w:eastAsia="宋体"/>
          <w:sz w:val="21"/>
        </w:rPr>
        <w:t>若与都是奇数，那么也是奇数，而是偶数，矛盾.</w:t>
      </w:r>
    </w:p>
    <w:p>
      <w:r>
        <w:rPr>
          <w:rFonts w:ascii="宋体" w:hAnsi="宋体" w:eastAsia="宋体"/>
          <w:sz w:val="21"/>
        </w:rPr>
        <w:t>若与都是偶数，设，，则，即.</w:t>
      </w:r>
    </w:p>
    <w:p>
      <w:r>
        <w:rPr>
          <w:rFonts w:ascii="宋体" w:hAnsi="宋体" w:eastAsia="宋体"/>
          <w:sz w:val="21"/>
        </w:rPr>
        <w:t>当时，〖公式〗，所以，不是“平方差数列”.</w:t>
      </w:r>
    </w:p>
    <w:p>
      <w:r>
        <w:rPr>
          <w:rFonts w:ascii="宋体" w:hAnsi="宋体" w:eastAsia="宋体"/>
          <w:sz w:val="21"/>
        </w:rPr>
        <w:t>（3）证明</w:t>
      </w:r>
    </w:p>
    <w:p>
      <w:r>
        <w:rPr>
          <w:rFonts w:ascii="宋体" w:hAnsi="宋体" w:eastAsia="宋体"/>
          <w:sz w:val="21"/>
        </w:rPr>
        <w:t>因为，设，，设.</w:t>
      </w:r>
    </w:p>
    <w:p>
      <w:r>
        <w:rPr>
          <w:rFonts w:ascii="宋体" w:hAnsi="宋体" w:eastAsia="宋体"/>
          <w:sz w:val="21"/>
        </w:rPr>
        <w:t>则.</w:t>
      </w:r>
    </w:p>
    <w:p>
      <w:r>
        <w:rPr>
          <w:rFonts w:ascii="宋体" w:hAnsi="宋体" w:eastAsia="宋体"/>
          <w:sz w:val="21"/>
        </w:rPr>
        <w:t>因为，所以，，所以.</w:t>
      </w:r>
    </w:p>
    <w:p>
      <w:r>
        <w:rPr>
          <w:rFonts w:ascii="黑体" w:hAnsi="黑体" w:eastAsia="黑体"/>
          <w:b/>
          <w:sz w:val="22"/>
        </w:rPr>
        <w:t>【类型2  数列中的新运算问题】</w:t>
      </w:r>
    </w:p>
    <w:p>
      <w:r>
        <w:rPr>
          <w:rFonts w:ascii="宋体" w:hAnsi="宋体" w:eastAsia="宋体"/>
          <w:sz w:val="21"/>
        </w:rPr>
        <w:t>7．（23-24高二上·上海浦东新·期中）在自然数范围内定义一种新的运算“”，观察下列符号的算式：，，，...，“”具有如上式子拥有的运算性质.若，则的值为（    ）</w:t>
      </w:r>
    </w:p>
    <w:p>
      <w:r>
        <w:rPr>
          <w:rFonts w:ascii="宋体" w:hAnsi="宋体" w:eastAsia="宋体"/>
          <w:sz w:val="21"/>
        </w:rPr>
        <w:t>A．</w:t>
        <w:tab/>
        <w:t>B．</w:t>
        <w:tab/>
        <w:t>C．</w:t>
        <w:tab/>
        <w:t>D．</w:t>
      </w:r>
    </w:p>
    <w:p>
      <w:r>
        <w:rPr>
          <w:rFonts w:ascii="宋体" w:hAnsi="宋体" w:eastAsia="宋体"/>
          <w:sz w:val="21"/>
        </w:rPr>
        <w:t>【解题思路】根据题意得出运算“”的意义，即表示的是从开始（包含）的个连续的正整数之和，结合可得出关于的方程，解出即可.</w:t>
      </w:r>
    </w:p>
    <w:p>
      <w:r>
        <w:rPr>
          <w:rFonts w:ascii="宋体" w:hAnsi="宋体" w:eastAsia="宋体"/>
          <w:sz w:val="21"/>
        </w:rPr>
        <w:t>【解答过程】由题意可知，表示的是从开始（包含）的个连续的正整数之和，</w:t>
      </w:r>
    </w:p>
    <w:p>
      <w:r>
        <w:rPr>
          <w:rFonts w:ascii="宋体" w:hAnsi="宋体" w:eastAsia="宋体"/>
          <w:sz w:val="21"/>
        </w:rPr>
        <w:t>由，得，整理得，</w:t>
      </w:r>
    </w:p>
    <w:p>
      <w:r>
        <w:rPr>
          <w:rFonts w:ascii="宋体" w:hAnsi="宋体" w:eastAsia="宋体"/>
          <w:sz w:val="21"/>
        </w:rPr>
        <w:t>，解得.</w:t>
      </w:r>
    </w:p>
    <w:p>
      <w:r>
        <w:rPr>
          <w:rFonts w:ascii="宋体" w:hAnsi="宋体" w:eastAsia="宋体"/>
          <w:sz w:val="21"/>
        </w:rPr>
        <w:t>故选C.</w:t>
      </w:r>
    </w:p>
    <w:p>
      <w:r>
        <w:rPr>
          <w:rFonts w:ascii="宋体" w:hAnsi="宋体" w:eastAsia="宋体"/>
          <w:sz w:val="21"/>
        </w:rPr>
        <w:t>8．（23-24高二下·四川成都·阶段练习）任取一个正整数，若是奇数，就将该数乘3再加上1；若是偶数，就将该数除以2．反复进行上述两种运算，经过有限次步骤后，必进入循环图，这就是数学史上著名的“冰霓猜想”（又称“角谷猜想”等）．已知数列满足：，则（    ）</w:t>
      </w:r>
    </w:p>
    <w:p>
      <w:r>
        <w:rPr>
          <w:rFonts w:ascii="宋体" w:hAnsi="宋体" w:eastAsia="宋体"/>
          <w:sz w:val="21"/>
        </w:rPr>
        <w:t>A．1</w:t>
        <w:tab/>
        <w:t>B．2</w:t>
        <w:tab/>
        <w:t>C．3</w:t>
        <w:tab/>
        <w:t>D．4</w:t>
      </w:r>
    </w:p>
    <w:p>
      <w:r>
        <w:rPr>
          <w:rFonts w:ascii="宋体" w:hAnsi="宋体" w:eastAsia="宋体"/>
          <w:sz w:val="21"/>
        </w:rPr>
        <w:t>[重复] 【解题思路】根据“冰霓猜想”结合递推关系，可知数列从开始，是以3为周期的数列，进而即可求解.</w:t>
      </w:r>
    </w:p>
    <w:p>
      <w:r>
        <w:rPr>
          <w:rFonts w:ascii="宋体" w:hAnsi="宋体" w:eastAsia="宋体"/>
          <w:sz w:val="21"/>
        </w:rPr>
        <w:t>【解答过程】由题意可知，，，，，，</w:t>
      </w:r>
    </w:p>
    <w:p>
      <w:r>
        <w:rPr>
          <w:rFonts w:ascii="宋体" w:hAnsi="宋体" w:eastAsia="宋体"/>
          <w:sz w:val="21"/>
        </w:rPr>
        <w:t>，，，，，……，</w:t>
      </w:r>
    </w:p>
    <w:p>
      <w:r>
        <w:rPr>
          <w:rFonts w:ascii="宋体" w:hAnsi="宋体" w:eastAsia="宋体"/>
          <w:sz w:val="21"/>
        </w:rPr>
        <w:t>所以根据“冰霓猜想”可知.</w:t>
      </w:r>
    </w:p>
    <w:p>
      <w:r>
        <w:rPr>
          <w:rFonts w:ascii="宋体" w:hAnsi="宋体" w:eastAsia="宋体"/>
          <w:sz w:val="21"/>
        </w:rPr>
        <w:t>故选：B.</w:t>
      </w:r>
    </w:p>
    <w:p>
      <w:r>
        <w:rPr>
          <w:rFonts w:ascii="宋体" w:hAnsi="宋体" w:eastAsia="宋体"/>
          <w:sz w:val="21"/>
        </w:rPr>
        <w:t>9．（23-24高二下·广东广州·期中）给定数列，定义差分运算：．若数列满足，数列的首项为1，且，则（    ）</w:t>
      </w:r>
    </w:p>
    <w:p>
      <w:r>
        <w:rPr>
          <w:rFonts w:ascii="宋体" w:hAnsi="宋体" w:eastAsia="宋体"/>
          <w:sz w:val="21"/>
        </w:rPr>
        <w:t>A．存在，使得恒成立</w:t>
      </w:r>
    </w:p>
    <w:p>
      <w:r>
        <w:rPr>
          <w:rFonts w:ascii="宋体" w:hAnsi="宋体" w:eastAsia="宋体"/>
          <w:sz w:val="21"/>
        </w:rPr>
        <w:t>B．</w:t>
      </w:r>
    </w:p>
    <w:p>
      <w:r>
        <w:rPr>
          <w:rFonts w:ascii="宋体" w:hAnsi="宋体" w:eastAsia="宋体"/>
          <w:sz w:val="21"/>
        </w:rPr>
        <w:t>C．对任意，总存在，使得</w:t>
      </w:r>
    </w:p>
    <w:p>
      <w:r>
        <w:rPr>
          <w:rFonts w:ascii="宋体" w:hAnsi="宋体" w:eastAsia="宋体"/>
          <w:sz w:val="21"/>
        </w:rPr>
        <w:t>D．对任意，总存在，使得</w:t>
      </w:r>
    </w:p>
    <w:p>
      <w:r>
        <w:rPr>
          <w:rFonts w:ascii="宋体" w:hAnsi="宋体" w:eastAsia="宋体"/>
          <w:sz w:val="21"/>
        </w:rPr>
        <w:t>【解题思路】由已知求出、即可判断A；利用累加法结合错位相减法求和求出，即可判断B，结合数列的单调性判断C，求出及的范围判断D.</w:t>
      </w:r>
    </w:p>
    <w:p>
      <w:r>
        <w:rPr>
          <w:rFonts w:ascii="宋体" w:hAnsi="宋体" w:eastAsia="宋体"/>
          <w:sz w:val="21"/>
        </w:rPr>
        <w:t>【解答过程】对于A，由，得，</w:t>
      </w:r>
    </w:p>
    <w:p>
      <w:r>
        <w:rPr>
          <w:rFonts w:ascii="宋体" w:hAnsi="宋体" w:eastAsia="宋体"/>
          <w:sz w:val="21"/>
        </w:rPr>
        <w:t>则，</w:t>
      </w:r>
    </w:p>
    <w:p>
      <w:r>
        <w:rPr>
          <w:rFonts w:ascii="宋体" w:hAnsi="宋体" w:eastAsia="宋体"/>
          <w:sz w:val="21"/>
        </w:rPr>
        <w:t>显然当时，恒成立，故A正确；</w:t>
      </w:r>
    </w:p>
    <w:p>
      <w:r>
        <w:rPr>
          <w:rFonts w:ascii="宋体" w:hAnsi="宋体" w:eastAsia="宋体"/>
          <w:sz w:val="21"/>
        </w:rPr>
        <w:t>对于B：由，得，</w:t>
      </w:r>
    </w:p>
    <w:p>
      <w:r>
        <w:rPr>
          <w:rFonts w:ascii="宋体" w:hAnsi="宋体" w:eastAsia="宋体"/>
          <w:sz w:val="21"/>
        </w:rPr>
        <w:t>当时，</w:t>
      </w:r>
    </w:p>
    <w:p>
      <w:r>
        <w:rPr>
          <w:rFonts w:ascii="宋体" w:hAnsi="宋体" w:eastAsia="宋体"/>
          <w:sz w:val="21"/>
        </w:rPr>
        <w:t>即，</w:t>
      </w:r>
    </w:p>
    <w:p>
      <w:r>
        <w:rPr>
          <w:rFonts w:ascii="宋体" w:hAnsi="宋体" w:eastAsia="宋体"/>
          <w:sz w:val="21"/>
        </w:rPr>
        <w:t>于是，</w:t>
      </w:r>
    </w:p>
    <w:p>
      <w:r>
        <w:rPr>
          <w:rFonts w:ascii="宋体" w:hAnsi="宋体" w:eastAsia="宋体"/>
          <w:sz w:val="21"/>
        </w:rPr>
        <w:t>两式相减得，</w:t>
      </w:r>
    </w:p>
    <w:p>
      <w:r>
        <w:rPr>
          <w:rFonts w:ascii="宋体" w:hAnsi="宋体" w:eastAsia="宋体"/>
          <w:sz w:val="21"/>
        </w:rPr>
        <w:t>因此，显然满足上式，则，故B正确；</w:t>
      </w:r>
    </w:p>
    <w:p>
      <w:r>
        <w:rPr>
          <w:rFonts w:ascii="宋体" w:hAnsi="宋体" w:eastAsia="宋体"/>
          <w:sz w:val="21"/>
        </w:rPr>
        <w:t>对于C：由，</w:t>
      </w:r>
    </w:p>
    <w:p>
      <w:r>
        <w:rPr>
          <w:rFonts w:ascii="宋体" w:hAnsi="宋体" w:eastAsia="宋体"/>
          <w:sz w:val="21"/>
        </w:rPr>
        <w:t>所以数列是递增数列，则有最小值，无最大值，</w:t>
      </w:r>
    </w:p>
    <w:p>
      <w:r>
        <w:rPr>
          <w:rFonts w:ascii="宋体" w:hAnsi="宋体" w:eastAsia="宋体"/>
          <w:sz w:val="21"/>
        </w:rPr>
        <w:t>当时，不存在，使得，故C错误；</w:t>
      </w:r>
    </w:p>
    <w:p>
      <w:r>
        <w:rPr>
          <w:rFonts w:ascii="宋体" w:hAnsi="宋体" w:eastAsia="宋体"/>
          <w:sz w:val="21"/>
        </w:rPr>
        <w:t>对于D，，由选项B得，</w:t>
      </w:r>
    </w:p>
    <w:p>
      <w:r>
        <w:rPr>
          <w:rFonts w:ascii="宋体" w:hAnsi="宋体" w:eastAsia="宋体"/>
          <w:sz w:val="21"/>
        </w:rPr>
        <w:t>显然数列是递减数列，且 ，</w:t>
      </w:r>
    </w:p>
    <w:p>
      <w:r>
        <w:rPr>
          <w:rFonts w:ascii="宋体" w:hAnsi="宋体" w:eastAsia="宋体"/>
          <w:sz w:val="21"/>
        </w:rPr>
        <w:t>因此当时，不存在，使得成立，故D错误.</w:t>
      </w:r>
    </w:p>
    <w:p>
      <w:r>
        <w:rPr>
          <w:rFonts w:ascii="宋体" w:hAnsi="宋体" w:eastAsia="宋体"/>
          <w:sz w:val="21"/>
        </w:rPr>
        <w:t>故选：AB.</w:t>
      </w:r>
    </w:p>
    <w:p>
      <w:r>
        <w:rPr>
          <w:rFonts w:ascii="宋体" w:hAnsi="宋体" w:eastAsia="宋体"/>
          <w:sz w:val="21"/>
        </w:rPr>
        <w:t>10．（23-24高三上·山东·开学考试）任取一个正整数，若是奇数，就将该数乘3再加上1；若是偶数，就将该数除以2．反复进行上述两种运算，经过有限次步骤后，必进入循环圈．这就是数学史上著名的“冰雹猜想”（又称“角谷猜想”等）．如取正整数，根据上述运算法则得出，共需经过8个步骤变成1（简称为8步“雹程”）．现给出冰雹猜想的递推关系如下：已知数列满足：（m为正整数），当时，  265  ．</w:t>
      </w:r>
    </w:p>
    <w:p>
      <w:r>
        <w:rPr>
          <w:rFonts w:ascii="宋体" w:hAnsi="宋体" w:eastAsia="宋体"/>
          <w:sz w:val="21"/>
        </w:rPr>
        <w:t>【解题思路】首先根据题意得到，再根据求解即可.</w:t>
      </w:r>
    </w:p>
    <w:p>
      <w:r>
        <w:rPr>
          <w:rFonts w:ascii="宋体" w:hAnsi="宋体" w:eastAsia="宋体"/>
          <w:sz w:val="21"/>
        </w:rPr>
        <w:t>【解答过程】，</w:t>
      </w:r>
    </w:p>
    <w:p>
      <w:r>
        <w:rPr>
          <w:rFonts w:ascii="宋体" w:hAnsi="宋体" w:eastAsia="宋体"/>
          <w:sz w:val="21"/>
        </w:rPr>
        <w:t>，</w:t>
      </w:r>
    </w:p>
    <w:p>
      <w:r>
        <w:rPr>
          <w:rFonts w:ascii="宋体" w:hAnsi="宋体" w:eastAsia="宋体"/>
          <w:sz w:val="21"/>
        </w:rPr>
        <w:t>，所以．</w:t>
      </w:r>
    </w:p>
    <w:p>
      <w:r>
        <w:rPr>
          <w:rFonts w:ascii="宋体" w:hAnsi="宋体" w:eastAsia="宋体"/>
          <w:sz w:val="21"/>
        </w:rPr>
        <w:t>所以．</w:t>
      </w:r>
    </w:p>
    <w:p>
      <w:r>
        <w:rPr>
          <w:rFonts w:ascii="宋体" w:hAnsi="宋体" w:eastAsia="宋体"/>
          <w:sz w:val="21"/>
        </w:rPr>
        <w:t>故答案为：265.</w:t>
      </w:r>
    </w:p>
    <w:p>
      <w:r>
        <w:rPr>
          <w:rFonts w:ascii="宋体" w:hAnsi="宋体" w:eastAsia="宋体"/>
          <w:sz w:val="21"/>
        </w:rPr>
        <w:t>11．（2024·湖北孝感·模拟预测）定义矩阵运算：．已知数列，满足，且．</w:t>
      </w:r>
    </w:p>
    <w:p>
      <w:r>
        <w:rPr>
          <w:rFonts w:ascii="宋体" w:hAnsi="宋体" w:eastAsia="宋体"/>
          <w:sz w:val="21"/>
        </w:rPr>
        <w:t>(1)证明：，分别为等差数列，等比数列．</w:t>
      </w:r>
    </w:p>
    <w:p>
      <w:r>
        <w:rPr>
          <w:rFonts w:ascii="宋体" w:hAnsi="宋体" w:eastAsia="宋体"/>
          <w:sz w:val="21"/>
        </w:rPr>
        <w:t>(2)求数列的前n项和．</w:t>
      </w:r>
    </w:p>
    <w:p>
      <w:r>
        <w:rPr>
          <w:rFonts w:ascii="宋体" w:hAnsi="宋体" w:eastAsia="宋体"/>
          <w:sz w:val="21"/>
        </w:rPr>
        <w:t>【解题思路】（1）根据矩阵运算的定义得出关于和的等式，根据消元法得出和在时的通项公式，检验和是否满足时的通项公式，即可证明；</w:t>
      </w:r>
    </w:p>
    <w:p>
      <w:r>
        <w:rPr>
          <w:rFonts w:ascii="宋体" w:hAnsi="宋体" w:eastAsia="宋体"/>
          <w:sz w:val="21"/>
        </w:rPr>
        <w:t>（2）写出数列的通项公式，根据等差数列和等比数列求和公式，分组求和即可．</w:t>
      </w:r>
    </w:p>
    <w:p>
      <w:r>
        <w:rPr>
          <w:rFonts w:ascii="宋体" w:hAnsi="宋体" w:eastAsia="宋体"/>
          <w:sz w:val="21"/>
        </w:rPr>
        <w:t>【解答过程】（1）证明：因为，</w:t>
      </w:r>
    </w:p>
    <w:p>
      <w:r>
        <w:rPr>
          <w:rFonts w:ascii="宋体" w:hAnsi="宋体" w:eastAsia="宋体"/>
          <w:sz w:val="21"/>
        </w:rPr>
        <w:t>所以，</w:t>
      </w:r>
    </w:p>
    <w:p>
      <w:r>
        <w:rPr>
          <w:rFonts w:ascii="宋体" w:hAnsi="宋体" w:eastAsia="宋体"/>
          <w:sz w:val="21"/>
        </w:rPr>
        <w:t>消去，得，</w:t>
      </w:r>
    </w:p>
    <w:p>
      <w:r>
        <w:rPr>
          <w:rFonts w:ascii="宋体" w:hAnsi="宋体" w:eastAsia="宋体"/>
          <w:sz w:val="21"/>
        </w:rPr>
        <w:t>当时，，则，</w:t>
      </w:r>
    </w:p>
    <w:p>
      <w:r>
        <w:rPr>
          <w:rFonts w:ascii="宋体" w:hAnsi="宋体" w:eastAsia="宋体"/>
          <w:sz w:val="21"/>
        </w:rPr>
        <w:t>当时，由及，得，</w:t>
      </w:r>
    </w:p>
    <w:p>
      <w:r>
        <w:rPr>
          <w:rFonts w:ascii="宋体" w:hAnsi="宋体" w:eastAsia="宋体"/>
          <w:sz w:val="21"/>
        </w:rPr>
        <w:t>所以，</w:t>
      </w:r>
    </w:p>
    <w:p>
      <w:r>
        <w:rPr>
          <w:rFonts w:ascii="宋体" w:hAnsi="宋体" w:eastAsia="宋体"/>
          <w:sz w:val="21"/>
        </w:rPr>
        <w:t>因为，，</w:t>
      </w:r>
    </w:p>
    <w:p>
      <w:r>
        <w:rPr>
          <w:rFonts w:ascii="宋体" w:hAnsi="宋体" w:eastAsia="宋体"/>
          <w:sz w:val="21"/>
        </w:rPr>
        <w:t>所以为公差为1的等差数列，为公比为2的等比数列．</w:t>
      </w:r>
    </w:p>
    <w:p>
      <w:r>
        <w:rPr>
          <w:rFonts w:ascii="宋体" w:hAnsi="宋体" w:eastAsia="宋体"/>
          <w:sz w:val="21"/>
        </w:rPr>
        <w:t>（2）由（1）知，</w:t>
      </w:r>
    </w:p>
    <w:p>
      <w:r>
        <w:rPr>
          <w:rFonts w:ascii="宋体" w:hAnsi="宋体" w:eastAsia="宋体"/>
          <w:sz w:val="21"/>
        </w:rPr>
        <w:t>则</w:t>
      </w:r>
    </w:p>
    <w:p>
      <w:r>
        <w:rPr>
          <w:rFonts w:ascii="宋体" w:hAnsi="宋体" w:eastAsia="宋体"/>
          <w:sz w:val="21"/>
        </w:rPr>
        <w:t>．</w:t>
      </w:r>
    </w:p>
    <w:p>
      <w:r>
        <w:rPr>
          <w:rFonts w:ascii="宋体" w:hAnsi="宋体" w:eastAsia="宋体"/>
          <w:sz w:val="21"/>
        </w:rPr>
        <w:t>12．（2024·山东青岛·一模）记集合无穷数列中存在有限项不为零，，对任意，设变换，．定义运算：若，则，．</w:t>
      </w:r>
    </w:p>
    <w:p>
      <w:r>
        <w:rPr>
          <w:rFonts w:ascii="宋体" w:hAnsi="宋体" w:eastAsia="宋体"/>
          <w:sz w:val="21"/>
        </w:rPr>
        <w:t>(1)若，用表示；</w:t>
      </w:r>
    </w:p>
    <w:p>
      <w:r>
        <w:rPr>
          <w:rFonts w:ascii="宋体" w:hAnsi="宋体" w:eastAsia="宋体"/>
          <w:sz w:val="21"/>
        </w:rPr>
        <w:t>(2)证明：；</w:t>
      </w:r>
    </w:p>
    <w:p>
      <w:r>
        <w:rPr>
          <w:rFonts w:ascii="宋体" w:hAnsi="宋体" w:eastAsia="宋体"/>
          <w:sz w:val="21"/>
        </w:rPr>
        <w:t>(3)若，，，证明：．</w:t>
      </w:r>
    </w:p>
    <w:p>
      <w:r>
        <w:rPr>
          <w:rFonts w:ascii="宋体" w:hAnsi="宋体" w:eastAsia="宋体"/>
          <w:sz w:val="21"/>
        </w:rPr>
        <w:t>【解题思路】（1）根据新定义，由项系数相等可得；</w:t>
      </w:r>
    </w:p>
    <w:p>
      <w:r>
        <w:rPr>
          <w:rFonts w:ascii="宋体" w:hAnsi="宋体" w:eastAsia="宋体"/>
          <w:sz w:val="21"/>
        </w:rPr>
        <w:t>（2）利用新定义证明即可；</w:t>
      </w:r>
    </w:p>
    <w:p>
      <w:r>
        <w:rPr>
          <w:rFonts w:ascii="宋体" w:hAnsi="宋体" w:eastAsia="宋体"/>
          <w:sz w:val="21"/>
        </w:rPr>
        <w:t>（3）根据多项式的乘法可得，然后利用通项公式整理化简即可得证.</w:t>
      </w:r>
    </w:p>
    <w:p>
      <w:r>
        <w:rPr>
          <w:rFonts w:ascii="宋体" w:hAnsi="宋体" w:eastAsia="宋体"/>
          <w:sz w:val="21"/>
        </w:rPr>
        <w:t>【解答过程】（1）因为</w:t>
      </w:r>
    </w:p>
    <w:p>
      <w:r>
        <w:rPr>
          <w:rFonts w:ascii="宋体" w:hAnsi="宋体" w:eastAsia="宋体"/>
          <w:sz w:val="21"/>
        </w:rPr>
        <w:t>，</w:t>
      </w:r>
    </w:p>
    <w:p>
      <w:r>
        <w:rPr>
          <w:rFonts w:ascii="宋体" w:hAnsi="宋体" w:eastAsia="宋体"/>
          <w:sz w:val="21"/>
        </w:rPr>
        <w:t>且，</w:t>
      </w:r>
    </w:p>
    <w:p>
      <w:r>
        <w:rPr>
          <w:rFonts w:ascii="宋体" w:hAnsi="宋体" w:eastAsia="宋体"/>
          <w:sz w:val="21"/>
        </w:rPr>
        <w:t>所以，由可得，</w:t>
      </w:r>
    </w:p>
    <w:p>
      <w:r>
        <w:rPr>
          <w:rFonts w:ascii="宋体" w:hAnsi="宋体" w:eastAsia="宋体"/>
          <w:sz w:val="21"/>
        </w:rPr>
        <w:t>所以.</w:t>
      </w:r>
    </w:p>
    <w:p>
      <w:r>
        <w:rPr>
          <w:rFonts w:ascii="宋体" w:hAnsi="宋体" w:eastAsia="宋体"/>
          <w:sz w:val="21"/>
        </w:rPr>
        <w:t>（2）因为，</w:t>
      </w:r>
    </w:p>
    <w:p>
      <w:r>
        <w:rPr>
          <w:rFonts w:ascii="宋体" w:hAnsi="宋体" w:eastAsia="宋体"/>
          <w:sz w:val="21"/>
        </w:rPr>
        <w:t>所以</w:t>
      </w:r>
    </w:p>
    <w:p>
      <w:r>
        <w:rPr>
          <w:rFonts w:ascii="宋体" w:hAnsi="宋体" w:eastAsia="宋体"/>
          <w:sz w:val="21"/>
        </w:rPr>
        <w:t>又因为</w:t>
      </w:r>
    </w:p>
    <w:p>
      <w:r>
        <w:rPr>
          <w:rFonts w:ascii="宋体" w:hAnsi="宋体" w:eastAsia="宋体"/>
          <w:sz w:val="21"/>
        </w:rPr>
        <w:t>所以，</w:t>
      </w:r>
    </w:p>
    <w:p>
      <w:r>
        <w:rPr>
          <w:rFonts w:ascii="宋体" w:hAnsi="宋体" w:eastAsia="宋体"/>
          <w:sz w:val="21"/>
        </w:rPr>
        <w:t>所以.</w:t>
      </w:r>
    </w:p>
    <w:p>
      <w:r>
        <w:rPr>
          <w:rFonts w:ascii="宋体" w:hAnsi="宋体" w:eastAsia="宋体"/>
          <w:sz w:val="21"/>
        </w:rPr>
        <w:t>（3）对于，</w:t>
      </w:r>
    </w:p>
    <w:p>
      <w:r>
        <w:rPr>
          <w:rFonts w:ascii="宋体" w:hAnsi="宋体" w:eastAsia="宋体"/>
          <w:sz w:val="21"/>
        </w:rPr>
        <w:t>因为，</w:t>
      </w:r>
    </w:p>
    <w:p>
      <w:r>
        <w:rPr>
          <w:rFonts w:ascii="宋体" w:hAnsi="宋体" w:eastAsia="宋体"/>
          <w:sz w:val="21"/>
        </w:rPr>
        <w:t>所以，</w:t>
      </w:r>
    </w:p>
    <w:p>
      <w:r>
        <w:rPr>
          <w:rFonts w:ascii="宋体" w:hAnsi="宋体" w:eastAsia="宋体"/>
          <w:sz w:val="21"/>
        </w:rPr>
        <w:t>所以，</w:t>
      </w:r>
    </w:p>
    <w:p>
      <w:r>
        <w:rPr>
          <w:rFonts w:ascii="宋体" w:hAnsi="宋体" w:eastAsia="宋体"/>
          <w:sz w:val="21"/>
        </w:rPr>
        <w:t>所以，</w:t>
      </w:r>
    </w:p>
    <w:p>
      <w:r>
        <w:rPr>
          <w:rFonts w:ascii="宋体" w:hAnsi="宋体" w:eastAsia="宋体"/>
          <w:sz w:val="21"/>
        </w:rPr>
        <w:t>，</w:t>
      </w:r>
    </w:p>
    <w:p>
      <w:r>
        <w:rPr>
          <w:rFonts w:ascii="宋体" w:hAnsi="宋体" w:eastAsia="宋体"/>
          <w:sz w:val="21"/>
        </w:rPr>
        <w:t>所以</w:t>
      </w:r>
    </w:p>
    <w:p>
      <w:r>
        <w:rPr>
          <w:rFonts w:ascii="宋体" w:hAnsi="宋体" w:eastAsia="宋体"/>
          <w:sz w:val="21"/>
        </w:rPr>
        <w:t>.</w:t>
      </w:r>
    </w:p>
    <w:p>
      <w:r>
        <w:rPr>
          <w:rFonts w:ascii="黑体" w:hAnsi="黑体" w:eastAsia="黑体"/>
          <w:b/>
          <w:sz w:val="22"/>
        </w:rPr>
        <w:t>【类型3  数列中的新情景问题】</w:t>
      </w:r>
    </w:p>
    <w:p>
      <w:r>
        <w:rPr>
          <w:rFonts w:ascii="宋体" w:hAnsi="宋体" w:eastAsia="宋体"/>
          <w:sz w:val="21"/>
        </w:rPr>
        <w:t>13．（2024·全国·模拟预测）九连环是我国古代至今广为流传的一种益智游戏，最早记载九连环的典籍是《战国策·齐策》，《红楼梦》第7回中有林黛玉解九连环的记载，我国古人已经研究出取下n个圆环所需的最少步骤数，且，，，，，，…，则取下全部9个圆环步骤数最少为（    ）</w:t>
      </w:r>
    </w:p>
    <w:p>
      <w:r>
        <w:rPr>
          <w:rFonts w:ascii="宋体" w:hAnsi="宋体" w:eastAsia="宋体"/>
          <w:sz w:val="21"/>
        </w:rPr>
        <w:t>A．127</w:t>
        <w:tab/>
        <w:t>B．256</w:t>
        <w:tab/>
        <w:t>C．341</w:t>
        <w:tab/>
        <w:t>D．512</w:t>
      </w:r>
    </w:p>
    <w:p>
      <w:r>
        <w:rPr>
          <w:rFonts w:ascii="宋体" w:hAnsi="宋体" w:eastAsia="宋体"/>
          <w:sz w:val="21"/>
        </w:rPr>
        <w:t>【解题思路】由题意可推出数列的递推关系，由递推关系进行构造等比数列，可求得答案．</w:t>
      </w:r>
    </w:p>
    <w:p>
      <w:r>
        <w:rPr>
          <w:rFonts w:ascii="宋体" w:hAnsi="宋体" w:eastAsia="宋体"/>
          <w:sz w:val="21"/>
        </w:rPr>
        <w:t>【解答过程】由观察可得若时，当n为奇数时，，当n为偶数时，，</w:t>
      </w:r>
    </w:p>
    <w:p>
      <w:r>
        <w:rPr>
          <w:rFonts w:ascii="宋体" w:hAnsi="宋体" w:eastAsia="宋体"/>
          <w:sz w:val="21"/>
        </w:rPr>
        <w:t>∴当n为奇数时，，∴，</w:t>
      </w:r>
    </w:p>
    <w:p>
      <w:r>
        <w:rPr>
          <w:rFonts w:ascii="宋体" w:hAnsi="宋体" w:eastAsia="宋体"/>
          <w:sz w:val="21"/>
        </w:rPr>
        <w:t>又，∴，∴，</w:t>
      </w:r>
    </w:p>
    <w:p>
      <w:r>
        <w:rPr>
          <w:rFonts w:ascii="宋体" w:hAnsi="宋体" w:eastAsia="宋体"/>
          <w:sz w:val="21"/>
        </w:rPr>
        <w:t>故选：C．</w:t>
      </w:r>
    </w:p>
    <w:p>
      <w:r>
        <w:rPr>
          <w:rFonts w:ascii="宋体" w:hAnsi="宋体" w:eastAsia="宋体"/>
          <w:sz w:val="21"/>
        </w:rPr>
        <w:t>14．（2024·安徽宿州·一模）我国《洛书》中记载着世界上最古老的一个幻方，如图所示，将1，2，3，…，9填入的方格内，使得每行、每列、每条对角线上的数的和都相等，便得到一个3阶幻方.一般地，将连续的正整数1，2，3，…，填入个方格中，使得每行、每列、每条对角线上的数的和都相等，这个正方形叫作n阶幻方. 记n阶幻方的数的和（即方格内的所有数的和）为，如，那么下列说法错误的是（    ）</w:t>
      </w:r>
    </w:p>
    <w:p>
      <w:r>
        <w:rPr>
          <w:rFonts w:ascii="宋体" w:hAnsi="宋体" w:eastAsia="宋体"/>
          <w:sz w:val="21"/>
        </w:rPr>
        <w:t>A．</w:t>
      </w:r>
    </w:p>
    <w:p>
      <w:r>
        <w:rPr>
          <w:rFonts w:ascii="宋体" w:hAnsi="宋体" w:eastAsia="宋体"/>
          <w:sz w:val="21"/>
        </w:rPr>
        <w:t>B．7阶幻方第4行第4列的数字可以为25</w:t>
      </w:r>
    </w:p>
    <w:p>
      <w:r>
        <w:rPr>
          <w:rFonts w:ascii="宋体" w:hAnsi="宋体" w:eastAsia="宋体"/>
          <w:sz w:val="21"/>
        </w:rPr>
        <w:t>C．8阶幻方每行、每列、每条对角线上的数的和均为260</w:t>
      </w:r>
    </w:p>
    <w:p>
      <w:r>
        <w:rPr>
          <w:rFonts w:ascii="宋体" w:hAnsi="宋体" w:eastAsia="宋体"/>
          <w:sz w:val="21"/>
        </w:rPr>
        <w:t>D．9阶幻方每行、每列、每条对角线上的数的和均为396</w:t>
      </w:r>
    </w:p>
    <w:p>
      <w:r>
        <w:rPr>
          <w:rFonts w:ascii="宋体" w:hAnsi="宋体" w:eastAsia="宋体"/>
          <w:sz w:val="21"/>
        </w:rPr>
        <w:t>【解题思路】根据n阶幻方的定义，n阶幻方的数列有项，为首项为1，公差为1的等差数列，故，每行、每列、每条对角线上的数的和均为，且n为奇数时，n阶幻方行列的数字为该数列的中间值.</w:t>
      </w:r>
    </w:p>
    <w:p>
      <w:r>
        <w:rPr>
          <w:rFonts w:ascii="宋体" w:hAnsi="宋体" w:eastAsia="宋体"/>
          <w:sz w:val="21"/>
        </w:rPr>
        <w:t>【解答过程】根据n阶幻方的定义，n阶幻方的数列有项，为首项为1，公差为1的等差数列，故，每行、每列、每条对角线上的数的和均为.</w:t>
      </w:r>
    </w:p>
    <w:p>
      <w:r>
        <w:rPr>
          <w:rFonts w:ascii="宋体" w:hAnsi="宋体" w:eastAsia="宋体"/>
          <w:sz w:val="21"/>
        </w:rPr>
        <w:t>对A，，A对；</w:t>
      </w:r>
    </w:p>
    <w:p>
      <w:r>
        <w:rPr>
          <w:rFonts w:ascii="宋体" w:hAnsi="宋体" w:eastAsia="宋体"/>
          <w:sz w:val="21"/>
        </w:rPr>
        <w:t>对B，7阶幻方有7行7列，故第4行第4列的数字可以为该数列的中间值，即，B对；</w:t>
      </w:r>
    </w:p>
    <w:p>
      <w:r>
        <w:rPr>
          <w:rFonts w:ascii="宋体" w:hAnsi="宋体" w:eastAsia="宋体"/>
          <w:sz w:val="21"/>
        </w:rPr>
        <w:t>对C，8阶幻方每行、每列、每条对角线上的数的和均为，C对；</w:t>
      </w:r>
    </w:p>
    <w:p>
      <w:r>
        <w:rPr>
          <w:rFonts w:ascii="宋体" w:hAnsi="宋体" w:eastAsia="宋体"/>
          <w:sz w:val="21"/>
        </w:rPr>
        <w:t>对D，9阶幻方每行、每列、每条对角线上的数的和均为，D错.</w:t>
      </w:r>
    </w:p>
    <w:p>
      <w:r>
        <w:rPr>
          <w:rFonts w:ascii="宋体" w:hAnsi="宋体" w:eastAsia="宋体"/>
          <w:sz w:val="21"/>
        </w:rPr>
        <w:t>故选：D.</w:t>
      </w:r>
    </w:p>
    <w:p>
      <w:r>
        <w:rPr>
          <w:rFonts w:ascii="宋体" w:hAnsi="宋体" w:eastAsia="宋体"/>
          <w:sz w:val="21"/>
        </w:rPr>
        <w:t>15．（23-24高二上·河南信阳·期末）九连环是我国从古至今广为流传的一种益智游戏，它用九个圆环相连成串，以解开为胜．《红楼梦》中有林黛玉巧解九连环的记载．九连环一般是用金属丝制成圆形小环九枚，九环相连，套在条形横板或各式框架上，并贯以环柄．玩时，按照一定的程序反复操作，可使9个环分别解开，或合二为一，假设环的数量为，解开n连环所需总步数为，解下每个环的步数为，数列满足：，，，则（    ）</w:t>
      </w:r>
    </w:p>
    <w:p>
      <w:r>
        <w:rPr>
          <w:rFonts w:ascii="宋体" w:hAnsi="宋体" w:eastAsia="宋体"/>
          <w:sz w:val="21"/>
        </w:rPr>
        <w:t>A．</w:t>
        <w:tab/>
        <w:t>B．</w:t>
      </w:r>
    </w:p>
    <w:p>
      <w:r>
        <w:rPr>
          <w:rFonts w:ascii="宋体" w:hAnsi="宋体" w:eastAsia="宋体"/>
          <w:sz w:val="21"/>
        </w:rPr>
        <w:t>C．</w:t>
        <w:tab/>
        <w:t>D．成等比数列</w:t>
      </w:r>
    </w:p>
    <w:p>
      <w:r>
        <w:rPr>
          <w:rFonts w:ascii="宋体" w:hAnsi="宋体" w:eastAsia="宋体"/>
          <w:sz w:val="21"/>
        </w:rPr>
        <w:t>【解题思路】根据题意逐一计算与的前6项，从而判断ABC，利用，结合等比数列的定义判断D，从而得解.</w:t>
      </w:r>
    </w:p>
    <w:p>
      <w:r>
        <w:rPr>
          <w:rFonts w:ascii="宋体" w:hAnsi="宋体" w:eastAsia="宋体"/>
          <w:sz w:val="21"/>
        </w:rPr>
        <w:t>【解答过程】因为，，，</w:t>
      </w:r>
    </w:p>
    <w:p>
      <w:r>
        <w:rPr>
          <w:rFonts w:ascii="宋体" w:hAnsi="宋体" w:eastAsia="宋体"/>
          <w:sz w:val="21"/>
        </w:rPr>
        <w:t>所以，，</w:t>
      </w:r>
    </w:p>
    <w:p>
      <w:r>
        <w:rPr>
          <w:rFonts w:ascii="宋体" w:hAnsi="宋体" w:eastAsia="宋体"/>
          <w:sz w:val="21"/>
        </w:rPr>
        <w:t>，，故AC正确，B错误；</w:t>
      </w:r>
    </w:p>
    <w:p>
      <w:r>
        <w:rPr>
          <w:rFonts w:ascii="宋体" w:hAnsi="宋体" w:eastAsia="宋体"/>
          <w:sz w:val="21"/>
        </w:rPr>
        <w:t>当时，，即，</w:t>
      </w:r>
    </w:p>
    <w:p>
      <w:r>
        <w:rPr>
          <w:rFonts w:ascii="宋体" w:hAnsi="宋体" w:eastAsia="宋体"/>
          <w:sz w:val="21"/>
        </w:rPr>
        <w:t>则，所以不是等比数列，故D错误.</w:t>
      </w:r>
    </w:p>
    <w:p>
      <w:r>
        <w:rPr>
          <w:rFonts w:ascii="宋体" w:hAnsi="宋体" w:eastAsia="宋体"/>
          <w:sz w:val="21"/>
        </w:rPr>
        <w:t>故选：AC.</w:t>
      </w:r>
    </w:p>
    <w:p>
      <w:r>
        <w:rPr>
          <w:rFonts w:ascii="宋体" w:hAnsi="宋体" w:eastAsia="宋体"/>
          <w:sz w:val="21"/>
        </w:rPr>
        <w:t>16．（23-24高二下·江西南昌·期末）中国剪纸是一种用剪刀或刻刀在纸上剪刻花纹， 用于装点生活或配合其他民俗活动的民间艺术， 剪纸具有广泛的群众基础， 交融于各族人民的社会生活， 是各种民俗活动的重要组成部分， 其传承赓 (gêng) 续的视觉形象和造型格式， 蕴涵了丰富的文化历史信息， 是中国古老的民间艺术之一.已知某剪纸的裁剪工艺如下： 取一张半径为 1 的圆形纸片，记为，在内作内接正方形，接着在该正方形内作内切圆，记为，并裁剪去该正方形与内切圆之间的部分 (如图所示阴影部分)，记为一次裁剪操作，，重复上述裁剪操作次，最终得到该剪纸，则第2024次操作后，所有被裁剪部分的面积之和为    .</w:t>
      </w:r>
    </w:p>
    <w:p>
      <w:r>
        <w:rPr>
          <w:rFonts w:ascii="宋体" w:hAnsi="宋体" w:eastAsia="宋体"/>
          <w:sz w:val="21"/>
        </w:rPr>
        <w:t>【解题思路】设的半径为，分析正方形边长与半径的关系可得，进而可得的面积为，再分析第次裁剪操作的正方形边长，进而可得每次操作减去的面积，再求和即可.</w:t>
      </w:r>
    </w:p>
    <w:p>
      <w:r>
        <w:rPr>
          <w:rFonts w:ascii="宋体" w:hAnsi="宋体" w:eastAsia="宋体"/>
          <w:sz w:val="21"/>
        </w:rPr>
        <w:t>【解答过程】设的半径为，则，</w:t>
      </w:r>
    </w:p>
    <w:p>
      <w:r>
        <w:rPr>
          <w:rFonts w:ascii="宋体" w:hAnsi="宋体" w:eastAsia="宋体"/>
          <w:sz w:val="21"/>
        </w:rPr>
        <w:t>的半径为，即，故，</w:t>
      </w:r>
    </w:p>
    <w:p>
      <w:r>
        <w:rPr>
          <w:rFonts w:ascii="宋体" w:hAnsi="宋体" w:eastAsia="宋体"/>
          <w:sz w:val="21"/>
        </w:rPr>
        <w:t>的面积为，</w:t>
      </w:r>
    </w:p>
    <w:p>
      <w:r>
        <w:rPr>
          <w:rFonts w:ascii="宋体" w:hAnsi="宋体" w:eastAsia="宋体"/>
          <w:sz w:val="21"/>
        </w:rPr>
        <w:t>又第次裁剪操作的正方形边长为，</w:t>
      </w:r>
    </w:p>
    <w:p>
      <w:r>
        <w:rPr>
          <w:rFonts w:ascii="宋体" w:hAnsi="宋体" w:eastAsia="宋体"/>
          <w:sz w:val="21"/>
        </w:rPr>
        <w:t>故第次裁剪操作裁剪掉的面积为</w:t>
      </w:r>
    </w:p>
    <w:p>
      <w:r>
        <w:rPr>
          <w:rFonts w:ascii="宋体" w:hAnsi="宋体" w:eastAsia="宋体"/>
          <w:sz w:val="21"/>
        </w:rPr>
        <w:t>，</w:t>
      </w:r>
    </w:p>
    <w:p>
      <w:r>
        <w:rPr>
          <w:rFonts w:ascii="宋体" w:hAnsi="宋体" w:eastAsia="宋体"/>
          <w:sz w:val="21"/>
        </w:rPr>
        <w:t>所以第次裁剪操作后，裁剪掉的面积之和为</w:t>
      </w:r>
    </w:p>
    <w:p>
      <w:r>
        <w:rPr>
          <w:rFonts w:ascii="宋体" w:hAnsi="宋体" w:eastAsia="宋体"/>
          <w:sz w:val="21"/>
        </w:rPr>
        <w:t>，</w:t>
      </w:r>
    </w:p>
    <w:p>
      <w:r>
        <w:rPr>
          <w:rFonts w:ascii="宋体" w:hAnsi="宋体" w:eastAsia="宋体"/>
          <w:sz w:val="21"/>
        </w:rPr>
        <w:t>所以第2024次操作后，所有被裁剪部分的面积之和为.</w:t>
      </w:r>
    </w:p>
    <w:p>
      <w:r>
        <w:rPr>
          <w:rFonts w:ascii="宋体" w:hAnsi="宋体" w:eastAsia="宋体"/>
          <w:sz w:val="21"/>
        </w:rPr>
        <w:t>故答案为：.</w:t>
      </w:r>
    </w:p>
    <w:p>
      <w:r>
        <w:rPr>
          <w:rFonts w:ascii="宋体" w:hAnsi="宋体" w:eastAsia="宋体"/>
          <w:sz w:val="21"/>
        </w:rPr>
        <w:t>17．（23-24高二下·河南信阳·期末）我国元代数学家朱世杰在《四元玉鉴》中研究过高阶等差数列问题，如数列满足为等差数列，称为二阶等差数列．已知二阶等差数列1，2，4，7，……．</w:t>
      </w:r>
    </w:p>
    <w:p>
      <w:r>
        <w:rPr>
          <w:rFonts w:ascii="宋体" w:hAnsi="宋体" w:eastAsia="宋体"/>
          <w:sz w:val="21"/>
        </w:rPr>
        <w:t>(1)求的通项公式；</w:t>
      </w:r>
    </w:p>
    <w:p>
      <w:r>
        <w:rPr>
          <w:rFonts w:ascii="宋体" w:hAnsi="宋体" w:eastAsia="宋体"/>
          <w:sz w:val="21"/>
        </w:rPr>
        <w:t>(2)设，求的前n项和．</w:t>
      </w:r>
    </w:p>
    <w:p>
      <w:r>
        <w:rPr>
          <w:rFonts w:ascii="宋体" w:hAnsi="宋体" w:eastAsia="宋体"/>
          <w:sz w:val="21"/>
        </w:rPr>
        <w:t>【解题思路】（1）根据题意可得，然后利用累加法可求出，</w:t>
      </w:r>
    </w:p>
    <w:p>
      <w:r>
        <w:rPr>
          <w:rFonts w:ascii="宋体" w:hAnsi="宋体" w:eastAsia="宋体"/>
          <w:sz w:val="21"/>
        </w:rPr>
        <w:t>（2）由（1）得，然后利用错位相法可求得.</w:t>
      </w:r>
    </w:p>
    <w:p>
      <w:r>
        <w:rPr>
          <w:rFonts w:ascii="宋体" w:hAnsi="宋体" w:eastAsia="宋体"/>
          <w:sz w:val="21"/>
        </w:rPr>
        <w:t>【解答过程】（1）由，，，</w:t>
      </w:r>
    </w:p>
    <w:p>
      <w:r>
        <w:rPr>
          <w:rFonts w:ascii="宋体" w:hAnsi="宋体" w:eastAsia="宋体"/>
          <w:sz w:val="21"/>
        </w:rPr>
        <w:t>∴，∴．</w:t>
      </w:r>
    </w:p>
    <w:p>
      <w:r>
        <w:rPr>
          <w:rFonts w:ascii="宋体" w:hAnsi="宋体" w:eastAsia="宋体"/>
          <w:sz w:val="21"/>
        </w:rPr>
        <w:t>所以，当时，</w:t>
      </w:r>
    </w:p>
    <w:p>
      <w:r>
        <w:rPr>
          <w:rFonts w:ascii="宋体" w:hAnsi="宋体" w:eastAsia="宋体"/>
          <w:sz w:val="21"/>
        </w:rPr>
        <w:t>又，也适合，所以．</w:t>
      </w:r>
    </w:p>
    <w:p>
      <w:r>
        <w:rPr>
          <w:rFonts w:ascii="宋体" w:hAnsi="宋体" w:eastAsia="宋体"/>
          <w:sz w:val="21"/>
        </w:rPr>
        <w:t>（2），</w:t>
      </w:r>
    </w:p>
    <w:p>
      <w:r>
        <w:rPr>
          <w:rFonts w:ascii="宋体" w:hAnsi="宋体" w:eastAsia="宋体"/>
          <w:sz w:val="21"/>
        </w:rPr>
        <w:t>①</w:t>
      </w:r>
    </w:p>
    <w:p>
      <w:r>
        <w:rPr>
          <w:rFonts w:ascii="宋体" w:hAnsi="宋体" w:eastAsia="宋体"/>
          <w:sz w:val="21"/>
        </w:rPr>
        <w:t>②</w:t>
      </w:r>
    </w:p>
    <w:p>
      <w:r>
        <w:rPr>
          <w:rFonts w:ascii="宋体" w:hAnsi="宋体" w:eastAsia="宋体"/>
          <w:sz w:val="21"/>
        </w:rPr>
        <w:t>①－②，得</w:t>
      </w:r>
    </w:p>
    <w:p>
      <w:r>
        <w:rPr>
          <w:rFonts w:ascii="宋体" w:hAnsi="宋体" w:eastAsia="宋体"/>
          <w:sz w:val="21"/>
        </w:rPr>
        <w:t>，</w:t>
      </w:r>
    </w:p>
    <w:p>
      <w:r>
        <w:rPr>
          <w:rFonts w:ascii="宋体" w:hAnsi="宋体" w:eastAsia="宋体"/>
          <w:sz w:val="21"/>
        </w:rPr>
        <w:t>∴．</w:t>
      </w:r>
    </w:p>
    <w:p>
      <w:r>
        <w:rPr>
          <w:rFonts w:ascii="宋体" w:hAnsi="宋体" w:eastAsia="宋体"/>
          <w:sz w:val="21"/>
        </w:rPr>
        <w:t>18．（23-24高一下·上海浦东新·期末）公元263年，刘徽首创了用圆的内接正多边形的面积来逼近圆面积的方法，算得值为3.14，我国称这种方法为割圆术，直到1200年后，西方人才找到了类似的方法，后人为纪念刘徽的贡献，将3.14称为徽率.我们作单位圆的外切和内接正边形，记外切正边形周长的一半为，内接正边形周长的一半为.通过计算容易得到:（其中是正边形的一条边所对圆心角的一半）</w:t>
      </w:r>
    </w:p>
    <w:p>
      <w:r>
        <w:rPr>
          <w:rFonts w:ascii="宋体" w:hAnsi="宋体" w:eastAsia="宋体"/>
          <w:sz w:val="21"/>
        </w:rPr>
        <w:t>(1)求的通项公式;</w:t>
      </w:r>
    </w:p>
    <w:p>
      <w:r>
        <w:rPr>
          <w:rFonts w:ascii="宋体" w:hAnsi="宋体" w:eastAsia="宋体"/>
          <w:sz w:val="21"/>
        </w:rPr>
        <w:t>(2)求证:对于任意正整数依次成等差数列;</w:t>
      </w:r>
    </w:p>
    <w:p>
      <w:r>
        <w:rPr>
          <w:rFonts w:ascii="宋体" w:hAnsi="宋体" w:eastAsia="宋体"/>
          <w:sz w:val="21"/>
        </w:rPr>
        <w:t>(3)试问对任意正整数是否能构成等比数列?说明你的理由.</w:t>
      </w:r>
    </w:p>
    <w:p>
      <w:r>
        <w:rPr>
          <w:rFonts w:ascii="宋体" w:hAnsi="宋体" w:eastAsia="宋体"/>
          <w:sz w:val="21"/>
        </w:rPr>
        <w:t>【解题思路】（1）利用圆内接正多边形的意义，结合直角三角函数求解作答.</w:t>
      </w:r>
    </w:p>
    <w:p>
      <w:r>
        <w:rPr>
          <w:rFonts w:ascii="宋体" w:hAnsi="宋体" w:eastAsia="宋体"/>
          <w:sz w:val="21"/>
        </w:rPr>
        <w:t>（2）（3）利用（1）的结论及已知，借助三角恒等变换、等差数列、等比数列定义推理作答.</w:t>
      </w:r>
    </w:p>
    <w:p>
      <w:r>
        <w:rPr>
          <w:rFonts w:ascii="宋体" w:hAnsi="宋体" w:eastAsia="宋体"/>
          <w:sz w:val="21"/>
        </w:rPr>
        <w:t>【解答过程】（1）如图，等腰中，，则，</w:t>
      </w:r>
    </w:p>
    <w:p>
      <w:r>
        <w:rPr>
          <w:rFonts w:ascii="宋体" w:hAnsi="宋体" w:eastAsia="宋体"/>
          <w:sz w:val="21"/>
        </w:rPr>
        <w:t>所以.</w:t>
      </w:r>
    </w:p>
    <w:p>
      <w:r>
        <w:rPr>
          <w:rFonts w:ascii="宋体" w:hAnsi="宋体" w:eastAsia="宋体"/>
          <w:sz w:val="21"/>
        </w:rPr>
        <w:t>（2）显然，，</w:t>
      </w:r>
    </w:p>
    <w:p>
      <w:r>
        <w:rPr>
          <w:rFonts w:ascii="宋体" w:hAnsi="宋体" w:eastAsia="宋体"/>
          <w:sz w:val="21"/>
        </w:rPr>
        <w:t>由已知及（1）得，，，，，</w:t>
      </w:r>
    </w:p>
    <w:p>
      <w:r>
        <w:rPr>
          <w:rFonts w:ascii="宋体" w:hAnsi="宋体" w:eastAsia="宋体"/>
          <w:sz w:val="21"/>
        </w:rPr>
        <w:t>并且，因此，</w:t>
      </w:r>
    </w:p>
    <w:p>
      <w:r>
        <w:rPr>
          <w:rFonts w:ascii="宋体" w:hAnsi="宋体" w:eastAsia="宋体"/>
          <w:sz w:val="21"/>
        </w:rPr>
        <w:t>所以对于任意正整数依次成等差数列.</w:t>
      </w:r>
    </w:p>
    <w:p>
      <w:r>
        <w:rPr>
          <w:rFonts w:ascii="宋体" w:hAnsi="宋体" w:eastAsia="宋体"/>
          <w:sz w:val="21"/>
        </w:rPr>
        <w:t>（3）因为，，</w:t>
      </w:r>
    </w:p>
    <w:p>
      <w:r>
        <w:rPr>
          <w:rFonts w:ascii="宋体" w:hAnsi="宋体" w:eastAsia="宋体"/>
          <w:sz w:val="21"/>
        </w:rPr>
        <w:t>则，，并且，</w:t>
      </w:r>
    </w:p>
    <w:p>
      <w:r>
        <w:rPr>
          <w:rFonts w:ascii="宋体" w:hAnsi="宋体" w:eastAsia="宋体"/>
          <w:sz w:val="21"/>
        </w:rPr>
        <w:t>因此，</w:t>
      </w:r>
    </w:p>
    <w:p>
      <w:r>
        <w:rPr>
          <w:rFonts w:ascii="宋体" w:hAnsi="宋体" w:eastAsia="宋体"/>
          <w:sz w:val="21"/>
        </w:rPr>
        <w:t>，</w:t>
      </w:r>
    </w:p>
    <w:p>
      <w:r>
        <w:rPr>
          <w:rFonts w:ascii="宋体" w:hAnsi="宋体" w:eastAsia="宋体"/>
          <w:sz w:val="21"/>
        </w:rPr>
        <w:t>所以，对任意正整能构成等比数列.</w:t>
      </w:r>
    </w:p>
    <w:p>
      <w:r>
        <w:rPr>
          <w:rFonts w:ascii="黑体" w:hAnsi="黑体" w:eastAsia="黑体"/>
          <w:b/>
          <w:sz w:val="22"/>
        </w:rPr>
        <w:t>【类型4  以数列和项与通项关系定义新数列】</w:t>
      </w:r>
    </w:p>
    <w:p>
      <w:r>
        <w:rPr>
          <w:rFonts w:ascii="宋体" w:hAnsi="宋体" w:eastAsia="宋体"/>
          <w:sz w:val="21"/>
        </w:rPr>
        <w:t>19．（23-24高二上·湖北·期末）定义：在数列中，若对任意的都满足为常数，则称数列为等差比数列．已知等差比数列中，，，则（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【解题思路】根据题中条件可求得数列的通项公式，继而，利用通项公式计算即可.</w:t>
      </w:r>
    </w:p>
    <w:p>
      <w:r>
        <w:rPr>
          <w:rFonts w:ascii="宋体" w:hAnsi="宋体" w:eastAsia="宋体"/>
          <w:sz w:val="21"/>
        </w:rPr>
        <w:t>【解答过程】因为为等差比数列，，，，</w:t>
      </w:r>
    </w:p>
    <w:p>
      <w:r>
        <w:rPr>
          <w:rFonts w:ascii="宋体" w:hAnsi="宋体" w:eastAsia="宋体"/>
          <w:sz w:val="21"/>
        </w:rPr>
        <w:t>所以是以1为首项，2为公差的等差数列，</w:t>
      </w:r>
    </w:p>
    <w:p>
      <w:r>
        <w:rPr>
          <w:rFonts w:ascii="宋体" w:hAnsi="宋体" w:eastAsia="宋体"/>
          <w:sz w:val="21"/>
        </w:rPr>
        <w:t>所以，</w:t>
      </w:r>
    </w:p>
    <w:p>
      <w:r>
        <w:rPr>
          <w:rFonts w:ascii="宋体" w:hAnsi="宋体" w:eastAsia="宋体"/>
          <w:sz w:val="21"/>
        </w:rPr>
        <w:t>所以</w:t>
      </w:r>
    </w:p>
    <w:p>
      <w:r>
        <w:rPr>
          <w:rFonts w:ascii="宋体" w:hAnsi="宋体" w:eastAsia="宋体"/>
          <w:sz w:val="21"/>
        </w:rPr>
        <w:t>故选：</w:t>
      </w:r>
    </w:p>
    <w:p>
      <w:r>
        <w:rPr>
          <w:rFonts w:ascii="宋体" w:hAnsi="宋体" w:eastAsia="宋体"/>
          <w:sz w:val="21"/>
        </w:rPr>
        <w:t>20．（2024·江苏南通·模拟预测）定义：已知数列的首项，前项和为.设与是常数，若对一切正整数，均有成立，则称此数列为“”数列.若数列是“”数列，则数列的通项公式（    ）</w:t>
      </w:r>
    </w:p>
    <w:p>
      <w:r>
        <w:rPr>
          <w:rFonts w:ascii="宋体" w:hAnsi="宋体" w:eastAsia="宋体"/>
          <w:sz w:val="21"/>
        </w:rPr>
        <w:t>A．</w:t>
        <w:tab/>
        <w:t>B．</w:t>
        <w:tab/>
        <w:t>C．</w:t>
        <w:tab/>
        <w:t>D．</w:t>
      </w:r>
    </w:p>
    <w:p>
      <w:r>
        <w:rPr>
          <w:rFonts w:ascii="宋体" w:hAnsi="宋体" w:eastAsia="宋体"/>
          <w:sz w:val="21"/>
        </w:rPr>
        <w:t>【解题思路】由题可知，根据定义得，根据平方差公式化简得，求得，最后根据，即可求出数列的通项公式.</w:t>
      </w:r>
    </w:p>
    <w:p>
      <w:r>
        <w:rPr>
          <w:rFonts w:ascii="宋体" w:hAnsi="宋体" w:eastAsia="宋体"/>
          <w:sz w:val="21"/>
        </w:rPr>
        <w:t>【解答过程】因为数列是“”数列，则，</w:t>
      </w:r>
    </w:p>
    <w:p>
      <w:r>
        <w:rPr>
          <w:rFonts w:ascii="宋体" w:hAnsi="宋体" w:eastAsia="宋体"/>
          <w:sz w:val="21"/>
        </w:rPr>
        <w:t>所以，而，</w:t>
      </w:r>
    </w:p>
    <w:p>
      <w:r>
        <w:rPr>
          <w:rFonts w:ascii="宋体" w:hAnsi="宋体" w:eastAsia="宋体"/>
          <w:sz w:val="21"/>
        </w:rPr>
        <w:t>，</w:t>
      </w:r>
    </w:p>
    <w:p>
      <w:r>
        <w:rPr>
          <w:rFonts w:ascii="宋体" w:hAnsi="宋体" w:eastAsia="宋体"/>
          <w:sz w:val="21"/>
        </w:rPr>
        <w:t>，</w:t>
      </w:r>
    </w:p>
    <w:p>
      <w:r>
        <w:rPr>
          <w:rFonts w:ascii="宋体" w:hAnsi="宋体" w:eastAsia="宋体"/>
          <w:sz w:val="21"/>
        </w:rPr>
        <w:t>，</w:t>
      </w:r>
    </w:p>
    <w:p>
      <w:r>
        <w:rPr>
          <w:rFonts w:ascii="宋体" w:hAnsi="宋体" w:eastAsia="宋体"/>
          <w:sz w:val="21"/>
        </w:rPr>
        <w:t>，</w:t>
      </w:r>
    </w:p>
    <w:p>
      <w:r>
        <w:rPr>
          <w:rFonts w:ascii="宋体" w:hAnsi="宋体" w:eastAsia="宋体"/>
          <w:sz w:val="21"/>
        </w:rPr>
        <w:t>，，</w:t>
      </w:r>
    </w:p>
    <w:p>
      <w:r>
        <w:rPr>
          <w:rFonts w:ascii="宋体" w:hAnsi="宋体" w:eastAsia="宋体"/>
          <w:sz w:val="21"/>
        </w:rPr>
        <w:t>，</w:t>
      </w:r>
    </w:p>
    <w:p>
      <w:r>
        <w:rPr>
          <w:rFonts w:ascii="宋体" w:hAnsi="宋体" w:eastAsia="宋体"/>
          <w:sz w:val="21"/>
        </w:rPr>
        <w:t>.</w:t>
      </w:r>
    </w:p>
    <w:p>
      <w:r>
        <w:rPr>
          <w:rFonts w:ascii="宋体" w:hAnsi="宋体" w:eastAsia="宋体"/>
          <w:sz w:val="21"/>
        </w:rPr>
        <w:t>故选：B.</w:t>
      </w:r>
    </w:p>
    <w:p>
      <w:r>
        <w:rPr>
          <w:rFonts w:ascii="宋体" w:hAnsi="宋体" w:eastAsia="宋体"/>
          <w:sz w:val="21"/>
        </w:rPr>
        <w:t>21．（24-25高三上·江西·阶段练习）若数列满足（，为常数），则称数列为“调和数列”.已知数列为“调和数列”，下列说法正确的是（    ）</w:t>
      </w:r>
    </w:p>
    <w:p>
      <w:r>
        <w:rPr>
          <w:rFonts w:ascii="宋体" w:hAnsi="宋体" w:eastAsia="宋体"/>
          <w:sz w:val="21"/>
        </w:rPr>
        <w:t>A．若，则</w:t>
      </w:r>
    </w:p>
    <w:p>
      <w:r>
        <w:rPr>
          <w:rFonts w:ascii="宋体" w:hAnsi="宋体" w:eastAsia="宋体"/>
          <w:sz w:val="21"/>
        </w:rPr>
        <w:t>B．若，且，，则</w:t>
      </w:r>
    </w:p>
    <w:p>
      <w:r>
        <w:rPr>
          <w:rFonts w:ascii="宋体" w:hAnsi="宋体" w:eastAsia="宋体"/>
          <w:sz w:val="21"/>
        </w:rPr>
        <w:t>C．若中各项均为正数，则</w:t>
      </w:r>
    </w:p>
    <w:p>
      <w:r>
        <w:rPr>
          <w:rFonts w:ascii="宋体" w:hAnsi="宋体" w:eastAsia="宋体"/>
          <w:sz w:val="21"/>
        </w:rPr>
        <w:t>D．若，，则</w:t>
      </w:r>
    </w:p>
    <w:p>
      <w:r>
        <w:rPr>
          <w:rFonts w:ascii="宋体" w:hAnsi="宋体" w:eastAsia="宋体"/>
          <w:sz w:val="21"/>
        </w:rPr>
        <w:t>【解题思路】根据“调和数列”的定义可以确定为等差数列，再利用等差数列的性质可以确定错误；利用等差数列的定义求得其通项公式，则正确；根据等差数列的性质结合基本不等式可得证，则正确；构造函数，得，得，再求和即可得到正确.</w:t>
      </w:r>
    </w:p>
    <w:p>
      <w:r>
        <w:rPr>
          <w:rFonts w:ascii="宋体" w:hAnsi="宋体" w:eastAsia="宋体"/>
          <w:sz w:val="21"/>
        </w:rPr>
        <w:t>【解答过程】依题意可得为等差数列,由,根据等差数列的性质得，则可得，，，故错误；</w:t>
      </w:r>
    </w:p>
    <w:p>
      <w:r>
        <w:rPr>
          <w:rFonts w:ascii="宋体" w:hAnsi="宋体" w:eastAsia="宋体"/>
          <w:sz w:val="21"/>
        </w:rPr>
        <w:t>由，且，，可得，，，，，故正确；</w:t>
      </w:r>
    </w:p>
    <w:p>
      <w:r>
        <w:rPr>
          <w:rFonts w:ascii="宋体" w:hAnsi="宋体" w:eastAsia="宋体"/>
          <w:sz w:val="21"/>
        </w:rPr>
        <w:t>由为等差数列，可得，，当且仅当时取等号，故正确；</w:t>
      </w:r>
    </w:p>
    <w:p>
      <w:r>
        <w:rPr>
          <w:rFonts w:ascii="宋体" w:hAnsi="宋体" w:eastAsia="宋体"/>
          <w:sz w:val="21"/>
        </w:rPr>
        <w:t>由，，可求得，令，，，则在上单调递减，在上单调递增，则，即恒成立，即在时恒成立，恒成立，，，，</w:t>
      </w:r>
    </w:p>
    <w:p>
      <w:r>
        <w:rPr>
          <w:rFonts w:ascii="宋体" w:hAnsi="宋体" w:eastAsia="宋体"/>
          <w:sz w:val="21"/>
        </w:rPr>
        <w:t>，所以正确.</w:t>
      </w:r>
    </w:p>
    <w:p>
      <w:r>
        <w:rPr>
          <w:rFonts w:ascii="宋体" w:hAnsi="宋体" w:eastAsia="宋体"/>
          <w:sz w:val="21"/>
        </w:rPr>
        <w:t>故选：.</w:t>
      </w:r>
    </w:p>
    <w:p>
      <w:r>
        <w:rPr>
          <w:rFonts w:ascii="宋体" w:hAnsi="宋体" w:eastAsia="宋体"/>
          <w:sz w:val="21"/>
        </w:rPr>
        <w:t>22．（23-24高二上·北京顺义·期末）在数列中，若，（，，p为常数），则称为“等方差数列”，给出以下四个结论：①不是等方差数列；②若是等方差数列，则（，k为常数）是等差数列；③若是等方差数列，则（，k、l为常数）也是等方差数列；④若既是等方差数列，又是等差数列，则该数列也一定是等比数列.其中所有正确结论的序号是  ②③  .</w:t>
      </w:r>
    </w:p>
    <w:p>
      <w:r>
        <w:rPr>
          <w:rFonts w:ascii="宋体" w:hAnsi="宋体" w:eastAsia="宋体"/>
          <w:sz w:val="21"/>
        </w:rPr>
        <w:t>【解题思路】根据等方差数列定义可判断①③；根据等方差数列定义结合等差数列的定义判断③④.</w:t>
      </w:r>
    </w:p>
    <w:p>
      <w:r>
        <w:rPr>
          <w:rFonts w:ascii="宋体" w:hAnsi="宋体" w:eastAsia="宋体"/>
          <w:sz w:val="21"/>
        </w:rPr>
        <w:t>【解答过程】对于①，时，为常数，</w:t>
      </w:r>
    </w:p>
    <w:p>
      <w:r>
        <w:rPr>
          <w:rFonts w:ascii="宋体" w:hAnsi="宋体" w:eastAsia="宋体"/>
          <w:sz w:val="21"/>
        </w:rPr>
        <w:t>故是等方差数列，①错误；</w:t>
      </w:r>
    </w:p>
    <w:p>
      <w:r>
        <w:rPr>
          <w:rFonts w:ascii="宋体" w:hAnsi="宋体" w:eastAsia="宋体"/>
          <w:sz w:val="21"/>
        </w:rPr>
        <w:t>对于②，若是等方差数列，即有，（，，p为常数）</w:t>
      </w:r>
    </w:p>
    <w:p>
      <w:r>
        <w:rPr>
          <w:rFonts w:ascii="宋体" w:hAnsi="宋体" w:eastAsia="宋体"/>
          <w:sz w:val="21"/>
        </w:rPr>
        <w:t>则为常数，</w:t>
      </w:r>
    </w:p>
    <w:p>
      <w:r>
        <w:rPr>
          <w:rFonts w:ascii="宋体" w:hAnsi="宋体" w:eastAsia="宋体"/>
          <w:sz w:val="21"/>
        </w:rPr>
        <w:t>故（，k为常数）是等差数列，②正确；</w:t>
      </w:r>
    </w:p>
    <w:p>
      <w:r>
        <w:rPr>
          <w:rFonts w:ascii="宋体" w:hAnsi="宋体" w:eastAsia="宋体"/>
          <w:sz w:val="21"/>
        </w:rPr>
        <w:t>对于③，若是等方差数列，即有，（，，p为常数），</w:t>
      </w:r>
    </w:p>
    <w:p>
      <w:r>
        <w:rPr>
          <w:rFonts w:ascii="宋体" w:hAnsi="宋体" w:eastAsia="宋体"/>
          <w:sz w:val="21"/>
        </w:rPr>
        <w:t>则，</w:t>
      </w:r>
    </w:p>
    <w:p>
      <w:r>
        <w:rPr>
          <w:rFonts w:ascii="宋体" w:hAnsi="宋体" w:eastAsia="宋体"/>
          <w:sz w:val="21"/>
        </w:rPr>
        <w:t>故为常数，</w:t>
      </w:r>
    </w:p>
    <w:p>
      <w:r>
        <w:rPr>
          <w:rFonts w:ascii="宋体" w:hAnsi="宋体" w:eastAsia="宋体"/>
          <w:sz w:val="21"/>
        </w:rPr>
        <w:t>则（，k、l为常数）也是等方差数列，③正确；</w:t>
      </w:r>
    </w:p>
    <w:p>
      <w:r>
        <w:rPr>
          <w:rFonts w:ascii="宋体" w:hAnsi="宋体" w:eastAsia="宋体"/>
          <w:sz w:val="21"/>
        </w:rPr>
        <w:t>对于④，若既是等方差数列，又是等差数列，</w:t>
      </w:r>
    </w:p>
    <w:p>
      <w:r>
        <w:rPr>
          <w:rFonts w:ascii="宋体" w:hAnsi="宋体" w:eastAsia="宋体"/>
          <w:sz w:val="21"/>
        </w:rPr>
        <w:t>则时，，且（d为常数），</w:t>
      </w:r>
    </w:p>
    <w:p>
      <w:r>
        <w:rPr>
          <w:rFonts w:ascii="宋体" w:hAnsi="宋体" w:eastAsia="宋体"/>
          <w:sz w:val="21"/>
        </w:rPr>
        <w:t>则，</w:t>
      </w:r>
    </w:p>
    <w:p>
      <w:r>
        <w:rPr>
          <w:rFonts w:ascii="宋体" w:hAnsi="宋体" w:eastAsia="宋体"/>
          <w:sz w:val="21"/>
        </w:rPr>
        <w:t>当时，则为常数列，满足是等方差数列，</w:t>
      </w:r>
    </w:p>
    <w:p>
      <w:r>
        <w:rPr>
          <w:rFonts w:ascii="宋体" w:hAnsi="宋体" w:eastAsia="宋体"/>
          <w:sz w:val="21"/>
        </w:rPr>
        <w:t>若，则不为等比数列，④错误；</w:t>
      </w:r>
    </w:p>
    <w:p>
      <w:r>
        <w:rPr>
          <w:rFonts w:ascii="宋体" w:hAnsi="宋体" w:eastAsia="宋体"/>
          <w:sz w:val="21"/>
        </w:rPr>
        <w:t>故答案为：②③.</w:t>
      </w:r>
    </w:p>
    <w:p>
      <w:r>
        <w:rPr>
          <w:rFonts w:ascii="宋体" w:hAnsi="宋体" w:eastAsia="宋体"/>
          <w:sz w:val="21"/>
        </w:rPr>
        <w:t>23．（24-25高三上·河南焦作·开学考试）对于一个正项数列，若存在一正实数，使得且，有，我们就称是-有限数列.</w:t>
      </w:r>
    </w:p>
    <w:p>
      <w:r>
        <w:rPr>
          <w:rFonts w:ascii="宋体" w:hAnsi="宋体" w:eastAsia="宋体"/>
          <w:sz w:val="21"/>
        </w:rPr>
        <w:t>(1)若数列满足，，，证明：数列为1-有限数列；</w:t>
      </w:r>
    </w:p>
    <w:p>
      <w:r>
        <w:rPr>
          <w:rFonts w:ascii="宋体" w:hAnsi="宋体" w:eastAsia="宋体"/>
          <w:sz w:val="21"/>
        </w:rPr>
        <w:t>(2)若数列是-有限数列，，使得且，，证明：.</w:t>
      </w:r>
    </w:p>
    <w:p>
      <w:r>
        <w:rPr>
          <w:rFonts w:ascii="宋体" w:hAnsi="宋体" w:eastAsia="宋体"/>
          <w:sz w:val="21"/>
        </w:rPr>
        <w:t>【解题思路】（1）利用累加法可得，结合数列的单调性及1-有限数列的定义可知为1-有限数列；</w:t>
      </w:r>
    </w:p>
    <w:p>
      <w:r>
        <w:rPr>
          <w:rFonts w:ascii="宋体" w:hAnsi="宋体" w:eastAsia="宋体"/>
          <w:sz w:val="21"/>
        </w:rPr>
        <w:t>（2）利用放缩法和裂项相消法可证不等式成立.</w:t>
      </w:r>
    </w:p>
    <w:p>
      <w:r>
        <w:rPr>
          <w:rFonts w:ascii="宋体" w:hAnsi="宋体" w:eastAsia="宋体"/>
          <w:sz w:val="21"/>
        </w:rPr>
        <w:t>【解答过程】（1）因为且为正项数列，故，</w:t>
      </w:r>
    </w:p>
    <w:p>
      <w:r>
        <w:rPr>
          <w:rFonts w:ascii="宋体" w:hAnsi="宋体" w:eastAsia="宋体"/>
          <w:sz w:val="21"/>
        </w:rPr>
        <w:t>而，，故当时，，</w:t>
      </w:r>
    </w:p>
    <w:p>
      <w:r>
        <w:rPr>
          <w:rFonts w:ascii="宋体" w:hAnsi="宋体" w:eastAsia="宋体"/>
          <w:sz w:val="21"/>
        </w:rPr>
        <w:t>因为，故，</w:t>
      </w:r>
    </w:p>
    <w:p>
      <w:r>
        <w:rPr>
          <w:rFonts w:ascii="宋体" w:hAnsi="宋体" w:eastAsia="宋体"/>
          <w:sz w:val="21"/>
        </w:rPr>
        <w:t>由累加法可得，</w:t>
      </w:r>
    </w:p>
    <w:p>
      <w:r>
        <w:rPr>
          <w:rFonts w:ascii="宋体" w:hAnsi="宋体" w:eastAsia="宋体"/>
          <w:sz w:val="21"/>
        </w:rPr>
        <w:t>故，</w:t>
      </w:r>
    </w:p>
    <w:p>
      <w:r>
        <w:rPr>
          <w:rFonts w:ascii="宋体" w:hAnsi="宋体" w:eastAsia="宋体"/>
          <w:sz w:val="21"/>
        </w:rPr>
        <w:t>故数列为1-有限数列；</w:t>
      </w:r>
    </w:p>
    <w:p>
      <w:r>
        <w:rPr>
          <w:rFonts w:ascii="宋体" w:hAnsi="宋体" w:eastAsia="宋体"/>
          <w:sz w:val="21"/>
        </w:rPr>
        <w:t>（2）</w:t>
      </w:r>
    </w:p>
    <w:p>
      <w:r>
        <w:rPr>
          <w:rFonts w:ascii="宋体" w:hAnsi="宋体" w:eastAsia="宋体"/>
          <w:sz w:val="21"/>
        </w:rPr>
        <w:t>因为且，，</w:t>
      </w:r>
    </w:p>
    <w:p>
      <w:r>
        <w:rPr>
          <w:rFonts w:ascii="宋体" w:hAnsi="宋体" w:eastAsia="宋体"/>
          <w:sz w:val="21"/>
        </w:rPr>
        <w:t>故</w:t>
      </w:r>
    </w:p>
    <w:p>
      <w:r>
        <w:rPr>
          <w:rFonts w:ascii="宋体" w:hAnsi="宋体" w:eastAsia="宋体"/>
          <w:sz w:val="21"/>
        </w:rPr>
        <w:t>.</w:t>
      </w:r>
    </w:p>
    <w:p>
      <w:r>
        <w:rPr>
          <w:rFonts w:ascii="宋体" w:hAnsi="宋体" w:eastAsia="宋体"/>
          <w:sz w:val="21"/>
        </w:rPr>
        <w:t>24．（24-25高三上·河北邢台·开学考试）定义：若数列满足，则称数列为“线性数列”.</w:t>
      </w:r>
    </w:p>
    <w:p>
      <w:r>
        <w:rPr>
          <w:rFonts w:ascii="宋体" w:hAnsi="宋体" w:eastAsia="宋体"/>
          <w:sz w:val="21"/>
        </w:rPr>
        <w:t>(1)已知为“线性数列”，且，证明：数列为等比数列.</w:t>
      </w:r>
    </w:p>
    <w:p>
      <w:r>
        <w:rPr>
          <w:rFonts w:ascii="宋体" w:hAnsi="宋体" w:eastAsia="宋体"/>
          <w:sz w:val="21"/>
        </w:rPr>
        <w:t>(2)已知.</w:t>
      </w:r>
    </w:p>
    <w:p>
      <w:r>
        <w:rPr>
          <w:rFonts w:ascii="宋体" w:hAnsi="宋体" w:eastAsia="宋体"/>
          <w:sz w:val="21"/>
        </w:rPr>
        <w:t>（i）证明：数列为“线性数列”.</w:t>
      </w:r>
    </w:p>
    <w:p>
      <w:r>
        <w:rPr>
          <w:rFonts w:ascii="宋体" w:hAnsi="宋体" w:eastAsia="宋体"/>
          <w:sz w:val="21"/>
        </w:rPr>
        <w:t>（ii）记，数列的前项和为，证明：.</w:t>
      </w:r>
    </w:p>
    <w:p>
      <w:r>
        <w:rPr>
          <w:rFonts w:ascii="宋体" w:hAnsi="宋体" w:eastAsia="宋体"/>
          <w:sz w:val="21"/>
        </w:rPr>
        <w:t>【解题思路】（1）依题意可得，则，即可求出、，从而得到，结合等比数列的定义证明即可；</w:t>
      </w:r>
    </w:p>
    <w:p>
      <w:r>
        <w:rPr>
          <w:rFonts w:ascii="宋体" w:hAnsi="宋体" w:eastAsia="宋体"/>
          <w:sz w:val="21"/>
        </w:rPr>
        <w:t>（2）（i）首先求出，令，求出、，再计算即可证明；</w:t>
      </w:r>
    </w:p>
    <w:p>
      <w:r>
        <w:rPr>
          <w:rFonts w:ascii="宋体" w:hAnsi="宋体" w:eastAsia="宋体"/>
          <w:sz w:val="21"/>
        </w:rPr>
        <w:t>（ii）由（i）可得 ，利用裂项相消法求出，即可得证.</w:t>
      </w:r>
    </w:p>
    <w:p>
      <w:r>
        <w:rPr>
          <w:rFonts w:ascii="宋体" w:hAnsi="宋体" w:eastAsia="宋体"/>
          <w:sz w:val="21"/>
        </w:rPr>
        <w:t>【解答过程】（1）因为为“线性数列”，所以，</w:t>
      </w:r>
    </w:p>
    <w:p>
      <w:r>
        <w:rPr>
          <w:rFonts w:ascii="宋体" w:hAnsi="宋体" w:eastAsia="宋体"/>
          <w:sz w:val="21"/>
        </w:rPr>
        <w:t>所以，即，解得，</w:t>
      </w:r>
    </w:p>
    <w:p>
      <w:r>
        <w:rPr>
          <w:rFonts w:ascii="宋体" w:hAnsi="宋体" w:eastAsia="宋体"/>
          <w:sz w:val="21"/>
        </w:rPr>
        <w:t>所以，</w:t>
      </w:r>
    </w:p>
    <w:p>
      <w:r>
        <w:rPr>
          <w:rFonts w:ascii="宋体" w:hAnsi="宋体" w:eastAsia="宋体"/>
          <w:sz w:val="21"/>
        </w:rPr>
        <w:t>所以，又，</w:t>
      </w:r>
    </w:p>
    <w:p>
      <w:r>
        <w:rPr>
          <w:rFonts w:ascii="宋体" w:hAnsi="宋体" w:eastAsia="宋体"/>
          <w:sz w:val="21"/>
        </w:rPr>
        <w:t>所以是以为首项，为公比的等比数列；</w:t>
      </w:r>
    </w:p>
    <w:p>
      <w:r>
        <w:rPr>
          <w:rFonts w:ascii="宋体" w:hAnsi="宋体" w:eastAsia="宋体"/>
          <w:sz w:val="21"/>
        </w:rPr>
        <w:t>（2）（i）因为，则，</w:t>
      </w:r>
    </w:p>
    <w:p>
      <w:r>
        <w:rPr>
          <w:rFonts w:ascii="宋体" w:hAnsi="宋体" w:eastAsia="宋体"/>
          <w:sz w:val="21"/>
        </w:rPr>
        <w:t>令，即，解得，所以，</w:t>
      </w:r>
    </w:p>
    <w:p>
      <w:r>
        <w:rPr>
          <w:rFonts w:ascii="宋体" w:hAnsi="宋体" w:eastAsia="宋体"/>
          <w:sz w:val="21"/>
        </w:rPr>
        <w:t>因为 ，</w:t>
      </w:r>
    </w:p>
    <w:p>
      <w:r>
        <w:rPr>
          <w:rFonts w:ascii="宋体" w:hAnsi="宋体" w:eastAsia="宋体"/>
          <w:sz w:val="21"/>
        </w:rPr>
        <w:t>所以，所以数列为“线性数列”；</w:t>
      </w:r>
    </w:p>
    <w:p>
      <w:r>
        <w:rPr>
          <w:rFonts w:ascii="宋体" w:hAnsi="宋体" w:eastAsia="宋体"/>
          <w:sz w:val="21"/>
        </w:rPr>
        <w:t>（ii）因为，则 ，</w:t>
      </w:r>
    </w:p>
    <w:p>
      <w:r>
        <w:rPr>
          <w:rFonts w:ascii="宋体" w:hAnsi="宋体" w:eastAsia="宋体"/>
          <w:sz w:val="21"/>
        </w:rPr>
        <w:t>所以</w:t>
      </w:r>
    </w:p>
    <w:p>
      <w:r>
        <w:rPr>
          <w:rFonts w:ascii="宋体" w:hAnsi="宋体" w:eastAsia="宋体"/>
          <w:sz w:val="21"/>
        </w:rPr>
        <w:t>，</w:t>
      </w:r>
    </w:p>
    <w:p>
      <w:r>
        <w:rPr>
          <w:rFonts w:ascii="宋体" w:hAnsi="宋体" w:eastAsia="宋体"/>
          <w:sz w:val="21"/>
        </w:rPr>
        <w:t>因为，，所以，</w:t>
      </w:r>
    </w:p>
    <w:p>
      <w:r>
        <w:rPr>
          <w:rFonts w:ascii="宋体" w:hAnsi="宋体" w:eastAsia="宋体"/>
          <w:sz w:val="21"/>
        </w:rPr>
        <w:t>所以.</w:t>
      </w:r>
    </w:p>
    <w:p>
      <w:r>
        <w:rPr>
          <w:rFonts w:ascii="黑体" w:hAnsi="黑体" w:eastAsia="黑体"/>
          <w:b/>
          <w:sz w:val="22"/>
        </w:rPr>
        <w:t>【类型5  数列定义新性质问题】</w:t>
      </w:r>
    </w:p>
    <w:p>
      <w:r>
        <w:rPr>
          <w:rFonts w:ascii="宋体" w:hAnsi="宋体" w:eastAsia="宋体"/>
          <w:sz w:val="21"/>
        </w:rPr>
        <w:t>25．（2024·全国·模拟预测）若数列，对于 ，都有（为常数）成立，则称数列具有性质．已知数列的通项公式为，且具有性质，则实数的取值范围是（    ）</w:t>
      </w:r>
    </w:p>
    <w:p>
      <w:r>
        <w:rPr>
          <w:rFonts w:ascii="宋体" w:hAnsi="宋体" w:eastAsia="宋体"/>
          <w:sz w:val="21"/>
        </w:rPr>
        <w:t>A．</w:t>
        <w:tab/>
        <w:t>B．</w:t>
        <w:tab/>
        <w:t>C．</w:t>
        <w:tab/>
        <w:t>D．</w:t>
      </w:r>
    </w:p>
    <w:p>
      <w:r>
        <w:rPr>
          <w:rFonts w:ascii="宋体" w:hAnsi="宋体" w:eastAsia="宋体"/>
          <w:sz w:val="21"/>
        </w:rPr>
        <w:t>【解题思路】由题意，先将成立变形为时成立，将通项公式代入，从而将问题转化为恒成立问题，研究新数列的单调性即可解决问题．</w:t>
      </w:r>
    </w:p>
    <w:p>
      <w:r>
        <w:rPr>
          <w:rFonts w:ascii="宋体" w:hAnsi="宋体" w:eastAsia="宋体"/>
          <w:sz w:val="21"/>
        </w:rPr>
        <w:t>【解答过程】依题意，得，故只需考虑时，，．</w:t>
      </w:r>
    </w:p>
    <w:p>
      <w:r>
        <w:rPr>
          <w:rFonts w:ascii="宋体" w:hAnsi="宋体" w:eastAsia="宋体"/>
          <w:sz w:val="21"/>
        </w:rPr>
        <w:t>因为，只需要 ，</w:t>
      </w:r>
    </w:p>
    <w:p>
      <w:r>
        <w:rPr>
          <w:rFonts w:ascii="宋体" w:hAnsi="宋体" w:eastAsia="宋体"/>
          <w:sz w:val="21"/>
        </w:rPr>
        <w:t>即 ，整理得．</w:t>
      </w:r>
    </w:p>
    <w:p>
      <w:r>
        <w:rPr>
          <w:rFonts w:ascii="宋体" w:hAnsi="宋体" w:eastAsia="宋体"/>
          <w:sz w:val="21"/>
        </w:rPr>
        <w:t>令，则 ，</w:t>
      </w:r>
    </w:p>
    <w:p>
      <w:r>
        <w:rPr>
          <w:rFonts w:ascii="宋体" w:hAnsi="宋体" w:eastAsia="宋体"/>
          <w:sz w:val="21"/>
        </w:rPr>
        <w:t>所以对任意的恒成立，所以数列为递增数列，</w:t>
      </w:r>
    </w:p>
    <w:p>
      <w:r>
        <w:rPr>
          <w:rFonts w:ascii="宋体" w:hAnsi="宋体" w:eastAsia="宋体"/>
          <w:sz w:val="21"/>
        </w:rPr>
        <w:t>则，所以，即的取值范围为 ．</w:t>
      </w:r>
    </w:p>
    <w:p>
      <w:r>
        <w:rPr>
          <w:rFonts w:ascii="宋体" w:hAnsi="宋体" w:eastAsia="宋体"/>
          <w:sz w:val="21"/>
        </w:rPr>
        <w:t>故选：C．</w:t>
      </w:r>
    </w:p>
    <w:p>
      <w:r>
        <w:rPr>
          <w:rFonts w:ascii="宋体" w:hAnsi="宋体" w:eastAsia="宋体"/>
          <w:sz w:val="21"/>
        </w:rPr>
        <w:t>26．（23-24高二下·北京·期中）已知无穷数列，．性质，，，性质，，，，给出下列四个结论：</w:t>
      </w:r>
    </w:p>
    <w:p>
      <w:r>
        <w:rPr>
          <w:rFonts w:ascii="宋体" w:hAnsi="宋体" w:eastAsia="宋体"/>
          <w:sz w:val="21"/>
        </w:rPr>
        <w:t>①若，则具有性质；</w:t>
      </w:r>
    </w:p>
    <w:p>
      <w:r>
        <w:rPr>
          <w:rFonts w:ascii="宋体" w:hAnsi="宋体" w:eastAsia="宋体"/>
          <w:sz w:val="21"/>
        </w:rPr>
        <w:t>②若，则具有性质；</w:t>
      </w:r>
    </w:p>
    <w:p>
      <w:r>
        <w:rPr>
          <w:rFonts w:ascii="宋体" w:hAnsi="宋体" w:eastAsia="宋体"/>
          <w:sz w:val="21"/>
        </w:rPr>
        <w:t>③若具有性质，则；</w:t>
      </w:r>
    </w:p>
    <w:p>
      <w:r>
        <w:rPr>
          <w:rFonts w:ascii="宋体" w:hAnsi="宋体" w:eastAsia="宋体"/>
          <w:sz w:val="21"/>
        </w:rPr>
        <w:t>④若等比数列既满足性质又满足性质，则其公比的取值范围为．</w:t>
      </w:r>
    </w:p>
    <w:p>
      <w:r>
        <w:rPr>
          <w:rFonts w:ascii="宋体" w:hAnsi="宋体" w:eastAsia="宋体"/>
          <w:sz w:val="21"/>
        </w:rPr>
        <w:t>则所有正确结论的个数为（   ）</w:t>
      </w:r>
    </w:p>
    <w:p>
      <w:r>
        <w:rPr>
          <w:rFonts w:ascii="宋体" w:hAnsi="宋体" w:eastAsia="宋体"/>
          <w:sz w:val="21"/>
        </w:rPr>
        <w:t>A．1</w:t>
        <w:tab/>
        <w:t>B．2</w:t>
        <w:tab/>
        <w:t>C．3</w:t>
        <w:tab/>
        <w:t>D．4</w:t>
      </w:r>
    </w:p>
    <w:p>
      <w:r>
        <w:rPr>
          <w:rFonts w:ascii="宋体" w:hAnsi="宋体" w:eastAsia="宋体"/>
          <w:sz w:val="21"/>
        </w:rPr>
        <w:t>【解题思路】根据性质的定义可判断①；根据性质的定义可判断②；根据性质的定义可得，，利用累加法可证③；对于④，结合③，可得，由满足性质，分和讨论求出，再由满足性质得，构造，求导结合函数单调性可验证满足题意.</w:t>
      </w:r>
    </w:p>
    <w:p>
      <w:r>
        <w:rPr>
          <w:rFonts w:ascii="宋体" w:hAnsi="宋体" w:eastAsia="宋体"/>
          <w:sz w:val="21"/>
        </w:rPr>
        <w:t>【解答过程】对于①，因为，对，，</w:t>
      </w:r>
    </w:p>
    <w:p>
      <w:r>
        <w:rPr>
          <w:rFonts w:ascii="宋体" w:hAnsi="宋体" w:eastAsia="宋体"/>
          <w:sz w:val="21"/>
        </w:rPr>
        <w:t>即，所以不具有性质，故①错误；</w:t>
      </w:r>
    </w:p>
    <w:p>
      <w:r>
        <w:rPr>
          <w:rFonts w:ascii="宋体" w:hAnsi="宋体" w:eastAsia="宋体"/>
          <w:sz w:val="21"/>
        </w:rPr>
        <w:t>对于②，，对，，</w:t>
      </w:r>
    </w:p>
    <w:p>
      <w:r>
        <w:rPr>
          <w:rFonts w:ascii="宋体" w:hAnsi="宋体" w:eastAsia="宋体"/>
          <w:sz w:val="21"/>
        </w:rPr>
        <w:t>，</w:t>
      </w:r>
    </w:p>
    <w:p>
      <w:r>
        <w:rPr>
          <w:rFonts w:ascii="宋体" w:hAnsi="宋体" w:eastAsia="宋体"/>
          <w:sz w:val="21"/>
        </w:rPr>
        <w:t>，即具有性质，故②正确；</w:t>
      </w:r>
    </w:p>
    <w:p>
      <w:r>
        <w:rPr>
          <w:rFonts w:ascii="宋体" w:hAnsi="宋体" w:eastAsia="宋体"/>
          <w:sz w:val="21"/>
        </w:rPr>
        <w:t>对于③，若具有性质，令，则，</w:t>
      </w:r>
    </w:p>
    <w:p>
      <w:r>
        <w:rPr>
          <w:rFonts w:ascii="宋体" w:hAnsi="宋体" w:eastAsia="宋体"/>
          <w:sz w:val="21"/>
        </w:rPr>
        <w:t>即，，</w:t>
      </w:r>
    </w:p>
    <w:p>
      <w:r>
        <w:rPr>
          <w:rFonts w:ascii="宋体" w:hAnsi="宋体" w:eastAsia="宋体"/>
          <w:sz w:val="21"/>
        </w:rPr>
        <w:t>，又，</w:t>
      </w:r>
    </w:p>
    <w:p>
      <w:r>
        <w:rPr>
          <w:rFonts w:ascii="宋体" w:hAnsi="宋体" w:eastAsia="宋体"/>
          <w:sz w:val="21"/>
        </w:rPr>
        <w:t>所以，，故③正确；</w:t>
      </w:r>
    </w:p>
    <w:p>
      <w:r>
        <w:rPr>
          <w:rFonts w:ascii="宋体" w:hAnsi="宋体" w:eastAsia="宋体"/>
          <w:sz w:val="21"/>
        </w:rPr>
        <w:t>对于④，是等比数列，设其公比为，又，，</w:t>
      </w:r>
    </w:p>
    <w:p>
      <w:r>
        <w:rPr>
          <w:rFonts w:ascii="宋体" w:hAnsi="宋体" w:eastAsia="宋体"/>
          <w:sz w:val="21"/>
        </w:rPr>
        <w:t>若满足性质，由选项③得，即，，，</w:t>
      </w:r>
    </w:p>
    <w:p>
      <w:r>
        <w:rPr>
          <w:rFonts w:ascii="宋体" w:hAnsi="宋体" w:eastAsia="宋体"/>
          <w:sz w:val="21"/>
        </w:rPr>
        <w:t>由，，得，</w:t>
      </w:r>
    </w:p>
    <w:p>
      <w:r>
        <w:rPr>
          <w:rFonts w:ascii="宋体" w:hAnsi="宋体" w:eastAsia="宋体"/>
          <w:sz w:val="21"/>
        </w:rPr>
        <w:t>当时，得，即，对，又，，</w:t>
      </w:r>
    </w:p>
    <w:p>
      <w:r>
        <w:rPr>
          <w:rFonts w:ascii="宋体" w:hAnsi="宋体" w:eastAsia="宋体"/>
          <w:sz w:val="21"/>
        </w:rPr>
        <w:t>当时，不妨设，则，</w:t>
      </w:r>
    </w:p>
    <w:p>
      <w:r>
        <w:rPr>
          <w:rFonts w:ascii="宋体" w:hAnsi="宋体" w:eastAsia="宋体"/>
          <w:sz w:val="21"/>
        </w:rPr>
        <w:t>，解得，，</w:t>
      </w:r>
    </w:p>
    <w:p>
      <w:r>
        <w:rPr>
          <w:rFonts w:ascii="宋体" w:hAnsi="宋体" w:eastAsia="宋体"/>
          <w:sz w:val="21"/>
        </w:rPr>
        <w:t>综上，若满足性质，则.</w:t>
      </w:r>
    </w:p>
    <w:p>
      <w:r>
        <w:rPr>
          <w:rFonts w:ascii="宋体" w:hAnsi="宋体" w:eastAsia="宋体"/>
          <w:sz w:val="21"/>
        </w:rPr>
        <w:t>若满足性质，对，，，</w:t>
      </w:r>
    </w:p>
    <w:p>
      <w:r>
        <w:rPr>
          <w:rFonts w:ascii="宋体" w:hAnsi="宋体" w:eastAsia="宋体"/>
          <w:sz w:val="21"/>
        </w:rPr>
        <w:t>可得，即，令，则，</w:t>
      </w:r>
    </w:p>
    <w:p>
      <w:r>
        <w:rPr>
          <w:rFonts w:ascii="宋体" w:hAnsi="宋体" w:eastAsia="宋体"/>
          <w:sz w:val="21"/>
        </w:rPr>
        <w:t>又，所以函数在上单调递增，又由满足性质，，</w:t>
      </w:r>
    </w:p>
    <w:p>
      <w:r>
        <w:rPr>
          <w:rFonts w:ascii="宋体" w:hAnsi="宋体" w:eastAsia="宋体"/>
          <w:sz w:val="21"/>
        </w:rPr>
        <w:t>成立，</w:t>
      </w:r>
    </w:p>
    <w:p>
      <w:r>
        <w:rPr>
          <w:rFonts w:ascii="宋体" w:hAnsi="宋体" w:eastAsia="宋体"/>
          <w:sz w:val="21"/>
        </w:rPr>
        <w:t>所以等比数列既满足性质s又满足性质t，则其公比的取值范围为.</w:t>
      </w:r>
    </w:p>
    <w:p>
      <w:r>
        <w:rPr>
          <w:rFonts w:ascii="宋体" w:hAnsi="宋体" w:eastAsia="宋体"/>
          <w:sz w:val="21"/>
        </w:rPr>
        <w:t>故④正确.</w:t>
      </w:r>
    </w:p>
    <w:p>
      <w:r>
        <w:rPr>
          <w:rFonts w:ascii="宋体" w:hAnsi="宋体" w:eastAsia="宋体"/>
          <w:sz w:val="21"/>
        </w:rPr>
        <w:t>故正确的为②③④共个.</w:t>
      </w:r>
    </w:p>
    <w:p>
      <w:r>
        <w:rPr>
          <w:rFonts w:ascii="宋体" w:hAnsi="宋体" w:eastAsia="宋体"/>
          <w:sz w:val="21"/>
        </w:rPr>
        <w:t>故选：C.</w:t>
      </w:r>
    </w:p>
    <w:p>
      <w:r>
        <w:rPr>
          <w:rFonts w:ascii="宋体" w:hAnsi="宋体" w:eastAsia="宋体"/>
          <w:sz w:val="21"/>
        </w:rPr>
        <w:t>27．（2024·山东青岛·三模）若有穷整数数列满足：，且，则称具有性质.则（     ）</w:t>
      </w:r>
    </w:p>
    <w:p>
      <w:r>
        <w:rPr>
          <w:rFonts w:ascii="宋体" w:hAnsi="宋体" w:eastAsia="宋体"/>
          <w:sz w:val="21"/>
        </w:rPr>
        <w:t>A．存在具有性质的</w:t>
      </w:r>
    </w:p>
    <w:p>
      <w:r>
        <w:rPr>
          <w:rFonts w:ascii="宋体" w:hAnsi="宋体" w:eastAsia="宋体"/>
          <w:sz w:val="21"/>
        </w:rPr>
        <w:t>B．存在具有性质的</w:t>
      </w:r>
    </w:p>
    <w:p>
      <w:r>
        <w:rPr>
          <w:rFonts w:ascii="宋体" w:hAnsi="宋体" w:eastAsia="宋体"/>
          <w:sz w:val="21"/>
        </w:rPr>
        <w:t>C．若具有性质，则中至少有两项相同</w:t>
      </w:r>
    </w:p>
    <w:p>
      <w:r>
        <w:rPr>
          <w:rFonts w:ascii="宋体" w:hAnsi="宋体" w:eastAsia="宋体"/>
          <w:sz w:val="21"/>
        </w:rPr>
        <w:t>D．存在正整数，使得对任意具有性质的，有中任意两项均不相同</w:t>
      </w:r>
    </w:p>
    <w:p>
      <w:r>
        <w:rPr>
          <w:rFonts w:ascii="宋体" w:hAnsi="宋体" w:eastAsia="宋体"/>
          <w:sz w:val="21"/>
        </w:rPr>
        <w:t>【解题思路】对A、D：举出符合题意的例子即可得；对B：根据所给定义，借助反证法设，，，中有个，个，从而有，推出矛盾；对C：，，，，中的最大值为，则存在，使得或，若存在，使，先证：，，，可以取遍到之间所有的整数，再对分类讨论，即可得证；</w:t>
      </w:r>
    </w:p>
    <w:p>
      <w:r>
        <w:rPr>
          <w:rFonts w:ascii="宋体" w:hAnsi="宋体" w:eastAsia="宋体"/>
          <w:sz w:val="21"/>
        </w:rPr>
        <w:t>【解答过程】对A：取数列，易得其满足题意，此时该数列具有性质，故A正确；</w:t>
      </w:r>
    </w:p>
    <w:p>
      <w:r>
        <w:rPr>
          <w:rFonts w:ascii="宋体" w:hAnsi="宋体" w:eastAsia="宋体"/>
          <w:sz w:val="21"/>
        </w:rPr>
        <w:t>对B：假设存在数列具有性质，则，</w:t>
      </w:r>
    </w:p>
    <w:p>
      <w:r>
        <w:rPr>
          <w:rFonts w:ascii="宋体" w:hAnsi="宋体" w:eastAsia="宋体"/>
          <w:sz w:val="21"/>
        </w:rPr>
        <w:t>且，</w:t>
      </w:r>
    </w:p>
    <w:p>
      <w:r>
        <w:rPr>
          <w:rFonts w:ascii="宋体" w:hAnsi="宋体" w:eastAsia="宋体"/>
          <w:sz w:val="21"/>
        </w:rPr>
        <w:t>设中有个，则有个，</w:t>
      </w:r>
    </w:p>
    <w:p>
      <w:r>
        <w:rPr>
          <w:rFonts w:ascii="宋体" w:hAnsi="宋体" w:eastAsia="宋体"/>
          <w:sz w:val="21"/>
        </w:rPr>
        <w:t>则有</w:t>
      </w:r>
    </w:p>
    <w:p>
      <w:r>
        <w:rPr>
          <w:rFonts w:ascii="宋体" w:hAnsi="宋体" w:eastAsia="宋体"/>
          <w:sz w:val="21"/>
        </w:rPr>
        <w:t>，即，</w:t>
      </w:r>
    </w:p>
    <w:p>
      <w:r>
        <w:rPr>
          <w:rFonts w:ascii="宋体" w:hAnsi="宋体" w:eastAsia="宋体"/>
          <w:sz w:val="21"/>
        </w:rPr>
        <w:t>其与为整数矛盾，故假设错误，故B错误；</w:t>
      </w:r>
    </w:p>
    <w:p>
      <w:r>
        <w:rPr>
          <w:rFonts w:ascii="宋体" w:hAnsi="宋体" w:eastAsia="宋体"/>
          <w:sz w:val="21"/>
        </w:rPr>
        <w:t>对C：设，，，，中的最大值为，</w:t>
      </w:r>
    </w:p>
    <w:p>
      <w:r>
        <w:rPr>
          <w:rFonts w:ascii="宋体" w:hAnsi="宋体" w:eastAsia="宋体"/>
          <w:sz w:val="21"/>
        </w:rPr>
        <w:t>则存在，使得或，</w:t>
      </w:r>
    </w:p>
    <w:p>
      <w:r>
        <w:rPr>
          <w:rFonts w:ascii="宋体" w:hAnsi="宋体" w:eastAsia="宋体"/>
          <w:sz w:val="21"/>
        </w:rPr>
        <w:t>若存在，使，下证：，，，可以取遍到之间所有的整数，</w:t>
      </w:r>
    </w:p>
    <w:p>
      <w:r>
        <w:rPr>
          <w:rFonts w:ascii="宋体" w:hAnsi="宋体" w:eastAsia="宋体"/>
          <w:sz w:val="21"/>
        </w:rPr>
        <w:t>假设存在正整数使得，，，中各项均不为，</w:t>
      </w:r>
    </w:p>
    <w:p>
      <w:r>
        <w:rPr>
          <w:rFonts w:ascii="宋体" w:hAnsi="宋体" w:eastAsia="宋体"/>
          <w:sz w:val="21"/>
        </w:rPr>
        <w:t>令集合，设是集合中元素的最大值，</w:t>
      </w:r>
    </w:p>
    <w:p>
      <w:r>
        <w:rPr>
          <w:rFonts w:ascii="宋体" w:hAnsi="宋体" w:eastAsia="宋体"/>
          <w:sz w:val="21"/>
        </w:rPr>
        <w:t>则有，</w:t>
      </w:r>
    </w:p>
    <w:p>
      <w:r>
        <w:rPr>
          <w:rFonts w:ascii="宋体" w:hAnsi="宋体" w:eastAsia="宋体"/>
          <w:sz w:val="21"/>
        </w:rPr>
        <w:t>这与矛盾，</w:t>
      </w:r>
    </w:p>
    <w:p>
      <w:r>
        <w:rPr>
          <w:rFonts w:ascii="宋体" w:hAnsi="宋体" w:eastAsia="宋体"/>
          <w:sz w:val="21"/>
        </w:rPr>
        <w:t>所以，，，可以取遍到之间所有的整数，</w:t>
      </w:r>
    </w:p>
    <w:p>
      <w:r>
        <w:rPr>
          <w:rFonts w:ascii="宋体" w:hAnsi="宋体" w:eastAsia="宋体"/>
          <w:sz w:val="21"/>
        </w:rPr>
        <w:t>若，则，，，，的取值只能为，中的数，</w:t>
      </w:r>
    </w:p>
    <w:p>
      <w:r>
        <w:rPr>
          <w:rFonts w:ascii="宋体" w:hAnsi="宋体" w:eastAsia="宋体"/>
          <w:sz w:val="21"/>
        </w:rPr>
        <w:t>此时，，，，中必有两项相同，</w:t>
      </w:r>
    </w:p>
    <w:p>
      <w:r>
        <w:rPr>
          <w:rFonts w:ascii="宋体" w:hAnsi="宋体" w:eastAsia="宋体"/>
          <w:sz w:val="21"/>
        </w:rPr>
        <w:t>若，则，，，，的取值只能为，，中的数，</w:t>
      </w:r>
    </w:p>
    <w:p>
      <w:r>
        <w:rPr>
          <w:rFonts w:ascii="宋体" w:hAnsi="宋体" w:eastAsia="宋体"/>
          <w:sz w:val="21"/>
        </w:rPr>
        <w:t>此时，，，，中必有两项相同，</w:t>
      </w:r>
    </w:p>
    <w:p>
      <w:r>
        <w:rPr>
          <w:rFonts w:ascii="宋体" w:hAnsi="宋体" w:eastAsia="宋体"/>
          <w:sz w:val="21"/>
        </w:rPr>
        <w:t>若，则，，，，中一定有异于和的正整数，</w:t>
      </w:r>
    </w:p>
    <w:p>
      <w:r>
        <w:rPr>
          <w:rFonts w:ascii="宋体" w:hAnsi="宋体" w:eastAsia="宋体"/>
          <w:sz w:val="21"/>
        </w:rPr>
        <w:t>再由，，，可以取遍到之间所有的整数，</w:t>
      </w:r>
    </w:p>
    <w:p>
      <w:r>
        <w:rPr>
          <w:rFonts w:ascii="宋体" w:hAnsi="宋体" w:eastAsia="宋体"/>
          <w:sz w:val="21"/>
        </w:rPr>
        <w:t>所以，，，，中必有两项相同，</w:t>
      </w:r>
    </w:p>
    <w:p>
      <w:r>
        <w:rPr>
          <w:rFonts w:ascii="宋体" w:hAnsi="宋体" w:eastAsia="宋体"/>
          <w:sz w:val="21"/>
        </w:rPr>
        <w:t>当，同理可证：，，，可以取遍到之间所有的整数，</w:t>
      </w:r>
    </w:p>
    <w:p>
      <w:r>
        <w:rPr>
          <w:rFonts w:ascii="宋体" w:hAnsi="宋体" w:eastAsia="宋体"/>
          <w:sz w:val="21"/>
        </w:rPr>
        <w:t>从而，，，，中必有两项相同，故C正确；</w:t>
      </w:r>
    </w:p>
    <w:p>
      <w:r>
        <w:rPr>
          <w:rFonts w:ascii="宋体" w:hAnsi="宋体" w:eastAsia="宋体"/>
          <w:sz w:val="21"/>
        </w:rPr>
        <w:t>对D：取数列，此时该数列具有性质，</w:t>
      </w:r>
    </w:p>
    <w:p>
      <w:r>
        <w:rPr>
          <w:rFonts w:ascii="宋体" w:hAnsi="宋体" w:eastAsia="宋体"/>
          <w:sz w:val="21"/>
        </w:rPr>
        <w:t>且中任意两项均不相同，即存在，故D正确.</w:t>
      </w:r>
    </w:p>
    <w:p>
      <w:r>
        <w:rPr>
          <w:rFonts w:ascii="宋体" w:hAnsi="宋体" w:eastAsia="宋体"/>
          <w:sz w:val="21"/>
        </w:rPr>
        <w:t>故选：ACD.</w:t>
      </w:r>
    </w:p>
    <w:p>
      <w:r>
        <w:rPr>
          <w:rFonts w:ascii="宋体" w:hAnsi="宋体" w:eastAsia="宋体"/>
          <w:sz w:val="21"/>
        </w:rPr>
        <w:t>28．（2024高三下·北京·专题练习）已知无穷数列，．性质，，；性质，，，下列说法中正确的有  ②③④  .</w:t>
      </w:r>
    </w:p>
    <w:p>
      <w:r>
        <w:rPr>
          <w:rFonts w:ascii="宋体" w:hAnsi="宋体" w:eastAsia="宋体"/>
          <w:sz w:val="21"/>
        </w:rPr>
        <w:t>①若，则具有性质s   ②若，则具有性质t</w:t>
      </w:r>
    </w:p>
    <w:p>
      <w:r>
        <w:rPr>
          <w:rFonts w:ascii="宋体" w:hAnsi="宋体" w:eastAsia="宋体"/>
          <w:sz w:val="21"/>
        </w:rPr>
        <w:t>③若具有性质s，则</w:t>
      </w:r>
    </w:p>
    <w:p>
      <w:r>
        <w:rPr>
          <w:rFonts w:ascii="宋体" w:hAnsi="宋体" w:eastAsia="宋体"/>
          <w:sz w:val="21"/>
        </w:rPr>
        <w:t>④若等比数列既满足性质s又满足性质t，则其公比的取值范围为</w:t>
      </w:r>
    </w:p>
    <w:p>
      <w:r>
        <w:rPr>
          <w:rFonts w:ascii="宋体" w:hAnsi="宋体" w:eastAsia="宋体"/>
          <w:sz w:val="21"/>
        </w:rPr>
        <w:t>【解题思路】根据性质的定义可判断选项A；根据性质的定义可判断选项B；根据性质的定义可得，，利用累加法可证选项C；对于D，结合选项C，可得，由满足性质，分和讨论求出，再由满足性质得，构造，求导结合函数单调性可验证满足题意.</w:t>
      </w:r>
    </w:p>
    <w:p>
      <w:r>
        <w:rPr>
          <w:rFonts w:ascii="宋体" w:hAnsi="宋体" w:eastAsia="宋体"/>
          <w:sz w:val="21"/>
        </w:rPr>
        <w:t>【解答过程】对于①，因为，对，，</w:t>
      </w:r>
    </w:p>
    <w:p>
      <w:r>
        <w:rPr>
          <w:rFonts w:ascii="宋体" w:hAnsi="宋体" w:eastAsia="宋体"/>
          <w:sz w:val="21"/>
        </w:rPr>
        <w:t>即，所以不具有性质，故①错误；</w:t>
      </w:r>
    </w:p>
    <w:p>
      <w:r>
        <w:rPr>
          <w:rFonts w:ascii="宋体" w:hAnsi="宋体" w:eastAsia="宋体"/>
          <w:sz w:val="21"/>
        </w:rPr>
        <w:t>对于②，，对，，</w:t>
      </w:r>
    </w:p>
    <w:p>
      <w:r>
        <w:rPr>
          <w:rFonts w:ascii="宋体" w:hAnsi="宋体" w:eastAsia="宋体"/>
          <w:sz w:val="21"/>
        </w:rPr>
        <w:t>，</w:t>
      </w:r>
    </w:p>
    <w:p>
      <w:r>
        <w:rPr>
          <w:rFonts w:ascii="宋体" w:hAnsi="宋体" w:eastAsia="宋体"/>
          <w:sz w:val="21"/>
        </w:rPr>
        <w:t>，故②正确；</w:t>
      </w:r>
    </w:p>
    <w:p>
      <w:r>
        <w:rPr>
          <w:rFonts w:ascii="宋体" w:hAnsi="宋体" w:eastAsia="宋体"/>
          <w:sz w:val="21"/>
        </w:rPr>
        <w:t>对于③，若具有性质，令，则，</w:t>
      </w:r>
    </w:p>
    <w:p>
      <w:r>
        <w:rPr>
          <w:rFonts w:ascii="宋体" w:hAnsi="宋体" w:eastAsia="宋体"/>
          <w:sz w:val="21"/>
        </w:rPr>
        <w:t>即，，</w:t>
      </w:r>
    </w:p>
    <w:p>
      <w:r>
        <w:rPr>
          <w:rFonts w:ascii="宋体" w:hAnsi="宋体" w:eastAsia="宋体"/>
          <w:sz w:val="21"/>
        </w:rPr>
        <w:t>，又，</w:t>
      </w:r>
    </w:p>
    <w:p>
      <w:r>
        <w:rPr>
          <w:rFonts w:ascii="宋体" w:hAnsi="宋体" w:eastAsia="宋体"/>
          <w:sz w:val="21"/>
        </w:rPr>
        <w:t>所以，，故③正确；</w:t>
      </w:r>
    </w:p>
    <w:p>
      <w:r>
        <w:rPr>
          <w:rFonts w:ascii="宋体" w:hAnsi="宋体" w:eastAsia="宋体"/>
          <w:sz w:val="21"/>
        </w:rPr>
        <w:t>对于④，是等比数列，设其公比为，又，，</w:t>
      </w:r>
    </w:p>
    <w:p>
      <w:r>
        <w:rPr>
          <w:rFonts w:ascii="宋体" w:hAnsi="宋体" w:eastAsia="宋体"/>
          <w:sz w:val="21"/>
        </w:rPr>
        <w:t>若满足性质，由选项C 得，即，，，</w:t>
      </w:r>
    </w:p>
    <w:p>
      <w:r>
        <w:rPr>
          <w:rFonts w:ascii="宋体" w:hAnsi="宋体" w:eastAsia="宋体"/>
          <w:sz w:val="21"/>
        </w:rPr>
        <w:t>由，，得，</w:t>
      </w:r>
    </w:p>
    <w:p>
      <w:r>
        <w:rPr>
          <w:rFonts w:ascii="宋体" w:hAnsi="宋体" w:eastAsia="宋体"/>
          <w:sz w:val="21"/>
        </w:rPr>
        <w:t>当时，得，即，对，又，，</w:t>
      </w:r>
    </w:p>
    <w:p>
      <w:r>
        <w:rPr>
          <w:rFonts w:ascii="宋体" w:hAnsi="宋体" w:eastAsia="宋体"/>
          <w:sz w:val="21"/>
        </w:rPr>
        <w:t>当时，不妨设，则，</w:t>
      </w:r>
    </w:p>
    <w:p>
      <w:r>
        <w:rPr>
          <w:rFonts w:ascii="宋体" w:hAnsi="宋体" w:eastAsia="宋体"/>
          <w:sz w:val="21"/>
        </w:rPr>
        <w:t>，解得，，</w:t>
      </w:r>
    </w:p>
    <w:p>
      <w:r>
        <w:rPr>
          <w:rFonts w:ascii="宋体" w:hAnsi="宋体" w:eastAsia="宋体"/>
          <w:sz w:val="21"/>
        </w:rPr>
        <w:t>综上，若满足性质，则.</w:t>
      </w:r>
    </w:p>
    <w:p>
      <w:r>
        <w:rPr>
          <w:rFonts w:ascii="宋体" w:hAnsi="宋体" w:eastAsia="宋体"/>
          <w:sz w:val="21"/>
        </w:rPr>
        <w:t>若满足性质，对，，，</w:t>
      </w:r>
    </w:p>
    <w:p>
      <w:r>
        <w:rPr>
          <w:rFonts w:ascii="宋体" w:hAnsi="宋体" w:eastAsia="宋体"/>
          <w:sz w:val="21"/>
        </w:rPr>
        <w:t>可得，即，令，则，</w:t>
      </w:r>
    </w:p>
    <w:p>
      <w:r>
        <w:rPr>
          <w:rFonts w:ascii="宋体" w:hAnsi="宋体" w:eastAsia="宋体"/>
          <w:sz w:val="21"/>
        </w:rPr>
        <w:t>又，所以函数在上单调递增，又由满足性质，，</w:t>
      </w:r>
    </w:p>
    <w:p>
      <w:r>
        <w:rPr>
          <w:rFonts w:ascii="宋体" w:hAnsi="宋体" w:eastAsia="宋体"/>
          <w:sz w:val="21"/>
        </w:rPr>
        <w:t>成立，</w:t>
      </w:r>
    </w:p>
    <w:p>
      <w:r>
        <w:rPr>
          <w:rFonts w:ascii="宋体" w:hAnsi="宋体" w:eastAsia="宋体"/>
          <w:sz w:val="21"/>
        </w:rPr>
        <w:t>[重复] 所以等比数列既满足性质s又满足性质t，则其公比的取值范围为.</w:t>
      </w:r>
    </w:p>
    <w:p>
      <w:r>
        <w:rPr>
          <w:rFonts w:ascii="宋体" w:hAnsi="宋体" w:eastAsia="宋体"/>
          <w:sz w:val="21"/>
        </w:rPr>
        <w:t>故④正确.</w:t>
      </w:r>
    </w:p>
    <w:p>
      <w:r>
        <w:rPr>
          <w:rFonts w:ascii="宋体" w:hAnsi="宋体" w:eastAsia="宋体"/>
          <w:sz w:val="21"/>
        </w:rPr>
        <w:t>故答案为：②③④.</w:t>
      </w:r>
    </w:p>
    <w:p>
      <w:r>
        <w:rPr>
          <w:rFonts w:ascii="宋体" w:hAnsi="宋体" w:eastAsia="宋体"/>
          <w:sz w:val="21"/>
        </w:rPr>
        <w:t>29．（2024·河南·二模）已知无穷数列是首项为1，各项均为正整数的递增数列，集合，若对于集合中的元素，数列中存在不相同的项，使得，则称数列具有性质，记集合数列具有性质.</w:t>
      </w:r>
    </w:p>
    <w:p>
      <w:r>
        <w:rPr>
          <w:rFonts w:ascii="宋体" w:hAnsi="宋体" w:eastAsia="宋体"/>
          <w:sz w:val="21"/>
        </w:rPr>
        <w:t>(1)若数列的通项公式为，判断数列是否具有性质，若具有，写出集合与集合；</w:t>
      </w:r>
    </w:p>
    <w:p>
      <w:r>
        <w:rPr>
          <w:rFonts w:ascii="宋体" w:hAnsi="宋体" w:eastAsia="宋体"/>
          <w:sz w:val="21"/>
        </w:rPr>
        <w:t>(2)已知数列具有性质且集合中的最小元素为.集合中的最小元素为，当时，证明：.</w:t>
      </w:r>
    </w:p>
    <w:p>
      <w:r>
        <w:rPr>
          <w:rFonts w:ascii="宋体" w:hAnsi="宋体" w:eastAsia="宋体"/>
          <w:sz w:val="21"/>
        </w:rPr>
        <w:t>【解题思路】（1）定义，可知，结合题中通项公式分析求解；</w:t>
      </w:r>
    </w:p>
    <w:p>
      <w:r>
        <w:rPr>
          <w:rFonts w:ascii="宋体" w:hAnsi="宋体" w:eastAsia="宋体"/>
          <w:sz w:val="21"/>
        </w:rPr>
        <w:t>（2）根据题意可知，可得，即可分析证明；</w:t>
      </w:r>
    </w:p>
    <w:p>
      <w:r>
        <w:rPr>
          <w:rFonts w:ascii="宋体" w:hAnsi="宋体" w:eastAsia="宋体"/>
          <w:sz w:val="21"/>
        </w:rPr>
        <w:t>【解答过程】（1）定义，由题意可知，</w:t>
      </w:r>
    </w:p>
    <w:p>
      <w:r>
        <w:rPr>
          <w:rFonts w:ascii="宋体" w:hAnsi="宋体" w:eastAsia="宋体"/>
          <w:sz w:val="21"/>
        </w:rPr>
        <w:t>若数列的通项公式为，</w:t>
      </w:r>
    </w:p>
    <w:p>
      <w:r>
        <w:rPr>
          <w:rFonts w:ascii="宋体" w:hAnsi="宋体" w:eastAsia="宋体"/>
          <w:sz w:val="21"/>
        </w:rPr>
        <w:t>可知，</w:t>
      </w:r>
    </w:p>
    <w:p>
      <w:r>
        <w:rPr>
          <w:rFonts w:ascii="宋体" w:hAnsi="宋体" w:eastAsia="宋体"/>
          <w:sz w:val="21"/>
        </w:rPr>
        <w:t>所以，</w:t>
      </w:r>
    </w:p>
    <w:p>
      <w:r>
        <w:rPr>
          <w:rFonts w:ascii="宋体" w:hAnsi="宋体" w:eastAsia="宋体"/>
          <w:sz w:val="21"/>
        </w:rPr>
        <w:t>因为2只能写成，不合题意，即，</w:t>
      </w:r>
    </w:p>
    <w:p>
      <w:r>
        <w:rPr>
          <w:rFonts w:ascii="宋体" w:hAnsi="宋体" w:eastAsia="宋体"/>
          <w:sz w:val="21"/>
        </w:rPr>
        <w:t>，符合题意，即，</w:t>
      </w:r>
    </w:p>
    <w:p>
      <w:r>
        <w:rPr>
          <w:rFonts w:ascii="宋体" w:hAnsi="宋体" w:eastAsia="宋体"/>
          <w:sz w:val="21"/>
        </w:rPr>
        <w:t>，符合题意，即，</w:t>
      </w:r>
    </w:p>
    <w:p>
      <w:r>
        <w:rPr>
          <w:rFonts w:ascii="宋体" w:hAnsi="宋体" w:eastAsia="宋体"/>
          <w:sz w:val="21"/>
        </w:rPr>
        <w:t>，符合题意，即，</w:t>
      </w:r>
    </w:p>
    <w:p>
      <w:r>
        <w:rPr>
          <w:rFonts w:ascii="宋体" w:hAnsi="宋体" w:eastAsia="宋体"/>
          <w:sz w:val="21"/>
        </w:rPr>
        <w:t>，符合题意，即，</w:t>
      </w:r>
    </w:p>
    <w:p>
      <w:r>
        <w:rPr>
          <w:rFonts w:ascii="宋体" w:hAnsi="宋体" w:eastAsia="宋体"/>
          <w:sz w:val="21"/>
        </w:rPr>
        <w:t>，符合题意，即，</w:t>
      </w:r>
    </w:p>
    <w:p>
      <w:r>
        <w:rPr>
          <w:rFonts w:ascii="宋体" w:hAnsi="宋体" w:eastAsia="宋体"/>
          <w:sz w:val="21"/>
        </w:rPr>
        <w:t>所以.</w:t>
      </w:r>
    </w:p>
    <w:p>
      <w:r>
        <w:rPr>
          <w:rFonts w:ascii="宋体" w:hAnsi="宋体" w:eastAsia="宋体"/>
          <w:sz w:val="21"/>
        </w:rPr>
        <w:t>（2）因为是各项均为正整数的递增数列，，</w:t>
      </w:r>
    </w:p>
    <w:p>
      <w:r>
        <w:rPr>
          <w:rFonts w:ascii="宋体" w:hAnsi="宋体" w:eastAsia="宋体"/>
          <w:sz w:val="21"/>
        </w:rPr>
        <w:t>集合中的最小元素为，故当为连续正整数，</w:t>
      </w:r>
    </w:p>
    <w:p>
      <w:r>
        <w:rPr>
          <w:rFonts w:ascii="宋体" w:hAnsi="宋体" w:eastAsia="宋体"/>
          <w:sz w:val="21"/>
        </w:rPr>
        <w:t>即取，</w:t>
      </w:r>
    </w:p>
    <w:p>
      <w:r>
        <w:rPr>
          <w:rFonts w:ascii="宋体" w:hAnsi="宋体" w:eastAsia="宋体"/>
          <w:sz w:val="21"/>
        </w:rPr>
        <w:t>因为前至少有连续两个正整数1，2，</w:t>
      </w:r>
    </w:p>
    <w:p>
      <w:r>
        <w:rPr>
          <w:rFonts w:ascii="宋体" w:hAnsi="宋体" w:eastAsia="宋体"/>
          <w:sz w:val="21"/>
        </w:rPr>
        <w:t>即，存在正整数，</w:t>
      </w:r>
    </w:p>
    <w:p>
      <w:r>
        <w:rPr>
          <w:rFonts w:ascii="宋体" w:hAnsi="宋体" w:eastAsia="宋体"/>
          <w:sz w:val="21"/>
        </w:rPr>
        <w:t>因为集合中的最小元素为，故.</w:t>
      </w:r>
    </w:p>
    <w:p>
      <w:r>
        <w:rPr>
          <w:rFonts w:ascii="宋体" w:hAnsi="宋体" w:eastAsia="宋体"/>
          <w:sz w:val="21"/>
        </w:rPr>
        <w:t>因为，故数列具有性质，</w:t>
      </w:r>
    </w:p>
    <w:p>
      <w:r>
        <w:rPr>
          <w:rFonts w:ascii="宋体" w:hAnsi="宋体" w:eastAsia="宋体"/>
          <w:sz w:val="21"/>
        </w:rPr>
        <w:t>故存在使得，且，</w:t>
      </w:r>
    </w:p>
    <w:p>
      <w:r>
        <w:rPr>
          <w:rFonts w:ascii="宋体" w:hAnsi="宋体" w:eastAsia="宋体"/>
          <w:sz w:val="21"/>
        </w:rPr>
        <w:t>而为数列具有性质且集合中的最小元素，故</w:t>
      </w:r>
    </w:p>
    <w:p>
      <w:r>
        <w:rPr>
          <w:rFonts w:ascii="宋体" w:hAnsi="宋体" w:eastAsia="宋体"/>
          <w:sz w:val="21"/>
        </w:rPr>
        <w:t>所以.</w:t>
      </w:r>
    </w:p>
    <w:p>
      <w:r>
        <w:rPr>
          <w:rFonts w:ascii="宋体" w:hAnsi="宋体" w:eastAsia="宋体"/>
          <w:sz w:val="21"/>
        </w:rPr>
        <w:t>30．（23-24高二下·北京顺义·阶段练习）已知数列：，，…，（，）具有性质：对任意，〖公式〗，与两数中至少有一个是该数列中的一项，为数列的前项和.</w:t>
      </w:r>
    </w:p>
    <w:p>
      <w:r>
        <w:rPr>
          <w:rFonts w:ascii="宋体" w:hAnsi="宋体" w:eastAsia="宋体"/>
          <w:sz w:val="21"/>
        </w:rPr>
        <w:t>(1)分别判断数列0，1，3与数列0，1，3，4是否具有性质；</w:t>
      </w:r>
    </w:p>
    <w:p>
      <w:r>
        <w:rPr>
          <w:rFonts w:ascii="宋体" w:hAnsi="宋体" w:eastAsia="宋体"/>
          <w:sz w:val="21"/>
        </w:rPr>
        <w:t>(2)证明：，且；</w:t>
      </w:r>
    </w:p>
    <w:p>
      <w:r>
        <w:rPr>
          <w:rFonts w:ascii="宋体" w:hAnsi="宋体" w:eastAsia="宋体"/>
          <w:sz w:val="21"/>
        </w:rPr>
        <w:t>(3)证明：当时，，，，，成等差数列.</w:t>
      </w:r>
    </w:p>
    <w:p>
      <w:r>
        <w:rPr>
          <w:rFonts w:ascii="宋体" w:hAnsi="宋体" w:eastAsia="宋体"/>
          <w:sz w:val="21"/>
        </w:rPr>
        <w:t>【解题思路】（1）利用数列新定义直接判断即可.</w:t>
      </w:r>
    </w:p>
    <w:p>
      <w:r>
        <w:rPr>
          <w:rFonts w:ascii="宋体" w:hAnsi="宋体" w:eastAsia="宋体"/>
          <w:sz w:val="21"/>
        </w:rPr>
        <w:t>（2）由定义知，，证得，再利用累加法求和即可证得结论.</w:t>
      </w:r>
    </w:p>
    <w:p>
      <w:r>
        <w:rPr>
          <w:rFonts w:ascii="宋体" w:hAnsi="宋体" w:eastAsia="宋体"/>
          <w:sz w:val="21"/>
        </w:rPr>
        <w:t>（3）由（2）可证得，利用定义知是数列A中的项，可知，即可证得数列是以0为首项，公差为的等差数列．</w:t>
      </w:r>
    </w:p>
    <w:p>
      <w:r>
        <w:rPr>
          <w:rFonts w:ascii="宋体" w:hAnsi="宋体" w:eastAsia="宋体"/>
          <w:sz w:val="21"/>
        </w:rPr>
        <w:t>【解答过程】（1）由于，，所以数列不具有性质；</w:t>
      </w:r>
    </w:p>
    <w:p>
      <w:r>
        <w:rPr>
          <w:rFonts w:ascii="宋体" w:hAnsi="宋体" w:eastAsia="宋体"/>
          <w:sz w:val="21"/>
        </w:rPr>
        <w:t>；；；；；，</w:t>
      </w:r>
    </w:p>
    <w:p>
      <w:r>
        <w:rPr>
          <w:rFonts w:ascii="宋体" w:hAnsi="宋体" w:eastAsia="宋体"/>
          <w:sz w:val="21"/>
        </w:rPr>
        <w:t>六组数中，每一组至少有一个数属于，所以数列具有性质．</w:t>
      </w:r>
    </w:p>
    <w:p>
      <w:r>
        <w:rPr>
          <w:rFonts w:ascii="宋体" w:hAnsi="宋体" w:eastAsia="宋体"/>
          <w:sz w:val="21"/>
        </w:rPr>
        <w:t>（2）由数列具有性质，</w:t>
      </w:r>
    </w:p>
    <w:p>
      <w:r>
        <w:rPr>
          <w:rFonts w:ascii="宋体" w:hAnsi="宋体" w:eastAsia="宋体"/>
          <w:sz w:val="21"/>
        </w:rPr>
        <w:t>则与中至少有一个属于A，</w:t>
      </w:r>
    </w:p>
    <w:p>
      <w:r>
        <w:rPr>
          <w:rFonts w:ascii="宋体" w:hAnsi="宋体" w:eastAsia="宋体"/>
          <w:sz w:val="21"/>
        </w:rPr>
        <w:t>又，，则，于是，即；</w:t>
      </w:r>
    </w:p>
    <w:p>
      <w:r>
        <w:rPr>
          <w:rFonts w:ascii="宋体" w:hAnsi="宋体" w:eastAsia="宋体"/>
          <w:sz w:val="21"/>
        </w:rPr>
        <w:t>由A具有性质可知，，</w:t>
      </w:r>
    </w:p>
    <w:p>
      <w:r>
        <w:rPr>
          <w:rFonts w:ascii="宋体" w:hAnsi="宋体" w:eastAsia="宋体"/>
          <w:sz w:val="21"/>
        </w:rPr>
        <w:t>因此，</w:t>
      </w:r>
    </w:p>
    <w:p>
      <w:r>
        <w:rPr>
          <w:rFonts w:ascii="宋体" w:hAnsi="宋体" w:eastAsia="宋体"/>
          <w:sz w:val="21"/>
        </w:rPr>
        <w:t>即，，，，，</w:t>
      </w:r>
    </w:p>
    <w:p>
      <w:r>
        <w:rPr>
          <w:rFonts w:ascii="宋体" w:hAnsi="宋体" w:eastAsia="宋体"/>
          <w:sz w:val="21"/>
        </w:rPr>
        <w:t>上边n个式子累加得：，</w:t>
      </w:r>
    </w:p>
    <w:p>
      <w:r>
        <w:rPr>
          <w:rFonts w:ascii="宋体" w:hAnsi="宋体" w:eastAsia="宋体"/>
          <w:sz w:val="21"/>
        </w:rPr>
        <w:t>则，所以.</w:t>
      </w:r>
    </w:p>
    <w:p>
      <w:r>
        <w:rPr>
          <w:rFonts w:ascii="宋体" w:hAnsi="宋体" w:eastAsia="宋体"/>
          <w:sz w:val="21"/>
        </w:rPr>
        <w:t>（3）由（2）知，，，则，</w:t>
      </w:r>
    </w:p>
    <w:p>
      <w:r>
        <w:rPr>
          <w:rFonts w:ascii="宋体" w:hAnsi="宋体" w:eastAsia="宋体"/>
          <w:sz w:val="21"/>
        </w:rPr>
        <w:t>而不是数列A中的项，则是数列A中的项，</w:t>
      </w:r>
    </w:p>
    <w:p>
      <w:r>
        <w:rPr>
          <w:rFonts w:ascii="宋体" w:hAnsi="宋体" w:eastAsia="宋体"/>
          <w:sz w:val="21"/>
        </w:rPr>
        <w:t>于是，则有，</w:t>
      </w:r>
    </w:p>
    <w:p>
      <w:r>
        <w:rPr>
          <w:rFonts w:ascii="宋体" w:hAnsi="宋体" w:eastAsia="宋体"/>
          <w:sz w:val="21"/>
        </w:rPr>
        <w:t>因此，</w:t>
      </w:r>
    </w:p>
    <w:p>
      <w:r>
        <w:rPr>
          <w:rFonts w:ascii="宋体" w:hAnsi="宋体" w:eastAsia="宋体"/>
          <w:sz w:val="21"/>
        </w:rPr>
        <w:t>所以数列是以0为首项，公差为的等差数列.</w:t>
      </w:r>
    </w:p>
    <w:p>
      <w:r>
        <w:rPr>
          <w:rFonts w:ascii="黑体" w:hAnsi="黑体" w:eastAsia="黑体"/>
          <w:b/>
          <w:sz w:val="22"/>
        </w:rPr>
        <w:t>【类型6  数列中的新定义问题】</w:t>
      </w:r>
    </w:p>
    <w:p>
      <w:r>
        <w:rPr>
          <w:rFonts w:ascii="宋体" w:hAnsi="宋体" w:eastAsia="宋体"/>
          <w:sz w:val="21"/>
        </w:rPr>
        <w:t>31．（23-24高二下·河南南阳·期末）设为正整数，数列是公比不为1的等比数列，若从中删去两项和后剩余的项可被平均分为组，且每组的3个数都能构成等比数列，则称数列是可分数列.现有下列3个命题：</w:t>
      </w:r>
    </w:p>
    <w:p>
      <w:r>
        <w:rPr>
          <w:rFonts w:ascii="宋体" w:hAnsi="宋体" w:eastAsia="宋体"/>
          <w:sz w:val="21"/>
        </w:rPr>
        <w:t>①数列是可分数列；</w:t>
      </w:r>
    </w:p>
    <w:p>
      <w:r>
        <w:rPr>
          <w:rFonts w:ascii="宋体" w:hAnsi="宋体" w:eastAsia="宋体"/>
          <w:sz w:val="21"/>
        </w:rPr>
        <w:t>②数列是可分数列；</w:t>
      </w:r>
    </w:p>
    <w:p>
      <w:r>
        <w:rPr>
          <w:rFonts w:ascii="宋体" w:hAnsi="宋体" w:eastAsia="宋体"/>
          <w:sz w:val="21"/>
        </w:rPr>
        <w:t>③数列是可分数列.</w:t>
      </w:r>
    </w:p>
    <w:p>
      <w:r>
        <w:rPr>
          <w:rFonts w:ascii="宋体" w:hAnsi="宋体" w:eastAsia="宋体"/>
          <w:sz w:val="21"/>
        </w:rPr>
        <w:t>其中真命题的个数为（    ）</w:t>
      </w:r>
    </w:p>
    <w:p>
      <w:r>
        <w:rPr>
          <w:rFonts w:ascii="宋体" w:hAnsi="宋体" w:eastAsia="宋体"/>
          <w:sz w:val="21"/>
        </w:rPr>
        <w:t>A．0</w:t>
        <w:tab/>
        <w:t>B．1</w:t>
        <w:tab/>
        <w:t>C．2</w:t>
        <w:tab/>
        <w:t>D．3</w:t>
      </w:r>
    </w:p>
    <w:p>
      <w:r>
        <w:rPr>
          <w:rFonts w:ascii="宋体" w:hAnsi="宋体" w:eastAsia="宋体"/>
          <w:sz w:val="21"/>
        </w:rPr>
        <w:t>【解题思路】根据可分数列的定义即可验证结论</w:t>
      </w:r>
    </w:p>
    <w:p>
      <w:r>
        <w:rPr>
          <w:rFonts w:ascii="宋体" w:hAnsi="宋体" w:eastAsia="宋体"/>
          <w:sz w:val="21"/>
        </w:rPr>
        <w:t>【解答过程】对于①，由于从数列中删去两项后，剩余的项可被平均分为组，能构成等比数列，所以数列是可分数列，故①正确；</w:t>
      </w:r>
    </w:p>
    <w:p>
      <w:r>
        <w:rPr>
          <w:rFonts w:ascii="宋体" w:hAnsi="宋体" w:eastAsia="宋体"/>
          <w:sz w:val="21"/>
        </w:rPr>
        <w:t>对于②，由于从数列中删去两项后，剩余的项可被平均分为组，都能构成等比数列，所以数列是可分数列，故②正确；对于③，由于从数列中删去两项后，剩余的项可被平均分为组，都能构成等比数列，所以数列是可分数列，故③正确；所以真命题有个.</w:t>
      </w:r>
    </w:p>
    <w:p>
      <w:r>
        <w:rPr>
          <w:rFonts w:ascii="宋体" w:hAnsi="宋体" w:eastAsia="宋体"/>
          <w:sz w:val="21"/>
        </w:rPr>
        <w:t>故选：D.</w:t>
      </w:r>
    </w:p>
    <w:p>
      <w:r>
        <w:rPr>
          <w:rFonts w:ascii="宋体" w:hAnsi="宋体" w:eastAsia="宋体"/>
          <w:sz w:val="21"/>
        </w:rPr>
        <w:t>32．（2024·北京东城·二模）设无穷正数数列，如果对任意的正整数，都存在唯一的正整数，使得，那么称为内和数列，并令，称为的伴随数列，则（    ）</w:t>
      </w:r>
    </w:p>
    <w:p>
      <w:r>
        <w:rPr>
          <w:rFonts w:ascii="宋体" w:hAnsi="宋体" w:eastAsia="宋体"/>
          <w:sz w:val="21"/>
        </w:rPr>
        <w:t>A．若为等差数列，则为内和数列</w:t>
      </w:r>
    </w:p>
    <w:p>
      <w:r>
        <w:rPr>
          <w:rFonts w:ascii="宋体" w:hAnsi="宋体" w:eastAsia="宋体"/>
          <w:sz w:val="21"/>
        </w:rPr>
        <w:t>B．若为等比数列，则为内和数列</w:t>
      </w:r>
    </w:p>
    <w:p>
      <w:r>
        <w:rPr>
          <w:rFonts w:ascii="宋体" w:hAnsi="宋体" w:eastAsia="宋体"/>
          <w:sz w:val="21"/>
        </w:rPr>
        <w:t>C．若内和数列为递增数列，则其伴随数列为递增数列</w:t>
      </w:r>
    </w:p>
    <w:p>
      <w:r>
        <w:rPr>
          <w:rFonts w:ascii="宋体" w:hAnsi="宋体" w:eastAsia="宋体"/>
          <w:sz w:val="21"/>
        </w:rPr>
        <w:t>D．若内和数列的伴随数列为递增数列，则为递增数列</w:t>
      </w:r>
    </w:p>
    <w:p>
      <w:r>
        <w:rPr>
          <w:rFonts w:ascii="宋体" w:hAnsi="宋体" w:eastAsia="宋体"/>
          <w:sz w:val="21"/>
        </w:rPr>
        <w:t>【解题思路】对于ABD：举反例说明即可；对于C：根据题意分析可得，结合单调性可得，即可得结果.</w:t>
      </w:r>
    </w:p>
    <w:p>
      <w:r>
        <w:rPr>
          <w:rFonts w:ascii="宋体" w:hAnsi="宋体" w:eastAsia="宋体"/>
          <w:sz w:val="21"/>
        </w:rPr>
        <w:t>【解答过程】对于选项AB：例题，可知即为等差数列也为等比数列，</w:t>
      </w:r>
    </w:p>
    <w:p>
      <w:r>
        <w:rPr>
          <w:rFonts w:ascii="宋体" w:hAnsi="宋体" w:eastAsia="宋体"/>
          <w:sz w:val="21"/>
        </w:rPr>
        <w:t>则，但不存在，使得，</w:t>
      </w:r>
    </w:p>
    <w:p>
      <w:r>
        <w:rPr>
          <w:rFonts w:ascii="宋体" w:hAnsi="宋体" w:eastAsia="宋体"/>
          <w:sz w:val="21"/>
        </w:rPr>
        <w:t>所以不为内和数列，故AB错误；</w:t>
      </w:r>
    </w:p>
    <w:p>
      <w:r>
        <w:rPr>
          <w:rFonts w:ascii="宋体" w:hAnsi="宋体" w:eastAsia="宋体"/>
          <w:sz w:val="21"/>
        </w:rPr>
        <w:t>对于选项C：因为，</w:t>
      </w:r>
    </w:p>
    <w:p>
      <w:r>
        <w:rPr>
          <w:rFonts w:ascii="宋体" w:hAnsi="宋体" w:eastAsia="宋体"/>
          <w:sz w:val="21"/>
        </w:rPr>
        <w:t>对任意，，可知存在，</w:t>
      </w:r>
    </w:p>
    <w:p>
      <w:r>
        <w:rPr>
          <w:rFonts w:ascii="宋体" w:hAnsi="宋体" w:eastAsia="宋体"/>
          <w:sz w:val="21"/>
        </w:rPr>
        <w:t>使得，</w:t>
      </w:r>
    </w:p>
    <w:p>
      <w:r>
        <w:rPr>
          <w:rFonts w:ascii="宋体" w:hAnsi="宋体" w:eastAsia="宋体"/>
          <w:sz w:val="21"/>
        </w:rPr>
        <w:t>则，即，</w:t>
      </w:r>
    </w:p>
    <w:p>
      <w:r>
        <w:rPr>
          <w:rFonts w:ascii="宋体" w:hAnsi="宋体" w:eastAsia="宋体"/>
          <w:sz w:val="21"/>
        </w:rPr>
        <w:t>且内和数列为递增数列，可知，</w:t>
      </w:r>
    </w:p>
    <w:p>
      <w:r>
        <w:rPr>
          <w:rFonts w:ascii="宋体" w:hAnsi="宋体" w:eastAsia="宋体"/>
          <w:sz w:val="21"/>
        </w:rPr>
        <w:t>所以其伴随数列为递增数列，故C正确；</w:t>
      </w:r>
    </w:p>
    <w:p>
      <w:r>
        <w:rPr>
          <w:rFonts w:ascii="宋体" w:hAnsi="宋体" w:eastAsia="宋体"/>
          <w:sz w:val="21"/>
        </w:rPr>
        <w:t>对于选项D：例如，</w:t>
      </w:r>
    </w:p>
    <w:p>
      <w:r>
        <w:rPr>
          <w:rFonts w:ascii="宋体" w:hAnsi="宋体" w:eastAsia="宋体"/>
          <w:sz w:val="21"/>
        </w:rPr>
        <w:t>显然是所有正整数的排列，可知为内和数列，且的伴随数列为递增数列，</w:t>
      </w:r>
    </w:p>
    <w:p>
      <w:r>
        <w:rPr>
          <w:rFonts w:ascii="宋体" w:hAnsi="宋体" w:eastAsia="宋体"/>
          <w:sz w:val="21"/>
        </w:rPr>
        <w:t>但不是递增数列，故D错误；</w:t>
      </w:r>
    </w:p>
    <w:p>
      <w:r>
        <w:rPr>
          <w:rFonts w:ascii="宋体" w:hAnsi="宋体" w:eastAsia="宋体"/>
          <w:sz w:val="21"/>
        </w:rPr>
        <w:t>故选：C.</w:t>
      </w:r>
    </w:p>
    <w:p>
      <w:r>
        <w:rPr>
          <w:rFonts w:ascii="宋体" w:hAnsi="宋体" w:eastAsia="宋体"/>
          <w:sz w:val="21"/>
        </w:rPr>
        <w:t>33．（24-25高三上·山西大同·开学考试）记数列的前项和为，若存在实数，使得对任意的，都有，则称数列为“和有界数列”，下列说法正确的是（    ）</w:t>
      </w:r>
    </w:p>
    <w:p>
      <w:r>
        <w:rPr>
          <w:rFonts w:ascii="宋体" w:hAnsi="宋体" w:eastAsia="宋体"/>
          <w:sz w:val="21"/>
        </w:rPr>
        <w:t>A．若是等差数列，且公差，则是“和有界数列”</w:t>
      </w:r>
    </w:p>
    <w:p>
      <w:r>
        <w:rPr>
          <w:rFonts w:ascii="宋体" w:hAnsi="宋体" w:eastAsia="宋体"/>
          <w:sz w:val="21"/>
        </w:rPr>
        <w:t>B．若是等差数列，且是“和有界数列”，则公差</w:t>
      </w:r>
    </w:p>
    <w:p>
      <w:r>
        <w:rPr>
          <w:rFonts w:ascii="宋体" w:hAnsi="宋体" w:eastAsia="宋体"/>
          <w:sz w:val="21"/>
        </w:rPr>
        <w:t>C．若是等比数列，且公比，则是“和有界数列”</w:t>
      </w:r>
    </w:p>
    <w:p>
      <w:r>
        <w:rPr>
          <w:rFonts w:ascii="宋体" w:hAnsi="宋体" w:eastAsia="宋体"/>
          <w:sz w:val="21"/>
        </w:rPr>
        <w:t>D．若是等比数列，且是“和有界数列”，则的公比</w:t>
      </w:r>
    </w:p>
    <w:p>
      <w:r>
        <w:rPr>
          <w:rFonts w:ascii="宋体" w:hAnsi="宋体" w:eastAsia="宋体"/>
          <w:sz w:val="21"/>
        </w:rPr>
        <w:t>【解题思路】对于A,B项，利用给定定义结合等差数列的前项和，并借助一次函数、二次函数性质分析判断；对于C项，结合等比数列的前项和，并借助即可推理判断；对于D项，通过举反例判断可排除.</w:t>
      </w:r>
    </w:p>
    <w:p>
      <w:r>
        <w:rPr>
          <w:rFonts w:ascii="宋体" w:hAnsi="宋体" w:eastAsia="宋体"/>
          <w:sz w:val="21"/>
        </w:rPr>
        <w:t>【解答过程】若是等差数列，公差为，则.</w:t>
      </w:r>
    </w:p>
    <w:p>
      <w:r>
        <w:rPr>
          <w:rFonts w:ascii="宋体" w:hAnsi="宋体" w:eastAsia="宋体"/>
          <w:sz w:val="21"/>
        </w:rPr>
        <w:t>对于A，由可得，若，则当时，，</w:t>
      </w:r>
    </w:p>
    <w:p>
      <w:r>
        <w:rPr>
          <w:rFonts w:ascii="宋体" w:hAnsi="宋体" w:eastAsia="宋体"/>
          <w:sz w:val="21"/>
        </w:rPr>
        <w:t>故不是“和有界数列”，A错误；</w:t>
      </w:r>
    </w:p>
    <w:p>
      <w:r>
        <w:rPr>
          <w:rFonts w:ascii="宋体" w:hAnsi="宋体" w:eastAsia="宋体"/>
          <w:sz w:val="21"/>
        </w:rPr>
        <w:t>对于B，若是“和有界数列”，则，</w:t>
      </w:r>
    </w:p>
    <w:p>
      <w:r>
        <w:rPr>
          <w:rFonts w:ascii="宋体" w:hAnsi="宋体" w:eastAsia="宋体"/>
          <w:sz w:val="21"/>
        </w:rPr>
        <w:t>当时，是关于的二次函数，故不存在符合题意的实数，</w:t>
      </w:r>
    </w:p>
    <w:p>
      <w:r>
        <w:rPr>
          <w:rFonts w:ascii="宋体" w:hAnsi="宋体" w:eastAsia="宋体"/>
          <w:sz w:val="21"/>
        </w:rPr>
        <w:t>当，时，存在符合题意的实数，故B正确；</w:t>
      </w:r>
    </w:p>
    <w:p>
      <w:r>
        <w:rPr>
          <w:rFonts w:ascii="宋体" w:hAnsi="宋体" w:eastAsia="宋体"/>
          <w:sz w:val="21"/>
        </w:rPr>
        <w:t>对于C，若是公比为的等比数列，则，</w:t>
      </w:r>
    </w:p>
    <w:p>
      <w:r>
        <w:rPr>
          <w:rFonts w:ascii="宋体" w:hAnsi="宋体" w:eastAsia="宋体"/>
          <w:sz w:val="21"/>
        </w:rPr>
        <w:t>因，则，即，，</w:t>
      </w:r>
    </w:p>
    <w:p>
      <w:r>
        <w:rPr>
          <w:rFonts w:ascii="宋体" w:hAnsi="宋体" w:eastAsia="宋体"/>
          <w:sz w:val="21"/>
        </w:rPr>
        <w:t>即存在符合题意的实数，使数列为“和有界数列”，故C正确；</w:t>
      </w:r>
    </w:p>
    <w:p>
      <w:r>
        <w:rPr>
          <w:rFonts w:ascii="宋体" w:hAnsi="宋体" w:eastAsia="宋体"/>
          <w:sz w:val="21"/>
        </w:rPr>
        <w:t>对于D，若等比数列是“和有界数列”，当时，若为偶数，则</w:t>
      </w:r>
    </w:p>
    <w:p>
      <w:r>
        <w:rPr>
          <w:rFonts w:ascii="宋体" w:hAnsi="宋体" w:eastAsia="宋体"/>
          <w:sz w:val="21"/>
        </w:rPr>
        <w:t>若是奇数，则，即，即此时存在符合题意的实数，故D错误.</w:t>
      </w:r>
    </w:p>
    <w:p>
      <w:r>
        <w:rPr>
          <w:rFonts w:ascii="宋体" w:hAnsi="宋体" w:eastAsia="宋体"/>
          <w:sz w:val="21"/>
        </w:rPr>
        <w:t>故选：BC.</w:t>
      </w:r>
    </w:p>
    <w:p>
      <w:r>
        <w:rPr>
          <w:rFonts w:ascii="宋体" w:hAnsi="宋体" w:eastAsia="宋体"/>
          <w:sz w:val="21"/>
        </w:rPr>
        <w:t>34．（2024·江苏镇江·三模）若对项数为的数列中的任意一项，也是该数列中的一项，则称这样的数列为“可倒数数列”.已知正项等比数列是“可倒数数列”，其公比为，所有项和为，写出一个符合题意的的值  或（答案不唯一）  .</w:t>
      </w:r>
    </w:p>
    <w:p>
      <w:r>
        <w:rPr>
          <w:rFonts w:ascii="宋体" w:hAnsi="宋体" w:eastAsia="宋体"/>
          <w:sz w:val="21"/>
        </w:rPr>
        <w:t>【解题思路】由题意依次得出，，进一步结合已知列方程求出即可.</w:t>
      </w:r>
    </w:p>
    <w:p>
      <w:r>
        <w:rPr>
          <w:rFonts w:ascii="宋体" w:hAnsi="宋体" w:eastAsia="宋体"/>
          <w:sz w:val="21"/>
        </w:rPr>
        <w:t>【解答过程】已知正项等比数列是“可倒数数列”，</w:t>
      </w:r>
    </w:p>
    <w:p>
      <w:r>
        <w:rPr>
          <w:rFonts w:ascii="宋体" w:hAnsi="宋体" w:eastAsia="宋体"/>
          <w:sz w:val="21"/>
        </w:rPr>
        <w:t>首先，</w:t>
      </w:r>
    </w:p>
    <w:p>
      <w:r>
        <w:rPr>
          <w:rFonts w:ascii="宋体" w:hAnsi="宋体" w:eastAsia="宋体"/>
          <w:sz w:val="21"/>
        </w:rPr>
        <w:t>若，结合，解得，此时，但不在这5个数中，矛盾，故，</w:t>
      </w:r>
    </w:p>
    <w:p>
      <w:r>
        <w:rPr>
          <w:rFonts w:ascii="宋体" w:hAnsi="宋体" w:eastAsia="宋体"/>
          <w:sz w:val="21"/>
        </w:rPr>
        <w:t>则若，则也在数列中，若在数列中，则（且）也在数列中，</w:t>
      </w:r>
    </w:p>
    <w:p>
      <w:r>
        <w:rPr>
          <w:rFonts w:ascii="宋体" w:hAnsi="宋体" w:eastAsia="宋体"/>
          <w:sz w:val="21"/>
        </w:rPr>
        <w:t>因为正项等比数列是“可倒数数列”，</w:t>
      </w:r>
    </w:p>
    <w:p>
      <w:r>
        <w:rPr>
          <w:rFonts w:ascii="宋体" w:hAnsi="宋体" w:eastAsia="宋体"/>
          <w:sz w:val="21"/>
        </w:rPr>
        <w:t>所以数列严格单调，而，</w:t>
      </w:r>
    </w:p>
    <w:p>
      <w:r>
        <w:rPr>
          <w:rFonts w:ascii="宋体" w:hAnsi="宋体" w:eastAsia="宋体"/>
          <w:sz w:val="21"/>
        </w:rPr>
        <w:t>所以只能，</w:t>
      </w:r>
    </w:p>
    <w:p>
      <w:r>
        <w:rPr>
          <w:rFonts w:ascii="宋体" w:hAnsi="宋体" w:eastAsia="宋体"/>
          <w:sz w:val="21"/>
        </w:rPr>
        <w:t>（否则，不妨设，那么或一定有三个数小于1，而他们的倒数都大于1，这必定导致有一个数的倒数不在中），</w:t>
      </w:r>
    </w:p>
    <w:p>
      <w:r>
        <w:rPr>
          <w:rFonts w:ascii="宋体" w:hAnsi="宋体" w:eastAsia="宋体"/>
          <w:sz w:val="21"/>
        </w:rPr>
        <w:t>从而，所以，</w:t>
      </w:r>
    </w:p>
    <w:p>
      <w:r>
        <w:rPr>
          <w:rFonts w:ascii="宋体" w:hAnsi="宋体" w:eastAsia="宋体"/>
          <w:sz w:val="21"/>
        </w:rPr>
        <w:t>解得或（舍去），</w:t>
      </w:r>
    </w:p>
    <w:p>
      <w:r>
        <w:rPr>
          <w:rFonts w:ascii="宋体" w:hAnsi="宋体" w:eastAsia="宋体"/>
          <w:sz w:val="21"/>
        </w:rPr>
        <w:t>所以解得或.</w:t>
      </w:r>
    </w:p>
    <w:p>
      <w:r>
        <w:rPr>
          <w:rFonts w:ascii="宋体" w:hAnsi="宋体" w:eastAsia="宋体"/>
          <w:sz w:val="21"/>
        </w:rPr>
        <w:t>故答案为：或（答案不唯一）.</w:t>
      </w:r>
    </w:p>
    <w:p>
      <w:r>
        <w:rPr>
          <w:rFonts w:ascii="宋体" w:hAnsi="宋体" w:eastAsia="宋体"/>
          <w:sz w:val="21"/>
        </w:rPr>
        <w:t>35．（24-25高三上·全国·阶段练习）如果一个严格单调递增数列的每一项都是正整数，且对任意正整数，恒成立，则称数列为“奇特数列”．</w:t>
      </w:r>
    </w:p>
    <w:p>
      <w:r>
        <w:rPr>
          <w:rFonts w:ascii="宋体" w:hAnsi="宋体" w:eastAsia="宋体"/>
          <w:sz w:val="21"/>
        </w:rPr>
        <w:t>(1)设等差数列的首项，公差为．若，求证：为“奇特数列”；</w:t>
      </w:r>
    </w:p>
    <w:p>
      <w:r>
        <w:rPr>
          <w:rFonts w:ascii="宋体" w:hAnsi="宋体" w:eastAsia="宋体"/>
          <w:sz w:val="21"/>
        </w:rPr>
        <w:t>(2)已知数列，其中为“奇特数列”，为大于的最小的的正整数倍，．</w:t>
      </w:r>
    </w:p>
    <w:p>
      <w:r>
        <w:rPr>
          <w:rFonts w:ascii="宋体" w:hAnsi="宋体" w:eastAsia="宋体"/>
          <w:sz w:val="21"/>
        </w:rPr>
        <w:t>①求证：为“奇特数列”；</w:t>
      </w:r>
    </w:p>
    <w:p>
      <w:r>
        <w:rPr>
          <w:rFonts w:ascii="宋体" w:hAnsi="宋体" w:eastAsia="宋体"/>
          <w:sz w:val="21"/>
        </w:rPr>
        <w:t>②求证：当时，．</w:t>
      </w:r>
    </w:p>
    <w:p>
      <w:r>
        <w:rPr>
          <w:rFonts w:ascii="宋体" w:hAnsi="宋体" w:eastAsia="宋体"/>
          <w:sz w:val="21"/>
        </w:rPr>
        <w:t>【解题思路】（1）根据“奇特数列”的定义结合糖水不等式求解证明；</w:t>
      </w:r>
    </w:p>
    <w:p>
      <w:r>
        <w:rPr>
          <w:rFonts w:ascii="宋体" w:hAnsi="宋体" w:eastAsia="宋体"/>
          <w:sz w:val="21"/>
        </w:rPr>
        <w:t>（2）①根据结合“奇特数列”的定义可证明；②根据为“奇特数列”， 设，利用分析法将所要证问题转化为只需证，即证.先由，可证，再证明，只需证，即证．利用“奇特数列”的定义求解得证.</w:t>
      </w:r>
    </w:p>
    <w:p>
      <w:r>
        <w:rPr>
          <w:rFonts w:ascii="宋体" w:hAnsi="宋体" w:eastAsia="宋体"/>
          <w:sz w:val="21"/>
        </w:rPr>
        <w:t>【解答过程】（1）先证明已知，，则，</w:t>
      </w:r>
    </w:p>
    <w:p>
      <w:r>
        <w:rPr>
          <w:rFonts w:ascii="宋体" w:hAnsi="宋体" w:eastAsia="宋体"/>
          <w:sz w:val="21"/>
        </w:rPr>
        <w:t>，</w:t>
      </w:r>
    </w:p>
    <w:p>
      <w:r>
        <w:rPr>
          <w:rFonts w:ascii="宋体" w:hAnsi="宋体" w:eastAsia="宋体"/>
          <w:sz w:val="21"/>
        </w:rPr>
        <w:t>，，，</w:t>
      </w:r>
    </w:p>
    <w:p>
      <w:r>
        <w:rPr>
          <w:rFonts w:ascii="宋体" w:hAnsi="宋体" w:eastAsia="宋体"/>
          <w:sz w:val="21"/>
        </w:rPr>
        <w:t>，即.</w:t>
      </w:r>
    </w:p>
    <w:p>
      <w:r>
        <w:rPr>
          <w:rFonts w:ascii="宋体" w:hAnsi="宋体" w:eastAsia="宋体"/>
          <w:sz w:val="21"/>
        </w:rPr>
        <w:t>由题易知数列的每一项都是正整数，</w:t>
      </w:r>
    </w:p>
    <w:p>
      <w:r>
        <w:rPr>
          <w:rFonts w:ascii="宋体" w:hAnsi="宋体" w:eastAsia="宋体"/>
          <w:sz w:val="21"/>
        </w:rPr>
        <w:t>由，所以数列严格单调递增，</w:t>
      </w:r>
    </w:p>
    <w:p>
      <w:r>
        <w:rPr>
          <w:rFonts w:ascii="宋体" w:hAnsi="宋体" w:eastAsia="宋体"/>
          <w:sz w:val="21"/>
        </w:rPr>
        <w:t>又，</w:t>
      </w:r>
    </w:p>
    <w:p>
      <w:r>
        <w:rPr>
          <w:rFonts w:ascii="宋体" w:hAnsi="宋体" w:eastAsia="宋体"/>
          <w:sz w:val="21"/>
        </w:rPr>
        <w:t>所以，所以为“奇特数列”．</w:t>
      </w:r>
    </w:p>
    <w:p>
      <w:r>
        <w:rPr>
          <w:rFonts w:ascii="宋体" w:hAnsi="宋体" w:eastAsia="宋体"/>
          <w:sz w:val="21"/>
        </w:rPr>
        <w:t>（2）①因为为“奇特数列”，</w:t>
      </w:r>
    </w:p>
    <w:p>
      <w:r>
        <w:rPr>
          <w:rFonts w:ascii="宋体" w:hAnsi="宋体" w:eastAsia="宋体"/>
          <w:sz w:val="21"/>
        </w:rPr>
        <w:t>所以严格单调递增，且每一项都是正整数．</w:t>
      </w:r>
    </w:p>
    <w:p>
      <w:r>
        <w:rPr>
          <w:rFonts w:ascii="宋体" w:hAnsi="宋体" w:eastAsia="宋体"/>
          <w:sz w:val="21"/>
        </w:rPr>
        <w:t>因为，</w:t>
      </w:r>
    </w:p>
    <w:p>
      <w:r>
        <w:rPr>
          <w:rFonts w:ascii="宋体" w:hAnsi="宋体" w:eastAsia="宋体"/>
          <w:sz w:val="21"/>
        </w:rPr>
        <w:t>所以严格单调递增，且每一项都是正整数．</w:t>
      </w:r>
    </w:p>
    <w:p>
      <w:r>
        <w:rPr>
          <w:rFonts w:ascii="宋体" w:hAnsi="宋体" w:eastAsia="宋体"/>
          <w:sz w:val="21"/>
        </w:rPr>
        <w:t>又，即，即，</w:t>
      </w:r>
    </w:p>
    <w:p>
      <w:r>
        <w:rPr>
          <w:rFonts w:ascii="宋体" w:hAnsi="宋体" w:eastAsia="宋体"/>
          <w:sz w:val="21"/>
        </w:rPr>
        <w:t>所以，所以，即．</w:t>
      </w:r>
    </w:p>
    <w:p>
      <w:r>
        <w:rPr>
          <w:rFonts w:ascii="宋体" w:hAnsi="宋体" w:eastAsia="宋体"/>
          <w:sz w:val="21"/>
        </w:rPr>
        <w:t>所以为“奇特数列”．</w:t>
      </w:r>
    </w:p>
    <w:p>
      <w:r>
        <w:rPr>
          <w:rFonts w:ascii="宋体" w:hAnsi="宋体" w:eastAsia="宋体"/>
          <w:sz w:val="21"/>
        </w:rPr>
        <w:t>②由为“奇特数列”的定义，设．</w:t>
      </w:r>
    </w:p>
    <w:p>
      <w:r>
        <w:rPr>
          <w:rFonts w:ascii="宋体" w:hAnsi="宋体" w:eastAsia="宋体"/>
          <w:sz w:val="21"/>
        </w:rPr>
        <w:t>要证，即证，只需证，即证.</w:t>
      </w:r>
    </w:p>
    <w:p>
      <w:r>
        <w:rPr>
          <w:rFonts w:ascii="宋体" w:hAnsi="宋体" w:eastAsia="宋体"/>
          <w:sz w:val="21"/>
        </w:rPr>
        <w:t>因为，所以．</w:t>
      </w:r>
    </w:p>
    <w:p>
      <w:r>
        <w:rPr>
          <w:rFonts w:ascii="宋体" w:hAnsi="宋体" w:eastAsia="宋体"/>
          <w:sz w:val="21"/>
        </w:rPr>
        <w:t>所以．</w:t>
      </w:r>
    </w:p>
    <w:p>
      <w:r>
        <w:rPr>
          <w:rFonts w:ascii="宋体" w:hAnsi="宋体" w:eastAsia="宋体"/>
          <w:sz w:val="21"/>
        </w:rPr>
        <w:t>因为，所以要证，只需证，即证，只需证，即证．</w:t>
      </w:r>
    </w:p>
    <w:p>
      <w:r>
        <w:rPr>
          <w:rFonts w:ascii="宋体" w:hAnsi="宋体" w:eastAsia="宋体"/>
          <w:sz w:val="21"/>
        </w:rPr>
        <w:t>因为，</w:t>
      </w:r>
    </w:p>
    <w:p>
      <w:r>
        <w:rPr>
          <w:rFonts w:ascii="宋体" w:hAnsi="宋体" w:eastAsia="宋体"/>
          <w:sz w:val="21"/>
        </w:rPr>
        <w:t>所以．</w:t>
      </w:r>
    </w:p>
    <w:p>
      <w:r>
        <w:rPr>
          <w:rFonts w:ascii="宋体" w:hAnsi="宋体" w:eastAsia="宋体"/>
          <w:sz w:val="21"/>
        </w:rPr>
        <w:t>因为成立，所以．</w:t>
      </w:r>
    </w:p>
    <w:p>
      <w:r>
        <w:rPr>
          <w:rFonts w:ascii="宋体" w:hAnsi="宋体" w:eastAsia="宋体"/>
          <w:sz w:val="21"/>
        </w:rPr>
        <w:t>又，所以．得证．</w:t>
      </w:r>
    </w:p>
    <w:p>
      <w:r>
        <w:rPr>
          <w:rFonts w:ascii="宋体" w:hAnsi="宋体" w:eastAsia="宋体"/>
          <w:sz w:val="21"/>
        </w:rPr>
        <w:t>36．（24-25高三上·广东·阶段练习）对于任意正整数n，进行如下操作：若n为偶数，则对n不断地除以2，直到得到一个奇数，记这个奇数为；若n为奇数，则对不断地除以2，直到得出一个奇数，记这个奇数为.若，则称正整数n为“理想数”.</w:t>
      </w:r>
    </w:p>
    <w:p>
      <w:r>
        <w:rPr>
          <w:rFonts w:ascii="宋体" w:hAnsi="宋体" w:eastAsia="宋体"/>
          <w:sz w:val="21"/>
        </w:rPr>
        <w:t>(1)求20以内的质数“理想数”；</w:t>
      </w:r>
    </w:p>
    <w:p>
      <w:r>
        <w:rPr>
          <w:rFonts w:ascii="宋体" w:hAnsi="宋体" w:eastAsia="宋体"/>
          <w:sz w:val="21"/>
        </w:rPr>
        <w:t>(2)已知.求m的值；</w:t>
      </w:r>
    </w:p>
    <w:p>
      <w:r>
        <w:rPr>
          <w:rFonts w:ascii="宋体" w:hAnsi="宋体" w:eastAsia="宋体"/>
          <w:sz w:val="21"/>
        </w:rPr>
        <w:t>(3)将所有“理想数”从小至大依次排列，逐一取倒数后得到数列，记的前n项和为，证明：.</w:t>
      </w:r>
    </w:p>
    <w:p>
      <w:r>
        <w:rPr>
          <w:rFonts w:ascii="宋体" w:hAnsi="宋体" w:eastAsia="宋体"/>
          <w:sz w:val="21"/>
        </w:rPr>
        <w:t>【解题思路】（1）根据“理想数”概念，结合列举法可解；</w:t>
      </w:r>
    </w:p>
    <w:p>
      <w:r>
        <w:rPr>
          <w:rFonts w:ascii="宋体" w:hAnsi="宋体" w:eastAsia="宋体"/>
          <w:sz w:val="21"/>
        </w:rPr>
        <w:t>（2）分析题意知道必为奇数，则必为偶数，结合整除知识得解；</w:t>
      </w:r>
    </w:p>
    <w:p>
      <w:r>
        <w:rPr>
          <w:rFonts w:ascii="宋体" w:hAnsi="宋体" w:eastAsia="宋体"/>
          <w:sz w:val="21"/>
        </w:rPr>
        <w:t>（3）将数列适当放缩，后分组，结合等比数列求和公式计算即可.</w:t>
      </w:r>
    </w:p>
    <w:p>
      <w:r>
        <w:rPr>
          <w:rFonts w:ascii="宋体" w:hAnsi="宋体" w:eastAsia="宋体"/>
          <w:sz w:val="21"/>
        </w:rPr>
        <w:t>【解答过程】（1）以内的质数为，</w:t>
      </w:r>
    </w:p>
    <w:p>
      <w:r>
        <w:rPr>
          <w:rFonts w:ascii="宋体" w:hAnsi="宋体" w:eastAsia="宋体"/>
          <w:sz w:val="21"/>
        </w:rPr>
        <w:t>，故，所以为“理想数”；</w:t>
      </w:r>
    </w:p>
    <w:p>
      <w:r>
        <w:rPr>
          <w:rFonts w:ascii="宋体" w:hAnsi="宋体" w:eastAsia="宋体"/>
          <w:sz w:val="21"/>
        </w:rPr>
        <w:t>，而，故不是“理想数”；</w:t>
      </w:r>
    </w:p>
    <w:p>
      <w:r>
        <w:rPr>
          <w:rFonts w:ascii="宋体" w:hAnsi="宋体" w:eastAsia="宋体"/>
          <w:sz w:val="21"/>
        </w:rPr>
        <w:t>，而，故是“理想数”；</w:t>
      </w:r>
    </w:p>
    <w:p>
      <w:r>
        <w:rPr>
          <w:rFonts w:ascii="宋体" w:hAnsi="宋体" w:eastAsia="宋体"/>
          <w:sz w:val="21"/>
        </w:rPr>
        <w:t>，而，故不是“理想数”；</w:t>
      </w:r>
    </w:p>
    <w:p>
      <w:r>
        <w:rPr>
          <w:rFonts w:ascii="宋体" w:hAnsi="宋体" w:eastAsia="宋体"/>
          <w:sz w:val="21"/>
        </w:rPr>
        <w:t>，而，故不是“理想数”；</w:t>
      </w:r>
    </w:p>
    <w:p>
      <w:r>
        <w:rPr>
          <w:rFonts w:ascii="宋体" w:hAnsi="宋体" w:eastAsia="宋体"/>
          <w:sz w:val="21"/>
        </w:rPr>
        <w:t>，而，故不是“理想数”；</w:t>
      </w:r>
    </w:p>
    <w:p>
      <w:r>
        <w:rPr>
          <w:rFonts w:ascii="宋体" w:hAnsi="宋体" w:eastAsia="宋体"/>
          <w:sz w:val="21"/>
        </w:rPr>
        <w:t>，而，故不是“理想数”；</w:t>
      </w:r>
    </w:p>
    <w:p>
      <w:r>
        <w:rPr>
          <w:rFonts w:ascii="宋体" w:hAnsi="宋体" w:eastAsia="宋体"/>
          <w:sz w:val="21"/>
        </w:rPr>
        <w:t>，而，故不是“理想数”；</w:t>
      </w:r>
    </w:p>
    <w:p>
      <w:r>
        <w:rPr>
          <w:rFonts w:ascii="宋体" w:hAnsi="宋体" w:eastAsia="宋体"/>
          <w:sz w:val="21"/>
        </w:rPr>
        <w:t>和5为两个质数“理想数”；</w:t>
      </w:r>
    </w:p>
    <w:p>
      <w:r>
        <w:rPr>
          <w:rFonts w:ascii="宋体" w:hAnsi="宋体" w:eastAsia="宋体"/>
          <w:sz w:val="21"/>
        </w:rPr>
        <w:t>（2）由题设可知必为奇数，必为偶数，</w:t>
      </w:r>
    </w:p>
    <w:p>
      <w:r>
        <w:rPr>
          <w:rFonts w:ascii="宋体" w:hAnsi="宋体" w:eastAsia="宋体"/>
          <w:sz w:val="21"/>
        </w:rPr>
        <w:t>存在正整数，使得，即：</w:t>
      </w:r>
    </w:p>
    <w:p>
      <w:r>
        <w:rPr>
          <w:rFonts w:ascii="宋体" w:hAnsi="宋体" w:eastAsia="宋体"/>
          <w:sz w:val="21"/>
        </w:rPr>
        <w:t>，且，</w:t>
      </w:r>
    </w:p>
    <w:p>
      <w:r>
        <w:rPr>
          <w:rFonts w:ascii="宋体" w:hAnsi="宋体" w:eastAsia="宋体"/>
          <w:sz w:val="21"/>
        </w:rPr>
        <w:t>，或，或，解得，或，</w:t>
      </w:r>
    </w:p>
    <w:p>
      <w:r>
        <w:rPr>
          <w:rFonts w:ascii="宋体" w:hAnsi="宋体" w:eastAsia="宋体"/>
          <w:sz w:val="21"/>
        </w:rPr>
        <w:t>，或，即的值为12或18．</w:t>
      </w:r>
    </w:p>
    <w:p>
      <w:r>
        <w:rPr>
          <w:rFonts w:ascii="宋体" w:hAnsi="宋体" w:eastAsia="宋体"/>
          <w:sz w:val="21"/>
        </w:rPr>
        <w:t>（3）显然偶数"理想数"必为形如的整数，</w:t>
      </w:r>
    </w:p>
    <w:p>
      <w:r>
        <w:rPr>
          <w:rFonts w:ascii="宋体" w:hAnsi="宋体" w:eastAsia="宋体"/>
          <w:sz w:val="21"/>
        </w:rPr>
        <w:t>下面探究奇数"理想数"，不妨设置如下区间：，</w:t>
      </w:r>
    </w:p>
    <w:p>
      <w:r>
        <w:rPr>
          <w:rFonts w:ascii="宋体" w:hAnsi="宋体" w:eastAsia="宋体"/>
          <w:sz w:val="21"/>
        </w:rPr>
        <w:t>若奇数，不妨设，</w:t>
      </w:r>
    </w:p>
    <w:p>
      <w:r>
        <w:rPr>
          <w:rFonts w:ascii="宋体" w:hAnsi="宋体" w:eastAsia="宋体"/>
          <w:sz w:val="21"/>
        </w:rPr>
        <w:t>若为"理想数"，则，且，即，且，</w:t>
      </w:r>
    </w:p>
    <w:p>
      <w:r>
        <w:rPr>
          <w:rFonts w:ascii="宋体" w:hAnsi="宋体" w:eastAsia="宋体"/>
          <w:sz w:val="21"/>
        </w:rPr>
        <w:t>①当，且时，；</w:t>
      </w:r>
    </w:p>
    <w:p>
      <w:r>
        <w:rPr>
          <w:rFonts w:ascii="宋体" w:hAnsi="宋体" w:eastAsia="宋体"/>
          <w:sz w:val="21"/>
        </w:rPr>
        <w:t>②当时，；</w:t>
      </w:r>
    </w:p>
    <w:p>
      <w:r>
        <w:rPr>
          <w:rFonts w:ascii="宋体" w:hAnsi="宋体" w:eastAsia="宋体"/>
          <w:sz w:val="21"/>
        </w:rPr>
        <w:t>，且，</w:t>
      </w:r>
    </w:p>
    <w:p>
      <w:r>
        <w:rPr>
          <w:rFonts w:ascii="宋体" w:hAnsi="宋体" w:eastAsia="宋体"/>
          <w:sz w:val="21"/>
        </w:rPr>
        <w:t>又，即，</w:t>
      </w:r>
    </w:p>
    <w:p>
      <w:r>
        <w:rPr>
          <w:rFonts w:ascii="宋体" w:hAnsi="宋体" w:eastAsia="宋体"/>
          <w:sz w:val="21"/>
        </w:rPr>
        <w:t>易知为上述不等式的唯一整数解，</w:t>
      </w:r>
    </w:p>
    <w:p>
      <w:r>
        <w:rPr>
          <w:rFonts w:ascii="宋体" w:hAnsi="宋体" w:eastAsia="宋体"/>
          <w:sz w:val="21"/>
        </w:rPr>
        <w:t>区间]存在唯一的奇数"理想数"，且，</w:t>
      </w:r>
    </w:p>
    <w:p>
      <w:r>
        <w:rPr>
          <w:rFonts w:ascii="宋体" w:hAnsi="宋体" w:eastAsia="宋体"/>
          <w:sz w:val="21"/>
        </w:rPr>
        <w:t>显然1为奇数"理想数"，所有的奇数"理想数"为，</w:t>
      </w:r>
    </w:p>
    <w:p>
      <w:r>
        <w:rPr>
          <w:rFonts w:ascii="宋体" w:hAnsi="宋体" w:eastAsia="宋体"/>
          <w:sz w:val="21"/>
        </w:rPr>
        <w:t>所有的奇数"理想数"的倒数为，</w:t>
      </w:r>
    </w:p>
    <w:p>
      <w:r>
        <w:rPr>
          <w:rFonts w:ascii="宋体" w:hAnsi="宋体" w:eastAsia="宋体"/>
          <w:sz w:val="21"/>
        </w:rPr>
        <w:t>，即．</w:t>
      </w:r>
    </w:p>
    <w:p>
      <w:pPr>
        <w:pStyle w:val="Heading3"/>
      </w:pPr>
      <w:r>
        <w:rPr>
          <w:rFonts w:ascii="楷体" w:hAnsi="楷体" w:eastAsia="楷体"/>
        </w:rPr>
        <w:t>⭐⭐⭐ 拔尖挑战</w:t>
      </w:r>
    </w:p>
    <w:p>
      <w:r>
        <w:rPr>
          <w:rFonts w:ascii="黑体" w:hAnsi="黑体" w:eastAsia="黑体"/>
          <w:b/>
          <w:sz w:val="22"/>
        </w:rPr>
        <w:t>专题4.10 数列全章十二大压轴题型归纳（拔尖篇）</w:t>
      </w:r>
    </w:p>
    <w:p>
      <w:r>
        <w:rPr>
          <w:rFonts w:ascii="宋体" w:hAnsi="宋体" w:eastAsia="宋体"/>
          <w:sz w:val="21"/>
        </w:rPr>
        <w:t>【人教A版（2019）】</w:t>
      </w:r>
    </w:p>
    <w:p>
      <w:r>
        <w:rPr>
          <w:rFonts w:ascii="宋体" w:hAnsi="宋体" w:eastAsia="宋体"/>
          <w:sz w:val="21"/>
        </w:rPr>
        <w:t>1．（24-25高二上·江苏镇江·开学考试）已知数列的前项和为．若，则（   ）</w:t>
      </w:r>
    </w:p>
    <w:p>
      <w:r>
        <w:rPr>
          <w:rFonts w:ascii="宋体" w:hAnsi="宋体" w:eastAsia="宋体"/>
          <w:sz w:val="21"/>
        </w:rPr>
        <w:t>A．48</w:t>
        <w:tab/>
        <w:t>B．50</w:t>
        <w:tab/>
        <w:t>C．52</w:t>
        <w:tab/>
        <w:t>D．54</w:t>
      </w:r>
    </w:p>
    <w:p>
      <w:r>
        <w:rPr>
          <w:rFonts w:ascii="宋体" w:hAnsi="宋体" w:eastAsia="宋体"/>
          <w:sz w:val="21"/>
        </w:rPr>
        <w:t>【解题思路】根据得到，，，，相加得到答案.</w:t>
      </w:r>
    </w:p>
    <w:p>
      <w:r>
        <w:rPr>
          <w:rFonts w:ascii="宋体" w:hAnsi="宋体" w:eastAsia="宋体"/>
          <w:sz w:val="21"/>
        </w:rPr>
        <w:t>【解答过程】因为，所以，，，，</w:t>
      </w:r>
    </w:p>
    <w:p>
      <w:r>
        <w:rPr>
          <w:rFonts w:ascii="宋体" w:hAnsi="宋体" w:eastAsia="宋体"/>
          <w:sz w:val="21"/>
        </w:rPr>
        <w:t>所以</w:t>
      </w:r>
    </w:p>
    <w:p>
      <w:r>
        <w:rPr>
          <w:rFonts w:ascii="宋体" w:hAnsi="宋体" w:eastAsia="宋体"/>
          <w:sz w:val="21"/>
        </w:rPr>
        <w:t>故选：C.</w:t>
      </w:r>
    </w:p>
    <w:p>
      <w:r>
        <w:rPr>
          <w:rFonts w:ascii="宋体" w:hAnsi="宋体" w:eastAsia="宋体"/>
          <w:sz w:val="21"/>
        </w:rPr>
        <w:t>2．（23-24高二下·河南南阳·期中）在数列中，，则数列的前项和（    ）</w:t>
      </w:r>
    </w:p>
    <w:p>
      <w:r>
        <w:rPr>
          <w:rFonts w:ascii="宋体" w:hAnsi="宋体" w:eastAsia="宋体"/>
          <w:sz w:val="21"/>
        </w:rPr>
        <w:t>A．</w:t>
        <w:tab/>
        <w:t>B．</w:t>
        <w:tab/>
        <w:t>C．</w:t>
        <w:tab/>
        <w:t>D．</w:t>
      </w:r>
    </w:p>
    <w:p>
      <w:r>
        <w:rPr>
          <w:rFonts w:ascii="宋体" w:hAnsi="宋体" w:eastAsia="宋体"/>
          <w:sz w:val="21"/>
        </w:rPr>
        <w:t>【解题思路】列出数列的前几项，即可得到数列是以为周期的周期数列，再利用并项求和法计算可得.</w:t>
      </w:r>
    </w:p>
    <w:p>
      <w:r>
        <w:rPr>
          <w:rFonts w:ascii="宋体" w:hAnsi="宋体" w:eastAsia="宋体"/>
          <w:sz w:val="21"/>
        </w:rPr>
        <w:t>【解答过程】因为，，所以，</w:t>
      </w:r>
    </w:p>
    <w:p>
      <w:r>
        <w:rPr>
          <w:rFonts w:ascii="宋体" w:hAnsi="宋体" w:eastAsia="宋体"/>
          <w:sz w:val="21"/>
        </w:rPr>
        <w:t>所以数列是以为周期的周期数列，</w:t>
      </w:r>
    </w:p>
    <w:p>
      <w:r>
        <w:rPr>
          <w:rFonts w:ascii="宋体" w:hAnsi="宋体" w:eastAsia="宋体"/>
          <w:sz w:val="21"/>
        </w:rPr>
        <w:t>又，，</w:t>
      </w:r>
    </w:p>
    <w:p>
      <w:r>
        <w:rPr>
          <w:rFonts w:ascii="宋体" w:hAnsi="宋体" w:eastAsia="宋体"/>
          <w:sz w:val="21"/>
        </w:rPr>
        <w:t>所以.</w:t>
      </w:r>
    </w:p>
    <w:p>
      <w:r>
        <w:rPr>
          <w:rFonts w:ascii="宋体" w:hAnsi="宋体" w:eastAsia="宋体"/>
          <w:sz w:val="21"/>
        </w:rPr>
        <w:t>故选：B.</w:t>
      </w:r>
    </w:p>
    <w:p>
      <w:r>
        <w:rPr>
          <w:rFonts w:ascii="宋体" w:hAnsi="宋体" w:eastAsia="宋体"/>
          <w:sz w:val="21"/>
        </w:rPr>
        <w:t>3．（23-24高二下·辽宁·阶段练习）已知数列的前n项和为</w:t>
      </w:r>
    </w:p>
    <w:p>
      <w:r>
        <w:rPr>
          <w:rFonts w:ascii="宋体" w:hAnsi="宋体" w:eastAsia="宋体"/>
          <w:sz w:val="21"/>
        </w:rPr>
        <w:t>(1)求数列的通项公式；</w:t>
      </w:r>
    </w:p>
    <w:p>
      <w:r>
        <w:rPr>
          <w:rFonts w:ascii="宋体" w:hAnsi="宋体" w:eastAsia="宋体"/>
          <w:sz w:val="21"/>
        </w:rPr>
        <w:t>(2)求数列前6项和．</w:t>
      </w:r>
    </w:p>
    <w:p>
      <w:r>
        <w:rPr>
          <w:rFonts w:ascii="宋体" w:hAnsi="宋体" w:eastAsia="宋体"/>
          <w:sz w:val="21"/>
        </w:rPr>
        <w:t>【解题思路】（1）由与的关系，求数列的通项公式；</w:t>
      </w:r>
    </w:p>
    <w:p>
      <w:r>
        <w:rPr>
          <w:rFonts w:ascii="宋体" w:hAnsi="宋体" w:eastAsia="宋体"/>
          <w:sz w:val="21"/>
        </w:rPr>
        <w:t>（2）由直接求数列前6项和．</w:t>
      </w:r>
    </w:p>
    <w:p>
      <w:r>
        <w:rPr>
          <w:rFonts w:ascii="宋体" w:hAnsi="宋体" w:eastAsia="宋体"/>
          <w:sz w:val="21"/>
        </w:rPr>
        <w:t>【解答过程】（1）数列的前n项和为，</w:t>
      </w:r>
    </w:p>
    <w:p>
      <w:r>
        <w:rPr>
          <w:rFonts w:ascii="宋体" w:hAnsi="宋体" w:eastAsia="宋体"/>
          <w:sz w:val="21"/>
        </w:rPr>
        <w:t>时，，</w:t>
      </w:r>
    </w:p>
    <w:p>
      <w:r>
        <w:rPr>
          <w:rFonts w:ascii="宋体" w:hAnsi="宋体" w:eastAsia="宋体"/>
          <w:sz w:val="21"/>
        </w:rPr>
        <w:t>时，，</w:t>
      </w:r>
    </w:p>
    <w:p>
      <w:r>
        <w:rPr>
          <w:rFonts w:ascii="宋体" w:hAnsi="宋体" w:eastAsia="宋体"/>
          <w:sz w:val="21"/>
        </w:rPr>
        <w:t>不符合，</w:t>
      </w:r>
    </w:p>
    <w:p>
      <w:r>
        <w:rPr>
          <w:rFonts w:ascii="宋体" w:hAnsi="宋体" w:eastAsia="宋体"/>
          <w:sz w:val="21"/>
        </w:rPr>
        <w:t>所以.</w:t>
      </w:r>
    </w:p>
    <w:p>
      <w:r>
        <w:rPr>
          <w:rFonts w:ascii="宋体" w:hAnsi="宋体" w:eastAsia="宋体"/>
          <w:sz w:val="21"/>
        </w:rPr>
        <w:t>（2）数列前6项和为.</w:t>
      </w:r>
    </w:p>
    <w:p>
      <w:r>
        <w:rPr>
          <w:rFonts w:ascii="宋体" w:hAnsi="宋体" w:eastAsia="宋体"/>
          <w:sz w:val="21"/>
        </w:rPr>
        <w:t>4．（23-24高二下·广东佛山·阶段练习）已知正项数列的前项和为，且.</w:t>
      </w:r>
    </w:p>
    <w:p>
      <w:r>
        <w:rPr>
          <w:rFonts w:ascii="宋体" w:hAnsi="宋体" w:eastAsia="宋体"/>
          <w:sz w:val="21"/>
        </w:rPr>
        <w:t>(1)证明：是单调递减数列.</w:t>
      </w:r>
    </w:p>
    <w:p>
      <w:r>
        <w:rPr>
          <w:rFonts w:ascii="宋体" w:hAnsi="宋体" w:eastAsia="宋体"/>
          <w:sz w:val="21"/>
        </w:rPr>
        <w:t>(2)求数列的前项和.</w:t>
      </w:r>
    </w:p>
    <w:p>
      <w:r>
        <w:rPr>
          <w:rFonts w:ascii="宋体" w:hAnsi="宋体" w:eastAsia="宋体"/>
          <w:sz w:val="21"/>
        </w:rPr>
        <w:t>【解题思路】（1）根据的关系可得，即可求证为等差，即可求解，进而可得，利用作商法即可求解，</w:t>
      </w:r>
    </w:p>
    <w:p>
      <w:r>
        <w:rPr>
          <w:rFonts w:ascii="宋体" w:hAnsi="宋体" w:eastAsia="宋体"/>
          <w:sz w:val="21"/>
        </w:rPr>
        <w:t>（2）根据为奇数和偶数，即可裂项求解.</w:t>
      </w:r>
    </w:p>
    <w:p>
      <w:r>
        <w:rPr>
          <w:rFonts w:ascii="宋体" w:hAnsi="宋体" w:eastAsia="宋体"/>
          <w:sz w:val="21"/>
        </w:rPr>
        <w:t>【解答过程】（1）证明：当时，，得. 因为，所以.</w:t>
      </w:r>
    </w:p>
    <w:p>
      <w:r>
        <w:rPr>
          <w:rFonts w:ascii="宋体" w:hAnsi="宋体" w:eastAsia="宋体"/>
          <w:sz w:val="21"/>
        </w:rPr>
        <w:t>当时，由，</w:t>
      </w:r>
    </w:p>
    <w:p>
      <w:r>
        <w:rPr>
          <w:rFonts w:ascii="宋体" w:hAnsi="宋体" w:eastAsia="宋体"/>
          <w:sz w:val="21"/>
        </w:rPr>
        <w:t>得，即.</w:t>
      </w:r>
    </w:p>
    <w:p>
      <w:r>
        <w:rPr>
          <w:rFonts w:ascii="宋体" w:hAnsi="宋体" w:eastAsia="宋体"/>
          <w:sz w:val="21"/>
        </w:rPr>
        <w:t>因为，所以数列是首项为1，公差为1的等差数列，</w:t>
      </w:r>
    </w:p>
    <w:p>
      <w:r>
        <w:rPr>
          <w:rFonts w:ascii="宋体" w:hAnsi="宋体" w:eastAsia="宋体"/>
          <w:sz w:val="21"/>
        </w:rPr>
        <w:t>所以，所以.</w:t>
      </w:r>
    </w:p>
    <w:p>
      <w:r>
        <w:rPr>
          <w:rFonts w:ascii="宋体" w:hAnsi="宋体" w:eastAsia="宋体"/>
          <w:sz w:val="21"/>
        </w:rPr>
        <w:t>当时，也适合该式，所以.</w:t>
      </w:r>
    </w:p>
    <w:p>
      <w:r>
        <w:rPr>
          <w:rFonts w:ascii="宋体" w:hAnsi="宋体" w:eastAsia="宋体"/>
          <w:sz w:val="21"/>
        </w:rPr>
        <w:t>因为，且，所以是单调递减数列.</w:t>
      </w:r>
    </w:p>
    <w:p>
      <w:r>
        <w:rPr>
          <w:rFonts w:ascii="宋体" w:hAnsi="宋体" w:eastAsia="宋体"/>
          <w:sz w:val="21"/>
        </w:rPr>
        <w:t>（2）因为.</w:t>
      </w:r>
    </w:p>
    <w:p>
      <w:r>
        <w:rPr>
          <w:rFonts w:ascii="宋体" w:hAnsi="宋体" w:eastAsia="宋体"/>
          <w:sz w:val="21"/>
        </w:rPr>
        <w:t>所以当为偶数时，，</w:t>
      </w:r>
    </w:p>
    <w:p>
      <w:r>
        <w:rPr>
          <w:rFonts w:ascii="宋体" w:hAnsi="宋体" w:eastAsia="宋体"/>
          <w:sz w:val="21"/>
        </w:rPr>
        <w:t>当为奇数时，，</w:t>
      </w:r>
    </w:p>
    <w:p>
      <w:r>
        <w:rPr>
          <w:rFonts w:ascii="宋体" w:hAnsi="宋体" w:eastAsia="宋体"/>
          <w:sz w:val="21"/>
        </w:rPr>
        <w:t>故</w:t>
      </w:r>
    </w:p>
    <w:p>
      <w:r>
        <w:rPr>
          <w:rFonts w:ascii="宋体" w:hAnsi="宋体" w:eastAsia="宋体"/>
          <w:sz w:val="21"/>
        </w:rPr>
        <w:t>1．（24-25高三上·广东汕头·开学考试）已知数列，则数列的前100项中的最小项和最大项分别是（    ）</w:t>
      </w:r>
    </w:p>
    <w:p>
      <w:r>
        <w:rPr>
          <w:rFonts w:ascii="宋体" w:hAnsi="宋体" w:eastAsia="宋体"/>
          <w:sz w:val="21"/>
        </w:rPr>
        <w:t>A．，</w:t>
        <w:tab/>
        <w:t>B．，</w:t>
        <w:tab/>
        <w:t>C．，</w:t>
        <w:tab/>
        <w:t>D．，</w:t>
      </w:r>
    </w:p>
    <w:p>
      <w:r>
        <w:rPr>
          <w:rFonts w:ascii="宋体" w:hAnsi="宋体" w:eastAsia="宋体"/>
          <w:sz w:val="21"/>
        </w:rPr>
        <w:t>【解题思路】先化简，再借助函数的单调性分析得解.</w:t>
      </w:r>
    </w:p>
    <w:p>
      <w:r>
        <w:rPr>
          <w:rFonts w:ascii="宋体" w:hAnsi="宋体" w:eastAsia="宋体"/>
          <w:sz w:val="21"/>
        </w:rPr>
        <w:t>【解答过程】，</w:t>
      </w:r>
    </w:p>
    <w:p>
      <w:r>
        <w:rPr>
          <w:rFonts w:ascii="宋体" w:hAnsi="宋体" w:eastAsia="宋体"/>
          <w:sz w:val="21"/>
        </w:rPr>
        <w:t>因为，</w:t>
      </w:r>
    </w:p>
    <w:p>
      <w:r>
        <w:rPr>
          <w:rFonts w:ascii="宋体" w:hAnsi="宋体" w:eastAsia="宋体"/>
          <w:sz w:val="21"/>
        </w:rPr>
        <w:t>所以时，数列单调递增，且；时，数列单调递增，且.</w:t>
      </w:r>
    </w:p>
    <w:p>
      <w:r>
        <w:rPr>
          <w:rFonts w:ascii="宋体" w:hAnsi="宋体" w:eastAsia="宋体"/>
          <w:sz w:val="21"/>
        </w:rPr>
        <w:t>∴在数列的前100项中最小项和最大项分别是.</w:t>
      </w:r>
    </w:p>
    <w:p>
      <w:r>
        <w:rPr>
          <w:rFonts w:ascii="宋体" w:hAnsi="宋体" w:eastAsia="宋体"/>
          <w:sz w:val="21"/>
        </w:rPr>
        <w:t>故选：B.</w:t>
      </w:r>
    </w:p>
    <w:p>
      <w:r>
        <w:rPr>
          <w:rFonts w:ascii="宋体" w:hAnsi="宋体" w:eastAsia="宋体"/>
          <w:sz w:val="21"/>
        </w:rPr>
        <w:t>2．（2024·北京海淀·三模）已知数列的通项公式为，前n项和为，前n项积为.则下列结论正确的个数为（    ）</w:t>
      </w:r>
    </w:p>
    <w:p>
      <w:r>
        <w:rPr>
          <w:rFonts w:ascii="宋体" w:hAnsi="宋体" w:eastAsia="宋体"/>
          <w:sz w:val="21"/>
        </w:rPr>
        <w:t>①既有最小值，又有最大值，</w:t>
      </w:r>
    </w:p>
    <w:p>
      <w:r>
        <w:rPr>
          <w:rFonts w:ascii="宋体" w:hAnsi="宋体" w:eastAsia="宋体"/>
          <w:sz w:val="21"/>
        </w:rPr>
        <w:t>②满足的n的值共有6个；</w:t>
      </w:r>
    </w:p>
    <w:p>
      <w:r>
        <w:rPr>
          <w:rFonts w:ascii="宋体" w:hAnsi="宋体" w:eastAsia="宋体"/>
          <w:sz w:val="21"/>
        </w:rPr>
        <w:t>③使取得最小值的n为7；</w:t>
      </w:r>
    </w:p>
    <w:p>
      <w:r>
        <w:rPr>
          <w:rFonts w:ascii="宋体" w:hAnsi="宋体" w:eastAsia="宋体"/>
          <w:sz w:val="21"/>
        </w:rPr>
        <w:t>④有最小值，无最大值；</w:t>
      </w:r>
    </w:p>
    <w:p>
      <w:r>
        <w:rPr>
          <w:rFonts w:ascii="宋体" w:hAnsi="宋体" w:eastAsia="宋体"/>
          <w:sz w:val="21"/>
        </w:rPr>
        <w:t>A．1</w:t>
        <w:tab/>
        <w:t>B．2</w:t>
        <w:tab/>
        <w:t>C．3</w:t>
        <w:tab/>
        <w:t>D．4</w:t>
      </w:r>
    </w:p>
    <w:p>
      <w:r>
        <w:rPr>
          <w:rFonts w:ascii="宋体" w:hAnsi="宋体" w:eastAsia="宋体"/>
          <w:sz w:val="21"/>
        </w:rPr>
        <w:t>[重复] 【解题思路】化简为，利用数列的单调性，结合选项，逐项判定，即可求解.</w:t>
      </w:r>
    </w:p>
    <w:p>
      <w:r>
        <w:rPr>
          <w:rFonts w:ascii="宋体" w:hAnsi="宋体" w:eastAsia="宋体"/>
          <w:sz w:val="21"/>
        </w:rPr>
        <w:t>【解答过程】对于①中，由数列的通项公式为，</w:t>
      </w:r>
    </w:p>
    <w:p>
      <w:r>
        <w:rPr>
          <w:rFonts w:ascii="宋体" w:hAnsi="宋体" w:eastAsia="宋体"/>
          <w:sz w:val="21"/>
        </w:rPr>
        <w:t>可得，当时，数列的各项小于1，且是单调递减数列；</w:t>
      </w:r>
    </w:p>
    <w:p>
      <w:r>
        <w:rPr>
          <w:rFonts w:ascii="宋体" w:hAnsi="宋体" w:eastAsia="宋体"/>
          <w:sz w:val="21"/>
        </w:rPr>
        <w:t>当时，数列的各项大于1，且是单调递减数列，</w:t>
      </w:r>
    </w:p>
    <w:p>
      <w:r>
        <w:rPr>
          <w:rFonts w:ascii="宋体" w:hAnsi="宋体" w:eastAsia="宋体"/>
          <w:sz w:val="21"/>
        </w:rPr>
        <w:t>所以，数列的最小项为，最大项为，所以①正确；</w:t>
      </w:r>
    </w:p>
    <w:p>
      <w:r>
        <w:rPr>
          <w:rFonts w:ascii="宋体" w:hAnsi="宋体" w:eastAsia="宋体"/>
          <w:sz w:val="21"/>
        </w:rPr>
        <w:t>对于②中，当时，满足；</w:t>
      </w:r>
    </w:p>
    <w:p>
      <w:r>
        <w:rPr>
          <w:rFonts w:ascii="宋体" w:hAnsi="宋体" w:eastAsia="宋体"/>
          <w:sz w:val="21"/>
        </w:rPr>
        <w:t>当时，满足；当时，，</w:t>
      </w:r>
    </w:p>
    <w:p>
      <w:r>
        <w:rPr>
          <w:rFonts w:ascii="宋体" w:hAnsi="宋体" w:eastAsia="宋体"/>
          <w:sz w:val="21"/>
        </w:rPr>
        <w:t>所以，满足时，，共有4个值，所以②不正确；</w:t>
      </w:r>
    </w:p>
    <w:p>
      <w:r>
        <w:rPr>
          <w:rFonts w:ascii="宋体" w:hAnsi="宋体" w:eastAsia="宋体"/>
          <w:sz w:val="21"/>
        </w:rPr>
        <w:t>对于③中，当时，，随着的增大而增大，且；</w:t>
      </w:r>
    </w:p>
    <w:p>
      <w:r>
        <w:rPr>
          <w:rFonts w:ascii="宋体" w:hAnsi="宋体" w:eastAsia="宋体"/>
          <w:sz w:val="21"/>
        </w:rPr>
        <w:t>当时，，随着n的增大而减小，</w:t>
      </w:r>
    </w:p>
    <w:p>
      <w:r>
        <w:rPr>
          <w:rFonts w:ascii="宋体" w:hAnsi="宋体" w:eastAsia="宋体"/>
          <w:sz w:val="21"/>
        </w:rPr>
        <w:t>且，</w:t>
      </w:r>
    </w:p>
    <w:p>
      <w:r>
        <w:rPr>
          <w:rFonts w:ascii="宋体" w:hAnsi="宋体" w:eastAsia="宋体"/>
          <w:sz w:val="21"/>
        </w:rPr>
        <w:t>当时，为正数，所以，</w:t>
      </w:r>
    </w:p>
    <w:p>
      <w:r>
        <w:rPr>
          <w:rFonts w:ascii="宋体" w:hAnsi="宋体" w:eastAsia="宋体"/>
          <w:sz w:val="21"/>
        </w:rPr>
        <w:t>综上所述，使得取得最小值的为7，所以③正确；</w:t>
      </w:r>
    </w:p>
    <w:p>
      <w:r>
        <w:rPr>
          <w:rFonts w:ascii="宋体" w:hAnsi="宋体" w:eastAsia="宋体"/>
          <w:sz w:val="21"/>
        </w:rPr>
        <w:t>对于④中，由上述中的讨论，可得在中，只有为负数，且，</w:t>
      </w:r>
    </w:p>
    <w:p>
      <w:r>
        <w:rPr>
          <w:rFonts w:ascii="宋体" w:hAnsi="宋体" w:eastAsia="宋体"/>
          <w:sz w:val="21"/>
        </w:rPr>
        <w:t>所以存在最小值或，</w:t>
      </w:r>
    </w:p>
    <w:p>
      <w:r>
        <w:rPr>
          <w:rFonts w:ascii="宋体" w:hAnsi="宋体" w:eastAsia="宋体"/>
          <w:sz w:val="21"/>
        </w:rPr>
        <w:t>[重复] 从第8项开始，为正数，结合，可知随着的增大而增大，所以无最大值，</w:t>
      </w:r>
    </w:p>
    <w:p>
      <w:r>
        <w:rPr>
          <w:rFonts w:ascii="宋体" w:hAnsi="宋体" w:eastAsia="宋体"/>
          <w:sz w:val="21"/>
        </w:rPr>
        <w:t>所以④正确.</w:t>
      </w:r>
    </w:p>
    <w:p>
      <w:r>
        <w:rPr>
          <w:rFonts w:ascii="宋体" w:hAnsi="宋体" w:eastAsia="宋体"/>
          <w:sz w:val="21"/>
        </w:rPr>
        <w:t>故选：C.</w:t>
      </w:r>
    </w:p>
    <w:p>
      <w:r>
        <w:rPr>
          <w:rFonts w:ascii="宋体" w:hAnsi="宋体" w:eastAsia="宋体"/>
          <w:sz w:val="21"/>
        </w:rPr>
        <w:t>3．（24-25高二·全国·课后作业）数列的通项公式为，</w:t>
      </w:r>
    </w:p>
    <w:p>
      <w:r>
        <w:rPr>
          <w:rFonts w:ascii="宋体" w:hAnsi="宋体" w:eastAsia="宋体"/>
          <w:sz w:val="21"/>
        </w:rPr>
        <w:t>(1)若恒成立，求实数的取值范围；</w:t>
      </w:r>
    </w:p>
    <w:p>
      <w:r>
        <w:rPr>
          <w:rFonts w:ascii="宋体" w:hAnsi="宋体" w:eastAsia="宋体"/>
          <w:sz w:val="21"/>
        </w:rPr>
        <w:t>(2)数列仅第7项最小，求实数的取值范围．</w:t>
      </w:r>
    </w:p>
    <w:p>
      <w:r>
        <w:rPr>
          <w:rFonts w:ascii="宋体" w:hAnsi="宋体" w:eastAsia="宋体"/>
          <w:sz w:val="21"/>
        </w:rPr>
        <w:t>【解题思路】（1）是关于的二次函数，求出对称轴，找到对称轴与角标的关系，求得结果；（2）与（1）类似，注意对称轴与角标的关系中的等号问题.</w:t>
      </w:r>
    </w:p>
    <w:p>
      <w:r>
        <w:rPr>
          <w:rFonts w:ascii="宋体" w:hAnsi="宋体" w:eastAsia="宋体"/>
          <w:sz w:val="21"/>
        </w:rPr>
        <w:t>【解答过程】（1）由，</w:t>
      </w:r>
    </w:p>
    <w:p>
      <w:r>
        <w:rPr>
          <w:rFonts w:ascii="宋体" w:hAnsi="宋体" w:eastAsia="宋体"/>
          <w:sz w:val="21"/>
        </w:rPr>
        <w:t>，对称轴，</w:t>
      </w:r>
    </w:p>
    <w:p>
      <w:r>
        <w:rPr>
          <w:rFonts w:ascii="宋体" w:hAnsi="宋体" w:eastAsia="宋体"/>
          <w:sz w:val="21"/>
        </w:rPr>
        <w:t>因为不等式恒成立，所以，</w:t>
      </w:r>
    </w:p>
    <w:p>
      <w:r>
        <w:rPr>
          <w:rFonts w:ascii="宋体" w:hAnsi="宋体" w:eastAsia="宋体"/>
          <w:sz w:val="21"/>
        </w:rPr>
        <w:t>所以.</w:t>
      </w:r>
    </w:p>
    <w:p>
      <w:r>
        <w:rPr>
          <w:rFonts w:ascii="宋体" w:hAnsi="宋体" w:eastAsia="宋体"/>
          <w:sz w:val="21"/>
        </w:rPr>
        <w:t>（2）由，对称轴，</w:t>
      </w:r>
    </w:p>
    <w:p>
      <w:r>
        <w:rPr>
          <w:rFonts w:ascii="宋体" w:hAnsi="宋体" w:eastAsia="宋体"/>
          <w:sz w:val="21"/>
        </w:rPr>
        <w:t>因为数列仅第7项最小，所以，</w:t>
      </w:r>
    </w:p>
    <w:p>
      <w:r>
        <w:rPr>
          <w:rFonts w:ascii="宋体" w:hAnsi="宋体" w:eastAsia="宋体"/>
          <w:sz w:val="21"/>
        </w:rPr>
        <w:t>解得.</w:t>
      </w:r>
    </w:p>
    <w:p>
      <w:r>
        <w:rPr>
          <w:rFonts w:ascii="宋体" w:hAnsi="宋体" w:eastAsia="宋体"/>
          <w:sz w:val="21"/>
        </w:rPr>
        <w:t>4．（23-24高二上·湖北武汉·期末）已知数列的前n项和．</w:t>
      </w:r>
    </w:p>
    <w:p>
      <w:r>
        <w:rPr>
          <w:rFonts w:ascii="宋体" w:hAnsi="宋体" w:eastAsia="宋体"/>
          <w:sz w:val="21"/>
        </w:rPr>
        <w:t>(1)求数列的通项公式；</w:t>
      </w:r>
    </w:p>
    <w:p>
      <w:r>
        <w:rPr>
          <w:rFonts w:ascii="宋体" w:hAnsi="宋体" w:eastAsia="宋体"/>
          <w:sz w:val="21"/>
        </w:rPr>
        <w:t>(2)若，求数列的最大项是该数列的第几项．</w:t>
      </w:r>
    </w:p>
    <w:p>
      <w:r>
        <w:rPr>
          <w:rFonts w:ascii="宋体" w:hAnsi="宋体" w:eastAsia="宋体"/>
          <w:sz w:val="21"/>
        </w:rPr>
        <w:t>【解题思路】（1）根据求通项即可；</w:t>
      </w:r>
    </w:p>
    <w:p>
      <w:r>
        <w:rPr>
          <w:rFonts w:ascii="宋体" w:hAnsi="宋体" w:eastAsia="宋体"/>
          <w:sz w:val="21"/>
        </w:rPr>
        <w:t>（2）根据得到，然后列不等式求最大项即可.</w:t>
      </w:r>
    </w:p>
    <w:p>
      <w:r>
        <w:rPr>
          <w:rFonts w:ascii="宋体" w:hAnsi="宋体" w:eastAsia="宋体"/>
          <w:sz w:val="21"/>
        </w:rPr>
        <w:t>【解答过程】（1）当时，，不满足上式，</w:t>
      </w:r>
    </w:p>
    <w:p>
      <w:r>
        <w:rPr>
          <w:rFonts w:ascii="宋体" w:hAnsi="宋体" w:eastAsia="宋体"/>
          <w:sz w:val="21"/>
        </w:rPr>
        <w:t>当时，，</w:t>
      </w:r>
    </w:p>
    <w:p>
      <w:r>
        <w:rPr>
          <w:rFonts w:ascii="宋体" w:hAnsi="宋体" w:eastAsia="宋体"/>
          <w:sz w:val="21"/>
        </w:rPr>
        <w:t>故数列的通项公式为.</w:t>
      </w:r>
    </w:p>
    <w:p>
      <w:r>
        <w:rPr>
          <w:rFonts w:ascii="宋体" w:hAnsi="宋体" w:eastAsia="宋体"/>
          <w:sz w:val="21"/>
        </w:rPr>
        <w:t>（2）由已知得，</w:t>
      </w:r>
    </w:p>
    <w:p>
      <w:r>
        <w:rPr>
          <w:rFonts w:ascii="宋体" w:hAnsi="宋体" w:eastAsia="宋体"/>
          <w:sz w:val="21"/>
        </w:rPr>
        <w:t>当时，，</w:t>
      </w:r>
    </w:p>
    <w:p>
      <w:r>
        <w:rPr>
          <w:rFonts w:ascii="宋体" w:hAnsi="宋体" w:eastAsia="宋体"/>
          <w:sz w:val="21"/>
        </w:rPr>
        <w:t>则，即，</w:t>
      </w:r>
    </w:p>
    <w:p>
      <w:r>
        <w:rPr>
          <w:rFonts w:ascii="宋体" w:hAnsi="宋体" w:eastAsia="宋体"/>
          <w:sz w:val="21"/>
        </w:rPr>
        <w:t>得，  即，</w:t>
      </w:r>
    </w:p>
    <w:p>
      <w:r>
        <w:rPr>
          <w:rFonts w:ascii="宋体" w:hAnsi="宋体" w:eastAsia="宋体"/>
          <w:sz w:val="21"/>
        </w:rPr>
        <w:t>所以当，的最大项为第7项，</w:t>
      </w:r>
    </w:p>
    <w:p>
      <w:r>
        <w:rPr>
          <w:rFonts w:ascii="宋体" w:hAnsi="宋体" w:eastAsia="宋体"/>
          <w:sz w:val="21"/>
        </w:rPr>
        <w:t>又，</w:t>
      </w:r>
    </w:p>
    <w:p>
      <w:r>
        <w:rPr>
          <w:rFonts w:ascii="宋体" w:hAnsi="宋体" w:eastAsia="宋体"/>
          <w:sz w:val="21"/>
        </w:rPr>
        <w:t>所以数列的最大项是该数列的第项.</w:t>
      </w:r>
    </w:p>
    <w:p>
      <w:r>
        <w:rPr>
          <w:rFonts w:ascii="宋体" w:hAnsi="宋体" w:eastAsia="宋体"/>
          <w:sz w:val="21"/>
        </w:rPr>
        <w:t>1．（24-25高三上·内蒙古包头·开学考试）“数列是等差数列”是“数列是等差数列”的（    ）</w:t>
      </w:r>
    </w:p>
    <w:p>
      <w:r>
        <w:rPr>
          <w:rFonts w:ascii="宋体" w:hAnsi="宋体" w:eastAsia="宋体"/>
          <w:sz w:val="21"/>
        </w:rPr>
        <w:t>A．充分不必要条件</w:t>
        <w:tab/>
        <w:t>B．必要不充分条件</w:t>
      </w:r>
    </w:p>
    <w:p>
      <w:r>
        <w:rPr>
          <w:rFonts w:ascii="宋体" w:hAnsi="宋体" w:eastAsia="宋体"/>
          <w:sz w:val="21"/>
        </w:rPr>
        <w:t>C．充要条件</w:t>
        <w:tab/>
        <w:t>D．既不充分也不必要条件</w:t>
      </w:r>
    </w:p>
    <w:p>
      <w:r>
        <w:rPr>
          <w:rFonts w:ascii="宋体" w:hAnsi="宋体" w:eastAsia="宋体"/>
          <w:sz w:val="21"/>
        </w:rPr>
        <w:t>【解题思路】先假设数列是等差数列，结合等差数列的性质设出其首项及公差，计算可得数列亦为等差数列，举出恰当的数列的通项公式，使是等差数列，但不是等差数列即可得.</w:t>
      </w:r>
    </w:p>
    <w:p>
      <w:r>
        <w:rPr>
          <w:rFonts w:ascii="宋体" w:hAnsi="宋体" w:eastAsia="宋体"/>
          <w:sz w:val="21"/>
        </w:rPr>
        <w:t>【解答过程】若数列是等差数列，可设其首项为，公差为，</w:t>
      </w:r>
    </w:p>
    <w:p>
      <w:r>
        <w:rPr>
          <w:rFonts w:ascii="宋体" w:hAnsi="宋体" w:eastAsia="宋体"/>
          <w:sz w:val="21"/>
        </w:rPr>
        <w:t>则，则，</w:t>
      </w:r>
    </w:p>
    <w:p>
      <w:r>
        <w:rPr>
          <w:rFonts w:ascii="宋体" w:hAnsi="宋体" w:eastAsia="宋体"/>
          <w:sz w:val="21"/>
        </w:rPr>
        <w:t>即数列是以为首项，为公差的等差数列；</w:t>
      </w:r>
    </w:p>
    <w:p>
      <w:r>
        <w:rPr>
          <w:rFonts w:ascii="宋体" w:hAnsi="宋体" w:eastAsia="宋体"/>
          <w:sz w:val="21"/>
        </w:rPr>
        <w:t>若数列是等差数列，取，则，符合要求，</w:t>
      </w:r>
    </w:p>
    <w:p>
      <w:r>
        <w:rPr>
          <w:rFonts w:ascii="宋体" w:hAnsi="宋体" w:eastAsia="宋体"/>
          <w:sz w:val="21"/>
        </w:rPr>
        <w:t>但数列不为等差数列，</w:t>
      </w:r>
    </w:p>
    <w:p>
      <w:r>
        <w:rPr>
          <w:rFonts w:ascii="宋体" w:hAnsi="宋体" w:eastAsia="宋体"/>
          <w:sz w:val="21"/>
        </w:rPr>
        <w:t>故“数列是等差数列”是“数列是等差数列”的充分不必要条件.</w:t>
      </w:r>
    </w:p>
    <w:p>
      <w:r>
        <w:rPr>
          <w:rFonts w:ascii="宋体" w:hAnsi="宋体" w:eastAsia="宋体"/>
          <w:sz w:val="21"/>
        </w:rPr>
        <w:t>故选：A.</w:t>
      </w:r>
    </w:p>
    <w:p>
      <w:r>
        <w:rPr>
          <w:rFonts w:ascii="宋体" w:hAnsi="宋体" w:eastAsia="宋体"/>
          <w:sz w:val="21"/>
        </w:rPr>
        <w:t>2．（23-24高二上·上海·课后作业）已知数列是等差数列，下面的数列中必为等差数列的个数是（    ）</w:t>
      </w:r>
    </w:p>
    <w:p>
      <w:r>
        <w:rPr>
          <w:rFonts w:ascii="宋体" w:hAnsi="宋体" w:eastAsia="宋体"/>
          <w:sz w:val="21"/>
        </w:rPr>
        <w:t>①                ②        ③            ④</w:t>
      </w:r>
    </w:p>
    <w:p>
      <w:r>
        <w:rPr>
          <w:rFonts w:ascii="宋体" w:hAnsi="宋体" w:eastAsia="宋体"/>
          <w:sz w:val="21"/>
        </w:rPr>
        <w:t>A．1</w:t>
        <w:tab/>
        <w:t>B．2</w:t>
        <w:tab/>
        <w:t>C．3</w:t>
        <w:tab/>
        <w:t>D．4</w:t>
      </w:r>
    </w:p>
    <w:p>
      <w:r>
        <w:rPr>
          <w:rFonts w:ascii="宋体" w:hAnsi="宋体" w:eastAsia="宋体"/>
          <w:sz w:val="21"/>
        </w:rPr>
        <w:t>【解题思路】根据等差数列的定义判断．</w:t>
      </w:r>
    </w:p>
    <w:p>
      <w:r>
        <w:rPr>
          <w:rFonts w:ascii="宋体" w:hAnsi="宋体" w:eastAsia="宋体"/>
          <w:sz w:val="21"/>
        </w:rPr>
        <w:t>【解答过程】设的公差为，</w:t>
      </w:r>
    </w:p>
    <w:p>
      <w:r>
        <w:rPr>
          <w:rFonts w:ascii="宋体" w:hAnsi="宋体" w:eastAsia="宋体"/>
          <w:sz w:val="21"/>
        </w:rPr>
        <w:t>对于①，，</w:t>
      </w:r>
    </w:p>
    <w:p>
      <w:r>
        <w:rPr>
          <w:rFonts w:ascii="宋体" w:hAnsi="宋体" w:eastAsia="宋体"/>
          <w:sz w:val="21"/>
        </w:rPr>
        <w:t>是等差数列，故①正确；</w:t>
      </w:r>
    </w:p>
    <w:p>
      <w:r>
        <w:rPr>
          <w:rFonts w:ascii="宋体" w:hAnsi="宋体" w:eastAsia="宋体"/>
          <w:sz w:val="21"/>
        </w:rPr>
        <w:t>对于②，，</w:t>
      </w:r>
    </w:p>
    <w:p>
      <w:r>
        <w:rPr>
          <w:rFonts w:ascii="宋体" w:hAnsi="宋体" w:eastAsia="宋体"/>
          <w:sz w:val="21"/>
        </w:rPr>
        <w:t>是等差数列，故②正确；</w:t>
      </w:r>
    </w:p>
    <w:p>
      <w:r>
        <w:rPr>
          <w:rFonts w:ascii="宋体" w:hAnsi="宋体" w:eastAsia="宋体"/>
          <w:sz w:val="21"/>
        </w:rPr>
        <w:t>对于③，，是等差数列，故③正确；</w:t>
      </w:r>
    </w:p>
    <w:p>
      <w:r>
        <w:rPr>
          <w:rFonts w:ascii="宋体" w:hAnsi="宋体" w:eastAsia="宋体"/>
          <w:sz w:val="21"/>
        </w:rPr>
        <w:t>对于④，若，则不是等差数列，故④错误；</w:t>
      </w:r>
    </w:p>
    <w:p>
      <w:r>
        <w:rPr>
          <w:rFonts w:ascii="宋体" w:hAnsi="宋体" w:eastAsia="宋体"/>
          <w:sz w:val="21"/>
        </w:rPr>
        <w:t>故选：C．</w:t>
      </w:r>
    </w:p>
    <w:p>
      <w:r>
        <w:rPr>
          <w:rFonts w:ascii="宋体" w:hAnsi="宋体" w:eastAsia="宋体"/>
          <w:sz w:val="21"/>
        </w:rPr>
        <w:t>3．（24-25高二上·全国·课后作业）已知数列的前项和为，且.</w:t>
      </w:r>
    </w:p>
    <w:p>
      <w:r>
        <w:rPr>
          <w:rFonts w:ascii="宋体" w:hAnsi="宋体" w:eastAsia="宋体"/>
          <w:sz w:val="21"/>
        </w:rPr>
        <w:t>(1)判断数列是否为等差数列，并说明理由；</w:t>
      </w:r>
    </w:p>
    <w:p>
      <w:r>
        <w:rPr>
          <w:rFonts w:ascii="宋体" w:hAnsi="宋体" w:eastAsia="宋体"/>
          <w:sz w:val="21"/>
        </w:rPr>
        <w:t>(2)若在数列中，，且，则判断数列是否为等差数列，并说明理由.</w:t>
      </w:r>
    </w:p>
    <w:p>
      <w:r>
        <w:rPr>
          <w:rFonts w:ascii="宋体" w:hAnsi="宋体" w:eastAsia="宋体"/>
          <w:sz w:val="21"/>
        </w:rPr>
        <w:t>【解题思路】（1）利用，求得数列的通项公式，进而可得结论；</w:t>
      </w:r>
    </w:p>
    <w:p>
      <w:r>
        <w:rPr>
          <w:rFonts w:ascii="宋体" w:hAnsi="宋体" w:eastAsia="宋体"/>
          <w:sz w:val="21"/>
        </w:rPr>
        <w:t>（2）利用（1）的结论可求得，可得结论.</w:t>
      </w:r>
    </w:p>
    <w:p>
      <w:r>
        <w:rPr>
          <w:rFonts w:ascii="宋体" w:hAnsi="宋体" w:eastAsia="宋体"/>
          <w:sz w:val="21"/>
        </w:rPr>
        <w:t>【解答过程】（1）当时，，</w:t>
      </w:r>
    </w:p>
    <w:p>
      <w:r>
        <w:rPr>
          <w:rFonts w:ascii="宋体" w:hAnsi="宋体" w:eastAsia="宋体"/>
          <w:sz w:val="21"/>
        </w:rPr>
        <w:t>当时，得，</w:t>
      </w:r>
    </w:p>
    <w:p>
      <w:r>
        <w:rPr>
          <w:rFonts w:ascii="宋体" w:hAnsi="宋体" w:eastAsia="宋体"/>
          <w:sz w:val="21"/>
        </w:rPr>
        <w:t>则，</w:t>
      </w:r>
    </w:p>
    <w:p>
      <w:r>
        <w:rPr>
          <w:rFonts w:ascii="宋体" w:hAnsi="宋体" w:eastAsia="宋体"/>
          <w:sz w:val="21"/>
        </w:rPr>
        <w:t>化简得，</w:t>
      </w:r>
    </w:p>
    <w:p>
      <w:r>
        <w:rPr>
          <w:rFonts w:ascii="宋体" w:hAnsi="宋体" w:eastAsia="宋体"/>
          <w:sz w:val="21"/>
        </w:rPr>
        <w:t>当时，成立.</w:t>
      </w:r>
    </w:p>
    <w:p>
      <w:r>
        <w:rPr>
          <w:rFonts w:ascii="宋体" w:hAnsi="宋体" w:eastAsia="宋体"/>
          <w:sz w:val="21"/>
        </w:rPr>
        <w:t>综上所述，数列的通项公式为，</w:t>
      </w:r>
    </w:p>
    <w:p>
      <w:r>
        <w:rPr>
          <w:rFonts w:ascii="宋体" w:hAnsi="宋体" w:eastAsia="宋体"/>
          <w:sz w:val="21"/>
        </w:rPr>
        <w:t>当时，，故数列为等差数列.</w:t>
      </w:r>
    </w:p>
    <w:p>
      <w:r>
        <w:rPr>
          <w:rFonts w:ascii="宋体" w:hAnsi="宋体" w:eastAsia="宋体"/>
          <w:sz w:val="21"/>
        </w:rPr>
        <w:t>（2）因为，且，</w:t>
      </w:r>
    </w:p>
    <w:p>
      <w:r>
        <w:rPr>
          <w:rFonts w:ascii="宋体" w:hAnsi="宋体" w:eastAsia="宋体"/>
          <w:sz w:val="21"/>
        </w:rPr>
        <w:t>所以，</w:t>
      </w:r>
    </w:p>
    <w:p>
      <w:r>
        <w:rPr>
          <w:rFonts w:ascii="宋体" w:hAnsi="宋体" w:eastAsia="宋体"/>
          <w:sz w:val="21"/>
        </w:rPr>
        <w:t>当时，，故数列为等差数列.</w:t>
      </w:r>
    </w:p>
    <w:p>
      <w:r>
        <w:rPr>
          <w:rFonts w:ascii="宋体" w:hAnsi="宋体" w:eastAsia="宋体"/>
          <w:sz w:val="21"/>
        </w:rPr>
        <w:t>4．（23-24高二下·全国·课后作业）数列{an}满足，是常数．</w:t>
      </w:r>
    </w:p>
    <w:p>
      <w:r>
        <w:rPr>
          <w:rFonts w:ascii="宋体" w:hAnsi="宋体" w:eastAsia="宋体"/>
          <w:sz w:val="21"/>
        </w:rPr>
        <w:t>(1)当时，求及的值；</w:t>
      </w:r>
    </w:p>
    <w:p>
      <w:r>
        <w:rPr>
          <w:rFonts w:ascii="宋体" w:hAnsi="宋体" w:eastAsia="宋体"/>
          <w:sz w:val="21"/>
        </w:rPr>
        <w:t>(2)是否存在实数使数列为等差数列？若存在，求出及数列的通项公式；若不存在，请说明理由．</w:t>
      </w:r>
    </w:p>
    <w:p>
      <w:r>
        <w:rPr>
          <w:rFonts w:ascii="宋体" w:hAnsi="宋体" w:eastAsia="宋体"/>
          <w:sz w:val="21"/>
        </w:rPr>
        <w:t>【解题思路】（1）根据条件，利用递推关系即可求出结果；</w:t>
      </w:r>
    </w:p>
    <w:p>
      <w:r>
        <w:rPr>
          <w:rFonts w:ascii="宋体" w:hAnsi="宋体" w:eastAsia="宋体"/>
          <w:sz w:val="21"/>
        </w:rPr>
        <w:t>（2）先假设存在，利用递推关系得出，从而建立关系式，得到，进而得到，，与等差数列定义不符合，从而得出结论..</w:t>
      </w:r>
    </w:p>
    <w:p>
      <w:r>
        <w:rPr>
          <w:rFonts w:ascii="宋体" w:hAnsi="宋体" w:eastAsia="宋体"/>
          <w:sz w:val="21"/>
        </w:rPr>
        <w:t>【解答过程】（1）由于，且，</w:t>
      </w:r>
    </w:p>
    <w:p>
      <w:r>
        <w:rPr>
          <w:rFonts w:ascii="宋体" w:hAnsi="宋体" w:eastAsia="宋体"/>
          <w:sz w:val="21"/>
        </w:rPr>
        <w:t>所以当时，得，故，</w:t>
      </w:r>
    </w:p>
    <w:p>
      <w:r>
        <w:rPr>
          <w:rFonts w:ascii="宋体" w:hAnsi="宋体" w:eastAsia="宋体"/>
          <w:sz w:val="21"/>
        </w:rPr>
        <w:t>从而.</w:t>
      </w:r>
    </w:p>
    <w:p>
      <w:r>
        <w:rPr>
          <w:rFonts w:ascii="宋体" w:hAnsi="宋体" w:eastAsia="宋体"/>
          <w:sz w:val="21"/>
        </w:rPr>
        <w:t>（2）数列不可能为等差数列，理由如下：</w:t>
      </w:r>
    </w:p>
    <w:p>
      <w:r>
        <w:rPr>
          <w:rFonts w:ascii="宋体" w:hAnsi="宋体" w:eastAsia="宋体"/>
          <w:sz w:val="21"/>
        </w:rPr>
        <w:t>由，</w:t>
      </w:r>
    </w:p>
    <w:p>
      <w:r>
        <w:rPr>
          <w:rFonts w:ascii="宋体" w:hAnsi="宋体" w:eastAsia="宋体"/>
          <w:sz w:val="21"/>
        </w:rPr>
        <w:t>得，，</w:t>
      </w:r>
    </w:p>
    <w:p>
      <w:r>
        <w:rPr>
          <w:rFonts w:ascii="宋体" w:hAnsi="宋体" w:eastAsia="宋体"/>
          <w:sz w:val="21"/>
        </w:rPr>
        <w:t>若存在，使为等差数列，则，</w:t>
      </w:r>
    </w:p>
    <w:p>
      <w:r>
        <w:rPr>
          <w:rFonts w:ascii="宋体" w:hAnsi="宋体" w:eastAsia="宋体"/>
          <w:sz w:val="21"/>
        </w:rPr>
        <w:t>即，解得，</w:t>
      </w:r>
    </w:p>
    <w:p>
      <w:r>
        <w:rPr>
          <w:rFonts w:ascii="宋体" w:hAnsi="宋体" w:eastAsia="宋体"/>
          <w:sz w:val="21"/>
        </w:rPr>
        <w:t>于是，，</w:t>
      </w:r>
    </w:p>
    <w:p>
      <w:r>
        <w:rPr>
          <w:rFonts w:ascii="宋体" w:hAnsi="宋体" w:eastAsia="宋体"/>
          <w:sz w:val="21"/>
        </w:rPr>
        <w:t>这与为等差数列矛盾．所以，不存在使是等差数列．</w:t>
      </w:r>
    </w:p>
    <w:p>
      <w:r>
        <w:rPr>
          <w:rFonts w:ascii="宋体" w:hAnsi="宋体" w:eastAsia="宋体"/>
          <w:sz w:val="21"/>
        </w:rPr>
        <w:t>1．（24-25高三上·江苏苏州·开学考试）已知等差数列的公差大于0，，，则的前10项和为    （    ）</w:t>
      </w:r>
    </w:p>
    <w:p>
      <w:r>
        <w:rPr>
          <w:rFonts w:ascii="宋体" w:hAnsi="宋体" w:eastAsia="宋体"/>
          <w:sz w:val="21"/>
        </w:rPr>
        <w:t>A．</w:t>
        <w:tab/>
        <w:t>B．0</w:t>
        <w:tab/>
        <w:t>C．</w:t>
        <w:tab/>
        <w:t>D．5</w:t>
      </w:r>
    </w:p>
    <w:p>
      <w:r>
        <w:rPr>
          <w:rFonts w:ascii="宋体" w:hAnsi="宋体" w:eastAsia="宋体"/>
          <w:sz w:val="21"/>
        </w:rPr>
        <w:t>【解题思路】由题中条件根据等差数列性质求出，，，再利用等差数列求和公式求解即可.</w:t>
      </w:r>
    </w:p>
    <w:p>
      <w:r>
        <w:rPr>
          <w:rFonts w:ascii="宋体" w:hAnsi="宋体" w:eastAsia="宋体"/>
          <w:sz w:val="21"/>
        </w:rPr>
        <w:t>【解答过程】设等差数列的公差为，则．</w:t>
      </w:r>
    </w:p>
    <w:p>
      <w:r>
        <w:rPr>
          <w:rFonts w:ascii="宋体" w:hAnsi="宋体" w:eastAsia="宋体"/>
          <w:sz w:val="21"/>
        </w:rPr>
        <w:t>由，得．</w:t>
      </w:r>
    </w:p>
    <w:p>
      <w:r>
        <w:rPr>
          <w:rFonts w:ascii="宋体" w:hAnsi="宋体" w:eastAsia="宋体"/>
          <w:sz w:val="21"/>
        </w:rPr>
        <w:t>又，则，</w:t>
      </w:r>
    </w:p>
    <w:p>
      <w:r>
        <w:rPr>
          <w:rFonts w:ascii="宋体" w:hAnsi="宋体" w:eastAsia="宋体"/>
          <w:sz w:val="21"/>
        </w:rPr>
        <w:t>又，则，</w:t>
      </w:r>
    </w:p>
    <w:p>
      <w:r>
        <w:rPr>
          <w:rFonts w:ascii="宋体" w:hAnsi="宋体" w:eastAsia="宋体"/>
          <w:sz w:val="21"/>
        </w:rPr>
        <w:t>所以，</w:t>
      </w:r>
    </w:p>
    <w:p>
      <w:r>
        <w:rPr>
          <w:rFonts w:ascii="宋体" w:hAnsi="宋体" w:eastAsia="宋体"/>
          <w:sz w:val="21"/>
        </w:rPr>
        <w:t>因此可得．</w:t>
      </w:r>
    </w:p>
    <w:p>
      <w:r>
        <w:rPr>
          <w:rFonts w:ascii="宋体" w:hAnsi="宋体" w:eastAsia="宋体"/>
          <w:sz w:val="21"/>
        </w:rPr>
        <w:t>故选：C.</w:t>
      </w:r>
    </w:p>
    <w:p>
      <w:r>
        <w:rPr>
          <w:rFonts w:ascii="宋体" w:hAnsi="宋体" w:eastAsia="宋体"/>
          <w:sz w:val="21"/>
        </w:rPr>
        <w:t>2．（24-25高三上·河北衡水·阶段练习）已知等差数列的公差小于，前n项和为，若，，则的最大值为（    ）</w:t>
      </w:r>
    </w:p>
    <w:p>
      <w:r>
        <w:rPr>
          <w:rFonts w:ascii="宋体" w:hAnsi="宋体" w:eastAsia="宋体"/>
          <w:sz w:val="21"/>
        </w:rPr>
        <w:t>A．</w:t>
        <w:tab/>
        <w:t>B．</w:t>
        <w:tab/>
        <w:t>C．</w:t>
        <w:tab/>
        <w:t>D．</w:t>
      </w:r>
    </w:p>
    <w:p>
      <w:r>
        <w:rPr>
          <w:rFonts w:ascii="宋体" w:hAnsi="宋体" w:eastAsia="宋体"/>
          <w:sz w:val="21"/>
        </w:rPr>
        <w:t>【解题思路】设等差数列的首项为，公差为，根据条件得到，，从而得到，即可求出结果.</w:t>
      </w:r>
    </w:p>
    <w:p>
      <w:r>
        <w:rPr>
          <w:rFonts w:ascii="宋体" w:hAnsi="宋体" w:eastAsia="宋体"/>
          <w:sz w:val="21"/>
        </w:rPr>
        <w:t>【解答过程】设等差数列的首项为，公差为，</w:t>
      </w:r>
    </w:p>
    <w:p>
      <w:r>
        <w:rPr>
          <w:rFonts w:ascii="宋体" w:hAnsi="宋体" w:eastAsia="宋体"/>
          <w:sz w:val="21"/>
        </w:rPr>
        <w:t>由，得到①，由，得到②，</w:t>
      </w:r>
    </w:p>
    <w:p>
      <w:r>
        <w:rPr>
          <w:rFonts w:ascii="宋体" w:hAnsi="宋体" w:eastAsia="宋体"/>
          <w:sz w:val="21"/>
        </w:rPr>
        <w:t>由①②得到，，又，，由，解得，</w:t>
      </w:r>
    </w:p>
    <w:p>
      <w:r>
        <w:rPr>
          <w:rFonts w:ascii="宋体" w:hAnsi="宋体" w:eastAsia="宋体"/>
          <w:sz w:val="21"/>
        </w:rPr>
        <w:t>所以，，，</w:t>
      </w:r>
    </w:p>
    <w:p>
      <w:r>
        <w:rPr>
          <w:rFonts w:ascii="宋体" w:hAnsi="宋体" w:eastAsia="宋体"/>
          <w:sz w:val="21"/>
        </w:rPr>
        <w:t>又因为，所以当或时，的值最大，最大值为，</w:t>
      </w:r>
    </w:p>
    <w:p>
      <w:r>
        <w:rPr>
          <w:rFonts w:ascii="宋体" w:hAnsi="宋体" w:eastAsia="宋体"/>
          <w:sz w:val="21"/>
        </w:rPr>
        <w:t>故选：A.</w:t>
      </w:r>
    </w:p>
    <w:p>
      <w:r>
        <w:rPr>
          <w:rFonts w:ascii="宋体" w:hAnsi="宋体" w:eastAsia="宋体"/>
          <w:sz w:val="21"/>
        </w:rPr>
        <w:t>3．（24-25高三上·湖南常德·阶段练习）已知是等差数列的前项和，且.</w:t>
      </w:r>
    </w:p>
    <w:p>
      <w:r>
        <w:rPr>
          <w:rFonts w:ascii="宋体" w:hAnsi="宋体" w:eastAsia="宋体"/>
          <w:sz w:val="21"/>
        </w:rPr>
        <w:t>(1)求；</w:t>
      </w:r>
    </w:p>
    <w:p>
      <w:r>
        <w:rPr>
          <w:rFonts w:ascii="宋体" w:hAnsi="宋体" w:eastAsia="宋体"/>
          <w:sz w:val="21"/>
        </w:rPr>
        <w:t>(2)若，记数列前项和为</w:t>
      </w:r>
    </w:p>
    <w:p>
      <w:r>
        <w:rPr>
          <w:rFonts w:ascii="宋体" w:hAnsi="宋体" w:eastAsia="宋体"/>
          <w:sz w:val="21"/>
        </w:rPr>
        <w:t>【解题思路】（1）利用等差数列通项公式、前n项和公式求基本量，进而写；</w:t>
      </w:r>
    </w:p>
    <w:p>
      <w:r>
        <w:rPr>
          <w:rFonts w:ascii="宋体" w:hAnsi="宋体" w:eastAsia="宋体"/>
          <w:sz w:val="21"/>
        </w:rPr>
        <w:t>（2）应用裂项相消法求和即可.</w:t>
      </w:r>
    </w:p>
    <w:p>
      <w:r>
        <w:rPr>
          <w:rFonts w:ascii="宋体" w:hAnsi="宋体" w:eastAsia="宋体"/>
          <w:sz w:val="21"/>
        </w:rPr>
        <w:t>【解答过程】（1）设公差为，结合题设有，解得.</w:t>
      </w:r>
    </w:p>
    <w:p>
      <w:r>
        <w:rPr>
          <w:rFonts w:ascii="宋体" w:hAnsi="宋体" w:eastAsia="宋体"/>
          <w:sz w:val="21"/>
        </w:rPr>
        <w:t>故.</w:t>
      </w:r>
    </w:p>
    <w:p>
      <w:r>
        <w:rPr>
          <w:rFonts w:ascii="宋体" w:hAnsi="宋体" w:eastAsia="宋体"/>
          <w:sz w:val="21"/>
        </w:rPr>
        <w:t>（2）由（1）有，</w:t>
      </w:r>
    </w:p>
    <w:p>
      <w:r>
        <w:rPr>
          <w:rFonts w:ascii="宋体" w:hAnsi="宋体" w:eastAsia="宋体"/>
          <w:sz w:val="21"/>
        </w:rPr>
        <w:t>故，</w:t>
      </w:r>
    </w:p>
    <w:p>
      <w:r>
        <w:rPr>
          <w:rFonts w:ascii="宋体" w:hAnsi="宋体" w:eastAsia="宋体"/>
          <w:sz w:val="21"/>
        </w:rPr>
        <w:t>即.</w:t>
      </w:r>
    </w:p>
    <w:p>
      <w:r>
        <w:rPr>
          <w:rFonts w:ascii="宋体" w:hAnsi="宋体" w:eastAsia="宋体"/>
          <w:sz w:val="21"/>
        </w:rPr>
        <w:t>4．（24-25高二上·全国·课后作业）已知是等差数列，其前n项和为，，再从条件①：；条件②：.这两个条件中选择一个作为已知，求：</w:t>
      </w:r>
    </w:p>
    <w:p>
      <w:r>
        <w:rPr>
          <w:rFonts w:ascii="宋体" w:hAnsi="宋体" w:eastAsia="宋体"/>
          <w:sz w:val="21"/>
        </w:rPr>
        <w:t>(1)数列的通项公式；</w:t>
      </w:r>
    </w:p>
    <w:p>
      <w:r>
        <w:rPr>
          <w:rFonts w:ascii="宋体" w:hAnsi="宋体" w:eastAsia="宋体"/>
          <w:sz w:val="21"/>
        </w:rPr>
        <w:t>(2)的最小值，并求当取得最小值时n的值.</w:t>
      </w:r>
    </w:p>
    <w:p>
      <w:r>
        <w:rPr>
          <w:rFonts w:ascii="宋体" w:hAnsi="宋体" w:eastAsia="宋体"/>
          <w:sz w:val="21"/>
        </w:rPr>
        <w:t>【解题思路】（1）应用等差数列通项公式及前n项和公式基本量运算即可求出通项公式；</w:t>
      </w:r>
    </w:p>
    <w:p>
      <w:r>
        <w:rPr>
          <w:rFonts w:ascii="宋体" w:hAnsi="宋体" w:eastAsia="宋体"/>
          <w:sz w:val="21"/>
        </w:rPr>
        <w:t>（2）先求出，再根据二次函数的性质可得取得最小值.</w:t>
      </w:r>
    </w:p>
    <w:p>
      <w:r>
        <w:rPr>
          <w:rFonts w:ascii="宋体" w:hAnsi="宋体" w:eastAsia="宋体"/>
          <w:sz w:val="21"/>
        </w:rPr>
        <w:t>【解答过程】（1）若选择①：</w:t>
      </w:r>
    </w:p>
    <w:p>
      <w:r>
        <w:rPr>
          <w:rFonts w:ascii="宋体" w:hAnsi="宋体" w:eastAsia="宋体"/>
          <w:sz w:val="21"/>
        </w:rPr>
        <w:t>设等差数列的公差为d，由可得；</w:t>
      </w:r>
    </w:p>
    <w:p>
      <w:r>
        <w:rPr>
          <w:rFonts w:ascii="宋体" w:hAnsi="宋体" w:eastAsia="宋体"/>
          <w:sz w:val="21"/>
        </w:rPr>
        <w:t>又，得，即，</w:t>
      </w:r>
    </w:p>
    <w:p>
      <w:r>
        <w:rPr>
          <w:rFonts w:ascii="宋体" w:hAnsi="宋体" w:eastAsia="宋体"/>
          <w:sz w:val="21"/>
        </w:rPr>
        <w:t>解得，，</w:t>
      </w:r>
    </w:p>
    <w:p>
      <w:r>
        <w:rPr>
          <w:rFonts w:ascii="宋体" w:hAnsi="宋体" w:eastAsia="宋体"/>
          <w:sz w:val="21"/>
        </w:rPr>
        <w:t>所以；</w:t>
      </w:r>
    </w:p>
    <w:p>
      <w:r>
        <w:rPr>
          <w:rFonts w:ascii="宋体" w:hAnsi="宋体" w:eastAsia="宋体"/>
          <w:sz w:val="21"/>
        </w:rPr>
        <w:t>即数列的通项公式为.</w:t>
      </w:r>
    </w:p>
    <w:p>
      <w:r>
        <w:rPr>
          <w:rFonts w:ascii="宋体" w:hAnsi="宋体" w:eastAsia="宋体"/>
          <w:sz w:val="21"/>
        </w:rPr>
        <w:t>若选择②：</w:t>
      </w:r>
    </w:p>
    <w:p>
      <w:r>
        <w:rPr>
          <w:rFonts w:ascii="宋体" w:hAnsi="宋体" w:eastAsia="宋体"/>
          <w:sz w:val="21"/>
        </w:rPr>
        <w:t>设等差数列的公差为d，由可得；</w:t>
      </w:r>
    </w:p>
    <w:p>
      <w:r>
        <w:rPr>
          <w:rFonts w:ascii="宋体" w:hAnsi="宋体" w:eastAsia="宋体"/>
          <w:sz w:val="21"/>
        </w:rPr>
        <w:t>又，即，得；</w:t>
      </w:r>
    </w:p>
    <w:p>
      <w:r>
        <w:rPr>
          <w:rFonts w:ascii="宋体" w:hAnsi="宋体" w:eastAsia="宋体"/>
          <w:sz w:val="21"/>
        </w:rPr>
        <w:t>解得，，</w:t>
      </w:r>
    </w:p>
    <w:p>
      <w:r>
        <w:rPr>
          <w:rFonts w:ascii="宋体" w:hAnsi="宋体" w:eastAsia="宋体"/>
          <w:sz w:val="21"/>
        </w:rPr>
        <w:t>所以；</w:t>
      </w:r>
    </w:p>
    <w:p>
      <w:r>
        <w:rPr>
          <w:rFonts w:ascii="宋体" w:hAnsi="宋体" w:eastAsia="宋体"/>
          <w:sz w:val="21"/>
        </w:rPr>
        <w:t>即数列的通项公式为.</w:t>
      </w:r>
    </w:p>
    <w:p>
      <w:r>
        <w:rPr>
          <w:rFonts w:ascii="宋体" w:hAnsi="宋体" w:eastAsia="宋体"/>
          <w:sz w:val="21"/>
        </w:rPr>
        <w:t>（2）若选择①：</w:t>
      </w:r>
    </w:p>
    <w:p>
      <w:r>
        <w:rPr>
          <w:rFonts w:ascii="宋体" w:hAnsi="宋体" w:eastAsia="宋体"/>
          <w:sz w:val="21"/>
        </w:rPr>
        <w:t>由可得，，</w:t>
      </w:r>
    </w:p>
    <w:p>
      <w:r>
        <w:rPr>
          <w:rFonts w:ascii="宋体" w:hAnsi="宋体" w:eastAsia="宋体"/>
          <w:sz w:val="21"/>
        </w:rPr>
        <w:t>根据二次函数的性质可得当时，为最小值，</w:t>
      </w:r>
    </w:p>
    <w:p>
      <w:r>
        <w:rPr>
          <w:rFonts w:ascii="宋体" w:hAnsi="宋体" w:eastAsia="宋体"/>
          <w:sz w:val="21"/>
        </w:rPr>
        <w:t>即当时，取得最小值，且最小值为.</w:t>
      </w:r>
    </w:p>
    <w:p>
      <w:r>
        <w:rPr>
          <w:rFonts w:ascii="宋体" w:hAnsi="宋体" w:eastAsia="宋体"/>
          <w:sz w:val="21"/>
        </w:rPr>
        <w:t>若选择②：</w:t>
      </w:r>
    </w:p>
    <w:p>
      <w:r>
        <w:rPr>
          <w:rFonts w:ascii="宋体" w:hAnsi="宋体" w:eastAsia="宋体"/>
          <w:sz w:val="21"/>
        </w:rPr>
        <w:t>由可得，，</w:t>
      </w:r>
    </w:p>
    <w:p>
      <w:r>
        <w:rPr>
          <w:rFonts w:ascii="宋体" w:hAnsi="宋体" w:eastAsia="宋体"/>
          <w:sz w:val="21"/>
        </w:rPr>
        <w:t>根据二次函数的性质可得当或时，为最小值，</w:t>
      </w:r>
    </w:p>
    <w:p>
      <w:r>
        <w:rPr>
          <w:rFonts w:ascii="宋体" w:hAnsi="宋体" w:eastAsia="宋体"/>
          <w:sz w:val="21"/>
        </w:rPr>
        <w:t>即当或时，取得最小值，且最小值为.</w:t>
      </w:r>
    </w:p>
    <w:p>
      <w:r>
        <w:rPr>
          <w:rFonts w:ascii="宋体" w:hAnsi="宋体" w:eastAsia="宋体"/>
          <w:sz w:val="21"/>
        </w:rPr>
        <w:t>1．（2024·陕西西安·模拟预测）等差数列的前项和为，且，数列为等比数列，则下列说法错误的选项是（    ）</w:t>
      </w:r>
    </w:p>
    <w:p>
      <w:r>
        <w:rPr>
          <w:rFonts w:ascii="宋体" w:hAnsi="宋体" w:eastAsia="宋体"/>
          <w:sz w:val="21"/>
        </w:rPr>
        <w:t>A．数列一定是等比数列</w:t>
        <w:tab/>
        <w:t>B．数列一定是等比数列</w:t>
      </w:r>
    </w:p>
    <w:p>
      <w:r>
        <w:rPr>
          <w:rFonts w:ascii="宋体" w:hAnsi="宋体" w:eastAsia="宋体"/>
          <w:sz w:val="21"/>
        </w:rPr>
        <w:t>C．数列一定是等差数列</w:t>
        <w:tab/>
        <w:t>D．数列一定是等比数列</w:t>
      </w:r>
    </w:p>
    <w:p>
      <w:r>
        <w:rPr>
          <w:rFonts w:ascii="宋体" w:hAnsi="宋体" w:eastAsia="宋体"/>
          <w:sz w:val="21"/>
        </w:rPr>
        <w:t>【解题思路】利用等差、等比数列的定义判断A、B、C，特殊值判断D，即可得结果.</w:t>
      </w:r>
    </w:p>
    <w:p>
      <w:r>
        <w:rPr>
          <w:rFonts w:ascii="宋体" w:hAnsi="宋体" w:eastAsia="宋体"/>
          <w:sz w:val="21"/>
        </w:rPr>
        <w:t>【解答过程】因为数列是等差数列，设其通项公式为，</w:t>
      </w:r>
    </w:p>
    <w:p>
      <w:r>
        <w:rPr>
          <w:rFonts w:ascii="宋体" w:hAnsi="宋体" w:eastAsia="宋体"/>
          <w:sz w:val="21"/>
        </w:rPr>
        <w:t>所以是定值，所以数列一定是等比数列，选项正确;</w:t>
      </w:r>
    </w:p>
    <w:p>
      <w:r>
        <w:rPr>
          <w:rFonts w:ascii="宋体" w:hAnsi="宋体" w:eastAsia="宋体"/>
          <w:sz w:val="21"/>
        </w:rPr>
        <w:t>因为数列为等比数列，设其通项公式为，</w:t>
      </w:r>
    </w:p>
    <w:p>
      <w:r>
        <w:rPr>
          <w:rFonts w:ascii="宋体" w:hAnsi="宋体" w:eastAsia="宋体"/>
          <w:sz w:val="21"/>
        </w:rPr>
        <w:t>所以是定值，</w:t>
      </w:r>
    </w:p>
    <w:p>
      <w:r>
        <w:rPr>
          <w:rFonts w:ascii="宋体" w:hAnsi="宋体" w:eastAsia="宋体"/>
          <w:sz w:val="21"/>
        </w:rPr>
        <w:t>所以数列一定是等比数列，选项正确;</w:t>
      </w:r>
    </w:p>
    <w:p>
      <w:r>
        <w:rPr>
          <w:rFonts w:ascii="宋体" w:hAnsi="宋体" w:eastAsia="宋体"/>
          <w:sz w:val="21"/>
        </w:rPr>
        <w:t>因为，所以，</w:t>
      </w:r>
    </w:p>
    <w:p>
      <w:r>
        <w:rPr>
          <w:rFonts w:ascii="宋体" w:hAnsi="宋体" w:eastAsia="宋体"/>
          <w:sz w:val="21"/>
        </w:rPr>
        <w:t>所以数列一定是等差数列，选项正确;</w:t>
      </w:r>
    </w:p>
    <w:p>
      <w:r>
        <w:rPr>
          <w:rFonts w:ascii="宋体" w:hAnsi="宋体" w:eastAsia="宋体"/>
          <w:sz w:val="21"/>
        </w:rPr>
        <w:t>当时，，则不是等比数列，选项错误，</w:t>
      </w:r>
    </w:p>
    <w:p>
      <w:r>
        <w:rPr>
          <w:rFonts w:ascii="宋体" w:hAnsi="宋体" w:eastAsia="宋体"/>
          <w:sz w:val="21"/>
        </w:rPr>
        <w:t>故选:.</w:t>
      </w:r>
    </w:p>
    <w:p>
      <w:r>
        <w:rPr>
          <w:rFonts w:ascii="宋体" w:hAnsi="宋体" w:eastAsia="宋体"/>
          <w:sz w:val="21"/>
        </w:rPr>
        <w:t>2．（23-24高三下·山东济宁·开学考试）“数列和都是等比数列”是“数列是等比数列”的（    ）</w:t>
      </w:r>
    </w:p>
    <w:p>
      <w:r>
        <w:rPr>
          <w:rFonts w:ascii="宋体" w:hAnsi="宋体" w:eastAsia="宋体"/>
          <w:sz w:val="21"/>
        </w:rPr>
        <w:t>A．充分不必要条件</w:t>
        <w:tab/>
        <w:t>B．必要不充分条件</w:t>
      </w:r>
    </w:p>
    <w:p>
      <w:r>
        <w:rPr>
          <w:rFonts w:ascii="宋体" w:hAnsi="宋体" w:eastAsia="宋体"/>
          <w:sz w:val="21"/>
        </w:rPr>
        <w:t>C．充要条件</w:t>
        <w:tab/>
        <w:t>D．既不充分也不必要条件</w:t>
      </w:r>
    </w:p>
    <w:p>
      <w:r>
        <w:rPr>
          <w:rFonts w:ascii="宋体" w:hAnsi="宋体" w:eastAsia="宋体"/>
          <w:sz w:val="21"/>
        </w:rPr>
        <w:t>【解题思路】根据等比数列的定义和通项公式可证明充分性成立，举例说明可证明必要性不成立，即可求解.</w:t>
      </w:r>
    </w:p>
    <w:p>
      <w:r>
        <w:rPr>
          <w:rFonts w:ascii="宋体" w:hAnsi="宋体" w:eastAsia="宋体"/>
          <w:sz w:val="21"/>
        </w:rPr>
        <w:t>【解答过程】若数列 都是等比数列，设其公比分别为为常数)，</w:t>
      </w:r>
    </w:p>
    <w:p>
      <w:r>
        <w:rPr>
          <w:rFonts w:ascii="宋体" w:hAnsi="宋体" w:eastAsia="宋体"/>
          <w:sz w:val="21"/>
        </w:rPr>
        <w:t>则，</w:t>
      </w:r>
    </w:p>
    <w:p>
      <w:r>
        <w:rPr>
          <w:rFonts w:ascii="宋体" w:hAnsi="宋体" w:eastAsia="宋体"/>
          <w:sz w:val="21"/>
        </w:rPr>
        <w:t>所以当时，，为常数，</w:t>
      </w:r>
    </w:p>
    <w:p>
      <w:r>
        <w:rPr>
          <w:rFonts w:ascii="宋体" w:hAnsi="宋体" w:eastAsia="宋体"/>
          <w:sz w:val="21"/>
        </w:rPr>
        <w:t>由等比数列的定义知，数列是以为首项，以为公比的等比数列，</w:t>
      </w:r>
    </w:p>
    <w:p>
      <w:r>
        <w:rPr>
          <w:rFonts w:ascii="宋体" w:hAnsi="宋体" w:eastAsia="宋体"/>
          <w:sz w:val="21"/>
        </w:rPr>
        <w:t>故充分性成立；</w:t>
      </w:r>
    </w:p>
    <w:p>
      <w:r>
        <w:rPr>
          <w:rFonts w:ascii="宋体" w:hAnsi="宋体" w:eastAsia="宋体"/>
          <w:sz w:val="21"/>
        </w:rPr>
        <w:t>若数列是等比数列，设，</w:t>
      </w:r>
    </w:p>
    <w:p>
      <w:r>
        <w:rPr>
          <w:rFonts w:ascii="宋体" w:hAnsi="宋体" w:eastAsia="宋体"/>
          <w:sz w:val="21"/>
        </w:rPr>
        <w:t>当，时，满足，</w:t>
      </w:r>
    </w:p>
    <w:p>
      <w:r>
        <w:rPr>
          <w:rFonts w:ascii="宋体" w:hAnsi="宋体" w:eastAsia="宋体"/>
          <w:sz w:val="21"/>
        </w:rPr>
        <w:t>但都不是等比数列，故必要性不成立.</w:t>
      </w:r>
    </w:p>
    <w:p>
      <w:r>
        <w:rPr>
          <w:rFonts w:ascii="宋体" w:hAnsi="宋体" w:eastAsia="宋体"/>
          <w:sz w:val="21"/>
        </w:rPr>
        <w:t>所以“数列、都是等比数列”是“数列为等比数列”的充分不必要条件.</w:t>
      </w:r>
    </w:p>
    <w:p>
      <w:r>
        <w:rPr>
          <w:rFonts w:ascii="宋体" w:hAnsi="宋体" w:eastAsia="宋体"/>
          <w:sz w:val="21"/>
        </w:rPr>
        <w:t>故选：A.</w:t>
      </w:r>
    </w:p>
    <w:p>
      <w:r>
        <w:rPr>
          <w:rFonts w:ascii="宋体" w:hAnsi="宋体" w:eastAsia="宋体"/>
          <w:sz w:val="21"/>
        </w:rPr>
        <w:t>3．（2024高二·全国·专题练习）已知数列和满足，，，其中为常数，n为正整数.</w:t>
      </w:r>
    </w:p>
    <w:p>
      <w:r>
        <w:rPr>
          <w:rFonts w:ascii="宋体" w:hAnsi="宋体" w:eastAsia="宋体"/>
          <w:sz w:val="21"/>
        </w:rPr>
        <w:t>(1)证明：对任意实数，数列不是等比数列；</w:t>
      </w:r>
    </w:p>
    <w:p>
      <w:r>
        <w:rPr>
          <w:rFonts w:ascii="宋体" w:hAnsi="宋体" w:eastAsia="宋体"/>
          <w:sz w:val="21"/>
        </w:rPr>
        <w:t>(2)试判断数列是否为等比数列.</w:t>
      </w:r>
    </w:p>
    <w:p>
      <w:r>
        <w:rPr>
          <w:rFonts w:ascii="宋体" w:hAnsi="宋体" w:eastAsia="宋体"/>
          <w:sz w:val="21"/>
        </w:rPr>
        <w:t>【解题思路】（1）利用反证法，根据，可得矛盾，即可求解，</w:t>
      </w:r>
    </w:p>
    <w:p>
      <w:r>
        <w:rPr>
          <w:rFonts w:ascii="宋体" w:hAnsi="宋体" w:eastAsia="宋体"/>
          <w:sz w:val="21"/>
        </w:rPr>
        <w:t>（2）代入化简可得，利用等比数列的定义，即可求证.</w:t>
      </w:r>
    </w:p>
    <w:p>
      <w:r>
        <w:rPr>
          <w:rFonts w:ascii="宋体" w:hAnsi="宋体" w:eastAsia="宋体"/>
          <w:sz w:val="21"/>
        </w:rPr>
        <w:t>【解答过程】（1）∵且，∴，．</w:t>
      </w:r>
    </w:p>
    <w:p>
      <w:r>
        <w:rPr>
          <w:rFonts w:ascii="宋体" w:hAnsi="宋体" w:eastAsia="宋体"/>
          <w:sz w:val="21"/>
        </w:rPr>
        <w:t>假设存在一个实数，使数列是等比数列，</w:t>
      </w:r>
    </w:p>
    <w:p>
      <w:r>
        <w:rPr>
          <w:rFonts w:ascii="宋体" w:hAnsi="宋体" w:eastAsia="宋体"/>
          <w:sz w:val="21"/>
        </w:rPr>
        <w:t>则，即，即，得，矛盾．</w:t>
      </w:r>
    </w:p>
    <w:p>
      <w:r>
        <w:rPr>
          <w:rFonts w:ascii="宋体" w:hAnsi="宋体" w:eastAsia="宋体"/>
          <w:sz w:val="21"/>
        </w:rPr>
        <w:t>故对任意实数，数列不是等比数列．</w:t>
      </w:r>
    </w:p>
    <w:p>
      <w:r>
        <w:rPr>
          <w:rFonts w:ascii="宋体" w:hAnsi="宋体" w:eastAsia="宋体"/>
          <w:sz w:val="21"/>
        </w:rPr>
        <w:t>（2）∵，</w:t>
      </w:r>
    </w:p>
    <w:p>
      <w:r>
        <w:rPr>
          <w:rFonts w:ascii="宋体" w:hAnsi="宋体" w:eastAsia="宋体"/>
          <w:sz w:val="21"/>
        </w:rPr>
        <w:t>∴，</w:t>
      </w:r>
    </w:p>
    <w:p>
      <w:r>
        <w:rPr>
          <w:rFonts w:ascii="宋体" w:hAnsi="宋体" w:eastAsia="宋体"/>
          <w:sz w:val="21"/>
        </w:rPr>
        <w:t>∵，</w:t>
      </w:r>
    </w:p>
    <w:p>
      <w:r>
        <w:rPr>
          <w:rFonts w:ascii="宋体" w:hAnsi="宋体" w:eastAsia="宋体"/>
          <w:sz w:val="21"/>
        </w:rPr>
        <w:t>∴当时，，此时数列不是等比数列；</w:t>
      </w:r>
    </w:p>
    <w:p>
      <w:r>
        <w:rPr>
          <w:rFonts w:ascii="宋体" w:hAnsi="宋体" w:eastAsia="宋体"/>
          <w:sz w:val="21"/>
        </w:rPr>
        <w:t>当时，，此时，数列是等比数列．</w:t>
      </w:r>
    </w:p>
    <w:p>
      <w:r>
        <w:rPr>
          <w:rFonts w:ascii="宋体" w:hAnsi="宋体" w:eastAsia="宋体"/>
          <w:sz w:val="21"/>
        </w:rPr>
        <w:t>4．（2024·四川乐山·一模）已知数列满足，，设.</w:t>
      </w:r>
    </w:p>
    <w:p>
      <w:r>
        <w:rPr>
          <w:rFonts w:ascii="宋体" w:hAnsi="宋体" w:eastAsia="宋体"/>
          <w:sz w:val="21"/>
        </w:rPr>
        <w:t>(1)求，，；</w:t>
      </w:r>
    </w:p>
    <w:p>
      <w:r>
        <w:rPr>
          <w:rFonts w:ascii="宋体" w:hAnsi="宋体" w:eastAsia="宋体"/>
          <w:sz w:val="21"/>
        </w:rPr>
        <w:t>(2)判断数列是否为等比数列，并说明理由；</w:t>
      </w:r>
    </w:p>
    <w:p>
      <w:r>
        <w:rPr>
          <w:rFonts w:ascii="宋体" w:hAnsi="宋体" w:eastAsia="宋体"/>
          <w:sz w:val="21"/>
        </w:rPr>
        <w:t>(3)求的通项公式.</w:t>
      </w:r>
    </w:p>
    <w:p>
      <w:r>
        <w:rPr>
          <w:rFonts w:ascii="宋体" w:hAnsi="宋体" w:eastAsia="宋体"/>
          <w:sz w:val="21"/>
        </w:rPr>
        <w:t>【解题思路】（1）根据题意，分别求得，进而求得的值；</w:t>
      </w:r>
    </w:p>
    <w:p>
      <w:r>
        <w:rPr>
          <w:rFonts w:ascii="宋体" w:hAnsi="宋体" w:eastAsia="宋体"/>
          <w:sz w:val="21"/>
        </w:rPr>
        <w:t>（2）根据题意，得到，即，结合等比数列的定义，即可得解；</w:t>
      </w:r>
    </w:p>
    <w:p>
      <w:r>
        <w:rPr>
          <w:rFonts w:ascii="宋体" w:hAnsi="宋体" w:eastAsia="宋体"/>
          <w:sz w:val="21"/>
        </w:rPr>
        <w:t>（3）由（2）得，结合，即可求得的通项公式.</w:t>
      </w:r>
    </w:p>
    <w:p>
      <w:r>
        <w:rPr>
          <w:rFonts w:ascii="宋体" w:hAnsi="宋体" w:eastAsia="宋体"/>
          <w:sz w:val="21"/>
        </w:rPr>
        <w:t>【解答过程】（1）解：因为数列满足，，可得，</w:t>
      </w:r>
    </w:p>
    <w:p>
      <w:r>
        <w:rPr>
          <w:rFonts w:ascii="宋体" w:hAnsi="宋体" w:eastAsia="宋体"/>
          <w:sz w:val="21"/>
        </w:rPr>
        <w:t>又因为，可得，，.</w:t>
      </w:r>
    </w:p>
    <w:p>
      <w:r>
        <w:rPr>
          <w:rFonts w:ascii="宋体" w:hAnsi="宋体" w:eastAsia="宋体"/>
          <w:sz w:val="21"/>
        </w:rPr>
        <w:t>（2）解：由数列满足，且，可得，</w:t>
      </w:r>
    </w:p>
    <w:p>
      <w:r>
        <w:rPr>
          <w:rFonts w:ascii="宋体" w:hAnsi="宋体" w:eastAsia="宋体"/>
          <w:sz w:val="21"/>
        </w:rPr>
        <w:t>又因为，可得，</w:t>
      </w:r>
    </w:p>
    <w:p>
      <w:r>
        <w:rPr>
          <w:rFonts w:ascii="宋体" w:hAnsi="宋体" w:eastAsia="宋体"/>
          <w:sz w:val="21"/>
        </w:rPr>
        <w:t>因为，所以数列是以1为首项，以为公比的等比数列.</w:t>
      </w:r>
    </w:p>
    <w:p>
      <w:r>
        <w:rPr>
          <w:rFonts w:ascii="宋体" w:hAnsi="宋体" w:eastAsia="宋体"/>
          <w:sz w:val="21"/>
        </w:rPr>
        <w:t>（3）解：由（2）得，因为，可得，</w:t>
      </w:r>
    </w:p>
    <w:p>
      <w:r>
        <w:rPr>
          <w:rFonts w:ascii="宋体" w:hAnsi="宋体" w:eastAsia="宋体"/>
          <w:sz w:val="21"/>
        </w:rPr>
        <w:t>所以的通项公式.</w:t>
      </w:r>
    </w:p>
    <w:p>
      <w:r>
        <w:rPr>
          <w:rFonts w:ascii="宋体" w:hAnsi="宋体" w:eastAsia="宋体"/>
          <w:sz w:val="21"/>
        </w:rPr>
        <w:t>1．（24-25高二上·全国·课后作业）已知为等比数列的前项和，其中，且，则（    ）</w:t>
      </w:r>
    </w:p>
    <w:p>
      <w:r>
        <w:rPr>
          <w:rFonts w:ascii="宋体" w:hAnsi="宋体" w:eastAsia="宋体"/>
          <w:sz w:val="21"/>
        </w:rPr>
        <w:t>A．</w:t>
        <w:tab/>
        <w:t>B．</w:t>
        <w:tab/>
        <w:t>C．</w:t>
        <w:tab/>
        <w:t>D．</w:t>
      </w:r>
    </w:p>
    <w:p>
      <w:r>
        <w:rPr>
          <w:rFonts w:ascii="宋体" w:hAnsi="宋体" w:eastAsia="宋体"/>
          <w:sz w:val="21"/>
        </w:rPr>
        <w:t>【解题思路】设等比数列的公比为，根据题意，求得，，结合等比数列的求和公式，即可求解.</w:t>
      </w:r>
    </w:p>
    <w:p>
      <w:r>
        <w:rPr>
          <w:rFonts w:ascii="宋体" w:hAnsi="宋体" w:eastAsia="宋体"/>
          <w:sz w:val="21"/>
        </w:rPr>
        <w:t>【解答过程】设等比数列的公比为，</w:t>
      </w:r>
    </w:p>
    <w:p>
      <w:r>
        <w:rPr>
          <w:rFonts w:ascii="宋体" w:hAnsi="宋体" w:eastAsia="宋体"/>
          <w:sz w:val="21"/>
        </w:rPr>
        <w:t>因为，即，解得，</w:t>
      </w:r>
    </w:p>
    <w:p>
      <w:r>
        <w:rPr>
          <w:rFonts w:ascii="宋体" w:hAnsi="宋体" w:eastAsia="宋体"/>
          <w:sz w:val="21"/>
        </w:rPr>
        <w:t>又因为，可得，解得，</w:t>
      </w:r>
    </w:p>
    <w:p>
      <w:r>
        <w:rPr>
          <w:rFonts w:ascii="宋体" w:hAnsi="宋体" w:eastAsia="宋体"/>
          <w:sz w:val="21"/>
        </w:rPr>
        <w:t>所以.</w:t>
      </w:r>
    </w:p>
    <w:p>
      <w:r>
        <w:rPr>
          <w:rFonts w:ascii="宋体" w:hAnsi="宋体" w:eastAsia="宋体"/>
          <w:sz w:val="21"/>
        </w:rPr>
        <w:t>故选：B.</w:t>
      </w:r>
    </w:p>
    <w:p>
      <w:r>
        <w:rPr>
          <w:rFonts w:ascii="宋体" w:hAnsi="宋体" w:eastAsia="宋体"/>
          <w:sz w:val="21"/>
        </w:rPr>
        <w:t>2．（24-25高二上·全国·课后作业）已知正项数列的前项和为，且，则满足的的最大值为（    ）</w:t>
      </w:r>
    </w:p>
    <w:p>
      <w:r>
        <w:rPr>
          <w:rFonts w:ascii="宋体" w:hAnsi="宋体" w:eastAsia="宋体"/>
          <w:sz w:val="21"/>
        </w:rPr>
        <w:t>A．9</w:t>
        <w:tab/>
        <w:t>B．10</w:t>
        <w:tab/>
        <w:t>C．11</w:t>
        <w:tab/>
        <w:t>D．12</w:t>
      </w:r>
    </w:p>
    <w:p>
      <w:r>
        <w:rPr>
          <w:rFonts w:ascii="宋体" w:hAnsi="宋体" w:eastAsia="宋体"/>
          <w:sz w:val="21"/>
        </w:rPr>
        <w:t>【解题思路】先应用对数运算得出，再应用等比数列求和计算求值即可.</w:t>
      </w:r>
    </w:p>
    <w:p>
      <w:r>
        <w:rPr>
          <w:rFonts w:ascii="宋体" w:hAnsi="宋体" w:eastAsia="宋体"/>
          <w:sz w:val="21"/>
        </w:rPr>
        <w:t>【解答过程】由题得，即，</w:t>
      </w:r>
    </w:p>
    <w:p>
      <w:r>
        <w:rPr>
          <w:rFonts w:ascii="宋体" w:hAnsi="宋体" w:eastAsia="宋体"/>
          <w:sz w:val="21"/>
        </w:rPr>
        <w:t>所以数列是以2为首项，2为公比的等比数列，则，</w:t>
      </w:r>
    </w:p>
    <w:p>
      <w:r>
        <w:rPr>
          <w:rFonts w:ascii="宋体" w:hAnsi="宋体" w:eastAsia="宋体"/>
          <w:sz w:val="21"/>
        </w:rPr>
        <w:t>所以，即，故的最大值为9．</w:t>
      </w:r>
    </w:p>
    <w:p>
      <w:r>
        <w:rPr>
          <w:rFonts w:ascii="宋体" w:hAnsi="宋体" w:eastAsia="宋体"/>
          <w:sz w:val="21"/>
        </w:rPr>
        <w:t>故选：A.</w:t>
      </w:r>
    </w:p>
    <w:p>
      <w:r>
        <w:rPr>
          <w:rFonts w:ascii="宋体" w:hAnsi="宋体" w:eastAsia="宋体"/>
          <w:sz w:val="21"/>
        </w:rPr>
        <w:t>3．（24-25高二上·全国·课后作业）在数列中，已知．</w:t>
      </w:r>
    </w:p>
    <w:p>
      <w:r>
        <w:rPr>
          <w:rFonts w:ascii="宋体" w:hAnsi="宋体" w:eastAsia="宋体"/>
          <w:sz w:val="21"/>
        </w:rPr>
        <w:t>(1)证明：是等比数列；</w:t>
      </w:r>
    </w:p>
    <w:p>
      <w:r>
        <w:rPr>
          <w:rFonts w:ascii="宋体" w:hAnsi="宋体" w:eastAsia="宋体"/>
          <w:sz w:val="21"/>
        </w:rPr>
        <w:t>(2)求数列的前项和．</w:t>
      </w:r>
    </w:p>
    <w:p>
      <w:r>
        <w:rPr>
          <w:rFonts w:ascii="宋体" w:hAnsi="宋体" w:eastAsia="宋体"/>
          <w:sz w:val="21"/>
        </w:rPr>
        <w:t>【解题思路】（1）根据题意，化简得到，结合等比数列的定义，即可得证；</w:t>
      </w:r>
    </w:p>
    <w:p>
      <w:r>
        <w:rPr>
          <w:rFonts w:ascii="宋体" w:hAnsi="宋体" w:eastAsia="宋体"/>
          <w:sz w:val="21"/>
        </w:rPr>
        <w:t>（2）由（1）求得，结合等比数列的求和公式，即可求解.</w:t>
      </w:r>
    </w:p>
    <w:p>
      <w:r>
        <w:rPr>
          <w:rFonts w:ascii="宋体" w:hAnsi="宋体" w:eastAsia="宋体"/>
          <w:sz w:val="21"/>
        </w:rPr>
        <w:t>【解答过程】（1）因为数列中，，</w:t>
      </w:r>
    </w:p>
    <w:p>
      <w:r>
        <w:rPr>
          <w:rFonts w:ascii="宋体" w:hAnsi="宋体" w:eastAsia="宋体"/>
          <w:sz w:val="21"/>
        </w:rPr>
        <w:t>可得，,所以，</w:t>
      </w:r>
    </w:p>
    <w:p>
      <w:r>
        <w:rPr>
          <w:rFonts w:ascii="宋体" w:hAnsi="宋体" w:eastAsia="宋体"/>
          <w:sz w:val="21"/>
        </w:rPr>
        <w:t>因为，所以数列是首项为2，公比为的等比数列．</w:t>
      </w:r>
    </w:p>
    <w:p>
      <w:r>
        <w:rPr>
          <w:rFonts w:ascii="宋体" w:hAnsi="宋体" w:eastAsia="宋体"/>
          <w:sz w:val="21"/>
        </w:rPr>
        <w:t>（2）由（1），可得，所以，</w:t>
      </w:r>
    </w:p>
    <w:p>
      <w:r>
        <w:rPr>
          <w:rFonts w:ascii="宋体" w:hAnsi="宋体" w:eastAsia="宋体"/>
          <w:sz w:val="21"/>
        </w:rPr>
        <w:t>所以数列的前项和．</w:t>
      </w:r>
    </w:p>
    <w:p>
      <w:r>
        <w:rPr>
          <w:rFonts w:ascii="宋体" w:hAnsi="宋体" w:eastAsia="宋体"/>
          <w:sz w:val="21"/>
        </w:rPr>
        <w:t>4．（2024·湖南·模拟预测）已知数列的前项和为，正项等差数列满足，且成等比数列.</w:t>
      </w:r>
    </w:p>
    <w:p>
      <w:r>
        <w:rPr>
          <w:rFonts w:ascii="宋体" w:hAnsi="宋体" w:eastAsia="宋体"/>
          <w:sz w:val="21"/>
        </w:rPr>
        <w:t>(1)求和的通项公式；</w:t>
      </w:r>
    </w:p>
    <w:p>
      <w:r>
        <w:rPr>
          <w:rFonts w:ascii="宋体" w:hAnsi="宋体" w:eastAsia="宋体"/>
          <w:sz w:val="21"/>
        </w:rPr>
        <w:t>(2)证明：.</w:t>
      </w:r>
    </w:p>
    <w:p>
      <w:r>
        <w:rPr>
          <w:rFonts w:ascii="宋体" w:hAnsi="宋体" w:eastAsia="宋体"/>
          <w:sz w:val="21"/>
        </w:rPr>
        <w:t>【解题思路】（1）根据与之间的关系分析可知是首项为，公比为的等比数列，即可得，根据等比中项结合等差数列通项公式运算求解，即可得；</w:t>
      </w:r>
    </w:p>
    <w:p>
      <w:r>
        <w:rPr>
          <w:rFonts w:ascii="宋体" w:hAnsi="宋体" w:eastAsia="宋体"/>
          <w:sz w:val="21"/>
        </w:rPr>
        <w:t>（2）分析可知是以首项，公比为的等比数列，结合等比数列求和公式分析证明.</w:t>
      </w:r>
    </w:p>
    <w:p>
      <w:r>
        <w:rPr>
          <w:rFonts w:ascii="宋体" w:hAnsi="宋体" w:eastAsia="宋体"/>
          <w:sz w:val="21"/>
        </w:rPr>
        <w:t>【解答过程】（1）由得，</w:t>
      </w:r>
    </w:p>
    <w:p>
      <w:r>
        <w:rPr>
          <w:rFonts w:ascii="宋体" w:hAnsi="宋体" w:eastAsia="宋体"/>
          <w:sz w:val="21"/>
        </w:rPr>
        <w:t>两式相减可得，即.</w:t>
      </w:r>
    </w:p>
    <w:p>
      <w:r>
        <w:rPr>
          <w:rFonts w:ascii="宋体" w:hAnsi="宋体" w:eastAsia="宋体"/>
          <w:sz w:val="21"/>
        </w:rPr>
        <w:t>当时，，即，</w:t>
      </w:r>
    </w:p>
    <w:p>
      <w:r>
        <w:rPr>
          <w:rFonts w:ascii="宋体" w:hAnsi="宋体" w:eastAsia="宋体"/>
          <w:sz w:val="21"/>
        </w:rPr>
        <w:t>则，解得，</w:t>
      </w:r>
    </w:p>
    <w:p>
      <w:r>
        <w:rPr>
          <w:rFonts w:ascii="宋体" w:hAnsi="宋体" w:eastAsia="宋体"/>
          <w:sz w:val="21"/>
        </w:rPr>
        <w:t>且，可知是首项为，公比为的等比数列，</w:t>
      </w:r>
    </w:p>
    <w:p>
      <w:r>
        <w:rPr>
          <w:rFonts w:ascii="宋体" w:hAnsi="宋体" w:eastAsia="宋体"/>
          <w:sz w:val="21"/>
        </w:rPr>
        <w:t>可得.</w:t>
      </w:r>
    </w:p>
    <w:p>
      <w:r>
        <w:rPr>
          <w:rFonts w:ascii="宋体" w:hAnsi="宋体" w:eastAsia="宋体"/>
          <w:sz w:val="21"/>
        </w:rPr>
        <w:t>设等差数列的公差为，</w:t>
      </w:r>
    </w:p>
    <w:p>
      <w:r>
        <w:rPr>
          <w:rFonts w:ascii="宋体" w:hAnsi="宋体" w:eastAsia="宋体"/>
          <w:sz w:val="21"/>
        </w:rPr>
        <w:t>因为成等比数列，则，</w:t>
      </w:r>
    </w:p>
    <w:p>
      <w:r>
        <w:rPr>
          <w:rFonts w:ascii="宋体" w:hAnsi="宋体" w:eastAsia="宋体"/>
          <w:sz w:val="21"/>
        </w:rPr>
        <w:t>即，解得或（舍去），</w:t>
      </w:r>
    </w:p>
    <w:p>
      <w:r>
        <w:rPr>
          <w:rFonts w:ascii="宋体" w:hAnsi="宋体" w:eastAsia="宋体"/>
          <w:sz w:val="21"/>
        </w:rPr>
        <w:t>所以.</w:t>
      </w:r>
    </w:p>
    <w:p>
      <w:r>
        <w:rPr>
          <w:rFonts w:ascii="宋体" w:hAnsi="宋体" w:eastAsia="宋体"/>
          <w:sz w:val="21"/>
        </w:rPr>
        <w:t>（2）由（1）得，则，</w:t>
      </w:r>
    </w:p>
    <w:p>
      <w:r>
        <w:rPr>
          <w:rFonts w:ascii="宋体" w:hAnsi="宋体" w:eastAsia="宋体"/>
          <w:sz w:val="21"/>
        </w:rPr>
        <w:t>可知是以首项，公比为的等比数列，</w:t>
      </w:r>
    </w:p>
    <w:p>
      <w:r>
        <w:rPr>
          <w:rFonts w:ascii="宋体" w:hAnsi="宋体" w:eastAsia="宋体"/>
          <w:sz w:val="21"/>
        </w:rPr>
        <w:t>则</w:t>
      </w:r>
    </w:p>
    <w:p>
      <w:r>
        <w:rPr>
          <w:rFonts w:ascii="宋体" w:hAnsi="宋体" w:eastAsia="宋体"/>
          <w:sz w:val="21"/>
        </w:rPr>
        <w:t>，</w:t>
      </w:r>
    </w:p>
    <w:p>
      <w:r>
        <w:rPr>
          <w:rFonts w:ascii="宋体" w:hAnsi="宋体" w:eastAsia="宋体"/>
          <w:sz w:val="21"/>
        </w:rPr>
        <w:t>所以.</w:t>
      </w:r>
    </w:p>
    <w:p>
      <w:r>
        <w:rPr>
          <w:rFonts w:ascii="宋体" w:hAnsi="宋体" w:eastAsia="宋体"/>
          <w:sz w:val="21"/>
        </w:rPr>
        <w:t>1．（24-25高二上·全国·课后作业）在2和20之间插入两个数，使前三个数成等比数列，后三个数成等差数列，则插入的两个数的和为（    ）</w:t>
      </w:r>
    </w:p>
    <w:p>
      <w:r>
        <w:rPr>
          <w:rFonts w:ascii="宋体" w:hAnsi="宋体" w:eastAsia="宋体"/>
          <w:sz w:val="21"/>
        </w:rPr>
        <w:t>A．4</w:t>
        <w:tab/>
        <w:t>B．4或</w:t>
        <w:tab/>
        <w:t>C．6或</w:t>
        <w:tab/>
        <w:t>D．6</w:t>
      </w:r>
    </w:p>
    <w:p>
      <w:r>
        <w:rPr>
          <w:rFonts w:ascii="宋体" w:hAnsi="宋体" w:eastAsia="宋体"/>
          <w:sz w:val="21"/>
        </w:rPr>
        <w:t>【解题思路】设插入的第一个数为a，根据等比数列的性质，求出插入的另一个数，最后根据等差数列的性质进行求解即可.</w:t>
      </w:r>
    </w:p>
    <w:p>
      <w:r>
        <w:rPr>
          <w:rFonts w:ascii="宋体" w:hAnsi="宋体" w:eastAsia="宋体"/>
          <w:sz w:val="21"/>
        </w:rPr>
        <w:t>【解答过程】设插入的第一个数为a，则插入的另一个数为．</w:t>
      </w:r>
    </w:p>
    <w:p>
      <w:r>
        <w:rPr>
          <w:rFonts w:ascii="宋体" w:hAnsi="宋体" w:eastAsia="宋体"/>
          <w:sz w:val="21"/>
        </w:rPr>
        <w:t>由a，，20成等差数列，得．整理得，解得或．</w:t>
      </w:r>
    </w:p>
    <w:p>
      <w:r>
        <w:rPr>
          <w:rFonts w:ascii="宋体" w:hAnsi="宋体" w:eastAsia="宋体"/>
          <w:sz w:val="21"/>
        </w:rPr>
        <w:t>当时，插入的两个数的和为．</w:t>
      </w:r>
    </w:p>
    <w:p>
      <w:r>
        <w:rPr>
          <w:rFonts w:ascii="宋体" w:hAnsi="宋体" w:eastAsia="宋体"/>
          <w:sz w:val="21"/>
        </w:rPr>
        <w:t>当时，插入的两个数的和为．</w:t>
      </w:r>
    </w:p>
    <w:p>
      <w:r>
        <w:rPr>
          <w:rFonts w:ascii="宋体" w:hAnsi="宋体" w:eastAsia="宋体"/>
          <w:sz w:val="21"/>
        </w:rPr>
        <w:t>故选：B.</w:t>
      </w:r>
    </w:p>
    <w:p>
      <w:r>
        <w:rPr>
          <w:rFonts w:ascii="宋体" w:hAnsi="宋体" w:eastAsia="宋体"/>
          <w:sz w:val="21"/>
        </w:rPr>
        <w:t>2．（24-25高三上·江苏南通·开学考试）若数列为正项等比数列，，数列为公差为6，首项为1的等差数列，则数列前5项和的最小值为（    ）</w:t>
      </w:r>
    </w:p>
    <w:p>
      <w:r>
        <w:rPr>
          <w:rFonts w:ascii="宋体" w:hAnsi="宋体" w:eastAsia="宋体"/>
          <w:sz w:val="21"/>
        </w:rPr>
        <w:t>A．</w:t>
        <w:tab/>
        <w:t>B．</w:t>
        <w:tab/>
        <w:t>C．</w:t>
        <w:tab/>
        <w:t>D．65</w:t>
      </w:r>
    </w:p>
    <w:p>
      <w:r>
        <w:rPr>
          <w:rFonts w:ascii="宋体" w:hAnsi="宋体" w:eastAsia="宋体"/>
          <w:sz w:val="21"/>
        </w:rPr>
        <w:t>【解题思路】由已知可得，利用导数可求其最小值.</w:t>
      </w:r>
    </w:p>
    <w:p>
      <w:r>
        <w:rPr>
          <w:rFonts w:ascii="宋体" w:hAnsi="宋体" w:eastAsia="宋体"/>
          <w:sz w:val="21"/>
        </w:rPr>
        <w:t>【解答过程】因为数列为公差为6，首项为1的等差数列，</w:t>
      </w:r>
    </w:p>
    <w:p>
      <w:r>
        <w:rPr>
          <w:rFonts w:ascii="宋体" w:hAnsi="宋体" w:eastAsia="宋体"/>
          <w:sz w:val="21"/>
        </w:rPr>
        <w:t>所以</w:t>
      </w:r>
    </w:p>
    <w:p>
      <w:r>
        <w:rPr>
          <w:rFonts w:ascii="宋体" w:hAnsi="宋体" w:eastAsia="宋体"/>
          <w:sz w:val="21"/>
        </w:rPr>
        <w:t>若数列为正项等比数列，，设公比为，</w:t>
      </w:r>
    </w:p>
    <w:p>
      <w:r>
        <w:rPr>
          <w:rFonts w:ascii="宋体" w:hAnsi="宋体" w:eastAsia="宋体"/>
          <w:sz w:val="21"/>
        </w:rPr>
        <w:t>则，</w:t>
      </w:r>
    </w:p>
    <w:p>
      <w:r>
        <w:rPr>
          <w:rFonts w:ascii="宋体" w:hAnsi="宋体" w:eastAsia="宋体"/>
          <w:sz w:val="21"/>
        </w:rPr>
        <w:t>所以数列前5项和为，</w:t>
      </w:r>
    </w:p>
    <w:p>
      <w:r>
        <w:rPr>
          <w:rFonts w:ascii="宋体" w:hAnsi="宋体" w:eastAsia="宋体"/>
          <w:sz w:val="21"/>
        </w:rPr>
        <w:t>设，求导可得，</w:t>
      </w:r>
    </w:p>
    <w:p>
      <w:r>
        <w:rPr>
          <w:rFonts w:ascii="宋体" w:hAnsi="宋体" w:eastAsia="宋体"/>
          <w:sz w:val="21"/>
        </w:rPr>
        <w:t>令，可得，</w:t>
      </w:r>
    </w:p>
    <w:p>
      <w:r>
        <w:rPr>
          <w:rFonts w:ascii="宋体" w:hAnsi="宋体" w:eastAsia="宋体"/>
          <w:sz w:val="21"/>
        </w:rPr>
        <w:t>在上为增函数，又，</w:t>
      </w:r>
    </w:p>
    <w:p>
      <w:r>
        <w:rPr>
          <w:rFonts w:ascii="宋体" w:hAnsi="宋体" w:eastAsia="宋体"/>
          <w:sz w:val="21"/>
        </w:rPr>
        <w:t>当时，，所以在上为增函数，</w:t>
      </w:r>
    </w:p>
    <w:p>
      <w:r>
        <w:rPr>
          <w:rFonts w:ascii="宋体" w:hAnsi="宋体" w:eastAsia="宋体"/>
          <w:sz w:val="21"/>
        </w:rPr>
        <w:t>又，</w:t>
      </w:r>
    </w:p>
    <w:p>
      <w:r>
        <w:rPr>
          <w:rFonts w:ascii="宋体" w:hAnsi="宋体" w:eastAsia="宋体"/>
          <w:sz w:val="21"/>
        </w:rPr>
        <w:t>所以当,，，，</w:t>
      </w:r>
    </w:p>
    <w:p>
      <w:r>
        <w:rPr>
          <w:rFonts w:ascii="宋体" w:hAnsi="宋体" w:eastAsia="宋体"/>
          <w:sz w:val="21"/>
        </w:rPr>
        <w:t>所以，</w:t>
      </w:r>
    </w:p>
    <w:p>
      <w:r>
        <w:rPr>
          <w:rFonts w:ascii="宋体" w:hAnsi="宋体" w:eastAsia="宋体"/>
          <w:sz w:val="21"/>
        </w:rPr>
        <w:t>当,,</w:t>
      </w:r>
    </w:p>
    <w:p>
      <w:r>
        <w:rPr>
          <w:rFonts w:ascii="宋体" w:hAnsi="宋体" w:eastAsia="宋体"/>
          <w:sz w:val="21"/>
        </w:rPr>
        <w:t>所以则数列前5项和的最小值为.</w:t>
      </w:r>
    </w:p>
    <w:p>
      <w:r>
        <w:rPr>
          <w:rFonts w:ascii="宋体" w:hAnsi="宋体" w:eastAsia="宋体"/>
          <w:sz w:val="21"/>
        </w:rPr>
        <w:t>故选：A.</w:t>
      </w:r>
    </w:p>
    <w:p>
      <w:r>
        <w:rPr>
          <w:rFonts w:ascii="宋体" w:hAnsi="宋体" w:eastAsia="宋体"/>
          <w:sz w:val="21"/>
        </w:rPr>
        <w:t>3．（23-24高三上·天津·阶段练习）已知等比数列的各项均为正数，成等差数列，且满足，等差数列数列的前项和.</w:t>
      </w:r>
    </w:p>
    <w:p>
      <w:r>
        <w:rPr>
          <w:rFonts w:ascii="宋体" w:hAnsi="宋体" w:eastAsia="宋体"/>
          <w:sz w:val="21"/>
        </w:rPr>
        <w:t>(1)求数列和的通项公式；</w:t>
      </w:r>
    </w:p>
    <w:p>
      <w:r>
        <w:rPr>
          <w:rFonts w:ascii="宋体" w:hAnsi="宋体" w:eastAsia="宋体"/>
          <w:sz w:val="21"/>
        </w:rPr>
        <w:t>(2)设的前项和，求证：．</w:t>
      </w:r>
    </w:p>
    <w:p>
      <w:r>
        <w:rPr>
          <w:rFonts w:ascii="宋体" w:hAnsi="宋体" w:eastAsia="宋体"/>
          <w:sz w:val="21"/>
        </w:rPr>
        <w:t>(3)设，求数列的前项和.</w:t>
      </w:r>
    </w:p>
    <w:p>
      <w:r>
        <w:rPr>
          <w:rFonts w:ascii="宋体" w:hAnsi="宋体" w:eastAsia="宋体"/>
          <w:sz w:val="21"/>
        </w:rPr>
        <w:t>【解题思路】（1）设等比数列的公比为，等差数列的公差为，根据题意，列出方程组，分别求得的值，即可求得数列和的通项公式；</w:t>
      </w:r>
    </w:p>
    <w:p>
      <w:r>
        <w:rPr>
          <w:rFonts w:ascii="宋体" w:hAnsi="宋体" w:eastAsia="宋体"/>
          <w:sz w:val="21"/>
        </w:rPr>
        <w:t>（2）由（1）求得，结合裂项法求和，求得数列的前项和，即可得证；</w:t>
      </w:r>
    </w:p>
    <w:p>
      <w:r>
        <w:rPr>
          <w:rFonts w:ascii="宋体" w:hAnsi="宋体" w:eastAsia="宋体"/>
          <w:sz w:val="21"/>
        </w:rPr>
        <w:t>（3）根据题意，求得数列的通项公式，结合等差数列的求和公式和乘公比错位法求和，即可求解.</w:t>
      </w:r>
    </w:p>
    <w:p>
      <w:r>
        <w:rPr>
          <w:rFonts w:ascii="宋体" w:hAnsi="宋体" w:eastAsia="宋体"/>
          <w:sz w:val="21"/>
        </w:rPr>
        <w:t>【解答过程】（1）解：由等比数列的各项均为正数，设公比为，</w:t>
      </w:r>
    </w:p>
    <w:p>
      <w:r>
        <w:rPr>
          <w:rFonts w:ascii="宋体" w:hAnsi="宋体" w:eastAsia="宋体"/>
          <w:sz w:val="21"/>
        </w:rPr>
        <w:t>因为成等差数列，且满足，</w:t>
      </w:r>
    </w:p>
    <w:p>
      <w:r>
        <w:rPr>
          <w:rFonts w:ascii="宋体" w:hAnsi="宋体" w:eastAsia="宋体"/>
          <w:sz w:val="21"/>
        </w:rPr>
        <w:t>可得，即，即，</w:t>
      </w:r>
    </w:p>
    <w:p>
      <w:r>
        <w:rPr>
          <w:rFonts w:ascii="宋体" w:hAnsi="宋体" w:eastAsia="宋体"/>
          <w:sz w:val="21"/>
        </w:rPr>
        <w:t>解得，所以，</w:t>
      </w:r>
    </w:p>
    <w:p>
      <w:r>
        <w:rPr>
          <w:rFonts w:ascii="宋体" w:hAnsi="宋体" w:eastAsia="宋体"/>
          <w:sz w:val="21"/>
        </w:rPr>
        <w:t>设等差数列的公差为，</w:t>
      </w:r>
    </w:p>
    <w:p>
      <w:r>
        <w:rPr>
          <w:rFonts w:ascii="宋体" w:hAnsi="宋体" w:eastAsia="宋体"/>
          <w:sz w:val="21"/>
        </w:rPr>
        <w:t>因为，可得，解得，</w:t>
      </w:r>
    </w:p>
    <w:p>
      <w:r>
        <w:rPr>
          <w:rFonts w:ascii="宋体" w:hAnsi="宋体" w:eastAsia="宋体"/>
          <w:sz w:val="21"/>
        </w:rPr>
        <w:t>所以，即数列的通项公式为.</w:t>
      </w:r>
    </w:p>
    <w:p>
      <w:r>
        <w:rPr>
          <w:rFonts w:ascii="宋体" w:hAnsi="宋体" w:eastAsia="宋体"/>
          <w:sz w:val="21"/>
        </w:rPr>
        <w:t>（2）证明：由（1）知，，</w:t>
      </w:r>
    </w:p>
    <w:p>
      <w:r>
        <w:rPr>
          <w:rFonts w:ascii="宋体" w:hAnsi="宋体" w:eastAsia="宋体"/>
          <w:sz w:val="21"/>
        </w:rPr>
        <w:t>可得，</w:t>
      </w:r>
    </w:p>
    <w:p>
      <w:r>
        <w:rPr>
          <w:rFonts w:ascii="宋体" w:hAnsi="宋体" w:eastAsia="宋体"/>
          <w:sz w:val="21"/>
        </w:rPr>
        <w:t>则</w:t>
      </w:r>
    </w:p>
    <w:p>
      <w:r>
        <w:rPr>
          <w:rFonts w:ascii="宋体" w:hAnsi="宋体" w:eastAsia="宋体"/>
          <w:sz w:val="21"/>
        </w:rPr>
        <w:t>，</w:t>
      </w:r>
    </w:p>
    <w:p>
      <w:r>
        <w:rPr>
          <w:rFonts w:ascii="宋体" w:hAnsi="宋体" w:eastAsia="宋体"/>
          <w:sz w:val="21"/>
        </w:rPr>
        <w:t>因为，所以，故.</w:t>
      </w:r>
    </w:p>
    <w:p>
      <w:r>
        <w:rPr>
          <w:rFonts w:ascii="宋体" w:hAnsi="宋体" w:eastAsia="宋体"/>
          <w:sz w:val="21"/>
        </w:rPr>
        <w:t>（3）解：因为，可得，</w:t>
      </w:r>
    </w:p>
    <w:p>
      <w:r>
        <w:rPr>
          <w:rFonts w:ascii="宋体" w:hAnsi="宋体" w:eastAsia="宋体"/>
          <w:sz w:val="21"/>
        </w:rPr>
        <w:t>则数列的前项和，</w:t>
      </w:r>
    </w:p>
    <w:p>
      <w:r>
        <w:rPr>
          <w:rFonts w:ascii="宋体" w:hAnsi="宋体" w:eastAsia="宋体"/>
          <w:sz w:val="21"/>
        </w:rPr>
        <w:t>令，</w:t>
      </w:r>
    </w:p>
    <w:p>
      <w:r>
        <w:rPr>
          <w:rFonts w:ascii="宋体" w:hAnsi="宋体" w:eastAsia="宋体"/>
          <w:sz w:val="21"/>
        </w:rPr>
        <w:t>令，则，</w:t>
      </w:r>
    </w:p>
    <w:p>
      <w:r>
        <w:rPr>
          <w:rFonts w:ascii="宋体" w:hAnsi="宋体" w:eastAsia="宋体"/>
          <w:sz w:val="21"/>
        </w:rPr>
        <w:t>两式相减得</w:t>
      </w:r>
    </w:p>
    <w:p>
      <w:r>
        <w:rPr>
          <w:rFonts w:ascii="宋体" w:hAnsi="宋体" w:eastAsia="宋体"/>
          <w:sz w:val="21"/>
        </w:rPr>
        <w:t>，</w:t>
      </w:r>
    </w:p>
    <w:p>
      <w:r>
        <w:rPr>
          <w:rFonts w:ascii="宋体" w:hAnsi="宋体" w:eastAsia="宋体"/>
          <w:sz w:val="21"/>
        </w:rPr>
        <w:t>所以，</w:t>
      </w:r>
    </w:p>
    <w:p>
      <w:r>
        <w:rPr>
          <w:rFonts w:ascii="宋体" w:hAnsi="宋体" w:eastAsia="宋体"/>
          <w:sz w:val="21"/>
        </w:rPr>
        <w:t>所以数列的前项和.</w:t>
      </w:r>
    </w:p>
    <w:p>
      <w:r>
        <w:rPr>
          <w:rFonts w:ascii="宋体" w:hAnsi="宋体" w:eastAsia="宋体"/>
          <w:sz w:val="21"/>
        </w:rPr>
        <w:t>4．（24-25高三上·天津武清·阶段练习）设是等差数列，是各项都为正数的等比数列．且．</w:t>
      </w:r>
    </w:p>
    <w:p>
      <w:r>
        <w:rPr>
          <w:rFonts w:ascii="宋体" w:hAnsi="宋体" w:eastAsia="宋体"/>
          <w:sz w:val="21"/>
        </w:rPr>
        <w:t>(1)求，的通项公式；</w:t>
      </w:r>
    </w:p>
    <w:p>
      <w:r>
        <w:rPr>
          <w:rFonts w:ascii="宋体" w:hAnsi="宋体" w:eastAsia="宋体"/>
          <w:sz w:val="21"/>
        </w:rPr>
        <w:t>(2)若，求数列的前项和．</w:t>
      </w:r>
    </w:p>
    <w:p>
      <w:r>
        <w:rPr>
          <w:rFonts w:ascii="宋体" w:hAnsi="宋体" w:eastAsia="宋体"/>
          <w:sz w:val="21"/>
        </w:rPr>
        <w:t>【解题思路】（1）先设等差数列的公差为，等比数列的公比为，再根据题干已知条件列出关于公差与公比的方程组，解出与的值，即可计算出等差数列与等比数列的通项公式；</w:t>
      </w:r>
    </w:p>
    <w:p>
      <w:r>
        <w:rPr>
          <w:rFonts w:ascii="宋体" w:hAnsi="宋体" w:eastAsia="宋体"/>
          <w:sz w:val="21"/>
        </w:rPr>
        <w:t>（2）先根据第（1）题的结果计算出数列的通项公式，再求数列的前项和时分奇数项与偶数项分别计算，奇数项求和运用错位相减法进行求和，偶数项求和时运用裂项相消法进行求和，最后综合即可得到前项和的结果．</w:t>
      </w:r>
    </w:p>
    <w:p>
      <w:r>
        <w:rPr>
          <w:rFonts w:ascii="宋体" w:hAnsi="宋体" w:eastAsia="宋体"/>
          <w:sz w:val="21"/>
        </w:rPr>
        <w:t>【解答过程】（1）由题意，设等差数列的公差为，等比数列的公比为，</w:t>
      </w:r>
    </w:p>
    <w:p>
      <w:r>
        <w:rPr>
          <w:rFonts w:ascii="宋体" w:hAnsi="宋体" w:eastAsia="宋体"/>
          <w:sz w:val="21"/>
        </w:rPr>
        <w:t>则，化简，得，</w:t>
      </w:r>
    </w:p>
    <w:p>
      <w:r>
        <w:rPr>
          <w:rFonts w:ascii="宋体" w:hAnsi="宋体" w:eastAsia="宋体"/>
          <w:sz w:val="21"/>
        </w:rPr>
        <w:t>整理，解得（舍去），或，</w:t>
      </w:r>
    </w:p>
    <w:p>
      <w:r>
        <w:rPr>
          <w:rFonts w:ascii="宋体" w:hAnsi="宋体" w:eastAsia="宋体"/>
          <w:sz w:val="21"/>
        </w:rPr>
        <w:t>则，</w:t>
      </w:r>
    </w:p>
    <w:p>
      <w:r>
        <w:rPr>
          <w:rFonts w:ascii="宋体" w:hAnsi="宋体" w:eastAsia="宋体"/>
          <w:sz w:val="21"/>
        </w:rPr>
        <w:t>，，．</w:t>
      </w:r>
    </w:p>
    <w:p>
      <w:r>
        <w:rPr>
          <w:rFonts w:ascii="宋体" w:hAnsi="宋体" w:eastAsia="宋体"/>
          <w:sz w:val="21"/>
        </w:rPr>
        <w:t>（2）由（1）可得，</w:t>
      </w:r>
    </w:p>
    <w:p>
      <w:r>
        <w:rPr>
          <w:rFonts w:ascii="宋体" w:hAnsi="宋体" w:eastAsia="宋体"/>
          <w:sz w:val="21"/>
        </w:rPr>
        <w:t>，</w:t>
      </w:r>
    </w:p>
    <w:p>
      <w:r>
        <w:rPr>
          <w:rFonts w:ascii="宋体" w:hAnsi="宋体" w:eastAsia="宋体"/>
          <w:sz w:val="21"/>
        </w:rPr>
        <w:t>，</w:t>
      </w:r>
    </w:p>
    <w:p>
      <w:r>
        <w:rPr>
          <w:rFonts w:ascii="宋体" w:hAnsi="宋体" w:eastAsia="宋体"/>
          <w:sz w:val="21"/>
        </w:rPr>
        <w:t>令，</w:t>
      </w:r>
    </w:p>
    <w:p>
      <w:r>
        <w:rPr>
          <w:rFonts w:ascii="宋体" w:hAnsi="宋体" w:eastAsia="宋体"/>
          <w:sz w:val="21"/>
        </w:rPr>
        <w:t>则，</w:t>
      </w:r>
    </w:p>
    <w:p>
      <w:r>
        <w:rPr>
          <w:rFonts w:ascii="宋体" w:hAnsi="宋体" w:eastAsia="宋体"/>
          <w:sz w:val="21"/>
        </w:rPr>
        <w:t>，</w:t>
      </w:r>
    </w:p>
    <w:p>
      <w:r>
        <w:rPr>
          <w:rFonts w:ascii="宋体" w:hAnsi="宋体" w:eastAsia="宋体"/>
          <w:sz w:val="21"/>
        </w:rPr>
        <w:t>两式相减，可得</w:t>
      </w:r>
    </w:p>
    <w:p>
      <w:r>
        <w:rPr>
          <w:rFonts w:ascii="宋体" w:hAnsi="宋体" w:eastAsia="宋体"/>
          <w:sz w:val="21"/>
        </w:rPr>
        <w:t>，</w:t>
      </w:r>
    </w:p>
    <w:p>
      <w:r>
        <w:rPr>
          <w:rFonts w:ascii="宋体" w:hAnsi="宋体" w:eastAsia="宋体"/>
          <w:sz w:val="21"/>
        </w:rPr>
        <w:t>，</w:t>
      </w:r>
    </w:p>
    <w:p>
      <w:r>
        <w:rPr>
          <w:rFonts w:ascii="宋体" w:hAnsi="宋体" w:eastAsia="宋体"/>
          <w:sz w:val="21"/>
        </w:rPr>
        <w:t>令，</w:t>
      </w:r>
    </w:p>
    <w:p>
      <w:r>
        <w:rPr>
          <w:rFonts w:ascii="宋体" w:hAnsi="宋体" w:eastAsia="宋体"/>
          <w:sz w:val="21"/>
        </w:rPr>
        <w:t>则</w:t>
      </w:r>
    </w:p>
    <w:p>
      <w:r>
        <w:rPr>
          <w:rFonts w:ascii="宋体" w:hAnsi="宋体" w:eastAsia="宋体"/>
          <w:sz w:val="21"/>
        </w:rPr>
        <w:t>，</w:t>
      </w:r>
    </w:p>
    <w:p>
      <w:r>
        <w:rPr>
          <w:rFonts w:ascii="宋体" w:hAnsi="宋体" w:eastAsia="宋体"/>
          <w:sz w:val="21"/>
        </w:rPr>
        <w:t>．</w:t>
      </w:r>
    </w:p>
    <w:p>
      <w:r>
        <w:rPr>
          <w:rFonts w:ascii="宋体" w:hAnsi="宋体" w:eastAsia="宋体"/>
          <w:sz w:val="21"/>
        </w:rPr>
        <w:t>1．（2024高一·全国·竞赛）函数，则的值为（    ）</w:t>
      </w:r>
    </w:p>
    <w:p>
      <w:r>
        <w:rPr>
          <w:rFonts w:ascii="宋体" w:hAnsi="宋体" w:eastAsia="宋体"/>
          <w:sz w:val="21"/>
        </w:rPr>
        <w:t>A．2012</w:t>
        <w:tab/>
        <w:t>B．</w:t>
        <w:tab/>
        <w:t>C．2013</w:t>
        <w:tab/>
        <w:t>D．</w:t>
      </w:r>
    </w:p>
    <w:p>
      <w:r>
        <w:rPr>
          <w:rFonts w:ascii="宋体" w:hAnsi="宋体" w:eastAsia="宋体"/>
          <w:sz w:val="21"/>
        </w:rPr>
        <w:t>【解题思路】由题意可得，再由倒序相加法求解即可.</w:t>
      </w:r>
    </w:p>
    <w:p>
      <w:r>
        <w:rPr>
          <w:rFonts w:ascii="宋体" w:hAnsi="宋体" w:eastAsia="宋体"/>
          <w:sz w:val="21"/>
        </w:rPr>
        <w:t>【解答过程】由可得：，</w:t>
      </w:r>
    </w:p>
    <w:p>
      <w:r>
        <w:rPr>
          <w:rFonts w:ascii="宋体" w:hAnsi="宋体" w:eastAsia="宋体"/>
          <w:sz w:val="21"/>
        </w:rPr>
        <w:t>所以，，</w:t>
      </w:r>
    </w:p>
    <w:p>
      <w:r>
        <w:rPr>
          <w:rFonts w:ascii="宋体" w:hAnsi="宋体" w:eastAsia="宋体"/>
          <w:sz w:val="21"/>
        </w:rPr>
        <w:t>所以设</w:t>
      </w:r>
    </w:p>
    <w:p>
      <w:r>
        <w:rPr>
          <w:rFonts w:ascii="宋体" w:hAnsi="宋体" w:eastAsia="宋体"/>
          <w:sz w:val="21"/>
        </w:rPr>
        <w:t>，</w:t>
      </w:r>
    </w:p>
    <w:p>
      <w:r>
        <w:rPr>
          <w:rFonts w:ascii="宋体" w:hAnsi="宋体" w:eastAsia="宋体"/>
          <w:sz w:val="21"/>
        </w:rPr>
        <w:t>则两式相加可得： ．</w:t>
      </w:r>
    </w:p>
    <w:p>
      <w:r>
        <w:rPr>
          <w:rFonts w:ascii="宋体" w:hAnsi="宋体" w:eastAsia="宋体"/>
          <w:sz w:val="21"/>
        </w:rPr>
        <w:t>故选：B.</w:t>
      </w:r>
    </w:p>
    <w:p>
      <w:r>
        <w:rPr>
          <w:rFonts w:ascii="宋体" w:hAnsi="宋体" w:eastAsia="宋体"/>
          <w:sz w:val="21"/>
        </w:rPr>
        <w:t>2．（2024·福建泉州·一模）记数列的前n项和分别为，若是等差数列，且，则（    ）</w:t>
      </w:r>
    </w:p>
    <w:p>
      <w:r>
        <w:rPr>
          <w:rFonts w:ascii="宋体" w:hAnsi="宋体" w:eastAsia="宋体"/>
          <w:sz w:val="21"/>
        </w:rPr>
        <w:t>A．</w:t>
        <w:tab/>
        <w:t>B．</w:t>
        <w:tab/>
        <w:t>C．</w:t>
        <w:tab/>
        <w:t>D．</w:t>
      </w:r>
    </w:p>
    <w:p>
      <w:r>
        <w:rPr>
          <w:rFonts w:ascii="宋体" w:hAnsi="宋体" w:eastAsia="宋体"/>
          <w:sz w:val="21"/>
        </w:rPr>
        <w:t>【解题思路】利用等差数列前n项和公式,联立方程组,可求出通项公式，再利用裂项相消法,求出数列的前n项和，即可求得.</w:t>
      </w:r>
    </w:p>
    <w:p>
      <w:r>
        <w:rPr>
          <w:rFonts w:ascii="宋体" w:hAnsi="宋体" w:eastAsia="宋体"/>
          <w:sz w:val="21"/>
        </w:rPr>
        <w:t>【解答过程】因为是等差数列，可设公差为，由，</w:t>
      </w:r>
    </w:p>
    <w:p>
      <w:r>
        <w:rPr>
          <w:rFonts w:ascii="宋体" w:hAnsi="宋体" w:eastAsia="宋体"/>
          <w:sz w:val="21"/>
        </w:rPr>
        <w:t>可得，解得：，</w:t>
      </w:r>
    </w:p>
    <w:p>
      <w:r>
        <w:rPr>
          <w:rFonts w:ascii="宋体" w:hAnsi="宋体" w:eastAsia="宋体"/>
          <w:sz w:val="21"/>
        </w:rPr>
        <w:t>所以，</w:t>
      </w:r>
    </w:p>
    <w:p>
      <w:r>
        <w:rPr>
          <w:rFonts w:ascii="宋体" w:hAnsi="宋体" w:eastAsia="宋体"/>
          <w:sz w:val="21"/>
        </w:rPr>
        <w:t>再由得：，</w:t>
      </w:r>
    </w:p>
    <w:p>
      <w:r>
        <w:rPr>
          <w:rFonts w:ascii="宋体" w:hAnsi="宋体" w:eastAsia="宋体"/>
          <w:sz w:val="21"/>
        </w:rPr>
        <w:t>则数列的前n项和分别为，</w:t>
      </w:r>
    </w:p>
    <w:p>
      <w:r>
        <w:rPr>
          <w:rFonts w:ascii="宋体" w:hAnsi="宋体" w:eastAsia="宋体"/>
          <w:sz w:val="21"/>
        </w:rPr>
        <w:t>即，</w:t>
      </w:r>
    </w:p>
    <w:p>
      <w:r>
        <w:rPr>
          <w:rFonts w:ascii="宋体" w:hAnsi="宋体" w:eastAsia="宋体"/>
          <w:sz w:val="21"/>
        </w:rPr>
        <w:t>所以，</w:t>
      </w:r>
    </w:p>
    <w:p>
      <w:r>
        <w:rPr>
          <w:rFonts w:ascii="宋体" w:hAnsi="宋体" w:eastAsia="宋体"/>
          <w:sz w:val="21"/>
        </w:rPr>
        <w:t>故选：A.</w:t>
      </w:r>
    </w:p>
    <w:p>
      <w:r>
        <w:rPr>
          <w:rFonts w:ascii="宋体" w:hAnsi="宋体" w:eastAsia="宋体"/>
          <w:sz w:val="21"/>
        </w:rPr>
        <w:t>3．（23-24高二下·湖南·期末）数列的前项和为，当时，，数列满足：.</w:t>
      </w:r>
    </w:p>
    <w:p>
      <w:r>
        <w:rPr>
          <w:rFonts w:ascii="宋体" w:hAnsi="宋体" w:eastAsia="宋体"/>
          <w:sz w:val="21"/>
        </w:rPr>
        <w:t>(1)证明：数列是等比数列；</w:t>
      </w:r>
    </w:p>
    <w:p>
      <w:r>
        <w:rPr>
          <w:rFonts w:ascii="宋体" w:hAnsi="宋体" w:eastAsia="宋体"/>
          <w:sz w:val="21"/>
        </w:rPr>
        <w:t>(2)记数列，数列的前项和为，求.</w:t>
      </w:r>
    </w:p>
    <w:p>
      <w:r>
        <w:rPr>
          <w:rFonts w:ascii="宋体" w:hAnsi="宋体" w:eastAsia="宋体"/>
          <w:sz w:val="21"/>
        </w:rPr>
        <w:t>【解题思路】（1）根据给定条件，结合数列第项与前项和的关系变形，再利用等比数列定义推理即得.</w:t>
      </w:r>
    </w:p>
    <w:p>
      <w:r>
        <w:rPr>
          <w:rFonts w:ascii="宋体" w:hAnsi="宋体" w:eastAsia="宋体"/>
          <w:sz w:val="21"/>
        </w:rPr>
        <w:t>（2）由（1）求出，进而求出数列的通项公式，再利用错位相减法求和即得.</w:t>
      </w:r>
    </w:p>
    <w:p>
      <w:r>
        <w:rPr>
          <w:rFonts w:ascii="宋体" w:hAnsi="宋体" w:eastAsia="宋体"/>
          <w:sz w:val="21"/>
        </w:rPr>
        <w:t>【解答过程】（1）由时，，知数列是等差数列，</w:t>
      </w:r>
    </w:p>
    <w:p>
      <w:r>
        <w:rPr>
          <w:rFonts w:ascii="宋体" w:hAnsi="宋体" w:eastAsia="宋体"/>
          <w:sz w:val="21"/>
        </w:rPr>
        <w:t>由得，知数列的公差为1，</w:t>
      </w:r>
    </w:p>
    <w:p>
      <w:r>
        <w:rPr>
          <w:rFonts w:ascii="宋体" w:hAnsi="宋体" w:eastAsia="宋体"/>
          <w:sz w:val="21"/>
        </w:rPr>
        <w:t>则，</w:t>
      </w:r>
    </w:p>
    <w:p>
      <w:r>
        <w:rPr>
          <w:rFonts w:ascii="宋体" w:hAnsi="宋体" w:eastAsia="宋体"/>
          <w:sz w:val="21"/>
        </w:rPr>
        <w:t>，</w:t>
      </w:r>
    </w:p>
    <w:p>
      <w:r>
        <w:rPr>
          <w:rFonts w:ascii="宋体" w:hAnsi="宋体" w:eastAsia="宋体"/>
          <w:sz w:val="21"/>
        </w:rPr>
        <w:t>当时，，且也满足上式，</w:t>
      </w:r>
    </w:p>
    <w:p>
      <w:r>
        <w:rPr>
          <w:rFonts w:ascii="宋体" w:hAnsi="宋体" w:eastAsia="宋体"/>
          <w:sz w:val="21"/>
        </w:rPr>
        <w:t>，</w:t>
      </w:r>
    </w:p>
    <w:p>
      <w:r>
        <w:rPr>
          <w:rFonts w:ascii="宋体" w:hAnsi="宋体" w:eastAsia="宋体"/>
          <w:sz w:val="21"/>
        </w:rPr>
        <w:t>，由为定值，知数列是等比数列.</w:t>
      </w:r>
    </w:p>
    <w:p>
      <w:r>
        <w:rPr>
          <w:rFonts w:ascii="宋体" w:hAnsi="宋体" w:eastAsia="宋体"/>
          <w:sz w:val="21"/>
        </w:rPr>
        <w:t>（2）易得，</w:t>
      </w:r>
    </w:p>
    <w:p>
      <w:r>
        <w:rPr>
          <w:rFonts w:ascii="宋体" w:hAnsi="宋体" w:eastAsia="宋体"/>
          <w:sz w:val="21"/>
        </w:rPr>
        <w:t>则</w:t>
      </w:r>
    </w:p>
    <w:p>
      <w:r>
        <w:rPr>
          <w:rFonts w:ascii="宋体" w:hAnsi="宋体" w:eastAsia="宋体"/>
          <w:sz w:val="21"/>
        </w:rPr>
        <w:t>则</w:t>
      </w:r>
    </w:p>
    <w:p>
      <w:r>
        <w:rPr>
          <w:rFonts w:ascii="宋体" w:hAnsi="宋体" w:eastAsia="宋体"/>
          <w:sz w:val="21"/>
        </w:rPr>
        <w:t>两式相减得，</w:t>
      </w:r>
    </w:p>
    <w:p>
      <w:r>
        <w:rPr>
          <w:rFonts w:ascii="宋体" w:hAnsi="宋体" w:eastAsia="宋体"/>
          <w:sz w:val="21"/>
        </w:rPr>
        <w:t>化简得.</w:t>
      </w:r>
    </w:p>
    <w:p>
      <w:r>
        <w:rPr>
          <w:rFonts w:ascii="宋体" w:hAnsi="宋体" w:eastAsia="宋体"/>
          <w:sz w:val="21"/>
        </w:rPr>
        <w:t>4．（24-25高三上·内蒙古包头·开学考试）已知正项数列的前n项和为，且．</w:t>
      </w:r>
    </w:p>
    <w:p>
      <w:r>
        <w:rPr>
          <w:rFonts w:ascii="宋体" w:hAnsi="宋体" w:eastAsia="宋体"/>
          <w:sz w:val="21"/>
        </w:rPr>
        <w:t>(1)求的通项公式；</w:t>
      </w:r>
    </w:p>
    <w:p>
      <w:r>
        <w:rPr>
          <w:rFonts w:ascii="宋体" w:hAnsi="宋体" w:eastAsia="宋体"/>
          <w:sz w:val="21"/>
        </w:rPr>
        <w:t>(2)设，求数列的前2n项和．</w:t>
      </w:r>
    </w:p>
    <w:p>
      <w:r>
        <w:rPr>
          <w:rFonts w:ascii="宋体" w:hAnsi="宋体" w:eastAsia="宋体"/>
          <w:sz w:val="21"/>
        </w:rPr>
        <w:t>【解题思路】（1）利用 来求得的通项公式.</w:t>
      </w:r>
    </w:p>
    <w:p>
      <w:r>
        <w:rPr>
          <w:rFonts w:ascii="宋体" w:hAnsi="宋体" w:eastAsia="宋体"/>
          <w:sz w:val="21"/>
        </w:rPr>
        <w:t>（2）利用分组求和法、裂项求和法等求和方法来求得数列的前2n项和．</w:t>
      </w:r>
    </w:p>
    <w:p>
      <w:r>
        <w:rPr>
          <w:rFonts w:ascii="宋体" w:hAnsi="宋体" w:eastAsia="宋体"/>
          <w:sz w:val="21"/>
        </w:rPr>
        <w:t>【解答过程】（1）依题意，，，</w:t>
      </w:r>
    </w:p>
    <w:p>
      <w:r>
        <w:rPr>
          <w:rFonts w:ascii="宋体" w:hAnsi="宋体" w:eastAsia="宋体"/>
          <w:sz w:val="21"/>
        </w:rPr>
        <w:t>当时，，解得，（舍去）.</w:t>
      </w:r>
    </w:p>
    <w:p>
      <w:r>
        <w:rPr>
          <w:rFonts w:ascii="宋体" w:hAnsi="宋体" w:eastAsia="宋体"/>
          <w:sz w:val="21"/>
        </w:rPr>
        <w:t>当时，由得，</w:t>
      </w:r>
    </w:p>
    <w:p>
      <w:r>
        <w:rPr>
          <w:rFonts w:ascii="宋体" w:hAnsi="宋体" w:eastAsia="宋体"/>
          <w:sz w:val="21"/>
        </w:rPr>
        <w:t>两式相减得，</w:t>
      </w:r>
    </w:p>
    <w:p>
      <w:r>
        <w:rPr>
          <w:rFonts w:ascii="宋体" w:hAnsi="宋体" w:eastAsia="宋体"/>
          <w:sz w:val="21"/>
        </w:rPr>
        <w:t>即，由于，</w:t>
      </w:r>
    </w:p>
    <w:p>
      <w:r>
        <w:rPr>
          <w:rFonts w:ascii="宋体" w:hAnsi="宋体" w:eastAsia="宋体"/>
          <w:sz w:val="21"/>
        </w:rPr>
        <w:t>所以，所以数列是首项为，</w:t>
      </w:r>
    </w:p>
    <w:p>
      <w:r>
        <w:rPr>
          <w:rFonts w:ascii="宋体" w:hAnsi="宋体" w:eastAsia="宋体"/>
          <w:sz w:val="21"/>
        </w:rPr>
        <w:t>公差为的等差数列，所以（也符合）.</w:t>
      </w:r>
    </w:p>
    <w:p>
      <w:r>
        <w:rPr>
          <w:rFonts w:ascii="宋体" w:hAnsi="宋体" w:eastAsia="宋体"/>
          <w:sz w:val="21"/>
        </w:rPr>
        <w:t>（2）由（1）得，</w:t>
      </w:r>
    </w:p>
    <w:p>
      <w:r>
        <w:rPr>
          <w:rFonts w:ascii="宋体" w:hAnsi="宋体" w:eastAsia="宋体"/>
          <w:sz w:val="21"/>
        </w:rPr>
        <w:t>所以</w:t>
      </w:r>
    </w:p>
    <w:p>
      <w:r>
        <w:rPr>
          <w:rFonts w:ascii="宋体" w:hAnsi="宋体" w:eastAsia="宋体"/>
          <w:sz w:val="21"/>
        </w:rPr>
        <w:t>.</w:t>
      </w:r>
    </w:p>
    <w:p>
      <w:r>
        <w:rPr>
          <w:rFonts w:ascii="宋体" w:hAnsi="宋体" w:eastAsia="宋体"/>
          <w:sz w:val="21"/>
        </w:rPr>
        <w:t>1．（24-25高三上·广东·开学考试）设数列的前项和为．对任意恒成立，则（    ）</w:t>
      </w:r>
    </w:p>
    <w:p>
      <w:r>
        <w:rPr>
          <w:rFonts w:ascii="宋体" w:hAnsi="宋体" w:eastAsia="宋体"/>
          <w:sz w:val="21"/>
        </w:rPr>
        <w:t>A．</w:t>
        <w:tab/>
        <w:t>B．</w:t>
        <w:tab/>
        <w:t>C．</w:t>
        <w:tab/>
        <w:t>D．</w:t>
      </w:r>
    </w:p>
    <w:p>
      <w:r>
        <w:rPr>
          <w:rFonts w:ascii="宋体" w:hAnsi="宋体" w:eastAsia="宋体"/>
          <w:sz w:val="21"/>
        </w:rPr>
        <w:t>【解题思路】根据递推关系可得为等比数列，即可结合累加法求解，由等比求和公式得，即可代入不等式化简得，构造，作差得数列单调性，即可求解.</w:t>
      </w:r>
    </w:p>
    <w:p>
      <w:r>
        <w:rPr>
          <w:rFonts w:ascii="宋体" w:hAnsi="宋体" w:eastAsia="宋体"/>
          <w:sz w:val="21"/>
        </w:rPr>
        <w:t>【解答过程】由，得，又，</w:t>
      </w:r>
    </w:p>
    <w:p>
      <w:r>
        <w:rPr>
          <w:rFonts w:ascii="宋体" w:hAnsi="宋体" w:eastAsia="宋体"/>
          <w:sz w:val="21"/>
        </w:rPr>
        <w:t>所以数列是以2为公比，1为首项的等比数列，所以，</w:t>
      </w:r>
    </w:p>
    <w:p>
      <w:r>
        <w:rPr>
          <w:rFonts w:ascii="宋体" w:hAnsi="宋体" w:eastAsia="宋体"/>
          <w:sz w:val="21"/>
        </w:rPr>
        <w:t>则，</w:t>
      </w:r>
    </w:p>
    <w:p>
      <w:r>
        <w:rPr>
          <w:rFonts w:ascii="宋体" w:hAnsi="宋体" w:eastAsia="宋体"/>
          <w:sz w:val="21"/>
        </w:rPr>
        <w:t>进而数列是以2为公比，1为首项的等比数列，可得，</w:t>
      </w:r>
    </w:p>
    <w:p>
      <w:r>
        <w:rPr>
          <w:rFonts w:ascii="宋体" w:hAnsi="宋体" w:eastAsia="宋体"/>
          <w:sz w:val="21"/>
        </w:rPr>
        <w:t>不等式恒成立，</w:t>
      </w:r>
    </w:p>
    <w:p>
      <w:r>
        <w:rPr>
          <w:rFonts w:ascii="宋体" w:hAnsi="宋体" w:eastAsia="宋体"/>
          <w:sz w:val="21"/>
        </w:rPr>
        <w:t>即．</w:t>
      </w:r>
    </w:p>
    <w:p>
      <w:r>
        <w:rPr>
          <w:rFonts w:ascii="宋体" w:hAnsi="宋体" w:eastAsia="宋体"/>
          <w:sz w:val="21"/>
        </w:rPr>
        <w:t>设，则，</w:t>
      </w:r>
    </w:p>
    <w:p>
      <w:r>
        <w:rPr>
          <w:rFonts w:ascii="宋体" w:hAnsi="宋体" w:eastAsia="宋体"/>
          <w:sz w:val="21"/>
        </w:rPr>
        <w:t>当时，，为递减数列，</w:t>
      </w:r>
    </w:p>
    <w:p>
      <w:r>
        <w:rPr>
          <w:rFonts w:ascii="宋体" w:hAnsi="宋体" w:eastAsia="宋体"/>
          <w:sz w:val="21"/>
        </w:rPr>
        <w:t>所以，</w:t>
      </w:r>
    </w:p>
    <w:p>
      <w:r>
        <w:rPr>
          <w:rFonts w:ascii="宋体" w:hAnsi="宋体" w:eastAsia="宋体"/>
          <w:sz w:val="21"/>
        </w:rPr>
        <w:t>所以，解得．</w:t>
      </w:r>
    </w:p>
    <w:p>
      <w:r>
        <w:rPr>
          <w:rFonts w:ascii="宋体" w:hAnsi="宋体" w:eastAsia="宋体"/>
          <w:sz w:val="21"/>
        </w:rPr>
        <w:t>故选：D．</w:t>
      </w:r>
    </w:p>
    <w:p>
      <w:r>
        <w:rPr>
          <w:rFonts w:ascii="宋体" w:hAnsi="宋体" w:eastAsia="宋体"/>
          <w:sz w:val="21"/>
        </w:rPr>
        <w:t>2．（23-24高二下·四川成都·期中）已知等差数列的前项和为，若，，记数列的前项和为，若对都有恒成立，则实数的最小值为（    ）</w:t>
      </w:r>
    </w:p>
    <w:p>
      <w:r>
        <w:rPr>
          <w:rFonts w:ascii="宋体" w:hAnsi="宋体" w:eastAsia="宋体"/>
          <w:sz w:val="21"/>
        </w:rPr>
        <w:t>A．</w:t>
        <w:tab/>
        <w:t>B．</w:t>
        <w:tab/>
        <w:t>C．1</w:t>
        <w:tab/>
        <w:t>D．</w:t>
      </w:r>
    </w:p>
    <w:p>
      <w:r>
        <w:rPr>
          <w:rFonts w:ascii="宋体" w:hAnsi="宋体" w:eastAsia="宋体"/>
          <w:sz w:val="21"/>
        </w:rPr>
        <w:t>【解题思路】设等差数列的公差为，求得，求得，结合裂项法求和，求得，得到，结合题意，即可求解.</w:t>
      </w:r>
    </w:p>
    <w:p>
      <w:r>
        <w:rPr>
          <w:rFonts w:ascii="宋体" w:hAnsi="宋体" w:eastAsia="宋体"/>
          <w:sz w:val="21"/>
        </w:rPr>
        <w:t>【解答过程】设等差数列的公差为，</w:t>
      </w:r>
    </w:p>
    <w:p>
      <w:r>
        <w:rPr>
          <w:rFonts w:ascii="宋体" w:hAnsi="宋体" w:eastAsia="宋体"/>
          <w:sz w:val="21"/>
        </w:rPr>
        <w:t>因为，，可得，所以，</w:t>
      </w:r>
    </w:p>
    <w:p>
      <w:r>
        <w:rPr>
          <w:rFonts w:ascii="宋体" w:hAnsi="宋体" w:eastAsia="宋体"/>
          <w:sz w:val="21"/>
        </w:rPr>
        <w:t>则，可得，</w:t>
      </w:r>
    </w:p>
    <w:p>
      <w:r>
        <w:rPr>
          <w:rFonts w:ascii="宋体" w:hAnsi="宋体" w:eastAsia="宋体"/>
          <w:sz w:val="21"/>
        </w:rPr>
        <w:t>所以的前项和为</w:t>
      </w:r>
    </w:p>
    <w:p>
      <w:r>
        <w:rPr>
          <w:rFonts w:ascii="宋体" w:hAnsi="宋体" w:eastAsia="宋体"/>
          <w:sz w:val="21"/>
        </w:rPr>
        <w:t>，</w:t>
      </w:r>
    </w:p>
    <w:p>
      <w:r>
        <w:rPr>
          <w:rFonts w:ascii="宋体" w:hAnsi="宋体" w:eastAsia="宋体"/>
          <w:sz w:val="21"/>
        </w:rPr>
        <w:t>又因为，，且单调递增，</w:t>
      </w:r>
    </w:p>
    <w:p>
      <w:r>
        <w:rPr>
          <w:rFonts w:ascii="宋体" w:hAnsi="宋体" w:eastAsia="宋体"/>
          <w:sz w:val="21"/>
        </w:rPr>
        <w:t>因为对都有恒成立，所以，所以实数的最小值为.</w:t>
      </w:r>
    </w:p>
    <w:p>
      <w:r>
        <w:rPr>
          <w:rFonts w:ascii="宋体" w:hAnsi="宋体" w:eastAsia="宋体"/>
          <w:sz w:val="21"/>
        </w:rPr>
        <w:t>故选：B.</w:t>
      </w:r>
    </w:p>
    <w:p>
      <w:r>
        <w:rPr>
          <w:rFonts w:ascii="宋体" w:hAnsi="宋体" w:eastAsia="宋体"/>
          <w:sz w:val="21"/>
        </w:rPr>
        <w:t>3．（23-24高二下·山东潍坊·期中）已知数列满足．</w:t>
      </w:r>
    </w:p>
    <w:p>
      <w:r>
        <w:rPr>
          <w:rFonts w:ascii="宋体" w:hAnsi="宋体" w:eastAsia="宋体"/>
          <w:sz w:val="21"/>
        </w:rPr>
        <w:t>(1)求数列的通项公式；</w:t>
      </w:r>
    </w:p>
    <w:p>
      <w:r>
        <w:rPr>
          <w:rFonts w:ascii="宋体" w:hAnsi="宋体" w:eastAsia="宋体"/>
          <w:sz w:val="21"/>
        </w:rPr>
        <w:t>(2)令，设数列的前n项和为，若不等式对恒成立，求实数的取值范围．</w:t>
      </w:r>
    </w:p>
    <w:p>
      <w:r>
        <w:rPr>
          <w:rFonts w:ascii="宋体" w:hAnsi="宋体" w:eastAsia="宋体"/>
          <w:sz w:val="21"/>
        </w:rPr>
        <w:t>【解题思路】（1）时，有，将它与已知式子相比可得，检验是否满足该式子即可得解；</w:t>
      </w:r>
    </w:p>
    <w:p>
      <w:r>
        <w:rPr>
          <w:rFonts w:ascii="宋体" w:hAnsi="宋体" w:eastAsia="宋体"/>
          <w:sz w:val="21"/>
        </w:rPr>
        <w:t>（2）先通过分组求和、等比数列求和公式得，然后对分离参数得不等式对恒成立，从而只需求出的最大值即可得解.</w:t>
      </w:r>
    </w:p>
    <w:p>
      <w:r>
        <w:rPr>
          <w:rFonts w:ascii="宋体" w:hAnsi="宋体" w:eastAsia="宋体"/>
          <w:sz w:val="21"/>
        </w:rPr>
        <w:t>【解答过程】（1）因为，</w:t>
      </w:r>
    </w:p>
    <w:p>
      <w:r>
        <w:rPr>
          <w:rFonts w:ascii="宋体" w:hAnsi="宋体" w:eastAsia="宋体"/>
          <w:sz w:val="21"/>
        </w:rPr>
        <w:t>所以时，，</w:t>
      </w:r>
    </w:p>
    <w:p>
      <w:r>
        <w:rPr>
          <w:rFonts w:ascii="宋体" w:hAnsi="宋体" w:eastAsia="宋体"/>
          <w:sz w:val="21"/>
        </w:rPr>
        <w:t>所以当时，，</w:t>
      </w:r>
    </w:p>
    <w:p>
      <w:r>
        <w:rPr>
          <w:rFonts w:ascii="宋体" w:hAnsi="宋体" w:eastAsia="宋体"/>
          <w:sz w:val="21"/>
        </w:rPr>
        <w:t>又满足上式，</w:t>
      </w:r>
    </w:p>
    <w:p>
      <w:r>
        <w:rPr>
          <w:rFonts w:ascii="宋体" w:hAnsi="宋体" w:eastAsia="宋体"/>
          <w:sz w:val="21"/>
        </w:rPr>
        <w:t>所以；</w:t>
      </w:r>
    </w:p>
    <w:p>
      <w:r>
        <w:rPr>
          <w:rFonts w:ascii="宋体" w:hAnsi="宋体" w:eastAsia="宋体"/>
          <w:sz w:val="21"/>
        </w:rPr>
        <w:t>（2）由（1）知，</w:t>
      </w:r>
    </w:p>
    <w:p>
      <w:r>
        <w:rPr>
          <w:rFonts w:ascii="宋体" w:hAnsi="宋体" w:eastAsia="宋体"/>
          <w:sz w:val="21"/>
        </w:rPr>
        <w:t>所以</w:t>
      </w:r>
    </w:p>
    <w:p>
      <w:r>
        <w:rPr>
          <w:rFonts w:ascii="宋体" w:hAnsi="宋体" w:eastAsia="宋体"/>
          <w:sz w:val="21"/>
        </w:rPr>
        <w:t>，</w:t>
      </w:r>
    </w:p>
    <w:p>
      <w:r>
        <w:rPr>
          <w:rFonts w:ascii="宋体" w:hAnsi="宋体" w:eastAsia="宋体"/>
          <w:sz w:val="21"/>
        </w:rPr>
        <w:t>所以，</w:t>
      </w:r>
    </w:p>
    <w:p>
      <w:r>
        <w:rPr>
          <w:rFonts w:ascii="宋体" w:hAnsi="宋体" w:eastAsia="宋体"/>
          <w:sz w:val="21"/>
        </w:rPr>
        <w:t>即不等式对恒成立，</w:t>
      </w:r>
    </w:p>
    <w:p>
      <w:r>
        <w:rPr>
          <w:rFonts w:ascii="宋体" w:hAnsi="宋体" w:eastAsia="宋体"/>
          <w:sz w:val="21"/>
        </w:rPr>
        <w:t>令，，</w:t>
      </w:r>
    </w:p>
    <w:p>
      <w:r>
        <w:rPr>
          <w:rFonts w:ascii="宋体" w:hAnsi="宋体" w:eastAsia="宋体"/>
          <w:sz w:val="21"/>
        </w:rPr>
        <w:t>令，可得，</w:t>
      </w:r>
    </w:p>
    <w:p>
      <w:r>
        <w:rPr>
          <w:rFonts w:ascii="宋体" w:hAnsi="宋体" w:eastAsia="宋体"/>
          <w:sz w:val="21"/>
        </w:rPr>
        <w:t>当时，，此时，即此时有，</w:t>
      </w:r>
    </w:p>
    <w:p>
      <w:r>
        <w:rPr>
          <w:rFonts w:ascii="宋体" w:hAnsi="宋体" w:eastAsia="宋体"/>
          <w:sz w:val="21"/>
        </w:rPr>
        <w:t>数列的最大项为，所以．</w:t>
      </w:r>
    </w:p>
    <w:p>
      <w:r>
        <w:rPr>
          <w:rFonts w:ascii="宋体" w:hAnsi="宋体" w:eastAsia="宋体"/>
          <w:sz w:val="21"/>
        </w:rPr>
        <w:t>4．（23-24高二下·广西·阶段练习）已知为正项数列的前n项和，，且．</w:t>
      </w:r>
    </w:p>
    <w:p>
      <w:r>
        <w:rPr>
          <w:rFonts w:ascii="宋体" w:hAnsi="宋体" w:eastAsia="宋体"/>
          <w:sz w:val="21"/>
        </w:rPr>
        <w:t>(1)求数列的通项公式；</w:t>
      </w:r>
    </w:p>
    <w:p>
      <w:r>
        <w:rPr>
          <w:rFonts w:ascii="宋体" w:hAnsi="宋体" w:eastAsia="宋体"/>
          <w:sz w:val="21"/>
        </w:rPr>
        <w:t>(2)若，数列的前n项和为，证明：．</w:t>
      </w:r>
    </w:p>
    <w:p>
      <w:r>
        <w:rPr>
          <w:rFonts w:ascii="宋体" w:hAnsi="宋体" w:eastAsia="宋体"/>
          <w:sz w:val="21"/>
        </w:rPr>
        <w:t>【解题思路】（1）根据给定的递推公式，结合变形，再利用等差数列定义求出通项.</w:t>
      </w:r>
    </w:p>
    <w:p>
      <w:r>
        <w:rPr>
          <w:rFonts w:ascii="宋体" w:hAnsi="宋体" w:eastAsia="宋体"/>
          <w:sz w:val="21"/>
        </w:rPr>
        <w:t>（2）由（1）的结论，利用裂项相消法求和，再借助单调性及有界性推理即得.</w:t>
      </w:r>
    </w:p>
    <w:p>
      <w:r>
        <w:rPr>
          <w:rFonts w:ascii="宋体" w:hAnsi="宋体" w:eastAsia="宋体"/>
          <w:sz w:val="21"/>
        </w:rPr>
        <w:t>【解答过程】（1）正项数列的前n项和为，，当时，，</w:t>
      </w:r>
    </w:p>
    <w:p>
      <w:r>
        <w:rPr>
          <w:rFonts w:ascii="宋体" w:hAnsi="宋体" w:eastAsia="宋体"/>
          <w:sz w:val="21"/>
        </w:rPr>
        <w:t>两式相减得，</w:t>
      </w:r>
    </w:p>
    <w:p>
      <w:r>
        <w:rPr>
          <w:rFonts w:ascii="宋体" w:hAnsi="宋体" w:eastAsia="宋体"/>
          <w:sz w:val="21"/>
        </w:rPr>
        <w:t>显然，则，当时，，即，</w:t>
      </w:r>
    </w:p>
    <w:p>
      <w:r>
        <w:rPr>
          <w:rFonts w:ascii="宋体" w:hAnsi="宋体" w:eastAsia="宋体"/>
          <w:sz w:val="21"/>
        </w:rPr>
        <w:t>又，则，而，解得，即，</w:t>
      </w:r>
    </w:p>
    <w:p>
      <w:r>
        <w:rPr>
          <w:rFonts w:ascii="宋体" w:hAnsi="宋体" w:eastAsia="宋体"/>
          <w:sz w:val="21"/>
        </w:rPr>
        <w:t>从而，，数列是首项为1，公差为1的等差数列，</w:t>
      </w:r>
    </w:p>
    <w:p>
      <w:r>
        <w:rPr>
          <w:rFonts w:ascii="宋体" w:hAnsi="宋体" w:eastAsia="宋体"/>
          <w:sz w:val="21"/>
        </w:rPr>
        <w:t>所以数列的通项公式为.</w:t>
      </w:r>
    </w:p>
    <w:p>
      <w:r>
        <w:rPr>
          <w:rFonts w:ascii="宋体" w:hAnsi="宋体" w:eastAsia="宋体"/>
          <w:sz w:val="21"/>
        </w:rPr>
        <w:t>（2）由（1）知，，则，</w:t>
      </w:r>
    </w:p>
    <w:p>
      <w:r>
        <w:rPr>
          <w:rFonts w:ascii="宋体" w:hAnsi="宋体" w:eastAsia="宋体"/>
          <w:sz w:val="21"/>
        </w:rPr>
        <w:t>因此</w:t>
      </w:r>
    </w:p>
    <w:p>
      <w:r>
        <w:rPr>
          <w:rFonts w:ascii="宋体" w:hAnsi="宋体" w:eastAsia="宋体"/>
          <w:sz w:val="21"/>
        </w:rPr>
        <w:t>，，，即，</w:t>
      </w:r>
    </w:p>
    <w:p>
      <w:r>
        <w:rPr>
          <w:rFonts w:ascii="宋体" w:hAnsi="宋体" w:eastAsia="宋体"/>
          <w:sz w:val="21"/>
        </w:rPr>
        <w:t>又数列单调递增，，</w:t>
      </w:r>
    </w:p>
    <w:p>
      <w:r>
        <w:rPr>
          <w:rFonts w:ascii="宋体" w:hAnsi="宋体" w:eastAsia="宋体"/>
          <w:sz w:val="21"/>
        </w:rPr>
        <w:t>所以.</w:t>
      </w:r>
    </w:p>
    <w:p>
      <w:r>
        <w:rPr>
          <w:rFonts w:ascii="宋体" w:hAnsi="宋体" w:eastAsia="宋体"/>
          <w:sz w:val="21"/>
        </w:rPr>
        <w:t>1．（23-24高二上·湖北武汉·期末）数列的前n项和为，对一切正整数n，点在函数的图象上，（且）．则数列的前项和为（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【解题思路】根据与关系求出通项，代入求出的通项，再根据裂项相消法求出的前项和.</w:t>
      </w:r>
    </w:p>
    <w:p>
      <w:r>
        <w:rPr>
          <w:rFonts w:ascii="宋体" w:hAnsi="宋体" w:eastAsia="宋体"/>
          <w:sz w:val="21"/>
        </w:rPr>
        <w:t>【解答过程】由题意得，当时，，</w:t>
      </w:r>
    </w:p>
    <w:p>
      <w:r>
        <w:rPr>
          <w:rFonts w:ascii="宋体" w:hAnsi="宋体" w:eastAsia="宋体"/>
          <w:sz w:val="21"/>
        </w:rPr>
        <w:t>又满足上式，</w:t>
      </w:r>
    </w:p>
    <w:p>
      <w:r>
        <w:rPr>
          <w:rFonts w:ascii="宋体" w:hAnsi="宋体" w:eastAsia="宋体"/>
          <w:sz w:val="21"/>
        </w:rPr>
        <w:t>，.</w:t>
      </w:r>
    </w:p>
    <w:p>
      <w:r>
        <w:rPr>
          <w:rFonts w:ascii="宋体" w:hAnsi="宋体" w:eastAsia="宋体"/>
          <w:sz w:val="21"/>
        </w:rPr>
        <w:t>，</w:t>
      </w:r>
    </w:p>
    <w:p>
      <w:r>
        <w:rPr>
          <w:rFonts w:ascii="宋体" w:hAnsi="宋体" w:eastAsia="宋体"/>
          <w:sz w:val="21"/>
        </w:rPr>
        <w:t>.</w:t>
      </w:r>
    </w:p>
    <w:p>
      <w:r>
        <w:rPr>
          <w:rFonts w:ascii="宋体" w:hAnsi="宋体" w:eastAsia="宋体"/>
          <w:sz w:val="21"/>
        </w:rPr>
        <w:t>故选：C.</w:t>
      </w:r>
    </w:p>
    <w:p>
      <w:r>
        <w:rPr>
          <w:rFonts w:ascii="宋体" w:hAnsi="宋体" w:eastAsia="宋体"/>
          <w:sz w:val="21"/>
        </w:rPr>
        <w:t>2．（2024高三·全国·专题练习）如图，已知正方体顶点处有一质点Q，点Q每次会随机地沿一条棱向相邻的某个顶点移动，且向每个顶点移动的概率相同．从一个顶点沿一条棱移动到相邻顶点称为移动一次．若质点Q的初始位置位于点A处，记点Q移动n次后仍在底面ABCD上的概率为，则下列说法错误的是（    ）</w:t>
      </w:r>
    </w:p>
    <w:p>
      <w:r>
        <w:rPr>
          <w:rFonts w:ascii="宋体" w:hAnsi="宋体" w:eastAsia="宋体"/>
          <w:sz w:val="21"/>
        </w:rPr>
        <w:t>A．</w:t>
      </w:r>
    </w:p>
    <w:p>
      <w:r>
        <w:rPr>
          <w:rFonts w:ascii="宋体" w:hAnsi="宋体" w:eastAsia="宋体"/>
          <w:sz w:val="21"/>
        </w:rPr>
        <w:t>B．</w:t>
      </w:r>
    </w:p>
    <w:p>
      <w:r>
        <w:rPr>
          <w:rFonts w:ascii="宋体" w:hAnsi="宋体" w:eastAsia="宋体"/>
          <w:sz w:val="21"/>
        </w:rPr>
        <w:t>C．点Q移动4次后恰好位于点的概率为0</w:t>
      </w:r>
    </w:p>
    <w:p>
      <w:r>
        <w:rPr>
          <w:rFonts w:ascii="宋体" w:hAnsi="宋体" w:eastAsia="宋体"/>
          <w:sz w:val="21"/>
        </w:rPr>
        <w:t>D．点Q移动10次后仍在底面ABCD上的概率为</w:t>
      </w:r>
    </w:p>
    <w:p>
      <w:r>
        <w:rPr>
          <w:rFonts w:ascii="宋体" w:hAnsi="宋体" w:eastAsia="宋体"/>
          <w:sz w:val="21"/>
        </w:rPr>
        <w:t>【解题思路】分析点运动一次留在下底面和离开下底面的概率，以及移动一次从上底面回到下底面的概率，根据概率乘法公式和加法公式求解可判断A；根据题意寻找与之间的递推关系可判断B；分析点Q由点A移动到点处所需最少次数可判断C；根据递推关系构造数列，由等比数列通项公式可求得，可判断D.</w:t>
      </w:r>
    </w:p>
    <w:p>
      <w:r>
        <w:rPr>
          <w:rFonts w:ascii="宋体" w:hAnsi="宋体" w:eastAsia="宋体"/>
          <w:sz w:val="21"/>
        </w:rPr>
        <w:t>【解答过程】在正方体中，每一个顶点有3个相邻顶点，其中两个在同一底面，</w:t>
      </w:r>
    </w:p>
    <w:p>
      <w:r>
        <w:rPr>
          <w:rFonts w:ascii="宋体" w:hAnsi="宋体" w:eastAsia="宋体"/>
          <w:sz w:val="21"/>
        </w:rPr>
        <w:t>所以当点Q在下底面时，随机移动一次仍在下底面的概率为，离开下底面的概率为，</w:t>
      </w:r>
    </w:p>
    <w:p>
      <w:r>
        <w:rPr>
          <w:rFonts w:ascii="宋体" w:hAnsi="宋体" w:eastAsia="宋体"/>
          <w:sz w:val="21"/>
        </w:rPr>
        <w:t>在上底面时，随机移动一次回到下底面的概率为，</w:t>
      </w:r>
    </w:p>
    <w:p>
      <w:r>
        <w:rPr>
          <w:rFonts w:ascii="宋体" w:hAnsi="宋体" w:eastAsia="宋体"/>
          <w:sz w:val="21"/>
        </w:rPr>
        <w:t>对于A，，故A正确；</w:t>
      </w:r>
    </w:p>
    <w:p>
      <w:r>
        <w:rPr>
          <w:rFonts w:ascii="宋体" w:hAnsi="宋体" w:eastAsia="宋体"/>
          <w:sz w:val="21"/>
        </w:rPr>
        <w:t>对于B，，故B错误；</w:t>
      </w:r>
    </w:p>
    <w:p>
      <w:r>
        <w:rPr>
          <w:rFonts w:ascii="宋体" w:hAnsi="宋体" w:eastAsia="宋体"/>
          <w:sz w:val="21"/>
        </w:rPr>
        <w:t>对于C，点Q由点A移动到点处最少需要3次，任意折返都需要2次移动，</w:t>
      </w:r>
    </w:p>
    <w:p>
      <w:r>
        <w:rPr>
          <w:rFonts w:ascii="宋体" w:hAnsi="宋体" w:eastAsia="宋体"/>
          <w:sz w:val="21"/>
        </w:rPr>
        <w:t>所以移动4次后不可能到达点，故C正确，</w:t>
      </w:r>
    </w:p>
    <w:p>
      <w:r>
        <w:rPr>
          <w:rFonts w:ascii="宋体" w:hAnsi="宋体" w:eastAsia="宋体"/>
          <w:sz w:val="21"/>
        </w:rPr>
        <w:t>对于D，因为，所以，</w:t>
      </w:r>
    </w:p>
    <w:p>
      <w:r>
        <w:rPr>
          <w:rFonts w:ascii="宋体" w:hAnsi="宋体" w:eastAsia="宋体"/>
          <w:sz w:val="21"/>
        </w:rPr>
        <w:t>所以是以为首项，为公比的等比数列，</w:t>
      </w:r>
    </w:p>
    <w:p>
      <w:r>
        <w:rPr>
          <w:rFonts w:ascii="宋体" w:hAnsi="宋体" w:eastAsia="宋体"/>
          <w:sz w:val="21"/>
        </w:rPr>
        <w:t>所以，得，</w:t>
      </w:r>
    </w:p>
    <w:p>
      <w:r>
        <w:rPr>
          <w:rFonts w:ascii="宋体" w:hAnsi="宋体" w:eastAsia="宋体"/>
          <w:sz w:val="21"/>
        </w:rPr>
        <w:t>所以，故D正确.</w:t>
      </w:r>
    </w:p>
    <w:p>
      <w:r>
        <w:rPr>
          <w:rFonts w:ascii="宋体" w:hAnsi="宋体" w:eastAsia="宋体"/>
          <w:sz w:val="21"/>
        </w:rPr>
        <w:t>故选：B.</w:t>
      </w:r>
    </w:p>
    <w:p>
      <w:r>
        <w:rPr>
          <w:rFonts w:ascii="宋体" w:hAnsi="宋体" w:eastAsia="宋体"/>
          <w:sz w:val="21"/>
        </w:rPr>
        <w:t>3．（23-24高二下·广东肇庆·期末）如图，在正方体的顶点处各挂一盏灯笼，每秒有且只有一个顶点处的灯笼被点亮，下一秒被点亮的灯笼必须与上一个顶点相邻（在同一条棱上），且每个相邻顶点的灯笼被点亮的概率相同，下一盏灯笼被点亮上一盏自动熄灭．若初始亮灯点位于点处，第秒亮灯点在底面上的概率为．</w:t>
      </w:r>
    </w:p>
    <w:p>
      <w:r>
        <w:rPr>
          <w:rFonts w:ascii="宋体" w:hAnsi="宋体" w:eastAsia="宋体"/>
          <w:sz w:val="21"/>
        </w:rPr>
        <w:t>(1)求和的值；</w:t>
      </w:r>
    </w:p>
    <w:p>
      <w:r>
        <w:rPr>
          <w:rFonts w:ascii="宋体" w:hAnsi="宋体" w:eastAsia="宋体"/>
          <w:sz w:val="21"/>
        </w:rPr>
        <w:t>(2)推测与的关系，并求出的表达式．</w:t>
      </w:r>
    </w:p>
    <w:p>
      <w:r>
        <w:rPr>
          <w:rFonts w:ascii="宋体" w:hAnsi="宋体" w:eastAsia="宋体"/>
          <w:sz w:val="21"/>
        </w:rPr>
        <w:t>【解题思路】（1）根据古典概型的概率求出，根据相互事件及互斥事件的概率公式求出；</w:t>
      </w:r>
    </w:p>
    <w:p>
      <w:r>
        <w:rPr>
          <w:rFonts w:ascii="宋体" w:hAnsi="宋体" w:eastAsia="宋体"/>
          <w:sz w:val="21"/>
        </w:rPr>
        <w:t>（2）依题意可得，即可得到，从而得到是以，公比为的等比数列，即可求出.</w:t>
      </w:r>
    </w:p>
    <w:p>
      <w:r>
        <w:rPr>
          <w:rFonts w:ascii="宋体" w:hAnsi="宋体" w:eastAsia="宋体"/>
          <w:sz w:val="21"/>
        </w:rPr>
        <w:t>【解答过程】（1）依题意第一秒灯点等可能的在顶点、、处，其中在底面上的顶点为、，</w:t>
      </w:r>
    </w:p>
    <w:p>
      <w:r>
        <w:rPr>
          <w:rFonts w:ascii="宋体" w:hAnsi="宋体" w:eastAsia="宋体"/>
          <w:sz w:val="21"/>
        </w:rPr>
        <w:t>所以，</w:t>
      </w:r>
    </w:p>
    <w:p>
      <w:r>
        <w:rPr>
          <w:rFonts w:ascii="宋体" w:hAnsi="宋体" w:eastAsia="宋体"/>
          <w:sz w:val="21"/>
        </w:rPr>
        <w:t>第一秒灯点在顶点为、处（概率为），第二秒灯点在底面上的概率为；</w:t>
      </w:r>
    </w:p>
    <w:p>
      <w:r>
        <w:rPr>
          <w:rFonts w:ascii="宋体" w:hAnsi="宋体" w:eastAsia="宋体"/>
          <w:sz w:val="21"/>
        </w:rPr>
        <w:t>第一秒灯点在顶点为处（概率为），第二秒灯点在底面上的概率为；</w:t>
      </w:r>
    </w:p>
    <w:p>
      <w:r>
        <w:rPr>
          <w:rFonts w:ascii="宋体" w:hAnsi="宋体" w:eastAsia="宋体"/>
          <w:sz w:val="21"/>
        </w:rPr>
        <w:t>所以第二秒灯点在底面上的概率；</w:t>
      </w:r>
    </w:p>
    <w:p>
      <w:r>
        <w:rPr>
          <w:rFonts w:ascii="宋体" w:hAnsi="宋体" w:eastAsia="宋体"/>
          <w:sz w:val="21"/>
        </w:rPr>
        <w:t>（2）第秒亮灯点在底面上的概率为，</w:t>
      </w:r>
    </w:p>
    <w:p>
      <w:r>
        <w:rPr>
          <w:rFonts w:ascii="宋体" w:hAnsi="宋体" w:eastAsia="宋体"/>
          <w:sz w:val="21"/>
        </w:rPr>
        <w:t>在底面上的概率为，</w:t>
      </w:r>
    </w:p>
    <w:p>
      <w:r>
        <w:rPr>
          <w:rFonts w:ascii="宋体" w:hAnsi="宋体" w:eastAsia="宋体"/>
          <w:sz w:val="21"/>
        </w:rPr>
        <w:t>所以，</w:t>
      </w:r>
    </w:p>
    <w:p>
      <w:r>
        <w:rPr>
          <w:rFonts w:ascii="宋体" w:hAnsi="宋体" w:eastAsia="宋体"/>
          <w:sz w:val="21"/>
        </w:rPr>
        <w:t>所以，所以是以，公比为的等比数列，</w:t>
      </w:r>
    </w:p>
    <w:p>
      <w:r>
        <w:rPr>
          <w:rFonts w:ascii="宋体" w:hAnsi="宋体" w:eastAsia="宋体"/>
          <w:sz w:val="21"/>
        </w:rPr>
        <w:t>所以，则.</w:t>
      </w:r>
    </w:p>
    <w:p>
      <w:r>
        <w:rPr>
          <w:rFonts w:ascii="宋体" w:hAnsi="宋体" w:eastAsia="宋体"/>
          <w:sz w:val="21"/>
        </w:rPr>
        <w:t>4．（23-24高二下·贵州遵义·期末）如图，已知点列在曲线上，点列在x轴上，，，为等腰直角三角形．</w:t>
      </w:r>
    </w:p>
    <w:p>
      <w:r>
        <w:rPr>
          <w:rFonts w:ascii="宋体" w:hAnsi="宋体" w:eastAsia="宋体"/>
          <w:sz w:val="21"/>
        </w:rPr>
        <w:t>(1)求，，；（直接写出结果）</w:t>
      </w:r>
    </w:p>
    <w:p>
      <w:r>
        <w:rPr>
          <w:rFonts w:ascii="宋体" w:hAnsi="宋体" w:eastAsia="宋体"/>
          <w:sz w:val="21"/>
        </w:rPr>
        <w:t>(2)求数列的通项公式；</w:t>
      </w:r>
    </w:p>
    <w:p>
      <w:r>
        <w:rPr>
          <w:rFonts w:ascii="宋体" w:hAnsi="宋体" w:eastAsia="宋体"/>
          <w:sz w:val="21"/>
        </w:rPr>
        <w:t>(3)设，证明：．</w:t>
      </w:r>
    </w:p>
    <w:p>
      <w:r>
        <w:rPr>
          <w:rFonts w:ascii="宋体" w:hAnsi="宋体" w:eastAsia="宋体"/>
          <w:sz w:val="21"/>
        </w:rPr>
        <w:t>【解题思路】（1）直线的方程为，与抛物线方程联立可得，可求得，，同理可得；</w:t>
      </w:r>
    </w:p>
    <w:p>
      <w:r>
        <w:rPr>
          <w:rFonts w:ascii="宋体" w:hAnsi="宋体" w:eastAsia="宋体"/>
          <w:sz w:val="21"/>
        </w:rPr>
        <w:t>（2）由题意可得，进而可得，可求数列的通项公式；</w:t>
      </w:r>
    </w:p>
    <w:p>
      <w:r>
        <w:rPr>
          <w:rFonts w:ascii="宋体" w:hAnsi="宋体" w:eastAsia="宋体"/>
          <w:sz w:val="21"/>
        </w:rPr>
        <w:t>（3）由（2）可得，进而可证结论成立.</w:t>
      </w:r>
    </w:p>
    <w:p>
      <w:r>
        <w:rPr>
          <w:rFonts w:ascii="宋体" w:hAnsi="宋体" w:eastAsia="宋体"/>
          <w:sz w:val="21"/>
        </w:rPr>
        <w:t>【解答过程】（1）由为等腰直角三角形，所以直线的直线斜率为1，</w:t>
      </w:r>
    </w:p>
    <w:p>
      <w:r>
        <w:rPr>
          <w:rFonts w:ascii="宋体" w:hAnsi="宋体" w:eastAsia="宋体"/>
          <w:sz w:val="21"/>
        </w:rPr>
        <w:t>故直线的方程为，与抛物线方程联立可得，可解得或，</w:t>
      </w:r>
    </w:p>
    <w:p>
      <w:r>
        <w:rPr>
          <w:rFonts w:ascii="宋体" w:hAnsi="宋体" w:eastAsia="宋体"/>
          <w:sz w:val="21"/>
        </w:rPr>
        <w:t>从而可得，可得的横坐标为1，因为，解得，</w:t>
      </w:r>
    </w:p>
    <w:p>
      <w:r>
        <w:rPr>
          <w:rFonts w:ascii="宋体" w:hAnsi="宋体" w:eastAsia="宋体"/>
          <w:sz w:val="21"/>
        </w:rPr>
        <w:t>由，所以，可得，</w:t>
      </w:r>
    </w:p>
    <w:p>
      <w:r>
        <w:rPr>
          <w:rFonts w:ascii="宋体" w:hAnsi="宋体" w:eastAsia="宋体"/>
          <w:sz w:val="21"/>
        </w:rPr>
        <w:t>可得，解得；</w:t>
      </w:r>
    </w:p>
    <w:p>
      <w:r>
        <w:rPr>
          <w:rFonts w:ascii="宋体" w:hAnsi="宋体" w:eastAsia="宋体"/>
          <w:sz w:val="21"/>
        </w:rPr>
        <w:t>（2）由题意可得，所以，</w:t>
      </w:r>
    </w:p>
    <w:p>
      <w:r>
        <w:rPr>
          <w:rFonts w:ascii="宋体" w:hAnsi="宋体" w:eastAsia="宋体"/>
          <w:sz w:val="21"/>
        </w:rPr>
        <w:t>所以，所以，</w:t>
      </w:r>
    </w:p>
    <w:p>
      <w:r>
        <w:rPr>
          <w:rFonts w:ascii="宋体" w:hAnsi="宋体" w:eastAsia="宋体"/>
          <w:sz w:val="21"/>
        </w:rPr>
        <w:t>所以，</w:t>
      </w:r>
    </w:p>
    <w:p>
      <w:r>
        <w:rPr>
          <w:rFonts w:ascii="宋体" w:hAnsi="宋体" w:eastAsia="宋体"/>
          <w:sz w:val="21"/>
        </w:rPr>
        <w:t>所以是以为首项，为公差的等差数列，</w:t>
      </w:r>
    </w:p>
    <w:p>
      <w:r>
        <w:rPr>
          <w:rFonts w:ascii="宋体" w:hAnsi="宋体" w:eastAsia="宋体"/>
          <w:sz w:val="21"/>
        </w:rPr>
        <w:t>所以，所以，</w:t>
      </w:r>
    </w:p>
    <w:p>
      <w:r>
        <w:rPr>
          <w:rFonts w:ascii="宋体" w:hAnsi="宋体" w:eastAsia="宋体"/>
          <w:sz w:val="21"/>
        </w:rPr>
        <w:t>（3）由（1）可得，</w:t>
      </w:r>
    </w:p>
    <w:p>
      <w:r>
        <w:rPr>
          <w:rFonts w:ascii="宋体" w:hAnsi="宋体" w:eastAsia="宋体"/>
          <w:sz w:val="21"/>
        </w:rPr>
        <w:t>所以，</w:t>
      </w:r>
    </w:p>
    <w:p>
      <w:r>
        <w:rPr>
          <w:rFonts w:ascii="宋体" w:hAnsi="宋体" w:eastAsia="宋体"/>
          <w:sz w:val="21"/>
        </w:rPr>
        <w:t>所以，</w:t>
      </w:r>
    </w:p>
    <w:p>
      <w:r>
        <w:rPr>
          <w:rFonts w:ascii="宋体" w:hAnsi="宋体" w:eastAsia="宋体"/>
          <w:sz w:val="21"/>
        </w:rPr>
        <w:t>，</w:t>
      </w:r>
    </w:p>
    <w:p>
      <w:r>
        <w:rPr>
          <w:rFonts w:ascii="宋体" w:hAnsi="宋体" w:eastAsia="宋体"/>
          <w:sz w:val="21"/>
        </w:rPr>
        <w:t>所以.</w:t>
      </w:r>
    </w:p>
    <w:p>
      <w:r>
        <w:rPr>
          <w:rFonts w:ascii="宋体" w:hAnsi="宋体" w:eastAsia="宋体"/>
          <w:sz w:val="21"/>
        </w:rPr>
        <w:t>1．（24-25高三上·湖南长沙·阶段练习）记数列中前项的最大值为，则数列称为的“最值数列”，由所有的值组成的集合为.设的“最值数列”的前项和为.</w:t>
      </w:r>
    </w:p>
    <w:p>
      <w:r>
        <w:rPr>
          <w:rFonts w:ascii="宋体" w:hAnsi="宋体" w:eastAsia="宋体"/>
          <w:sz w:val="21"/>
        </w:rPr>
        <w:t>(1)若，且中有3个元素，求的取值范围；</w:t>
      </w:r>
    </w:p>
    <w:p>
      <w:r>
        <w:rPr>
          <w:rFonts w:ascii="宋体" w:hAnsi="宋体" w:eastAsia="宋体"/>
          <w:sz w:val="21"/>
        </w:rPr>
        <w:t>(2)若数列都只有4项，为的“最值数列”，满足且存在，使得，求符合条件的数列的个数；</w:t>
      </w:r>
    </w:p>
    <w:p>
      <w:r>
        <w:rPr>
          <w:rFonts w:ascii="宋体" w:hAnsi="宋体" w:eastAsia="宋体"/>
          <w:sz w:val="21"/>
        </w:rPr>
        <w:t>(3)若，求中能被2整除且不能被4整除的个数.</w:t>
      </w:r>
    </w:p>
    <w:p>
      <w:r>
        <w:rPr>
          <w:rFonts w:ascii="宋体" w:hAnsi="宋体" w:eastAsia="宋体"/>
          <w:sz w:val="21"/>
        </w:rPr>
        <w:t>【解题思路】（1）根据中有3个元素结合数列单调性定义分类讨论可得，，从而可得参数的取值范围；</w:t>
      </w:r>
    </w:p>
    <w:p>
      <w:r>
        <w:rPr>
          <w:rFonts w:ascii="宋体" w:hAnsi="宋体" w:eastAsia="宋体"/>
          <w:sz w:val="21"/>
        </w:rPr>
        <w:t>（2）就可得中必有，就在数列中的不同位置分类讨论后可得的个数；</w:t>
      </w:r>
    </w:p>
    <w:p>
      <w:r>
        <w:rPr>
          <w:rFonts w:ascii="宋体" w:hAnsi="宋体" w:eastAsia="宋体"/>
          <w:sz w:val="21"/>
        </w:rPr>
        <w:t>（3）根据特殊角的三角函数结合可得其通项，从而求即可.</w:t>
      </w:r>
    </w:p>
    <w:p>
      <w:r>
        <w:rPr>
          <w:rFonts w:ascii="宋体" w:hAnsi="宋体" w:eastAsia="宋体"/>
          <w:sz w:val="21"/>
        </w:rPr>
        <w:t>【解答过程】（1）因为，</w:t>
      </w:r>
    </w:p>
    <w:p>
      <w:r>
        <w:rPr>
          <w:rFonts w:ascii="宋体" w:hAnsi="宋体" w:eastAsia="宋体"/>
          <w:sz w:val="21"/>
        </w:rPr>
        <w:t>所以</w:t>
      </w:r>
    </w:p>
    <w:p>
      <w:r>
        <w:rPr>
          <w:rFonts w:ascii="宋体" w:hAnsi="宋体" w:eastAsia="宋体"/>
          <w:sz w:val="21"/>
        </w:rPr>
        <w:t>当时，，当时，</w:t>
      </w:r>
    </w:p>
    <w:p>
      <w:r>
        <w:rPr>
          <w:rFonts w:ascii="宋体" w:hAnsi="宋体" w:eastAsia="宋体"/>
          <w:sz w:val="21"/>
        </w:rPr>
        <w:t>故当时为增函数，时为减数列，</w:t>
      </w:r>
    </w:p>
    <w:p>
      <w:r>
        <w:rPr>
          <w:rFonts w:ascii="宋体" w:hAnsi="宋体" w:eastAsia="宋体"/>
          <w:sz w:val="21"/>
        </w:rPr>
        <w:t>因为中有3个元素，所以，即，</w:t>
      </w:r>
    </w:p>
    <w:p>
      <w:r>
        <w:rPr>
          <w:rFonts w:ascii="宋体" w:hAnsi="宋体" w:eastAsia="宋体"/>
          <w:sz w:val="21"/>
        </w:rPr>
        <w:t>所以，解得，所以的取值范围是.</w:t>
      </w:r>
    </w:p>
    <w:p>
      <w:r>
        <w:rPr>
          <w:rFonts w:ascii="宋体" w:hAnsi="宋体" w:eastAsia="宋体"/>
          <w:sz w:val="21"/>
        </w:rPr>
        <w:t>（2）若，则有1个，</w:t>
      </w:r>
    </w:p>
    <w:p>
      <w:r>
        <w:rPr>
          <w:rFonts w:ascii="宋体" w:hAnsi="宋体" w:eastAsia="宋体"/>
          <w:sz w:val="21"/>
        </w:rPr>
        <w:t>①若且，则有3种可能，有3个，</w:t>
      </w:r>
    </w:p>
    <w:p>
      <w:r>
        <w:rPr>
          <w:rFonts w:ascii="宋体" w:hAnsi="宋体" w:eastAsia="宋体"/>
          <w:sz w:val="21"/>
        </w:rPr>
        <w:t>②若且，则，</w:t>
      </w:r>
    </w:p>
    <w:p>
      <w:r>
        <w:rPr>
          <w:rFonts w:ascii="宋体" w:hAnsi="宋体" w:eastAsia="宋体"/>
          <w:sz w:val="21"/>
        </w:rPr>
        <w:t>若，则，若的值可能是4或6，</w:t>
      </w:r>
    </w:p>
    <w:p>
      <w:r>
        <w:rPr>
          <w:rFonts w:ascii="宋体" w:hAnsi="宋体" w:eastAsia="宋体"/>
          <w:sz w:val="21"/>
        </w:rPr>
        <w:t>若的值可能是2或4或6，符合条件的有6个，</w:t>
      </w:r>
    </w:p>
    <w:p>
      <w:r>
        <w:rPr>
          <w:rFonts w:ascii="宋体" w:hAnsi="宋体" w:eastAsia="宋体"/>
          <w:sz w:val="21"/>
        </w:rPr>
        <w:t>③若均不为8，则，</w:t>
      </w:r>
    </w:p>
    <w:p>
      <w:r>
        <w:rPr>
          <w:rFonts w:ascii="宋体" w:hAnsi="宋体" w:eastAsia="宋体"/>
          <w:sz w:val="21"/>
        </w:rPr>
        <w:t>的值可能分别为：，</w:t>
      </w:r>
    </w:p>
    <w:p>
      <w:r>
        <w:rPr>
          <w:rFonts w:ascii="宋体" w:hAnsi="宋体" w:eastAsia="宋体"/>
          <w:sz w:val="21"/>
        </w:rPr>
        <w:t>符合条件有10个，</w:t>
      </w:r>
    </w:p>
    <w:p>
      <w:r>
        <w:rPr>
          <w:rFonts w:ascii="宋体" w:hAnsi="宋体" w:eastAsia="宋体"/>
          <w:sz w:val="21"/>
        </w:rPr>
        <w:t>，综上得符合条件的有20个.</w:t>
      </w:r>
    </w:p>
    <w:p>
      <w:r>
        <w:rPr>
          <w:rFonts w:ascii="宋体" w:hAnsi="宋体" w:eastAsia="宋体"/>
          <w:sz w:val="21"/>
        </w:rPr>
        <w:t>（3）由题意得，</w:t>
      </w:r>
    </w:p>
    <w:p>
      <w:r>
        <w:rPr>
          <w:rFonts w:ascii="宋体" w:hAnsi="宋体" w:eastAsia="宋体"/>
          <w:sz w:val="21"/>
        </w:rPr>
        <w:t>所以，</w:t>
      </w:r>
    </w:p>
    <w:p>
      <w:r>
        <w:rPr>
          <w:rFonts w:ascii="宋体" w:hAnsi="宋体" w:eastAsia="宋体"/>
          <w:sz w:val="21"/>
        </w:rPr>
        <w:t>所以，能被4整除，</w:t>
      </w:r>
    </w:p>
    <w:p>
      <w:r>
        <w:rPr>
          <w:rFonts w:ascii="宋体" w:hAnsi="宋体" w:eastAsia="宋体"/>
          <w:sz w:val="21"/>
        </w:rPr>
        <w:t>，不能被2整除，</w:t>
      </w:r>
    </w:p>
    <w:p>
      <w:r>
        <w:rPr>
          <w:rFonts w:ascii="宋体" w:hAnsi="宋体" w:eastAsia="宋体"/>
          <w:sz w:val="21"/>
        </w:rPr>
        <w:t>，</w:t>
      </w:r>
    </w:p>
    <w:p>
      <w:r>
        <w:rPr>
          <w:rFonts w:ascii="宋体" w:hAnsi="宋体" w:eastAsia="宋体"/>
          <w:sz w:val="21"/>
        </w:rPr>
        <w:t>能被2整除，不能被4整除，</w:t>
      </w:r>
    </w:p>
    <w:p>
      <w:r>
        <w:rPr>
          <w:rFonts w:ascii="宋体" w:hAnsi="宋体" w:eastAsia="宋体"/>
          <w:sz w:val="21"/>
        </w:rPr>
        <w:t>，不能被2整除，</w:t>
      </w:r>
    </w:p>
    <w:p>
      <w:r>
        <w:rPr>
          <w:rFonts w:ascii="宋体" w:hAnsi="宋体" w:eastAsia="宋体"/>
          <w:sz w:val="21"/>
        </w:rPr>
        <w:t>所以中能被2整除，但不能被4整除的有个.</w:t>
      </w:r>
    </w:p>
    <w:p>
      <w:r>
        <w:rPr>
          <w:rFonts w:ascii="宋体" w:hAnsi="宋体" w:eastAsia="宋体"/>
          <w:sz w:val="21"/>
        </w:rPr>
        <w:t>2．（24-25高三上·全国·阶段练习）如果一个严格单调递增数列的每一项都是正整数，且对任意正整数，恒成立，则称数列为“奇特数列”．</w:t>
      </w:r>
    </w:p>
    <w:p>
      <w:r>
        <w:rPr>
          <w:rFonts w:ascii="宋体" w:hAnsi="宋体" w:eastAsia="宋体"/>
          <w:sz w:val="21"/>
        </w:rPr>
        <w:t>(1)设等差数列的首项，公差为．若，求证：为“奇特数列”；</w:t>
      </w:r>
    </w:p>
    <w:p>
      <w:r>
        <w:rPr>
          <w:rFonts w:ascii="宋体" w:hAnsi="宋体" w:eastAsia="宋体"/>
          <w:sz w:val="21"/>
        </w:rPr>
        <w:t>[重复] (2)已知数列，其中为“奇特数列”，为大于的最小的的正整数倍，．</w:t>
      </w:r>
    </w:p>
    <w:p>
      <w:r>
        <w:rPr>
          <w:rFonts w:ascii="宋体" w:hAnsi="宋体" w:eastAsia="宋体"/>
          <w:sz w:val="21"/>
        </w:rPr>
        <w:t>①求证：为“奇特数列”；</w:t>
      </w:r>
    </w:p>
    <w:p>
      <w:r>
        <w:rPr>
          <w:rFonts w:ascii="宋体" w:hAnsi="宋体" w:eastAsia="宋体"/>
          <w:sz w:val="21"/>
        </w:rPr>
        <w:t>②求证：当时，．</w:t>
      </w:r>
    </w:p>
    <w:p>
      <w:r>
        <w:rPr>
          <w:rFonts w:ascii="宋体" w:hAnsi="宋体" w:eastAsia="宋体"/>
          <w:sz w:val="21"/>
        </w:rPr>
        <w:t>[重复] 【解题思路】（1）根据“奇特数列”的定义结合糖水不等式求解证明；</w:t>
      </w:r>
    </w:p>
    <w:p>
      <w:r>
        <w:rPr>
          <w:rFonts w:ascii="宋体" w:hAnsi="宋体" w:eastAsia="宋体"/>
          <w:sz w:val="21"/>
        </w:rPr>
        <w:t>[重复] （2）①根据结合“奇特数列”的定义可证明；②根据为“奇特数列”， 设，利用分析法将所要证问题转化为只需证，即证.先由，可证，再证明，只需证，即证．利用“奇特数列”的定义求解得证.</w:t>
      </w:r>
    </w:p>
    <w:p>
      <w:r>
        <w:rPr>
          <w:rFonts w:ascii="宋体" w:hAnsi="宋体" w:eastAsia="宋体"/>
          <w:sz w:val="21"/>
        </w:rPr>
        <w:t>【解答过程】（1）先证明已知，，则，</w:t>
      </w:r>
    </w:p>
    <w:p>
      <w:r>
        <w:rPr>
          <w:rFonts w:ascii="宋体" w:hAnsi="宋体" w:eastAsia="宋体"/>
          <w:sz w:val="21"/>
        </w:rPr>
        <w:t>，</w:t>
      </w:r>
    </w:p>
    <w:p>
      <w:r>
        <w:rPr>
          <w:rFonts w:ascii="宋体" w:hAnsi="宋体" w:eastAsia="宋体"/>
          <w:sz w:val="21"/>
        </w:rPr>
        <w:t>，，，</w:t>
      </w:r>
    </w:p>
    <w:p>
      <w:r>
        <w:rPr>
          <w:rFonts w:ascii="宋体" w:hAnsi="宋体" w:eastAsia="宋体"/>
          <w:sz w:val="21"/>
        </w:rPr>
        <w:t>，即.</w:t>
      </w:r>
    </w:p>
    <w:p>
      <w:r>
        <w:rPr>
          <w:rFonts w:ascii="宋体" w:hAnsi="宋体" w:eastAsia="宋体"/>
          <w:sz w:val="21"/>
        </w:rPr>
        <w:t>由题易知数列的每一项都是正整数，</w:t>
      </w:r>
    </w:p>
    <w:p>
      <w:r>
        <w:rPr>
          <w:rFonts w:ascii="宋体" w:hAnsi="宋体" w:eastAsia="宋体"/>
          <w:sz w:val="21"/>
        </w:rPr>
        <w:t>由，所以数列严格单调递增，</w:t>
      </w:r>
    </w:p>
    <w:p>
      <w:r>
        <w:rPr>
          <w:rFonts w:ascii="宋体" w:hAnsi="宋体" w:eastAsia="宋体"/>
          <w:sz w:val="21"/>
        </w:rPr>
        <w:t>又，</w:t>
      </w:r>
    </w:p>
    <w:p>
      <w:r>
        <w:rPr>
          <w:rFonts w:ascii="宋体" w:hAnsi="宋体" w:eastAsia="宋体"/>
          <w:sz w:val="21"/>
        </w:rPr>
        <w:t>所以，所以为“奇特数列”．</w:t>
      </w:r>
    </w:p>
    <w:p>
      <w:r>
        <w:rPr>
          <w:rFonts w:ascii="宋体" w:hAnsi="宋体" w:eastAsia="宋体"/>
          <w:sz w:val="21"/>
        </w:rPr>
        <w:t>（2）①因为为“奇特数列”，</w:t>
      </w:r>
    </w:p>
    <w:p>
      <w:r>
        <w:rPr>
          <w:rFonts w:ascii="宋体" w:hAnsi="宋体" w:eastAsia="宋体"/>
          <w:sz w:val="21"/>
        </w:rPr>
        <w:t>所以严格单调递增，且每一项都是正整数．</w:t>
      </w:r>
    </w:p>
    <w:p>
      <w:r>
        <w:rPr>
          <w:rFonts w:ascii="宋体" w:hAnsi="宋体" w:eastAsia="宋体"/>
          <w:sz w:val="21"/>
        </w:rPr>
        <w:t>因为，</w:t>
      </w:r>
    </w:p>
    <w:p>
      <w:r>
        <w:rPr>
          <w:rFonts w:ascii="宋体" w:hAnsi="宋体" w:eastAsia="宋体"/>
          <w:sz w:val="21"/>
        </w:rPr>
        <w:t>所以严格单调递增，且每一项都是正整数．</w:t>
      </w:r>
    </w:p>
    <w:p>
      <w:r>
        <w:rPr>
          <w:rFonts w:ascii="宋体" w:hAnsi="宋体" w:eastAsia="宋体"/>
          <w:sz w:val="21"/>
        </w:rPr>
        <w:t>又，即，即，</w:t>
      </w:r>
    </w:p>
    <w:p>
      <w:r>
        <w:rPr>
          <w:rFonts w:ascii="宋体" w:hAnsi="宋体" w:eastAsia="宋体"/>
          <w:sz w:val="21"/>
        </w:rPr>
        <w:t>所以，所以，即．</w:t>
      </w:r>
    </w:p>
    <w:p>
      <w:r>
        <w:rPr>
          <w:rFonts w:ascii="宋体" w:hAnsi="宋体" w:eastAsia="宋体"/>
          <w:sz w:val="21"/>
        </w:rPr>
        <w:t>所以为“奇特数列”．</w:t>
      </w:r>
    </w:p>
    <w:p>
      <w:r>
        <w:rPr>
          <w:rFonts w:ascii="宋体" w:hAnsi="宋体" w:eastAsia="宋体"/>
          <w:sz w:val="21"/>
        </w:rPr>
        <w:t>②由为“奇特数列”的定义，设．</w:t>
      </w:r>
    </w:p>
    <w:p>
      <w:r>
        <w:rPr>
          <w:rFonts w:ascii="宋体" w:hAnsi="宋体" w:eastAsia="宋体"/>
          <w:sz w:val="21"/>
        </w:rPr>
        <w:t>要证，即证，只需证，即证.</w:t>
      </w:r>
    </w:p>
    <w:p>
      <w:r>
        <w:rPr>
          <w:rFonts w:ascii="宋体" w:hAnsi="宋体" w:eastAsia="宋体"/>
          <w:sz w:val="21"/>
        </w:rPr>
        <w:t>因为，所以．</w:t>
      </w:r>
    </w:p>
    <w:p>
      <w:r>
        <w:rPr>
          <w:rFonts w:ascii="宋体" w:hAnsi="宋体" w:eastAsia="宋体"/>
          <w:sz w:val="21"/>
        </w:rPr>
        <w:t>所以．</w:t>
      </w:r>
    </w:p>
    <w:p>
      <w:r>
        <w:rPr>
          <w:rFonts w:ascii="宋体" w:hAnsi="宋体" w:eastAsia="宋体"/>
          <w:sz w:val="21"/>
        </w:rPr>
        <w:t>因为，所以要证，只需证，即证，只需证，即证．</w:t>
      </w:r>
    </w:p>
    <w:p>
      <w:r>
        <w:rPr>
          <w:rFonts w:ascii="宋体" w:hAnsi="宋体" w:eastAsia="宋体"/>
          <w:sz w:val="21"/>
        </w:rPr>
        <w:t>因为，</w:t>
      </w:r>
    </w:p>
    <w:p>
      <w:r>
        <w:rPr>
          <w:rFonts w:ascii="宋体" w:hAnsi="宋体" w:eastAsia="宋体"/>
          <w:sz w:val="21"/>
        </w:rPr>
        <w:t>所以．</w:t>
      </w:r>
    </w:p>
    <w:p>
      <w:r>
        <w:rPr>
          <w:rFonts w:ascii="宋体" w:hAnsi="宋体" w:eastAsia="宋体"/>
          <w:sz w:val="21"/>
        </w:rPr>
        <w:t>因为成立，所以．</w:t>
      </w:r>
    </w:p>
    <w:p>
      <w:r>
        <w:rPr>
          <w:rFonts w:ascii="宋体" w:hAnsi="宋体" w:eastAsia="宋体"/>
          <w:sz w:val="21"/>
        </w:rPr>
        <w:t>又，所以．得证．</w:t>
      </w:r>
    </w:p>
    <w:p>
      <w:r>
        <w:rPr>
          <w:rFonts w:ascii="宋体" w:hAnsi="宋体" w:eastAsia="宋体"/>
          <w:sz w:val="21"/>
        </w:rPr>
        <w:t>3．（2025·江苏·模拟预测）设n为正整数，数列为正整数数列，且满足数列和均为等差数列，则称数列为“五彩的”</w:t>
      </w:r>
    </w:p>
    <w:p>
      <w:r>
        <w:rPr>
          <w:rFonts w:ascii="宋体" w:hAnsi="宋体" w:eastAsia="宋体"/>
          <w:sz w:val="21"/>
        </w:rPr>
        <w:t>(1)判断下列两个数列是否为“五彩的”，并说明理由；①有穷数列数列W：1，5，2，4，3，2；②无穷数列，通项公式为</w:t>
      </w:r>
    </w:p>
    <w:p>
      <w:r>
        <w:rPr>
          <w:rFonts w:ascii="宋体" w:hAnsi="宋体" w:eastAsia="宋体"/>
          <w:sz w:val="21"/>
        </w:rPr>
        <w:t>(2)若数列为“五彩的”且严格单调递增.</w:t>
      </w:r>
    </w:p>
    <w:p>
      <w:r>
        <w:rPr>
          <w:rFonts w:ascii="宋体" w:hAnsi="宋体" w:eastAsia="宋体"/>
          <w:sz w:val="21"/>
        </w:rPr>
        <w:t>（i）证明：数列和公差相等；</w:t>
      </w:r>
    </w:p>
    <w:p>
      <w:r>
        <w:rPr>
          <w:rFonts w:ascii="宋体" w:hAnsi="宋体" w:eastAsia="宋体"/>
          <w:sz w:val="21"/>
        </w:rPr>
        <w:t>（ii）证明：数列一定为等差数列.</w:t>
      </w:r>
    </w:p>
    <w:p>
      <w:r>
        <w:rPr>
          <w:rFonts w:ascii="宋体" w:hAnsi="宋体" w:eastAsia="宋体"/>
          <w:sz w:val="21"/>
        </w:rPr>
        <w:t>【解题思路】（1）根据数列定义判断证明即可；</w:t>
      </w:r>
    </w:p>
    <w:p>
      <w:r>
        <w:rPr>
          <w:rFonts w:ascii="宋体" w:hAnsi="宋体" w:eastAsia="宋体"/>
          <w:sz w:val="21"/>
        </w:rPr>
        <w:t>（2）分别应用定义结合数列的单调性证明即可</w:t>
      </w:r>
    </w:p>
    <w:p>
      <w:r>
        <w:rPr>
          <w:rFonts w:ascii="宋体" w:hAnsi="宋体" w:eastAsia="宋体"/>
          <w:sz w:val="21"/>
        </w:rPr>
        <w:t>【解答过程】（1）①不是</w:t>
      </w:r>
    </w:p>
    <w:p>
      <w:r>
        <w:rPr>
          <w:rFonts w:ascii="宋体" w:hAnsi="宋体" w:eastAsia="宋体"/>
          <w:sz w:val="21"/>
        </w:rPr>
        <w:t>中不是等差数列，①不是 “五彩的”；</w:t>
      </w:r>
    </w:p>
    <w:p>
      <w:r>
        <w:rPr>
          <w:rFonts w:ascii="宋体" w:hAnsi="宋体" w:eastAsia="宋体"/>
          <w:sz w:val="21"/>
        </w:rPr>
        <w:t>②是</w:t>
      </w:r>
    </w:p>
    <w:p>
      <w:r>
        <w:rPr>
          <w:rFonts w:ascii="宋体" w:hAnsi="宋体" w:eastAsia="宋体"/>
          <w:sz w:val="21"/>
        </w:rPr>
        <w:t>，</w:t>
      </w:r>
    </w:p>
    <w:p>
      <w:r>
        <w:rPr>
          <w:rFonts w:ascii="宋体" w:hAnsi="宋体" w:eastAsia="宋体"/>
          <w:sz w:val="21"/>
        </w:rPr>
        <w:t>，</w:t>
      </w:r>
    </w:p>
    <w:p>
      <w:r>
        <w:rPr>
          <w:rFonts w:ascii="宋体" w:hAnsi="宋体" w:eastAsia="宋体"/>
          <w:sz w:val="21"/>
        </w:rPr>
        <w:t>符合定义②是 “五彩的”.</w:t>
      </w:r>
    </w:p>
    <w:p>
      <w:r>
        <w:rPr>
          <w:rFonts w:ascii="宋体" w:hAnsi="宋体" w:eastAsia="宋体"/>
          <w:sz w:val="21"/>
        </w:rPr>
        <w:t>（2）（i）对正整数n，设，，</w:t>
      </w:r>
    </w:p>
    <w:p>
      <w:r>
        <w:rPr>
          <w:rFonts w:ascii="宋体" w:hAnsi="宋体" w:eastAsia="宋体"/>
          <w:sz w:val="21"/>
        </w:rPr>
        <w:t>其中d，为正整数，整数b，c满足，，</w:t>
      </w:r>
    </w:p>
    <w:p>
      <w:r>
        <w:rPr>
          <w:rFonts w:ascii="宋体" w:hAnsi="宋体" w:eastAsia="宋体"/>
          <w:sz w:val="21"/>
        </w:rPr>
        <w:t>由于数列单调递增，则对于任意正整数n，，</w:t>
      </w:r>
    </w:p>
    <w:p>
      <w:r>
        <w:rPr>
          <w:rFonts w:ascii="宋体" w:hAnsi="宋体" w:eastAsia="宋体"/>
          <w:sz w:val="21"/>
        </w:rPr>
        <w:t>即，</w:t>
      </w:r>
    </w:p>
    <w:p>
      <w:r>
        <w:rPr>
          <w:rFonts w:ascii="宋体" w:hAnsi="宋体" w:eastAsia="宋体"/>
          <w:sz w:val="21"/>
        </w:rPr>
        <w:t>即，</w:t>
      </w:r>
    </w:p>
    <w:p>
      <w:r>
        <w:rPr>
          <w:rFonts w:ascii="宋体" w:hAnsi="宋体" w:eastAsia="宋体"/>
          <w:sz w:val="21"/>
        </w:rPr>
        <w:t>同除以n并令n趋近正无穷得，即证.</w:t>
      </w:r>
    </w:p>
    <w:p>
      <w:r>
        <w:rPr>
          <w:rFonts w:ascii="宋体" w:hAnsi="宋体" w:eastAsia="宋体"/>
          <w:sz w:val="21"/>
        </w:rPr>
        <w:t>（ii）对于正整数n，设，</w:t>
      </w:r>
    </w:p>
    <w:p>
      <w:r>
        <w:rPr>
          <w:rFonts w:ascii="宋体" w:hAnsi="宋体" w:eastAsia="宋体"/>
          <w:sz w:val="21"/>
        </w:rPr>
        <w:t>由数列单调递增，知，</w:t>
      </w:r>
    </w:p>
    <w:p>
      <w:r>
        <w:rPr>
          <w:rFonts w:ascii="宋体" w:hAnsi="宋体" w:eastAsia="宋体"/>
          <w:sz w:val="21"/>
        </w:rPr>
        <w:t>又因为，</w:t>
      </w:r>
    </w:p>
    <w:p>
      <w:r>
        <w:rPr>
          <w:rFonts w:ascii="宋体" w:hAnsi="宋体" w:eastAsia="宋体"/>
          <w:sz w:val="21"/>
        </w:rPr>
        <w:t>故数列必然存在最大项A，最小项B，</w:t>
      </w:r>
    </w:p>
    <w:p>
      <w:r>
        <w:rPr>
          <w:rFonts w:ascii="宋体" w:hAnsi="宋体" w:eastAsia="宋体"/>
          <w:sz w:val="21"/>
        </w:rPr>
        <w:t>下证即可，设正整数t使得，</w:t>
      </w:r>
    </w:p>
    <w:p>
      <w:r>
        <w:rPr>
          <w:rFonts w:ascii="宋体" w:hAnsi="宋体" w:eastAsia="宋体"/>
          <w:sz w:val="21"/>
        </w:rPr>
        <w:t>一方面，由于数列以d为公差，</w:t>
      </w:r>
    </w:p>
    <w:p>
      <w:r>
        <w:rPr>
          <w:rFonts w:ascii="宋体" w:hAnsi="宋体" w:eastAsia="宋体"/>
          <w:sz w:val="21"/>
        </w:rPr>
        <w:t>，</w:t>
      </w:r>
    </w:p>
    <w:p>
      <w:r>
        <w:rPr>
          <w:rFonts w:ascii="宋体" w:hAnsi="宋体" w:eastAsia="宋体"/>
          <w:sz w:val="21"/>
        </w:rPr>
        <w:t>另一方面，，</w:t>
      </w:r>
    </w:p>
    <w:p>
      <w:r>
        <w:rPr>
          <w:rFonts w:ascii="宋体" w:hAnsi="宋体" w:eastAsia="宋体"/>
          <w:sz w:val="21"/>
        </w:rPr>
        <w:t>从而，</w:t>
      </w:r>
    </w:p>
    <w:p>
      <w:r>
        <w:rPr>
          <w:rFonts w:ascii="宋体" w:hAnsi="宋体" w:eastAsia="宋体"/>
          <w:sz w:val="21"/>
        </w:rPr>
        <w:t>又，</w:t>
      </w:r>
    </w:p>
    <w:p>
      <w:r>
        <w:rPr>
          <w:rFonts w:ascii="宋体" w:hAnsi="宋体" w:eastAsia="宋体"/>
          <w:sz w:val="21"/>
        </w:rPr>
        <w:t>，</w:t>
      </w:r>
    </w:p>
    <w:p>
      <w:r>
        <w:rPr>
          <w:rFonts w:ascii="宋体" w:hAnsi="宋体" w:eastAsia="宋体"/>
          <w:sz w:val="21"/>
        </w:rPr>
        <w:t>同理可得，即，即证.</w:t>
      </w:r>
    </w:p>
    <w:p>
      <w:r>
        <w:rPr>
          <w:rFonts w:ascii="宋体" w:hAnsi="宋体" w:eastAsia="宋体"/>
          <w:sz w:val="21"/>
        </w:rPr>
        <w:t>4．（24-25高三上·山东德州·开学考试）若有穷数列满足：，若对任意的，与至少有一个是数列中的项，则称数列为数列.</w:t>
      </w:r>
    </w:p>
    <w:p>
      <w:r>
        <w:rPr>
          <w:rFonts w:ascii="宋体" w:hAnsi="宋体" w:eastAsia="宋体"/>
          <w:sz w:val="21"/>
        </w:rPr>
        <w:t>(1)判断数列是否为数列，并说明理由；</w:t>
      </w:r>
    </w:p>
    <w:p>
      <w:r>
        <w:rPr>
          <w:rFonts w:ascii="宋体" w:hAnsi="宋体" w:eastAsia="宋体"/>
          <w:sz w:val="21"/>
        </w:rPr>
        <w:t>(2)设数列为数列.</w:t>
      </w:r>
    </w:p>
    <w:p>
      <w:r>
        <w:rPr>
          <w:rFonts w:ascii="宋体" w:hAnsi="宋体" w:eastAsia="宋体"/>
          <w:sz w:val="21"/>
        </w:rPr>
        <w:t>①求证：一定为中的项；</w:t>
      </w:r>
    </w:p>
    <w:p>
      <w:r>
        <w:rPr>
          <w:rFonts w:ascii="宋体" w:hAnsi="宋体" w:eastAsia="宋体"/>
          <w:sz w:val="21"/>
        </w:rPr>
        <w:t>②求证：；</w:t>
      </w:r>
    </w:p>
    <w:p>
      <w:r>
        <w:rPr>
          <w:rFonts w:ascii="宋体" w:hAnsi="宋体" w:eastAsia="宋体"/>
          <w:sz w:val="21"/>
        </w:rPr>
        <w:t>(3)若数列为数列，且不是等差数列，求项数的所有可能取值.</w:t>
      </w:r>
    </w:p>
    <w:p>
      <w:r>
        <w:rPr>
          <w:rFonts w:ascii="宋体" w:hAnsi="宋体" w:eastAsia="宋体"/>
          <w:sz w:val="21"/>
        </w:rPr>
        <w:t>【解题思路】（1）根据题干给出数列的定义进行判断即可；（2）①根据数列的定义证明；②根据数列结合累加法即可证明；（3）根据数列的定义结合数列不是等差数列，对参数k进行分类讨论即可.</w:t>
      </w:r>
    </w:p>
    <w:p>
      <w:r>
        <w:rPr>
          <w:rFonts w:ascii="宋体" w:hAnsi="宋体" w:eastAsia="宋体"/>
          <w:sz w:val="21"/>
        </w:rPr>
        <w:t>【解答过程】（1）（1）数列不为数列，</w:t>
      </w:r>
    </w:p>
    <w:p>
      <w:r>
        <w:rPr>
          <w:rFonts w:ascii="宋体" w:hAnsi="宋体" w:eastAsia="宋体"/>
          <w:sz w:val="21"/>
        </w:rPr>
        <w:t>因为和6均不是数列中的项，</w:t>
      </w:r>
    </w:p>
    <w:p>
      <w:r>
        <w:rPr>
          <w:rFonts w:ascii="宋体" w:hAnsi="宋体" w:eastAsia="宋体"/>
          <w:sz w:val="21"/>
        </w:rPr>
        <w:t>所以数列不为数列.</w:t>
      </w:r>
    </w:p>
    <w:p>
      <w:r>
        <w:rPr>
          <w:rFonts w:ascii="宋体" w:hAnsi="宋体" w:eastAsia="宋体"/>
          <w:sz w:val="21"/>
        </w:rPr>
        <w:t>（2）①记数列的各项组成的集合为，又，</w:t>
      </w:r>
    </w:p>
    <w:p>
      <w:r>
        <w:rPr>
          <w:rFonts w:ascii="宋体" w:hAnsi="宋体" w:eastAsia="宋体"/>
          <w:sz w:val="21"/>
        </w:rPr>
        <w:t>由数列为数列，，所以，即，所以，</w:t>
      </w:r>
    </w:p>
    <w:p>
      <w:r>
        <w:rPr>
          <w:rFonts w:ascii="宋体" w:hAnsi="宋体" w:eastAsia="宋体"/>
          <w:sz w:val="21"/>
        </w:rPr>
        <w:t>设，因为，所以，得证.</w:t>
      </w:r>
    </w:p>
    <w:p>
      <w:r>
        <w:rPr>
          <w:rFonts w:ascii="宋体" w:hAnsi="宋体" w:eastAsia="宋体"/>
          <w:sz w:val="21"/>
        </w:rPr>
        <w:t>②因为，</w:t>
      </w:r>
    </w:p>
    <w:p>
      <w:r>
        <w:rPr>
          <w:rFonts w:ascii="宋体" w:hAnsi="宋体" w:eastAsia="宋体"/>
          <w:sz w:val="21"/>
        </w:rPr>
        <w:t>则，</w:t>
      </w:r>
    </w:p>
    <w:p>
      <w:r>
        <w:rPr>
          <w:rFonts w:ascii="宋体" w:hAnsi="宋体" w:eastAsia="宋体"/>
          <w:sz w:val="21"/>
        </w:rPr>
        <w:t>将上面的式子相加得：.</w:t>
      </w:r>
    </w:p>
    <w:p>
      <w:r>
        <w:rPr>
          <w:rFonts w:ascii="宋体" w:hAnsi="宋体" w:eastAsia="宋体"/>
          <w:sz w:val="21"/>
        </w:rPr>
        <w:t>所以.</w:t>
      </w:r>
    </w:p>
    <w:p>
      <w:r>
        <w:rPr>
          <w:rFonts w:ascii="宋体" w:hAnsi="宋体" w:eastAsia="宋体"/>
          <w:sz w:val="21"/>
        </w:rPr>
        <w:t>（3）（i）当时，由（2）知，，</w:t>
      </w:r>
    </w:p>
    <w:p>
      <w:r>
        <w:rPr>
          <w:rFonts w:ascii="宋体" w:hAnsi="宋体" w:eastAsia="宋体"/>
          <w:sz w:val="21"/>
        </w:rPr>
        <w:t>这与数列不是等差数列矛盾，不合题意.</w:t>
      </w:r>
    </w:p>
    <w:p>
      <w:r>
        <w:rPr>
          <w:rFonts w:ascii="宋体" w:hAnsi="宋体" w:eastAsia="宋体"/>
          <w:sz w:val="21"/>
        </w:rPr>
        <w:t>（ii）当时，存在数列，符合题意，故可取4，</w:t>
      </w:r>
    </w:p>
    <w:p>
      <w:r>
        <w:rPr>
          <w:rFonts w:ascii="宋体" w:hAnsi="宋体" w:eastAsia="宋体"/>
          <w:sz w:val="21"/>
        </w:rPr>
        <w:t>（答案不唯一，满足即可）</w:t>
      </w:r>
    </w:p>
    <w:p>
      <w:r>
        <w:rPr>
          <w:rFonts w:ascii="宋体" w:hAnsi="宋体" w:eastAsia="宋体"/>
          <w:sz w:val="21"/>
        </w:rPr>
        <w:t>（iii）当时，由（2）知，，①</w:t>
      </w:r>
    </w:p>
    <w:p>
      <w:r>
        <w:rPr>
          <w:rFonts w:ascii="宋体" w:hAnsi="宋体" w:eastAsia="宋体"/>
          <w:sz w:val="21"/>
        </w:rPr>
        <w:t>当时，，所以.</w:t>
      </w:r>
    </w:p>
    <w:p>
      <w:r>
        <w:rPr>
          <w:rFonts w:ascii="宋体" w:hAnsi="宋体" w:eastAsia="宋体"/>
          <w:sz w:val="21"/>
        </w:rPr>
        <w:t>又，</w:t>
      </w:r>
    </w:p>
    <w:p>
      <w:r>
        <w:rPr>
          <w:rFonts w:ascii="宋体" w:hAnsi="宋体" w:eastAsia="宋体"/>
          <w:sz w:val="21"/>
        </w:rPr>
        <w:t>，</w:t>
      </w:r>
    </w:p>
    <w:p>
      <w:r>
        <w:rPr>
          <w:rFonts w:ascii="宋体" w:hAnsi="宋体" w:eastAsia="宋体"/>
          <w:sz w:val="21"/>
        </w:rPr>
        <w:t>所以，</w:t>
      </w:r>
    </w:p>
    <w:p>
      <w:r>
        <w:rPr>
          <w:rFonts w:ascii="宋体" w:hAnsi="宋体" w:eastAsia="宋体"/>
          <w:sz w:val="21"/>
        </w:rPr>
        <w:t>即.</w:t>
      </w:r>
    </w:p>
    <w:p>
      <w:r>
        <w:rPr>
          <w:rFonts w:ascii="宋体" w:hAnsi="宋体" w:eastAsia="宋体"/>
          <w:sz w:val="21"/>
        </w:rPr>
        <w:t>由，得：，</w:t>
      </w:r>
    </w:p>
    <w:p>
      <w:r>
        <w:rPr>
          <w:rFonts w:ascii="宋体" w:hAnsi="宋体" w:eastAsia="宋体"/>
          <w:sz w:val="21"/>
        </w:rPr>
        <w:t>所以，②</w:t>
      </w:r>
    </w:p>
    <w:p>
      <w:r>
        <w:rPr>
          <w:rFonts w:ascii="宋体" w:hAnsi="宋体" w:eastAsia="宋体"/>
          <w:sz w:val="21"/>
        </w:rPr>
        <w:t>由①②两式相减得：，</w:t>
      </w:r>
    </w:p>
    <w:p>
      <w:r>
        <w:rPr>
          <w:rFonts w:ascii="宋体" w:hAnsi="宋体" w:eastAsia="宋体"/>
          <w:sz w:val="21"/>
        </w:rPr>
        <w:t>这与数列不是等差数列矛盾，不合题意.</w:t>
      </w:r>
    </w:p>
    <w:p>
      <w:r>
        <w:rPr>
          <w:rFonts w:ascii="宋体" w:hAnsi="宋体" w:eastAsia="宋体"/>
          <w:sz w:val="21"/>
        </w:rPr>
        <w:t>综上，满足题设的可能取值只有4.</w:t>
      </w:r>
    </w:p>
    <w:p>
      <w:r>
        <w:rPr>
          <w:rFonts w:ascii="宋体" w:hAnsi="宋体" w:eastAsia="宋体"/>
          <w:sz w:val="21"/>
        </w:rPr>
        <w:t>1．（23-24高二上·全国·课后作业）用数学归纳法证明以下恒等式：</w:t>
      </w:r>
    </w:p>
    <w:p>
      <w:r>
        <w:rPr>
          <w:rFonts w:ascii="宋体" w:hAnsi="宋体" w:eastAsia="宋体"/>
          <w:sz w:val="21"/>
        </w:rPr>
        <w:t>(1)；</w:t>
      </w:r>
    </w:p>
    <w:p>
      <w:r>
        <w:rPr>
          <w:rFonts w:ascii="宋体" w:hAnsi="宋体" w:eastAsia="宋体"/>
          <w:sz w:val="21"/>
        </w:rPr>
        <w:t>(2).</w:t>
      </w:r>
    </w:p>
    <w:p>
      <w:r>
        <w:rPr>
          <w:rFonts w:ascii="宋体" w:hAnsi="宋体" w:eastAsia="宋体"/>
          <w:sz w:val="21"/>
        </w:rPr>
        <w:t>【解题思路】（1）按照数学归纳法的步骤证明即可；</w:t>
      </w:r>
    </w:p>
    <w:p>
      <w:r>
        <w:rPr>
          <w:rFonts w:ascii="宋体" w:hAnsi="宋体" w:eastAsia="宋体"/>
          <w:sz w:val="21"/>
        </w:rPr>
        <w:t>（2）按照数学归纳法的步骤证明即可；</w:t>
      </w:r>
    </w:p>
    <w:p>
      <w:r>
        <w:rPr>
          <w:rFonts w:ascii="宋体" w:hAnsi="宋体" w:eastAsia="宋体"/>
          <w:sz w:val="21"/>
        </w:rPr>
        <w:t>【解答过程】（1）①当时，左边，右边，左边与右边相等，即时等式成立；</w:t>
      </w:r>
    </w:p>
    <w:p>
      <w:r>
        <w:rPr>
          <w:rFonts w:ascii="宋体" w:hAnsi="宋体" w:eastAsia="宋体"/>
          <w:sz w:val="21"/>
        </w:rPr>
        <w:t>②假设当时，等式成立，</w:t>
      </w:r>
    </w:p>
    <w:p>
      <w:r>
        <w:rPr>
          <w:rFonts w:ascii="宋体" w:hAnsi="宋体" w:eastAsia="宋体"/>
          <w:sz w:val="21"/>
        </w:rPr>
        <w:t>即，</w:t>
      </w:r>
    </w:p>
    <w:p>
      <w:r>
        <w:rPr>
          <w:rFonts w:ascii="宋体" w:hAnsi="宋体" w:eastAsia="宋体"/>
          <w:sz w:val="21"/>
        </w:rPr>
        <w:t>则当时，左边</w:t>
      </w:r>
    </w:p>
    <w:p>
      <w:r>
        <w:rPr>
          <w:rFonts w:ascii="宋体" w:hAnsi="宋体" w:eastAsia="宋体"/>
          <w:sz w:val="21"/>
        </w:rPr>
        <w:t>右边，</w:t>
      </w:r>
    </w:p>
    <w:p>
      <w:r>
        <w:rPr>
          <w:rFonts w:ascii="宋体" w:hAnsi="宋体" w:eastAsia="宋体"/>
          <w:sz w:val="21"/>
        </w:rPr>
        <w:t>即当时，等式也成立；</w:t>
      </w:r>
    </w:p>
    <w:p>
      <w:r>
        <w:rPr>
          <w:rFonts w:ascii="宋体" w:hAnsi="宋体" w:eastAsia="宋体"/>
          <w:sz w:val="21"/>
        </w:rPr>
        <w:t>综上所述，由①②可知，对于任意正整数，成立.</w:t>
      </w:r>
    </w:p>
    <w:p>
      <w:r>
        <w:rPr>
          <w:rFonts w:ascii="宋体" w:hAnsi="宋体" w:eastAsia="宋体"/>
          <w:sz w:val="21"/>
        </w:rPr>
        <w:t>（2）①当时，左边，右边，左边与右边相等，即时等式成立；</w:t>
      </w:r>
    </w:p>
    <w:p>
      <w:r>
        <w:rPr>
          <w:rFonts w:ascii="宋体" w:hAnsi="宋体" w:eastAsia="宋体"/>
          <w:sz w:val="21"/>
        </w:rPr>
        <w:t>②假设当时，等式成立，</w:t>
      </w:r>
    </w:p>
    <w:p>
      <w:r>
        <w:rPr>
          <w:rFonts w:ascii="宋体" w:hAnsi="宋体" w:eastAsia="宋体"/>
          <w:sz w:val="21"/>
        </w:rPr>
        <w:t>即，</w:t>
      </w:r>
    </w:p>
    <w:p>
      <w:r>
        <w:rPr>
          <w:rFonts w:ascii="宋体" w:hAnsi="宋体" w:eastAsia="宋体"/>
          <w:sz w:val="21"/>
        </w:rPr>
        <w:t>则当时，左边</w:t>
      </w:r>
    </w:p>
    <w:p>
      <w:r>
        <w:rPr>
          <w:rFonts w:ascii="宋体" w:hAnsi="宋体" w:eastAsia="宋体"/>
          <w:sz w:val="21"/>
        </w:rPr>
        <w:t>右边，</w:t>
      </w:r>
    </w:p>
    <w:p>
      <w:r>
        <w:rPr>
          <w:rFonts w:ascii="宋体" w:hAnsi="宋体" w:eastAsia="宋体"/>
          <w:sz w:val="21"/>
        </w:rPr>
        <w:t>即当时，等式也成立；</w:t>
      </w:r>
    </w:p>
    <w:p>
      <w:r>
        <w:rPr>
          <w:rFonts w:ascii="宋体" w:hAnsi="宋体" w:eastAsia="宋体"/>
          <w:sz w:val="21"/>
        </w:rPr>
        <w:t>综上所述，由①②可知，对于任意正整数，成立.</w:t>
      </w:r>
    </w:p>
    <w:p>
      <w:r>
        <w:rPr>
          <w:rFonts w:ascii="宋体" w:hAnsi="宋体" w:eastAsia="宋体"/>
          <w:sz w:val="21"/>
        </w:rPr>
        <w:t>2．（23-24高二·全国·课后作业）用数学归纳法证明：可以被7整除.</w:t>
      </w:r>
    </w:p>
    <w:p>
      <w:r>
        <w:rPr>
          <w:rFonts w:ascii="宋体" w:hAnsi="宋体" w:eastAsia="宋体"/>
          <w:sz w:val="21"/>
        </w:rPr>
        <w:t>【解题思路】用数学归纳法证明．</w:t>
      </w:r>
    </w:p>
    <w:p>
      <w:r>
        <w:rPr>
          <w:rFonts w:ascii="宋体" w:hAnsi="宋体" w:eastAsia="宋体"/>
          <w:sz w:val="21"/>
        </w:rPr>
        <w:t>【解答过程】证明：（1）时，，能被7整除，</w:t>
      </w:r>
    </w:p>
    <w:p>
      <w:r>
        <w:rPr>
          <w:rFonts w:ascii="宋体" w:hAnsi="宋体" w:eastAsia="宋体"/>
          <w:sz w:val="21"/>
        </w:rPr>
        <w:t>（2）假设时，命题成立，即能被7整除，设（是正整数），</w:t>
      </w:r>
    </w:p>
    <w:p>
      <w:r>
        <w:rPr>
          <w:rFonts w:ascii="宋体" w:hAnsi="宋体" w:eastAsia="宋体"/>
          <w:sz w:val="21"/>
        </w:rPr>
        <w:t>则时， ，是正整数，所以能被7整除，</w:t>
      </w:r>
    </w:p>
    <w:p>
      <w:r>
        <w:rPr>
          <w:rFonts w:ascii="宋体" w:hAnsi="宋体" w:eastAsia="宋体"/>
          <w:sz w:val="21"/>
        </w:rPr>
        <w:t>所以时，命题成立，</w:t>
      </w:r>
    </w:p>
    <w:p>
      <w:r>
        <w:rPr>
          <w:rFonts w:ascii="宋体" w:hAnsi="宋体" w:eastAsia="宋体"/>
          <w:sz w:val="21"/>
        </w:rPr>
        <w:t>综上，原命题成立，（是正整数）可以被7整除．</w:t>
      </w:r>
    </w:p>
    <w:p>
      <w:r>
        <w:rPr>
          <w:rFonts w:ascii="宋体" w:hAnsi="宋体" w:eastAsia="宋体"/>
          <w:sz w:val="21"/>
        </w:rPr>
        <w:t>3．（23-24高二·全国·课后作业）平面内有个圆，其中任何两个圆都有两个交点，任何三个圆都没有共同的交点，试证明这个圆把平面分成了个区域．</w:t>
      </w:r>
    </w:p>
    <w:p>
      <w:r>
        <w:rPr>
          <w:rFonts w:ascii="宋体" w:hAnsi="宋体" w:eastAsia="宋体"/>
          <w:sz w:val="21"/>
        </w:rPr>
        <w:t>【解题思路】利用数学归纳法进行证明.</w:t>
      </w:r>
    </w:p>
    <w:p>
      <w:r>
        <w:rPr>
          <w:rFonts w:ascii="宋体" w:hAnsi="宋体" w:eastAsia="宋体"/>
          <w:sz w:val="21"/>
        </w:rPr>
        <w:t>【解答过程】当时，1个圆将平面分为2个区域，，显然命题成立，</w:t>
      </w:r>
    </w:p>
    <w:p>
      <w:r>
        <w:rPr>
          <w:rFonts w:ascii="宋体" w:hAnsi="宋体" w:eastAsia="宋体"/>
          <w:sz w:val="21"/>
        </w:rPr>
        <w:t>假设当时，个圆将平面分为个区域，</w:t>
      </w:r>
    </w:p>
    <w:p>
      <w:r>
        <w:rPr>
          <w:rFonts w:ascii="宋体" w:hAnsi="宋体" w:eastAsia="宋体"/>
          <w:sz w:val="21"/>
        </w:rPr>
        <w:t>当时，第个圆与前k个圆交于2k个点，这2k个点把这个圆分为2k段弧，每段弧把它所在的原有平面分成两部分，</w:t>
      </w:r>
    </w:p>
    <w:p>
      <w:r>
        <w:rPr>
          <w:rFonts w:ascii="宋体" w:hAnsi="宋体" w:eastAsia="宋体"/>
          <w:sz w:val="21"/>
        </w:rPr>
        <w:t>因此，这时平面被分割的总数在原来的基础上又增加了2k个部分，</w:t>
      </w:r>
    </w:p>
    <w:p>
      <w:r>
        <w:rPr>
          <w:rFonts w:ascii="宋体" w:hAnsi="宋体" w:eastAsia="宋体"/>
          <w:sz w:val="21"/>
        </w:rPr>
        <w:t>即，</w:t>
      </w:r>
    </w:p>
    <w:p>
      <w:r>
        <w:rPr>
          <w:rFonts w:ascii="宋体" w:hAnsi="宋体" w:eastAsia="宋体"/>
          <w:sz w:val="21"/>
        </w:rPr>
        <w:t>即当时，命题成立</w:t>
      </w:r>
    </w:p>
    <w:p>
      <w:r>
        <w:rPr>
          <w:rFonts w:ascii="宋体" w:hAnsi="宋体" w:eastAsia="宋体"/>
          <w:sz w:val="21"/>
        </w:rPr>
        <w:t>根据数学归纳法可得：平面内有个圆，其中任何两个圆都有两个交点，任何三个圆都没有共同的交点，这个圆把平面分成了个区域.</w:t>
      </w:r>
    </w:p>
    <w:p>
      <w:r>
        <w:rPr>
          <w:rFonts w:ascii="宋体" w:hAnsi="宋体" w:eastAsia="宋体"/>
          <w:sz w:val="21"/>
        </w:rPr>
        <w:t>4．（23-24高二下·北京房山·期中）已知数列中，且.</w:t>
      </w:r>
    </w:p>
    <w:p>
      <w:r>
        <w:rPr>
          <w:rFonts w:ascii="宋体" w:hAnsi="宋体" w:eastAsia="宋体"/>
          <w:sz w:val="21"/>
        </w:rPr>
        <w:t>(1)求数列的第2，3，4项；</w:t>
      </w:r>
    </w:p>
    <w:p>
      <w:r>
        <w:rPr>
          <w:rFonts w:ascii="宋体" w:hAnsi="宋体" w:eastAsia="宋体"/>
          <w:sz w:val="21"/>
        </w:rPr>
        <w:t>(2)根据（1）的计算结果，猜想数列的通项公式，并用数学归纳法证明.</w:t>
      </w:r>
    </w:p>
    <w:p>
      <w:r>
        <w:rPr>
          <w:rFonts w:ascii="宋体" w:hAnsi="宋体" w:eastAsia="宋体"/>
          <w:sz w:val="21"/>
        </w:rPr>
        <w:t>【解题思路】（1）由题意逐个计算即可得；</w:t>
      </w:r>
    </w:p>
    <w:p>
      <w:r>
        <w:rPr>
          <w:rFonts w:ascii="宋体" w:hAnsi="宋体" w:eastAsia="宋体"/>
          <w:sz w:val="21"/>
        </w:rPr>
        <w:t>（2）由（1）的计算结果可猜想出数列的通项公式，利用数学归纳法证明即可得.</w:t>
      </w:r>
    </w:p>
    <w:p>
      <w:r>
        <w:rPr>
          <w:rFonts w:ascii="宋体" w:hAnsi="宋体" w:eastAsia="宋体"/>
          <w:sz w:val="21"/>
        </w:rPr>
        <w:t>【解答过程】（1）由且，则，</w:t>
      </w:r>
    </w:p>
    <w:p>
      <w:r>
        <w:rPr>
          <w:rFonts w:ascii="宋体" w:hAnsi="宋体" w:eastAsia="宋体"/>
          <w:sz w:val="21"/>
        </w:rPr>
        <w:t>，；</w:t>
      </w:r>
    </w:p>
    <w:p>
      <w:r>
        <w:rPr>
          <w:rFonts w:ascii="宋体" w:hAnsi="宋体" w:eastAsia="宋体"/>
          <w:sz w:val="21"/>
        </w:rPr>
        <w:t>（2）由（1）的计算结果可猜想，证明如下：</w:t>
      </w:r>
    </w:p>
    <w:p>
      <w:r>
        <w:rPr>
          <w:rFonts w:ascii="宋体" w:hAnsi="宋体" w:eastAsia="宋体"/>
          <w:sz w:val="21"/>
        </w:rPr>
        <w:t>当时，，等式成立；</w:t>
      </w:r>
    </w:p>
    <w:p>
      <w:r>
        <w:rPr>
          <w:rFonts w:ascii="宋体" w:hAnsi="宋体" w:eastAsia="宋体"/>
          <w:sz w:val="21"/>
        </w:rPr>
        <w:t>假设当时等式成立，即有，</w:t>
      </w:r>
    </w:p>
    <w:p>
      <w:r>
        <w:rPr>
          <w:rFonts w:ascii="宋体" w:hAnsi="宋体" w:eastAsia="宋体"/>
          <w:sz w:val="21"/>
        </w:rPr>
        <w:t>则当时，有，</w:t>
      </w:r>
    </w:p>
    <w:p>
      <w:r>
        <w:rPr>
          <w:rFonts w:ascii="宋体" w:hAnsi="宋体" w:eastAsia="宋体"/>
          <w:sz w:val="21"/>
        </w:rPr>
        <w:t>即当时，等式成立；</w:t>
      </w:r>
    </w:p>
    <w:p>
      <w:r>
        <w:rPr>
          <w:rFonts w:ascii="宋体" w:hAnsi="宋体" w:eastAsia="宋体"/>
          <w:sz w:val="21"/>
        </w:rPr>
        <w:t>故猜想成立.</w:t>
      </w:r>
    </w:p>
    <w:p/>
    <w:p>
      <w:pPr>
        <w:pStyle w:val="Heading2"/>
      </w:pPr>
      <w:r>
        <w:rPr>
          <w:rFonts w:ascii="黑体" w:hAnsi="黑体" w:eastAsia="黑体"/>
        </w:rPr>
        <w:t>4.2节</w:t>
      </w:r>
    </w:p>
    <w:p>
      <w:pPr>
        <w:pStyle w:val="Heading3"/>
      </w:pPr>
      <w:r>
        <w:rPr>
          <w:rFonts w:ascii="楷体" w:hAnsi="楷体" w:eastAsia="楷体"/>
        </w:rPr>
        <w:t>⭐ 基础巩固（一隅三反）</w:t>
      </w:r>
    </w:p>
    <w:p>
      <w:r>
        <w:rPr>
          <w:rFonts w:ascii="宋体" w:hAnsi="宋体" w:eastAsia="宋体"/>
          <w:sz w:val="21"/>
        </w:rPr>
        <w:t>4.2.1 等差数列的概念（精练）</w:t>
      </w:r>
    </w:p>
    <w:p>
      <w:r>
        <w:rPr>
          <w:rFonts w:ascii="宋体" w:hAnsi="宋体" w:eastAsia="宋体"/>
          <w:sz w:val="21"/>
        </w:rPr>
        <w:t>1  等差数列基本量的计算</w:t>
      </w:r>
    </w:p>
    <w:p>
      <w:r>
        <w:rPr>
          <w:rFonts w:ascii="宋体" w:hAnsi="宋体" w:eastAsia="宋体"/>
          <w:sz w:val="21"/>
        </w:rPr>
        <w:t>1．（2022·甘肃·敦煌中学高二阶段练习）已知数列为等差数列，，那么数列的通项公式为（    ）</w:t>
      </w:r>
    </w:p>
    <w:p>
      <w:r>
        <w:rPr>
          <w:rFonts w:ascii="宋体" w:hAnsi="宋体" w:eastAsia="宋体"/>
          <w:sz w:val="21"/>
        </w:rPr>
        <w:t>A．</w:t>
        <w:tab/>
        <w:t>B．</w:t>
        <w:tab/>
        <w:t>C．</w:t>
        <w:tab/>
        <w:t>D．</w:t>
      </w:r>
    </w:p>
    <w:p>
      <w:r>
        <w:rPr>
          <w:rFonts w:ascii="宋体" w:hAnsi="宋体" w:eastAsia="宋体"/>
          <w:sz w:val="21"/>
        </w:rPr>
        <w:t>【答案】A</w:t>
      </w:r>
    </w:p>
    <w:p>
      <w:r>
        <w:rPr>
          <w:rFonts w:ascii="宋体" w:hAnsi="宋体" w:eastAsia="宋体"/>
          <w:sz w:val="21"/>
        </w:rPr>
        <w:t>【解析】设数列的首项为，公差为，由题得，所以.</w:t>
      </w:r>
    </w:p>
    <w:p>
      <w:r>
        <w:rPr>
          <w:rFonts w:ascii="宋体" w:hAnsi="宋体" w:eastAsia="宋体"/>
          <w:sz w:val="21"/>
        </w:rPr>
        <w:t>所以数列的通项为.故选：A</w:t>
      </w:r>
    </w:p>
    <w:p>
      <w:r>
        <w:rPr>
          <w:rFonts w:ascii="宋体" w:hAnsi="宋体" w:eastAsia="宋体"/>
          <w:sz w:val="21"/>
        </w:rPr>
        <w:t>2．（2022·辽宁锦州·高二期末）已知等差数列的通项公式，则它的公差为（    ）</w:t>
      </w:r>
    </w:p>
    <w:p>
      <w:r>
        <w:rPr>
          <w:rFonts w:ascii="宋体" w:hAnsi="宋体" w:eastAsia="宋体"/>
          <w:sz w:val="21"/>
        </w:rPr>
        <w:t>A．3</w:t>
        <w:tab/>
        <w:t>B．</w:t>
        <w:tab/>
        <w:t>C．5</w:t>
        <w:tab/>
        <w:t>D．</w:t>
      </w:r>
    </w:p>
    <w:p>
      <w:r>
        <w:rPr>
          <w:rFonts w:ascii="宋体" w:hAnsi="宋体" w:eastAsia="宋体"/>
          <w:sz w:val="21"/>
        </w:rPr>
        <w:t>【答案】D</w:t>
      </w:r>
    </w:p>
    <w:p>
      <w:r>
        <w:rPr>
          <w:rFonts w:ascii="宋体" w:hAnsi="宋体" w:eastAsia="宋体"/>
          <w:sz w:val="21"/>
        </w:rPr>
        <w:t>【解析】依题意，等差数列的通项公式，，所以公差为.</w:t>
      </w:r>
    </w:p>
    <w:p>
      <w:r>
        <w:rPr>
          <w:rFonts w:ascii="宋体" w:hAnsi="宋体" w:eastAsia="宋体"/>
          <w:sz w:val="21"/>
        </w:rPr>
        <w:t>故选：D</w:t>
      </w:r>
    </w:p>
    <w:p>
      <w:r>
        <w:rPr>
          <w:rFonts w:ascii="宋体" w:hAnsi="宋体" w:eastAsia="宋体"/>
          <w:sz w:val="21"/>
        </w:rPr>
        <w:t>3．（2022·广西）等差数列中，，则的公差为（　　）</w:t>
      </w:r>
    </w:p>
    <w:p>
      <w:r>
        <w:rPr>
          <w:rFonts w:ascii="宋体" w:hAnsi="宋体" w:eastAsia="宋体"/>
          <w:sz w:val="21"/>
        </w:rPr>
        <w:t>A．0</w:t>
        <w:tab/>
        <w:t>B．1</w:t>
        <w:tab/>
        <w:t>C．2</w:t>
        <w:tab/>
        <w:t>D．3</w:t>
      </w:r>
    </w:p>
    <w:p>
      <w:r>
        <w:rPr>
          <w:rFonts w:ascii="宋体" w:hAnsi="宋体" w:eastAsia="宋体"/>
          <w:sz w:val="21"/>
        </w:rPr>
        <w:t>【答案】B</w:t>
      </w:r>
    </w:p>
    <w:p>
      <w:r>
        <w:rPr>
          <w:rFonts w:ascii="宋体" w:hAnsi="宋体" w:eastAsia="宋体"/>
          <w:sz w:val="21"/>
        </w:rPr>
        <w:t>【解析】设等差数列的公差为，因为，所以，则，得，故选：B</w:t>
      </w:r>
    </w:p>
    <w:p>
      <w:r>
        <w:rPr>
          <w:rFonts w:ascii="宋体" w:hAnsi="宋体" w:eastAsia="宋体"/>
          <w:sz w:val="21"/>
        </w:rPr>
        <w:t>4．（2022·陕西）等差数列的前三项分别是，，，则该数列的通项公式为（    ）</w:t>
      </w:r>
    </w:p>
    <w:p>
      <w:r>
        <w:rPr>
          <w:rFonts w:ascii="宋体" w:hAnsi="宋体" w:eastAsia="宋体"/>
          <w:sz w:val="21"/>
        </w:rPr>
        <w:t>A．</w:t>
        <w:tab/>
        <w:t>B．</w:t>
        <w:tab/>
        <w:t>C．</w:t>
        <w:tab/>
        <w:t>D．</w:t>
      </w:r>
    </w:p>
    <w:p>
      <w:r>
        <w:rPr>
          <w:rFonts w:ascii="宋体" w:hAnsi="宋体" w:eastAsia="宋体"/>
          <w:sz w:val="21"/>
        </w:rPr>
        <w:t>【答案】C</w:t>
      </w:r>
    </w:p>
    <w:p>
      <w:r>
        <w:rPr>
          <w:rFonts w:ascii="宋体" w:hAnsi="宋体" w:eastAsia="宋体"/>
          <w:sz w:val="21"/>
        </w:rPr>
        <w:t>【解析】∵等差数列的前三项依次为，，，∴，</w:t>
      </w:r>
    </w:p>
    <w:p>
      <w:r>
        <w:rPr>
          <w:rFonts w:ascii="宋体" w:hAnsi="宋体" w:eastAsia="宋体"/>
          <w:sz w:val="21"/>
        </w:rPr>
        <w:t>解得为任意实数，故等差数列的前三项依次为，，，</w:t>
      </w:r>
    </w:p>
    <w:p>
      <w:r>
        <w:rPr>
          <w:rFonts w:ascii="宋体" w:hAnsi="宋体" w:eastAsia="宋体"/>
          <w:sz w:val="21"/>
        </w:rPr>
        <w:t>故数列是以为首项，以2为公差的等差数列，故通项公式，故选：C．</w:t>
      </w:r>
    </w:p>
    <w:p>
      <w:r>
        <w:rPr>
          <w:rFonts w:ascii="宋体" w:hAnsi="宋体" w:eastAsia="宋体"/>
          <w:sz w:val="21"/>
        </w:rPr>
        <w:t>5．（2022·重庆市广益中学校高二阶段练习）若数列满足：，且，则________</w:t>
      </w:r>
    </w:p>
    <w:p>
      <w:r>
        <w:rPr>
          <w:rFonts w:ascii="宋体" w:hAnsi="宋体" w:eastAsia="宋体"/>
          <w:sz w:val="21"/>
        </w:rPr>
        <w:t>【答案】</w:t>
      </w:r>
    </w:p>
    <w:p>
      <w:r>
        <w:rPr>
          <w:rFonts w:ascii="宋体" w:hAnsi="宋体" w:eastAsia="宋体"/>
          <w:sz w:val="21"/>
        </w:rPr>
        <w:t>【解析】因为数列满足：，且，</w:t>
      </w:r>
    </w:p>
    <w:p>
      <w:r>
        <w:rPr>
          <w:rFonts w:ascii="宋体" w:hAnsi="宋体" w:eastAsia="宋体"/>
          <w:sz w:val="21"/>
        </w:rPr>
        <w:t>所以数列是首项为5，公差为的等差数列，所以.故答案为：.</w:t>
      </w:r>
    </w:p>
    <w:p>
      <w:r>
        <w:rPr>
          <w:rFonts w:ascii="宋体" w:hAnsi="宋体" w:eastAsia="宋体"/>
          <w:sz w:val="21"/>
        </w:rPr>
        <w:t>6．（2022·全国·高二单元测试）设是公差为－2的等差数列，如果，那么______．</w:t>
      </w:r>
    </w:p>
    <w:p>
      <w:r>
        <w:rPr>
          <w:rFonts w:ascii="宋体" w:hAnsi="宋体" w:eastAsia="宋体"/>
          <w:sz w:val="21"/>
        </w:rPr>
        <w:t>【答案】－82</w:t>
      </w:r>
    </w:p>
    <w:p>
      <w:r>
        <w:rPr>
          <w:rFonts w:ascii="宋体" w:hAnsi="宋体" w:eastAsia="宋体"/>
          <w:sz w:val="21"/>
        </w:rPr>
        <w:t>【解析】∵是公差为－2的等差数列，</w:t>
      </w:r>
    </w:p>
    <w:p>
      <w:r>
        <w:rPr>
          <w:rFonts w:ascii="宋体" w:hAnsi="宋体" w:eastAsia="宋体"/>
          <w:sz w:val="21"/>
        </w:rPr>
        <w:t>∴．故答案为：-82</w:t>
      </w:r>
    </w:p>
    <w:p>
      <w:r>
        <w:rPr>
          <w:rFonts w:ascii="宋体" w:hAnsi="宋体" w:eastAsia="宋体"/>
          <w:sz w:val="21"/>
        </w:rPr>
        <w:t>7．（2022·全国·高二课时练习）在等差数列中，，．</w:t>
      </w:r>
    </w:p>
    <w:p>
      <w:r>
        <w:rPr>
          <w:rFonts w:ascii="宋体" w:hAnsi="宋体" w:eastAsia="宋体"/>
          <w:sz w:val="21"/>
        </w:rPr>
        <w:t>(1)求的值；</w:t>
      </w:r>
    </w:p>
    <w:p>
      <w:r>
        <w:rPr>
          <w:rFonts w:ascii="宋体" w:hAnsi="宋体" w:eastAsia="宋体"/>
          <w:sz w:val="21"/>
        </w:rPr>
        <w:t>(2)2022是否为数列中的项？若是，则为第几项？</w:t>
      </w:r>
    </w:p>
    <w:p>
      <w:r>
        <w:rPr>
          <w:rFonts w:ascii="宋体" w:hAnsi="宋体" w:eastAsia="宋体"/>
          <w:sz w:val="21"/>
        </w:rPr>
        <w:t>【答案】(1)8082</w:t>
      </w:r>
    </w:p>
    <w:p>
      <w:r>
        <w:rPr>
          <w:rFonts w:ascii="宋体" w:hAnsi="宋体" w:eastAsia="宋体"/>
          <w:sz w:val="21"/>
        </w:rPr>
        <w:t>(2)2022是数列中的第506项</w:t>
      </w:r>
    </w:p>
    <w:p>
      <w:r>
        <w:rPr>
          <w:rFonts w:ascii="宋体" w:hAnsi="宋体" w:eastAsia="宋体"/>
          <w:sz w:val="21"/>
        </w:rPr>
        <w:t>【解析】(1)由题意，设等差数列的首项为，公差为．</w:t>
      </w:r>
    </w:p>
    <w:p>
      <w:r>
        <w:rPr>
          <w:rFonts w:ascii="宋体" w:hAnsi="宋体" w:eastAsia="宋体"/>
          <w:sz w:val="21"/>
        </w:rPr>
        <w:t>由，，即解得</w:t>
      </w:r>
    </w:p>
    <w:p>
      <w:r>
        <w:rPr>
          <w:rFonts w:ascii="宋体" w:hAnsi="宋体" w:eastAsia="宋体"/>
          <w:sz w:val="21"/>
        </w:rPr>
        <w:t>所以，数列的通项公式为．</w:t>
      </w:r>
    </w:p>
    <w:p>
      <w:r>
        <w:rPr>
          <w:rFonts w:ascii="宋体" w:hAnsi="宋体" w:eastAsia="宋体"/>
          <w:sz w:val="21"/>
        </w:rPr>
        <w:t>所以．</w:t>
      </w:r>
    </w:p>
    <w:p>
      <w:r>
        <w:rPr>
          <w:rFonts w:ascii="宋体" w:hAnsi="宋体" w:eastAsia="宋体"/>
          <w:sz w:val="21"/>
        </w:rPr>
        <w:t>(2)令，解得，所以，2022是数列中的第506项．</w:t>
      </w:r>
    </w:p>
    <w:p>
      <w:r>
        <w:rPr>
          <w:rFonts w:ascii="宋体" w:hAnsi="宋体" w:eastAsia="宋体"/>
          <w:sz w:val="21"/>
        </w:rPr>
        <w:t>8．（2022·江苏·高二课时练习）在等差数列中，</w:t>
      </w:r>
    </w:p>
    <w:p>
      <w:r>
        <w:rPr>
          <w:rFonts w:ascii="宋体" w:hAnsi="宋体" w:eastAsia="宋体"/>
          <w:sz w:val="21"/>
        </w:rPr>
        <w:t>(1)已知，公差，求；</w:t>
      </w:r>
    </w:p>
    <w:p>
      <w:r>
        <w:rPr>
          <w:rFonts w:ascii="宋体" w:hAnsi="宋体" w:eastAsia="宋体"/>
          <w:sz w:val="21"/>
        </w:rPr>
        <w:t>(2)已知公差，，求；</w:t>
      </w:r>
    </w:p>
    <w:p>
      <w:r>
        <w:rPr>
          <w:rFonts w:ascii="宋体" w:hAnsi="宋体" w:eastAsia="宋体"/>
          <w:sz w:val="21"/>
        </w:rPr>
        <w:t>(3)已知，公差，，求n．</w:t>
      </w:r>
    </w:p>
    <w:p>
      <w:r>
        <w:rPr>
          <w:rFonts w:ascii="宋体" w:hAnsi="宋体" w:eastAsia="宋体"/>
          <w:sz w:val="21"/>
        </w:rPr>
        <w:t>【答案】(1)27(2)10(3)13</w:t>
      </w:r>
    </w:p>
    <w:p>
      <w:r>
        <w:rPr>
          <w:rFonts w:ascii="宋体" w:hAnsi="宋体" w:eastAsia="宋体"/>
          <w:sz w:val="21"/>
        </w:rPr>
        <w:t>【解析】(1)；</w:t>
      </w:r>
    </w:p>
    <w:p>
      <w:r>
        <w:rPr>
          <w:rFonts w:ascii="宋体" w:hAnsi="宋体" w:eastAsia="宋体"/>
          <w:sz w:val="21"/>
        </w:rPr>
        <w:t>(2)；</w:t>
      </w:r>
    </w:p>
    <w:p>
      <w:r>
        <w:rPr>
          <w:rFonts w:ascii="宋体" w:hAnsi="宋体" w:eastAsia="宋体"/>
          <w:sz w:val="21"/>
        </w:rPr>
        <w:t>(3)，，；故答案为：27,，10，13.</w:t>
      </w:r>
    </w:p>
    <w:p>
      <w:r>
        <w:rPr>
          <w:rFonts w:ascii="宋体" w:hAnsi="宋体" w:eastAsia="宋体"/>
          <w:sz w:val="21"/>
        </w:rPr>
        <w:t>2 等差数列的中项性质及应用</w:t>
      </w:r>
    </w:p>
    <w:p>
      <w:r>
        <w:rPr>
          <w:rFonts w:ascii="宋体" w:hAnsi="宋体" w:eastAsia="宋体"/>
          <w:sz w:val="21"/>
        </w:rPr>
        <w:t>1．（2022·四川省）已知数列满足，且，则（    ）</w:t>
      </w:r>
    </w:p>
    <w:p>
      <w:r>
        <w:rPr>
          <w:rFonts w:ascii="宋体" w:hAnsi="宋体" w:eastAsia="宋体"/>
          <w:sz w:val="21"/>
        </w:rPr>
        <w:t>A．</w:t>
        <w:tab/>
        <w:t>B．</w:t>
        <w:tab/>
        <w:t>C．</w:t>
        <w:tab/>
        <w:t>D．</w:t>
      </w:r>
    </w:p>
    <w:p>
      <w:r>
        <w:rPr>
          <w:rFonts w:ascii="宋体" w:hAnsi="宋体" w:eastAsia="宋体"/>
          <w:sz w:val="21"/>
        </w:rPr>
        <w:t>【答案】B</w:t>
      </w:r>
    </w:p>
    <w:p>
      <w:r>
        <w:rPr>
          <w:rFonts w:ascii="宋体" w:hAnsi="宋体" w:eastAsia="宋体"/>
          <w:sz w:val="21"/>
        </w:rPr>
        <w:t>【解析】由题意知，，由等差数列的等差中项，得数列为等差数列，</w:t>
      </w:r>
    </w:p>
    <w:p>
      <w:r>
        <w:rPr>
          <w:rFonts w:ascii="宋体" w:hAnsi="宋体" w:eastAsia="宋体"/>
          <w:sz w:val="21"/>
        </w:rPr>
        <w:t>又，所以，则，</w:t>
      </w:r>
    </w:p>
    <w:p>
      <w:r>
        <w:rPr>
          <w:rFonts w:ascii="宋体" w:hAnsi="宋体" w:eastAsia="宋体"/>
          <w:sz w:val="21"/>
        </w:rPr>
        <w:t>所以.故选：B</w:t>
      </w:r>
    </w:p>
    <w:p>
      <w:r>
        <w:rPr>
          <w:rFonts w:ascii="宋体" w:hAnsi="宋体" w:eastAsia="宋体"/>
          <w:sz w:val="21"/>
        </w:rPr>
        <w:t>2．（2022·全国·高二课时练习）与的等差中项是______．</w:t>
      </w:r>
    </w:p>
    <w:p>
      <w:r>
        <w:rPr>
          <w:rFonts w:ascii="宋体" w:hAnsi="宋体" w:eastAsia="宋体"/>
          <w:sz w:val="21"/>
        </w:rPr>
        <w:t>【答案】</w:t>
      </w:r>
    </w:p>
    <w:p>
      <w:r>
        <w:rPr>
          <w:rFonts w:ascii="宋体" w:hAnsi="宋体" w:eastAsia="宋体"/>
          <w:sz w:val="21"/>
        </w:rPr>
        <w:t>【解析】设与的等差中项是，则故答案为：</w:t>
      </w:r>
    </w:p>
    <w:p>
      <w:r>
        <w:rPr>
          <w:rFonts w:ascii="宋体" w:hAnsi="宋体" w:eastAsia="宋体"/>
          <w:sz w:val="21"/>
        </w:rPr>
        <w:t>3．（2022·全国·高二课时练习）若m和2n的等差中项是4，2m和n的等差中项是5，则m和n的等差中项是______．</w:t>
      </w:r>
    </w:p>
    <w:p>
      <w:r>
        <w:rPr>
          <w:rFonts w:ascii="宋体" w:hAnsi="宋体" w:eastAsia="宋体"/>
          <w:sz w:val="21"/>
        </w:rPr>
        <w:t>【答案】3</w:t>
      </w:r>
    </w:p>
    <w:p>
      <w:r>
        <w:rPr>
          <w:rFonts w:ascii="宋体" w:hAnsi="宋体" w:eastAsia="宋体"/>
          <w:sz w:val="21"/>
        </w:rPr>
        <w:t>【解析】由题设，，可得，</w:t>
      </w:r>
    </w:p>
    <w:p>
      <w:r>
        <w:rPr>
          <w:rFonts w:ascii="宋体" w:hAnsi="宋体" w:eastAsia="宋体"/>
          <w:sz w:val="21"/>
        </w:rPr>
        <w:t>所以，故m和n的等差中项是3.故答案为：3</w:t>
      </w:r>
    </w:p>
    <w:p>
      <w:r>
        <w:rPr>
          <w:rFonts w:ascii="宋体" w:hAnsi="宋体" w:eastAsia="宋体"/>
          <w:sz w:val="21"/>
        </w:rPr>
        <w:t>4．（2022·上海普陀·二模）已知等差数列〖公式〗满足，则__________.</w:t>
      </w:r>
    </w:p>
    <w:p>
      <w:r>
        <w:rPr>
          <w:rFonts w:ascii="宋体" w:hAnsi="宋体" w:eastAsia="宋体"/>
          <w:sz w:val="21"/>
        </w:rPr>
        <w:t>【答案】1</w:t>
      </w:r>
    </w:p>
    <w:p>
      <w:r>
        <w:rPr>
          <w:rFonts w:ascii="宋体" w:hAnsi="宋体" w:eastAsia="宋体"/>
          <w:sz w:val="21"/>
        </w:rPr>
        <w:t>【解析】由题设，所以，即.故答案为：1</w:t>
      </w:r>
    </w:p>
    <w:p>
      <w:r>
        <w:rPr>
          <w:rFonts w:ascii="宋体" w:hAnsi="宋体" w:eastAsia="宋体"/>
          <w:sz w:val="21"/>
        </w:rPr>
        <w:t>5．（2022·宁夏·青铜峡市宁朔中学高二开学考试）在等差数列中，若，则________．</w:t>
      </w:r>
    </w:p>
    <w:p>
      <w:r>
        <w:rPr>
          <w:rFonts w:ascii="宋体" w:hAnsi="宋体" w:eastAsia="宋体"/>
          <w:sz w:val="21"/>
        </w:rPr>
        <w:t>【答案】</w:t>
      </w:r>
    </w:p>
    <w:p>
      <w:r>
        <w:rPr>
          <w:rFonts w:ascii="宋体" w:hAnsi="宋体" w:eastAsia="宋体"/>
          <w:sz w:val="21"/>
        </w:rPr>
        <w:t>【解析】在等差数列中，因为，</w:t>
      </w:r>
    </w:p>
    <w:p>
      <w:r>
        <w:rPr>
          <w:rFonts w:ascii="宋体" w:hAnsi="宋体" w:eastAsia="宋体"/>
          <w:sz w:val="21"/>
        </w:rPr>
        <w:t>又所以，解得；故答案为：</w:t>
      </w:r>
    </w:p>
    <w:p>
      <w:r>
        <w:rPr>
          <w:rFonts w:ascii="宋体" w:hAnsi="宋体" w:eastAsia="宋体"/>
          <w:sz w:val="21"/>
        </w:rPr>
        <w:t>6．（2021·河北衡水·高三阶段练习）已知等差数列中，分别是方程的两个根，则__________．</w:t>
      </w:r>
    </w:p>
    <w:p>
      <w:r>
        <w:rPr>
          <w:rFonts w:ascii="宋体" w:hAnsi="宋体" w:eastAsia="宋体"/>
          <w:sz w:val="21"/>
        </w:rPr>
        <w:t>【答案】2</w:t>
      </w:r>
    </w:p>
    <w:p>
      <w:r>
        <w:rPr>
          <w:rFonts w:ascii="宋体" w:hAnsi="宋体" w:eastAsia="宋体"/>
          <w:sz w:val="21"/>
        </w:rPr>
        <w:t>【解析】由分别是方程的两个根，得，</w:t>
      </w:r>
    </w:p>
    <w:p>
      <w:r>
        <w:rPr>
          <w:rFonts w:ascii="宋体" w:hAnsi="宋体" w:eastAsia="宋体"/>
          <w:sz w:val="21"/>
        </w:rPr>
        <w:t>因为是等差数列，所以．故答案为：2</w:t>
      </w:r>
    </w:p>
    <w:p>
      <w:r>
        <w:rPr>
          <w:rFonts w:ascii="宋体" w:hAnsi="宋体" w:eastAsia="宋体"/>
          <w:sz w:val="21"/>
        </w:rPr>
        <w:t>7．（2022·全国·高三专题练习）已知是等差数列，，则___________.</w:t>
      </w:r>
    </w:p>
    <w:p>
      <w:r>
        <w:rPr>
          <w:rFonts w:ascii="宋体" w:hAnsi="宋体" w:eastAsia="宋体"/>
          <w:sz w:val="21"/>
        </w:rPr>
        <w:t>【答案】3</w:t>
      </w:r>
    </w:p>
    <w:p>
      <w:r>
        <w:rPr>
          <w:rFonts w:ascii="宋体" w:hAnsi="宋体" w:eastAsia="宋体"/>
          <w:sz w:val="21"/>
        </w:rPr>
        <w:t>【解析】因为，所以，</w:t>
      </w:r>
    </w:p>
    <w:p>
      <w:r>
        <w:rPr>
          <w:rFonts w:ascii="宋体" w:hAnsi="宋体" w:eastAsia="宋体"/>
          <w:sz w:val="21"/>
        </w:rPr>
        <w:t>因为，所以.故答案为：3.</w:t>
      </w:r>
    </w:p>
    <w:p>
      <w:r>
        <w:rPr>
          <w:rFonts w:ascii="宋体" w:hAnsi="宋体" w:eastAsia="宋体"/>
          <w:sz w:val="21"/>
        </w:rPr>
        <w:t>8．（2022·全国·高二课时练习）在等差数列中，若，则的值为__________．</w:t>
      </w:r>
    </w:p>
    <w:p>
      <w:r>
        <w:rPr>
          <w:rFonts w:ascii="宋体" w:hAnsi="宋体" w:eastAsia="宋体"/>
          <w:sz w:val="21"/>
        </w:rPr>
        <w:t>【答案】</w:t>
      </w:r>
    </w:p>
    <w:p>
      <w:r>
        <w:rPr>
          <w:rFonts w:ascii="宋体" w:hAnsi="宋体" w:eastAsia="宋体"/>
          <w:sz w:val="21"/>
        </w:rPr>
        <w:t>【解析】由，而，</w:t>
      </w:r>
    </w:p>
    <w:p>
      <w:r>
        <w:rPr>
          <w:rFonts w:ascii="宋体" w:hAnsi="宋体" w:eastAsia="宋体"/>
          <w:sz w:val="21"/>
        </w:rPr>
        <w:t>所以.</w:t>
      </w:r>
    </w:p>
    <w:p>
      <w:r>
        <w:rPr>
          <w:rFonts w:ascii="宋体" w:hAnsi="宋体" w:eastAsia="宋体"/>
          <w:sz w:val="21"/>
        </w:rPr>
        <w:t>故答案为：</w:t>
      </w:r>
    </w:p>
    <w:p>
      <w:r>
        <w:rPr>
          <w:rFonts w:ascii="宋体" w:hAnsi="宋体" w:eastAsia="宋体"/>
          <w:sz w:val="21"/>
        </w:rPr>
        <w:t>9．（2022·安徽）在等差数列中，，则的值为__________.</w:t>
      </w:r>
    </w:p>
    <w:p>
      <w:r>
        <w:rPr>
          <w:rFonts w:ascii="宋体" w:hAnsi="宋体" w:eastAsia="宋体"/>
          <w:sz w:val="21"/>
        </w:rPr>
        <w:t>【答案】</w:t>
      </w:r>
    </w:p>
    <w:p>
      <w:r>
        <w:rPr>
          <w:rFonts w:ascii="宋体" w:hAnsi="宋体" w:eastAsia="宋体"/>
          <w:sz w:val="21"/>
        </w:rPr>
        <w:t>【解析】依题意，等差数列中，，，.</w:t>
      </w:r>
    </w:p>
    <w:p>
      <w:r>
        <w:rPr>
          <w:rFonts w:ascii="宋体" w:hAnsi="宋体" w:eastAsia="宋体"/>
          <w:sz w:val="21"/>
        </w:rPr>
        <w:t>故答案为：</w:t>
      </w:r>
    </w:p>
    <w:p>
      <w:r>
        <w:rPr>
          <w:rFonts w:ascii="宋体" w:hAnsi="宋体" w:eastAsia="宋体"/>
          <w:sz w:val="21"/>
        </w:rPr>
        <w:t>10．（2022·全国·高二专题练习）已知实数成等差数列，则点到直线的最大距离是____．</w:t>
      </w:r>
    </w:p>
    <w:p>
      <w:r>
        <w:rPr>
          <w:rFonts w:ascii="宋体" w:hAnsi="宋体" w:eastAsia="宋体"/>
          <w:sz w:val="21"/>
        </w:rPr>
        <w:t>【答案】</w:t>
      </w:r>
    </w:p>
    <w:p>
      <w:r>
        <w:rPr>
          <w:rFonts w:ascii="宋体" w:hAnsi="宋体" w:eastAsia="宋体"/>
          <w:sz w:val="21"/>
        </w:rPr>
        <w:t>【解析】由成等差数列，得，所以；</w:t>
      </w:r>
    </w:p>
    <w:p>
      <w:r>
        <w:rPr>
          <w:rFonts w:ascii="宋体" w:hAnsi="宋体" w:eastAsia="宋体"/>
          <w:sz w:val="21"/>
        </w:rPr>
        <w:t>又点到直线的距离是</w:t>
      </w:r>
    </w:p>
    <w:p>
      <w:r>
        <w:rPr>
          <w:rFonts w:ascii="宋体" w:hAnsi="宋体" w:eastAsia="宋体"/>
          <w:sz w:val="21"/>
        </w:rPr>
        <w:t>，</w:t>
      </w:r>
    </w:p>
    <w:p>
      <w:r>
        <w:rPr>
          <w:rFonts w:ascii="宋体" w:hAnsi="宋体" w:eastAsia="宋体"/>
          <w:sz w:val="21"/>
        </w:rPr>
        <w:t>由，即，</w:t>
      </w:r>
    </w:p>
    <w:p>
      <w:r>
        <w:rPr>
          <w:rFonts w:ascii="宋体" w:hAnsi="宋体" w:eastAsia="宋体"/>
          <w:sz w:val="21"/>
        </w:rPr>
        <w:t>所以．当且仅当时取等号，</w:t>
      </w:r>
    </w:p>
    <w:p>
      <w:r>
        <w:rPr>
          <w:rFonts w:ascii="宋体" w:hAnsi="宋体" w:eastAsia="宋体"/>
          <w:sz w:val="21"/>
        </w:rPr>
        <w:t>所以，</w:t>
      </w:r>
    </w:p>
    <w:p>
      <w:r>
        <w:rPr>
          <w:rFonts w:ascii="宋体" w:hAnsi="宋体" w:eastAsia="宋体"/>
          <w:sz w:val="21"/>
        </w:rPr>
        <w:t>即点到直线的最大距离是．</w:t>
      </w:r>
    </w:p>
    <w:p>
      <w:r>
        <w:rPr>
          <w:rFonts w:ascii="宋体" w:hAnsi="宋体" w:eastAsia="宋体"/>
          <w:sz w:val="21"/>
        </w:rPr>
        <w:t>故答案为：．</w:t>
      </w:r>
    </w:p>
    <w:p>
      <w:r>
        <w:rPr>
          <w:rFonts w:ascii="宋体" w:hAnsi="宋体" w:eastAsia="宋体"/>
          <w:sz w:val="21"/>
        </w:rPr>
        <w:t>3  等差数列的证明或判断</w:t>
      </w:r>
    </w:p>
    <w:p>
      <w:r>
        <w:rPr>
          <w:rFonts w:ascii="宋体" w:hAnsi="宋体" w:eastAsia="宋体"/>
          <w:sz w:val="21"/>
        </w:rPr>
        <w:t>1．（2022·黑龙江）已知数列满足，，设.证明：为等差数列；</w:t>
      </w:r>
    </w:p>
    <w:p>
      <w:r>
        <w:rPr>
          <w:rFonts w:ascii="宋体" w:hAnsi="宋体" w:eastAsia="宋体"/>
          <w:sz w:val="21"/>
        </w:rPr>
        <w:t>【答案】证明见解析</w:t>
      </w:r>
    </w:p>
    <w:p>
      <w:r>
        <w:rPr>
          <w:rFonts w:ascii="宋体" w:hAnsi="宋体" w:eastAsia="宋体"/>
          <w:sz w:val="21"/>
        </w:rPr>
        <w:t>【解析】，</w:t>
      </w:r>
    </w:p>
    <w:p>
      <w:r>
        <w:rPr>
          <w:rFonts w:ascii="宋体" w:hAnsi="宋体" w:eastAsia="宋体"/>
          <w:sz w:val="21"/>
        </w:rPr>
        <w:t>令时，则，所以是以为首项，为公差的等差数列.</w:t>
      </w:r>
    </w:p>
    <w:p>
      <w:r>
        <w:rPr>
          <w:rFonts w:ascii="宋体" w:hAnsi="宋体" w:eastAsia="宋体"/>
          <w:sz w:val="21"/>
        </w:rPr>
        <w:t>2．（2022·云南）已知数列满足，．</w:t>
      </w:r>
    </w:p>
    <w:p>
      <w:r>
        <w:rPr>
          <w:rFonts w:ascii="宋体" w:hAnsi="宋体" w:eastAsia="宋体"/>
          <w:sz w:val="21"/>
        </w:rPr>
        <w:t>（1）求证数列为等差数列；</w:t>
      </w:r>
    </w:p>
    <w:p>
      <w:r>
        <w:rPr>
          <w:rFonts w:ascii="宋体" w:hAnsi="宋体" w:eastAsia="宋体"/>
          <w:sz w:val="21"/>
        </w:rPr>
        <w:t>（2）求数列的通项公式．</w:t>
      </w:r>
    </w:p>
    <w:p>
      <w:r>
        <w:rPr>
          <w:rFonts w:ascii="宋体" w:hAnsi="宋体" w:eastAsia="宋体"/>
          <w:sz w:val="21"/>
        </w:rPr>
        <w:t>【答案】（1）证明见解析；（2）．</w:t>
      </w:r>
    </w:p>
    <w:p>
      <w:r>
        <w:rPr>
          <w:rFonts w:ascii="宋体" w:hAnsi="宋体" w:eastAsia="宋体"/>
          <w:sz w:val="21"/>
        </w:rPr>
        <w:t>【解析】解：（1）数列满足，．</w:t>
      </w:r>
    </w:p>
    <w:p>
      <w:r>
        <w:rPr>
          <w:rFonts w:ascii="宋体" w:hAnsi="宋体" w:eastAsia="宋体"/>
          <w:sz w:val="21"/>
        </w:rPr>
        <w:t>整理得（常数），</w:t>
      </w:r>
    </w:p>
    <w:p>
      <w:r>
        <w:rPr>
          <w:rFonts w:ascii="宋体" w:hAnsi="宋体" w:eastAsia="宋体"/>
          <w:sz w:val="21"/>
        </w:rPr>
        <w:t>所以数列是以为首项，1为公差的等差数列．</w:t>
      </w:r>
    </w:p>
    <w:p>
      <w:r>
        <w:rPr>
          <w:rFonts w:ascii="宋体" w:hAnsi="宋体" w:eastAsia="宋体"/>
          <w:sz w:val="21"/>
        </w:rPr>
        <w:t>（2）由于数列是以为首项，1为公差的等差数列．</w:t>
      </w:r>
    </w:p>
    <w:p>
      <w:r>
        <w:rPr>
          <w:rFonts w:ascii="宋体" w:hAnsi="宋体" w:eastAsia="宋体"/>
          <w:sz w:val="21"/>
        </w:rPr>
        <w:t>所以，</w:t>
      </w:r>
    </w:p>
    <w:p>
      <w:r>
        <w:rPr>
          <w:rFonts w:ascii="宋体" w:hAnsi="宋体" w:eastAsia="宋体"/>
          <w:sz w:val="21"/>
        </w:rPr>
        <w:t>所以．</w:t>
      </w:r>
    </w:p>
    <w:p>
      <w:r>
        <w:rPr>
          <w:rFonts w:ascii="宋体" w:hAnsi="宋体" w:eastAsia="宋体"/>
          <w:sz w:val="21"/>
        </w:rPr>
        <w:t>3（2022山东）已知数列满足，.证明：数列是等差数列，并求的通项公式.</w:t>
      </w:r>
    </w:p>
    <w:p>
      <w:r>
        <w:rPr>
          <w:rFonts w:ascii="宋体" w:hAnsi="宋体" w:eastAsia="宋体"/>
          <w:sz w:val="21"/>
        </w:rPr>
        <w:t>【答案】证明见解析，.</w:t>
      </w:r>
    </w:p>
    <w:p>
      <w:r>
        <w:rPr>
          <w:rFonts w:ascii="宋体" w:hAnsi="宋体" w:eastAsia="宋体"/>
          <w:sz w:val="21"/>
        </w:rPr>
        <w:t>【解析】（1），，，</w:t>
      </w:r>
    </w:p>
    <w:p>
      <w:r>
        <w:rPr>
          <w:rFonts w:ascii="宋体" w:hAnsi="宋体" w:eastAsia="宋体"/>
          <w:sz w:val="21"/>
        </w:rPr>
        <w:t>，，，</w:t>
      </w:r>
    </w:p>
    <w:p>
      <w:r>
        <w:rPr>
          <w:rFonts w:ascii="宋体" w:hAnsi="宋体" w:eastAsia="宋体"/>
          <w:sz w:val="21"/>
        </w:rPr>
        <w:t>数列是以为首项，以为公差的等差数列，，</w:t>
      </w:r>
    </w:p>
    <w:p>
      <w:r>
        <w:rPr>
          <w:rFonts w:ascii="宋体" w:hAnsi="宋体" w:eastAsia="宋体"/>
          <w:sz w:val="21"/>
        </w:rPr>
        <w:t>4．（2021·全国·高三专题练习）已知数列{an}中，a1＝2，an＝2－(n≥2，n∈N*)．设bn＝，n∈N*，求证：数列{bn}是等差数列；</w:t>
      </w:r>
    </w:p>
    <w:p>
      <w:r>
        <w:rPr>
          <w:rFonts w:ascii="宋体" w:hAnsi="宋体" w:eastAsia="宋体"/>
          <w:sz w:val="21"/>
        </w:rPr>
        <w:t>【答案】见解析</w:t>
      </w:r>
    </w:p>
    <w:p>
      <w:r>
        <w:rPr>
          <w:rFonts w:ascii="宋体" w:hAnsi="宋体" w:eastAsia="宋体"/>
          <w:sz w:val="21"/>
        </w:rPr>
        <w:t>【解析】证明　∵an＝2－，∴an＋1＝2－．</w:t>
      </w:r>
    </w:p>
    <w:p>
      <w:r>
        <w:rPr>
          <w:rFonts w:ascii="宋体" w:hAnsi="宋体" w:eastAsia="宋体"/>
          <w:sz w:val="21"/>
        </w:rPr>
        <w:t>∴bn＋1－bn＝－＝－＝＝1，</w:t>
      </w:r>
    </w:p>
    <w:p>
      <w:r>
        <w:rPr>
          <w:rFonts w:ascii="宋体" w:hAnsi="宋体" w:eastAsia="宋体"/>
          <w:sz w:val="21"/>
        </w:rPr>
        <w:t>∴{bn}是首项为b1＝＝1，公差为1的等差数列．</w:t>
      </w:r>
    </w:p>
    <w:p>
      <w:r>
        <w:rPr>
          <w:rFonts w:ascii="宋体" w:hAnsi="宋体" w:eastAsia="宋体"/>
          <w:sz w:val="21"/>
        </w:rPr>
        <w:t>5．（2022·江西）已知首项为1的数列的前项和为，且．求证：数列是等差数列；</w:t>
      </w:r>
    </w:p>
    <w:p>
      <w:r>
        <w:rPr>
          <w:rFonts w:ascii="宋体" w:hAnsi="宋体" w:eastAsia="宋体"/>
          <w:sz w:val="21"/>
        </w:rPr>
        <w:t>【答案】证明见解析</w:t>
      </w:r>
    </w:p>
    <w:p>
      <w:r>
        <w:rPr>
          <w:rFonts w:ascii="宋体" w:hAnsi="宋体" w:eastAsia="宋体"/>
          <w:sz w:val="21"/>
        </w:rPr>
        <w:t>【解析】证明：两边同时除以，得，</w:t>
      </w:r>
    </w:p>
    <w:p>
      <w:r>
        <w:rPr>
          <w:rFonts w:ascii="宋体" w:hAnsi="宋体" w:eastAsia="宋体"/>
          <w:sz w:val="21"/>
        </w:rPr>
        <w:t>又，故是以为首项，为公差的等差数列．</w:t>
      </w:r>
    </w:p>
    <w:p>
      <w:r>
        <w:rPr>
          <w:rFonts w:ascii="宋体" w:hAnsi="宋体" w:eastAsia="宋体"/>
          <w:sz w:val="21"/>
        </w:rPr>
        <w:t>6．（2022·全国·高二课时练习）已知数列满足，且．</w:t>
      </w:r>
    </w:p>
    <w:p>
      <w:r>
        <w:rPr>
          <w:rFonts w:ascii="宋体" w:hAnsi="宋体" w:eastAsia="宋体"/>
          <w:sz w:val="21"/>
        </w:rPr>
        <w:t>(1)求，；</w:t>
      </w:r>
    </w:p>
    <w:p>
      <w:r>
        <w:rPr>
          <w:rFonts w:ascii="宋体" w:hAnsi="宋体" w:eastAsia="宋体"/>
          <w:sz w:val="21"/>
        </w:rPr>
        <w:t>(2)证明：数列是等差数列；</w:t>
      </w:r>
    </w:p>
    <w:p>
      <w:r>
        <w:rPr>
          <w:rFonts w:ascii="宋体" w:hAnsi="宋体" w:eastAsia="宋体"/>
          <w:sz w:val="21"/>
        </w:rPr>
        <w:t>(3)求数列的通项公式．</w:t>
      </w:r>
    </w:p>
    <w:p>
      <w:r>
        <w:rPr>
          <w:rFonts w:ascii="宋体" w:hAnsi="宋体" w:eastAsia="宋体"/>
          <w:sz w:val="21"/>
        </w:rPr>
        <w:t>【答案】(1)6，20；(2)证明见解析；(3).</w:t>
      </w:r>
    </w:p>
    <w:p>
      <w:r>
        <w:rPr>
          <w:rFonts w:ascii="宋体" w:hAnsi="宋体" w:eastAsia="宋体"/>
          <w:sz w:val="21"/>
        </w:rPr>
        <w:t>【解析】（1）由题设，，.</w:t>
      </w:r>
    </w:p>
    <w:p>
      <w:r>
        <w:rPr>
          <w:rFonts w:ascii="宋体" w:hAnsi="宋体" w:eastAsia="宋体"/>
          <w:sz w:val="21"/>
        </w:rPr>
        <w:t>（2）证明：因为，所以，即，</w:t>
      </w:r>
    </w:p>
    <w:p>
      <w:r>
        <w:rPr>
          <w:rFonts w:ascii="宋体" w:hAnsi="宋体" w:eastAsia="宋体"/>
          <w:sz w:val="21"/>
        </w:rPr>
        <w:t>所以数列是首项，公差的等差数列．</w:t>
      </w:r>
    </w:p>
    <w:p>
      <w:r>
        <w:rPr>
          <w:rFonts w:ascii="宋体" w:hAnsi="宋体" w:eastAsia="宋体"/>
          <w:sz w:val="21"/>
        </w:rPr>
        <w:t>（3）由（2）得：，所以．</w:t>
      </w:r>
    </w:p>
    <w:p>
      <w:r>
        <w:rPr>
          <w:rFonts w:ascii="宋体" w:hAnsi="宋体" w:eastAsia="宋体"/>
          <w:sz w:val="21"/>
        </w:rPr>
        <w:t>7．（2022·江苏·金沙中学高二阶段练习）已知数列满足：，且．</w:t>
      </w:r>
    </w:p>
    <w:p>
      <w:r>
        <w:rPr>
          <w:rFonts w:ascii="宋体" w:hAnsi="宋体" w:eastAsia="宋体"/>
          <w:sz w:val="21"/>
        </w:rPr>
        <w:t>(1)求证：是等差数列，并求的通项公式；</w:t>
      </w:r>
    </w:p>
    <w:p>
      <w:r>
        <w:rPr>
          <w:rFonts w:ascii="宋体" w:hAnsi="宋体" w:eastAsia="宋体"/>
          <w:sz w:val="21"/>
        </w:rPr>
        <w:t>(2)是否存在正整数m，使得，若存在，求出m的值；若不存在，说明理由．</w:t>
      </w:r>
    </w:p>
    <w:p>
      <w:r>
        <w:rPr>
          <w:rFonts w:ascii="宋体" w:hAnsi="宋体" w:eastAsia="宋体"/>
          <w:sz w:val="21"/>
        </w:rPr>
        <w:t>【答案】(1)证明见解析，</w:t>
      </w:r>
    </w:p>
    <w:p>
      <w:r>
        <w:rPr>
          <w:rFonts w:ascii="宋体" w:hAnsi="宋体" w:eastAsia="宋体"/>
          <w:sz w:val="21"/>
        </w:rPr>
        <w:t>(2)不存在，理由见解析</w:t>
      </w:r>
    </w:p>
    <w:p>
      <w:r>
        <w:rPr>
          <w:rFonts w:ascii="宋体" w:hAnsi="宋体" w:eastAsia="宋体"/>
          <w:sz w:val="21"/>
        </w:rPr>
        <w:t>【解析】（1）由，得，∴</w:t>
      </w:r>
    </w:p>
    <w:p>
      <w:r>
        <w:rPr>
          <w:rFonts w:ascii="宋体" w:hAnsi="宋体" w:eastAsia="宋体"/>
          <w:sz w:val="21"/>
        </w:rPr>
        <w:t>又，∴数列是以1为首项，为公差的等差数列</w:t>
      </w:r>
    </w:p>
    <w:p>
      <w:r>
        <w:rPr>
          <w:rFonts w:ascii="宋体" w:hAnsi="宋体" w:eastAsia="宋体"/>
          <w:sz w:val="21"/>
        </w:rPr>
        <w:t>∴ ∴</w:t>
      </w:r>
    </w:p>
    <w:p>
      <w:r>
        <w:rPr>
          <w:rFonts w:ascii="宋体" w:hAnsi="宋体" w:eastAsia="宋体"/>
          <w:sz w:val="21"/>
        </w:rPr>
        <w:t>（2）∵，∴</w:t>
      </w:r>
    </w:p>
    <w:p>
      <w:r>
        <w:rPr>
          <w:rFonts w:ascii="宋体" w:hAnsi="宋体" w:eastAsia="宋体"/>
          <w:sz w:val="21"/>
        </w:rPr>
        <w:t>则，解得，不符合题意</w:t>
      </w:r>
    </w:p>
    <w:p>
      <w:r>
        <w:rPr>
          <w:rFonts w:ascii="宋体" w:hAnsi="宋体" w:eastAsia="宋体"/>
          <w:sz w:val="21"/>
        </w:rPr>
        <w:t>∴不存在正整数，使得.</w:t>
      </w:r>
    </w:p>
    <w:p>
      <w:r>
        <w:rPr>
          <w:rFonts w:ascii="宋体" w:hAnsi="宋体" w:eastAsia="宋体"/>
          <w:sz w:val="21"/>
        </w:rPr>
        <w:t>8．（2022·全国·高二课时练习）无穷数列满足：且．</w:t>
      </w:r>
    </w:p>
    <w:p>
      <w:r>
        <w:rPr>
          <w:rFonts w:ascii="宋体" w:hAnsi="宋体" w:eastAsia="宋体"/>
          <w:sz w:val="21"/>
        </w:rPr>
        <w:t>（1）求证：为等差数列；</w:t>
      </w:r>
    </w:p>
    <w:p>
      <w:r>
        <w:rPr>
          <w:rFonts w:ascii="宋体" w:hAnsi="宋体" w:eastAsia="宋体"/>
          <w:sz w:val="21"/>
        </w:rPr>
        <w:t>（2）若为数列中的最小项，求的取值范围．</w:t>
      </w:r>
    </w:p>
    <w:p>
      <w:r>
        <w:rPr>
          <w:rFonts w:ascii="宋体" w:hAnsi="宋体" w:eastAsia="宋体"/>
          <w:sz w:val="21"/>
        </w:rPr>
        <w:t>【答案】（1）证明见解析；（2）.</w:t>
      </w:r>
    </w:p>
    <w:p>
      <w:r>
        <w:rPr>
          <w:rFonts w:ascii="宋体" w:hAnsi="宋体" w:eastAsia="宋体"/>
          <w:sz w:val="21"/>
        </w:rPr>
        <w:t>【解析】（1）因为，则</w:t>
      </w:r>
    </w:p>
    <w:p>
      <w:r>
        <w:rPr>
          <w:rFonts w:ascii="宋体" w:hAnsi="宋体" w:eastAsia="宋体"/>
          <w:sz w:val="21"/>
        </w:rPr>
        <w:t>所以</w:t>
      </w:r>
    </w:p>
    <w:p>
      <w:r>
        <w:rPr>
          <w:rFonts w:ascii="宋体" w:hAnsi="宋体" w:eastAsia="宋体"/>
          <w:sz w:val="21"/>
        </w:rPr>
        <w:t>，</w:t>
      </w:r>
    </w:p>
    <w:p>
      <w:r>
        <w:rPr>
          <w:rFonts w:ascii="宋体" w:hAnsi="宋体" w:eastAsia="宋体"/>
          <w:sz w:val="21"/>
        </w:rPr>
        <w:t>故数列是以1为公差的等差数列；</w:t>
      </w:r>
    </w:p>
    <w:p>
      <w:r>
        <w:rPr>
          <w:rFonts w:ascii="宋体" w:hAnsi="宋体" w:eastAsia="宋体"/>
          <w:sz w:val="21"/>
        </w:rPr>
        <w:t>（2）若，则数列是递增数列，所以数列无最大项，因此中无最小项，故，又数列是递增数列，且为数列中的最小项，所以是数列中的最大负项，从而有，而，则，解得，</w:t>
      </w:r>
    </w:p>
    <w:p>
      <w:r>
        <w:rPr>
          <w:rFonts w:ascii="宋体" w:hAnsi="宋体" w:eastAsia="宋体"/>
          <w:sz w:val="21"/>
        </w:rPr>
        <w:t>故的取值范围为.</w:t>
      </w:r>
    </w:p>
    <w:p>
      <w:r>
        <w:rPr>
          <w:rFonts w:ascii="宋体" w:hAnsi="宋体" w:eastAsia="宋体"/>
          <w:sz w:val="21"/>
        </w:rPr>
        <w:t>4 等差数列的单调性</w:t>
      </w:r>
    </w:p>
    <w:p>
      <w:r>
        <w:rPr>
          <w:rFonts w:ascii="宋体" w:hAnsi="宋体" w:eastAsia="宋体"/>
          <w:sz w:val="21"/>
        </w:rPr>
        <w:t>1．（2022广东）已知等差数列的公差为整数，首项为13，从第五项开始为负，则等于</w:t>
      </w:r>
    </w:p>
    <w:p>
      <w:r>
        <w:rPr>
          <w:rFonts w:ascii="宋体" w:hAnsi="宋体" w:eastAsia="宋体"/>
          <w:sz w:val="21"/>
        </w:rPr>
        <w:t>A．-4</w:t>
        <w:tab/>
        <w:t>B．-3</w:t>
        <w:tab/>
        <w:t>C．-2</w:t>
        <w:tab/>
        <w:t>D．-1</w:t>
      </w:r>
    </w:p>
    <w:p>
      <w:r>
        <w:rPr>
          <w:rFonts w:ascii="宋体" w:hAnsi="宋体" w:eastAsia="宋体"/>
          <w:sz w:val="21"/>
        </w:rPr>
        <w:t>【答案】A</w:t>
      </w:r>
    </w:p>
    <w:p>
      <w:r>
        <w:rPr>
          <w:rFonts w:ascii="宋体" w:hAnsi="宋体" w:eastAsia="宋体"/>
          <w:sz w:val="21"/>
        </w:rPr>
        <w:t>【解析】在等差数列中，由 ，得 ，得 ，</w:t>
      </w:r>
    </w:p>
    <w:p>
      <w:r>
        <w:rPr>
          <w:rFonts w:ascii="宋体" w:hAnsi="宋体" w:eastAsia="宋体"/>
          <w:sz w:val="21"/>
        </w:rPr>
        <w:t>∵公差 为整数， ．故选A．</w:t>
      </w:r>
    </w:p>
    <w:p>
      <w:r>
        <w:rPr>
          <w:rFonts w:ascii="宋体" w:hAnsi="宋体" w:eastAsia="宋体"/>
          <w:sz w:val="21"/>
        </w:rPr>
        <w:t>2．（2022·全国·高二课时练习）（多选）已知数列的通项公式为（a，b为常数），则下列说法正确的是（    ）</w:t>
      </w:r>
    </w:p>
    <w:p>
      <w:r>
        <w:rPr>
          <w:rFonts w:ascii="宋体" w:hAnsi="宋体" w:eastAsia="宋体"/>
          <w:sz w:val="21"/>
        </w:rPr>
        <w:t>A．若，则            B．若，则</w:t>
      </w:r>
    </w:p>
    <w:p>
      <w:r>
        <w:rPr>
          <w:rFonts w:ascii="宋体" w:hAnsi="宋体" w:eastAsia="宋体"/>
          <w:sz w:val="21"/>
        </w:rPr>
        <w:t>C．若，则           D．若，则</w:t>
      </w:r>
    </w:p>
    <w:p>
      <w:r>
        <w:rPr>
          <w:rFonts w:ascii="宋体" w:hAnsi="宋体" w:eastAsia="宋体"/>
          <w:sz w:val="21"/>
        </w:rPr>
        <w:t>【答案】ABC</w:t>
      </w:r>
    </w:p>
    <w:p>
      <w:r>
        <w:rPr>
          <w:rFonts w:ascii="宋体" w:hAnsi="宋体" w:eastAsia="宋体"/>
          <w:sz w:val="21"/>
        </w:rPr>
        <w:t>【解析】由,知，故数列是等差数列，且公差为．</w:t>
      </w:r>
    </w:p>
    <w:p>
      <w:r>
        <w:rPr>
          <w:rFonts w:ascii="宋体" w:hAnsi="宋体" w:eastAsia="宋体"/>
          <w:sz w:val="21"/>
        </w:rPr>
        <w:t>由等差数列的单调性可得，若，则公差，所以数列是递增数列，故A，B一定成立；</w:t>
      </w:r>
    </w:p>
    <w:p>
      <w:r>
        <w:rPr>
          <w:rFonts w:ascii="宋体" w:hAnsi="宋体" w:eastAsia="宋体"/>
          <w:sz w:val="21"/>
        </w:rPr>
        <w:t>若，则，所以数列是递增数列，所以，故C一定成立；当时，不成立，故D不一定成立．</w:t>
      </w:r>
    </w:p>
    <w:p>
      <w:r>
        <w:rPr>
          <w:rFonts w:ascii="宋体" w:hAnsi="宋体" w:eastAsia="宋体"/>
          <w:sz w:val="21"/>
        </w:rPr>
        <w:t>故选：ABC．</w:t>
      </w:r>
    </w:p>
    <w:p>
      <w:r>
        <w:rPr>
          <w:rFonts w:ascii="宋体" w:hAnsi="宋体" w:eastAsia="宋体"/>
          <w:sz w:val="21"/>
        </w:rPr>
        <w:t>3．（2021·全国·高二课时练习）首项为﹣21的等差数列从第8项起开始为正数，则公差d的取值范围是（    ）</w:t>
      </w:r>
    </w:p>
    <w:p>
      <w:r>
        <w:rPr>
          <w:rFonts w:ascii="宋体" w:hAnsi="宋体" w:eastAsia="宋体"/>
          <w:sz w:val="21"/>
        </w:rPr>
        <w:t>A．d&gt;3</w:t>
        <w:tab/>
        <w:t>B．d</w:t>
        <w:tab/>
        <w:t>C．3≤d</w:t>
        <w:tab/>
        <w:t>D．3&lt;d</w:t>
      </w:r>
    </w:p>
    <w:p>
      <w:r>
        <w:rPr>
          <w:rFonts w:ascii="宋体" w:hAnsi="宋体" w:eastAsia="宋体"/>
          <w:sz w:val="21"/>
        </w:rPr>
        <w:t>【答案】D</w:t>
      </w:r>
    </w:p>
    <w:p>
      <w:r>
        <w:rPr>
          <w:rFonts w:ascii="宋体" w:hAnsi="宋体" w:eastAsia="宋体"/>
          <w:sz w:val="21"/>
        </w:rPr>
        <w:t>【解析】an＝﹣21+（n﹣1）d．</w:t>
      </w:r>
    </w:p>
    <w:p>
      <w:r>
        <w:rPr>
          <w:rFonts w:ascii="宋体" w:hAnsi="宋体" w:eastAsia="宋体"/>
          <w:sz w:val="21"/>
        </w:rPr>
        <w:t>∵从第8项起开始为正数，∴a7＝﹣21+6d≤0，a8＝﹣21+7d＞0，解得3＜d．故选：D．</w:t>
      </w:r>
    </w:p>
    <w:p>
      <w:r>
        <w:rPr>
          <w:rFonts w:ascii="宋体" w:hAnsi="宋体" w:eastAsia="宋体"/>
          <w:sz w:val="21"/>
        </w:rPr>
        <w:t>4．（2022·全国·高三专题练习）已知等差数列是递增数列，且，，则的取值范围为___________.</w:t>
      </w:r>
    </w:p>
    <w:p>
      <w:r>
        <w:rPr>
          <w:rFonts w:ascii="宋体" w:hAnsi="宋体" w:eastAsia="宋体"/>
          <w:sz w:val="21"/>
        </w:rPr>
        <w:t>【答案】</w:t>
      </w:r>
    </w:p>
    <w:p>
      <w:r>
        <w:rPr>
          <w:rFonts w:ascii="宋体" w:hAnsi="宋体" w:eastAsia="宋体"/>
          <w:sz w:val="21"/>
        </w:rPr>
        <w:t>【解析】∵等差数列是递增数列，且，∴，又∵，∴，，，，即的取值范围为，故答案为.</w:t>
      </w:r>
    </w:p>
    <w:p>
      <w:r>
        <w:rPr>
          <w:rFonts w:ascii="宋体" w:hAnsi="宋体" w:eastAsia="宋体"/>
          <w:sz w:val="21"/>
        </w:rPr>
        <w:t>5．（2022广西）已知数列的通项公式为.</w:t>
      </w:r>
    </w:p>
    <w:p>
      <w:r>
        <w:rPr>
          <w:rFonts w:ascii="宋体" w:hAnsi="宋体" w:eastAsia="宋体"/>
          <w:sz w:val="21"/>
        </w:rPr>
        <w:t>（1）试问10是数列中的项吗？</w:t>
      </w:r>
    </w:p>
    <w:p>
      <w:r>
        <w:rPr>
          <w:rFonts w:ascii="宋体" w:hAnsi="宋体" w:eastAsia="宋体"/>
          <w:sz w:val="21"/>
        </w:rPr>
        <w:t>（2）求数列中的最小项.</w:t>
      </w:r>
    </w:p>
    <w:p>
      <w:r>
        <w:rPr>
          <w:rFonts w:ascii="宋体" w:hAnsi="宋体" w:eastAsia="宋体"/>
          <w:sz w:val="21"/>
        </w:rPr>
        <w:t>【答案】（1）8  （2）当或时，取得最小值-20.</w:t>
      </w:r>
    </w:p>
    <w:p>
      <w:r>
        <w:rPr>
          <w:rFonts w:ascii="宋体" w:hAnsi="宋体" w:eastAsia="宋体"/>
          <w:sz w:val="21"/>
        </w:rPr>
        <w:t>【解析】（1）令，即，解得（舍去）或，因此10是数列中的第8项.</w:t>
      </w:r>
    </w:p>
    <w:p>
      <w:r>
        <w:rPr>
          <w:rFonts w:ascii="宋体" w:hAnsi="宋体" w:eastAsia="宋体"/>
          <w:sz w:val="21"/>
        </w:rPr>
        <w:t>（2）由，且知，当或时，取得最小值-20.</w:t>
      </w:r>
    </w:p>
    <w:p>
      <w:r>
        <w:rPr>
          <w:rFonts w:ascii="宋体" w:hAnsi="宋体" w:eastAsia="宋体"/>
          <w:sz w:val="21"/>
        </w:rPr>
        <w:t>所以数列中的最小项为：</w:t>
      </w:r>
    </w:p>
    <w:p>
      <w:r>
        <w:rPr>
          <w:rFonts w:ascii="宋体" w:hAnsi="宋体" w:eastAsia="宋体"/>
          <w:sz w:val="21"/>
        </w:rPr>
        <w:t>4.2.2 等差数列的前n项和（精练）</w:t>
      </w:r>
    </w:p>
    <w:p>
      <w:r>
        <w:rPr>
          <w:rFonts w:ascii="宋体" w:hAnsi="宋体" w:eastAsia="宋体"/>
          <w:sz w:val="21"/>
        </w:rPr>
        <w:t>1  等差数列基本量的计算</w:t>
      </w:r>
    </w:p>
    <w:p>
      <w:r>
        <w:rPr>
          <w:rFonts w:ascii="宋体" w:hAnsi="宋体" w:eastAsia="宋体"/>
          <w:sz w:val="21"/>
        </w:rPr>
        <w:t>1．（2022·四川省）等差数列的前项和为，已知，，则公差为（    ）</w:t>
      </w:r>
    </w:p>
    <w:p>
      <w:r>
        <w:rPr>
          <w:rFonts w:ascii="宋体" w:hAnsi="宋体" w:eastAsia="宋体"/>
          <w:sz w:val="21"/>
        </w:rPr>
        <w:t>A．-1</w:t>
        <w:tab/>
        <w:t>B．2</w:t>
        <w:tab/>
        <w:t>C．3</w:t>
        <w:tab/>
        <w:t>D．-2</w:t>
      </w:r>
    </w:p>
    <w:p>
      <w:r>
        <w:rPr>
          <w:rFonts w:ascii="宋体" w:hAnsi="宋体" w:eastAsia="宋体"/>
          <w:sz w:val="21"/>
        </w:rPr>
        <w:t>【答案】C</w:t>
      </w:r>
    </w:p>
    <w:p>
      <w:r>
        <w:rPr>
          <w:rFonts w:ascii="宋体" w:hAnsi="宋体" w:eastAsia="宋体"/>
          <w:sz w:val="21"/>
        </w:rPr>
        <w:t>【解析】设等差数列的公差为d，由题意可得：    ，解得：.故公差为3.</w:t>
      </w:r>
    </w:p>
    <w:p>
      <w:r>
        <w:rPr>
          <w:rFonts w:ascii="宋体" w:hAnsi="宋体" w:eastAsia="宋体"/>
          <w:sz w:val="21"/>
        </w:rPr>
        <w:t>故选：C</w:t>
      </w:r>
    </w:p>
    <w:p>
      <w:r>
        <w:rPr>
          <w:rFonts w:ascii="宋体" w:hAnsi="宋体" w:eastAsia="宋体"/>
          <w:sz w:val="21"/>
        </w:rPr>
        <w:t>2.（2022·六盘山）《算法统宗》是我国中国古代数学名著，由明代数学家程大位编著，它对中国民间普及珠算和数学知识起到了很大的作用.在这部著作中，许多数学问题都是以歌诀形式呈现的，如“九儿问甲歌”就是其中一首：一个公公九个儿，若问生年总不知，自长排来差三岁，共年二百又零七，借问长儿多少岁，各儿岁数要详推.在这个问题中，记这位公公的第个儿子的年龄为则（    ）</w:t>
      </w:r>
    </w:p>
    <w:p>
      <w:r>
        <w:rPr>
          <w:rFonts w:ascii="宋体" w:hAnsi="宋体" w:eastAsia="宋体"/>
          <w:sz w:val="21"/>
        </w:rPr>
        <w:t>A．</w:t>
        <w:tab/>
        <w:t>B．</w:t>
        <w:tab/>
        <w:t>C．</w:t>
        <w:tab/>
        <w:t>D．</w:t>
      </w:r>
    </w:p>
    <w:p>
      <w:r>
        <w:rPr>
          <w:rFonts w:ascii="宋体" w:hAnsi="宋体" w:eastAsia="宋体"/>
          <w:sz w:val="21"/>
        </w:rPr>
        <w:t>【答案】C</w:t>
      </w:r>
    </w:p>
    <w:p>
      <w:r>
        <w:rPr>
          <w:rFonts w:ascii="宋体" w:hAnsi="宋体" w:eastAsia="宋体"/>
          <w:sz w:val="21"/>
        </w:rPr>
        <w:t>【解析】由题意，数列是以为公差的等差数列，</w:t>
      </w:r>
    </w:p>
    <w:p>
      <w:r>
        <w:rPr>
          <w:rFonts w:ascii="宋体" w:hAnsi="宋体" w:eastAsia="宋体"/>
          <w:sz w:val="21"/>
        </w:rPr>
        <w:t>因为，解得，</w:t>
      </w:r>
    </w:p>
    <w:p>
      <w:r>
        <w:rPr>
          <w:rFonts w:ascii="宋体" w:hAnsi="宋体" w:eastAsia="宋体"/>
          <w:sz w:val="21"/>
        </w:rPr>
        <w:t>所以.</w:t>
      </w:r>
    </w:p>
    <w:p>
      <w:r>
        <w:rPr>
          <w:rFonts w:ascii="宋体" w:hAnsi="宋体" w:eastAsia="宋体"/>
          <w:sz w:val="21"/>
        </w:rPr>
        <w:t>故选：C.</w:t>
      </w:r>
    </w:p>
    <w:p>
      <w:r>
        <w:rPr>
          <w:rFonts w:ascii="宋体" w:hAnsi="宋体" w:eastAsia="宋体"/>
          <w:sz w:val="21"/>
        </w:rPr>
        <w:t>3．（2022·江苏·高二课时练习）在等差数列中，</w:t>
      </w:r>
    </w:p>
    <w:p>
      <w:r>
        <w:rPr>
          <w:rFonts w:ascii="宋体" w:hAnsi="宋体" w:eastAsia="宋体"/>
          <w:sz w:val="21"/>
        </w:rPr>
        <w:t>(1)已知，，求；</w:t>
      </w:r>
    </w:p>
    <w:p>
      <w:r>
        <w:rPr>
          <w:rFonts w:ascii="宋体" w:hAnsi="宋体" w:eastAsia="宋体"/>
          <w:sz w:val="21"/>
        </w:rPr>
        <w:t>(2)已知，求；</w:t>
      </w:r>
    </w:p>
    <w:p>
      <w:r>
        <w:rPr>
          <w:rFonts w:ascii="宋体" w:hAnsi="宋体" w:eastAsia="宋体"/>
          <w:sz w:val="21"/>
        </w:rPr>
        <w:t>(3)已知，，求；</w:t>
      </w:r>
    </w:p>
    <w:p>
      <w:r>
        <w:rPr>
          <w:rFonts w:ascii="宋体" w:hAnsi="宋体" w:eastAsia="宋体"/>
          <w:sz w:val="21"/>
        </w:rPr>
        <w:t>(4)已知，，，求．</w:t>
      </w:r>
    </w:p>
    <w:p>
      <w:r>
        <w:rPr>
          <w:rFonts w:ascii="宋体" w:hAnsi="宋体" w:eastAsia="宋体"/>
          <w:sz w:val="21"/>
        </w:rPr>
        <w:t>【答案】(1)；(2)；(3)；(4).</w:t>
      </w:r>
    </w:p>
    <w:p>
      <w:r>
        <w:rPr>
          <w:rFonts w:ascii="宋体" w:hAnsi="宋体" w:eastAsia="宋体"/>
          <w:sz w:val="21"/>
        </w:rPr>
        <w:t>【解析】(1)设公差为d，则，解得，</w:t>
      </w:r>
    </w:p>
    <w:p>
      <w:r>
        <w:rPr>
          <w:rFonts w:ascii="宋体" w:hAnsi="宋体" w:eastAsia="宋体"/>
          <w:sz w:val="21"/>
        </w:rPr>
        <w:t>所以.</w:t>
      </w:r>
    </w:p>
    <w:p>
      <w:r>
        <w:rPr>
          <w:rFonts w:ascii="宋体" w:hAnsi="宋体" w:eastAsia="宋体"/>
          <w:sz w:val="21"/>
        </w:rPr>
        <w:t>(2)由，而，所以.</w:t>
      </w:r>
    </w:p>
    <w:p>
      <w:r>
        <w:rPr>
          <w:rFonts w:ascii="宋体" w:hAnsi="宋体" w:eastAsia="宋体"/>
          <w:sz w:val="21"/>
        </w:rPr>
        <w:t>(3)由题设，，而，则，若公差为d，</w:t>
      </w:r>
    </w:p>
    <w:p>
      <w:r>
        <w:rPr>
          <w:rFonts w:ascii="宋体" w:hAnsi="宋体" w:eastAsia="宋体"/>
          <w:sz w:val="21"/>
        </w:rPr>
        <w:t>则，可得，</w:t>
      </w:r>
    </w:p>
    <w:p>
      <w:r>
        <w:rPr>
          <w:rFonts w:ascii="宋体" w:hAnsi="宋体" w:eastAsia="宋体"/>
          <w:sz w:val="21"/>
        </w:rPr>
        <w:t>所以.</w:t>
      </w:r>
    </w:p>
    <w:p>
      <w:r>
        <w:rPr>
          <w:rFonts w:ascii="宋体" w:hAnsi="宋体" w:eastAsia="宋体"/>
          <w:sz w:val="21"/>
        </w:rPr>
        <w:t>(4)由，又，，</w:t>
      </w:r>
    </w:p>
    <w:p>
      <w:r>
        <w:rPr>
          <w:rFonts w:ascii="宋体" w:hAnsi="宋体" w:eastAsia="宋体"/>
          <w:sz w:val="21"/>
        </w:rPr>
        <w:t>所以，可得.</w:t>
      </w:r>
    </w:p>
    <w:p>
      <w:r>
        <w:rPr>
          <w:rFonts w:ascii="宋体" w:hAnsi="宋体" w:eastAsia="宋体"/>
          <w:sz w:val="21"/>
        </w:rPr>
        <w:t>4．（2022·江苏·高二课时练习）设等差数列的前n项和为．</w:t>
      </w:r>
    </w:p>
    <w:p>
      <w:r>
        <w:rPr>
          <w:rFonts w:ascii="宋体" w:hAnsi="宋体" w:eastAsia="宋体"/>
          <w:sz w:val="21"/>
        </w:rPr>
        <w:t>(1)已知，公差，，求和；</w:t>
      </w:r>
    </w:p>
    <w:p>
      <w:r>
        <w:rPr>
          <w:rFonts w:ascii="宋体" w:hAnsi="宋体" w:eastAsia="宋体"/>
          <w:sz w:val="21"/>
        </w:rPr>
        <w:t>(2)已知，公差，，求n和；</w:t>
      </w:r>
    </w:p>
    <w:p>
      <w:r>
        <w:rPr>
          <w:rFonts w:ascii="宋体" w:hAnsi="宋体" w:eastAsia="宋体"/>
          <w:sz w:val="21"/>
        </w:rPr>
        <w:t>(3)已知，，，求公差d和；</w:t>
      </w:r>
    </w:p>
    <w:p>
      <w:r>
        <w:rPr>
          <w:rFonts w:ascii="宋体" w:hAnsi="宋体" w:eastAsia="宋体"/>
          <w:sz w:val="21"/>
        </w:rPr>
        <w:t>(4)已知，，，求和公差d．</w:t>
      </w:r>
    </w:p>
    <w:p>
      <w:r>
        <w:rPr>
          <w:rFonts w:ascii="宋体" w:hAnsi="宋体" w:eastAsia="宋体"/>
          <w:sz w:val="21"/>
        </w:rPr>
        <w:t>【答案】(1)，</w:t>
      </w:r>
    </w:p>
    <w:p>
      <w:r>
        <w:rPr>
          <w:rFonts w:ascii="宋体" w:hAnsi="宋体" w:eastAsia="宋体"/>
          <w:sz w:val="21"/>
        </w:rPr>
        <w:t>(2)，</w:t>
      </w:r>
    </w:p>
    <w:p>
      <w:r>
        <w:rPr>
          <w:rFonts w:ascii="宋体" w:hAnsi="宋体" w:eastAsia="宋体"/>
          <w:sz w:val="21"/>
        </w:rPr>
        <w:t>(3)，</w:t>
      </w:r>
    </w:p>
    <w:p>
      <w:r>
        <w:rPr>
          <w:rFonts w:ascii="宋体" w:hAnsi="宋体" w:eastAsia="宋体"/>
          <w:sz w:val="21"/>
        </w:rPr>
        <w:t>(4)</w:t>
      </w:r>
    </w:p>
    <w:p>
      <w:r>
        <w:rPr>
          <w:rFonts w:ascii="宋体" w:hAnsi="宋体" w:eastAsia="宋体"/>
          <w:sz w:val="21"/>
        </w:rPr>
        <w:t>【解析】(1)等差数列中，公差，，</w:t>
      </w:r>
    </w:p>
    <w:p>
      <w:r>
        <w:rPr>
          <w:rFonts w:ascii="宋体" w:hAnsi="宋体" w:eastAsia="宋体"/>
          <w:sz w:val="21"/>
        </w:rPr>
        <w:t>，；</w:t>
      </w:r>
    </w:p>
    <w:p>
      <w:r>
        <w:rPr>
          <w:rFonts w:ascii="宋体" w:hAnsi="宋体" w:eastAsia="宋体"/>
          <w:sz w:val="21"/>
        </w:rPr>
        <w:t>(2)等差数列中，，</w:t>
      </w:r>
    </w:p>
    <w:p>
      <w:r>
        <w:rPr>
          <w:rFonts w:ascii="宋体" w:hAnsi="宋体" w:eastAsia="宋体"/>
          <w:sz w:val="21"/>
        </w:rPr>
        <w:t>由，可得，</w:t>
      </w:r>
    </w:p>
    <w:p>
      <w:r>
        <w:rPr>
          <w:rFonts w:ascii="宋体" w:hAnsi="宋体" w:eastAsia="宋体"/>
          <w:sz w:val="21"/>
        </w:rPr>
        <w:t>(3)等差数列中，，</w:t>
      </w:r>
    </w:p>
    <w:p>
      <w:r>
        <w:rPr>
          <w:rFonts w:ascii="宋体" w:hAnsi="宋体" w:eastAsia="宋体"/>
          <w:sz w:val="21"/>
        </w:rPr>
        <w:t>由，可得，</w:t>
      </w:r>
    </w:p>
    <w:p>
      <w:r>
        <w:rPr>
          <w:rFonts w:ascii="宋体" w:hAnsi="宋体" w:eastAsia="宋体"/>
          <w:sz w:val="21"/>
        </w:rPr>
        <w:t>(4)等差数列中，，，</w:t>
      </w:r>
    </w:p>
    <w:p>
      <w:r>
        <w:rPr>
          <w:rFonts w:ascii="宋体" w:hAnsi="宋体" w:eastAsia="宋体"/>
          <w:sz w:val="21"/>
        </w:rPr>
        <w:t>由，可得</w:t>
      </w:r>
    </w:p>
    <w:p>
      <w:r>
        <w:rPr>
          <w:rFonts w:ascii="宋体" w:hAnsi="宋体" w:eastAsia="宋体"/>
          <w:sz w:val="21"/>
        </w:rPr>
        <w:t>2  等差数列前n项和与中项性质</w:t>
      </w:r>
    </w:p>
    <w:p>
      <w:r>
        <w:rPr>
          <w:rFonts w:ascii="宋体" w:hAnsi="宋体" w:eastAsia="宋体"/>
          <w:sz w:val="21"/>
        </w:rPr>
        <w:t>1．（2022·天津·高二期末）若等差数列，的前项和分别为，，满足，则_______.</w:t>
      </w:r>
    </w:p>
    <w:p>
      <w:r>
        <w:rPr>
          <w:rFonts w:ascii="宋体" w:hAnsi="宋体" w:eastAsia="宋体"/>
          <w:sz w:val="21"/>
        </w:rPr>
        <w:t>【答案】</w:t>
      </w:r>
    </w:p>
    <w:p>
      <w:r>
        <w:rPr>
          <w:rFonts w:ascii="宋体" w:hAnsi="宋体" w:eastAsia="宋体"/>
          <w:sz w:val="21"/>
        </w:rPr>
        <w:t>【解析】依题意可得；故答案为：</w:t>
      </w:r>
    </w:p>
    <w:p>
      <w:r>
        <w:rPr>
          <w:rFonts w:ascii="宋体" w:hAnsi="宋体" w:eastAsia="宋体"/>
          <w:sz w:val="21"/>
        </w:rPr>
        <w:t>2．（2022·全国·高二课时练习）已知、都是等差数列，为的前n项和，为的前n项和，且，则______．</w:t>
      </w:r>
    </w:p>
    <w:p>
      <w:r>
        <w:rPr>
          <w:rFonts w:ascii="宋体" w:hAnsi="宋体" w:eastAsia="宋体"/>
          <w:sz w:val="21"/>
        </w:rPr>
        <w:t>【答案】2</w:t>
      </w:r>
    </w:p>
    <w:p>
      <w:r>
        <w:rPr>
          <w:rFonts w:ascii="宋体" w:hAnsi="宋体" w:eastAsia="宋体"/>
          <w:sz w:val="21"/>
        </w:rPr>
        <w:t>【解析】因为、都是等差数列，为的前n项和，为的前n项和，且，</w:t>
      </w:r>
    </w:p>
    <w:p>
      <w:r>
        <w:rPr>
          <w:rFonts w:ascii="宋体" w:hAnsi="宋体" w:eastAsia="宋体"/>
          <w:sz w:val="21"/>
        </w:rPr>
        <w:t>所以，故答案为：2</w:t>
      </w:r>
    </w:p>
    <w:p>
      <w:r>
        <w:rPr>
          <w:rFonts w:ascii="宋体" w:hAnsi="宋体" w:eastAsia="宋体"/>
          <w:sz w:val="21"/>
        </w:rPr>
        <w:t>3．（2022·辽宁·东北育才学校高二期中）已知，分别是等差数列，的前n项和，且，则______．</w:t>
      </w:r>
    </w:p>
    <w:p>
      <w:r>
        <w:rPr>
          <w:rFonts w:ascii="宋体" w:hAnsi="宋体" w:eastAsia="宋体"/>
          <w:sz w:val="21"/>
        </w:rPr>
        <w:t>【答案】</w:t>
      </w:r>
    </w:p>
    <w:p>
      <w:r>
        <w:rPr>
          <w:rFonts w:ascii="宋体" w:hAnsi="宋体" w:eastAsia="宋体"/>
          <w:sz w:val="21"/>
        </w:rPr>
        <w:t>【解析】因为为等差数列，所以，所以.</w:t>
      </w:r>
    </w:p>
    <w:p>
      <w:r>
        <w:rPr>
          <w:rFonts w:ascii="宋体" w:hAnsi="宋体" w:eastAsia="宋体"/>
          <w:sz w:val="21"/>
        </w:rPr>
        <w:t>故答案为：</w:t>
      </w:r>
    </w:p>
    <w:p>
      <w:r>
        <w:rPr>
          <w:rFonts w:ascii="宋体" w:hAnsi="宋体" w:eastAsia="宋体"/>
          <w:sz w:val="21"/>
        </w:rPr>
        <w:t>3  等差数列前n项和性质</w:t>
      </w:r>
    </w:p>
    <w:p>
      <w:r>
        <w:rPr>
          <w:rFonts w:ascii="宋体" w:hAnsi="宋体" w:eastAsia="宋体"/>
          <w:sz w:val="21"/>
        </w:rPr>
        <w:t>1．（2023·全国·高二专题练习）已知等差数列{an}的前n项和为S n，若S10＝10，S20＝60，则S40等于（    ）</w:t>
      </w:r>
    </w:p>
    <w:p>
      <w:r>
        <w:rPr>
          <w:rFonts w:ascii="宋体" w:hAnsi="宋体" w:eastAsia="宋体"/>
          <w:sz w:val="21"/>
        </w:rPr>
        <w:t>A．110</w:t>
        <w:tab/>
        <w:t>B．150</w:t>
      </w:r>
    </w:p>
    <w:p>
      <w:r>
        <w:rPr>
          <w:rFonts w:ascii="宋体" w:hAnsi="宋体" w:eastAsia="宋体"/>
          <w:sz w:val="21"/>
        </w:rPr>
        <w:t>C．210</w:t>
        <w:tab/>
        <w:t>D．280</w:t>
      </w:r>
    </w:p>
    <w:p>
      <w:r>
        <w:rPr>
          <w:rFonts w:ascii="宋体" w:hAnsi="宋体" w:eastAsia="宋体"/>
          <w:sz w:val="21"/>
        </w:rPr>
        <w:t>【答案】D</w:t>
      </w:r>
    </w:p>
    <w:p>
      <w:r>
        <w:rPr>
          <w:rFonts w:ascii="宋体" w:hAnsi="宋体" w:eastAsia="宋体"/>
          <w:sz w:val="21"/>
        </w:rPr>
        <w:t>【解析】因为等差数列{an}的前n项和为Sn，</w:t>
      </w:r>
    </w:p>
    <w:p>
      <w:r>
        <w:rPr>
          <w:rFonts w:ascii="宋体" w:hAnsi="宋体" w:eastAsia="宋体"/>
          <w:sz w:val="21"/>
        </w:rPr>
        <w:t>所以S10，S20－S10，S30－S20，S40－S30也成等差数列．</w:t>
      </w:r>
    </w:p>
    <w:p>
      <w:r>
        <w:rPr>
          <w:rFonts w:ascii="宋体" w:hAnsi="宋体" w:eastAsia="宋体"/>
          <w:sz w:val="21"/>
        </w:rPr>
        <w:t>故(S30－S20)＋S10＝2(S20－S10)，</w:t>
      </w:r>
    </w:p>
    <w:p>
      <w:r>
        <w:rPr>
          <w:rFonts w:ascii="宋体" w:hAnsi="宋体" w:eastAsia="宋体"/>
          <w:sz w:val="21"/>
        </w:rPr>
        <w:t>所以S30＝150，</w:t>
      </w:r>
    </w:p>
    <w:p>
      <w:r>
        <w:rPr>
          <w:rFonts w:ascii="宋体" w:hAnsi="宋体" w:eastAsia="宋体"/>
          <w:sz w:val="21"/>
        </w:rPr>
        <w:t>又因为(S20－S10)＋(S40－S30)＝2(S30－S20)，</w:t>
      </w:r>
    </w:p>
    <w:p>
      <w:r>
        <w:rPr>
          <w:rFonts w:ascii="宋体" w:hAnsi="宋体" w:eastAsia="宋体"/>
          <w:sz w:val="21"/>
        </w:rPr>
        <w:t>所以S40＝280.</w:t>
      </w:r>
    </w:p>
    <w:p>
      <w:r>
        <w:rPr>
          <w:rFonts w:ascii="宋体" w:hAnsi="宋体" w:eastAsia="宋体"/>
          <w:sz w:val="21"/>
        </w:rPr>
        <w:t>故选：D.</w:t>
      </w:r>
    </w:p>
    <w:p>
      <w:r>
        <w:rPr>
          <w:rFonts w:ascii="宋体" w:hAnsi="宋体" w:eastAsia="宋体"/>
          <w:sz w:val="21"/>
        </w:rPr>
        <w:t>2．（2022·陕西省丹凤中学高一阶段练习）已知数列是等差数列，，则（    ）</w:t>
      </w:r>
    </w:p>
    <w:p>
      <w:r>
        <w:rPr>
          <w:rFonts w:ascii="宋体" w:hAnsi="宋体" w:eastAsia="宋体"/>
          <w:sz w:val="21"/>
        </w:rPr>
        <w:t>A．</w:t>
        <w:tab/>
        <w:t>B．</w:t>
        <w:tab/>
        <w:t>C．</w:t>
        <w:tab/>
        <w:t>D．</w:t>
      </w:r>
    </w:p>
    <w:p>
      <w:r>
        <w:rPr>
          <w:rFonts w:ascii="宋体" w:hAnsi="宋体" w:eastAsia="宋体"/>
          <w:sz w:val="21"/>
        </w:rPr>
        <w:t>【答案】A</w:t>
      </w:r>
    </w:p>
    <w:p>
      <w:r>
        <w:rPr>
          <w:rFonts w:ascii="宋体" w:hAnsi="宋体" w:eastAsia="宋体"/>
          <w:sz w:val="21"/>
        </w:rPr>
        <w:t>【解析】由，得，设，则，</w:t>
      </w:r>
    </w:p>
    <w:p>
      <w:r>
        <w:rPr>
          <w:rFonts w:ascii="宋体" w:hAnsi="宋体" w:eastAsia="宋体"/>
          <w:sz w:val="21"/>
        </w:rPr>
        <w:t>因为数列是等差数列，</w:t>
      </w:r>
    </w:p>
    <w:p>
      <w:r>
        <w:rPr>
          <w:rFonts w:ascii="宋体" w:hAnsi="宋体" w:eastAsia="宋体"/>
          <w:sz w:val="21"/>
        </w:rPr>
        <w:t>所以，……，是以为首项，为公差的等差数列，</w:t>
      </w:r>
    </w:p>
    <w:p>
      <w:r>
        <w:rPr>
          <w:rFonts w:ascii="宋体" w:hAnsi="宋体" w:eastAsia="宋体"/>
          <w:sz w:val="21"/>
        </w:rPr>
        <w:t>所以，</w:t>
      </w:r>
    </w:p>
    <w:p>
      <w:r>
        <w:rPr>
          <w:rFonts w:ascii="宋体" w:hAnsi="宋体" w:eastAsia="宋体"/>
          <w:sz w:val="21"/>
        </w:rPr>
        <w:t>所以，，</w:t>
      </w:r>
    </w:p>
    <w:p>
      <w:r>
        <w:rPr>
          <w:rFonts w:ascii="宋体" w:hAnsi="宋体" w:eastAsia="宋体"/>
          <w:sz w:val="21"/>
        </w:rPr>
        <w:t>所以，</w:t>
      </w:r>
    </w:p>
    <w:p>
      <w:r>
        <w:rPr>
          <w:rFonts w:ascii="宋体" w:hAnsi="宋体" w:eastAsia="宋体"/>
          <w:sz w:val="21"/>
        </w:rPr>
        <w:t>故选：A</w:t>
      </w:r>
    </w:p>
    <w:p>
      <w:r>
        <w:rPr>
          <w:rFonts w:ascii="宋体" w:hAnsi="宋体" w:eastAsia="宋体"/>
          <w:sz w:val="21"/>
        </w:rPr>
        <w:t>3．（2022·全国·高二课时练习）在等差数列中，若，，则（    ）.</w:t>
      </w:r>
    </w:p>
    <w:p>
      <w:r>
        <w:rPr>
          <w:rFonts w:ascii="宋体" w:hAnsi="宋体" w:eastAsia="宋体"/>
          <w:sz w:val="21"/>
        </w:rPr>
        <w:t>A．110</w:t>
        <w:tab/>
        <w:t>B．120</w:t>
        <w:tab/>
        <w:t>C．130</w:t>
        <w:tab/>
        <w:t>D．140</w:t>
      </w:r>
    </w:p>
    <w:p>
      <w:r>
        <w:rPr>
          <w:rFonts w:ascii="宋体" w:hAnsi="宋体" w:eastAsia="宋体"/>
          <w:sz w:val="21"/>
        </w:rPr>
        <w:t>【答案】C</w:t>
      </w:r>
    </w:p>
    <w:p>
      <w:r>
        <w:rPr>
          <w:rFonts w:ascii="宋体" w:hAnsi="宋体" w:eastAsia="宋体"/>
          <w:sz w:val="21"/>
        </w:rPr>
        <w:t>【解析】设公差为d，则</w:t>
      </w:r>
    </w:p>
    <w:p>
      <w:r>
        <w:rPr>
          <w:rFonts w:ascii="宋体" w:hAnsi="宋体" w:eastAsia="宋体"/>
          <w:sz w:val="21"/>
        </w:rPr>
        <w:t>，所以，</w:t>
      </w:r>
    </w:p>
    <w:p>
      <w:r>
        <w:rPr>
          <w:rFonts w:ascii="宋体" w:hAnsi="宋体" w:eastAsia="宋体"/>
          <w:sz w:val="21"/>
        </w:rPr>
        <w:t>所以.</w:t>
      </w:r>
    </w:p>
    <w:p>
      <w:r>
        <w:rPr>
          <w:rFonts w:ascii="宋体" w:hAnsi="宋体" w:eastAsia="宋体"/>
          <w:sz w:val="21"/>
        </w:rPr>
        <w:t>故选：C</w:t>
      </w:r>
    </w:p>
    <w:p>
      <w:r>
        <w:rPr>
          <w:rFonts w:ascii="宋体" w:hAnsi="宋体" w:eastAsia="宋体"/>
          <w:sz w:val="21"/>
        </w:rPr>
        <w:t>4．（2021·安徽滁州·高二阶段练习）已知为等差数列的前n项和，且，，则（    ）．</w:t>
      </w:r>
    </w:p>
    <w:p>
      <w:r>
        <w:rPr>
          <w:rFonts w:ascii="宋体" w:hAnsi="宋体" w:eastAsia="宋体"/>
          <w:sz w:val="21"/>
        </w:rPr>
        <w:t>A．35</w:t>
        <w:tab/>
        <w:t>B．50</w:t>
        <w:tab/>
        <w:t>C．80</w:t>
        <w:tab/>
        <w:t>D．110</w:t>
      </w:r>
    </w:p>
    <w:p>
      <w:r>
        <w:rPr>
          <w:rFonts w:ascii="宋体" w:hAnsi="宋体" w:eastAsia="宋体"/>
          <w:sz w:val="21"/>
        </w:rPr>
        <w:t>【答案】C</w:t>
      </w:r>
    </w:p>
    <w:p>
      <w:r>
        <w:rPr>
          <w:rFonts w:ascii="宋体" w:hAnsi="宋体" w:eastAsia="宋体"/>
          <w:sz w:val="21"/>
        </w:rPr>
        <w:t>【解析】由为等差数列的前n项和，则，，，也成等差数列，</w:t>
      </w:r>
    </w:p>
    <w:p>
      <w:r>
        <w:rPr>
          <w:rFonts w:ascii="宋体" w:hAnsi="宋体" w:eastAsia="宋体"/>
          <w:sz w:val="21"/>
        </w:rPr>
        <w:t>所以5，15，，成等差数列，</w:t>
      </w:r>
    </w:p>
    <w:p>
      <w:r>
        <w:rPr>
          <w:rFonts w:ascii="宋体" w:hAnsi="宋体" w:eastAsia="宋体"/>
          <w:sz w:val="21"/>
        </w:rPr>
        <w:t>即，，所以．</w:t>
      </w:r>
    </w:p>
    <w:p>
      <w:r>
        <w:rPr>
          <w:rFonts w:ascii="宋体" w:hAnsi="宋体" w:eastAsia="宋体"/>
          <w:sz w:val="21"/>
        </w:rPr>
        <w:t>故选：C</w:t>
      </w:r>
    </w:p>
    <w:p>
      <w:r>
        <w:rPr>
          <w:rFonts w:ascii="宋体" w:hAnsi="宋体" w:eastAsia="宋体"/>
          <w:sz w:val="21"/>
        </w:rPr>
        <w:t>5．（2023·全国·高三专题练习）已知Sn是等差数列{an}的前n项和，若a1＝﹣2018，，则S2020等于（    ）</w:t>
      </w:r>
    </w:p>
    <w:p>
      <w:r>
        <w:rPr>
          <w:rFonts w:ascii="宋体" w:hAnsi="宋体" w:eastAsia="宋体"/>
          <w:sz w:val="21"/>
        </w:rPr>
        <w:t>A．﹣4040</w:t>
        <w:tab/>
        <w:t>B．﹣2020</w:t>
        <w:tab/>
        <w:t>C．2020</w:t>
        <w:tab/>
        <w:t>D．4040</w:t>
      </w:r>
    </w:p>
    <w:p>
      <w:r>
        <w:rPr>
          <w:rFonts w:ascii="宋体" w:hAnsi="宋体" w:eastAsia="宋体"/>
          <w:sz w:val="21"/>
        </w:rPr>
        <w:t>【答案】C</w:t>
      </w:r>
    </w:p>
    <w:p>
      <w:r>
        <w:rPr>
          <w:rFonts w:ascii="宋体" w:hAnsi="宋体" w:eastAsia="宋体"/>
          <w:sz w:val="21"/>
        </w:rPr>
        <w:t>【解析】∵Sn是等差数列{an}的前n项和，∴数列{}是等差数列．</w:t>
      </w:r>
    </w:p>
    <w:p>
      <w:r>
        <w:rPr>
          <w:rFonts w:ascii="宋体" w:hAnsi="宋体" w:eastAsia="宋体"/>
          <w:sz w:val="21"/>
        </w:rPr>
        <w:t>∵a1＝﹣2018，，</w:t>
      </w:r>
    </w:p>
    <w:p>
      <w:r>
        <w:rPr>
          <w:rFonts w:ascii="宋体" w:hAnsi="宋体" w:eastAsia="宋体"/>
          <w:sz w:val="21"/>
        </w:rPr>
        <w:t>∴数列{}的公差d，首项为﹣2018，</w:t>
      </w:r>
    </w:p>
    <w:p>
      <w:r>
        <w:rPr>
          <w:rFonts w:ascii="宋体" w:hAnsi="宋体" w:eastAsia="宋体"/>
          <w:sz w:val="21"/>
        </w:rPr>
        <w:t>∴2018+2019×1＝1，</w:t>
      </w:r>
    </w:p>
    <w:p>
      <w:r>
        <w:rPr>
          <w:rFonts w:ascii="宋体" w:hAnsi="宋体" w:eastAsia="宋体"/>
          <w:sz w:val="21"/>
        </w:rPr>
        <w:t>∴S2020＝2020．</w:t>
      </w:r>
    </w:p>
    <w:p>
      <w:r>
        <w:rPr>
          <w:rFonts w:ascii="宋体" w:hAnsi="宋体" w:eastAsia="宋体"/>
          <w:sz w:val="21"/>
        </w:rPr>
        <w:t>故选：C．</w:t>
      </w:r>
    </w:p>
    <w:p>
      <w:r>
        <w:rPr>
          <w:rFonts w:ascii="宋体" w:hAnsi="宋体" w:eastAsia="宋体"/>
          <w:sz w:val="21"/>
        </w:rPr>
        <w:t>6．（2021·重庆巴蜀中学高三阶段练习）在等差数列中，为其前项和．若，且，则等于（    ）</w:t>
      </w:r>
    </w:p>
    <w:p>
      <w:r>
        <w:rPr>
          <w:rFonts w:ascii="宋体" w:hAnsi="宋体" w:eastAsia="宋体"/>
          <w:sz w:val="21"/>
        </w:rPr>
        <w:t>A．-2021</w:t>
        <w:tab/>
        <w:t>B．-2020</w:t>
        <w:tab/>
        <w:t>C．-2019</w:t>
        <w:tab/>
        <w:t>D．-2018</w:t>
      </w:r>
    </w:p>
    <w:p>
      <w:r>
        <w:rPr>
          <w:rFonts w:ascii="宋体" w:hAnsi="宋体" w:eastAsia="宋体"/>
          <w:sz w:val="21"/>
        </w:rPr>
        <w:t>【答案】A</w:t>
      </w:r>
    </w:p>
    <w:p>
      <w:r>
        <w:rPr>
          <w:rFonts w:ascii="宋体" w:hAnsi="宋体" w:eastAsia="宋体"/>
          <w:sz w:val="21"/>
        </w:rPr>
        <w:t>【解析】因为为等差数列的前项和，令，则也为等差数列，设其公差为，</w:t>
      </w:r>
    </w:p>
    <w:p>
      <w:r>
        <w:rPr>
          <w:rFonts w:ascii="宋体" w:hAnsi="宋体" w:eastAsia="宋体"/>
          <w:sz w:val="21"/>
        </w:rPr>
        <w:t>由得，</w:t>
      </w:r>
    </w:p>
    <w:p>
      <w:r>
        <w:rPr>
          <w:rFonts w:ascii="宋体" w:hAnsi="宋体" w:eastAsia="宋体"/>
          <w:sz w:val="21"/>
        </w:rPr>
        <w:t>又得.</w:t>
      </w:r>
    </w:p>
    <w:p>
      <w:r>
        <w:rPr>
          <w:rFonts w:ascii="宋体" w:hAnsi="宋体" w:eastAsia="宋体"/>
          <w:sz w:val="21"/>
        </w:rPr>
        <w:t>故选：A．</w:t>
      </w:r>
    </w:p>
    <w:p>
      <w:r>
        <w:rPr>
          <w:rFonts w:ascii="宋体" w:hAnsi="宋体" w:eastAsia="宋体"/>
          <w:sz w:val="21"/>
        </w:rPr>
        <w:t>7．（2022·广东）已知等差数列共有项，其中奇数项之和为290，偶数项之和为261，则的值为（    ）．</w:t>
      </w:r>
    </w:p>
    <w:p>
      <w:r>
        <w:rPr>
          <w:rFonts w:ascii="宋体" w:hAnsi="宋体" w:eastAsia="宋体"/>
          <w:sz w:val="21"/>
        </w:rPr>
        <w:t>A．30</w:t>
        <w:tab/>
        <w:t>B．29</w:t>
        <w:tab/>
        <w:t>C．28</w:t>
        <w:tab/>
        <w:t>D．27</w:t>
      </w:r>
    </w:p>
    <w:p>
      <w:r>
        <w:rPr>
          <w:rFonts w:ascii="宋体" w:hAnsi="宋体" w:eastAsia="宋体"/>
          <w:sz w:val="21"/>
        </w:rPr>
        <w:t>【答案】B</w:t>
      </w:r>
    </w:p>
    <w:p>
      <w:r>
        <w:rPr>
          <w:rFonts w:ascii="宋体" w:hAnsi="宋体" w:eastAsia="宋体"/>
          <w:sz w:val="21"/>
        </w:rPr>
        <w:t>【解析】奇数项共有项，其和为，</w:t>
      </w:r>
    </w:p>
    <w:p>
      <w:r>
        <w:rPr>
          <w:rFonts w:ascii="宋体" w:hAnsi="宋体" w:eastAsia="宋体"/>
          <w:sz w:val="21"/>
        </w:rPr>
        <w:t>∴．</w:t>
      </w:r>
    </w:p>
    <w:p>
      <w:r>
        <w:rPr>
          <w:rFonts w:ascii="宋体" w:hAnsi="宋体" w:eastAsia="宋体"/>
          <w:sz w:val="21"/>
        </w:rPr>
        <w:t>偶数项共有n项，其和为，</w:t>
      </w:r>
    </w:p>
    <w:p>
      <w:r>
        <w:rPr>
          <w:rFonts w:ascii="宋体" w:hAnsi="宋体" w:eastAsia="宋体"/>
          <w:sz w:val="21"/>
        </w:rPr>
        <w:t>∴．</w:t>
      </w:r>
    </w:p>
    <w:p>
      <w:r>
        <w:rPr>
          <w:rFonts w:ascii="宋体" w:hAnsi="宋体" w:eastAsia="宋体"/>
          <w:sz w:val="21"/>
        </w:rPr>
        <w:t>故选：B．</w:t>
      </w:r>
    </w:p>
    <w:p>
      <w:r>
        <w:rPr>
          <w:rFonts w:ascii="宋体" w:hAnsi="宋体" w:eastAsia="宋体"/>
          <w:sz w:val="21"/>
        </w:rPr>
        <w:t>8．（2021·全国·高二专题练习）已知某等差数列的项数为奇数，前三项与最后三项这六项之和为，所有奇数项的和为，则这个数列的项数为（    ）</w:t>
      </w:r>
    </w:p>
    <w:p>
      <w:r>
        <w:rPr>
          <w:rFonts w:ascii="宋体" w:hAnsi="宋体" w:eastAsia="宋体"/>
          <w:sz w:val="21"/>
        </w:rPr>
        <w:t>A．</w:t>
        <w:tab/>
        <w:t>B．</w:t>
        <w:tab/>
        <w:t>C．</w:t>
        <w:tab/>
        <w:t>D．</w:t>
      </w:r>
    </w:p>
    <w:p>
      <w:r>
        <w:rPr>
          <w:rFonts w:ascii="宋体" w:hAnsi="宋体" w:eastAsia="宋体"/>
          <w:sz w:val="21"/>
        </w:rPr>
        <w:t>【答案】A</w:t>
      </w:r>
    </w:p>
    <w:p>
      <w:r>
        <w:rPr>
          <w:rFonts w:ascii="宋体" w:hAnsi="宋体" w:eastAsia="宋体"/>
          <w:sz w:val="21"/>
        </w:rPr>
        <w:t>【解析】由已知，，</w:t>
      </w:r>
    </w:p>
    <w:p>
      <w:r>
        <w:rPr>
          <w:rFonts w:ascii="宋体" w:hAnsi="宋体" w:eastAsia="宋体"/>
          <w:sz w:val="21"/>
        </w:rPr>
        <w:t>所以，</w:t>
      </w:r>
    </w:p>
    <w:p>
      <w:r>
        <w:rPr>
          <w:rFonts w:ascii="宋体" w:hAnsi="宋体" w:eastAsia="宋体"/>
          <w:sz w:val="21"/>
        </w:rPr>
        <w:t>所有奇数项的和为，</w:t>
      </w:r>
    </w:p>
    <w:p>
      <w:r>
        <w:rPr>
          <w:rFonts w:ascii="宋体" w:hAnsi="宋体" w:eastAsia="宋体"/>
          <w:sz w:val="21"/>
        </w:rPr>
        <w:t>于是可得.</w:t>
      </w:r>
    </w:p>
    <w:p>
      <w:r>
        <w:rPr>
          <w:rFonts w:ascii="宋体" w:hAnsi="宋体" w:eastAsia="宋体"/>
          <w:sz w:val="21"/>
        </w:rPr>
        <w:t>故选：A.</w:t>
      </w:r>
    </w:p>
    <w:p>
      <w:r>
        <w:rPr>
          <w:rFonts w:ascii="宋体" w:hAnsi="宋体" w:eastAsia="宋体"/>
          <w:sz w:val="21"/>
        </w:rPr>
        <w:t>9．（2022·上海市延安中学高二阶段练习）已知等差数列的前n项和为，若，，则___________</w:t>
      </w:r>
    </w:p>
    <w:p>
      <w:r>
        <w:rPr>
          <w:rFonts w:ascii="宋体" w:hAnsi="宋体" w:eastAsia="宋体"/>
          <w:sz w:val="21"/>
        </w:rPr>
        <w:t>【答案】</w:t>
      </w:r>
    </w:p>
    <w:p>
      <w:r>
        <w:rPr>
          <w:rFonts w:ascii="宋体" w:hAnsi="宋体" w:eastAsia="宋体"/>
          <w:sz w:val="21"/>
        </w:rPr>
        <w:t>【解析】由题设成等差数列，</w:t>
      </w:r>
    </w:p>
    <w:p>
      <w:r>
        <w:rPr>
          <w:rFonts w:ascii="宋体" w:hAnsi="宋体" w:eastAsia="宋体"/>
          <w:sz w:val="21"/>
        </w:rPr>
        <w:t>所以，则，</w:t>
      </w:r>
    </w:p>
    <w:p>
      <w:r>
        <w:rPr>
          <w:rFonts w:ascii="宋体" w:hAnsi="宋体" w:eastAsia="宋体"/>
          <w:sz w:val="21"/>
        </w:rPr>
        <w:t>所以.</w:t>
      </w:r>
    </w:p>
    <w:p>
      <w:r>
        <w:rPr>
          <w:rFonts w:ascii="宋体" w:hAnsi="宋体" w:eastAsia="宋体"/>
          <w:sz w:val="21"/>
        </w:rPr>
        <w:t>故答案为：</w:t>
      </w:r>
    </w:p>
    <w:p>
      <w:r>
        <w:rPr>
          <w:rFonts w:ascii="宋体" w:hAnsi="宋体" w:eastAsia="宋体"/>
          <w:sz w:val="21"/>
        </w:rPr>
        <w:t>10．（2022·辽宁·高二期末）等差数列中，，前项和为，若，则______.</w:t>
      </w:r>
    </w:p>
    <w:p>
      <w:r>
        <w:rPr>
          <w:rFonts w:ascii="宋体" w:hAnsi="宋体" w:eastAsia="宋体"/>
          <w:sz w:val="21"/>
        </w:rPr>
        <w:t>【答案】</w:t>
      </w:r>
    </w:p>
    <w:p>
      <w:r>
        <w:rPr>
          <w:rFonts w:ascii="宋体" w:hAnsi="宋体" w:eastAsia="宋体"/>
          <w:sz w:val="21"/>
        </w:rPr>
        <w:t>【解析】设的公差为，由等差数列的性质可知，因为，故，故为常数，所以为等差数列，设公差为</w:t>
      </w:r>
    </w:p>
    <w:p>
      <w:r>
        <w:rPr>
          <w:rFonts w:ascii="宋体" w:hAnsi="宋体" w:eastAsia="宋体"/>
          <w:sz w:val="21"/>
        </w:rPr>
        <w:t>，，</w:t>
      </w:r>
    </w:p>
    <w:p>
      <w:r>
        <w:rPr>
          <w:rFonts w:ascii="宋体" w:hAnsi="宋体" w:eastAsia="宋体"/>
          <w:sz w:val="21"/>
        </w:rPr>
        <w:t>，</w:t>
      </w:r>
    </w:p>
    <w:p>
      <w:r>
        <w:rPr>
          <w:rFonts w:ascii="宋体" w:hAnsi="宋体" w:eastAsia="宋体"/>
          <w:sz w:val="21"/>
        </w:rPr>
        <w:t>，</w:t>
      </w:r>
    </w:p>
    <w:p>
      <w:r>
        <w:rPr>
          <w:rFonts w:ascii="宋体" w:hAnsi="宋体" w:eastAsia="宋体"/>
          <w:sz w:val="21"/>
        </w:rPr>
        <w:t>，则</w:t>
      </w:r>
    </w:p>
    <w:p>
      <w:r>
        <w:rPr>
          <w:rFonts w:ascii="宋体" w:hAnsi="宋体" w:eastAsia="宋体"/>
          <w:sz w:val="21"/>
        </w:rPr>
        <w:t>故答案为：</w:t>
      </w:r>
    </w:p>
    <w:p>
      <w:r>
        <w:rPr>
          <w:rFonts w:ascii="宋体" w:hAnsi="宋体" w:eastAsia="宋体"/>
          <w:sz w:val="21"/>
        </w:rPr>
        <w:t>11．（2022·全国·高二）在等差数列{an}中，S10＝120，且在这10项中，＝，则公差d＝________.</w:t>
      </w:r>
    </w:p>
    <w:p>
      <w:r>
        <w:rPr>
          <w:rFonts w:ascii="宋体" w:hAnsi="宋体" w:eastAsia="宋体"/>
          <w:sz w:val="21"/>
        </w:rPr>
        <w:t>【答案】2</w:t>
      </w:r>
    </w:p>
    <w:p>
      <w:r>
        <w:rPr>
          <w:rFonts w:ascii="宋体" w:hAnsi="宋体" w:eastAsia="宋体"/>
          <w:sz w:val="21"/>
        </w:rPr>
        <w:t>【解析】由,得,所以＝5d＝10，所以d＝2.故答案为：2.</w:t>
      </w:r>
    </w:p>
    <w:p>
      <w:r>
        <w:rPr>
          <w:rFonts w:ascii="宋体" w:hAnsi="宋体" w:eastAsia="宋体"/>
          <w:sz w:val="21"/>
        </w:rPr>
        <w:t>12．（2022·全国·高二课时练习）已知等差数列的前项和为377，项数为奇数，且前项中，奇数项的和与偶数项的和之比为7:6，则中间项为________．</w:t>
      </w:r>
    </w:p>
    <w:p>
      <w:r>
        <w:rPr>
          <w:rFonts w:ascii="宋体" w:hAnsi="宋体" w:eastAsia="宋体"/>
          <w:sz w:val="21"/>
        </w:rPr>
        <w:t>【答案】29</w:t>
      </w:r>
    </w:p>
    <w:p>
      <w:r>
        <w:rPr>
          <w:rFonts w:ascii="宋体" w:hAnsi="宋体" w:eastAsia="宋体"/>
          <w:sz w:val="21"/>
        </w:rPr>
        <w:t>【解析】】因为为奇数，所以，解得．</w:t>
      </w:r>
    </w:p>
    <w:p>
      <w:r>
        <w:rPr>
          <w:rFonts w:ascii="宋体" w:hAnsi="宋体" w:eastAsia="宋体"/>
          <w:sz w:val="21"/>
        </w:rPr>
        <w:t>所以，所以．故所求的中间项为29．</w:t>
      </w:r>
    </w:p>
    <w:p>
      <w:r>
        <w:rPr>
          <w:rFonts w:ascii="宋体" w:hAnsi="宋体" w:eastAsia="宋体"/>
          <w:sz w:val="21"/>
        </w:rPr>
        <w:t>故答案为：29</w:t>
      </w:r>
    </w:p>
    <w:p>
      <w:r>
        <w:rPr>
          <w:rFonts w:ascii="宋体" w:hAnsi="宋体" w:eastAsia="宋体"/>
          <w:sz w:val="21"/>
        </w:rPr>
        <w:t>4  等差数列前n项和的最值</w:t>
      </w:r>
    </w:p>
    <w:p>
      <w:r>
        <w:rPr>
          <w:rFonts w:ascii="宋体" w:hAnsi="宋体" w:eastAsia="宋体"/>
          <w:sz w:val="21"/>
        </w:rPr>
        <w:t>1．（2022·湖南·新邵县教研室高二期末）（多选）已知递减的等差数列的前项和为，，则（    ）</w:t>
      </w:r>
    </w:p>
    <w:p>
      <w:r>
        <w:rPr>
          <w:rFonts w:ascii="宋体" w:hAnsi="宋体" w:eastAsia="宋体"/>
          <w:sz w:val="21"/>
        </w:rPr>
        <w:t>A．</w:t>
        <w:tab/>
        <w:t>B．最大</w:t>
        <w:tab/>
        <w:t>C．</w:t>
        <w:tab/>
        <w:t>D．</w:t>
      </w:r>
    </w:p>
    <w:p>
      <w:r>
        <w:rPr>
          <w:rFonts w:ascii="宋体" w:hAnsi="宋体" w:eastAsia="宋体"/>
          <w:sz w:val="21"/>
        </w:rPr>
        <w:t>【答案】ABD</w:t>
      </w:r>
    </w:p>
    <w:p>
      <w:r>
        <w:rPr>
          <w:rFonts w:ascii="宋体" w:hAnsi="宋体" w:eastAsia="宋体"/>
          <w:sz w:val="21"/>
        </w:rPr>
        <w:t>【解析】因为，故，所以，</w:t>
      </w:r>
    </w:p>
    <w:p>
      <w:r>
        <w:rPr>
          <w:rFonts w:ascii="宋体" w:hAnsi="宋体" w:eastAsia="宋体"/>
          <w:sz w:val="21"/>
        </w:rPr>
        <w:t>因为等差数列为递减数列，故公差，所以，故AB正确.</w:t>
      </w:r>
    </w:p>
    <w:p>
      <w:r>
        <w:rPr>
          <w:rFonts w:ascii="宋体" w:hAnsi="宋体" w:eastAsia="宋体"/>
          <w:sz w:val="21"/>
        </w:rPr>
        <w:t>又，，故C错误，D正确.故选：ABD.</w:t>
      </w:r>
    </w:p>
    <w:p>
      <w:r>
        <w:rPr>
          <w:rFonts w:ascii="宋体" w:hAnsi="宋体" w:eastAsia="宋体"/>
          <w:sz w:val="21"/>
        </w:rPr>
        <w:t>2．（2022·全国·高二课时练习）（多选）设Sn是等差数列{an}的前n项之和，且S6＜S7，S7＝S8＞S9，则下列结论中正确的是（   ）</w:t>
      </w:r>
    </w:p>
    <w:p>
      <w:r>
        <w:rPr>
          <w:rFonts w:ascii="宋体" w:hAnsi="宋体" w:eastAsia="宋体"/>
          <w:sz w:val="21"/>
        </w:rPr>
        <w:t>A．d＞0</w:t>
        <w:tab/>
        <w:t>B．a8＝0</w:t>
      </w:r>
    </w:p>
    <w:p>
      <w:r>
        <w:rPr>
          <w:rFonts w:ascii="宋体" w:hAnsi="宋体" w:eastAsia="宋体"/>
          <w:sz w:val="21"/>
        </w:rPr>
        <w:t>C．S10＞S6</w:t>
        <w:tab/>
        <w:t>D．S7，S8均为Sn的最大项</w:t>
      </w:r>
    </w:p>
    <w:p>
      <w:r>
        <w:rPr>
          <w:rFonts w:ascii="宋体" w:hAnsi="宋体" w:eastAsia="宋体"/>
          <w:sz w:val="21"/>
        </w:rPr>
        <w:t>【答案】BD</w:t>
      </w:r>
    </w:p>
    <w:p>
      <w:r>
        <w:rPr>
          <w:rFonts w:ascii="宋体" w:hAnsi="宋体" w:eastAsia="宋体"/>
          <w:sz w:val="21"/>
        </w:rPr>
        <w:t>【解析】∵S6＜S7，S7＝S8＞S9，∴，a8＝0，d＜0，且a1＞0，</w:t>
      </w:r>
    </w:p>
    <w:p>
      <w:r>
        <w:rPr>
          <w:rFonts w:ascii="宋体" w:hAnsi="宋体" w:eastAsia="宋体"/>
          <w:sz w:val="21"/>
        </w:rPr>
        <w:t>∴S7，S8均为Sn的最大项，故A错误，B和D正确；</w:t>
      </w:r>
    </w:p>
    <w:p>
      <w:r>
        <w:rPr>
          <w:rFonts w:ascii="宋体" w:hAnsi="宋体" w:eastAsia="宋体"/>
          <w:sz w:val="21"/>
        </w:rPr>
        <w:t>∵Sn是关于n的二次函数，且开口向下，对称轴为7.5，</w:t>
      </w:r>
    </w:p>
    <w:p>
      <w:r>
        <w:rPr>
          <w:rFonts w:ascii="宋体" w:hAnsi="宋体" w:eastAsia="宋体"/>
          <w:sz w:val="21"/>
        </w:rPr>
        <w:t>∴S10＜S6，故C错误，故选：BD.</w:t>
      </w:r>
    </w:p>
    <w:p>
      <w:r>
        <w:rPr>
          <w:rFonts w:ascii="宋体" w:hAnsi="宋体" w:eastAsia="宋体"/>
          <w:sz w:val="21"/>
        </w:rPr>
        <w:t>3．（2022·四川）已知等差数列的前项和为，则（    ）</w:t>
      </w:r>
    </w:p>
    <w:p>
      <w:r>
        <w:rPr>
          <w:rFonts w:ascii="宋体" w:hAnsi="宋体" w:eastAsia="宋体"/>
          <w:sz w:val="21"/>
        </w:rPr>
        <w:t>A．若，，则，</w:t>
        <w:tab/>
        <w:t>B．若，，则，</w:t>
      </w:r>
    </w:p>
    <w:p>
      <w:r>
        <w:rPr>
          <w:rFonts w:ascii="宋体" w:hAnsi="宋体" w:eastAsia="宋体"/>
          <w:sz w:val="21"/>
        </w:rPr>
        <w:t>C．若，，则，</w:t>
        <w:tab/>
        <w:t>D．若，，则，</w:t>
      </w:r>
    </w:p>
    <w:p>
      <w:r>
        <w:rPr>
          <w:rFonts w:ascii="宋体" w:hAnsi="宋体" w:eastAsia="宋体"/>
          <w:sz w:val="21"/>
        </w:rPr>
        <w:t>【答案】B</w:t>
      </w:r>
    </w:p>
    <w:p>
      <w:r>
        <w:rPr>
          <w:rFonts w:ascii="宋体" w:hAnsi="宋体" w:eastAsia="宋体"/>
          <w:sz w:val="21"/>
        </w:rPr>
        <w:t>【解析】设等差数列的公差为，</w:t>
      </w:r>
    </w:p>
    <w:p>
      <w:r>
        <w:rPr>
          <w:rFonts w:ascii="宋体" w:hAnsi="宋体" w:eastAsia="宋体"/>
          <w:sz w:val="21"/>
        </w:rPr>
        <w:t>A选项，若，，，，则，</w:t>
      </w:r>
    </w:p>
    <w:p>
      <w:r>
        <w:rPr>
          <w:rFonts w:ascii="宋体" w:hAnsi="宋体" w:eastAsia="宋体"/>
          <w:sz w:val="21"/>
        </w:rPr>
        <w:t>，则，</w:t>
      </w:r>
    </w:p>
    <w:p>
      <w:r>
        <w:rPr>
          <w:rFonts w:ascii="宋体" w:hAnsi="宋体" w:eastAsia="宋体"/>
          <w:sz w:val="21"/>
        </w:rPr>
        <w:t>，无法判断符号，A选项错误.</w:t>
      </w:r>
    </w:p>
    <w:p>
      <w:r>
        <w:rPr>
          <w:rFonts w:ascii="宋体" w:hAnsi="宋体" w:eastAsia="宋体"/>
          <w:sz w:val="21"/>
        </w:rPr>
        <w:t>B选项，，则，</w:t>
      </w:r>
    </w:p>
    <w:p>
      <w:r>
        <w:rPr>
          <w:rFonts w:ascii="宋体" w:hAnsi="宋体" w:eastAsia="宋体"/>
          <w:sz w:val="21"/>
        </w:rPr>
        <w:t>所以，所以.</w:t>
      </w:r>
    </w:p>
    <w:p>
      <w:r>
        <w:rPr>
          <w:rFonts w:ascii="宋体" w:hAnsi="宋体" w:eastAsia="宋体"/>
          <w:sz w:val="21"/>
        </w:rPr>
        <w:t>，则，</w:t>
      </w:r>
    </w:p>
    <w:p>
      <w:r>
        <w:rPr>
          <w:rFonts w:ascii="宋体" w:hAnsi="宋体" w:eastAsia="宋体"/>
          <w:sz w:val="21"/>
        </w:rPr>
        <w:t>所以，，B选项正确.</w:t>
      </w:r>
    </w:p>
    <w:p>
      <w:r>
        <w:rPr>
          <w:rFonts w:ascii="宋体" w:hAnsi="宋体" w:eastAsia="宋体"/>
          <w:sz w:val="21"/>
        </w:rPr>
        <w:t>C选项，若，，，</w:t>
      </w:r>
    </w:p>
    <w:p>
      <w:r>
        <w:rPr>
          <w:rFonts w:ascii="宋体" w:hAnsi="宋体" w:eastAsia="宋体"/>
          <w:sz w:val="21"/>
        </w:rPr>
        <w:t>，则，</w:t>
      </w:r>
    </w:p>
    <w:p>
      <w:r>
        <w:rPr>
          <w:rFonts w:ascii="宋体" w:hAnsi="宋体" w:eastAsia="宋体"/>
          <w:sz w:val="21"/>
        </w:rPr>
        <w:t>，则，</w:t>
      </w:r>
    </w:p>
    <w:p>
      <w:r>
        <w:rPr>
          <w:rFonts w:ascii="宋体" w:hAnsi="宋体" w:eastAsia="宋体"/>
          <w:sz w:val="21"/>
        </w:rPr>
        <w:t>则，，C选项错误.</w:t>
      </w:r>
    </w:p>
    <w:p>
      <w:r>
        <w:rPr>
          <w:rFonts w:ascii="宋体" w:hAnsi="宋体" w:eastAsia="宋体"/>
          <w:sz w:val="21"/>
        </w:rPr>
        <w:t>D选项，若，，则，</w:t>
      </w:r>
    </w:p>
    <w:p>
      <w:r>
        <w:rPr>
          <w:rFonts w:ascii="宋体" w:hAnsi="宋体" w:eastAsia="宋体"/>
          <w:sz w:val="21"/>
        </w:rPr>
        <w:t>当时，所以，</w:t>
      </w:r>
    </w:p>
    <w:p>
      <w:r>
        <w:rPr>
          <w:rFonts w:ascii="宋体" w:hAnsi="宋体" w:eastAsia="宋体"/>
          <w:sz w:val="21"/>
        </w:rPr>
        <w:t>但，所以D选项错误.</w:t>
      </w:r>
    </w:p>
    <w:p>
      <w:r>
        <w:rPr>
          <w:rFonts w:ascii="宋体" w:hAnsi="宋体" w:eastAsia="宋体"/>
          <w:sz w:val="21"/>
        </w:rPr>
        <w:t>故选：B</w:t>
      </w:r>
    </w:p>
    <w:p>
      <w:r>
        <w:rPr>
          <w:rFonts w:ascii="宋体" w:hAnsi="宋体" w:eastAsia="宋体"/>
          <w:sz w:val="21"/>
        </w:rPr>
        <w:t>4．（2022·辽宁葫芦岛·高二阶段练习）（多选）已知等差数列的前项和为，公差为，若，则（    ）</w:t>
      </w:r>
    </w:p>
    <w:p>
      <w:r>
        <w:rPr>
          <w:rFonts w:ascii="宋体" w:hAnsi="宋体" w:eastAsia="宋体"/>
          <w:sz w:val="21"/>
        </w:rPr>
        <w:t>A．</w:t>
        <w:tab/>
        <w:t>B．</w:t>
        <w:tab/>
        <w:t>C．</w:t>
        <w:tab/>
        <w:t>D．</w:t>
      </w:r>
    </w:p>
    <w:p>
      <w:r>
        <w:rPr>
          <w:rFonts w:ascii="宋体" w:hAnsi="宋体" w:eastAsia="宋体"/>
          <w:sz w:val="21"/>
        </w:rPr>
        <w:t>【答案】AD</w:t>
      </w:r>
    </w:p>
    <w:p>
      <w:r>
        <w:rPr>
          <w:rFonts w:ascii="宋体" w:hAnsi="宋体" w:eastAsia="宋体"/>
          <w:sz w:val="21"/>
        </w:rPr>
        <w:t>【解析】因为，，所以，，故等差数列首项为负，公差为正，所以，，故A正确，B错误；由，可知，所以，故C错误；因为，所以，故D正确．</w:t>
      </w:r>
    </w:p>
    <w:p>
      <w:r>
        <w:rPr>
          <w:rFonts w:ascii="宋体" w:hAnsi="宋体" w:eastAsia="宋体"/>
          <w:sz w:val="21"/>
        </w:rPr>
        <w:t>故选：AD</w:t>
      </w:r>
    </w:p>
    <w:p>
      <w:r>
        <w:rPr>
          <w:rFonts w:ascii="宋体" w:hAnsi="宋体" w:eastAsia="宋体"/>
          <w:sz w:val="21"/>
        </w:rPr>
        <w:t>5．（2022·全国·高二课时练习）（多选）已知是等差数列的前n项和，且，下列说法正确的是（    ）</w:t>
      </w:r>
    </w:p>
    <w:p>
      <w:r>
        <w:rPr>
          <w:rFonts w:ascii="宋体" w:hAnsi="宋体" w:eastAsia="宋体"/>
          <w:sz w:val="21"/>
        </w:rPr>
        <w:t>A．</w:t>
        <w:tab/>
        <w:t>B．</w:t>
      </w:r>
    </w:p>
    <w:p>
      <w:r>
        <w:rPr>
          <w:rFonts w:ascii="宋体" w:hAnsi="宋体" w:eastAsia="宋体"/>
          <w:sz w:val="21"/>
        </w:rPr>
        <w:t>C．数列的最大项为</w:t>
        <w:tab/>
        <w:t>D．</w:t>
      </w:r>
    </w:p>
    <w:p>
      <w:r>
        <w:rPr>
          <w:rFonts w:ascii="宋体" w:hAnsi="宋体" w:eastAsia="宋体"/>
          <w:sz w:val="21"/>
        </w:rPr>
        <w:t>【答案】ABD</w:t>
      </w:r>
    </w:p>
    <w:p>
      <w:r>
        <w:rPr>
          <w:rFonts w:ascii="宋体" w:hAnsi="宋体" w:eastAsia="宋体"/>
          <w:sz w:val="21"/>
        </w:rPr>
        <w:t>【解析】因为，，所以，A正确；</w:t>
      </w:r>
    </w:p>
    <w:p>
      <w:r>
        <w:rPr>
          <w:rFonts w:ascii="宋体" w:hAnsi="宋体" w:eastAsia="宋体"/>
          <w:sz w:val="21"/>
        </w:rPr>
        <w:t>，所以，B正确；</w:t>
      </w:r>
    </w:p>
    <w:p>
      <w:r>
        <w:rPr>
          <w:rFonts w:ascii="宋体" w:hAnsi="宋体" w:eastAsia="宋体"/>
          <w:sz w:val="21"/>
        </w:rPr>
        <w:t>因为，，所以数列的最大项为，C不正确；</w:t>
      </w:r>
    </w:p>
    <w:p>
      <w:r>
        <w:rPr>
          <w:rFonts w:ascii="宋体" w:hAnsi="宋体" w:eastAsia="宋体"/>
          <w:sz w:val="21"/>
        </w:rPr>
        <w:t>因为，，，所以，即，D正确．</w:t>
      </w:r>
    </w:p>
    <w:p>
      <w:r>
        <w:rPr>
          <w:rFonts w:ascii="宋体" w:hAnsi="宋体" w:eastAsia="宋体"/>
          <w:sz w:val="21"/>
        </w:rPr>
        <w:t>故选：ABD．</w:t>
      </w:r>
    </w:p>
    <w:p>
      <w:r>
        <w:rPr>
          <w:rFonts w:ascii="宋体" w:hAnsi="宋体" w:eastAsia="宋体"/>
          <w:sz w:val="21"/>
        </w:rPr>
        <w:t>6．（2022·云南·昆明一中高二期末）（多选）在等差数列中，首项，公差，前项和为，则下列命题中正确的有（    ）</w:t>
      </w:r>
    </w:p>
    <w:p>
      <w:r>
        <w:rPr>
          <w:rFonts w:ascii="宋体" w:hAnsi="宋体" w:eastAsia="宋体"/>
          <w:sz w:val="21"/>
        </w:rPr>
        <w:t>A．若，则</w:t>
        <w:tab/>
        <w:t>B．若，则</w:t>
      </w:r>
    </w:p>
    <w:p>
      <w:r>
        <w:rPr>
          <w:rFonts w:ascii="宋体" w:hAnsi="宋体" w:eastAsia="宋体"/>
          <w:sz w:val="21"/>
        </w:rPr>
        <w:t>C．若，则</w:t>
        <w:tab/>
        <w:t>D．若，则是中的最小项</w:t>
      </w:r>
    </w:p>
    <w:p>
      <w:r>
        <w:rPr>
          <w:rFonts w:ascii="宋体" w:hAnsi="宋体" w:eastAsia="宋体"/>
          <w:sz w:val="21"/>
        </w:rPr>
        <w:t>【答案】AC</w:t>
      </w:r>
    </w:p>
    <w:p>
      <w:r>
        <w:rPr>
          <w:rFonts w:ascii="宋体" w:hAnsi="宋体" w:eastAsia="宋体"/>
          <w:sz w:val="21"/>
        </w:rPr>
        <w:t>【解析】对于A，因为，所以，得，所以A正确，</w:t>
      </w:r>
    </w:p>
    <w:p>
      <w:r>
        <w:rPr>
          <w:rFonts w:ascii="宋体" w:hAnsi="宋体" w:eastAsia="宋体"/>
          <w:sz w:val="21"/>
        </w:rPr>
        <w:t>对于B，因为，所以，得，因为，所以，所以有可能大于零，也有可能小于零，所以与无法比较大小，所以B错误，</w:t>
      </w:r>
    </w:p>
    <w:p>
      <w:r>
        <w:rPr>
          <w:rFonts w:ascii="宋体" w:hAnsi="宋体" w:eastAsia="宋体"/>
          <w:sz w:val="21"/>
        </w:rPr>
        <w:t>对于C，因为，所以，所以，所以，所以，所以C正确，</w:t>
      </w:r>
    </w:p>
    <w:p>
      <w:r>
        <w:rPr>
          <w:rFonts w:ascii="宋体" w:hAnsi="宋体" w:eastAsia="宋体"/>
          <w:sz w:val="21"/>
        </w:rPr>
        <w:t>对于D，因为，可得，因为，所以，，所以是中的最大项，所以D错误，</w:t>
      </w:r>
    </w:p>
    <w:p>
      <w:r>
        <w:rPr>
          <w:rFonts w:ascii="宋体" w:hAnsi="宋体" w:eastAsia="宋体"/>
          <w:sz w:val="21"/>
        </w:rPr>
        <w:t>故选：AC</w:t>
      </w:r>
    </w:p>
    <w:p>
      <w:r>
        <w:rPr>
          <w:rFonts w:ascii="宋体" w:hAnsi="宋体" w:eastAsia="宋体"/>
          <w:sz w:val="21"/>
        </w:rPr>
        <w:t>7．（2022·广西·昭平中学高二阶段练习（理））已知等差数列的通项公式为，则其前项和的最大值为____________.</w:t>
      </w:r>
    </w:p>
    <w:p>
      <w:r>
        <w:rPr>
          <w:rFonts w:ascii="宋体" w:hAnsi="宋体" w:eastAsia="宋体"/>
          <w:sz w:val="21"/>
        </w:rPr>
        <w:t>【答案】</w:t>
      </w:r>
    </w:p>
    <w:p>
      <w:r>
        <w:rPr>
          <w:rFonts w:ascii="宋体" w:hAnsi="宋体" w:eastAsia="宋体"/>
          <w:sz w:val="21"/>
        </w:rPr>
        <w:t>【解析】根据题意，</w:t>
      </w:r>
    </w:p>
    <w:p>
      <w:r>
        <w:rPr>
          <w:rFonts w:ascii="宋体" w:hAnsi="宋体" w:eastAsia="宋体"/>
          <w:sz w:val="21"/>
        </w:rPr>
        <w:t>，</w:t>
      </w:r>
    </w:p>
    <w:p>
      <w:r>
        <w:rPr>
          <w:rFonts w:ascii="宋体" w:hAnsi="宋体" w:eastAsia="宋体"/>
          <w:sz w:val="21"/>
        </w:rPr>
        <w:t>所以当时，有最大值且最大值为：.</w:t>
      </w:r>
    </w:p>
    <w:p>
      <w:r>
        <w:rPr>
          <w:rFonts w:ascii="宋体" w:hAnsi="宋体" w:eastAsia="宋体"/>
          <w:sz w:val="21"/>
        </w:rPr>
        <w:t>故答案为：</w:t>
      </w:r>
    </w:p>
    <w:p>
      <w:r>
        <w:rPr>
          <w:rFonts w:ascii="宋体" w:hAnsi="宋体" w:eastAsia="宋体"/>
          <w:sz w:val="21"/>
        </w:rPr>
        <w:t>8．（2022·广东·汕头市潮阳区棉城中学高二期中）已知等差数列{an}的前n项和为Sn，若S2021＜0，S2022＞0，则当Sn最小时，n的值为 __．</w:t>
      </w:r>
    </w:p>
    <w:p>
      <w:r>
        <w:rPr>
          <w:rFonts w:ascii="宋体" w:hAnsi="宋体" w:eastAsia="宋体"/>
          <w:sz w:val="21"/>
        </w:rPr>
        <w:t>【答案】1011</w:t>
      </w:r>
    </w:p>
    <w:p>
      <w:r>
        <w:rPr>
          <w:rFonts w:ascii="宋体" w:hAnsi="宋体" w:eastAsia="宋体"/>
          <w:sz w:val="21"/>
        </w:rPr>
        <w:t>【解析】因为等差数列{an}的中，S20212021a1011＜0，</w:t>
      </w:r>
    </w:p>
    <w:p>
      <w:r>
        <w:rPr>
          <w:rFonts w:ascii="宋体" w:hAnsi="宋体" w:eastAsia="宋体"/>
          <w:sz w:val="21"/>
        </w:rPr>
        <w:t>S2022＝1011（a1+a2022）＝1011（a1011+a1012）＞0，</w:t>
      </w:r>
    </w:p>
    <w:p>
      <w:r>
        <w:rPr>
          <w:rFonts w:ascii="宋体" w:hAnsi="宋体" w:eastAsia="宋体"/>
          <w:sz w:val="21"/>
        </w:rPr>
        <w:t>所以a1011＜0，a1011+a1012＞0，</w:t>
      </w:r>
    </w:p>
    <w:p>
      <w:r>
        <w:rPr>
          <w:rFonts w:ascii="宋体" w:hAnsi="宋体" w:eastAsia="宋体"/>
          <w:sz w:val="21"/>
        </w:rPr>
        <w:t>则当Sn最小时，n＝1011．</w:t>
      </w:r>
    </w:p>
    <w:p>
      <w:r>
        <w:rPr>
          <w:rFonts w:ascii="宋体" w:hAnsi="宋体" w:eastAsia="宋体"/>
          <w:sz w:val="21"/>
        </w:rPr>
        <w:t>故答案为：1011．</w:t>
      </w:r>
    </w:p>
    <w:p>
      <w:r>
        <w:rPr>
          <w:rFonts w:ascii="宋体" w:hAnsi="宋体" w:eastAsia="宋体"/>
          <w:sz w:val="21"/>
        </w:rPr>
        <w:t>5  含有绝对值等差数列求和</w:t>
      </w:r>
    </w:p>
    <w:p>
      <w:r>
        <w:rPr>
          <w:rFonts w:ascii="宋体" w:hAnsi="宋体" w:eastAsia="宋体"/>
          <w:sz w:val="21"/>
        </w:rPr>
        <w:t>1．（2022·全国·高三专题练习）已知数列的前项和为，， 从条件①、条件②和条件③中选择两个能够确定一个数列的条件，并完成解答．</w:t>
      </w:r>
    </w:p>
    <w:p>
      <w:r>
        <w:rPr>
          <w:rFonts w:ascii="宋体" w:hAnsi="宋体" w:eastAsia="宋体"/>
          <w:sz w:val="21"/>
        </w:rPr>
        <w:t>（条件①：；      条件②：；    条件③：.）</w:t>
      </w:r>
    </w:p>
    <w:p>
      <w:r>
        <w:rPr>
          <w:rFonts w:ascii="宋体" w:hAnsi="宋体" w:eastAsia="宋体"/>
          <w:sz w:val="21"/>
        </w:rPr>
        <w:t>选择条件　　　　和　　　　　．</w:t>
      </w:r>
    </w:p>
    <w:p>
      <w:r>
        <w:rPr>
          <w:rFonts w:ascii="宋体" w:hAnsi="宋体" w:eastAsia="宋体"/>
          <w:sz w:val="21"/>
        </w:rPr>
        <w:t>(1)求数列的通项公式；</w:t>
      </w:r>
    </w:p>
    <w:p>
      <w:r>
        <w:rPr>
          <w:rFonts w:ascii="宋体" w:hAnsi="宋体" w:eastAsia="宋体"/>
          <w:sz w:val="21"/>
        </w:rPr>
        <w:t>(2)设数列满足，并求数列的前项的和</w:t>
      </w:r>
    </w:p>
    <w:p>
      <w:r>
        <w:rPr>
          <w:rFonts w:ascii="宋体" w:hAnsi="宋体" w:eastAsia="宋体"/>
          <w:sz w:val="21"/>
        </w:rPr>
        <w:t>【答案】(1)</w:t>
      </w:r>
    </w:p>
    <w:p>
      <w:r>
        <w:rPr>
          <w:rFonts w:ascii="宋体" w:hAnsi="宋体" w:eastAsia="宋体"/>
          <w:sz w:val="21"/>
        </w:rPr>
        <w:t>(2)当时，当时</w:t>
      </w:r>
    </w:p>
    <w:p>
      <w:r>
        <w:rPr>
          <w:rFonts w:ascii="宋体" w:hAnsi="宋体" w:eastAsia="宋体"/>
          <w:sz w:val="21"/>
        </w:rPr>
        <w:t>【解析】（1）选①②，由可知数列是以公差的等差数列，又得，故选②③，由可知数列是以公差的等差数列，由可知，选①③，无法确定数列.</w:t>
      </w:r>
    </w:p>
    <w:p>
      <w:r>
        <w:rPr>
          <w:rFonts w:ascii="宋体" w:hAnsi="宋体" w:eastAsia="宋体"/>
          <w:sz w:val="21"/>
        </w:rPr>
        <w:t>（2），其中,当，时，当，时，数列是从第三项开始，以公差的等差数列.</w:t>
      </w:r>
    </w:p>
    <w:p>
      <w:r>
        <w:rPr>
          <w:rFonts w:ascii="宋体" w:hAnsi="宋体" w:eastAsia="宋体"/>
          <w:sz w:val="21"/>
        </w:rPr>
        <w:t>2．（2022·辽宁·高二期中）已知在前n项和为的等差数列中，，．</w:t>
      </w:r>
    </w:p>
    <w:p>
      <w:r>
        <w:rPr>
          <w:rFonts w:ascii="宋体" w:hAnsi="宋体" w:eastAsia="宋体"/>
          <w:sz w:val="21"/>
        </w:rPr>
        <w:t>(1)求数列的通项公式；</w:t>
      </w:r>
    </w:p>
    <w:p>
      <w:r>
        <w:rPr>
          <w:rFonts w:ascii="宋体" w:hAnsi="宋体" w:eastAsia="宋体"/>
          <w:sz w:val="21"/>
        </w:rPr>
        <w:t>(2)求数列的前20项和．</w:t>
      </w:r>
    </w:p>
    <w:p>
      <w:r>
        <w:rPr>
          <w:rFonts w:ascii="宋体" w:hAnsi="宋体" w:eastAsia="宋体"/>
          <w:sz w:val="21"/>
        </w:rPr>
        <w:t>【答案】(1)；(2).</w:t>
      </w:r>
    </w:p>
    <w:p>
      <w:r>
        <w:rPr>
          <w:rFonts w:ascii="宋体" w:hAnsi="宋体" w:eastAsia="宋体"/>
          <w:sz w:val="21"/>
        </w:rPr>
        <w:t>【解析】(1)由，则，</w:t>
      </w:r>
    </w:p>
    <w:p>
      <w:r>
        <w:rPr>
          <w:rFonts w:ascii="宋体" w:hAnsi="宋体" w:eastAsia="宋体"/>
          <w:sz w:val="21"/>
        </w:rPr>
        <w:t>由，则，</w:t>
      </w:r>
    </w:p>
    <w:p>
      <w:r>
        <w:rPr>
          <w:rFonts w:ascii="宋体" w:hAnsi="宋体" w:eastAsia="宋体"/>
          <w:sz w:val="21"/>
        </w:rPr>
        <w:t>所以，即，故，</w:t>
      </w:r>
    </w:p>
    <w:p>
      <w:r>
        <w:rPr>
          <w:rFonts w:ascii="宋体" w:hAnsi="宋体" w:eastAsia="宋体"/>
          <w:sz w:val="21"/>
        </w:rPr>
        <w:t>则.</w:t>
      </w:r>
    </w:p>
    <w:p>
      <w:r>
        <w:rPr>
          <w:rFonts w:ascii="宋体" w:hAnsi="宋体" w:eastAsia="宋体"/>
          <w:sz w:val="21"/>
        </w:rPr>
        <w:t>(2)由（1）知：，可得，即，故时，</w:t>
      </w:r>
    </w:p>
    <w:p>
      <w:r>
        <w:rPr>
          <w:rFonts w:ascii="宋体" w:hAnsi="宋体" w:eastAsia="宋体"/>
          <w:sz w:val="21"/>
        </w:rPr>
        <w:t>所以.</w:t>
      </w:r>
    </w:p>
    <w:p>
      <w:r>
        <w:rPr>
          <w:rFonts w:ascii="宋体" w:hAnsi="宋体" w:eastAsia="宋体"/>
          <w:sz w:val="21"/>
        </w:rPr>
        <w:t>3．（2022·四川省）已知数列{an}是等差数列，公差为d，Sn为数列{an}的前n项和，a1+a7=-2，S3=15.</w:t>
      </w:r>
    </w:p>
    <w:p>
      <w:r>
        <w:rPr>
          <w:rFonts w:ascii="宋体" w:hAnsi="宋体" w:eastAsia="宋体"/>
          <w:sz w:val="21"/>
        </w:rPr>
        <w:t>(1)求数列{an}的通项公式an;</w:t>
      </w:r>
    </w:p>
    <w:p>
      <w:r>
        <w:rPr>
          <w:rFonts w:ascii="宋体" w:hAnsi="宋体" w:eastAsia="宋体"/>
          <w:sz w:val="21"/>
        </w:rPr>
        <w:t>(2)求数列{|an|}的前n项和Tn.</w:t>
      </w:r>
    </w:p>
    <w:p>
      <w:r>
        <w:rPr>
          <w:rFonts w:ascii="宋体" w:hAnsi="宋体" w:eastAsia="宋体"/>
          <w:sz w:val="21"/>
        </w:rPr>
        <w:t>【答案】(1)</w:t>
      </w:r>
    </w:p>
    <w:p>
      <w:r>
        <w:rPr>
          <w:rFonts w:ascii="宋体" w:hAnsi="宋体" w:eastAsia="宋体"/>
          <w:sz w:val="21"/>
        </w:rPr>
        <w:t>(2)Tn=</w:t>
      </w:r>
    </w:p>
    <w:p>
      <w:r>
        <w:rPr>
          <w:rFonts w:ascii="宋体" w:hAnsi="宋体" w:eastAsia="宋体"/>
          <w:sz w:val="21"/>
        </w:rPr>
        <w:t>【解析】(1)解法一　∵{an}是等差数列，公差为d，</w:t>
      </w:r>
    </w:p>
    <w:p>
      <w:r>
        <w:rPr>
          <w:rFonts w:ascii="宋体" w:hAnsi="宋体" w:eastAsia="宋体"/>
          <w:sz w:val="21"/>
        </w:rPr>
        <w:t>且a1+a7=-2，S3=15，∴解得a1=8，d=-3，</w:t>
      </w:r>
    </w:p>
    <w:p>
      <w:r>
        <w:rPr>
          <w:rFonts w:ascii="宋体" w:hAnsi="宋体" w:eastAsia="宋体"/>
          <w:sz w:val="21"/>
        </w:rPr>
        <w:t>∴an=a1+(n-1)d=8+(n-1)(-3)=-3n+11，</w:t>
      </w:r>
    </w:p>
    <w:p>
      <w:r>
        <w:rPr>
          <w:rFonts w:ascii="宋体" w:hAnsi="宋体" w:eastAsia="宋体"/>
          <w:sz w:val="21"/>
        </w:rPr>
        <w:t>∴数列{an}的通项公式为an=-3n+11(n∈N*).</w:t>
      </w:r>
    </w:p>
    <w:p>
      <w:r>
        <w:rPr>
          <w:rFonts w:ascii="宋体" w:hAnsi="宋体" w:eastAsia="宋体"/>
          <w:sz w:val="21"/>
        </w:rPr>
        <w:t>解法二　∵{an}是等差数列，∴2a4=a1+a7=-2，∴a4=-1.</w:t>
      </w:r>
    </w:p>
    <w:p>
      <w:r>
        <w:rPr>
          <w:rFonts w:ascii="宋体" w:hAnsi="宋体" w:eastAsia="宋体"/>
          <w:sz w:val="21"/>
        </w:rPr>
        <w:t>∵S3=15，∴3a2=15，∴a2=5.</w:t>
      </w:r>
    </w:p>
    <w:p>
      <w:r>
        <w:rPr>
          <w:rFonts w:ascii="宋体" w:hAnsi="宋体" w:eastAsia="宋体"/>
          <w:sz w:val="21"/>
        </w:rPr>
        <w:t>∵a4=a2+2d，即-1=5+2d，∴d=-3，</w:t>
      </w:r>
    </w:p>
    <w:p>
      <w:r>
        <w:rPr>
          <w:rFonts w:ascii="宋体" w:hAnsi="宋体" w:eastAsia="宋体"/>
          <w:sz w:val="21"/>
        </w:rPr>
        <w:t>∴an=5+(n-2)(-3)=-3n+11.</w:t>
      </w:r>
    </w:p>
    <w:p>
      <w:r>
        <w:rPr>
          <w:rFonts w:ascii="宋体" w:hAnsi="宋体" w:eastAsia="宋体"/>
          <w:sz w:val="21"/>
        </w:rPr>
        <w:t>∴数列{an}的通项公式为an=-3n+11(n∈N*).</w:t>
      </w:r>
    </w:p>
    <w:p>
      <w:r>
        <w:rPr>
          <w:rFonts w:ascii="宋体" w:hAnsi="宋体" w:eastAsia="宋体"/>
          <w:sz w:val="21"/>
        </w:rPr>
        <w:t>(2)令an≥0，则-3n+11≥0，∴3n≤11，∴n≤，又n∈N*，</w:t>
      </w:r>
    </w:p>
    <w:p>
      <w:r>
        <w:rPr>
          <w:rFonts w:ascii="宋体" w:hAnsi="宋体" w:eastAsia="宋体"/>
          <w:sz w:val="21"/>
        </w:rPr>
        <w:t>∴当n≤3时，an&gt;0;当n≥4时，an&lt;0.</w:t>
      </w:r>
    </w:p>
    <w:p>
      <w:r>
        <w:rPr>
          <w:rFonts w:ascii="宋体" w:hAnsi="宋体" w:eastAsia="宋体"/>
          <w:sz w:val="21"/>
        </w:rPr>
        <w:t>∵a1=8，an=-3n+11，</w:t>
      </w:r>
    </w:p>
    <w:p>
      <w:r>
        <w:rPr>
          <w:rFonts w:ascii="宋体" w:hAnsi="宋体" w:eastAsia="宋体"/>
          <w:sz w:val="21"/>
        </w:rPr>
        <w:t>∴当n≤3时，Tn=|a1|+|a2|+…+|an|=a1+a2+…+an=，</w:t>
      </w:r>
    </w:p>
    <w:p>
      <w:r>
        <w:rPr>
          <w:rFonts w:ascii="宋体" w:hAnsi="宋体" w:eastAsia="宋体"/>
          <w:sz w:val="21"/>
        </w:rPr>
        <w:t>当n≥4时，Tn=|a1|+|a2|+…+|an|=a1+a2+a3+(-a4-…-an)=2(a1+a2+a3)-(a1+a2+…+an)=2S3-Sn=2×15-，</w:t>
      </w:r>
    </w:p>
    <w:p>
      <w:r>
        <w:rPr>
          <w:rFonts w:ascii="宋体" w:hAnsi="宋体" w:eastAsia="宋体"/>
          <w:sz w:val="21"/>
        </w:rPr>
        <w:t>∴Tn=</w:t>
      </w:r>
    </w:p>
    <w:p>
      <w:r>
        <w:rPr>
          <w:rFonts w:ascii="宋体" w:hAnsi="宋体" w:eastAsia="宋体"/>
          <w:sz w:val="21"/>
        </w:rPr>
        <w:t>4．（2022·广东·测试·编辑教研五高二阶段练习）等差数列的前项和为．已知，为整数，且．</w:t>
      </w:r>
    </w:p>
    <w:p>
      <w:r>
        <w:rPr>
          <w:rFonts w:ascii="宋体" w:hAnsi="宋体" w:eastAsia="宋体"/>
          <w:sz w:val="21"/>
        </w:rPr>
        <w:t>(1)求数列的通项公式；</w:t>
      </w:r>
    </w:p>
    <w:p>
      <w:r>
        <w:rPr>
          <w:rFonts w:ascii="宋体" w:hAnsi="宋体" w:eastAsia="宋体"/>
          <w:sz w:val="21"/>
        </w:rPr>
        <w:t>(2)若，设数列的前项和为，求的值．</w:t>
      </w:r>
    </w:p>
    <w:p>
      <w:r>
        <w:rPr>
          <w:rFonts w:ascii="宋体" w:hAnsi="宋体" w:eastAsia="宋体"/>
          <w:sz w:val="21"/>
        </w:rPr>
        <w:t>【答案】(1)(2)</w:t>
      </w:r>
    </w:p>
    <w:p>
      <w:r>
        <w:rPr>
          <w:rFonts w:ascii="宋体" w:hAnsi="宋体" w:eastAsia="宋体"/>
          <w:sz w:val="21"/>
        </w:rPr>
        <w:t>【解析】(1)解：设等差数列的公差为，因为，则，可得，</w:t>
      </w:r>
    </w:p>
    <w:p>
      <w:r>
        <w:rPr>
          <w:rFonts w:ascii="宋体" w:hAnsi="宋体" w:eastAsia="宋体"/>
          <w:sz w:val="21"/>
        </w:rPr>
        <w:t>即，解得，因为，则，，</w:t>
      </w:r>
    </w:p>
    <w:p>
      <w:r>
        <w:rPr>
          <w:rFonts w:ascii="宋体" w:hAnsi="宋体" w:eastAsia="宋体"/>
          <w:sz w:val="21"/>
        </w:rPr>
        <w:t>因此，.</w:t>
      </w:r>
    </w:p>
    <w:p>
      <w:r>
        <w:rPr>
          <w:rFonts w:ascii="宋体" w:hAnsi="宋体" w:eastAsia="宋体"/>
          <w:sz w:val="21"/>
        </w:rPr>
        <w:t>此时，</w:t>
      </w:r>
    </w:p>
    <w:p>
      <w:r>
        <w:rPr>
          <w:rFonts w:ascii="宋体" w:hAnsi="宋体" w:eastAsia="宋体"/>
          <w:sz w:val="21"/>
        </w:rPr>
        <w:t>故当时，取得最大值，合乎题意，所以，.</w:t>
      </w:r>
    </w:p>
    <w:p>
      <w:r>
        <w:rPr>
          <w:rFonts w:ascii="宋体" w:hAnsi="宋体" w:eastAsia="宋体"/>
          <w:sz w:val="21"/>
        </w:rPr>
        <w:t>(2)解：由（1）知，所以，</w:t>
      </w:r>
    </w:p>
    <w:p>
      <w:r>
        <w:rPr>
          <w:rFonts w:ascii="宋体" w:hAnsi="宋体" w:eastAsia="宋体"/>
          <w:sz w:val="21"/>
        </w:rPr>
        <w:t>因此，.</w:t>
      </w:r>
    </w:p>
    <w:p>
      <w:r>
        <w:rPr>
          <w:rFonts w:ascii="宋体" w:hAnsi="宋体" w:eastAsia="宋体"/>
          <w:sz w:val="21"/>
        </w:rPr>
        <w:t>5．（2021·湖北·石首市第一中学高二阶段练习）记为等差数列的前项和，已知.</w:t>
      </w:r>
    </w:p>
    <w:p>
      <w:r>
        <w:rPr>
          <w:rFonts w:ascii="宋体" w:hAnsi="宋体" w:eastAsia="宋体"/>
          <w:sz w:val="21"/>
        </w:rPr>
        <w:t>(1)求的通项公式.</w:t>
      </w:r>
    </w:p>
    <w:p>
      <w:r>
        <w:rPr>
          <w:rFonts w:ascii="宋体" w:hAnsi="宋体" w:eastAsia="宋体"/>
          <w:sz w:val="21"/>
        </w:rPr>
        <w:t>(2)记，求.</w:t>
      </w:r>
    </w:p>
    <w:p>
      <w:r>
        <w:rPr>
          <w:rFonts w:ascii="宋体" w:hAnsi="宋体" w:eastAsia="宋体"/>
          <w:sz w:val="21"/>
        </w:rPr>
        <w:t>【答案】(1)</w:t>
      </w:r>
    </w:p>
    <w:p>
      <w:r>
        <w:rPr>
          <w:rFonts w:ascii="宋体" w:hAnsi="宋体" w:eastAsia="宋体"/>
          <w:sz w:val="21"/>
        </w:rPr>
        <w:t>(2)</w:t>
      </w:r>
    </w:p>
    <w:p>
      <w:r>
        <w:rPr>
          <w:rFonts w:ascii="宋体" w:hAnsi="宋体" w:eastAsia="宋体"/>
          <w:sz w:val="21"/>
        </w:rPr>
        <w:t>【解析】(1)设公差为d，则，又，所以，，故，所以，所以</w:t>
      </w:r>
    </w:p>
    <w:p>
      <w:r>
        <w:rPr>
          <w:rFonts w:ascii="宋体" w:hAnsi="宋体" w:eastAsia="宋体"/>
          <w:sz w:val="21"/>
        </w:rPr>
        <w:t>(2)当时，，当时，，所以当时，，当时，</w:t>
      </w:r>
    </w:p>
    <w:p>
      <w:r>
        <w:rPr>
          <w:rFonts w:ascii="宋体" w:hAnsi="宋体" w:eastAsia="宋体"/>
          <w:sz w:val="21"/>
        </w:rPr>
        <w:t>综上：</w:t>
      </w:r>
    </w:p>
    <w:p>
      <w:r>
        <w:rPr>
          <w:rFonts w:ascii="宋体" w:hAnsi="宋体" w:eastAsia="宋体"/>
          <w:sz w:val="21"/>
        </w:rPr>
        <w:t>6．（2022·福建省漳州第一中学高三阶段练习）已知数列为等差数列，且，.</w:t>
      </w:r>
    </w:p>
    <w:p>
      <w:r>
        <w:rPr>
          <w:rFonts w:ascii="宋体" w:hAnsi="宋体" w:eastAsia="宋体"/>
          <w:sz w:val="21"/>
        </w:rPr>
        <w:t>(1)求数列的通项公式及前项和；</w:t>
      </w:r>
    </w:p>
    <w:p>
      <w:r>
        <w:rPr>
          <w:rFonts w:ascii="宋体" w:hAnsi="宋体" w:eastAsia="宋体"/>
          <w:sz w:val="21"/>
        </w:rPr>
        <w:t>(2)求数列的前项和.</w:t>
      </w:r>
    </w:p>
    <w:p>
      <w:r>
        <w:rPr>
          <w:rFonts w:ascii="宋体" w:hAnsi="宋体" w:eastAsia="宋体"/>
          <w:sz w:val="21"/>
        </w:rPr>
        <w:t>【答案】(1)，</w:t>
      </w:r>
    </w:p>
    <w:p>
      <w:r>
        <w:rPr>
          <w:rFonts w:ascii="宋体" w:hAnsi="宋体" w:eastAsia="宋体"/>
          <w:sz w:val="21"/>
        </w:rPr>
        <w:t>(2)，</w:t>
      </w:r>
    </w:p>
    <w:p>
      <w:r>
        <w:rPr>
          <w:rFonts w:ascii="宋体" w:hAnsi="宋体" w:eastAsia="宋体"/>
          <w:sz w:val="21"/>
        </w:rPr>
        <w:t>【解析】（1）</w:t>
      </w:r>
    </w:p>
    <w:p>
      <w:r>
        <w:rPr>
          <w:rFonts w:ascii="宋体" w:hAnsi="宋体" w:eastAsia="宋体"/>
          <w:sz w:val="21"/>
        </w:rPr>
        <w:t>设的公差为，则</w:t>
      </w:r>
    </w:p>
    <w:p>
      <w:r>
        <w:rPr>
          <w:rFonts w:ascii="宋体" w:hAnsi="宋体" w:eastAsia="宋体"/>
          <w:sz w:val="21"/>
        </w:rPr>
        <w:t>，解得，</w:t>
      </w:r>
    </w:p>
    <w:p>
      <w:r>
        <w:rPr>
          <w:rFonts w:ascii="宋体" w:hAnsi="宋体" w:eastAsia="宋体"/>
          <w:sz w:val="21"/>
        </w:rPr>
        <w:t>所以，.</w:t>
      </w:r>
    </w:p>
    <w:p>
      <w:r>
        <w:rPr>
          <w:rFonts w:ascii="宋体" w:hAnsi="宋体" w:eastAsia="宋体"/>
          <w:sz w:val="21"/>
        </w:rPr>
        <w:t>（2）</w:t>
      </w:r>
    </w:p>
    <w:p>
      <w:r>
        <w:rPr>
          <w:rFonts w:ascii="宋体" w:hAnsi="宋体" w:eastAsia="宋体"/>
          <w:sz w:val="21"/>
        </w:rPr>
        <w:t>由，得，</w:t>
      </w:r>
    </w:p>
    <w:p>
      <w:r>
        <w:rPr>
          <w:rFonts w:ascii="宋体" w:hAnsi="宋体" w:eastAsia="宋体"/>
          <w:sz w:val="21"/>
        </w:rPr>
        <w:t>所以当时，；当时，，</w:t>
      </w:r>
    </w:p>
    <w:p>
      <w:r>
        <w:rPr>
          <w:rFonts w:ascii="宋体" w:hAnsi="宋体" w:eastAsia="宋体"/>
          <w:sz w:val="21"/>
        </w:rPr>
        <w:t>所以当时，；</w:t>
      </w:r>
    </w:p>
    <w:p>
      <w:r>
        <w:rPr>
          <w:rFonts w:ascii="宋体" w:hAnsi="宋体" w:eastAsia="宋体"/>
          <w:sz w:val="21"/>
        </w:rPr>
        <w:t>当时，</w:t>
      </w:r>
    </w:p>
    <w:p>
      <w:r>
        <w:rPr>
          <w:rFonts w:ascii="宋体" w:hAnsi="宋体" w:eastAsia="宋体"/>
          <w:sz w:val="21"/>
        </w:rPr>
        <w:t>，</w:t>
      </w:r>
    </w:p>
    <w:p>
      <w:r>
        <w:rPr>
          <w:rFonts w:ascii="宋体" w:hAnsi="宋体" w:eastAsia="宋体"/>
          <w:sz w:val="21"/>
        </w:rPr>
        <w:t>所以，.</w:t>
      </w:r>
    </w:p>
    <w:p>
      <w:r>
        <w:rPr>
          <w:rFonts w:ascii="宋体" w:hAnsi="宋体" w:eastAsia="宋体"/>
          <w:sz w:val="21"/>
        </w:rPr>
        <w:t>7．（2022·宁夏·银川一中高三阶段练习（理））已知数列中，，（，），数列满足．</w:t>
      </w:r>
    </w:p>
    <w:p>
      <w:r>
        <w:rPr>
          <w:rFonts w:ascii="宋体" w:hAnsi="宋体" w:eastAsia="宋体"/>
          <w:sz w:val="21"/>
        </w:rPr>
        <w:t>(1)证明是等差数列，并求的通项公式；</w:t>
      </w:r>
    </w:p>
    <w:p>
      <w:r>
        <w:rPr>
          <w:rFonts w:ascii="宋体" w:hAnsi="宋体" w:eastAsia="宋体"/>
          <w:sz w:val="21"/>
        </w:rPr>
        <w:t>(2)求；</w:t>
      </w:r>
    </w:p>
    <w:p>
      <w:r>
        <w:rPr>
          <w:rFonts w:ascii="宋体" w:hAnsi="宋体" w:eastAsia="宋体"/>
          <w:sz w:val="21"/>
        </w:rPr>
        <w:t>(3)求数列中的最大项和最小项，并说明理由．</w:t>
      </w:r>
    </w:p>
    <w:p>
      <w:r>
        <w:rPr>
          <w:rFonts w:ascii="宋体" w:hAnsi="宋体" w:eastAsia="宋体"/>
          <w:sz w:val="21"/>
        </w:rPr>
        <w:t>【答案】(1)证明见解析；</w:t>
      </w:r>
    </w:p>
    <w:p>
      <w:r>
        <w:rPr>
          <w:rFonts w:ascii="宋体" w:hAnsi="宋体" w:eastAsia="宋体"/>
          <w:sz w:val="21"/>
        </w:rPr>
        <w:t>(2)①时，=；②时</w:t>
      </w:r>
    </w:p>
    <w:p>
      <w:r>
        <w:rPr>
          <w:rFonts w:ascii="宋体" w:hAnsi="宋体" w:eastAsia="宋体"/>
          <w:sz w:val="21"/>
        </w:rPr>
        <w:t>(3)，；理由见解析</w:t>
      </w:r>
    </w:p>
    <w:p>
      <w:r>
        <w:rPr>
          <w:rFonts w:ascii="宋体" w:hAnsi="宋体" w:eastAsia="宋体"/>
          <w:sz w:val="21"/>
        </w:rPr>
        <w:t>【解析】（1）</w:t>
      </w:r>
    </w:p>
    <w:p>
      <w:r>
        <w:rPr>
          <w:rFonts w:ascii="宋体" w:hAnsi="宋体" w:eastAsia="宋体"/>
          <w:sz w:val="21"/>
        </w:rPr>
        <w:t>证明：，</w:t>
      </w:r>
    </w:p>
    <w:p>
      <w:r>
        <w:rPr>
          <w:rFonts w:ascii="宋体" w:hAnsi="宋体" w:eastAsia="宋体"/>
          <w:sz w:val="21"/>
        </w:rPr>
        <w:t>又，∴数列是为首项，1为公差的等差数列．</w:t>
      </w:r>
    </w:p>
    <w:p>
      <w:r>
        <w:rPr>
          <w:rFonts w:ascii="宋体" w:hAnsi="宋体" w:eastAsia="宋体"/>
          <w:sz w:val="21"/>
        </w:rPr>
        <w:t>∴</w:t>
      </w:r>
    </w:p>
    <w:p>
      <w:r>
        <w:rPr>
          <w:rFonts w:ascii="宋体" w:hAnsi="宋体" w:eastAsia="宋体"/>
          <w:sz w:val="21"/>
        </w:rPr>
        <w:t>（2）</w:t>
      </w:r>
    </w:p>
    <w:p>
      <w:r>
        <w:rPr>
          <w:rFonts w:ascii="宋体" w:hAnsi="宋体" w:eastAsia="宋体"/>
          <w:sz w:val="21"/>
        </w:rPr>
        <w:t>记的前n项和为，则</w:t>
      </w:r>
    </w:p>
    <w:p>
      <w:r>
        <w:rPr>
          <w:rFonts w:ascii="宋体" w:hAnsi="宋体" w:eastAsia="宋体"/>
          <w:sz w:val="21"/>
        </w:rPr>
        <w:t>由，得，即时，；时，，</w:t>
      </w:r>
    </w:p>
    <w:p>
      <w:r>
        <w:rPr>
          <w:rFonts w:ascii="宋体" w:hAnsi="宋体" w:eastAsia="宋体"/>
          <w:sz w:val="21"/>
        </w:rPr>
        <w:t>①时，=．</w:t>
      </w:r>
    </w:p>
    <w:p>
      <w:r>
        <w:rPr>
          <w:rFonts w:ascii="宋体" w:hAnsi="宋体" w:eastAsia="宋体"/>
          <w:sz w:val="21"/>
        </w:rPr>
        <w:t>②时=</w:t>
      </w:r>
    </w:p>
    <w:p>
      <w:r>
        <w:rPr>
          <w:rFonts w:ascii="宋体" w:hAnsi="宋体" w:eastAsia="宋体"/>
          <w:sz w:val="21"/>
        </w:rPr>
        <w:t>．</w:t>
      </w:r>
    </w:p>
    <w:p>
      <w:r>
        <w:rPr>
          <w:rFonts w:ascii="宋体" w:hAnsi="宋体" w:eastAsia="宋体"/>
          <w:sz w:val="21"/>
        </w:rPr>
        <w:t>（3）</w:t>
      </w:r>
    </w:p>
    <w:p>
      <w:r>
        <w:rPr>
          <w:rFonts w:ascii="宋体" w:hAnsi="宋体" w:eastAsia="宋体"/>
          <w:sz w:val="21"/>
        </w:rPr>
        <w:t>由，得．</w:t>
      </w:r>
    </w:p>
    <w:p>
      <w:r>
        <w:rPr>
          <w:rFonts w:ascii="宋体" w:hAnsi="宋体" w:eastAsia="宋体"/>
          <w:sz w:val="21"/>
        </w:rPr>
        <w:t>又函数在和上均是单调递减．</w:t>
      </w:r>
    </w:p>
    <w:p>
      <w:r>
        <w:rPr>
          <w:rFonts w:ascii="宋体" w:hAnsi="宋体" w:eastAsia="宋体"/>
          <w:sz w:val="21"/>
        </w:rPr>
        <w:t>由函数的图象，可得：，．</w:t>
      </w:r>
    </w:p>
    <w:p>
      <w:r>
        <w:rPr>
          <w:rFonts w:ascii="宋体" w:hAnsi="宋体" w:eastAsia="宋体"/>
          <w:sz w:val="21"/>
        </w:rPr>
        <w:t>8．（2022·江苏省镇江中学高二开学考试）已知数列中，，数列满足：．</w:t>
      </w:r>
    </w:p>
    <w:p>
      <w:r>
        <w:rPr>
          <w:rFonts w:ascii="宋体" w:hAnsi="宋体" w:eastAsia="宋体"/>
          <w:sz w:val="21"/>
        </w:rPr>
        <w:t>(1)求证：数列是等差数列，并求数列的通项公式；</w:t>
      </w:r>
    </w:p>
    <w:p>
      <w:r>
        <w:rPr>
          <w:rFonts w:ascii="宋体" w:hAnsi="宋体" w:eastAsia="宋体"/>
          <w:sz w:val="21"/>
        </w:rPr>
        <w:t>(2)求的值；</w:t>
      </w:r>
    </w:p>
    <w:p>
      <w:r>
        <w:rPr>
          <w:rFonts w:ascii="宋体" w:hAnsi="宋体" w:eastAsia="宋体"/>
          <w:sz w:val="21"/>
        </w:rPr>
        <w:t>(3)求数列中的最大项和最小项，并说明理由．</w:t>
      </w:r>
    </w:p>
    <w:p>
      <w:r>
        <w:rPr>
          <w:rFonts w:ascii="宋体" w:hAnsi="宋体" w:eastAsia="宋体"/>
          <w:sz w:val="21"/>
        </w:rPr>
        <w:t>【答案】(1)证明见详解；</w:t>
      </w:r>
    </w:p>
    <w:p>
      <w:r>
        <w:rPr>
          <w:rFonts w:ascii="宋体" w:hAnsi="宋体" w:eastAsia="宋体"/>
          <w:sz w:val="21"/>
        </w:rPr>
        <w:t>(2)</w:t>
      </w:r>
    </w:p>
    <w:p>
      <w:r>
        <w:rPr>
          <w:rFonts w:ascii="宋体" w:hAnsi="宋体" w:eastAsia="宋体"/>
          <w:sz w:val="21"/>
        </w:rPr>
        <w:t>(3)，，理由见详解</w:t>
      </w:r>
    </w:p>
    <w:p>
      <w:r>
        <w:rPr>
          <w:rFonts w:ascii="宋体" w:hAnsi="宋体" w:eastAsia="宋体"/>
          <w:sz w:val="21"/>
        </w:rPr>
        <w:t>【解析】（1）因为，</w:t>
      </w:r>
    </w:p>
    <w:p>
      <w:r>
        <w:rPr>
          <w:rFonts w:ascii="宋体" w:hAnsi="宋体" w:eastAsia="宋体"/>
          <w:sz w:val="21"/>
        </w:rPr>
        <w:t>又，</w:t>
      </w:r>
    </w:p>
    <w:p>
      <w:r>
        <w:rPr>
          <w:rFonts w:ascii="宋体" w:hAnsi="宋体" w:eastAsia="宋体"/>
          <w:sz w:val="21"/>
        </w:rPr>
        <w:t>∴数列是为首项，1为公差的等差数列．</w:t>
      </w:r>
    </w:p>
    <w:p>
      <w:r>
        <w:rPr>
          <w:rFonts w:ascii="宋体" w:hAnsi="宋体" w:eastAsia="宋体"/>
          <w:sz w:val="21"/>
        </w:rPr>
        <w:t>∴.</w:t>
      </w:r>
    </w:p>
    <w:p>
      <w:r>
        <w:rPr>
          <w:rFonts w:ascii="宋体" w:hAnsi="宋体" w:eastAsia="宋体"/>
          <w:sz w:val="21"/>
        </w:rPr>
        <w:t>（2）由，得，即时，；时，，</w:t>
      </w:r>
    </w:p>
    <w:p>
      <w:r>
        <w:rPr>
          <w:rFonts w:ascii="宋体" w:hAnsi="宋体" w:eastAsia="宋体"/>
          <w:sz w:val="21"/>
        </w:rPr>
        <w:t>∴</w:t>
      </w:r>
    </w:p>
    <w:p>
      <w:r>
        <w:rPr>
          <w:rFonts w:ascii="宋体" w:hAnsi="宋体" w:eastAsia="宋体"/>
          <w:sz w:val="21"/>
        </w:rPr>
        <w:t>（3）由，得</w:t>
      </w:r>
    </w:p>
    <w:p>
      <w:r>
        <w:rPr>
          <w:rFonts w:ascii="宋体" w:hAnsi="宋体" w:eastAsia="宋体"/>
          <w:sz w:val="21"/>
        </w:rPr>
        <w:t>又函数在和上均是单调递减．</w:t>
      </w:r>
    </w:p>
    <w:p>
      <w:r>
        <w:rPr>
          <w:rFonts w:ascii="宋体" w:hAnsi="宋体" w:eastAsia="宋体"/>
          <w:sz w:val="21"/>
        </w:rPr>
        <w:t>由函数的图象，可得：，.</w:t>
      </w:r>
    </w:p>
    <w:p>
      <w:pPr>
        <w:pStyle w:val="Heading3"/>
      </w:pPr>
      <w:r>
        <w:rPr>
          <w:rFonts w:ascii="楷体" w:hAnsi="楷体" w:eastAsia="楷体"/>
        </w:rPr>
        <w:t>⭐⭐ 能力提升（举一反三）</w:t>
      </w:r>
    </w:p>
    <w:p>
      <w:r>
        <w:rPr>
          <w:rFonts w:ascii="黑体" w:hAnsi="黑体" w:eastAsia="黑体"/>
          <w:b/>
          <w:sz w:val="22"/>
        </w:rPr>
        <w:t>专题4.2 等差数列的概念【八大题型】</w:t>
      </w:r>
    </w:p>
    <w:p>
      <w:r>
        <w:rPr>
          <w:rFonts w:ascii="宋体" w:hAnsi="宋体" w:eastAsia="宋体"/>
          <w:sz w:val="21"/>
        </w:rPr>
        <w:t>【人教A版（2019）】</w:t>
      </w:r>
    </w:p>
    <w:p>
      <w:r>
        <w:rPr>
          <w:rFonts w:ascii="宋体" w:hAnsi="宋体" w:eastAsia="宋体"/>
          <w:sz w:val="21"/>
        </w:rPr>
        <w:t>【知识点1  等差数列的概念与通项公式】</w:t>
      </w:r>
    </w:p>
    <w:p>
      <w:r>
        <w:rPr>
          <w:rFonts w:ascii="宋体" w:hAnsi="宋体" w:eastAsia="宋体"/>
          <w:sz w:val="21"/>
        </w:rPr>
        <w:t>1．等差数列的概念</w:t>
      </w:r>
    </w:p>
    <w:p>
      <w:r>
        <w:rPr>
          <w:rFonts w:ascii="宋体" w:hAnsi="宋体" w:eastAsia="宋体"/>
          <w:sz w:val="21"/>
        </w:rPr>
        <w:t>(1)等差数列的概念</w:t>
      </w:r>
    </w:p>
    <w:p>
      <w:r>
        <w:rPr>
          <w:rFonts w:ascii="宋体" w:hAnsi="宋体" w:eastAsia="宋体"/>
          <w:sz w:val="21"/>
        </w:rPr>
        <w:t>一般地，如果一个数列从第2项起，每一项与它的前一项的差都等于同一个常数，那么这个数列就叫</w:t>
      </w:r>
    </w:p>
    <w:p>
      <w:r>
        <w:rPr>
          <w:rFonts w:ascii="宋体" w:hAnsi="宋体" w:eastAsia="宋体"/>
          <w:sz w:val="21"/>
        </w:rPr>
        <w:t>做等差数列，这个常数叫做等差数列的公差，常用字母d表示.</w:t>
        <w:br/>
        <w:t>(2)对等差数列概念的理解</w:t>
        <w:br/>
        <w:t>①“从第2项起”是因为首项没有“前一项”.</w:t>
        <w:br/>
        <w:t>②由概念可知，如果- 〖公式〗恒等于一个常数，那么数列{}就是等差数列.</w:t>
        <w:br/>
        <w:t>③如果一个数列，不是从第2项起，而是从第3项或以后起，每一项与它的前一项的差是同一常数，</w:t>
      </w:r>
    </w:p>
    <w:p>
      <w:r>
        <w:rPr>
          <w:rFonts w:ascii="宋体" w:hAnsi="宋体" w:eastAsia="宋体"/>
          <w:sz w:val="21"/>
        </w:rPr>
        <w:t>那么这个数列不是等差数列.</w:t>
        <w:br/>
        <w:t>④若数列从第2项起，每一项与它的前一项的差尽管都等于常数，但这些常数不都相等，那么这个数</w:t>
      </w:r>
    </w:p>
    <w:p>
      <w:r>
        <w:rPr>
          <w:rFonts w:ascii="宋体" w:hAnsi="宋体" w:eastAsia="宋体"/>
          <w:sz w:val="21"/>
        </w:rPr>
        <w:t>列不是等差数列.</w:t>
        <w:br/>
        <w:t>⑤对于公差d，需要强调的是它是从第2项起，每一项与其前一项的差，不要把被减数与减数弄颠倒.</w:t>
      </w:r>
    </w:p>
    <w:p>
      <w:r>
        <w:rPr>
          <w:rFonts w:ascii="宋体" w:hAnsi="宋体" w:eastAsia="宋体"/>
          <w:sz w:val="21"/>
        </w:rPr>
        <w:t>2．等差中项</w:t>
      </w:r>
    </w:p>
    <w:p>
      <w:r>
        <w:rPr>
          <w:rFonts w:ascii="宋体" w:hAnsi="宋体" w:eastAsia="宋体"/>
          <w:sz w:val="21"/>
        </w:rPr>
        <w:t>由三个数a,A,b组成的等差数列可以看成是最简单的等差数列，这时A叫做a与b的等差中项，则有</w:t>
      </w:r>
    </w:p>
    <w:p>
      <w:r>
        <w:rPr>
          <w:rFonts w:ascii="宋体" w:hAnsi="宋体" w:eastAsia="宋体"/>
          <w:sz w:val="21"/>
        </w:rPr>
        <w:t>2A=a+b.反之，若2A=a+b，则a,A,b三个数成等差数列.</w:t>
      </w:r>
    </w:p>
    <w:p>
      <w:r>
        <w:rPr>
          <w:rFonts w:ascii="宋体" w:hAnsi="宋体" w:eastAsia="宋体"/>
          <w:sz w:val="21"/>
        </w:rPr>
        <w:t>3．等差数列的通项公式</w:t>
      </w:r>
    </w:p>
    <w:p>
      <w:r>
        <w:rPr>
          <w:rFonts w:ascii="宋体" w:hAnsi="宋体" w:eastAsia="宋体"/>
          <w:sz w:val="21"/>
        </w:rPr>
        <w:t>(1)等差数列的通项公式</w:t>
      </w:r>
    </w:p>
    <w:p>
      <w:r>
        <w:rPr>
          <w:rFonts w:ascii="宋体" w:hAnsi="宋体" w:eastAsia="宋体"/>
          <w:sz w:val="21"/>
        </w:rPr>
        <w:t>等差数列的通项公式为=+(n-1)d，其中为首项，d为公差.</w:t>
      </w:r>
    </w:p>
    <w:p>
      <w:r>
        <w:rPr>
          <w:rFonts w:ascii="宋体" w:hAnsi="宋体" w:eastAsia="宋体"/>
          <w:sz w:val="21"/>
        </w:rPr>
        <w:t>(2)等差数列通项公式的变形</w:t>
      </w:r>
    </w:p>
    <w:p>
      <w:r>
        <w:rPr>
          <w:rFonts w:ascii="宋体" w:hAnsi="宋体" w:eastAsia="宋体"/>
          <w:sz w:val="21"/>
        </w:rPr>
        <w:t>已知等差数列{}中的任意两项， (n,m,m≠n)，则</w:t>
        <w:br/>
        <w:t>-=(n-m)d</w:t>
      </w:r>
    </w:p>
    <w:p>
      <w:r>
        <w:rPr>
          <w:rFonts w:ascii="宋体" w:hAnsi="宋体" w:eastAsia="宋体"/>
          <w:sz w:val="21"/>
        </w:rPr>
        <w:t>4．证明数列是等差数列的主要方法：</w:t>
      </w:r>
    </w:p>
    <w:p>
      <w:r>
        <w:rPr>
          <w:rFonts w:ascii="宋体" w:hAnsi="宋体" w:eastAsia="宋体"/>
          <w:sz w:val="21"/>
        </w:rPr>
        <w:t>(1)定义法：对于n≥2的任意自然数，验证an-an-1为同一常数.即作差法，将关于an-1的an代入an-an-1，在化简得到定值.</w:t>
      </w:r>
    </w:p>
    <w:p>
      <w:r>
        <w:rPr>
          <w:rFonts w:ascii="宋体" w:hAnsi="宋体" w:eastAsia="宋体"/>
          <w:sz w:val="21"/>
        </w:rPr>
        <w:t>(2)等差中项法：验证2an-1=an+an-2（n≥3，n∈N*）都成立.</w:t>
      </w:r>
    </w:p>
    <w:p>
      <w:r>
        <w:rPr>
          <w:rFonts w:ascii="宋体" w:hAnsi="宋体" w:eastAsia="宋体"/>
          <w:sz w:val="21"/>
        </w:rPr>
        <w:t>(3)判定一个数列是等差数列还常用到的结论：</w:t>
      </w:r>
    </w:p>
    <w:p>
      <w:r>
        <w:rPr>
          <w:rFonts w:ascii="宋体" w:hAnsi="宋体" w:eastAsia="宋体"/>
          <w:sz w:val="21"/>
        </w:rPr>
        <w:t>①通项公式：an=pn+q（p,q为常数）是等差数列.</w:t>
      </w:r>
    </w:p>
    <w:p>
      <w:r>
        <w:rPr>
          <w:rFonts w:ascii="宋体" w:hAnsi="宋体" w:eastAsia="宋体"/>
          <w:sz w:val="21"/>
        </w:rPr>
        <w:t>②前n项和公式：Sn=An2+Bn（A,B为常数）是等差数列.</w:t>
      </w:r>
    </w:p>
    <w:p>
      <w:r>
        <w:rPr>
          <w:rFonts w:ascii="宋体" w:hAnsi="宋体" w:eastAsia="宋体"/>
          <w:sz w:val="21"/>
        </w:rPr>
        <w:t>问题的最终判定还是利用定义.</w:t>
      </w:r>
    </w:p>
    <w:p>
      <w:r>
        <w:rPr>
          <w:rFonts w:ascii="黑体" w:hAnsi="黑体" w:eastAsia="黑体"/>
          <w:b/>
          <w:sz w:val="22"/>
        </w:rPr>
        <w:t>【题型1  等差数列的基本量的求解】</w:t>
      </w:r>
    </w:p>
    <w:p>
      <w:r>
        <w:rPr>
          <w:rFonts w:ascii="宋体" w:hAnsi="宋体" w:eastAsia="宋体"/>
          <w:sz w:val="21"/>
        </w:rPr>
        <w:t>【例1】（23-24高二下·河南开封·期末）已知等差数列中，，，则（    ）</w:t>
      </w:r>
    </w:p>
    <w:p>
      <w:r>
        <w:rPr>
          <w:rFonts w:ascii="宋体" w:hAnsi="宋体" w:eastAsia="宋体"/>
          <w:sz w:val="21"/>
        </w:rPr>
        <w:t>A．</w:t>
        <w:tab/>
        <w:t>B．</w:t>
        <w:tab/>
        <w:t>C．0</w:t>
        <w:tab/>
        <w:t>D．1</w:t>
      </w:r>
    </w:p>
    <w:p>
      <w:r>
        <w:rPr>
          <w:rFonts w:ascii="宋体" w:hAnsi="宋体" w:eastAsia="宋体"/>
          <w:sz w:val="21"/>
        </w:rPr>
        <w:t>【解题思路】由等差数列基本量的计算即可求解.</w:t>
      </w:r>
    </w:p>
    <w:p>
      <w:r>
        <w:rPr>
          <w:rFonts w:ascii="宋体" w:hAnsi="宋体" w:eastAsia="宋体"/>
          <w:sz w:val="21"/>
        </w:rPr>
        <w:t>【解答过程】设公差为，因为，，</w:t>
      </w:r>
    </w:p>
    <w:p>
      <w:r>
        <w:rPr>
          <w:rFonts w:ascii="宋体" w:hAnsi="宋体" w:eastAsia="宋体"/>
          <w:sz w:val="21"/>
        </w:rPr>
        <w:t>所以，所以.</w:t>
      </w:r>
    </w:p>
    <w:p>
      <w:r>
        <w:rPr>
          <w:rFonts w:ascii="宋体" w:hAnsi="宋体" w:eastAsia="宋体"/>
          <w:sz w:val="21"/>
        </w:rPr>
        <w:t>故选：B.</w:t>
      </w:r>
    </w:p>
    <w:p>
      <w:r>
        <w:rPr>
          <w:rFonts w:ascii="宋体" w:hAnsi="宋体" w:eastAsia="宋体"/>
          <w:sz w:val="21"/>
        </w:rPr>
        <w:t>【变式1-1】（24-25高二上·全国·课后作业）已知等差数列中，，公差为，若2023是该数列的一项，则公差d不可能是（    ）</w:t>
      </w:r>
    </w:p>
    <w:p>
      <w:r>
        <w:rPr>
          <w:rFonts w:ascii="宋体" w:hAnsi="宋体" w:eastAsia="宋体"/>
          <w:sz w:val="21"/>
        </w:rPr>
        <w:t>A．2</w:t>
        <w:tab/>
        <w:t>B．3</w:t>
        <w:tab/>
        <w:t>C．4</w:t>
        <w:tab/>
        <w:t>D．5</w:t>
      </w:r>
    </w:p>
    <w:p>
      <w:r>
        <w:rPr>
          <w:rFonts w:ascii="宋体" w:hAnsi="宋体" w:eastAsia="宋体"/>
          <w:sz w:val="21"/>
        </w:rPr>
        <w:t>【解题思路】利用等差数列的概念计算基本量即可.</w:t>
      </w:r>
    </w:p>
    <w:p>
      <w:r>
        <w:rPr>
          <w:rFonts w:ascii="宋体" w:hAnsi="宋体" w:eastAsia="宋体"/>
          <w:sz w:val="21"/>
        </w:rPr>
        <w:t>【解答过程】由2023是该数列的一项，得，所以，</w:t>
      </w:r>
    </w:p>
    <w:p>
      <w:r>
        <w:rPr>
          <w:rFonts w:ascii="宋体" w:hAnsi="宋体" w:eastAsia="宋体"/>
          <w:sz w:val="21"/>
        </w:rPr>
        <w:t>因为，所以d是2020的约数，故d不可能是3．</w:t>
      </w:r>
    </w:p>
    <w:p>
      <w:r>
        <w:rPr>
          <w:rFonts w:ascii="宋体" w:hAnsi="宋体" w:eastAsia="宋体"/>
          <w:sz w:val="21"/>
        </w:rPr>
        <w:t>故选：B.</w:t>
      </w:r>
    </w:p>
    <w:p>
      <w:r>
        <w:rPr>
          <w:rFonts w:ascii="宋体" w:hAnsi="宋体" w:eastAsia="宋体"/>
          <w:sz w:val="21"/>
        </w:rPr>
        <w:t>【变式1-2】（23-24高二下·河南·期末）已知等差数列满足，且，则首项（    ）</w:t>
      </w:r>
    </w:p>
    <w:p>
      <w:r>
        <w:rPr>
          <w:rFonts w:ascii="宋体" w:hAnsi="宋体" w:eastAsia="宋体"/>
          <w:sz w:val="21"/>
        </w:rPr>
        <w:t>A．</w:t>
        <w:tab/>
        <w:t>B．0</w:t>
        <w:tab/>
        <w:t>C．1</w:t>
        <w:tab/>
        <w:t>D．3</w:t>
      </w:r>
    </w:p>
    <w:p>
      <w:r>
        <w:rPr>
          <w:rFonts w:ascii="宋体" w:hAnsi="宋体" w:eastAsia="宋体"/>
          <w:sz w:val="21"/>
        </w:rPr>
        <w:t>【解题思路】根据等差数列基本量运算求解即可.</w:t>
      </w:r>
    </w:p>
    <w:p>
      <w:r>
        <w:rPr>
          <w:rFonts w:ascii="宋体" w:hAnsi="宋体" w:eastAsia="宋体"/>
          <w:sz w:val="21"/>
        </w:rPr>
        <w:t>【解答过程】设等差数列的公差为，</w:t>
      </w:r>
    </w:p>
    <w:p>
      <w:r>
        <w:rPr>
          <w:rFonts w:ascii="宋体" w:hAnsi="宋体" w:eastAsia="宋体"/>
          <w:sz w:val="21"/>
        </w:rPr>
        <w:t>因为，且，</w:t>
      </w:r>
    </w:p>
    <w:p>
      <w:r>
        <w:rPr>
          <w:rFonts w:ascii="宋体" w:hAnsi="宋体" w:eastAsia="宋体"/>
          <w:sz w:val="21"/>
        </w:rPr>
        <w:t>所以，所以．</w:t>
      </w:r>
    </w:p>
    <w:p>
      <w:r>
        <w:rPr>
          <w:rFonts w:ascii="宋体" w:hAnsi="宋体" w:eastAsia="宋体"/>
          <w:sz w:val="21"/>
        </w:rPr>
        <w:t>故选：C．</w:t>
      </w:r>
    </w:p>
    <w:p>
      <w:r>
        <w:rPr>
          <w:rFonts w:ascii="宋体" w:hAnsi="宋体" w:eastAsia="宋体"/>
          <w:sz w:val="21"/>
        </w:rPr>
        <w:t>【变式1-3】（23-24高二下·河南南阳·期末）若是正项无穷的等差数列，且，则的公差的取值范围是（    ）</w:t>
      </w:r>
    </w:p>
    <w:p>
      <w:r>
        <w:rPr>
          <w:rFonts w:ascii="宋体" w:hAnsi="宋体" w:eastAsia="宋体"/>
          <w:sz w:val="21"/>
        </w:rPr>
        <w:t>A．</w:t>
        <w:tab/>
        <w:t>B．</w:t>
        <w:tab/>
        <w:t>C．</w:t>
        <w:tab/>
        <w:t>D．</w:t>
      </w:r>
    </w:p>
    <w:p>
      <w:r>
        <w:rPr>
          <w:rFonts w:ascii="宋体" w:hAnsi="宋体" w:eastAsia="宋体"/>
          <w:sz w:val="21"/>
        </w:rPr>
        <w:t>【解题思路】由表示出，然后由且可求出公差的取值范围.</w:t>
      </w:r>
    </w:p>
    <w:p>
      <w:r>
        <w:rPr>
          <w:rFonts w:ascii="宋体" w:hAnsi="宋体" w:eastAsia="宋体"/>
          <w:sz w:val="21"/>
        </w:rPr>
        <w:t>【解答过程】由，得，得，</w:t>
      </w:r>
    </w:p>
    <w:p>
      <w:r>
        <w:rPr>
          <w:rFonts w:ascii="宋体" w:hAnsi="宋体" w:eastAsia="宋体"/>
          <w:sz w:val="21"/>
        </w:rPr>
        <w:t>因为是正项无穷的等差数列，</w:t>
      </w:r>
    </w:p>
    <w:p>
      <w:r>
        <w:rPr>
          <w:rFonts w:ascii="宋体" w:hAnsi="宋体" w:eastAsia="宋体"/>
          <w:sz w:val="21"/>
        </w:rPr>
        <w:t>所以，所以，得，</w:t>
      </w:r>
    </w:p>
    <w:p>
      <w:r>
        <w:rPr>
          <w:rFonts w:ascii="宋体" w:hAnsi="宋体" w:eastAsia="宋体"/>
          <w:sz w:val="21"/>
        </w:rPr>
        <w:t>即的公差的取值范围是.</w:t>
      </w:r>
    </w:p>
    <w:p>
      <w:r>
        <w:rPr>
          <w:rFonts w:ascii="宋体" w:hAnsi="宋体" w:eastAsia="宋体"/>
          <w:sz w:val="21"/>
        </w:rPr>
        <w:t>故选：D.</w:t>
      </w:r>
    </w:p>
    <w:p>
      <w:r>
        <w:rPr>
          <w:rFonts w:ascii="黑体" w:hAnsi="黑体" w:eastAsia="黑体"/>
          <w:b/>
          <w:sz w:val="22"/>
        </w:rPr>
        <w:t>【题型2  等差中项】</w:t>
      </w:r>
    </w:p>
    <w:p>
      <w:r>
        <w:rPr>
          <w:rFonts w:ascii="宋体" w:hAnsi="宋体" w:eastAsia="宋体"/>
          <w:sz w:val="21"/>
        </w:rPr>
        <w:t>【例2】（23-24高二下·山东日照·期中）已知实数是2和8的等差中项，则（   ）</w:t>
      </w:r>
    </w:p>
    <w:p>
      <w:r>
        <w:rPr>
          <w:rFonts w:ascii="宋体" w:hAnsi="宋体" w:eastAsia="宋体"/>
          <w:sz w:val="21"/>
        </w:rPr>
        <w:t>A．</w:t>
        <w:tab/>
        <w:t>B．-4</w:t>
        <w:tab/>
        <w:t>C．4</w:t>
        <w:tab/>
        <w:t>D．5</w:t>
      </w:r>
    </w:p>
    <w:p>
      <w:r>
        <w:rPr>
          <w:rFonts w:ascii="宋体" w:hAnsi="宋体" w:eastAsia="宋体"/>
          <w:sz w:val="21"/>
        </w:rPr>
        <w:t>【解题思路】根据等差中项的概念求值.</w:t>
      </w:r>
    </w:p>
    <w:p>
      <w:r>
        <w:rPr>
          <w:rFonts w:ascii="宋体" w:hAnsi="宋体" w:eastAsia="宋体"/>
          <w:sz w:val="21"/>
        </w:rPr>
        <w:t>【解答过程】由题意：.</w:t>
      </w:r>
    </w:p>
    <w:p>
      <w:r>
        <w:rPr>
          <w:rFonts w:ascii="宋体" w:hAnsi="宋体" w:eastAsia="宋体"/>
          <w:sz w:val="21"/>
        </w:rPr>
        <w:t>故选：D.</w:t>
      </w:r>
    </w:p>
    <w:p>
      <w:r>
        <w:rPr>
          <w:rFonts w:ascii="宋体" w:hAnsi="宋体" w:eastAsia="宋体"/>
          <w:sz w:val="21"/>
        </w:rPr>
        <w:t>【变式2-1】（23-24高二下·山东日照·期中）已知，，则a，b的等差中项为（    ）</w:t>
      </w:r>
    </w:p>
    <w:p>
      <w:r>
        <w:rPr>
          <w:rFonts w:ascii="宋体" w:hAnsi="宋体" w:eastAsia="宋体"/>
          <w:sz w:val="21"/>
        </w:rPr>
        <w:t>A．</w:t>
        <w:tab/>
        <w:t>B．</w:t>
        <w:tab/>
        <w:t>C．1</w:t>
        <w:tab/>
        <w:t>D．</w:t>
      </w:r>
    </w:p>
    <w:p>
      <w:r>
        <w:rPr>
          <w:rFonts w:ascii="宋体" w:hAnsi="宋体" w:eastAsia="宋体"/>
          <w:sz w:val="21"/>
        </w:rPr>
        <w:t>【解题思路】先求解可得，然后根据等差中项的性质，即可得出答案.</w:t>
      </w:r>
    </w:p>
    <w:p>
      <w:r>
        <w:rPr>
          <w:rFonts w:ascii="宋体" w:hAnsi="宋体" w:eastAsia="宋体"/>
          <w:sz w:val="21"/>
        </w:rPr>
        <w:t>【解答过程】由已知可得，.</w:t>
      </w:r>
    </w:p>
    <w:p>
      <w:r>
        <w:rPr>
          <w:rFonts w:ascii="宋体" w:hAnsi="宋体" w:eastAsia="宋体"/>
          <w:sz w:val="21"/>
        </w:rPr>
        <w:t>设a，b的等差中项为，</w:t>
      </w:r>
    </w:p>
    <w:p>
      <w:r>
        <w:rPr>
          <w:rFonts w:ascii="宋体" w:hAnsi="宋体" w:eastAsia="宋体"/>
          <w:sz w:val="21"/>
        </w:rPr>
        <w:t>根据等差中项的定义，有.</w:t>
      </w:r>
    </w:p>
    <w:p>
      <w:r>
        <w:rPr>
          <w:rFonts w:ascii="宋体" w:hAnsi="宋体" w:eastAsia="宋体"/>
          <w:sz w:val="21"/>
        </w:rPr>
        <w:t>故选：B.</w:t>
      </w:r>
    </w:p>
    <w:p>
      <w:r>
        <w:rPr>
          <w:rFonts w:ascii="宋体" w:hAnsi="宋体" w:eastAsia="宋体"/>
          <w:sz w:val="21"/>
        </w:rPr>
        <w:t>【变式2-2】（23-24高二下·四川达州·阶段练习）在等差数列中，，则（    ）</w:t>
      </w:r>
    </w:p>
    <w:p>
      <w:r>
        <w:rPr>
          <w:rFonts w:ascii="宋体" w:hAnsi="宋体" w:eastAsia="宋体"/>
          <w:sz w:val="21"/>
        </w:rPr>
        <w:t>A．</w:t>
        <w:tab/>
        <w:t>B．</w:t>
        <w:tab/>
        <w:t>C．</w:t>
        <w:tab/>
        <w:t>D．</w:t>
      </w:r>
    </w:p>
    <w:p>
      <w:r>
        <w:rPr>
          <w:rFonts w:ascii="宋体" w:hAnsi="宋体" w:eastAsia="宋体"/>
          <w:sz w:val="21"/>
        </w:rPr>
        <w:t>【解题思路】根据等差中项即可求解.</w:t>
      </w:r>
    </w:p>
    <w:p>
      <w:r>
        <w:rPr>
          <w:rFonts w:ascii="宋体" w:hAnsi="宋体" w:eastAsia="宋体"/>
          <w:sz w:val="21"/>
        </w:rPr>
        <w:t>【解答过程】由可得，所以，</w:t>
      </w:r>
    </w:p>
    <w:p>
      <w:r>
        <w:rPr>
          <w:rFonts w:ascii="宋体" w:hAnsi="宋体" w:eastAsia="宋体"/>
          <w:sz w:val="21"/>
        </w:rPr>
        <w:t>故选：C.</w:t>
      </w:r>
    </w:p>
    <w:p>
      <w:r>
        <w:rPr>
          <w:rFonts w:ascii="宋体" w:hAnsi="宋体" w:eastAsia="宋体"/>
          <w:sz w:val="21"/>
        </w:rPr>
        <w:t>【变式2-3】（24-25高二上·全国·课前预习）已知和的等差中项是4，和的等差中项是5，则和的等差中项是（    ）</w:t>
      </w:r>
    </w:p>
    <w:p>
      <w:r>
        <w:rPr>
          <w:rFonts w:ascii="宋体" w:hAnsi="宋体" w:eastAsia="宋体"/>
          <w:sz w:val="21"/>
        </w:rPr>
        <w:t>A．8</w:t>
        <w:tab/>
        <w:t>B．6</w:t>
        <w:tab/>
        <w:t>C．4.5</w:t>
        <w:tab/>
        <w:t>D．3</w:t>
      </w:r>
    </w:p>
    <w:p>
      <w:r>
        <w:rPr>
          <w:rFonts w:ascii="宋体" w:hAnsi="宋体" w:eastAsia="宋体"/>
          <w:sz w:val="21"/>
        </w:rPr>
        <w:t>【解题思路】运用等差中项概念及性质可解.</w:t>
      </w:r>
    </w:p>
    <w:p>
      <w:r>
        <w:rPr>
          <w:rFonts w:ascii="宋体" w:hAnsi="宋体" w:eastAsia="宋体"/>
          <w:sz w:val="21"/>
        </w:rPr>
        <w:t>【解答过程】，，</w:t>
      </w:r>
    </w:p>
    <w:p>
      <w:r>
        <w:rPr>
          <w:rFonts w:ascii="宋体" w:hAnsi="宋体" w:eastAsia="宋体"/>
          <w:sz w:val="21"/>
        </w:rPr>
        <w:t>，，</w:t>
      </w:r>
    </w:p>
    <w:p>
      <w:r>
        <w:rPr>
          <w:rFonts w:ascii="宋体" w:hAnsi="宋体" w:eastAsia="宋体"/>
          <w:sz w:val="21"/>
        </w:rPr>
        <w:t>和的等差中项是.</w:t>
      </w:r>
    </w:p>
    <w:p>
      <w:r>
        <w:rPr>
          <w:rFonts w:ascii="宋体" w:hAnsi="宋体" w:eastAsia="宋体"/>
          <w:sz w:val="21"/>
        </w:rPr>
        <w:t>故选：D.</w:t>
      </w:r>
    </w:p>
    <w:p>
      <w:r>
        <w:rPr>
          <w:rFonts w:ascii="黑体" w:hAnsi="黑体" w:eastAsia="黑体"/>
          <w:b/>
          <w:sz w:val="22"/>
        </w:rPr>
        <w:t>【题型3  等差数列的通项公式】</w:t>
      </w:r>
    </w:p>
    <w:p>
      <w:r>
        <w:rPr>
          <w:rFonts w:ascii="宋体" w:hAnsi="宋体" w:eastAsia="宋体"/>
          <w:sz w:val="21"/>
        </w:rPr>
        <w:t>【例3】（24-25高二上·全国·课后作业）在数列中，，，则等于（   ）</w:t>
      </w:r>
    </w:p>
    <w:p>
      <w:r>
        <w:rPr>
          <w:rFonts w:ascii="宋体" w:hAnsi="宋体" w:eastAsia="宋体"/>
          <w:sz w:val="21"/>
        </w:rPr>
        <w:t>A．</w:t>
        <w:tab/>
        <w:t>B．</w:t>
        <w:tab/>
        <w:t>C．</w:t>
        <w:tab/>
        <w:t>D．</w:t>
      </w:r>
    </w:p>
    <w:p>
      <w:r>
        <w:rPr>
          <w:rFonts w:ascii="宋体" w:hAnsi="宋体" w:eastAsia="宋体"/>
          <w:sz w:val="21"/>
        </w:rPr>
        <w:t>【解题思路】根据等差数列的定义知为首项为5，公差为的等差数列，进而求出通项公式.</w:t>
      </w:r>
    </w:p>
    <w:p>
      <w:r>
        <w:rPr>
          <w:rFonts w:ascii="宋体" w:hAnsi="宋体" w:eastAsia="宋体"/>
          <w:sz w:val="21"/>
        </w:rPr>
        <w:t>【解答过程】依题意，，所以，即，</w:t>
      </w:r>
    </w:p>
    <w:p>
      <w:r>
        <w:rPr>
          <w:rFonts w:ascii="宋体" w:hAnsi="宋体" w:eastAsia="宋体"/>
          <w:sz w:val="21"/>
        </w:rPr>
        <w:t>所以数列是首项为5，公差为的等差数列，所以.</w:t>
      </w:r>
    </w:p>
    <w:p>
      <w:r>
        <w:rPr>
          <w:rFonts w:ascii="宋体" w:hAnsi="宋体" w:eastAsia="宋体"/>
          <w:sz w:val="21"/>
        </w:rPr>
        <w:t>故选：B.</w:t>
      </w:r>
    </w:p>
    <w:p>
      <w:r>
        <w:rPr>
          <w:rFonts w:ascii="宋体" w:hAnsi="宋体" w:eastAsia="宋体"/>
          <w:sz w:val="21"/>
        </w:rPr>
        <w:t>【变式3-1】（23-24高二下·贵州·阶段练习）已知数列满足，数列满足，则（    ）</w:t>
      </w:r>
    </w:p>
    <w:p>
      <w:r>
        <w:rPr>
          <w:rFonts w:ascii="宋体" w:hAnsi="宋体" w:eastAsia="宋体"/>
          <w:sz w:val="21"/>
        </w:rPr>
        <w:t>A．</w:t>
        <w:tab/>
        <w:t>B．</w:t>
        <w:tab/>
        <w:t>C．</w:t>
        <w:tab/>
        <w:t>D．</w:t>
      </w:r>
    </w:p>
    <w:p>
      <w:r>
        <w:rPr>
          <w:rFonts w:ascii="宋体" w:hAnsi="宋体" w:eastAsia="宋体"/>
          <w:sz w:val="21"/>
        </w:rPr>
        <w:t>【解题思路】根据已知条件求解判断为等差数列，求出通项，得解.</w:t>
      </w:r>
    </w:p>
    <w:p>
      <w:r>
        <w:rPr>
          <w:rFonts w:ascii="宋体" w:hAnsi="宋体" w:eastAsia="宋体"/>
          <w:sz w:val="21"/>
        </w:rPr>
        <w:t>【解答过程】由，</w:t>
      </w:r>
    </w:p>
    <w:p>
      <w:r>
        <w:rPr>
          <w:rFonts w:ascii="宋体" w:hAnsi="宋体" w:eastAsia="宋体"/>
          <w:sz w:val="21"/>
        </w:rPr>
        <w:t>，</w:t>
      </w:r>
    </w:p>
    <w:p>
      <w:r>
        <w:rPr>
          <w:rFonts w:ascii="宋体" w:hAnsi="宋体" w:eastAsia="宋体"/>
          <w:sz w:val="21"/>
        </w:rPr>
        <w:t>则，又，</w:t>
      </w:r>
    </w:p>
    <w:p>
      <w:r>
        <w:rPr>
          <w:rFonts w:ascii="宋体" w:hAnsi="宋体" w:eastAsia="宋体"/>
          <w:sz w:val="21"/>
        </w:rPr>
        <w:t>，又，</w:t>
      </w:r>
    </w:p>
    <w:p>
      <w:r>
        <w:rPr>
          <w:rFonts w:ascii="宋体" w:hAnsi="宋体" w:eastAsia="宋体"/>
          <w:sz w:val="21"/>
        </w:rPr>
        <w:t>所以数列为等差数列，则，</w:t>
      </w:r>
    </w:p>
    <w:p>
      <w:r>
        <w:rPr>
          <w:rFonts w:ascii="宋体" w:hAnsi="宋体" w:eastAsia="宋体"/>
          <w:sz w:val="21"/>
        </w:rPr>
        <w:t>.</w:t>
      </w:r>
    </w:p>
    <w:p>
      <w:r>
        <w:rPr>
          <w:rFonts w:ascii="宋体" w:hAnsi="宋体" w:eastAsia="宋体"/>
          <w:sz w:val="21"/>
        </w:rPr>
        <w:t>故选：C.</w:t>
      </w:r>
    </w:p>
    <w:p>
      <w:r>
        <w:rPr>
          <w:rFonts w:ascii="宋体" w:hAnsi="宋体" w:eastAsia="宋体"/>
          <w:sz w:val="21"/>
        </w:rPr>
        <w:t>【变式3-2】（23-24高二上·新疆阿克苏·期末）已知数列满足.</w:t>
      </w:r>
    </w:p>
    <w:p>
      <w:r>
        <w:rPr>
          <w:rFonts w:ascii="宋体" w:hAnsi="宋体" w:eastAsia="宋体"/>
          <w:sz w:val="21"/>
        </w:rPr>
        <w:t>(1)由递推关系写出数列的前五项；</w:t>
      </w:r>
    </w:p>
    <w:p>
      <w:r>
        <w:rPr>
          <w:rFonts w:ascii="宋体" w:hAnsi="宋体" w:eastAsia="宋体"/>
          <w:sz w:val="21"/>
        </w:rPr>
        <w:t>(2)求数列的通项公式.</w:t>
      </w:r>
    </w:p>
    <w:p>
      <w:r>
        <w:rPr>
          <w:rFonts w:ascii="宋体" w:hAnsi="宋体" w:eastAsia="宋体"/>
          <w:sz w:val="21"/>
        </w:rPr>
        <w:t>【解题思路】（1）根据递推式和首项依次求解即可，</w:t>
      </w:r>
    </w:p>
    <w:p>
      <w:r>
        <w:rPr>
          <w:rFonts w:ascii="宋体" w:hAnsi="宋体" w:eastAsia="宋体"/>
          <w:sz w:val="21"/>
        </w:rPr>
        <w:t>（2）给，再利用等差数列定义即可求出通项公式.</w:t>
      </w:r>
    </w:p>
    <w:p>
      <w:r>
        <w:rPr>
          <w:rFonts w:ascii="宋体" w:hAnsi="宋体" w:eastAsia="宋体"/>
          <w:sz w:val="21"/>
        </w:rPr>
        <w:t>【解答过程】（1），，</w:t>
      </w:r>
    </w:p>
    <w:p>
      <w:r>
        <w:rPr>
          <w:rFonts w:ascii="宋体" w:hAnsi="宋体" w:eastAsia="宋体"/>
          <w:sz w:val="21"/>
        </w:rPr>
        <w:t>，，，.</w:t>
      </w:r>
    </w:p>
    <w:p>
      <w:r>
        <w:rPr>
          <w:rFonts w:ascii="宋体" w:hAnsi="宋体" w:eastAsia="宋体"/>
          <w:sz w:val="21"/>
        </w:rPr>
        <w:t>（2）由得：，又，</w:t>
      </w:r>
    </w:p>
    <w:p>
      <w:r>
        <w:rPr>
          <w:rFonts w:ascii="宋体" w:hAnsi="宋体" w:eastAsia="宋体"/>
          <w:sz w:val="21"/>
        </w:rPr>
        <w:t>数列是以为首项，为公差的等差数列，</w:t>
      </w:r>
    </w:p>
    <w:p>
      <w:r>
        <w:rPr>
          <w:rFonts w:ascii="宋体" w:hAnsi="宋体" w:eastAsia="宋体"/>
          <w:sz w:val="21"/>
        </w:rPr>
        <w:t>.</w:t>
      </w:r>
    </w:p>
    <w:p>
      <w:r>
        <w:rPr>
          <w:rFonts w:ascii="宋体" w:hAnsi="宋体" w:eastAsia="宋体"/>
          <w:sz w:val="21"/>
        </w:rPr>
        <w:t>【变式3-3】（24-25高二上·上海·课堂例题）已知等差数列和中，，，.</w:t>
      </w:r>
    </w:p>
    <w:p>
      <w:r>
        <w:rPr>
          <w:rFonts w:ascii="宋体" w:hAnsi="宋体" w:eastAsia="宋体"/>
          <w:sz w:val="21"/>
        </w:rPr>
        <w:t>(1)求和的通项公式；</w:t>
      </w:r>
    </w:p>
    <w:p>
      <w:r>
        <w:rPr>
          <w:rFonts w:ascii="宋体" w:hAnsi="宋体" w:eastAsia="宋体"/>
          <w:sz w:val="21"/>
        </w:rPr>
        <w:t>(2)证明：，，…，均是中的项，，，…，均不是中的项.</w:t>
      </w:r>
    </w:p>
    <w:p>
      <w:r>
        <w:rPr>
          <w:rFonts w:ascii="宋体" w:hAnsi="宋体" w:eastAsia="宋体"/>
          <w:sz w:val="21"/>
        </w:rPr>
        <w:t>【解题思路】（1）根据等差数列的通项公式解得答案；</w:t>
      </w:r>
    </w:p>
    <w:p>
      <w:r>
        <w:rPr>
          <w:rFonts w:ascii="宋体" w:hAnsi="宋体" w:eastAsia="宋体"/>
          <w:sz w:val="21"/>
        </w:rPr>
        <w:t>（2）根据（1）的通项公式，设是数列的第k（k为正整数）项，计算得k为正整数，同理设是数列的第m（m为正整数）项，计算的，m不是正整数，从而得证；</w:t>
      </w:r>
    </w:p>
    <w:p>
      <w:r>
        <w:rPr>
          <w:rFonts w:ascii="宋体" w:hAnsi="宋体" w:eastAsia="宋体"/>
          <w:sz w:val="21"/>
        </w:rPr>
        <w:t>【解答过程】（1）设等差数列的公差为，等差数列的公差为，</w:t>
      </w:r>
    </w:p>
    <w:p>
      <w:r>
        <w:rPr>
          <w:rFonts w:ascii="宋体" w:hAnsi="宋体" w:eastAsia="宋体"/>
          <w:sz w:val="21"/>
        </w:rPr>
        <w:t>由得解得</w:t>
      </w:r>
    </w:p>
    <w:p>
      <w:r>
        <w:rPr>
          <w:rFonts w:ascii="宋体" w:hAnsi="宋体" w:eastAsia="宋体"/>
          <w:sz w:val="21"/>
        </w:rPr>
        <w:t>∴，.</w:t>
      </w:r>
    </w:p>
    <w:p>
      <w:r>
        <w:rPr>
          <w:rFonts w:ascii="宋体" w:hAnsi="宋体" w:eastAsia="宋体"/>
          <w:sz w:val="21"/>
        </w:rPr>
        <w:t>（2）证明：由（1）知：，，</w:t>
      </w:r>
    </w:p>
    <w:p>
      <w:r>
        <w:rPr>
          <w:rFonts w:ascii="宋体" w:hAnsi="宋体" w:eastAsia="宋体"/>
          <w:sz w:val="21"/>
        </w:rPr>
        <w:t>设是数列的第k（k为正整数）项，</w:t>
      </w:r>
    </w:p>
    <w:p>
      <w:r>
        <w:rPr>
          <w:rFonts w:ascii="宋体" w:hAnsi="宋体" w:eastAsia="宋体"/>
          <w:sz w:val="21"/>
        </w:rPr>
        <w:t>则，解得，k为正整数，</w:t>
      </w:r>
    </w:p>
    <w:p>
      <w:r>
        <w:rPr>
          <w:rFonts w:ascii="宋体" w:hAnsi="宋体" w:eastAsia="宋体"/>
          <w:sz w:val="21"/>
        </w:rPr>
        <w:t>则是数列的第项，</w:t>
      </w:r>
    </w:p>
    <w:p>
      <w:r>
        <w:rPr>
          <w:rFonts w:ascii="宋体" w:hAnsi="宋体" w:eastAsia="宋体"/>
          <w:sz w:val="21"/>
        </w:rPr>
        <w:t>∴，，…，均是数列中的项；</w:t>
      </w:r>
    </w:p>
    <w:p>
      <w:r>
        <w:rPr>
          <w:rFonts w:ascii="宋体" w:hAnsi="宋体" w:eastAsia="宋体"/>
          <w:sz w:val="21"/>
        </w:rPr>
        <w:t>设是数列的第m（m为正整数）项，</w:t>
      </w:r>
    </w:p>
    <w:p>
      <w:r>
        <w:rPr>
          <w:rFonts w:ascii="宋体" w:hAnsi="宋体" w:eastAsia="宋体"/>
          <w:sz w:val="21"/>
        </w:rPr>
        <w:t>则，解得，所以m不是正整数，则不是数列中的项，</w:t>
      </w:r>
    </w:p>
    <w:p>
      <w:r>
        <w:rPr>
          <w:rFonts w:ascii="宋体" w:hAnsi="宋体" w:eastAsia="宋体"/>
          <w:sz w:val="21"/>
        </w:rPr>
        <w:t>∴，，…，均不是数列中的项.</w:t>
      </w:r>
    </w:p>
    <w:p>
      <w:r>
        <w:rPr>
          <w:rFonts w:ascii="宋体" w:hAnsi="宋体" w:eastAsia="宋体"/>
          <w:sz w:val="21"/>
        </w:rPr>
        <w:t>【知识点2  等差数列的性质】</w:t>
      </w:r>
    </w:p>
    <w:p>
      <w:r>
        <w:rPr>
          <w:rFonts w:ascii="宋体" w:hAnsi="宋体" w:eastAsia="宋体"/>
          <w:sz w:val="21"/>
        </w:rPr>
        <w:t>1．等差数列与一次函数的关系</w:t>
      </w:r>
    </w:p>
    <w:p>
      <w:r>
        <w:rPr>
          <w:rFonts w:ascii="宋体" w:hAnsi="宋体" w:eastAsia="宋体"/>
          <w:sz w:val="21"/>
        </w:rPr>
        <w:t>由等差数列的通项公式=+(n-1)d，可得=dn+(-d)，当d=0时，=为常数列，当d≠0时，=</w:t>
      </w:r>
    </w:p>
    <w:p>
      <w:r>
        <w:rPr>
          <w:rFonts w:ascii="宋体" w:hAnsi="宋体" w:eastAsia="宋体"/>
          <w:sz w:val="21"/>
        </w:rPr>
        <w:t>+(n-1)d是关于n的一次函数，一次项系数就是等差数列的公差，因此等差数列{}的图象是直线y=dx+(-d)上一群均匀分布的孤立的点.</w:t>
      </w:r>
    </w:p>
    <w:p>
      <w:r>
        <w:rPr>
          <w:rFonts w:ascii="宋体" w:hAnsi="宋体" w:eastAsia="宋体"/>
          <w:sz w:val="21"/>
        </w:rPr>
        <w:t>2．等差数列的单调性</w:t>
      </w:r>
    </w:p>
    <w:p>
      <w:r>
        <w:rPr>
          <w:rFonts w:ascii="宋体" w:hAnsi="宋体" w:eastAsia="宋体"/>
          <w:sz w:val="21"/>
        </w:rPr>
        <w:t>由等差数列的通项公式和一次函数的关系可知等差数列的单调性受公差d影响.</w:t>
        <w:br/>
        <w:t>①当d&gt;0时，数列为递增数列，如图①所示；</w:t>
        <w:br/>
        <w:t>②当d&lt;0时，数列为递减数列，如图②所示；</w:t>
        <w:br/>
        <w:t>③当d=0时，数列为常数列，如图③所示.</w:t>
        <w:br/>
        <w:t>因此，无论公差为何值，等差数列都不会是摆动数列.</w:t>
      </w:r>
    </w:p>
    <w:p>
      <w:r>
        <w:rPr>
          <w:rFonts w:ascii="宋体" w:hAnsi="宋体" w:eastAsia="宋体"/>
          <w:sz w:val="21"/>
        </w:rPr>
        <w:t>3．等差数列的性质</w:t>
      </w:r>
    </w:p>
    <w:p>
      <w:r>
        <w:rPr>
          <w:rFonts w:ascii="宋体" w:hAnsi="宋体" w:eastAsia="宋体"/>
          <w:sz w:val="21"/>
        </w:rPr>
        <w:t>设{}为等差数列，公差为d，则</w:t>
        <w:br/>
        <w:t>(1)若m+n=p+q(m,n,p,q)，则+=+.</w:t>
        <w:br/>
        <w:t>(2)数列{+b}(,b是常数)是公差为d的等差数列.</w:t>
        <w:br/>
        <w:t>(3)若{}是公差为d'的等差数列，{}与{}的项数一致，则数列{+ (,为常数)是公差为</w:t>
      </w:r>
    </w:p>
    <w:p>
      <w:r>
        <w:rPr>
          <w:rFonts w:ascii="宋体" w:hAnsi="宋体" w:eastAsia="宋体"/>
          <w:sz w:val="21"/>
        </w:rPr>
        <w:t>d+d'的等差数列.</w:t>
        <w:br/>
        <w:t>(4)下标成等差数列且公差为m的项,,,(k,m)组成公差为md的等差数列.</w:t>
        <w:br/>
        <w:t>(5)在等差数列{}中，若=m，=n，m≠n，则有=0.</w:t>
      </w:r>
    </w:p>
    <w:p>
      <w:r>
        <w:rPr>
          <w:rFonts w:ascii="黑体" w:hAnsi="黑体" w:eastAsia="黑体"/>
          <w:b/>
          <w:sz w:val="22"/>
        </w:rPr>
        <w:t>【题型4  利用等差数列的性质计算】</w:t>
      </w:r>
    </w:p>
    <w:p>
      <w:r>
        <w:rPr>
          <w:rFonts w:ascii="宋体" w:hAnsi="宋体" w:eastAsia="宋体"/>
          <w:sz w:val="21"/>
        </w:rPr>
        <w:t>【例4】（23-24高二下·四川自贡·期中）在等差数列中，若，则的值为（    ）</w:t>
      </w:r>
    </w:p>
    <w:p>
      <w:r>
        <w:rPr>
          <w:rFonts w:ascii="宋体" w:hAnsi="宋体" w:eastAsia="宋体"/>
          <w:sz w:val="21"/>
        </w:rPr>
        <w:t>A．20</w:t>
        <w:tab/>
        <w:t>B．30</w:t>
        <w:tab/>
        <w:t>C．40</w:t>
        <w:tab/>
        <w:t>D．50</w:t>
      </w:r>
    </w:p>
    <w:p>
      <w:r>
        <w:rPr>
          <w:rFonts w:ascii="宋体" w:hAnsi="宋体" w:eastAsia="宋体"/>
          <w:sz w:val="21"/>
        </w:rPr>
        <w:t>【解题思路】直接由等差数列的性质即可求解.</w:t>
      </w:r>
    </w:p>
    <w:p>
      <w:r>
        <w:rPr>
          <w:rFonts w:ascii="宋体" w:hAnsi="宋体" w:eastAsia="宋体"/>
          <w:sz w:val="21"/>
        </w:rPr>
        <w:t>【解答过程】由题意.</w:t>
      </w:r>
    </w:p>
    <w:p>
      <w:r>
        <w:rPr>
          <w:rFonts w:ascii="宋体" w:hAnsi="宋体" w:eastAsia="宋体"/>
          <w:sz w:val="21"/>
        </w:rPr>
        <w:t>故选：C.</w:t>
      </w:r>
    </w:p>
    <w:p>
      <w:r>
        <w:rPr>
          <w:rFonts w:ascii="宋体" w:hAnsi="宋体" w:eastAsia="宋体"/>
          <w:sz w:val="21"/>
        </w:rPr>
        <w:t>【变式4-1】（23-24高二下·陕西渭南·期中）已知为等差数列，，，则（    ）</w:t>
      </w:r>
    </w:p>
    <w:p>
      <w:r>
        <w:rPr>
          <w:rFonts w:ascii="宋体" w:hAnsi="宋体" w:eastAsia="宋体"/>
          <w:sz w:val="21"/>
        </w:rPr>
        <w:t>A．6</w:t>
        <w:tab/>
        <w:t>B．9</w:t>
        <w:tab/>
        <w:t>C．12</w:t>
        <w:tab/>
        <w:t>D．17</w:t>
      </w:r>
    </w:p>
    <w:p>
      <w:r>
        <w:rPr>
          <w:rFonts w:ascii="宋体" w:hAnsi="宋体" w:eastAsia="宋体"/>
          <w:sz w:val="21"/>
        </w:rPr>
        <w:t>【解题思路】根据下标和性质计算可得.</w:t>
      </w:r>
    </w:p>
    <w:p>
      <w:r>
        <w:rPr>
          <w:rFonts w:ascii="宋体" w:hAnsi="宋体" w:eastAsia="宋体"/>
          <w:sz w:val="21"/>
        </w:rPr>
        <w:t>【解答过程】因为，且，所以，</w:t>
      </w:r>
    </w:p>
    <w:p>
      <w:r>
        <w:rPr>
          <w:rFonts w:ascii="宋体" w:hAnsi="宋体" w:eastAsia="宋体"/>
          <w:sz w:val="21"/>
        </w:rPr>
        <w:t>又，所以，</w:t>
      </w:r>
    </w:p>
    <w:p>
      <w:r>
        <w:rPr>
          <w:rFonts w:ascii="宋体" w:hAnsi="宋体" w:eastAsia="宋体"/>
          <w:sz w:val="21"/>
        </w:rPr>
        <w:t>又，所以，解得.</w:t>
      </w:r>
    </w:p>
    <w:p>
      <w:r>
        <w:rPr>
          <w:rFonts w:ascii="宋体" w:hAnsi="宋体" w:eastAsia="宋体"/>
          <w:sz w:val="21"/>
        </w:rPr>
        <w:t>故选：B.</w:t>
      </w:r>
    </w:p>
    <w:p>
      <w:r>
        <w:rPr>
          <w:rFonts w:ascii="宋体" w:hAnsi="宋体" w:eastAsia="宋体"/>
          <w:sz w:val="21"/>
        </w:rPr>
        <w:t>【变式4-2】（23-24高二下·贵州遵义·期末）已知等差数列的公差为1，，则（    ）</w:t>
      </w:r>
    </w:p>
    <w:p>
      <w:r>
        <w:rPr>
          <w:rFonts w:ascii="宋体" w:hAnsi="宋体" w:eastAsia="宋体"/>
          <w:sz w:val="21"/>
        </w:rPr>
        <w:t>A．10</w:t>
        <w:tab/>
        <w:t>B．12</w:t>
        <w:tab/>
        <w:t>C．14</w:t>
        <w:tab/>
        <w:t>D．16</w:t>
      </w:r>
    </w:p>
    <w:p>
      <w:r>
        <w:rPr>
          <w:rFonts w:ascii="宋体" w:hAnsi="宋体" w:eastAsia="宋体"/>
          <w:sz w:val="21"/>
        </w:rPr>
        <w:t>【解题思路】利用等差数列的性质可得，可求结论.</w:t>
      </w:r>
    </w:p>
    <w:p>
      <w:r>
        <w:rPr>
          <w:rFonts w:ascii="宋体" w:hAnsi="宋体" w:eastAsia="宋体"/>
          <w:sz w:val="21"/>
        </w:rPr>
        <w:t>【解答过程】设等差数列的公差为，则，</w:t>
      </w:r>
    </w:p>
    <w:p>
      <w:r>
        <w:rPr>
          <w:rFonts w:ascii="宋体" w:hAnsi="宋体" w:eastAsia="宋体"/>
          <w:sz w:val="21"/>
        </w:rPr>
        <w:t>由等差数列的公差为1，，</w:t>
      </w:r>
    </w:p>
    <w:p>
      <w:r>
        <w:rPr>
          <w:rFonts w:ascii="宋体" w:hAnsi="宋体" w:eastAsia="宋体"/>
          <w:sz w:val="21"/>
        </w:rPr>
        <w:t>所以，</w:t>
      </w:r>
    </w:p>
    <w:p>
      <w:r>
        <w:rPr>
          <w:rFonts w:ascii="宋体" w:hAnsi="宋体" w:eastAsia="宋体"/>
          <w:sz w:val="21"/>
        </w:rPr>
        <w:t>所以.</w:t>
      </w:r>
    </w:p>
    <w:p>
      <w:r>
        <w:rPr>
          <w:rFonts w:ascii="宋体" w:hAnsi="宋体" w:eastAsia="宋体"/>
          <w:sz w:val="21"/>
        </w:rPr>
        <w:t>故选：B.</w:t>
      </w:r>
    </w:p>
    <w:p>
      <w:r>
        <w:rPr>
          <w:rFonts w:ascii="宋体" w:hAnsi="宋体" w:eastAsia="宋体"/>
          <w:sz w:val="21"/>
        </w:rPr>
        <w:t>【变式4-3】（2024·山西运城·三模）已知数列是等差数列，，则（    ）</w:t>
      </w:r>
    </w:p>
    <w:p>
      <w:r>
        <w:rPr>
          <w:rFonts w:ascii="宋体" w:hAnsi="宋体" w:eastAsia="宋体"/>
          <w:sz w:val="21"/>
        </w:rPr>
        <w:t>A．4</w:t>
        <w:tab/>
        <w:t>B．</w:t>
        <w:tab/>
        <w:t>C．</w:t>
        <w:tab/>
        <w:t>D．</w:t>
      </w:r>
    </w:p>
    <w:p>
      <w:r>
        <w:rPr>
          <w:rFonts w:ascii="宋体" w:hAnsi="宋体" w:eastAsia="宋体"/>
          <w:sz w:val="21"/>
        </w:rPr>
        <w:t>【解题思路】利用下标和性质计算可得.</w:t>
      </w:r>
    </w:p>
    <w:p>
      <w:r>
        <w:rPr>
          <w:rFonts w:ascii="宋体" w:hAnsi="宋体" w:eastAsia="宋体"/>
          <w:sz w:val="21"/>
        </w:rPr>
        <w:t>【解答过程】因为，则，又，则，</w:t>
      </w:r>
    </w:p>
    <w:p>
      <w:r>
        <w:rPr>
          <w:rFonts w:ascii="宋体" w:hAnsi="宋体" w:eastAsia="宋体"/>
          <w:sz w:val="21"/>
        </w:rPr>
        <w:t>解得，</w:t>
      </w:r>
    </w:p>
    <w:p>
      <w:r>
        <w:rPr>
          <w:rFonts w:ascii="宋体" w:hAnsi="宋体" w:eastAsia="宋体"/>
          <w:sz w:val="21"/>
        </w:rPr>
        <w:t>所以.</w:t>
      </w:r>
    </w:p>
    <w:p>
      <w:r>
        <w:rPr>
          <w:rFonts w:ascii="宋体" w:hAnsi="宋体" w:eastAsia="宋体"/>
          <w:sz w:val="21"/>
        </w:rPr>
        <w:t>故选：C.</w:t>
      </w:r>
    </w:p>
    <w:p>
      <w:r>
        <w:rPr>
          <w:rFonts w:ascii="黑体" w:hAnsi="黑体" w:eastAsia="黑体"/>
          <w:b/>
          <w:sz w:val="22"/>
        </w:rPr>
        <w:t>【题型5  等差数列的单调性】</w:t>
      </w:r>
    </w:p>
    <w:p>
      <w:r>
        <w:rPr>
          <w:rFonts w:ascii="宋体" w:hAnsi="宋体" w:eastAsia="宋体"/>
          <w:sz w:val="21"/>
        </w:rPr>
        <w:t>【例5】（23-24高二下·安徽宿州·开学考试）已知等差数列，则“单调递增”是“”的（    ）条件</w:t>
      </w:r>
    </w:p>
    <w:p>
      <w:r>
        <w:rPr>
          <w:rFonts w:ascii="宋体" w:hAnsi="宋体" w:eastAsia="宋体"/>
          <w:sz w:val="21"/>
        </w:rPr>
        <w:t>A．充要条件</w:t>
        <w:tab/>
        <w:t>B．充分不必要条件</w:t>
      </w:r>
    </w:p>
    <w:p>
      <w:r>
        <w:rPr>
          <w:rFonts w:ascii="宋体" w:hAnsi="宋体" w:eastAsia="宋体"/>
          <w:sz w:val="21"/>
        </w:rPr>
        <w:t>C．必要不充分条件</w:t>
        <w:tab/>
        <w:t>D．既不充分也不必要条件</w:t>
      </w:r>
    </w:p>
    <w:p>
      <w:r>
        <w:rPr>
          <w:rFonts w:ascii="宋体" w:hAnsi="宋体" w:eastAsia="宋体"/>
          <w:sz w:val="21"/>
        </w:rPr>
        <w:t>【解题思路】根据等差数列的概念得到，进而推得结果.</w:t>
      </w:r>
    </w:p>
    <w:p>
      <w:r>
        <w:rPr>
          <w:rFonts w:ascii="宋体" w:hAnsi="宋体" w:eastAsia="宋体"/>
          <w:sz w:val="21"/>
        </w:rPr>
        <w:t>【解答过程】已知等差数列的公差为，即，</w:t>
      </w:r>
    </w:p>
    <w:p>
      <w:r>
        <w:rPr>
          <w:rFonts w:ascii="宋体" w:hAnsi="宋体" w:eastAsia="宋体"/>
          <w:sz w:val="21"/>
        </w:rPr>
        <w:t>当单调递增时，，令得到， ；</w:t>
      </w:r>
    </w:p>
    <w:p>
      <w:r>
        <w:rPr>
          <w:rFonts w:ascii="宋体" w:hAnsi="宋体" w:eastAsia="宋体"/>
          <w:sz w:val="21"/>
        </w:rPr>
        <w:t>反之，，为单调递增.</w:t>
      </w:r>
    </w:p>
    <w:p>
      <w:r>
        <w:rPr>
          <w:rFonts w:ascii="宋体" w:hAnsi="宋体" w:eastAsia="宋体"/>
          <w:sz w:val="21"/>
        </w:rPr>
        <w:t>故“单调递增”是“”的充要条件．</w:t>
      </w:r>
    </w:p>
    <w:p>
      <w:r>
        <w:rPr>
          <w:rFonts w:ascii="宋体" w:hAnsi="宋体" w:eastAsia="宋体"/>
          <w:sz w:val="21"/>
        </w:rPr>
        <w:t>故选：A.</w:t>
      </w:r>
    </w:p>
    <w:p>
      <w:r>
        <w:rPr>
          <w:rFonts w:ascii="宋体" w:hAnsi="宋体" w:eastAsia="宋体"/>
          <w:sz w:val="21"/>
        </w:rPr>
        <w:t>【变式5-1】（23-24高二·全国·课后作业）已知点，是等差数列图象上的两点，则数列为（    ）</w:t>
      </w:r>
    </w:p>
    <w:p>
      <w:r>
        <w:rPr>
          <w:rFonts w:ascii="宋体" w:hAnsi="宋体" w:eastAsia="宋体"/>
          <w:sz w:val="21"/>
        </w:rPr>
        <w:t>A．递增数列</w:t>
        <w:tab/>
        <w:t>B．递减数列</w:t>
        <w:tab/>
        <w:t>C．常数列</w:t>
        <w:tab/>
        <w:t>D．无法确定</w:t>
      </w:r>
    </w:p>
    <w:p>
      <w:r>
        <w:rPr>
          <w:rFonts w:ascii="宋体" w:hAnsi="宋体" w:eastAsia="宋体"/>
          <w:sz w:val="21"/>
        </w:rPr>
        <w:t>【解题思路】利用等差数列的图象所在直线的斜率判断.</w:t>
      </w:r>
    </w:p>
    <w:p>
      <w:r>
        <w:rPr>
          <w:rFonts w:ascii="宋体" w:hAnsi="宋体" w:eastAsia="宋体"/>
          <w:sz w:val="21"/>
        </w:rPr>
        <w:t>【解答过程】等差数列的图象所在直线的斜率，</w:t>
      </w:r>
    </w:p>
    <w:p>
      <w:r>
        <w:rPr>
          <w:rFonts w:ascii="宋体" w:hAnsi="宋体" w:eastAsia="宋体"/>
          <w:sz w:val="21"/>
        </w:rPr>
        <w:t>则直线呈下降趋势，故数列单调递减.</w:t>
      </w:r>
    </w:p>
    <w:p>
      <w:r>
        <w:rPr>
          <w:rFonts w:ascii="宋体" w:hAnsi="宋体" w:eastAsia="宋体"/>
          <w:sz w:val="21"/>
        </w:rPr>
        <w:t>故选：B.</w:t>
      </w:r>
    </w:p>
    <w:p>
      <w:r>
        <w:rPr>
          <w:rFonts w:ascii="宋体" w:hAnsi="宋体" w:eastAsia="宋体"/>
          <w:sz w:val="21"/>
        </w:rPr>
        <w:t>【变式5-2】（23-24高二上·安徽马鞍山·期中）设是公差不为0的无穷等差数列，则“为递减数列”是“存在正整数，当时，”的（    ）</w:t>
      </w:r>
    </w:p>
    <w:p>
      <w:r>
        <w:rPr>
          <w:rFonts w:ascii="宋体" w:hAnsi="宋体" w:eastAsia="宋体"/>
          <w:sz w:val="21"/>
        </w:rPr>
        <w:t>A．充分而不必要条件</w:t>
        <w:tab/>
        <w:t>B．必要而不充分条件</w:t>
      </w:r>
    </w:p>
    <w:p>
      <w:r>
        <w:rPr>
          <w:rFonts w:ascii="宋体" w:hAnsi="宋体" w:eastAsia="宋体"/>
          <w:sz w:val="21"/>
        </w:rPr>
        <w:t>C．充分必要条件</w:t>
        <w:tab/>
        <w:t>D．既不充分也不必要条件</w:t>
      </w:r>
    </w:p>
    <w:p>
      <w:r>
        <w:rPr>
          <w:rFonts w:ascii="宋体" w:hAnsi="宋体" w:eastAsia="宋体"/>
          <w:sz w:val="21"/>
        </w:rPr>
        <w:t>【解题思路】由等差数列的通项公式和一次函数性质，结合充分、必要性定义判断条件间的推出关系即可.</w:t>
      </w:r>
    </w:p>
    <w:p>
      <w:r>
        <w:rPr>
          <w:rFonts w:ascii="宋体" w:hAnsi="宋体" w:eastAsia="宋体"/>
          <w:sz w:val="21"/>
        </w:rPr>
        <w:t>【解答过程】令公差为且的无穷等差数列，且，</w:t>
      </w:r>
    </w:p>
    <w:p>
      <w:r>
        <w:rPr>
          <w:rFonts w:ascii="宋体" w:hAnsi="宋体" w:eastAsia="宋体"/>
          <w:sz w:val="21"/>
        </w:rPr>
        <w:t>若为递减数列，则，结合一次函数性质，</w:t>
      </w:r>
    </w:p>
    <w:p>
      <w:r>
        <w:rPr>
          <w:rFonts w:ascii="宋体" w:hAnsi="宋体" w:eastAsia="宋体"/>
          <w:sz w:val="21"/>
        </w:rPr>
        <w:t>不论为何值，存在正整数，当时，充分性成立；</w:t>
      </w:r>
    </w:p>
    <w:p>
      <w:r>
        <w:rPr>
          <w:rFonts w:ascii="宋体" w:hAnsi="宋体" w:eastAsia="宋体"/>
          <w:sz w:val="21"/>
        </w:rPr>
        <w:t>若存在正整数，当时，由于，即不为常数列，</w:t>
      </w:r>
    </w:p>
    <w:p>
      <w:r>
        <w:rPr>
          <w:rFonts w:ascii="宋体" w:hAnsi="宋体" w:eastAsia="宋体"/>
          <w:sz w:val="21"/>
        </w:rPr>
        <w:t>故单调递减，即，所以为递减数列，必要性成立；</w:t>
      </w:r>
    </w:p>
    <w:p>
      <w:r>
        <w:rPr>
          <w:rFonts w:ascii="宋体" w:hAnsi="宋体" w:eastAsia="宋体"/>
          <w:sz w:val="21"/>
        </w:rPr>
        <w:t>所以“为递减数列”是“存在正整数，当时，”的充分必要条件.</w:t>
      </w:r>
    </w:p>
    <w:p>
      <w:r>
        <w:rPr>
          <w:rFonts w:ascii="宋体" w:hAnsi="宋体" w:eastAsia="宋体"/>
          <w:sz w:val="21"/>
        </w:rPr>
        <w:t>故选：C.</w:t>
      </w:r>
    </w:p>
    <w:p>
      <w:r>
        <w:rPr>
          <w:rFonts w:ascii="宋体" w:hAnsi="宋体" w:eastAsia="宋体"/>
          <w:sz w:val="21"/>
        </w:rPr>
        <w:t>【变式5-3】（23-24高三上·北京·阶段练习）已知等差数列单调递增且满足，则的取值范围是（    ）</w:t>
      </w:r>
    </w:p>
    <w:p>
      <w:r>
        <w:rPr>
          <w:rFonts w:ascii="宋体" w:hAnsi="宋体" w:eastAsia="宋体"/>
          <w:sz w:val="21"/>
        </w:rPr>
        <w:t>A．</w:t>
        <w:tab/>
        <w:t>B．</w:t>
        <w:tab/>
        <w:t>C．</w:t>
        <w:tab/>
        <w:t>D．</w:t>
      </w:r>
    </w:p>
    <w:p>
      <w:r>
        <w:rPr>
          <w:rFonts w:ascii="宋体" w:hAnsi="宋体" w:eastAsia="宋体"/>
          <w:sz w:val="21"/>
        </w:rPr>
        <w:t>【解题思路】设出公差，根据单调递增，得到，结合等差数列的性质得到，变形为，解不等式求出答案.</w:t>
      </w:r>
    </w:p>
    <w:p>
      <w:r>
        <w:rPr>
          <w:rFonts w:ascii="宋体" w:hAnsi="宋体" w:eastAsia="宋体"/>
          <w:sz w:val="21"/>
        </w:rPr>
        <w:t>【解答过程】因为为等差数列，设公差为，</w:t>
      </w:r>
    </w:p>
    <w:p>
      <w:r>
        <w:rPr>
          <w:rFonts w:ascii="宋体" w:hAnsi="宋体" w:eastAsia="宋体"/>
          <w:sz w:val="21"/>
        </w:rPr>
        <w:t>因为数列单调递增，所以，</w:t>
      </w:r>
    </w:p>
    <w:p>
      <w:r>
        <w:rPr>
          <w:rFonts w:ascii="宋体" w:hAnsi="宋体" w:eastAsia="宋体"/>
          <w:sz w:val="21"/>
        </w:rPr>
        <w:t>所以，</w:t>
      </w:r>
    </w:p>
    <w:p>
      <w:r>
        <w:rPr>
          <w:rFonts w:ascii="宋体" w:hAnsi="宋体" w:eastAsia="宋体"/>
          <w:sz w:val="21"/>
        </w:rPr>
        <w:t>则，解得：，</w:t>
      </w:r>
    </w:p>
    <w:p>
      <w:r>
        <w:rPr>
          <w:rFonts w:ascii="宋体" w:hAnsi="宋体" w:eastAsia="宋体"/>
          <w:sz w:val="21"/>
        </w:rPr>
        <w:t>故选：C.</w:t>
      </w:r>
    </w:p>
    <w:p>
      <w:r>
        <w:rPr>
          <w:rFonts w:ascii="黑体" w:hAnsi="黑体" w:eastAsia="黑体"/>
          <w:b/>
          <w:sz w:val="22"/>
        </w:rPr>
        <w:t>【题型6  求等差数列中的最大（小）项】</w:t>
      </w:r>
    </w:p>
    <w:p>
      <w:r>
        <w:rPr>
          <w:rFonts w:ascii="宋体" w:hAnsi="宋体" w:eastAsia="宋体"/>
          <w:sz w:val="21"/>
        </w:rPr>
        <w:t>【例6】（23-24高二·全国·课后作业）设，则当数列{an}的前n项和取得最小值时，n的值为（    ）</w:t>
      </w:r>
    </w:p>
    <w:p>
      <w:r>
        <w:rPr>
          <w:rFonts w:ascii="宋体" w:hAnsi="宋体" w:eastAsia="宋体"/>
          <w:sz w:val="21"/>
        </w:rPr>
        <w:t>A．4</w:t>
        <w:tab/>
        <w:t>B．5</w:t>
      </w:r>
    </w:p>
    <w:p>
      <w:r>
        <w:rPr>
          <w:rFonts w:ascii="宋体" w:hAnsi="宋体" w:eastAsia="宋体"/>
          <w:sz w:val="21"/>
        </w:rPr>
        <w:t>C．4或5</w:t>
        <w:tab/>
        <w:t>D．5或6</w:t>
      </w:r>
    </w:p>
    <w:p>
      <w:r>
        <w:rPr>
          <w:rFonts w:ascii="宋体" w:hAnsi="宋体" w:eastAsia="宋体"/>
          <w:sz w:val="21"/>
        </w:rPr>
        <w:t>【解题思路】结合等差数列的性质得到，解不等式组即可求出结果.</w:t>
      </w:r>
    </w:p>
    <w:p>
      <w:r>
        <w:rPr>
          <w:rFonts w:ascii="宋体" w:hAnsi="宋体" w:eastAsia="宋体"/>
          <w:sz w:val="21"/>
        </w:rPr>
        <w:t>【解答过程】由，即，解得，因为,故.</w:t>
      </w:r>
    </w:p>
    <w:p>
      <w:r>
        <w:rPr>
          <w:rFonts w:ascii="宋体" w:hAnsi="宋体" w:eastAsia="宋体"/>
          <w:sz w:val="21"/>
        </w:rPr>
        <w:t>故选：A.</w:t>
      </w:r>
    </w:p>
    <w:p>
      <w:r>
        <w:rPr>
          <w:rFonts w:ascii="宋体" w:hAnsi="宋体" w:eastAsia="宋体"/>
          <w:sz w:val="21"/>
        </w:rPr>
        <w:t>【变式6-1】（23-24高二上·江苏无锡·期中）数列是等差数列，，数列满足，，设为的前项和，则当取得最大值时，的值等于（    ）</w:t>
      </w:r>
    </w:p>
    <w:p>
      <w:r>
        <w:rPr>
          <w:rFonts w:ascii="宋体" w:hAnsi="宋体" w:eastAsia="宋体"/>
          <w:sz w:val="21"/>
        </w:rPr>
        <w:t>A．9</w:t>
        <w:tab/>
        <w:t>B．10</w:t>
        <w:tab/>
        <w:t>C．11</w:t>
        <w:tab/>
        <w:t>D．12</w:t>
      </w:r>
    </w:p>
    <w:p>
      <w:r>
        <w:rPr>
          <w:rFonts w:ascii="宋体" w:hAnsi="宋体" w:eastAsia="宋体"/>
          <w:sz w:val="21"/>
        </w:rPr>
        <w:t>【解题思路】由，得到首项和公差的关系以及公差的范围，然后求得通项公式，判断的正负，再利用通项与前n项和关系求解.</w:t>
      </w:r>
    </w:p>
    <w:p>
      <w:r>
        <w:rPr>
          <w:rFonts w:ascii="宋体" w:hAnsi="宋体" w:eastAsia="宋体"/>
          <w:sz w:val="21"/>
        </w:rPr>
        <w:t>【解答过程】设数列的公差为d，</w:t>
      </w:r>
    </w:p>
    <w:p>
      <w:r>
        <w:rPr>
          <w:rFonts w:ascii="宋体" w:hAnsi="宋体" w:eastAsia="宋体"/>
          <w:sz w:val="21"/>
        </w:rPr>
        <w:t>因为，</w:t>
      </w:r>
    </w:p>
    <w:p>
      <w:r>
        <w:rPr>
          <w:rFonts w:ascii="宋体" w:hAnsi="宋体" w:eastAsia="宋体"/>
          <w:sz w:val="21"/>
        </w:rPr>
        <w:t>所以，即，</w:t>
      </w:r>
    </w:p>
    <w:p>
      <w:r>
        <w:rPr>
          <w:rFonts w:ascii="宋体" w:hAnsi="宋体" w:eastAsia="宋体"/>
          <w:sz w:val="21"/>
        </w:rPr>
        <w:t>因为，</w:t>
      </w:r>
    </w:p>
    <w:p>
      <w:r>
        <w:rPr>
          <w:rFonts w:ascii="宋体" w:hAnsi="宋体" w:eastAsia="宋体"/>
          <w:sz w:val="21"/>
        </w:rPr>
        <w:t>所以，</w:t>
      </w:r>
    </w:p>
    <w:p>
      <w:r>
        <w:rPr>
          <w:rFonts w:ascii="宋体" w:hAnsi="宋体" w:eastAsia="宋体"/>
          <w:sz w:val="21"/>
        </w:rPr>
        <w:t>所以，</w:t>
      </w:r>
    </w:p>
    <w:p>
      <w:r>
        <w:rPr>
          <w:rFonts w:ascii="宋体" w:hAnsi="宋体" w:eastAsia="宋体"/>
          <w:sz w:val="21"/>
        </w:rPr>
        <w:t>当时，，当时，，</w:t>
      </w:r>
    </w:p>
    <w:p>
      <w:r>
        <w:rPr>
          <w:rFonts w:ascii="宋体" w:hAnsi="宋体" w:eastAsia="宋体"/>
          <w:sz w:val="21"/>
        </w:rPr>
        <w:t>所以，</w:t>
      </w:r>
    </w:p>
    <w:p>
      <w:r>
        <w:rPr>
          <w:rFonts w:ascii="宋体" w:hAnsi="宋体" w:eastAsia="宋体"/>
          <w:sz w:val="21"/>
        </w:rPr>
        <w:t>又因为，</w:t>
      </w:r>
    </w:p>
    <w:p>
      <w:r>
        <w:rPr>
          <w:rFonts w:ascii="宋体" w:hAnsi="宋体" w:eastAsia="宋体"/>
          <w:sz w:val="21"/>
        </w:rPr>
        <w:t>所以，故中最大 ，</w:t>
      </w:r>
    </w:p>
    <w:p>
      <w:r>
        <w:rPr>
          <w:rFonts w:ascii="宋体" w:hAnsi="宋体" w:eastAsia="宋体"/>
          <w:sz w:val="21"/>
        </w:rPr>
        <w:t>故选：D.</w:t>
      </w:r>
    </w:p>
    <w:p>
      <w:r>
        <w:rPr>
          <w:rFonts w:ascii="宋体" w:hAnsi="宋体" w:eastAsia="宋体"/>
          <w:sz w:val="21"/>
        </w:rPr>
        <w:t>【变式6-2】（2024·安徽·二模）中国古代经典数学著作《孙子算经》记录了这样一个问题：“今有物不知其数，三三数之剩二（除以3余2），五五数之剩三（除以5余3），问物几何？”现将1到200共200个整数中，同时满足“三三数之剩二，五五数之剩三”的数按从小到大的顺序排成一列，构成数列，则该数列最大项和最小项之和为  196  ．</w:t>
      </w:r>
    </w:p>
    <w:p>
      <w:r>
        <w:rPr>
          <w:rFonts w:ascii="宋体" w:hAnsi="宋体" w:eastAsia="宋体"/>
          <w:sz w:val="21"/>
        </w:rPr>
        <w:t>【解题思路】被3除余2且被5除余3的数构成首项为8，公差为15的等差数列，再通过等差数列求数列最大项和最小项之和即可.</w:t>
      </w:r>
    </w:p>
    <w:p>
      <w:r>
        <w:rPr>
          <w:rFonts w:ascii="宋体" w:hAnsi="宋体" w:eastAsia="宋体"/>
          <w:sz w:val="21"/>
        </w:rPr>
        <w:t>【解答过程】被3除余2且被5除余3的数构成首项为8，公差为15的等差数列，</w:t>
      </w:r>
    </w:p>
    <w:p>
      <w:r>
        <w:rPr>
          <w:rFonts w:ascii="宋体" w:hAnsi="宋体" w:eastAsia="宋体"/>
          <w:sz w:val="21"/>
        </w:rPr>
        <w:t>则，</w:t>
      </w:r>
    </w:p>
    <w:p>
      <w:r>
        <w:rPr>
          <w:rFonts w:ascii="宋体" w:hAnsi="宋体" w:eastAsia="宋体"/>
          <w:sz w:val="21"/>
        </w:rPr>
        <w:t>令，解得，</w:t>
      </w:r>
    </w:p>
    <w:p>
      <w:r>
        <w:rPr>
          <w:rFonts w:ascii="宋体" w:hAnsi="宋体" w:eastAsia="宋体"/>
          <w:sz w:val="21"/>
        </w:rPr>
        <w:t>则数列的最大项为，</w:t>
      </w:r>
    </w:p>
    <w:p>
      <w:r>
        <w:rPr>
          <w:rFonts w:ascii="宋体" w:hAnsi="宋体" w:eastAsia="宋体"/>
          <w:sz w:val="21"/>
        </w:rPr>
        <w:t>所以该数列最大项和最小项之和为．</w:t>
      </w:r>
    </w:p>
    <w:p>
      <w:r>
        <w:rPr>
          <w:rFonts w:ascii="宋体" w:hAnsi="宋体" w:eastAsia="宋体"/>
          <w:sz w:val="21"/>
        </w:rPr>
        <w:t>故答案为：196.</w:t>
      </w:r>
    </w:p>
    <w:p>
      <w:r>
        <w:rPr>
          <w:rFonts w:ascii="宋体" w:hAnsi="宋体" w:eastAsia="宋体"/>
          <w:sz w:val="21"/>
        </w:rPr>
        <w:t>【变式6-3】（23-24高二上·河南郑州·开学考试）等差数列中，，，给出下列命题：①，②，③是各项中最大的项，④是中最大的值，⑤为递增数列.其中正确命题的序号是  ①②④  .</w:t>
      </w:r>
    </w:p>
    <w:p>
      <w:r>
        <w:rPr>
          <w:rFonts w:ascii="宋体" w:hAnsi="宋体" w:eastAsia="宋体"/>
          <w:sz w:val="21"/>
        </w:rPr>
        <w:t>【解题思路】直接利用等差数列中，，，进行转换，进一步求出公差为负值，且，，最后求出结果．</w:t>
      </w:r>
    </w:p>
    <w:p>
      <w:r>
        <w:rPr>
          <w:rFonts w:ascii="宋体" w:hAnsi="宋体" w:eastAsia="宋体"/>
          <w:sz w:val="21"/>
        </w:rPr>
        <w:t>【解答过程】等差数列中，，，所以，则．</w:t>
      </w:r>
    </w:p>
    <w:p>
      <w:r>
        <w:rPr>
          <w:rFonts w:ascii="宋体" w:hAnsi="宋体" w:eastAsia="宋体"/>
          <w:sz w:val="21"/>
        </w:rPr>
        <w:t>所以，则．</w:t>
      </w:r>
    </w:p>
    <w:p>
      <w:r>
        <w:rPr>
          <w:rFonts w:ascii="宋体" w:hAnsi="宋体" w:eastAsia="宋体"/>
          <w:sz w:val="21"/>
        </w:rPr>
        <w:t>所以①正确．</w:t>
      </w:r>
    </w:p>
    <w:p>
      <w:r>
        <w:rPr>
          <w:rFonts w:ascii="宋体" w:hAnsi="宋体" w:eastAsia="宋体"/>
          <w:sz w:val="21"/>
        </w:rPr>
        <w:t>②整理得正确．</w:t>
      </w:r>
    </w:p>
    <w:p>
      <w:r>
        <w:rPr>
          <w:rFonts w:ascii="宋体" w:hAnsi="宋体" w:eastAsia="宋体"/>
          <w:sz w:val="21"/>
        </w:rPr>
        <w:t>③是各项中最大的项，应该是最小的正数项．故错误．</w:t>
      </w:r>
    </w:p>
    <w:p>
      <w:r>
        <w:rPr>
          <w:rFonts w:ascii="宋体" w:hAnsi="宋体" w:eastAsia="宋体"/>
          <w:sz w:val="21"/>
        </w:rPr>
        <w:t>④是中最大的值，正确；</w:t>
      </w:r>
    </w:p>
    <w:p>
      <w:r>
        <w:rPr>
          <w:rFonts w:ascii="宋体" w:hAnsi="宋体" w:eastAsia="宋体"/>
          <w:sz w:val="21"/>
        </w:rPr>
        <w:t>⑤为递增数列．错误，应改为递减数列．</w:t>
      </w:r>
    </w:p>
    <w:p>
      <w:r>
        <w:rPr>
          <w:rFonts w:ascii="宋体" w:hAnsi="宋体" w:eastAsia="宋体"/>
          <w:sz w:val="21"/>
        </w:rPr>
        <w:t>故答案为：①②④．</w:t>
      </w:r>
    </w:p>
    <w:p>
      <w:r>
        <w:rPr>
          <w:rFonts w:ascii="黑体" w:hAnsi="黑体" w:eastAsia="黑体"/>
          <w:b/>
          <w:sz w:val="22"/>
        </w:rPr>
        <w:t>【题型7  等差数列的判定与证明】</w:t>
      </w:r>
    </w:p>
    <w:p>
      <w:r>
        <w:rPr>
          <w:rFonts w:ascii="宋体" w:hAnsi="宋体" w:eastAsia="宋体"/>
          <w:sz w:val="21"/>
        </w:rPr>
        <w:t>【例7】（23-24高二下·云南昆明·阶段练习）已知数列满足：，，.</w:t>
      </w:r>
    </w:p>
    <w:p>
      <w:r>
        <w:rPr>
          <w:rFonts w:ascii="宋体" w:hAnsi="宋体" w:eastAsia="宋体"/>
          <w:sz w:val="21"/>
        </w:rPr>
        <w:t>(1)证明：是等差数列，并求的通项公式；</w:t>
      </w:r>
    </w:p>
    <w:p>
      <w:r>
        <w:rPr>
          <w:rFonts w:ascii="宋体" w:hAnsi="宋体" w:eastAsia="宋体"/>
          <w:sz w:val="21"/>
        </w:rPr>
        <w:t>(2)设，若数列是递增数列，求实数的取值范围.</w:t>
      </w:r>
    </w:p>
    <w:p>
      <w:r>
        <w:rPr>
          <w:rFonts w:ascii="宋体" w:hAnsi="宋体" w:eastAsia="宋体"/>
          <w:sz w:val="21"/>
        </w:rPr>
        <w:t>【解题思路】（1）根据条件，利用等差数列定义，即可证明结果，利用等差数列的通项公式得到，再利用累加法，即可求出结果；</w:t>
      </w:r>
    </w:p>
    <w:p>
      <w:r>
        <w:rPr>
          <w:rFonts w:ascii="宋体" w:hAnsi="宋体" w:eastAsia="宋体"/>
          <w:sz w:val="21"/>
        </w:rPr>
        <w:t>（2）由（1）得，再利用数列是递增数列，得到对恒成立，即可求出结果.</w:t>
      </w:r>
    </w:p>
    <w:p>
      <w:r>
        <w:rPr>
          <w:rFonts w:ascii="宋体" w:hAnsi="宋体" w:eastAsia="宋体"/>
          <w:sz w:val="21"/>
        </w:rPr>
        <w:t>【解答过程】（1）因为，所以为常数，</w:t>
      </w:r>
    </w:p>
    <w:p>
      <w:r>
        <w:rPr>
          <w:rFonts w:ascii="宋体" w:hAnsi="宋体" w:eastAsia="宋体"/>
          <w:sz w:val="21"/>
        </w:rPr>
        <w:t>又，所以数列是公差为，首项为的等差数列.</w:t>
      </w:r>
    </w:p>
    <w:p>
      <w:r>
        <w:rPr>
          <w:rFonts w:ascii="宋体" w:hAnsi="宋体" w:eastAsia="宋体"/>
          <w:sz w:val="21"/>
        </w:rPr>
        <w:t>所以，</w:t>
      </w:r>
    </w:p>
    <w:p>
      <w:r>
        <w:rPr>
          <w:rFonts w:ascii="宋体" w:hAnsi="宋体" w:eastAsia="宋体"/>
          <w:sz w:val="21"/>
        </w:rPr>
        <w:t>当时，，</w:t>
      </w:r>
    </w:p>
    <w:p>
      <w:r>
        <w:rPr>
          <w:rFonts w:ascii="宋体" w:hAnsi="宋体" w:eastAsia="宋体"/>
          <w:sz w:val="21"/>
        </w:rPr>
        <w:t>所以，又，所以，又，满足，</w:t>
      </w:r>
    </w:p>
    <w:p>
      <w:r>
        <w:rPr>
          <w:rFonts w:ascii="宋体" w:hAnsi="宋体" w:eastAsia="宋体"/>
          <w:sz w:val="21"/>
        </w:rPr>
        <w:t>所以数列的通项公式为.</w:t>
      </w:r>
    </w:p>
    <w:p>
      <w:r>
        <w:rPr>
          <w:rFonts w:ascii="宋体" w:hAnsi="宋体" w:eastAsia="宋体"/>
          <w:sz w:val="21"/>
        </w:rPr>
        <w:t>（2）由（1）知，因为数列是递增数列，</w:t>
      </w:r>
    </w:p>
    <w:p>
      <w:r>
        <w:rPr>
          <w:rFonts w:ascii="宋体" w:hAnsi="宋体" w:eastAsia="宋体"/>
          <w:sz w:val="21"/>
        </w:rPr>
        <w:t>所以，对恒成立，</w:t>
      </w:r>
    </w:p>
    <w:p>
      <w:r>
        <w:rPr>
          <w:rFonts w:ascii="宋体" w:hAnsi="宋体" w:eastAsia="宋体"/>
          <w:sz w:val="21"/>
        </w:rPr>
        <w:t>得到对恒成立，所以.</w:t>
      </w:r>
    </w:p>
    <w:p>
      <w:r>
        <w:rPr>
          <w:rFonts w:ascii="宋体" w:hAnsi="宋体" w:eastAsia="宋体"/>
          <w:sz w:val="21"/>
        </w:rPr>
        <w:t>【变式7-1】（24-25高二上·全国·课堂例题）已知函数，数列的通项由（且）确定．</w:t>
      </w:r>
    </w:p>
    <w:p>
      <w:r>
        <w:rPr>
          <w:rFonts w:ascii="宋体" w:hAnsi="宋体" w:eastAsia="宋体"/>
          <w:sz w:val="21"/>
        </w:rPr>
        <w:t>(1)求证：是等差数列；</w:t>
      </w:r>
    </w:p>
    <w:p>
      <w:r>
        <w:rPr>
          <w:rFonts w:ascii="宋体" w:hAnsi="宋体" w:eastAsia="宋体"/>
          <w:sz w:val="21"/>
        </w:rPr>
        <w:t>(2)当时，求．</w:t>
      </w:r>
    </w:p>
    <w:p>
      <w:r>
        <w:rPr>
          <w:rFonts w:ascii="宋体" w:hAnsi="宋体" w:eastAsia="宋体"/>
          <w:sz w:val="21"/>
        </w:rPr>
        <w:t>【解题思路】（1）根据题意可得，结合等差数列的定义分析证明；</w:t>
      </w:r>
    </w:p>
    <w:p>
      <w:r>
        <w:rPr>
          <w:rFonts w:ascii="宋体" w:hAnsi="宋体" w:eastAsia="宋体"/>
          <w:sz w:val="21"/>
        </w:rPr>
        <w:t>（2）由（1）可知公差为，且，结合等差数列的通项公式运算求解.</w:t>
      </w:r>
    </w:p>
    <w:p>
      <w:r>
        <w:rPr>
          <w:rFonts w:ascii="宋体" w:hAnsi="宋体" w:eastAsia="宋体"/>
          <w:sz w:val="21"/>
        </w:rPr>
        <w:t>【解答过程】（1）因为 ，</w:t>
      </w:r>
    </w:p>
    <w:p>
      <w:r>
        <w:rPr>
          <w:rFonts w:ascii="宋体" w:hAnsi="宋体" w:eastAsia="宋体"/>
          <w:sz w:val="21"/>
        </w:rPr>
        <w:t>可得，即，</w:t>
      </w:r>
    </w:p>
    <w:p>
      <w:r>
        <w:rPr>
          <w:rFonts w:ascii="宋体" w:hAnsi="宋体" w:eastAsia="宋体"/>
          <w:sz w:val="21"/>
        </w:rPr>
        <w:t>所以是以公差为的等差数列．</w:t>
      </w:r>
    </w:p>
    <w:p>
      <w:r>
        <w:rPr>
          <w:rFonts w:ascii="宋体" w:hAnsi="宋体" w:eastAsia="宋体"/>
          <w:sz w:val="21"/>
        </w:rPr>
        <w:t>（2）由（1）知的公差为，</w:t>
      </w:r>
    </w:p>
    <w:p>
      <w:r>
        <w:rPr>
          <w:rFonts w:ascii="宋体" w:hAnsi="宋体" w:eastAsia="宋体"/>
          <w:sz w:val="21"/>
        </w:rPr>
        <w:t>又因为，即，可得，</w:t>
      </w:r>
    </w:p>
    <w:p>
      <w:r>
        <w:rPr>
          <w:rFonts w:ascii="宋体" w:hAnsi="宋体" w:eastAsia="宋体"/>
          <w:sz w:val="21"/>
        </w:rPr>
        <w:t>所以．</w:t>
      </w:r>
    </w:p>
    <w:p>
      <w:r>
        <w:rPr>
          <w:rFonts w:ascii="宋体" w:hAnsi="宋体" w:eastAsia="宋体"/>
          <w:sz w:val="21"/>
        </w:rPr>
        <w:t>【变式7-2】（24-25高二上·上海·课后作业）已知数列有，（常数），对任意的正整数n，，并有满足．</w:t>
      </w:r>
    </w:p>
    <w:p>
      <w:r>
        <w:rPr>
          <w:rFonts w:ascii="宋体" w:hAnsi="宋体" w:eastAsia="宋体"/>
          <w:sz w:val="21"/>
        </w:rPr>
        <w:t>(1)求a的值；</w:t>
      </w:r>
    </w:p>
    <w:p>
      <w:r>
        <w:rPr>
          <w:rFonts w:ascii="宋体" w:hAnsi="宋体" w:eastAsia="宋体"/>
          <w:sz w:val="21"/>
        </w:rPr>
        <w:t>(2)试确定数列是不是等差数列，若是，求出其通项公式；若不是，说明理由．</w:t>
      </w:r>
    </w:p>
    <w:p>
      <w:r>
        <w:rPr>
          <w:rFonts w:ascii="宋体" w:hAnsi="宋体" w:eastAsia="宋体"/>
          <w:sz w:val="21"/>
        </w:rPr>
        <w:t>【解题思路】（1）令结合已知条件可求出a的值；</w:t>
      </w:r>
    </w:p>
    <w:p>
      <w:r>
        <w:rPr>
          <w:rFonts w:ascii="宋体" w:hAnsi="宋体" w:eastAsia="宋体"/>
          <w:sz w:val="21"/>
        </w:rPr>
        <w:t>（2）由，得，两式相减化简结合等差数列的定义分析判断即可.</w:t>
      </w:r>
    </w:p>
    <w:p>
      <w:r>
        <w:rPr>
          <w:rFonts w:ascii="宋体" w:hAnsi="宋体" w:eastAsia="宋体"/>
          <w:sz w:val="21"/>
        </w:rPr>
        <w:t>【解答过程】（1）由已知，得，</w:t>
      </w:r>
    </w:p>
    <w:p>
      <w:r>
        <w:rPr>
          <w:rFonts w:ascii="宋体" w:hAnsi="宋体" w:eastAsia="宋体"/>
          <w:sz w:val="21"/>
        </w:rPr>
        <w:t>所以.</w:t>
      </w:r>
    </w:p>
    <w:p>
      <w:r>
        <w:rPr>
          <w:rFonts w:ascii="宋体" w:hAnsi="宋体" w:eastAsia="宋体"/>
          <w:sz w:val="21"/>
        </w:rPr>
        <w:t>（2）由得，则，</w:t>
      </w:r>
    </w:p>
    <w:p>
      <w:r>
        <w:rPr>
          <w:rFonts w:ascii="宋体" w:hAnsi="宋体" w:eastAsia="宋体"/>
          <w:sz w:val="21"/>
        </w:rPr>
        <w:t>所以，</w:t>
      </w:r>
    </w:p>
    <w:p>
      <w:r>
        <w:rPr>
          <w:rFonts w:ascii="宋体" w:hAnsi="宋体" w:eastAsia="宋体"/>
          <w:sz w:val="21"/>
        </w:rPr>
        <w:t>即，</w:t>
      </w:r>
    </w:p>
    <w:p>
      <w:r>
        <w:rPr>
          <w:rFonts w:ascii="宋体" w:hAnsi="宋体" w:eastAsia="宋体"/>
          <w:sz w:val="21"/>
        </w:rPr>
        <w:t>于是有，并且有，</w:t>
      </w:r>
    </w:p>
    <w:p>
      <w:r>
        <w:rPr>
          <w:rFonts w:ascii="宋体" w:hAnsi="宋体" w:eastAsia="宋体"/>
          <w:sz w:val="21"/>
        </w:rPr>
        <w:t>所以，</w:t>
      </w:r>
    </w:p>
    <w:p>
      <w:r>
        <w:rPr>
          <w:rFonts w:ascii="宋体" w:hAnsi="宋体" w:eastAsia="宋体"/>
          <w:sz w:val="21"/>
        </w:rPr>
        <w:t>即，</w:t>
      </w:r>
    </w:p>
    <w:p>
      <w:r>
        <w:rPr>
          <w:rFonts w:ascii="宋体" w:hAnsi="宋体" w:eastAsia="宋体"/>
          <w:sz w:val="21"/>
        </w:rPr>
        <w:t>而是正整数，则对任意正整数都有，</w:t>
      </w:r>
    </w:p>
    <w:p>
      <w:r>
        <w:rPr>
          <w:rFonts w:ascii="宋体" w:hAnsi="宋体" w:eastAsia="宋体"/>
          <w:sz w:val="21"/>
        </w:rPr>
        <w:t>所以数列是等差数列，</w:t>
      </w:r>
    </w:p>
    <w:p>
      <w:r>
        <w:rPr>
          <w:rFonts w:ascii="宋体" w:hAnsi="宋体" w:eastAsia="宋体"/>
          <w:sz w:val="21"/>
        </w:rPr>
        <w:t>因为，，所以公差</w:t>
      </w:r>
    </w:p>
    <w:p>
      <w:r>
        <w:rPr>
          <w:rFonts w:ascii="宋体" w:hAnsi="宋体" w:eastAsia="宋体"/>
          <w:sz w:val="21"/>
        </w:rPr>
        <w:t>所以通项公式是.</w:t>
      </w:r>
    </w:p>
    <w:p>
      <w:r>
        <w:rPr>
          <w:rFonts w:ascii="宋体" w:hAnsi="宋体" w:eastAsia="宋体"/>
          <w:sz w:val="21"/>
        </w:rPr>
        <w:t>【变式7-3】（2024·山西晋中·模拟预测）已知数列的前项和为，，且当时，，</w:t>
      </w:r>
    </w:p>
    <w:p>
      <w:r>
        <w:rPr>
          <w:rFonts w:ascii="宋体" w:hAnsi="宋体" w:eastAsia="宋体"/>
          <w:sz w:val="21"/>
        </w:rPr>
        <w:t>(1)证明：数列是等差数列；</w:t>
      </w:r>
    </w:p>
    <w:p>
      <w:r>
        <w:rPr>
          <w:rFonts w:ascii="宋体" w:hAnsi="宋体" w:eastAsia="宋体"/>
          <w:sz w:val="21"/>
        </w:rPr>
        <w:t>(2)设数列满足，求的值.</w:t>
      </w:r>
    </w:p>
    <w:p>
      <w:r>
        <w:rPr>
          <w:rFonts w:ascii="宋体" w:hAnsi="宋体" w:eastAsia="宋体"/>
          <w:sz w:val="21"/>
        </w:rPr>
        <w:t>【解题思路】（1）由题意可得，两边同时除以〖公式〗，得，从而得证；</w:t>
      </w:r>
    </w:p>
    <w:p>
      <w:r>
        <w:rPr>
          <w:rFonts w:ascii="宋体" w:hAnsi="宋体" w:eastAsia="宋体"/>
          <w:sz w:val="21"/>
        </w:rPr>
        <w:t>（2）利用（1）中结论求得，再分类讨论与两种情况，求得与，从而得解.</w:t>
      </w:r>
    </w:p>
    <w:p>
      <w:r>
        <w:rPr>
          <w:rFonts w:ascii="宋体" w:hAnsi="宋体" w:eastAsia="宋体"/>
          <w:sz w:val="21"/>
        </w:rPr>
        <w:t>【解答过程】（1）因为，所以，则，</w:t>
      </w:r>
    </w:p>
    <w:p>
      <w:r>
        <w:rPr>
          <w:rFonts w:ascii="宋体" w:hAnsi="宋体" w:eastAsia="宋体"/>
          <w:sz w:val="21"/>
        </w:rPr>
        <w:t>因为，易知，所以，</w:t>
      </w:r>
    </w:p>
    <w:p>
      <w:r>
        <w:rPr>
          <w:rFonts w:ascii="宋体" w:hAnsi="宋体" w:eastAsia="宋体"/>
          <w:sz w:val="21"/>
        </w:rPr>
        <w:t>又，所以数列是首项与公差都为2的等差数列；</w:t>
      </w:r>
    </w:p>
    <w:p>
      <w:r>
        <w:rPr>
          <w:rFonts w:ascii="宋体" w:hAnsi="宋体" w:eastAsia="宋体"/>
          <w:sz w:val="21"/>
        </w:rPr>
        <w:t>（2）由（1）得，则，</w:t>
      </w:r>
    </w:p>
    <w:p>
      <w:r>
        <w:rPr>
          <w:rFonts w:ascii="宋体" w:hAnsi="宋体" w:eastAsia="宋体"/>
          <w:sz w:val="21"/>
        </w:rPr>
        <w:t>当时，；</w:t>
      </w:r>
    </w:p>
    <w:p>
      <w:r>
        <w:rPr>
          <w:rFonts w:ascii="宋体" w:hAnsi="宋体" w:eastAsia="宋体"/>
          <w:sz w:val="21"/>
        </w:rPr>
        <w:t>当时，，</w:t>
      </w:r>
    </w:p>
    <w:p>
      <w:r>
        <w:rPr>
          <w:rFonts w:ascii="宋体" w:hAnsi="宋体" w:eastAsia="宋体"/>
          <w:sz w:val="21"/>
        </w:rPr>
        <w:t>所以，</w:t>
      </w:r>
    </w:p>
    <w:p>
      <w:r>
        <w:rPr>
          <w:rFonts w:ascii="宋体" w:hAnsi="宋体" w:eastAsia="宋体"/>
          <w:sz w:val="21"/>
        </w:rPr>
        <w:t>所以.</w:t>
      </w:r>
    </w:p>
    <w:p>
      <w:r>
        <w:rPr>
          <w:rFonts w:ascii="黑体" w:hAnsi="黑体" w:eastAsia="黑体"/>
          <w:b/>
          <w:sz w:val="22"/>
        </w:rPr>
        <w:t>【题型8  等差数列的应用】</w:t>
      </w:r>
    </w:p>
    <w:p>
      <w:r>
        <w:rPr>
          <w:rFonts w:ascii="宋体" w:hAnsi="宋体" w:eastAsia="宋体"/>
          <w:sz w:val="21"/>
        </w:rPr>
        <w:t>【例8】（23-24高三上·江苏淮安·阶段练习）天干地支纪年法源于中国，中国自古便有十天干与十二地支.十天干即：甲、乙、丙、丁、戊、己、庚、辛、壬、癸；十二地支即：子、丑、寅、卯、辰、巳、午、未、申、酉、戌、亥.天干地支纪年法是按顺序以一个天干和一个地支相配，排列起来，天干在前，地支在后，天干由“甲”起，地支由“子”起，比如第一年为“甲子”，第二年为“乙丑”，第三年为“丙寅”，…，以此类推，排列到“癸酉”后，天干回到“甲”重新开始，即“甲戌”，“乙亥”，之后地支回到“子”重新开始，即“丙子”，…，以此类推，2022年是壬寅年，请问：在100年后的2122年为（    ）</w:t>
      </w:r>
    </w:p>
    <w:p>
      <w:r>
        <w:rPr>
          <w:rFonts w:ascii="宋体" w:hAnsi="宋体" w:eastAsia="宋体"/>
          <w:sz w:val="21"/>
        </w:rPr>
        <w:t>A．壬午年</w:t>
        <w:tab/>
        <w:t>B．辛丑年</w:t>
        <w:tab/>
        <w:t>C．己亥年</w:t>
        <w:tab/>
        <w:t>D．戊戌年</w:t>
      </w:r>
    </w:p>
    <w:p>
      <w:r>
        <w:rPr>
          <w:rFonts w:ascii="宋体" w:hAnsi="宋体" w:eastAsia="宋体"/>
          <w:sz w:val="21"/>
        </w:rPr>
        <w:t>【解题思路】将天干和地支分别看作等差数列，结合，，分别求出100年后天干为壬，地支为午，得到答案.</w:t>
      </w:r>
    </w:p>
    <w:p>
      <w:r>
        <w:rPr>
          <w:rFonts w:ascii="宋体" w:hAnsi="宋体" w:eastAsia="宋体"/>
          <w:sz w:val="21"/>
        </w:rPr>
        <w:t>【解答过程】由题意得：天干可看作公差为10的等差数列，地支可看作公差为12的等差数列，</w:t>
      </w:r>
    </w:p>
    <w:p>
      <w:r>
        <w:rPr>
          <w:rFonts w:ascii="宋体" w:hAnsi="宋体" w:eastAsia="宋体"/>
          <w:sz w:val="21"/>
        </w:rPr>
        <w:t>由于，余数为0，故100年后天干为壬，</w:t>
      </w:r>
    </w:p>
    <w:p>
      <w:r>
        <w:rPr>
          <w:rFonts w:ascii="宋体" w:hAnsi="宋体" w:eastAsia="宋体"/>
          <w:sz w:val="21"/>
        </w:rPr>
        <w:t>由于，余数为4，故100年后地支为午，</w:t>
      </w:r>
    </w:p>
    <w:p>
      <w:r>
        <w:rPr>
          <w:rFonts w:ascii="宋体" w:hAnsi="宋体" w:eastAsia="宋体"/>
          <w:sz w:val="21"/>
        </w:rPr>
        <w:t>综上：100年后的2122年为壬午年.</w:t>
      </w:r>
    </w:p>
    <w:p>
      <w:r>
        <w:rPr>
          <w:rFonts w:ascii="宋体" w:hAnsi="宋体" w:eastAsia="宋体"/>
          <w:sz w:val="21"/>
        </w:rPr>
        <w:t>故选：A.</w:t>
      </w:r>
    </w:p>
    <w:p>
      <w:r>
        <w:rPr>
          <w:rFonts w:ascii="宋体" w:hAnsi="宋体" w:eastAsia="宋体"/>
          <w:sz w:val="21"/>
        </w:rPr>
        <w:t>【变式8-1】（23-24高二上·陕西汉中·期中）《周髀算经》中有这样一个问题：冬至､小寒､大寒､立春､雨水､惊蛰､春分､清明､谷雨､立夏､小满，芒种这十二个节气，自冬至日起，其日影长依次成等差数列，若立春当日日影长为尺，立夏当日日影长为尺，则春分当日日影长为（    ）</w:t>
      </w:r>
    </w:p>
    <w:p>
      <w:r>
        <w:rPr>
          <w:rFonts w:ascii="宋体" w:hAnsi="宋体" w:eastAsia="宋体"/>
          <w:sz w:val="21"/>
        </w:rPr>
        <w:t>A．尺</w:t>
        <w:tab/>
        <w:t>B．5尺</w:t>
        <w:tab/>
        <w:t>C．尺</w:t>
        <w:tab/>
        <w:t>D．尺</w:t>
      </w:r>
    </w:p>
    <w:p>
      <w:r>
        <w:rPr>
          <w:rFonts w:ascii="宋体" w:hAnsi="宋体" w:eastAsia="宋体"/>
          <w:sz w:val="21"/>
        </w:rPr>
        <w:t>【解题思路】设十二节气自冬至日起的日影长构成的等差数列为，利用等差数列的性质即可求解.</w:t>
      </w:r>
    </w:p>
    <w:p>
      <w:r>
        <w:rPr>
          <w:rFonts w:ascii="宋体" w:hAnsi="宋体" w:eastAsia="宋体"/>
          <w:sz w:val="21"/>
        </w:rPr>
        <w:t>【解答过程】设十二节气自冬至日起的日影长构成的等差数列为，则立春当日日影长为，立夏当日日影长为，所以春分当日日影长为.</w:t>
      </w:r>
    </w:p>
    <w:p>
      <w:r>
        <w:rPr>
          <w:rFonts w:ascii="宋体" w:hAnsi="宋体" w:eastAsia="宋体"/>
          <w:sz w:val="21"/>
        </w:rPr>
        <w:t>故选：D.</w:t>
      </w:r>
    </w:p>
    <w:p>
      <w:r>
        <w:rPr>
          <w:rFonts w:ascii="宋体" w:hAnsi="宋体" w:eastAsia="宋体"/>
          <w:sz w:val="21"/>
        </w:rPr>
        <w:t>【变式8-2】（23-24高二上·江苏扬州·期末）《张邱建算经》是我国古代内容极为丰富的数学名著，书中有如下问题：“今有女不善织，日减功迟，初日织五尺，末日织一尺，今三十织迄……”其大意为：有一女子不善于织布，每天比前一天少织同样多的布，第一天织5尺，最后一天织一尺，三十天织完…….则该女子第11天织布（    ）</w:t>
      </w:r>
    </w:p>
    <w:p>
      <w:r>
        <w:rPr>
          <w:rFonts w:ascii="宋体" w:hAnsi="宋体" w:eastAsia="宋体"/>
          <w:sz w:val="21"/>
        </w:rPr>
        <w:t>A．尺</w:t>
        <w:tab/>
        <w:t>B．尺</w:t>
        <w:tab/>
        <w:t>C．尺</w:t>
        <w:tab/>
        <w:t>D．尺</w:t>
      </w:r>
    </w:p>
    <w:p>
      <w:r>
        <w:rPr>
          <w:rFonts w:ascii="宋体" w:hAnsi="宋体" w:eastAsia="宋体"/>
          <w:sz w:val="21"/>
        </w:rPr>
        <w:t>【解题思路】女子每天的织布数成等差数列，根据首项和末项以及项数可求公差，从而可得第11天的织布数.</w:t>
      </w:r>
    </w:p>
    <w:p>
      <w:r>
        <w:rPr>
          <w:rFonts w:ascii="宋体" w:hAnsi="宋体" w:eastAsia="宋体"/>
          <w:sz w:val="21"/>
        </w:rPr>
        <w:t>【解答过程】设女子每天的织布数构成的数列为，由题设可知为等差数列，</w:t>
      </w:r>
    </w:p>
    <w:p>
      <w:r>
        <w:rPr>
          <w:rFonts w:ascii="宋体" w:hAnsi="宋体" w:eastAsia="宋体"/>
          <w:sz w:val="21"/>
        </w:rPr>
        <w:t>且，故公差，</w:t>
      </w:r>
    </w:p>
    <w:p>
      <w:r>
        <w:rPr>
          <w:rFonts w:ascii="宋体" w:hAnsi="宋体" w:eastAsia="宋体"/>
          <w:sz w:val="21"/>
        </w:rPr>
        <w:t>故，</w:t>
      </w:r>
    </w:p>
    <w:p>
      <w:r>
        <w:rPr>
          <w:rFonts w:ascii="宋体" w:hAnsi="宋体" w:eastAsia="宋体"/>
          <w:sz w:val="21"/>
        </w:rPr>
        <w:t>故选：B.</w:t>
      </w:r>
    </w:p>
    <w:p>
      <w:r>
        <w:rPr>
          <w:rFonts w:ascii="宋体" w:hAnsi="宋体" w:eastAsia="宋体"/>
          <w:sz w:val="21"/>
        </w:rPr>
        <w:t>【变式8-3】（23-24高三上·辽宁·期末）我国古代数学家提出的“中国剩余定理”又称“孙子定理”，它在世界数学史上具有光辉的一页，堪称数学史上名垂百世的成就，而且一直启发和指引着历代数学家们.定理涉及的是数的整除问题，其数学思想在近代数学，当代密码学研究及日常生活都有着广泛的应用，为世界数学的发展做出了巨大贡献，现有这样一个整除问题：将1到2022这2022个数中能被3除余2，且被5除余3，且被7除余1的数按从小到大的顺序排成一列，构成数列，那么此数列的项数为（    ）</w:t>
      </w:r>
    </w:p>
    <w:p>
      <w:r>
        <w:rPr>
          <w:rFonts w:ascii="宋体" w:hAnsi="宋体" w:eastAsia="宋体"/>
          <w:sz w:val="21"/>
        </w:rPr>
        <w:t>A．17</w:t>
        <w:tab/>
        <w:t>B．18</w:t>
        <w:tab/>
        <w:t>C．19</w:t>
        <w:tab/>
        <w:t>D．20</w:t>
      </w:r>
    </w:p>
    <w:p>
      <w:r>
        <w:rPr>
          <w:rFonts w:ascii="宋体" w:hAnsi="宋体" w:eastAsia="宋体"/>
          <w:sz w:val="21"/>
        </w:rPr>
        <w:t>【解题思路】由，，变形得到的通项公式，从而得到不等式组，求出此数列的项数.</w:t>
      </w:r>
    </w:p>
    <w:p>
      <w:r>
        <w:rPr>
          <w:rFonts w:ascii="宋体" w:hAnsi="宋体" w:eastAsia="宋体"/>
          <w:sz w:val="21"/>
        </w:rPr>
        <w:t>【解答过程】由题意得：能被3除余2的数为2，5，8，11……，</w:t>
      </w:r>
    </w:p>
    <w:p>
      <w:r>
        <w:rPr>
          <w:rFonts w:ascii="宋体" w:hAnsi="宋体" w:eastAsia="宋体"/>
          <w:sz w:val="21"/>
        </w:rPr>
        <w:t>故，，</w:t>
      </w:r>
    </w:p>
    <w:p>
      <w:r>
        <w:rPr>
          <w:rFonts w:ascii="宋体" w:hAnsi="宋体" w:eastAsia="宋体"/>
          <w:sz w:val="21"/>
        </w:rPr>
        <w:t>被5除余3的数为3，8，13……，故，，</w:t>
      </w:r>
    </w:p>
    <w:p>
      <w:r>
        <w:rPr>
          <w:rFonts w:ascii="宋体" w:hAnsi="宋体" w:eastAsia="宋体"/>
          <w:sz w:val="21"/>
        </w:rPr>
        <w:t>被7除余1的数为1，8，15……，故，，</w:t>
      </w:r>
    </w:p>
    <w:p>
      <w:r>
        <w:rPr>
          <w:rFonts w:ascii="宋体" w:hAnsi="宋体" w:eastAsia="宋体"/>
          <w:sz w:val="21"/>
        </w:rPr>
        <w:t>由，，，</w:t>
      </w:r>
    </w:p>
    <w:p>
      <w:r>
        <w:rPr>
          <w:rFonts w:ascii="宋体" w:hAnsi="宋体" w:eastAsia="宋体"/>
          <w:sz w:val="21"/>
        </w:rPr>
        <w:t>故，，</w:t>
      </w:r>
    </w:p>
    <w:p>
      <w:r>
        <w:rPr>
          <w:rFonts w:ascii="宋体" w:hAnsi="宋体" w:eastAsia="宋体"/>
          <w:sz w:val="21"/>
        </w:rPr>
        <w:t>令，解得：，</w:t>
      </w:r>
    </w:p>
    <w:p>
      <w:r>
        <w:rPr>
          <w:rFonts w:ascii="宋体" w:hAnsi="宋体" w:eastAsia="宋体"/>
          <w:sz w:val="21"/>
        </w:rPr>
        <w:t>因为，所以，故此数列的项数为20.</w:t>
      </w:r>
    </w:p>
    <w:p>
      <w:r>
        <w:rPr>
          <w:rFonts w:ascii="宋体" w:hAnsi="宋体" w:eastAsia="宋体"/>
          <w:sz w:val="21"/>
        </w:rPr>
        <w:t>故选：D.</w:t>
      </w:r>
    </w:p>
    <w:p/>
    <w:p>
      <w:pPr>
        <w:pStyle w:val="Heading2"/>
      </w:pPr>
      <w:r>
        <w:rPr>
          <w:rFonts w:ascii="黑体" w:hAnsi="黑体" w:eastAsia="黑体"/>
        </w:rPr>
        <w:t>4.3节</w:t>
      </w:r>
    </w:p>
    <w:p>
      <w:pPr>
        <w:pStyle w:val="Heading3"/>
      </w:pPr>
      <w:r>
        <w:rPr>
          <w:rFonts w:ascii="楷体" w:hAnsi="楷体" w:eastAsia="楷体"/>
        </w:rPr>
        <w:t>⭐ 基础巩固（一隅三反）</w:t>
      </w:r>
    </w:p>
    <w:p>
      <w:r>
        <w:rPr>
          <w:rFonts w:ascii="宋体" w:hAnsi="宋体" w:eastAsia="宋体"/>
          <w:sz w:val="21"/>
        </w:rPr>
        <w:t>4.3 等比数列（精练）</w:t>
      </w:r>
    </w:p>
    <w:p>
      <w:r>
        <w:rPr>
          <w:rFonts w:ascii="宋体" w:hAnsi="宋体" w:eastAsia="宋体"/>
          <w:sz w:val="21"/>
        </w:rPr>
        <w:t>1  等比数列基本量的运算</w:t>
      </w:r>
    </w:p>
    <w:p>
      <w:r>
        <w:rPr>
          <w:rFonts w:ascii="宋体" w:hAnsi="宋体" w:eastAsia="宋体"/>
          <w:sz w:val="21"/>
        </w:rPr>
        <w:t>1．（2022高二下·平谷期末）已知等比数列满足，则等于（　　）</w:t>
      </w:r>
    </w:p>
    <w:p>
      <w:r>
        <w:rPr>
          <w:rFonts w:ascii="宋体" w:hAnsi="宋体" w:eastAsia="宋体"/>
          <w:sz w:val="21"/>
        </w:rPr>
        <w:t>A．±32</w:t>
        <w:tab/>
        <w:t>B．-32</w:t>
        <w:tab/>
        <w:t>C．±64</w:t>
        <w:tab/>
        <w:t>D．-64</w:t>
      </w:r>
    </w:p>
    <w:p>
      <w:r>
        <w:rPr>
          <w:rFonts w:ascii="宋体" w:hAnsi="宋体" w:eastAsia="宋体"/>
          <w:sz w:val="21"/>
        </w:rPr>
        <w:t>【答案】D</w:t>
      </w:r>
    </w:p>
    <w:p>
      <w:r>
        <w:rPr>
          <w:rFonts w:ascii="宋体" w:hAnsi="宋体" w:eastAsia="宋体"/>
          <w:sz w:val="21"/>
        </w:rPr>
        <w:t>【解析】根据题意，设等比数列的公比为， 若，，则有，解得，</w:t>
      </w:r>
    </w:p>
    <w:p>
      <w:r>
        <w:rPr>
          <w:rFonts w:ascii="宋体" w:hAnsi="宋体" w:eastAsia="宋体"/>
          <w:sz w:val="21"/>
        </w:rPr>
        <w:t>故.故答案为：D.</w:t>
      </w:r>
    </w:p>
    <w:p>
      <w:r>
        <w:rPr>
          <w:rFonts w:ascii="宋体" w:hAnsi="宋体" w:eastAsia="宋体"/>
          <w:sz w:val="21"/>
        </w:rPr>
        <w:t>2．（2022高二下·镇江期末）已知数列满足，且，则数列的前四项和的值为（　　）</w:t>
      </w:r>
    </w:p>
    <w:p>
      <w:r>
        <w:rPr>
          <w:rFonts w:ascii="宋体" w:hAnsi="宋体" w:eastAsia="宋体"/>
          <w:sz w:val="21"/>
        </w:rPr>
        <w:t>A．</w:t>
        <w:tab/>
        <w:t>B．</w:t>
        <w:tab/>
        <w:t>C．</w:t>
        <w:tab/>
        <w:t>D．</w:t>
      </w:r>
    </w:p>
    <w:p>
      <w:r>
        <w:rPr>
          <w:rFonts w:ascii="宋体" w:hAnsi="宋体" w:eastAsia="宋体"/>
          <w:sz w:val="21"/>
        </w:rPr>
        <w:t>【答案】C</w:t>
      </w:r>
    </w:p>
    <w:p>
      <w:r>
        <w:rPr>
          <w:rFonts w:ascii="宋体" w:hAnsi="宋体" w:eastAsia="宋体"/>
          <w:sz w:val="21"/>
        </w:rPr>
        <w:t>【解析】由题设是首项为2、公比为的等比数列，即，</w:t>
      </w:r>
    </w:p>
    <w:p>
      <w:r>
        <w:rPr>
          <w:rFonts w:ascii="宋体" w:hAnsi="宋体" w:eastAsia="宋体"/>
          <w:sz w:val="21"/>
        </w:rPr>
        <w:t>所以.故答案为：C</w:t>
      </w:r>
    </w:p>
    <w:p>
      <w:r>
        <w:rPr>
          <w:rFonts w:ascii="宋体" w:hAnsi="宋体" w:eastAsia="宋体"/>
          <w:sz w:val="21"/>
        </w:rPr>
        <w:t>3．（2022高二下·昆明期末）在等比数列中，，，则（　　）</w:t>
      </w:r>
    </w:p>
    <w:p>
      <w:r>
        <w:rPr>
          <w:rFonts w:ascii="宋体" w:hAnsi="宋体" w:eastAsia="宋体"/>
          <w:sz w:val="21"/>
        </w:rPr>
        <w:t>A．2</w:t>
        <w:tab/>
        <w:t>B．3</w:t>
        <w:tab/>
        <w:t>C．</w:t>
        <w:tab/>
        <w:t>D．</w:t>
      </w:r>
    </w:p>
    <w:p>
      <w:r>
        <w:rPr>
          <w:rFonts w:ascii="宋体" w:hAnsi="宋体" w:eastAsia="宋体"/>
          <w:sz w:val="21"/>
        </w:rPr>
        <w:t>【答案】D</w:t>
      </w:r>
    </w:p>
    <w:p>
      <w:r>
        <w:rPr>
          <w:rFonts w:ascii="宋体" w:hAnsi="宋体" w:eastAsia="宋体"/>
          <w:sz w:val="21"/>
        </w:rPr>
        <w:t>【解析】在等比数列中，由得，</w:t>
      </w:r>
    </w:p>
    <w:p>
      <w:r>
        <w:rPr>
          <w:rFonts w:ascii="宋体" w:hAnsi="宋体" w:eastAsia="宋体"/>
          <w:sz w:val="21"/>
        </w:rPr>
        <w:t>所以，，所以。故答案为：D.</w:t>
      </w:r>
    </w:p>
    <w:p>
      <w:r>
        <w:rPr>
          <w:rFonts w:ascii="宋体" w:hAnsi="宋体" w:eastAsia="宋体"/>
          <w:sz w:val="21"/>
        </w:rPr>
        <w:t>4．（2022焦作开学考）已知等比数列中，，，则（　　）</w:t>
      </w:r>
    </w:p>
    <w:p>
      <w:r>
        <w:rPr>
          <w:rFonts w:ascii="宋体" w:hAnsi="宋体" w:eastAsia="宋体"/>
          <w:sz w:val="21"/>
        </w:rPr>
        <w:t>A．27</w:t>
        <w:tab/>
        <w:t>B．9</w:t>
        <w:tab/>
        <w:t>C．±9</w:t>
        <w:tab/>
        <w:t>D．+27</w:t>
      </w:r>
    </w:p>
    <w:p>
      <w:r>
        <w:rPr>
          <w:rFonts w:ascii="宋体" w:hAnsi="宋体" w:eastAsia="宋体"/>
          <w:sz w:val="21"/>
        </w:rPr>
        <w:t>【答案】A</w:t>
      </w:r>
    </w:p>
    <w:p>
      <w:r>
        <w:rPr>
          <w:rFonts w:ascii="宋体" w:hAnsi="宋体" w:eastAsia="宋体"/>
          <w:sz w:val="21"/>
        </w:rPr>
        <w:t>【解析】因为数列为等比数列，所以，可得；</w:t>
      </w:r>
    </w:p>
    <w:p>
      <w:r>
        <w:rPr>
          <w:rFonts w:ascii="宋体" w:hAnsi="宋体" w:eastAsia="宋体"/>
          <w:sz w:val="21"/>
        </w:rPr>
        <w:t>因为，所以，，，所以.故答案为：A.</w:t>
      </w:r>
    </w:p>
    <w:p>
      <w:r>
        <w:rPr>
          <w:rFonts w:ascii="宋体" w:hAnsi="宋体" w:eastAsia="宋体"/>
          <w:sz w:val="21"/>
        </w:rPr>
        <w:t>5．（2022遵义开学考）已知正项等比数列的前n项和为，若，，则（　　）</w:t>
      </w:r>
    </w:p>
    <w:p>
      <w:r>
        <w:rPr>
          <w:rFonts w:ascii="宋体" w:hAnsi="宋体" w:eastAsia="宋体"/>
          <w:sz w:val="21"/>
        </w:rPr>
        <w:t>A．80</w:t>
        <w:tab/>
        <w:t>B．81</w:t>
        <w:tab/>
        <w:t>C．243</w:t>
        <w:tab/>
        <w:t>D．242</w:t>
      </w:r>
    </w:p>
    <w:p>
      <w:r>
        <w:rPr>
          <w:rFonts w:ascii="宋体" w:hAnsi="宋体" w:eastAsia="宋体"/>
          <w:sz w:val="21"/>
        </w:rPr>
        <w:t>【答案】D</w:t>
      </w:r>
    </w:p>
    <w:p>
      <w:r>
        <w:rPr>
          <w:rFonts w:ascii="宋体" w:hAnsi="宋体" w:eastAsia="宋体"/>
          <w:sz w:val="21"/>
        </w:rPr>
        <w:t>【解析】设数列公比是，则， 由，因，故解得，</w:t>
      </w:r>
    </w:p>
    <w:p>
      <w:r>
        <w:rPr>
          <w:rFonts w:ascii="宋体" w:hAnsi="宋体" w:eastAsia="宋体"/>
          <w:sz w:val="21"/>
        </w:rPr>
        <w:t>所以．故答案为：D．</w:t>
      </w:r>
    </w:p>
    <w:p>
      <w:r>
        <w:rPr>
          <w:rFonts w:ascii="宋体" w:hAnsi="宋体" w:eastAsia="宋体"/>
          <w:sz w:val="21"/>
        </w:rPr>
        <w:t>6．（2022高二下·邢台期末）设单调递增的等比数列满足，，则公比（　　）</w:t>
      </w:r>
    </w:p>
    <w:p>
      <w:r>
        <w:rPr>
          <w:rFonts w:ascii="宋体" w:hAnsi="宋体" w:eastAsia="宋体"/>
          <w:sz w:val="21"/>
        </w:rPr>
        <w:t>A．</w:t>
        <w:tab/>
        <w:t>B．</w:t>
        <w:tab/>
        <w:t>C．2</w:t>
        <w:tab/>
        <w:t>D．</w:t>
      </w:r>
    </w:p>
    <w:p>
      <w:r>
        <w:rPr>
          <w:rFonts w:ascii="宋体" w:hAnsi="宋体" w:eastAsia="宋体"/>
          <w:sz w:val="21"/>
        </w:rPr>
        <w:t>【答案】A</w:t>
      </w:r>
    </w:p>
    <w:p>
      <w:r>
        <w:rPr>
          <w:rFonts w:ascii="宋体" w:hAnsi="宋体" w:eastAsia="宋体"/>
          <w:sz w:val="21"/>
        </w:rPr>
        <w:t>【解析】因为为等比数列，所以，所以，则， 又单调递增，所以，</w:t>
      </w:r>
    </w:p>
    <w:p>
      <w:r>
        <w:rPr>
          <w:rFonts w:ascii="宋体" w:hAnsi="宋体" w:eastAsia="宋体"/>
          <w:sz w:val="21"/>
        </w:rPr>
        <w:t>解得：，，则，因为，所以．故答案为：A</w:t>
      </w:r>
    </w:p>
    <w:p>
      <w:r>
        <w:rPr>
          <w:rFonts w:ascii="宋体" w:hAnsi="宋体" w:eastAsia="宋体"/>
          <w:sz w:val="21"/>
        </w:rPr>
        <w:t>7．（2022高二下·营口期末）等比数列中，已知：，，则公比（　　）</w:t>
      </w:r>
    </w:p>
    <w:p>
      <w:r>
        <w:rPr>
          <w:rFonts w:ascii="宋体" w:hAnsi="宋体" w:eastAsia="宋体"/>
          <w:sz w:val="21"/>
        </w:rPr>
        <w:t>A．</w:t>
        <w:tab/>
        <w:t>B．2</w:t>
        <w:tab/>
        <w:t>C．</w:t>
        <w:tab/>
        <w:t>D．3</w:t>
      </w:r>
    </w:p>
    <w:p>
      <w:r>
        <w:rPr>
          <w:rFonts w:ascii="宋体" w:hAnsi="宋体" w:eastAsia="宋体"/>
          <w:sz w:val="21"/>
        </w:rPr>
        <w:t>【答案】B</w:t>
      </w:r>
    </w:p>
    <w:p>
      <w:r>
        <w:rPr>
          <w:rFonts w:ascii="宋体" w:hAnsi="宋体" w:eastAsia="宋体"/>
          <w:sz w:val="21"/>
        </w:rPr>
        <w:t>【解析】因为是等比数列，所以，故， 故答案为：B</w:t>
      </w:r>
    </w:p>
    <w:p>
      <w:r>
        <w:rPr>
          <w:rFonts w:ascii="宋体" w:hAnsi="宋体" w:eastAsia="宋体"/>
          <w:sz w:val="21"/>
        </w:rPr>
        <w:t>8．（2022·内江模拟）已知等比数列的公比为q，前n项和为．若，，则（　　）</w:t>
      </w:r>
    </w:p>
    <w:p>
      <w:r>
        <w:rPr>
          <w:rFonts w:ascii="宋体" w:hAnsi="宋体" w:eastAsia="宋体"/>
          <w:sz w:val="21"/>
        </w:rPr>
        <w:t>A．3</w:t>
        <w:tab/>
        <w:t>B．2</w:t>
        <w:tab/>
        <w:t>C．-3</w:t>
        <w:tab/>
        <w:t>D．-2</w:t>
      </w:r>
    </w:p>
    <w:p>
      <w:r>
        <w:rPr>
          <w:rFonts w:ascii="宋体" w:hAnsi="宋体" w:eastAsia="宋体"/>
          <w:sz w:val="21"/>
        </w:rPr>
        <w:t>【答案】A</w:t>
      </w:r>
    </w:p>
    <w:p>
      <w:r>
        <w:rPr>
          <w:rFonts w:ascii="宋体" w:hAnsi="宋体" w:eastAsia="宋体"/>
          <w:sz w:val="21"/>
        </w:rPr>
        <w:t>【解析】将等式与作差得，， 因此，该等比数列的公比，故答案为：A.</w:t>
      </w:r>
    </w:p>
    <w:p>
      <w:r>
        <w:rPr>
          <w:rFonts w:ascii="宋体" w:hAnsi="宋体" w:eastAsia="宋体"/>
          <w:sz w:val="21"/>
        </w:rPr>
        <w:t>9．（2021高二上·深圳期末）已知等比数列{an}的前n项和为S，若，且，则S3等于（　　）</w:t>
      </w:r>
    </w:p>
    <w:p>
      <w:r>
        <w:rPr>
          <w:rFonts w:ascii="宋体" w:hAnsi="宋体" w:eastAsia="宋体"/>
          <w:sz w:val="21"/>
        </w:rPr>
        <w:t>A．28</w:t>
        <w:tab/>
        <w:t>B．26</w:t>
        <w:tab/>
        <w:t>C．28或-12</w:t>
        <w:tab/>
        <w:t>D．26或-10</w:t>
      </w:r>
    </w:p>
    <w:p>
      <w:r>
        <w:rPr>
          <w:rFonts w:ascii="宋体" w:hAnsi="宋体" w:eastAsia="宋体"/>
          <w:sz w:val="21"/>
        </w:rPr>
        <w:t>【答案】C</w:t>
      </w:r>
    </w:p>
    <w:p>
      <w:r>
        <w:rPr>
          <w:rFonts w:ascii="宋体" w:hAnsi="宋体" w:eastAsia="宋体"/>
          <w:sz w:val="21"/>
        </w:rPr>
        <w:t>【解析】由可得，即，所以，</w:t>
      </w:r>
    </w:p>
    <w:p>
      <w:r>
        <w:rPr>
          <w:rFonts w:ascii="宋体" w:hAnsi="宋体" w:eastAsia="宋体"/>
          <w:sz w:val="21"/>
        </w:rPr>
        <w:t>又因为，解得，所以，即，</w:t>
      </w:r>
    </w:p>
    <w:p>
      <w:r>
        <w:rPr>
          <w:rFonts w:ascii="宋体" w:hAnsi="宋体" w:eastAsia="宋体"/>
          <w:sz w:val="21"/>
        </w:rPr>
        <w:t>当时，，所以，</w:t>
      </w:r>
    </w:p>
    <w:p>
      <w:r>
        <w:rPr>
          <w:rFonts w:ascii="宋体" w:hAnsi="宋体" w:eastAsia="宋体"/>
          <w:sz w:val="21"/>
        </w:rPr>
        <w:t>当时，，所以。故答案为：C</w:t>
      </w:r>
    </w:p>
    <w:p>
      <w:r>
        <w:rPr>
          <w:rFonts w:ascii="宋体" w:hAnsi="宋体" w:eastAsia="宋体"/>
          <w:sz w:val="21"/>
        </w:rPr>
        <w:t>10．（2022湖州）已知等比数列  的公比为正数，且  ，  ，则  （　　）</w:t>
      </w:r>
    </w:p>
    <w:p>
      <w:r>
        <w:rPr>
          <w:rFonts w:ascii="宋体" w:hAnsi="宋体" w:eastAsia="宋体"/>
          <w:sz w:val="21"/>
        </w:rPr>
        <w:t>A．4</w:t>
        <w:tab/>
        <w:t>B．2</w:t>
        <w:tab/>
        <w:t>C．1</w:t>
        <w:tab/>
        <w:t>D．</w:t>
      </w:r>
    </w:p>
    <w:p>
      <w:r>
        <w:rPr>
          <w:rFonts w:ascii="宋体" w:hAnsi="宋体" w:eastAsia="宋体"/>
          <w:sz w:val="21"/>
        </w:rPr>
        <w:t>【答案】D</w:t>
      </w:r>
    </w:p>
    <w:p>
      <w:r>
        <w:rPr>
          <w:rFonts w:ascii="宋体" w:hAnsi="宋体" w:eastAsia="宋体"/>
          <w:sz w:val="21"/>
        </w:rPr>
        <w:t>【解析】设等比数列  的公比为  （  ），</w:t>
      </w:r>
    </w:p>
    <w:p>
      <w:r>
        <w:rPr>
          <w:rFonts w:ascii="宋体" w:hAnsi="宋体" w:eastAsia="宋体"/>
          <w:sz w:val="21"/>
        </w:rPr>
        <w:t>由题意得  ，且  ，即  ， ，</w:t>
      </w:r>
    </w:p>
    <w:p>
      <w:r>
        <w:rPr>
          <w:rFonts w:ascii="宋体" w:hAnsi="宋体" w:eastAsia="宋体"/>
          <w:sz w:val="21"/>
        </w:rPr>
        <w:t>因为  ，所以  ，  ，故答案为：D</w:t>
      </w:r>
    </w:p>
    <w:p>
      <w:r>
        <w:rPr>
          <w:rFonts w:ascii="宋体" w:hAnsi="宋体" w:eastAsia="宋体"/>
          <w:sz w:val="21"/>
        </w:rPr>
        <w:t>11．（2022武汉开学考）设正项等比数列的前项和为，若，则（　　）</w:t>
      </w:r>
    </w:p>
    <w:p>
      <w:r>
        <w:rPr>
          <w:rFonts w:ascii="宋体" w:hAnsi="宋体" w:eastAsia="宋体"/>
          <w:sz w:val="21"/>
        </w:rPr>
        <w:t>A．4</w:t>
        <w:tab/>
        <w:t>B．3</w:t>
        <w:tab/>
        <w:t>C．2</w:t>
        <w:tab/>
        <w:t>D．1</w:t>
      </w:r>
    </w:p>
    <w:p>
      <w:r>
        <w:rPr>
          <w:rFonts w:ascii="宋体" w:hAnsi="宋体" w:eastAsia="宋体"/>
          <w:sz w:val="21"/>
        </w:rPr>
        <w:t>【答案】A</w:t>
      </w:r>
    </w:p>
    <w:p>
      <w:r>
        <w:rPr>
          <w:rFonts w:ascii="宋体" w:hAnsi="宋体" w:eastAsia="宋体"/>
          <w:sz w:val="21"/>
        </w:rPr>
        <w:t>【解析】设正项等比数列的公比为q（q&gt;0），</w:t>
      </w:r>
    </w:p>
    <w:p>
      <w:r>
        <w:rPr>
          <w:rFonts w:ascii="宋体" w:hAnsi="宋体" w:eastAsia="宋体"/>
          <w:sz w:val="21"/>
        </w:rPr>
        <w:t>则由得，</w:t>
      </w:r>
    </w:p>
    <w:p>
      <w:r>
        <w:rPr>
          <w:rFonts w:ascii="宋体" w:hAnsi="宋体" w:eastAsia="宋体"/>
          <w:sz w:val="21"/>
        </w:rPr>
        <w:t>即，即，即，解得（舍去）.</w:t>
      </w:r>
    </w:p>
    <w:p>
      <w:r>
        <w:rPr>
          <w:rFonts w:ascii="宋体" w:hAnsi="宋体" w:eastAsia="宋体"/>
          <w:sz w:val="21"/>
        </w:rPr>
        <w:t>由得，即，将代入得，</w:t>
      </w:r>
    </w:p>
    <w:p>
      <w:r>
        <w:rPr>
          <w:rFonts w:ascii="宋体" w:hAnsi="宋体" w:eastAsia="宋体"/>
          <w:sz w:val="21"/>
        </w:rPr>
        <w:t>解得，则。故答案为：A.</w:t>
      </w:r>
    </w:p>
    <w:p>
      <w:r>
        <w:rPr>
          <w:rFonts w:ascii="宋体" w:hAnsi="宋体" w:eastAsia="宋体"/>
          <w:sz w:val="21"/>
        </w:rPr>
        <w:t>12．（2022·江苏·高二课时练习）在等比数列中，</w:t>
      </w:r>
    </w:p>
    <w:p>
      <w:r>
        <w:rPr>
          <w:rFonts w:ascii="宋体" w:hAnsi="宋体" w:eastAsia="宋体"/>
          <w:sz w:val="21"/>
        </w:rPr>
        <w:t>(1)已知，，求q和；</w:t>
      </w:r>
    </w:p>
    <w:p>
      <w:r>
        <w:rPr>
          <w:rFonts w:ascii="宋体" w:hAnsi="宋体" w:eastAsia="宋体"/>
          <w:sz w:val="21"/>
        </w:rPr>
        <w:t>(2)已知，，求和；</w:t>
      </w:r>
    </w:p>
    <w:p>
      <w:r>
        <w:rPr>
          <w:rFonts w:ascii="宋体" w:hAnsi="宋体" w:eastAsia="宋体"/>
          <w:sz w:val="21"/>
        </w:rPr>
        <w:t>(3)已知，，求q和.</w:t>
      </w:r>
    </w:p>
    <w:p>
      <w:r>
        <w:rPr>
          <w:rFonts w:ascii="宋体" w:hAnsi="宋体" w:eastAsia="宋体"/>
          <w:sz w:val="21"/>
        </w:rPr>
        <w:t>【答案】(1)当时，,当时，；</w:t>
      </w:r>
    </w:p>
    <w:p>
      <w:r>
        <w:rPr>
          <w:rFonts w:ascii="宋体" w:hAnsi="宋体" w:eastAsia="宋体"/>
          <w:sz w:val="21"/>
        </w:rPr>
        <w:t>(2)，；</w:t>
      </w:r>
    </w:p>
    <w:p>
      <w:r>
        <w:rPr>
          <w:rFonts w:ascii="宋体" w:hAnsi="宋体" w:eastAsia="宋体"/>
          <w:sz w:val="21"/>
        </w:rPr>
        <w:t>(3)当时，,当时，.</w:t>
      </w:r>
    </w:p>
    <w:p>
      <w:r>
        <w:rPr>
          <w:rFonts w:ascii="宋体" w:hAnsi="宋体" w:eastAsia="宋体"/>
          <w:sz w:val="21"/>
        </w:rPr>
        <w:t>【解析】(1)解：，解得：，</w:t>
      </w:r>
    </w:p>
    <w:p>
      <w:r>
        <w:rPr>
          <w:rFonts w:ascii="宋体" w:hAnsi="宋体" w:eastAsia="宋体"/>
          <w:sz w:val="21"/>
        </w:rPr>
        <w:t>当时，,</w:t>
      </w:r>
    </w:p>
    <w:p>
      <w:r>
        <w:rPr>
          <w:rFonts w:ascii="宋体" w:hAnsi="宋体" w:eastAsia="宋体"/>
          <w:sz w:val="21"/>
        </w:rPr>
        <w:t>当时，.</w:t>
      </w:r>
    </w:p>
    <w:p>
      <w:r>
        <w:rPr>
          <w:rFonts w:ascii="宋体" w:hAnsi="宋体" w:eastAsia="宋体"/>
          <w:sz w:val="21"/>
        </w:rPr>
        <w:t>(2)解：,解得：，所以</w:t>
      </w:r>
    </w:p>
    <w:p>
      <w:r>
        <w:rPr>
          <w:rFonts w:ascii="宋体" w:hAnsi="宋体" w:eastAsia="宋体"/>
          <w:sz w:val="21"/>
        </w:rPr>
        <w:t>(3)解：，解得：或，</w:t>
      </w:r>
    </w:p>
    <w:p>
      <w:r>
        <w:rPr>
          <w:rFonts w:ascii="宋体" w:hAnsi="宋体" w:eastAsia="宋体"/>
          <w:sz w:val="21"/>
        </w:rPr>
        <w:t>当时，,</w:t>
      </w:r>
    </w:p>
    <w:p>
      <w:r>
        <w:rPr>
          <w:rFonts w:ascii="宋体" w:hAnsi="宋体" w:eastAsia="宋体"/>
          <w:sz w:val="21"/>
        </w:rPr>
        <w:t>当时，.</w:t>
      </w:r>
    </w:p>
    <w:p>
      <w:r>
        <w:rPr>
          <w:rFonts w:ascii="宋体" w:hAnsi="宋体" w:eastAsia="宋体"/>
          <w:sz w:val="21"/>
        </w:rPr>
        <w:t>2  等比数列的中项性质及应用</w:t>
      </w:r>
    </w:p>
    <w:p>
      <w:r>
        <w:rPr>
          <w:rFonts w:ascii="宋体" w:hAnsi="宋体" w:eastAsia="宋体"/>
          <w:sz w:val="21"/>
        </w:rPr>
        <w:t>1．（2022·黑龙江）数列在各项为正数的等比数列中，若，，则（    ）</w:t>
      </w:r>
    </w:p>
    <w:p>
      <w:r>
        <w:rPr>
          <w:rFonts w:ascii="宋体" w:hAnsi="宋体" w:eastAsia="宋体"/>
          <w:sz w:val="21"/>
        </w:rPr>
        <w:t>A．</w:t>
        <w:tab/>
        <w:t>B．</w:t>
        <w:tab/>
        <w:t>C．</w:t>
        <w:tab/>
        <w:t>D．</w:t>
      </w:r>
    </w:p>
    <w:p>
      <w:r>
        <w:rPr>
          <w:rFonts w:ascii="宋体" w:hAnsi="宋体" w:eastAsia="宋体"/>
          <w:sz w:val="21"/>
        </w:rPr>
        <w:t>【答案】C</w:t>
      </w:r>
    </w:p>
    <w:p>
      <w:r>
        <w:rPr>
          <w:rFonts w:ascii="宋体" w:hAnsi="宋体" w:eastAsia="宋体"/>
          <w:sz w:val="21"/>
        </w:rPr>
        <w:t>【解析】由题意可知，对任意的，，由等比中项的性质可得，则.</w:t>
      </w:r>
    </w:p>
    <w:p>
      <w:r>
        <w:rPr>
          <w:rFonts w:ascii="宋体" w:hAnsi="宋体" w:eastAsia="宋体"/>
          <w:sz w:val="21"/>
        </w:rPr>
        <w:t>因此，.故选：C.</w:t>
      </w:r>
    </w:p>
    <w:p>
      <w:r>
        <w:rPr>
          <w:rFonts w:ascii="宋体" w:hAnsi="宋体" w:eastAsia="宋体"/>
          <w:sz w:val="21"/>
        </w:rPr>
        <w:t>2．（2022·甘肃）在等比数列中，，，则（    ）</w:t>
      </w:r>
    </w:p>
    <w:p>
      <w:r>
        <w:rPr>
          <w:rFonts w:ascii="宋体" w:hAnsi="宋体" w:eastAsia="宋体"/>
          <w:sz w:val="21"/>
        </w:rPr>
        <w:t>A．2</w:t>
        <w:tab/>
        <w:t>B．±2</w:t>
        <w:tab/>
        <w:t>C．2或</w:t>
        <w:tab/>
        <w:t>D．</w:t>
      </w:r>
    </w:p>
    <w:p>
      <w:r>
        <w:rPr>
          <w:rFonts w:ascii="宋体" w:hAnsi="宋体" w:eastAsia="宋体"/>
          <w:sz w:val="21"/>
        </w:rPr>
        <w:t>【答案】A</w:t>
      </w:r>
    </w:p>
    <w:p>
      <w:r>
        <w:rPr>
          <w:rFonts w:ascii="宋体" w:hAnsi="宋体" w:eastAsia="宋体"/>
          <w:sz w:val="21"/>
        </w:rPr>
        <w:t>【解析】设的公比为q，由，则，解得（舍去），故，所以，.故选：A.</w:t>
      </w:r>
    </w:p>
    <w:p>
      <w:r>
        <w:rPr>
          <w:rFonts w:ascii="宋体" w:hAnsi="宋体" w:eastAsia="宋体"/>
          <w:sz w:val="21"/>
        </w:rPr>
        <w:t>3．（2022·四川）若a，b，c为实数，数列是等比数列，则b的值为（    ）</w:t>
      </w:r>
    </w:p>
    <w:p>
      <w:r>
        <w:rPr>
          <w:rFonts w:ascii="宋体" w:hAnsi="宋体" w:eastAsia="宋体"/>
          <w:sz w:val="21"/>
        </w:rPr>
        <w:t>A．5</w:t>
        <w:tab/>
        <w:t>B．</w:t>
        <w:tab/>
        <w:t>C．</w:t>
        <w:tab/>
        <w:t>D．</w:t>
      </w:r>
    </w:p>
    <w:p>
      <w:r>
        <w:rPr>
          <w:rFonts w:ascii="宋体" w:hAnsi="宋体" w:eastAsia="宋体"/>
          <w:sz w:val="21"/>
        </w:rPr>
        <w:t>【答案】B</w:t>
      </w:r>
    </w:p>
    <w:p>
      <w:r>
        <w:rPr>
          <w:rFonts w:ascii="宋体" w:hAnsi="宋体" w:eastAsia="宋体"/>
          <w:sz w:val="21"/>
        </w:rPr>
        <w:t>【解析】设等比数列的公比为，所以， 根据等比数列的性质可知，解得.故选：B</w:t>
      </w:r>
    </w:p>
    <w:p>
      <w:r>
        <w:rPr>
          <w:rFonts w:ascii="宋体" w:hAnsi="宋体" w:eastAsia="宋体"/>
          <w:sz w:val="21"/>
        </w:rPr>
        <w:t>4．（2022·广东）在等差数列中，若，，则和的等比中项为（    ）.</w:t>
      </w:r>
    </w:p>
    <w:p>
      <w:r>
        <w:rPr>
          <w:rFonts w:ascii="宋体" w:hAnsi="宋体" w:eastAsia="宋体"/>
          <w:sz w:val="21"/>
        </w:rPr>
        <w:t>A．</w:t>
        <w:tab/>
        <w:t>B．6</w:t>
        <w:tab/>
        <w:t>C．</w:t>
        <w:tab/>
        <w:t>D．36</w:t>
      </w:r>
    </w:p>
    <w:p>
      <w:r>
        <w:rPr>
          <w:rFonts w:ascii="宋体" w:hAnsi="宋体" w:eastAsia="宋体"/>
          <w:sz w:val="21"/>
        </w:rPr>
        <w:t>【答案】C</w:t>
      </w:r>
    </w:p>
    <w:p>
      <w:r>
        <w:rPr>
          <w:rFonts w:ascii="宋体" w:hAnsi="宋体" w:eastAsia="宋体"/>
          <w:sz w:val="21"/>
        </w:rPr>
        <w:t>【解析】根据等差数列的性质：若则</w:t>
      </w:r>
    </w:p>
    <w:p>
      <w:r>
        <w:rPr>
          <w:rFonts w:ascii="宋体" w:hAnsi="宋体" w:eastAsia="宋体"/>
          <w:sz w:val="21"/>
        </w:rPr>
        <w:t>可得，所以，</w:t>
      </w:r>
    </w:p>
    <w:p>
      <w:r>
        <w:rPr>
          <w:rFonts w:ascii="宋体" w:hAnsi="宋体" w:eastAsia="宋体"/>
          <w:sz w:val="21"/>
        </w:rPr>
        <w:t>所以和的等比中项为.故选：C.</w:t>
      </w:r>
    </w:p>
    <w:p>
      <w:r>
        <w:rPr>
          <w:rFonts w:ascii="宋体" w:hAnsi="宋体" w:eastAsia="宋体"/>
          <w:sz w:val="21"/>
        </w:rPr>
        <w:t>5．（2022·江苏）三个实数成等差数列，首项是，若将第二项加、第三项加可使得这三个数依次构成等比数列，则的所有取值中的最小值是（    ）</w:t>
      </w:r>
    </w:p>
    <w:p>
      <w:r>
        <w:rPr>
          <w:rFonts w:ascii="宋体" w:hAnsi="宋体" w:eastAsia="宋体"/>
          <w:sz w:val="21"/>
        </w:rPr>
        <w:t>A．</w:t>
        <w:tab/>
        <w:t>B．</w:t>
        <w:tab/>
        <w:t>C．</w:t>
        <w:tab/>
        <w:t>D．</w:t>
      </w:r>
    </w:p>
    <w:p>
      <w:r>
        <w:rPr>
          <w:rFonts w:ascii="宋体" w:hAnsi="宋体" w:eastAsia="宋体"/>
          <w:sz w:val="21"/>
        </w:rPr>
        <w:t>【答案】D</w:t>
      </w:r>
    </w:p>
    <w:p>
      <w:r>
        <w:rPr>
          <w:rFonts w:ascii="宋体" w:hAnsi="宋体" w:eastAsia="宋体"/>
          <w:sz w:val="21"/>
        </w:rPr>
        <w:t>【解析】设原来的三个数为、、，</w:t>
      </w:r>
    </w:p>
    <w:p>
      <w:r>
        <w:rPr>
          <w:rFonts w:ascii="宋体" w:hAnsi="宋体" w:eastAsia="宋体"/>
          <w:sz w:val="21"/>
        </w:rPr>
        <w:t>由题意可知，，，，且，</w:t>
      </w:r>
    </w:p>
    <w:p>
      <w:r>
        <w:rPr>
          <w:rFonts w:ascii="宋体" w:hAnsi="宋体" w:eastAsia="宋体"/>
          <w:sz w:val="21"/>
        </w:rPr>
        <w:t>所以，，即，解得或.</w:t>
      </w:r>
    </w:p>
    <w:p>
      <w:r>
        <w:rPr>
          <w:rFonts w:ascii="宋体" w:hAnsi="宋体" w:eastAsia="宋体"/>
          <w:sz w:val="21"/>
        </w:rPr>
        <w:t>则的所有取值中的最小值是.</w:t>
      </w:r>
    </w:p>
    <w:p>
      <w:r>
        <w:rPr>
          <w:rFonts w:ascii="宋体" w:hAnsi="宋体" w:eastAsia="宋体"/>
          <w:sz w:val="21"/>
        </w:rPr>
        <w:t>故选：D.</w:t>
      </w:r>
    </w:p>
    <w:p>
      <w:r>
        <w:rPr>
          <w:rFonts w:ascii="宋体" w:hAnsi="宋体" w:eastAsia="宋体"/>
          <w:sz w:val="21"/>
        </w:rPr>
        <w:t>6．（2022·陕西）已知等差数列的公差是，若，，成等比数列，则等于（    ）</w:t>
      </w:r>
    </w:p>
    <w:p>
      <w:r>
        <w:rPr>
          <w:rFonts w:ascii="宋体" w:hAnsi="宋体" w:eastAsia="宋体"/>
          <w:sz w:val="21"/>
        </w:rPr>
        <w:t>A．</w:t>
        <w:tab/>
        <w:t>B．</w:t>
        <w:tab/>
        <w:t>C．</w:t>
        <w:tab/>
        <w:t>D．</w:t>
      </w:r>
    </w:p>
    <w:p>
      <w:r>
        <w:rPr>
          <w:rFonts w:ascii="宋体" w:hAnsi="宋体" w:eastAsia="宋体"/>
          <w:sz w:val="21"/>
        </w:rPr>
        <w:t>【答案】A</w:t>
      </w:r>
    </w:p>
    <w:p>
      <w:r>
        <w:rPr>
          <w:rFonts w:ascii="宋体" w:hAnsi="宋体" w:eastAsia="宋体"/>
          <w:sz w:val="21"/>
        </w:rPr>
        <w:t>【解析】因为等差数列的公差为2，且，，成等比数列，</w:t>
      </w:r>
    </w:p>
    <w:p>
      <w:r>
        <w:rPr>
          <w:rFonts w:ascii="宋体" w:hAnsi="宋体" w:eastAsia="宋体"/>
          <w:sz w:val="21"/>
        </w:rPr>
        <w:t>所以，即，解得 ，故选：A</w:t>
      </w:r>
    </w:p>
    <w:p>
      <w:r>
        <w:rPr>
          <w:rFonts w:ascii="宋体" w:hAnsi="宋体" w:eastAsia="宋体"/>
          <w:sz w:val="21"/>
        </w:rPr>
        <w:t>7.（2022·云南）数列为等比数列，，，命题，命题是、的等比中项，则是的（    ）条件</w:t>
      </w:r>
    </w:p>
    <w:p>
      <w:r>
        <w:rPr>
          <w:rFonts w:ascii="宋体" w:hAnsi="宋体" w:eastAsia="宋体"/>
          <w:sz w:val="21"/>
        </w:rPr>
        <w:t>A．充要</w:t>
        <w:tab/>
        <w:t>B．充分不必要</w:t>
        <w:tab/>
        <w:t>C．必要不充分</w:t>
        <w:tab/>
        <w:t>D．既不充分也不必要</w:t>
      </w:r>
    </w:p>
    <w:p>
      <w:r>
        <w:rPr>
          <w:rFonts w:ascii="宋体" w:hAnsi="宋体" w:eastAsia="宋体"/>
          <w:sz w:val="21"/>
        </w:rPr>
        <w:t>【答案】A</w:t>
      </w:r>
    </w:p>
    <w:p>
      <w:r>
        <w:rPr>
          <w:rFonts w:ascii="宋体" w:hAnsi="宋体" w:eastAsia="宋体"/>
          <w:sz w:val="21"/>
        </w:rPr>
        <w:t>【解析】因为数列为等比数列，且，，若，则，</w:t>
      </w:r>
    </w:p>
    <w:p>
      <w:r>
        <w:rPr>
          <w:rFonts w:ascii="宋体" w:hAnsi="宋体" w:eastAsia="宋体"/>
          <w:sz w:val="21"/>
        </w:rPr>
        <w:t>则是、的等比中项，即；</w:t>
      </w:r>
    </w:p>
    <w:p>
      <w:r>
        <w:rPr>
          <w:rFonts w:ascii="宋体" w:hAnsi="宋体" w:eastAsia="宋体"/>
          <w:sz w:val="21"/>
        </w:rPr>
        <w:t>若是、的等比中项，设的公比为，则，</w:t>
      </w:r>
    </w:p>
    <w:p>
      <w:r>
        <w:rPr>
          <w:rFonts w:ascii="宋体" w:hAnsi="宋体" w:eastAsia="宋体"/>
          <w:sz w:val="21"/>
        </w:rPr>
        <w:t>因为，故，即.</w:t>
      </w:r>
    </w:p>
    <w:p>
      <w:r>
        <w:rPr>
          <w:rFonts w:ascii="宋体" w:hAnsi="宋体" w:eastAsia="宋体"/>
          <w:sz w:val="21"/>
        </w:rPr>
        <w:t>因此，是的充要条件.</w:t>
      </w:r>
    </w:p>
    <w:p>
      <w:r>
        <w:rPr>
          <w:rFonts w:ascii="宋体" w:hAnsi="宋体" w:eastAsia="宋体"/>
          <w:sz w:val="21"/>
        </w:rPr>
        <w:t>故选：A.</w:t>
      </w:r>
    </w:p>
    <w:p>
      <w:r>
        <w:rPr>
          <w:rFonts w:ascii="宋体" w:hAnsi="宋体" w:eastAsia="宋体"/>
          <w:sz w:val="21"/>
        </w:rPr>
        <w:t>3  等比数列前n项和的性质</w:t>
      </w:r>
    </w:p>
    <w:p>
      <w:r>
        <w:rPr>
          <w:rFonts w:ascii="宋体" w:hAnsi="宋体" w:eastAsia="宋体"/>
          <w:sz w:val="21"/>
        </w:rPr>
        <w:t>1．（2022·河南 ）在等比数列中，已知前n项和，则a的值为（    ）</w:t>
      </w:r>
    </w:p>
    <w:p>
      <w:r>
        <w:rPr>
          <w:rFonts w:ascii="宋体" w:hAnsi="宋体" w:eastAsia="宋体"/>
          <w:sz w:val="21"/>
        </w:rPr>
        <w:t>A．1</w:t>
        <w:tab/>
        <w:t>B．-1</w:t>
        <w:tab/>
        <w:t>C．2</w:t>
        <w:tab/>
        <w:t>D．-2</w:t>
      </w:r>
    </w:p>
    <w:p>
      <w:r>
        <w:rPr>
          <w:rFonts w:ascii="宋体" w:hAnsi="宋体" w:eastAsia="宋体"/>
          <w:sz w:val="21"/>
        </w:rPr>
        <w:t>【答案】B</w:t>
      </w:r>
    </w:p>
    <w:p>
      <w:r>
        <w:rPr>
          <w:rFonts w:ascii="宋体" w:hAnsi="宋体" w:eastAsia="宋体"/>
          <w:sz w:val="21"/>
        </w:rPr>
        <w:t>【解析】，</w:t>
      </w:r>
    </w:p>
    <w:p>
      <w:r>
        <w:rPr>
          <w:rFonts w:ascii="宋体" w:hAnsi="宋体" w:eastAsia="宋体"/>
          <w:sz w:val="21"/>
        </w:rPr>
        <w:t>由于是等比数列，所以，</w:t>
      </w:r>
    </w:p>
    <w:p>
      <w:r>
        <w:rPr>
          <w:rFonts w:ascii="宋体" w:hAnsi="宋体" w:eastAsia="宋体"/>
          <w:sz w:val="21"/>
        </w:rPr>
        <w:t>即.</w:t>
      </w:r>
    </w:p>
    <w:p>
      <w:r>
        <w:rPr>
          <w:rFonts w:ascii="宋体" w:hAnsi="宋体" w:eastAsia="宋体"/>
          <w:sz w:val="21"/>
        </w:rPr>
        <w:t>故选：B</w:t>
      </w:r>
    </w:p>
    <w:p>
      <w:r>
        <w:rPr>
          <w:rFonts w:ascii="宋体" w:hAnsi="宋体" w:eastAsia="宋体"/>
          <w:sz w:val="21"/>
        </w:rPr>
        <w:t>2．（2022·安徽省 ）已知等比数列的前2项和为2，前4项和为8，则它的前6项和为（    ）</w:t>
      </w:r>
    </w:p>
    <w:p>
      <w:r>
        <w:rPr>
          <w:rFonts w:ascii="宋体" w:hAnsi="宋体" w:eastAsia="宋体"/>
          <w:sz w:val="21"/>
        </w:rPr>
        <w:t>A．12</w:t>
        <w:tab/>
        <w:t>B．22</w:t>
        <w:tab/>
        <w:t>C．26</w:t>
        <w:tab/>
        <w:t>D．32</w:t>
      </w:r>
    </w:p>
    <w:p>
      <w:r>
        <w:rPr>
          <w:rFonts w:ascii="宋体" w:hAnsi="宋体" w:eastAsia="宋体"/>
          <w:sz w:val="21"/>
        </w:rPr>
        <w:t>【答案】C</w:t>
      </w:r>
    </w:p>
    <w:p>
      <w:r>
        <w:rPr>
          <w:rFonts w:ascii="宋体" w:hAnsi="宋体" w:eastAsia="宋体"/>
          <w:sz w:val="21"/>
        </w:rPr>
        <w:t>【解析】设等比数列的前n项和为，公比为q,</w:t>
      </w:r>
    </w:p>
    <w:p>
      <w:r>
        <w:rPr>
          <w:rFonts w:ascii="宋体" w:hAnsi="宋体" w:eastAsia="宋体"/>
          <w:sz w:val="21"/>
        </w:rPr>
        <w:t>则,则，</w:t>
      </w:r>
    </w:p>
    <w:p>
      <w:r>
        <w:rPr>
          <w:rFonts w:ascii="宋体" w:hAnsi="宋体" w:eastAsia="宋体"/>
          <w:sz w:val="21"/>
        </w:rPr>
        <w:t>而，</w:t>
      </w:r>
    </w:p>
    <w:p>
      <w:r>
        <w:rPr>
          <w:rFonts w:ascii="宋体" w:hAnsi="宋体" w:eastAsia="宋体"/>
          <w:sz w:val="21"/>
        </w:rPr>
        <w:t>故，</w:t>
      </w:r>
    </w:p>
    <w:p>
      <w:r>
        <w:rPr>
          <w:rFonts w:ascii="宋体" w:hAnsi="宋体" w:eastAsia="宋体"/>
          <w:sz w:val="21"/>
        </w:rPr>
        <w:t>所以数列前6项和为，</w:t>
      </w:r>
    </w:p>
    <w:p>
      <w:r>
        <w:rPr>
          <w:rFonts w:ascii="宋体" w:hAnsi="宋体" w:eastAsia="宋体"/>
          <w:sz w:val="21"/>
        </w:rPr>
        <w:t>故选：C.</w:t>
      </w:r>
    </w:p>
    <w:p>
      <w:r>
        <w:rPr>
          <w:rFonts w:ascii="宋体" w:hAnsi="宋体" w:eastAsia="宋体"/>
          <w:sz w:val="21"/>
        </w:rPr>
        <w:t>3．（2022·全国·高二课时练习）已知各项为正的等比数列的前5项和为3，前15项和为39，则该数列的前10项和为（    ）</w:t>
      </w:r>
    </w:p>
    <w:p>
      <w:r>
        <w:rPr>
          <w:rFonts w:ascii="宋体" w:hAnsi="宋体" w:eastAsia="宋体"/>
          <w:sz w:val="21"/>
        </w:rPr>
        <w:t>A．</w:t>
        <w:tab/>
        <w:t>B．</w:t>
        <w:tab/>
        <w:t>C．12</w:t>
        <w:tab/>
        <w:t>D．15</w:t>
      </w:r>
    </w:p>
    <w:p>
      <w:r>
        <w:rPr>
          <w:rFonts w:ascii="宋体" w:hAnsi="宋体" w:eastAsia="宋体"/>
          <w:sz w:val="21"/>
        </w:rPr>
        <w:t>【答案】C</w:t>
      </w:r>
    </w:p>
    <w:p>
      <w:r>
        <w:rPr>
          <w:rFonts w:ascii="宋体" w:hAnsi="宋体" w:eastAsia="宋体"/>
          <w:sz w:val="21"/>
        </w:rPr>
        <w:t>【解析】由等比数列的性质可得也为等比数列，</w:t>
      </w:r>
    </w:p>
    <w:p>
      <w:r>
        <w:rPr>
          <w:rFonts w:ascii="宋体" w:hAnsi="宋体" w:eastAsia="宋体"/>
          <w:sz w:val="21"/>
        </w:rPr>
        <w:t>又，故可得即，</w:t>
      </w:r>
    </w:p>
    <w:p>
      <w:r>
        <w:rPr>
          <w:rFonts w:ascii="宋体" w:hAnsi="宋体" w:eastAsia="宋体"/>
          <w:sz w:val="21"/>
        </w:rPr>
        <w:t>解得或，因为等比数列各项为正，所以，故选：C</w:t>
      </w:r>
    </w:p>
    <w:p>
      <w:r>
        <w:rPr>
          <w:rFonts w:ascii="宋体" w:hAnsi="宋体" w:eastAsia="宋体"/>
          <w:sz w:val="21"/>
        </w:rPr>
        <w:t>4．（2022·陕西·武功县普集高级中学高二阶段练习）设等比数列中，前n项和为，已知，，则等于（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【答案】A</w:t>
      </w:r>
    </w:p>
    <w:p>
      <w:r>
        <w:rPr>
          <w:rFonts w:ascii="宋体" w:hAnsi="宋体" w:eastAsia="宋体"/>
          <w:sz w:val="21"/>
        </w:rPr>
        <w:t>【解析】因为，且也成等比数列，</w:t>
      </w:r>
    </w:p>
    <w:p>
      <w:r>
        <w:rPr>
          <w:rFonts w:ascii="宋体" w:hAnsi="宋体" w:eastAsia="宋体"/>
          <w:sz w:val="21"/>
        </w:rPr>
        <w:t>因为，，所以，</w:t>
      </w:r>
    </w:p>
    <w:p>
      <w:r>
        <w:rPr>
          <w:rFonts w:ascii="宋体" w:hAnsi="宋体" w:eastAsia="宋体"/>
          <w:sz w:val="21"/>
        </w:rPr>
        <w:t>所以8，-1，S9-S6成等比数列，所以8(S9-S6)=1，</w:t>
      </w:r>
    </w:p>
    <w:p>
      <w:r>
        <w:rPr>
          <w:rFonts w:ascii="宋体" w:hAnsi="宋体" w:eastAsia="宋体"/>
          <w:sz w:val="21"/>
        </w:rPr>
        <w:t>即，所以.故B，C，D错误.</w:t>
      </w:r>
    </w:p>
    <w:p>
      <w:r>
        <w:rPr>
          <w:rFonts w:ascii="宋体" w:hAnsi="宋体" w:eastAsia="宋体"/>
          <w:sz w:val="21"/>
        </w:rPr>
        <w:t>故选：A.</w:t>
      </w:r>
    </w:p>
    <w:p>
      <w:r>
        <w:rPr>
          <w:rFonts w:ascii="宋体" w:hAnsi="宋体" w:eastAsia="宋体"/>
          <w:sz w:val="21"/>
        </w:rPr>
        <w:t>5．（2022·四川省内江市第二中学高二开学考试（文））等比数列{an}的前n项和为Sn，公比为q，若a1+a2+a3＝2，S6＝9S3，则S9＝（　　）</w:t>
      </w:r>
    </w:p>
    <w:p>
      <w:r>
        <w:rPr>
          <w:rFonts w:ascii="宋体" w:hAnsi="宋体" w:eastAsia="宋体"/>
          <w:sz w:val="21"/>
        </w:rPr>
        <w:t>A．50</w:t>
        <w:tab/>
        <w:t>B．100</w:t>
        <w:tab/>
        <w:t>C．146</w:t>
        <w:tab/>
        <w:t>D．128</w:t>
      </w:r>
    </w:p>
    <w:p>
      <w:r>
        <w:rPr>
          <w:rFonts w:ascii="宋体" w:hAnsi="宋体" w:eastAsia="宋体"/>
          <w:sz w:val="21"/>
        </w:rPr>
        <w:t>【答案】C</w:t>
      </w:r>
    </w:p>
    <w:p>
      <w:r>
        <w:rPr>
          <w:rFonts w:ascii="宋体" w:hAnsi="宋体" w:eastAsia="宋体"/>
          <w:sz w:val="21"/>
        </w:rPr>
        <w:t>【解析】根据题意：S3＝a1+a2+a3＝2，S6＝9S3＝18，</w:t>
      </w:r>
    </w:p>
    <w:p>
      <w:r>
        <w:rPr>
          <w:rFonts w:ascii="宋体" w:hAnsi="宋体" w:eastAsia="宋体"/>
          <w:sz w:val="21"/>
        </w:rPr>
        <w:t>则S6﹣S3＝18﹣2＝16，</w:t>
      </w:r>
    </w:p>
    <w:p>
      <w:r>
        <w:rPr>
          <w:rFonts w:ascii="宋体" w:hAnsi="宋体" w:eastAsia="宋体"/>
          <w:sz w:val="21"/>
        </w:rPr>
        <w:t>根据等比数列的性质可知，S3，S6﹣S3，S9﹣S6构成等比数列，</w:t>
      </w:r>
    </w:p>
    <w:p>
      <w:r>
        <w:rPr>
          <w:rFonts w:ascii="宋体" w:hAnsi="宋体" w:eastAsia="宋体"/>
          <w:sz w:val="21"/>
        </w:rPr>
        <w:t>故，即S9﹣S6＝128，</w:t>
      </w:r>
    </w:p>
    <w:p>
      <w:r>
        <w:rPr>
          <w:rFonts w:ascii="宋体" w:hAnsi="宋体" w:eastAsia="宋体"/>
          <w:sz w:val="21"/>
        </w:rPr>
        <w:t>故S9＝S6+128＝146，</w:t>
      </w:r>
    </w:p>
    <w:p>
      <w:r>
        <w:rPr>
          <w:rFonts w:ascii="宋体" w:hAnsi="宋体" w:eastAsia="宋体"/>
          <w:sz w:val="21"/>
        </w:rPr>
        <w:t>故选：C．</w:t>
      </w:r>
    </w:p>
    <w:p>
      <w:r>
        <w:rPr>
          <w:rFonts w:ascii="宋体" w:hAnsi="宋体" w:eastAsia="宋体"/>
          <w:sz w:val="21"/>
        </w:rPr>
        <w:t>6．（2022·宁夏·平罗中学 ）等比数列的前n项和为，已知，，则（    ）</w:t>
      </w:r>
    </w:p>
    <w:p>
      <w:r>
        <w:rPr>
          <w:rFonts w:ascii="宋体" w:hAnsi="宋体" w:eastAsia="宋体"/>
          <w:sz w:val="21"/>
        </w:rPr>
        <w:t>A．</w:t>
        <w:tab/>
        <w:t>B．</w:t>
        <w:tab/>
        <w:t>C．</w:t>
        <w:tab/>
        <w:t>D．</w:t>
      </w:r>
    </w:p>
    <w:p>
      <w:r>
        <w:rPr>
          <w:rFonts w:ascii="宋体" w:hAnsi="宋体" w:eastAsia="宋体"/>
          <w:sz w:val="21"/>
        </w:rPr>
        <w:t>【答案】B</w:t>
      </w:r>
    </w:p>
    <w:p>
      <w:r>
        <w:rPr>
          <w:rFonts w:ascii="宋体" w:hAnsi="宋体" w:eastAsia="宋体"/>
          <w:sz w:val="21"/>
        </w:rPr>
        <w:t>【解析】因为且为等比数列，故为等比数列，</w:t>
      </w:r>
    </w:p>
    <w:p>
      <w:r>
        <w:rPr>
          <w:rFonts w:ascii="宋体" w:hAnsi="宋体" w:eastAsia="宋体"/>
          <w:sz w:val="21"/>
        </w:rPr>
        <w:t>故，解得，</w:t>
      </w:r>
    </w:p>
    <w:p>
      <w:r>
        <w:rPr>
          <w:rFonts w:ascii="宋体" w:hAnsi="宋体" w:eastAsia="宋体"/>
          <w:sz w:val="21"/>
        </w:rPr>
        <w:t>故选：B.</w:t>
      </w:r>
    </w:p>
    <w:p>
      <w:r>
        <w:rPr>
          <w:rFonts w:ascii="宋体" w:hAnsi="宋体" w:eastAsia="宋体"/>
          <w:sz w:val="21"/>
        </w:rPr>
        <w:t>7．（2022·福建省连城县第一中学高二阶段练习）已知一个项数为偶数的等比数列，所有项之和为所有偶数项之和的倍，前项之积为，则（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【答案】C</w:t>
      </w:r>
    </w:p>
    <w:p>
      <w:r>
        <w:rPr>
          <w:rFonts w:ascii="宋体" w:hAnsi="宋体" w:eastAsia="宋体"/>
          <w:sz w:val="21"/>
        </w:rPr>
        <w:t>【解析】由题意可得所有项之和是所有偶数项之和的倍，所以，，故</w:t>
      </w:r>
    </w:p>
    <w:p>
      <w:r>
        <w:rPr>
          <w:rFonts w:ascii="宋体" w:hAnsi="宋体" w:eastAsia="宋体"/>
          <w:sz w:val="21"/>
        </w:rPr>
        <w:t>设等比数列的公比为，设该等比数列共有项，</w:t>
      </w:r>
    </w:p>
    <w:p>
      <w:r>
        <w:rPr>
          <w:rFonts w:ascii="宋体" w:hAnsi="宋体" w:eastAsia="宋体"/>
          <w:sz w:val="21"/>
        </w:rPr>
        <w:t>则，所以，，</w:t>
      </w:r>
    </w:p>
    <w:p>
      <w:r>
        <w:rPr>
          <w:rFonts w:ascii="宋体" w:hAnsi="宋体" w:eastAsia="宋体"/>
          <w:sz w:val="21"/>
        </w:rPr>
        <w:t>因为，可得，因此，.</w:t>
      </w:r>
    </w:p>
    <w:p>
      <w:r>
        <w:rPr>
          <w:rFonts w:ascii="宋体" w:hAnsi="宋体" w:eastAsia="宋体"/>
          <w:sz w:val="21"/>
        </w:rPr>
        <w:t>故选：C.</w:t>
      </w:r>
    </w:p>
    <w:p>
      <w:r>
        <w:rPr>
          <w:rFonts w:ascii="宋体" w:hAnsi="宋体" w:eastAsia="宋体"/>
          <w:sz w:val="21"/>
        </w:rPr>
        <w:t>8．（2022·全国·高二课时练习）在等比数列中，若，且公比，则数列的前100项和为______．</w:t>
      </w:r>
    </w:p>
    <w:p>
      <w:r>
        <w:rPr>
          <w:rFonts w:ascii="宋体" w:hAnsi="宋体" w:eastAsia="宋体"/>
          <w:sz w:val="21"/>
        </w:rPr>
        <w:t>【答案】450</w:t>
      </w:r>
    </w:p>
    <w:p>
      <w:r>
        <w:rPr>
          <w:rFonts w:ascii="宋体" w:hAnsi="宋体" w:eastAsia="宋体"/>
          <w:sz w:val="21"/>
        </w:rPr>
        <w:t>【解析】在等比数列中，公比，则有，</w:t>
      </w:r>
    </w:p>
    <w:p>
      <w:r>
        <w:rPr>
          <w:rFonts w:ascii="宋体" w:hAnsi="宋体" w:eastAsia="宋体"/>
          <w:sz w:val="21"/>
        </w:rPr>
        <w:t>而，于是得，</w:t>
      </w:r>
    </w:p>
    <w:p>
      <w:r>
        <w:rPr>
          <w:rFonts w:ascii="宋体" w:hAnsi="宋体" w:eastAsia="宋体"/>
          <w:sz w:val="21"/>
        </w:rPr>
        <w:t>所以数列的前100项和．</w:t>
      </w:r>
    </w:p>
    <w:p>
      <w:r>
        <w:rPr>
          <w:rFonts w:ascii="宋体" w:hAnsi="宋体" w:eastAsia="宋体"/>
          <w:sz w:val="21"/>
        </w:rPr>
        <w:t>故答案为：450</w:t>
      </w:r>
    </w:p>
    <w:p>
      <w:r>
        <w:rPr>
          <w:rFonts w:ascii="宋体" w:hAnsi="宋体" w:eastAsia="宋体"/>
          <w:sz w:val="21"/>
        </w:rPr>
        <w:t>9．（2022·全国·高二课时练习）已知正项等比数列共有项，它的所有项的和是奇数项的和的倍，则公比______.</w:t>
      </w:r>
    </w:p>
    <w:p>
      <w:r>
        <w:rPr>
          <w:rFonts w:ascii="宋体" w:hAnsi="宋体" w:eastAsia="宋体"/>
          <w:sz w:val="21"/>
        </w:rPr>
        <w:t>【答案】</w:t>
      </w:r>
    </w:p>
    <w:p>
      <w:r>
        <w:rPr>
          <w:rFonts w:ascii="宋体" w:hAnsi="宋体" w:eastAsia="宋体"/>
          <w:sz w:val="21"/>
        </w:rPr>
        <w:t>【解析】设等比数列的奇数项之和为，偶数项之和为，</w:t>
      </w:r>
    </w:p>
    <w:p>
      <w:r>
        <w:rPr>
          <w:rFonts w:ascii="宋体" w:hAnsi="宋体" w:eastAsia="宋体"/>
          <w:sz w:val="21"/>
        </w:rPr>
        <w:t>则，</w:t>
      </w:r>
    </w:p>
    <w:p>
      <w:r>
        <w:rPr>
          <w:rFonts w:ascii="宋体" w:hAnsi="宋体" w:eastAsia="宋体"/>
          <w:sz w:val="21"/>
        </w:rPr>
        <w:t>由，得，因为，所以，所以，.</w:t>
      </w:r>
    </w:p>
    <w:p>
      <w:r>
        <w:rPr>
          <w:rFonts w:ascii="宋体" w:hAnsi="宋体" w:eastAsia="宋体"/>
          <w:sz w:val="21"/>
        </w:rPr>
        <w:t>故答案为：.</w:t>
      </w:r>
    </w:p>
    <w:p>
      <w:r>
        <w:rPr>
          <w:rFonts w:ascii="宋体" w:hAnsi="宋体" w:eastAsia="宋体"/>
          <w:sz w:val="21"/>
        </w:rPr>
        <w:t>10．（2022广东）已知一个等比数列首项为1，项数是偶数，其奇数项之和为341，偶数项之和为682，则这个数列的项数为_________</w:t>
      </w:r>
    </w:p>
    <w:p>
      <w:r>
        <w:rPr>
          <w:rFonts w:ascii="宋体" w:hAnsi="宋体" w:eastAsia="宋体"/>
          <w:sz w:val="21"/>
        </w:rPr>
        <w:t>【答案】10</w:t>
      </w:r>
    </w:p>
    <w:p>
      <w:r>
        <w:rPr>
          <w:rFonts w:ascii="宋体" w:hAnsi="宋体" w:eastAsia="宋体"/>
          <w:sz w:val="21"/>
        </w:rPr>
        <w:t>【解析】设等比数列项数为项，公比为，则，，</w:t>
      </w:r>
    </w:p>
    <w:p>
      <w:r>
        <w:rPr>
          <w:rFonts w:ascii="宋体" w:hAnsi="宋体" w:eastAsia="宋体"/>
          <w:sz w:val="21"/>
        </w:rPr>
        <w:t>由，</w:t>
      </w:r>
    </w:p>
    <w:p>
      <w:r>
        <w:rPr>
          <w:rFonts w:ascii="宋体" w:hAnsi="宋体" w:eastAsia="宋体"/>
          <w:sz w:val="21"/>
        </w:rPr>
        <w:t>解得，因为是公比为的等比数列，则 ，</w:t>
      </w:r>
    </w:p>
    <w:p>
      <w:r>
        <w:rPr>
          <w:rFonts w:ascii="宋体" w:hAnsi="宋体" w:eastAsia="宋体"/>
          <w:sz w:val="21"/>
        </w:rPr>
        <w:t>即，解得，故答案为:10.</w:t>
      </w:r>
    </w:p>
    <w:p>
      <w:r>
        <w:rPr>
          <w:rFonts w:ascii="宋体" w:hAnsi="宋体" w:eastAsia="宋体"/>
          <w:sz w:val="21"/>
        </w:rPr>
        <w:t>4  等比数列的证明或判断</w:t>
      </w:r>
    </w:p>
    <w:p>
      <w:r>
        <w:rPr>
          <w:rFonts w:ascii="宋体" w:hAnsi="宋体" w:eastAsia="宋体"/>
          <w:sz w:val="21"/>
        </w:rPr>
        <w:t>1．（2022·福建省福州屏东中学高三阶段练习）已知数列满足，，，求证：数列是等比数列；</w:t>
      </w:r>
    </w:p>
    <w:p>
      <w:r>
        <w:rPr>
          <w:rFonts w:ascii="宋体" w:hAnsi="宋体" w:eastAsia="宋体"/>
          <w:sz w:val="21"/>
        </w:rPr>
        <w:t>【答案】证明见解析</w:t>
      </w:r>
    </w:p>
    <w:p>
      <w:r>
        <w:rPr>
          <w:rFonts w:ascii="宋体" w:hAnsi="宋体" w:eastAsia="宋体"/>
          <w:sz w:val="21"/>
        </w:rPr>
        <w:t>【解析】因为，,所以是首项为1，公比为的等比数列；</w:t>
      </w:r>
    </w:p>
    <w:p>
      <w:r>
        <w:rPr>
          <w:rFonts w:ascii="宋体" w:hAnsi="宋体" w:eastAsia="宋体"/>
          <w:sz w:val="21"/>
        </w:rPr>
        <w:t>2.（2022·广东）已知数列满足，设，证明：数列为等比数列；</w:t>
      </w:r>
    </w:p>
    <w:p>
      <w:r>
        <w:rPr>
          <w:rFonts w:ascii="宋体" w:hAnsi="宋体" w:eastAsia="宋体"/>
          <w:sz w:val="21"/>
        </w:rPr>
        <w:t>【答案】见解析</w:t>
      </w:r>
    </w:p>
    <w:p>
      <w:r>
        <w:rPr>
          <w:rFonts w:ascii="宋体" w:hAnsi="宋体" w:eastAsia="宋体"/>
          <w:sz w:val="21"/>
        </w:rPr>
        <w:t>【解析】证明：因为，所以，</w:t>
      </w:r>
    </w:p>
    <w:p>
      <w:r>
        <w:rPr>
          <w:rFonts w:ascii="宋体" w:hAnsi="宋体" w:eastAsia="宋体"/>
          <w:sz w:val="21"/>
        </w:rPr>
        <w:t>因为，所以，所以，</w:t>
      </w:r>
    </w:p>
    <w:p>
      <w:r>
        <w:rPr>
          <w:rFonts w:ascii="宋体" w:hAnsi="宋体" w:eastAsia="宋体"/>
          <w:sz w:val="21"/>
        </w:rPr>
        <w:t>因为，所以，所以数列是以1为首项，为公比的等比数列</w:t>
      </w:r>
    </w:p>
    <w:p>
      <w:r>
        <w:rPr>
          <w:rFonts w:ascii="宋体" w:hAnsi="宋体" w:eastAsia="宋体"/>
          <w:sz w:val="21"/>
        </w:rPr>
        <w:t>3.（2022·宁夏）在数列中，，，，求证：是等比数列；</w:t>
      </w:r>
    </w:p>
    <w:p>
      <w:r>
        <w:rPr>
          <w:rFonts w:ascii="宋体" w:hAnsi="宋体" w:eastAsia="宋体"/>
          <w:sz w:val="21"/>
        </w:rPr>
        <w:t>【答案】证明见解析</w:t>
      </w:r>
    </w:p>
    <w:p>
      <w:r>
        <w:rPr>
          <w:rFonts w:ascii="宋体" w:hAnsi="宋体" w:eastAsia="宋体"/>
          <w:sz w:val="21"/>
        </w:rPr>
        <w:t>【解析】由得：，又，</w:t>
      </w:r>
    </w:p>
    <w:p>
      <w:r>
        <w:rPr>
          <w:rFonts w:ascii="宋体" w:hAnsi="宋体" w:eastAsia="宋体"/>
          <w:sz w:val="21"/>
        </w:rPr>
        <w:t>数列是以为首项，为公比的等比数列.</w:t>
      </w:r>
    </w:p>
    <w:p>
      <w:r>
        <w:rPr>
          <w:rFonts w:ascii="宋体" w:hAnsi="宋体" w:eastAsia="宋体"/>
          <w:sz w:val="21"/>
        </w:rPr>
        <w:t>4．（2022·江西·瑞金市第三中学高三阶段练习（文））已知数列中，且．</w:t>
      </w:r>
    </w:p>
    <w:p>
      <w:r>
        <w:rPr>
          <w:rFonts w:ascii="宋体" w:hAnsi="宋体" w:eastAsia="宋体"/>
          <w:sz w:val="21"/>
        </w:rPr>
        <w:t>(1)求证：数列为等比数列；</w:t>
      </w:r>
    </w:p>
    <w:p>
      <w:r>
        <w:rPr>
          <w:rFonts w:ascii="宋体" w:hAnsi="宋体" w:eastAsia="宋体"/>
          <w:sz w:val="21"/>
        </w:rPr>
        <w:t>(2)求数列的前n项和．</w:t>
      </w:r>
    </w:p>
    <w:p>
      <w:r>
        <w:rPr>
          <w:rFonts w:ascii="宋体" w:hAnsi="宋体" w:eastAsia="宋体"/>
          <w:sz w:val="21"/>
        </w:rPr>
        <w:t>【答案】(1)证明见解析(2)</w:t>
      </w:r>
    </w:p>
    <w:p>
      <w:r>
        <w:rPr>
          <w:rFonts w:ascii="宋体" w:hAnsi="宋体" w:eastAsia="宋体"/>
          <w:sz w:val="21"/>
        </w:rPr>
        <w:t>【解析】（1）因为，，所以，</w:t>
      </w:r>
    </w:p>
    <w:p>
      <w:r>
        <w:rPr>
          <w:rFonts w:ascii="宋体" w:hAnsi="宋体" w:eastAsia="宋体"/>
          <w:sz w:val="21"/>
        </w:rPr>
        <w:t>又因为，所以数列是首项为2，公比为2的等比数列．</w:t>
      </w:r>
    </w:p>
    <w:p>
      <w:r>
        <w:rPr>
          <w:rFonts w:ascii="宋体" w:hAnsi="宋体" w:eastAsia="宋体"/>
          <w:sz w:val="21"/>
        </w:rPr>
        <w:t>（2）由（1）得，，所以，，</w:t>
      </w:r>
    </w:p>
    <w:p>
      <w:r>
        <w:rPr>
          <w:rFonts w:ascii="宋体" w:hAnsi="宋体" w:eastAsia="宋体"/>
          <w:sz w:val="21"/>
        </w:rPr>
        <w:t>．</w:t>
      </w:r>
    </w:p>
    <w:p>
      <w:r>
        <w:rPr>
          <w:rFonts w:ascii="宋体" w:hAnsi="宋体" w:eastAsia="宋体"/>
          <w:sz w:val="21"/>
        </w:rPr>
        <w:t>5．（2022·北京丰台·高二期中）已知数列满足，，.</w:t>
      </w:r>
    </w:p>
    <w:p>
      <w:r>
        <w:rPr>
          <w:rFonts w:ascii="宋体" w:hAnsi="宋体" w:eastAsia="宋体"/>
          <w:sz w:val="21"/>
        </w:rPr>
        <w:t>(1)请写出数列的前5项；</w:t>
      </w:r>
    </w:p>
    <w:p>
      <w:r>
        <w:rPr>
          <w:rFonts w:ascii="宋体" w:hAnsi="宋体" w:eastAsia="宋体"/>
          <w:sz w:val="21"/>
        </w:rPr>
        <w:t>(2)证明数列是等比数列；</w:t>
      </w:r>
    </w:p>
    <w:p>
      <w:r>
        <w:rPr>
          <w:rFonts w:ascii="宋体" w:hAnsi="宋体" w:eastAsia="宋体"/>
          <w:sz w:val="21"/>
        </w:rPr>
        <w:t>(3)求数列的通项公式.</w:t>
      </w:r>
    </w:p>
    <w:p>
      <w:r>
        <w:rPr>
          <w:rFonts w:ascii="宋体" w:hAnsi="宋体" w:eastAsia="宋体"/>
          <w:sz w:val="21"/>
        </w:rPr>
        <w:t>【答案】(1)，，，，；(2)证明见解析；(3).</w:t>
      </w:r>
    </w:p>
    <w:p>
      <w:r>
        <w:rPr>
          <w:rFonts w:ascii="宋体" w:hAnsi="宋体" w:eastAsia="宋体"/>
          <w:sz w:val="21"/>
        </w:rPr>
        <w:t>【解析】(1)解：因为数列满足，，.</w:t>
      </w:r>
    </w:p>
    <w:p>
      <w:r>
        <w:rPr>
          <w:rFonts w:ascii="宋体" w:hAnsi="宋体" w:eastAsia="宋体"/>
          <w:sz w:val="21"/>
        </w:rPr>
        <w:t>所以，</w:t>
      </w:r>
    </w:p>
    <w:p>
      <w:r>
        <w:rPr>
          <w:rFonts w:ascii="宋体" w:hAnsi="宋体" w:eastAsia="宋体"/>
          <w:sz w:val="21"/>
        </w:rPr>
        <w:t>，</w:t>
      </w:r>
    </w:p>
    <w:p>
      <w:r>
        <w:rPr>
          <w:rFonts w:ascii="宋体" w:hAnsi="宋体" w:eastAsia="宋体"/>
          <w:sz w:val="21"/>
        </w:rPr>
        <w:t>，</w:t>
      </w:r>
    </w:p>
    <w:p>
      <w:r>
        <w:rPr>
          <w:rFonts w:ascii="宋体" w:hAnsi="宋体" w:eastAsia="宋体"/>
          <w:sz w:val="21"/>
        </w:rPr>
        <w:t>，</w:t>
      </w:r>
    </w:p>
    <w:p>
      <w:r>
        <w:rPr>
          <w:rFonts w:ascii="宋体" w:hAnsi="宋体" w:eastAsia="宋体"/>
          <w:sz w:val="21"/>
        </w:rPr>
        <w:t>所以数列的前5项为：，，，，；</w:t>
      </w:r>
    </w:p>
    <w:p>
      <w:r>
        <w:rPr>
          <w:rFonts w:ascii="宋体" w:hAnsi="宋体" w:eastAsia="宋体"/>
          <w:sz w:val="21"/>
        </w:rPr>
        <w:t>(2)解：，，</w:t>
      </w:r>
    </w:p>
    <w:p>
      <w:r>
        <w:rPr>
          <w:rFonts w:ascii="宋体" w:hAnsi="宋体" w:eastAsia="宋体"/>
          <w:sz w:val="21"/>
        </w:rPr>
        <w:t>因此，数列是等比数列；</w:t>
      </w:r>
    </w:p>
    <w:p>
      <w:r>
        <w:rPr>
          <w:rFonts w:ascii="宋体" w:hAnsi="宋体" w:eastAsia="宋体"/>
          <w:sz w:val="21"/>
        </w:rPr>
        <w:t>(3)解：由于，所以，数列是以为首项，以为公比的等比数列，</w:t>
      </w:r>
    </w:p>
    <w:p>
      <w:r>
        <w:rPr>
          <w:rFonts w:ascii="宋体" w:hAnsi="宋体" w:eastAsia="宋体"/>
          <w:sz w:val="21"/>
        </w:rPr>
        <w:t>，因此，.</w:t>
      </w:r>
    </w:p>
    <w:p>
      <w:r>
        <w:rPr>
          <w:rFonts w:ascii="宋体" w:hAnsi="宋体" w:eastAsia="宋体"/>
          <w:sz w:val="21"/>
        </w:rPr>
        <w:t>6．（2022·重庆·西南大学附中高二阶段练习）在数列中，表示其前项和，满足，求证：数列是等比数列，并求数列的通项公式；</w:t>
      </w:r>
    </w:p>
    <w:p>
      <w:r>
        <w:rPr>
          <w:rFonts w:ascii="宋体" w:hAnsi="宋体" w:eastAsia="宋体"/>
          <w:sz w:val="21"/>
        </w:rPr>
        <w:t>【答案】证明见解析；；</w:t>
      </w:r>
    </w:p>
    <w:p>
      <w:r>
        <w:rPr>
          <w:rFonts w:ascii="宋体" w:hAnsi="宋体" w:eastAsia="宋体"/>
          <w:sz w:val="21"/>
        </w:rPr>
        <w:t>【解析】，，，</w:t>
      </w:r>
    </w:p>
    <w:p>
      <w:r>
        <w:rPr>
          <w:rFonts w:ascii="宋体" w:hAnsi="宋体" w:eastAsia="宋体"/>
          <w:sz w:val="21"/>
        </w:rPr>
        <w:t>整理可得：，，</w:t>
      </w:r>
    </w:p>
    <w:p>
      <w:r>
        <w:rPr>
          <w:rFonts w:ascii="宋体" w:hAnsi="宋体" w:eastAsia="宋体"/>
          <w:sz w:val="21"/>
        </w:rPr>
        <w:t>又当时，，解得：，，</w:t>
      </w:r>
    </w:p>
    <w:p>
      <w:r>
        <w:rPr>
          <w:rFonts w:ascii="宋体" w:hAnsi="宋体" w:eastAsia="宋体"/>
          <w:sz w:val="21"/>
        </w:rPr>
        <w:t>数列是以为首项，为公比的等比数列，，</w:t>
      </w:r>
    </w:p>
    <w:p>
      <w:r>
        <w:rPr>
          <w:rFonts w:ascii="宋体" w:hAnsi="宋体" w:eastAsia="宋体"/>
          <w:sz w:val="21"/>
        </w:rPr>
        <w:t>数列的通项公式为；</w:t>
      </w:r>
    </w:p>
    <w:p>
      <w:r>
        <w:rPr>
          <w:rFonts w:ascii="宋体" w:hAnsi="宋体" w:eastAsia="宋体"/>
          <w:sz w:val="21"/>
        </w:rPr>
        <w:t>7（2022·全国·高三专题练习）已知数列满足，证明：数列为等比数列.</w:t>
      </w:r>
    </w:p>
    <w:p>
      <w:r>
        <w:rPr>
          <w:rFonts w:ascii="宋体" w:hAnsi="宋体" w:eastAsia="宋体"/>
          <w:sz w:val="21"/>
        </w:rPr>
        <w:t>【答案】证明见解析</w:t>
      </w:r>
    </w:p>
    <w:p>
      <w:r>
        <w:rPr>
          <w:rFonts w:ascii="宋体" w:hAnsi="宋体" w:eastAsia="宋体"/>
          <w:sz w:val="21"/>
        </w:rPr>
        <w:t>【解析】证明：当时，，则.</w:t>
      </w:r>
    </w:p>
    <w:p>
      <w:r>
        <w:rPr>
          <w:rFonts w:ascii="宋体" w:hAnsi="宋体" w:eastAsia="宋体"/>
          <w:sz w:val="21"/>
        </w:rPr>
        <w:t>因为，①</w:t>
      </w:r>
    </w:p>
    <w:p>
      <w:r>
        <w:rPr>
          <w:rFonts w:ascii="宋体" w:hAnsi="宋体" w:eastAsia="宋体"/>
          <w:sz w:val="21"/>
        </w:rPr>
        <w:t>所以，②</w:t>
      </w:r>
    </w:p>
    <w:p>
      <w:r>
        <w:rPr>
          <w:rFonts w:ascii="宋体" w:hAnsi="宋体" w:eastAsia="宋体"/>
          <w:sz w:val="21"/>
        </w:rPr>
        <w:t>由②①得，</w:t>
      </w:r>
    </w:p>
    <w:p>
      <w:r>
        <w:rPr>
          <w:rFonts w:ascii="宋体" w:hAnsi="宋体" w:eastAsia="宋体"/>
          <w:sz w:val="21"/>
        </w:rPr>
        <w:t>化简可得，</w:t>
      </w:r>
    </w:p>
    <w:p>
      <w:r>
        <w:rPr>
          <w:rFonts w:ascii="宋体" w:hAnsi="宋体" w:eastAsia="宋体"/>
          <w:sz w:val="21"/>
        </w:rPr>
        <w:t>，</w:t>
      </w:r>
    </w:p>
    <w:p>
      <w:r>
        <w:rPr>
          <w:rFonts w:ascii="宋体" w:hAnsi="宋体" w:eastAsia="宋体"/>
          <w:sz w:val="21"/>
        </w:rPr>
        <w:t>所以数列是一个公比为的等比数列.</w:t>
      </w:r>
    </w:p>
    <w:p>
      <w:r>
        <w:rPr>
          <w:rFonts w:ascii="宋体" w:hAnsi="宋体" w:eastAsia="宋体"/>
          <w:sz w:val="21"/>
        </w:rPr>
        <w:t>8．（2022·上海·华师大二附中高二阶段练习）数列满足，数列，数列</w:t>
      </w:r>
    </w:p>
    <w:p>
      <w:r>
        <w:rPr>
          <w:rFonts w:ascii="宋体" w:hAnsi="宋体" w:eastAsia="宋体"/>
          <w:sz w:val="21"/>
        </w:rPr>
        <w:t>(1)求证:数列是等比数列；</w:t>
      </w:r>
    </w:p>
    <w:p>
      <w:r>
        <w:rPr>
          <w:rFonts w:ascii="宋体" w:hAnsi="宋体" w:eastAsia="宋体"/>
          <w:sz w:val="21"/>
        </w:rPr>
        <w:t>(2)求数列的通项公式．</w:t>
      </w:r>
    </w:p>
    <w:p>
      <w:r>
        <w:rPr>
          <w:rFonts w:ascii="宋体" w:hAnsi="宋体" w:eastAsia="宋体"/>
          <w:sz w:val="21"/>
        </w:rPr>
        <w:t>【答案】(1)证明见解析；(2)，.</w:t>
      </w:r>
    </w:p>
    <w:p>
      <w:r>
        <w:rPr>
          <w:rFonts w:ascii="宋体" w:hAnsi="宋体" w:eastAsia="宋体"/>
          <w:sz w:val="21"/>
        </w:rPr>
        <w:t>【解析】(1)由题设，且，即且，而，</w:t>
      </w:r>
    </w:p>
    <w:p>
      <w:r>
        <w:rPr>
          <w:rFonts w:ascii="宋体" w:hAnsi="宋体" w:eastAsia="宋体"/>
          <w:sz w:val="21"/>
        </w:rPr>
        <w:t>所以且，则是首项为，公比为的等比数列，得证.</w:t>
      </w:r>
    </w:p>
    <w:p>
      <w:r>
        <w:rPr>
          <w:rFonts w:ascii="宋体" w:hAnsi="宋体" w:eastAsia="宋体"/>
          <w:sz w:val="21"/>
        </w:rPr>
        <w:t>(2)由（1）可得：，故，则，</w:t>
      </w:r>
    </w:p>
    <w:p>
      <w:r>
        <w:rPr>
          <w:rFonts w:ascii="宋体" w:hAnsi="宋体" w:eastAsia="宋体"/>
          <w:sz w:val="21"/>
        </w:rPr>
        <w:t>所以.</w:t>
      </w:r>
    </w:p>
    <w:p>
      <w:r>
        <w:rPr>
          <w:rFonts w:ascii="宋体" w:hAnsi="宋体" w:eastAsia="宋体"/>
          <w:sz w:val="21"/>
        </w:rPr>
        <w:t>则的通项公式为.</w:t>
      </w:r>
    </w:p>
    <w:p>
      <w:r>
        <w:rPr>
          <w:rFonts w:ascii="宋体" w:hAnsi="宋体" w:eastAsia="宋体"/>
          <w:sz w:val="21"/>
        </w:rPr>
        <w:t>5  等比数列的单调性</w:t>
      </w:r>
    </w:p>
    <w:p>
      <w:r>
        <w:rPr>
          <w:rFonts w:ascii="宋体" w:hAnsi="宋体" w:eastAsia="宋体"/>
          <w:sz w:val="21"/>
        </w:rPr>
        <w:t>1．（2022·全国·高二课时练习）（多选）关于递增等比数列，下列说法正确的是（    ）．</w:t>
      </w:r>
    </w:p>
    <w:p>
      <w:r>
        <w:rPr>
          <w:rFonts w:ascii="宋体" w:hAnsi="宋体" w:eastAsia="宋体"/>
          <w:sz w:val="21"/>
        </w:rPr>
        <w:t>A．当时，</w:t>
        <w:tab/>
        <w:t>B．当时，</w:t>
      </w:r>
    </w:p>
    <w:p>
      <w:r>
        <w:rPr>
          <w:rFonts w:ascii="宋体" w:hAnsi="宋体" w:eastAsia="宋体"/>
          <w:sz w:val="21"/>
        </w:rPr>
        <w:t>C．当时，</w:t>
        <w:tab/>
        <w:t>D．</w:t>
      </w:r>
    </w:p>
    <w:p>
      <w:r>
        <w:rPr>
          <w:rFonts w:ascii="宋体" w:hAnsi="宋体" w:eastAsia="宋体"/>
          <w:sz w:val="21"/>
        </w:rPr>
        <w:t>【答案】AC</w:t>
      </w:r>
    </w:p>
    <w:p>
      <w:r>
        <w:rPr>
          <w:rFonts w:ascii="宋体" w:hAnsi="宋体" w:eastAsia="宋体"/>
          <w:sz w:val="21"/>
        </w:rPr>
        <w:t>【解析】A．当，时，从第二项起，</w:t>
      </w:r>
    </w:p>
    <w:p>
      <w:r>
        <w:rPr>
          <w:rFonts w:ascii="宋体" w:hAnsi="宋体" w:eastAsia="宋体"/>
          <w:sz w:val="21"/>
        </w:rPr>
        <w:t>数列的每一项都大于前一项，所以数列递增，正确；</w:t>
      </w:r>
    </w:p>
    <w:p>
      <w:r>
        <w:rPr>
          <w:rFonts w:ascii="宋体" w:hAnsi="宋体" w:eastAsia="宋体"/>
          <w:sz w:val="21"/>
        </w:rPr>
        <w:t>B．当，时，为摆动数列，故错误；</w:t>
      </w:r>
    </w:p>
    <w:p>
      <w:r>
        <w:rPr>
          <w:rFonts w:ascii="宋体" w:hAnsi="宋体" w:eastAsia="宋体"/>
          <w:sz w:val="21"/>
        </w:rPr>
        <w:t>C．当，时，数列为递增数列，故正确；</w:t>
      </w:r>
    </w:p>
    <w:p>
      <w:r>
        <w:rPr>
          <w:rFonts w:ascii="宋体" w:hAnsi="宋体" w:eastAsia="宋体"/>
          <w:sz w:val="21"/>
        </w:rPr>
        <w:t>D．，当时，，</w:t>
      </w:r>
    </w:p>
    <w:p>
      <w:r>
        <w:rPr>
          <w:rFonts w:ascii="宋体" w:hAnsi="宋体" w:eastAsia="宋体"/>
          <w:sz w:val="21"/>
        </w:rPr>
        <w:t>此时，当时，，，故错误</w:t>
      </w:r>
    </w:p>
    <w:p>
      <w:r>
        <w:rPr>
          <w:rFonts w:ascii="宋体" w:hAnsi="宋体" w:eastAsia="宋体"/>
          <w:sz w:val="21"/>
        </w:rPr>
        <w:t>故选AC．</w:t>
      </w:r>
    </w:p>
    <w:p>
      <w:r>
        <w:rPr>
          <w:rFonts w:ascii="宋体" w:hAnsi="宋体" w:eastAsia="宋体"/>
          <w:sz w:val="21"/>
        </w:rPr>
        <w:t>2．（2022高二下·西城期末）在等比数列{}中，．记，则数列{}（　　）</w:t>
      </w:r>
    </w:p>
    <w:p>
      <w:r>
        <w:rPr>
          <w:rFonts w:ascii="宋体" w:hAnsi="宋体" w:eastAsia="宋体"/>
          <w:sz w:val="21"/>
        </w:rPr>
        <w:t>A．有最大项，有最小项</w:t>
        <w:tab/>
        <w:t>B．有最大项，无最小项</w:t>
      </w:r>
    </w:p>
    <w:p>
      <w:r>
        <w:rPr>
          <w:rFonts w:ascii="宋体" w:hAnsi="宋体" w:eastAsia="宋体"/>
          <w:sz w:val="21"/>
        </w:rPr>
        <w:t>C．无最大项，有最小项</w:t>
        <w:tab/>
        <w:t>D．无最大项，无最小项</w:t>
      </w:r>
    </w:p>
    <w:p>
      <w:r>
        <w:rPr>
          <w:rFonts w:ascii="宋体" w:hAnsi="宋体" w:eastAsia="宋体"/>
          <w:sz w:val="21"/>
        </w:rPr>
        <w:t>【答案】A</w:t>
      </w:r>
    </w:p>
    <w:p>
      <w:r>
        <w:rPr>
          <w:rFonts w:ascii="宋体" w:hAnsi="宋体" w:eastAsia="宋体"/>
          <w:sz w:val="21"/>
        </w:rPr>
        <w:t>【解析】设等比数列为q，则等比数列的公比，所以，</w:t>
      </w:r>
    </w:p>
    <w:p>
      <w:r>
        <w:rPr>
          <w:rFonts w:ascii="宋体" w:hAnsi="宋体" w:eastAsia="宋体"/>
          <w:sz w:val="21"/>
        </w:rPr>
        <w:t>则其通项公式为：，</w:t>
      </w:r>
    </w:p>
    <w:p>
      <w:r>
        <w:rPr>
          <w:rFonts w:ascii="宋体" w:hAnsi="宋体" w:eastAsia="宋体"/>
          <w:sz w:val="21"/>
        </w:rPr>
        <w:t>所以</w:t>
      </w:r>
    </w:p>
    <w:p>
      <w:r>
        <w:rPr>
          <w:rFonts w:ascii="宋体" w:hAnsi="宋体" w:eastAsia="宋体"/>
          <w:sz w:val="21"/>
        </w:rPr>
        <w:t>，</w:t>
      </w:r>
    </w:p>
    <w:p>
      <w:r>
        <w:rPr>
          <w:rFonts w:ascii="宋体" w:hAnsi="宋体" w:eastAsia="宋体"/>
          <w:sz w:val="21"/>
        </w:rPr>
        <w:t>令，所以当或时，t有最大值，无最小值，</w:t>
      </w:r>
    </w:p>
    <w:p>
      <w:r>
        <w:rPr>
          <w:rFonts w:ascii="宋体" w:hAnsi="宋体" w:eastAsia="宋体"/>
          <w:sz w:val="21"/>
        </w:rPr>
        <w:t>即有最大值，无最小值，</w:t>
      </w:r>
    </w:p>
    <w:p>
      <w:r>
        <w:rPr>
          <w:rFonts w:ascii="宋体" w:hAnsi="宋体" w:eastAsia="宋体"/>
          <w:sz w:val="21"/>
        </w:rPr>
        <w:t>结合前面，当为正数时，为正数，</w:t>
      </w:r>
    </w:p>
    <w:p>
      <w:r>
        <w:rPr>
          <w:rFonts w:ascii="宋体" w:hAnsi="宋体" w:eastAsia="宋体"/>
          <w:sz w:val="21"/>
        </w:rPr>
        <w:t>当为负数时，为负数，</w:t>
      </w:r>
    </w:p>
    <w:p>
      <w:r>
        <w:rPr>
          <w:rFonts w:ascii="宋体" w:hAnsi="宋体" w:eastAsia="宋体"/>
          <w:sz w:val="21"/>
        </w:rPr>
        <w:t>所以当时，有最小项，当时，有最大项.</w:t>
      </w:r>
    </w:p>
    <w:p>
      <w:r>
        <w:rPr>
          <w:rFonts w:ascii="宋体" w:hAnsi="宋体" w:eastAsia="宋体"/>
          <w:sz w:val="21"/>
        </w:rPr>
        <w:t>故答案为：A.</w:t>
      </w:r>
    </w:p>
    <w:p>
      <w:r>
        <w:rPr>
          <w:rFonts w:ascii="宋体" w:hAnsi="宋体" w:eastAsia="宋体"/>
          <w:sz w:val="21"/>
        </w:rPr>
        <w:t>3．（2022·北京·清华附中高二阶段练习）已知数列是无穷项等比数列，“”是“单调递增”的（    ）</w:t>
      </w:r>
    </w:p>
    <w:p>
      <w:r>
        <w:rPr>
          <w:rFonts w:ascii="宋体" w:hAnsi="宋体" w:eastAsia="宋体"/>
          <w:sz w:val="21"/>
        </w:rPr>
        <w:t>A．充分而不必要条件</w:t>
        <w:tab/>
        <w:t>B．必要而不充分条件</w:t>
      </w:r>
    </w:p>
    <w:p>
      <w:r>
        <w:rPr>
          <w:rFonts w:ascii="宋体" w:hAnsi="宋体" w:eastAsia="宋体"/>
          <w:sz w:val="21"/>
        </w:rPr>
        <w:t>C．充分必要条件</w:t>
        <w:tab/>
        <w:t>D．既不充分又不必要条件</w:t>
      </w:r>
    </w:p>
    <w:p>
      <w:r>
        <w:rPr>
          <w:rFonts w:ascii="宋体" w:hAnsi="宋体" w:eastAsia="宋体"/>
          <w:sz w:val="21"/>
        </w:rPr>
        <w:t>【答案】C</w:t>
      </w:r>
    </w:p>
    <w:p>
      <w:r>
        <w:rPr>
          <w:rFonts w:ascii="宋体" w:hAnsi="宋体" w:eastAsia="宋体"/>
          <w:sz w:val="21"/>
        </w:rPr>
        <w:t>【解析】因为单调递增，所以，所以必要性成立；</w:t>
      </w:r>
    </w:p>
    <w:p>
      <w:r>
        <w:rPr>
          <w:rFonts w:ascii="宋体" w:hAnsi="宋体" w:eastAsia="宋体"/>
          <w:sz w:val="21"/>
        </w:rPr>
        <w:t>因为数列是无穷项等比数列，且，</w:t>
      </w:r>
    </w:p>
    <w:p>
      <w:r>
        <w:rPr>
          <w:rFonts w:ascii="宋体" w:hAnsi="宋体" w:eastAsia="宋体"/>
          <w:sz w:val="21"/>
        </w:rPr>
        <w:t>所以，</w:t>
      </w:r>
    </w:p>
    <w:p>
      <w:r>
        <w:rPr>
          <w:rFonts w:ascii="宋体" w:hAnsi="宋体" w:eastAsia="宋体"/>
          <w:sz w:val="21"/>
        </w:rPr>
        <w:t>当时，则解得，此时，所以，即；</w:t>
      </w:r>
    </w:p>
    <w:p>
      <w:r>
        <w:rPr>
          <w:rFonts w:ascii="宋体" w:hAnsi="宋体" w:eastAsia="宋体"/>
          <w:sz w:val="21"/>
        </w:rPr>
        <w:t>当时，则解得，此时，所以，即，</w:t>
      </w:r>
    </w:p>
    <w:p>
      <w:r>
        <w:rPr>
          <w:rFonts w:ascii="宋体" w:hAnsi="宋体" w:eastAsia="宋体"/>
          <w:sz w:val="21"/>
        </w:rPr>
        <w:t>综上所述，即单调递增，所以充分性成立，</w:t>
      </w:r>
    </w:p>
    <w:p>
      <w:r>
        <w:rPr>
          <w:rFonts w:ascii="宋体" w:hAnsi="宋体" w:eastAsia="宋体"/>
          <w:sz w:val="21"/>
        </w:rPr>
        <w:t>则“”是“单调递增”的充分必要条件，</w:t>
      </w:r>
    </w:p>
    <w:p>
      <w:r>
        <w:rPr>
          <w:rFonts w:ascii="宋体" w:hAnsi="宋体" w:eastAsia="宋体"/>
          <w:sz w:val="21"/>
        </w:rPr>
        <w:t>故选：C</w:t>
      </w:r>
    </w:p>
    <w:p>
      <w:r>
        <w:rPr>
          <w:rFonts w:ascii="宋体" w:hAnsi="宋体" w:eastAsia="宋体"/>
          <w:sz w:val="21"/>
        </w:rPr>
        <w:t>4（2022·湖南）（多选）等比数列的公比为，其前项的积为，并且满足条件，，．给出下列结论其中正确的结论是（    ）</w:t>
      </w:r>
    </w:p>
    <w:p>
      <w:r>
        <w:rPr>
          <w:rFonts w:ascii="宋体" w:hAnsi="宋体" w:eastAsia="宋体"/>
          <w:sz w:val="21"/>
        </w:rPr>
        <w:t>A．</w:t>
        <w:tab/>
        <w:t>B．</w:t>
        <w:tab/>
        <w:t>C．的值是中最大的</w:t>
        <w:tab/>
        <w:t>D．T99的值是Tn中最大的</w:t>
      </w:r>
    </w:p>
    <w:p>
      <w:r>
        <w:rPr>
          <w:rFonts w:ascii="宋体" w:hAnsi="宋体" w:eastAsia="宋体"/>
          <w:sz w:val="21"/>
        </w:rPr>
        <w:t>【答案】ABD</w:t>
      </w:r>
    </w:p>
    <w:p>
      <w:r>
        <w:rPr>
          <w:rFonts w:ascii="宋体" w:hAnsi="宋体" w:eastAsia="宋体"/>
          <w:sz w:val="21"/>
        </w:rPr>
        <w:t>【解析】对于A，，，即，</w:t>
      </w:r>
    </w:p>
    <w:p>
      <w:r>
        <w:rPr>
          <w:rFonts w:ascii="宋体" w:hAnsi="宋体" w:eastAsia="宋体"/>
          <w:sz w:val="21"/>
        </w:rPr>
        <w:t>，又，又，</w:t>
      </w:r>
    </w:p>
    <w:p>
      <w:r>
        <w:rPr>
          <w:rFonts w:ascii="宋体" w:hAnsi="宋体" w:eastAsia="宋体"/>
          <w:sz w:val="21"/>
        </w:rPr>
        <w:t>，且，</w:t>
      </w:r>
    </w:p>
    <w:p>
      <w:r>
        <w:rPr>
          <w:rFonts w:ascii="宋体" w:hAnsi="宋体" w:eastAsia="宋体"/>
          <w:sz w:val="21"/>
        </w:rPr>
        <w:t>，故A正确；</w:t>
      </w:r>
    </w:p>
    <w:p>
      <w:r>
        <w:rPr>
          <w:rFonts w:ascii="宋体" w:hAnsi="宋体" w:eastAsia="宋体"/>
          <w:sz w:val="21"/>
        </w:rPr>
        <w:t>对于B，，，即，故B正确；</w:t>
      </w:r>
    </w:p>
    <w:p>
      <w:r>
        <w:rPr>
          <w:rFonts w:ascii="宋体" w:hAnsi="宋体" w:eastAsia="宋体"/>
          <w:sz w:val="21"/>
        </w:rPr>
        <w:t>对于C，由于，而，故有，故C错误；</w:t>
      </w:r>
    </w:p>
    <w:p>
      <w:r>
        <w:rPr>
          <w:rFonts w:ascii="宋体" w:hAnsi="宋体" w:eastAsia="宋体"/>
          <w:sz w:val="21"/>
        </w:rPr>
        <w:t>对于D，由题可知，</w:t>
      </w:r>
    </w:p>
    <w:p>
      <w:r>
        <w:rPr>
          <w:rFonts w:ascii="宋体" w:hAnsi="宋体" w:eastAsia="宋体"/>
          <w:sz w:val="21"/>
        </w:rPr>
        <w:t>所以当时，，即，当时，，即，</w:t>
      </w:r>
    </w:p>
    <w:p>
      <w:r>
        <w:rPr>
          <w:rFonts w:ascii="宋体" w:hAnsi="宋体" w:eastAsia="宋体"/>
          <w:sz w:val="21"/>
        </w:rPr>
        <w:t>∴T99的值是Tn中最大的，故D正确.</w:t>
      </w:r>
    </w:p>
    <w:p>
      <w:r>
        <w:rPr>
          <w:rFonts w:ascii="宋体" w:hAnsi="宋体" w:eastAsia="宋体"/>
          <w:sz w:val="21"/>
        </w:rPr>
        <w:t>故选：.</w:t>
      </w:r>
    </w:p>
    <w:p>
      <w:r>
        <w:rPr>
          <w:rFonts w:ascii="宋体" w:hAnsi="宋体" w:eastAsia="宋体"/>
          <w:sz w:val="21"/>
        </w:rPr>
        <w:t>5．（2023·全国·高三专题练习）（多选）已知等比数列满足，公比，且，，则（    ）</w:t>
      </w:r>
    </w:p>
    <w:p>
      <w:r>
        <w:rPr>
          <w:rFonts w:ascii="宋体" w:hAnsi="宋体" w:eastAsia="宋体"/>
          <w:sz w:val="21"/>
        </w:rPr>
        <w:t>A．</w:t>
        <w:tab/>
        <w:t>B．当时，最小</w:t>
      </w:r>
    </w:p>
    <w:p>
      <w:r>
        <w:rPr>
          <w:rFonts w:ascii="宋体" w:hAnsi="宋体" w:eastAsia="宋体"/>
          <w:sz w:val="21"/>
        </w:rPr>
        <w:t>C．当时，最小</w:t>
        <w:tab/>
        <w:t>D．存在，使得</w:t>
      </w:r>
    </w:p>
    <w:p>
      <w:r>
        <w:rPr>
          <w:rFonts w:ascii="宋体" w:hAnsi="宋体" w:eastAsia="宋体"/>
          <w:sz w:val="21"/>
        </w:rPr>
        <w:t>【答案】AC</w:t>
      </w:r>
    </w:p>
    <w:p>
      <w:r>
        <w:rPr>
          <w:rFonts w:ascii="宋体" w:hAnsi="宋体" w:eastAsia="宋体"/>
          <w:sz w:val="21"/>
        </w:rPr>
        <w:t>【解析】对A，∵，，∴，又，，</w:t>
      </w:r>
    </w:p>
    <w:p>
      <w:r>
        <w:rPr>
          <w:rFonts w:ascii="宋体" w:hAnsi="宋体" w:eastAsia="宋体"/>
          <w:sz w:val="21"/>
        </w:rPr>
        <w:t>∴，故A正确；</w:t>
      </w:r>
    </w:p>
    <w:p>
      <w:r>
        <w:rPr>
          <w:rFonts w:ascii="宋体" w:hAnsi="宋体" w:eastAsia="宋体"/>
          <w:sz w:val="21"/>
        </w:rPr>
        <w:t>对B，C，由等比数列的性质，，故，，，</w:t>
      </w:r>
    </w:p>
    <w:p>
      <w:r>
        <w:rPr>
          <w:rFonts w:ascii="宋体" w:hAnsi="宋体" w:eastAsia="宋体"/>
          <w:sz w:val="21"/>
        </w:rPr>
        <w:t>∴，∵，，，∴，，</w:t>
      </w:r>
    </w:p>
    <w:p>
      <w:r>
        <w:rPr>
          <w:rFonts w:ascii="宋体" w:hAnsi="宋体" w:eastAsia="宋体"/>
          <w:sz w:val="21"/>
        </w:rPr>
        <w:t>∴，故当时，最小，B错误，C正确；</w:t>
      </w:r>
    </w:p>
    <w:p>
      <w:r>
        <w:rPr>
          <w:rFonts w:ascii="宋体" w:hAnsi="宋体" w:eastAsia="宋体"/>
          <w:sz w:val="21"/>
        </w:rPr>
        <w:t>对D，当时，，故，故D错误.</w:t>
      </w:r>
    </w:p>
    <w:p>
      <w:r>
        <w:rPr>
          <w:rFonts w:ascii="宋体" w:hAnsi="宋体" w:eastAsia="宋体"/>
          <w:sz w:val="21"/>
        </w:rPr>
        <w:t>故选：AC．</w:t>
      </w:r>
    </w:p>
    <w:p>
      <w:r>
        <w:rPr>
          <w:rFonts w:ascii="宋体" w:hAnsi="宋体" w:eastAsia="宋体"/>
          <w:sz w:val="21"/>
        </w:rPr>
        <w:t>6  等比数列的实际应用</w:t>
      </w:r>
    </w:p>
    <w:p>
      <w:r>
        <w:rPr>
          <w:rFonts w:ascii="宋体" w:hAnsi="宋体" w:eastAsia="宋体"/>
          <w:sz w:val="21"/>
        </w:rPr>
        <w:t>1．（2022沈阳月考）中国古代数学著作《算法统宗》中有这样一个问题：“三百七十八里关，初步健步不为难，次日脚痛减一半，六朝才得到其关，要见次日行里数，请公仔细算相还．”其大意为：“有一个人走378里路，第一天健步行走，从第二天起脚痛每天走的路程为前一天的一半，走了6天后到达目的地．”则该人最后一天走的路程为（　　）</w:t>
      </w:r>
    </w:p>
    <w:p>
      <w:r>
        <w:rPr>
          <w:rFonts w:ascii="宋体" w:hAnsi="宋体" w:eastAsia="宋体"/>
          <w:sz w:val="21"/>
        </w:rPr>
        <w:t>A．6里</w:t>
        <w:tab/>
        <w:t>B．5里</w:t>
        <w:tab/>
        <w:t>C．4里</w:t>
        <w:tab/>
        <w:t>D．3里</w:t>
      </w:r>
    </w:p>
    <w:p>
      <w:r>
        <w:rPr>
          <w:rFonts w:ascii="宋体" w:hAnsi="宋体" w:eastAsia="宋体"/>
          <w:sz w:val="21"/>
        </w:rPr>
        <w:t>【答案】A</w:t>
      </w:r>
    </w:p>
    <w:p>
      <w:r>
        <w:rPr>
          <w:rFonts w:ascii="宋体" w:hAnsi="宋体" w:eastAsia="宋体"/>
          <w:sz w:val="21"/>
        </w:rPr>
        <w:t>【解析】记每天走的路程里数为，可知是公比的等比数列，</w:t>
      </w:r>
    </w:p>
    <w:p>
      <w:r>
        <w:rPr>
          <w:rFonts w:ascii="宋体" w:hAnsi="宋体" w:eastAsia="宋体"/>
          <w:sz w:val="21"/>
        </w:rPr>
        <w:t>由，得，解得：，.故答案为：A．</w:t>
      </w:r>
    </w:p>
    <w:p>
      <w:r>
        <w:rPr>
          <w:rFonts w:ascii="宋体" w:hAnsi="宋体" w:eastAsia="宋体"/>
          <w:sz w:val="21"/>
        </w:rPr>
        <w:t>2．（2022·四川）中国古代数学著作《算法统综》中有这样一个问题：“三百七十八里关，初步健步不为难，次日脚痛减一半，六朝才得到其关，要见次日行里数，请公仔仔细算相还”.其大意为：“有一人走378里路，第一天健步行走，从第二天起脚痛每天走的路程为前一天的一半，走了6天后到达目的地”.则下列说法正确的是（    ）</w:t>
      </w:r>
    </w:p>
    <w:p>
      <w:r>
        <w:rPr>
          <w:rFonts w:ascii="宋体" w:hAnsi="宋体" w:eastAsia="宋体"/>
          <w:sz w:val="21"/>
        </w:rPr>
        <w:t>A．该人第五天走的路程为14里               B．该人第三天走的路程为42里</w:t>
      </w:r>
    </w:p>
    <w:p>
      <w:r>
        <w:rPr>
          <w:rFonts w:ascii="宋体" w:hAnsi="宋体" w:eastAsia="宋体"/>
          <w:sz w:val="21"/>
        </w:rPr>
        <w:t>C．该人前三天共走的路程为330里           D．该人最后三天共走的路程为42里</w:t>
      </w:r>
    </w:p>
    <w:p>
      <w:r>
        <w:rPr>
          <w:rFonts w:ascii="宋体" w:hAnsi="宋体" w:eastAsia="宋体"/>
          <w:sz w:val="21"/>
        </w:rPr>
        <w:t>【答案】D</w:t>
      </w:r>
    </w:p>
    <w:p>
      <w:r>
        <w:rPr>
          <w:rFonts w:ascii="宋体" w:hAnsi="宋体" w:eastAsia="宋体"/>
          <w:sz w:val="21"/>
        </w:rPr>
        <w:t>【解析】由题意可知该人每天走的路程构成了公比为的等比数列，</w:t>
      </w:r>
    </w:p>
    <w:p>
      <w:r>
        <w:rPr>
          <w:rFonts w:ascii="宋体" w:hAnsi="宋体" w:eastAsia="宋体"/>
          <w:sz w:val="21"/>
        </w:rPr>
        <w:t>设数列前n项和为，则，故 ，解得，则，</w:t>
      </w:r>
    </w:p>
    <w:p>
      <w:r>
        <w:rPr>
          <w:rFonts w:ascii="宋体" w:hAnsi="宋体" w:eastAsia="宋体"/>
          <w:sz w:val="21"/>
        </w:rPr>
        <w:t>故 ，该人第五天走的路程为12里，A错误；</w:t>
      </w:r>
    </w:p>
    <w:p>
      <w:r>
        <w:rPr>
          <w:rFonts w:ascii="宋体" w:hAnsi="宋体" w:eastAsia="宋体"/>
          <w:sz w:val="21"/>
        </w:rPr>
        <w:t>，该人第三天走的路程为48里，B错误；</w:t>
      </w:r>
    </w:p>
    <w:p>
      <w:r>
        <w:rPr>
          <w:rFonts w:ascii="宋体" w:hAnsi="宋体" w:eastAsia="宋体"/>
          <w:sz w:val="21"/>
        </w:rPr>
        <w:t>，该人前三天共走的路程为里，C错误；</w:t>
      </w:r>
    </w:p>
    <w:p>
      <w:r>
        <w:rPr>
          <w:rFonts w:ascii="宋体" w:hAnsi="宋体" w:eastAsia="宋体"/>
          <w:sz w:val="21"/>
        </w:rPr>
        <w:t>由（里），可知该人最后三天共走的路程为42里，D正确，故选：D</w:t>
      </w:r>
    </w:p>
    <w:p>
      <w:r>
        <w:rPr>
          <w:rFonts w:ascii="宋体" w:hAnsi="宋体" w:eastAsia="宋体"/>
          <w:sz w:val="21"/>
        </w:rPr>
        <w:t>3．（2022·河南濮阳·高二期末（理））5G是第五代移动通信技术的简称，其意义在于万物互联，即所有人和物都将存在于有机的数字生态系统中，它把以人为中心的通信扩展到同时以人与物为中心的通信，将会为社会生活与生产方式带来巨大的变化．目前我国最高的5G基站海拔6500米．从全国范围看，中国5G发展进入了全面加速阶段，基站建设进度超过预期．现有8个工程队共承建10万个基站，从第二个工程队开始，每个工程队所建的基站数都比前一个工程队少，则第一个工程队承建的基站数（单位：万）约为（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【答案】B</w:t>
      </w:r>
    </w:p>
    <w:p>
      <w:r>
        <w:rPr>
          <w:rFonts w:ascii="宋体" w:hAnsi="宋体" w:eastAsia="宋体"/>
          <w:sz w:val="21"/>
        </w:rPr>
        <w:t>【解析】由题意，8个工程队所建的基站数依次成等比数列，比为，记第一个工程队承建的基站数为（万），则，．故选：B．</w:t>
      </w:r>
    </w:p>
    <w:p>
      <w:r>
        <w:rPr>
          <w:rFonts w:ascii="宋体" w:hAnsi="宋体" w:eastAsia="宋体"/>
          <w:sz w:val="21"/>
        </w:rPr>
        <w:t>4．（2022·北京顺义·高二期末）中国古代数学名著《九章算术》中有这样一个问题：今有牛､马､羊食人苗，苗主责之粟五斗，羊主曰：“我羊食半马､”马主曰：“我马食半牛，”今欲衰偿之，问各出几何？此问题的译文是：今有牛，马，羊吃了别人的禾苗，禾苗主人要求赔偿5斗粟，羊主人说：“我羊所吃的禾苗只有马的一半，”马主人说：“我马所吃的禾苗只有牛的一半”打算按此比例偿还，他们各应偿还多少？试问：该问题中牛主人应偿还（    ）斗粟</w:t>
      </w:r>
    </w:p>
    <w:p>
      <w:r>
        <w:rPr>
          <w:rFonts w:ascii="宋体" w:hAnsi="宋体" w:eastAsia="宋体"/>
          <w:sz w:val="21"/>
        </w:rPr>
        <w:t>A．</w:t>
        <w:tab/>
        <w:t>B．</w:t>
        <w:tab/>
        <w:t>C．</w:t>
        <w:tab/>
        <w:t>D．</w:t>
      </w:r>
    </w:p>
    <w:p>
      <w:r>
        <w:rPr>
          <w:rFonts w:ascii="宋体" w:hAnsi="宋体" w:eastAsia="宋体"/>
          <w:sz w:val="21"/>
        </w:rPr>
        <w:t>【答案】B</w:t>
      </w:r>
    </w:p>
    <w:p>
      <w:r>
        <w:rPr>
          <w:rFonts w:ascii="宋体" w:hAnsi="宋体" w:eastAsia="宋体"/>
          <w:sz w:val="21"/>
        </w:rPr>
        <w:t>【解析】设牛主人应偿还x斗粟，则马主人应偿还斗粟，羊主人应偿还斗粟，</w:t>
      </w:r>
    </w:p>
    <w:p>
      <w:r>
        <w:rPr>
          <w:rFonts w:ascii="宋体" w:hAnsi="宋体" w:eastAsia="宋体"/>
          <w:sz w:val="21"/>
        </w:rPr>
        <w:t>所以，解得：.故选：B</w:t>
      </w:r>
    </w:p>
    <w:p>
      <w:r>
        <w:rPr>
          <w:rFonts w:ascii="宋体" w:hAnsi="宋体" w:eastAsia="宋体"/>
          <w:sz w:val="21"/>
        </w:rPr>
        <w:t>5．（2022·安徽·合肥一中高二期末）在流行病学中，基本传染数是指在没有外力介入，同时所有人都没有免疫力的情况下，一个感染者平均传染的人数.初始感染者传染个人，为第一轮传染，这个人中每人再传染个人，为第二轮传染，…….一般由疾病的感染周期、感染者与其他人的接触频率、每次接触过程中传染的概率决定.注射新冠疫苗后可以使身体对新冠病毒产生抗体，但是正常情况下不能提高人体免疫力，据统计最新一轮的奥密克戎新冠变异株的基本传染数，感染周期为4天，设从一位感染者开始，传播若干轮后感染的总人数超过7200人，需要的天数至少为（    ）</w:t>
      </w:r>
    </w:p>
    <w:p>
      <w:r>
        <w:rPr>
          <w:rFonts w:ascii="宋体" w:hAnsi="宋体" w:eastAsia="宋体"/>
          <w:sz w:val="21"/>
        </w:rPr>
        <w:t>A．4</w:t>
        <w:tab/>
        <w:t>B．12</w:t>
        <w:tab/>
        <w:t>C．16</w:t>
        <w:tab/>
        <w:t>D．20</w:t>
      </w:r>
    </w:p>
    <w:p>
      <w:r>
        <w:rPr>
          <w:rFonts w:ascii="宋体" w:hAnsi="宋体" w:eastAsia="宋体"/>
          <w:sz w:val="21"/>
        </w:rPr>
        <w:t>【答案】C</w:t>
      </w:r>
    </w:p>
    <w:p>
      <w:r>
        <w:rPr>
          <w:rFonts w:ascii="宋体" w:hAnsi="宋体" w:eastAsia="宋体"/>
          <w:sz w:val="21"/>
        </w:rPr>
        <w:t>【解析】依题意，每轮感染人数依次组成公比为9的等比数列，经过n轮传播感染人数之和为：</w:t>
      </w:r>
    </w:p>
    <w:p>
      <w:r>
        <w:rPr>
          <w:rFonts w:ascii="宋体" w:hAnsi="宋体" w:eastAsia="宋体"/>
          <w:sz w:val="21"/>
        </w:rPr>
        <w:t>，得，</w:t>
      </w:r>
    </w:p>
    <w:p>
      <w:r>
        <w:rPr>
          <w:rFonts w:ascii="宋体" w:hAnsi="宋体" w:eastAsia="宋体"/>
          <w:sz w:val="21"/>
        </w:rPr>
        <w:t>显然是递增数列，而，则，而每轮感染周期为4天，</w:t>
      </w:r>
    </w:p>
    <w:p>
      <w:r>
        <w:rPr>
          <w:rFonts w:ascii="宋体" w:hAnsi="宋体" w:eastAsia="宋体"/>
          <w:sz w:val="21"/>
        </w:rPr>
        <w:t>所以需要的天数至少为16.故选：C</w:t>
      </w:r>
    </w:p>
    <w:p>
      <w:r>
        <w:rPr>
          <w:rFonts w:ascii="宋体" w:hAnsi="宋体" w:eastAsia="宋体"/>
          <w:sz w:val="21"/>
        </w:rPr>
        <w:t>6．（2022·陕西·汉台中学模拟预测（文））我国古代数学名著《算法统宗》中有如下问题：“三百七十八里关，初行健步不为难．次日脚痛减一半，六朝才得到其关．要见每朝行里数，请公仔细算相还．”意思是：有一个人要走378里路，第一天走得很快，以后由于脚痛，后一天走的路程都是前一天的一半，6天刚好走完．则此人最后一天走的路程是（    ）</w:t>
      </w:r>
    </w:p>
    <w:p>
      <w:r>
        <w:rPr>
          <w:rFonts w:ascii="宋体" w:hAnsi="宋体" w:eastAsia="宋体"/>
          <w:sz w:val="21"/>
        </w:rPr>
        <w:t>A．192里</w:t>
        <w:tab/>
        <w:t>B．96里</w:t>
        <w:tab/>
        <w:t>C．12里</w:t>
        <w:tab/>
        <w:t>D．6里</w:t>
      </w:r>
    </w:p>
    <w:p>
      <w:r>
        <w:rPr>
          <w:rFonts w:ascii="宋体" w:hAnsi="宋体" w:eastAsia="宋体"/>
          <w:sz w:val="21"/>
        </w:rPr>
        <w:t>【答案】D</w:t>
      </w:r>
    </w:p>
    <w:p>
      <w:r>
        <w:rPr>
          <w:rFonts w:ascii="宋体" w:hAnsi="宋体" w:eastAsia="宋体"/>
          <w:sz w:val="21"/>
        </w:rPr>
        <w:t>【解析】设第天走的路程为，，所以此人每天走的路程可构成等比数列，依题可知，公比为，所以，解得，．所以（里）故选：D．</w:t>
      </w:r>
    </w:p>
    <w:p>
      <w:r>
        <w:rPr>
          <w:rFonts w:ascii="宋体" w:hAnsi="宋体" w:eastAsia="宋体"/>
          <w:sz w:val="21"/>
        </w:rPr>
        <w:t>7．（2022·内蒙古·满洲里市教研培训中心模拟预测（理））直播带货是一种直播和电商相结合的销售手段，目前受到了广大消费者的追捧，针对这种现状，某传媒公司决定逐年加大直播带货的资金投入，若该公司今年投入的资金为万元，并在此基础上，以后每年的资金投入均比上一年增长，则该公司需经过（   ）年其投入资金开始超过万元.</w:t>
      </w:r>
    </w:p>
    <w:p>
      <w:r>
        <w:rPr>
          <w:rFonts w:ascii="宋体" w:hAnsi="宋体" w:eastAsia="宋体"/>
          <w:sz w:val="21"/>
        </w:rPr>
        <w:t>（参考数据：，，）</w:t>
      </w:r>
    </w:p>
    <w:p>
      <w:r>
        <w:rPr>
          <w:rFonts w:ascii="宋体" w:hAnsi="宋体" w:eastAsia="宋体"/>
          <w:sz w:val="21"/>
        </w:rPr>
        <w:t>A．</w:t>
        <w:tab/>
        <w:t>B．</w:t>
        <w:tab/>
        <w:t>C．</w:t>
        <w:tab/>
        <w:t>D．</w:t>
      </w:r>
    </w:p>
    <w:p>
      <w:r>
        <w:rPr>
          <w:rFonts w:ascii="宋体" w:hAnsi="宋体" w:eastAsia="宋体"/>
          <w:sz w:val="21"/>
        </w:rPr>
        <w:t>【答案】C</w:t>
      </w:r>
    </w:p>
    <w:p>
      <w:r>
        <w:rPr>
          <w:rFonts w:ascii="宋体" w:hAnsi="宋体" w:eastAsia="宋体"/>
          <w:sz w:val="21"/>
        </w:rPr>
        <w:t>【解析】设该公司经过年投入的资金为万元，则，</w:t>
      </w:r>
    </w:p>
    <w:p>
      <w:r>
        <w:rPr>
          <w:rFonts w:ascii="宋体" w:hAnsi="宋体" w:eastAsia="宋体"/>
          <w:sz w:val="21"/>
        </w:rPr>
        <w:t>由题意可知，数列是以为首项，以为公比的等比数列，</w:t>
      </w:r>
    </w:p>
    <w:p>
      <w:r>
        <w:rPr>
          <w:rFonts w:ascii="宋体" w:hAnsi="宋体" w:eastAsia="宋体"/>
          <w:sz w:val="21"/>
        </w:rPr>
        <w:t>所以，，由可得，</w:t>
      </w:r>
    </w:p>
    <w:p>
      <w:r>
        <w:rPr>
          <w:rFonts w:ascii="宋体" w:hAnsi="宋体" w:eastAsia="宋体"/>
          <w:sz w:val="21"/>
        </w:rPr>
        <w:t>因此，该公司需经过年其投入资金开始超过万元.</w:t>
      </w:r>
    </w:p>
    <w:p>
      <w:r>
        <w:rPr>
          <w:rFonts w:ascii="宋体" w:hAnsi="宋体" w:eastAsia="宋体"/>
          <w:sz w:val="21"/>
        </w:rPr>
        <w:t>故选：C.</w:t>
      </w:r>
    </w:p>
    <w:p>
      <w:r>
        <w:rPr>
          <w:rFonts w:ascii="宋体" w:hAnsi="宋体" w:eastAsia="宋体"/>
          <w:sz w:val="21"/>
        </w:rPr>
        <w:t>8．（2022·福建莆田）芝诺是古希腊著名的哲学家，他曾提出一个著名的悖论，史称芝诺悖论．芝诺悖论的大意是：“阿喀琉斯是古希腊神话中善跑的英雄，在他和乌龟的竞赛中，他的速度为乌龟的十倍，乌龟在他前面100米爬，他在后面追，但他不可能追上乌龟．原因是在竞赛中，追者首先必须到达被追者的出发点，当阿喀琉斯追了100米时，乌龟已经向前爬了10米．于是一个新的起点产生了；阿喀琉斯必须继续追，而当他追完乌龟爬的这10米时，乌龟又向前爬了1米，阿喀琉斯只能再追这1米．就这样，乌龟会制造出无穷个起点，它总能在起点与自己之间制造出一个距离，不管这个距离有多小，只要乌龟不停地奋力向前爬，阿喀琉斯就永远追不上乌龟．”试问在阿喀琉斯与乌龟的竞赛中，当阿喀琉斯与乌龟相距0.001米时，乌龟共爬行了（    ）</w:t>
      </w:r>
    </w:p>
    <w:p>
      <w:r>
        <w:rPr>
          <w:rFonts w:ascii="宋体" w:hAnsi="宋体" w:eastAsia="宋体"/>
          <w:sz w:val="21"/>
        </w:rPr>
        <w:t>A．11.111米</w:t>
        <w:tab/>
        <w:t>B．11.11米</w:t>
        <w:tab/>
        <w:t>C．19.99米</w:t>
        <w:tab/>
        <w:t>D．111.1米</w:t>
      </w:r>
    </w:p>
    <w:p>
      <w:r>
        <w:rPr>
          <w:rFonts w:ascii="宋体" w:hAnsi="宋体" w:eastAsia="宋体"/>
          <w:sz w:val="21"/>
        </w:rPr>
        <w:t>【答案】A</w:t>
      </w:r>
    </w:p>
    <w:p>
      <w:r>
        <w:rPr>
          <w:rFonts w:ascii="宋体" w:hAnsi="宋体" w:eastAsia="宋体"/>
          <w:sz w:val="21"/>
        </w:rPr>
        <w:t>【解析】由题意可知，乌龟每次爬行的距离构成等比数列,且</w:t>
      </w:r>
    </w:p>
    <w:p>
      <w:r>
        <w:rPr>
          <w:rFonts w:ascii="宋体" w:hAnsi="宋体" w:eastAsia="宋体"/>
          <w:sz w:val="21"/>
        </w:rPr>
        <w:t>所以乌龟的爬行距离(米).</w:t>
      </w:r>
    </w:p>
    <w:p>
      <w:r>
        <w:rPr>
          <w:rFonts w:ascii="宋体" w:hAnsi="宋体" w:eastAsia="宋体"/>
          <w:sz w:val="21"/>
        </w:rPr>
        <w:t>故选：A</w:t>
      </w:r>
    </w:p>
    <w:p>
      <w:r>
        <w:rPr>
          <w:rFonts w:ascii="宋体" w:hAnsi="宋体" w:eastAsia="宋体"/>
          <w:sz w:val="21"/>
        </w:rPr>
        <w:t>9．（2022·广西）我国古代的数学名著《九章算术》中有“衰分问题”：今有女子善织，日自倍，五日织五尺，问日织几何?其意为：一女子每天织布的尺数是前一天的2倍，5天共织布5尺，问第五天织布的尺数是多少?你的答案是(       )</w:t>
      </w:r>
    </w:p>
    <w:p>
      <w:r>
        <w:rPr>
          <w:rFonts w:ascii="宋体" w:hAnsi="宋体" w:eastAsia="宋体"/>
          <w:sz w:val="21"/>
        </w:rPr>
        <w:t>A．</w:t>
        <w:tab/>
        <w:t>B．1</w:t>
        <w:tab/>
        <w:t>C．</w:t>
        <w:tab/>
        <w:t>D．</w:t>
      </w:r>
    </w:p>
    <w:p>
      <w:r>
        <w:rPr>
          <w:rFonts w:ascii="宋体" w:hAnsi="宋体" w:eastAsia="宋体"/>
          <w:sz w:val="21"/>
        </w:rPr>
        <w:t>【答案】D</w:t>
      </w:r>
    </w:p>
    <w:p>
      <w:r>
        <w:rPr>
          <w:rFonts w:ascii="宋体" w:hAnsi="宋体" w:eastAsia="宋体"/>
          <w:sz w:val="21"/>
        </w:rPr>
        <w:t>【解析】根据题意可知该女子每天织布的尺数成等比数列，设该等比数列为，公比q＝2，</w:t>
      </w:r>
    </w:p>
    <w:p>
      <w:r>
        <w:rPr>
          <w:rFonts w:ascii="宋体" w:hAnsi="宋体" w:eastAsia="宋体"/>
          <w:sz w:val="21"/>
        </w:rPr>
        <w:t>则第1天织布的尺数为，第5天织布的尺数为，前5天共织布为，</w:t>
      </w:r>
    </w:p>
    <w:p>
      <w:r>
        <w:rPr>
          <w:rFonts w:ascii="宋体" w:hAnsi="宋体" w:eastAsia="宋体"/>
          <w:sz w:val="21"/>
        </w:rPr>
        <w:t>则，∴.</w:t>
      </w:r>
    </w:p>
    <w:p>
      <w:r>
        <w:rPr>
          <w:rFonts w:ascii="宋体" w:hAnsi="宋体" w:eastAsia="宋体"/>
          <w:sz w:val="21"/>
        </w:rPr>
        <w:t>故选：D.</w:t>
      </w:r>
    </w:p>
    <w:p>
      <w:r>
        <w:rPr>
          <w:rFonts w:ascii="宋体" w:hAnsi="宋体" w:eastAsia="宋体"/>
          <w:sz w:val="21"/>
        </w:rPr>
        <w:t>10．（2022·全国·高三专题练习）在流行病学中，基本传染数是指在没有外力介入，同时所有人都没有免疫力的情况下，一个感染者平均传染的人数．一般由疾病的感染周期、感染者与其他人的接触频率、每次接触过程中传染的概率决定．对于，而且死亡率较高的传染病，一般要隔离感染者，以控制传染源，切断传播途径．假设某种传染病的基本传染数，平均感染周期为7天（初始感染者传染个人为第一轮传染，经过一个周期后这个人每人再传染个人为第二轮传染……）那么感染人数由1个初始感染者增加到1000人大约需要的天数为（参考数据：，）（    ）</w:t>
      </w:r>
    </w:p>
    <w:p>
      <w:r>
        <w:rPr>
          <w:rFonts w:ascii="宋体" w:hAnsi="宋体" w:eastAsia="宋体"/>
          <w:sz w:val="21"/>
        </w:rPr>
        <w:t>A．35</w:t>
        <w:tab/>
        <w:t>B．42</w:t>
        <w:tab/>
        <w:t>C．49</w:t>
        <w:tab/>
        <w:t>D．56</w:t>
      </w:r>
    </w:p>
    <w:p>
      <w:r>
        <w:rPr>
          <w:rFonts w:ascii="宋体" w:hAnsi="宋体" w:eastAsia="宋体"/>
          <w:sz w:val="21"/>
        </w:rPr>
        <w:t>【答案】B</w:t>
      </w:r>
    </w:p>
    <w:p>
      <w:r>
        <w:rPr>
          <w:rFonts w:ascii="宋体" w:hAnsi="宋体" w:eastAsia="宋体"/>
          <w:sz w:val="21"/>
        </w:rPr>
        <w:t>【解析】感染人数由1个初始感染者增加到1000人大约需要n轮传染,</w:t>
      </w:r>
    </w:p>
    <w:p>
      <w:r>
        <w:rPr>
          <w:rFonts w:ascii="宋体" w:hAnsi="宋体" w:eastAsia="宋体"/>
          <w:sz w:val="21"/>
        </w:rPr>
        <w:t>则每轮新增感染人数为，</w:t>
      </w:r>
    </w:p>
    <w:p>
      <w:r>
        <w:rPr>
          <w:rFonts w:ascii="宋体" w:hAnsi="宋体" w:eastAsia="宋体"/>
          <w:sz w:val="21"/>
        </w:rPr>
        <w:t>经过n轮传染，总共感染人数为：，</w:t>
      </w:r>
    </w:p>
    <w:p>
      <w:r>
        <w:rPr>
          <w:rFonts w:ascii="宋体" w:hAnsi="宋体" w:eastAsia="宋体"/>
          <w:sz w:val="21"/>
        </w:rPr>
        <w:t>∵，∴当感染人数增加到1000人时，，化简得，</w:t>
      </w:r>
    </w:p>
    <w:p>
      <w:r>
        <w:rPr>
          <w:rFonts w:ascii="宋体" w:hAnsi="宋体" w:eastAsia="宋体"/>
          <w:sz w:val="21"/>
        </w:rPr>
        <w:t>由，故得，又∵平均感染周期为7天，</w:t>
      </w:r>
    </w:p>
    <w:p>
      <w:r>
        <w:rPr>
          <w:rFonts w:ascii="宋体" w:hAnsi="宋体" w:eastAsia="宋体"/>
          <w:sz w:val="21"/>
        </w:rPr>
        <w:t>所以感染人数由1个初始感染者增加到1000人大约需要天，</w:t>
      </w:r>
    </w:p>
    <w:p>
      <w:r>
        <w:rPr>
          <w:rFonts w:ascii="宋体" w:hAnsi="宋体" w:eastAsia="宋体"/>
          <w:sz w:val="21"/>
        </w:rPr>
        <w:t>故选：B.</w:t>
      </w:r>
    </w:p>
    <w:p>
      <w:pPr>
        <w:pStyle w:val="Heading3"/>
      </w:pPr>
      <w:r>
        <w:rPr>
          <w:rFonts w:ascii="楷体" w:hAnsi="楷体" w:eastAsia="楷体"/>
        </w:rPr>
        <w:t>⭐⭐ 能力提升（举一反三）</w:t>
      </w:r>
    </w:p>
    <w:p>
      <w:r>
        <w:rPr>
          <w:rFonts w:ascii="黑体" w:hAnsi="黑体" w:eastAsia="黑体"/>
          <w:b/>
          <w:sz w:val="22"/>
        </w:rPr>
        <w:t>专题4.3 等差数列的前n项和公式【八大题型】</w:t>
      </w:r>
    </w:p>
    <w:p>
      <w:r>
        <w:rPr>
          <w:rFonts w:ascii="宋体" w:hAnsi="宋体" w:eastAsia="宋体"/>
          <w:sz w:val="21"/>
        </w:rPr>
        <w:t>【人教A版（2019）】</w:t>
      </w:r>
    </w:p>
    <w:p>
      <w:r>
        <w:rPr>
          <w:rFonts w:ascii="宋体" w:hAnsi="宋体" w:eastAsia="宋体"/>
          <w:sz w:val="21"/>
        </w:rPr>
        <w:t>【知识点1  等差数列的前n项和公式】</w:t>
      </w:r>
    </w:p>
    <w:p>
      <w:r>
        <w:rPr>
          <w:rFonts w:ascii="宋体" w:hAnsi="宋体" w:eastAsia="宋体"/>
          <w:sz w:val="21"/>
        </w:rPr>
        <w:t>1．等差数列的前n项和公式</w:t>
      </w:r>
    </w:p>
    <w:p>
      <w:r>
        <w:rPr>
          <w:rFonts w:ascii="宋体" w:hAnsi="宋体" w:eastAsia="宋体"/>
          <w:sz w:val="21"/>
        </w:rPr>
        <w:t>等差数列的前n项和公式</w:t>
      </w:r>
    </w:p>
    <w:p>
      <w:r>
        <w:rPr>
          <w:rFonts w:ascii="宋体" w:hAnsi="宋体" w:eastAsia="宋体"/>
          <w:sz w:val="21"/>
        </w:rPr>
        <w:t>=(公式一).</w:t>
      </w:r>
    </w:p>
    <w:p>
      <w:r>
        <w:rPr>
          <w:rFonts w:ascii="宋体" w:hAnsi="宋体" w:eastAsia="宋体"/>
          <w:sz w:val="21"/>
        </w:rPr>
        <w:t>=(公式二).</w:t>
      </w:r>
    </w:p>
    <w:p>
      <w:r>
        <w:rPr>
          <w:rFonts w:ascii="宋体" w:hAnsi="宋体" w:eastAsia="宋体"/>
          <w:sz w:val="21"/>
        </w:rPr>
        <w:t>2．等差数列的前n项和公式与二次函数的关系</w:t>
      </w:r>
    </w:p>
    <w:p>
      <w:r>
        <w:rPr>
          <w:rFonts w:ascii="宋体" w:hAnsi="宋体" w:eastAsia="宋体"/>
          <w:sz w:val="21"/>
        </w:rPr>
        <w:t>等差数列{}的前n项和==+(-)n，令=A，-=B，则=+Bn.</w:t>
      </w:r>
    </w:p>
    <w:p>
      <w:r>
        <w:rPr>
          <w:rFonts w:ascii="宋体" w:hAnsi="宋体" w:eastAsia="宋体"/>
          <w:sz w:val="21"/>
        </w:rPr>
        <w:t>(1)当A=0，B=0(即d=0，=0)时，=0是常数函数，{}是各项为0的常数列.</w:t>
      </w:r>
    </w:p>
    <w:p>
      <w:r>
        <w:rPr>
          <w:rFonts w:ascii="宋体" w:hAnsi="宋体" w:eastAsia="宋体"/>
          <w:sz w:val="21"/>
        </w:rPr>
        <w:t>(2)当A=0，B≠0(即d=0，≠0)时, =Bn是关于n的一次函数，{}是各项为非零的常数列.</w:t>
      </w:r>
    </w:p>
    <w:p>
      <w:r>
        <w:rPr>
          <w:rFonts w:ascii="宋体" w:hAnsi="宋体" w:eastAsia="宋体"/>
          <w:sz w:val="21"/>
        </w:rPr>
        <w:t>(3)当A≠0，B≠0(即d≠0，≠0)时，=+Bn是关于n的二次函数(常数项为0).</w:t>
      </w:r>
    </w:p>
    <w:p>
      <w:r>
        <w:rPr>
          <w:rFonts w:ascii="宋体" w:hAnsi="宋体" w:eastAsia="宋体"/>
          <w:sz w:val="21"/>
        </w:rPr>
        <w:t>3．等差数列前n项和的性质</w:t>
      </w:r>
    </w:p>
    <w:p>
      <w:r>
        <w:rPr>
          <w:rFonts w:ascii="宋体" w:hAnsi="宋体" w:eastAsia="宋体"/>
          <w:sz w:val="21"/>
        </w:rPr>
        <w:t>4．求等差数列前n项和的最值的常用方法：</w:t>
      </w:r>
    </w:p>
    <w:p>
      <w:r>
        <w:rPr>
          <w:rFonts w:ascii="宋体" w:hAnsi="宋体" w:eastAsia="宋体"/>
          <w:sz w:val="21"/>
        </w:rPr>
        <w:t>(1)邻项变号法：利用等差数列的单调性，求出其正负转折项，或者利用性质求其正负转折项，便可求得和的最值；</w:t>
      </w:r>
    </w:p>
    <w:p>
      <w:r>
        <w:rPr>
          <w:rFonts w:ascii="宋体" w:hAnsi="宋体" w:eastAsia="宋体"/>
          <w:sz w:val="21"/>
        </w:rPr>
        <w:t>(2)二次函数法：利用公差不为零的等差数列的前n项和Sn=An2+Bn（A,B为常数，A≠0）为二次函数，通过二次函数的性质求最值.</w:t>
      </w:r>
    </w:p>
    <w:p>
      <w:r>
        <w:rPr>
          <w:rFonts w:ascii="宋体" w:hAnsi="宋体" w:eastAsia="宋体"/>
          <w:sz w:val="21"/>
        </w:rPr>
        <w:t>(3)不等式组法：借助当Sn最大时，有，解此不等式组确定n的范围，进而确定n的值和对应Sn的值(即Sn最大值)，类似可求Sn的最小值.</w:t>
      </w:r>
    </w:p>
    <w:p>
      <w:r>
        <w:rPr>
          <w:rFonts w:ascii="黑体" w:hAnsi="黑体" w:eastAsia="黑体"/>
          <w:b/>
          <w:sz w:val="22"/>
        </w:rPr>
        <w:t>【题型1  等差数列前n项和的基本量计算】</w:t>
      </w:r>
    </w:p>
    <w:p>
      <w:r>
        <w:rPr>
          <w:rFonts w:ascii="宋体" w:hAnsi="宋体" w:eastAsia="宋体"/>
          <w:sz w:val="21"/>
        </w:rPr>
        <w:t>【例1】（24-25高三上·湖南·开学考试）已知等差数列中，，前5项和，则数列的公差为（    ）</w:t>
      </w:r>
    </w:p>
    <w:p>
      <w:r>
        <w:rPr>
          <w:rFonts w:ascii="宋体" w:hAnsi="宋体" w:eastAsia="宋体"/>
          <w:sz w:val="21"/>
        </w:rPr>
        <w:t>A．</w:t>
        <w:tab/>
        <w:t>B．</w:t>
        <w:tab/>
        <w:t>C．</w:t>
        <w:tab/>
        <w:t>D．</w:t>
      </w:r>
    </w:p>
    <w:p>
      <w:r>
        <w:rPr>
          <w:rFonts w:ascii="宋体" w:hAnsi="宋体" w:eastAsia="宋体"/>
          <w:sz w:val="21"/>
        </w:rPr>
        <w:t>【解题思路】根据等差数列的性质可求得，进而根据等差数列定义求公差d.</w:t>
      </w:r>
    </w:p>
    <w:p>
      <w:r>
        <w:rPr>
          <w:rFonts w:ascii="宋体" w:hAnsi="宋体" w:eastAsia="宋体"/>
          <w:sz w:val="21"/>
        </w:rPr>
        <w:t>【解答过程】设等差数列的公差为，</w:t>
      </w:r>
    </w:p>
    <w:p>
      <w:r>
        <w:rPr>
          <w:rFonts w:ascii="宋体" w:hAnsi="宋体" w:eastAsia="宋体"/>
          <w:sz w:val="21"/>
        </w:rPr>
        <w:t>，</w:t>
      </w:r>
    </w:p>
    <w:p>
      <w:r>
        <w:rPr>
          <w:rFonts w:ascii="宋体" w:hAnsi="宋体" w:eastAsia="宋体"/>
          <w:sz w:val="21"/>
        </w:rPr>
        <w:t>又.</w:t>
      </w:r>
    </w:p>
    <w:p>
      <w:r>
        <w:rPr>
          <w:rFonts w:ascii="宋体" w:hAnsi="宋体" w:eastAsia="宋体"/>
          <w:sz w:val="21"/>
        </w:rPr>
        <w:t>故选C.</w:t>
      </w:r>
    </w:p>
    <w:p>
      <w:r>
        <w:rPr>
          <w:rFonts w:ascii="宋体" w:hAnsi="宋体" w:eastAsia="宋体"/>
          <w:sz w:val="21"/>
        </w:rPr>
        <w:t>【变式1-1】（2024·内蒙古包头·三模）设为等差数列的前n项和，若，，若时，，则等于（    ）</w:t>
      </w:r>
    </w:p>
    <w:p>
      <w:r>
        <w:rPr>
          <w:rFonts w:ascii="宋体" w:hAnsi="宋体" w:eastAsia="宋体"/>
          <w:sz w:val="21"/>
        </w:rPr>
        <w:t>A．11</w:t>
        <w:tab/>
        <w:t>B．12</w:t>
        <w:tab/>
        <w:t>C．20</w:t>
        <w:tab/>
        <w:t>D．22</w:t>
      </w:r>
    </w:p>
    <w:p>
      <w:r>
        <w:rPr>
          <w:rFonts w:ascii="宋体" w:hAnsi="宋体" w:eastAsia="宋体"/>
          <w:sz w:val="21"/>
        </w:rPr>
        <w:t>【解题思路】根据，求出首项与公差的关系，再根据结合等差数列的前项和公式即可得解.</w:t>
      </w:r>
    </w:p>
    <w:p>
      <w:r>
        <w:rPr>
          <w:rFonts w:ascii="宋体" w:hAnsi="宋体" w:eastAsia="宋体"/>
          <w:sz w:val="21"/>
        </w:rPr>
        <w:t>【解答过程】设公差为，</w:t>
      </w:r>
    </w:p>
    <w:p>
      <w:r>
        <w:rPr>
          <w:rFonts w:ascii="宋体" w:hAnsi="宋体" w:eastAsia="宋体"/>
          <w:sz w:val="21"/>
        </w:rPr>
        <w:t>由，得，所以，</w:t>
      </w:r>
    </w:p>
    <w:p>
      <w:r>
        <w:rPr>
          <w:rFonts w:ascii="宋体" w:hAnsi="宋体" w:eastAsia="宋体"/>
          <w:sz w:val="21"/>
        </w:rPr>
        <w:t>由，得</w:t>
      </w:r>
    </w:p>
    <w:p>
      <w:r>
        <w:rPr>
          <w:rFonts w:ascii="宋体" w:hAnsi="宋体" w:eastAsia="宋体"/>
          <w:sz w:val="21"/>
        </w:rPr>
        <w:t>故，</w:t>
      </w:r>
    </w:p>
    <w:p>
      <w:r>
        <w:rPr>
          <w:rFonts w:ascii="宋体" w:hAnsi="宋体" w:eastAsia="宋体"/>
          <w:sz w:val="21"/>
        </w:rPr>
        <w:t>则，</w:t>
      </w:r>
    </w:p>
    <w:p>
      <w:r>
        <w:rPr>
          <w:rFonts w:ascii="宋体" w:hAnsi="宋体" w:eastAsia="宋体"/>
          <w:sz w:val="21"/>
        </w:rPr>
        <w:t>因为，</w:t>
      </w:r>
    </w:p>
    <w:p>
      <w:r>
        <w:rPr>
          <w:rFonts w:ascii="宋体" w:hAnsi="宋体" w:eastAsia="宋体"/>
          <w:sz w:val="21"/>
        </w:rPr>
        <w:t>所以，</w:t>
      </w:r>
    </w:p>
    <w:p>
      <w:r>
        <w:rPr>
          <w:rFonts w:ascii="宋体" w:hAnsi="宋体" w:eastAsia="宋体"/>
          <w:sz w:val="21"/>
        </w:rPr>
        <w:t>化简得，解得或（舍去）.</w:t>
      </w:r>
    </w:p>
    <w:p>
      <w:r>
        <w:rPr>
          <w:rFonts w:ascii="宋体" w:hAnsi="宋体" w:eastAsia="宋体"/>
          <w:sz w:val="21"/>
        </w:rPr>
        <w:t>故选：D.</w:t>
      </w:r>
    </w:p>
    <w:p>
      <w:r>
        <w:rPr>
          <w:rFonts w:ascii="宋体" w:hAnsi="宋体" w:eastAsia="宋体"/>
          <w:sz w:val="21"/>
        </w:rPr>
        <w:t>【变式1-2】（23-24高二下·福建泉州·期末）已知等差数列的前n项和为，若，，则（    ）</w:t>
      </w:r>
    </w:p>
    <w:p>
      <w:r>
        <w:rPr>
          <w:rFonts w:ascii="宋体" w:hAnsi="宋体" w:eastAsia="宋体"/>
          <w:sz w:val="21"/>
        </w:rPr>
        <w:t>A．3</w:t>
        <w:tab/>
        <w:t>B．4</w:t>
        <w:tab/>
        <w:t>C．5</w:t>
        <w:tab/>
        <w:t>D．6</w:t>
      </w:r>
    </w:p>
    <w:p>
      <w:r>
        <w:rPr>
          <w:rFonts w:ascii="宋体" w:hAnsi="宋体" w:eastAsia="宋体"/>
          <w:sz w:val="21"/>
        </w:rPr>
        <w:t>【解题思路】应用等差数列通项公式及前n项和公式基本量运算，最后求出即可.</w:t>
      </w:r>
    </w:p>
    <w:p>
      <w:r>
        <w:rPr>
          <w:rFonts w:ascii="宋体" w:hAnsi="宋体" w:eastAsia="宋体"/>
          <w:sz w:val="21"/>
        </w:rPr>
        <w:t>【解答过程】因为，</w:t>
      </w:r>
    </w:p>
    <w:p>
      <w:r>
        <w:rPr>
          <w:rFonts w:ascii="宋体" w:hAnsi="宋体" w:eastAsia="宋体"/>
          <w:sz w:val="21"/>
        </w:rPr>
        <w:t>所以,</w:t>
      </w:r>
    </w:p>
    <w:p>
      <w:r>
        <w:rPr>
          <w:rFonts w:ascii="宋体" w:hAnsi="宋体" w:eastAsia="宋体"/>
          <w:sz w:val="21"/>
        </w:rPr>
        <w:t>所以.</w:t>
      </w:r>
    </w:p>
    <w:p>
      <w:r>
        <w:rPr>
          <w:rFonts w:ascii="宋体" w:hAnsi="宋体" w:eastAsia="宋体"/>
          <w:sz w:val="21"/>
        </w:rPr>
        <w:t>故选：A.</w:t>
      </w:r>
    </w:p>
    <w:p>
      <w:r>
        <w:rPr>
          <w:rFonts w:ascii="宋体" w:hAnsi="宋体" w:eastAsia="宋体"/>
          <w:sz w:val="21"/>
        </w:rPr>
        <w:t>【变式1-3】（23-24高二下·江西萍乡·期末）已知数列的前项和为，若是等差数列，且，则（    ）</w:t>
      </w:r>
    </w:p>
    <w:p>
      <w:r>
        <w:rPr>
          <w:rFonts w:ascii="宋体" w:hAnsi="宋体" w:eastAsia="宋体"/>
          <w:sz w:val="21"/>
        </w:rPr>
        <w:t>A．</w:t>
        <w:tab/>
        <w:t>B．</w:t>
        <w:tab/>
        <w:t>C．</w:t>
        <w:tab/>
        <w:t>D．</w:t>
      </w:r>
    </w:p>
    <w:p>
      <w:r>
        <w:rPr>
          <w:rFonts w:ascii="宋体" w:hAnsi="宋体" w:eastAsia="宋体"/>
          <w:sz w:val="21"/>
        </w:rPr>
        <w:t>【解题思路】根据等差数列的性质，先求出的公差，再结合等差数列通项公式求得，即可求得答案.</w:t>
      </w:r>
    </w:p>
    <w:p>
      <w:r>
        <w:rPr>
          <w:rFonts w:ascii="宋体" w:hAnsi="宋体" w:eastAsia="宋体"/>
          <w:sz w:val="21"/>
        </w:rPr>
        <w:t>【解答过程】由题意知是等差数列，设其公差为d，</w:t>
      </w:r>
    </w:p>
    <w:p>
      <w:r>
        <w:rPr>
          <w:rFonts w:ascii="宋体" w:hAnsi="宋体" w:eastAsia="宋体"/>
          <w:sz w:val="21"/>
        </w:rPr>
        <w:t>则由，可得，则，</w:t>
      </w:r>
    </w:p>
    <w:p>
      <w:r>
        <w:rPr>
          <w:rFonts w:ascii="宋体" w:hAnsi="宋体" w:eastAsia="宋体"/>
          <w:sz w:val="21"/>
        </w:rPr>
        <w:t>，则，故，</w:t>
      </w:r>
    </w:p>
    <w:p>
      <w:r>
        <w:rPr>
          <w:rFonts w:ascii="宋体" w:hAnsi="宋体" w:eastAsia="宋体"/>
          <w:sz w:val="21"/>
        </w:rPr>
        <w:t>故,</w:t>
      </w:r>
    </w:p>
    <w:p>
      <w:r>
        <w:rPr>
          <w:rFonts w:ascii="宋体" w:hAnsi="宋体" w:eastAsia="宋体"/>
          <w:sz w:val="21"/>
        </w:rPr>
        <w:t>故选：B.</w:t>
      </w:r>
    </w:p>
    <w:p>
      <w:r>
        <w:rPr>
          <w:rFonts w:ascii="黑体" w:hAnsi="黑体" w:eastAsia="黑体"/>
          <w:b/>
          <w:sz w:val="22"/>
        </w:rPr>
        <w:t>【题型2  由等差数列的前n项和求通项公式】</w:t>
      </w:r>
    </w:p>
    <w:p>
      <w:r>
        <w:rPr>
          <w:rFonts w:ascii="宋体" w:hAnsi="宋体" w:eastAsia="宋体"/>
          <w:sz w:val="21"/>
        </w:rPr>
        <w:t>【例2】（23-24高二上·湖南株洲·阶段练习）已知是等差数列的前项和，且.</w:t>
      </w:r>
    </w:p>
    <w:p>
      <w:r>
        <w:rPr>
          <w:rFonts w:ascii="宋体" w:hAnsi="宋体" w:eastAsia="宋体"/>
          <w:sz w:val="21"/>
        </w:rPr>
        <w:t>(1)求数列的通项公式.</w:t>
      </w:r>
    </w:p>
    <w:p>
      <w:r>
        <w:rPr>
          <w:rFonts w:ascii="宋体" w:hAnsi="宋体" w:eastAsia="宋体"/>
          <w:sz w:val="21"/>
        </w:rPr>
        <w:t>(2)求的最大值.</w:t>
      </w:r>
    </w:p>
    <w:p>
      <w:r>
        <w:rPr>
          <w:rFonts w:ascii="宋体" w:hAnsi="宋体" w:eastAsia="宋体"/>
          <w:sz w:val="21"/>
        </w:rPr>
        <w:t>【解题思路】</w:t>
      </w:r>
    </w:p>
    <w:p>
      <w:r>
        <w:rPr>
          <w:rFonts w:ascii="宋体" w:hAnsi="宋体" w:eastAsia="宋体"/>
          <w:sz w:val="21"/>
        </w:rPr>
        <w:t>（1）利用公式进行求解.</w:t>
      </w:r>
    </w:p>
    <w:p>
      <w:r>
        <w:rPr>
          <w:rFonts w:ascii="宋体" w:hAnsi="宋体" w:eastAsia="宋体"/>
          <w:sz w:val="21"/>
        </w:rPr>
        <w:t>（2）利用给定的前项和，结合二次函数求出最值即得.</w:t>
      </w:r>
    </w:p>
    <w:p>
      <w:r>
        <w:rPr>
          <w:rFonts w:ascii="宋体" w:hAnsi="宋体" w:eastAsia="宋体"/>
          <w:sz w:val="21"/>
        </w:rPr>
        <w:t>【解答过程】（1）等差数列的前项和，</w:t>
      </w:r>
    </w:p>
    <w:p>
      <w:r>
        <w:rPr>
          <w:rFonts w:ascii="宋体" w:hAnsi="宋体" w:eastAsia="宋体"/>
          <w:sz w:val="21"/>
        </w:rPr>
        <w:t>当时，，</w:t>
      </w:r>
    </w:p>
    <w:p>
      <w:r>
        <w:rPr>
          <w:rFonts w:ascii="宋体" w:hAnsi="宋体" w:eastAsia="宋体"/>
          <w:sz w:val="21"/>
        </w:rPr>
        <w:t>当时，，</w:t>
      </w:r>
    </w:p>
    <w:p>
      <w:r>
        <w:rPr>
          <w:rFonts w:ascii="宋体" w:hAnsi="宋体" w:eastAsia="宋体"/>
          <w:sz w:val="21"/>
        </w:rPr>
        <w:t>显然满足上式，</w:t>
      </w:r>
    </w:p>
    <w:p>
      <w:r>
        <w:rPr>
          <w:rFonts w:ascii="宋体" w:hAnsi="宋体" w:eastAsia="宋体"/>
          <w:sz w:val="21"/>
        </w:rPr>
        <w:t>所以数列的通项公式是.</w:t>
      </w:r>
    </w:p>
    <w:p>
      <w:r>
        <w:rPr>
          <w:rFonts w:ascii="宋体" w:hAnsi="宋体" w:eastAsia="宋体"/>
          <w:sz w:val="21"/>
        </w:rPr>
        <w:t>（2）由于，而，</w:t>
      </w:r>
    </w:p>
    <w:p>
      <w:r>
        <w:rPr>
          <w:rFonts w:ascii="宋体" w:hAnsi="宋体" w:eastAsia="宋体"/>
          <w:sz w:val="21"/>
        </w:rPr>
        <w:t>于是当时，，</w:t>
      </w:r>
    </w:p>
    <w:p>
      <w:r>
        <w:rPr>
          <w:rFonts w:ascii="宋体" w:hAnsi="宋体" w:eastAsia="宋体"/>
          <w:sz w:val="21"/>
        </w:rPr>
        <w:t>所以的最大值是28.</w:t>
      </w:r>
    </w:p>
    <w:p>
      <w:r>
        <w:rPr>
          <w:rFonts w:ascii="宋体" w:hAnsi="宋体" w:eastAsia="宋体"/>
          <w:sz w:val="21"/>
        </w:rPr>
        <w:t>【变式2-1】（23-24高二下·陕西西安·阶段练习）等差数列的前项和．</w:t>
      </w:r>
    </w:p>
    <w:p>
      <w:r>
        <w:rPr>
          <w:rFonts w:ascii="宋体" w:hAnsi="宋体" w:eastAsia="宋体"/>
          <w:sz w:val="21"/>
        </w:rPr>
        <w:t>(1)求数列的通项公式；</w:t>
      </w:r>
    </w:p>
    <w:p>
      <w:r>
        <w:rPr>
          <w:rFonts w:ascii="宋体" w:hAnsi="宋体" w:eastAsia="宋体"/>
          <w:sz w:val="21"/>
        </w:rPr>
        <w:t>(2)求数列的前项和．</w:t>
      </w:r>
    </w:p>
    <w:p>
      <w:r>
        <w:rPr>
          <w:rFonts w:ascii="宋体" w:hAnsi="宋体" w:eastAsia="宋体"/>
          <w:sz w:val="21"/>
        </w:rPr>
        <w:t>【解题思路】（1）由，利用数列的通项和前n项和的关系求解；</w:t>
      </w:r>
    </w:p>
    <w:p>
      <w:r>
        <w:rPr>
          <w:rFonts w:ascii="宋体" w:hAnsi="宋体" w:eastAsia="宋体"/>
          <w:sz w:val="21"/>
        </w:rPr>
        <w:t>（2）由时，；当时，求解.</w:t>
      </w:r>
    </w:p>
    <w:p>
      <w:r>
        <w:rPr>
          <w:rFonts w:ascii="宋体" w:hAnsi="宋体" w:eastAsia="宋体"/>
          <w:sz w:val="21"/>
        </w:rPr>
        <w:t>【解答过程】（1）解：当时，；</w:t>
      </w:r>
    </w:p>
    <w:p>
      <w:r>
        <w:rPr>
          <w:rFonts w:ascii="宋体" w:hAnsi="宋体" w:eastAsia="宋体"/>
          <w:sz w:val="21"/>
        </w:rPr>
        <w:t>当时，．</w:t>
      </w:r>
    </w:p>
    <w:p>
      <w:r>
        <w:rPr>
          <w:rFonts w:ascii="宋体" w:hAnsi="宋体" w:eastAsia="宋体"/>
          <w:sz w:val="21"/>
        </w:rPr>
        <w:t>当时，也符合的形式，</w:t>
      </w:r>
    </w:p>
    <w:p>
      <w:r>
        <w:rPr>
          <w:rFonts w:ascii="宋体" w:hAnsi="宋体" w:eastAsia="宋体"/>
          <w:sz w:val="21"/>
        </w:rPr>
        <w:t>所以数列的通项公式为．</w:t>
      </w:r>
    </w:p>
    <w:p>
      <w:r>
        <w:rPr>
          <w:rFonts w:ascii="宋体" w:hAnsi="宋体" w:eastAsia="宋体"/>
          <w:sz w:val="21"/>
        </w:rPr>
        <w:t>（2）令，又，解得.</w:t>
      </w:r>
    </w:p>
    <w:p>
      <w:r>
        <w:rPr>
          <w:rFonts w:ascii="宋体" w:hAnsi="宋体" w:eastAsia="宋体"/>
          <w:sz w:val="21"/>
        </w:rPr>
        <w:t>当时，；</w:t>
      </w:r>
    </w:p>
    <w:p>
      <w:r>
        <w:rPr>
          <w:rFonts w:ascii="宋体" w:hAnsi="宋体" w:eastAsia="宋体"/>
          <w:sz w:val="21"/>
        </w:rPr>
        <w:t>当时，，</w:t>
      </w:r>
    </w:p>
    <w:p>
      <w:r>
        <w:rPr>
          <w:rFonts w:ascii="宋体" w:hAnsi="宋体" w:eastAsia="宋体"/>
          <w:sz w:val="21"/>
        </w:rPr>
        <w:t>，</w:t>
      </w:r>
    </w:p>
    <w:p>
      <w:r>
        <w:rPr>
          <w:rFonts w:ascii="宋体" w:hAnsi="宋体" w:eastAsia="宋体"/>
          <w:sz w:val="21"/>
        </w:rPr>
        <w:t>所以.</w:t>
      </w:r>
    </w:p>
    <w:p>
      <w:r>
        <w:rPr>
          <w:rFonts w:ascii="宋体" w:hAnsi="宋体" w:eastAsia="宋体"/>
          <w:sz w:val="21"/>
        </w:rPr>
        <w:t>【变式2-2】（23-24高二下·贵州黔东南·阶段练习）已知数列的前n项和为，满足．</w:t>
      </w:r>
    </w:p>
    <w:p>
      <w:r>
        <w:rPr>
          <w:rFonts w:ascii="宋体" w:hAnsi="宋体" w:eastAsia="宋体"/>
          <w:sz w:val="21"/>
        </w:rPr>
        <w:t>(1)求数列的通项公式；</w:t>
      </w:r>
    </w:p>
    <w:p>
      <w:r>
        <w:rPr>
          <w:rFonts w:ascii="宋体" w:hAnsi="宋体" w:eastAsia="宋体"/>
          <w:sz w:val="21"/>
        </w:rPr>
        <w:t>(2)设，求数列中的最大项和最小项．</w:t>
      </w:r>
    </w:p>
    <w:p>
      <w:r>
        <w:rPr>
          <w:rFonts w:ascii="宋体" w:hAnsi="宋体" w:eastAsia="宋体"/>
          <w:sz w:val="21"/>
        </w:rPr>
        <w:t>【解题思路】（1）根据题干已知条件并结合公式，即可计算出数列的通项公式；</w:t>
      </w:r>
    </w:p>
    <w:p>
      <w:r>
        <w:rPr>
          <w:rFonts w:ascii="宋体" w:hAnsi="宋体" w:eastAsia="宋体"/>
          <w:sz w:val="21"/>
        </w:rPr>
        <w:t>（2）先根据第（1）题得到的数列的通项公式即可发现数列是单调递增的等差数列，并进一步分析各项与0的大小关系，进一步分析出数列单调性，即可推导出数列中的最大项和最小项.</w:t>
      </w:r>
    </w:p>
    <w:p>
      <w:r>
        <w:rPr>
          <w:rFonts w:ascii="宋体" w:hAnsi="宋体" w:eastAsia="宋体"/>
          <w:sz w:val="21"/>
        </w:rPr>
        <w:t>【解答过程】（1）由题意，当时，，</w:t>
      </w:r>
    </w:p>
    <w:p>
      <w:r>
        <w:rPr>
          <w:rFonts w:ascii="宋体" w:hAnsi="宋体" w:eastAsia="宋体"/>
          <w:sz w:val="21"/>
        </w:rPr>
        <w:t>当时，，</w:t>
      </w:r>
    </w:p>
    <w:p>
      <w:r>
        <w:rPr>
          <w:rFonts w:ascii="宋体" w:hAnsi="宋体" w:eastAsia="宋体"/>
          <w:sz w:val="21"/>
        </w:rPr>
        <w:t>当时，也满足上式，</w:t>
      </w:r>
    </w:p>
    <w:p>
      <w:r>
        <w:rPr>
          <w:rFonts w:ascii="宋体" w:hAnsi="宋体" w:eastAsia="宋体"/>
          <w:sz w:val="21"/>
        </w:rPr>
        <w:t>（2）由（1）可知，，</w:t>
      </w:r>
    </w:p>
    <w:p>
      <w:r>
        <w:rPr>
          <w:rFonts w:ascii="宋体" w:hAnsi="宋体" w:eastAsia="宋体"/>
          <w:sz w:val="21"/>
        </w:rPr>
        <w:t>则数列是单调递增的等差数列，</w:t>
      </w:r>
    </w:p>
    <w:p>
      <w:r>
        <w:rPr>
          <w:rFonts w:ascii="宋体" w:hAnsi="宋体" w:eastAsia="宋体"/>
          <w:sz w:val="21"/>
        </w:rPr>
        <w:t>当，即时，，</w:t>
      </w:r>
    </w:p>
    <w:p>
      <w:r>
        <w:rPr>
          <w:rFonts w:ascii="宋体" w:hAnsi="宋体" w:eastAsia="宋体"/>
          <w:sz w:val="21"/>
        </w:rPr>
        <w:t>当，即时，，</w:t>
      </w:r>
    </w:p>
    <w:p>
      <w:r>
        <w:rPr>
          <w:rFonts w:ascii="宋体" w:hAnsi="宋体" w:eastAsia="宋体"/>
          <w:sz w:val="21"/>
        </w:rPr>
        <w:t>而</w:t>
      </w:r>
    </w:p>
    <w:p>
      <w:r>
        <w:rPr>
          <w:rFonts w:ascii="宋体" w:hAnsi="宋体" w:eastAsia="宋体"/>
          <w:sz w:val="21"/>
        </w:rPr>
        <w:t>所以当时，，且数列单调递减，即；</w:t>
      </w:r>
    </w:p>
    <w:p>
      <w:r>
        <w:rPr>
          <w:rFonts w:ascii="宋体" w:hAnsi="宋体" w:eastAsia="宋体"/>
          <w:sz w:val="21"/>
        </w:rPr>
        <w:t>当时，，且数列单调递减，即，</w:t>
      </w:r>
    </w:p>
    <w:p>
      <w:r>
        <w:rPr>
          <w:rFonts w:ascii="宋体" w:hAnsi="宋体" w:eastAsia="宋体"/>
          <w:sz w:val="21"/>
        </w:rPr>
        <w:t>数列中的最大项为，最小项为.</w:t>
      </w:r>
    </w:p>
    <w:p>
      <w:r>
        <w:rPr>
          <w:rFonts w:ascii="宋体" w:hAnsi="宋体" w:eastAsia="宋体"/>
          <w:sz w:val="21"/>
        </w:rPr>
        <w:t>【变式2-3】（2024高三·全国·专题练习）设等差数列的前n项和为，且．</w:t>
      </w:r>
    </w:p>
    <w:p>
      <w:r>
        <w:rPr>
          <w:rFonts w:ascii="宋体" w:hAnsi="宋体" w:eastAsia="宋体"/>
          <w:sz w:val="21"/>
        </w:rPr>
        <w:t>(1)求及数列的通项公式；</w:t>
      </w:r>
    </w:p>
    <w:p>
      <w:r>
        <w:rPr>
          <w:rFonts w:ascii="宋体" w:hAnsi="宋体" w:eastAsia="宋体"/>
          <w:sz w:val="21"/>
        </w:rPr>
        <w:t>(2)求的最小值及对应的n的值．</w:t>
      </w:r>
    </w:p>
    <w:p>
      <w:r>
        <w:rPr>
          <w:rFonts w:ascii="宋体" w:hAnsi="宋体" w:eastAsia="宋体"/>
          <w:sz w:val="21"/>
        </w:rPr>
        <w:t>【解题思路】（1）由等差数列的前n项和的性质可得k＝0，再由与的关系，求数列中的项和通项公式.</w:t>
      </w:r>
    </w:p>
    <w:p>
      <w:r>
        <w:rPr>
          <w:rFonts w:ascii="宋体" w:hAnsi="宋体" w:eastAsia="宋体"/>
          <w:sz w:val="21"/>
        </w:rPr>
        <w:t>（2）由的函数特征，求最小值及对应的n的值.</w:t>
      </w:r>
    </w:p>
    <w:p>
      <w:r>
        <w:rPr>
          <w:rFonts w:ascii="宋体" w:hAnsi="宋体" w:eastAsia="宋体"/>
          <w:sz w:val="21"/>
        </w:rPr>
        <w:t>【解答过程】（1）由等差数列的前n项和公式可知，所以k＝0，</w:t>
      </w:r>
    </w:p>
    <w:p>
      <w:r>
        <w:rPr>
          <w:rFonts w:ascii="宋体" w:hAnsi="宋体" w:eastAsia="宋体"/>
          <w:sz w:val="21"/>
        </w:rPr>
        <w:t>即，所以，</w:t>
      </w:r>
    </w:p>
    <w:p>
      <w:r>
        <w:rPr>
          <w:rFonts w:ascii="宋体" w:hAnsi="宋体" w:eastAsia="宋体"/>
          <w:sz w:val="21"/>
        </w:rPr>
        <w:t>当时，．</w:t>
      </w:r>
    </w:p>
    <w:p>
      <w:r>
        <w:rPr>
          <w:rFonts w:ascii="宋体" w:hAnsi="宋体" w:eastAsia="宋体"/>
          <w:sz w:val="21"/>
        </w:rPr>
        <w:t>当n＝1时也符合上式，故．</w:t>
      </w:r>
    </w:p>
    <w:p>
      <w:r>
        <w:rPr>
          <w:rFonts w:ascii="宋体" w:hAnsi="宋体" w:eastAsia="宋体"/>
          <w:sz w:val="21"/>
        </w:rPr>
        <w:t>（2）由（1）可得，所以是关于n的二次函数，</w:t>
      </w:r>
    </w:p>
    <w:p>
      <w:r>
        <w:rPr>
          <w:rFonts w:ascii="宋体" w:hAnsi="宋体" w:eastAsia="宋体"/>
          <w:sz w:val="21"/>
        </w:rPr>
        <w:t>又，所以当n＝8或n＝9时，取得最小值，故．</w:t>
      </w:r>
    </w:p>
    <w:p>
      <w:r>
        <w:rPr>
          <w:rFonts w:ascii="黑体" w:hAnsi="黑体" w:eastAsia="黑体"/>
          <w:b/>
          <w:sz w:val="22"/>
        </w:rPr>
        <w:t>【题型3  等差数列前n项和的性质】</w:t>
      </w:r>
    </w:p>
    <w:p>
      <w:r>
        <w:rPr>
          <w:rFonts w:ascii="宋体" w:hAnsi="宋体" w:eastAsia="宋体"/>
          <w:sz w:val="21"/>
        </w:rPr>
        <w:t>【例3】（23-24高二下·云南大理·期末）已知等差数列的前项和为，若，则（    ）</w:t>
      </w:r>
    </w:p>
    <w:p>
      <w:r>
        <w:rPr>
          <w:rFonts w:ascii="宋体" w:hAnsi="宋体" w:eastAsia="宋体"/>
          <w:sz w:val="21"/>
        </w:rPr>
        <w:t>A．34</w:t>
        <w:tab/>
        <w:t>B．39</w:t>
        <w:tab/>
        <w:t>C．42</w:t>
        <w:tab/>
        <w:t>D．45</w:t>
      </w:r>
    </w:p>
    <w:p>
      <w:r>
        <w:rPr>
          <w:rFonts w:ascii="宋体" w:hAnsi="宋体" w:eastAsia="宋体"/>
          <w:sz w:val="21"/>
        </w:rPr>
        <w:t>【解题思路】根据等差数列的片段和即可求解.</w:t>
      </w:r>
    </w:p>
    <w:p>
      <w:r>
        <w:rPr>
          <w:rFonts w:ascii="宋体" w:hAnsi="宋体" w:eastAsia="宋体"/>
          <w:sz w:val="21"/>
        </w:rPr>
        <w:t>【解答过程】由成等差数列，</w:t>
      </w:r>
    </w:p>
    <w:p>
      <w:r>
        <w:rPr>
          <w:rFonts w:ascii="宋体" w:hAnsi="宋体" w:eastAsia="宋体"/>
          <w:sz w:val="21"/>
        </w:rPr>
        <w:t>则，即，故.</w:t>
      </w:r>
    </w:p>
    <w:p>
      <w:r>
        <w:rPr>
          <w:rFonts w:ascii="宋体" w:hAnsi="宋体" w:eastAsia="宋体"/>
          <w:sz w:val="21"/>
        </w:rPr>
        <w:t>故选：B.</w:t>
      </w:r>
    </w:p>
    <w:p>
      <w:r>
        <w:rPr>
          <w:rFonts w:ascii="宋体" w:hAnsi="宋体" w:eastAsia="宋体"/>
          <w:sz w:val="21"/>
        </w:rPr>
        <w:t>【变式3-1】（23-24高二上·河北保定·期末）已知数列满足，的前项和为，则（   ）</w:t>
      </w:r>
    </w:p>
    <w:p>
      <w:r>
        <w:rPr>
          <w:rFonts w:ascii="宋体" w:hAnsi="宋体" w:eastAsia="宋体"/>
          <w:sz w:val="21"/>
        </w:rPr>
        <w:t>A．</w:t>
        <w:tab/>
        <w:t>B．</w:t>
        <w:tab/>
        <w:t>C．</w:t>
        <w:tab/>
        <w:t>D．</w:t>
      </w:r>
    </w:p>
    <w:p>
      <w:r>
        <w:rPr>
          <w:rFonts w:ascii="宋体" w:hAnsi="宋体" w:eastAsia="宋体"/>
          <w:sz w:val="21"/>
        </w:rPr>
        <w:t>【解题思路】根据等差数列定义可证得数列是以为公差的等差数列，由此可得结果.</w:t>
      </w:r>
    </w:p>
    <w:p>
      <w:r>
        <w:rPr>
          <w:rFonts w:ascii="宋体" w:hAnsi="宋体" w:eastAsia="宋体"/>
          <w:sz w:val="21"/>
        </w:rPr>
        <w:t>【解答过程】，数列是以为公差的等差数列，</w:t>
      </w:r>
    </w:p>
    <w:p>
      <w:r>
        <w:rPr>
          <w:rFonts w:ascii="宋体" w:hAnsi="宋体" w:eastAsia="宋体"/>
          <w:sz w:val="21"/>
        </w:rPr>
        <w:t>，</w:t>
      </w:r>
    </w:p>
    <w:p>
      <w:r>
        <w:rPr>
          <w:rFonts w:ascii="宋体" w:hAnsi="宋体" w:eastAsia="宋体"/>
          <w:sz w:val="21"/>
        </w:rPr>
        <w:t>数列是以为公差的等差数列，.</w:t>
      </w:r>
    </w:p>
    <w:p>
      <w:r>
        <w:rPr>
          <w:rFonts w:ascii="宋体" w:hAnsi="宋体" w:eastAsia="宋体"/>
          <w:sz w:val="21"/>
        </w:rPr>
        <w:t>故选：B.</w:t>
      </w:r>
    </w:p>
    <w:p>
      <w:r>
        <w:rPr>
          <w:rFonts w:ascii="宋体" w:hAnsi="宋体" w:eastAsia="宋体"/>
          <w:sz w:val="21"/>
        </w:rPr>
        <w:t>【变式3-2】（23-24高一下·海南海口·期中）已知等差数列的项数为奇数，且奇数项的和为40，偶数项的和为32，则（    ）</w:t>
      </w:r>
    </w:p>
    <w:p>
      <w:r>
        <w:rPr>
          <w:rFonts w:ascii="宋体" w:hAnsi="宋体" w:eastAsia="宋体"/>
          <w:sz w:val="21"/>
        </w:rPr>
        <w:t>A．8</w:t>
        <w:tab/>
        <w:t>B．9</w:t>
        <w:tab/>
        <w:t>C．10</w:t>
        <w:tab/>
        <w:t>D．11</w:t>
      </w:r>
    </w:p>
    <w:p>
      <w:r>
        <w:rPr>
          <w:rFonts w:ascii="宋体" w:hAnsi="宋体" w:eastAsia="宋体"/>
          <w:sz w:val="21"/>
        </w:rPr>
        <w:t>【解题思路】设等差数列有，项．公差为．由于奇数项和为40，偶数项和为32，可得，，分别相加相减即可得出．</w:t>
      </w:r>
    </w:p>
    <w:p>
      <w:r>
        <w:rPr>
          <w:rFonts w:ascii="宋体" w:hAnsi="宋体" w:eastAsia="宋体"/>
          <w:sz w:val="21"/>
        </w:rPr>
        <w:t>【解答过程】解：设等差数列有奇数项，．公差为．</w:t>
      </w:r>
    </w:p>
    <w:p>
      <w:r>
        <w:rPr>
          <w:rFonts w:ascii="宋体" w:hAnsi="宋体" w:eastAsia="宋体"/>
          <w:sz w:val="21"/>
        </w:rPr>
        <w:t>奇数项和为40，偶数项和为32，</w:t>
      </w:r>
    </w:p>
    <w:p>
      <w:r>
        <w:rPr>
          <w:rFonts w:ascii="宋体" w:hAnsi="宋体" w:eastAsia="宋体"/>
          <w:sz w:val="21"/>
        </w:rPr>
        <w:t>，</w:t>
      </w:r>
    </w:p>
    <w:p>
      <w:r>
        <w:rPr>
          <w:rFonts w:ascii="宋体" w:hAnsi="宋体" w:eastAsia="宋体"/>
          <w:sz w:val="21"/>
        </w:rPr>
        <w:t>，</w:t>
      </w:r>
    </w:p>
    <w:p>
      <w:r>
        <w:rPr>
          <w:rFonts w:ascii="宋体" w:hAnsi="宋体" w:eastAsia="宋体"/>
          <w:sz w:val="21"/>
        </w:rPr>
        <w:t>，，</w:t>
      </w:r>
    </w:p>
    <w:p>
      <w:r>
        <w:rPr>
          <w:rFonts w:ascii="宋体" w:hAnsi="宋体" w:eastAsia="宋体"/>
          <w:sz w:val="21"/>
        </w:rPr>
        <w:t>，即等差数列共项，且</w:t>
      </w:r>
    </w:p>
    <w:p>
      <w:r>
        <w:rPr>
          <w:rFonts w:ascii="宋体" w:hAnsi="宋体" w:eastAsia="宋体"/>
          <w:sz w:val="21"/>
        </w:rPr>
        <w:t>故选：A．</w:t>
      </w:r>
    </w:p>
    <w:p>
      <w:r>
        <w:rPr>
          <w:rFonts w:ascii="宋体" w:hAnsi="宋体" w:eastAsia="宋体"/>
          <w:sz w:val="21"/>
        </w:rPr>
        <w:t>【变式3-3】（23-24高二下·江西抚州·期末）已知等差数列与的前项和分别为，且，则的值为（    ）</w:t>
      </w:r>
    </w:p>
    <w:p>
      <w:r>
        <w:rPr>
          <w:rFonts w:ascii="宋体" w:hAnsi="宋体" w:eastAsia="宋体"/>
          <w:sz w:val="21"/>
        </w:rPr>
        <w:t>A．</w:t>
        <w:tab/>
        <w:t>B．</w:t>
        <w:tab/>
        <w:t>C．</w:t>
        <w:tab/>
        <w:t>D．</w:t>
      </w:r>
    </w:p>
    <w:p>
      <w:r>
        <w:rPr>
          <w:rFonts w:ascii="宋体" w:hAnsi="宋体" w:eastAsia="宋体"/>
          <w:sz w:val="21"/>
        </w:rPr>
        <w:t>【解题思路】利用等差数列的性质与求和公式，结合已知条件求解即可.</w:t>
      </w:r>
    </w:p>
    <w:p>
      <w:r>
        <w:rPr>
          <w:rFonts w:ascii="宋体" w:hAnsi="宋体" w:eastAsia="宋体"/>
          <w:sz w:val="21"/>
        </w:rPr>
        <w:t>【解答过程】因为等差数列与的前项和分别为，且，</w:t>
      </w:r>
    </w:p>
    <w:p>
      <w:r>
        <w:rPr>
          <w:rFonts w:ascii="宋体" w:hAnsi="宋体" w:eastAsia="宋体"/>
          <w:sz w:val="21"/>
        </w:rPr>
        <w:t>所以设，</w:t>
      </w:r>
    </w:p>
    <w:p>
      <w:r>
        <w:rPr>
          <w:rFonts w:ascii="宋体" w:hAnsi="宋体" w:eastAsia="宋体"/>
          <w:sz w:val="21"/>
        </w:rPr>
        <w:t>所以</w:t>
      </w:r>
    </w:p>
    <w:p>
      <w:r>
        <w:rPr>
          <w:rFonts w:ascii="宋体" w:hAnsi="宋体" w:eastAsia="宋体"/>
          <w:sz w:val="21"/>
        </w:rPr>
        <w:t>.</w:t>
      </w:r>
    </w:p>
    <w:p>
      <w:r>
        <w:rPr>
          <w:rFonts w:ascii="宋体" w:hAnsi="宋体" w:eastAsia="宋体"/>
          <w:sz w:val="21"/>
        </w:rPr>
        <w:t>故选：D.</w:t>
      </w:r>
    </w:p>
    <w:p>
      <w:r>
        <w:rPr>
          <w:rFonts w:ascii="黑体" w:hAnsi="黑体" w:eastAsia="黑体"/>
          <w:b/>
          <w:sz w:val="22"/>
        </w:rPr>
        <w:t>【题型4  等差数列的前n项和与二次函数的关系】</w:t>
      </w:r>
    </w:p>
    <w:p>
      <w:r>
        <w:rPr>
          <w:rFonts w:ascii="宋体" w:hAnsi="宋体" w:eastAsia="宋体"/>
          <w:sz w:val="21"/>
        </w:rPr>
        <w:t>【例4】（24-25高二上·全国·课后作业）在等差数列中，是其前n项和，且，，则正整数k为（    ）</w:t>
      </w:r>
    </w:p>
    <w:p>
      <w:r>
        <w:rPr>
          <w:rFonts w:ascii="宋体" w:hAnsi="宋体" w:eastAsia="宋体"/>
          <w:sz w:val="21"/>
        </w:rPr>
        <w:t>A．2020</w:t>
        <w:tab/>
        <w:t>B．2021</w:t>
        <w:tab/>
        <w:t>C．2022</w:t>
        <w:tab/>
        <w:t>D．2023</w:t>
      </w:r>
    </w:p>
    <w:p>
      <w:r>
        <w:rPr>
          <w:rFonts w:ascii="宋体" w:hAnsi="宋体" w:eastAsia="宋体"/>
          <w:sz w:val="21"/>
        </w:rPr>
        <w:t>【解题思路】根据给定条件，利用等差数列前n项和的性质，列式计算即得.</w:t>
      </w:r>
    </w:p>
    <w:p>
      <w:r>
        <w:rPr>
          <w:rFonts w:ascii="宋体" w:hAnsi="宋体" w:eastAsia="宋体"/>
          <w:sz w:val="21"/>
        </w:rPr>
        <w:t>【解答过程】等差数列的前n项和是关于n的二次函数，</w:t>
      </w:r>
    </w:p>
    <w:p>
      <w:r>
        <w:rPr>
          <w:rFonts w:ascii="宋体" w:hAnsi="宋体" w:eastAsia="宋体"/>
          <w:sz w:val="21"/>
        </w:rPr>
        <w:t>由二次函数的对称性及，，得，解得，</w:t>
      </w:r>
    </w:p>
    <w:p>
      <w:r>
        <w:rPr>
          <w:rFonts w:ascii="宋体" w:hAnsi="宋体" w:eastAsia="宋体"/>
          <w:sz w:val="21"/>
        </w:rPr>
        <w:t>所以正整数k为2023．</w:t>
      </w:r>
    </w:p>
    <w:p>
      <w:r>
        <w:rPr>
          <w:rFonts w:ascii="宋体" w:hAnsi="宋体" w:eastAsia="宋体"/>
          <w:sz w:val="21"/>
        </w:rPr>
        <w:t>故选：D.</w:t>
      </w:r>
    </w:p>
    <w:p>
      <w:r>
        <w:rPr>
          <w:rFonts w:ascii="宋体" w:hAnsi="宋体" w:eastAsia="宋体"/>
          <w:sz w:val="21"/>
        </w:rPr>
        <w:t>【变式4-1】（23-24高三上·内蒙古呼和浩特·期末）数列中，如果，则Sn取最大值时，n等于（    ）</w:t>
      </w:r>
    </w:p>
    <w:p>
      <w:r>
        <w:rPr>
          <w:rFonts w:ascii="宋体" w:hAnsi="宋体" w:eastAsia="宋体"/>
          <w:sz w:val="21"/>
        </w:rPr>
        <w:t>A．23</w:t>
        <w:tab/>
        <w:t>B．24</w:t>
        <w:tab/>
        <w:t>C．25</w:t>
        <w:tab/>
        <w:t>D．26</w:t>
      </w:r>
    </w:p>
    <w:p>
      <w:r>
        <w:rPr>
          <w:rFonts w:ascii="宋体" w:hAnsi="宋体" w:eastAsia="宋体"/>
          <w:sz w:val="21"/>
        </w:rPr>
        <w:t>【解题思路】根据等差数列前项和的表达式，利用二次函数求最值即可.</w:t>
      </w:r>
    </w:p>
    <w:p>
      <w:r>
        <w:rPr>
          <w:rFonts w:ascii="宋体" w:hAnsi="宋体" w:eastAsia="宋体"/>
          <w:sz w:val="21"/>
        </w:rPr>
        <w:t>【解答过程】由题意可知：数列是以45为首项，以为公差的等差数列，</w:t>
      </w:r>
    </w:p>
    <w:p>
      <w:r>
        <w:rPr>
          <w:rFonts w:ascii="宋体" w:hAnsi="宋体" w:eastAsia="宋体"/>
          <w:sz w:val="21"/>
        </w:rPr>
        <w:t>所以，</w:t>
      </w:r>
    </w:p>
    <w:p>
      <w:r>
        <w:rPr>
          <w:rFonts w:ascii="宋体" w:hAnsi="宋体" w:eastAsia="宋体"/>
          <w:sz w:val="21"/>
        </w:rPr>
        <w:t>关于的二次函数，开口向下，对称轴，</w:t>
      </w:r>
    </w:p>
    <w:p>
      <w:r>
        <w:rPr>
          <w:rFonts w:ascii="宋体" w:hAnsi="宋体" w:eastAsia="宋体"/>
          <w:sz w:val="21"/>
        </w:rPr>
        <w:t>所以当时，最大，即数列的前项和最大，</w:t>
      </w:r>
    </w:p>
    <w:p>
      <w:r>
        <w:rPr>
          <w:rFonts w:ascii="宋体" w:hAnsi="宋体" w:eastAsia="宋体"/>
          <w:sz w:val="21"/>
        </w:rPr>
        <w:t>故选：A.</w:t>
      </w:r>
    </w:p>
    <w:p>
      <w:r>
        <w:rPr>
          <w:rFonts w:ascii="宋体" w:hAnsi="宋体" w:eastAsia="宋体"/>
          <w:sz w:val="21"/>
        </w:rPr>
        <w:t>【变式4-2】（2024高二·全国·课后作业）在等差数列中，首项，公差，为其前n项和，则点可能在下列哪条曲线上？（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【解题思路】依据等差数列的前n项和的二次函数性质，去判定其开口方向和对称轴位置即可解决.</w:t>
      </w:r>
    </w:p>
    <w:p>
      <w:r>
        <w:rPr>
          <w:rFonts w:ascii="宋体" w:hAnsi="宋体" w:eastAsia="宋体"/>
          <w:sz w:val="21"/>
        </w:rPr>
        <w:t>【解答过程】等差数列的前n项和</w:t>
      </w:r>
    </w:p>
    <w:p>
      <w:r>
        <w:rPr>
          <w:rFonts w:ascii="宋体" w:hAnsi="宋体" w:eastAsia="宋体"/>
          <w:sz w:val="21"/>
        </w:rPr>
        <w:t>由，知，即抛物线开口向下，排除选项AB；</w:t>
      </w:r>
    </w:p>
    <w:p>
      <w:r>
        <w:rPr>
          <w:rFonts w:ascii="宋体" w:hAnsi="宋体" w:eastAsia="宋体"/>
          <w:sz w:val="21"/>
        </w:rPr>
        <w:t>由，，知对称轴，排除选项D.</w:t>
      </w:r>
    </w:p>
    <w:p>
      <w:r>
        <w:rPr>
          <w:rFonts w:ascii="宋体" w:hAnsi="宋体" w:eastAsia="宋体"/>
          <w:sz w:val="21"/>
        </w:rPr>
        <w:t>故选：C.</w:t>
      </w:r>
    </w:p>
    <w:p>
      <w:r>
        <w:rPr>
          <w:rFonts w:ascii="宋体" w:hAnsi="宋体" w:eastAsia="宋体"/>
          <w:sz w:val="21"/>
        </w:rPr>
        <w:t>【变式4-3】（23-24高二上·浙江台州·期末）已知等差数列的前项和为，若公差，且，则（    ）</w:t>
      </w:r>
    </w:p>
    <w:p>
      <w:r>
        <w:rPr>
          <w:rFonts w:ascii="宋体" w:hAnsi="宋体" w:eastAsia="宋体"/>
          <w:sz w:val="21"/>
        </w:rPr>
        <w:t>A．2021</w:t>
        <w:tab/>
        <w:t>B．2022</w:t>
        <w:tab/>
        <w:t>C．2023</w:t>
        <w:tab/>
        <w:t>D．2024</w:t>
      </w:r>
    </w:p>
    <w:p>
      <w:r>
        <w:rPr>
          <w:rFonts w:ascii="宋体" w:hAnsi="宋体" w:eastAsia="宋体"/>
          <w:sz w:val="21"/>
        </w:rPr>
        <w:t>【解题思路】利用等差数列前n项和二次函数性质及求得，进而求得，最后应用等差数列前n项和公式求结果.</w:t>
      </w:r>
    </w:p>
    <w:p>
      <w:r>
        <w:rPr>
          <w:rFonts w:ascii="宋体" w:hAnsi="宋体" w:eastAsia="宋体"/>
          <w:sz w:val="21"/>
        </w:rPr>
        <w:t>【解答过程】由，故对称轴为，又，</w:t>
      </w:r>
    </w:p>
    <w:p>
      <w:r>
        <w:rPr>
          <w:rFonts w:ascii="宋体" w:hAnsi="宋体" w:eastAsia="宋体"/>
          <w:sz w:val="21"/>
        </w:rPr>
        <w:t>所以，即，故，</w:t>
      </w:r>
    </w:p>
    <w:p>
      <w:r>
        <w:rPr>
          <w:rFonts w:ascii="宋体" w:hAnsi="宋体" w:eastAsia="宋体"/>
          <w:sz w:val="21"/>
        </w:rPr>
        <w:t>所以.</w:t>
      </w:r>
    </w:p>
    <w:p>
      <w:r>
        <w:rPr>
          <w:rFonts w:ascii="宋体" w:hAnsi="宋体" w:eastAsia="宋体"/>
          <w:sz w:val="21"/>
        </w:rPr>
        <w:t>故选：B.</w:t>
      </w:r>
    </w:p>
    <w:p>
      <w:r>
        <w:rPr>
          <w:rFonts w:ascii="黑体" w:hAnsi="黑体" w:eastAsia="黑体"/>
          <w:b/>
          <w:sz w:val="22"/>
        </w:rPr>
        <w:t>【题型5  求等差数列的前n项和】</w:t>
      </w:r>
    </w:p>
    <w:p>
      <w:r>
        <w:rPr>
          <w:rFonts w:ascii="宋体" w:hAnsi="宋体" w:eastAsia="宋体"/>
          <w:sz w:val="21"/>
        </w:rPr>
        <w:t>【例5】（24-25高二上·全国·随堂练习）已知数列的通项公式为，，则的前项和等于（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【解题思路】由，，得是以为首项，公差为的等差数列，再根据等差数列的前项和公式即可求得.</w:t>
      </w:r>
    </w:p>
    <w:p>
      <w:r>
        <w:rPr>
          <w:rFonts w:ascii="宋体" w:hAnsi="宋体" w:eastAsia="宋体"/>
          <w:sz w:val="21"/>
        </w:rPr>
        <w:t>【解答过程】由，，</w:t>
      </w:r>
    </w:p>
    <w:p>
      <w:r>
        <w:rPr>
          <w:rFonts w:ascii="宋体" w:hAnsi="宋体" w:eastAsia="宋体"/>
          <w:sz w:val="21"/>
        </w:rPr>
        <w:t>则，，</w:t>
      </w:r>
    </w:p>
    <w:p>
      <w:r>
        <w:rPr>
          <w:rFonts w:ascii="宋体" w:hAnsi="宋体" w:eastAsia="宋体"/>
          <w:sz w:val="21"/>
        </w:rPr>
        <w:t>又，</w:t>
      </w:r>
    </w:p>
    <w:p>
      <w:r>
        <w:rPr>
          <w:rFonts w:ascii="宋体" w:hAnsi="宋体" w:eastAsia="宋体"/>
          <w:sz w:val="21"/>
        </w:rPr>
        <w:t>是以为首项，公差为的等差数列.</w:t>
      </w:r>
    </w:p>
    <w:p>
      <w:r>
        <w:rPr>
          <w:rFonts w:ascii="宋体" w:hAnsi="宋体" w:eastAsia="宋体"/>
          <w:sz w:val="21"/>
        </w:rPr>
        <w:t>由等差数列的前项和公式知，.</w:t>
      </w:r>
    </w:p>
    <w:p>
      <w:r>
        <w:rPr>
          <w:rFonts w:ascii="宋体" w:hAnsi="宋体" w:eastAsia="宋体"/>
          <w:sz w:val="21"/>
        </w:rPr>
        <w:t>故选：A.</w:t>
      </w:r>
    </w:p>
    <w:p>
      <w:r>
        <w:rPr>
          <w:rFonts w:ascii="宋体" w:hAnsi="宋体" w:eastAsia="宋体"/>
          <w:sz w:val="21"/>
        </w:rPr>
        <w:t>【变式5-1】（24-25高二上·全国·课后作业）已知数列中，，，则数列的前9项和等于（    ）</w:t>
      </w:r>
    </w:p>
    <w:p>
      <w:r>
        <w:rPr>
          <w:rFonts w:ascii="宋体" w:hAnsi="宋体" w:eastAsia="宋体"/>
          <w:sz w:val="21"/>
        </w:rPr>
        <w:t>A．27</w:t>
        <w:tab/>
        <w:t>B．</w:t>
        <w:tab/>
        <w:t>C．45</w:t>
        <w:tab/>
        <w:t>D．</w:t>
      </w:r>
    </w:p>
    <w:p>
      <w:r>
        <w:rPr>
          <w:rFonts w:ascii="宋体" w:hAnsi="宋体" w:eastAsia="宋体"/>
          <w:sz w:val="21"/>
        </w:rPr>
        <w:t>【解题思路】根据题意可知是等差数列，首项和公差知道，进而可以求前项和.</w:t>
      </w:r>
    </w:p>
    <w:p>
      <w:r>
        <w:rPr>
          <w:rFonts w:ascii="宋体" w:hAnsi="宋体" w:eastAsia="宋体"/>
          <w:sz w:val="21"/>
        </w:rPr>
        <w:t>【解答过程】由题可得（常数）,</w:t>
      </w:r>
    </w:p>
    <w:p>
      <w:r>
        <w:rPr>
          <w:rFonts w:ascii="宋体" w:hAnsi="宋体" w:eastAsia="宋体"/>
          <w:sz w:val="21"/>
        </w:rPr>
        <w:t>所以数列是以为首项，公差的等差数列,</w:t>
      </w:r>
    </w:p>
    <w:p>
      <w:r>
        <w:rPr>
          <w:rFonts w:ascii="宋体" w:hAnsi="宋体" w:eastAsia="宋体"/>
          <w:sz w:val="21"/>
        </w:rPr>
        <w:t>所以</w:t>
      </w:r>
    </w:p>
    <w:p>
      <w:r>
        <w:rPr>
          <w:rFonts w:ascii="宋体" w:hAnsi="宋体" w:eastAsia="宋体"/>
          <w:sz w:val="21"/>
        </w:rPr>
        <w:t>所以</w:t>
      </w:r>
    </w:p>
    <w:p>
      <w:r>
        <w:rPr>
          <w:rFonts w:ascii="宋体" w:hAnsi="宋体" w:eastAsia="宋体"/>
          <w:sz w:val="21"/>
        </w:rPr>
        <w:t>故选：A.</w:t>
      </w:r>
    </w:p>
    <w:p>
      <w:r>
        <w:rPr>
          <w:rFonts w:ascii="宋体" w:hAnsi="宋体" w:eastAsia="宋体"/>
          <w:sz w:val="21"/>
        </w:rPr>
        <w:t>【变式5-2】（23-24高二下·西藏拉萨·期末）记为等差数列的前n项和，若，，则（   ）</w:t>
      </w:r>
    </w:p>
    <w:p>
      <w:r>
        <w:rPr>
          <w:rFonts w:ascii="宋体" w:hAnsi="宋体" w:eastAsia="宋体"/>
          <w:sz w:val="21"/>
        </w:rPr>
        <w:t>A．</w:t>
        <w:tab/>
        <w:t>B．</w:t>
        <w:tab/>
        <w:t>C．</w:t>
        <w:tab/>
        <w:t>D．</w:t>
      </w:r>
    </w:p>
    <w:p>
      <w:r>
        <w:rPr>
          <w:rFonts w:ascii="宋体" w:hAnsi="宋体" w:eastAsia="宋体"/>
          <w:sz w:val="21"/>
        </w:rPr>
        <w:t>【解题思路】根据已知条件列方程组求出，从而可求出</w:t>
      </w:r>
    </w:p>
    <w:p>
      <w:r>
        <w:rPr>
          <w:rFonts w:ascii="宋体" w:hAnsi="宋体" w:eastAsia="宋体"/>
          <w:sz w:val="21"/>
        </w:rPr>
        <w:t>【解答过程】设等差数列的公差为，</w:t>
      </w:r>
    </w:p>
    <w:p>
      <w:r>
        <w:rPr>
          <w:rFonts w:ascii="宋体" w:hAnsi="宋体" w:eastAsia="宋体"/>
          <w:sz w:val="21"/>
        </w:rPr>
        <w:t>因为，，</w:t>
      </w:r>
    </w:p>
    <w:p>
      <w:r>
        <w:rPr>
          <w:rFonts w:ascii="宋体" w:hAnsi="宋体" w:eastAsia="宋体"/>
          <w:sz w:val="21"/>
        </w:rPr>
        <w:t>所以，化简得，</w:t>
      </w:r>
    </w:p>
    <w:p>
      <w:r>
        <w:rPr>
          <w:rFonts w:ascii="宋体" w:hAnsi="宋体" w:eastAsia="宋体"/>
          <w:sz w:val="21"/>
        </w:rPr>
        <w:t>解得，</w:t>
      </w:r>
    </w:p>
    <w:p>
      <w:r>
        <w:rPr>
          <w:rFonts w:ascii="宋体" w:hAnsi="宋体" w:eastAsia="宋体"/>
          <w:sz w:val="21"/>
        </w:rPr>
        <w:t>所以.</w:t>
      </w:r>
    </w:p>
    <w:p>
      <w:r>
        <w:rPr>
          <w:rFonts w:ascii="宋体" w:hAnsi="宋体" w:eastAsia="宋体"/>
          <w:sz w:val="21"/>
        </w:rPr>
        <w:t>故选：B.</w:t>
      </w:r>
    </w:p>
    <w:p>
      <w:r>
        <w:rPr>
          <w:rFonts w:ascii="宋体" w:hAnsi="宋体" w:eastAsia="宋体"/>
          <w:sz w:val="21"/>
        </w:rPr>
        <w:t>【变式5-3】（2024高三下·全国·专题练习）已知等差数列的前n项和为，且，，则=（    ）</w:t>
      </w:r>
    </w:p>
    <w:p>
      <w:r>
        <w:rPr>
          <w:rFonts w:ascii="宋体" w:hAnsi="宋体" w:eastAsia="宋体"/>
          <w:sz w:val="21"/>
        </w:rPr>
        <w:t>A．50</w:t>
        <w:tab/>
        <w:t>B．40</w:t>
        <w:tab/>
        <w:t>C．30</w:t>
        <w:tab/>
        <w:t>D．25</w:t>
      </w:r>
    </w:p>
    <w:p>
      <w:r>
        <w:rPr>
          <w:rFonts w:ascii="宋体" w:hAnsi="宋体" w:eastAsia="宋体"/>
          <w:sz w:val="21"/>
        </w:rPr>
        <w:t>【解题思路】借助等差数列的性质与前n项和公式，运算求解即可得．</w:t>
      </w:r>
    </w:p>
    <w:p>
      <w:r>
        <w:rPr>
          <w:rFonts w:ascii="宋体" w:hAnsi="宋体" w:eastAsia="宋体"/>
          <w:sz w:val="21"/>
        </w:rPr>
        <w:t>【解答过程】解法一：</w:t>
      </w:r>
    </w:p>
    <w:p>
      <w:r>
        <w:rPr>
          <w:rFonts w:ascii="宋体" w:hAnsi="宋体" w:eastAsia="宋体"/>
          <w:sz w:val="21"/>
        </w:rPr>
        <w:t>∵，∴，又，</w:t>
      </w:r>
    </w:p>
    <w:p>
      <w:r>
        <w:rPr>
          <w:rFonts w:ascii="宋体" w:hAnsi="宋体" w:eastAsia="宋体"/>
          <w:sz w:val="21"/>
        </w:rPr>
        <w:t>∴，∴．</w:t>
      </w:r>
    </w:p>
    <w:p>
      <w:r>
        <w:rPr>
          <w:rFonts w:ascii="宋体" w:hAnsi="宋体" w:eastAsia="宋体"/>
          <w:sz w:val="21"/>
        </w:rPr>
        <w:t>解法二：</w:t>
      </w:r>
    </w:p>
    <w:p>
      <w:r>
        <w:rPr>
          <w:rFonts w:ascii="宋体" w:hAnsi="宋体" w:eastAsia="宋体"/>
          <w:sz w:val="21"/>
        </w:rPr>
        <w:t>设的公差为d，∵，</w:t>
      </w:r>
    </w:p>
    <w:p>
      <w:r>
        <w:rPr>
          <w:rFonts w:ascii="宋体" w:hAnsi="宋体" w:eastAsia="宋体"/>
          <w:sz w:val="21"/>
        </w:rPr>
        <w:t>∴，又，∴，</w:t>
      </w:r>
    </w:p>
    <w:p>
      <w:r>
        <w:rPr>
          <w:rFonts w:ascii="宋体" w:hAnsi="宋体" w:eastAsia="宋体"/>
          <w:sz w:val="21"/>
        </w:rPr>
        <w:t>则，</w:t>
      </w:r>
    </w:p>
    <w:p>
      <w:r>
        <w:rPr>
          <w:rFonts w:ascii="宋体" w:hAnsi="宋体" w:eastAsia="宋体"/>
          <w:sz w:val="21"/>
        </w:rPr>
        <w:t>∴．</w:t>
      </w:r>
    </w:p>
    <w:p>
      <w:r>
        <w:rPr>
          <w:rFonts w:ascii="宋体" w:hAnsi="宋体" w:eastAsia="宋体"/>
          <w:sz w:val="21"/>
        </w:rPr>
        <w:t>故选：D．</w:t>
      </w:r>
    </w:p>
    <w:p>
      <w:r>
        <w:rPr>
          <w:rFonts w:ascii="黑体" w:hAnsi="黑体" w:eastAsia="黑体"/>
          <w:b/>
          <w:sz w:val="22"/>
        </w:rPr>
        <w:t>【题型6  含绝对值的等差数列前n项和】</w:t>
      </w:r>
    </w:p>
    <w:p>
      <w:r>
        <w:rPr>
          <w:rFonts w:ascii="宋体" w:hAnsi="宋体" w:eastAsia="宋体"/>
          <w:sz w:val="21"/>
        </w:rPr>
        <w:t>【例6】（2024·内蒙古包头·一模）已知等差数列中，，，设，则（    ）</w:t>
      </w:r>
    </w:p>
    <w:p>
      <w:r>
        <w:rPr>
          <w:rFonts w:ascii="宋体" w:hAnsi="宋体" w:eastAsia="宋体"/>
          <w:sz w:val="21"/>
        </w:rPr>
        <w:t>A．245</w:t>
        <w:tab/>
        <w:t>B．263</w:t>
        <w:tab/>
        <w:t>C．281</w:t>
        <w:tab/>
        <w:t>D．290</w:t>
      </w:r>
    </w:p>
    <w:p>
      <w:r>
        <w:rPr>
          <w:rFonts w:ascii="宋体" w:hAnsi="宋体" w:eastAsia="宋体"/>
          <w:sz w:val="21"/>
        </w:rPr>
        <w:t>【解题思路】根据给定条件，求出等差数列的公差及通项公式，判断正数、负数项，再求出.</w:t>
      </w:r>
    </w:p>
    <w:p>
      <w:r>
        <w:rPr>
          <w:rFonts w:ascii="宋体" w:hAnsi="宋体" w:eastAsia="宋体"/>
          <w:sz w:val="21"/>
        </w:rPr>
        <w:t>【解答过程】等差数列中，由，，得公差，</w:t>
      </w:r>
    </w:p>
    <w:p>
      <w:r>
        <w:rPr>
          <w:rFonts w:ascii="宋体" w:hAnsi="宋体" w:eastAsia="宋体"/>
          <w:sz w:val="21"/>
        </w:rPr>
        <w:t>则，显然当时，，当时，，</w:t>
      </w:r>
    </w:p>
    <w:p>
      <w:r>
        <w:rPr>
          <w:rFonts w:ascii="宋体" w:hAnsi="宋体" w:eastAsia="宋体"/>
          <w:sz w:val="21"/>
        </w:rPr>
        <w:t>所以</w:t>
      </w:r>
    </w:p>
    <w:p>
      <w:r>
        <w:rPr>
          <w:rFonts w:ascii="宋体" w:hAnsi="宋体" w:eastAsia="宋体"/>
          <w:sz w:val="21"/>
        </w:rPr>
        <w:t>.</w:t>
      </w:r>
    </w:p>
    <w:p>
      <w:r>
        <w:rPr>
          <w:rFonts w:ascii="宋体" w:hAnsi="宋体" w:eastAsia="宋体"/>
          <w:sz w:val="21"/>
        </w:rPr>
        <w:t>故选：C.</w:t>
      </w:r>
    </w:p>
    <w:p>
      <w:r>
        <w:rPr>
          <w:rFonts w:ascii="宋体" w:hAnsi="宋体" w:eastAsia="宋体"/>
          <w:sz w:val="21"/>
        </w:rPr>
        <w:t>【变式6-1】（23-24高三上·北京昌平·期末）已知数列的前项和为，则数列的前12项和为（    ）</w:t>
      </w:r>
    </w:p>
    <w:p>
      <w:r>
        <w:rPr>
          <w:rFonts w:ascii="宋体" w:hAnsi="宋体" w:eastAsia="宋体"/>
          <w:sz w:val="21"/>
        </w:rPr>
        <w:t>A．93</w:t>
        <w:tab/>
        <w:t>B．94</w:t>
        <w:tab/>
        <w:t>C．95</w:t>
        <w:tab/>
        <w:t>D．96</w:t>
      </w:r>
    </w:p>
    <w:p>
      <w:r>
        <w:rPr>
          <w:rFonts w:ascii="宋体" w:hAnsi="宋体" w:eastAsia="宋体"/>
          <w:sz w:val="21"/>
        </w:rPr>
        <w:t>【解题思路】由已知得到数列的通项公式，推出数列的前2项为负，即可表示出数列的前12项和，进而得解.</w:t>
      </w:r>
    </w:p>
    <w:p>
      <w:r>
        <w:rPr>
          <w:rFonts w:ascii="宋体" w:hAnsi="宋体" w:eastAsia="宋体"/>
          <w:sz w:val="21"/>
        </w:rPr>
        <w:t>【解答过程】当时，；</w:t>
      </w:r>
    </w:p>
    <w:p>
      <w:r>
        <w:rPr>
          <w:rFonts w:ascii="宋体" w:hAnsi="宋体" w:eastAsia="宋体"/>
          <w:sz w:val="21"/>
        </w:rPr>
        <w:t>当时，</w:t>
      </w:r>
    </w:p>
    <w:p>
      <w:r>
        <w:rPr>
          <w:rFonts w:ascii="宋体" w:hAnsi="宋体" w:eastAsia="宋体"/>
          <w:sz w:val="21"/>
        </w:rPr>
        <w:t>所以数列的通项公式为，即数列从第2项开始为等差数列，</w:t>
      </w:r>
    </w:p>
    <w:p>
      <w:r>
        <w:rPr>
          <w:rFonts w:ascii="宋体" w:hAnsi="宋体" w:eastAsia="宋体"/>
          <w:sz w:val="21"/>
        </w:rPr>
        <w:t>由得，即数列的前2项为负，所以</w:t>
      </w:r>
    </w:p>
    <w:p>
      <w:r>
        <w:rPr>
          <w:rFonts w:ascii="宋体" w:hAnsi="宋体" w:eastAsia="宋体"/>
          <w:sz w:val="21"/>
        </w:rPr>
        <w:t>故选：B.</w:t>
      </w:r>
    </w:p>
    <w:p>
      <w:r>
        <w:rPr>
          <w:rFonts w:ascii="宋体" w:hAnsi="宋体" w:eastAsia="宋体"/>
          <w:sz w:val="21"/>
        </w:rPr>
        <w:t>【变式6-2】（23-24高二下·辽宁丹东·阶段练习）已知等差数列的前项和为，.</w:t>
      </w:r>
    </w:p>
    <w:p>
      <w:r>
        <w:rPr>
          <w:rFonts w:ascii="宋体" w:hAnsi="宋体" w:eastAsia="宋体"/>
          <w:sz w:val="21"/>
        </w:rPr>
        <w:t>(1)求数列的通项公式；</w:t>
      </w:r>
    </w:p>
    <w:p>
      <w:r>
        <w:rPr>
          <w:rFonts w:ascii="宋体" w:hAnsi="宋体" w:eastAsia="宋体"/>
          <w:sz w:val="21"/>
        </w:rPr>
        <w:t>(2)求数列的前项和.</w:t>
      </w:r>
    </w:p>
    <w:p>
      <w:r>
        <w:rPr>
          <w:rFonts w:ascii="宋体" w:hAnsi="宋体" w:eastAsia="宋体"/>
          <w:sz w:val="21"/>
        </w:rPr>
        <w:t>【解题思路】（1）利用可得答案；</w:t>
      </w:r>
    </w:p>
    <w:p>
      <w:r>
        <w:rPr>
          <w:rFonts w:ascii="宋体" w:hAnsi="宋体" w:eastAsia="宋体"/>
          <w:sz w:val="21"/>
        </w:rPr>
        <w:t>（2）分、求即可.</w:t>
      </w:r>
    </w:p>
    <w:p>
      <w:r>
        <w:rPr>
          <w:rFonts w:ascii="宋体" w:hAnsi="宋体" w:eastAsia="宋体"/>
          <w:sz w:val="21"/>
        </w:rPr>
        <w:t>【解答过程】（1）时，，</w:t>
      </w:r>
    </w:p>
    <w:p>
      <w:r>
        <w:rPr>
          <w:rFonts w:ascii="宋体" w:hAnsi="宋体" w:eastAsia="宋体"/>
          <w:sz w:val="21"/>
        </w:rPr>
        <w:t>时，，</w:t>
      </w:r>
    </w:p>
    <w:p>
      <w:r>
        <w:rPr>
          <w:rFonts w:ascii="宋体" w:hAnsi="宋体" w:eastAsia="宋体"/>
          <w:sz w:val="21"/>
        </w:rPr>
        <w:t>又，</w:t>
      </w:r>
    </w:p>
    <w:p>
      <w:r>
        <w:rPr>
          <w:rFonts w:ascii="宋体" w:hAnsi="宋体" w:eastAsia="宋体"/>
          <w:sz w:val="21"/>
        </w:rPr>
        <w:t>所以；</w:t>
      </w:r>
    </w:p>
    <w:p>
      <w:r>
        <w:rPr>
          <w:rFonts w:ascii="宋体" w:hAnsi="宋体" w:eastAsia="宋体"/>
          <w:sz w:val="21"/>
        </w:rPr>
        <w:t>（2）由（1），</w:t>
      </w:r>
    </w:p>
    <w:p>
      <w:r>
        <w:rPr>
          <w:rFonts w:ascii="宋体" w:hAnsi="宋体" w:eastAsia="宋体"/>
          <w:sz w:val="21"/>
        </w:rPr>
        <w:t>当时，，</w:t>
      </w:r>
    </w:p>
    <w:p>
      <w:r>
        <w:rPr>
          <w:rFonts w:ascii="宋体" w:hAnsi="宋体" w:eastAsia="宋体"/>
          <w:sz w:val="21"/>
        </w:rPr>
        <w:t>当时，</w:t>
      </w:r>
    </w:p>
    <w:p>
      <w:r>
        <w:rPr>
          <w:rFonts w:ascii="宋体" w:hAnsi="宋体" w:eastAsia="宋体"/>
          <w:sz w:val="21"/>
        </w:rPr>
        <w:t>，</w:t>
      </w:r>
    </w:p>
    <w:p>
      <w:r>
        <w:rPr>
          <w:rFonts w:ascii="宋体" w:hAnsi="宋体" w:eastAsia="宋体"/>
          <w:sz w:val="21"/>
        </w:rPr>
        <w:t>.</w:t>
      </w:r>
    </w:p>
    <w:p>
      <w:r>
        <w:rPr>
          <w:rFonts w:ascii="宋体" w:hAnsi="宋体" w:eastAsia="宋体"/>
          <w:sz w:val="21"/>
        </w:rPr>
        <w:t>【变式6-3】（23-24高二下·四川成都·阶段练习）已知是等差数列的前n项和，且，．</w:t>
      </w:r>
    </w:p>
    <w:p>
      <w:r>
        <w:rPr>
          <w:rFonts w:ascii="宋体" w:hAnsi="宋体" w:eastAsia="宋体"/>
          <w:sz w:val="21"/>
        </w:rPr>
        <w:t>(1)求数列的通项公式；</w:t>
      </w:r>
    </w:p>
    <w:p>
      <w:r>
        <w:rPr>
          <w:rFonts w:ascii="宋体" w:hAnsi="宋体" w:eastAsia="宋体"/>
          <w:sz w:val="21"/>
        </w:rPr>
        <w:t>(2)若，求数列的前n项和．</w:t>
      </w:r>
    </w:p>
    <w:p>
      <w:r>
        <w:rPr>
          <w:rFonts w:ascii="宋体" w:hAnsi="宋体" w:eastAsia="宋体"/>
          <w:sz w:val="21"/>
        </w:rPr>
        <w:t>【解题思路】（1）结合等差数列的通项公式，前项和公式和等差数列的性质，求出和，得到等差数列的通项公式.</w:t>
      </w:r>
    </w:p>
    <w:p>
      <w:r>
        <w:rPr>
          <w:rFonts w:ascii="宋体" w:hAnsi="宋体" w:eastAsia="宋体"/>
          <w:sz w:val="21"/>
        </w:rPr>
        <w:t>（2）由  .再由，求数列的前n项和．</w:t>
      </w:r>
    </w:p>
    <w:p>
      <w:r>
        <w:rPr>
          <w:rFonts w:ascii="宋体" w:hAnsi="宋体" w:eastAsia="宋体"/>
          <w:sz w:val="21"/>
        </w:rPr>
        <w:t>【解答过程】（1）设等差数列的公差为，则：  .</w:t>
      </w:r>
    </w:p>
    <w:p>
      <w:r>
        <w:rPr>
          <w:rFonts w:ascii="宋体" w:hAnsi="宋体" w:eastAsia="宋体"/>
          <w:sz w:val="21"/>
        </w:rPr>
        <w:t>所以.</w:t>
      </w:r>
    </w:p>
    <w:p>
      <w:r>
        <w:rPr>
          <w:rFonts w:ascii="宋体" w:hAnsi="宋体" w:eastAsia="宋体"/>
          <w:sz w:val="21"/>
        </w:rPr>
        <w:t>（2）由（1）得：</w:t>
      </w:r>
    </w:p>
    <w:p>
      <w:r>
        <w:rPr>
          <w:rFonts w:ascii="宋体" w:hAnsi="宋体" w:eastAsia="宋体"/>
          <w:sz w:val="21"/>
        </w:rPr>
        <w:t>由  .</w:t>
      </w:r>
    </w:p>
    <w:p>
      <w:r>
        <w:rPr>
          <w:rFonts w:ascii="宋体" w:hAnsi="宋体" w:eastAsia="宋体"/>
          <w:sz w:val="21"/>
        </w:rPr>
        <w:t>所以当时，.</w:t>
      </w:r>
    </w:p>
    <w:p>
      <w:r>
        <w:rPr>
          <w:rFonts w:ascii="宋体" w:hAnsi="宋体" w:eastAsia="宋体"/>
          <w:sz w:val="21"/>
        </w:rPr>
        <w:t>当时，.</w:t>
      </w:r>
    </w:p>
    <w:p>
      <w:r>
        <w:rPr>
          <w:rFonts w:ascii="宋体" w:hAnsi="宋体" w:eastAsia="宋体"/>
          <w:sz w:val="21"/>
        </w:rPr>
        <w:t>所以.</w:t>
      </w:r>
    </w:p>
    <w:p>
      <w:r>
        <w:rPr>
          <w:rFonts w:ascii="黑体" w:hAnsi="黑体" w:eastAsia="黑体"/>
          <w:b/>
          <w:sz w:val="22"/>
        </w:rPr>
        <w:t>【题型7  等差数列前n项和的最值】</w:t>
      </w:r>
    </w:p>
    <w:p>
      <w:r>
        <w:rPr>
          <w:rFonts w:ascii="宋体" w:hAnsi="宋体" w:eastAsia="宋体"/>
          <w:sz w:val="21"/>
        </w:rPr>
        <w:t>【例7】（23-24高二下·北京西城·期中）已知等差数列的前项和为，且，．</w:t>
      </w:r>
    </w:p>
    <w:p>
      <w:r>
        <w:rPr>
          <w:rFonts w:ascii="宋体" w:hAnsi="宋体" w:eastAsia="宋体"/>
          <w:sz w:val="21"/>
        </w:rPr>
        <w:t>(1)求数列的通项公式；</w:t>
      </w:r>
    </w:p>
    <w:p>
      <w:r>
        <w:rPr>
          <w:rFonts w:ascii="宋体" w:hAnsi="宋体" w:eastAsia="宋体"/>
          <w:sz w:val="21"/>
        </w:rPr>
        <w:t>(2)求的最小值．</w:t>
      </w:r>
    </w:p>
    <w:p>
      <w:r>
        <w:rPr>
          <w:rFonts w:ascii="宋体" w:hAnsi="宋体" w:eastAsia="宋体"/>
          <w:sz w:val="21"/>
        </w:rPr>
        <w:t>【解题思路】（1）根据等差数列通项公式和前n项和公式列方程组求解可得；</w:t>
      </w:r>
    </w:p>
    <w:p>
      <w:r>
        <w:rPr>
          <w:rFonts w:ascii="宋体" w:hAnsi="宋体" w:eastAsia="宋体"/>
          <w:sz w:val="21"/>
        </w:rPr>
        <w:t>（2）利用通项公式确定数列的负数项，可得最小，然后由求和公式可得.</w:t>
      </w:r>
    </w:p>
    <w:p>
      <w:r>
        <w:rPr>
          <w:rFonts w:ascii="宋体" w:hAnsi="宋体" w:eastAsia="宋体"/>
          <w:sz w:val="21"/>
        </w:rPr>
        <w:t>【解答过程】（1）设等差数列的公差为，</w:t>
      </w:r>
    </w:p>
    <w:p>
      <w:r>
        <w:rPr>
          <w:rFonts w:ascii="宋体" w:hAnsi="宋体" w:eastAsia="宋体"/>
          <w:sz w:val="21"/>
        </w:rPr>
        <w:t>则由条件得，</w:t>
      </w:r>
    </w:p>
    <w:p>
      <w:r>
        <w:rPr>
          <w:rFonts w:ascii="宋体" w:hAnsi="宋体" w:eastAsia="宋体"/>
          <w:sz w:val="21"/>
        </w:rPr>
        <w:t>解得，</w:t>
      </w:r>
    </w:p>
    <w:p>
      <w:r>
        <w:rPr>
          <w:rFonts w:ascii="宋体" w:hAnsi="宋体" w:eastAsia="宋体"/>
          <w:sz w:val="21"/>
        </w:rPr>
        <w:t>所以．</w:t>
      </w:r>
    </w:p>
    <w:p>
      <w:r>
        <w:rPr>
          <w:rFonts w:ascii="宋体" w:hAnsi="宋体" w:eastAsia="宋体"/>
          <w:sz w:val="21"/>
        </w:rPr>
        <w:t>（2）由（1）知，</w:t>
      </w:r>
    </w:p>
    <w:p>
      <w:r>
        <w:rPr>
          <w:rFonts w:ascii="宋体" w:hAnsi="宋体" w:eastAsia="宋体"/>
          <w:sz w:val="21"/>
        </w:rPr>
        <w:t>令，得，</w:t>
      </w:r>
    </w:p>
    <w:p>
      <w:r>
        <w:rPr>
          <w:rFonts w:ascii="宋体" w:hAnsi="宋体" w:eastAsia="宋体"/>
          <w:sz w:val="21"/>
        </w:rPr>
        <w:t>所以数列的前项和是的最小值，</w:t>
      </w:r>
    </w:p>
    <w:p>
      <w:r>
        <w:rPr>
          <w:rFonts w:ascii="宋体" w:hAnsi="宋体" w:eastAsia="宋体"/>
          <w:sz w:val="21"/>
        </w:rPr>
        <w:t>即．</w:t>
      </w:r>
    </w:p>
    <w:p>
      <w:r>
        <w:rPr>
          <w:rFonts w:ascii="宋体" w:hAnsi="宋体" w:eastAsia="宋体"/>
          <w:sz w:val="21"/>
        </w:rPr>
        <w:t>【变式7-1】（23-24高二下·陕西渭南·阶段练习）已知在等差数列中，，．</w:t>
      </w:r>
    </w:p>
    <w:p>
      <w:r>
        <w:rPr>
          <w:rFonts w:ascii="宋体" w:hAnsi="宋体" w:eastAsia="宋体"/>
          <w:sz w:val="21"/>
        </w:rPr>
        <w:t>(1)求数列的通项公式；</w:t>
      </w:r>
    </w:p>
    <w:p>
      <w:r>
        <w:rPr>
          <w:rFonts w:ascii="宋体" w:hAnsi="宋体" w:eastAsia="宋体"/>
          <w:sz w:val="21"/>
        </w:rPr>
        <w:t>(2)求当n为何值时，数列的前n项和取得最大值，并求最大值.</w:t>
      </w:r>
    </w:p>
    <w:p>
      <w:r>
        <w:rPr>
          <w:rFonts w:ascii="宋体" w:hAnsi="宋体" w:eastAsia="宋体"/>
          <w:sz w:val="21"/>
        </w:rPr>
        <w:t>【解题思路】（1）借助等差数列基本量计算即可得；</w:t>
      </w:r>
    </w:p>
    <w:p>
      <w:r>
        <w:rPr>
          <w:rFonts w:ascii="宋体" w:hAnsi="宋体" w:eastAsia="宋体"/>
          <w:sz w:val="21"/>
        </w:rPr>
        <w:t>（2）求出前n项和后借助二次函数性质计算即可得.</w:t>
      </w:r>
    </w:p>
    <w:p>
      <w:r>
        <w:rPr>
          <w:rFonts w:ascii="宋体" w:hAnsi="宋体" w:eastAsia="宋体"/>
          <w:sz w:val="21"/>
        </w:rPr>
        <w:t>【解答过程】（1）设数列的公差为，则有，即，</w:t>
      </w:r>
    </w:p>
    <w:p>
      <w:r>
        <w:rPr>
          <w:rFonts w:ascii="宋体" w:hAnsi="宋体" w:eastAsia="宋体"/>
          <w:sz w:val="21"/>
        </w:rPr>
        <w:t>故；</w:t>
      </w:r>
    </w:p>
    <w:p>
      <w:r>
        <w:rPr>
          <w:rFonts w:ascii="宋体" w:hAnsi="宋体" w:eastAsia="宋体"/>
          <w:sz w:val="21"/>
        </w:rPr>
        <w:t>（2）令数列的前n项为，则，</w:t>
      </w:r>
    </w:p>
    <w:p>
      <w:r>
        <w:rPr>
          <w:rFonts w:ascii="宋体" w:hAnsi="宋体" w:eastAsia="宋体"/>
          <w:sz w:val="21"/>
        </w:rPr>
        <w:t>则当时，取得最大值，且最大值为.</w:t>
      </w:r>
    </w:p>
    <w:p>
      <w:r>
        <w:rPr>
          <w:rFonts w:ascii="宋体" w:hAnsi="宋体" w:eastAsia="宋体"/>
          <w:sz w:val="21"/>
        </w:rPr>
        <w:t>【变式7-2】（23-24高二上·新疆·期末）已知等差数列中，，</w:t>
      </w:r>
    </w:p>
    <w:p>
      <w:r>
        <w:rPr>
          <w:rFonts w:ascii="宋体" w:hAnsi="宋体" w:eastAsia="宋体"/>
          <w:sz w:val="21"/>
        </w:rPr>
        <w:t>(1)求的通项公式</w:t>
      </w:r>
    </w:p>
    <w:p>
      <w:r>
        <w:rPr>
          <w:rFonts w:ascii="宋体" w:hAnsi="宋体" w:eastAsia="宋体"/>
          <w:sz w:val="21"/>
        </w:rPr>
        <w:t>(2)求数列的前n项和的最小值．</w:t>
      </w:r>
    </w:p>
    <w:p>
      <w:r>
        <w:rPr>
          <w:rFonts w:ascii="宋体" w:hAnsi="宋体" w:eastAsia="宋体"/>
          <w:sz w:val="21"/>
        </w:rPr>
        <w:t>【解题思路】（1）列出关于等差数列首项公差d的方程组，解之即可求得首项和公差d的值，进而得到的通项公式；</w:t>
      </w:r>
    </w:p>
    <w:p>
      <w:r>
        <w:rPr>
          <w:rFonts w:ascii="宋体" w:hAnsi="宋体" w:eastAsia="宋体"/>
          <w:sz w:val="21"/>
        </w:rPr>
        <w:t>（2）利用等差数列的单调性即可求得数列的前n项和的最小值．</w:t>
      </w:r>
    </w:p>
    <w:p>
      <w:r>
        <w:rPr>
          <w:rFonts w:ascii="宋体" w:hAnsi="宋体" w:eastAsia="宋体"/>
          <w:sz w:val="21"/>
        </w:rPr>
        <w:t>【解答过程】（1）设等差数列首项为，公差为d，</w:t>
      </w:r>
    </w:p>
    <w:p>
      <w:r>
        <w:rPr>
          <w:rFonts w:ascii="宋体" w:hAnsi="宋体" w:eastAsia="宋体"/>
          <w:sz w:val="21"/>
        </w:rPr>
        <w:t>则，解之得，</w:t>
      </w:r>
    </w:p>
    <w:p>
      <w:r>
        <w:rPr>
          <w:rFonts w:ascii="宋体" w:hAnsi="宋体" w:eastAsia="宋体"/>
          <w:sz w:val="21"/>
        </w:rPr>
        <w:t>则的通项公式为</w:t>
      </w:r>
    </w:p>
    <w:p>
      <w:r>
        <w:rPr>
          <w:rFonts w:ascii="宋体" w:hAnsi="宋体" w:eastAsia="宋体"/>
          <w:sz w:val="21"/>
        </w:rPr>
        <w:t>（2）由的通项公式为，可得数列为递增数列，且</w:t>
      </w:r>
    </w:p>
    <w:p>
      <w:r>
        <w:rPr>
          <w:rFonts w:ascii="宋体" w:hAnsi="宋体" w:eastAsia="宋体"/>
          <w:sz w:val="21"/>
        </w:rPr>
        <w:t>则</w:t>
      </w:r>
    </w:p>
    <w:p>
      <w:r>
        <w:rPr>
          <w:rFonts w:ascii="宋体" w:hAnsi="宋体" w:eastAsia="宋体"/>
          <w:sz w:val="21"/>
        </w:rPr>
        <w:t>故数列前n项和的最小值为．</w:t>
      </w:r>
    </w:p>
    <w:p>
      <w:r>
        <w:rPr>
          <w:rFonts w:ascii="宋体" w:hAnsi="宋体" w:eastAsia="宋体"/>
          <w:sz w:val="21"/>
        </w:rPr>
        <w:t>【变式7-3】（23-24高二下·北京怀柔·期中）已知数列的前项和为</w:t>
      </w:r>
    </w:p>
    <w:p>
      <w:r>
        <w:rPr>
          <w:rFonts w:ascii="宋体" w:hAnsi="宋体" w:eastAsia="宋体"/>
          <w:sz w:val="21"/>
        </w:rPr>
        <w:t>(1)求数列的通项公式</w:t>
      </w:r>
    </w:p>
    <w:p>
      <w:r>
        <w:rPr>
          <w:rFonts w:ascii="宋体" w:hAnsi="宋体" w:eastAsia="宋体"/>
          <w:sz w:val="21"/>
        </w:rPr>
        <w:t>(2)判断数列是否是等差数列，若是，加以证明；若不是请说明理由；</w:t>
      </w:r>
    </w:p>
    <w:p>
      <w:r>
        <w:rPr>
          <w:rFonts w:ascii="宋体" w:hAnsi="宋体" w:eastAsia="宋体"/>
          <w:sz w:val="21"/>
        </w:rPr>
        <w:t>(3)求的最小值，并求取最小值时的值．</w:t>
      </w:r>
    </w:p>
    <w:p>
      <w:r>
        <w:rPr>
          <w:rFonts w:ascii="宋体" w:hAnsi="宋体" w:eastAsia="宋体"/>
          <w:sz w:val="21"/>
        </w:rPr>
        <w:t>【解题思路】（1）根据与的关系求出通项公式；</w:t>
      </w:r>
    </w:p>
    <w:p>
      <w:r>
        <w:rPr>
          <w:rFonts w:ascii="宋体" w:hAnsi="宋体" w:eastAsia="宋体"/>
          <w:sz w:val="21"/>
        </w:rPr>
        <w:t>（2）根据等差数列的定义判断；</w:t>
      </w:r>
    </w:p>
    <w:p>
      <w:r>
        <w:rPr>
          <w:rFonts w:ascii="宋体" w:hAnsi="宋体" w:eastAsia="宋体"/>
          <w:sz w:val="21"/>
        </w:rPr>
        <w:t>（3）结合二次函数性质求解最小值及取得最小值时n的值.</w:t>
      </w:r>
    </w:p>
    <w:p>
      <w:r>
        <w:rPr>
          <w:rFonts w:ascii="宋体" w:hAnsi="宋体" w:eastAsia="宋体"/>
          <w:sz w:val="21"/>
        </w:rPr>
        <w:t>【解答过程】（1）当时，，</w:t>
      </w:r>
    </w:p>
    <w:p>
      <w:r>
        <w:rPr>
          <w:rFonts w:ascii="宋体" w:hAnsi="宋体" w:eastAsia="宋体"/>
          <w:sz w:val="21"/>
        </w:rPr>
        <w:t>当时，，</w:t>
      </w:r>
    </w:p>
    <w:p>
      <w:r>
        <w:rPr>
          <w:rFonts w:ascii="宋体" w:hAnsi="宋体" w:eastAsia="宋体"/>
          <w:sz w:val="21"/>
        </w:rPr>
        <w:t>又，</w:t>
      </w:r>
    </w:p>
    <w:p>
      <w:r>
        <w:rPr>
          <w:rFonts w:ascii="宋体" w:hAnsi="宋体" w:eastAsia="宋体"/>
          <w:sz w:val="21"/>
        </w:rPr>
        <w:t>所以时，也成立，</w:t>
      </w:r>
    </w:p>
    <w:p>
      <w:r>
        <w:rPr>
          <w:rFonts w:ascii="宋体" w:hAnsi="宋体" w:eastAsia="宋体"/>
          <w:sz w:val="21"/>
        </w:rPr>
        <w:t>所以数列的通项公式为，.</w:t>
      </w:r>
    </w:p>
    <w:p>
      <w:r>
        <w:rPr>
          <w:rFonts w:ascii="宋体" w:hAnsi="宋体" w:eastAsia="宋体"/>
          <w:sz w:val="21"/>
        </w:rPr>
        <w:t>（2）数列为等差数列，证明如下：</w:t>
      </w:r>
    </w:p>
    <w:p>
      <w:r>
        <w:rPr>
          <w:rFonts w:ascii="宋体" w:hAnsi="宋体" w:eastAsia="宋体"/>
          <w:sz w:val="21"/>
        </w:rPr>
        <w:t>因为，</w:t>
      </w:r>
    </w:p>
    <w:p>
      <w:r>
        <w:rPr>
          <w:rFonts w:ascii="宋体" w:hAnsi="宋体" w:eastAsia="宋体"/>
          <w:sz w:val="21"/>
        </w:rPr>
        <w:t>所以数列是等差数列.</w:t>
      </w:r>
    </w:p>
    <w:p>
      <w:r>
        <w:rPr>
          <w:rFonts w:ascii="宋体" w:hAnsi="宋体" w:eastAsia="宋体"/>
          <w:sz w:val="21"/>
        </w:rPr>
        <w:t>（3）因为，又，</w:t>
      </w:r>
    </w:p>
    <w:p>
      <w:r>
        <w:rPr>
          <w:rFonts w:ascii="宋体" w:hAnsi="宋体" w:eastAsia="宋体"/>
          <w:sz w:val="21"/>
        </w:rPr>
        <w:t>所以当或时，最小，最小值为.</w:t>
      </w:r>
    </w:p>
    <w:p>
      <w:r>
        <w:rPr>
          <w:rFonts w:ascii="黑体" w:hAnsi="黑体" w:eastAsia="黑体"/>
          <w:b/>
          <w:sz w:val="22"/>
        </w:rPr>
        <w:t>【题型8  等差数列的简单应用】</w:t>
      </w:r>
    </w:p>
    <w:p>
      <w:r>
        <w:rPr>
          <w:rFonts w:ascii="宋体" w:hAnsi="宋体" w:eastAsia="宋体"/>
          <w:sz w:val="21"/>
        </w:rPr>
        <w:t>【例8】（23-24高二上·云南迪庆·期末）明代数学家程大位在《算法统宗》中已经给出由，，和求各项的问题，如九儿问甲歌：“一个公公九个儿，若问生年总不知，自长排来差三岁，共年二百又零七.借问长儿多少岁，各儿岁数要详推.”意思是一位老人有九个儿子，不知道他们的出生年月，他们的年龄从大到小排列都差3岁，所有儿子的年龄加起来是207.只要算出长子是多少岁，其他每个儿子的岁数就可以推算出来，则该问题中老人长子的岁数为（    ）</w:t>
      </w:r>
    </w:p>
    <w:p>
      <w:r>
        <w:rPr>
          <w:rFonts w:ascii="宋体" w:hAnsi="宋体" w:eastAsia="宋体"/>
          <w:sz w:val="21"/>
        </w:rPr>
        <w:t>A．27</w:t>
        <w:tab/>
        <w:t>B．31</w:t>
        <w:tab/>
        <w:t>C．35</w:t>
        <w:tab/>
        <w:t>D．39</w:t>
      </w:r>
    </w:p>
    <w:p>
      <w:r>
        <w:rPr>
          <w:rFonts w:ascii="宋体" w:hAnsi="宋体" w:eastAsia="宋体"/>
          <w:sz w:val="21"/>
        </w:rPr>
        <w:t>【解题思路】根据给定信息，可得九个儿子的岁数从大到小构成公差为的等差数列，再利用等差数的前n项和公式列方程求解即可.</w:t>
      </w:r>
    </w:p>
    <w:p>
      <w:r>
        <w:rPr>
          <w:rFonts w:ascii="宋体" w:hAnsi="宋体" w:eastAsia="宋体"/>
          <w:sz w:val="21"/>
        </w:rPr>
        <w:t>【解答过程】依题意，九个儿子的岁数从大到小构成公差为的等差数列，设长子的岁数为，</w:t>
      </w:r>
    </w:p>
    <w:p>
      <w:r>
        <w:rPr>
          <w:rFonts w:ascii="宋体" w:hAnsi="宋体" w:eastAsia="宋体"/>
          <w:sz w:val="21"/>
        </w:rPr>
        <w:t>则，解得，</w:t>
      </w:r>
    </w:p>
    <w:p>
      <w:r>
        <w:rPr>
          <w:rFonts w:ascii="宋体" w:hAnsi="宋体" w:eastAsia="宋体"/>
          <w:sz w:val="21"/>
        </w:rPr>
        <w:t>所以该问题中老人长子的岁数为35.</w:t>
      </w:r>
    </w:p>
    <w:p>
      <w:r>
        <w:rPr>
          <w:rFonts w:ascii="宋体" w:hAnsi="宋体" w:eastAsia="宋体"/>
          <w:sz w:val="21"/>
        </w:rPr>
        <w:t>故选：C.</w:t>
      </w:r>
    </w:p>
    <w:p>
      <w:r>
        <w:rPr>
          <w:rFonts w:ascii="宋体" w:hAnsi="宋体" w:eastAsia="宋体"/>
          <w:sz w:val="21"/>
        </w:rPr>
        <w:t>【变式8-1】（23-24高三下·重庆渝中·阶段练习）中国载人航天工程发射的第十八艘飞船，简称“神十八”，于2024年4月执行载人航天飞行任务．运送“神十八”的长征二号运载火箭，在点火第一秒钟通过的路程为，以后每秒钟通过的路程都增加，在达到离地面的高度时，火箭开始进入转弯程序．则从点火到进入转弯程序大约需要的时间是（    ）秒．</w:t>
      </w:r>
    </w:p>
    <w:p>
      <w:r>
        <w:rPr>
          <w:rFonts w:ascii="宋体" w:hAnsi="宋体" w:eastAsia="宋体"/>
          <w:sz w:val="21"/>
        </w:rPr>
        <w:t>A．10</w:t>
        <w:tab/>
        <w:t>B．11</w:t>
        <w:tab/>
        <w:t>C．12</w:t>
        <w:tab/>
        <w:t>D．13</w:t>
      </w:r>
    </w:p>
    <w:p>
      <w:r>
        <w:rPr>
          <w:rFonts w:ascii="宋体" w:hAnsi="宋体" w:eastAsia="宋体"/>
          <w:sz w:val="21"/>
        </w:rPr>
        <w:t>【解题思路】由题意结合等差数列的定义求出通项公式，再由前项和公式计算即可.</w:t>
      </w:r>
    </w:p>
    <w:p>
      <w:r>
        <w:rPr>
          <w:rFonts w:ascii="宋体" w:hAnsi="宋体" w:eastAsia="宋体"/>
          <w:sz w:val="21"/>
        </w:rPr>
        <w:t>【解答过程】设出每一秒钟的路程为数列，</w:t>
      </w:r>
    </w:p>
    <w:p>
      <w:r>
        <w:rPr>
          <w:rFonts w:ascii="宋体" w:hAnsi="宋体" w:eastAsia="宋体"/>
          <w:sz w:val="21"/>
        </w:rPr>
        <w:t>由题意可知为等差数列，</w:t>
      </w:r>
    </w:p>
    <w:p>
      <w:r>
        <w:rPr>
          <w:rFonts w:ascii="宋体" w:hAnsi="宋体" w:eastAsia="宋体"/>
          <w:sz w:val="21"/>
        </w:rPr>
        <w:t>则数列首项，公差，</w:t>
      </w:r>
    </w:p>
    <w:p>
      <w:r>
        <w:rPr>
          <w:rFonts w:ascii="宋体" w:hAnsi="宋体" w:eastAsia="宋体"/>
          <w:sz w:val="21"/>
        </w:rPr>
        <w:t>所以，</w:t>
      </w:r>
    </w:p>
    <w:p>
      <w:r>
        <w:rPr>
          <w:rFonts w:ascii="宋体" w:hAnsi="宋体" w:eastAsia="宋体"/>
          <w:sz w:val="21"/>
        </w:rPr>
        <w:t>由求和公式有，解得，</w:t>
      </w:r>
    </w:p>
    <w:p>
      <w:r>
        <w:rPr>
          <w:rFonts w:ascii="宋体" w:hAnsi="宋体" w:eastAsia="宋体"/>
          <w:sz w:val="21"/>
        </w:rPr>
        <w:t>故选：C．</w:t>
      </w:r>
    </w:p>
    <w:p>
      <w:r>
        <w:rPr>
          <w:rFonts w:ascii="宋体" w:hAnsi="宋体" w:eastAsia="宋体"/>
          <w:sz w:val="21"/>
        </w:rPr>
        <w:t>【变式8-2】（23-24高二上·河南洛阳·期末）周髀算经中有这样一个问题：从冬至日起，依次小寒、大寒、立春、雨水、惊蛰、春分、清明、谷雨、立夏、小满、芒种这十二个节气其日影长依次成等差数列，小寒、立春、惊蛰日影长之和为尺，前八个节气日影长之和为尺，则谷雨日影长为（    ）</w:t>
      </w:r>
    </w:p>
    <w:p>
      <w:r>
        <w:rPr>
          <w:rFonts w:ascii="宋体" w:hAnsi="宋体" w:eastAsia="宋体"/>
          <w:sz w:val="21"/>
        </w:rPr>
        <w:t>A．尺</w:t>
        <w:tab/>
        <w:t>B．尺</w:t>
        <w:tab/>
        <w:t>C．尺</w:t>
        <w:tab/>
        <w:t>D．尺</w:t>
      </w:r>
    </w:p>
    <w:p>
      <w:r>
        <w:rPr>
          <w:rFonts w:ascii="宋体" w:hAnsi="宋体" w:eastAsia="宋体"/>
          <w:sz w:val="21"/>
        </w:rPr>
        <w:t>【解题思路】根据给定条件，构造等差数列，结合等差数列通项及前n项和求解即得.</w:t>
      </w:r>
    </w:p>
    <w:p>
      <w:r>
        <w:rPr>
          <w:rFonts w:ascii="宋体" w:hAnsi="宋体" w:eastAsia="宋体"/>
          <w:sz w:val="21"/>
        </w:rPr>
        <w:t>【解答过程】设冬至日、小寒、大寒、立春、雨水、惊蛰、春分、清明、谷雨、立夏、小满、芒种</w:t>
      </w:r>
    </w:p>
    <w:p>
      <w:r>
        <w:rPr>
          <w:rFonts w:ascii="宋体" w:hAnsi="宋体" w:eastAsia="宋体"/>
          <w:sz w:val="21"/>
        </w:rPr>
        <w:t>这十二个节气的日影长分别为，，，，前n项和，</w:t>
      </w:r>
    </w:p>
    <w:p>
      <w:r>
        <w:rPr>
          <w:rFonts w:ascii="宋体" w:hAnsi="宋体" w:eastAsia="宋体"/>
          <w:sz w:val="21"/>
        </w:rPr>
        <w:t>由小寒、立春、惊蛰日影长之和为尺，前八个节气日影长之和为尺，</w:t>
      </w:r>
    </w:p>
    <w:p>
      <w:r>
        <w:rPr>
          <w:rFonts w:ascii="宋体" w:hAnsi="宋体" w:eastAsia="宋体"/>
          <w:sz w:val="21"/>
        </w:rPr>
        <w:t>得，解得，，</w:t>
      </w:r>
    </w:p>
    <w:p>
      <w:r>
        <w:rPr>
          <w:rFonts w:ascii="宋体" w:hAnsi="宋体" w:eastAsia="宋体"/>
          <w:sz w:val="21"/>
        </w:rPr>
        <w:t>所以谷雨日影长为（尺）．</w:t>
      </w:r>
    </w:p>
    <w:p>
      <w:r>
        <w:rPr>
          <w:rFonts w:ascii="宋体" w:hAnsi="宋体" w:eastAsia="宋体"/>
          <w:sz w:val="21"/>
        </w:rPr>
        <w:t>故选：C.</w:t>
      </w:r>
    </w:p>
    <w:p>
      <w:r>
        <w:rPr>
          <w:rFonts w:ascii="宋体" w:hAnsi="宋体" w:eastAsia="宋体"/>
          <w:sz w:val="21"/>
        </w:rPr>
        <w:t>【变式8-3】（2024·湖南·二模）张扬的父亲经营着一家童鞋店，该店提供从25码到36.5码的童鞋，尺寸之间按0.5码为公差排列成等差数列．有一天，张扬帮助他的父亲整理某一型号的童鞋，以便确定哪些尺寸需要进货，张扬在进货单上标记了两个缺货尺寸．几天后，张扬的父亲询问那些缺货尺寸是哪些，但张扬无法找到标记缺货尺寸的进货单，他只记得其中一个尺寸是28.5码，并且在当时将所有有货尺寸加起来的总和是677码．现在问题是，另外一个缺货尺寸是（    ）</w:t>
      </w:r>
    </w:p>
    <w:p>
      <w:r>
        <w:rPr>
          <w:rFonts w:ascii="宋体" w:hAnsi="宋体" w:eastAsia="宋体"/>
          <w:sz w:val="21"/>
        </w:rPr>
        <w:t>A．28码</w:t>
        <w:tab/>
        <w:t>B．29.5码</w:t>
        <w:tab/>
        <w:t>C．32.5码</w:t>
        <w:tab/>
        <w:t>D．34码</w:t>
      </w:r>
    </w:p>
    <w:p>
      <w:r>
        <w:rPr>
          <w:rFonts w:ascii="宋体" w:hAnsi="宋体" w:eastAsia="宋体"/>
          <w:sz w:val="21"/>
        </w:rPr>
        <w:t>【解题思路】利用等差数列的通项公式求得尺码的总个数，再利用等差数列的前项和公式求得总尺码，继而得到缺货尺寸的总码数，进一步计算即可.</w:t>
      </w:r>
    </w:p>
    <w:p>
      <w:r>
        <w:rPr>
          <w:rFonts w:ascii="宋体" w:hAnsi="宋体" w:eastAsia="宋体"/>
          <w:sz w:val="21"/>
        </w:rPr>
        <w:t>【解答过程】设第一个尺码为，公差为，</w:t>
      </w:r>
    </w:p>
    <w:p>
      <w:r>
        <w:rPr>
          <w:rFonts w:ascii="宋体" w:hAnsi="宋体" w:eastAsia="宋体"/>
          <w:sz w:val="21"/>
        </w:rPr>
        <w:t>则，</w:t>
      </w:r>
    </w:p>
    <w:p>
      <w:r>
        <w:rPr>
          <w:rFonts w:ascii="宋体" w:hAnsi="宋体" w:eastAsia="宋体"/>
          <w:sz w:val="21"/>
        </w:rPr>
        <w:t>则，</w:t>
      </w:r>
    </w:p>
    <w:p>
      <w:r>
        <w:rPr>
          <w:rFonts w:ascii="宋体" w:hAnsi="宋体" w:eastAsia="宋体"/>
          <w:sz w:val="21"/>
        </w:rPr>
        <w:t>当时，，</w:t>
      </w:r>
    </w:p>
    <w:p>
      <w:r>
        <w:rPr>
          <w:rFonts w:ascii="宋体" w:hAnsi="宋体" w:eastAsia="宋体"/>
          <w:sz w:val="21"/>
        </w:rPr>
        <w:t>故若不缺码，所有尺寸加起来的总和为</w:t>
      </w:r>
    </w:p>
    <w:p>
      <w:r>
        <w:rPr>
          <w:rFonts w:ascii="宋体" w:hAnsi="宋体" w:eastAsia="宋体"/>
          <w:sz w:val="21"/>
        </w:rPr>
        <w:t>码，</w:t>
      </w:r>
    </w:p>
    <w:p>
      <w:r>
        <w:rPr>
          <w:rFonts w:ascii="宋体" w:hAnsi="宋体" w:eastAsia="宋体"/>
          <w:sz w:val="21"/>
        </w:rPr>
        <w:t>所有缺货尺码的和为码，</w:t>
      </w:r>
    </w:p>
    <w:p>
      <w:r>
        <w:rPr>
          <w:rFonts w:ascii="宋体" w:hAnsi="宋体" w:eastAsia="宋体"/>
          <w:sz w:val="21"/>
        </w:rPr>
        <w:t>又因为缺货的一个尺寸为码，</w:t>
      </w:r>
    </w:p>
    <w:p>
      <w:r>
        <w:rPr>
          <w:rFonts w:ascii="宋体" w:hAnsi="宋体" w:eastAsia="宋体"/>
          <w:sz w:val="21"/>
        </w:rPr>
        <w:t>则另外一个缺货尺寸码，</w:t>
      </w:r>
    </w:p>
    <w:p>
      <w:r>
        <w:rPr>
          <w:rFonts w:ascii="宋体" w:hAnsi="宋体" w:eastAsia="宋体"/>
          <w:sz w:val="21"/>
        </w:rPr>
        <w:t>故选：C.</w:t>
      </w:r>
    </w:p>
    <w:p/>
    <w:p>
      <w:pPr>
        <w:pStyle w:val="Heading1"/>
      </w:pPr>
      <w:r>
        <w:rPr>
          <w:rFonts w:ascii="黑体" w:hAnsi="黑体" w:eastAsia="黑体"/>
        </w:rPr>
        <w:t>第5章 一元函数的导数及其应用</w:t>
      </w:r>
    </w:p>
    <w:p/>
    <w:p>
      <w:pPr>
        <w:pStyle w:val="Heading2"/>
      </w:pPr>
      <w:r>
        <w:rPr>
          <w:rFonts w:ascii="黑体" w:hAnsi="黑体" w:eastAsia="黑体"/>
        </w:rPr>
        <w:t>5.1节</w:t>
      </w:r>
    </w:p>
    <w:p>
      <w:pPr>
        <w:pStyle w:val="Heading3"/>
      </w:pPr>
      <w:r>
        <w:rPr>
          <w:rFonts w:ascii="楷体" w:hAnsi="楷体" w:eastAsia="楷体"/>
        </w:rPr>
        <w:t>⭐ 基础巩固（一隅三反）</w:t>
      </w:r>
    </w:p>
    <w:p>
      <w:r>
        <w:rPr>
          <w:rFonts w:ascii="宋体" w:hAnsi="宋体" w:eastAsia="宋体"/>
          <w:sz w:val="21"/>
        </w:rPr>
        <w:t>5.1 导数的概念及意义（精练）</w:t>
      </w:r>
    </w:p>
    <w:p>
      <w:r>
        <w:rPr>
          <w:rFonts w:ascii="宋体" w:hAnsi="宋体" w:eastAsia="宋体"/>
          <w:sz w:val="21"/>
        </w:rPr>
        <w:t>1  平均速度</w:t>
      </w:r>
    </w:p>
    <w:p>
      <w:r>
        <w:rPr>
          <w:rFonts w:ascii="宋体" w:hAnsi="宋体" w:eastAsia="宋体"/>
          <w:sz w:val="21"/>
        </w:rPr>
        <w:t>1（2022·陕西·延安市第一中学）若函数，当时，平均变化率为2，则m等于（    ）</w:t>
      </w:r>
    </w:p>
    <w:p>
      <w:r>
        <w:rPr>
          <w:rFonts w:ascii="宋体" w:hAnsi="宋体" w:eastAsia="宋体"/>
          <w:sz w:val="21"/>
        </w:rPr>
        <w:t>A．</w:t>
        <w:tab/>
        <w:t>B．2</w:t>
        <w:tab/>
        <w:t>C．3</w:t>
        <w:tab/>
        <w:t>D．1</w:t>
      </w:r>
    </w:p>
    <w:p>
      <w:r>
        <w:rPr>
          <w:rFonts w:ascii="宋体" w:hAnsi="宋体" w:eastAsia="宋体"/>
          <w:sz w:val="21"/>
        </w:rPr>
        <w:t>【答案】D</w:t>
      </w:r>
    </w:p>
    <w:p>
      <w:r>
        <w:rPr>
          <w:rFonts w:ascii="宋体" w:hAnsi="宋体" w:eastAsia="宋体"/>
          <w:sz w:val="21"/>
        </w:rPr>
        <w:t>【解析】由题得，所以故选：D.</w:t>
      </w:r>
    </w:p>
    <w:p>
      <w:r>
        <w:rPr>
          <w:rFonts w:ascii="宋体" w:hAnsi="宋体" w:eastAsia="宋体"/>
          <w:sz w:val="21"/>
        </w:rPr>
        <w:t>2．（2022·河北·高二期中）已知函数，则在上的平均变化率为（    ）</w:t>
      </w:r>
    </w:p>
    <w:p>
      <w:r>
        <w:rPr>
          <w:rFonts w:ascii="宋体" w:hAnsi="宋体" w:eastAsia="宋体"/>
          <w:sz w:val="21"/>
        </w:rPr>
        <w:t>A．</w:t>
        <w:tab/>
        <w:t>B．</w:t>
        <w:tab/>
        <w:t>C．2</w:t>
        <w:tab/>
        <w:t>D．3</w:t>
      </w:r>
    </w:p>
    <w:p>
      <w:r>
        <w:rPr>
          <w:rFonts w:ascii="宋体" w:hAnsi="宋体" w:eastAsia="宋体"/>
          <w:sz w:val="21"/>
        </w:rPr>
        <w:t>【答案】A</w:t>
      </w:r>
    </w:p>
    <w:p>
      <w:r>
        <w:rPr>
          <w:rFonts w:ascii="宋体" w:hAnsi="宋体" w:eastAsia="宋体"/>
          <w:sz w:val="21"/>
        </w:rPr>
        <w:t>【解析】在上的平均变化率为：，</w:t>
      </w:r>
    </w:p>
    <w:p>
      <w:r>
        <w:rPr>
          <w:rFonts w:ascii="宋体" w:hAnsi="宋体" w:eastAsia="宋体"/>
          <w:sz w:val="21"/>
        </w:rPr>
        <w:t>故选：A</w:t>
      </w:r>
    </w:p>
    <w:p>
      <w:r>
        <w:rPr>
          <w:rFonts w:ascii="宋体" w:hAnsi="宋体" w:eastAsia="宋体"/>
          <w:sz w:val="21"/>
        </w:rPr>
        <w:t>3．（2022·河北·沧县中学高二阶段练习）某质点沿曲线运动的方程为（x表示时间，表示位移），则该质点从x＝2到x＝3的平均速度为（    ）</w:t>
      </w:r>
    </w:p>
    <w:p>
      <w:r>
        <w:rPr>
          <w:rFonts w:ascii="宋体" w:hAnsi="宋体" w:eastAsia="宋体"/>
          <w:sz w:val="21"/>
        </w:rPr>
        <w:t>A．－5</w:t>
        <w:tab/>
        <w:t>B．5</w:t>
        <w:tab/>
        <w:t>C．－6</w:t>
        <w:tab/>
        <w:t>D．6</w:t>
      </w:r>
    </w:p>
    <w:p>
      <w:r>
        <w:rPr>
          <w:rFonts w:ascii="宋体" w:hAnsi="宋体" w:eastAsia="宋体"/>
          <w:sz w:val="21"/>
        </w:rPr>
        <w:t>【答案】A</w:t>
      </w:r>
    </w:p>
    <w:p>
      <w:r>
        <w:rPr>
          <w:rFonts w:ascii="宋体" w:hAnsi="宋体" w:eastAsia="宋体"/>
          <w:sz w:val="21"/>
        </w:rPr>
        <w:t>【解析】由题得该质点从x＝2到x＝3的平均速度为．</w:t>
      </w:r>
    </w:p>
    <w:p>
      <w:r>
        <w:rPr>
          <w:rFonts w:ascii="宋体" w:hAnsi="宋体" w:eastAsia="宋体"/>
          <w:sz w:val="21"/>
        </w:rPr>
        <w:t>故选：A．</w:t>
      </w:r>
    </w:p>
    <w:p>
      <w:r>
        <w:rPr>
          <w:rFonts w:ascii="宋体" w:hAnsi="宋体" w:eastAsia="宋体"/>
          <w:sz w:val="21"/>
        </w:rPr>
        <w:t>4．（2022·全国·高二课时练习）已知函数，其中，此函数在区间上的平均变化率为，则实数m的值为__________．</w:t>
      </w:r>
    </w:p>
    <w:p>
      <w:r>
        <w:rPr>
          <w:rFonts w:ascii="宋体" w:hAnsi="宋体" w:eastAsia="宋体"/>
          <w:sz w:val="21"/>
        </w:rPr>
        <w:t>【答案】</w:t>
      </w:r>
    </w:p>
    <w:p>
      <w:r>
        <w:rPr>
          <w:rFonts w:ascii="宋体" w:hAnsi="宋体" w:eastAsia="宋体"/>
          <w:sz w:val="21"/>
        </w:rPr>
        <w:t>【解析】根据题意，函数在区间上的平均变化率为：</w:t>
      </w:r>
    </w:p>
    <w:p>
      <w:r>
        <w:rPr>
          <w:rFonts w:ascii="宋体" w:hAnsi="宋体" w:eastAsia="宋体"/>
          <w:sz w:val="21"/>
        </w:rPr>
        <w:t>解得： 故答案为：2.</w:t>
      </w:r>
    </w:p>
    <w:p>
      <w:r>
        <w:rPr>
          <w:rFonts w:ascii="宋体" w:hAnsi="宋体" w:eastAsia="宋体"/>
          <w:sz w:val="21"/>
        </w:rPr>
        <w:t>5．（2021·广东珠海·高二期末）若函数在区间上的平均变化率为3，则_____________.</w:t>
      </w:r>
    </w:p>
    <w:p>
      <w:r>
        <w:rPr>
          <w:rFonts w:ascii="宋体" w:hAnsi="宋体" w:eastAsia="宋体"/>
          <w:sz w:val="21"/>
        </w:rPr>
        <w:t>【答案】2</w:t>
      </w:r>
    </w:p>
    <w:p>
      <w:r>
        <w:rPr>
          <w:rFonts w:ascii="宋体" w:hAnsi="宋体" w:eastAsia="宋体"/>
          <w:sz w:val="21"/>
        </w:rPr>
        <w:t>【解析】函数在区间上的平均变化率为，所以.</w:t>
      </w:r>
    </w:p>
    <w:p>
      <w:r>
        <w:rPr>
          <w:rFonts w:ascii="宋体" w:hAnsi="宋体" w:eastAsia="宋体"/>
          <w:sz w:val="21"/>
        </w:rPr>
        <w:t>故答案为：2</w:t>
      </w:r>
    </w:p>
    <w:p>
      <w:r>
        <w:rPr>
          <w:rFonts w:ascii="宋体" w:hAnsi="宋体" w:eastAsia="宋体"/>
          <w:sz w:val="21"/>
        </w:rPr>
        <w:t>6．（2022·北京八中高二阶段练习）如图，函数在上的平均变化率为______．</w:t>
      </w:r>
    </w:p>
    <w:p>
      <w:r>
        <w:rPr>
          <w:rFonts w:ascii="宋体" w:hAnsi="宋体" w:eastAsia="宋体"/>
          <w:sz w:val="21"/>
        </w:rPr>
        <w:t>【答案】</w:t>
      </w:r>
    </w:p>
    <w:p>
      <w:r>
        <w:rPr>
          <w:rFonts w:ascii="宋体" w:hAnsi="宋体" w:eastAsia="宋体"/>
          <w:sz w:val="21"/>
        </w:rPr>
        <w:t>【解析】依题意可得、，</w:t>
      </w:r>
    </w:p>
    <w:p>
      <w:r>
        <w:rPr>
          <w:rFonts w:ascii="宋体" w:hAnsi="宋体" w:eastAsia="宋体"/>
          <w:sz w:val="21"/>
        </w:rPr>
        <w:t>所以在上的平均变化率；</w:t>
      </w:r>
    </w:p>
    <w:p>
      <w:r>
        <w:rPr>
          <w:rFonts w:ascii="宋体" w:hAnsi="宋体" w:eastAsia="宋体"/>
          <w:sz w:val="21"/>
        </w:rPr>
        <w:t>故答案为：</w:t>
      </w:r>
    </w:p>
    <w:p>
      <w:r>
        <w:rPr>
          <w:rFonts w:ascii="宋体" w:hAnsi="宋体" w:eastAsia="宋体"/>
          <w:sz w:val="21"/>
        </w:rPr>
        <w:t>7．（2022·北京市房山区房山中学高二期中）2020年5月1日，北京市开始全面实施垃圾分类，家庭厨余垃圾的分出量不断增加．已知甲、乙两个小区在[0，t]这段时间内的家庭厨余垃圾的分出量Q与时间t的关系如图所示．给出下列四个结论：</w:t>
      </w:r>
    </w:p>
    <w:p>
      <w:r>
        <w:rPr>
          <w:rFonts w:ascii="宋体" w:hAnsi="宋体" w:eastAsia="宋体"/>
          <w:sz w:val="21"/>
        </w:rPr>
        <w:t>①甲小区在[0，]，[，]，[，]三段时间中，在[，]的平均分出量最大；</w:t>
      </w:r>
    </w:p>
    <w:p>
      <w:r>
        <w:rPr>
          <w:rFonts w:ascii="宋体" w:hAnsi="宋体" w:eastAsia="宋体"/>
          <w:sz w:val="21"/>
        </w:rPr>
        <w:t>②在[，]这段时间内，甲小区的平均分出量比乙小区的平均分出量大；</w:t>
      </w:r>
    </w:p>
    <w:p>
      <w:r>
        <w:rPr>
          <w:rFonts w:ascii="宋体" w:hAnsi="宋体" w:eastAsia="宋体"/>
          <w:sz w:val="21"/>
        </w:rPr>
        <w:t>③在[，]这段时间内，乙小区的平均分出量比甲小区的平均分出量大；</w:t>
      </w:r>
    </w:p>
    <w:p>
      <w:r>
        <w:rPr>
          <w:rFonts w:ascii="宋体" w:hAnsi="宋体" w:eastAsia="宋体"/>
          <w:sz w:val="21"/>
        </w:rPr>
        <w:t>④在时刻，甲小区的分出量比乙小区的分出量增长的慢．</w:t>
      </w:r>
    </w:p>
    <w:p>
      <w:r>
        <w:rPr>
          <w:rFonts w:ascii="宋体" w:hAnsi="宋体" w:eastAsia="宋体"/>
          <w:sz w:val="21"/>
        </w:rPr>
        <w:t>其中所有正确结论的序号是______________.</w:t>
      </w:r>
    </w:p>
    <w:p>
      <w:r>
        <w:rPr>
          <w:rFonts w:ascii="宋体" w:hAnsi="宋体" w:eastAsia="宋体"/>
          <w:sz w:val="21"/>
        </w:rPr>
        <w:t>【答案】③④</w:t>
      </w:r>
    </w:p>
    <w:p>
      <w:r>
        <w:rPr>
          <w:rFonts w:ascii="宋体" w:hAnsi="宋体" w:eastAsia="宋体"/>
          <w:sz w:val="21"/>
        </w:rPr>
        <w:t>【解析】有图可知甲小区在[0，]，[，]，[，]三段时间中平均分出量基本相等，故①错.在[，]这段时间内，甲小区的增长量小于乙小区增长量，所以甲的平均分出量比乙小区的平均分出量小，故②错.在[，]这段时间内，乙小区增长量高于甲小区，所以乙的平均分出量比甲小区的平均分出量大，故③对.在时刻，乙的图像比甲陡，瞬时增长率大，所以④对.</w:t>
      </w:r>
    </w:p>
    <w:p>
      <w:r>
        <w:rPr>
          <w:rFonts w:ascii="宋体" w:hAnsi="宋体" w:eastAsia="宋体"/>
          <w:sz w:val="21"/>
        </w:rPr>
        <w:t>故答案为:③④.</w:t>
      </w:r>
    </w:p>
    <w:p>
      <w:r>
        <w:rPr>
          <w:rFonts w:ascii="宋体" w:hAnsi="宋体" w:eastAsia="宋体"/>
          <w:sz w:val="21"/>
        </w:rPr>
        <w:t>2  瞬时速率</w:t>
      </w:r>
    </w:p>
    <w:p>
      <w:r>
        <w:rPr>
          <w:rFonts w:ascii="宋体" w:hAnsi="宋体" w:eastAsia="宋体"/>
          <w:sz w:val="21"/>
        </w:rPr>
        <w:t>1．（2022·广东·高州市长坡中学高二阶段练习）质点运动方程，那么当质点在 时的速度为（    ）</w:t>
      </w:r>
    </w:p>
    <w:p>
      <w:r>
        <w:rPr>
          <w:rFonts w:ascii="宋体" w:hAnsi="宋体" w:eastAsia="宋体"/>
          <w:sz w:val="21"/>
        </w:rPr>
        <w:t>A．0</w:t>
        <w:tab/>
        <w:t>B．1</w:t>
        <w:tab/>
        <w:t>C．2</w:t>
        <w:tab/>
        <w:t>D．3</w:t>
      </w:r>
    </w:p>
    <w:p>
      <w:r>
        <w:rPr>
          <w:rFonts w:ascii="宋体" w:hAnsi="宋体" w:eastAsia="宋体"/>
          <w:sz w:val="21"/>
        </w:rPr>
        <w:t>【答案】A</w:t>
      </w:r>
    </w:p>
    <w:p>
      <w:r>
        <w:rPr>
          <w:rFonts w:ascii="宋体" w:hAnsi="宋体" w:eastAsia="宋体"/>
          <w:sz w:val="21"/>
        </w:rPr>
        <w:t>【解析】因为，所以 时的速度，故选：A</w:t>
      </w:r>
    </w:p>
    <w:p>
      <w:r>
        <w:rPr>
          <w:rFonts w:ascii="宋体" w:hAnsi="宋体" w:eastAsia="宋体"/>
          <w:sz w:val="21"/>
        </w:rPr>
        <w:t>2．（2022·安徽滁州·高二阶段练习）一个物体的运动方程为，其中的单位是米，的单位是秒，则该物体在2秒末的瞬时速度是（    ）</w:t>
      </w:r>
    </w:p>
    <w:p>
      <w:r>
        <w:rPr>
          <w:rFonts w:ascii="宋体" w:hAnsi="宋体" w:eastAsia="宋体"/>
          <w:sz w:val="21"/>
        </w:rPr>
        <w:t>A．8米/秒</w:t>
        <w:tab/>
        <w:t>B．12米/秒</w:t>
      </w:r>
    </w:p>
    <w:p>
      <w:r>
        <w:rPr>
          <w:rFonts w:ascii="宋体" w:hAnsi="宋体" w:eastAsia="宋体"/>
          <w:sz w:val="21"/>
        </w:rPr>
        <w:t>C．16米/秒</w:t>
        <w:tab/>
        <w:t>D．20米/秒</w:t>
      </w:r>
    </w:p>
    <w:p>
      <w:r>
        <w:rPr>
          <w:rFonts w:ascii="宋体" w:hAnsi="宋体" w:eastAsia="宋体"/>
          <w:sz w:val="21"/>
        </w:rPr>
        <w:t>【答案】D</w:t>
      </w:r>
    </w:p>
    <w:p>
      <w:r>
        <w:rPr>
          <w:rFonts w:ascii="宋体" w:hAnsi="宋体" w:eastAsia="宋体"/>
          <w:sz w:val="21"/>
        </w:rPr>
        <w:t>【解析】物体在2秒末的瞬时速度是在时的导数值，</w:t>
      </w:r>
    </w:p>
    <w:p>
      <w:r>
        <w:rPr>
          <w:rFonts w:ascii="宋体" w:hAnsi="宋体" w:eastAsia="宋体"/>
          <w:sz w:val="21"/>
        </w:rPr>
        <w:t>因为，所以物体在2秒末的瞬时速度是20米/秒．故选：D.</w:t>
      </w:r>
    </w:p>
    <w:p>
      <w:r>
        <w:rPr>
          <w:rFonts w:ascii="宋体" w:hAnsi="宋体" w:eastAsia="宋体"/>
          <w:sz w:val="21"/>
        </w:rPr>
        <w:t>3．（2021·重庆九龙坡·高二期末）一个物体运动的位移（单位：米）与时间（单位：秒）的关系可用函数表示，那么物体在秒时的瞬时速度是（    ）</w:t>
      </w:r>
    </w:p>
    <w:p>
      <w:r>
        <w:rPr>
          <w:rFonts w:ascii="宋体" w:hAnsi="宋体" w:eastAsia="宋体"/>
          <w:sz w:val="21"/>
        </w:rPr>
        <w:t>A．7米/秒</w:t>
        <w:tab/>
        <w:t>B．6米/秒</w:t>
        <w:tab/>
        <w:t>C．5米/秒</w:t>
        <w:tab/>
        <w:t>D．4米/秒</w:t>
      </w:r>
    </w:p>
    <w:p>
      <w:r>
        <w:rPr>
          <w:rFonts w:ascii="宋体" w:hAnsi="宋体" w:eastAsia="宋体"/>
          <w:sz w:val="21"/>
        </w:rPr>
        <w:t>【答案】C</w:t>
      </w:r>
    </w:p>
    <w:p>
      <w:r>
        <w:rPr>
          <w:rFonts w:ascii="宋体" w:hAnsi="宋体" w:eastAsia="宋体"/>
          <w:sz w:val="21"/>
        </w:rPr>
        <w:t>【解析】由已知得，，，当时，，</w:t>
      </w:r>
    </w:p>
    <w:p>
      <w:r>
        <w:rPr>
          <w:rFonts w:ascii="宋体" w:hAnsi="宋体" w:eastAsia="宋体"/>
          <w:sz w:val="21"/>
        </w:rPr>
        <w:t>物体在时的瞬时速度为5米/秒.故选：C</w:t>
      </w:r>
    </w:p>
    <w:p>
      <w:r>
        <w:rPr>
          <w:rFonts w:ascii="宋体" w:hAnsi="宋体" w:eastAsia="宋体"/>
          <w:sz w:val="21"/>
        </w:rPr>
        <w:t>4．（2022·江西·南城县第二中学高二阶段练习（理））某跳水运动员离开跳板后，他达到的高度与时间的函数关系式是（距离单位：米，时间单位：秒），则他在0.25秒时的瞬时速度为（　  　）</w:t>
      </w:r>
    </w:p>
    <w:p>
      <w:r>
        <w:rPr>
          <w:rFonts w:ascii="宋体" w:hAnsi="宋体" w:eastAsia="宋体"/>
          <w:sz w:val="21"/>
        </w:rPr>
        <w:t>A．6.75米/秒</w:t>
        <w:tab/>
        <w:t>B．6.55米/秒</w:t>
        <w:tab/>
        <w:t>C．5.75米/秒</w:t>
        <w:tab/>
        <w:t>D．5.55米/秒</w:t>
      </w:r>
    </w:p>
    <w:p>
      <w:r>
        <w:rPr>
          <w:rFonts w:ascii="宋体" w:hAnsi="宋体" w:eastAsia="宋体"/>
          <w:sz w:val="21"/>
        </w:rPr>
        <w:t>【答案】D</w:t>
      </w:r>
    </w:p>
    <w:p>
      <w:r>
        <w:rPr>
          <w:rFonts w:ascii="宋体" w:hAnsi="宋体" w:eastAsia="宋体"/>
          <w:sz w:val="21"/>
        </w:rPr>
        <w:t>【解析】</w:t>
      </w:r>
    </w:p>
    <w:p>
      <w:r>
        <w:rPr>
          <w:rFonts w:ascii="宋体" w:hAnsi="宋体" w:eastAsia="宋体"/>
          <w:sz w:val="21"/>
        </w:rPr>
        <w:t>则他在0.25秒时的瞬时速度为5.55米/秒</w:t>
      </w:r>
    </w:p>
    <w:p>
      <w:r>
        <w:rPr>
          <w:rFonts w:ascii="宋体" w:hAnsi="宋体" w:eastAsia="宋体"/>
          <w:sz w:val="21"/>
        </w:rPr>
        <w:t>故选：D</w:t>
      </w:r>
    </w:p>
    <w:p>
      <w:r>
        <w:rPr>
          <w:rFonts w:ascii="宋体" w:hAnsi="宋体" w:eastAsia="宋体"/>
          <w:sz w:val="21"/>
        </w:rPr>
        <w:t>5．（2022·陕西西安·高二期末（理））一物体做直线运动，其位移（单位：）与时间（单位：）的关系是，则该物体在时的瞬时速度为（    ）</w:t>
      </w:r>
    </w:p>
    <w:p>
      <w:r>
        <w:rPr>
          <w:rFonts w:ascii="宋体" w:hAnsi="宋体" w:eastAsia="宋体"/>
          <w:sz w:val="21"/>
        </w:rPr>
        <w:t>A．3</w:t>
        <w:tab/>
        <w:t>B．6</w:t>
        <w:tab/>
        <w:t>C．12</w:t>
        <w:tab/>
        <w:t>D．16</w:t>
      </w:r>
    </w:p>
    <w:p>
      <w:r>
        <w:rPr>
          <w:rFonts w:ascii="宋体" w:hAnsi="宋体" w:eastAsia="宋体"/>
          <w:sz w:val="21"/>
        </w:rPr>
        <w:t>【答案】A</w:t>
      </w:r>
    </w:p>
    <w:p>
      <w:r>
        <w:rPr>
          <w:rFonts w:ascii="宋体" w:hAnsi="宋体" w:eastAsia="宋体"/>
          <w:sz w:val="21"/>
        </w:rPr>
        <w:t>【解析】</w:t>
      </w:r>
    </w:p>
    <w:p>
      <w:r>
        <w:rPr>
          <w:rFonts w:ascii="宋体" w:hAnsi="宋体" w:eastAsia="宋体"/>
          <w:sz w:val="21"/>
        </w:rPr>
        <w:t>所以所以.故选：A.</w:t>
      </w:r>
    </w:p>
    <w:p>
      <w:r>
        <w:rPr>
          <w:rFonts w:ascii="宋体" w:hAnsi="宋体" w:eastAsia="宋体"/>
          <w:sz w:val="21"/>
        </w:rPr>
        <w:t>6．（2022·全国·高二专题练习）已知物体做直线运动对应的函数为，其中S表示路程，t表示时间．则＝10表示的意义是（　　）</w:t>
      </w:r>
    </w:p>
    <w:p>
      <w:r>
        <w:rPr>
          <w:rFonts w:ascii="宋体" w:hAnsi="宋体" w:eastAsia="宋体"/>
          <w:sz w:val="21"/>
        </w:rPr>
        <w:t>A．经过4s后物体向前走了10m</w:t>
      </w:r>
    </w:p>
    <w:p>
      <w:r>
        <w:rPr>
          <w:rFonts w:ascii="宋体" w:hAnsi="宋体" w:eastAsia="宋体"/>
          <w:sz w:val="21"/>
        </w:rPr>
        <w:t>B．物体在前4秒内的平均速度为10 m/s</w:t>
      </w:r>
    </w:p>
    <w:p>
      <w:r>
        <w:rPr>
          <w:rFonts w:ascii="宋体" w:hAnsi="宋体" w:eastAsia="宋体"/>
          <w:sz w:val="21"/>
        </w:rPr>
        <w:t>C．物体在第4秒内向前走了10m</w:t>
      </w:r>
    </w:p>
    <w:p>
      <w:r>
        <w:rPr>
          <w:rFonts w:ascii="宋体" w:hAnsi="宋体" w:eastAsia="宋体"/>
          <w:sz w:val="21"/>
        </w:rPr>
        <w:t>D．物体在第4秒时的瞬时速度为10m/s</w:t>
      </w:r>
    </w:p>
    <w:p>
      <w:r>
        <w:rPr>
          <w:rFonts w:ascii="宋体" w:hAnsi="宋体" w:eastAsia="宋体"/>
          <w:sz w:val="21"/>
        </w:rPr>
        <w:t>【答案】D</w:t>
      </w:r>
    </w:p>
    <w:p>
      <w:r>
        <w:rPr>
          <w:rFonts w:ascii="宋体" w:hAnsi="宋体" w:eastAsia="宋体"/>
          <w:sz w:val="21"/>
        </w:rPr>
        <w:t>【解析】∵物体做直线运动的方程为，</w:t>
      </w:r>
    </w:p>
    <w:p>
      <w:r>
        <w:rPr>
          <w:rFonts w:ascii="宋体" w:hAnsi="宋体" w:eastAsia="宋体"/>
          <w:sz w:val="21"/>
        </w:rPr>
        <w:t>根据导数的物理意义可知，函数的导数是t时刻的瞬时速度，</w:t>
      </w:r>
    </w:p>
    <w:p>
      <w:r>
        <w:rPr>
          <w:rFonts w:ascii="宋体" w:hAnsi="宋体" w:eastAsia="宋体"/>
          <w:sz w:val="21"/>
        </w:rPr>
        <w:t>∴表示的意义是物体在第4s时的瞬时速度为10m/s．</w:t>
      </w:r>
    </w:p>
    <w:p>
      <w:r>
        <w:rPr>
          <w:rFonts w:ascii="宋体" w:hAnsi="宋体" w:eastAsia="宋体"/>
          <w:sz w:val="21"/>
        </w:rPr>
        <w:t>故选：D．</w:t>
      </w:r>
    </w:p>
    <w:p>
      <w:r>
        <w:rPr>
          <w:rFonts w:ascii="宋体" w:hAnsi="宋体" w:eastAsia="宋体"/>
          <w:sz w:val="21"/>
        </w:rPr>
        <w:t>7（2022·河北·沧县中学高二阶段练习）向一个半球形的水池注水时，向池子注水速度不变（即单位时间内注入水量相同），若池子中水的高度是关于时间的函数，则函数的图象可能是（    ）</w:t>
      </w:r>
    </w:p>
    <w:p>
      <w:r>
        <w:rPr>
          <w:rFonts w:ascii="宋体" w:hAnsi="宋体" w:eastAsia="宋体"/>
          <w:sz w:val="21"/>
        </w:rPr>
        <w:t>A．B．C．</w:t>
        <w:tab/>
        <w:t>D．</w:t>
      </w:r>
    </w:p>
    <w:p>
      <w:r>
        <w:rPr>
          <w:rFonts w:ascii="宋体" w:hAnsi="宋体" w:eastAsia="宋体"/>
          <w:sz w:val="21"/>
        </w:rPr>
        <w:t>【答案】B</w:t>
      </w:r>
    </w:p>
    <w:p>
      <w:r>
        <w:rPr>
          <w:rFonts w:ascii="宋体" w:hAnsi="宋体" w:eastAsia="宋体"/>
          <w:sz w:val="21"/>
        </w:rPr>
        <w:t>【解析】几何体为半球形，上面宽下面窄，相同的时间内注水量相同，所以高度增加得越来越慢，</w:t>
      </w:r>
    </w:p>
    <w:p>
      <w:r>
        <w:rPr>
          <w:rFonts w:ascii="宋体" w:hAnsi="宋体" w:eastAsia="宋体"/>
          <w:sz w:val="21"/>
        </w:rPr>
        <w:t>即图象越来越平缓，故选：B.</w:t>
      </w:r>
    </w:p>
    <w:p>
      <w:r>
        <w:rPr>
          <w:rFonts w:ascii="宋体" w:hAnsi="宋体" w:eastAsia="宋体"/>
          <w:sz w:val="21"/>
        </w:rPr>
        <w:t>3  某处的导数</w:t>
      </w:r>
    </w:p>
    <w:p>
      <w:r>
        <w:rPr>
          <w:rFonts w:ascii="宋体" w:hAnsi="宋体" w:eastAsia="宋体"/>
          <w:sz w:val="21"/>
        </w:rPr>
        <w:t>1．（2022·北京房山·高二期末）已知函数，则的值为（    ）</w:t>
      </w:r>
    </w:p>
    <w:p>
      <w:r>
        <w:rPr>
          <w:rFonts w:ascii="宋体" w:hAnsi="宋体" w:eastAsia="宋体"/>
          <w:sz w:val="21"/>
        </w:rPr>
        <w:t>A．2</w:t>
        <w:tab/>
        <w:t>B．3</w:t>
        <w:tab/>
        <w:t>C．4</w:t>
        <w:tab/>
        <w:t>D．5</w:t>
      </w:r>
    </w:p>
    <w:p>
      <w:r>
        <w:rPr>
          <w:rFonts w:ascii="宋体" w:hAnsi="宋体" w:eastAsia="宋体"/>
          <w:sz w:val="21"/>
        </w:rPr>
        <w:t>【答案】A</w:t>
      </w:r>
    </w:p>
    <w:p>
      <w:r>
        <w:rPr>
          <w:rFonts w:ascii="宋体" w:hAnsi="宋体" w:eastAsia="宋体"/>
          <w:sz w:val="21"/>
        </w:rPr>
        <w:t>【解析】由题意，</w:t>
      </w:r>
    </w:p>
    <w:p>
      <w:r>
        <w:rPr>
          <w:rFonts w:ascii="宋体" w:hAnsi="宋体" w:eastAsia="宋体"/>
          <w:sz w:val="21"/>
        </w:rPr>
        <w:t>故选：A.</w:t>
      </w:r>
    </w:p>
    <w:p>
      <w:r>
        <w:rPr>
          <w:rFonts w:ascii="宋体" w:hAnsi="宋体" w:eastAsia="宋体"/>
          <w:sz w:val="21"/>
        </w:rPr>
        <w:t>2．（2022·山东枣庄·高二期中）设函数在R上可导，则等于（    ）</w:t>
      </w:r>
    </w:p>
    <w:p>
      <w:r>
        <w:rPr>
          <w:rFonts w:ascii="宋体" w:hAnsi="宋体" w:eastAsia="宋体"/>
          <w:sz w:val="21"/>
        </w:rPr>
        <w:t>A．</w:t>
        <w:tab/>
        <w:t>B．</w:t>
        <w:tab/>
        <w:t>C．</w:t>
        <w:tab/>
        <w:t>D．</w:t>
      </w:r>
    </w:p>
    <w:p>
      <w:r>
        <w:rPr>
          <w:rFonts w:ascii="宋体" w:hAnsi="宋体" w:eastAsia="宋体"/>
          <w:sz w:val="21"/>
        </w:rPr>
        <w:t>【答案】C</w:t>
      </w:r>
    </w:p>
    <w:p>
      <w:r>
        <w:rPr>
          <w:rFonts w:ascii="宋体" w:hAnsi="宋体" w:eastAsia="宋体"/>
          <w:sz w:val="21"/>
        </w:rPr>
        <w:t>【解析】</w:t>
      </w:r>
    </w:p>
    <w:p>
      <w:r>
        <w:rPr>
          <w:rFonts w:ascii="宋体" w:hAnsi="宋体" w:eastAsia="宋体"/>
          <w:sz w:val="21"/>
        </w:rPr>
        <w:t>故选：C</w:t>
      </w:r>
    </w:p>
    <w:p>
      <w:r>
        <w:rPr>
          <w:rFonts w:ascii="宋体" w:hAnsi="宋体" w:eastAsia="宋体"/>
          <w:sz w:val="21"/>
        </w:rPr>
        <w:t>3．（2020·云南德宏）已知，则（    ）</w:t>
      </w:r>
    </w:p>
    <w:p>
      <w:r>
        <w:rPr>
          <w:rFonts w:ascii="宋体" w:hAnsi="宋体" w:eastAsia="宋体"/>
          <w:sz w:val="21"/>
        </w:rPr>
        <w:t>A．</w:t>
        <w:tab/>
        <w:t>B．</w:t>
        <w:tab/>
        <w:t>C．</w:t>
        <w:tab/>
        <w:t>D．</w:t>
      </w:r>
    </w:p>
    <w:p>
      <w:r>
        <w:rPr>
          <w:rFonts w:ascii="宋体" w:hAnsi="宋体" w:eastAsia="宋体"/>
          <w:sz w:val="21"/>
        </w:rPr>
        <w:t>【答案】C</w:t>
      </w:r>
    </w:p>
    <w:p>
      <w:r>
        <w:rPr>
          <w:rFonts w:ascii="宋体" w:hAnsi="宋体" w:eastAsia="宋体"/>
          <w:sz w:val="21"/>
        </w:rPr>
        <w:t>【解析】因为，所以</w:t>
      </w:r>
    </w:p>
    <w:p>
      <w:r>
        <w:rPr>
          <w:rFonts w:ascii="宋体" w:hAnsi="宋体" w:eastAsia="宋体"/>
          <w:sz w:val="21"/>
        </w:rPr>
        <w:t>所以.故选：C</w:t>
      </w:r>
    </w:p>
    <w:p>
      <w:r>
        <w:rPr>
          <w:rFonts w:ascii="宋体" w:hAnsi="宋体" w:eastAsia="宋体"/>
          <w:sz w:val="21"/>
        </w:rPr>
        <w:t>4．（2022·陕西·武功县教育局教育教学研究室高二期中（理））已知函数在处的导数为，则等于（    ）</w:t>
      </w:r>
    </w:p>
    <w:p>
      <w:r>
        <w:rPr>
          <w:rFonts w:ascii="宋体" w:hAnsi="宋体" w:eastAsia="宋体"/>
          <w:sz w:val="21"/>
        </w:rPr>
        <w:t>A．－2</w:t>
        <w:tab/>
        <w:t>B．－1</w:t>
        <w:tab/>
        <w:t>C．2</w:t>
        <w:tab/>
        <w:t>D．1</w:t>
      </w:r>
    </w:p>
    <w:p>
      <w:r>
        <w:rPr>
          <w:rFonts w:ascii="宋体" w:hAnsi="宋体" w:eastAsia="宋体"/>
          <w:sz w:val="21"/>
        </w:rPr>
        <w:t>【答案】A</w:t>
      </w:r>
    </w:p>
    <w:p>
      <w:r>
        <w:rPr>
          <w:rFonts w:ascii="宋体" w:hAnsi="宋体" w:eastAsia="宋体"/>
          <w:sz w:val="21"/>
        </w:rPr>
        <w:t>【解析】根据导数的定义可知.</w:t>
      </w:r>
    </w:p>
    <w:p>
      <w:r>
        <w:rPr>
          <w:rFonts w:ascii="宋体" w:hAnsi="宋体" w:eastAsia="宋体"/>
          <w:sz w:val="21"/>
        </w:rPr>
        <w:t>故选：A</w:t>
      </w:r>
    </w:p>
    <w:p>
      <w:r>
        <w:rPr>
          <w:rFonts w:ascii="宋体" w:hAnsi="宋体" w:eastAsia="宋体"/>
          <w:sz w:val="21"/>
        </w:rPr>
        <w:t>5．（2022·全国·高二专题练习）已知函数的定义域为，若，则（       ）</w:t>
      </w:r>
    </w:p>
    <w:p>
      <w:r>
        <w:rPr>
          <w:rFonts w:ascii="宋体" w:hAnsi="宋体" w:eastAsia="宋体"/>
          <w:sz w:val="21"/>
        </w:rPr>
        <w:t>A．</w:t>
        <w:tab/>
        <w:t>B．</w:t>
        <w:tab/>
        <w:t>C．</w:t>
        <w:tab/>
        <w:t>D．</w:t>
      </w:r>
    </w:p>
    <w:p>
      <w:r>
        <w:rPr>
          <w:rFonts w:ascii="宋体" w:hAnsi="宋体" w:eastAsia="宋体"/>
          <w:sz w:val="21"/>
        </w:rPr>
        <w:t>【答案】D</w:t>
      </w:r>
    </w:p>
    <w:p>
      <w:r>
        <w:rPr>
          <w:rFonts w:ascii="宋体" w:hAnsi="宋体" w:eastAsia="宋体"/>
          <w:sz w:val="21"/>
        </w:rPr>
        <w:t>【解析】由导数的定义可得.故选：D.</w:t>
      </w:r>
    </w:p>
    <w:p>
      <w:r>
        <w:rPr>
          <w:rFonts w:ascii="宋体" w:hAnsi="宋体" w:eastAsia="宋体"/>
          <w:sz w:val="21"/>
        </w:rPr>
        <w:t>6．（2021·广东·广州市第二中学高二阶段练习）已知函数f(x)的导函数为，且=1，则（    ）</w:t>
      </w:r>
    </w:p>
    <w:p>
      <w:r>
        <w:rPr>
          <w:rFonts w:ascii="宋体" w:hAnsi="宋体" w:eastAsia="宋体"/>
          <w:sz w:val="21"/>
        </w:rPr>
        <w:t>A．</w:t>
        <w:tab/>
        <w:t>B．</w:t>
        <w:tab/>
        <w:t>C．1</w:t>
        <w:tab/>
        <w:t>D．2</w:t>
      </w:r>
    </w:p>
    <w:p>
      <w:r>
        <w:rPr>
          <w:rFonts w:ascii="宋体" w:hAnsi="宋体" w:eastAsia="宋体"/>
          <w:sz w:val="21"/>
        </w:rPr>
        <w:t>【答案】C</w:t>
      </w:r>
    </w:p>
    <w:p>
      <w:r>
        <w:rPr>
          <w:rFonts w:ascii="宋体" w:hAnsi="宋体" w:eastAsia="宋体"/>
          <w:sz w:val="21"/>
        </w:rPr>
        <w:t>【解析】．故选：C．</w:t>
      </w:r>
    </w:p>
    <w:p>
      <w:r>
        <w:rPr>
          <w:rFonts w:ascii="宋体" w:hAnsi="宋体" w:eastAsia="宋体"/>
          <w:sz w:val="21"/>
        </w:rPr>
        <w:t>7．（2022·黑龙江·双鸭山一中高二期末）已知是定义在上的可导函数，若，则（    ）</w:t>
      </w:r>
    </w:p>
    <w:p>
      <w:r>
        <w:rPr>
          <w:rFonts w:ascii="宋体" w:hAnsi="宋体" w:eastAsia="宋体"/>
          <w:sz w:val="21"/>
        </w:rPr>
        <w:t>A．0</w:t>
        <w:tab/>
        <w:t>B．</w:t>
        <w:tab/>
        <w:t>C．1</w:t>
        <w:tab/>
        <w:t>D．</w:t>
      </w:r>
    </w:p>
    <w:p>
      <w:r>
        <w:rPr>
          <w:rFonts w:ascii="宋体" w:hAnsi="宋体" w:eastAsia="宋体"/>
          <w:sz w:val="21"/>
        </w:rPr>
        <w:t>【答案】B</w:t>
      </w:r>
    </w:p>
    <w:p>
      <w:r>
        <w:rPr>
          <w:rFonts w:ascii="宋体" w:hAnsi="宋体" w:eastAsia="宋体"/>
          <w:sz w:val="21"/>
        </w:rPr>
        <w:t>【解析】因为，所以，</w:t>
      </w:r>
    </w:p>
    <w:p>
      <w:r>
        <w:rPr>
          <w:rFonts w:ascii="宋体" w:hAnsi="宋体" w:eastAsia="宋体"/>
          <w:sz w:val="21"/>
        </w:rPr>
        <w:t>故</w:t>
      </w:r>
    </w:p>
    <w:p>
      <w:r>
        <w:rPr>
          <w:rFonts w:ascii="宋体" w:hAnsi="宋体" w:eastAsia="宋体"/>
          <w:sz w:val="21"/>
        </w:rPr>
        <w:t>故选：B</w:t>
      </w:r>
    </w:p>
    <w:p>
      <w:r>
        <w:rPr>
          <w:rFonts w:ascii="宋体" w:hAnsi="宋体" w:eastAsia="宋体"/>
          <w:sz w:val="21"/>
        </w:rPr>
        <w:t>8（2022·河北·武安市第三中学高二阶段练习）已知函数，则（    ）</w:t>
      </w:r>
    </w:p>
    <w:p>
      <w:r>
        <w:rPr>
          <w:rFonts w:ascii="宋体" w:hAnsi="宋体" w:eastAsia="宋体"/>
          <w:sz w:val="21"/>
        </w:rPr>
        <w:t>A．3</w:t>
        <w:tab/>
        <w:t>B．5</w:t>
        <w:tab/>
        <w:t>C．7</w:t>
        <w:tab/>
        <w:t>D．8</w:t>
      </w:r>
    </w:p>
    <w:p>
      <w:r>
        <w:rPr>
          <w:rFonts w:ascii="宋体" w:hAnsi="宋体" w:eastAsia="宋体"/>
          <w:sz w:val="21"/>
        </w:rPr>
        <w:t>【答案】D</w:t>
      </w:r>
    </w:p>
    <w:p>
      <w:r>
        <w:rPr>
          <w:rFonts w:ascii="宋体" w:hAnsi="宋体" w:eastAsia="宋体"/>
          <w:sz w:val="21"/>
        </w:rPr>
        <w:t>【解析】根据题意，，则，又．故选：D．</w:t>
      </w:r>
    </w:p>
    <w:p>
      <w:r>
        <w:rPr>
          <w:rFonts w:ascii="宋体" w:hAnsi="宋体" w:eastAsia="宋体"/>
          <w:sz w:val="21"/>
        </w:rPr>
        <w:t>9．（2021·全国·高二单元测试）设函数，若，则（    ）</w:t>
      </w:r>
    </w:p>
    <w:p>
      <w:r>
        <w:rPr>
          <w:rFonts w:ascii="宋体" w:hAnsi="宋体" w:eastAsia="宋体"/>
          <w:sz w:val="21"/>
        </w:rPr>
        <w:t>A．2</w:t>
        <w:tab/>
        <w:t>B．</w:t>
        <w:tab/>
        <w:t>C．3</w:t>
        <w:tab/>
        <w:t>D．</w:t>
      </w:r>
    </w:p>
    <w:p>
      <w:r>
        <w:rPr>
          <w:rFonts w:ascii="宋体" w:hAnsi="宋体" w:eastAsia="宋体"/>
          <w:sz w:val="21"/>
        </w:rPr>
        <w:t>【答案】A</w:t>
      </w:r>
    </w:p>
    <w:p>
      <w:r>
        <w:rPr>
          <w:rFonts w:ascii="宋体" w:hAnsi="宋体" w:eastAsia="宋体"/>
          <w:sz w:val="21"/>
        </w:rPr>
        <w:t>【解析】∵，且，</w:t>
      </w:r>
    </w:p>
    <w:p>
      <w:r>
        <w:rPr>
          <w:rFonts w:ascii="宋体" w:hAnsi="宋体" w:eastAsia="宋体"/>
          <w:sz w:val="21"/>
        </w:rPr>
        <w:t>∴．故选：A．</w:t>
      </w:r>
    </w:p>
    <w:p>
      <w:r>
        <w:rPr>
          <w:rFonts w:ascii="宋体" w:hAnsi="宋体" w:eastAsia="宋体"/>
          <w:sz w:val="21"/>
        </w:rPr>
        <w:t>4  导数几何意义及应用</w:t>
      </w:r>
    </w:p>
    <w:p>
      <w:r>
        <w:rPr>
          <w:rFonts w:ascii="宋体" w:hAnsi="宋体" w:eastAsia="宋体"/>
          <w:sz w:val="21"/>
        </w:rPr>
        <w:t>1．（2022·河南）已知抛物线上一点P，则在点P处的切线的倾斜角为（    ）</w:t>
      </w:r>
    </w:p>
    <w:p>
      <w:r>
        <w:rPr>
          <w:rFonts w:ascii="宋体" w:hAnsi="宋体" w:eastAsia="宋体"/>
          <w:sz w:val="21"/>
        </w:rPr>
        <w:t>A．30°</w:t>
        <w:tab/>
        <w:t>B．45°</w:t>
      </w:r>
    </w:p>
    <w:p>
      <w:r>
        <w:rPr>
          <w:rFonts w:ascii="宋体" w:hAnsi="宋体" w:eastAsia="宋体"/>
          <w:sz w:val="21"/>
        </w:rPr>
        <w:t>C．135°</w:t>
        <w:tab/>
        <w:t>D．165°</w:t>
      </w:r>
    </w:p>
    <w:p>
      <w:r>
        <w:rPr>
          <w:rFonts w:ascii="宋体" w:hAnsi="宋体" w:eastAsia="宋体"/>
          <w:sz w:val="21"/>
        </w:rPr>
        <w:t>【答案】B</w:t>
      </w:r>
    </w:p>
    <w:p>
      <w:r>
        <w:rPr>
          <w:rFonts w:ascii="宋体" w:hAnsi="宋体" w:eastAsia="宋体"/>
          <w:sz w:val="21"/>
        </w:rPr>
        <w:t>【解析】，</w:t>
      </w:r>
    </w:p>
    <w:p>
      <w:r>
        <w:rPr>
          <w:rFonts w:ascii="宋体" w:hAnsi="宋体" w:eastAsia="宋体"/>
          <w:sz w:val="21"/>
        </w:rPr>
        <w:t>，</w:t>
      </w:r>
    </w:p>
    <w:p>
      <w:r>
        <w:rPr>
          <w:rFonts w:ascii="宋体" w:hAnsi="宋体" w:eastAsia="宋体"/>
          <w:sz w:val="21"/>
        </w:rPr>
        <w:t>所以在点处切线的斜率为，</w:t>
      </w:r>
    </w:p>
    <w:p>
      <w:r>
        <w:rPr>
          <w:rFonts w:ascii="宋体" w:hAnsi="宋体" w:eastAsia="宋体"/>
          <w:sz w:val="21"/>
        </w:rPr>
        <w:t>故切线的倾斜角为45°.</w:t>
      </w:r>
    </w:p>
    <w:p>
      <w:r>
        <w:rPr>
          <w:rFonts w:ascii="宋体" w:hAnsi="宋体" w:eastAsia="宋体"/>
          <w:sz w:val="21"/>
        </w:rPr>
        <w:t>故选：B</w:t>
      </w:r>
    </w:p>
    <w:p>
      <w:r>
        <w:rPr>
          <w:rFonts w:ascii="宋体" w:hAnsi="宋体" w:eastAsia="宋体"/>
          <w:sz w:val="21"/>
        </w:rPr>
        <w:t>2．（2021·全国高二课前预习）曲线y＝在点(1，1)处切线的斜率为（    ）</w:t>
      </w:r>
    </w:p>
    <w:p>
      <w:r>
        <w:rPr>
          <w:rFonts w:ascii="宋体" w:hAnsi="宋体" w:eastAsia="宋体"/>
          <w:sz w:val="21"/>
        </w:rPr>
        <w:t>A．1</w:t>
        <w:tab/>
        <w:t>B．－1</w:t>
      </w:r>
    </w:p>
    <w:p>
      <w:r>
        <w:rPr>
          <w:rFonts w:ascii="宋体" w:hAnsi="宋体" w:eastAsia="宋体"/>
          <w:sz w:val="21"/>
        </w:rPr>
        <w:t>C．</w:t>
        <w:tab/>
        <w:t>D．－</w:t>
      </w:r>
    </w:p>
    <w:p>
      <w:r>
        <w:rPr>
          <w:rFonts w:ascii="宋体" w:hAnsi="宋体" w:eastAsia="宋体"/>
          <w:sz w:val="21"/>
        </w:rPr>
        <w:t>【答案】B</w:t>
      </w:r>
    </w:p>
    <w:p>
      <w:r>
        <w:rPr>
          <w:rFonts w:ascii="宋体" w:hAnsi="宋体" w:eastAsia="宋体"/>
          <w:sz w:val="21"/>
        </w:rPr>
        <w:t>【解析】k＝＝＝－1.</w:t>
      </w:r>
    </w:p>
    <w:p>
      <w:r>
        <w:rPr>
          <w:rFonts w:ascii="宋体" w:hAnsi="宋体" w:eastAsia="宋体"/>
          <w:sz w:val="21"/>
        </w:rPr>
        <w:t>3．（2021·全国）若抛物线f(x)＝4x2在点(x0，f(x0))处切线的斜率为8，则x0＝________.</w:t>
      </w:r>
    </w:p>
    <w:p>
      <w:r>
        <w:rPr>
          <w:rFonts w:ascii="宋体" w:hAnsi="宋体" w:eastAsia="宋体"/>
          <w:sz w:val="21"/>
        </w:rPr>
        <w:t>【答案】1</w:t>
      </w:r>
    </w:p>
    <w:p>
      <w:r>
        <w:rPr>
          <w:rFonts w:ascii="宋体" w:hAnsi="宋体" w:eastAsia="宋体"/>
          <w:sz w:val="21"/>
        </w:rPr>
        <w:t>【解析】k＝</w:t>
      </w:r>
    </w:p>
    <w:p>
      <w:r>
        <w:rPr>
          <w:rFonts w:ascii="宋体" w:hAnsi="宋体" w:eastAsia="宋体"/>
          <w:sz w:val="21"/>
        </w:rPr>
        <w:t>.</w:t>
      </w:r>
    </w:p>
    <w:p>
      <w:r>
        <w:rPr>
          <w:rFonts w:ascii="宋体" w:hAnsi="宋体" w:eastAsia="宋体"/>
          <w:sz w:val="21"/>
        </w:rPr>
        <w:t>故答案为：1.</w:t>
      </w:r>
    </w:p>
    <w:p>
      <w:r>
        <w:rPr>
          <w:rFonts w:ascii="宋体" w:hAnsi="宋体" w:eastAsia="宋体"/>
          <w:sz w:val="21"/>
        </w:rPr>
        <w:t>4．（2021·全国高二课时练习）设为可导函数，且满足条件，则曲线在点处切线的斜率是________.</w:t>
      </w:r>
    </w:p>
    <w:p>
      <w:r>
        <w:rPr>
          <w:rFonts w:ascii="宋体" w:hAnsi="宋体" w:eastAsia="宋体"/>
          <w:sz w:val="21"/>
        </w:rPr>
        <w:t>【答案】-4</w:t>
      </w:r>
    </w:p>
    <w:p>
      <w:r>
        <w:rPr>
          <w:rFonts w:ascii="宋体" w:hAnsi="宋体" w:eastAsia="宋体"/>
          <w:sz w:val="21"/>
        </w:rPr>
        <w:t>【解析】由，根据导数的定义，可得，所以，</w:t>
      </w:r>
    </w:p>
    <w:p>
      <w:r>
        <w:rPr>
          <w:rFonts w:ascii="宋体" w:hAnsi="宋体" w:eastAsia="宋体"/>
          <w:sz w:val="21"/>
        </w:rPr>
        <w:t>即曲线在处的切线的斜率为.</w:t>
      </w:r>
    </w:p>
    <w:p>
      <w:r>
        <w:rPr>
          <w:rFonts w:ascii="宋体" w:hAnsi="宋体" w:eastAsia="宋体"/>
          <w:sz w:val="21"/>
        </w:rPr>
        <w:t>故答案为：.</w:t>
      </w:r>
    </w:p>
    <w:p>
      <w:r>
        <w:rPr>
          <w:rFonts w:ascii="宋体" w:hAnsi="宋体" w:eastAsia="宋体"/>
          <w:sz w:val="21"/>
        </w:rPr>
        <w:t>5．（2021·全国高二课时练习）（多选）下列说法正确的是（    ）</w:t>
      </w:r>
    </w:p>
    <w:p>
      <w:r>
        <w:rPr>
          <w:rFonts w:ascii="宋体" w:hAnsi="宋体" w:eastAsia="宋体"/>
          <w:sz w:val="21"/>
        </w:rPr>
        <w:t>A．若不存在，则曲线在点处也可能有切线</w:t>
      </w:r>
    </w:p>
    <w:p>
      <w:r>
        <w:rPr>
          <w:rFonts w:ascii="宋体" w:hAnsi="宋体" w:eastAsia="宋体"/>
          <w:sz w:val="21"/>
        </w:rPr>
        <w:t>B．若曲线在点处有切线，则必存在</w:t>
      </w:r>
    </w:p>
    <w:p>
      <w:r>
        <w:rPr>
          <w:rFonts w:ascii="宋体" w:hAnsi="宋体" w:eastAsia="宋体"/>
          <w:sz w:val="21"/>
        </w:rPr>
        <w:t>C．若不存在，则曲线在点处的切线斜率不存在</w:t>
      </w:r>
    </w:p>
    <w:p>
      <w:r>
        <w:rPr>
          <w:rFonts w:ascii="宋体" w:hAnsi="宋体" w:eastAsia="宋体"/>
          <w:sz w:val="21"/>
        </w:rPr>
        <w:t>D．若曲线在点处没有切线，则有可能存在</w:t>
      </w:r>
    </w:p>
    <w:p>
      <w:r>
        <w:rPr>
          <w:rFonts w:ascii="宋体" w:hAnsi="宋体" w:eastAsia="宋体"/>
          <w:sz w:val="21"/>
        </w:rPr>
        <w:t>【答案】AC</w:t>
      </w:r>
    </w:p>
    <w:p>
      <w:r>
        <w:rPr>
          <w:rFonts w:ascii="宋体" w:hAnsi="宋体" w:eastAsia="宋体"/>
          <w:sz w:val="21"/>
        </w:rPr>
        <w:t>【解析】，不存在只能说明曲线在该点处的切线斜率不存在；</w:t>
      </w:r>
    </w:p>
    <w:p>
      <w:r>
        <w:rPr>
          <w:rFonts w:ascii="宋体" w:hAnsi="宋体" w:eastAsia="宋体"/>
          <w:sz w:val="21"/>
        </w:rPr>
        <w:t>当斜率不存在时，切线也可能存在，其切线方程为，故AC正确.故选：AC.</w:t>
      </w:r>
    </w:p>
    <w:p>
      <w:pPr>
        <w:pStyle w:val="Heading3"/>
      </w:pPr>
      <w:r>
        <w:rPr>
          <w:rFonts w:ascii="楷体" w:hAnsi="楷体" w:eastAsia="楷体"/>
        </w:rPr>
        <w:t>⭐⭐ 能力提升（举一反三）</w:t>
      </w:r>
    </w:p>
    <w:p>
      <w:r>
        <w:rPr>
          <w:rFonts w:ascii="黑体" w:hAnsi="黑体" w:eastAsia="黑体"/>
          <w:b/>
          <w:sz w:val="22"/>
        </w:rPr>
        <w:t>专题5.1 导数的概念及其意义【八大题型】</w:t>
      </w:r>
    </w:p>
    <w:p>
      <w:r>
        <w:rPr>
          <w:rFonts w:ascii="宋体" w:hAnsi="宋体" w:eastAsia="宋体"/>
          <w:sz w:val="21"/>
        </w:rPr>
        <w:t>【人教A版（2019）】</w:t>
      </w:r>
    </w:p>
    <w:p>
      <w:r>
        <w:rPr>
          <w:rFonts w:ascii="宋体" w:hAnsi="宋体" w:eastAsia="宋体"/>
          <w:sz w:val="21"/>
        </w:rPr>
        <w:t>【知识点1  导数的概念】</w:t>
      </w:r>
    </w:p>
    <w:p>
      <w:r>
        <w:rPr>
          <w:rFonts w:ascii="宋体" w:hAnsi="宋体" w:eastAsia="宋体"/>
          <w:sz w:val="21"/>
        </w:rPr>
        <w:t>1．瞬时速度</w:t>
      </w:r>
    </w:p>
    <w:p>
      <w:r>
        <w:rPr>
          <w:rFonts w:ascii="宋体" w:hAnsi="宋体" w:eastAsia="宋体"/>
          <w:sz w:val="21"/>
        </w:rPr>
        <w:t>(1)平均速度</w:t>
      </w:r>
    </w:p>
    <w:p>
      <w:r>
        <w:rPr>
          <w:rFonts w:ascii="宋体" w:hAnsi="宋体" w:eastAsia="宋体"/>
          <w:sz w:val="21"/>
        </w:rPr>
        <w:t>设物体的运动规律是s=s(t)，则物体在到+t这段时间内的平均速度为=.</w:t>
      </w:r>
    </w:p>
    <w:p>
      <w:r>
        <w:rPr>
          <w:rFonts w:ascii="宋体" w:hAnsi="宋体" w:eastAsia="宋体"/>
          <w:sz w:val="21"/>
        </w:rPr>
        <w:t>(2)瞬时速度</w:t>
      </w:r>
    </w:p>
    <w:p>
      <w:r>
        <w:rPr>
          <w:rFonts w:ascii="宋体" w:hAnsi="宋体" w:eastAsia="宋体"/>
          <w:sz w:val="21"/>
        </w:rPr>
        <w:t>①物体在某一时刻的速度称为瞬时速度.</w:t>
        <w:br/>
        <w:t>②一般地，当t无限趋近于0时，无限趋近于某个常数v，我们就说当t趋近于0时，的极限</w:t>
      </w:r>
    </w:p>
    <w:p>
      <w:r>
        <w:rPr>
          <w:rFonts w:ascii="宋体" w:hAnsi="宋体" w:eastAsia="宋体"/>
          <w:sz w:val="21"/>
        </w:rPr>
        <w:t>是v，这时v就是物体在t=时的瞬时速度，即瞬时速度v==.</w:t>
      </w:r>
    </w:p>
    <w:p>
      <w:r>
        <w:rPr>
          <w:rFonts w:ascii="宋体" w:hAnsi="宋体" w:eastAsia="宋体"/>
          <w:sz w:val="21"/>
        </w:rPr>
        <w:t>2．抛物线切线的斜率</w:t>
      </w:r>
    </w:p>
    <w:p>
      <w:r>
        <w:rPr>
          <w:rFonts w:ascii="宋体" w:hAnsi="宋体" w:eastAsia="宋体"/>
          <w:sz w:val="21"/>
        </w:rPr>
        <w:t>(1)抛物线割线的斜率</w:t>
      </w:r>
    </w:p>
    <w:p>
      <w:r>
        <w:rPr>
          <w:rFonts w:ascii="宋体" w:hAnsi="宋体" w:eastAsia="宋体"/>
          <w:sz w:val="21"/>
        </w:rPr>
        <w:t>设二次函数y=f(x)，则抛物线上过点、的割线的斜率为=.</w:t>
      </w:r>
    </w:p>
    <w:p>
      <w:r>
        <w:rPr>
          <w:rFonts w:ascii="宋体" w:hAnsi="宋体" w:eastAsia="宋体"/>
          <w:sz w:val="21"/>
        </w:rPr>
        <w:t>(2)抛物线切线的斜率</w:t>
      </w:r>
    </w:p>
    <w:p>
      <w:r>
        <w:rPr>
          <w:rFonts w:ascii="宋体" w:hAnsi="宋体" w:eastAsia="宋体"/>
          <w:sz w:val="21"/>
        </w:rPr>
        <w:t>一般地，在二次函数y=f(x)中，当x无限趋近于0时，无限趋近于某个常数k，我们就说当x趋</w:t>
      </w:r>
    </w:p>
    <w:p>
      <w:r>
        <w:rPr>
          <w:rFonts w:ascii="宋体" w:hAnsi="宋体" w:eastAsia="宋体"/>
          <w:sz w:val="21"/>
        </w:rPr>
        <w:t>近于0时，的极限是k，这时k就是抛物线在点处切线的斜率，即切线的斜率k==.</w:t>
      </w:r>
    </w:p>
    <w:p>
      <w:r>
        <w:rPr>
          <w:rFonts w:ascii="宋体" w:hAnsi="宋体" w:eastAsia="宋体"/>
          <w:sz w:val="21"/>
        </w:rPr>
        <w:t>3．函数的平均变化率</w:t>
      </w:r>
    </w:p>
    <w:p>
      <w:r>
        <w:rPr>
          <w:rFonts w:ascii="宋体" w:hAnsi="宋体" w:eastAsia="宋体"/>
          <w:sz w:val="21"/>
        </w:rPr>
        <w:t>函数平均变化率的定义</w:t>
        <w:br/>
        <w:t>对于函数y=f(x)，设自变量x从变化到+x，相应地，函数值y就从f〖公式〗变化到f(+x).这时，x</w:t>
      </w:r>
    </w:p>
    <w:p>
      <w:r>
        <w:rPr>
          <w:rFonts w:ascii="宋体" w:hAnsi="宋体" w:eastAsia="宋体"/>
          <w:sz w:val="21"/>
        </w:rPr>
        <w:t>的变化量为x，y的变化量为y=f(+x)- f 〖公式〗.我们把比值，即=叫做函数y=f(x)从到+x的平均变化率.</w:t>
      </w:r>
    </w:p>
    <w:p>
      <w:r>
        <w:rPr>
          <w:rFonts w:ascii="黑体" w:hAnsi="黑体" w:eastAsia="黑体"/>
          <w:b/>
          <w:sz w:val="22"/>
        </w:rPr>
        <w:t>【题型1  瞬时速度、平均速度】</w:t>
      </w:r>
    </w:p>
    <w:p>
      <w:r>
        <w:rPr>
          <w:rFonts w:ascii="宋体" w:hAnsi="宋体" w:eastAsia="宋体"/>
          <w:sz w:val="21"/>
        </w:rPr>
        <w:t>【例1】（23-24高二下·安徽合肥·期末）若质点运动的位移（单位：）与时间（单位：）之间的函数关系是），那么该质点在 时的瞬时速度和从到这两秒内的平均速度分别为（    ）</w:t>
      </w:r>
    </w:p>
    <w:p>
      <w:r>
        <w:rPr>
          <w:rFonts w:ascii="宋体" w:hAnsi="宋体" w:eastAsia="宋体"/>
          <w:sz w:val="21"/>
        </w:rPr>
        <w:t>A．</w:t>
        <w:tab/>
        <w:t>B．</w:t>
        <w:tab/>
        <w:t>C．</w:t>
        <w:tab/>
        <w:t>D．</w:t>
      </w:r>
    </w:p>
    <w:p>
      <w:r>
        <w:rPr>
          <w:rFonts w:ascii="宋体" w:hAnsi="宋体" w:eastAsia="宋体"/>
          <w:sz w:val="21"/>
        </w:rPr>
        <w:t>【解题思路】利用瞬时速度公式即可求得 时的瞬时速度，利用物体在到这段时间内的平均速度为公式即可求得从到这两秒内的平均速度.</w:t>
      </w:r>
    </w:p>
    <w:p>
      <w:r>
        <w:rPr>
          <w:rFonts w:ascii="宋体" w:hAnsi="宋体" w:eastAsia="宋体"/>
          <w:sz w:val="21"/>
        </w:rPr>
        <w:t>【解答过程】，</w:t>
      </w:r>
    </w:p>
    <w:p>
      <w:r>
        <w:rPr>
          <w:rFonts w:ascii="宋体" w:hAnsi="宋体" w:eastAsia="宋体"/>
          <w:sz w:val="21"/>
        </w:rPr>
        <w:t>所以.即该质点在时的瞬时速度为；</w:t>
      </w:r>
    </w:p>
    <w:p>
      <w:r>
        <w:rPr>
          <w:rFonts w:ascii="宋体" w:hAnsi="宋体" w:eastAsia="宋体"/>
          <w:sz w:val="21"/>
        </w:rPr>
        <w:t>从到这两秒内的平均速度为；</w:t>
      </w:r>
    </w:p>
    <w:p>
      <w:r>
        <w:rPr>
          <w:rFonts w:ascii="宋体" w:hAnsi="宋体" w:eastAsia="宋体"/>
          <w:sz w:val="21"/>
        </w:rPr>
        <w:t>故选：D.</w:t>
      </w:r>
    </w:p>
    <w:p>
      <w:r>
        <w:rPr>
          <w:rFonts w:ascii="宋体" w:hAnsi="宋体" w:eastAsia="宋体"/>
          <w:sz w:val="21"/>
        </w:rPr>
        <w:t>【变式1-1】（23-24高二下·福建厦门·期中）如果质点运动的位移（单位：m）与时间（单位：s）之间的函数关系是，那么该质点在时的瞬时速度为（    ）</w:t>
      </w:r>
    </w:p>
    <w:p>
      <w:r>
        <w:rPr>
          <w:rFonts w:ascii="宋体" w:hAnsi="宋体" w:eastAsia="宋体"/>
          <w:sz w:val="21"/>
        </w:rPr>
        <w:t>A．</w:t>
        <w:tab/>
        <w:t>B．</w:t>
        <w:tab/>
        <w:t>C．</w:t>
        <w:tab/>
        <w:t>D．</w:t>
      </w:r>
    </w:p>
    <w:p>
      <w:r>
        <w:rPr>
          <w:rFonts w:ascii="宋体" w:hAnsi="宋体" w:eastAsia="宋体"/>
          <w:sz w:val="21"/>
        </w:rPr>
        <w:t>【解题思路】根据瞬时变化率的定义求解即可.</w:t>
      </w:r>
    </w:p>
    <w:p>
      <w:r>
        <w:rPr>
          <w:rFonts w:ascii="宋体" w:hAnsi="宋体" w:eastAsia="宋体"/>
          <w:sz w:val="21"/>
        </w:rPr>
        <w:t>【解答过程】，</w:t>
      </w:r>
    </w:p>
    <w:p>
      <w:r>
        <w:rPr>
          <w:rFonts w:ascii="宋体" w:hAnsi="宋体" w:eastAsia="宋体"/>
          <w:sz w:val="21"/>
        </w:rPr>
        <w:t>所以.</w:t>
      </w:r>
    </w:p>
    <w:p>
      <w:r>
        <w:rPr>
          <w:rFonts w:ascii="宋体" w:hAnsi="宋体" w:eastAsia="宋体"/>
          <w:sz w:val="21"/>
        </w:rPr>
        <w:t>故选：D.</w:t>
      </w:r>
    </w:p>
    <w:p>
      <w:r>
        <w:rPr>
          <w:rFonts w:ascii="宋体" w:hAnsi="宋体" w:eastAsia="宋体"/>
          <w:sz w:val="21"/>
        </w:rPr>
        <w:t>【变式1-2】（23-24高二下·重庆·期中）某物体的运动方程为（位移单位：，时间单位：），若，则下列说法中正确的是（    ）</w:t>
      </w:r>
    </w:p>
    <w:p>
      <w:r>
        <w:rPr>
          <w:rFonts w:ascii="宋体" w:hAnsi="宋体" w:eastAsia="宋体"/>
          <w:sz w:val="21"/>
        </w:rPr>
        <w:t>A．是物体从开始到这段时间内的平均速度</w:t>
      </w:r>
    </w:p>
    <w:p>
      <w:r>
        <w:rPr>
          <w:rFonts w:ascii="宋体" w:hAnsi="宋体" w:eastAsia="宋体"/>
          <w:sz w:val="21"/>
        </w:rPr>
        <w:t>B．是物体从到这段时间内的速度</w:t>
      </w:r>
    </w:p>
    <w:p>
      <w:r>
        <w:rPr>
          <w:rFonts w:ascii="宋体" w:hAnsi="宋体" w:eastAsia="宋体"/>
          <w:sz w:val="21"/>
        </w:rPr>
        <w:t>C．是物体在这一时刻的瞬时速度</w:t>
      </w:r>
    </w:p>
    <w:p>
      <w:r>
        <w:rPr>
          <w:rFonts w:ascii="宋体" w:hAnsi="宋体" w:eastAsia="宋体"/>
          <w:sz w:val="21"/>
        </w:rPr>
        <w:t>D．是物体从到这段时间内的平均速度</w:t>
      </w:r>
    </w:p>
    <w:p>
      <w:r>
        <w:rPr>
          <w:rFonts w:ascii="宋体" w:hAnsi="宋体" w:eastAsia="宋体"/>
          <w:sz w:val="21"/>
        </w:rPr>
        <w:t>【解题思路】根据瞬时速度的定义即可得解.</w:t>
      </w:r>
    </w:p>
    <w:p>
      <w:r>
        <w:rPr>
          <w:rFonts w:ascii="宋体" w:hAnsi="宋体" w:eastAsia="宋体"/>
          <w:sz w:val="21"/>
        </w:rPr>
        <w:t>【解答过程】由，</w:t>
      </w:r>
    </w:p>
    <w:p>
      <w:r>
        <w:rPr>
          <w:rFonts w:ascii="宋体" w:hAnsi="宋体" w:eastAsia="宋体"/>
          <w:sz w:val="21"/>
        </w:rPr>
        <w:t>可知，是物体在这一时刻的瞬时速度.</w:t>
      </w:r>
    </w:p>
    <w:p>
      <w:r>
        <w:rPr>
          <w:rFonts w:ascii="宋体" w:hAnsi="宋体" w:eastAsia="宋体"/>
          <w:sz w:val="21"/>
        </w:rPr>
        <w:t>故选：C.</w:t>
      </w:r>
    </w:p>
    <w:p>
      <w:r>
        <w:rPr>
          <w:rFonts w:ascii="宋体" w:hAnsi="宋体" w:eastAsia="宋体"/>
          <w:sz w:val="21"/>
        </w:rPr>
        <w:t>【变式1-3】（23-24高二下·江苏·阶段练习）如果说某物体做直线运动的时间与距离满足，则其在时的瞬时速度为（    ）</w:t>
      </w:r>
    </w:p>
    <w:p>
      <w:r>
        <w:rPr>
          <w:rFonts w:ascii="宋体" w:hAnsi="宋体" w:eastAsia="宋体"/>
          <w:sz w:val="21"/>
        </w:rPr>
        <w:t>A．4</w:t>
        <w:tab/>
        <w:t>B．</w:t>
        <w:tab/>
        <w:t>C．4.8</w:t>
        <w:tab/>
        <w:t>D．</w:t>
      </w:r>
    </w:p>
    <w:p>
      <w:r>
        <w:rPr>
          <w:rFonts w:ascii="宋体" w:hAnsi="宋体" w:eastAsia="宋体"/>
          <w:sz w:val="21"/>
        </w:rPr>
        <w:t>【解题思路】利用导数的定义即可求解.</w:t>
      </w:r>
    </w:p>
    <w:p>
      <w:r>
        <w:rPr>
          <w:rFonts w:ascii="宋体" w:hAnsi="宋体" w:eastAsia="宋体"/>
          <w:sz w:val="21"/>
        </w:rPr>
        <w:t>【解答过程】根据导数的定义可得，在时的瞬时速度为</w:t>
      </w:r>
    </w:p>
    <w:p>
      <w:r>
        <w:rPr>
          <w:rFonts w:ascii="宋体" w:hAnsi="宋体" w:eastAsia="宋体"/>
          <w:sz w:val="21"/>
        </w:rPr>
        <w:t>，</w:t>
      </w:r>
    </w:p>
    <w:p>
      <w:r>
        <w:rPr>
          <w:rFonts w:ascii="宋体" w:hAnsi="宋体" w:eastAsia="宋体"/>
          <w:sz w:val="21"/>
        </w:rPr>
        <w:t>故选：D.</w:t>
      </w:r>
    </w:p>
    <w:p>
      <w:r>
        <w:rPr>
          <w:rFonts w:ascii="黑体" w:hAnsi="黑体" w:eastAsia="黑体"/>
          <w:b/>
          <w:sz w:val="22"/>
        </w:rPr>
        <w:t>【题型2  平均变化率、瞬时变化率】</w:t>
      </w:r>
    </w:p>
    <w:p>
      <w:r>
        <w:rPr>
          <w:rFonts w:ascii="宋体" w:hAnsi="宋体" w:eastAsia="宋体"/>
          <w:sz w:val="21"/>
        </w:rPr>
        <w:t>【例2】（23-24高二下·福建龙岩·期中）若函数，则函数从到的平均变化率为（    ）</w:t>
      </w:r>
    </w:p>
    <w:p>
      <w:r>
        <w:rPr>
          <w:rFonts w:ascii="宋体" w:hAnsi="宋体" w:eastAsia="宋体"/>
          <w:sz w:val="21"/>
        </w:rPr>
        <w:t>A．6</w:t>
        <w:tab/>
        <w:t>B．3</w:t>
        <w:tab/>
        <w:t>C．2</w:t>
        <w:tab/>
        <w:t>D．1</w:t>
      </w:r>
    </w:p>
    <w:p>
      <w:r>
        <w:rPr>
          <w:rFonts w:ascii="宋体" w:hAnsi="宋体" w:eastAsia="宋体"/>
          <w:sz w:val="21"/>
        </w:rPr>
        <w:t>【解题思路】利用平均变化率的定义可得答案.</w:t>
      </w:r>
    </w:p>
    <w:p>
      <w:r>
        <w:rPr>
          <w:rFonts w:ascii="宋体" w:hAnsi="宋体" w:eastAsia="宋体"/>
          <w:sz w:val="21"/>
        </w:rPr>
        <w:t>【解答过程】因为，所以，，</w:t>
      </w:r>
    </w:p>
    <w:p>
      <w:r>
        <w:rPr>
          <w:rFonts w:ascii="宋体" w:hAnsi="宋体" w:eastAsia="宋体"/>
          <w:sz w:val="21"/>
        </w:rPr>
        <w:t>故函数从到的平均变化率为.</w:t>
      </w:r>
    </w:p>
    <w:p>
      <w:r>
        <w:rPr>
          <w:rFonts w:ascii="宋体" w:hAnsi="宋体" w:eastAsia="宋体"/>
          <w:sz w:val="21"/>
        </w:rPr>
        <w:t>故选：B.</w:t>
      </w:r>
    </w:p>
    <w:p>
      <w:r>
        <w:rPr>
          <w:rFonts w:ascii="宋体" w:hAnsi="宋体" w:eastAsia="宋体"/>
          <w:sz w:val="21"/>
        </w:rPr>
        <w:t>【变式2-1】（23-24高二下·浙江嘉兴·期中）函数在处的瞬时变化率为（    ）</w:t>
      </w:r>
    </w:p>
    <w:p>
      <w:r>
        <w:rPr>
          <w:rFonts w:ascii="宋体" w:hAnsi="宋体" w:eastAsia="宋体"/>
          <w:sz w:val="21"/>
        </w:rPr>
        <w:t>A．</w:t>
        <w:tab/>
        <w:t>B．</w:t>
        <w:tab/>
        <w:t>C．</w:t>
        <w:tab/>
        <w:t>D．</w:t>
      </w:r>
    </w:p>
    <w:p>
      <w:r>
        <w:rPr>
          <w:rFonts w:ascii="宋体" w:hAnsi="宋体" w:eastAsia="宋体"/>
          <w:sz w:val="21"/>
        </w:rPr>
        <w:t>【解题思路】利用瞬时变化率的定义可求得结果.</w:t>
      </w:r>
    </w:p>
    <w:p>
      <w:r>
        <w:rPr>
          <w:rFonts w:ascii="宋体" w:hAnsi="宋体" w:eastAsia="宋体"/>
          <w:sz w:val="21"/>
        </w:rPr>
        <w:t>【解答过程】因为，</w:t>
      </w:r>
    </w:p>
    <w:p>
      <w:r>
        <w:rPr>
          <w:rFonts w:ascii="宋体" w:hAnsi="宋体" w:eastAsia="宋体"/>
          <w:sz w:val="21"/>
        </w:rPr>
        <w:t>所以，函数在处的瞬时变化率为</w:t>
      </w:r>
    </w:p>
    <w:p>
      <w:r>
        <w:rPr>
          <w:rFonts w:ascii="宋体" w:hAnsi="宋体" w:eastAsia="宋体"/>
          <w:sz w:val="21"/>
        </w:rPr>
        <w:t>.</w:t>
      </w:r>
    </w:p>
    <w:p>
      <w:r>
        <w:rPr>
          <w:rFonts w:ascii="宋体" w:hAnsi="宋体" w:eastAsia="宋体"/>
          <w:sz w:val="21"/>
        </w:rPr>
        <w:t>故选：C.</w:t>
      </w:r>
    </w:p>
    <w:p>
      <w:r>
        <w:rPr>
          <w:rFonts w:ascii="宋体" w:hAnsi="宋体" w:eastAsia="宋体"/>
          <w:sz w:val="21"/>
        </w:rPr>
        <w:t>【变式2-2】（23-24高二下·北京海淀·期末）下列函数中，在区间上的平均变化率最大的时（    ）</w:t>
      </w:r>
    </w:p>
    <w:p>
      <w:r>
        <w:rPr>
          <w:rFonts w:ascii="宋体" w:hAnsi="宋体" w:eastAsia="宋体"/>
          <w:sz w:val="21"/>
        </w:rPr>
        <w:t>A．</w:t>
        <w:tab/>
        <w:t>B．</w:t>
        <w:tab/>
        <w:t>C．</w:t>
        <w:tab/>
        <w:t>D．</w:t>
      </w:r>
    </w:p>
    <w:p>
      <w:r>
        <w:rPr>
          <w:rFonts w:ascii="宋体" w:hAnsi="宋体" w:eastAsia="宋体"/>
          <w:sz w:val="21"/>
        </w:rPr>
        <w:t>【解题思路】根据平均变化率的计算即可比较大小求解.</w:t>
      </w:r>
    </w:p>
    <w:p>
      <w:r>
        <w:rPr>
          <w:rFonts w:ascii="宋体" w:hAnsi="宋体" w:eastAsia="宋体"/>
          <w:sz w:val="21"/>
        </w:rPr>
        <w:t>【解答过程】对于A，在上的平均变化率为，</w:t>
      </w:r>
    </w:p>
    <w:p>
      <w:r>
        <w:rPr>
          <w:rFonts w:ascii="宋体" w:hAnsi="宋体" w:eastAsia="宋体"/>
          <w:sz w:val="21"/>
        </w:rPr>
        <w:t>对于B，在上的平均变化率为，</w:t>
      </w:r>
    </w:p>
    <w:p>
      <w:r>
        <w:rPr>
          <w:rFonts w:ascii="宋体" w:hAnsi="宋体" w:eastAsia="宋体"/>
          <w:sz w:val="21"/>
        </w:rPr>
        <w:t>对于C, 在上的平均变化率为，</w:t>
      </w:r>
    </w:p>
    <w:p>
      <w:r>
        <w:rPr>
          <w:rFonts w:ascii="宋体" w:hAnsi="宋体" w:eastAsia="宋体"/>
          <w:sz w:val="21"/>
        </w:rPr>
        <w:t>对于D，在上的平均变化率为，</w:t>
      </w:r>
    </w:p>
    <w:p>
      <w:r>
        <w:rPr>
          <w:rFonts w:ascii="宋体" w:hAnsi="宋体" w:eastAsia="宋体"/>
          <w:sz w:val="21"/>
        </w:rPr>
        <w:t>故在上的平均变化率最大，</w:t>
      </w:r>
    </w:p>
    <w:p>
      <w:r>
        <w:rPr>
          <w:rFonts w:ascii="宋体" w:hAnsi="宋体" w:eastAsia="宋体"/>
          <w:sz w:val="21"/>
        </w:rPr>
        <w:t>故选：B.</w:t>
      </w:r>
    </w:p>
    <w:p>
      <w:r>
        <w:rPr>
          <w:rFonts w:ascii="宋体" w:hAnsi="宋体" w:eastAsia="宋体"/>
          <w:sz w:val="21"/>
        </w:rPr>
        <w:t>【变式2-3】（23-24高三上·云南楚雄·期末）已知某容器的高度为20cm，现在向容器内注入液体，且容器内液体的高度h（单位：cm）与时间t（单位：s）的函数关系式为，当时，液体上升高度的瞬时变化率为3cm/s，则当时，液体上升高度的瞬时变化率为（    ）</w:t>
      </w:r>
    </w:p>
    <w:p>
      <w:r>
        <w:rPr>
          <w:rFonts w:ascii="宋体" w:hAnsi="宋体" w:eastAsia="宋体"/>
          <w:sz w:val="21"/>
        </w:rPr>
        <w:t>A．5cm/s</w:t>
        <w:tab/>
        <w:t>B．6cm/s</w:t>
        <w:tab/>
        <w:t>C．8cm/s</w:t>
        <w:tab/>
        <w:t>D．10cm/s</w:t>
      </w:r>
    </w:p>
    <w:p>
      <w:r>
        <w:rPr>
          <w:rFonts w:ascii="宋体" w:hAnsi="宋体" w:eastAsia="宋体"/>
          <w:sz w:val="21"/>
        </w:rPr>
        <w:t>【解题思路】利用导数的定义直接求得.</w:t>
      </w:r>
    </w:p>
    <w:p>
      <w:r>
        <w:rPr>
          <w:rFonts w:ascii="宋体" w:hAnsi="宋体" w:eastAsia="宋体"/>
          <w:sz w:val="21"/>
        </w:rPr>
        <w:t>【解答过程】由，求导得：.</w:t>
      </w:r>
    </w:p>
    <w:p>
      <w:r>
        <w:rPr>
          <w:rFonts w:ascii="宋体" w:hAnsi="宋体" w:eastAsia="宋体"/>
          <w:sz w:val="21"/>
        </w:rPr>
        <w:t>当时，，解得（舍去）.</w:t>
      </w:r>
    </w:p>
    <w:p>
      <w:r>
        <w:rPr>
          <w:rFonts w:ascii="宋体" w:hAnsi="宋体" w:eastAsia="宋体"/>
          <w:sz w:val="21"/>
        </w:rPr>
        <w:t>故当时，液体上升高度的瞬时变化率为.</w:t>
      </w:r>
    </w:p>
    <w:p>
      <w:r>
        <w:rPr>
          <w:rFonts w:ascii="宋体" w:hAnsi="宋体" w:eastAsia="宋体"/>
          <w:sz w:val="21"/>
        </w:rPr>
        <w:t>故选：C.</w:t>
      </w:r>
    </w:p>
    <w:p>
      <w:r>
        <w:rPr>
          <w:rFonts w:ascii="黑体" w:hAnsi="黑体" w:eastAsia="黑体"/>
          <w:b/>
          <w:sz w:val="22"/>
        </w:rPr>
        <w:t>【题型3  利用导数的定义解题】</w:t>
      </w:r>
    </w:p>
    <w:p>
      <w:r>
        <w:rPr>
          <w:rFonts w:ascii="宋体" w:hAnsi="宋体" w:eastAsia="宋体"/>
          <w:sz w:val="21"/>
        </w:rPr>
        <w:t>【例3】（23-24高二下·河南·期中）若，则（    ）</w:t>
      </w:r>
    </w:p>
    <w:p>
      <w:r>
        <w:rPr>
          <w:rFonts w:ascii="宋体" w:hAnsi="宋体" w:eastAsia="宋体"/>
          <w:sz w:val="21"/>
        </w:rPr>
        <w:t>A．2</w:t>
        <w:tab/>
        <w:t>B．4</w:t>
        <w:tab/>
        <w:t>C．6</w:t>
        <w:tab/>
        <w:t>D．8</w:t>
      </w:r>
    </w:p>
    <w:p>
      <w:r>
        <w:rPr>
          <w:rFonts w:ascii="宋体" w:hAnsi="宋体" w:eastAsia="宋体"/>
          <w:sz w:val="21"/>
        </w:rPr>
        <w:t>【解题思路】根据导数的定义计算即可求解.</w:t>
      </w:r>
    </w:p>
    <w:p>
      <w:r>
        <w:rPr>
          <w:rFonts w:ascii="宋体" w:hAnsi="宋体" w:eastAsia="宋体"/>
          <w:sz w:val="21"/>
        </w:rPr>
        <w:t>【解答过程】由题意知，，</w:t>
      </w:r>
    </w:p>
    <w:p>
      <w:r>
        <w:rPr>
          <w:rFonts w:ascii="宋体" w:hAnsi="宋体" w:eastAsia="宋体"/>
          <w:sz w:val="21"/>
        </w:rPr>
        <w:t>则.</w:t>
      </w:r>
    </w:p>
    <w:p>
      <w:r>
        <w:rPr>
          <w:rFonts w:ascii="宋体" w:hAnsi="宋体" w:eastAsia="宋体"/>
          <w:sz w:val="21"/>
        </w:rPr>
        <w:t>故选：D.</w:t>
      </w:r>
    </w:p>
    <w:p>
      <w:r>
        <w:rPr>
          <w:rFonts w:ascii="宋体" w:hAnsi="宋体" w:eastAsia="宋体"/>
          <w:sz w:val="21"/>
        </w:rPr>
        <w:t>【变式3-1】（23-24高二下·江西萍乡·期中）设在上的导函数为，若，则（    ）</w:t>
      </w:r>
    </w:p>
    <w:p>
      <w:r>
        <w:rPr>
          <w:rFonts w:ascii="宋体" w:hAnsi="宋体" w:eastAsia="宋体"/>
          <w:sz w:val="21"/>
        </w:rPr>
        <w:t>A．</w:t>
        <w:tab/>
        <w:t>B．2</w:t>
        <w:tab/>
        <w:t>C．</w:t>
        <w:tab/>
        <w:t>D．6</w:t>
      </w:r>
    </w:p>
    <w:p>
      <w:r>
        <w:rPr>
          <w:rFonts w:ascii="宋体" w:hAnsi="宋体" w:eastAsia="宋体"/>
          <w:sz w:val="21"/>
        </w:rPr>
        <w:t>【解题思路】由已知结合导数定义即可求解.</w:t>
      </w:r>
    </w:p>
    <w:p>
      <w:r>
        <w:rPr>
          <w:rFonts w:ascii="宋体" w:hAnsi="宋体" w:eastAsia="宋体"/>
          <w:sz w:val="21"/>
        </w:rPr>
        <w:t>【解答过程】由于，则.</w:t>
      </w:r>
    </w:p>
    <w:p>
      <w:r>
        <w:rPr>
          <w:rFonts w:ascii="宋体" w:hAnsi="宋体" w:eastAsia="宋体"/>
          <w:sz w:val="21"/>
        </w:rPr>
        <w:t>故选：C.</w:t>
      </w:r>
    </w:p>
    <w:p>
      <w:r>
        <w:rPr>
          <w:rFonts w:ascii="宋体" w:hAnsi="宋体" w:eastAsia="宋体"/>
          <w:sz w:val="21"/>
        </w:rPr>
        <w:t>【变式3-2】（23-24高二下·河北保定·期末）若曲线  在  处的切线的斜率为，则 （      ）</w:t>
      </w:r>
    </w:p>
    <w:p>
      <w:r>
        <w:rPr>
          <w:rFonts w:ascii="宋体" w:hAnsi="宋体" w:eastAsia="宋体"/>
          <w:sz w:val="21"/>
        </w:rPr>
        <w:t>A．</w:t>
        <w:tab/>
        <w:t>B．</w:t>
        <w:tab/>
        <w:t>C．</w:t>
        <w:tab/>
        <w:t>D．6</w:t>
      </w:r>
    </w:p>
    <w:p>
      <w:r>
        <w:rPr>
          <w:rFonts w:ascii="宋体" w:hAnsi="宋体" w:eastAsia="宋体"/>
          <w:sz w:val="21"/>
        </w:rPr>
        <w:t>【解题思路】根据导数的定义和性质即可求解.</w:t>
      </w:r>
    </w:p>
    <w:p>
      <w:r>
        <w:rPr>
          <w:rFonts w:ascii="宋体" w:hAnsi="宋体" w:eastAsia="宋体"/>
          <w:sz w:val="21"/>
        </w:rPr>
        <w:t>【解答过程】,</w:t>
      </w:r>
    </w:p>
    <w:p>
      <w:r>
        <w:rPr>
          <w:rFonts w:ascii="宋体" w:hAnsi="宋体" w:eastAsia="宋体"/>
          <w:sz w:val="21"/>
        </w:rPr>
        <w:t>故选：D.</w:t>
      </w:r>
    </w:p>
    <w:p>
      <w:r>
        <w:rPr>
          <w:rFonts w:ascii="宋体" w:hAnsi="宋体" w:eastAsia="宋体"/>
          <w:sz w:val="21"/>
        </w:rPr>
        <w:t>【变式3-3】（23-24高二下·甘肃兰州·期中）若，则（    ）</w:t>
      </w:r>
    </w:p>
    <w:p>
      <w:r>
        <w:rPr>
          <w:rFonts w:ascii="宋体" w:hAnsi="宋体" w:eastAsia="宋体"/>
          <w:sz w:val="21"/>
        </w:rPr>
        <w:t>A．1</w:t>
        <w:tab/>
        <w:t>B．2</w:t>
        <w:tab/>
        <w:t>C．</w:t>
        <w:tab/>
        <w:t>D．8</w:t>
      </w:r>
    </w:p>
    <w:p>
      <w:r>
        <w:rPr>
          <w:rFonts w:ascii="宋体" w:hAnsi="宋体" w:eastAsia="宋体"/>
          <w:sz w:val="21"/>
        </w:rPr>
        <w:t>【解题思路】利用导数定义和导数的计算法则求出，即可得出结果.</w:t>
      </w:r>
    </w:p>
    <w:p>
      <w:r>
        <w:rPr>
          <w:rFonts w:ascii="宋体" w:hAnsi="宋体" w:eastAsia="宋体"/>
          <w:sz w:val="21"/>
        </w:rPr>
        <w:t>【解答过程】根据导数的定义可得，</w:t>
      </w:r>
    </w:p>
    <w:p>
      <w:r>
        <w:rPr>
          <w:rFonts w:ascii="宋体" w:hAnsi="宋体" w:eastAsia="宋体"/>
          <w:sz w:val="21"/>
        </w:rPr>
        <w:t>由可得，</w:t>
      </w:r>
    </w:p>
    <w:p>
      <w:r>
        <w:rPr>
          <w:rFonts w:ascii="宋体" w:hAnsi="宋体" w:eastAsia="宋体"/>
          <w:sz w:val="21"/>
        </w:rPr>
        <w:t>可得，即.</w:t>
      </w:r>
    </w:p>
    <w:p>
      <w:r>
        <w:rPr>
          <w:rFonts w:ascii="宋体" w:hAnsi="宋体" w:eastAsia="宋体"/>
          <w:sz w:val="21"/>
        </w:rPr>
        <w:t>故选：B.</w:t>
      </w:r>
    </w:p>
    <w:p>
      <w:r>
        <w:rPr>
          <w:rFonts w:ascii="宋体" w:hAnsi="宋体" w:eastAsia="宋体"/>
          <w:sz w:val="21"/>
        </w:rPr>
        <w:t>【知识点2  导数的几何意义】</w:t>
      </w:r>
    </w:p>
    <w:p>
      <w:r>
        <w:rPr>
          <w:rFonts w:ascii="宋体" w:hAnsi="宋体" w:eastAsia="宋体"/>
          <w:sz w:val="21"/>
        </w:rPr>
        <w:t>1．函数在某点处的导数的几何意义</w:t>
      </w:r>
    </w:p>
    <w:p>
      <w:r>
        <w:rPr>
          <w:rFonts w:ascii="宋体" w:hAnsi="宋体" w:eastAsia="宋体"/>
          <w:sz w:val="21"/>
        </w:rPr>
        <w:t>(1)切线的定义</w:t>
      </w:r>
    </w:p>
    <w:p>
      <w:r>
        <w:rPr>
          <w:rFonts w:ascii="宋体" w:hAnsi="宋体" w:eastAsia="宋体"/>
          <w:sz w:val="21"/>
        </w:rPr>
        <w:t>在曲线y=f(x)上任取一点P(x,f(x))，如果当点P(x,f(x))沿着曲线y=f(x)无限趋近于点(,f〖公式〗)时，割线</w:t>
      </w:r>
    </w:p>
    <w:p>
      <w:r>
        <w:rPr>
          <w:rFonts w:ascii="宋体" w:hAnsi="宋体" w:eastAsia="宋体"/>
          <w:sz w:val="21"/>
        </w:rPr>
        <w:t>P无限趋近于一个确定的位置，这个确定位置的直线T(T是直线T上的一点)称为曲线y=f(x)在点处的切线.</w:t>
      </w:r>
    </w:p>
    <w:p>
      <w:r>
        <w:rPr>
          <w:rFonts w:ascii="宋体" w:hAnsi="宋体" w:eastAsia="宋体"/>
          <w:sz w:val="21"/>
        </w:rPr>
        <w:t>(2)函数在某点处的导数的几何意义</w:t>
      </w:r>
    </w:p>
    <w:p>
      <w:r>
        <w:rPr>
          <w:rFonts w:ascii="宋体" w:hAnsi="宋体" w:eastAsia="宋体"/>
          <w:sz w:val="21"/>
        </w:rPr>
        <w:t>函数y=f(x)在x=处的导数f'〖公式〗就是切线的斜率，即f'〖公式〗.这就是导数的几何意义.相应地，切线方程为.</w:t>
      </w:r>
    </w:p>
    <w:p>
      <w:r>
        <w:rPr>
          <w:rFonts w:ascii="宋体" w:hAnsi="宋体" w:eastAsia="宋体"/>
          <w:sz w:val="21"/>
        </w:rPr>
        <w:t>2．导函数的定义</w:t>
      </w:r>
    </w:p>
    <w:p>
      <w:r>
        <w:rPr>
          <w:rFonts w:ascii="宋体" w:hAnsi="宋体" w:eastAsia="宋体"/>
          <w:sz w:val="21"/>
        </w:rPr>
        <w:t>从求函数y=f(x)在x=处导数的过程可以看到，当x=时，f'〖公式〗是一个唯一确定的数.这样，当x变化时，y=f'(x)就是x的函数，我们称它为y=f(x)的导函数(简称导数).y=f(x)的导函数有时也记作y'，即f'(x)=y'=.</w:t>
      </w:r>
    </w:p>
    <w:p>
      <w:r>
        <w:rPr>
          <w:rFonts w:ascii="黑体" w:hAnsi="黑体" w:eastAsia="黑体"/>
          <w:b/>
          <w:sz w:val="22"/>
        </w:rPr>
        <w:t>【题型4  求曲线切线的斜率（倾斜角）】</w:t>
      </w:r>
    </w:p>
    <w:p>
      <w:r>
        <w:rPr>
          <w:rFonts w:ascii="宋体" w:hAnsi="宋体" w:eastAsia="宋体"/>
          <w:sz w:val="21"/>
        </w:rPr>
        <w:t>【例4】（23-24高二下·湖北武汉·期末）设是可导函数，且，则在处的切线的斜率等于（    ）</w:t>
      </w:r>
    </w:p>
    <w:p>
      <w:r>
        <w:rPr>
          <w:rFonts w:ascii="宋体" w:hAnsi="宋体" w:eastAsia="宋体"/>
          <w:sz w:val="21"/>
        </w:rPr>
        <w:t>A．2</w:t>
        <w:tab/>
        <w:t>B．</w:t>
        <w:tab/>
        <w:t>C．</w:t>
        <w:tab/>
        <w:t>D．</w:t>
      </w:r>
    </w:p>
    <w:p>
      <w:r>
        <w:rPr>
          <w:rFonts w:ascii="宋体" w:hAnsi="宋体" w:eastAsia="宋体"/>
          <w:sz w:val="21"/>
        </w:rPr>
        <w:t>【解题思路】根据条件得到，再利用导数的几何意义，即可求出结果.</w:t>
      </w:r>
    </w:p>
    <w:p>
      <w:r>
        <w:rPr>
          <w:rFonts w:ascii="宋体" w:hAnsi="宋体" w:eastAsia="宋体"/>
          <w:sz w:val="21"/>
        </w:rPr>
        <w:t>【解答过程】因为，所以，</w:t>
      </w:r>
    </w:p>
    <w:p>
      <w:r>
        <w:rPr>
          <w:rFonts w:ascii="宋体" w:hAnsi="宋体" w:eastAsia="宋体"/>
          <w:sz w:val="21"/>
        </w:rPr>
        <w:t>由导数的几何意义知，在处的切线的斜率为，</w:t>
      </w:r>
    </w:p>
    <w:p>
      <w:r>
        <w:rPr>
          <w:rFonts w:ascii="宋体" w:hAnsi="宋体" w:eastAsia="宋体"/>
          <w:sz w:val="21"/>
        </w:rPr>
        <w:t>故选：B.</w:t>
      </w:r>
    </w:p>
    <w:p>
      <w:r>
        <w:rPr>
          <w:rFonts w:ascii="宋体" w:hAnsi="宋体" w:eastAsia="宋体"/>
          <w:sz w:val="21"/>
        </w:rPr>
        <w:t>【变式4-1】（23-24高二下·全国·课后作业）曲线在点处的切线的倾斜角等于（　　）</w:t>
      </w:r>
    </w:p>
    <w:p>
      <w:r>
        <w:rPr>
          <w:rFonts w:ascii="宋体" w:hAnsi="宋体" w:eastAsia="宋体"/>
          <w:sz w:val="21"/>
        </w:rPr>
        <w:t>A．</w:t>
        <w:tab/>
        <w:t>B．</w:t>
        <w:tab/>
        <w:t>C．</w:t>
        <w:tab/>
        <w:t>D．</w:t>
      </w:r>
    </w:p>
    <w:p>
      <w:r>
        <w:rPr>
          <w:rFonts w:ascii="宋体" w:hAnsi="宋体" w:eastAsia="宋体"/>
          <w:sz w:val="21"/>
        </w:rPr>
        <w:t>【解题思路】利用导函数定义求得导函数，根据切线的几何意义以及倾斜角的定义，可得答案.</w:t>
      </w:r>
    </w:p>
    <w:p>
      <w:r>
        <w:rPr>
          <w:rFonts w:ascii="宋体" w:hAnsi="宋体" w:eastAsia="宋体"/>
          <w:sz w:val="21"/>
        </w:rPr>
        <w:t>【解答过程】 ，</w:t>
      </w:r>
    </w:p>
    <w:p>
      <w:r>
        <w:rPr>
          <w:rFonts w:ascii="宋体" w:hAnsi="宋体" w:eastAsia="宋体"/>
          <w:sz w:val="21"/>
        </w:rPr>
        <w:t>所以.又切线的倾斜角的范围为，所以所求倾斜角为.</w:t>
      </w:r>
    </w:p>
    <w:p>
      <w:r>
        <w:rPr>
          <w:rFonts w:ascii="宋体" w:hAnsi="宋体" w:eastAsia="宋体"/>
          <w:sz w:val="21"/>
        </w:rPr>
        <w:t>故选：C.</w:t>
      </w:r>
    </w:p>
    <w:p>
      <w:r>
        <w:rPr>
          <w:rFonts w:ascii="宋体" w:hAnsi="宋体" w:eastAsia="宋体"/>
          <w:sz w:val="21"/>
        </w:rPr>
        <w:t>【变式4-2】（23-24高二下·河南南阳·期中）函数的图象如图所示，下列关系正确的是（    ）</w:t>
      </w:r>
    </w:p>
    <w:p>
      <w:r>
        <w:rPr>
          <w:rFonts w:ascii="宋体" w:hAnsi="宋体" w:eastAsia="宋体"/>
          <w:sz w:val="21"/>
        </w:rPr>
        <w:t>A．</w:t>
      </w:r>
    </w:p>
    <w:p>
      <w:r>
        <w:rPr>
          <w:rFonts w:ascii="宋体" w:hAnsi="宋体" w:eastAsia="宋体"/>
          <w:sz w:val="21"/>
        </w:rPr>
        <w:t>B．</w:t>
      </w:r>
    </w:p>
    <w:p>
      <w:r>
        <w:rPr>
          <w:rFonts w:ascii="宋体" w:hAnsi="宋体" w:eastAsia="宋体"/>
          <w:sz w:val="21"/>
        </w:rPr>
        <w:t>C．</w:t>
      </w:r>
    </w:p>
    <w:p>
      <w:r>
        <w:rPr>
          <w:rFonts w:ascii="宋体" w:hAnsi="宋体" w:eastAsia="宋体"/>
          <w:sz w:val="21"/>
        </w:rPr>
        <w:t>D．</w:t>
      </w:r>
    </w:p>
    <w:p>
      <w:r>
        <w:rPr>
          <w:rFonts w:ascii="宋体" w:hAnsi="宋体" w:eastAsia="宋体"/>
          <w:sz w:val="21"/>
        </w:rPr>
        <w:t>【解题思路】根据题意，分析和的几何意义，结合图象分析可得答案．</w:t>
      </w:r>
    </w:p>
    <w:p>
      <w:r>
        <w:rPr>
          <w:rFonts w:ascii="宋体" w:hAnsi="宋体" w:eastAsia="宋体"/>
          <w:sz w:val="21"/>
        </w:rPr>
        <w:t>【解答过程】根据题意的几何意义为在点B处切线的斜率，</w:t>
      </w:r>
    </w:p>
    <w:p>
      <w:r>
        <w:rPr>
          <w:rFonts w:ascii="宋体" w:hAnsi="宋体" w:eastAsia="宋体"/>
          <w:sz w:val="21"/>
        </w:rPr>
        <w:t>的几何意义为在点A处切线的斜率，</w:t>
      </w:r>
    </w:p>
    <w:p>
      <w:r>
        <w:rPr>
          <w:rFonts w:ascii="宋体" w:hAnsi="宋体" w:eastAsia="宋体"/>
          <w:sz w:val="21"/>
        </w:rPr>
        <w:t>，其几何意义为割线AB的斜率，</w:t>
      </w:r>
    </w:p>
    <w:p>
      <w:r>
        <w:rPr>
          <w:rFonts w:ascii="宋体" w:hAnsi="宋体" w:eastAsia="宋体"/>
          <w:sz w:val="21"/>
        </w:rPr>
        <w:t>则有．</w:t>
      </w:r>
    </w:p>
    <w:p>
      <w:r>
        <w:rPr>
          <w:rFonts w:ascii="宋体" w:hAnsi="宋体" w:eastAsia="宋体"/>
          <w:sz w:val="21"/>
        </w:rPr>
        <w:t>故选：C.</w:t>
      </w:r>
    </w:p>
    <w:p>
      <w:r>
        <w:rPr>
          <w:rFonts w:ascii="宋体" w:hAnsi="宋体" w:eastAsia="宋体"/>
          <w:sz w:val="21"/>
        </w:rPr>
        <w:t>【变式4-3】（23-24高二下·广东中山·阶段练习）设为可导函数，且满足，则曲线在点处的切线的斜率是（   ）</w:t>
      </w:r>
    </w:p>
    <w:p>
      <w:r>
        <w:rPr>
          <w:rFonts w:ascii="宋体" w:hAnsi="宋体" w:eastAsia="宋体"/>
          <w:sz w:val="21"/>
        </w:rPr>
        <w:t>A．6</w:t>
        <w:tab/>
        <w:t>B．2</w:t>
        <w:tab/>
        <w:t>C．3</w:t>
        <w:tab/>
        <w:t>D．</w:t>
      </w:r>
    </w:p>
    <w:p>
      <w:r>
        <w:rPr>
          <w:rFonts w:ascii="宋体" w:hAnsi="宋体" w:eastAsia="宋体"/>
          <w:sz w:val="21"/>
        </w:rPr>
        <w:t>【解题思路】根据导数的定义，结合导数的几何意义求解即可.</w:t>
      </w:r>
    </w:p>
    <w:p>
      <w:r>
        <w:rPr>
          <w:rFonts w:ascii="宋体" w:hAnsi="宋体" w:eastAsia="宋体"/>
          <w:sz w:val="21"/>
        </w:rPr>
        <w:t>【解答过程】由题意，，</w:t>
      </w:r>
    </w:p>
    <w:p>
      <w:r>
        <w:rPr>
          <w:rFonts w:ascii="宋体" w:hAnsi="宋体" w:eastAsia="宋体"/>
          <w:sz w:val="21"/>
        </w:rPr>
        <w:t>即，故，即曲线在点处的切线的斜率是6.</w:t>
      </w:r>
    </w:p>
    <w:p>
      <w:r>
        <w:rPr>
          <w:rFonts w:ascii="宋体" w:hAnsi="宋体" w:eastAsia="宋体"/>
          <w:sz w:val="21"/>
        </w:rPr>
        <w:t>故选：A.</w:t>
      </w:r>
    </w:p>
    <w:p>
      <w:r>
        <w:rPr>
          <w:rFonts w:ascii="黑体" w:hAnsi="黑体" w:eastAsia="黑体"/>
          <w:b/>
          <w:sz w:val="22"/>
        </w:rPr>
        <w:t>【题型5  已知切线（斜率）求参数】</w:t>
      </w:r>
    </w:p>
    <w:p>
      <w:r>
        <w:rPr>
          <w:rFonts w:ascii="宋体" w:hAnsi="宋体" w:eastAsia="宋体"/>
          <w:sz w:val="21"/>
        </w:rPr>
        <w:t>【例5】（2024·山西·模拟预测）已知函数，若的图象在处的切线方程为，则（    ）</w:t>
      </w:r>
    </w:p>
    <w:p>
      <w:r>
        <w:rPr>
          <w:rFonts w:ascii="宋体" w:hAnsi="宋体" w:eastAsia="宋体"/>
          <w:sz w:val="21"/>
        </w:rPr>
        <w:t>A．</w:t>
        <w:tab/>
        <w:t>B．</w:t>
        <w:tab/>
        <w:t>C．</w:t>
        <w:tab/>
        <w:t>D．</w:t>
      </w:r>
    </w:p>
    <w:p>
      <w:r>
        <w:rPr>
          <w:rFonts w:ascii="宋体" w:hAnsi="宋体" w:eastAsia="宋体"/>
          <w:sz w:val="21"/>
        </w:rPr>
        <w:t>【解题思路】利用导数的几何意义，列方程组求解即可.</w:t>
      </w:r>
    </w:p>
    <w:p>
      <w:r>
        <w:rPr>
          <w:rFonts w:ascii="宋体" w:hAnsi="宋体" w:eastAsia="宋体"/>
          <w:sz w:val="21"/>
        </w:rPr>
        <w:t>【解答过程】由题意知，</w:t>
      </w:r>
    </w:p>
    <w:p>
      <w:r>
        <w:rPr>
          <w:rFonts w:ascii="宋体" w:hAnsi="宋体" w:eastAsia="宋体"/>
          <w:sz w:val="21"/>
        </w:rPr>
        <w:t>所以，解得，</w:t>
      </w:r>
    </w:p>
    <w:p>
      <w:r>
        <w:rPr>
          <w:rFonts w:ascii="宋体" w:hAnsi="宋体" w:eastAsia="宋体"/>
          <w:sz w:val="21"/>
        </w:rPr>
        <w:t>又 ，</w:t>
      </w:r>
    </w:p>
    <w:p>
      <w:r>
        <w:rPr>
          <w:rFonts w:ascii="宋体" w:hAnsi="宋体" w:eastAsia="宋体"/>
          <w:sz w:val="21"/>
        </w:rPr>
        <w:t>所以 ，解得，所以.</w:t>
      </w:r>
    </w:p>
    <w:p>
      <w:r>
        <w:rPr>
          <w:rFonts w:ascii="宋体" w:hAnsi="宋体" w:eastAsia="宋体"/>
          <w:sz w:val="21"/>
        </w:rPr>
        <w:t>故选：C.</w:t>
      </w:r>
    </w:p>
    <w:p>
      <w:r>
        <w:rPr>
          <w:rFonts w:ascii="宋体" w:hAnsi="宋体" w:eastAsia="宋体"/>
          <w:sz w:val="21"/>
        </w:rPr>
        <w:t>【变式5-1】（23-24高二下·福建宁德·期末）已知函数在点处的切线方程为，则（    ）</w:t>
      </w:r>
    </w:p>
    <w:p>
      <w:r>
        <w:rPr>
          <w:rFonts w:ascii="宋体" w:hAnsi="宋体" w:eastAsia="宋体"/>
          <w:sz w:val="21"/>
        </w:rPr>
        <w:t>A．</w:t>
        <w:tab/>
        <w:t>B．</w:t>
        <w:tab/>
        <w:t>C．</w:t>
        <w:tab/>
        <w:t>D．</w:t>
      </w:r>
    </w:p>
    <w:p>
      <w:r>
        <w:rPr>
          <w:rFonts w:ascii="宋体" w:hAnsi="宋体" w:eastAsia="宋体"/>
          <w:sz w:val="21"/>
        </w:rPr>
        <w:t>【解题思路】由切线的几何意义得，将代入切线方程得，从而得解.</w:t>
      </w:r>
    </w:p>
    <w:p>
      <w:r>
        <w:rPr>
          <w:rFonts w:ascii="宋体" w:hAnsi="宋体" w:eastAsia="宋体"/>
          <w:sz w:val="21"/>
        </w:rPr>
        <w:t>【解答过程】由切线方程，得，</w:t>
      </w:r>
    </w:p>
    <w:p>
      <w:r>
        <w:rPr>
          <w:rFonts w:ascii="宋体" w:hAnsi="宋体" w:eastAsia="宋体"/>
          <w:sz w:val="21"/>
        </w:rPr>
        <w:t>将代入切线方程，得，所以，</w:t>
      </w:r>
    </w:p>
    <w:p>
      <w:r>
        <w:rPr>
          <w:rFonts w:ascii="宋体" w:hAnsi="宋体" w:eastAsia="宋体"/>
          <w:sz w:val="21"/>
        </w:rPr>
        <w:t>则.</w:t>
      </w:r>
    </w:p>
    <w:p>
      <w:r>
        <w:rPr>
          <w:rFonts w:ascii="宋体" w:hAnsi="宋体" w:eastAsia="宋体"/>
          <w:sz w:val="21"/>
        </w:rPr>
        <w:t>故选：C.</w:t>
      </w:r>
    </w:p>
    <w:p>
      <w:r>
        <w:rPr>
          <w:rFonts w:ascii="宋体" w:hAnsi="宋体" w:eastAsia="宋体"/>
          <w:sz w:val="21"/>
        </w:rPr>
        <w:t>【变式5-2】（23-24高三上·辽宁葫芦岛·期末）已知直线与曲线相切，则的值为（    ）</w:t>
      </w:r>
    </w:p>
    <w:p>
      <w:r>
        <w:rPr>
          <w:rFonts w:ascii="宋体" w:hAnsi="宋体" w:eastAsia="宋体"/>
          <w:sz w:val="21"/>
        </w:rPr>
        <w:t>A．1</w:t>
        <w:tab/>
        <w:t>B．</w:t>
        <w:tab/>
        <w:t>C．</w:t>
        <w:tab/>
        <w:t>D．</w:t>
      </w:r>
    </w:p>
    <w:p>
      <w:r>
        <w:rPr>
          <w:rFonts w:ascii="宋体" w:hAnsi="宋体" w:eastAsia="宋体"/>
          <w:sz w:val="21"/>
        </w:rPr>
        <w:t>【解题思路】设切点为，再根据切点在直线与切线上，导数的几何意义列式求解即可.</w:t>
      </w:r>
    </w:p>
    <w:p>
      <w:r>
        <w:rPr>
          <w:rFonts w:ascii="宋体" w:hAnsi="宋体" w:eastAsia="宋体"/>
          <w:sz w:val="21"/>
        </w:rPr>
        <w:t>【解答过程】的导函数，设切点为，则，故，即，则.</w:t>
      </w:r>
    </w:p>
    <w:p>
      <w:r>
        <w:rPr>
          <w:rFonts w:ascii="宋体" w:hAnsi="宋体" w:eastAsia="宋体"/>
          <w:sz w:val="21"/>
        </w:rPr>
        <w:t>易得函数为增函数，且，故.</w:t>
      </w:r>
    </w:p>
    <w:p>
      <w:r>
        <w:rPr>
          <w:rFonts w:ascii="宋体" w:hAnsi="宋体" w:eastAsia="宋体"/>
          <w:sz w:val="21"/>
        </w:rPr>
        <w:t>故.</w:t>
      </w:r>
    </w:p>
    <w:p>
      <w:r>
        <w:rPr>
          <w:rFonts w:ascii="宋体" w:hAnsi="宋体" w:eastAsia="宋体"/>
          <w:sz w:val="21"/>
        </w:rPr>
        <w:t>故选：A.</w:t>
      </w:r>
    </w:p>
    <w:p>
      <w:r>
        <w:rPr>
          <w:rFonts w:ascii="宋体" w:hAnsi="宋体" w:eastAsia="宋体"/>
          <w:sz w:val="21"/>
        </w:rPr>
        <w:t>【变式5-3】（23-24高二上·江苏·课前预习）若直线是曲线〖公式〗的一条切线，则实数b的值为（　 ）</w:t>
      </w:r>
    </w:p>
    <w:p>
      <w:r>
        <w:rPr>
          <w:rFonts w:ascii="宋体" w:hAnsi="宋体" w:eastAsia="宋体"/>
          <w:sz w:val="21"/>
        </w:rPr>
        <w:t>A．4</w:t>
        <w:tab/>
        <w:t>B．</w:t>
      </w:r>
    </w:p>
    <w:p>
      <w:r>
        <w:rPr>
          <w:rFonts w:ascii="宋体" w:hAnsi="宋体" w:eastAsia="宋体"/>
          <w:sz w:val="21"/>
        </w:rPr>
        <w:t>C．</w:t>
        <w:tab/>
        <w:t>D．</w:t>
      </w:r>
    </w:p>
    <w:p>
      <w:r>
        <w:rPr>
          <w:rFonts w:ascii="宋体" w:hAnsi="宋体" w:eastAsia="宋体"/>
          <w:sz w:val="21"/>
        </w:rPr>
        <w:t>【解题思路】先求得曲线的导函数，由导函数几何意义及直线方程可求得切点坐标，再代入直线方程即可求得b的值.</w:t>
      </w:r>
    </w:p>
    <w:p>
      <w:r>
        <w:rPr>
          <w:rFonts w:ascii="宋体" w:hAnsi="宋体" w:eastAsia="宋体"/>
          <w:sz w:val="21"/>
        </w:rPr>
        <w:t>【解答过程】∵的导数，∴令，得，∴切点为．</w:t>
      </w:r>
    </w:p>
    <w:p>
      <w:r>
        <w:rPr>
          <w:rFonts w:ascii="宋体" w:hAnsi="宋体" w:eastAsia="宋体"/>
          <w:sz w:val="21"/>
        </w:rPr>
        <w:t>代入直线，得，即 ．</w:t>
      </w:r>
    </w:p>
    <w:p>
      <w:r>
        <w:rPr>
          <w:rFonts w:ascii="宋体" w:hAnsi="宋体" w:eastAsia="宋体"/>
          <w:sz w:val="21"/>
        </w:rPr>
        <w:t>故选：C.</w:t>
      </w:r>
    </w:p>
    <w:p>
      <w:r>
        <w:rPr>
          <w:rFonts w:ascii="黑体" w:hAnsi="黑体" w:eastAsia="黑体"/>
          <w:b/>
          <w:sz w:val="22"/>
        </w:rPr>
        <w:t>【题型6  求在曲线上一点的切线方程、过一点的曲线方程】</w:t>
      </w:r>
    </w:p>
    <w:p>
      <w:r>
        <w:rPr>
          <w:rFonts w:ascii="宋体" w:hAnsi="宋体" w:eastAsia="宋体"/>
          <w:sz w:val="21"/>
        </w:rPr>
        <w:t>【例6】（23-24高二下·甘肃临夏·期末）曲线在点处的切线方程为（   ）</w:t>
      </w:r>
    </w:p>
    <w:p>
      <w:r>
        <w:rPr>
          <w:rFonts w:ascii="宋体" w:hAnsi="宋体" w:eastAsia="宋体"/>
          <w:sz w:val="21"/>
        </w:rPr>
        <w:t>A．</w:t>
        <w:tab/>
        <w:t>B．</w:t>
        <w:tab/>
        <w:t>C．</w:t>
        <w:tab/>
        <w:t>D．</w:t>
      </w:r>
    </w:p>
    <w:p>
      <w:r>
        <w:rPr>
          <w:rFonts w:ascii="宋体" w:hAnsi="宋体" w:eastAsia="宋体"/>
          <w:sz w:val="21"/>
        </w:rPr>
        <w:t>【解题思路】由题意，对函数进行求导，得到，求出切线方程；</w:t>
      </w:r>
    </w:p>
    <w:p>
      <w:r>
        <w:rPr>
          <w:rFonts w:ascii="宋体" w:hAnsi="宋体" w:eastAsia="宋体"/>
          <w:sz w:val="21"/>
        </w:rPr>
        <w:t>【解答过程】已知，函数定义域为，</w:t>
      </w:r>
    </w:p>
    <w:p>
      <w:r>
        <w:rPr>
          <w:rFonts w:ascii="宋体" w:hAnsi="宋体" w:eastAsia="宋体"/>
          <w:sz w:val="21"/>
        </w:rPr>
        <w:t>可得，</w:t>
      </w:r>
    </w:p>
    <w:p>
      <w:r>
        <w:rPr>
          <w:rFonts w:ascii="宋体" w:hAnsi="宋体" w:eastAsia="宋体"/>
          <w:sz w:val="21"/>
        </w:rPr>
        <w:t>此时，</w:t>
      </w:r>
    </w:p>
    <w:p>
      <w:r>
        <w:rPr>
          <w:rFonts w:ascii="宋体" w:hAnsi="宋体" w:eastAsia="宋体"/>
          <w:sz w:val="21"/>
        </w:rPr>
        <w:t>所以曲线在点处的切线方程为，</w:t>
      </w:r>
    </w:p>
    <w:p>
      <w:r>
        <w:rPr>
          <w:rFonts w:ascii="宋体" w:hAnsi="宋体" w:eastAsia="宋体"/>
          <w:sz w:val="21"/>
        </w:rPr>
        <w:t>即；</w:t>
      </w:r>
    </w:p>
    <w:p>
      <w:r>
        <w:rPr>
          <w:rFonts w:ascii="宋体" w:hAnsi="宋体" w:eastAsia="宋体"/>
          <w:sz w:val="21"/>
        </w:rPr>
        <w:t>故选：B.</w:t>
      </w:r>
    </w:p>
    <w:p>
      <w:r>
        <w:rPr>
          <w:rFonts w:ascii="宋体" w:hAnsi="宋体" w:eastAsia="宋体"/>
          <w:sz w:val="21"/>
        </w:rPr>
        <w:t>【变式6-1】（24-25高三上·湖南永州·开学考试）函数在点处的切线方程是（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【解题思路】对求导，得到，从而有，再利用导数的几何意义，即可求解.</w:t>
      </w:r>
    </w:p>
    <w:p>
      <w:r>
        <w:rPr>
          <w:rFonts w:ascii="宋体" w:hAnsi="宋体" w:eastAsia="宋体"/>
          <w:sz w:val="21"/>
        </w:rPr>
        <w:t>【解答过程】由，得到，所以，</w:t>
      </w:r>
    </w:p>
    <w:p>
      <w:r>
        <w:rPr>
          <w:rFonts w:ascii="宋体" w:hAnsi="宋体" w:eastAsia="宋体"/>
          <w:sz w:val="21"/>
        </w:rPr>
        <w:t>所以在点处的切线方程是，即，</w:t>
      </w:r>
    </w:p>
    <w:p>
      <w:r>
        <w:rPr>
          <w:rFonts w:ascii="宋体" w:hAnsi="宋体" w:eastAsia="宋体"/>
          <w:sz w:val="21"/>
        </w:rPr>
        <w:t>故选：A.</w:t>
      </w:r>
    </w:p>
    <w:p>
      <w:r>
        <w:rPr>
          <w:rFonts w:ascii="宋体" w:hAnsi="宋体" w:eastAsia="宋体"/>
          <w:sz w:val="21"/>
        </w:rPr>
        <w:t>【变式6-2】（2024·新疆·二模）过点且与曲线相切的直线方程为（    ）</w:t>
      </w:r>
    </w:p>
    <w:p>
      <w:r>
        <w:rPr>
          <w:rFonts w:ascii="宋体" w:hAnsi="宋体" w:eastAsia="宋体"/>
          <w:sz w:val="21"/>
        </w:rPr>
        <w:t>A．</w:t>
        <w:tab/>
        <w:t>B．</w:t>
      </w:r>
    </w:p>
    <w:p>
      <w:r>
        <w:rPr>
          <w:rFonts w:ascii="宋体" w:hAnsi="宋体" w:eastAsia="宋体"/>
          <w:sz w:val="21"/>
        </w:rPr>
        <w:t>C．或</w:t>
        <w:tab/>
        <w:t>D．或</w:t>
      </w:r>
    </w:p>
    <w:p>
      <w:r>
        <w:rPr>
          <w:rFonts w:ascii="宋体" w:hAnsi="宋体" w:eastAsia="宋体"/>
          <w:sz w:val="21"/>
        </w:rPr>
        <w:t>【解题思路】先设过点的切线，再根据点在曲线上及切线斜率等于导数值解方程即可求值进而求出切线.</w:t>
      </w:r>
    </w:p>
    <w:p>
      <w:r>
        <w:rPr>
          <w:rFonts w:ascii="宋体" w:hAnsi="宋体" w:eastAsia="宋体"/>
          <w:sz w:val="21"/>
        </w:rPr>
        <w:t>【解答过程】设过点的曲线的切线为： ，</w:t>
      </w:r>
    </w:p>
    <w:p>
      <w:r>
        <w:rPr>
          <w:rFonts w:ascii="宋体" w:hAnsi="宋体" w:eastAsia="宋体"/>
          <w:sz w:val="21"/>
        </w:rPr>
        <w:t>有,</w:t>
      </w:r>
    </w:p>
    <w:p>
      <w:r>
        <w:rPr>
          <w:rFonts w:ascii="宋体" w:hAnsi="宋体" w:eastAsia="宋体"/>
          <w:sz w:val="21"/>
        </w:rPr>
        <w:t>解得或,</w:t>
      </w:r>
    </w:p>
    <w:p>
      <w:r>
        <w:rPr>
          <w:rFonts w:ascii="宋体" w:hAnsi="宋体" w:eastAsia="宋体"/>
          <w:sz w:val="21"/>
        </w:rPr>
        <w:t>代入可得或.</w:t>
      </w:r>
    </w:p>
    <w:p>
      <w:r>
        <w:rPr>
          <w:rFonts w:ascii="宋体" w:hAnsi="宋体" w:eastAsia="宋体"/>
          <w:sz w:val="21"/>
        </w:rPr>
        <w:t>故选：C.</w:t>
      </w:r>
    </w:p>
    <w:p>
      <w:r>
        <w:rPr>
          <w:rFonts w:ascii="宋体" w:hAnsi="宋体" w:eastAsia="宋体"/>
          <w:sz w:val="21"/>
        </w:rPr>
        <w:t>【变式6-3】（2024·黑龙江哈尔滨·模拟预测）已知函数，则函数在处的切线方程是（    ）</w:t>
      </w:r>
    </w:p>
    <w:p>
      <w:r>
        <w:rPr>
          <w:rFonts w:ascii="宋体" w:hAnsi="宋体" w:eastAsia="宋体"/>
          <w:sz w:val="21"/>
        </w:rPr>
        <w:t>A．</w:t>
        <w:tab/>
        <w:t>B．</w:t>
        <w:tab/>
        <w:t>C．</w:t>
        <w:tab/>
        <w:t>D．</w:t>
      </w:r>
    </w:p>
    <w:p>
      <w:r>
        <w:rPr>
          <w:rFonts w:ascii="宋体" w:hAnsi="宋体" w:eastAsia="宋体"/>
          <w:sz w:val="21"/>
        </w:rPr>
        <w:t>【解题思路】对求导，注意是常数，令代入导函数中，可求得，进而可求，可得在处的切线方程.</w:t>
      </w:r>
    </w:p>
    <w:p>
      <w:r>
        <w:rPr>
          <w:rFonts w:ascii="宋体" w:hAnsi="宋体" w:eastAsia="宋体"/>
          <w:sz w:val="21"/>
        </w:rPr>
        <w:t>【解答过程】，令，可得，</w:t>
      </w:r>
    </w:p>
    <w:p>
      <w:r>
        <w:rPr>
          <w:rFonts w:ascii="宋体" w:hAnsi="宋体" w:eastAsia="宋体"/>
          <w:sz w:val="21"/>
        </w:rPr>
        <w:t>，</w:t>
      </w:r>
    </w:p>
    <w:p>
      <w:r>
        <w:rPr>
          <w:rFonts w:ascii="宋体" w:hAnsi="宋体" w:eastAsia="宋体"/>
          <w:sz w:val="21"/>
        </w:rPr>
        <w:t>所以在处的切线方程为.</w:t>
      </w:r>
    </w:p>
    <w:p>
      <w:r>
        <w:rPr>
          <w:rFonts w:ascii="宋体" w:hAnsi="宋体" w:eastAsia="宋体"/>
          <w:sz w:val="21"/>
        </w:rPr>
        <w:t>故选：B.</w:t>
      </w:r>
    </w:p>
    <w:p>
      <w:r>
        <w:rPr>
          <w:rFonts w:ascii="黑体" w:hAnsi="黑体" w:eastAsia="黑体"/>
          <w:b/>
          <w:sz w:val="22"/>
        </w:rPr>
        <w:t>【题型7  函数图象与导函数的关系】</w:t>
      </w:r>
    </w:p>
    <w:p>
      <w:r>
        <w:rPr>
          <w:rFonts w:ascii="宋体" w:hAnsi="宋体" w:eastAsia="宋体"/>
          <w:sz w:val="21"/>
        </w:rPr>
        <w:t>【例7】（23-24高二下·吉林·阶段练习）已知函数 的部分图象如图所示，为 的导函数，则（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【解题思路】直接由导数的几何意义结合函数图象即可求解.</w:t>
      </w:r>
    </w:p>
    <w:p>
      <w:r>
        <w:rPr>
          <w:rFonts w:ascii="宋体" w:hAnsi="宋体" w:eastAsia="宋体"/>
          <w:sz w:val="21"/>
        </w:rPr>
        <w:t>【解答过程】由导数的几何意义可知，表示曲线在处的切线斜率，</w:t>
      </w:r>
    </w:p>
    <w:p>
      <w:r>
        <w:rPr>
          <w:rFonts w:ascii="宋体" w:hAnsi="宋体" w:eastAsia="宋体"/>
          <w:sz w:val="21"/>
        </w:rPr>
        <w:t>表示曲线在处的切线斜率，</w:t>
      </w:r>
    </w:p>
    <w:p>
      <w:r>
        <w:rPr>
          <w:rFonts w:ascii="宋体" w:hAnsi="宋体" w:eastAsia="宋体"/>
          <w:sz w:val="21"/>
        </w:rPr>
        <w:t>表示，两点连线的斜率，</w:t>
      </w:r>
    </w:p>
    <w:p>
      <w:r>
        <w:rPr>
          <w:rFonts w:ascii="宋体" w:hAnsi="宋体" w:eastAsia="宋体"/>
          <w:sz w:val="21"/>
        </w:rPr>
        <w:t>由图可知，当从0变化到1时，切线斜率越来越大，</w:t>
      </w:r>
    </w:p>
    <w:p>
      <w:r>
        <w:rPr>
          <w:rFonts w:ascii="宋体" w:hAnsi="宋体" w:eastAsia="宋体"/>
          <w:sz w:val="21"/>
        </w:rPr>
        <w:t>所以，对比选项可知，D正确.</w:t>
      </w:r>
    </w:p>
    <w:p>
      <w:r>
        <w:rPr>
          <w:rFonts w:ascii="宋体" w:hAnsi="宋体" w:eastAsia="宋体"/>
          <w:sz w:val="21"/>
        </w:rPr>
        <w:t>故选：D.</w:t>
      </w:r>
    </w:p>
    <w:p>
      <w:r>
        <w:rPr>
          <w:rFonts w:ascii="宋体" w:hAnsi="宋体" w:eastAsia="宋体"/>
          <w:sz w:val="21"/>
        </w:rPr>
        <w:t>【变式7-1】（23-24高二下·新疆乌鲁木齐·期中）函数的图象如图所示，下列数值排序正确的是（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【解题思路】结合图形，利用曲线上两点所在直线的斜率和过两点的切线斜率的比较即可得到.</w:t>
      </w:r>
    </w:p>
    <w:p>
      <w:r>
        <w:rPr>
          <w:rFonts w:ascii="宋体" w:hAnsi="宋体" w:eastAsia="宋体"/>
          <w:sz w:val="21"/>
        </w:rPr>
        <w:t>【解答过程】</w:t>
      </w:r>
    </w:p>
    <w:p>
      <w:r>
        <w:rPr>
          <w:rFonts w:ascii="宋体" w:hAnsi="宋体" w:eastAsia="宋体"/>
          <w:sz w:val="21"/>
        </w:rPr>
        <w:t>如图，设函数的图象上有两点，经过点的切线分别为,</w:t>
      </w:r>
    </w:p>
    <w:p>
      <w:r>
        <w:rPr>
          <w:rFonts w:ascii="宋体" w:hAnsi="宋体" w:eastAsia="宋体"/>
          <w:sz w:val="21"/>
        </w:rPr>
        <w:t>则直线的斜率依次为 ，</w:t>
      </w:r>
    </w:p>
    <w:p>
      <w:r>
        <w:rPr>
          <w:rFonts w:ascii="宋体" w:hAnsi="宋体" w:eastAsia="宋体"/>
          <w:sz w:val="21"/>
        </w:rPr>
        <w:t>由图知直线的倾斜角满足，，</w:t>
      </w:r>
    </w:p>
    <w:p>
      <w:r>
        <w:rPr>
          <w:rFonts w:ascii="宋体" w:hAnsi="宋体" w:eastAsia="宋体"/>
          <w:sz w:val="21"/>
        </w:rPr>
        <w:t>因函数在上递增，故，</w:t>
      </w:r>
    </w:p>
    <w:p>
      <w:r>
        <w:rPr>
          <w:rFonts w:ascii="宋体" w:hAnsi="宋体" w:eastAsia="宋体"/>
          <w:sz w:val="21"/>
        </w:rPr>
        <w:t>即.</w:t>
      </w:r>
    </w:p>
    <w:p>
      <w:r>
        <w:rPr>
          <w:rFonts w:ascii="宋体" w:hAnsi="宋体" w:eastAsia="宋体"/>
          <w:sz w:val="21"/>
        </w:rPr>
        <w:t>故选：B.</w:t>
      </w:r>
    </w:p>
    <w:p>
      <w:r>
        <w:rPr>
          <w:rFonts w:ascii="宋体" w:hAnsi="宋体" w:eastAsia="宋体"/>
          <w:sz w:val="21"/>
        </w:rPr>
        <w:t>【变式7-2】（2024·福建泉州·模拟预测）如图是函数的部分图象，记的导数为，则下列选项中值最大的是（    ）</w:t>
      </w:r>
    </w:p>
    <w:p>
      <w:r>
        <w:rPr>
          <w:rFonts w:ascii="宋体" w:hAnsi="宋体" w:eastAsia="宋体"/>
          <w:sz w:val="21"/>
        </w:rPr>
        <w:t>A．</w:t>
        <w:tab/>
        <w:t>B．</w:t>
        <w:tab/>
        <w:t>C．</w:t>
        <w:tab/>
        <w:t>D．</w:t>
      </w:r>
    </w:p>
    <w:p>
      <w:r>
        <w:rPr>
          <w:rFonts w:ascii="宋体" w:hAnsi="宋体" w:eastAsia="宋体"/>
          <w:sz w:val="21"/>
        </w:rPr>
        <w:t>【解题思路】由函数的图象，结合导数的几何意义，即可判断.</w:t>
      </w:r>
    </w:p>
    <w:p>
      <w:r>
        <w:rPr>
          <w:rFonts w:ascii="宋体" w:hAnsi="宋体" w:eastAsia="宋体"/>
          <w:sz w:val="21"/>
        </w:rPr>
        <w:t>【解答过程】</w:t>
      </w:r>
    </w:p>
    <w:p>
      <w:r>
        <w:rPr>
          <w:rFonts w:ascii="宋体" w:hAnsi="宋体" w:eastAsia="宋体"/>
          <w:sz w:val="21"/>
        </w:rPr>
        <w:t>由图可知，为负数，为正数，故不选，</w:t>
      </w:r>
    </w:p>
    <w:p>
      <w:r>
        <w:rPr>
          <w:rFonts w:ascii="宋体" w:hAnsi="宋体" w:eastAsia="宋体"/>
          <w:sz w:val="21"/>
        </w:rPr>
        <w:t>设在处的点为，显然的斜率大于，</w:t>
      </w:r>
    </w:p>
    <w:p>
      <w:r>
        <w:rPr>
          <w:rFonts w:ascii="宋体" w:hAnsi="宋体" w:eastAsia="宋体"/>
          <w:sz w:val="21"/>
        </w:rPr>
        <w:t>则，可转化为，</w:t>
      </w:r>
    </w:p>
    <w:p>
      <w:r>
        <w:rPr>
          <w:rFonts w:ascii="宋体" w:hAnsi="宋体" w:eastAsia="宋体"/>
          <w:sz w:val="21"/>
        </w:rPr>
        <w:t>所以的值最大.</w:t>
      </w:r>
    </w:p>
    <w:p>
      <w:r>
        <w:rPr>
          <w:rFonts w:ascii="宋体" w:hAnsi="宋体" w:eastAsia="宋体"/>
          <w:sz w:val="21"/>
        </w:rPr>
        <w:t>故选：A．</w:t>
      </w:r>
    </w:p>
    <w:p>
      <w:r>
        <w:rPr>
          <w:rFonts w:ascii="宋体" w:hAnsi="宋体" w:eastAsia="宋体"/>
          <w:sz w:val="21"/>
        </w:rPr>
        <w:t>【变式7-3】（23-24高二下·江西上饶·阶段练习）函数的图象如图所示，下列数值排序正确的是（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【解题思路】作曲线在点，，处的切线，结合导数的几何意义比较的大小，可得结论.</w:t>
      </w:r>
    </w:p>
    <w:p>
      <w:r>
        <w:rPr>
          <w:rFonts w:ascii="宋体" w:hAnsi="宋体" w:eastAsia="宋体"/>
          <w:sz w:val="21"/>
        </w:rPr>
        <w:t>【解答过程】作曲线在点，，处的切线，记其斜率依次为，</w:t>
      </w:r>
    </w:p>
    <w:p>
      <w:r>
        <w:rPr>
          <w:rFonts w:ascii="宋体" w:hAnsi="宋体" w:eastAsia="宋体"/>
          <w:sz w:val="21"/>
        </w:rPr>
        <w:t>结合图象可得，</w:t>
      </w:r>
    </w:p>
    <w:p>
      <w:r>
        <w:rPr>
          <w:rFonts w:ascii="宋体" w:hAnsi="宋体" w:eastAsia="宋体"/>
          <w:sz w:val="21"/>
        </w:rPr>
        <w:t>由导数的几何意义可得，</w:t>
      </w:r>
    </w:p>
    <w:p>
      <w:r>
        <w:rPr>
          <w:rFonts w:ascii="宋体" w:hAnsi="宋体" w:eastAsia="宋体"/>
          <w:sz w:val="21"/>
        </w:rPr>
        <w:t>所以.</w:t>
      </w:r>
    </w:p>
    <w:p>
      <w:r>
        <w:rPr>
          <w:rFonts w:ascii="宋体" w:hAnsi="宋体" w:eastAsia="宋体"/>
          <w:sz w:val="21"/>
        </w:rPr>
        <w:t>故选：D.</w:t>
      </w:r>
    </w:p>
    <w:p>
      <w:r>
        <w:rPr>
          <w:rFonts w:ascii="黑体" w:hAnsi="黑体" w:eastAsia="黑体"/>
          <w:b/>
          <w:sz w:val="22"/>
        </w:rPr>
        <w:t>【题型8  两条切线平行、垂直、重合（公切线）问题】</w:t>
      </w:r>
    </w:p>
    <w:p>
      <w:r>
        <w:rPr>
          <w:rFonts w:ascii="宋体" w:hAnsi="宋体" w:eastAsia="宋体"/>
          <w:sz w:val="21"/>
        </w:rPr>
        <w:t>【例8】（23-24高二下·安徽合肥·期中）若曲线在点处的切线与直线垂直，则实数a的值为（    ）</w:t>
      </w:r>
    </w:p>
    <w:p>
      <w:r>
        <w:rPr>
          <w:rFonts w:ascii="宋体" w:hAnsi="宋体" w:eastAsia="宋体"/>
          <w:sz w:val="21"/>
        </w:rPr>
        <w:t>A．1</w:t>
        <w:tab/>
        <w:t>B．</w:t>
        <w:tab/>
        <w:t>C．2</w:t>
        <w:tab/>
        <w:t>D．3</w:t>
      </w:r>
    </w:p>
    <w:p>
      <w:r>
        <w:rPr>
          <w:rFonts w:ascii="宋体" w:hAnsi="宋体" w:eastAsia="宋体"/>
          <w:sz w:val="21"/>
        </w:rPr>
        <w:t>【解题思路】求导，与直线垂直，求出的值.</w:t>
      </w:r>
    </w:p>
    <w:p>
      <w:r>
        <w:rPr>
          <w:rFonts w:ascii="宋体" w:hAnsi="宋体" w:eastAsia="宋体"/>
          <w:sz w:val="21"/>
        </w:rPr>
        <w:t>【解答过程】由，求导，</w:t>
      </w:r>
    </w:p>
    <w:p>
      <w:r>
        <w:rPr>
          <w:rFonts w:ascii="宋体" w:hAnsi="宋体" w:eastAsia="宋体"/>
          <w:sz w:val="21"/>
        </w:rPr>
        <w:t>则在点处的切线的斜率为，</w:t>
      </w:r>
    </w:p>
    <w:p>
      <w:r>
        <w:rPr>
          <w:rFonts w:ascii="宋体" w:hAnsi="宋体" w:eastAsia="宋体"/>
          <w:sz w:val="21"/>
        </w:rPr>
        <w:t>而在点处的切线与直线垂直,</w:t>
      </w:r>
    </w:p>
    <w:p>
      <w:r>
        <w:rPr>
          <w:rFonts w:ascii="宋体" w:hAnsi="宋体" w:eastAsia="宋体"/>
          <w:sz w:val="21"/>
        </w:rPr>
        <w:t>则，故.</w:t>
      </w:r>
    </w:p>
    <w:p>
      <w:r>
        <w:rPr>
          <w:rFonts w:ascii="宋体" w:hAnsi="宋体" w:eastAsia="宋体"/>
          <w:sz w:val="21"/>
        </w:rPr>
        <w:t>故选：D.</w:t>
      </w:r>
    </w:p>
    <w:p>
      <w:r>
        <w:rPr>
          <w:rFonts w:ascii="宋体" w:hAnsi="宋体" w:eastAsia="宋体"/>
          <w:sz w:val="21"/>
        </w:rPr>
        <w:t>【变式8-1】（23-24高二下·湖北·期中）若直线是曲线与曲线的公切线，则（    ）</w:t>
      </w:r>
    </w:p>
    <w:p>
      <w:r>
        <w:rPr>
          <w:rFonts w:ascii="宋体" w:hAnsi="宋体" w:eastAsia="宋体"/>
          <w:sz w:val="21"/>
        </w:rPr>
        <w:t>A．26</w:t>
        <w:tab/>
        <w:t>B．23</w:t>
        <w:tab/>
        <w:t>C．15</w:t>
        <w:tab/>
        <w:t>D．11</w:t>
      </w:r>
    </w:p>
    <w:p>
      <w:r>
        <w:rPr>
          <w:rFonts w:ascii="宋体" w:hAnsi="宋体" w:eastAsia="宋体"/>
          <w:sz w:val="21"/>
        </w:rPr>
        <w:t>【解题思路】先由，利用切线斜率为-1求得切点，再将切点代入切线方程求得a，然后设切线与的切点为，利用切线斜率为-1和切点在切线上求解.</w:t>
      </w:r>
    </w:p>
    <w:p>
      <w:r>
        <w:rPr>
          <w:rFonts w:ascii="宋体" w:hAnsi="宋体" w:eastAsia="宋体"/>
          <w:sz w:val="21"/>
        </w:rPr>
        <w:t>【解答过程】解：因为，</w:t>
      </w:r>
    </w:p>
    <w:p>
      <w:r>
        <w:rPr>
          <w:rFonts w:ascii="宋体" w:hAnsi="宋体" w:eastAsia="宋体"/>
          <w:sz w:val="21"/>
        </w:rPr>
        <w:t>所以，由，解得或（舍去），</w:t>
      </w:r>
    </w:p>
    <w:p>
      <w:r>
        <w:rPr>
          <w:rFonts w:ascii="宋体" w:hAnsi="宋体" w:eastAsia="宋体"/>
          <w:sz w:val="21"/>
        </w:rPr>
        <w:t>所以切点为，</w:t>
      </w:r>
    </w:p>
    <w:p>
      <w:r>
        <w:rPr>
          <w:rFonts w:ascii="宋体" w:hAnsi="宋体" w:eastAsia="宋体"/>
          <w:sz w:val="21"/>
        </w:rPr>
        <w:t>因为切点在切线上，解得，</w:t>
      </w:r>
    </w:p>
    <w:p>
      <w:r>
        <w:rPr>
          <w:rFonts w:ascii="宋体" w:hAnsi="宋体" w:eastAsia="宋体"/>
          <w:sz w:val="21"/>
        </w:rPr>
        <w:t>所以切线方程为，</w:t>
      </w:r>
    </w:p>
    <w:p>
      <w:r>
        <w:rPr>
          <w:rFonts w:ascii="宋体" w:hAnsi="宋体" w:eastAsia="宋体"/>
          <w:sz w:val="21"/>
        </w:rPr>
        <w:t>设切点为，</w:t>
      </w:r>
    </w:p>
    <w:p>
      <w:r>
        <w:rPr>
          <w:rFonts w:ascii="宋体" w:hAnsi="宋体" w:eastAsia="宋体"/>
          <w:sz w:val="21"/>
        </w:rPr>
        <w:t>由题意得，解得，</w:t>
      </w:r>
    </w:p>
    <w:p>
      <w:r>
        <w:rPr>
          <w:rFonts w:ascii="宋体" w:hAnsi="宋体" w:eastAsia="宋体"/>
          <w:sz w:val="21"/>
        </w:rPr>
        <w:t>所以，</w:t>
      </w:r>
    </w:p>
    <w:p>
      <w:r>
        <w:rPr>
          <w:rFonts w:ascii="宋体" w:hAnsi="宋体" w:eastAsia="宋体"/>
          <w:sz w:val="21"/>
        </w:rPr>
        <w:t>故选：D.</w:t>
      </w:r>
    </w:p>
    <w:p>
      <w:r>
        <w:rPr>
          <w:rFonts w:ascii="宋体" w:hAnsi="宋体" w:eastAsia="宋体"/>
          <w:sz w:val="21"/>
        </w:rPr>
        <w:t>【变式8-2】（23-24高二下·陕西汉中·期中）已知函数．</w:t>
      </w:r>
    </w:p>
    <w:p>
      <w:r>
        <w:rPr>
          <w:rFonts w:ascii="宋体" w:hAnsi="宋体" w:eastAsia="宋体"/>
          <w:sz w:val="21"/>
        </w:rPr>
        <w:t>(1)求曲线在处的切线方程；</w:t>
      </w:r>
    </w:p>
    <w:p>
      <w:r>
        <w:rPr>
          <w:rFonts w:ascii="宋体" w:hAnsi="宋体" w:eastAsia="宋体"/>
          <w:sz w:val="21"/>
        </w:rPr>
        <w:t>(2)若曲线在处的切线与曲线在处的切线平行，求的值．</w:t>
      </w:r>
    </w:p>
    <w:p>
      <w:r>
        <w:rPr>
          <w:rFonts w:ascii="宋体" w:hAnsi="宋体" w:eastAsia="宋体"/>
          <w:sz w:val="21"/>
        </w:rPr>
        <w:t>【解题思路】（1）根据导数的几何意义求切线斜率，再求切线方程；</w:t>
      </w:r>
    </w:p>
    <w:p>
      <w:r>
        <w:rPr>
          <w:rFonts w:ascii="宋体" w:hAnsi="宋体" w:eastAsia="宋体"/>
          <w:sz w:val="21"/>
        </w:rPr>
        <w:t>（2）根据（1）的结果，再根据两直线平行的几何关系，列式求解.</w:t>
      </w:r>
    </w:p>
    <w:p>
      <w:r>
        <w:rPr>
          <w:rFonts w:ascii="宋体" w:hAnsi="宋体" w:eastAsia="宋体"/>
          <w:sz w:val="21"/>
        </w:rPr>
        <w:t>【解答过程】（1），，，</w:t>
      </w:r>
    </w:p>
    <w:p>
      <w:r>
        <w:rPr>
          <w:rFonts w:ascii="宋体" w:hAnsi="宋体" w:eastAsia="宋体"/>
          <w:sz w:val="21"/>
        </w:rPr>
        <w:t>所以曲线在处的切线方程为，即；</w:t>
      </w:r>
    </w:p>
    <w:p>
      <w:r>
        <w:rPr>
          <w:rFonts w:ascii="宋体" w:hAnsi="宋体" w:eastAsia="宋体"/>
          <w:sz w:val="21"/>
        </w:rPr>
        <w:t>（2）由(1)可得：曲线在点处的切线方程为，</w:t>
      </w:r>
    </w:p>
    <w:p>
      <w:r>
        <w:rPr>
          <w:rFonts w:ascii="宋体" w:hAnsi="宋体" w:eastAsia="宋体"/>
          <w:sz w:val="21"/>
        </w:rPr>
        <w:t>由，可得曲线在处的切线斜率为，</w:t>
      </w:r>
    </w:p>
    <w:p>
      <w:r>
        <w:rPr>
          <w:rFonts w:ascii="宋体" w:hAnsi="宋体" w:eastAsia="宋体"/>
          <w:sz w:val="21"/>
        </w:rPr>
        <w:t>由题意可得，从而.</w:t>
      </w:r>
    </w:p>
    <w:p>
      <w:r>
        <w:rPr>
          <w:rFonts w:ascii="宋体" w:hAnsi="宋体" w:eastAsia="宋体"/>
          <w:sz w:val="21"/>
        </w:rPr>
        <w:t>【变式8-3】（23-24高二上·浙江宁波·期末）已知函数，．</w:t>
      </w:r>
    </w:p>
    <w:p>
      <w:r>
        <w:rPr>
          <w:rFonts w:ascii="宋体" w:hAnsi="宋体" w:eastAsia="宋体"/>
          <w:sz w:val="21"/>
        </w:rPr>
        <w:t>（1）当时，求曲线在点处的切线方程；</w:t>
      </w:r>
    </w:p>
    <w:p>
      <w:r>
        <w:rPr>
          <w:rFonts w:ascii="宋体" w:hAnsi="宋体" w:eastAsia="宋体"/>
          <w:sz w:val="21"/>
        </w:rPr>
        <w:t>（2）若，是否存在直线与曲线和都相切？若存在，求出所有这样的直线；若不存在，请说明理由．</w:t>
      </w:r>
    </w:p>
    <w:p>
      <w:r>
        <w:rPr>
          <w:rFonts w:ascii="宋体" w:hAnsi="宋体" w:eastAsia="宋体"/>
          <w:sz w:val="21"/>
        </w:rPr>
        <w:t>【解题思路】（1）当时，，，故，再根据点斜式方程求解即可；</w:t>
      </w:r>
    </w:p>
    <w:p>
      <w:r>
        <w:rPr>
          <w:rFonts w:ascii="宋体" w:hAnsi="宋体" w:eastAsia="宋体"/>
          <w:sz w:val="21"/>
        </w:rPr>
        <w:t>（2）设直线与曲线相切于点，与曲线相切于点，则根据切点在切线上，也在曲线上得，整理得，再分当时和时两种情况求解即可.</w:t>
      </w:r>
    </w:p>
    <w:p>
      <w:r>
        <w:rPr>
          <w:rFonts w:ascii="宋体" w:hAnsi="宋体" w:eastAsia="宋体"/>
          <w:sz w:val="21"/>
        </w:rPr>
        <w:t>【解答过程】（1）当时，，，</w:t>
      </w:r>
    </w:p>
    <w:p>
      <w:r>
        <w:rPr>
          <w:rFonts w:ascii="宋体" w:hAnsi="宋体" w:eastAsia="宋体"/>
          <w:sz w:val="21"/>
        </w:rPr>
        <w:t>曲线在点处的切线方程为：，</w:t>
      </w:r>
    </w:p>
    <w:p>
      <w:r>
        <w:rPr>
          <w:rFonts w:ascii="宋体" w:hAnsi="宋体" w:eastAsia="宋体"/>
          <w:sz w:val="21"/>
        </w:rPr>
        <w:t>代入整理得：.</w:t>
      </w:r>
    </w:p>
    <w:p>
      <w:r>
        <w:rPr>
          <w:rFonts w:ascii="宋体" w:hAnsi="宋体" w:eastAsia="宋体"/>
          <w:sz w:val="21"/>
        </w:rPr>
        <w:t>（2）设直线与曲线相切于点，与曲线相切于点，，</w:t>
      </w:r>
    </w:p>
    <w:p>
      <w:r>
        <w:rPr>
          <w:rFonts w:ascii="宋体" w:hAnsi="宋体" w:eastAsia="宋体"/>
          <w:sz w:val="21"/>
        </w:rPr>
        <w:t>曲线在点处的切线为：</w:t>
      </w:r>
    </w:p>
    <w:p>
      <w:r>
        <w:rPr>
          <w:rFonts w:ascii="宋体" w:hAnsi="宋体" w:eastAsia="宋体"/>
          <w:sz w:val="21"/>
        </w:rPr>
        <w:t>与曲线相切于点，则</w:t>
      </w:r>
    </w:p>
    <w:p>
      <w:r>
        <w:rPr>
          <w:rFonts w:ascii="宋体" w:hAnsi="宋体" w:eastAsia="宋体"/>
          <w:sz w:val="21"/>
        </w:rPr>
        <w:t>由①得：，则</w:t>
      </w:r>
    </w:p>
    <w:p>
      <w:r>
        <w:rPr>
          <w:rFonts w:ascii="宋体" w:hAnsi="宋体" w:eastAsia="宋体"/>
          <w:sz w:val="21"/>
        </w:rPr>
        <w:t>将、代入②得：，</w:t>
      </w:r>
    </w:p>
    <w:p>
      <w:r>
        <w:rPr>
          <w:rFonts w:ascii="宋体" w:hAnsi="宋体" w:eastAsia="宋体"/>
          <w:sz w:val="21"/>
        </w:rPr>
        <w:t>整理得：</w:t>
      </w:r>
    </w:p>
    <w:p>
      <w:r>
        <w:rPr>
          <w:rFonts w:ascii="宋体" w:hAnsi="宋体" w:eastAsia="宋体"/>
          <w:sz w:val="21"/>
        </w:rPr>
        <w:t>当时，，即</w:t>
      </w:r>
    </w:p>
    <w:p>
      <w:r>
        <w:rPr>
          <w:rFonts w:ascii="宋体" w:hAnsi="宋体" w:eastAsia="宋体"/>
          <w:sz w:val="21"/>
        </w:rPr>
        <w:t>当时，，，因此，即</w:t>
      </w:r>
    </w:p>
    <w:p>
      <w:r>
        <w:rPr>
          <w:rFonts w:ascii="宋体" w:hAnsi="宋体" w:eastAsia="宋体"/>
          <w:sz w:val="21"/>
        </w:rPr>
        <w:t>存在这样的直线，直线为或.</w:t>
      </w:r>
    </w:p>
    <w:p/>
    <w:p>
      <w:pPr>
        <w:pStyle w:val="Heading2"/>
      </w:pPr>
      <w:r>
        <w:rPr>
          <w:rFonts w:ascii="黑体" w:hAnsi="黑体" w:eastAsia="黑体"/>
        </w:rPr>
        <w:t>5.2节</w:t>
      </w:r>
    </w:p>
    <w:p>
      <w:pPr>
        <w:pStyle w:val="Heading3"/>
      </w:pPr>
      <w:r>
        <w:rPr>
          <w:rFonts w:ascii="楷体" w:hAnsi="楷体" w:eastAsia="楷体"/>
        </w:rPr>
        <w:t>⭐ 基础巩固（一隅三反）</w:t>
      </w:r>
    </w:p>
    <w:p>
      <w:r>
        <w:rPr>
          <w:rFonts w:ascii="宋体" w:hAnsi="宋体" w:eastAsia="宋体"/>
          <w:sz w:val="21"/>
        </w:rPr>
        <w:t>5.2 导数的运算（精练）</w:t>
      </w:r>
    </w:p>
    <w:p>
      <w:r>
        <w:rPr>
          <w:rFonts w:ascii="宋体" w:hAnsi="宋体" w:eastAsia="宋体"/>
          <w:sz w:val="21"/>
        </w:rPr>
        <w:t>1  基本函数的求导</w:t>
      </w:r>
    </w:p>
    <w:p>
      <w:r>
        <w:rPr>
          <w:rFonts w:ascii="宋体" w:hAnsi="宋体" w:eastAsia="宋体"/>
          <w:sz w:val="21"/>
        </w:rPr>
        <w:t>1．（2022·广西桂林·高二期末）求下列函数的导数.</w:t>
      </w:r>
    </w:p>
    <w:p>
      <w:r>
        <w:rPr>
          <w:rFonts w:ascii="宋体" w:hAnsi="宋体" w:eastAsia="宋体"/>
          <w:sz w:val="21"/>
        </w:rPr>
        <w:t>(1)y＝x12；(2)；(3)；(4)y＝3x；(5)y＝log5x.</w:t>
      </w:r>
    </w:p>
    <w:p>
      <w:r>
        <w:rPr>
          <w:rFonts w:ascii="宋体" w:hAnsi="宋体" w:eastAsia="宋体"/>
          <w:sz w:val="21"/>
        </w:rPr>
        <w:t>【答案】(1)(2)(3)(4)(5)</w:t>
      </w:r>
    </w:p>
    <w:p>
      <w:r>
        <w:rPr>
          <w:rFonts w:ascii="宋体" w:hAnsi="宋体" w:eastAsia="宋体"/>
          <w:sz w:val="21"/>
        </w:rPr>
        <w:t>【解析】(1)</w:t>
      </w:r>
    </w:p>
    <w:p>
      <w:r>
        <w:rPr>
          <w:rFonts w:ascii="宋体" w:hAnsi="宋体" w:eastAsia="宋体"/>
          <w:sz w:val="21"/>
        </w:rPr>
        <w:t>(2) ；</w:t>
      </w:r>
    </w:p>
    <w:p>
      <w:r>
        <w:rPr>
          <w:rFonts w:ascii="宋体" w:hAnsi="宋体" w:eastAsia="宋体"/>
          <w:sz w:val="21"/>
        </w:rPr>
        <w:t>(3) ；</w:t>
      </w:r>
    </w:p>
    <w:p>
      <w:r>
        <w:rPr>
          <w:rFonts w:ascii="宋体" w:hAnsi="宋体" w:eastAsia="宋体"/>
          <w:sz w:val="21"/>
        </w:rPr>
        <w:t>(4) ；</w:t>
      </w:r>
    </w:p>
    <w:p>
      <w:r>
        <w:rPr>
          <w:rFonts w:ascii="宋体" w:hAnsi="宋体" w:eastAsia="宋体"/>
          <w:sz w:val="21"/>
        </w:rPr>
        <w:t>(5)</w:t>
      </w:r>
    </w:p>
    <w:p>
      <w:r>
        <w:rPr>
          <w:rFonts w:ascii="宋体" w:hAnsi="宋体" w:eastAsia="宋体"/>
          <w:sz w:val="21"/>
        </w:rPr>
        <w:t>2．（2022·湖南·高二课时练习）求下列函数的导数：</w:t>
      </w:r>
    </w:p>
    <w:p>
      <w:r>
        <w:rPr>
          <w:rFonts w:ascii="宋体" w:hAnsi="宋体" w:eastAsia="宋体"/>
          <w:sz w:val="21"/>
        </w:rPr>
        <w:t>(1)y＝sin；(2)y＝lgx;(3)y＝x·；(4)y＝2sincos.</w:t>
      </w:r>
    </w:p>
    <w:p>
      <w:r>
        <w:rPr>
          <w:rFonts w:ascii="宋体" w:hAnsi="宋体" w:eastAsia="宋体"/>
          <w:sz w:val="21"/>
        </w:rPr>
        <w:t>【答案】(1)0(2)(3)(4)cosx</w:t>
      </w:r>
    </w:p>
    <w:p>
      <w:r>
        <w:rPr>
          <w:rFonts w:ascii="宋体" w:hAnsi="宋体" w:eastAsia="宋体"/>
          <w:sz w:val="21"/>
        </w:rPr>
        <w:t>【解析】(1) ,   则y′＝0.</w:t>
      </w:r>
    </w:p>
    <w:p>
      <w:r>
        <w:rPr>
          <w:rFonts w:ascii="宋体" w:hAnsi="宋体" w:eastAsia="宋体"/>
          <w:sz w:val="21"/>
        </w:rPr>
        <w:t>(2)</w:t>
      </w:r>
    </w:p>
    <w:p>
      <w:r>
        <w:rPr>
          <w:rFonts w:ascii="宋体" w:hAnsi="宋体" w:eastAsia="宋体"/>
          <w:sz w:val="21"/>
        </w:rPr>
        <w:t>(3)，则</w:t>
      </w:r>
    </w:p>
    <w:p>
      <w:r>
        <w:rPr>
          <w:rFonts w:ascii="宋体" w:hAnsi="宋体" w:eastAsia="宋体"/>
          <w:sz w:val="21"/>
        </w:rPr>
        <w:t>(4)，则</w:t>
      </w:r>
    </w:p>
    <w:p>
      <w:r>
        <w:rPr>
          <w:rFonts w:ascii="宋体" w:hAnsi="宋体" w:eastAsia="宋体"/>
          <w:sz w:val="21"/>
        </w:rPr>
        <w:t>3（2022·湖南·高二课时练习）求下列函数的导数：</w:t>
      </w:r>
    </w:p>
    <w:p>
      <w:r>
        <w:rPr>
          <w:rFonts w:ascii="宋体" w:hAnsi="宋体" w:eastAsia="宋体"/>
          <w:sz w:val="21"/>
        </w:rPr>
        <w:t>(1);(2) ;(3)；(4) .</w:t>
      </w:r>
    </w:p>
    <w:p>
      <w:r>
        <w:rPr>
          <w:rFonts w:ascii="宋体" w:hAnsi="宋体" w:eastAsia="宋体"/>
          <w:sz w:val="21"/>
        </w:rPr>
        <w:t>【答案】(1)(2)(3)(4)</w:t>
      </w:r>
    </w:p>
    <w:p>
      <w:r>
        <w:rPr>
          <w:rFonts w:ascii="宋体" w:hAnsi="宋体" w:eastAsia="宋体"/>
          <w:sz w:val="21"/>
        </w:rPr>
        <w:t>【解析】(1)解:因为，所以.</w:t>
      </w:r>
    </w:p>
    <w:p>
      <w:r>
        <w:rPr>
          <w:rFonts w:ascii="宋体" w:hAnsi="宋体" w:eastAsia="宋体"/>
          <w:sz w:val="21"/>
        </w:rPr>
        <w:t>(2)解:因为，所以，即.</w:t>
      </w:r>
    </w:p>
    <w:p>
      <w:r>
        <w:rPr>
          <w:rFonts w:ascii="宋体" w:hAnsi="宋体" w:eastAsia="宋体"/>
          <w:sz w:val="21"/>
        </w:rPr>
        <w:t>(3)解:因为 ，所以，即.</w:t>
      </w:r>
    </w:p>
    <w:p>
      <w:r>
        <w:rPr>
          <w:rFonts w:ascii="宋体" w:hAnsi="宋体" w:eastAsia="宋体"/>
          <w:sz w:val="21"/>
        </w:rPr>
        <w:t>(4)解:因为，所以.</w:t>
      </w:r>
    </w:p>
    <w:p>
      <w:r>
        <w:rPr>
          <w:rFonts w:ascii="宋体" w:hAnsi="宋体" w:eastAsia="宋体"/>
          <w:sz w:val="21"/>
        </w:rPr>
        <w:t>2  导数的基本运算</w:t>
      </w:r>
    </w:p>
    <w:p>
      <w:r>
        <w:rPr>
          <w:rFonts w:ascii="宋体" w:hAnsi="宋体" w:eastAsia="宋体"/>
          <w:sz w:val="21"/>
        </w:rPr>
        <w:t>1．（2022·全国·高二课时练习）求下列函数的导数：</w:t>
      </w:r>
    </w:p>
    <w:p>
      <w:r>
        <w:rPr>
          <w:rFonts w:ascii="宋体" w:hAnsi="宋体" w:eastAsia="宋体"/>
          <w:sz w:val="21"/>
        </w:rPr>
        <w:t>(1)；(2).(3)；(4)；(5)；</w:t>
      </w:r>
    </w:p>
    <w:p>
      <w:r>
        <w:rPr>
          <w:rFonts w:ascii="宋体" w:hAnsi="宋体" w:eastAsia="宋体"/>
          <w:sz w:val="21"/>
        </w:rPr>
        <w:t>(6)．</w:t>
      </w:r>
    </w:p>
    <w:p>
      <w:r>
        <w:rPr>
          <w:rFonts w:ascii="宋体" w:hAnsi="宋体" w:eastAsia="宋体"/>
          <w:sz w:val="21"/>
        </w:rPr>
        <w:t>【答案】(1)(2)(3)(4)</w:t>
      </w:r>
    </w:p>
    <w:p>
      <w:r>
        <w:rPr>
          <w:rFonts w:ascii="宋体" w:hAnsi="宋体" w:eastAsia="宋体"/>
          <w:sz w:val="21"/>
        </w:rPr>
        <w:t>(5)(6)</w:t>
      </w:r>
    </w:p>
    <w:p>
      <w:r>
        <w:rPr>
          <w:rFonts w:ascii="宋体" w:hAnsi="宋体" w:eastAsia="宋体"/>
          <w:sz w:val="21"/>
        </w:rPr>
        <w:t>【解析】（1），所以.</w:t>
      </w:r>
    </w:p>
    <w:p>
      <w:r>
        <w:rPr>
          <w:rFonts w:ascii="宋体" w:hAnsi="宋体" w:eastAsia="宋体"/>
          <w:sz w:val="21"/>
        </w:rPr>
        <w:t>（2），</w:t>
      </w:r>
    </w:p>
    <w:p>
      <w:r>
        <w:rPr>
          <w:rFonts w:ascii="宋体" w:hAnsi="宋体" w:eastAsia="宋体"/>
          <w:sz w:val="21"/>
        </w:rPr>
        <w:t>所以.</w:t>
      </w:r>
    </w:p>
    <w:p>
      <w:r>
        <w:rPr>
          <w:rFonts w:ascii="宋体" w:hAnsi="宋体" w:eastAsia="宋体"/>
          <w:sz w:val="21"/>
        </w:rPr>
        <w:t>（3）</w:t>
      </w:r>
    </w:p>
    <w:p>
      <w:r>
        <w:rPr>
          <w:rFonts w:ascii="宋体" w:hAnsi="宋体" w:eastAsia="宋体"/>
          <w:sz w:val="21"/>
        </w:rPr>
        <w:t>（4</w:t>
      </w:r>
    </w:p>
    <w:p>
      <w:r>
        <w:rPr>
          <w:rFonts w:ascii="宋体" w:hAnsi="宋体" w:eastAsia="宋体"/>
          <w:sz w:val="21"/>
        </w:rPr>
        <w:t>（5）</w:t>
      </w:r>
    </w:p>
    <w:p>
      <w:r>
        <w:rPr>
          <w:rFonts w:ascii="宋体" w:hAnsi="宋体" w:eastAsia="宋体"/>
          <w:sz w:val="21"/>
        </w:rPr>
        <w:t>（6）</w:t>
      </w:r>
    </w:p>
    <w:p>
      <w:r>
        <w:rPr>
          <w:rFonts w:ascii="宋体" w:hAnsi="宋体" w:eastAsia="宋体"/>
          <w:sz w:val="21"/>
        </w:rPr>
        <w:t>2．（2022·全国·高二课时练习）求下列函数的导数，其中：</w:t>
      </w:r>
    </w:p>
    <w:p>
      <w:r>
        <w:rPr>
          <w:rFonts w:ascii="宋体" w:hAnsi="宋体" w:eastAsia="宋体"/>
          <w:sz w:val="21"/>
        </w:rPr>
        <w:t>(1)；        (2)；       (3)；</w:t>
      </w:r>
    </w:p>
    <w:p>
      <w:r>
        <w:rPr>
          <w:rFonts w:ascii="宋体" w:hAnsi="宋体" w:eastAsia="宋体"/>
          <w:sz w:val="21"/>
        </w:rPr>
        <w:t>(4)；   (5)；        (6)；</w:t>
      </w:r>
    </w:p>
    <w:p>
      <w:r>
        <w:rPr>
          <w:rFonts w:ascii="宋体" w:hAnsi="宋体" w:eastAsia="宋体"/>
          <w:sz w:val="21"/>
        </w:rPr>
        <w:t>(7)；             (8)；        (9)；</w:t>
      </w:r>
    </w:p>
    <w:p>
      <w:r>
        <w:rPr>
          <w:rFonts w:ascii="宋体" w:hAnsi="宋体" w:eastAsia="宋体"/>
          <w:sz w:val="21"/>
        </w:rPr>
        <w:t>(10)．</w:t>
      </w:r>
    </w:p>
    <w:p>
      <w:r>
        <w:rPr>
          <w:rFonts w:ascii="宋体" w:hAnsi="宋体" w:eastAsia="宋体"/>
          <w:sz w:val="21"/>
        </w:rPr>
        <w:t>【答案】(1)(2)(3)(4)(5)</w:t>
      </w:r>
    </w:p>
    <w:p>
      <w:r>
        <w:rPr>
          <w:rFonts w:ascii="宋体" w:hAnsi="宋体" w:eastAsia="宋体"/>
          <w:sz w:val="21"/>
        </w:rPr>
        <w:t>(6)(7)(8)(9)(10)</w:t>
      </w:r>
    </w:p>
    <w:p>
      <w:r>
        <w:rPr>
          <w:rFonts w:ascii="宋体" w:hAnsi="宋体" w:eastAsia="宋体"/>
          <w:sz w:val="21"/>
        </w:rPr>
        <w:t>【解析】（1）因为，所以；</w:t>
      </w:r>
    </w:p>
    <w:p>
      <w:r>
        <w:rPr>
          <w:rFonts w:ascii="宋体" w:hAnsi="宋体" w:eastAsia="宋体"/>
          <w:sz w:val="21"/>
        </w:rPr>
        <w:t>（2）因为，</w:t>
      </w:r>
    </w:p>
    <w:p>
      <w:r>
        <w:rPr>
          <w:rFonts w:ascii="宋体" w:hAnsi="宋体" w:eastAsia="宋体"/>
          <w:sz w:val="21"/>
        </w:rPr>
        <w:t>所以；</w:t>
      </w:r>
    </w:p>
    <w:p>
      <w:r>
        <w:rPr>
          <w:rFonts w:ascii="宋体" w:hAnsi="宋体" w:eastAsia="宋体"/>
          <w:sz w:val="21"/>
        </w:rPr>
        <w:t>（3）因为，所以；</w:t>
      </w:r>
    </w:p>
    <w:p>
      <w:r>
        <w:rPr>
          <w:rFonts w:ascii="宋体" w:hAnsi="宋体" w:eastAsia="宋体"/>
          <w:sz w:val="21"/>
        </w:rPr>
        <w:t>（4）因为，</w:t>
      </w:r>
    </w:p>
    <w:p>
      <w:r>
        <w:rPr>
          <w:rFonts w:ascii="宋体" w:hAnsi="宋体" w:eastAsia="宋体"/>
          <w:sz w:val="21"/>
        </w:rPr>
        <w:t>所以；</w:t>
      </w:r>
    </w:p>
    <w:p>
      <w:r>
        <w:rPr>
          <w:rFonts w:ascii="宋体" w:hAnsi="宋体" w:eastAsia="宋体"/>
          <w:sz w:val="21"/>
        </w:rPr>
        <w:t>（5）因为，</w:t>
      </w:r>
    </w:p>
    <w:p>
      <w:r>
        <w:rPr>
          <w:rFonts w:ascii="宋体" w:hAnsi="宋体" w:eastAsia="宋体"/>
          <w:sz w:val="21"/>
        </w:rPr>
        <w:t>所以；</w:t>
      </w:r>
    </w:p>
    <w:p>
      <w:r>
        <w:rPr>
          <w:rFonts w:ascii="宋体" w:hAnsi="宋体" w:eastAsia="宋体"/>
          <w:sz w:val="21"/>
        </w:rPr>
        <w:t>（6）因为，所以；</w:t>
      </w:r>
    </w:p>
    <w:p>
      <w:r>
        <w:rPr>
          <w:rFonts w:ascii="宋体" w:hAnsi="宋体" w:eastAsia="宋体"/>
          <w:sz w:val="21"/>
        </w:rPr>
        <w:t>（7）因为，所以；</w:t>
      </w:r>
    </w:p>
    <w:p>
      <w:r>
        <w:rPr>
          <w:rFonts w:ascii="宋体" w:hAnsi="宋体" w:eastAsia="宋体"/>
          <w:sz w:val="21"/>
        </w:rPr>
        <w:t>（8）因为，所以；</w:t>
      </w:r>
    </w:p>
    <w:p>
      <w:r>
        <w:rPr>
          <w:rFonts w:ascii="宋体" w:hAnsi="宋体" w:eastAsia="宋体"/>
          <w:sz w:val="21"/>
        </w:rPr>
        <w:t>（9）因为，所以；</w:t>
      </w:r>
    </w:p>
    <w:p>
      <w:r>
        <w:rPr>
          <w:rFonts w:ascii="宋体" w:hAnsi="宋体" w:eastAsia="宋体"/>
          <w:sz w:val="21"/>
        </w:rPr>
        <w:t>（10）因为，</w:t>
      </w:r>
    </w:p>
    <w:p>
      <w:r>
        <w:rPr>
          <w:rFonts w:ascii="宋体" w:hAnsi="宋体" w:eastAsia="宋体"/>
          <w:sz w:val="21"/>
        </w:rPr>
        <w:t>所以．</w:t>
      </w:r>
    </w:p>
    <w:p>
      <w:r>
        <w:rPr>
          <w:rFonts w:ascii="宋体" w:hAnsi="宋体" w:eastAsia="宋体"/>
          <w:sz w:val="21"/>
        </w:rPr>
        <w:t>3  复合函数的求导</w:t>
      </w:r>
    </w:p>
    <w:p>
      <w:r>
        <w:rPr>
          <w:rFonts w:ascii="宋体" w:hAnsi="宋体" w:eastAsia="宋体"/>
          <w:sz w:val="21"/>
        </w:rPr>
        <w:t>1．（2022·全国·高二课时练习）求下列函数的导数：</w:t>
      </w:r>
    </w:p>
    <w:p>
      <w:r>
        <w:rPr>
          <w:rFonts w:ascii="宋体" w:hAnsi="宋体" w:eastAsia="宋体"/>
          <w:sz w:val="21"/>
        </w:rPr>
        <w:t>(1)；(2)；(3)；(4)；(5)；(6)．</w:t>
      </w:r>
    </w:p>
    <w:p>
      <w:r>
        <w:rPr>
          <w:rFonts w:ascii="宋体" w:hAnsi="宋体" w:eastAsia="宋体"/>
          <w:sz w:val="21"/>
        </w:rPr>
        <w:t>【答案】(1)(2)(3)(4)(5)(6)</w:t>
      </w:r>
    </w:p>
    <w:p>
      <w:r>
        <w:rPr>
          <w:rFonts w:ascii="宋体" w:hAnsi="宋体" w:eastAsia="宋体"/>
          <w:sz w:val="21"/>
        </w:rPr>
        <w:t>【解析】（1）函数可以看作函数和的复合函数，</w:t>
      </w:r>
    </w:p>
    <w:p>
      <w:r>
        <w:rPr>
          <w:rFonts w:ascii="宋体" w:hAnsi="宋体" w:eastAsia="宋体"/>
          <w:sz w:val="21"/>
        </w:rPr>
        <w:t>∴．</w:t>
      </w:r>
    </w:p>
    <w:p>
      <w:r>
        <w:rPr>
          <w:rFonts w:ascii="宋体" w:hAnsi="宋体" w:eastAsia="宋体"/>
          <w:sz w:val="21"/>
        </w:rPr>
        <w:t>（2）函数可以看作函数和的复合函数，</w:t>
      </w:r>
    </w:p>
    <w:p>
      <w:r>
        <w:rPr>
          <w:rFonts w:ascii="宋体" w:hAnsi="宋体" w:eastAsia="宋体"/>
          <w:sz w:val="21"/>
        </w:rPr>
        <w:t>∴ .</w:t>
      </w:r>
    </w:p>
    <w:p>
      <w:r>
        <w:rPr>
          <w:rFonts w:ascii="宋体" w:hAnsi="宋体" w:eastAsia="宋体"/>
          <w:sz w:val="21"/>
        </w:rPr>
        <w:t>（3）函数可以看作函数和的复合函数，</w:t>
      </w:r>
    </w:p>
    <w:p>
      <w:r>
        <w:rPr>
          <w:rFonts w:ascii="宋体" w:hAnsi="宋体" w:eastAsia="宋体"/>
          <w:sz w:val="21"/>
        </w:rPr>
        <w:t>∴．</w:t>
      </w:r>
    </w:p>
    <w:p>
      <w:r>
        <w:rPr>
          <w:rFonts w:ascii="宋体" w:hAnsi="宋体" w:eastAsia="宋体"/>
          <w:sz w:val="21"/>
        </w:rPr>
        <w:t>（4）函数可以看作函数和的复合函数，</w:t>
      </w:r>
    </w:p>
    <w:p>
      <w:r>
        <w:rPr>
          <w:rFonts w:ascii="宋体" w:hAnsi="宋体" w:eastAsia="宋体"/>
          <w:sz w:val="21"/>
        </w:rPr>
        <w:t>∴．</w:t>
      </w:r>
    </w:p>
    <w:p>
      <w:r>
        <w:rPr>
          <w:rFonts w:ascii="宋体" w:hAnsi="宋体" w:eastAsia="宋体"/>
          <w:sz w:val="21"/>
        </w:rPr>
        <w:t>（5）函数可以看作函数和的复合函数，</w:t>
      </w:r>
    </w:p>
    <w:p>
      <w:r>
        <w:rPr>
          <w:rFonts w:ascii="宋体" w:hAnsi="宋体" w:eastAsia="宋体"/>
          <w:sz w:val="21"/>
        </w:rPr>
        <w:t>∴ ．</w:t>
      </w:r>
    </w:p>
    <w:p>
      <w:r>
        <w:rPr>
          <w:rFonts w:ascii="宋体" w:hAnsi="宋体" w:eastAsia="宋体"/>
          <w:sz w:val="21"/>
        </w:rPr>
        <w:t>（6）函数可以看作函数和的复合函数，</w:t>
      </w:r>
    </w:p>
    <w:p>
      <w:r>
        <w:rPr>
          <w:rFonts w:ascii="宋体" w:hAnsi="宋体" w:eastAsia="宋体"/>
          <w:sz w:val="21"/>
        </w:rPr>
        <w:t>∴．</w:t>
      </w:r>
    </w:p>
    <w:p>
      <w:r>
        <w:rPr>
          <w:rFonts w:ascii="宋体" w:hAnsi="宋体" w:eastAsia="宋体"/>
          <w:sz w:val="21"/>
        </w:rPr>
        <w:t>4  求导数值</w:t>
      </w:r>
    </w:p>
    <w:p>
      <w:r>
        <w:rPr>
          <w:rFonts w:ascii="宋体" w:hAnsi="宋体" w:eastAsia="宋体"/>
          <w:sz w:val="21"/>
        </w:rPr>
        <w:t>1．（2022·广西·柳州市第三中学高二阶段练习（理））已知曲线在处的切线方程是，则及分别为（    ）</w:t>
      </w:r>
    </w:p>
    <w:p>
      <w:r>
        <w:rPr>
          <w:rFonts w:ascii="宋体" w:hAnsi="宋体" w:eastAsia="宋体"/>
          <w:sz w:val="21"/>
        </w:rPr>
        <w:t>A．3，3</w:t>
        <w:tab/>
        <w:t>B．3，</w:t>
      </w:r>
    </w:p>
    <w:p>
      <w:r>
        <w:rPr>
          <w:rFonts w:ascii="宋体" w:hAnsi="宋体" w:eastAsia="宋体"/>
          <w:sz w:val="21"/>
        </w:rPr>
        <w:t>C．，3</w:t>
        <w:tab/>
        <w:t>D．，</w:t>
      </w:r>
    </w:p>
    <w:p>
      <w:r>
        <w:rPr>
          <w:rFonts w:ascii="宋体" w:hAnsi="宋体" w:eastAsia="宋体"/>
          <w:sz w:val="21"/>
        </w:rPr>
        <w:t>【答案】B</w:t>
      </w:r>
    </w:p>
    <w:p>
      <w:r>
        <w:rPr>
          <w:rFonts w:ascii="宋体" w:hAnsi="宋体" w:eastAsia="宋体"/>
          <w:sz w:val="21"/>
        </w:rPr>
        <w:t>【解析】易得的斜率为，当时，，故，.故选：B.</w:t>
      </w:r>
    </w:p>
    <w:p>
      <w:r>
        <w:rPr>
          <w:rFonts w:ascii="宋体" w:hAnsi="宋体" w:eastAsia="宋体"/>
          <w:sz w:val="21"/>
        </w:rPr>
        <w:t>2．（2021·河北·邯山区新思路学本文化辅导学校高二期中）已知函数的导函数为，且，则（    ）．</w:t>
      </w:r>
    </w:p>
    <w:p>
      <w:r>
        <w:rPr>
          <w:rFonts w:ascii="宋体" w:hAnsi="宋体" w:eastAsia="宋体"/>
          <w:sz w:val="21"/>
        </w:rPr>
        <w:t>A．11</w:t>
        <w:tab/>
        <w:t>B．</w:t>
        <w:tab/>
        <w:t>C．</w:t>
        <w:tab/>
        <w:t>D．</w:t>
      </w:r>
    </w:p>
    <w:p>
      <w:r>
        <w:rPr>
          <w:rFonts w:ascii="宋体" w:hAnsi="宋体" w:eastAsia="宋体"/>
          <w:sz w:val="21"/>
        </w:rPr>
        <w:t>【答案】D</w:t>
      </w:r>
    </w:p>
    <w:p>
      <w:r>
        <w:rPr>
          <w:rFonts w:ascii="宋体" w:hAnsi="宋体" w:eastAsia="宋体"/>
          <w:sz w:val="21"/>
        </w:rPr>
        <w:t>【解析】由，得，则，得，</w:t>
      </w:r>
    </w:p>
    <w:p>
      <w:r>
        <w:rPr>
          <w:rFonts w:ascii="宋体" w:hAnsi="宋体" w:eastAsia="宋体"/>
          <w:sz w:val="21"/>
        </w:rPr>
        <w:t>故．故选：D</w:t>
      </w:r>
    </w:p>
    <w:p>
      <w:r>
        <w:rPr>
          <w:rFonts w:ascii="宋体" w:hAnsi="宋体" w:eastAsia="宋体"/>
          <w:sz w:val="21"/>
        </w:rPr>
        <w:t>3．（2022·天津市）已知，则＝________．</w:t>
      </w:r>
    </w:p>
    <w:p>
      <w:r>
        <w:rPr>
          <w:rFonts w:ascii="宋体" w:hAnsi="宋体" w:eastAsia="宋体"/>
          <w:sz w:val="21"/>
        </w:rPr>
        <w:t>【答案】</w:t>
      </w:r>
    </w:p>
    <w:p>
      <w:r>
        <w:rPr>
          <w:rFonts w:ascii="宋体" w:hAnsi="宋体" w:eastAsia="宋体"/>
          <w:sz w:val="21"/>
        </w:rPr>
        <w:t>【解析】，，</w:t>
      </w:r>
    </w:p>
    <w:p>
      <w:r>
        <w:rPr>
          <w:rFonts w:ascii="宋体" w:hAnsi="宋体" w:eastAsia="宋体"/>
          <w:sz w:val="21"/>
        </w:rPr>
        <w:t>.故答案为：.</w:t>
      </w:r>
    </w:p>
    <w:p>
      <w:r>
        <w:rPr>
          <w:rFonts w:ascii="宋体" w:hAnsi="宋体" w:eastAsia="宋体"/>
          <w:sz w:val="21"/>
        </w:rPr>
        <w:t>4．（2022·江西·上高二中高二阶段练习（文））已知函数（是的导函数），则______．</w:t>
      </w:r>
    </w:p>
    <w:p>
      <w:r>
        <w:rPr>
          <w:rFonts w:ascii="宋体" w:hAnsi="宋体" w:eastAsia="宋体"/>
          <w:sz w:val="21"/>
        </w:rPr>
        <w:t>【答案】</w:t>
      </w:r>
    </w:p>
    <w:p>
      <w:r>
        <w:rPr>
          <w:rFonts w:ascii="宋体" w:hAnsi="宋体" w:eastAsia="宋体"/>
          <w:sz w:val="21"/>
        </w:rPr>
        <w:t>【解析】因为是一个常数，，</w:t>
      </w:r>
    </w:p>
    <w:p>
      <w:r>
        <w:rPr>
          <w:rFonts w:ascii="宋体" w:hAnsi="宋体" w:eastAsia="宋体"/>
          <w:sz w:val="21"/>
        </w:rPr>
        <w:t>所以，故，得，</w:t>
      </w:r>
    </w:p>
    <w:p>
      <w:r>
        <w:rPr>
          <w:rFonts w:ascii="宋体" w:hAnsi="宋体" w:eastAsia="宋体"/>
          <w:sz w:val="21"/>
        </w:rPr>
        <w:t>所以，故.</w:t>
      </w:r>
    </w:p>
    <w:p>
      <w:r>
        <w:rPr>
          <w:rFonts w:ascii="宋体" w:hAnsi="宋体" w:eastAsia="宋体"/>
          <w:sz w:val="21"/>
        </w:rPr>
        <w:t>故答案为：.</w:t>
      </w:r>
    </w:p>
    <w:p>
      <w:r>
        <w:rPr>
          <w:rFonts w:ascii="宋体" w:hAnsi="宋体" w:eastAsia="宋体"/>
          <w:sz w:val="21"/>
        </w:rPr>
        <w:t>5．（2022·辽宁锦州·高二期末）已知函数的导函数为，且满足，则______．</w:t>
      </w:r>
    </w:p>
    <w:p>
      <w:r>
        <w:rPr>
          <w:rFonts w:ascii="宋体" w:hAnsi="宋体" w:eastAsia="宋体"/>
          <w:sz w:val="21"/>
        </w:rPr>
        <w:t>【答案】</w:t>
      </w:r>
    </w:p>
    <w:p>
      <w:r>
        <w:rPr>
          <w:rFonts w:ascii="宋体" w:hAnsi="宋体" w:eastAsia="宋体"/>
          <w:sz w:val="21"/>
        </w:rPr>
        <w:t>【解析】由，</w:t>
      </w:r>
    </w:p>
    <w:p>
      <w:r>
        <w:rPr>
          <w:rFonts w:ascii="宋体" w:hAnsi="宋体" w:eastAsia="宋体"/>
          <w:sz w:val="21"/>
        </w:rPr>
        <w:t>解得，故答案为：</w:t>
      </w:r>
    </w:p>
    <w:p>
      <w:r>
        <w:rPr>
          <w:rFonts w:ascii="宋体" w:hAnsi="宋体" w:eastAsia="宋体"/>
          <w:sz w:val="21"/>
        </w:rPr>
        <w:t>6．（2022·上海市控江中学高二期末）已知函数，则__________.</w:t>
      </w:r>
    </w:p>
    <w:p>
      <w:r>
        <w:rPr>
          <w:rFonts w:ascii="宋体" w:hAnsi="宋体" w:eastAsia="宋体"/>
          <w:sz w:val="21"/>
        </w:rPr>
        <w:t>【答案】</w:t>
      </w:r>
    </w:p>
    <w:p>
      <w:r>
        <w:rPr>
          <w:rFonts w:ascii="宋体" w:hAnsi="宋体" w:eastAsia="宋体"/>
          <w:sz w:val="21"/>
        </w:rPr>
        <w:t>【解析】由已知可得，所以，故答案为：2</w:t>
      </w:r>
    </w:p>
    <w:p>
      <w:r>
        <w:rPr>
          <w:rFonts w:ascii="宋体" w:hAnsi="宋体" w:eastAsia="宋体"/>
          <w:sz w:val="21"/>
        </w:rPr>
        <w:t>5  切线方程</w:t>
      </w:r>
    </w:p>
    <w:p>
      <w:r>
        <w:rPr>
          <w:rFonts w:ascii="宋体" w:hAnsi="宋体" w:eastAsia="宋体"/>
          <w:sz w:val="21"/>
        </w:rPr>
        <w:t>1．（2022·四川·成都市温江区新世纪光华学校高二期中（文））直线过点且与曲线相切，则直线的倾斜角为（    ）</w:t>
      </w:r>
    </w:p>
    <w:p>
      <w:r>
        <w:rPr>
          <w:rFonts w:ascii="宋体" w:hAnsi="宋体" w:eastAsia="宋体"/>
          <w:sz w:val="21"/>
        </w:rPr>
        <w:t>A．</w:t>
        <w:tab/>
        <w:t>B．</w:t>
        <w:tab/>
        <w:t>C．</w:t>
        <w:tab/>
        <w:t>D．</w:t>
      </w:r>
    </w:p>
    <w:p>
      <w:r>
        <w:rPr>
          <w:rFonts w:ascii="宋体" w:hAnsi="宋体" w:eastAsia="宋体"/>
          <w:sz w:val="21"/>
        </w:rPr>
        <w:t>【答案】B</w:t>
      </w:r>
    </w:p>
    <w:p>
      <w:r>
        <w:rPr>
          <w:rFonts w:ascii="宋体" w:hAnsi="宋体" w:eastAsia="宋体"/>
          <w:sz w:val="21"/>
        </w:rPr>
        <w:t>【解析】，设切点为，切线的倾斜角为，则且，故，</w:t>
      </w:r>
    </w:p>
    <w:p>
      <w:r>
        <w:rPr>
          <w:rFonts w:ascii="宋体" w:hAnsi="宋体" w:eastAsia="宋体"/>
          <w:sz w:val="21"/>
        </w:rPr>
        <w:t>故，故，故选：B</w:t>
      </w:r>
    </w:p>
    <w:p>
      <w:r>
        <w:rPr>
          <w:rFonts w:ascii="宋体" w:hAnsi="宋体" w:eastAsia="宋体"/>
          <w:sz w:val="21"/>
        </w:rPr>
        <w:t>2．（2022·四川成都·高二期中（文））若曲线的切线方程为，则（    ）</w:t>
      </w:r>
    </w:p>
    <w:p>
      <w:r>
        <w:rPr>
          <w:rFonts w:ascii="宋体" w:hAnsi="宋体" w:eastAsia="宋体"/>
          <w:sz w:val="21"/>
        </w:rPr>
        <w:t>A．-1</w:t>
        <w:tab/>
        <w:t>B．1</w:t>
        <w:tab/>
        <w:t>C．-3</w:t>
        <w:tab/>
        <w:t>D．3</w:t>
      </w:r>
    </w:p>
    <w:p>
      <w:r>
        <w:rPr>
          <w:rFonts w:ascii="宋体" w:hAnsi="宋体" w:eastAsia="宋体"/>
          <w:sz w:val="21"/>
        </w:rPr>
        <w:t>【答案】C</w:t>
      </w:r>
    </w:p>
    <w:p>
      <w:r>
        <w:rPr>
          <w:rFonts w:ascii="宋体" w:hAnsi="宋体" w:eastAsia="宋体"/>
          <w:sz w:val="21"/>
        </w:rPr>
        <w:t>【解析】设切点为，又，则有，解得：，故选：C</w:t>
      </w:r>
    </w:p>
    <w:p>
      <w:r>
        <w:rPr>
          <w:rFonts w:ascii="宋体" w:hAnsi="宋体" w:eastAsia="宋体"/>
          <w:sz w:val="21"/>
        </w:rPr>
        <w:t>3．（2022·陕西·咸阳市高新一中高二阶段练习（文））直线是曲线y＝lnx（x&gt;0）的一条切线，则实数b等于（    ）</w:t>
      </w:r>
    </w:p>
    <w:p>
      <w:r>
        <w:rPr>
          <w:rFonts w:ascii="宋体" w:hAnsi="宋体" w:eastAsia="宋体"/>
          <w:sz w:val="21"/>
        </w:rPr>
        <w:t>A．－1＋ln2</w:t>
        <w:tab/>
        <w:t>B．1</w:t>
        <w:tab/>
        <w:t>C．ln2</w:t>
        <w:tab/>
        <w:t>D．1＋ln2</w:t>
      </w:r>
    </w:p>
    <w:p>
      <w:r>
        <w:rPr>
          <w:rFonts w:ascii="宋体" w:hAnsi="宋体" w:eastAsia="宋体"/>
          <w:sz w:val="21"/>
        </w:rPr>
        <w:t>【答案】A</w:t>
      </w:r>
    </w:p>
    <w:p>
      <w:r>
        <w:rPr>
          <w:rFonts w:ascii="宋体" w:hAnsi="宋体" w:eastAsia="宋体"/>
          <w:sz w:val="21"/>
        </w:rPr>
        <w:t>【解析】设直线与曲线y＝lnx相切于点，</w:t>
      </w:r>
    </w:p>
    <w:p>
      <w:r>
        <w:rPr>
          <w:rFonts w:ascii="宋体" w:hAnsi="宋体" w:eastAsia="宋体"/>
          <w:sz w:val="21"/>
        </w:rPr>
        <w:t>由y＝lnx可得，于是有：，故选：A</w:t>
      </w:r>
    </w:p>
    <w:p>
      <w:r>
        <w:rPr>
          <w:rFonts w:ascii="宋体" w:hAnsi="宋体" w:eastAsia="宋体"/>
          <w:sz w:val="21"/>
        </w:rPr>
        <w:t>4．（2022·贵州黔东南·高二期末（文））若曲线与y=2x+1相切，则实数a=（    ）</w:t>
      </w:r>
    </w:p>
    <w:p>
      <w:r>
        <w:rPr>
          <w:rFonts w:ascii="宋体" w:hAnsi="宋体" w:eastAsia="宋体"/>
          <w:sz w:val="21"/>
        </w:rPr>
        <w:t>A．1</w:t>
        <w:tab/>
        <w:t>B．2</w:t>
        <w:tab/>
        <w:t>C．3</w:t>
        <w:tab/>
        <w:t>D．4</w:t>
      </w:r>
    </w:p>
    <w:p>
      <w:r>
        <w:rPr>
          <w:rFonts w:ascii="宋体" w:hAnsi="宋体" w:eastAsia="宋体"/>
          <w:sz w:val="21"/>
        </w:rPr>
        <w:t>【答案】A</w:t>
      </w:r>
    </w:p>
    <w:p>
      <w:r>
        <w:rPr>
          <w:rFonts w:ascii="宋体" w:hAnsi="宋体" w:eastAsia="宋体"/>
          <w:sz w:val="21"/>
        </w:rPr>
        <w:t>【解析】设切点坐标为，由，则，且，将代入得，故a=1.故选：A</w:t>
      </w:r>
    </w:p>
    <w:p>
      <w:r>
        <w:rPr>
          <w:rFonts w:ascii="宋体" w:hAnsi="宋体" w:eastAsia="宋体"/>
          <w:sz w:val="21"/>
        </w:rPr>
        <w:t>5．（2022·陕西西安·高二期末（理））若过点作曲线的切线，则这样的切线共有（    ）</w:t>
      </w:r>
    </w:p>
    <w:p>
      <w:r>
        <w:rPr>
          <w:rFonts w:ascii="宋体" w:hAnsi="宋体" w:eastAsia="宋体"/>
          <w:sz w:val="21"/>
        </w:rPr>
        <w:t>A．0条</w:t>
        <w:tab/>
        <w:t>B．1条</w:t>
        <w:tab/>
        <w:t>C．2条</w:t>
        <w:tab/>
        <w:t>D．3条</w:t>
      </w:r>
    </w:p>
    <w:p>
      <w:r>
        <w:rPr>
          <w:rFonts w:ascii="宋体" w:hAnsi="宋体" w:eastAsia="宋体"/>
          <w:sz w:val="21"/>
        </w:rPr>
        <w:t>【答案】C</w:t>
      </w:r>
    </w:p>
    <w:p>
      <w:r>
        <w:rPr>
          <w:rFonts w:ascii="宋体" w:hAnsi="宋体" w:eastAsia="宋体"/>
          <w:sz w:val="21"/>
        </w:rPr>
        <w:t>【解析】设切点为，由，所以，所以，</w:t>
      </w:r>
    </w:p>
    <w:p>
      <w:r>
        <w:rPr>
          <w:rFonts w:ascii="宋体" w:hAnsi="宋体" w:eastAsia="宋体"/>
          <w:sz w:val="21"/>
        </w:rPr>
        <w:t>所以切线方程为，即，因为切线过点，</w:t>
      </w:r>
    </w:p>
    <w:p>
      <w:r>
        <w:rPr>
          <w:rFonts w:ascii="宋体" w:hAnsi="宋体" w:eastAsia="宋体"/>
          <w:sz w:val="21"/>
        </w:rPr>
        <w:t>所以，解得或，</w:t>
      </w:r>
    </w:p>
    <w:p>
      <w:r>
        <w:rPr>
          <w:rFonts w:ascii="宋体" w:hAnsi="宋体" w:eastAsia="宋体"/>
          <w:sz w:val="21"/>
        </w:rPr>
        <w:t>所以过点作曲线的切线可以作2条，故选：C</w:t>
      </w:r>
    </w:p>
    <w:p>
      <w:r>
        <w:rPr>
          <w:rFonts w:ascii="宋体" w:hAnsi="宋体" w:eastAsia="宋体"/>
          <w:sz w:val="21"/>
        </w:rPr>
        <w:t>6．（2022·全国·高二单元测试）已知函数在点处的切线方程为，则b的值为______．</w:t>
      </w:r>
    </w:p>
    <w:p>
      <w:r>
        <w:rPr>
          <w:rFonts w:ascii="宋体" w:hAnsi="宋体" w:eastAsia="宋体"/>
          <w:sz w:val="21"/>
        </w:rPr>
        <w:t>【答案】1</w:t>
      </w:r>
    </w:p>
    <w:p>
      <w:r>
        <w:rPr>
          <w:rFonts w:ascii="宋体" w:hAnsi="宋体" w:eastAsia="宋体"/>
          <w:sz w:val="21"/>
        </w:rPr>
        <w:t>【解析】∵在点处的切线方程为，，</w:t>
      </w:r>
    </w:p>
    <w:p>
      <w:r>
        <w:rPr>
          <w:rFonts w:ascii="宋体" w:hAnsi="宋体" w:eastAsia="宋体"/>
          <w:sz w:val="21"/>
        </w:rPr>
        <w:t>∴，∴，∴,故答案为:1．</w:t>
      </w:r>
    </w:p>
    <w:p>
      <w:r>
        <w:rPr>
          <w:rFonts w:ascii="宋体" w:hAnsi="宋体" w:eastAsia="宋体"/>
          <w:sz w:val="21"/>
        </w:rPr>
        <w:t>7．（2022·吉林一中高二期末）曲线在处的切线方程为______．</w:t>
      </w:r>
    </w:p>
    <w:p>
      <w:r>
        <w:rPr>
          <w:rFonts w:ascii="宋体" w:hAnsi="宋体" w:eastAsia="宋体"/>
          <w:sz w:val="21"/>
        </w:rPr>
        <w:t>【答案】</w:t>
      </w:r>
    </w:p>
    <w:p>
      <w:r>
        <w:rPr>
          <w:rFonts w:ascii="宋体" w:hAnsi="宋体" w:eastAsia="宋体"/>
          <w:sz w:val="21"/>
        </w:rPr>
        <w:t>【解析】由，得，</w:t>
      </w:r>
    </w:p>
    <w:p>
      <w:r>
        <w:rPr>
          <w:rFonts w:ascii="宋体" w:hAnsi="宋体" w:eastAsia="宋体"/>
          <w:sz w:val="21"/>
        </w:rPr>
        <w:t>所以切线的斜率为，</w:t>
      </w:r>
    </w:p>
    <w:p>
      <w:r>
        <w:rPr>
          <w:rFonts w:ascii="宋体" w:hAnsi="宋体" w:eastAsia="宋体"/>
          <w:sz w:val="21"/>
        </w:rPr>
        <w:t>因为，所以曲线在处的切线方程为</w:t>
      </w:r>
    </w:p>
    <w:p>
      <w:r>
        <w:rPr>
          <w:rFonts w:ascii="宋体" w:hAnsi="宋体" w:eastAsia="宋体"/>
          <w:sz w:val="21"/>
        </w:rPr>
        <w:t>，即，故答案为：</w:t>
      </w:r>
    </w:p>
    <w:p>
      <w:r>
        <w:rPr>
          <w:rFonts w:ascii="宋体" w:hAnsi="宋体" w:eastAsia="宋体"/>
          <w:sz w:val="21"/>
        </w:rPr>
        <w:t>8．（2022·辽宁·阜新市第二高级中学高二期末）曲线在点处的切线方程为___________.</w:t>
      </w:r>
    </w:p>
    <w:p>
      <w:r>
        <w:rPr>
          <w:rFonts w:ascii="宋体" w:hAnsi="宋体" w:eastAsia="宋体"/>
          <w:sz w:val="21"/>
        </w:rPr>
        <w:t>【答案】</w:t>
      </w:r>
    </w:p>
    <w:p>
      <w:r>
        <w:rPr>
          <w:rFonts w:ascii="宋体" w:hAnsi="宋体" w:eastAsia="宋体"/>
          <w:sz w:val="21"/>
        </w:rPr>
        <w:t>【解析】，当时，，</w:t>
      </w:r>
    </w:p>
    <w:p>
      <w:r>
        <w:rPr>
          <w:rFonts w:ascii="宋体" w:hAnsi="宋体" w:eastAsia="宋体"/>
          <w:sz w:val="21"/>
        </w:rPr>
        <w:t>所以曲线在点处的切线方程为.故答案为：.</w:t>
      </w:r>
    </w:p>
    <w:p>
      <w:r>
        <w:rPr>
          <w:rFonts w:ascii="宋体" w:hAnsi="宋体" w:eastAsia="宋体"/>
          <w:sz w:val="21"/>
        </w:rPr>
        <w:t>9．（2022·福建·莆田一中高二期末）曲线在处的切线方程为_______.</w:t>
      </w:r>
    </w:p>
    <w:p>
      <w:r>
        <w:rPr>
          <w:rFonts w:ascii="宋体" w:hAnsi="宋体" w:eastAsia="宋体"/>
          <w:sz w:val="21"/>
        </w:rPr>
        <w:t>【答案】</w:t>
      </w:r>
    </w:p>
    <w:p>
      <w:r>
        <w:rPr>
          <w:rFonts w:ascii="宋体" w:hAnsi="宋体" w:eastAsia="宋体"/>
          <w:sz w:val="21"/>
        </w:rPr>
        <w:t>【解析】由，有，.</w:t>
      </w:r>
    </w:p>
    <w:p>
      <w:r>
        <w:rPr>
          <w:rFonts w:ascii="宋体" w:hAnsi="宋体" w:eastAsia="宋体"/>
          <w:sz w:val="21"/>
        </w:rPr>
        <w:t>曲线在点处的切线方程为，整理得.</w:t>
      </w:r>
    </w:p>
    <w:p>
      <w:r>
        <w:rPr>
          <w:rFonts w:ascii="宋体" w:hAnsi="宋体" w:eastAsia="宋体"/>
          <w:sz w:val="21"/>
        </w:rPr>
        <w:t>故答案为：．</w:t>
      </w:r>
    </w:p>
    <w:p>
      <w:r>
        <w:rPr>
          <w:rFonts w:ascii="宋体" w:hAnsi="宋体" w:eastAsia="宋体"/>
          <w:sz w:val="21"/>
        </w:rPr>
        <w:t>10．（2022·上海市复旦实验中学高二期末）过点且与相切的直线方程为______.</w:t>
      </w:r>
    </w:p>
    <w:p>
      <w:r>
        <w:rPr>
          <w:rFonts w:ascii="宋体" w:hAnsi="宋体" w:eastAsia="宋体"/>
          <w:sz w:val="21"/>
        </w:rPr>
        <w:t>【答案】</w:t>
      </w:r>
    </w:p>
    <w:p>
      <w:r>
        <w:rPr>
          <w:rFonts w:ascii="宋体" w:hAnsi="宋体" w:eastAsia="宋体"/>
          <w:sz w:val="21"/>
        </w:rPr>
        <w:t>【解析】设切点为，对函数求导得，</w:t>
      </w:r>
    </w:p>
    <w:p>
      <w:r>
        <w:rPr>
          <w:rFonts w:ascii="宋体" w:hAnsi="宋体" w:eastAsia="宋体"/>
          <w:sz w:val="21"/>
        </w:rPr>
        <w:t>所以，曲线在点处的切线方程为，即，</w:t>
      </w:r>
    </w:p>
    <w:p>
      <w:r>
        <w:rPr>
          <w:rFonts w:ascii="宋体" w:hAnsi="宋体" w:eastAsia="宋体"/>
          <w:sz w:val="21"/>
        </w:rPr>
        <w:t>将点的坐标代入切线方程可得，可得，解得，</w:t>
      </w:r>
    </w:p>
    <w:p>
      <w:r>
        <w:rPr>
          <w:rFonts w:ascii="宋体" w:hAnsi="宋体" w:eastAsia="宋体"/>
          <w:sz w:val="21"/>
        </w:rPr>
        <w:t>故所求切线方程为.</w:t>
      </w:r>
    </w:p>
    <w:p>
      <w:r>
        <w:rPr>
          <w:rFonts w:ascii="宋体" w:hAnsi="宋体" w:eastAsia="宋体"/>
          <w:sz w:val="21"/>
        </w:rPr>
        <w:t>故答案为：.</w:t>
      </w:r>
    </w:p>
    <w:p>
      <w:r>
        <w:rPr>
          <w:rFonts w:ascii="宋体" w:hAnsi="宋体" w:eastAsia="宋体"/>
          <w:sz w:val="21"/>
        </w:rPr>
        <w:t>11．（2022·广东茂名·高二期中）已知直线l为函数的切线，且经过原点，则直线l的方程为__________.</w:t>
      </w:r>
    </w:p>
    <w:p>
      <w:r>
        <w:rPr>
          <w:rFonts w:ascii="宋体" w:hAnsi="宋体" w:eastAsia="宋体"/>
          <w:sz w:val="21"/>
        </w:rPr>
        <w:t>【答案】</w:t>
      </w:r>
    </w:p>
    <w:p>
      <w:r>
        <w:rPr>
          <w:rFonts w:ascii="宋体" w:hAnsi="宋体" w:eastAsia="宋体"/>
          <w:sz w:val="21"/>
        </w:rPr>
        <w:t>【解析】设切点坐标为，</w:t>
      </w:r>
    </w:p>
    <w:p>
      <w:r>
        <w:rPr>
          <w:rFonts w:ascii="宋体" w:hAnsi="宋体" w:eastAsia="宋体"/>
          <w:sz w:val="21"/>
        </w:rPr>
        <w:t>所以直线l的斜率为，</w:t>
      </w:r>
    </w:p>
    <w:p>
      <w:r>
        <w:rPr>
          <w:rFonts w:ascii="宋体" w:hAnsi="宋体" w:eastAsia="宋体"/>
          <w:sz w:val="21"/>
        </w:rPr>
        <w:t>所以直线l的方程为</w:t>
      </w:r>
    </w:p>
    <w:p>
      <w:r>
        <w:rPr>
          <w:rFonts w:ascii="宋体" w:hAnsi="宋体" w:eastAsia="宋体"/>
          <w:sz w:val="21"/>
        </w:rPr>
        <w:t>又直线l过点，</w:t>
      </w:r>
    </w:p>
    <w:p>
      <w:r>
        <w:rPr>
          <w:rFonts w:ascii="宋体" w:hAnsi="宋体" w:eastAsia="宋体"/>
          <w:sz w:val="21"/>
        </w:rPr>
        <w:t>所以，</w:t>
      </w:r>
    </w:p>
    <w:p>
      <w:r>
        <w:rPr>
          <w:rFonts w:ascii="宋体" w:hAnsi="宋体" w:eastAsia="宋体"/>
          <w:sz w:val="21"/>
        </w:rPr>
        <w:t>整理得，解得，</w:t>
      </w:r>
    </w:p>
    <w:p>
      <w:r>
        <w:rPr>
          <w:rFonts w:ascii="宋体" w:hAnsi="宋体" w:eastAsia="宋体"/>
          <w:sz w:val="21"/>
        </w:rPr>
        <w:t>所以，</w:t>
      </w:r>
    </w:p>
    <w:p>
      <w:r>
        <w:rPr>
          <w:rFonts w:ascii="宋体" w:hAnsi="宋体" w:eastAsia="宋体"/>
          <w:sz w:val="21"/>
        </w:rPr>
        <w:t>直线l的斜率，</w:t>
      </w:r>
    </w:p>
    <w:p>
      <w:r>
        <w:rPr>
          <w:rFonts w:ascii="宋体" w:hAnsi="宋体" w:eastAsia="宋体"/>
          <w:sz w:val="21"/>
        </w:rPr>
        <w:t>所以直线l的方程为，</w:t>
      </w:r>
    </w:p>
    <w:p>
      <w:r>
        <w:rPr>
          <w:rFonts w:ascii="宋体" w:hAnsi="宋体" w:eastAsia="宋体"/>
          <w:sz w:val="21"/>
        </w:rPr>
        <w:t>故答案为：.</w:t>
      </w:r>
    </w:p>
    <w:p>
      <w:r>
        <w:rPr>
          <w:rFonts w:ascii="宋体" w:hAnsi="宋体" w:eastAsia="宋体"/>
          <w:sz w:val="21"/>
        </w:rPr>
        <w:t>12．（2022·新疆·乌鲁木齐101中学高二期中（文））过曲线上一点的切线方程为_____.</w:t>
      </w:r>
    </w:p>
    <w:p>
      <w:r>
        <w:rPr>
          <w:rFonts w:ascii="宋体" w:hAnsi="宋体" w:eastAsia="宋体"/>
          <w:sz w:val="21"/>
        </w:rPr>
        <w:t>【答案】或</w:t>
      </w:r>
    </w:p>
    <w:p>
      <w:r>
        <w:rPr>
          <w:rFonts w:ascii="宋体" w:hAnsi="宋体" w:eastAsia="宋体"/>
          <w:sz w:val="21"/>
        </w:rPr>
        <w:t>【解析】设切点坐标为</w:t>
      </w:r>
    </w:p>
    <w:p>
      <w:r>
        <w:rPr>
          <w:rFonts w:ascii="宋体" w:hAnsi="宋体" w:eastAsia="宋体"/>
          <w:sz w:val="21"/>
        </w:rPr>
        <w:t>因为，所以切线斜率</w:t>
      </w:r>
    </w:p>
    <w:p>
      <w:r>
        <w:rPr>
          <w:rFonts w:ascii="宋体" w:hAnsi="宋体" w:eastAsia="宋体"/>
          <w:sz w:val="21"/>
        </w:rPr>
        <w:t>所以切线方程为…①</w:t>
      </w:r>
    </w:p>
    <w:p>
      <w:r>
        <w:rPr>
          <w:rFonts w:ascii="宋体" w:hAnsi="宋体" w:eastAsia="宋体"/>
          <w:sz w:val="21"/>
        </w:rPr>
        <w:t>因为切线过点，所以</w:t>
      </w:r>
    </w:p>
    <w:p>
      <w:r>
        <w:rPr>
          <w:rFonts w:ascii="宋体" w:hAnsi="宋体" w:eastAsia="宋体"/>
          <w:sz w:val="21"/>
        </w:rPr>
        <w:t>整理得，即</w:t>
      </w:r>
    </w:p>
    <w:p>
      <w:r>
        <w:rPr>
          <w:rFonts w:ascii="宋体" w:hAnsi="宋体" w:eastAsia="宋体"/>
          <w:sz w:val="21"/>
        </w:rPr>
        <w:t>解得或，代入①整理得或</w:t>
      </w:r>
    </w:p>
    <w:p>
      <w:r>
        <w:rPr>
          <w:rFonts w:ascii="宋体" w:hAnsi="宋体" w:eastAsia="宋体"/>
          <w:sz w:val="21"/>
        </w:rPr>
        <w:t>故答案为：或</w:t>
      </w:r>
    </w:p>
    <w:p>
      <w:r>
        <w:rPr>
          <w:rFonts w:ascii="宋体" w:hAnsi="宋体" w:eastAsia="宋体"/>
          <w:sz w:val="21"/>
        </w:rPr>
        <w:t>13．（2022·北京·汇文中学高二期中）过点的切线方程是__________.</w:t>
      </w:r>
    </w:p>
    <w:p>
      <w:r>
        <w:rPr>
          <w:rFonts w:ascii="宋体" w:hAnsi="宋体" w:eastAsia="宋体"/>
          <w:sz w:val="21"/>
        </w:rPr>
        <w:t>【答案】或</w:t>
      </w:r>
    </w:p>
    <w:p>
      <w:r>
        <w:rPr>
          <w:rFonts w:ascii="宋体" w:hAnsi="宋体" w:eastAsia="宋体"/>
          <w:sz w:val="21"/>
        </w:rPr>
        <w:t>【解析】由题，设切点为，，</w:t>
      </w:r>
    </w:p>
    <w:p>
      <w:r>
        <w:rPr>
          <w:rFonts w:ascii="宋体" w:hAnsi="宋体" w:eastAsia="宋体"/>
          <w:sz w:val="21"/>
        </w:rPr>
        <w:t>所以，切线方程为：</w:t>
      </w:r>
    </w:p>
    <w:p>
      <w:r>
        <w:rPr>
          <w:rFonts w:ascii="宋体" w:hAnsi="宋体" w:eastAsia="宋体"/>
          <w:sz w:val="21"/>
        </w:rPr>
        <w:t>因为点在切线上，</w:t>
      </w:r>
    </w:p>
    <w:p>
      <w:r>
        <w:rPr>
          <w:rFonts w:ascii="宋体" w:hAnsi="宋体" w:eastAsia="宋体"/>
          <w:sz w:val="21"/>
        </w:rPr>
        <w:t>所以，，即，解得或.</w:t>
      </w:r>
    </w:p>
    <w:p>
      <w:r>
        <w:rPr>
          <w:rFonts w:ascii="宋体" w:hAnsi="宋体" w:eastAsia="宋体"/>
          <w:sz w:val="21"/>
        </w:rPr>
        <w:t>所以，当时，切线方程为：；</w:t>
      </w:r>
    </w:p>
    <w:p>
      <w:r>
        <w:rPr>
          <w:rFonts w:ascii="宋体" w:hAnsi="宋体" w:eastAsia="宋体"/>
          <w:sz w:val="21"/>
        </w:rPr>
        <w:t>当时，切线方程为：；</w:t>
      </w:r>
    </w:p>
    <w:p>
      <w:r>
        <w:rPr>
          <w:rFonts w:ascii="宋体" w:hAnsi="宋体" w:eastAsia="宋体"/>
          <w:sz w:val="21"/>
        </w:rPr>
        <w:t>综上，所求切线方程为：或</w:t>
      </w:r>
    </w:p>
    <w:p>
      <w:r>
        <w:rPr>
          <w:rFonts w:ascii="宋体" w:hAnsi="宋体" w:eastAsia="宋体"/>
          <w:sz w:val="21"/>
        </w:rPr>
        <w:t>故答案为: 或</w:t>
      </w:r>
    </w:p>
    <w:p>
      <w:r>
        <w:rPr>
          <w:rFonts w:ascii="宋体" w:hAnsi="宋体" w:eastAsia="宋体"/>
          <w:sz w:val="21"/>
        </w:rPr>
        <w:t>14．（2022·四川成都·高二期中（文））已知函数f（x）= x3－3x，则过点（1，－2）的切线方程为__________．</w:t>
      </w:r>
    </w:p>
    <w:p>
      <w:r>
        <w:rPr>
          <w:rFonts w:ascii="宋体" w:hAnsi="宋体" w:eastAsia="宋体"/>
          <w:sz w:val="21"/>
        </w:rPr>
        <w:t>【答案】和</w:t>
      </w:r>
    </w:p>
    <w:p>
      <w:r>
        <w:rPr>
          <w:rFonts w:ascii="宋体" w:hAnsi="宋体" w:eastAsia="宋体"/>
          <w:sz w:val="21"/>
        </w:rPr>
        <w:t>【解析】由函数，则，</w:t>
      </w:r>
    </w:p>
    <w:p>
      <w:r>
        <w:rPr>
          <w:rFonts w:ascii="宋体" w:hAnsi="宋体" w:eastAsia="宋体"/>
          <w:sz w:val="21"/>
        </w:rPr>
        <w:t>当点为切点时，则，即切线的斜率，</w:t>
      </w:r>
    </w:p>
    <w:p>
      <w:r>
        <w:rPr>
          <w:rFonts w:ascii="宋体" w:hAnsi="宋体" w:eastAsia="宋体"/>
          <w:sz w:val="21"/>
        </w:rPr>
        <w:t>所以切线的方程为，</w:t>
      </w:r>
    </w:p>
    <w:p>
      <w:r>
        <w:rPr>
          <w:rFonts w:ascii="宋体" w:hAnsi="宋体" w:eastAsia="宋体"/>
          <w:sz w:val="21"/>
        </w:rPr>
        <w:t>当点不是切点时，设切点，则，</w:t>
      </w:r>
    </w:p>
    <w:p>
      <w:r>
        <w:rPr>
          <w:rFonts w:ascii="宋体" w:hAnsi="宋体" w:eastAsia="宋体"/>
          <w:sz w:val="21"/>
        </w:rPr>
        <w:t>即，</w:t>
      </w:r>
    </w:p>
    <w:p>
      <w:r>
        <w:rPr>
          <w:rFonts w:ascii="宋体" w:hAnsi="宋体" w:eastAsia="宋体"/>
          <w:sz w:val="21"/>
        </w:rPr>
        <w:t>解得或（舍去），所以</w:t>
      </w:r>
    </w:p>
    <w:p>
      <w:r>
        <w:rPr>
          <w:rFonts w:ascii="宋体" w:hAnsi="宋体" w:eastAsia="宋体"/>
          <w:sz w:val="21"/>
        </w:rPr>
        <w:t>所以切线的方程为，即．</w:t>
      </w:r>
    </w:p>
    <w:p>
      <w:r>
        <w:rPr>
          <w:rFonts w:ascii="宋体" w:hAnsi="宋体" w:eastAsia="宋体"/>
          <w:sz w:val="21"/>
        </w:rPr>
        <w:t>故答案为：和．</w:t>
      </w:r>
    </w:p>
    <w:p>
      <w:r>
        <w:rPr>
          <w:rFonts w:ascii="宋体" w:hAnsi="宋体" w:eastAsia="宋体"/>
          <w:sz w:val="21"/>
        </w:rPr>
        <w:t>15．（2022·广东·珠海市第二中学高二期中）曲线过点的切线方程是____________．</w:t>
      </w:r>
    </w:p>
    <w:p>
      <w:r>
        <w:rPr>
          <w:rFonts w:ascii="宋体" w:hAnsi="宋体" w:eastAsia="宋体"/>
          <w:sz w:val="21"/>
        </w:rPr>
        <w:t>【答案】或</w:t>
      </w:r>
    </w:p>
    <w:p>
      <w:r>
        <w:rPr>
          <w:rFonts w:ascii="宋体" w:hAnsi="宋体" w:eastAsia="宋体"/>
          <w:sz w:val="21"/>
        </w:rPr>
        <w:t>【解析】设切点为，则，</w:t>
      </w:r>
    </w:p>
    <w:p>
      <w:r>
        <w:rPr>
          <w:rFonts w:ascii="宋体" w:hAnsi="宋体" w:eastAsia="宋体"/>
          <w:sz w:val="21"/>
        </w:rPr>
        <w:t>当时，趋于2a，所以所求切线的斜率为2a，故，</w:t>
      </w:r>
    </w:p>
    <w:p>
      <w:r>
        <w:rPr>
          <w:rFonts w:ascii="宋体" w:hAnsi="宋体" w:eastAsia="宋体"/>
          <w:sz w:val="21"/>
        </w:rPr>
        <w:t>解得，</w:t>
      </w:r>
    </w:p>
    <w:p>
      <w:r>
        <w:rPr>
          <w:rFonts w:ascii="宋体" w:hAnsi="宋体" w:eastAsia="宋体"/>
          <w:sz w:val="21"/>
        </w:rPr>
        <w:t>所以所求的切线方程为或．</w:t>
      </w:r>
    </w:p>
    <w:p>
      <w:r>
        <w:rPr>
          <w:rFonts w:ascii="宋体" w:hAnsi="宋体" w:eastAsia="宋体"/>
          <w:sz w:val="21"/>
        </w:rPr>
        <w:t>故答案为：或.</w:t>
      </w:r>
    </w:p>
    <w:p>
      <w:r>
        <w:rPr>
          <w:rFonts w:ascii="宋体" w:hAnsi="宋体" w:eastAsia="宋体"/>
          <w:sz w:val="21"/>
        </w:rPr>
        <w:t>16．（2022·全国·高二课时练习）已知，，曲线在处的切线在轴上的截距为，则实数a的值为______．</w:t>
      </w:r>
    </w:p>
    <w:p>
      <w:r>
        <w:rPr>
          <w:rFonts w:ascii="宋体" w:hAnsi="宋体" w:eastAsia="宋体"/>
          <w:sz w:val="21"/>
        </w:rPr>
        <w:t>【答案】</w:t>
      </w:r>
    </w:p>
    <w:p>
      <w:r>
        <w:rPr>
          <w:rFonts w:ascii="宋体" w:hAnsi="宋体" w:eastAsia="宋体"/>
          <w:sz w:val="21"/>
        </w:rPr>
        <w:t>【解析】由题意得，在处的切线斜率为，，所以切线方程为，又因为在处的切线在轴上的截距为，所以.</w:t>
      </w:r>
    </w:p>
    <w:p>
      <w:r>
        <w:rPr>
          <w:rFonts w:ascii="宋体" w:hAnsi="宋体" w:eastAsia="宋体"/>
          <w:sz w:val="21"/>
        </w:rPr>
        <w:t>故答案为：</w:t>
      </w:r>
    </w:p>
    <w:p>
      <w:r>
        <w:rPr>
          <w:rFonts w:ascii="宋体" w:hAnsi="宋体" w:eastAsia="宋体"/>
          <w:sz w:val="21"/>
        </w:rPr>
        <w:t>17．（2022·重庆市实验中学高二阶段练习）存在过点的直线与曲线相切，则实数的取值范围是___________.</w:t>
      </w:r>
    </w:p>
    <w:p>
      <w:r>
        <w:rPr>
          <w:rFonts w:ascii="宋体" w:hAnsi="宋体" w:eastAsia="宋体"/>
          <w:sz w:val="21"/>
        </w:rPr>
        <w:t>【答案】</w:t>
      </w:r>
    </w:p>
    <w:p>
      <w:r>
        <w:rPr>
          <w:rFonts w:ascii="宋体" w:hAnsi="宋体" w:eastAsia="宋体"/>
          <w:sz w:val="21"/>
        </w:rPr>
        <w:t>【解析】</w:t>
      </w:r>
    </w:p>
    <w:p>
      <w:r>
        <w:rPr>
          <w:rFonts w:ascii="宋体" w:hAnsi="宋体" w:eastAsia="宋体"/>
          <w:sz w:val="21"/>
        </w:rPr>
        <w:t>设曲线的切点为，</w:t>
      </w:r>
    </w:p>
    <w:p>
      <w:r>
        <w:rPr>
          <w:rFonts w:ascii="宋体" w:hAnsi="宋体" w:eastAsia="宋体"/>
          <w:sz w:val="21"/>
        </w:rPr>
        <w:t>由题意可得，</w:t>
      </w:r>
    </w:p>
    <w:p>
      <w:r>
        <w:rPr>
          <w:rFonts w:ascii="宋体" w:hAnsi="宋体" w:eastAsia="宋体"/>
          <w:sz w:val="21"/>
        </w:rPr>
        <w:t>整理可得，</w:t>
      </w:r>
    </w:p>
    <w:p>
      <w:r>
        <w:rPr>
          <w:rFonts w:ascii="宋体" w:hAnsi="宋体" w:eastAsia="宋体"/>
          <w:sz w:val="21"/>
        </w:rPr>
        <w:t>所以，</w:t>
      </w:r>
    </w:p>
    <w:p>
      <w:r>
        <w:rPr>
          <w:rFonts w:ascii="宋体" w:hAnsi="宋体" w:eastAsia="宋体"/>
          <w:sz w:val="21"/>
        </w:rPr>
        <w:t>解得或，</w:t>
      </w:r>
    </w:p>
    <w:p>
      <w:r>
        <w:rPr>
          <w:rFonts w:ascii="宋体" w:hAnsi="宋体" w:eastAsia="宋体"/>
          <w:sz w:val="21"/>
        </w:rPr>
        <w:t>所以实数的取值范围是.</w:t>
      </w:r>
    </w:p>
    <w:p>
      <w:r>
        <w:rPr>
          <w:rFonts w:ascii="宋体" w:hAnsi="宋体" w:eastAsia="宋体"/>
          <w:sz w:val="21"/>
        </w:rPr>
        <w:t>故答案为：</w:t>
      </w:r>
    </w:p>
    <w:p>
      <w:r>
        <w:rPr>
          <w:rFonts w:ascii="宋体" w:hAnsi="宋体" w:eastAsia="宋体"/>
          <w:sz w:val="21"/>
        </w:rPr>
        <w:t>18．（2022·云南·巍山彝族回族自治县第二中学高二阶段练习）若曲线在点处的切线与直线垂直，则_________.</w:t>
      </w:r>
    </w:p>
    <w:p>
      <w:r>
        <w:rPr>
          <w:rFonts w:ascii="宋体" w:hAnsi="宋体" w:eastAsia="宋体"/>
          <w:sz w:val="21"/>
        </w:rPr>
        <w:t>【答案】2</w:t>
      </w:r>
    </w:p>
    <w:p>
      <w:r>
        <w:rPr>
          <w:rFonts w:ascii="宋体" w:hAnsi="宋体" w:eastAsia="宋体"/>
          <w:sz w:val="21"/>
        </w:rPr>
        <w:t>【解析】依题意，切线的斜率为2，，.</w:t>
      </w:r>
    </w:p>
    <w:p>
      <w:r>
        <w:rPr>
          <w:rFonts w:ascii="宋体" w:hAnsi="宋体" w:eastAsia="宋体"/>
          <w:sz w:val="21"/>
        </w:rPr>
        <w:t>故答案为：</w:t>
      </w:r>
    </w:p>
    <w:p>
      <w:r>
        <w:rPr>
          <w:rFonts w:ascii="宋体" w:hAnsi="宋体" w:eastAsia="宋体"/>
          <w:sz w:val="21"/>
        </w:rPr>
        <w:t>19．（2022·重庆·万州纯阳中学校高二阶段练习）已知函数在点处的切线方程为，则_______.</w:t>
      </w:r>
    </w:p>
    <w:p>
      <w:r>
        <w:rPr>
          <w:rFonts w:ascii="宋体" w:hAnsi="宋体" w:eastAsia="宋体"/>
          <w:sz w:val="21"/>
        </w:rPr>
        <w:t>【答案】</w:t>
      </w:r>
    </w:p>
    <w:p>
      <w:r>
        <w:rPr>
          <w:rFonts w:ascii="宋体" w:hAnsi="宋体" w:eastAsia="宋体"/>
          <w:sz w:val="21"/>
        </w:rPr>
        <w:t>【解析】函数的导数为，</w:t>
      </w:r>
    </w:p>
    <w:p>
      <w:r>
        <w:rPr>
          <w:rFonts w:ascii="宋体" w:hAnsi="宋体" w:eastAsia="宋体"/>
          <w:sz w:val="21"/>
        </w:rPr>
        <w:t>所以，即函数在点处的切线斜率为，</w:t>
      </w:r>
    </w:p>
    <w:p>
      <w:r>
        <w:rPr>
          <w:rFonts w:ascii="宋体" w:hAnsi="宋体" w:eastAsia="宋体"/>
          <w:sz w:val="21"/>
        </w:rPr>
        <w:t>由切线方程为，可得，解得，，</w:t>
      </w:r>
    </w:p>
    <w:p>
      <w:r>
        <w:rPr>
          <w:rFonts w:ascii="宋体" w:hAnsi="宋体" w:eastAsia="宋体"/>
          <w:sz w:val="21"/>
        </w:rPr>
        <w:t>由切点，可得，解得，</w:t>
      </w:r>
    </w:p>
    <w:p>
      <w:r>
        <w:rPr>
          <w:rFonts w:ascii="宋体" w:hAnsi="宋体" w:eastAsia="宋体"/>
          <w:sz w:val="21"/>
        </w:rPr>
        <w:t>则，</w:t>
      </w:r>
    </w:p>
    <w:p>
      <w:r>
        <w:rPr>
          <w:rFonts w:ascii="宋体" w:hAnsi="宋体" w:eastAsia="宋体"/>
          <w:sz w:val="21"/>
        </w:rPr>
        <w:t>故答案为：．</w:t>
      </w:r>
    </w:p>
    <w:p>
      <w:r>
        <w:rPr>
          <w:rFonts w:ascii="宋体" w:hAnsi="宋体" w:eastAsia="宋体"/>
          <w:sz w:val="21"/>
        </w:rPr>
        <w:t>20．（2022·广东·石门高级中学高二阶段练习）若直线是曲线的切线，则________．</w:t>
      </w:r>
    </w:p>
    <w:p>
      <w:r>
        <w:rPr>
          <w:rFonts w:ascii="宋体" w:hAnsi="宋体" w:eastAsia="宋体"/>
          <w:sz w:val="21"/>
        </w:rPr>
        <w:t>【答案】2</w:t>
      </w:r>
    </w:p>
    <w:p>
      <w:r>
        <w:rPr>
          <w:rFonts w:ascii="宋体" w:hAnsi="宋体" w:eastAsia="宋体"/>
          <w:sz w:val="21"/>
        </w:rPr>
        <w:t>【解析】对函数求导得，设直线与曲线相切于点，则，由点在切线上得，即，所以，解得，．</w:t>
      </w:r>
    </w:p>
    <w:p>
      <w:r>
        <w:rPr>
          <w:rFonts w:ascii="宋体" w:hAnsi="宋体" w:eastAsia="宋体"/>
          <w:sz w:val="21"/>
        </w:rPr>
        <w:t>故答案为：2</w:t>
      </w:r>
    </w:p>
    <w:p>
      <w:pPr>
        <w:pStyle w:val="Heading3"/>
      </w:pPr>
      <w:r>
        <w:rPr>
          <w:rFonts w:ascii="楷体" w:hAnsi="楷体" w:eastAsia="楷体"/>
        </w:rPr>
        <w:t>⭐⭐ 能力提升（举一反三）</w:t>
      </w:r>
    </w:p>
    <w:p>
      <w:r>
        <w:rPr>
          <w:rFonts w:ascii="黑体" w:hAnsi="黑体" w:eastAsia="黑体"/>
          <w:b/>
          <w:sz w:val="22"/>
        </w:rPr>
        <w:t>专题5.2 导数的运算【七大题型】</w:t>
      </w:r>
    </w:p>
    <w:p>
      <w:r>
        <w:rPr>
          <w:rFonts w:ascii="宋体" w:hAnsi="宋体" w:eastAsia="宋体"/>
          <w:sz w:val="21"/>
        </w:rPr>
        <w:t>【人教A版（2019）】</w:t>
      </w:r>
    </w:p>
    <w:p>
      <w:r>
        <w:rPr>
          <w:rFonts w:ascii="宋体" w:hAnsi="宋体" w:eastAsia="宋体"/>
          <w:sz w:val="21"/>
        </w:rPr>
        <w:t>【知识点1  导数的运算】</w:t>
      </w:r>
    </w:p>
    <w:p>
      <w:r>
        <w:rPr>
          <w:rFonts w:ascii="宋体" w:hAnsi="宋体" w:eastAsia="宋体"/>
          <w:sz w:val="21"/>
        </w:rPr>
        <w:t>1．基本初等函数的导数公式</w:t>
      </w:r>
    </w:p>
    <w:p>
      <w:r>
        <w:rPr>
          <w:rFonts w:ascii="宋体" w:hAnsi="宋体" w:eastAsia="宋体"/>
          <w:sz w:val="21"/>
        </w:rPr>
        <w:t>2．导数的运算法则</w:t>
      </w:r>
    </w:p>
    <w:p>
      <w:r>
        <w:rPr>
          <w:rFonts w:ascii="宋体" w:hAnsi="宋体" w:eastAsia="宋体"/>
          <w:sz w:val="21"/>
        </w:rPr>
        <w:t>3．复合函数的导数</w:t>
      </w:r>
    </w:p>
    <w:p>
      <w:r>
        <w:rPr>
          <w:rFonts w:ascii="宋体" w:hAnsi="宋体" w:eastAsia="宋体"/>
          <w:sz w:val="21"/>
        </w:rPr>
        <w:t>(1)复合函数的定义</w:t>
        <w:br/>
        <w:t>一般地，对于两个函数y=f(u)和u=g(x)，如果通过变量u,y可以表示成x的函数，那么称这个函数为函</w:t>
      </w:r>
    </w:p>
    <w:p>
      <w:r>
        <w:rPr>
          <w:rFonts w:ascii="宋体" w:hAnsi="宋体" w:eastAsia="宋体"/>
          <w:sz w:val="21"/>
        </w:rPr>
        <w:t>数y=f(u)和u=g(x)的复合函数，记作y=f(g(x)).</w:t>
      </w:r>
    </w:p>
    <w:p>
      <w:r>
        <w:rPr>
          <w:rFonts w:ascii="宋体" w:hAnsi="宋体" w:eastAsia="宋体"/>
          <w:sz w:val="21"/>
        </w:rPr>
        <w:t>(2)复合函数的求导法则</w:t>
        <w:br/>
        <w:t>复合函数y=f(g(x))的导数和函数y=f(u),u=g(x)的导数间的关系为 =，即y对x的导数等于y</w:t>
      </w:r>
    </w:p>
    <w:p>
      <w:r>
        <w:rPr>
          <w:rFonts w:ascii="宋体" w:hAnsi="宋体" w:eastAsia="宋体"/>
          <w:sz w:val="21"/>
        </w:rPr>
        <w:t>对u的导数与u对x的导数的乘积.</w:t>
      </w:r>
    </w:p>
    <w:p>
      <w:r>
        <w:rPr>
          <w:rFonts w:ascii="宋体" w:hAnsi="宋体" w:eastAsia="宋体"/>
          <w:sz w:val="21"/>
        </w:rPr>
        <w:t>4．导数的运算的方法技巧</w:t>
      </w:r>
    </w:p>
    <w:p>
      <w:r>
        <w:rPr>
          <w:rFonts w:ascii="宋体" w:hAnsi="宋体" w:eastAsia="宋体"/>
          <w:sz w:val="21"/>
        </w:rPr>
        <w:t>(1)求函数的导数要准确地把函数拆分成基本初等函数的和、差、积、商，再利用运算法则求导.</w:t>
      </w:r>
    </w:p>
    <w:p>
      <w:r>
        <w:rPr>
          <w:rFonts w:ascii="宋体" w:hAnsi="宋体" w:eastAsia="宋体"/>
          <w:sz w:val="21"/>
        </w:rPr>
        <w:t>(2)抽象函数求导，恰当赋值是关键，然后活用方程思想求解.</w:t>
      </w:r>
    </w:p>
    <w:p>
      <w:r>
        <w:rPr>
          <w:rFonts w:ascii="宋体" w:hAnsi="宋体" w:eastAsia="宋体"/>
          <w:sz w:val="21"/>
        </w:rPr>
        <w:t>(3)复合函数求导，应由外到内逐层求导，必要时要进行换元.</w:t>
      </w:r>
    </w:p>
    <w:p>
      <w:r>
        <w:rPr>
          <w:rFonts w:ascii="黑体" w:hAnsi="黑体" w:eastAsia="黑体"/>
          <w:b/>
          <w:sz w:val="22"/>
        </w:rPr>
        <w:t>【题型1  基本初等函数的导数】</w:t>
      </w:r>
    </w:p>
    <w:p>
      <w:r>
        <w:rPr>
          <w:rFonts w:ascii="宋体" w:hAnsi="宋体" w:eastAsia="宋体"/>
          <w:sz w:val="21"/>
        </w:rPr>
        <w:t>【例1】（2024·湖北·一模）已知函数，则（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【解题思路】求导，通过赋值逐项判断即可.</w:t>
      </w:r>
    </w:p>
    <w:p>
      <w:r>
        <w:rPr>
          <w:rFonts w:ascii="宋体" w:hAnsi="宋体" w:eastAsia="宋体"/>
          <w:sz w:val="21"/>
        </w:rPr>
        <w:t>【解答过程】因为，所以，</w:t>
      </w:r>
    </w:p>
    <w:p>
      <w:r>
        <w:rPr>
          <w:rFonts w:ascii="宋体" w:hAnsi="宋体" w:eastAsia="宋体"/>
          <w:sz w:val="21"/>
        </w:rPr>
        <w:t>则，所以，</w:t>
      </w:r>
    </w:p>
    <w:p>
      <w:r>
        <w:rPr>
          <w:rFonts w:ascii="宋体" w:hAnsi="宋体" w:eastAsia="宋体"/>
          <w:sz w:val="21"/>
        </w:rPr>
        <w:t>则，所以.</w:t>
      </w:r>
    </w:p>
    <w:p>
      <w:r>
        <w:rPr>
          <w:rFonts w:ascii="宋体" w:hAnsi="宋体" w:eastAsia="宋体"/>
          <w:sz w:val="21"/>
        </w:rPr>
        <w:t>故选：C.</w:t>
      </w:r>
    </w:p>
    <w:p>
      <w:r>
        <w:rPr>
          <w:rFonts w:ascii="宋体" w:hAnsi="宋体" w:eastAsia="宋体"/>
          <w:sz w:val="21"/>
        </w:rPr>
        <w:t>【变式1-1】（23-24高二下·北京通州·期中）下列求导运算结果错误的是（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【解题思路】根据初等函数的导数公式逐项判定，可得答案.</w:t>
      </w:r>
    </w:p>
    <w:p>
      <w:r>
        <w:rPr>
          <w:rFonts w:ascii="宋体" w:hAnsi="宋体" w:eastAsia="宋体"/>
          <w:sz w:val="21"/>
        </w:rPr>
        <w:t>【解答过程】对于A，，故A错误；</w:t>
      </w:r>
    </w:p>
    <w:p>
      <w:r>
        <w:rPr>
          <w:rFonts w:ascii="宋体" w:hAnsi="宋体" w:eastAsia="宋体"/>
          <w:sz w:val="21"/>
        </w:rPr>
        <w:t>对于B，，故B正确；</w:t>
      </w:r>
    </w:p>
    <w:p>
      <w:r>
        <w:rPr>
          <w:rFonts w:ascii="宋体" w:hAnsi="宋体" w:eastAsia="宋体"/>
          <w:sz w:val="21"/>
        </w:rPr>
        <w:t>对于C，，故C正确；</w:t>
      </w:r>
    </w:p>
    <w:p>
      <w:r>
        <w:rPr>
          <w:rFonts w:ascii="宋体" w:hAnsi="宋体" w:eastAsia="宋体"/>
          <w:sz w:val="21"/>
        </w:rPr>
        <w:t>对于D，，故D正确.</w:t>
      </w:r>
    </w:p>
    <w:p>
      <w:r>
        <w:rPr>
          <w:rFonts w:ascii="宋体" w:hAnsi="宋体" w:eastAsia="宋体"/>
          <w:sz w:val="21"/>
        </w:rPr>
        <w:t>故选：A.</w:t>
      </w:r>
    </w:p>
    <w:p>
      <w:r>
        <w:rPr>
          <w:rFonts w:ascii="宋体" w:hAnsi="宋体" w:eastAsia="宋体"/>
          <w:sz w:val="21"/>
        </w:rPr>
        <w:t>【变式1-2】（23-24高二下·江苏淮安·期末）下列求导运算正确的是（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【解题思路】根据基本初等函数的导数公式计算可得.</w:t>
      </w:r>
    </w:p>
    <w:p>
      <w:r>
        <w:rPr>
          <w:rFonts w:ascii="宋体" w:hAnsi="宋体" w:eastAsia="宋体"/>
          <w:sz w:val="21"/>
        </w:rPr>
        <w:t>【解答过程】对于A：，故A错误；</w:t>
      </w:r>
    </w:p>
    <w:p>
      <w:r>
        <w:rPr>
          <w:rFonts w:ascii="宋体" w:hAnsi="宋体" w:eastAsia="宋体"/>
          <w:sz w:val="21"/>
        </w:rPr>
        <w:t>对于B：，故B错误；</w:t>
      </w:r>
    </w:p>
    <w:p>
      <w:r>
        <w:rPr>
          <w:rFonts w:ascii="宋体" w:hAnsi="宋体" w:eastAsia="宋体"/>
          <w:sz w:val="21"/>
        </w:rPr>
        <w:t>对于C：，故C错误；</w:t>
      </w:r>
    </w:p>
    <w:p>
      <w:r>
        <w:rPr>
          <w:rFonts w:ascii="宋体" w:hAnsi="宋体" w:eastAsia="宋体"/>
          <w:sz w:val="21"/>
        </w:rPr>
        <w:t>对于D：，故D正确；</w:t>
      </w:r>
    </w:p>
    <w:p>
      <w:r>
        <w:rPr>
          <w:rFonts w:ascii="宋体" w:hAnsi="宋体" w:eastAsia="宋体"/>
          <w:sz w:val="21"/>
        </w:rPr>
        <w:t>故选：D．</w:t>
      </w:r>
    </w:p>
    <w:p>
      <w:r>
        <w:rPr>
          <w:rFonts w:ascii="宋体" w:hAnsi="宋体" w:eastAsia="宋体"/>
          <w:sz w:val="21"/>
        </w:rPr>
        <w:t>【变式1-3】（24-25高三上·江苏淮安·阶段练习）下列导数运算正确的是（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【解题思路】直接基本初等函数求导法则计算即可.</w:t>
      </w:r>
    </w:p>
    <w:p>
      <w:r>
        <w:rPr>
          <w:rFonts w:ascii="宋体" w:hAnsi="宋体" w:eastAsia="宋体"/>
          <w:sz w:val="21"/>
        </w:rPr>
        <w:t>【解答过程】因为，，，.</w:t>
      </w:r>
    </w:p>
    <w:p>
      <w:r>
        <w:rPr>
          <w:rFonts w:ascii="宋体" w:hAnsi="宋体" w:eastAsia="宋体"/>
          <w:sz w:val="21"/>
        </w:rPr>
        <w:t>故选：C.</w:t>
      </w:r>
    </w:p>
    <w:p>
      <w:r>
        <w:rPr>
          <w:rFonts w:ascii="黑体" w:hAnsi="黑体" w:eastAsia="黑体"/>
          <w:b/>
          <w:sz w:val="22"/>
        </w:rPr>
        <w:t>【题型2  导数的四则运算法则】</w:t>
      </w:r>
    </w:p>
    <w:p>
      <w:r>
        <w:rPr>
          <w:rFonts w:ascii="宋体" w:hAnsi="宋体" w:eastAsia="宋体"/>
          <w:sz w:val="21"/>
        </w:rPr>
        <w:t>【例2】（23-24高二下·江苏扬州·期中）下列导数运算正确的是（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【解题思路】根据基本函数导数公式及运算法则判断即可.</w:t>
      </w:r>
    </w:p>
    <w:p>
      <w:r>
        <w:rPr>
          <w:rFonts w:ascii="宋体" w:hAnsi="宋体" w:eastAsia="宋体"/>
          <w:sz w:val="21"/>
        </w:rPr>
        <w:t>【解答过程】对于A，，故A错误；</w:t>
      </w:r>
    </w:p>
    <w:p>
      <w:r>
        <w:rPr>
          <w:rFonts w:ascii="宋体" w:hAnsi="宋体" w:eastAsia="宋体"/>
          <w:sz w:val="21"/>
        </w:rPr>
        <w:t>对于B，，故B正确；</w:t>
      </w:r>
    </w:p>
    <w:p>
      <w:r>
        <w:rPr>
          <w:rFonts w:ascii="宋体" w:hAnsi="宋体" w:eastAsia="宋体"/>
          <w:sz w:val="21"/>
        </w:rPr>
        <w:t>对于C，，故C错误；</w:t>
      </w:r>
    </w:p>
    <w:p>
      <w:r>
        <w:rPr>
          <w:rFonts w:ascii="宋体" w:hAnsi="宋体" w:eastAsia="宋体"/>
          <w:sz w:val="21"/>
        </w:rPr>
        <w:t>对于D，，故D错误.</w:t>
      </w:r>
    </w:p>
    <w:p>
      <w:r>
        <w:rPr>
          <w:rFonts w:ascii="宋体" w:hAnsi="宋体" w:eastAsia="宋体"/>
          <w:sz w:val="21"/>
        </w:rPr>
        <w:t>故选：B.</w:t>
      </w:r>
    </w:p>
    <w:p>
      <w:r>
        <w:rPr>
          <w:rFonts w:ascii="宋体" w:hAnsi="宋体" w:eastAsia="宋体"/>
          <w:sz w:val="21"/>
        </w:rPr>
        <w:t>【变式2-1】（23-24高三上·湖北孝感·阶段练习）已知函数，则（    ）</w:t>
      </w:r>
    </w:p>
    <w:p>
      <w:r>
        <w:rPr>
          <w:rFonts w:ascii="宋体" w:hAnsi="宋体" w:eastAsia="宋体"/>
          <w:sz w:val="21"/>
        </w:rPr>
        <w:t>A．</w:t>
        <w:tab/>
        <w:t>B．</w:t>
        <w:tab/>
        <w:t>C．</w:t>
        <w:tab/>
        <w:t>D．</w:t>
      </w:r>
    </w:p>
    <w:p>
      <w:r>
        <w:rPr>
          <w:rFonts w:ascii="宋体" w:hAnsi="宋体" w:eastAsia="宋体"/>
          <w:sz w:val="21"/>
        </w:rPr>
        <w:t>【解题思路】令，解得，对函数求导，令，解得，即可求得.</w:t>
      </w:r>
    </w:p>
    <w:p>
      <w:r>
        <w:rPr>
          <w:rFonts w:ascii="宋体" w:hAnsi="宋体" w:eastAsia="宋体"/>
          <w:sz w:val="21"/>
        </w:rPr>
        <w:t>【解答过程】令，得，解得，</w:t>
      </w:r>
    </w:p>
    <w:p>
      <w:r>
        <w:rPr>
          <w:rFonts w:ascii="宋体" w:hAnsi="宋体" w:eastAsia="宋体"/>
          <w:sz w:val="21"/>
        </w:rPr>
        <w:t>所以，</w:t>
      </w:r>
    </w:p>
    <w:p>
      <w:r>
        <w:rPr>
          <w:rFonts w:ascii="宋体" w:hAnsi="宋体" w:eastAsia="宋体"/>
          <w:sz w:val="21"/>
        </w:rPr>
        <w:t>令，得，解得，</w:t>
      </w:r>
    </w:p>
    <w:p>
      <w:r>
        <w:rPr>
          <w:rFonts w:ascii="宋体" w:hAnsi="宋体" w:eastAsia="宋体"/>
          <w:sz w:val="21"/>
        </w:rPr>
        <w:t>所以，所以，所以.</w:t>
      </w:r>
    </w:p>
    <w:p>
      <w:r>
        <w:rPr>
          <w:rFonts w:ascii="宋体" w:hAnsi="宋体" w:eastAsia="宋体"/>
          <w:sz w:val="21"/>
        </w:rPr>
        <w:t>故选：D.</w:t>
      </w:r>
    </w:p>
    <w:p>
      <w:r>
        <w:rPr>
          <w:rFonts w:ascii="宋体" w:hAnsi="宋体" w:eastAsia="宋体"/>
          <w:sz w:val="21"/>
        </w:rPr>
        <w:t>【变式2-2】（23-24高二下·内蒙古赤峰·期中）下列求导运算正确的是（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【解题思路】根据求导公式逐个分析判断.</w:t>
      </w:r>
    </w:p>
    <w:p>
      <w:r>
        <w:rPr>
          <w:rFonts w:ascii="宋体" w:hAnsi="宋体" w:eastAsia="宋体"/>
          <w:sz w:val="21"/>
        </w:rPr>
        <w:t>【解答过程】对于A，，所以A错误，</w:t>
      </w:r>
    </w:p>
    <w:p>
      <w:r>
        <w:rPr>
          <w:rFonts w:ascii="宋体" w:hAnsi="宋体" w:eastAsia="宋体"/>
          <w:sz w:val="21"/>
        </w:rPr>
        <w:t>对于B，，所以B错误，</w:t>
      </w:r>
    </w:p>
    <w:p>
      <w:r>
        <w:rPr>
          <w:rFonts w:ascii="宋体" w:hAnsi="宋体" w:eastAsia="宋体"/>
          <w:sz w:val="21"/>
        </w:rPr>
        <w:t>对于C，，所以C错误，</w:t>
      </w:r>
    </w:p>
    <w:p>
      <w:r>
        <w:rPr>
          <w:rFonts w:ascii="宋体" w:hAnsi="宋体" w:eastAsia="宋体"/>
          <w:sz w:val="21"/>
        </w:rPr>
        <w:t>对于D，，所以D正确.</w:t>
      </w:r>
    </w:p>
    <w:p>
      <w:r>
        <w:rPr>
          <w:rFonts w:ascii="宋体" w:hAnsi="宋体" w:eastAsia="宋体"/>
          <w:sz w:val="21"/>
        </w:rPr>
        <w:t>故选：D.</w:t>
      </w:r>
    </w:p>
    <w:p>
      <w:r>
        <w:rPr>
          <w:rFonts w:ascii="宋体" w:hAnsi="宋体" w:eastAsia="宋体"/>
          <w:sz w:val="21"/>
        </w:rPr>
        <w:t>【变式2-3】（23-24高二下·广东肇庆·阶段练习）已知函数，求（    ）</w:t>
      </w:r>
    </w:p>
    <w:p>
      <w:r>
        <w:rPr>
          <w:rFonts w:ascii="宋体" w:hAnsi="宋体" w:eastAsia="宋体"/>
          <w:sz w:val="21"/>
        </w:rPr>
        <w:t>A．0</w:t>
        <w:tab/>
        <w:t>B．</w:t>
        <w:tab/>
        <w:t>C．</w:t>
        <w:tab/>
        <w:t>D．120</w:t>
      </w:r>
    </w:p>
    <w:p>
      <w:r>
        <w:rPr>
          <w:rFonts w:ascii="宋体" w:hAnsi="宋体" w:eastAsia="宋体"/>
          <w:sz w:val="21"/>
        </w:rPr>
        <w:t>【解题思路】令，则，求导后赋值即可.</w:t>
      </w:r>
    </w:p>
    <w:p>
      <w:r>
        <w:rPr>
          <w:rFonts w:ascii="宋体" w:hAnsi="宋体" w:eastAsia="宋体"/>
          <w:sz w:val="21"/>
        </w:rPr>
        <w:t>【解答过程】令，则，两边求导得到，令，得到.</w:t>
      </w:r>
    </w:p>
    <w:p>
      <w:r>
        <w:rPr>
          <w:rFonts w:ascii="宋体" w:hAnsi="宋体" w:eastAsia="宋体"/>
          <w:sz w:val="21"/>
        </w:rPr>
        <w:t>故选：B.</w:t>
      </w:r>
    </w:p>
    <w:p>
      <w:r>
        <w:rPr>
          <w:rFonts w:ascii="黑体" w:hAnsi="黑体" w:eastAsia="黑体"/>
          <w:b/>
          <w:sz w:val="22"/>
        </w:rPr>
        <w:t>【题型3  复合函数的求导方法】</w:t>
      </w:r>
    </w:p>
    <w:p>
      <w:r>
        <w:rPr>
          <w:rFonts w:ascii="宋体" w:hAnsi="宋体" w:eastAsia="宋体"/>
          <w:sz w:val="21"/>
        </w:rPr>
        <w:t>【例3】（23-24高二下·四川遂宁·阶段练习）下列求导运算不正确的是（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【解题思路】利用导数运算法则及求导公式，逐项求导判断即可.</w:t>
      </w:r>
    </w:p>
    <w:p>
      <w:r>
        <w:rPr>
          <w:rFonts w:ascii="宋体" w:hAnsi="宋体" w:eastAsia="宋体"/>
          <w:sz w:val="21"/>
        </w:rPr>
        <w:t>【解答过程】对于A：，A错误；</w:t>
      </w:r>
    </w:p>
    <w:p>
      <w:r>
        <w:rPr>
          <w:rFonts w:ascii="宋体" w:hAnsi="宋体" w:eastAsia="宋体"/>
          <w:sz w:val="21"/>
        </w:rPr>
        <w:t>对于B，令，B正确；</w:t>
      </w:r>
    </w:p>
    <w:p>
      <w:r>
        <w:rPr>
          <w:rFonts w:ascii="宋体" w:hAnsi="宋体" w:eastAsia="宋体"/>
          <w:sz w:val="21"/>
        </w:rPr>
        <w:t>对于C：，C正确；</w:t>
      </w:r>
    </w:p>
    <w:p>
      <w:r>
        <w:rPr>
          <w:rFonts w:ascii="宋体" w:hAnsi="宋体" w:eastAsia="宋体"/>
          <w:sz w:val="21"/>
        </w:rPr>
        <w:t>对于D：，D正确.</w:t>
      </w:r>
    </w:p>
    <w:p>
      <w:r>
        <w:rPr>
          <w:rFonts w:ascii="宋体" w:hAnsi="宋体" w:eastAsia="宋体"/>
          <w:sz w:val="21"/>
        </w:rPr>
        <w:t>故选：A.</w:t>
      </w:r>
    </w:p>
    <w:p>
      <w:r>
        <w:rPr>
          <w:rFonts w:ascii="宋体" w:hAnsi="宋体" w:eastAsia="宋体"/>
          <w:sz w:val="21"/>
        </w:rPr>
        <w:t>【变式3-1】（24-25高二上·全国·课后作业）设定义在上的函数的导函数为，且，则（    ）</w:t>
      </w:r>
    </w:p>
    <w:p>
      <w:r>
        <w:rPr>
          <w:rFonts w:ascii="宋体" w:hAnsi="宋体" w:eastAsia="宋体"/>
          <w:sz w:val="21"/>
        </w:rPr>
        <w:t>A．4</w:t>
        <w:tab/>
        <w:t>B．8</w:t>
        <w:tab/>
        <w:t>C．16</w:t>
        <w:tab/>
        <w:t>D．32</w:t>
      </w:r>
    </w:p>
    <w:p>
      <w:r>
        <w:rPr>
          <w:rFonts w:ascii="宋体" w:hAnsi="宋体" w:eastAsia="宋体"/>
          <w:sz w:val="21"/>
        </w:rPr>
        <w:t>【解题思路】两边求导，运用复合函数导数规则，再结合累乘计算即可.</w:t>
      </w:r>
    </w:p>
    <w:p>
      <w:r>
        <w:rPr>
          <w:rFonts w:ascii="宋体" w:hAnsi="宋体" w:eastAsia="宋体"/>
          <w:sz w:val="21"/>
        </w:rPr>
        <w:t>【解答过程】两边对求导，得，即，</w:t>
      </w:r>
    </w:p>
    <w:p>
      <w:r>
        <w:rPr>
          <w:rFonts w:ascii="宋体" w:hAnsi="宋体" w:eastAsia="宋体"/>
          <w:sz w:val="21"/>
        </w:rPr>
        <w:t>所以，累乘可得．</w:t>
      </w:r>
    </w:p>
    <w:p>
      <w:r>
        <w:rPr>
          <w:rFonts w:ascii="宋体" w:hAnsi="宋体" w:eastAsia="宋体"/>
          <w:sz w:val="21"/>
        </w:rPr>
        <w:t>故选：D.</w:t>
      </w:r>
    </w:p>
    <w:p>
      <w:r>
        <w:rPr>
          <w:rFonts w:ascii="宋体" w:hAnsi="宋体" w:eastAsia="宋体"/>
          <w:sz w:val="21"/>
        </w:rPr>
        <w:t>【变式3-2】（23-24高二下·湖北·期中）下列求导不正确的是（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【解题思路】利用求导公式分别求出各个选项的导数，即可得出答案．</w:t>
      </w:r>
    </w:p>
    <w:p>
      <w:r>
        <w:rPr>
          <w:rFonts w:ascii="宋体" w:hAnsi="宋体" w:eastAsia="宋体"/>
          <w:sz w:val="21"/>
        </w:rPr>
        <w:t>【解答过程】对于A，，故A正确；</w:t>
      </w:r>
    </w:p>
    <w:p>
      <w:r>
        <w:rPr>
          <w:rFonts w:ascii="宋体" w:hAnsi="宋体" w:eastAsia="宋体"/>
          <w:sz w:val="21"/>
        </w:rPr>
        <w:t>对于B，是常数，导数为0，故B正确；</w:t>
      </w:r>
    </w:p>
    <w:p>
      <w:r>
        <w:rPr>
          <w:rFonts w:ascii="宋体" w:hAnsi="宋体" w:eastAsia="宋体"/>
          <w:sz w:val="21"/>
        </w:rPr>
        <w:t>对于C，，故C错误；</w:t>
      </w:r>
    </w:p>
    <w:p>
      <w:r>
        <w:rPr>
          <w:rFonts w:ascii="宋体" w:hAnsi="宋体" w:eastAsia="宋体"/>
          <w:sz w:val="21"/>
        </w:rPr>
        <w:t>对于D，，故D正确．</w:t>
      </w:r>
    </w:p>
    <w:p>
      <w:r>
        <w:rPr>
          <w:rFonts w:ascii="宋体" w:hAnsi="宋体" w:eastAsia="宋体"/>
          <w:sz w:val="21"/>
        </w:rPr>
        <w:t>故选：C．</w:t>
      </w:r>
    </w:p>
    <w:p>
      <w:r>
        <w:rPr>
          <w:rFonts w:ascii="宋体" w:hAnsi="宋体" w:eastAsia="宋体"/>
          <w:sz w:val="21"/>
        </w:rPr>
        <w:t>【变式3-3】（23-24高二下·四川自贡·期中）设 ，则（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【解题思路】根据题意，依次求出,...,寻找出规律即可.</w:t>
      </w:r>
    </w:p>
    <w:p>
      <w:r>
        <w:rPr>
          <w:rFonts w:ascii="宋体" w:hAnsi="宋体" w:eastAsia="宋体"/>
          <w:sz w:val="21"/>
        </w:rPr>
        <w:t>【解答过程】因为，</w:t>
      </w:r>
    </w:p>
    <w:p>
      <w:r>
        <w:rPr>
          <w:rFonts w:ascii="宋体" w:hAnsi="宋体" w:eastAsia="宋体"/>
          <w:sz w:val="21"/>
        </w:rPr>
        <w:t>所以,</w:t>
      </w:r>
    </w:p>
    <w:p>
      <w:r>
        <w:rPr>
          <w:rFonts w:ascii="宋体" w:hAnsi="宋体" w:eastAsia="宋体"/>
          <w:sz w:val="21"/>
        </w:rPr>
        <w:t>,</w:t>
      </w:r>
    </w:p>
    <w:p>
      <w:r>
        <w:rPr>
          <w:rFonts w:ascii="宋体" w:hAnsi="宋体" w:eastAsia="宋体"/>
          <w:sz w:val="21"/>
        </w:rPr>
        <w:t>,</w:t>
      </w:r>
    </w:p>
    <w:p>
      <w:r>
        <w:rPr>
          <w:rFonts w:ascii="宋体" w:hAnsi="宋体" w:eastAsia="宋体"/>
          <w:sz w:val="21"/>
        </w:rPr>
        <w:t>,</w:t>
      </w:r>
    </w:p>
    <w:p>
      <w:r>
        <w:rPr>
          <w:rFonts w:ascii="宋体" w:hAnsi="宋体" w:eastAsia="宋体"/>
          <w:sz w:val="21"/>
        </w:rPr>
        <w:t>...</w:t>
      </w:r>
    </w:p>
    <w:p>
      <w:r>
        <w:rPr>
          <w:rFonts w:ascii="宋体" w:hAnsi="宋体" w:eastAsia="宋体"/>
          <w:sz w:val="21"/>
        </w:rPr>
        <w:t>因为,</w:t>
      </w:r>
    </w:p>
    <w:p>
      <w:r>
        <w:rPr>
          <w:rFonts w:ascii="宋体" w:hAnsi="宋体" w:eastAsia="宋体"/>
          <w:sz w:val="21"/>
        </w:rPr>
        <w:t>所以.</w:t>
      </w:r>
    </w:p>
    <w:p>
      <w:r>
        <w:rPr>
          <w:rFonts w:ascii="宋体" w:hAnsi="宋体" w:eastAsia="宋体"/>
          <w:sz w:val="21"/>
        </w:rPr>
        <w:t>故选：C.</w:t>
      </w:r>
    </w:p>
    <w:p>
      <w:r>
        <w:rPr>
          <w:rFonts w:ascii="黑体" w:hAnsi="黑体" w:eastAsia="黑体"/>
          <w:b/>
          <w:sz w:val="22"/>
        </w:rPr>
        <w:t>【题型4  求曲线的切线方程（斜率）】</w:t>
      </w:r>
    </w:p>
    <w:p>
      <w:r>
        <w:rPr>
          <w:rFonts w:ascii="宋体" w:hAnsi="宋体" w:eastAsia="宋体"/>
          <w:sz w:val="21"/>
        </w:rPr>
        <w:t>【例4】（24-25高三上·北京房山·阶段练习）曲线在点处的切线方程为（    ）</w:t>
      </w:r>
    </w:p>
    <w:p>
      <w:r>
        <w:rPr>
          <w:rFonts w:ascii="宋体" w:hAnsi="宋体" w:eastAsia="宋体"/>
          <w:sz w:val="21"/>
        </w:rPr>
        <w:t>A．</w:t>
        <w:tab/>
        <w:t>B．</w:t>
        <w:tab/>
        <w:t>C．</w:t>
        <w:tab/>
        <w:t>D．</w:t>
      </w:r>
    </w:p>
    <w:p>
      <w:r>
        <w:rPr>
          <w:rFonts w:ascii="宋体" w:hAnsi="宋体" w:eastAsia="宋体"/>
          <w:sz w:val="21"/>
        </w:rPr>
        <w:t>【解题思路】求导后由导数的意义求切线的斜率，再由点斜式得到直线方程即可；</w:t>
      </w:r>
    </w:p>
    <w:p>
      <w:r>
        <w:rPr>
          <w:rFonts w:ascii="宋体" w:hAnsi="宋体" w:eastAsia="宋体"/>
          <w:sz w:val="21"/>
        </w:rPr>
        <w:t>【解答过程】求导可得，</w:t>
      </w:r>
    </w:p>
    <w:p>
      <w:r>
        <w:rPr>
          <w:rFonts w:ascii="宋体" w:hAnsi="宋体" w:eastAsia="宋体"/>
          <w:sz w:val="21"/>
        </w:rPr>
        <w:t>所以切线的斜率为，</w:t>
      </w:r>
    </w:p>
    <w:p>
      <w:r>
        <w:rPr>
          <w:rFonts w:ascii="宋体" w:hAnsi="宋体" w:eastAsia="宋体"/>
          <w:sz w:val="21"/>
        </w:rPr>
        <w:t>所以切线方程为，即，</w:t>
      </w:r>
    </w:p>
    <w:p>
      <w:r>
        <w:rPr>
          <w:rFonts w:ascii="宋体" w:hAnsi="宋体" w:eastAsia="宋体"/>
          <w:sz w:val="21"/>
        </w:rPr>
        <w:t>故选：B.</w:t>
      </w:r>
    </w:p>
    <w:p>
      <w:r>
        <w:rPr>
          <w:rFonts w:ascii="宋体" w:hAnsi="宋体" w:eastAsia="宋体"/>
          <w:sz w:val="21"/>
        </w:rPr>
        <w:t>【变式4-1】（24-25高三上·河北衡水·开学考试）已知，则在点处切线的斜率为（    ）</w:t>
      </w:r>
    </w:p>
    <w:p>
      <w:r>
        <w:rPr>
          <w:rFonts w:ascii="宋体" w:hAnsi="宋体" w:eastAsia="宋体"/>
          <w:sz w:val="21"/>
        </w:rPr>
        <w:t>A．</w:t>
        <w:tab/>
        <w:t>B．</w:t>
        <w:tab/>
        <w:t>C．</w:t>
        <w:tab/>
        <w:t>D．</w:t>
      </w:r>
    </w:p>
    <w:p>
      <w:r>
        <w:rPr>
          <w:rFonts w:ascii="宋体" w:hAnsi="宋体" w:eastAsia="宋体"/>
          <w:sz w:val="21"/>
        </w:rPr>
        <w:t>【解题思路】求出函数的导函数，再把点的横坐标代入求解即可.</w:t>
      </w:r>
    </w:p>
    <w:p>
      <w:r>
        <w:rPr>
          <w:rFonts w:ascii="宋体" w:hAnsi="宋体" w:eastAsia="宋体"/>
          <w:sz w:val="21"/>
        </w:rPr>
        <w:t>【解答过程】因为，</w:t>
      </w:r>
    </w:p>
    <w:p>
      <w:r>
        <w:rPr>
          <w:rFonts w:ascii="宋体" w:hAnsi="宋体" w:eastAsia="宋体"/>
          <w:sz w:val="21"/>
        </w:rPr>
        <w:t>所以，</w:t>
      </w:r>
    </w:p>
    <w:p>
      <w:r>
        <w:rPr>
          <w:rFonts w:ascii="宋体" w:hAnsi="宋体" w:eastAsia="宋体"/>
          <w:sz w:val="21"/>
        </w:rPr>
        <w:t>所以函数在点处切线的斜率为，</w:t>
      </w:r>
    </w:p>
    <w:p>
      <w:r>
        <w:rPr>
          <w:rFonts w:ascii="宋体" w:hAnsi="宋体" w:eastAsia="宋体"/>
          <w:sz w:val="21"/>
        </w:rPr>
        <w:t>故选：D.</w:t>
      </w:r>
    </w:p>
    <w:p>
      <w:r>
        <w:rPr>
          <w:rFonts w:ascii="宋体" w:hAnsi="宋体" w:eastAsia="宋体"/>
          <w:sz w:val="21"/>
        </w:rPr>
        <w:t>【变式4-2】（24-25高三上·山西运城·开学考试）曲线在处的切线方程是（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【解题思路】根据题意，求得，得到且，进而求得切线方程，得到答案.</w:t>
      </w:r>
    </w:p>
    <w:p>
      <w:r>
        <w:rPr>
          <w:rFonts w:ascii="宋体" w:hAnsi="宋体" w:eastAsia="宋体"/>
          <w:sz w:val="21"/>
        </w:rPr>
        <w:t>【解答过程】由函数，可得，</w:t>
      </w:r>
    </w:p>
    <w:p>
      <w:r>
        <w:rPr>
          <w:rFonts w:ascii="宋体" w:hAnsi="宋体" w:eastAsia="宋体"/>
          <w:sz w:val="21"/>
        </w:rPr>
        <w:t>则且，即切点为，切线的斜率为，</w:t>
      </w:r>
    </w:p>
    <w:p>
      <w:r>
        <w:rPr>
          <w:rFonts w:ascii="宋体" w:hAnsi="宋体" w:eastAsia="宋体"/>
          <w:sz w:val="21"/>
        </w:rPr>
        <w:t>所以函数在处的切线方程为.</w:t>
      </w:r>
    </w:p>
    <w:p>
      <w:r>
        <w:rPr>
          <w:rFonts w:ascii="宋体" w:hAnsi="宋体" w:eastAsia="宋体"/>
          <w:sz w:val="21"/>
        </w:rPr>
        <w:t>故选：A.</w:t>
      </w:r>
    </w:p>
    <w:p>
      <w:r>
        <w:rPr>
          <w:rFonts w:ascii="宋体" w:hAnsi="宋体" w:eastAsia="宋体"/>
          <w:sz w:val="21"/>
        </w:rPr>
        <w:t>【变式4-3】（24-25高三上·黑龙江哈尔滨·阶段练习）若函数的图象在处的切线与轴垂直，则函数的图象在处的切线方程为（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【解题思路】由函数在处的切线与轴垂直，可求得，再根据导数的几何意义求解即可.</w:t>
      </w:r>
    </w:p>
    <w:p>
      <w:r>
        <w:rPr>
          <w:rFonts w:ascii="宋体" w:hAnsi="宋体" w:eastAsia="宋体"/>
          <w:sz w:val="21"/>
        </w:rPr>
        <w:t>【解答过程】解：因为，</w:t>
      </w:r>
    </w:p>
    <w:p>
      <w:r>
        <w:rPr>
          <w:rFonts w:ascii="宋体" w:hAnsi="宋体" w:eastAsia="宋体"/>
          <w:sz w:val="21"/>
        </w:rPr>
        <w:t>所以，</w:t>
      </w:r>
    </w:p>
    <w:p>
      <w:r>
        <w:rPr>
          <w:rFonts w:ascii="宋体" w:hAnsi="宋体" w:eastAsia="宋体"/>
          <w:sz w:val="21"/>
        </w:rPr>
        <w:t>又因为函数在处的切线与轴垂直，</w:t>
      </w:r>
    </w:p>
    <w:p>
      <w:r>
        <w:rPr>
          <w:rFonts w:ascii="宋体" w:hAnsi="宋体" w:eastAsia="宋体"/>
          <w:sz w:val="21"/>
        </w:rPr>
        <w:t>所以，</w:t>
      </w:r>
    </w:p>
    <w:p>
      <w:r>
        <w:rPr>
          <w:rFonts w:ascii="宋体" w:hAnsi="宋体" w:eastAsia="宋体"/>
          <w:sz w:val="21"/>
        </w:rPr>
        <w:t>解得，</w:t>
      </w:r>
    </w:p>
    <w:p>
      <w:r>
        <w:rPr>
          <w:rFonts w:ascii="宋体" w:hAnsi="宋体" w:eastAsia="宋体"/>
          <w:sz w:val="21"/>
        </w:rPr>
        <w:t>所以，</w:t>
      </w:r>
    </w:p>
    <w:p>
      <w:r>
        <w:rPr>
          <w:rFonts w:ascii="宋体" w:hAnsi="宋体" w:eastAsia="宋体"/>
          <w:sz w:val="21"/>
        </w:rPr>
        <w:t>所以，</w:t>
      </w:r>
    </w:p>
    <w:p>
      <w:r>
        <w:rPr>
          <w:rFonts w:ascii="宋体" w:hAnsi="宋体" w:eastAsia="宋体"/>
          <w:sz w:val="21"/>
        </w:rPr>
        <w:t>即切点为，</w:t>
      </w:r>
    </w:p>
    <w:p>
      <w:r>
        <w:rPr>
          <w:rFonts w:ascii="宋体" w:hAnsi="宋体" w:eastAsia="宋体"/>
          <w:sz w:val="21"/>
        </w:rPr>
        <w:t>又因为，</w:t>
      </w:r>
    </w:p>
    <w:p>
      <w:r>
        <w:rPr>
          <w:rFonts w:ascii="宋体" w:hAnsi="宋体" w:eastAsia="宋体"/>
          <w:sz w:val="21"/>
        </w:rPr>
        <w:t>所以在处的切线的斜率，</w:t>
      </w:r>
    </w:p>
    <w:p>
      <w:r>
        <w:rPr>
          <w:rFonts w:ascii="宋体" w:hAnsi="宋体" w:eastAsia="宋体"/>
          <w:sz w:val="21"/>
        </w:rPr>
        <w:t>所以在处的切线方程为：，</w:t>
      </w:r>
    </w:p>
    <w:p>
      <w:r>
        <w:rPr>
          <w:rFonts w:ascii="宋体" w:hAnsi="宋体" w:eastAsia="宋体"/>
          <w:sz w:val="21"/>
        </w:rPr>
        <w:t>即，.</w:t>
      </w:r>
    </w:p>
    <w:p>
      <w:r>
        <w:rPr>
          <w:rFonts w:ascii="宋体" w:hAnsi="宋体" w:eastAsia="宋体"/>
          <w:sz w:val="21"/>
        </w:rPr>
        <w:t>故选：B.</w:t>
      </w:r>
    </w:p>
    <w:p>
      <w:r>
        <w:rPr>
          <w:rFonts w:ascii="黑体" w:hAnsi="黑体" w:eastAsia="黑体"/>
          <w:b/>
          <w:sz w:val="22"/>
        </w:rPr>
        <w:t>【题型5  已知切线（斜率）求参数】</w:t>
      </w:r>
    </w:p>
    <w:p>
      <w:r>
        <w:rPr>
          <w:rFonts w:ascii="宋体" w:hAnsi="宋体" w:eastAsia="宋体"/>
          <w:sz w:val="21"/>
        </w:rPr>
        <w:t>【例5】（24-25高三上·北京·阶段练习）若直线是曲线的切线，则（    ）</w:t>
      </w:r>
    </w:p>
    <w:p>
      <w:r>
        <w:rPr>
          <w:rFonts w:ascii="宋体" w:hAnsi="宋体" w:eastAsia="宋体"/>
          <w:sz w:val="21"/>
        </w:rPr>
        <w:t>A．</w:t>
        <w:tab/>
        <w:t>B．</w:t>
        <w:tab/>
        <w:t>C．1</w:t>
        <w:tab/>
        <w:t>D．e</w:t>
      </w:r>
    </w:p>
    <w:p>
      <w:r>
        <w:rPr>
          <w:rFonts w:ascii="宋体" w:hAnsi="宋体" w:eastAsia="宋体"/>
          <w:sz w:val="21"/>
        </w:rPr>
        <w:t>【解题思路】利用导数，根据切点及切线的斜率求得正确答案.</w:t>
      </w:r>
    </w:p>
    <w:p>
      <w:r>
        <w:rPr>
          <w:rFonts w:ascii="宋体" w:hAnsi="宋体" w:eastAsia="宋体"/>
          <w:sz w:val="21"/>
        </w:rPr>
        <w:t>【解答过程】，，</w:t>
      </w:r>
    </w:p>
    <w:p>
      <w:r>
        <w:rPr>
          <w:rFonts w:ascii="宋体" w:hAnsi="宋体" w:eastAsia="宋体"/>
          <w:sz w:val="21"/>
        </w:rPr>
        <w:t>依题意，直线是曲线的切线，</w:t>
      </w:r>
    </w:p>
    <w:p>
      <w:r>
        <w:rPr>
          <w:rFonts w:ascii="宋体" w:hAnsi="宋体" w:eastAsia="宋体"/>
          <w:sz w:val="21"/>
        </w:rPr>
        <w:t>设切点为，则，，</w:t>
      </w:r>
    </w:p>
    <w:p>
      <w:r>
        <w:rPr>
          <w:rFonts w:ascii="宋体" w:hAnsi="宋体" w:eastAsia="宋体"/>
          <w:sz w:val="21"/>
        </w:rPr>
        <w:t>通过对比系数可得，则.</w:t>
      </w:r>
    </w:p>
    <w:p>
      <w:r>
        <w:rPr>
          <w:rFonts w:ascii="宋体" w:hAnsi="宋体" w:eastAsia="宋体"/>
          <w:sz w:val="21"/>
        </w:rPr>
        <w:t>故选：B.</w:t>
      </w:r>
    </w:p>
    <w:p>
      <w:r>
        <w:rPr>
          <w:rFonts w:ascii="宋体" w:hAnsi="宋体" w:eastAsia="宋体"/>
          <w:sz w:val="21"/>
        </w:rPr>
        <w:t>【变式5-1】（24-25高三上·湖南永州·阶段练习）已知函数，在点处的切线方程为，则（   ）</w:t>
      </w:r>
    </w:p>
    <w:p>
      <w:r>
        <w:rPr>
          <w:rFonts w:ascii="宋体" w:hAnsi="宋体" w:eastAsia="宋体"/>
          <w:sz w:val="21"/>
        </w:rPr>
        <w:t>A．</w:t>
        <w:tab/>
        <w:t>B．</w:t>
        <w:tab/>
        <w:t>C．</w:t>
        <w:tab/>
        <w:t>D．</w:t>
      </w:r>
    </w:p>
    <w:p>
      <w:r>
        <w:rPr>
          <w:rFonts w:ascii="宋体" w:hAnsi="宋体" w:eastAsia="宋体"/>
          <w:sz w:val="21"/>
        </w:rPr>
        <w:t>【解题思路】由导数的几何意义可得出，即可求得实数的值.</w:t>
      </w:r>
    </w:p>
    <w:p>
      <w:r>
        <w:rPr>
          <w:rFonts w:ascii="宋体" w:hAnsi="宋体" w:eastAsia="宋体"/>
          <w:sz w:val="21"/>
        </w:rPr>
        <w:t>【解答过程】因为，则，</w:t>
      </w:r>
    </w:p>
    <w:p>
      <w:r>
        <w:rPr>
          <w:rFonts w:ascii="宋体" w:hAnsi="宋体" w:eastAsia="宋体"/>
          <w:sz w:val="21"/>
        </w:rPr>
        <w:t>因为函数在点处的切线方程为，则，解得，</w:t>
      </w:r>
    </w:p>
    <w:p>
      <w:r>
        <w:rPr>
          <w:rFonts w:ascii="宋体" w:hAnsi="宋体" w:eastAsia="宋体"/>
          <w:sz w:val="21"/>
        </w:rPr>
        <w:t>且，则点在直线上，合乎题意.</w:t>
      </w:r>
    </w:p>
    <w:p>
      <w:r>
        <w:rPr>
          <w:rFonts w:ascii="宋体" w:hAnsi="宋体" w:eastAsia="宋体"/>
          <w:sz w:val="21"/>
        </w:rPr>
        <w:t>因此，.</w:t>
      </w:r>
    </w:p>
    <w:p>
      <w:r>
        <w:rPr>
          <w:rFonts w:ascii="宋体" w:hAnsi="宋体" w:eastAsia="宋体"/>
          <w:sz w:val="21"/>
        </w:rPr>
        <w:t>故选：D.</w:t>
      </w:r>
    </w:p>
    <w:p>
      <w:r>
        <w:rPr>
          <w:rFonts w:ascii="宋体" w:hAnsi="宋体" w:eastAsia="宋体"/>
          <w:sz w:val="21"/>
        </w:rPr>
        <w:t>【变式5-2】（24-25高二上·全国·课后作业）若曲线在点处的切线也是曲线的切线，则（    ）</w:t>
      </w:r>
    </w:p>
    <w:p>
      <w:r>
        <w:rPr>
          <w:rFonts w:ascii="宋体" w:hAnsi="宋体" w:eastAsia="宋体"/>
          <w:sz w:val="21"/>
        </w:rPr>
        <w:t>A．</w:t>
        <w:tab/>
        <w:t>B．</w:t>
        <w:tab/>
        <w:t>C．</w:t>
        <w:tab/>
        <w:t>D．</w:t>
      </w:r>
    </w:p>
    <w:p>
      <w:r>
        <w:rPr>
          <w:rFonts w:ascii="宋体" w:hAnsi="宋体" w:eastAsia="宋体"/>
          <w:sz w:val="21"/>
        </w:rPr>
        <w:t>【解题思路】先求出曲线在点处的切线方程,设切线与曲线的切点为，通过导数分别写出切线方程，由两条切线重合得出方程，再通过此方程有解得出结果.</w:t>
      </w:r>
    </w:p>
    <w:p>
      <w:r>
        <w:rPr>
          <w:rFonts w:ascii="宋体" w:hAnsi="宋体" w:eastAsia="宋体"/>
          <w:sz w:val="21"/>
        </w:rPr>
        <w:t>【解答过程】的导数，令，则，</w:t>
      </w:r>
    </w:p>
    <w:p>
      <w:r>
        <w:rPr>
          <w:rFonts w:ascii="宋体" w:hAnsi="宋体" w:eastAsia="宋体"/>
          <w:sz w:val="21"/>
        </w:rPr>
        <w:t>所以曲线在处的切线方程为，</w:t>
      </w:r>
    </w:p>
    <w:p>
      <w:r>
        <w:rPr>
          <w:rFonts w:ascii="宋体" w:hAnsi="宋体" w:eastAsia="宋体"/>
          <w:sz w:val="21"/>
        </w:rPr>
        <w:t>即</w:t>
      </w:r>
    </w:p>
    <w:p>
      <w:r>
        <w:rPr>
          <w:rFonts w:ascii="宋体" w:hAnsi="宋体" w:eastAsia="宋体"/>
          <w:sz w:val="21"/>
        </w:rPr>
        <w:t>的导数，设直线与曲线切于点，</w:t>
      </w:r>
    </w:p>
    <w:p>
      <w:r>
        <w:rPr>
          <w:rFonts w:ascii="宋体" w:hAnsi="宋体" w:eastAsia="宋体"/>
          <w:sz w:val="21"/>
        </w:rPr>
        <w:t>则曲线在点处的切线方程为，</w:t>
      </w:r>
    </w:p>
    <w:p>
      <w:r>
        <w:rPr>
          <w:rFonts w:ascii="宋体" w:hAnsi="宋体" w:eastAsia="宋体"/>
          <w:sz w:val="21"/>
        </w:rPr>
        <w:t>即，所以解得．</w:t>
      </w:r>
    </w:p>
    <w:p>
      <w:r>
        <w:rPr>
          <w:rFonts w:ascii="宋体" w:hAnsi="宋体" w:eastAsia="宋体"/>
          <w:sz w:val="21"/>
        </w:rPr>
        <w:t>故选：D.</w:t>
      </w:r>
    </w:p>
    <w:p>
      <w:r>
        <w:rPr>
          <w:rFonts w:ascii="宋体" w:hAnsi="宋体" w:eastAsia="宋体"/>
          <w:sz w:val="21"/>
        </w:rPr>
        <w:t>【变式5-3】（2024高三·全国·专题练习）已知，若直线 是曲线与曲线的公切线，则（    ）</w:t>
      </w:r>
    </w:p>
    <w:p>
      <w:r>
        <w:rPr>
          <w:rFonts w:ascii="宋体" w:hAnsi="宋体" w:eastAsia="宋体"/>
          <w:sz w:val="21"/>
        </w:rPr>
        <w:t>A．</w:t>
        <w:tab/>
        <w:t>B．</w:t>
        <w:tab/>
        <w:t>C．26</w:t>
        <w:tab/>
        <w:t>D．28</w:t>
      </w:r>
    </w:p>
    <w:p>
      <w:r>
        <w:rPr>
          <w:rFonts w:ascii="宋体" w:hAnsi="宋体" w:eastAsia="宋体"/>
          <w:sz w:val="21"/>
        </w:rPr>
        <w:t>【解题思路】根据题意，分别设出与曲线以及与曲线的切点坐标，然后结合导数的几何意义，代入计算，即可求解.</w:t>
      </w:r>
    </w:p>
    <w:p>
      <w:r>
        <w:rPr>
          <w:rFonts w:ascii="宋体" w:hAnsi="宋体" w:eastAsia="宋体"/>
          <w:sz w:val="21"/>
        </w:rPr>
        <w:t>【解答过程】设直线与曲线相切于点 ，与曲线相切于点.</w:t>
      </w:r>
    </w:p>
    <w:p>
      <w:r>
        <w:rPr>
          <w:rFonts w:ascii="宋体" w:hAnsi="宋体" w:eastAsia="宋体"/>
          <w:sz w:val="21"/>
        </w:rPr>
        <w:t>由知，又两曲线的公切线斜率为，则，解得或（舍去）.</w:t>
      </w:r>
    </w:p>
    <w:p>
      <w:r>
        <w:rPr>
          <w:rFonts w:ascii="宋体" w:hAnsi="宋体" w:eastAsia="宋体"/>
          <w:sz w:val="21"/>
        </w:rPr>
        <w:t>所以，解得.</w:t>
      </w:r>
    </w:p>
    <w:p>
      <w:r>
        <w:rPr>
          <w:rFonts w:ascii="宋体" w:hAnsi="宋体" w:eastAsia="宋体"/>
          <w:sz w:val="21"/>
        </w:rPr>
        <w:t>由知，又两曲线的公切线斜率为，则，即，故，整理得，故，</w:t>
      </w:r>
    </w:p>
    <w:p>
      <w:r>
        <w:rPr>
          <w:rFonts w:ascii="宋体" w:hAnsi="宋体" w:eastAsia="宋体"/>
          <w:sz w:val="21"/>
        </w:rPr>
        <w:t>所以，故.</w:t>
      </w:r>
    </w:p>
    <w:p>
      <w:r>
        <w:rPr>
          <w:rFonts w:ascii="宋体" w:hAnsi="宋体" w:eastAsia="宋体"/>
          <w:sz w:val="21"/>
        </w:rPr>
        <w:t>故选：C.</w:t>
      </w:r>
    </w:p>
    <w:p>
      <w:r>
        <w:rPr>
          <w:rFonts w:ascii="黑体" w:hAnsi="黑体" w:eastAsia="黑体"/>
          <w:b/>
          <w:sz w:val="22"/>
        </w:rPr>
        <w:t>【题型6  函数图象的判断及应用】</w:t>
      </w:r>
    </w:p>
    <w:p>
      <w:r>
        <w:rPr>
          <w:rFonts w:ascii="宋体" w:hAnsi="宋体" w:eastAsia="宋体"/>
          <w:sz w:val="21"/>
        </w:rPr>
        <w:t>【例6】（23-24高二下·辽宁鞍山·阶段练习）函数的导数的部分图象大致为（    ）</w:t>
      </w:r>
    </w:p>
    <w:p>
      <w:r>
        <w:rPr>
          <w:rFonts w:ascii="宋体" w:hAnsi="宋体" w:eastAsia="宋体"/>
          <w:sz w:val="21"/>
        </w:rPr>
        <w:t xml:space="preserve">A．  </w:t>
        <w:tab/>
        <w:t>B．</w:t>
      </w:r>
    </w:p>
    <w:p>
      <w:r>
        <w:rPr>
          <w:rFonts w:ascii="宋体" w:hAnsi="宋体" w:eastAsia="宋体"/>
          <w:sz w:val="21"/>
        </w:rPr>
        <w:t xml:space="preserve">C．  </w:t>
        <w:tab/>
        <w:t>D．</w:t>
      </w:r>
    </w:p>
    <w:p>
      <w:r>
        <w:rPr>
          <w:rFonts w:ascii="宋体" w:hAnsi="宋体" w:eastAsia="宋体"/>
          <w:sz w:val="21"/>
        </w:rPr>
        <w:t>【解题思路】根据已知，利用函数的求导公式以及函数的奇偶性、函数值进行排除.</w:t>
      </w:r>
    </w:p>
    <w:p>
      <w:r>
        <w:rPr>
          <w:rFonts w:ascii="宋体" w:hAnsi="宋体" w:eastAsia="宋体"/>
          <w:sz w:val="21"/>
        </w:rPr>
        <w:t>【解答过程】因为，所以，</w:t>
      </w:r>
    </w:p>
    <w:p>
      <w:r>
        <w:rPr>
          <w:rFonts w:ascii="宋体" w:hAnsi="宋体" w:eastAsia="宋体"/>
          <w:sz w:val="21"/>
        </w:rPr>
        <w:t>令，，则，</w:t>
      </w:r>
    </w:p>
    <w:p>
      <w:r>
        <w:rPr>
          <w:rFonts w:ascii="宋体" w:hAnsi="宋体" w:eastAsia="宋体"/>
          <w:sz w:val="21"/>
        </w:rPr>
        <w:t>所以函数是奇函数，故A，C错误；</w:t>
      </w:r>
    </w:p>
    <w:p>
      <w:r>
        <w:rPr>
          <w:rFonts w:ascii="宋体" w:hAnsi="宋体" w:eastAsia="宋体"/>
          <w:sz w:val="21"/>
        </w:rPr>
        <w:t>又，故B错误.</w:t>
      </w:r>
    </w:p>
    <w:p>
      <w:r>
        <w:rPr>
          <w:rFonts w:ascii="宋体" w:hAnsi="宋体" w:eastAsia="宋体"/>
          <w:sz w:val="21"/>
        </w:rPr>
        <w:t>故选：D.</w:t>
      </w:r>
    </w:p>
    <w:p>
      <w:r>
        <w:rPr>
          <w:rFonts w:ascii="宋体" w:hAnsi="宋体" w:eastAsia="宋体"/>
          <w:sz w:val="21"/>
        </w:rPr>
        <w:t>【变式6-1】（23-24高二上·安徽芜湖·期末）若函数的图象的顶点在第三象限，则函数的图象大致是（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【解题思路】依题意可得，再求出，即可判断.</w:t>
      </w:r>
    </w:p>
    <w:p>
      <w:r>
        <w:rPr>
          <w:rFonts w:ascii="宋体" w:hAnsi="宋体" w:eastAsia="宋体"/>
          <w:sz w:val="21"/>
        </w:rPr>
        <w:t>【解答过程】因为函数的图象的顶点在第三象限，</w:t>
      </w:r>
    </w:p>
    <w:p>
      <w:r>
        <w:rPr>
          <w:rFonts w:ascii="宋体" w:hAnsi="宋体" w:eastAsia="宋体"/>
          <w:sz w:val="21"/>
        </w:rPr>
        <w:t>则，所以，又，则的图象单调递增，且与轴交于正半轴.</w:t>
      </w:r>
    </w:p>
    <w:p>
      <w:r>
        <w:rPr>
          <w:rFonts w:ascii="宋体" w:hAnsi="宋体" w:eastAsia="宋体"/>
          <w:sz w:val="21"/>
        </w:rPr>
        <w:t>故选：C.</w:t>
      </w:r>
    </w:p>
    <w:p>
      <w:r>
        <w:rPr>
          <w:rFonts w:ascii="宋体" w:hAnsi="宋体" w:eastAsia="宋体"/>
          <w:sz w:val="21"/>
        </w:rPr>
        <w:t>【变式6-2】（23-24高三下·福建·阶段练习）设函数的导函数为，则图象大致是（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【解题思路】先求导数得，再根据奇偶性舍去B,C，根据过原点，舍去A.即可得结果.</w:t>
      </w:r>
    </w:p>
    <w:p>
      <w:r>
        <w:rPr>
          <w:rFonts w:ascii="宋体" w:hAnsi="宋体" w:eastAsia="宋体"/>
          <w:sz w:val="21"/>
        </w:rPr>
        <w:t>【解答过程】因为，所以，所以，</w:t>
      </w:r>
    </w:p>
    <w:p>
      <w:r>
        <w:rPr>
          <w:rFonts w:ascii="宋体" w:hAnsi="宋体" w:eastAsia="宋体"/>
          <w:sz w:val="21"/>
        </w:rPr>
        <w:t>所以函数是奇函数，其图象关于原点成中心对称，而函数为偶函数，其图象关于轴对称，所以选项B，C错误；又因为其图象过原点，所以舍去A.</w:t>
      </w:r>
    </w:p>
    <w:p>
      <w:r>
        <w:rPr>
          <w:rFonts w:ascii="宋体" w:hAnsi="宋体" w:eastAsia="宋体"/>
          <w:sz w:val="21"/>
        </w:rPr>
        <w:t>故选：D.</w:t>
      </w:r>
    </w:p>
    <w:p>
      <w:r>
        <w:rPr>
          <w:rFonts w:ascii="宋体" w:hAnsi="宋体" w:eastAsia="宋体"/>
          <w:sz w:val="21"/>
        </w:rPr>
        <w:t>【变式6-3】（23-24高二下·天津河北·期中）下列四个图象中，有一个图象是函数的导数的图象，则的值为（    ）</w:t>
      </w:r>
    </w:p>
    <w:p>
      <w:r>
        <w:rPr>
          <w:rFonts w:ascii="宋体" w:hAnsi="宋体" w:eastAsia="宋体"/>
          <w:sz w:val="21"/>
        </w:rPr>
        <w:t>A．</w:t>
        <w:tab/>
        <w:t>B．</w:t>
        <w:tab/>
        <w:t>C．</w:t>
        <w:tab/>
        <w:t>D．</w:t>
      </w:r>
    </w:p>
    <w:p>
      <w:r>
        <w:rPr>
          <w:rFonts w:ascii="宋体" w:hAnsi="宋体" w:eastAsia="宋体"/>
          <w:sz w:val="21"/>
        </w:rPr>
        <w:t>【解题思路】求出函数的导数，由导函数的特性确定函数图象，进而求出a值作答.</w:t>
      </w:r>
    </w:p>
    <w:p>
      <w:r>
        <w:rPr>
          <w:rFonts w:ascii="宋体" w:hAnsi="宋体" w:eastAsia="宋体"/>
          <w:sz w:val="21"/>
        </w:rPr>
        <w:t>【解答过程】函数，求导得，</w:t>
      </w:r>
    </w:p>
    <w:p>
      <w:r>
        <w:rPr>
          <w:rFonts w:ascii="宋体" w:hAnsi="宋体" w:eastAsia="宋体"/>
          <w:sz w:val="21"/>
        </w:rPr>
        <w:t>于是函数的图象是开口向上，对称轴为的抛物线，①②不满足，</w:t>
      </w:r>
    </w:p>
    <w:p>
      <w:r>
        <w:rPr>
          <w:rFonts w:ascii="宋体" w:hAnsi="宋体" w:eastAsia="宋体"/>
          <w:sz w:val="21"/>
        </w:rPr>
        <w:t>又，即函数的图象对称轴不是y轴，④不满足，因此符合条件的是③，</w:t>
      </w:r>
    </w:p>
    <w:p>
      <w:r>
        <w:rPr>
          <w:rFonts w:ascii="宋体" w:hAnsi="宋体" w:eastAsia="宋体"/>
          <w:sz w:val="21"/>
        </w:rPr>
        <w:t>函数的图象过原点，且，显然，从而，</w:t>
      </w:r>
    </w:p>
    <w:p>
      <w:r>
        <w:rPr>
          <w:rFonts w:ascii="宋体" w:hAnsi="宋体" w:eastAsia="宋体"/>
          <w:sz w:val="21"/>
        </w:rPr>
        <w:t>，所以.</w:t>
      </w:r>
    </w:p>
    <w:p>
      <w:r>
        <w:rPr>
          <w:rFonts w:ascii="宋体" w:hAnsi="宋体" w:eastAsia="宋体"/>
          <w:sz w:val="21"/>
        </w:rPr>
        <w:t>故选：D.</w:t>
      </w:r>
    </w:p>
    <w:p>
      <w:r>
        <w:rPr>
          <w:rFonts w:ascii="黑体" w:hAnsi="黑体" w:eastAsia="黑体"/>
          <w:b/>
          <w:sz w:val="22"/>
        </w:rPr>
        <w:t>【题型7  导数运算的新定义问题】</w:t>
      </w:r>
    </w:p>
    <w:p>
      <w:r>
        <w:rPr>
          <w:rFonts w:ascii="宋体" w:hAnsi="宋体" w:eastAsia="宋体"/>
          <w:sz w:val="21"/>
        </w:rPr>
        <w:t>【例7】（2024·安徽·模拟预测）给出定义：若函数在D上可导，即存在，且导函数在D上也可导，则称在D上存在二阶导数，记.若在D上恒成立，则称在D上为凸函数.以下四个函数在上不是是凸函数的是（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【解题思路】根据给出的导数新定义逐项判断即可.</w:t>
      </w:r>
    </w:p>
    <w:p>
      <w:r>
        <w:rPr>
          <w:rFonts w:ascii="宋体" w:hAnsi="宋体" w:eastAsia="宋体"/>
          <w:sz w:val="21"/>
        </w:rPr>
        <w:t>【解答过程】对于A：，，，</w:t>
      </w:r>
    </w:p>
    <w:p>
      <w:r>
        <w:rPr>
          <w:rFonts w:ascii="宋体" w:hAnsi="宋体" w:eastAsia="宋体"/>
          <w:sz w:val="21"/>
        </w:rPr>
        <w:t>则在上恒有，故A错误；</w:t>
      </w:r>
    </w:p>
    <w:p>
      <w:r>
        <w:rPr>
          <w:rFonts w:ascii="宋体" w:hAnsi="宋体" w:eastAsia="宋体"/>
          <w:sz w:val="21"/>
        </w:rPr>
        <w:t>对于B：，，，</w:t>
      </w:r>
    </w:p>
    <w:p>
      <w:r>
        <w:rPr>
          <w:rFonts w:ascii="宋体" w:hAnsi="宋体" w:eastAsia="宋体"/>
          <w:sz w:val="21"/>
        </w:rPr>
        <w:t>则在上恒有，故B错误；</w:t>
      </w:r>
    </w:p>
    <w:p>
      <w:r>
        <w:rPr>
          <w:rFonts w:ascii="宋体" w:hAnsi="宋体" w:eastAsia="宋体"/>
          <w:sz w:val="21"/>
        </w:rPr>
        <w:t>对于C：，，，</w:t>
      </w:r>
    </w:p>
    <w:p>
      <w:r>
        <w:rPr>
          <w:rFonts w:ascii="宋体" w:hAnsi="宋体" w:eastAsia="宋体"/>
          <w:sz w:val="21"/>
        </w:rPr>
        <w:t>则在上恒有，故C错误；</w:t>
      </w:r>
    </w:p>
    <w:p>
      <w:r>
        <w:rPr>
          <w:rFonts w:ascii="宋体" w:hAnsi="宋体" w:eastAsia="宋体"/>
          <w:sz w:val="21"/>
        </w:rPr>
        <w:t>对于D：，，，</w:t>
      </w:r>
    </w:p>
    <w:p>
      <w:r>
        <w:rPr>
          <w:rFonts w:ascii="宋体" w:hAnsi="宋体" w:eastAsia="宋体"/>
          <w:sz w:val="21"/>
        </w:rPr>
        <w:t>则在上恒有，故D正确.</w:t>
      </w:r>
    </w:p>
    <w:p>
      <w:r>
        <w:rPr>
          <w:rFonts w:ascii="宋体" w:hAnsi="宋体" w:eastAsia="宋体"/>
          <w:sz w:val="21"/>
        </w:rPr>
        <w:t>故选：D.</w:t>
      </w:r>
    </w:p>
    <w:p>
      <w:r>
        <w:rPr>
          <w:rFonts w:ascii="宋体" w:hAnsi="宋体" w:eastAsia="宋体"/>
          <w:sz w:val="21"/>
        </w:rPr>
        <w:t>【变式7-1】（23-24高二上·河北·阶段练习）曲率是刻画曲线弯曲程度的重要指标，曲线的曲率定义如下：记是的导函数，是的导函数，那么曲线在点处的曲率，则曲线在点处的曲率为（    ）</w:t>
      </w:r>
    </w:p>
    <w:p>
      <w:r>
        <w:rPr>
          <w:rFonts w:ascii="宋体" w:hAnsi="宋体" w:eastAsia="宋体"/>
          <w:sz w:val="21"/>
        </w:rPr>
        <w:t>A．0</w:t>
        <w:tab/>
        <w:t>B．</w:t>
        <w:tab/>
        <w:t>C．</w:t>
        <w:tab/>
        <w:t>D．</w:t>
      </w:r>
    </w:p>
    <w:p>
      <w:r>
        <w:rPr>
          <w:rFonts w:ascii="宋体" w:hAnsi="宋体" w:eastAsia="宋体"/>
          <w:sz w:val="21"/>
        </w:rPr>
        <w:t>【解题思路】</w:t>
      </w:r>
    </w:p>
    <w:p>
      <w:r>
        <w:rPr>
          <w:rFonts w:ascii="宋体" w:hAnsi="宋体" w:eastAsia="宋体"/>
          <w:sz w:val="21"/>
        </w:rPr>
        <w:t>根据曲线的曲率定义，对函数求导得出，再对求导得出，将代入求解即可.</w:t>
      </w:r>
    </w:p>
    <w:p>
      <w:r>
        <w:rPr>
          <w:rFonts w:ascii="宋体" w:hAnsi="宋体" w:eastAsia="宋体"/>
          <w:sz w:val="21"/>
        </w:rPr>
        <w:t>【解答过程】对函数求导，得，</w:t>
      </w:r>
    </w:p>
    <w:p>
      <w:r>
        <w:rPr>
          <w:rFonts w:ascii="宋体" w:hAnsi="宋体" w:eastAsia="宋体"/>
          <w:sz w:val="21"/>
        </w:rPr>
        <w:t>对求导，得，所以，</w:t>
      </w:r>
    </w:p>
    <w:p>
      <w:r>
        <w:rPr>
          <w:rFonts w:ascii="宋体" w:hAnsi="宋体" w:eastAsia="宋体"/>
          <w:sz w:val="21"/>
        </w:rPr>
        <w:t>所以曲线在点处的曲率.</w:t>
      </w:r>
    </w:p>
    <w:p>
      <w:r>
        <w:rPr>
          <w:rFonts w:ascii="宋体" w:hAnsi="宋体" w:eastAsia="宋体"/>
          <w:sz w:val="21"/>
        </w:rPr>
        <w:t>故选：D.</w:t>
      </w:r>
    </w:p>
    <w:p>
      <w:r>
        <w:rPr>
          <w:rFonts w:ascii="宋体" w:hAnsi="宋体" w:eastAsia="宋体"/>
          <w:sz w:val="21"/>
        </w:rPr>
        <w:t>【变式7-2】（2024·河南南阳·模拟预测）对于三次函数，定义：设是函数的导函数的导数，若有实数解，则称点为函数的“拐点”.现已知.请解答下列问题：</w:t>
      </w:r>
    </w:p>
    <w:p>
      <w:r>
        <w:rPr>
          <w:rFonts w:ascii="宋体" w:hAnsi="宋体" w:eastAsia="宋体"/>
          <w:sz w:val="21"/>
        </w:rPr>
        <w:t>(1)求函数的“拐点”A的坐标；</w:t>
      </w:r>
    </w:p>
    <w:p>
      <w:r>
        <w:rPr>
          <w:rFonts w:ascii="宋体" w:hAnsi="宋体" w:eastAsia="宋体"/>
          <w:sz w:val="21"/>
        </w:rPr>
        <w:t>(2)求证：的图像关于“拐点”A对称，并求的值.</w:t>
      </w:r>
    </w:p>
    <w:p>
      <w:r>
        <w:rPr>
          <w:rFonts w:ascii="宋体" w:hAnsi="宋体" w:eastAsia="宋体"/>
          <w:sz w:val="21"/>
        </w:rPr>
        <w:t>【解题思路】（1）根据“拐点”的定义求出的根，然后代入函数解析式可求出“拐点” 的坐标．</w:t>
      </w:r>
    </w:p>
    <w:p>
      <w:r>
        <w:rPr>
          <w:rFonts w:ascii="宋体" w:hAnsi="宋体" w:eastAsia="宋体"/>
          <w:sz w:val="21"/>
        </w:rPr>
        <w:t>（2）设出点的坐标，根据中心对称的定义即可证明，利用对称性可得结果.</w:t>
      </w:r>
    </w:p>
    <w:p>
      <w:r>
        <w:rPr>
          <w:rFonts w:ascii="宋体" w:hAnsi="宋体" w:eastAsia="宋体"/>
          <w:sz w:val="21"/>
        </w:rPr>
        <w:t>【解答过程】（1）∵，，∴令，</w:t>
      </w:r>
    </w:p>
    <w:p>
      <w:r>
        <w:rPr>
          <w:rFonts w:ascii="宋体" w:hAnsi="宋体" w:eastAsia="宋体"/>
          <w:sz w:val="21"/>
        </w:rPr>
        <w:t>得.</w:t>
      </w:r>
    </w:p>
    <w:p>
      <w:r>
        <w:rPr>
          <w:rFonts w:ascii="宋体" w:hAnsi="宋体" w:eastAsia="宋体"/>
          <w:sz w:val="21"/>
        </w:rPr>
        <w:t>有，∴“拐点”A为.</w:t>
      </w:r>
    </w:p>
    <w:p>
      <w:r>
        <w:rPr>
          <w:rFonts w:ascii="宋体" w:hAnsi="宋体" w:eastAsia="宋体"/>
          <w:sz w:val="21"/>
        </w:rPr>
        <w:t>（2）证明：设，是图像上任意一点，则.</w:t>
      </w:r>
    </w:p>
    <w:p>
      <w:r>
        <w:rPr>
          <w:rFonts w:ascii="宋体" w:hAnsi="宋体" w:eastAsia="宋体"/>
          <w:sz w:val="21"/>
        </w:rPr>
        <w:t>，是关于“拐点”的对称点为.</w:t>
      </w:r>
    </w:p>
    <w:p>
      <w:r>
        <w:rPr>
          <w:rFonts w:ascii="宋体" w:hAnsi="宋体" w:eastAsia="宋体"/>
          <w:sz w:val="21"/>
        </w:rPr>
        <w:t>把点坐标代入得左边，</w:t>
      </w:r>
    </w:p>
    <w:p>
      <w:r>
        <w:rPr>
          <w:rFonts w:ascii="宋体" w:hAnsi="宋体" w:eastAsia="宋体"/>
          <w:sz w:val="21"/>
        </w:rPr>
        <w:t>右边，∴左边＝右边.</w:t>
      </w:r>
    </w:p>
    <w:p>
      <w:r>
        <w:rPr>
          <w:rFonts w:ascii="宋体" w:hAnsi="宋体" w:eastAsia="宋体"/>
          <w:sz w:val="21"/>
        </w:rPr>
        <w:t>∴点在的图像上.</w:t>
      </w:r>
    </w:p>
    <w:p>
      <w:r>
        <w:rPr>
          <w:rFonts w:ascii="宋体" w:hAnsi="宋体" w:eastAsia="宋体"/>
          <w:sz w:val="21"/>
        </w:rPr>
        <w:t>∴关于“拐点”A对称.</w:t>
      </w:r>
    </w:p>
    <w:p>
      <w:r>
        <w:rPr>
          <w:rFonts w:ascii="宋体" w:hAnsi="宋体" w:eastAsia="宋体"/>
          <w:sz w:val="21"/>
        </w:rPr>
        <w:t>由对称性可得</w:t>
      </w:r>
    </w:p>
    <w:p>
      <w:r>
        <w:rPr>
          <w:rFonts w:ascii="宋体" w:hAnsi="宋体" w:eastAsia="宋体"/>
          <w:sz w:val="21"/>
        </w:rPr>
        <w:t>.</w:t>
      </w:r>
    </w:p>
    <w:p>
      <w:r>
        <w:rPr>
          <w:rFonts w:ascii="宋体" w:hAnsi="宋体" w:eastAsia="宋体"/>
          <w:sz w:val="21"/>
        </w:rPr>
        <w:t>【变式7-3】（2024·安徽·一模）给出以下三个材料：</w:t>
      </w:r>
    </w:p>
    <w:p>
      <w:r>
        <w:rPr>
          <w:rFonts w:ascii="宋体" w:hAnsi="宋体" w:eastAsia="宋体"/>
          <w:sz w:val="21"/>
        </w:rPr>
        <w:t>①若函数可导，我们通常把导函数的导数叫做的二阶导数，记作.类似的，函数的二阶导数的导数叫做函数的三阶导数，记作，函数的三阶导数的导数叫做函数的四阶导数……，一般地，函数的阶导数的导数叫做函数的n阶导数，记作，；</w:t>
      </w:r>
    </w:p>
    <w:p>
      <w:r>
        <w:rPr>
          <w:rFonts w:ascii="宋体" w:hAnsi="宋体" w:eastAsia="宋体"/>
          <w:sz w:val="21"/>
        </w:rPr>
        <w:t>②若，定义；</w:t>
      </w:r>
    </w:p>
    <w:p>
      <w:r>
        <w:rPr>
          <w:rFonts w:ascii="宋体" w:hAnsi="宋体" w:eastAsia="宋体"/>
          <w:sz w:val="21"/>
        </w:rPr>
        <w:t>③若函数在包含的某个开区间上具有任意阶的导数，那么对于任意有，我们将称为函数在点处的泰勒展开式.</w:t>
      </w:r>
    </w:p>
    <w:p>
      <w:r>
        <w:rPr>
          <w:rFonts w:ascii="宋体" w:hAnsi="宋体" w:eastAsia="宋体"/>
          <w:sz w:val="21"/>
        </w:rPr>
        <w:t>例如在点处的泰勒展开式为</w:t>
      </w:r>
    </w:p>
    <w:p>
      <w:r>
        <w:rPr>
          <w:rFonts w:ascii="宋体" w:hAnsi="宋体" w:eastAsia="宋体"/>
          <w:sz w:val="21"/>
        </w:rPr>
        <w:t>根据以上三段材料，完成下面的题目：</w:t>
      </w:r>
    </w:p>
    <w:p>
      <w:r>
        <w:rPr>
          <w:rFonts w:ascii="宋体" w:hAnsi="宋体" w:eastAsia="宋体"/>
          <w:sz w:val="21"/>
        </w:rPr>
        <w:t>(1)求出在点处的泰勒展开式；</w:t>
      </w:r>
    </w:p>
    <w:p>
      <w:r>
        <w:rPr>
          <w:rFonts w:ascii="宋体" w:hAnsi="宋体" w:eastAsia="宋体"/>
          <w:sz w:val="21"/>
        </w:rPr>
        <w:t>(2)用在点处的泰勒展开式前三项计算的值，精确到小数点后4位；</w:t>
      </w:r>
    </w:p>
    <w:p>
      <w:r>
        <w:rPr>
          <w:rFonts w:ascii="宋体" w:hAnsi="宋体" w:eastAsia="宋体"/>
          <w:sz w:val="21"/>
        </w:rPr>
        <w:t>(3)现已知，试求的值.</w:t>
      </w:r>
    </w:p>
    <w:p>
      <w:r>
        <w:rPr>
          <w:rFonts w:ascii="宋体" w:hAnsi="宋体" w:eastAsia="宋体"/>
          <w:sz w:val="21"/>
        </w:rPr>
        <w:t>【解题思路】（1）利用阶泰勒展开式的定义，可求，</w:t>
      </w:r>
    </w:p>
    <w:p>
      <w:r>
        <w:rPr>
          <w:rFonts w:ascii="宋体" w:hAnsi="宋体" w:eastAsia="宋体"/>
          <w:sz w:val="21"/>
        </w:rPr>
        <w:t>（2）由（1）可求；</w:t>
      </w:r>
    </w:p>
    <w:p>
      <w:r>
        <w:rPr>
          <w:rFonts w:ascii="宋体" w:hAnsi="宋体" w:eastAsia="宋体"/>
          <w:sz w:val="21"/>
        </w:rPr>
        <w:t>（3）由（1）可得，进而可得，结合已知可得结论.</w:t>
      </w:r>
    </w:p>
    <w:p>
      <w:r>
        <w:rPr>
          <w:rFonts w:ascii="宋体" w:hAnsi="宋体" w:eastAsia="宋体"/>
          <w:sz w:val="21"/>
        </w:rPr>
        <w:t>【解答过程】（1），，，，</w:t>
      </w:r>
    </w:p>
    <w:p>
      <w:r>
        <w:rPr>
          <w:rFonts w:ascii="宋体" w:hAnsi="宋体" w:eastAsia="宋体"/>
          <w:sz w:val="21"/>
        </w:rPr>
        <w:t>所以，，，，</w:t>
      </w:r>
    </w:p>
    <w:p>
      <w:r>
        <w:rPr>
          <w:rFonts w:ascii="宋体" w:hAnsi="宋体" w:eastAsia="宋体"/>
          <w:sz w:val="21"/>
        </w:rPr>
        <w:t>由</w:t>
      </w:r>
    </w:p>
    <w:p>
      <w:r>
        <w:rPr>
          <w:rFonts w:ascii="宋体" w:hAnsi="宋体" w:eastAsia="宋体"/>
          <w:sz w:val="21"/>
        </w:rPr>
        <w:t>所以</w:t>
      </w:r>
    </w:p>
    <w:p>
      <w:r>
        <w:rPr>
          <w:rFonts w:ascii="宋体" w:hAnsi="宋体" w:eastAsia="宋体"/>
          <w:sz w:val="21"/>
        </w:rPr>
        <w:t>（2）由（1）可得</w:t>
      </w:r>
    </w:p>
    <w:p>
      <w:r>
        <w:rPr>
          <w:rFonts w:ascii="宋体" w:hAnsi="宋体" w:eastAsia="宋体"/>
          <w:sz w:val="21"/>
        </w:rPr>
        <w:t>（3）因为 ①，</w:t>
      </w:r>
    </w:p>
    <w:p>
      <w:r>
        <w:rPr>
          <w:rFonts w:ascii="宋体" w:hAnsi="宋体" w:eastAsia="宋体"/>
          <w:sz w:val="21"/>
        </w:rPr>
        <w:t>对，</w:t>
      </w:r>
    </w:p>
    <w:p>
      <w:r>
        <w:rPr>
          <w:rFonts w:ascii="宋体" w:hAnsi="宋体" w:eastAsia="宋体"/>
          <w:sz w:val="21"/>
        </w:rPr>
        <w:t>两边求导可得：，</w:t>
      </w:r>
    </w:p>
    <w:p>
      <w:r>
        <w:rPr>
          <w:rFonts w:ascii="宋体" w:hAnsi="宋体" w:eastAsia="宋体"/>
          <w:sz w:val="21"/>
        </w:rPr>
        <w:t>所以，</w:t>
      </w:r>
    </w:p>
    <w:p>
      <w:r>
        <w:rPr>
          <w:rFonts w:ascii="宋体" w:hAnsi="宋体" w:eastAsia="宋体"/>
          <w:sz w:val="21"/>
        </w:rPr>
        <w:t>所以②，</w:t>
      </w:r>
    </w:p>
    <w:p>
      <w:r>
        <w:rPr>
          <w:rFonts w:ascii="宋体" w:hAnsi="宋体" w:eastAsia="宋体"/>
          <w:sz w:val="21"/>
        </w:rPr>
        <w:t>比较①②中的系数，可得：</w:t>
      </w:r>
    </w:p>
    <w:p>
      <w:r>
        <w:rPr>
          <w:rFonts w:ascii="宋体" w:hAnsi="宋体" w:eastAsia="宋体"/>
          <w:sz w:val="21"/>
        </w:rPr>
        <w:t>，</w:t>
      </w:r>
    </w:p>
    <w:p>
      <w:r>
        <w:rPr>
          <w:rFonts w:ascii="宋体" w:hAnsi="宋体" w:eastAsia="宋体"/>
          <w:sz w:val="21"/>
        </w:rPr>
        <w:t>所以.</w:t>
      </w:r>
    </w:p>
    <w:p/>
    <w:p>
      <w:pPr>
        <w:pStyle w:val="Heading2"/>
      </w:pPr>
      <w:r>
        <w:rPr>
          <w:rFonts w:ascii="黑体" w:hAnsi="黑体" w:eastAsia="黑体"/>
        </w:rPr>
        <w:t>5.3节</w:t>
      </w:r>
    </w:p>
    <w:p>
      <w:pPr>
        <w:pStyle w:val="Heading3"/>
      </w:pPr>
      <w:r>
        <w:rPr>
          <w:rFonts w:ascii="楷体" w:hAnsi="楷体" w:eastAsia="楷体"/>
        </w:rPr>
        <w:t>⭐ 基础巩固（一隅三反）</w:t>
      </w:r>
    </w:p>
    <w:p>
      <w:r>
        <w:rPr>
          <w:rFonts w:ascii="宋体" w:hAnsi="宋体" w:eastAsia="宋体"/>
          <w:sz w:val="21"/>
        </w:rPr>
        <w:t>5.3.1 函数的单调性（精练）</w:t>
      </w:r>
    </w:p>
    <w:p>
      <w:r>
        <w:rPr>
          <w:rFonts w:ascii="宋体" w:hAnsi="宋体" w:eastAsia="宋体"/>
          <w:sz w:val="21"/>
        </w:rPr>
        <w:t>1  无参函数求单调区间</w:t>
      </w:r>
    </w:p>
    <w:p>
      <w:r>
        <w:rPr>
          <w:rFonts w:ascii="宋体" w:hAnsi="宋体" w:eastAsia="宋体"/>
          <w:sz w:val="21"/>
        </w:rPr>
        <w:t>1．（2022·重庆长寿·高二期末）函数的单调递减区间为（      ）</w:t>
      </w:r>
    </w:p>
    <w:p>
      <w:r>
        <w:rPr>
          <w:rFonts w:ascii="宋体" w:hAnsi="宋体" w:eastAsia="宋体"/>
          <w:sz w:val="21"/>
        </w:rPr>
        <w:t>A．（0，2）</w:t>
        <w:tab/>
        <w:t>B．（2，3）</w:t>
      </w:r>
    </w:p>
    <w:p>
      <w:r>
        <w:rPr>
          <w:rFonts w:ascii="宋体" w:hAnsi="宋体" w:eastAsia="宋体"/>
          <w:sz w:val="21"/>
        </w:rPr>
        <w:t>C．（1，3）</w:t>
        <w:tab/>
        <w:t>D．（3，+∞）</w:t>
      </w:r>
    </w:p>
    <w:p>
      <w:r>
        <w:rPr>
          <w:rFonts w:ascii="宋体" w:hAnsi="宋体" w:eastAsia="宋体"/>
          <w:sz w:val="21"/>
        </w:rPr>
        <w:t>【答案】B</w:t>
      </w:r>
    </w:p>
    <w:p>
      <w:r>
        <w:rPr>
          <w:rFonts w:ascii="宋体" w:hAnsi="宋体" w:eastAsia="宋体"/>
          <w:sz w:val="21"/>
        </w:rPr>
        <w:t>【解析】的定义域为,</w:t>
      </w:r>
    </w:p>
    <w:p>
      <w:r>
        <w:rPr>
          <w:rFonts w:ascii="宋体" w:hAnsi="宋体" w:eastAsia="宋体"/>
          <w:sz w:val="21"/>
        </w:rPr>
        <w:t>,</w:t>
      </w:r>
    </w:p>
    <w:p>
      <w:r>
        <w:rPr>
          <w:rFonts w:ascii="宋体" w:hAnsi="宋体" w:eastAsia="宋体"/>
          <w:sz w:val="21"/>
        </w:rPr>
        <w:t>令，解得：.</w:t>
      </w:r>
    </w:p>
    <w:p>
      <w:r>
        <w:rPr>
          <w:rFonts w:ascii="宋体" w:hAnsi="宋体" w:eastAsia="宋体"/>
          <w:sz w:val="21"/>
        </w:rPr>
        <w:t>所以函数的单调递减区间为（2，3）.</w:t>
      </w:r>
    </w:p>
    <w:p>
      <w:r>
        <w:rPr>
          <w:rFonts w:ascii="宋体" w:hAnsi="宋体" w:eastAsia="宋体"/>
          <w:sz w:val="21"/>
        </w:rPr>
        <w:t>故选：B.</w:t>
      </w:r>
    </w:p>
    <w:p>
      <w:r>
        <w:rPr>
          <w:rFonts w:ascii="宋体" w:hAnsi="宋体" w:eastAsia="宋体"/>
          <w:sz w:val="21"/>
        </w:rPr>
        <w:t>2．（2022·四川绵阳 ）函数的单调递增区间为（    ）</w:t>
      </w:r>
    </w:p>
    <w:p>
      <w:r>
        <w:rPr>
          <w:rFonts w:ascii="宋体" w:hAnsi="宋体" w:eastAsia="宋体"/>
          <w:sz w:val="21"/>
        </w:rPr>
        <w:t>A．〖公式〗</w:t>
        <w:tab/>
        <w:t>B．(1，+)</w:t>
        <w:tab/>
        <w:t>C．(1，1)</w:t>
        <w:tab/>
        <w:t>D．(0，1)</w:t>
      </w:r>
    </w:p>
    <w:p>
      <w:r>
        <w:rPr>
          <w:rFonts w:ascii="宋体" w:hAnsi="宋体" w:eastAsia="宋体"/>
          <w:sz w:val="21"/>
        </w:rPr>
        <w:t>【答案】D</w:t>
      </w:r>
    </w:p>
    <w:p>
      <w:r>
        <w:rPr>
          <w:rFonts w:ascii="宋体" w:hAnsi="宋体" w:eastAsia="宋体"/>
          <w:sz w:val="21"/>
        </w:rPr>
        <w:t>【解析】∵函数，，</w:t>
      </w:r>
    </w:p>
    <w:p>
      <w:r>
        <w:rPr>
          <w:rFonts w:ascii="宋体" w:hAnsi="宋体" w:eastAsia="宋体"/>
          <w:sz w:val="21"/>
        </w:rPr>
        <w:t>∴，</w:t>
      </w:r>
    </w:p>
    <w:p>
      <w:r>
        <w:rPr>
          <w:rFonts w:ascii="宋体" w:hAnsi="宋体" w:eastAsia="宋体"/>
          <w:sz w:val="21"/>
        </w:rPr>
        <w:t>由，，解得，</w:t>
      </w:r>
    </w:p>
    <w:p>
      <w:r>
        <w:rPr>
          <w:rFonts w:ascii="宋体" w:hAnsi="宋体" w:eastAsia="宋体"/>
          <w:sz w:val="21"/>
        </w:rPr>
        <w:t>即函数的单调递增区间为.</w:t>
      </w:r>
    </w:p>
    <w:p>
      <w:r>
        <w:rPr>
          <w:rFonts w:ascii="宋体" w:hAnsi="宋体" w:eastAsia="宋体"/>
          <w:sz w:val="21"/>
        </w:rPr>
        <w:t>故选：D.</w:t>
      </w:r>
    </w:p>
    <w:p>
      <w:r>
        <w:rPr>
          <w:rFonts w:ascii="宋体" w:hAnsi="宋体" w:eastAsia="宋体"/>
          <w:sz w:val="21"/>
        </w:rPr>
        <w:t>3．（2023·全国·高三专题练习）（多选）下列区间中能使函数单调递增的是（    ）</w:t>
      </w:r>
    </w:p>
    <w:p>
      <w:r>
        <w:rPr>
          <w:rFonts w:ascii="宋体" w:hAnsi="宋体" w:eastAsia="宋体"/>
          <w:sz w:val="21"/>
        </w:rPr>
        <w:t>A．</w:t>
        <w:tab/>
        <w:t>B．</w:t>
        <w:tab/>
        <w:t>C．</w:t>
        <w:tab/>
        <w:t>D．</w:t>
      </w:r>
    </w:p>
    <w:p>
      <w:r>
        <w:rPr>
          <w:rFonts w:ascii="宋体" w:hAnsi="宋体" w:eastAsia="宋体"/>
          <w:sz w:val="21"/>
        </w:rPr>
        <w:t>【答案】BD</w:t>
      </w:r>
    </w:p>
    <w:p>
      <w:r>
        <w:rPr>
          <w:rFonts w:ascii="宋体" w:hAnsi="宋体" w:eastAsia="宋体"/>
          <w:sz w:val="21"/>
        </w:rPr>
        <w:t>【解析】由，得，解得或，</w:t>
      </w:r>
    </w:p>
    <w:p>
      <w:r>
        <w:rPr>
          <w:rFonts w:ascii="宋体" w:hAnsi="宋体" w:eastAsia="宋体"/>
          <w:sz w:val="21"/>
        </w:rPr>
        <w:t>所以函数的定义域为.</w:t>
      </w:r>
    </w:p>
    <w:p>
      <w:r>
        <w:rPr>
          <w:rFonts w:ascii="宋体" w:hAnsi="宋体" w:eastAsia="宋体"/>
          <w:sz w:val="21"/>
        </w:rPr>
        <w:t>令，则，</w:t>
      </w:r>
    </w:p>
    <w:p>
      <w:r>
        <w:rPr>
          <w:rFonts w:ascii="宋体" w:hAnsi="宋体" w:eastAsia="宋体"/>
          <w:sz w:val="21"/>
        </w:rPr>
        <w:t>由，得，</w:t>
      </w:r>
    </w:p>
    <w:p>
      <w:r>
        <w:rPr>
          <w:rFonts w:ascii="宋体" w:hAnsi="宋体" w:eastAsia="宋体"/>
          <w:sz w:val="21"/>
        </w:rPr>
        <w:t>令即，解得，或，</w:t>
      </w:r>
    </w:p>
    <w:p>
      <w:r>
        <w:rPr>
          <w:rFonts w:ascii="宋体" w:hAnsi="宋体" w:eastAsia="宋体"/>
          <w:sz w:val="21"/>
        </w:rPr>
        <w:t>当或时，；</w:t>
      </w:r>
    </w:p>
    <w:p>
      <w:r>
        <w:rPr>
          <w:rFonts w:ascii="宋体" w:hAnsi="宋体" w:eastAsia="宋体"/>
          <w:sz w:val="21"/>
        </w:rPr>
        <w:t>所以在和上单调递增；</w:t>
      </w:r>
    </w:p>
    <w:p>
      <w:r>
        <w:rPr>
          <w:rFonts w:ascii="宋体" w:hAnsi="宋体" w:eastAsia="宋体"/>
          <w:sz w:val="21"/>
        </w:rPr>
        <w:t>所以在定义域内是单调递增函数,</w:t>
      </w:r>
    </w:p>
    <w:p>
      <w:r>
        <w:rPr>
          <w:rFonts w:ascii="宋体" w:hAnsi="宋体" w:eastAsia="宋体"/>
          <w:sz w:val="21"/>
        </w:rPr>
        <w:t>所以函数在和上单调递增.</w:t>
      </w:r>
    </w:p>
    <w:p>
      <w:r>
        <w:rPr>
          <w:rFonts w:ascii="宋体" w:hAnsi="宋体" w:eastAsia="宋体"/>
          <w:sz w:val="21"/>
        </w:rPr>
        <w:t>故选：BD.</w:t>
      </w:r>
    </w:p>
    <w:p>
      <w:r>
        <w:rPr>
          <w:rFonts w:ascii="宋体" w:hAnsi="宋体" w:eastAsia="宋体"/>
          <w:sz w:val="21"/>
        </w:rPr>
        <w:t>4．（2022·广东）己知函数，则函数的单调递增区间是_____________．</w:t>
      </w:r>
    </w:p>
    <w:p>
      <w:r>
        <w:rPr>
          <w:rFonts w:ascii="宋体" w:hAnsi="宋体" w:eastAsia="宋体"/>
          <w:sz w:val="21"/>
        </w:rPr>
        <w:t>【答案】</w:t>
      </w:r>
    </w:p>
    <w:p>
      <w:r>
        <w:rPr>
          <w:rFonts w:ascii="宋体" w:hAnsi="宋体" w:eastAsia="宋体"/>
          <w:sz w:val="21"/>
        </w:rPr>
        <w:t>【解析】函数，其定义域，</w:t>
      </w:r>
    </w:p>
    <w:p>
      <w:r>
        <w:rPr>
          <w:rFonts w:ascii="宋体" w:hAnsi="宋体" w:eastAsia="宋体"/>
          <w:sz w:val="21"/>
        </w:rPr>
        <w:t>则在恒成立，</w:t>
      </w:r>
    </w:p>
    <w:p>
      <w:r>
        <w:rPr>
          <w:rFonts w:ascii="宋体" w:hAnsi="宋体" w:eastAsia="宋体"/>
          <w:sz w:val="21"/>
        </w:rPr>
        <w:t>所以函数 的单调递增区间是.</w:t>
      </w:r>
    </w:p>
    <w:p>
      <w:r>
        <w:rPr>
          <w:rFonts w:ascii="宋体" w:hAnsi="宋体" w:eastAsia="宋体"/>
          <w:sz w:val="21"/>
        </w:rPr>
        <w:t>故答案为：.</w:t>
      </w:r>
    </w:p>
    <w:p>
      <w:r>
        <w:rPr>
          <w:rFonts w:ascii="宋体" w:hAnsi="宋体" w:eastAsia="宋体"/>
          <w:sz w:val="21"/>
        </w:rPr>
        <w:t>5．（2022·安徽 ）函数的单调递增区间为______.</w:t>
      </w:r>
    </w:p>
    <w:p>
      <w:r>
        <w:rPr>
          <w:rFonts w:ascii="宋体" w:hAnsi="宋体" w:eastAsia="宋体"/>
          <w:sz w:val="21"/>
        </w:rPr>
        <w:t>【答案】</w:t>
      </w:r>
    </w:p>
    <w:p>
      <w:r>
        <w:rPr>
          <w:rFonts w:ascii="宋体" w:hAnsi="宋体" w:eastAsia="宋体"/>
          <w:sz w:val="21"/>
        </w:rPr>
        <w:t>【解析】由题意知，定义域为R，，</w:t>
      </w:r>
    </w:p>
    <w:p>
      <w:r>
        <w:rPr>
          <w:rFonts w:ascii="宋体" w:hAnsi="宋体" w:eastAsia="宋体"/>
          <w:sz w:val="21"/>
        </w:rPr>
        <w:t>且在R上恒成立，</w:t>
      </w:r>
    </w:p>
    <w:p>
      <w:r>
        <w:rPr>
          <w:rFonts w:ascii="宋体" w:hAnsi="宋体" w:eastAsia="宋体"/>
          <w:sz w:val="21"/>
        </w:rPr>
        <w:t>所以，函数的单调递增区间为.</w:t>
      </w:r>
    </w:p>
    <w:p>
      <w:r>
        <w:rPr>
          <w:rFonts w:ascii="宋体" w:hAnsi="宋体" w:eastAsia="宋体"/>
          <w:sz w:val="21"/>
        </w:rPr>
        <w:t>故答案为：</w:t>
      </w:r>
    </w:p>
    <w:p>
      <w:r>
        <w:rPr>
          <w:rFonts w:ascii="宋体" w:hAnsi="宋体" w:eastAsia="宋体"/>
          <w:sz w:val="21"/>
        </w:rPr>
        <w:t>6．（2022·黑龙江 ）函数的单调增区间为_________.</w:t>
      </w:r>
    </w:p>
    <w:p>
      <w:r>
        <w:rPr>
          <w:rFonts w:ascii="宋体" w:hAnsi="宋体" w:eastAsia="宋体"/>
          <w:sz w:val="21"/>
        </w:rPr>
        <w:t>【答案】，</w:t>
      </w:r>
    </w:p>
    <w:p>
      <w:r>
        <w:rPr>
          <w:rFonts w:ascii="宋体" w:hAnsi="宋体" w:eastAsia="宋体"/>
          <w:sz w:val="21"/>
        </w:rPr>
        <w:t>【解析】因为函数的定义域为，而，所以函数的单调增区间为，．</w:t>
      </w:r>
    </w:p>
    <w:p>
      <w:r>
        <w:rPr>
          <w:rFonts w:ascii="宋体" w:hAnsi="宋体" w:eastAsia="宋体"/>
          <w:sz w:val="21"/>
        </w:rPr>
        <w:t>故答案为：，．</w:t>
      </w:r>
    </w:p>
    <w:p>
      <w:r>
        <w:rPr>
          <w:rFonts w:ascii="宋体" w:hAnsi="宋体" w:eastAsia="宋体"/>
          <w:sz w:val="21"/>
        </w:rPr>
        <w:t>7．（2022·辽宁省 ）已知函数，则的单调减区间为______.</w:t>
      </w:r>
    </w:p>
    <w:p>
      <w:r>
        <w:rPr>
          <w:rFonts w:ascii="宋体" w:hAnsi="宋体" w:eastAsia="宋体"/>
          <w:sz w:val="21"/>
        </w:rPr>
        <w:t>【答案】</w:t>
      </w:r>
    </w:p>
    <w:p>
      <w:r>
        <w:rPr>
          <w:rFonts w:ascii="宋体" w:hAnsi="宋体" w:eastAsia="宋体"/>
          <w:sz w:val="21"/>
        </w:rPr>
        <w:t>【解析】函数的定义域为，</w:t>
      </w:r>
    </w:p>
    <w:p>
      <w:r>
        <w:rPr>
          <w:rFonts w:ascii="宋体" w:hAnsi="宋体" w:eastAsia="宋体"/>
          <w:sz w:val="21"/>
        </w:rPr>
        <w:t>，</w:t>
      </w:r>
    </w:p>
    <w:p>
      <w:r>
        <w:rPr>
          <w:rFonts w:ascii="宋体" w:hAnsi="宋体" w:eastAsia="宋体"/>
          <w:sz w:val="21"/>
        </w:rPr>
        <w:t>令，即，解得：，</w:t>
      </w:r>
    </w:p>
    <w:p>
      <w:r>
        <w:rPr>
          <w:rFonts w:ascii="宋体" w:hAnsi="宋体" w:eastAsia="宋体"/>
          <w:sz w:val="21"/>
        </w:rPr>
        <w:t>∴函数的单调递减区间为.故答案为：.</w:t>
      </w:r>
    </w:p>
    <w:p>
      <w:r>
        <w:rPr>
          <w:rFonts w:ascii="宋体" w:hAnsi="宋体" w:eastAsia="宋体"/>
          <w:sz w:val="21"/>
        </w:rPr>
        <w:t>2  已知单调区间求参数</w:t>
      </w:r>
    </w:p>
    <w:p>
      <w:r>
        <w:rPr>
          <w:rFonts w:ascii="宋体" w:hAnsi="宋体" w:eastAsia="宋体"/>
          <w:sz w:val="21"/>
        </w:rPr>
        <w:t>1．（2022·浙江宁波·高二期中）若函数在区间上单调递增，则实数a的取值范围是（    ）</w:t>
      </w:r>
    </w:p>
    <w:p>
      <w:r>
        <w:rPr>
          <w:rFonts w:ascii="宋体" w:hAnsi="宋体" w:eastAsia="宋体"/>
          <w:sz w:val="21"/>
        </w:rPr>
        <w:t>A．</w:t>
        <w:tab/>
        <w:t>B．</w:t>
        <w:tab/>
        <w:t>C．</w:t>
        <w:tab/>
        <w:t>D．</w:t>
      </w:r>
    </w:p>
    <w:p>
      <w:r>
        <w:rPr>
          <w:rFonts w:ascii="宋体" w:hAnsi="宋体" w:eastAsia="宋体"/>
          <w:sz w:val="21"/>
        </w:rPr>
        <w:t>【答案】A</w:t>
      </w:r>
    </w:p>
    <w:p>
      <w:r>
        <w:rPr>
          <w:rFonts w:ascii="宋体" w:hAnsi="宋体" w:eastAsia="宋体"/>
          <w:sz w:val="21"/>
        </w:rPr>
        <w:t>【解析】在区间上是增函数，</w:t>
      </w:r>
    </w:p>
    <w:p>
      <w:r>
        <w:rPr>
          <w:rFonts w:ascii="宋体" w:hAnsi="宋体" w:eastAsia="宋体"/>
          <w:sz w:val="21"/>
        </w:rPr>
        <w:t>在上恒成立，</w:t>
      </w:r>
    </w:p>
    <w:p>
      <w:r>
        <w:rPr>
          <w:rFonts w:ascii="宋体" w:hAnsi="宋体" w:eastAsia="宋体"/>
          <w:sz w:val="21"/>
        </w:rPr>
        <w:t>，因为，所以</w:t>
      </w:r>
    </w:p>
    <w:p>
      <w:r>
        <w:rPr>
          <w:rFonts w:ascii="宋体" w:hAnsi="宋体" w:eastAsia="宋体"/>
          <w:sz w:val="21"/>
        </w:rPr>
        <w:t>令，则，即，，</w:t>
      </w:r>
    </w:p>
    <w:p>
      <w:r>
        <w:rPr>
          <w:rFonts w:ascii="宋体" w:hAnsi="宋体" w:eastAsia="宋体"/>
          <w:sz w:val="21"/>
        </w:rPr>
        <w:t>，令，，则，</w:t>
      </w:r>
    </w:p>
    <w:p>
      <w:r>
        <w:rPr>
          <w:rFonts w:ascii="宋体" w:hAnsi="宋体" w:eastAsia="宋体"/>
          <w:sz w:val="21"/>
        </w:rPr>
        <w:t>在上单调递减，，即，</w:t>
      </w:r>
    </w:p>
    <w:p>
      <w:r>
        <w:rPr>
          <w:rFonts w:ascii="宋体" w:hAnsi="宋体" w:eastAsia="宋体"/>
          <w:sz w:val="21"/>
        </w:rPr>
        <w:t>故选：A．</w:t>
      </w:r>
    </w:p>
    <w:p>
      <w:r>
        <w:rPr>
          <w:rFonts w:ascii="宋体" w:hAnsi="宋体" w:eastAsia="宋体"/>
          <w:sz w:val="21"/>
        </w:rPr>
        <w:t>2．（2022·广东东莞·高二期中）若函数在上单调递增，则实数a的取值范围是（　　）</w:t>
      </w:r>
    </w:p>
    <w:p>
      <w:r>
        <w:rPr>
          <w:rFonts w:ascii="宋体" w:hAnsi="宋体" w:eastAsia="宋体"/>
          <w:sz w:val="21"/>
        </w:rPr>
        <w:t>A．（-1，1）</w:t>
        <w:tab/>
        <w:t>B．</w:t>
        <w:tab/>
        <w:t>C．（-1，+∞）</w:t>
        <w:tab/>
        <w:t>D．（-1，0）</w:t>
      </w:r>
    </w:p>
    <w:p>
      <w:r>
        <w:rPr>
          <w:rFonts w:ascii="宋体" w:hAnsi="宋体" w:eastAsia="宋体"/>
          <w:sz w:val="21"/>
        </w:rPr>
        <w:t>【答案】B</w:t>
      </w:r>
    </w:p>
    <w:p>
      <w:r>
        <w:rPr>
          <w:rFonts w:ascii="宋体" w:hAnsi="宋体" w:eastAsia="宋体"/>
          <w:sz w:val="21"/>
        </w:rPr>
        <w:t>【解析】，由题意得：，</w:t>
      </w:r>
    </w:p>
    <w:p>
      <w:r>
        <w:rPr>
          <w:rFonts w:ascii="宋体" w:hAnsi="宋体" w:eastAsia="宋体"/>
          <w:sz w:val="21"/>
        </w:rPr>
        <w:t>即在上恒成立，</w:t>
      </w:r>
    </w:p>
    <w:p>
      <w:r>
        <w:rPr>
          <w:rFonts w:ascii="宋体" w:hAnsi="宋体" w:eastAsia="宋体"/>
          <w:sz w:val="21"/>
        </w:rPr>
        <w:t>因为，所以恒成立，故实数a的取值范围是.</w:t>
      </w:r>
    </w:p>
    <w:p>
      <w:r>
        <w:rPr>
          <w:rFonts w:ascii="宋体" w:hAnsi="宋体" w:eastAsia="宋体"/>
          <w:sz w:val="21"/>
        </w:rPr>
        <w:t>故选：B</w:t>
      </w:r>
    </w:p>
    <w:p>
      <w:r>
        <w:rPr>
          <w:rFonts w:ascii="宋体" w:hAnsi="宋体" w:eastAsia="宋体"/>
          <w:sz w:val="21"/>
        </w:rPr>
        <w:t>3．（2022·天津一中高二期中）已知函数的单调递减区间是，则（    ）</w:t>
      </w:r>
    </w:p>
    <w:p>
      <w:r>
        <w:rPr>
          <w:rFonts w:ascii="宋体" w:hAnsi="宋体" w:eastAsia="宋体"/>
          <w:sz w:val="21"/>
        </w:rPr>
        <w:t>A．3</w:t>
        <w:tab/>
        <w:t>B．</w:t>
        <w:tab/>
        <w:t>C．2</w:t>
        <w:tab/>
        <w:t>D．</w:t>
      </w:r>
    </w:p>
    <w:p>
      <w:r>
        <w:rPr>
          <w:rFonts w:ascii="宋体" w:hAnsi="宋体" w:eastAsia="宋体"/>
          <w:sz w:val="21"/>
        </w:rPr>
        <w:t>【答案】B</w:t>
      </w:r>
    </w:p>
    <w:p>
      <w:r>
        <w:rPr>
          <w:rFonts w:ascii="宋体" w:hAnsi="宋体" w:eastAsia="宋体"/>
          <w:sz w:val="21"/>
        </w:rPr>
        <w:t>【解析】函数，则导数</w:t>
      </w:r>
    </w:p>
    <w:p>
      <w:r>
        <w:rPr>
          <w:rFonts w:ascii="宋体" w:hAnsi="宋体" w:eastAsia="宋体"/>
          <w:sz w:val="21"/>
        </w:rPr>
        <w:t>令，即，</w:t>
      </w:r>
    </w:p>
    <w:p>
      <w:r>
        <w:rPr>
          <w:rFonts w:ascii="宋体" w:hAnsi="宋体" w:eastAsia="宋体"/>
          <w:sz w:val="21"/>
        </w:rPr>
        <w:t>∵，的单调递减区间是，</w:t>
      </w:r>
    </w:p>
    <w:p>
      <w:r>
        <w:rPr>
          <w:rFonts w:ascii="宋体" w:hAnsi="宋体" w:eastAsia="宋体"/>
          <w:sz w:val="21"/>
        </w:rPr>
        <w:t>∴0，4是方程的两根，∴，，∴故选：B.</w:t>
      </w:r>
    </w:p>
    <w:p>
      <w:r>
        <w:rPr>
          <w:rFonts w:ascii="宋体" w:hAnsi="宋体" w:eastAsia="宋体"/>
          <w:sz w:val="21"/>
        </w:rPr>
        <w:t>4．（2022·河南宋基信阳实验中学高二阶段练习（理））若函数在区间内单调递增，则a的取值范围是（    ）</w:t>
      </w:r>
    </w:p>
    <w:p>
      <w:r>
        <w:rPr>
          <w:rFonts w:ascii="宋体" w:hAnsi="宋体" w:eastAsia="宋体"/>
          <w:sz w:val="21"/>
        </w:rPr>
        <w:t>A．</w:t>
        <w:tab/>
        <w:t>B．</w:t>
        <w:tab/>
        <w:t>C．</w:t>
        <w:tab/>
        <w:t>D．</w:t>
      </w:r>
    </w:p>
    <w:p>
      <w:r>
        <w:rPr>
          <w:rFonts w:ascii="宋体" w:hAnsi="宋体" w:eastAsia="宋体"/>
          <w:sz w:val="21"/>
        </w:rPr>
        <w:t>【答案】D</w:t>
      </w:r>
    </w:p>
    <w:p>
      <w:r>
        <w:rPr>
          <w:rFonts w:ascii="宋体" w:hAnsi="宋体" w:eastAsia="宋体"/>
          <w:sz w:val="21"/>
        </w:rPr>
        <w:t>【解析】由，</w:t>
      </w:r>
    </w:p>
    <w:p>
      <w:r>
        <w:rPr>
          <w:rFonts w:ascii="宋体" w:hAnsi="宋体" w:eastAsia="宋体"/>
          <w:sz w:val="21"/>
        </w:rPr>
        <w:t>因为函数在区间内单调递增，</w:t>
      </w:r>
    </w:p>
    <w:p>
      <w:r>
        <w:rPr>
          <w:rFonts w:ascii="宋体" w:hAnsi="宋体" w:eastAsia="宋体"/>
          <w:sz w:val="21"/>
        </w:rPr>
        <w:t>所以有在上恒成立，即在上恒成立，</w:t>
      </w:r>
    </w:p>
    <w:p>
      <w:r>
        <w:rPr>
          <w:rFonts w:ascii="宋体" w:hAnsi="宋体" w:eastAsia="宋体"/>
          <w:sz w:val="21"/>
        </w:rPr>
        <w:t>因为，所以由，</w:t>
      </w:r>
    </w:p>
    <w:p>
      <w:r>
        <w:rPr>
          <w:rFonts w:ascii="宋体" w:hAnsi="宋体" w:eastAsia="宋体"/>
          <w:sz w:val="21"/>
        </w:rPr>
        <w:t>因为，所以，于是有，</w:t>
      </w:r>
    </w:p>
    <w:p>
      <w:r>
        <w:rPr>
          <w:rFonts w:ascii="宋体" w:hAnsi="宋体" w:eastAsia="宋体"/>
          <w:sz w:val="21"/>
        </w:rPr>
        <w:t>故选：D</w:t>
      </w:r>
    </w:p>
    <w:p>
      <w:r>
        <w:rPr>
          <w:rFonts w:ascii="宋体" w:hAnsi="宋体" w:eastAsia="宋体"/>
          <w:sz w:val="21"/>
        </w:rPr>
        <w:t>5．（2022·四川·仁寿一中高二期中（理））若函数在区间上不是单调函数，则实数k的取值范围是（    ）</w:t>
      </w:r>
    </w:p>
    <w:p>
      <w:r>
        <w:rPr>
          <w:rFonts w:ascii="宋体" w:hAnsi="宋体" w:eastAsia="宋体"/>
          <w:sz w:val="21"/>
        </w:rPr>
        <w:t>A．或或</w:t>
        <w:tab/>
        <w:t>B．或</w:t>
      </w:r>
    </w:p>
    <w:p>
      <w:r>
        <w:rPr>
          <w:rFonts w:ascii="宋体" w:hAnsi="宋体" w:eastAsia="宋体"/>
          <w:sz w:val="21"/>
        </w:rPr>
        <w:t>C．</w:t>
        <w:tab/>
        <w:t>D．不存在这样的实数</w:t>
      </w:r>
    </w:p>
    <w:p>
      <w:r>
        <w:rPr>
          <w:rFonts w:ascii="宋体" w:hAnsi="宋体" w:eastAsia="宋体"/>
          <w:sz w:val="21"/>
        </w:rPr>
        <w:t>【答案】B</w:t>
      </w:r>
    </w:p>
    <w:p>
      <w:r>
        <w:rPr>
          <w:rFonts w:ascii="宋体" w:hAnsi="宋体" w:eastAsia="宋体"/>
          <w:sz w:val="21"/>
        </w:rPr>
        <w:t>【解析】</w:t>
      </w:r>
    </w:p>
    <w:p>
      <w:r>
        <w:rPr>
          <w:rFonts w:ascii="宋体" w:hAnsi="宋体" w:eastAsia="宋体"/>
          <w:sz w:val="21"/>
        </w:rPr>
        <w:t>，</w:t>
      </w:r>
    </w:p>
    <w:p>
      <w:r>
        <w:rPr>
          <w:rFonts w:ascii="宋体" w:hAnsi="宋体" w:eastAsia="宋体"/>
          <w:sz w:val="21"/>
        </w:rPr>
        <w:t>令，解得，或，所以当或时，</w:t>
      </w:r>
    </w:p>
    <w:p>
      <w:r>
        <w:rPr>
          <w:rFonts w:ascii="宋体" w:hAnsi="宋体" w:eastAsia="宋体"/>
          <w:sz w:val="21"/>
        </w:rPr>
        <w:t>当时，所以在和上单调递增，在上单调递减，</w:t>
      </w:r>
    </w:p>
    <w:p>
      <w:r>
        <w:rPr>
          <w:rFonts w:ascii="宋体" w:hAnsi="宋体" w:eastAsia="宋体"/>
          <w:sz w:val="21"/>
        </w:rPr>
        <w:t>即函数极值点为，</w:t>
      </w:r>
    </w:p>
    <w:p>
      <w:r>
        <w:rPr>
          <w:rFonts w:ascii="宋体" w:hAnsi="宋体" w:eastAsia="宋体"/>
          <w:sz w:val="21"/>
        </w:rPr>
        <w:t>若函数在区间上不是单调函数，</w:t>
      </w:r>
    </w:p>
    <w:p>
      <w:r>
        <w:rPr>
          <w:rFonts w:ascii="宋体" w:hAnsi="宋体" w:eastAsia="宋体"/>
          <w:sz w:val="21"/>
        </w:rPr>
        <w:t>则或，</w:t>
      </w:r>
    </w:p>
    <w:p>
      <w:r>
        <w:rPr>
          <w:rFonts w:ascii="宋体" w:hAnsi="宋体" w:eastAsia="宋体"/>
          <w:sz w:val="21"/>
        </w:rPr>
        <w:t>所以或，</w:t>
      </w:r>
    </w:p>
    <w:p>
      <w:r>
        <w:rPr>
          <w:rFonts w:ascii="宋体" w:hAnsi="宋体" w:eastAsia="宋体"/>
          <w:sz w:val="21"/>
        </w:rPr>
        <w:t>解得或</w:t>
      </w:r>
    </w:p>
    <w:p>
      <w:r>
        <w:rPr>
          <w:rFonts w:ascii="宋体" w:hAnsi="宋体" w:eastAsia="宋体"/>
          <w:sz w:val="21"/>
        </w:rPr>
        <w:t>故选：B．</w:t>
      </w:r>
    </w:p>
    <w:p>
      <w:r>
        <w:rPr>
          <w:rFonts w:ascii="宋体" w:hAnsi="宋体" w:eastAsia="宋体"/>
          <w:sz w:val="21"/>
        </w:rPr>
        <w:t>6．（2022·黑龙江·哈尔滨市阿城区第一中学校高二期末）已知函数在区间上单调递减，则实数的取值范围是（    ）</w:t>
      </w:r>
    </w:p>
    <w:p>
      <w:r>
        <w:rPr>
          <w:rFonts w:ascii="宋体" w:hAnsi="宋体" w:eastAsia="宋体"/>
          <w:sz w:val="21"/>
        </w:rPr>
        <w:t>A．</w:t>
        <w:tab/>
        <w:t>B．</w:t>
        <w:tab/>
        <w:t>C．</w:t>
        <w:tab/>
        <w:t>D．</w:t>
      </w:r>
    </w:p>
    <w:p>
      <w:r>
        <w:rPr>
          <w:rFonts w:ascii="宋体" w:hAnsi="宋体" w:eastAsia="宋体"/>
          <w:sz w:val="21"/>
        </w:rPr>
        <w:t>【答案】A</w:t>
      </w:r>
    </w:p>
    <w:p>
      <w:r>
        <w:rPr>
          <w:rFonts w:ascii="宋体" w:hAnsi="宋体" w:eastAsia="宋体"/>
          <w:sz w:val="21"/>
        </w:rPr>
        <w:t>【解析】因为函数在上单调递减，所以在上恒成立，则在上恒成立，即，又，当时，的最小值为，故．</w:t>
      </w:r>
    </w:p>
    <w:p>
      <w:r>
        <w:rPr>
          <w:rFonts w:ascii="宋体" w:hAnsi="宋体" w:eastAsia="宋体"/>
          <w:sz w:val="21"/>
        </w:rPr>
        <w:t>故选：A</w:t>
      </w:r>
    </w:p>
    <w:p>
      <w:r>
        <w:rPr>
          <w:rFonts w:ascii="宋体" w:hAnsi="宋体" w:eastAsia="宋体"/>
          <w:sz w:val="21"/>
        </w:rPr>
        <w:t>7．（2022·陕西 ）已知函数在上不单调，则的取值范围是（    ）</w:t>
      </w:r>
    </w:p>
    <w:p>
      <w:r>
        <w:rPr>
          <w:rFonts w:ascii="宋体" w:hAnsi="宋体" w:eastAsia="宋体"/>
          <w:sz w:val="21"/>
        </w:rPr>
        <w:t>A．</w:t>
        <w:tab/>
        <w:t>B．</w:t>
        <w:tab/>
        <w:t>C．</w:t>
        <w:tab/>
        <w:t>D．</w:t>
      </w:r>
    </w:p>
    <w:p>
      <w:r>
        <w:rPr>
          <w:rFonts w:ascii="宋体" w:hAnsi="宋体" w:eastAsia="宋体"/>
          <w:sz w:val="21"/>
        </w:rPr>
        <w:t>【答案】A</w:t>
      </w:r>
    </w:p>
    <w:p>
      <w:r>
        <w:rPr>
          <w:rFonts w:ascii="宋体" w:hAnsi="宋体" w:eastAsia="宋体"/>
          <w:sz w:val="21"/>
        </w:rPr>
        <w:t>【解析】依题意，故在上有零点，令，令，得，令，</w:t>
      </w:r>
    </w:p>
    <w:p>
      <w:r>
        <w:rPr>
          <w:rFonts w:ascii="宋体" w:hAnsi="宋体" w:eastAsia="宋体"/>
          <w:sz w:val="21"/>
        </w:rPr>
        <w:t>则，由，得，单调递增，又由，得，</w:t>
      </w:r>
    </w:p>
    <w:p>
      <w:r>
        <w:rPr>
          <w:rFonts w:ascii="宋体" w:hAnsi="宋体" w:eastAsia="宋体"/>
          <w:sz w:val="21"/>
        </w:rPr>
        <w:t>故，所以，的取值范围</w:t>
      </w:r>
    </w:p>
    <w:p>
      <w:r>
        <w:rPr>
          <w:rFonts w:ascii="宋体" w:hAnsi="宋体" w:eastAsia="宋体"/>
          <w:sz w:val="21"/>
        </w:rPr>
        <w:t>故选：A</w:t>
      </w:r>
    </w:p>
    <w:p>
      <w:r>
        <w:rPr>
          <w:rFonts w:ascii="宋体" w:hAnsi="宋体" w:eastAsia="宋体"/>
          <w:sz w:val="21"/>
        </w:rPr>
        <w:t>8．（2021·江苏 ）若函数在区间内存在单调递增区间，则实数的取值范围是（    ）</w:t>
      </w:r>
    </w:p>
    <w:p>
      <w:r>
        <w:rPr>
          <w:rFonts w:ascii="宋体" w:hAnsi="宋体" w:eastAsia="宋体"/>
          <w:sz w:val="21"/>
        </w:rPr>
        <w:t>A．</w:t>
        <w:tab/>
        <w:t>B．</w:t>
        <w:tab/>
        <w:t>C．</w:t>
        <w:tab/>
        <w:t>D．</w:t>
      </w:r>
    </w:p>
    <w:p>
      <w:r>
        <w:rPr>
          <w:rFonts w:ascii="宋体" w:hAnsi="宋体" w:eastAsia="宋体"/>
          <w:sz w:val="21"/>
        </w:rPr>
        <w:t>【答案】D</w:t>
      </w:r>
    </w:p>
    <w:p>
      <w:r>
        <w:rPr>
          <w:rFonts w:ascii="宋体" w:hAnsi="宋体" w:eastAsia="宋体"/>
          <w:sz w:val="21"/>
        </w:rPr>
        <w:t>【解析】∵，</w:t>
      </w:r>
    </w:p>
    <w:p>
      <w:r>
        <w:rPr>
          <w:rFonts w:ascii="宋体" w:hAnsi="宋体" w:eastAsia="宋体"/>
          <w:sz w:val="21"/>
        </w:rPr>
        <w:t>∴，</w:t>
      </w:r>
    </w:p>
    <w:p>
      <w:r>
        <w:rPr>
          <w:rFonts w:ascii="宋体" w:hAnsi="宋体" w:eastAsia="宋体"/>
          <w:sz w:val="21"/>
        </w:rPr>
        <w:t>若在区间内存在单调递增区间，则有解，</w:t>
      </w:r>
    </w:p>
    <w:p>
      <w:r>
        <w:rPr>
          <w:rFonts w:ascii="宋体" w:hAnsi="宋体" w:eastAsia="宋体"/>
          <w:sz w:val="21"/>
        </w:rPr>
        <w:t>故，</w:t>
      </w:r>
    </w:p>
    <w:p>
      <w:r>
        <w:rPr>
          <w:rFonts w:ascii="宋体" w:hAnsi="宋体" w:eastAsia="宋体"/>
          <w:sz w:val="21"/>
        </w:rPr>
        <w:t>令，则在单调递增，</w:t>
      </w:r>
    </w:p>
    <w:p>
      <w:r>
        <w:rPr>
          <w:rFonts w:ascii="宋体" w:hAnsi="宋体" w:eastAsia="宋体"/>
          <w:sz w:val="21"/>
        </w:rPr>
        <w:t>，</w:t>
      </w:r>
    </w:p>
    <w:p>
      <w:r>
        <w:rPr>
          <w:rFonts w:ascii="宋体" w:hAnsi="宋体" w:eastAsia="宋体"/>
          <w:sz w:val="21"/>
        </w:rPr>
        <w:t>故.</w:t>
      </w:r>
    </w:p>
    <w:p>
      <w:r>
        <w:rPr>
          <w:rFonts w:ascii="宋体" w:hAnsi="宋体" w:eastAsia="宋体"/>
          <w:sz w:val="21"/>
        </w:rPr>
        <w:t>故选：D.</w:t>
      </w:r>
    </w:p>
    <w:p>
      <w:r>
        <w:rPr>
          <w:rFonts w:ascii="宋体" w:hAnsi="宋体" w:eastAsia="宋体"/>
          <w:sz w:val="21"/>
        </w:rPr>
        <w:t>9．（2022·广东深圳）若函数在区间上不单调，则的取值范围是（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【答案】C</w:t>
      </w:r>
    </w:p>
    <w:p>
      <w:r>
        <w:rPr>
          <w:rFonts w:ascii="宋体" w:hAnsi="宋体" w:eastAsia="宋体"/>
          <w:sz w:val="21"/>
        </w:rPr>
        <w:t>【解析】，，</w:t>
      </w:r>
    </w:p>
    <w:p>
      <w:r>
        <w:rPr>
          <w:rFonts w:ascii="宋体" w:hAnsi="宋体" w:eastAsia="宋体"/>
          <w:sz w:val="21"/>
        </w:rPr>
        <w:t>当时，在上恒成立，</w:t>
      </w:r>
    </w:p>
    <w:p>
      <w:r>
        <w:rPr>
          <w:rFonts w:ascii="宋体" w:hAnsi="宋体" w:eastAsia="宋体"/>
          <w:sz w:val="21"/>
        </w:rPr>
        <w:t>此时在上单调递减，不合要求，舍去；</w:t>
      </w:r>
    </w:p>
    <w:p>
      <w:r>
        <w:rPr>
          <w:rFonts w:ascii="宋体" w:hAnsi="宋体" w:eastAsia="宋体"/>
          <w:sz w:val="21"/>
        </w:rPr>
        <w:t>当时，则要求的零点在内，</w:t>
      </w:r>
    </w:p>
    <w:p>
      <w:r>
        <w:rPr>
          <w:rFonts w:ascii="宋体" w:hAnsi="宋体" w:eastAsia="宋体"/>
          <w:sz w:val="21"/>
        </w:rPr>
        <w:t>的对称轴为，由零点存在性定理可得：</w:t>
      </w:r>
    </w:p>
    <w:p>
      <w:r>
        <w:rPr>
          <w:rFonts w:ascii="宋体" w:hAnsi="宋体" w:eastAsia="宋体"/>
          <w:sz w:val="21"/>
        </w:rPr>
        <w:t>，故，</w:t>
      </w:r>
    </w:p>
    <w:p>
      <w:r>
        <w:rPr>
          <w:rFonts w:ascii="宋体" w:hAnsi="宋体" w:eastAsia="宋体"/>
          <w:sz w:val="21"/>
        </w:rPr>
        <w:t>解得：，</w:t>
      </w:r>
    </w:p>
    <w:p>
      <w:r>
        <w:rPr>
          <w:rFonts w:ascii="宋体" w:hAnsi="宋体" w:eastAsia="宋体"/>
          <w:sz w:val="21"/>
        </w:rPr>
        <w:t>故的取值范围.</w:t>
      </w:r>
    </w:p>
    <w:p>
      <w:r>
        <w:rPr>
          <w:rFonts w:ascii="宋体" w:hAnsi="宋体" w:eastAsia="宋体"/>
          <w:sz w:val="21"/>
        </w:rPr>
        <w:t>故选：C</w:t>
      </w:r>
    </w:p>
    <w:p>
      <w:r>
        <w:rPr>
          <w:rFonts w:ascii="宋体" w:hAnsi="宋体" w:eastAsia="宋体"/>
          <w:sz w:val="21"/>
        </w:rPr>
        <w:t>10．（2022·四川·成都市温江区新世纪光华学校高二期中（理））函数在区间上不单调，则实数的取值范围为（    ）</w:t>
      </w:r>
    </w:p>
    <w:p>
      <w:r>
        <w:rPr>
          <w:rFonts w:ascii="宋体" w:hAnsi="宋体" w:eastAsia="宋体"/>
          <w:sz w:val="21"/>
        </w:rPr>
        <w:t>A．</w:t>
        <w:tab/>
        <w:t>B．</w:t>
        <w:tab/>
        <w:t>C．</w:t>
        <w:tab/>
        <w:t>D．</w:t>
      </w:r>
    </w:p>
    <w:p>
      <w:r>
        <w:rPr>
          <w:rFonts w:ascii="宋体" w:hAnsi="宋体" w:eastAsia="宋体"/>
          <w:sz w:val="21"/>
        </w:rPr>
        <w:t>【答案】A</w:t>
      </w:r>
    </w:p>
    <w:p>
      <w:r>
        <w:rPr>
          <w:rFonts w:ascii="宋体" w:hAnsi="宋体" w:eastAsia="宋体"/>
          <w:sz w:val="21"/>
        </w:rPr>
        <w:t>【解析】，</w:t>
      </w:r>
    </w:p>
    <w:p>
      <w:r>
        <w:rPr>
          <w:rFonts w:ascii="宋体" w:hAnsi="宋体" w:eastAsia="宋体"/>
          <w:sz w:val="21"/>
        </w:rPr>
        <w:t>令，则或（舍），</w:t>
      </w:r>
    </w:p>
    <w:p>
      <w:r>
        <w:rPr>
          <w:rFonts w:ascii="宋体" w:hAnsi="宋体" w:eastAsia="宋体"/>
          <w:sz w:val="21"/>
        </w:rPr>
        <w:t>因为在区间上不单调，故即，</w:t>
      </w:r>
    </w:p>
    <w:p>
      <w:r>
        <w:rPr>
          <w:rFonts w:ascii="宋体" w:hAnsi="宋体" w:eastAsia="宋体"/>
          <w:sz w:val="21"/>
        </w:rPr>
        <w:t>故选：A.</w:t>
      </w:r>
    </w:p>
    <w:p>
      <w:r>
        <w:rPr>
          <w:rFonts w:ascii="宋体" w:hAnsi="宋体" w:eastAsia="宋体"/>
          <w:sz w:val="21"/>
        </w:rPr>
        <w:t>3  导数的正负与函数的增减性</w:t>
      </w:r>
    </w:p>
    <w:p>
      <w:r>
        <w:rPr>
          <w:rFonts w:ascii="宋体" w:hAnsi="宋体" w:eastAsia="宋体"/>
          <w:sz w:val="21"/>
        </w:rPr>
        <w:t>1．（2022·吉林·长春市第五中学高二期中）设是函数的导函数，的图像如图所示，则的图像最有可能的是（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【答案】C</w:t>
      </w:r>
    </w:p>
    <w:p>
      <w:r>
        <w:rPr>
          <w:rFonts w:ascii="宋体" w:hAnsi="宋体" w:eastAsia="宋体"/>
          <w:sz w:val="21"/>
        </w:rPr>
        <w:t>【解析】由导函数的图象可得当时，,函数单调递增；</w:t>
      </w:r>
    </w:p>
    <w:p>
      <w:r>
        <w:rPr>
          <w:rFonts w:ascii="宋体" w:hAnsi="宋体" w:eastAsia="宋体"/>
          <w:sz w:val="21"/>
        </w:rPr>
        <w:t>当时，,函数单调递减；</w:t>
      </w:r>
    </w:p>
    <w:p>
      <w:r>
        <w:rPr>
          <w:rFonts w:ascii="宋体" w:hAnsi="宋体" w:eastAsia="宋体"/>
          <w:sz w:val="21"/>
        </w:rPr>
        <w:t>当时，,函数单调递增.</w:t>
      </w:r>
    </w:p>
    <w:p>
      <w:r>
        <w:rPr>
          <w:rFonts w:ascii="宋体" w:hAnsi="宋体" w:eastAsia="宋体"/>
          <w:sz w:val="21"/>
        </w:rPr>
        <w:t>只有C选项的图象符合.故选:C.</w:t>
      </w:r>
    </w:p>
    <w:p>
      <w:r>
        <w:rPr>
          <w:rFonts w:ascii="宋体" w:hAnsi="宋体" w:eastAsia="宋体"/>
          <w:sz w:val="21"/>
        </w:rPr>
        <w:t>2．（2022·全国·高二单元测试）已知函数的导函数图像如图所示，则的图像是图四个图像中的（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【答案】A</w:t>
      </w:r>
    </w:p>
    <w:p>
      <w:r>
        <w:rPr>
          <w:rFonts w:ascii="宋体" w:hAnsi="宋体" w:eastAsia="宋体"/>
          <w:sz w:val="21"/>
        </w:rPr>
        <w:t>【解析】由题意可知，当时，，则在上单调递增，</w:t>
      </w:r>
    </w:p>
    <w:p>
      <w:r>
        <w:rPr>
          <w:rFonts w:ascii="宋体" w:hAnsi="宋体" w:eastAsia="宋体"/>
          <w:sz w:val="21"/>
        </w:rPr>
        <w:t>当时，，则在上单调递减，</w:t>
      </w:r>
    </w:p>
    <w:p>
      <w:r>
        <w:rPr>
          <w:rFonts w:ascii="宋体" w:hAnsi="宋体" w:eastAsia="宋体"/>
          <w:sz w:val="21"/>
        </w:rPr>
        <w:t>当时，单调递增，则在上增的越来越快，</w:t>
      </w:r>
    </w:p>
    <w:p>
      <w:r>
        <w:rPr>
          <w:rFonts w:ascii="宋体" w:hAnsi="宋体" w:eastAsia="宋体"/>
          <w:sz w:val="21"/>
        </w:rPr>
        <w:t>当时，单调递减，则在上增的越来越慢，</w:t>
      </w:r>
    </w:p>
    <w:p>
      <w:r>
        <w:rPr>
          <w:rFonts w:ascii="宋体" w:hAnsi="宋体" w:eastAsia="宋体"/>
          <w:sz w:val="21"/>
        </w:rPr>
        <w:t>当时，单调递减，则在上减的越来越快，</w:t>
      </w:r>
    </w:p>
    <w:p>
      <w:r>
        <w:rPr>
          <w:rFonts w:ascii="宋体" w:hAnsi="宋体" w:eastAsia="宋体"/>
          <w:sz w:val="21"/>
        </w:rPr>
        <w:t>当时，单调递增，则在上减的越来越慢，</w:t>
      </w:r>
    </w:p>
    <w:p>
      <w:r>
        <w:rPr>
          <w:rFonts w:ascii="宋体" w:hAnsi="宋体" w:eastAsia="宋体"/>
          <w:sz w:val="21"/>
        </w:rPr>
        <w:t>只有A选项符合.</w:t>
      </w:r>
    </w:p>
    <w:p>
      <w:r>
        <w:rPr>
          <w:rFonts w:ascii="宋体" w:hAnsi="宋体" w:eastAsia="宋体"/>
          <w:sz w:val="21"/>
        </w:rPr>
        <w:t>故选：A.</w:t>
      </w:r>
    </w:p>
    <w:p>
      <w:r>
        <w:rPr>
          <w:rFonts w:ascii="宋体" w:hAnsi="宋体" w:eastAsia="宋体"/>
          <w:sz w:val="21"/>
        </w:rPr>
        <w:t>3．（2022·山东德州·高二期末）函数的部分图像可能是（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【答案】A</w:t>
      </w:r>
    </w:p>
    <w:p>
      <w:r>
        <w:rPr>
          <w:rFonts w:ascii="宋体" w:hAnsi="宋体" w:eastAsia="宋体"/>
          <w:sz w:val="21"/>
        </w:rPr>
        <w:t>【解析】对求导得恒成立,故在上单调递增，A正确.</w:t>
      </w:r>
    </w:p>
    <w:p>
      <w:r>
        <w:rPr>
          <w:rFonts w:ascii="宋体" w:hAnsi="宋体" w:eastAsia="宋体"/>
          <w:sz w:val="21"/>
        </w:rPr>
        <w:t>故选：A.</w:t>
      </w:r>
    </w:p>
    <w:p>
      <w:r>
        <w:rPr>
          <w:rFonts w:ascii="宋体" w:hAnsi="宋体" w:eastAsia="宋体"/>
          <w:sz w:val="21"/>
        </w:rPr>
        <w:t>4．（2022·广东广州·高二期末）已知函数的图象是下列四个图象之一，函数的图象如图所示，则函数图象是（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【答案】A</w:t>
      </w:r>
    </w:p>
    <w:p>
      <w:r>
        <w:rPr>
          <w:rFonts w:ascii="宋体" w:hAnsi="宋体" w:eastAsia="宋体"/>
          <w:sz w:val="21"/>
        </w:rPr>
        <w:t>【解析】设导函数与横轴的交点为，设，</w:t>
      </w:r>
    </w:p>
    <w:p>
      <w:r>
        <w:rPr>
          <w:rFonts w:ascii="宋体" w:hAnsi="宋体" w:eastAsia="宋体"/>
          <w:sz w:val="21"/>
        </w:rPr>
        <w:t>由导函数的图象可知：当时，单调递减，</w:t>
      </w:r>
    </w:p>
    <w:p>
      <w:r>
        <w:rPr>
          <w:rFonts w:ascii="宋体" w:hAnsi="宋体" w:eastAsia="宋体"/>
          <w:sz w:val="21"/>
        </w:rPr>
        <w:t>当时，单调递增，</w:t>
      </w:r>
    </w:p>
    <w:p>
      <w:r>
        <w:rPr>
          <w:rFonts w:ascii="宋体" w:hAnsi="宋体" w:eastAsia="宋体"/>
          <w:sz w:val="21"/>
        </w:rPr>
        <w:t>当时，单调递减，由此可以确定选项C符合，</w:t>
      </w:r>
    </w:p>
    <w:p>
      <w:r>
        <w:rPr>
          <w:rFonts w:ascii="宋体" w:hAnsi="宋体" w:eastAsia="宋体"/>
          <w:sz w:val="21"/>
        </w:rPr>
        <w:t>故选：A</w:t>
      </w:r>
    </w:p>
    <w:p>
      <w:r>
        <w:rPr>
          <w:rFonts w:ascii="宋体" w:hAnsi="宋体" w:eastAsia="宋体"/>
          <w:sz w:val="21"/>
        </w:rPr>
        <w:t>4  含参函数单调性的讨论</w:t>
      </w:r>
    </w:p>
    <w:p>
      <w:r>
        <w:rPr>
          <w:rFonts w:ascii="宋体" w:hAnsi="宋体" w:eastAsia="宋体"/>
          <w:sz w:val="21"/>
        </w:rPr>
        <w:t>1．（2022·四川·宁南中学高二阶段练习（文））已知函数．求的单调区间；</w:t>
      </w:r>
    </w:p>
    <w:p>
      <w:r>
        <w:rPr>
          <w:rFonts w:ascii="宋体" w:hAnsi="宋体" w:eastAsia="宋体"/>
          <w:sz w:val="21"/>
        </w:rPr>
        <w:t>【答案】见解析</w:t>
      </w:r>
    </w:p>
    <w:p>
      <w:r>
        <w:rPr>
          <w:rFonts w:ascii="宋体" w:hAnsi="宋体" w:eastAsia="宋体"/>
          <w:sz w:val="21"/>
        </w:rPr>
        <w:t>【解析】．当时，单调递增；</w:t>
      </w:r>
    </w:p>
    <w:p>
      <w:r>
        <w:rPr>
          <w:rFonts w:ascii="宋体" w:hAnsi="宋体" w:eastAsia="宋体"/>
          <w:sz w:val="21"/>
        </w:rPr>
        <w:t>当时，令，得．若单调递减，</w:t>
      </w:r>
    </w:p>
    <w:p>
      <w:r>
        <w:rPr>
          <w:rFonts w:ascii="宋体" w:hAnsi="宋体" w:eastAsia="宋体"/>
          <w:sz w:val="21"/>
        </w:rPr>
        <w:t>若单调递增．</w:t>
      </w:r>
    </w:p>
    <w:p>
      <w:r>
        <w:rPr>
          <w:rFonts w:ascii="宋体" w:hAnsi="宋体" w:eastAsia="宋体"/>
          <w:sz w:val="21"/>
        </w:rPr>
        <w:t>综上，当时，函数单调递增区间为，无减区间；当时，函数单调递减区间为，单调递增区间为上．</w:t>
      </w:r>
    </w:p>
    <w:p>
      <w:r>
        <w:rPr>
          <w:rFonts w:ascii="宋体" w:hAnsi="宋体" w:eastAsia="宋体"/>
          <w:sz w:val="21"/>
        </w:rPr>
        <w:t>2．（2022贵州省）已知函数，讨论的单调性；</w:t>
      </w:r>
    </w:p>
    <w:p>
      <w:r>
        <w:rPr>
          <w:rFonts w:ascii="宋体" w:hAnsi="宋体" w:eastAsia="宋体"/>
          <w:sz w:val="21"/>
        </w:rPr>
        <w:t>【答案】见解析.</w:t>
      </w:r>
    </w:p>
    <w:p>
      <w:r>
        <w:rPr>
          <w:rFonts w:ascii="宋体" w:hAnsi="宋体" w:eastAsia="宋体"/>
          <w:sz w:val="21"/>
        </w:rPr>
        <w:t>【解析】的定义域为，且，</w:t>
      </w:r>
    </w:p>
    <w:p>
      <w:r>
        <w:rPr>
          <w:rFonts w:ascii="宋体" w:hAnsi="宋体" w:eastAsia="宋体"/>
          <w:sz w:val="21"/>
        </w:rPr>
        <w:t>当时，成立，所以在上单调递增；</w:t>
      </w:r>
    </w:p>
    <w:p>
      <w:r>
        <w:rPr>
          <w:rFonts w:ascii="宋体" w:hAnsi="宋体" w:eastAsia="宋体"/>
          <w:sz w:val="21"/>
        </w:rPr>
        <w:t>当时，</w:t>
      </w:r>
    </w:p>
    <w:p>
      <w:r>
        <w:rPr>
          <w:rFonts w:ascii="宋体" w:hAnsi="宋体" w:eastAsia="宋体"/>
          <w:sz w:val="21"/>
        </w:rPr>
        <w:t>当时，成立，所以在上为增函数；</w:t>
      </w:r>
    </w:p>
    <w:p>
      <w:r>
        <w:rPr>
          <w:rFonts w:ascii="宋体" w:hAnsi="宋体" w:eastAsia="宋体"/>
          <w:sz w:val="21"/>
        </w:rPr>
        <w:t>当时，，所以在上为减函数.</w:t>
      </w:r>
    </w:p>
    <w:p>
      <w:r>
        <w:rPr>
          <w:rFonts w:ascii="宋体" w:hAnsi="宋体" w:eastAsia="宋体"/>
          <w:sz w:val="21"/>
        </w:rPr>
        <w:t>综上，时，函数在上为增函数；时，函数在上为增函数，函数在上为减函数.</w:t>
      </w:r>
    </w:p>
    <w:p>
      <w:r>
        <w:rPr>
          <w:rFonts w:ascii="宋体" w:hAnsi="宋体" w:eastAsia="宋体"/>
          <w:sz w:val="21"/>
        </w:rPr>
        <w:t>3．（2022·辽宁·沈阳二中高二期末）已知函数，讨论的单调性；</w:t>
      </w:r>
    </w:p>
    <w:p>
      <w:r>
        <w:rPr>
          <w:rFonts w:ascii="宋体" w:hAnsi="宋体" w:eastAsia="宋体"/>
          <w:sz w:val="21"/>
        </w:rPr>
        <w:t>【答案】见解析</w:t>
      </w:r>
    </w:p>
    <w:p>
      <w:r>
        <w:rPr>
          <w:rFonts w:ascii="宋体" w:hAnsi="宋体" w:eastAsia="宋体"/>
          <w:sz w:val="21"/>
        </w:rPr>
        <w:t>【解析】函数的定义域为．</w:t>
      </w:r>
    </w:p>
    <w:p>
      <w:r>
        <w:rPr>
          <w:rFonts w:ascii="宋体" w:hAnsi="宋体" w:eastAsia="宋体"/>
          <w:sz w:val="21"/>
        </w:rPr>
        <w:t>．</w:t>
      </w:r>
    </w:p>
    <w:p>
      <w:r>
        <w:rPr>
          <w:rFonts w:ascii="宋体" w:hAnsi="宋体" w:eastAsia="宋体"/>
          <w:sz w:val="21"/>
        </w:rPr>
        <w:t>当时，若，则；若，则在区间单调递增，在单调递减．</w:t>
      </w:r>
    </w:p>
    <w:p>
      <w:r>
        <w:rPr>
          <w:rFonts w:ascii="宋体" w:hAnsi="宋体" w:eastAsia="宋体"/>
          <w:sz w:val="21"/>
        </w:rPr>
        <w:t>当时在单调递增．</w:t>
      </w:r>
    </w:p>
    <w:p>
      <w:r>
        <w:rPr>
          <w:rFonts w:ascii="宋体" w:hAnsi="宋体" w:eastAsia="宋体"/>
          <w:sz w:val="21"/>
        </w:rPr>
        <w:t>当时，，若或，则；若，则．</w:t>
      </w:r>
    </w:p>
    <w:p>
      <w:r>
        <w:rPr>
          <w:rFonts w:ascii="宋体" w:hAnsi="宋体" w:eastAsia="宋体"/>
          <w:sz w:val="21"/>
        </w:rPr>
        <w:t>所以在区间单调递增，在区间单调递减．</w:t>
      </w:r>
    </w:p>
    <w:p>
      <w:r>
        <w:rPr>
          <w:rFonts w:ascii="宋体" w:hAnsi="宋体" w:eastAsia="宋体"/>
          <w:sz w:val="21"/>
        </w:rPr>
        <w:t>当时，，若或，则；若，则．</w:t>
      </w:r>
    </w:p>
    <w:p>
      <w:r>
        <w:rPr>
          <w:rFonts w:ascii="宋体" w:hAnsi="宋体" w:eastAsia="宋体"/>
          <w:sz w:val="21"/>
        </w:rPr>
        <w:t>所以在单调递增，在单调递减．</w:t>
      </w:r>
    </w:p>
    <w:p>
      <w:r>
        <w:rPr>
          <w:rFonts w:ascii="宋体" w:hAnsi="宋体" w:eastAsia="宋体"/>
          <w:sz w:val="21"/>
        </w:rPr>
        <w:t>综上所述，时，在单调递增，在单调递减．时，在单调递增．</w:t>
      </w:r>
    </w:p>
    <w:p>
      <w:r>
        <w:rPr>
          <w:rFonts w:ascii="宋体" w:hAnsi="宋体" w:eastAsia="宋体"/>
          <w:sz w:val="21"/>
        </w:rPr>
        <w:t>时，在单调递增，在单调递减．时，在，单调递增，在单调递减．</w:t>
      </w:r>
    </w:p>
    <w:p>
      <w:r>
        <w:rPr>
          <w:rFonts w:ascii="宋体" w:hAnsi="宋体" w:eastAsia="宋体"/>
          <w:sz w:val="21"/>
        </w:rPr>
        <w:t>4．（2022·四川省）已知函数，讨论的单调性；</w:t>
      </w:r>
    </w:p>
    <w:p>
      <w:r>
        <w:rPr>
          <w:rFonts w:ascii="宋体" w:hAnsi="宋体" w:eastAsia="宋体"/>
          <w:sz w:val="21"/>
        </w:rPr>
        <w:t>【答案】答案见解析；</w:t>
      </w:r>
    </w:p>
    <w:p>
      <w:r>
        <w:rPr>
          <w:rFonts w:ascii="宋体" w:hAnsi="宋体" w:eastAsia="宋体"/>
          <w:sz w:val="21"/>
        </w:rPr>
        <w:t>【解析】因为，</w:t>
      </w:r>
    </w:p>
    <w:p>
      <w:r>
        <w:rPr>
          <w:rFonts w:ascii="宋体" w:hAnsi="宋体" w:eastAsia="宋体"/>
          <w:sz w:val="21"/>
        </w:rPr>
        <w:t>∴．</w:t>
      </w:r>
    </w:p>
    <w:p>
      <w:r>
        <w:rPr>
          <w:rFonts w:ascii="宋体" w:hAnsi="宋体" w:eastAsia="宋体"/>
          <w:sz w:val="21"/>
        </w:rPr>
        <w:t>①若，当时，,</w:t>
      </w:r>
    </w:p>
    <w:p>
      <w:r>
        <w:rPr>
          <w:rFonts w:ascii="宋体" w:hAnsi="宋体" w:eastAsia="宋体"/>
          <w:sz w:val="21"/>
        </w:rPr>
        <w:t>当或时，，</w:t>
      </w:r>
    </w:p>
    <w:p>
      <w:r>
        <w:rPr>
          <w:rFonts w:ascii="宋体" w:hAnsi="宋体" w:eastAsia="宋体"/>
          <w:sz w:val="21"/>
        </w:rPr>
        <w:t>即在上单调递减，在和上单调递增；</w:t>
      </w:r>
    </w:p>
    <w:p>
      <w:r>
        <w:rPr>
          <w:rFonts w:ascii="宋体" w:hAnsi="宋体" w:eastAsia="宋体"/>
          <w:sz w:val="21"/>
        </w:rPr>
        <w:t>②若，恒有．即在定义域上单调递增；</w:t>
      </w:r>
    </w:p>
    <w:p>
      <w:r>
        <w:rPr>
          <w:rFonts w:ascii="宋体" w:hAnsi="宋体" w:eastAsia="宋体"/>
          <w:sz w:val="21"/>
        </w:rPr>
        <w:t>③若，当时，,</w:t>
      </w:r>
    </w:p>
    <w:p>
      <w:r>
        <w:rPr>
          <w:rFonts w:ascii="宋体" w:hAnsi="宋体" w:eastAsia="宋体"/>
          <w:sz w:val="21"/>
        </w:rPr>
        <w:t>当或时，，</w:t>
      </w:r>
    </w:p>
    <w:p>
      <w:r>
        <w:rPr>
          <w:rFonts w:ascii="宋体" w:hAnsi="宋体" w:eastAsia="宋体"/>
          <w:sz w:val="21"/>
        </w:rPr>
        <w:t>即在上单调递减，在和上单调递增.</w:t>
      </w:r>
    </w:p>
    <w:p>
      <w:r>
        <w:rPr>
          <w:rFonts w:ascii="宋体" w:hAnsi="宋体" w:eastAsia="宋体"/>
          <w:sz w:val="21"/>
        </w:rPr>
        <w:t>5．（2022·全国·高三阶段练习（理））已知函数，讨论函数的单调性；</w:t>
      </w:r>
    </w:p>
    <w:p>
      <w:r>
        <w:rPr>
          <w:rFonts w:ascii="宋体" w:hAnsi="宋体" w:eastAsia="宋体"/>
          <w:sz w:val="21"/>
        </w:rPr>
        <w:t>【答案】答案见解析</w:t>
      </w:r>
    </w:p>
    <w:p>
      <w:r>
        <w:rPr>
          <w:rFonts w:ascii="宋体" w:hAnsi="宋体" w:eastAsia="宋体"/>
          <w:sz w:val="21"/>
        </w:rPr>
        <w:t>【解析】解：的定义域为，</w:t>
      </w:r>
    </w:p>
    <w:p>
      <w:r>
        <w:rPr>
          <w:rFonts w:ascii="宋体" w:hAnsi="宋体" w:eastAsia="宋体"/>
          <w:sz w:val="21"/>
        </w:rPr>
        <w:t>，</w:t>
      </w:r>
    </w:p>
    <w:p>
      <w:r>
        <w:rPr>
          <w:rFonts w:ascii="宋体" w:hAnsi="宋体" w:eastAsia="宋体"/>
          <w:sz w:val="21"/>
        </w:rPr>
        <w:t>当，即时，在上单调递减；</w:t>
      </w:r>
    </w:p>
    <w:p>
      <w:r>
        <w:rPr>
          <w:rFonts w:ascii="宋体" w:hAnsi="宋体" w:eastAsia="宋体"/>
          <w:sz w:val="21"/>
        </w:rPr>
        <w:t>当时，</w:t>
      </w:r>
    </w:p>
    <w:p>
      <w:r>
        <w:rPr>
          <w:rFonts w:ascii="宋体" w:hAnsi="宋体" w:eastAsia="宋体"/>
          <w:sz w:val="21"/>
        </w:rPr>
        <w:t>令，得，解得，</w:t>
      </w:r>
    </w:p>
    <w:p>
      <w:r>
        <w:rPr>
          <w:rFonts w:ascii="宋体" w:hAnsi="宋体" w:eastAsia="宋体"/>
          <w:sz w:val="21"/>
        </w:rPr>
        <w:t>讨论：，</w:t>
      </w:r>
    </w:p>
    <w:p>
      <w:r>
        <w:rPr>
          <w:rFonts w:ascii="宋体" w:hAnsi="宋体" w:eastAsia="宋体"/>
          <w:sz w:val="21"/>
        </w:rPr>
        <w:t>则当或时，；</w:t>
      </w:r>
    </w:p>
    <w:p>
      <w:r>
        <w:rPr>
          <w:rFonts w:ascii="宋体" w:hAnsi="宋体" w:eastAsia="宋体"/>
          <w:sz w:val="21"/>
        </w:rPr>
        <w:t>当时，；</w:t>
      </w:r>
    </w:p>
    <w:p>
      <w:r>
        <w:rPr>
          <w:rFonts w:ascii="宋体" w:hAnsi="宋体" w:eastAsia="宋体"/>
          <w:sz w:val="21"/>
        </w:rPr>
        <w:t>当时，；</w:t>
      </w:r>
    </w:p>
    <w:p>
      <w:r>
        <w:rPr>
          <w:rFonts w:ascii="宋体" w:hAnsi="宋体" w:eastAsia="宋体"/>
          <w:sz w:val="21"/>
        </w:rPr>
        <w:t>当时，恒有，由，得；由，得，</w:t>
      </w:r>
    </w:p>
    <w:p>
      <w:r>
        <w:rPr>
          <w:rFonts w:ascii="宋体" w:hAnsi="宋体" w:eastAsia="宋体"/>
          <w:sz w:val="21"/>
        </w:rPr>
        <w:t>故在上单调递增，在上单调递减；</w:t>
      </w:r>
    </w:p>
    <w:p>
      <w:r>
        <w:rPr>
          <w:rFonts w:ascii="宋体" w:hAnsi="宋体" w:eastAsia="宋体"/>
          <w:sz w:val="21"/>
        </w:rPr>
        <w:t>当时，恒有，由，得；由，得，</w:t>
      </w:r>
    </w:p>
    <w:p>
      <w:r>
        <w:rPr>
          <w:rFonts w:ascii="宋体" w:hAnsi="宋体" w:eastAsia="宋体"/>
          <w:sz w:val="21"/>
        </w:rPr>
        <w:t>故在上单调递增，在上单调递减；</w:t>
      </w:r>
    </w:p>
    <w:p>
      <w:r>
        <w:rPr>
          <w:rFonts w:ascii="宋体" w:hAnsi="宋体" w:eastAsia="宋体"/>
          <w:sz w:val="21"/>
        </w:rPr>
        <w:t>当时，，则在上单调递减；</w:t>
      </w:r>
    </w:p>
    <w:p>
      <w:r>
        <w:rPr>
          <w:rFonts w:ascii="宋体" w:hAnsi="宋体" w:eastAsia="宋体"/>
          <w:sz w:val="21"/>
        </w:rPr>
        <w:t>当时，，则在上成立，</w:t>
      </w:r>
    </w:p>
    <w:p>
      <w:r>
        <w:rPr>
          <w:rFonts w:ascii="宋体" w:hAnsi="宋体" w:eastAsia="宋体"/>
          <w:sz w:val="21"/>
        </w:rPr>
        <w:t>所以在上单调递减；</w:t>
      </w:r>
    </w:p>
    <w:p>
      <w:r>
        <w:rPr>
          <w:rFonts w:ascii="宋体" w:hAnsi="宋体" w:eastAsia="宋体"/>
          <w:sz w:val="21"/>
        </w:rPr>
        <w:t>综上：当时，在上单调递增，在上单调递减；</w:t>
      </w:r>
    </w:p>
    <w:p>
      <w:r>
        <w:rPr>
          <w:rFonts w:ascii="宋体" w:hAnsi="宋体" w:eastAsia="宋体"/>
          <w:sz w:val="21"/>
        </w:rPr>
        <w:t>当时，在上单调递减；</w:t>
      </w:r>
    </w:p>
    <w:p>
      <w:r>
        <w:rPr>
          <w:rFonts w:ascii="宋体" w:hAnsi="宋体" w:eastAsia="宋体"/>
          <w:sz w:val="21"/>
        </w:rPr>
        <w:t>当时， 在上单调递减；</w:t>
      </w:r>
    </w:p>
    <w:p>
      <w:r>
        <w:rPr>
          <w:rFonts w:ascii="宋体" w:hAnsi="宋体" w:eastAsia="宋体"/>
          <w:sz w:val="21"/>
        </w:rPr>
        <w:t>当时， 在上单调递增，在上单调递减；</w:t>
      </w:r>
    </w:p>
    <w:p>
      <w:r>
        <w:rPr>
          <w:rFonts w:ascii="宋体" w:hAnsi="宋体" w:eastAsia="宋体"/>
          <w:sz w:val="21"/>
        </w:rPr>
        <w:t>6（2022·全国·阶段练习（文））已知且.讨论函数的单调性；</w:t>
      </w:r>
    </w:p>
    <w:p>
      <w:r>
        <w:rPr>
          <w:rFonts w:ascii="宋体" w:hAnsi="宋体" w:eastAsia="宋体"/>
          <w:sz w:val="21"/>
        </w:rPr>
        <w:t>【答案】答案见解析；</w:t>
      </w:r>
    </w:p>
    <w:p>
      <w:r>
        <w:rPr>
          <w:rFonts w:ascii="宋体" w:hAnsi="宋体" w:eastAsia="宋体"/>
          <w:sz w:val="21"/>
        </w:rPr>
        <w:t>【解析】且的定义域为，，</w:t>
      </w:r>
    </w:p>
    <w:p>
      <w:r>
        <w:rPr>
          <w:rFonts w:ascii="宋体" w:hAnsi="宋体" w:eastAsia="宋体"/>
          <w:sz w:val="21"/>
        </w:rPr>
        <w:t>当时，令，得；令，得，</w:t>
      </w:r>
    </w:p>
    <w:p>
      <w:r>
        <w:rPr>
          <w:rFonts w:ascii="宋体" w:hAnsi="宋体" w:eastAsia="宋体"/>
          <w:sz w:val="21"/>
        </w:rPr>
        <w:t>故函数在上单调递增，在上单调递减；</w:t>
      </w:r>
    </w:p>
    <w:p>
      <w:r>
        <w:rPr>
          <w:rFonts w:ascii="宋体" w:hAnsi="宋体" w:eastAsia="宋体"/>
          <w:sz w:val="21"/>
        </w:rPr>
        <w:t>当时，令，得；令，得，</w:t>
      </w:r>
    </w:p>
    <w:p>
      <w:r>
        <w:rPr>
          <w:rFonts w:ascii="宋体" w:hAnsi="宋体" w:eastAsia="宋体"/>
          <w:sz w:val="21"/>
        </w:rPr>
        <w:t>故函数在上单调递减，在上单调递增.</w:t>
      </w:r>
    </w:p>
    <w:p>
      <w:r>
        <w:rPr>
          <w:rFonts w:ascii="宋体" w:hAnsi="宋体" w:eastAsia="宋体"/>
          <w:sz w:val="21"/>
        </w:rPr>
        <w:t>5  单调性的运用</w:t>
      </w:r>
    </w:p>
    <w:p>
      <w:r>
        <w:rPr>
          <w:rFonts w:ascii="宋体" w:hAnsi="宋体" w:eastAsia="宋体"/>
          <w:sz w:val="21"/>
        </w:rPr>
        <w:t>1．（2022·湖北黄冈）已知函数的定义域为，，若对于任意都有，则当时，则关于的不等式的解集为（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【答案】B</w:t>
      </w:r>
    </w:p>
    <w:p>
      <w:r>
        <w:rPr>
          <w:rFonts w:ascii="宋体" w:hAnsi="宋体" w:eastAsia="宋体"/>
          <w:sz w:val="21"/>
        </w:rPr>
        <w:t>【解析】由题意构造函数，则，</w:t>
      </w:r>
    </w:p>
    <w:p>
      <w:r>
        <w:rPr>
          <w:rFonts w:ascii="宋体" w:hAnsi="宋体" w:eastAsia="宋体"/>
          <w:sz w:val="21"/>
        </w:rPr>
        <w:t>函数在上为增函数，</w:t>
      </w:r>
    </w:p>
    <w:p>
      <w:r>
        <w:rPr>
          <w:rFonts w:ascii="宋体" w:hAnsi="宋体" w:eastAsia="宋体"/>
          <w:sz w:val="21"/>
        </w:rPr>
        <w:t>，，</w:t>
      </w:r>
    </w:p>
    <w:p>
      <w:r>
        <w:rPr>
          <w:rFonts w:ascii="宋体" w:hAnsi="宋体" w:eastAsia="宋体"/>
          <w:sz w:val="21"/>
        </w:rPr>
        <w:t>又，</w:t>
      </w:r>
    </w:p>
    <w:p>
      <w:r>
        <w:rPr>
          <w:rFonts w:ascii="宋体" w:hAnsi="宋体" w:eastAsia="宋体"/>
          <w:sz w:val="21"/>
        </w:rPr>
        <w:t>，</w:t>
      </w:r>
    </w:p>
    <w:p>
      <w:r>
        <w:rPr>
          <w:rFonts w:ascii="宋体" w:hAnsi="宋体" w:eastAsia="宋体"/>
          <w:sz w:val="21"/>
        </w:rPr>
        <w:t>，由，∴</w:t>
      </w:r>
    </w:p>
    <w:p>
      <w:r>
        <w:rPr>
          <w:rFonts w:ascii="宋体" w:hAnsi="宋体" w:eastAsia="宋体"/>
          <w:sz w:val="21"/>
        </w:rPr>
        <w:t>故选：B．</w:t>
      </w:r>
    </w:p>
    <w:p>
      <w:r>
        <w:rPr>
          <w:rFonts w:ascii="宋体" w:hAnsi="宋体" w:eastAsia="宋体"/>
          <w:sz w:val="21"/>
        </w:rPr>
        <w:t>2．（2022·福建龙岩）（多选）已知，则（    ）</w:t>
      </w:r>
    </w:p>
    <w:p>
      <w:r>
        <w:rPr>
          <w:rFonts w:ascii="宋体" w:hAnsi="宋体" w:eastAsia="宋体"/>
          <w:sz w:val="21"/>
        </w:rPr>
        <w:t>A．</w:t>
        <w:tab/>
        <w:t>B．</w:t>
        <w:tab/>
        <w:t>C．</w:t>
        <w:tab/>
        <w:t>D．</w:t>
      </w:r>
    </w:p>
    <w:p>
      <w:r>
        <w:rPr>
          <w:rFonts w:ascii="宋体" w:hAnsi="宋体" w:eastAsia="宋体"/>
          <w:sz w:val="21"/>
        </w:rPr>
        <w:t>【答案】AD</w:t>
      </w:r>
    </w:p>
    <w:p>
      <w:r>
        <w:rPr>
          <w:rFonts w:ascii="宋体" w:hAnsi="宋体" w:eastAsia="宋体"/>
          <w:sz w:val="21"/>
        </w:rPr>
        <w:t>【解析】由已知得 ，</w:t>
      </w:r>
    </w:p>
    <w:p>
      <w:r>
        <w:rPr>
          <w:rFonts w:ascii="宋体" w:hAnsi="宋体" w:eastAsia="宋体"/>
          <w:sz w:val="21"/>
        </w:rPr>
        <w:t>设，得，</w:t>
      </w:r>
    </w:p>
    <w:p>
      <w:r>
        <w:rPr>
          <w:rFonts w:ascii="宋体" w:hAnsi="宋体" w:eastAsia="宋体"/>
          <w:sz w:val="21"/>
        </w:rPr>
        <w:t>所以，当时，，单调递减，</w:t>
      </w:r>
    </w:p>
    <w:p>
      <w:r>
        <w:rPr>
          <w:rFonts w:ascii="宋体" w:hAnsi="宋体" w:eastAsia="宋体"/>
          <w:sz w:val="21"/>
        </w:rPr>
        <w:t>所以，即，所以，A正确，B错误；</w:t>
      </w:r>
    </w:p>
    <w:p>
      <w:r>
        <w:rPr>
          <w:rFonts w:ascii="宋体" w:hAnsi="宋体" w:eastAsia="宋体"/>
          <w:sz w:val="21"/>
        </w:rPr>
        <w:t>设，则，</w:t>
      </w:r>
    </w:p>
    <w:p>
      <w:r>
        <w:rPr>
          <w:rFonts w:ascii="宋体" w:hAnsi="宋体" w:eastAsia="宋体"/>
          <w:sz w:val="21"/>
        </w:rPr>
        <w:t>所以，在上上单调递增，</w:t>
      </w:r>
    </w:p>
    <w:p>
      <w:r>
        <w:rPr>
          <w:rFonts w:ascii="宋体" w:hAnsi="宋体" w:eastAsia="宋体"/>
          <w:sz w:val="21"/>
        </w:rPr>
        <w:t>所以，即</w:t>
      </w:r>
    </w:p>
    <w:p>
      <w:r>
        <w:rPr>
          <w:rFonts w:ascii="宋体" w:hAnsi="宋体" w:eastAsia="宋体"/>
          <w:sz w:val="21"/>
        </w:rPr>
        <w:t>又</w:t>
      </w:r>
    </w:p>
    <w:p>
      <w:r>
        <w:rPr>
          <w:rFonts w:ascii="宋体" w:hAnsi="宋体" w:eastAsia="宋体"/>
          <w:sz w:val="21"/>
        </w:rPr>
        <w:t>，</w:t>
      </w:r>
    </w:p>
    <w:p>
      <w:r>
        <w:rPr>
          <w:rFonts w:ascii="宋体" w:hAnsi="宋体" w:eastAsia="宋体"/>
          <w:sz w:val="21"/>
        </w:rPr>
        <w:t>所以，C错误，D正确．</w:t>
      </w:r>
    </w:p>
    <w:p>
      <w:r>
        <w:rPr>
          <w:rFonts w:ascii="宋体" w:hAnsi="宋体" w:eastAsia="宋体"/>
          <w:sz w:val="21"/>
        </w:rPr>
        <w:t>故选：AD</w:t>
      </w:r>
    </w:p>
    <w:p>
      <w:r>
        <w:rPr>
          <w:rFonts w:ascii="宋体" w:hAnsi="宋体" w:eastAsia="宋体"/>
          <w:sz w:val="21"/>
        </w:rPr>
        <w:t>3．（2022·全国·高二专题练习）设是定义在R上的奇函数，且，当时，有恒成立，则不等式的解集为 __．</w:t>
      </w:r>
    </w:p>
    <w:p>
      <w:r>
        <w:rPr>
          <w:rFonts w:ascii="宋体" w:hAnsi="宋体" w:eastAsia="宋体"/>
          <w:sz w:val="21"/>
        </w:rPr>
        <w:t>【答案】．</w:t>
      </w:r>
    </w:p>
    <w:p>
      <w:r>
        <w:rPr>
          <w:rFonts w:ascii="宋体" w:hAnsi="宋体" w:eastAsia="宋体"/>
          <w:sz w:val="21"/>
        </w:rPr>
        <w:t>【解析】由，构造函数，</w:t>
      </w:r>
    </w:p>
    <w:p>
      <w:r>
        <w:rPr>
          <w:rFonts w:ascii="宋体" w:hAnsi="宋体" w:eastAsia="宋体"/>
          <w:sz w:val="21"/>
        </w:rPr>
        <w:t>因为是定义在R上的奇函数，所以为偶函数，</w:t>
      </w:r>
    </w:p>
    <w:p>
      <w:r>
        <w:rPr>
          <w:rFonts w:ascii="宋体" w:hAnsi="宋体" w:eastAsia="宋体"/>
          <w:sz w:val="21"/>
        </w:rPr>
        <w:t>又当时，为减函数，且，</w:t>
      </w:r>
    </w:p>
    <w:p>
      <w:r>
        <w:rPr>
          <w:rFonts w:ascii="宋体" w:hAnsi="宋体" w:eastAsia="宋体"/>
          <w:sz w:val="21"/>
        </w:rPr>
        <w:t>因为，解得，</w:t>
      </w:r>
    </w:p>
    <w:p>
      <w:r>
        <w:rPr>
          <w:rFonts w:ascii="宋体" w:hAnsi="宋体" w:eastAsia="宋体"/>
          <w:sz w:val="21"/>
        </w:rPr>
        <w:t>由，解得或，</w:t>
      </w:r>
    </w:p>
    <w:p>
      <w:r>
        <w:rPr>
          <w:rFonts w:ascii="宋体" w:hAnsi="宋体" w:eastAsia="宋体"/>
          <w:sz w:val="21"/>
        </w:rPr>
        <w:t>不等式等价于，</w:t>
      </w:r>
    </w:p>
    <w:p>
      <w:r>
        <w:rPr>
          <w:rFonts w:ascii="宋体" w:hAnsi="宋体" w:eastAsia="宋体"/>
          <w:sz w:val="21"/>
        </w:rPr>
        <w:t>即或，解得或，</w:t>
      </w:r>
    </w:p>
    <w:p>
      <w:r>
        <w:rPr>
          <w:rFonts w:ascii="宋体" w:hAnsi="宋体" w:eastAsia="宋体"/>
          <w:sz w:val="21"/>
        </w:rPr>
        <w:t>故答案为：．</w:t>
      </w:r>
    </w:p>
    <w:p>
      <w:r>
        <w:rPr>
          <w:rFonts w:ascii="宋体" w:hAnsi="宋体" w:eastAsia="宋体"/>
          <w:sz w:val="21"/>
        </w:rPr>
        <w:t>4．（2022·广东揭阳）设函数是奇函数的导函数，，当时，，则使得成立的的取值范围是__________．</w:t>
      </w:r>
    </w:p>
    <w:p>
      <w:r>
        <w:rPr>
          <w:rFonts w:ascii="宋体" w:hAnsi="宋体" w:eastAsia="宋体"/>
          <w:sz w:val="21"/>
        </w:rPr>
        <w:t>【答案】</w:t>
      </w:r>
    </w:p>
    <w:p>
      <w:r>
        <w:rPr>
          <w:rFonts w:ascii="宋体" w:hAnsi="宋体" w:eastAsia="宋体"/>
          <w:sz w:val="21"/>
        </w:rPr>
        <w:t>【解析】构造，</w:t>
      </w:r>
    </w:p>
    <w:p>
      <w:r>
        <w:rPr>
          <w:rFonts w:ascii="宋体" w:hAnsi="宋体" w:eastAsia="宋体"/>
          <w:sz w:val="21"/>
        </w:rPr>
        <w:t>则当时，，</w:t>
      </w:r>
    </w:p>
    <w:p>
      <w:r>
        <w:rPr>
          <w:rFonts w:ascii="宋体" w:hAnsi="宋体" w:eastAsia="宋体"/>
          <w:sz w:val="21"/>
        </w:rPr>
        <w:t>在上递增，</w:t>
      </w:r>
    </w:p>
    <w:p>
      <w:r>
        <w:rPr>
          <w:rFonts w:ascii="宋体" w:hAnsi="宋体" w:eastAsia="宋体"/>
          <w:sz w:val="21"/>
        </w:rPr>
        <w:t>∵ 为奇函数，</w:t>
      </w:r>
    </w:p>
    <w:p>
      <w:r>
        <w:rPr>
          <w:rFonts w:ascii="宋体" w:hAnsi="宋体" w:eastAsia="宋体"/>
          <w:sz w:val="21"/>
        </w:rPr>
        <w:t>∴ 为偶函数，</w:t>
      </w:r>
    </w:p>
    <w:p>
      <w:r>
        <w:rPr>
          <w:rFonts w:ascii="宋体" w:hAnsi="宋体" w:eastAsia="宋体"/>
          <w:sz w:val="21"/>
        </w:rPr>
        <w:t>在上递减，，</w:t>
      </w:r>
    </w:p>
    <w:p>
      <w:r>
        <w:rPr>
          <w:rFonts w:ascii="宋体" w:hAnsi="宋体" w:eastAsia="宋体"/>
          <w:sz w:val="21"/>
        </w:rPr>
        <w:t>当时，，</w:t>
      </w:r>
    </w:p>
    <w:p>
      <w:r>
        <w:rPr>
          <w:rFonts w:ascii="宋体" w:hAnsi="宋体" w:eastAsia="宋体"/>
          <w:sz w:val="21"/>
        </w:rPr>
        <w:t>；</w:t>
      </w:r>
    </w:p>
    <w:p>
      <w:r>
        <w:rPr>
          <w:rFonts w:ascii="宋体" w:hAnsi="宋体" w:eastAsia="宋体"/>
          <w:sz w:val="21"/>
        </w:rPr>
        <w:t>当时，，</w:t>
      </w:r>
    </w:p>
    <w:p>
      <w:r>
        <w:rPr>
          <w:rFonts w:ascii="宋体" w:hAnsi="宋体" w:eastAsia="宋体"/>
          <w:sz w:val="21"/>
        </w:rPr>
        <w:t>，</w:t>
      </w:r>
    </w:p>
    <w:p>
      <w:r>
        <w:rPr>
          <w:rFonts w:ascii="宋体" w:hAnsi="宋体" w:eastAsia="宋体"/>
          <w:sz w:val="21"/>
        </w:rPr>
        <w:t>综上：使得成立的的取值范围是</w:t>
      </w:r>
    </w:p>
    <w:p>
      <w:r>
        <w:rPr>
          <w:rFonts w:ascii="宋体" w:hAnsi="宋体" w:eastAsia="宋体"/>
          <w:sz w:val="21"/>
        </w:rPr>
        <w:t>故答案为：．</w:t>
      </w:r>
    </w:p>
    <w:p>
      <w:r>
        <w:rPr>
          <w:rFonts w:ascii="宋体" w:hAnsi="宋体" w:eastAsia="宋体"/>
          <w:sz w:val="21"/>
        </w:rPr>
        <w:t>5（2022·福建福州）定义在上的函数满足，则不等式的解集为___________．</w:t>
      </w:r>
    </w:p>
    <w:p>
      <w:r>
        <w:rPr>
          <w:rFonts w:ascii="宋体" w:hAnsi="宋体" w:eastAsia="宋体"/>
          <w:sz w:val="21"/>
        </w:rPr>
        <w:t>【答案】</w:t>
      </w:r>
    </w:p>
    <w:p>
      <w:r>
        <w:rPr>
          <w:rFonts w:ascii="宋体" w:hAnsi="宋体" w:eastAsia="宋体"/>
          <w:sz w:val="21"/>
        </w:rPr>
        <w:t>【解析】构造函数〖公式〗</w:t>
      </w:r>
    </w:p>
    <w:p>
      <w:r>
        <w:rPr>
          <w:rFonts w:ascii="宋体" w:hAnsi="宋体" w:eastAsia="宋体"/>
          <w:sz w:val="21"/>
        </w:rPr>
        <w:t>则，</w:t>
      </w:r>
    </w:p>
    <w:p>
      <w:r>
        <w:rPr>
          <w:rFonts w:ascii="宋体" w:hAnsi="宋体" w:eastAsia="宋体"/>
          <w:sz w:val="21"/>
        </w:rPr>
        <w:t>因为，即，</w:t>
      </w:r>
    </w:p>
    <w:p>
      <w:r>
        <w:rPr>
          <w:rFonts w:ascii="宋体" w:hAnsi="宋体" w:eastAsia="宋体"/>
          <w:sz w:val="21"/>
        </w:rPr>
        <w:t>所以，</w:t>
      </w:r>
    </w:p>
    <w:p>
      <w:r>
        <w:rPr>
          <w:rFonts w:ascii="宋体" w:hAnsi="宋体" w:eastAsia="宋体"/>
          <w:sz w:val="21"/>
        </w:rPr>
        <w:t>故在上单调递增，</w:t>
      </w:r>
    </w:p>
    <w:p>
      <w:r>
        <w:rPr>
          <w:rFonts w:ascii="宋体" w:hAnsi="宋体" w:eastAsia="宋体"/>
          <w:sz w:val="21"/>
        </w:rPr>
        <w:t>而，</w:t>
      </w:r>
    </w:p>
    <w:p>
      <w:r>
        <w:rPr>
          <w:rFonts w:ascii="宋体" w:hAnsi="宋体" w:eastAsia="宋体"/>
          <w:sz w:val="21"/>
        </w:rPr>
        <w:t>由，得，</w:t>
      </w:r>
    </w:p>
    <w:p>
      <w:r>
        <w:rPr>
          <w:rFonts w:ascii="宋体" w:hAnsi="宋体" w:eastAsia="宋体"/>
          <w:sz w:val="21"/>
        </w:rPr>
        <w:t>即，</w:t>
      </w:r>
    </w:p>
    <w:p>
      <w:r>
        <w:rPr>
          <w:rFonts w:ascii="宋体" w:hAnsi="宋体" w:eastAsia="宋体"/>
          <w:sz w:val="21"/>
        </w:rPr>
        <w:t>所以，解得：.</w:t>
      </w:r>
    </w:p>
    <w:p>
      <w:r>
        <w:rPr>
          <w:rFonts w:ascii="宋体" w:hAnsi="宋体" w:eastAsia="宋体"/>
          <w:sz w:val="21"/>
        </w:rPr>
        <w:t>故答案为：</w:t>
      </w:r>
    </w:p>
    <w:p>
      <w:r>
        <w:rPr>
          <w:rFonts w:ascii="宋体" w:hAnsi="宋体" w:eastAsia="宋体"/>
          <w:sz w:val="21"/>
        </w:rPr>
        <w:t>6．（2022·山西太原）已知定义在上的函数满足，且是的导函数，当时，，则不等式的解集为________．</w:t>
      </w:r>
    </w:p>
    <w:p>
      <w:r>
        <w:rPr>
          <w:rFonts w:ascii="宋体" w:hAnsi="宋体" w:eastAsia="宋体"/>
          <w:sz w:val="21"/>
        </w:rPr>
        <w:t>【答案】</w:t>
      </w:r>
    </w:p>
    <w:p>
      <w:r>
        <w:rPr>
          <w:rFonts w:ascii="宋体" w:hAnsi="宋体" w:eastAsia="宋体"/>
          <w:sz w:val="21"/>
        </w:rPr>
        <w:t>【解析】令，则</w:t>
      </w:r>
    </w:p>
    <w:p>
      <w:r>
        <w:rPr>
          <w:rFonts w:ascii="宋体" w:hAnsi="宋体" w:eastAsia="宋体"/>
          <w:sz w:val="21"/>
        </w:rPr>
        <w:t>因为，即，</w:t>
      </w:r>
    </w:p>
    <w:p>
      <w:r>
        <w:rPr>
          <w:rFonts w:ascii="宋体" w:hAnsi="宋体" w:eastAsia="宋体"/>
          <w:sz w:val="21"/>
        </w:rPr>
        <w:t>所以，即函数为偶函数，</w:t>
      </w:r>
    </w:p>
    <w:p>
      <w:r>
        <w:rPr>
          <w:rFonts w:ascii="宋体" w:hAnsi="宋体" w:eastAsia="宋体"/>
          <w:sz w:val="21"/>
        </w:rPr>
        <w:t>因为，当时，</w:t>
      </w:r>
    </w:p>
    <w:p>
      <w:r>
        <w:rPr>
          <w:rFonts w:ascii="宋体" w:hAnsi="宋体" w:eastAsia="宋体"/>
          <w:sz w:val="21"/>
        </w:rPr>
        <w:t>所以，当时，，函数为单调递减函数，</w:t>
      </w:r>
    </w:p>
    <w:p>
      <w:r>
        <w:rPr>
          <w:rFonts w:ascii="宋体" w:hAnsi="宋体" w:eastAsia="宋体"/>
          <w:sz w:val="21"/>
        </w:rPr>
        <w:t>因为函数为上的偶函数</w:t>
      </w:r>
    </w:p>
    <w:p>
      <w:r>
        <w:rPr>
          <w:rFonts w:ascii="宋体" w:hAnsi="宋体" w:eastAsia="宋体"/>
          <w:sz w:val="21"/>
        </w:rPr>
        <w:t>所以，函数在上单调递增，在上单调递减，</w:t>
      </w:r>
    </w:p>
    <w:p>
      <w:r>
        <w:rPr>
          <w:rFonts w:ascii="宋体" w:hAnsi="宋体" w:eastAsia="宋体"/>
          <w:sz w:val="21"/>
        </w:rPr>
        <w:t>因为，所以</w:t>
      </w:r>
    </w:p>
    <w:p>
      <w:r>
        <w:rPr>
          <w:rFonts w:ascii="宋体" w:hAnsi="宋体" w:eastAsia="宋体"/>
          <w:sz w:val="21"/>
        </w:rPr>
        <w:t>因为可变形为，即，</w:t>
      </w:r>
    </w:p>
    <w:p>
      <w:r>
        <w:rPr>
          <w:rFonts w:ascii="宋体" w:hAnsi="宋体" w:eastAsia="宋体"/>
          <w:sz w:val="21"/>
        </w:rPr>
        <w:t>因为函数为上的偶函数，在上单调递增，在上单调递减，</w:t>
      </w:r>
    </w:p>
    <w:p>
      <w:r>
        <w:rPr>
          <w:rFonts w:ascii="宋体" w:hAnsi="宋体" w:eastAsia="宋体"/>
          <w:sz w:val="21"/>
        </w:rPr>
        <w:t>所以，或，即或，</w:t>
      </w:r>
    </w:p>
    <w:p>
      <w:r>
        <w:rPr>
          <w:rFonts w:ascii="宋体" w:hAnsi="宋体" w:eastAsia="宋体"/>
          <w:sz w:val="21"/>
        </w:rPr>
        <w:t>所以，不等式的解集为故答案为：.</w:t>
      </w:r>
    </w:p>
    <w:p>
      <w:r>
        <w:rPr>
          <w:rFonts w:ascii="宋体" w:hAnsi="宋体" w:eastAsia="宋体"/>
          <w:sz w:val="21"/>
        </w:rPr>
        <w:t>5.3.2 极值与最值（精练）</w:t>
      </w:r>
    </w:p>
    <w:p>
      <w:r>
        <w:rPr>
          <w:rFonts w:ascii="宋体" w:hAnsi="宋体" w:eastAsia="宋体"/>
          <w:sz w:val="21"/>
        </w:rPr>
        <w:t>1  极值</w:t>
      </w:r>
    </w:p>
    <w:p>
      <w:r>
        <w:rPr>
          <w:rFonts w:ascii="宋体" w:hAnsi="宋体" w:eastAsia="宋体"/>
          <w:sz w:val="21"/>
        </w:rPr>
        <w:t>1．（2022·辽宁锦州·高二期末）（多选）函数的定义域为，它的导函数的部分图像如图所示，则下列结论正确的是（    ）</w:t>
      </w:r>
    </w:p>
    <w:p>
      <w:r>
        <w:rPr>
          <w:rFonts w:ascii="宋体" w:hAnsi="宋体" w:eastAsia="宋体"/>
          <w:sz w:val="21"/>
        </w:rPr>
        <w:t>A．</w:t>
        <w:tab/>
        <w:t>B．是的极小值点</w:t>
      </w:r>
    </w:p>
    <w:p>
      <w:r>
        <w:rPr>
          <w:rFonts w:ascii="宋体" w:hAnsi="宋体" w:eastAsia="宋体"/>
          <w:sz w:val="21"/>
        </w:rPr>
        <w:t>C．函数在上有极大值</w:t>
        <w:tab/>
        <w:t>D．是的极大值点</w:t>
      </w:r>
    </w:p>
    <w:p>
      <w:r>
        <w:rPr>
          <w:rFonts w:ascii="宋体" w:hAnsi="宋体" w:eastAsia="宋体"/>
          <w:sz w:val="21"/>
        </w:rPr>
        <w:t>【答案】AD</w:t>
      </w:r>
    </w:p>
    <w:p>
      <w:r>
        <w:rPr>
          <w:rFonts w:ascii="宋体" w:hAnsi="宋体" w:eastAsia="宋体"/>
          <w:sz w:val="21"/>
        </w:rPr>
        <w:t>【解析】由的图象可知：当时，，所以函数单调递增；</w:t>
      </w:r>
    </w:p>
    <w:p>
      <w:r>
        <w:rPr>
          <w:rFonts w:ascii="宋体" w:hAnsi="宋体" w:eastAsia="宋体"/>
          <w:sz w:val="21"/>
        </w:rPr>
        <w:t>当时，，所以函数单调递减，因此有，是的极大值点，所以选项A、D正确；</w:t>
      </w:r>
    </w:p>
    <w:p>
      <w:r>
        <w:rPr>
          <w:rFonts w:ascii="宋体" w:hAnsi="宋体" w:eastAsia="宋体"/>
          <w:sz w:val="21"/>
        </w:rPr>
        <w:t>当，或时，，所以函数单调递增，因此函数在上没有极大值，且不是的极小值点，所以选项B、C不正确，</w:t>
      </w:r>
    </w:p>
    <w:p>
      <w:r>
        <w:rPr>
          <w:rFonts w:ascii="宋体" w:hAnsi="宋体" w:eastAsia="宋体"/>
          <w:sz w:val="21"/>
        </w:rPr>
        <w:t>故选：AD</w:t>
      </w:r>
    </w:p>
    <w:p>
      <w:r>
        <w:rPr>
          <w:rFonts w:ascii="宋体" w:hAnsi="宋体" w:eastAsia="宋体"/>
          <w:sz w:val="21"/>
        </w:rPr>
        <w:t>2（2022·全国·高二课时练习）求下列函数的极值：</w:t>
      </w:r>
    </w:p>
    <w:p>
      <w:r>
        <w:rPr>
          <w:rFonts w:ascii="宋体" w:hAnsi="宋体" w:eastAsia="宋体"/>
          <w:sz w:val="21"/>
        </w:rPr>
        <w:t>(1)；(2)．</w:t>
      </w:r>
    </w:p>
    <w:p>
      <w:r>
        <w:rPr>
          <w:rFonts w:ascii="宋体" w:hAnsi="宋体" w:eastAsia="宋体"/>
          <w:sz w:val="21"/>
        </w:rPr>
        <w:t>【答案】(1)极小值为；极大值为</w:t>
      </w:r>
    </w:p>
    <w:p>
      <w:r>
        <w:rPr>
          <w:rFonts w:ascii="宋体" w:hAnsi="宋体" w:eastAsia="宋体"/>
          <w:sz w:val="21"/>
        </w:rPr>
        <w:t>(2)极大值为，没有极小值</w:t>
      </w:r>
    </w:p>
    <w:p>
      <w:r>
        <w:rPr>
          <w:rFonts w:ascii="宋体" w:hAnsi="宋体" w:eastAsia="宋体"/>
          <w:sz w:val="21"/>
        </w:rPr>
        <w:t>【解析】（1）解：因为．</w:t>
      </w:r>
    </w:p>
    <w:p>
      <w:r>
        <w:rPr>
          <w:rFonts w:ascii="宋体" w:hAnsi="宋体" w:eastAsia="宋体"/>
          <w:sz w:val="21"/>
        </w:rPr>
        <w:t>令，解得，．</w:t>
      </w:r>
    </w:p>
    <w:p>
      <w:r>
        <w:rPr>
          <w:rFonts w:ascii="宋体" w:hAnsi="宋体" w:eastAsia="宋体"/>
          <w:sz w:val="21"/>
        </w:rPr>
        <w:t>当x变化时，，的变化情况如下表：</w:t>
      </w:r>
    </w:p>
    <w:p>
      <w:r>
        <w:rPr>
          <w:rFonts w:ascii="宋体" w:hAnsi="宋体" w:eastAsia="宋体"/>
          <w:sz w:val="21"/>
        </w:rPr>
        <w:t>由上表看出，当时，取得极小值，为；</w:t>
      </w:r>
    </w:p>
    <w:p>
      <w:r>
        <w:rPr>
          <w:rFonts w:ascii="宋体" w:hAnsi="宋体" w:eastAsia="宋体"/>
          <w:sz w:val="21"/>
        </w:rPr>
        <w:t>当时，取得极大值，为．</w:t>
      </w:r>
    </w:p>
    <w:p>
      <w:r>
        <w:rPr>
          <w:rFonts w:ascii="宋体" w:hAnsi="宋体" w:eastAsia="宋体"/>
          <w:sz w:val="21"/>
        </w:rPr>
        <w:t>（2）解：函数的定义域为，且．</w:t>
      </w:r>
    </w:p>
    <w:p>
      <w:r>
        <w:rPr>
          <w:rFonts w:ascii="宋体" w:hAnsi="宋体" w:eastAsia="宋体"/>
          <w:sz w:val="21"/>
        </w:rPr>
        <w:t>令，解得．</w:t>
      </w:r>
    </w:p>
    <w:p>
      <w:r>
        <w:rPr>
          <w:rFonts w:ascii="宋体" w:hAnsi="宋体" w:eastAsia="宋体"/>
          <w:sz w:val="21"/>
        </w:rPr>
        <w:t>当x变化时，与的变化情况如下表：</w:t>
      </w:r>
    </w:p>
    <w:p>
      <w:r>
        <w:rPr>
          <w:rFonts w:ascii="宋体" w:hAnsi="宋体" w:eastAsia="宋体"/>
          <w:sz w:val="21"/>
        </w:rPr>
        <w:t>因此，是函数的极大值点，极大值为，没有极小值．</w:t>
      </w:r>
    </w:p>
    <w:p>
      <w:r>
        <w:rPr>
          <w:rFonts w:ascii="宋体" w:hAnsi="宋体" w:eastAsia="宋体"/>
          <w:sz w:val="21"/>
        </w:rPr>
        <w:t>3．（2021·广东·饶平县第二中学高二阶段练习）已知函数．</w:t>
      </w:r>
    </w:p>
    <w:p>
      <w:r>
        <w:rPr>
          <w:rFonts w:ascii="宋体" w:hAnsi="宋体" w:eastAsia="宋体"/>
          <w:sz w:val="21"/>
        </w:rPr>
        <w:t>(1)求函数在点处的切线方程；</w:t>
      </w:r>
    </w:p>
    <w:p>
      <w:r>
        <w:rPr>
          <w:rFonts w:ascii="宋体" w:hAnsi="宋体" w:eastAsia="宋体"/>
          <w:sz w:val="21"/>
        </w:rPr>
        <w:t>(2)求的极值．</w:t>
      </w:r>
    </w:p>
    <w:p>
      <w:r>
        <w:rPr>
          <w:rFonts w:ascii="宋体" w:hAnsi="宋体" w:eastAsia="宋体"/>
          <w:sz w:val="21"/>
        </w:rPr>
        <w:t>【答案】(1)</w:t>
      </w:r>
    </w:p>
    <w:p>
      <w:r>
        <w:rPr>
          <w:rFonts w:ascii="宋体" w:hAnsi="宋体" w:eastAsia="宋体"/>
          <w:sz w:val="21"/>
        </w:rPr>
        <w:t>(2)极小值为，极大值为</w:t>
      </w:r>
    </w:p>
    <w:p>
      <w:r>
        <w:rPr>
          <w:rFonts w:ascii="宋体" w:hAnsi="宋体" w:eastAsia="宋体"/>
          <w:sz w:val="21"/>
        </w:rPr>
        <w:t>【解析】（1）解：因为，该函数的定义域为，则，</w:t>
      </w:r>
    </w:p>
    <w:p>
      <w:r>
        <w:rPr>
          <w:rFonts w:ascii="宋体" w:hAnsi="宋体" w:eastAsia="宋体"/>
          <w:sz w:val="21"/>
        </w:rPr>
        <w:t>，，</w:t>
      </w:r>
    </w:p>
    <w:p>
      <w:r>
        <w:rPr>
          <w:rFonts w:ascii="宋体" w:hAnsi="宋体" w:eastAsia="宋体"/>
          <w:sz w:val="21"/>
        </w:rPr>
        <w:t>所以，函数在点处的切线方程为，即.</w:t>
      </w:r>
    </w:p>
    <w:p>
      <w:r>
        <w:rPr>
          <w:rFonts w:ascii="宋体" w:hAnsi="宋体" w:eastAsia="宋体"/>
          <w:sz w:val="21"/>
        </w:rPr>
        <w:t>（2）解：因为，该函数的定义域为，</w:t>
      </w:r>
    </w:p>
    <w:p>
      <w:r>
        <w:rPr>
          <w:rFonts w:ascii="宋体" w:hAnsi="宋体" w:eastAsia="宋体"/>
          <w:sz w:val="21"/>
        </w:rPr>
        <w:t>则，列表如下：</w:t>
      </w:r>
    </w:p>
    <w:p>
      <w:r>
        <w:rPr>
          <w:rFonts w:ascii="宋体" w:hAnsi="宋体" w:eastAsia="宋体"/>
          <w:sz w:val="21"/>
        </w:rPr>
        <w:t>所以，函数的极小值为，极大值为.</w:t>
      </w:r>
    </w:p>
    <w:p>
      <w:r>
        <w:rPr>
          <w:rFonts w:ascii="宋体" w:hAnsi="宋体" w:eastAsia="宋体"/>
          <w:sz w:val="21"/>
        </w:rPr>
        <w:t>2  已知极值求参数</w:t>
      </w:r>
    </w:p>
    <w:p>
      <w:r>
        <w:rPr>
          <w:rFonts w:ascii="宋体" w:hAnsi="宋体" w:eastAsia="宋体"/>
          <w:sz w:val="21"/>
        </w:rPr>
        <w:t>1．（2022·重庆·万州纯阳中学校高二阶段练习）（多选）若函数有大于零的极值，则实数的可能取值为（    ）</w:t>
      </w:r>
    </w:p>
    <w:p>
      <w:r>
        <w:rPr>
          <w:rFonts w:ascii="宋体" w:hAnsi="宋体" w:eastAsia="宋体"/>
          <w:sz w:val="21"/>
        </w:rPr>
        <w:t>A．</w:t>
        <w:tab/>
        <w:t>B．</w:t>
        <w:tab/>
        <w:t xml:space="preserve">C． </w:t>
        <w:tab/>
        <w:t>D．</w:t>
      </w:r>
    </w:p>
    <w:p>
      <w:r>
        <w:rPr>
          <w:rFonts w:ascii="宋体" w:hAnsi="宋体" w:eastAsia="宋体"/>
          <w:sz w:val="21"/>
        </w:rPr>
        <w:t>【答案】BC</w:t>
      </w:r>
    </w:p>
    <w:p>
      <w:r>
        <w:rPr>
          <w:rFonts w:ascii="宋体" w:hAnsi="宋体" w:eastAsia="宋体"/>
          <w:sz w:val="21"/>
        </w:rPr>
        <w:t>【解析】函数的定义域为，求导得：，</w:t>
      </w:r>
    </w:p>
    <w:p>
      <w:r>
        <w:rPr>
          <w:rFonts w:ascii="宋体" w:hAnsi="宋体" w:eastAsia="宋体"/>
          <w:sz w:val="21"/>
        </w:rPr>
        <w:t>当时，，函数在上单调递增，无极值，不符合题意，</w:t>
      </w:r>
    </w:p>
    <w:p>
      <w:r>
        <w:rPr>
          <w:rFonts w:ascii="宋体" w:hAnsi="宋体" w:eastAsia="宋体"/>
          <w:sz w:val="21"/>
        </w:rPr>
        <w:t>当时，当时，，当时，，则当时，函数取得极大值，</w:t>
      </w:r>
    </w:p>
    <w:p>
      <w:r>
        <w:rPr>
          <w:rFonts w:ascii="宋体" w:hAnsi="宋体" w:eastAsia="宋体"/>
          <w:sz w:val="21"/>
        </w:rPr>
        <w:t>因此，即，解得，显然选项A，D不满足，B，C满足.</w:t>
      </w:r>
    </w:p>
    <w:p>
      <w:r>
        <w:rPr>
          <w:rFonts w:ascii="宋体" w:hAnsi="宋体" w:eastAsia="宋体"/>
          <w:sz w:val="21"/>
        </w:rPr>
        <w:t>故选：BC</w:t>
      </w:r>
    </w:p>
    <w:p>
      <w:r>
        <w:rPr>
          <w:rFonts w:ascii="宋体" w:hAnsi="宋体" w:eastAsia="宋体"/>
          <w:sz w:val="21"/>
        </w:rPr>
        <w:t>2．（2022·全国·高二课时练习）已知函数在处取得极值，且极值为0，则______．</w:t>
      </w:r>
    </w:p>
    <w:p>
      <w:r>
        <w:rPr>
          <w:rFonts w:ascii="宋体" w:hAnsi="宋体" w:eastAsia="宋体"/>
          <w:sz w:val="21"/>
        </w:rPr>
        <w:t>【答案】</w:t>
      </w:r>
    </w:p>
    <w:p>
      <w:r>
        <w:rPr>
          <w:rFonts w:ascii="宋体" w:hAnsi="宋体" w:eastAsia="宋体"/>
          <w:sz w:val="21"/>
        </w:rPr>
        <w:t>【解析】由题意，函数，可得，</w:t>
      </w:r>
    </w:p>
    <w:p>
      <w:r>
        <w:rPr>
          <w:rFonts w:ascii="宋体" w:hAnsi="宋体" w:eastAsia="宋体"/>
          <w:sz w:val="21"/>
        </w:rPr>
        <w:t>函数在处取得极值，且极值为0，</w:t>
      </w:r>
    </w:p>
    <w:p>
      <w:r>
        <w:rPr>
          <w:rFonts w:ascii="宋体" w:hAnsi="宋体" w:eastAsia="宋体"/>
          <w:sz w:val="21"/>
        </w:rPr>
        <w:t>可得，解得或，</w:t>
      </w:r>
    </w:p>
    <w:p>
      <w:r>
        <w:rPr>
          <w:rFonts w:ascii="宋体" w:hAnsi="宋体" w:eastAsia="宋体"/>
          <w:sz w:val="21"/>
        </w:rPr>
        <w:t>当时，，当且仅当时取等号，</w:t>
      </w:r>
    </w:p>
    <w:p>
      <w:r>
        <w:rPr>
          <w:rFonts w:ascii="宋体" w:hAnsi="宋体" w:eastAsia="宋体"/>
          <w:sz w:val="21"/>
        </w:rPr>
        <w:t>所以在上单调递增，无极值，不符合题意；</w:t>
      </w:r>
    </w:p>
    <w:p>
      <w:r>
        <w:rPr>
          <w:rFonts w:ascii="宋体" w:hAnsi="宋体" w:eastAsia="宋体"/>
          <w:sz w:val="21"/>
        </w:rPr>
        <w:t>当时，，</w:t>
      </w:r>
    </w:p>
    <w:p>
      <w:r>
        <w:rPr>
          <w:rFonts w:ascii="宋体" w:hAnsi="宋体" w:eastAsia="宋体"/>
          <w:sz w:val="21"/>
        </w:rPr>
        <w:t>当时，，单调递增；</w:t>
      </w:r>
    </w:p>
    <w:p>
      <w:r>
        <w:rPr>
          <w:rFonts w:ascii="宋体" w:hAnsi="宋体" w:eastAsia="宋体"/>
          <w:sz w:val="21"/>
        </w:rPr>
        <w:t>当时，，单调递减；</w:t>
      </w:r>
    </w:p>
    <w:p>
      <w:r>
        <w:rPr>
          <w:rFonts w:ascii="宋体" w:hAnsi="宋体" w:eastAsia="宋体"/>
          <w:sz w:val="21"/>
        </w:rPr>
        <w:t>当时，，单调递增；</w:t>
      </w:r>
    </w:p>
    <w:p>
      <w:r>
        <w:rPr>
          <w:rFonts w:ascii="宋体" w:hAnsi="宋体" w:eastAsia="宋体"/>
          <w:sz w:val="21"/>
        </w:rPr>
        <w:t>故在处取得极值，符合题意．</w:t>
      </w:r>
    </w:p>
    <w:p>
      <w:r>
        <w:rPr>
          <w:rFonts w:ascii="宋体" w:hAnsi="宋体" w:eastAsia="宋体"/>
          <w:sz w:val="21"/>
        </w:rPr>
        <w:t>综上所述，，所以．</w:t>
      </w:r>
    </w:p>
    <w:p>
      <w:r>
        <w:rPr>
          <w:rFonts w:ascii="宋体" w:hAnsi="宋体" w:eastAsia="宋体"/>
          <w:sz w:val="21"/>
        </w:rPr>
        <w:t>故答案为：.</w:t>
      </w:r>
    </w:p>
    <w:p>
      <w:r>
        <w:rPr>
          <w:rFonts w:ascii="宋体" w:hAnsi="宋体" w:eastAsia="宋体"/>
          <w:sz w:val="21"/>
        </w:rPr>
        <w:t>3．（2022·全国·高二专题练习）已知为函数的极大值点，则______．</w:t>
      </w:r>
    </w:p>
    <w:p>
      <w:r>
        <w:rPr>
          <w:rFonts w:ascii="宋体" w:hAnsi="宋体" w:eastAsia="宋体"/>
          <w:sz w:val="21"/>
        </w:rPr>
        <w:t>【答案】</w:t>
      </w:r>
    </w:p>
    <w:p>
      <w:r>
        <w:rPr>
          <w:rFonts w:ascii="宋体" w:hAnsi="宋体" w:eastAsia="宋体"/>
          <w:sz w:val="21"/>
        </w:rPr>
        <w:t>【解析】因为，所以．</w:t>
      </w:r>
    </w:p>
    <w:p>
      <w:r>
        <w:rPr>
          <w:rFonts w:ascii="宋体" w:hAnsi="宋体" w:eastAsia="宋体"/>
          <w:sz w:val="21"/>
        </w:rPr>
        <w:t>当时，，</w:t>
      </w:r>
    </w:p>
    <w:p>
      <w:r>
        <w:rPr>
          <w:rFonts w:ascii="宋体" w:hAnsi="宋体" w:eastAsia="宋体"/>
          <w:sz w:val="21"/>
        </w:rPr>
        <w:t>当时，，</w:t>
      </w:r>
    </w:p>
    <w:p>
      <w:r>
        <w:rPr>
          <w:rFonts w:ascii="宋体" w:hAnsi="宋体" w:eastAsia="宋体"/>
          <w:sz w:val="21"/>
        </w:rPr>
        <w:t>当时，，</w:t>
      </w:r>
    </w:p>
    <w:p>
      <w:r>
        <w:rPr>
          <w:rFonts w:ascii="宋体" w:hAnsi="宋体" w:eastAsia="宋体"/>
          <w:sz w:val="21"/>
        </w:rPr>
        <w:t>所以的单调递增区间为和，单调递减区间为，所以的极大值点为，即．</w:t>
      </w:r>
    </w:p>
    <w:p>
      <w:r>
        <w:rPr>
          <w:rFonts w:ascii="宋体" w:hAnsi="宋体" w:eastAsia="宋体"/>
          <w:sz w:val="21"/>
        </w:rPr>
        <w:t>故答案为：.</w:t>
      </w:r>
    </w:p>
    <w:p>
      <w:r>
        <w:rPr>
          <w:rFonts w:ascii="宋体" w:hAnsi="宋体" w:eastAsia="宋体"/>
          <w:sz w:val="21"/>
        </w:rPr>
        <w:t>4．（2022·全国·高二课时练习）若函数有两个不同的极值点，则实数a的取值范围是__________．</w:t>
      </w:r>
    </w:p>
    <w:p>
      <w:r>
        <w:rPr>
          <w:rFonts w:ascii="宋体" w:hAnsi="宋体" w:eastAsia="宋体"/>
          <w:sz w:val="21"/>
        </w:rPr>
        <w:t>【答案】</w:t>
      </w:r>
    </w:p>
    <w:p>
      <w:r>
        <w:rPr>
          <w:rFonts w:ascii="宋体" w:hAnsi="宋体" w:eastAsia="宋体"/>
          <w:sz w:val="21"/>
        </w:rPr>
        <w:t>【解析】因为函数有两个不同的极值点，所以有2个变号零点，即有两个不等的实根．</w:t>
      </w:r>
    </w:p>
    <w:p>
      <w:r>
        <w:rPr>
          <w:rFonts w:ascii="宋体" w:hAnsi="宋体" w:eastAsia="宋体"/>
          <w:sz w:val="21"/>
        </w:rPr>
        <w:t>因为时显然不成立，所以，可得，令，则与图像有两个不同的交点即可，</w:t>
      </w:r>
    </w:p>
    <w:p>
      <w:r>
        <w:rPr>
          <w:rFonts w:ascii="宋体" w:hAnsi="宋体" w:eastAsia="宋体"/>
          <w:sz w:val="21"/>
        </w:rPr>
        <w:t>则，当且时，，当时，，所以在和上单调递减，</w:t>
      </w:r>
    </w:p>
    <w:p>
      <w:r>
        <w:rPr>
          <w:rFonts w:ascii="宋体" w:hAnsi="宋体" w:eastAsia="宋体"/>
          <w:sz w:val="21"/>
        </w:rPr>
        <w:t>在上单调递增，当时，，当时，，故的图象如图所示．</w:t>
      </w:r>
    </w:p>
    <w:p>
      <w:r>
        <w:rPr>
          <w:rFonts w:ascii="宋体" w:hAnsi="宋体" w:eastAsia="宋体"/>
          <w:sz w:val="21"/>
        </w:rPr>
        <w:t>当时，，由图知当时两个函数的图像有2个不同的交点，可得原函数有2个极值点．</w:t>
      </w:r>
    </w:p>
    <w:p>
      <w:r>
        <w:rPr>
          <w:rFonts w:ascii="宋体" w:hAnsi="宋体" w:eastAsia="宋体"/>
          <w:sz w:val="21"/>
        </w:rPr>
        <w:t>所以实数a的取值范围是．</w:t>
      </w:r>
    </w:p>
    <w:p>
      <w:r>
        <w:rPr>
          <w:rFonts w:ascii="宋体" w:hAnsi="宋体" w:eastAsia="宋体"/>
          <w:sz w:val="21"/>
        </w:rPr>
        <w:t>故答案为：.</w:t>
      </w:r>
    </w:p>
    <w:p>
      <w:r>
        <w:rPr>
          <w:rFonts w:ascii="宋体" w:hAnsi="宋体" w:eastAsia="宋体"/>
          <w:sz w:val="21"/>
        </w:rPr>
        <w:t>3  最值</w:t>
      </w:r>
    </w:p>
    <w:p>
      <w:r>
        <w:rPr>
          <w:rFonts w:ascii="宋体" w:hAnsi="宋体" w:eastAsia="宋体"/>
          <w:sz w:val="21"/>
        </w:rPr>
        <w:t>1．（2022·全国·高二课时练习）函数（    ）</w:t>
      </w:r>
    </w:p>
    <w:p>
      <w:r>
        <w:rPr>
          <w:rFonts w:ascii="宋体" w:hAnsi="宋体" w:eastAsia="宋体"/>
          <w:sz w:val="21"/>
        </w:rPr>
        <w:t>A．有最大（小）值，但无极值</w:t>
        <w:tab/>
        <w:t>B．有最大（小）值，也有极值</w:t>
      </w:r>
    </w:p>
    <w:p>
      <w:r>
        <w:rPr>
          <w:rFonts w:ascii="宋体" w:hAnsi="宋体" w:eastAsia="宋体"/>
          <w:sz w:val="21"/>
        </w:rPr>
        <w:t>C．既无最大（小）值，也无极值</w:t>
        <w:tab/>
        <w:t>D．无最大（小）值，但有极值</w:t>
      </w:r>
    </w:p>
    <w:p>
      <w:r>
        <w:rPr>
          <w:rFonts w:ascii="宋体" w:hAnsi="宋体" w:eastAsia="宋体"/>
          <w:sz w:val="21"/>
        </w:rPr>
        <w:t>【答案】C</w:t>
      </w:r>
    </w:p>
    <w:p>
      <w:r>
        <w:rPr>
          <w:rFonts w:ascii="宋体" w:hAnsi="宋体" w:eastAsia="宋体"/>
          <w:sz w:val="21"/>
        </w:rPr>
        <w:t>【解析】，当时，，所以在上单调递减，</w:t>
      </w:r>
    </w:p>
    <w:p>
      <w:r>
        <w:rPr>
          <w:rFonts w:ascii="宋体" w:hAnsi="宋体" w:eastAsia="宋体"/>
          <w:sz w:val="21"/>
        </w:rPr>
        <w:t>因此函数无最大值和最小值，也无极值，故选：C</w:t>
      </w:r>
    </w:p>
    <w:p>
      <w:r>
        <w:rPr>
          <w:rFonts w:ascii="宋体" w:hAnsi="宋体" w:eastAsia="宋体"/>
          <w:sz w:val="21"/>
        </w:rPr>
        <w:t>2．（2022·黑龙江·大庆外国语学校高二期末）（多选）已知函数在上单调递增，则实数的所有可能取值是（    ）</w:t>
      </w:r>
    </w:p>
    <w:p>
      <w:r>
        <w:rPr>
          <w:rFonts w:ascii="宋体" w:hAnsi="宋体" w:eastAsia="宋体"/>
          <w:sz w:val="21"/>
        </w:rPr>
        <w:t>A．</w:t>
        <w:tab/>
        <w:t>B．</w:t>
        <w:tab/>
        <w:t>C．</w:t>
        <w:tab/>
        <w:t>D．3</w:t>
      </w:r>
    </w:p>
    <w:p>
      <w:r>
        <w:rPr>
          <w:rFonts w:ascii="宋体" w:hAnsi="宋体" w:eastAsia="宋体"/>
          <w:sz w:val="21"/>
        </w:rPr>
        <w:t>【答案】ABC</w:t>
      </w:r>
    </w:p>
    <w:p>
      <w:r>
        <w:rPr>
          <w:rFonts w:ascii="宋体" w:hAnsi="宋体" w:eastAsia="宋体"/>
          <w:sz w:val="21"/>
        </w:rPr>
        <w:t>【解析】由题意得在上恒成立，即，整理得，即，</w:t>
      </w:r>
    </w:p>
    <w:p>
      <w:r>
        <w:rPr>
          <w:rFonts w:ascii="宋体" w:hAnsi="宋体" w:eastAsia="宋体"/>
          <w:sz w:val="21"/>
        </w:rPr>
        <w:t>又在上单调递增，则最小值为，故，结合选项知，可取0，1，2.</w:t>
      </w:r>
    </w:p>
    <w:p>
      <w:r>
        <w:rPr>
          <w:rFonts w:ascii="宋体" w:hAnsi="宋体" w:eastAsia="宋体"/>
          <w:sz w:val="21"/>
        </w:rPr>
        <w:t>故选：ABC.</w:t>
      </w:r>
    </w:p>
    <w:p>
      <w:r>
        <w:rPr>
          <w:rFonts w:ascii="宋体" w:hAnsi="宋体" w:eastAsia="宋体"/>
          <w:sz w:val="21"/>
        </w:rPr>
        <w:t>3．（2022·全国·高二专题练习）已知函数，设函数，则的最大值是______．</w:t>
      </w:r>
    </w:p>
    <w:p>
      <w:r>
        <w:rPr>
          <w:rFonts w:ascii="宋体" w:hAnsi="宋体" w:eastAsia="宋体"/>
          <w:sz w:val="21"/>
        </w:rPr>
        <w:t>【答案】0</w:t>
      </w:r>
    </w:p>
    <w:p>
      <w:r>
        <w:rPr>
          <w:rFonts w:ascii="宋体" w:hAnsi="宋体" w:eastAsia="宋体"/>
          <w:sz w:val="21"/>
        </w:rPr>
        <w:t>【解析】因为定义域为，</w:t>
      </w:r>
    </w:p>
    <w:p>
      <w:r>
        <w:rPr>
          <w:rFonts w:ascii="宋体" w:hAnsi="宋体" w:eastAsia="宋体"/>
          <w:sz w:val="21"/>
        </w:rPr>
        <w:t>所以．</w:t>
      </w:r>
    </w:p>
    <w:p>
      <w:r>
        <w:rPr>
          <w:rFonts w:ascii="宋体" w:hAnsi="宋体" w:eastAsia="宋体"/>
          <w:sz w:val="21"/>
        </w:rPr>
        <w:t>当时，；当时，．</w:t>
      </w:r>
    </w:p>
    <w:p>
      <w:r>
        <w:rPr>
          <w:rFonts w:ascii="宋体" w:hAnsi="宋体" w:eastAsia="宋体"/>
          <w:sz w:val="21"/>
        </w:rPr>
        <w:t>所以在上为增函数，在上为减函数，</w:t>
      </w:r>
    </w:p>
    <w:p>
      <w:r>
        <w:rPr>
          <w:rFonts w:ascii="宋体" w:hAnsi="宋体" w:eastAsia="宋体"/>
          <w:sz w:val="21"/>
        </w:rPr>
        <w:t>从而．</w:t>
      </w:r>
    </w:p>
    <w:p>
      <w:r>
        <w:rPr>
          <w:rFonts w:ascii="宋体" w:hAnsi="宋体" w:eastAsia="宋体"/>
          <w:sz w:val="21"/>
        </w:rPr>
        <w:t>故答案为：．</w:t>
      </w:r>
    </w:p>
    <w:p>
      <w:r>
        <w:rPr>
          <w:rFonts w:ascii="宋体" w:hAnsi="宋体" w:eastAsia="宋体"/>
          <w:sz w:val="21"/>
        </w:rPr>
        <w:t>4．（2022·山东泰安·高二期末）已知函数，，则的最大值为_______.</w:t>
      </w:r>
    </w:p>
    <w:p>
      <w:r>
        <w:rPr>
          <w:rFonts w:ascii="宋体" w:hAnsi="宋体" w:eastAsia="宋体"/>
          <w:sz w:val="21"/>
        </w:rPr>
        <w:t>【答案】1</w:t>
      </w:r>
    </w:p>
    <w:p>
      <w:r>
        <w:rPr>
          <w:rFonts w:ascii="宋体" w:hAnsi="宋体" w:eastAsia="宋体"/>
          <w:sz w:val="21"/>
        </w:rPr>
        <w:t>【解析】函数，，</w:t>
      </w:r>
    </w:p>
    <w:p>
      <w:r>
        <w:rPr>
          <w:rFonts w:ascii="宋体" w:hAnsi="宋体" w:eastAsia="宋体"/>
          <w:sz w:val="21"/>
        </w:rPr>
        <w:t>所以，</w:t>
      </w:r>
    </w:p>
    <w:p>
      <w:r>
        <w:rPr>
          <w:rFonts w:ascii="宋体" w:hAnsi="宋体" w:eastAsia="宋体"/>
          <w:sz w:val="21"/>
        </w:rPr>
        <w:t>当且仅当，即时等号成立，</w:t>
      </w:r>
    </w:p>
    <w:p>
      <w:r>
        <w:rPr>
          <w:rFonts w:ascii="宋体" w:hAnsi="宋体" w:eastAsia="宋体"/>
          <w:sz w:val="21"/>
        </w:rPr>
        <w:t>又因为，所以，</w:t>
      </w:r>
    </w:p>
    <w:p>
      <w:r>
        <w:rPr>
          <w:rFonts w:ascii="宋体" w:hAnsi="宋体" w:eastAsia="宋体"/>
          <w:sz w:val="21"/>
        </w:rPr>
        <w:t>所以在时单调递增，</w:t>
      </w:r>
    </w:p>
    <w:p>
      <w:r>
        <w:rPr>
          <w:rFonts w:ascii="宋体" w:hAnsi="宋体" w:eastAsia="宋体"/>
          <w:sz w:val="21"/>
        </w:rPr>
        <w:t>其最大值为.</w:t>
      </w:r>
    </w:p>
    <w:p>
      <w:r>
        <w:rPr>
          <w:rFonts w:ascii="宋体" w:hAnsi="宋体" w:eastAsia="宋体"/>
          <w:sz w:val="21"/>
        </w:rPr>
        <w:t>故答案为：1</w:t>
      </w:r>
    </w:p>
    <w:p>
      <w:r>
        <w:rPr>
          <w:rFonts w:ascii="宋体" w:hAnsi="宋体" w:eastAsia="宋体"/>
          <w:sz w:val="21"/>
        </w:rPr>
        <w:t>5．（2021·广西）已知函数在与处都取得极值．</w:t>
      </w:r>
    </w:p>
    <w:p>
      <w:r>
        <w:rPr>
          <w:rFonts w:ascii="宋体" w:hAnsi="宋体" w:eastAsia="宋体"/>
          <w:sz w:val="21"/>
        </w:rPr>
        <w:t>(1)求a、b的值；</w:t>
      </w:r>
    </w:p>
    <w:p>
      <w:r>
        <w:rPr>
          <w:rFonts w:ascii="宋体" w:hAnsi="宋体" w:eastAsia="宋体"/>
          <w:sz w:val="21"/>
        </w:rPr>
        <w:t>(2)求函数的单调区间；</w:t>
      </w:r>
    </w:p>
    <w:p>
      <w:r>
        <w:rPr>
          <w:rFonts w:ascii="宋体" w:hAnsi="宋体" w:eastAsia="宋体"/>
          <w:sz w:val="21"/>
        </w:rPr>
        <w:t>(3)求函数在区间的最大值与最小值.</w:t>
      </w:r>
    </w:p>
    <w:p>
      <w:r>
        <w:rPr>
          <w:rFonts w:ascii="宋体" w:hAnsi="宋体" w:eastAsia="宋体"/>
          <w:sz w:val="21"/>
        </w:rPr>
        <w:t>【答案】(1)，</w:t>
      </w:r>
    </w:p>
    <w:p>
      <w:r>
        <w:rPr>
          <w:rFonts w:ascii="宋体" w:hAnsi="宋体" w:eastAsia="宋体"/>
          <w:sz w:val="21"/>
        </w:rPr>
        <w:t>(2)单调增区间是，减区间是</w:t>
      </w:r>
    </w:p>
    <w:p>
      <w:r>
        <w:rPr>
          <w:rFonts w:ascii="宋体" w:hAnsi="宋体" w:eastAsia="宋体"/>
          <w:sz w:val="21"/>
        </w:rPr>
        <w:t>(3)，</w:t>
      </w:r>
    </w:p>
    <w:p>
      <w:r>
        <w:rPr>
          <w:rFonts w:ascii="宋体" w:hAnsi="宋体" w:eastAsia="宋体"/>
          <w:sz w:val="21"/>
        </w:rPr>
        <w:t>【解析】（1）因为，所以,</w:t>
      </w:r>
    </w:p>
    <w:p>
      <w:r>
        <w:rPr>
          <w:rFonts w:ascii="宋体" w:hAnsi="宋体" w:eastAsia="宋体"/>
          <w:sz w:val="21"/>
        </w:rPr>
        <w:t>因为在与处都取得极值，</w:t>
      </w:r>
    </w:p>
    <w:p>
      <w:r>
        <w:rPr>
          <w:rFonts w:ascii="宋体" w:hAnsi="宋体" w:eastAsia="宋体"/>
          <w:sz w:val="21"/>
        </w:rPr>
        <w:t>所以，即，，相加可得解得，代入方程组可得.</w:t>
      </w:r>
    </w:p>
    <w:p>
      <w:r>
        <w:rPr>
          <w:rFonts w:ascii="宋体" w:hAnsi="宋体" w:eastAsia="宋体"/>
          <w:sz w:val="21"/>
        </w:rPr>
        <w:t>故，</w:t>
      </w:r>
    </w:p>
    <w:p>
      <w:r>
        <w:rPr>
          <w:rFonts w:ascii="宋体" w:hAnsi="宋体" w:eastAsia="宋体"/>
          <w:sz w:val="21"/>
        </w:rPr>
        <w:t>（2）由（1），所以，</w:t>
      </w:r>
    </w:p>
    <w:p>
      <w:r>
        <w:rPr>
          <w:rFonts w:ascii="宋体" w:hAnsi="宋体" w:eastAsia="宋体"/>
          <w:sz w:val="21"/>
        </w:rPr>
        <w:t>令或，令，</w:t>
      </w:r>
    </w:p>
    <w:p>
      <w:r>
        <w:rPr>
          <w:rFonts w:ascii="宋体" w:hAnsi="宋体" w:eastAsia="宋体"/>
          <w:sz w:val="21"/>
        </w:rPr>
        <w:t>所以的单调增区间是，减区间是.</w:t>
      </w:r>
    </w:p>
    <w:p>
      <w:r>
        <w:rPr>
          <w:rFonts w:ascii="宋体" w:hAnsi="宋体" w:eastAsia="宋体"/>
          <w:sz w:val="21"/>
        </w:rPr>
        <w:t>（3）由（1）可知，</w:t>
      </w:r>
    </w:p>
    <w:p>
      <w:r>
        <w:rPr>
          <w:rFonts w:ascii="宋体" w:hAnsi="宋体" w:eastAsia="宋体"/>
          <w:sz w:val="21"/>
        </w:rPr>
        <w:t>的极小值，的极大值，而，，</w:t>
      </w:r>
    </w:p>
    <w:p>
      <w:r>
        <w:rPr>
          <w:rFonts w:ascii="宋体" w:hAnsi="宋体" w:eastAsia="宋体"/>
          <w:sz w:val="21"/>
        </w:rPr>
        <w:t>可得时，，，故得解.</w:t>
      </w:r>
    </w:p>
    <w:p>
      <w:r>
        <w:rPr>
          <w:rFonts w:ascii="宋体" w:hAnsi="宋体" w:eastAsia="宋体"/>
          <w:sz w:val="21"/>
        </w:rPr>
        <w:t>6．（2022·广东广州·高二期末）已知函数.</w:t>
      </w:r>
    </w:p>
    <w:p>
      <w:r>
        <w:rPr>
          <w:rFonts w:ascii="宋体" w:hAnsi="宋体" w:eastAsia="宋体"/>
          <w:sz w:val="21"/>
        </w:rPr>
        <w:t>(1)求曲线在点处的切线方程；</w:t>
      </w:r>
    </w:p>
    <w:p>
      <w:r>
        <w:rPr>
          <w:rFonts w:ascii="宋体" w:hAnsi="宋体" w:eastAsia="宋体"/>
          <w:sz w:val="21"/>
        </w:rPr>
        <w:t>(2)求函数在上的最大值和最小值.</w:t>
      </w:r>
    </w:p>
    <w:p>
      <w:r>
        <w:rPr>
          <w:rFonts w:ascii="宋体" w:hAnsi="宋体" w:eastAsia="宋体"/>
          <w:sz w:val="21"/>
        </w:rPr>
        <w:t>【答案】(1)</w:t>
      </w:r>
    </w:p>
    <w:p>
      <w:r>
        <w:rPr>
          <w:rFonts w:ascii="宋体" w:hAnsi="宋体" w:eastAsia="宋体"/>
          <w:sz w:val="21"/>
        </w:rPr>
        <w:t>(2)最大值为，最小值0</w:t>
      </w:r>
    </w:p>
    <w:p>
      <w:r>
        <w:rPr>
          <w:rFonts w:ascii="宋体" w:hAnsi="宋体" w:eastAsia="宋体"/>
          <w:sz w:val="21"/>
        </w:rPr>
        <w:t>【解析】（1）解：，则，</w:t>
      </w:r>
    </w:p>
    <w:p>
      <w:r>
        <w:rPr>
          <w:rFonts w:ascii="宋体" w:hAnsi="宋体" w:eastAsia="宋体"/>
          <w:sz w:val="21"/>
        </w:rPr>
        <w:t>所以曲线在点处的切线方程为，即；</w:t>
      </w:r>
    </w:p>
    <w:p>
      <w:r>
        <w:rPr>
          <w:rFonts w:ascii="宋体" w:hAnsi="宋体" w:eastAsia="宋体"/>
          <w:sz w:val="21"/>
        </w:rPr>
        <w:t>（2）解：，</w:t>
      </w:r>
    </w:p>
    <w:p>
      <w:r>
        <w:rPr>
          <w:rFonts w:ascii="宋体" w:hAnsi="宋体" w:eastAsia="宋体"/>
          <w:sz w:val="21"/>
        </w:rPr>
        <w:t>当时，，当时，，</w:t>
      </w:r>
    </w:p>
    <w:p>
      <w:r>
        <w:rPr>
          <w:rFonts w:ascii="宋体" w:hAnsi="宋体" w:eastAsia="宋体"/>
          <w:sz w:val="21"/>
        </w:rPr>
        <w:t>所以函数在上递增，在上递减，</w:t>
      </w:r>
    </w:p>
    <w:p>
      <w:r>
        <w:rPr>
          <w:rFonts w:ascii="宋体" w:hAnsi="宋体" w:eastAsia="宋体"/>
          <w:sz w:val="21"/>
        </w:rPr>
        <w:t>又，</w:t>
      </w:r>
    </w:p>
    <w:p>
      <w:r>
        <w:rPr>
          <w:rFonts w:ascii="宋体" w:hAnsi="宋体" w:eastAsia="宋体"/>
          <w:sz w:val="21"/>
        </w:rPr>
        <w:t>所以函数在上的最大值为，最小值0.</w:t>
      </w:r>
    </w:p>
    <w:p>
      <w:r>
        <w:rPr>
          <w:rFonts w:ascii="宋体" w:hAnsi="宋体" w:eastAsia="宋体"/>
          <w:sz w:val="21"/>
        </w:rPr>
        <w:t>7．（2022·福建省漳州市第八中学高二阶段练习）已知函数，且当时，取得极值.</w:t>
      </w:r>
    </w:p>
    <w:p>
      <w:r>
        <w:rPr>
          <w:rFonts w:ascii="宋体" w:hAnsi="宋体" w:eastAsia="宋体"/>
          <w:sz w:val="21"/>
        </w:rPr>
        <w:t>(1)求的取值；</w:t>
      </w:r>
    </w:p>
    <w:p>
      <w:r>
        <w:rPr>
          <w:rFonts w:ascii="宋体" w:hAnsi="宋体" w:eastAsia="宋体"/>
          <w:sz w:val="21"/>
        </w:rPr>
        <w:t>(2)求在区间上的最值.</w:t>
      </w:r>
    </w:p>
    <w:p>
      <w:r>
        <w:rPr>
          <w:rFonts w:ascii="宋体" w:hAnsi="宋体" w:eastAsia="宋体"/>
          <w:sz w:val="21"/>
        </w:rPr>
        <w:t>【答案】(1)</w:t>
      </w:r>
    </w:p>
    <w:p>
      <w:r>
        <w:rPr>
          <w:rFonts w:ascii="宋体" w:hAnsi="宋体" w:eastAsia="宋体"/>
          <w:sz w:val="21"/>
        </w:rPr>
        <w:t>(2)</w:t>
      </w:r>
    </w:p>
    <w:p>
      <w:r>
        <w:rPr>
          <w:rFonts w:ascii="宋体" w:hAnsi="宋体" w:eastAsia="宋体"/>
          <w:sz w:val="21"/>
        </w:rPr>
        <w:t>【解析】（1）由题意得，，</w:t>
      </w:r>
    </w:p>
    <w:p>
      <w:r>
        <w:rPr>
          <w:rFonts w:ascii="宋体" w:hAnsi="宋体" w:eastAsia="宋体"/>
          <w:sz w:val="21"/>
        </w:rPr>
        <w:t>此时</w:t>
      </w:r>
    </w:p>
    <w:p>
      <w:r>
        <w:rPr>
          <w:rFonts w:ascii="宋体" w:hAnsi="宋体" w:eastAsia="宋体"/>
          <w:sz w:val="21"/>
        </w:rPr>
        <w:t>令，则或，得，</w:t>
      </w:r>
    </w:p>
    <w:p>
      <w:r>
        <w:rPr>
          <w:rFonts w:ascii="宋体" w:hAnsi="宋体" w:eastAsia="宋体"/>
          <w:sz w:val="21"/>
        </w:rPr>
        <w:t>所以取得极小值，满足题意，所以；</w:t>
      </w:r>
    </w:p>
    <w:p>
      <w:r>
        <w:rPr>
          <w:rFonts w:ascii="宋体" w:hAnsi="宋体" w:eastAsia="宋体"/>
          <w:sz w:val="21"/>
        </w:rPr>
        <w:t>（2）由（1）得，在上单调递增，</w:t>
      </w:r>
    </w:p>
    <w:p>
      <w:r>
        <w:rPr>
          <w:rFonts w:ascii="宋体" w:hAnsi="宋体" w:eastAsia="宋体"/>
          <w:sz w:val="21"/>
        </w:rPr>
        <w:t>在上单调递减，</w:t>
      </w:r>
    </w:p>
    <w:p>
      <w:r>
        <w:rPr>
          <w:rFonts w:ascii="宋体" w:hAnsi="宋体" w:eastAsia="宋体"/>
          <w:sz w:val="21"/>
        </w:rPr>
        <w:t>且，</w:t>
      </w:r>
    </w:p>
    <w:p>
      <w:r>
        <w:rPr>
          <w:rFonts w:ascii="宋体" w:hAnsi="宋体" w:eastAsia="宋体"/>
          <w:sz w:val="21"/>
        </w:rPr>
        <w:t>故.</w:t>
      </w:r>
    </w:p>
    <w:p>
      <w:r>
        <w:rPr>
          <w:rFonts w:ascii="宋体" w:hAnsi="宋体" w:eastAsia="宋体"/>
          <w:sz w:val="21"/>
        </w:rPr>
        <w:t>8．（2022·安徽滁州·高二期末）已知函数，若在点处的切线方程为．</w:t>
      </w:r>
    </w:p>
    <w:p>
      <w:r>
        <w:rPr>
          <w:rFonts w:ascii="宋体" w:hAnsi="宋体" w:eastAsia="宋体"/>
          <w:sz w:val="21"/>
        </w:rPr>
        <w:t>(1)求，的值；</w:t>
      </w:r>
    </w:p>
    <w:p>
      <w:r>
        <w:rPr>
          <w:rFonts w:ascii="宋体" w:hAnsi="宋体" w:eastAsia="宋体"/>
          <w:sz w:val="21"/>
        </w:rPr>
        <w:t>(2)求函数在上的最大值．</w:t>
      </w:r>
    </w:p>
    <w:p>
      <w:r>
        <w:rPr>
          <w:rFonts w:ascii="宋体" w:hAnsi="宋体" w:eastAsia="宋体"/>
          <w:sz w:val="21"/>
        </w:rPr>
        <w:t>【答案】(1)，</w:t>
      </w:r>
    </w:p>
    <w:p>
      <w:r>
        <w:rPr>
          <w:rFonts w:ascii="宋体" w:hAnsi="宋体" w:eastAsia="宋体"/>
          <w:sz w:val="21"/>
        </w:rPr>
        <w:t>(2)</w:t>
      </w:r>
    </w:p>
    <w:p>
      <w:r>
        <w:rPr>
          <w:rFonts w:ascii="宋体" w:hAnsi="宋体" w:eastAsia="宋体"/>
          <w:sz w:val="21"/>
        </w:rPr>
        <w:t>【解析】（1）</w:t>
      </w:r>
    </w:p>
    <w:p>
      <w:r>
        <w:rPr>
          <w:rFonts w:ascii="宋体" w:hAnsi="宋体" w:eastAsia="宋体"/>
          <w:sz w:val="21"/>
        </w:rPr>
        <w:t>因为，</w:t>
      </w:r>
    </w:p>
    <w:p>
      <w:r>
        <w:rPr>
          <w:rFonts w:ascii="宋体" w:hAnsi="宋体" w:eastAsia="宋体"/>
          <w:sz w:val="21"/>
        </w:rPr>
        <w:t>所以，</w:t>
      </w:r>
    </w:p>
    <w:p>
      <w:r>
        <w:rPr>
          <w:rFonts w:ascii="宋体" w:hAnsi="宋体" w:eastAsia="宋体"/>
          <w:sz w:val="21"/>
        </w:rPr>
        <w:t>由题意得，</w:t>
      </w:r>
    </w:p>
    <w:p>
      <w:r>
        <w:rPr>
          <w:rFonts w:ascii="宋体" w:hAnsi="宋体" w:eastAsia="宋体"/>
          <w:sz w:val="21"/>
        </w:rPr>
        <w:t>所以，；</w:t>
      </w:r>
    </w:p>
    <w:p>
      <w:r>
        <w:rPr>
          <w:rFonts w:ascii="宋体" w:hAnsi="宋体" w:eastAsia="宋体"/>
          <w:sz w:val="21"/>
        </w:rPr>
        <w:t>（2）</w:t>
      </w:r>
    </w:p>
    <w:p>
      <w:r>
        <w:rPr>
          <w:rFonts w:ascii="宋体" w:hAnsi="宋体" w:eastAsia="宋体"/>
          <w:sz w:val="21"/>
        </w:rPr>
        <w:t>由（1）得，，</w:t>
      </w:r>
    </w:p>
    <w:p>
      <w:r>
        <w:rPr>
          <w:rFonts w:ascii="宋体" w:hAnsi="宋体" w:eastAsia="宋体"/>
          <w:sz w:val="21"/>
        </w:rPr>
        <w:t>因为，</w:t>
      </w:r>
    </w:p>
    <w:p>
      <w:r>
        <w:rPr>
          <w:rFonts w:ascii="宋体" w:hAnsi="宋体" w:eastAsia="宋体"/>
          <w:sz w:val="21"/>
        </w:rPr>
        <w:t>当时，，函数单调递增，</w:t>
      </w:r>
    </w:p>
    <w:p>
      <w:r>
        <w:rPr>
          <w:rFonts w:ascii="宋体" w:hAnsi="宋体" w:eastAsia="宋体"/>
          <w:sz w:val="21"/>
        </w:rPr>
        <w:t>当时，，函数单调递减，</w:t>
      </w:r>
    </w:p>
    <w:p>
      <w:r>
        <w:rPr>
          <w:rFonts w:ascii="宋体" w:hAnsi="宋体" w:eastAsia="宋体"/>
          <w:sz w:val="21"/>
        </w:rPr>
        <w:t>当时，，函数单调递增，</w:t>
      </w:r>
    </w:p>
    <w:p>
      <w:r>
        <w:rPr>
          <w:rFonts w:ascii="宋体" w:hAnsi="宋体" w:eastAsia="宋体"/>
          <w:sz w:val="21"/>
        </w:rPr>
        <w:t>故当时，函数取得极大值，</w:t>
      </w:r>
    </w:p>
    <w:p>
      <w:r>
        <w:rPr>
          <w:rFonts w:ascii="宋体" w:hAnsi="宋体" w:eastAsia="宋体"/>
          <w:sz w:val="21"/>
        </w:rPr>
        <w:t>又，，</w:t>
      </w:r>
    </w:p>
    <w:p>
      <w:r>
        <w:rPr>
          <w:rFonts w:ascii="宋体" w:hAnsi="宋体" w:eastAsia="宋体"/>
          <w:sz w:val="21"/>
        </w:rPr>
        <w:t>因为</w:t>
      </w:r>
    </w:p>
    <w:p>
      <w:r>
        <w:rPr>
          <w:rFonts w:ascii="宋体" w:hAnsi="宋体" w:eastAsia="宋体"/>
          <w:sz w:val="21"/>
        </w:rPr>
        <w:t>故函数在上的最大值为．</w:t>
      </w:r>
    </w:p>
    <w:p>
      <w:r>
        <w:rPr>
          <w:rFonts w:ascii="宋体" w:hAnsi="宋体" w:eastAsia="宋体"/>
          <w:sz w:val="21"/>
        </w:rPr>
        <w:t>4  已知最值求参数</w:t>
      </w:r>
    </w:p>
    <w:p>
      <w:r>
        <w:rPr>
          <w:rFonts w:ascii="宋体" w:hAnsi="宋体" w:eastAsia="宋体"/>
          <w:sz w:val="21"/>
        </w:rPr>
        <w:t>1．（2022·吉林·高二期末）当时，函数取得最小值，则（    ）</w:t>
      </w:r>
    </w:p>
    <w:p>
      <w:r>
        <w:rPr>
          <w:rFonts w:ascii="宋体" w:hAnsi="宋体" w:eastAsia="宋体"/>
          <w:sz w:val="21"/>
        </w:rPr>
        <w:t>A．</w:t>
        <w:tab/>
        <w:t>B．</w:t>
        <w:tab/>
        <w:t>C．</w:t>
        <w:tab/>
        <w:t>D．</w:t>
      </w:r>
    </w:p>
    <w:p>
      <w:r>
        <w:rPr>
          <w:rFonts w:ascii="宋体" w:hAnsi="宋体" w:eastAsia="宋体"/>
          <w:sz w:val="21"/>
        </w:rPr>
        <w:t>【答案】C</w:t>
      </w:r>
    </w:p>
    <w:p>
      <w:r>
        <w:rPr>
          <w:rFonts w:ascii="宋体" w:hAnsi="宋体" w:eastAsia="宋体"/>
          <w:sz w:val="21"/>
        </w:rPr>
        <w:t>【解析】当时，函数取得最小值，</w:t>
      </w:r>
    </w:p>
    <w:p>
      <w:r>
        <w:rPr>
          <w:rFonts w:ascii="宋体" w:hAnsi="宋体" w:eastAsia="宋体"/>
          <w:sz w:val="21"/>
        </w:rPr>
        <w:t>所以，所以，得，</w:t>
      </w:r>
    </w:p>
    <w:p>
      <w:r>
        <w:rPr>
          <w:rFonts w:ascii="宋体" w:hAnsi="宋体" w:eastAsia="宋体"/>
          <w:sz w:val="21"/>
        </w:rPr>
        <w:t>又，根据函数在处取得最值，</w:t>
      </w:r>
    </w:p>
    <w:p>
      <w:r>
        <w:rPr>
          <w:rFonts w:ascii="宋体" w:hAnsi="宋体" w:eastAsia="宋体"/>
          <w:sz w:val="21"/>
        </w:rPr>
        <w:t>所以即得，</w:t>
      </w:r>
    </w:p>
    <w:p>
      <w:r>
        <w:rPr>
          <w:rFonts w:ascii="宋体" w:hAnsi="宋体" w:eastAsia="宋体"/>
          <w:sz w:val="21"/>
        </w:rPr>
        <w:t>所以，.</w:t>
      </w:r>
    </w:p>
    <w:p>
      <w:r>
        <w:rPr>
          <w:rFonts w:ascii="宋体" w:hAnsi="宋体" w:eastAsia="宋体"/>
          <w:sz w:val="21"/>
        </w:rPr>
        <w:t>故选：C.</w:t>
      </w:r>
    </w:p>
    <w:p>
      <w:r>
        <w:rPr>
          <w:rFonts w:ascii="宋体" w:hAnsi="宋体" w:eastAsia="宋体"/>
          <w:sz w:val="21"/>
        </w:rPr>
        <w:t>2．（2022·浙江·高二阶段练习）若函数有最小值，则实数的取值范围为（    ）</w:t>
      </w:r>
    </w:p>
    <w:p>
      <w:r>
        <w:rPr>
          <w:rFonts w:ascii="宋体" w:hAnsi="宋体" w:eastAsia="宋体"/>
          <w:sz w:val="21"/>
        </w:rPr>
        <w:t>A．</w:t>
        <w:tab/>
        <w:t>B．</w:t>
        <w:tab/>
        <w:t>C．</w:t>
        <w:tab/>
        <w:t>D．</w:t>
      </w:r>
    </w:p>
    <w:p>
      <w:r>
        <w:rPr>
          <w:rFonts w:ascii="宋体" w:hAnsi="宋体" w:eastAsia="宋体"/>
          <w:sz w:val="21"/>
        </w:rPr>
        <w:t>【答案】A</w:t>
      </w:r>
    </w:p>
    <w:p>
      <w:r>
        <w:rPr>
          <w:rFonts w:ascii="宋体" w:hAnsi="宋体" w:eastAsia="宋体"/>
          <w:sz w:val="21"/>
        </w:rPr>
        <w:t>【解析】由题意可得：</w:t>
      </w:r>
    </w:p>
    <w:p>
      <w:r>
        <w:rPr>
          <w:rFonts w:ascii="宋体" w:hAnsi="宋体" w:eastAsia="宋体"/>
          <w:sz w:val="21"/>
        </w:rPr>
        <w:t>∵，则</w:t>
      </w:r>
    </w:p>
    <w:p>
      <w:r>
        <w:rPr>
          <w:rFonts w:ascii="宋体" w:hAnsi="宋体" w:eastAsia="宋体"/>
          <w:sz w:val="21"/>
        </w:rPr>
        <w:t>当，则当时恒成立，即</w:t>
      </w:r>
    </w:p>
    <w:p>
      <w:r>
        <w:rPr>
          <w:rFonts w:ascii="宋体" w:hAnsi="宋体" w:eastAsia="宋体"/>
          <w:sz w:val="21"/>
        </w:rPr>
        <w:t>∴在上单调递减，则在上无最值，即不成立</w:t>
      </w:r>
    </w:p>
    <w:p>
      <w:r>
        <w:rPr>
          <w:rFonts w:ascii="宋体" w:hAnsi="宋体" w:eastAsia="宋体"/>
          <w:sz w:val="21"/>
        </w:rPr>
        <w:t>当，则当时恒成立，即</w:t>
      </w:r>
    </w:p>
    <w:p>
      <w:r>
        <w:rPr>
          <w:rFonts w:ascii="宋体" w:hAnsi="宋体" w:eastAsia="宋体"/>
          <w:sz w:val="21"/>
        </w:rPr>
        <w:t>∴在上单调递增，则在上无最值，即不成立</w:t>
      </w:r>
    </w:p>
    <w:p>
      <w:r>
        <w:rPr>
          <w:rFonts w:ascii="宋体" w:hAnsi="宋体" w:eastAsia="宋体"/>
          <w:sz w:val="21"/>
        </w:rPr>
        <w:t>当，令，则</w:t>
      </w:r>
    </w:p>
    <w:p>
      <w:r>
        <w:rPr>
          <w:rFonts w:ascii="宋体" w:hAnsi="宋体" w:eastAsia="宋体"/>
          <w:sz w:val="21"/>
        </w:rPr>
        <w:t>∴在上单调递增，在单调递减，则在上有最小值，即成立故选：A.</w:t>
      </w:r>
    </w:p>
    <w:p>
      <w:r>
        <w:rPr>
          <w:rFonts w:ascii="宋体" w:hAnsi="宋体" w:eastAsia="宋体"/>
          <w:sz w:val="21"/>
        </w:rPr>
        <w:t>3．（2022·广东·饶平县第二中学高二开学考试）若函数的最大值为，则实数的取值范围为（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【答案】C</w:t>
      </w:r>
    </w:p>
    <w:p>
      <w:r>
        <w:rPr>
          <w:rFonts w:ascii="宋体" w:hAnsi="宋体" w:eastAsia="宋体"/>
          <w:sz w:val="21"/>
        </w:rPr>
        <w:t>【解析】当x＜0时，，</w:t>
      </w:r>
    </w:p>
    <w:p>
      <w:r>
        <w:rPr>
          <w:rFonts w:ascii="宋体" w:hAnsi="宋体" w:eastAsia="宋体"/>
          <w:sz w:val="21"/>
        </w:rPr>
        <w:t>当且仅当x＝−1时，f（x）取得最大值f（−1）＝a−2，</w:t>
      </w:r>
    </w:p>
    <w:p>
      <w:r>
        <w:rPr>
          <w:rFonts w:ascii="宋体" w:hAnsi="宋体" w:eastAsia="宋体"/>
          <w:sz w:val="21"/>
        </w:rPr>
        <w:t>由题意可得x＞0时，的值域包含于（−∞，a−2]，</w:t>
      </w:r>
    </w:p>
    <w:p>
      <w:r>
        <w:rPr>
          <w:rFonts w:ascii="宋体" w:hAnsi="宋体" w:eastAsia="宋体"/>
          <w:sz w:val="21"/>
        </w:rPr>
        <w:t>即在x＞0时恒成立</w:t>
      </w:r>
    </w:p>
    <w:p>
      <w:r>
        <w:rPr>
          <w:rFonts w:ascii="宋体" w:hAnsi="宋体" w:eastAsia="宋体"/>
          <w:sz w:val="21"/>
        </w:rPr>
        <w:t>即在x＞0时恒成立</w:t>
      </w:r>
    </w:p>
    <w:p>
      <w:r>
        <w:rPr>
          <w:rFonts w:ascii="宋体" w:hAnsi="宋体" w:eastAsia="宋体"/>
          <w:sz w:val="21"/>
        </w:rPr>
        <w:t>即</w:t>
      </w:r>
    </w:p>
    <w:p>
      <w:r>
        <w:rPr>
          <w:rFonts w:ascii="宋体" w:hAnsi="宋体" w:eastAsia="宋体"/>
          <w:sz w:val="21"/>
        </w:rPr>
        <w:t>设</w:t>
      </w:r>
    </w:p>
    <w:p>
      <w:r>
        <w:rPr>
          <w:rFonts w:ascii="宋体" w:hAnsi="宋体" w:eastAsia="宋体"/>
          <w:sz w:val="21"/>
        </w:rPr>
        <w:t>当时，在上单调递增，</w:t>
      </w:r>
    </w:p>
    <w:p>
      <w:r>
        <w:rPr>
          <w:rFonts w:ascii="宋体" w:hAnsi="宋体" w:eastAsia="宋体"/>
          <w:sz w:val="21"/>
        </w:rPr>
        <w:t>当时，在上单调递减，</w:t>
      </w:r>
    </w:p>
    <w:p>
      <w:r>
        <w:rPr>
          <w:rFonts w:ascii="宋体" w:hAnsi="宋体" w:eastAsia="宋体"/>
          <w:sz w:val="21"/>
        </w:rPr>
        <w:t>故选：C．</w:t>
      </w:r>
    </w:p>
    <w:p>
      <w:r>
        <w:rPr>
          <w:rFonts w:ascii="宋体" w:hAnsi="宋体" w:eastAsia="宋体"/>
          <w:sz w:val="21"/>
        </w:rPr>
        <w:t>4．（2022·四川泸州·高二期末（理））已知函数〖公式〗．</w:t>
      </w:r>
    </w:p>
    <w:p>
      <w:r>
        <w:rPr>
          <w:rFonts w:ascii="宋体" w:hAnsi="宋体" w:eastAsia="宋体"/>
          <w:sz w:val="21"/>
        </w:rPr>
        <w:t>(1)若是函数的极值点，求在区间上的最值；</w:t>
      </w:r>
    </w:p>
    <w:p>
      <w:r>
        <w:rPr>
          <w:rFonts w:ascii="宋体" w:hAnsi="宋体" w:eastAsia="宋体"/>
          <w:sz w:val="21"/>
        </w:rPr>
        <w:t>(2)求函数的单调增区间．</w:t>
      </w:r>
    </w:p>
    <w:p>
      <w:r>
        <w:rPr>
          <w:rFonts w:ascii="宋体" w:hAnsi="宋体" w:eastAsia="宋体"/>
          <w:sz w:val="21"/>
        </w:rPr>
        <w:t>【答案】(1)最小值为，最大值为</w:t>
      </w:r>
    </w:p>
    <w:p>
      <w:r>
        <w:rPr>
          <w:rFonts w:ascii="宋体" w:hAnsi="宋体" w:eastAsia="宋体"/>
          <w:sz w:val="21"/>
        </w:rPr>
        <w:t>(2)答案见解析</w:t>
      </w:r>
    </w:p>
    <w:p>
      <w:r>
        <w:rPr>
          <w:rFonts w:ascii="宋体" w:hAnsi="宋体" w:eastAsia="宋体"/>
          <w:sz w:val="21"/>
        </w:rPr>
        <w:t>【解析】（1）解：因为，所以，</w:t>
      </w:r>
    </w:p>
    <w:p>
      <w:r>
        <w:rPr>
          <w:rFonts w:ascii="宋体" w:hAnsi="宋体" w:eastAsia="宋体"/>
          <w:sz w:val="21"/>
        </w:rPr>
        <w:t>因为已知是函数的极值点．</w:t>
      </w:r>
    </w:p>
    <w:p>
      <w:r>
        <w:rPr>
          <w:rFonts w:ascii="宋体" w:hAnsi="宋体" w:eastAsia="宋体"/>
          <w:sz w:val="21"/>
        </w:rPr>
        <w:t>所以是方程的根，</w:t>
      </w:r>
    </w:p>
    <w:p>
      <w:r>
        <w:rPr>
          <w:rFonts w:ascii="宋体" w:hAnsi="宋体" w:eastAsia="宋体"/>
          <w:sz w:val="21"/>
        </w:rPr>
        <w:t>所以，故，经检验符合题意，</w:t>
      </w:r>
    </w:p>
    <w:p>
      <w:r>
        <w:rPr>
          <w:rFonts w:ascii="宋体" w:hAnsi="宋体" w:eastAsia="宋体"/>
          <w:sz w:val="21"/>
        </w:rPr>
        <w:t>所以，则，</w:t>
      </w:r>
    </w:p>
    <w:p>
      <w:r>
        <w:rPr>
          <w:rFonts w:ascii="宋体" w:hAnsi="宋体" w:eastAsia="宋体"/>
          <w:sz w:val="21"/>
        </w:rPr>
        <w:t>所以当时，当时，</w:t>
      </w:r>
    </w:p>
    <w:p>
      <w:r>
        <w:rPr>
          <w:rFonts w:ascii="宋体" w:hAnsi="宋体" w:eastAsia="宋体"/>
          <w:sz w:val="21"/>
        </w:rPr>
        <w:t>所以函数在上单调递减，在上单调递增；</w:t>
      </w:r>
    </w:p>
    <w:p>
      <w:r>
        <w:rPr>
          <w:rFonts w:ascii="宋体" w:hAnsi="宋体" w:eastAsia="宋体"/>
          <w:sz w:val="21"/>
        </w:rPr>
        <w:t>又，，，</w:t>
      </w:r>
    </w:p>
    <w:p>
      <w:r>
        <w:rPr>
          <w:rFonts w:ascii="宋体" w:hAnsi="宋体" w:eastAsia="宋体"/>
          <w:sz w:val="21"/>
        </w:rPr>
        <w:t>且，</w:t>
      </w:r>
    </w:p>
    <w:p>
      <w:r>
        <w:rPr>
          <w:rFonts w:ascii="宋体" w:hAnsi="宋体" w:eastAsia="宋体"/>
          <w:sz w:val="21"/>
        </w:rPr>
        <w:t>所以在区间上的最小值为，</w:t>
      </w:r>
    </w:p>
    <w:p>
      <w:r>
        <w:rPr>
          <w:rFonts w:ascii="宋体" w:hAnsi="宋体" w:eastAsia="宋体"/>
          <w:sz w:val="21"/>
        </w:rPr>
        <w:t>最大值为；</w:t>
      </w:r>
    </w:p>
    <w:p>
      <w:r>
        <w:rPr>
          <w:rFonts w:ascii="宋体" w:hAnsi="宋体" w:eastAsia="宋体"/>
          <w:sz w:val="21"/>
        </w:rPr>
        <w:t>（2）</w:t>
      </w:r>
    </w:p>
    <w:p>
      <w:r>
        <w:rPr>
          <w:rFonts w:ascii="宋体" w:hAnsi="宋体" w:eastAsia="宋体"/>
          <w:sz w:val="21"/>
        </w:rPr>
        <w:t>解：，</w:t>
      </w:r>
    </w:p>
    <w:p>
      <w:r>
        <w:rPr>
          <w:rFonts w:ascii="宋体" w:hAnsi="宋体" w:eastAsia="宋体"/>
          <w:sz w:val="21"/>
        </w:rPr>
        <w:t>所以，</w:t>
      </w:r>
    </w:p>
    <w:p>
      <w:r>
        <w:rPr>
          <w:rFonts w:ascii="宋体" w:hAnsi="宋体" w:eastAsia="宋体"/>
          <w:sz w:val="21"/>
        </w:rPr>
        <w:t>因为，，</w:t>
      </w:r>
    </w:p>
    <w:p>
      <w:r>
        <w:rPr>
          <w:rFonts w:ascii="宋体" w:hAnsi="宋体" w:eastAsia="宋体"/>
          <w:sz w:val="21"/>
        </w:rPr>
        <w:t>当时，令，解得或，</w:t>
      </w:r>
    </w:p>
    <w:p>
      <w:r>
        <w:rPr>
          <w:rFonts w:ascii="宋体" w:hAnsi="宋体" w:eastAsia="宋体"/>
          <w:sz w:val="21"/>
        </w:rPr>
        <w:t>所以函数的单调增区间为，，</w:t>
      </w:r>
    </w:p>
    <w:p>
      <w:r>
        <w:rPr>
          <w:rFonts w:ascii="宋体" w:hAnsi="宋体" w:eastAsia="宋体"/>
          <w:sz w:val="21"/>
        </w:rPr>
        <w:t>当时，恒成立，所以函数的单调增区间为，</w:t>
      </w:r>
    </w:p>
    <w:p>
      <w:r>
        <w:rPr>
          <w:rFonts w:ascii="宋体" w:hAnsi="宋体" w:eastAsia="宋体"/>
          <w:sz w:val="21"/>
        </w:rPr>
        <w:t>当时，令，解得或，</w:t>
      </w:r>
    </w:p>
    <w:p>
      <w:r>
        <w:rPr>
          <w:rFonts w:ascii="宋体" w:hAnsi="宋体" w:eastAsia="宋体"/>
          <w:sz w:val="21"/>
        </w:rPr>
        <w:t>所以函数的单调增区间为，，</w:t>
      </w:r>
    </w:p>
    <w:p>
      <w:r>
        <w:rPr>
          <w:rFonts w:ascii="宋体" w:hAnsi="宋体" w:eastAsia="宋体"/>
          <w:sz w:val="21"/>
        </w:rPr>
        <w:t>综上可得，当时单调增区间为，；</w:t>
      </w:r>
    </w:p>
    <w:p>
      <w:r>
        <w:rPr>
          <w:rFonts w:ascii="宋体" w:hAnsi="宋体" w:eastAsia="宋体"/>
          <w:sz w:val="21"/>
        </w:rPr>
        <w:t>当时单调增区间为；</w:t>
      </w:r>
    </w:p>
    <w:p>
      <w:r>
        <w:rPr>
          <w:rFonts w:ascii="宋体" w:hAnsi="宋体" w:eastAsia="宋体"/>
          <w:sz w:val="21"/>
        </w:rPr>
        <w:t>当时单调增区间为，.</w:t>
      </w:r>
    </w:p>
    <w:p>
      <w:r>
        <w:rPr>
          <w:rFonts w:ascii="宋体" w:hAnsi="宋体" w:eastAsia="宋体"/>
          <w:sz w:val="21"/>
        </w:rPr>
        <w:t>5．（2022·重庆·万州纯阳中学校高二阶段练习）设函数，且曲线在处取得极大值.</w:t>
      </w:r>
    </w:p>
    <w:p>
      <w:r>
        <w:rPr>
          <w:rFonts w:ascii="宋体" w:hAnsi="宋体" w:eastAsia="宋体"/>
          <w:sz w:val="21"/>
        </w:rPr>
        <w:t>(1)求的值，并讨论的单调性;</w:t>
      </w:r>
    </w:p>
    <w:p>
      <w:r>
        <w:rPr>
          <w:rFonts w:ascii="宋体" w:hAnsi="宋体" w:eastAsia="宋体"/>
          <w:sz w:val="21"/>
        </w:rPr>
        <w:t>(2)求在上的最值.</w:t>
      </w:r>
    </w:p>
    <w:p>
      <w:r>
        <w:rPr>
          <w:rFonts w:ascii="宋体" w:hAnsi="宋体" w:eastAsia="宋体"/>
          <w:sz w:val="21"/>
        </w:rPr>
        <w:t>【答案】(1)，函数在，上单调递减，在上单调递增；</w:t>
      </w:r>
    </w:p>
    <w:p>
      <w:r>
        <w:rPr>
          <w:rFonts w:ascii="宋体" w:hAnsi="宋体" w:eastAsia="宋体"/>
          <w:sz w:val="21"/>
        </w:rPr>
        <w:t>(2)最小值为，最大值为.</w:t>
      </w:r>
    </w:p>
    <w:p>
      <w:r>
        <w:rPr>
          <w:rFonts w:ascii="宋体" w:hAnsi="宋体" w:eastAsia="宋体"/>
          <w:sz w:val="21"/>
        </w:rPr>
        <w:t>【解析】（1）由函数求导得：，</w:t>
      </w:r>
    </w:p>
    <w:p>
      <w:r>
        <w:rPr>
          <w:rFonts w:ascii="宋体" w:hAnsi="宋体" w:eastAsia="宋体"/>
          <w:sz w:val="21"/>
        </w:rPr>
        <w:t>因曲线在处取得极大值，则，解得，</w:t>
      </w:r>
    </w:p>
    <w:p>
      <w:r>
        <w:rPr>
          <w:rFonts w:ascii="宋体" w:hAnsi="宋体" w:eastAsia="宋体"/>
          <w:sz w:val="21"/>
        </w:rPr>
        <w:t>当时，，当或时，，当时，，</w:t>
      </w:r>
    </w:p>
    <w:p>
      <w:r>
        <w:rPr>
          <w:rFonts w:ascii="宋体" w:hAnsi="宋体" w:eastAsia="宋体"/>
          <w:sz w:val="21"/>
        </w:rPr>
        <w:t>即有函数在，上单调递减，在上单调递增，且在处取得极大值，</w:t>
      </w:r>
    </w:p>
    <w:p>
      <w:r>
        <w:rPr>
          <w:rFonts w:ascii="宋体" w:hAnsi="宋体" w:eastAsia="宋体"/>
          <w:sz w:val="21"/>
        </w:rPr>
        <w:t>所以，函数在，上单调递减，在上单调递增.</w:t>
      </w:r>
    </w:p>
    <w:p>
      <w:r>
        <w:rPr>
          <w:rFonts w:ascii="宋体" w:hAnsi="宋体" w:eastAsia="宋体"/>
          <w:sz w:val="21"/>
        </w:rPr>
        <w:t>（2）当时，由（1）知，在上单调递增，在上单调递减，</w:t>
      </w:r>
    </w:p>
    <w:p>
      <w:r>
        <w:rPr>
          <w:rFonts w:ascii="宋体" w:hAnsi="宋体" w:eastAsia="宋体"/>
          <w:sz w:val="21"/>
        </w:rPr>
        <w:t>因，则当时，，当时，，</w:t>
      </w:r>
    </w:p>
    <w:p>
      <w:r>
        <w:rPr>
          <w:rFonts w:ascii="宋体" w:hAnsi="宋体" w:eastAsia="宋体"/>
          <w:sz w:val="21"/>
        </w:rPr>
        <w:t>所以函数在的最小值为，最大值为.</w:t>
      </w:r>
    </w:p>
    <w:p>
      <w:pPr>
        <w:pStyle w:val="Heading3"/>
      </w:pPr>
      <w:r>
        <w:rPr>
          <w:rFonts w:ascii="楷体" w:hAnsi="楷体" w:eastAsia="楷体"/>
        </w:rPr>
        <w:t>⭐⭐ 能力提升（举一反三）</w:t>
      </w:r>
    </w:p>
    <w:p>
      <w:r>
        <w:rPr>
          <w:rFonts w:ascii="黑体" w:hAnsi="黑体" w:eastAsia="黑体"/>
          <w:b/>
          <w:sz w:val="22"/>
        </w:rPr>
        <w:t>专题5.3 函数的单调性、极值和最值【八大题型】</w:t>
      </w:r>
    </w:p>
    <w:p>
      <w:r>
        <w:rPr>
          <w:rFonts w:ascii="宋体" w:hAnsi="宋体" w:eastAsia="宋体"/>
          <w:sz w:val="21"/>
        </w:rPr>
        <w:t>【人教A版（2019）】</w:t>
      </w:r>
    </w:p>
    <w:p>
      <w:r>
        <w:rPr>
          <w:rFonts w:ascii="宋体" w:hAnsi="宋体" w:eastAsia="宋体"/>
          <w:sz w:val="21"/>
        </w:rPr>
        <w:t>【知识点1  函数的单调性】</w:t>
      </w:r>
    </w:p>
    <w:p>
      <w:r>
        <w:rPr>
          <w:rFonts w:ascii="宋体" w:hAnsi="宋体" w:eastAsia="宋体"/>
          <w:sz w:val="21"/>
        </w:rPr>
        <w:t>1．函数单调性和导数的关系</w:t>
      </w:r>
    </w:p>
    <w:p>
      <w:r>
        <w:rPr>
          <w:rFonts w:ascii="宋体" w:hAnsi="宋体" w:eastAsia="宋体"/>
          <w:sz w:val="21"/>
        </w:rPr>
        <w:t>(1)函数的单调性与导函数f'(x)的正负之间的关系</w:t>
        <w:br/>
        <w:t>①单调递增：在某个区间(a,b)上，如果f'(x)&gt;0，那么函数y=f(x)在区间(a, b) 上单调递增；</w:t>
        <w:br/>
        <w:t>②单调递减：在某个区间(a,b)上，如果f'(x)&lt;0，那么函数y=f(x)在区间(a,b)上单调递减.</w:t>
        <w:br/>
        <w:t>③如果在某个区间(a,b)内恒有f'(x)=0，那么函数y=f(x)在这个区间上是一个常数函数.</w:t>
        <w:br/>
        <w:t>(2)函数值变化快慢与导数的关系</w:t>
        <w:br/>
        <w:t>一般地，如果一个函数在某一范围内导数的绝对值较大，那么在这个范围内函数值变化得快，这时，函数的图象就比较“陡峭”(向上或向下)；如果一个函数在某一范围内导数的绝对值较小，那么在这个范围内函数值变化得慢，函数的图象就“平缓”一些.</w:t>
        <w:br/>
        <w:t>常见的对应情况如下表所示.</w:t>
      </w:r>
    </w:p>
    <w:p>
      <w:r>
        <w:rPr>
          <w:rFonts w:ascii="宋体" w:hAnsi="宋体" w:eastAsia="宋体"/>
          <w:sz w:val="21"/>
        </w:rPr>
        <w:t>2．确定函数单调区间的步骤；</w:t>
      </w:r>
    </w:p>
    <w:p>
      <w:r>
        <w:rPr>
          <w:rFonts w:ascii="宋体" w:hAnsi="宋体" w:eastAsia="宋体"/>
          <w:sz w:val="21"/>
        </w:rPr>
        <w:t>(1)确定函数f(x)的定义域；</w:t>
      </w:r>
    </w:p>
    <w:p>
      <w:r>
        <w:rPr>
          <w:rFonts w:ascii="宋体" w:hAnsi="宋体" w:eastAsia="宋体"/>
          <w:sz w:val="21"/>
        </w:rPr>
        <w:t>(2)求f'(x)；</w:t>
      </w:r>
    </w:p>
    <w:p>
      <w:r>
        <w:rPr>
          <w:rFonts w:ascii="宋体" w:hAnsi="宋体" w:eastAsia="宋体"/>
          <w:sz w:val="21"/>
        </w:rPr>
        <w:t>(3)解不等式f'(x)&gt;0，解集在定义域内的部分为单调递增区间；</w:t>
      </w:r>
    </w:p>
    <w:p>
      <w:r>
        <w:rPr>
          <w:rFonts w:ascii="宋体" w:hAnsi="宋体" w:eastAsia="宋体"/>
          <w:sz w:val="21"/>
        </w:rPr>
        <w:t>(4)解不等式f'(x)&lt;0，解集在定义域内的部分为单调递减区间.</w:t>
      </w:r>
    </w:p>
    <w:p>
      <w:r>
        <w:rPr>
          <w:rFonts w:ascii="宋体" w:hAnsi="宋体" w:eastAsia="宋体"/>
          <w:sz w:val="21"/>
        </w:rPr>
        <w:t>3．根据函数单调性求参数的一般思路：</w:t>
      </w:r>
    </w:p>
    <w:p>
      <w:r>
        <w:rPr>
          <w:rFonts w:ascii="宋体" w:hAnsi="宋体" w:eastAsia="宋体"/>
          <w:sz w:val="21"/>
        </w:rPr>
        <w:t>(1)利用集合间的包含关系处理：y=f(x)在(a,b)上单调，则区间(a,b)是相应单调区间的子集.</w:t>
      </w:r>
    </w:p>
    <w:p>
      <w:r>
        <w:rPr>
          <w:rFonts w:ascii="宋体" w:hAnsi="宋体" w:eastAsia="宋体"/>
          <w:sz w:val="21"/>
        </w:rPr>
        <w:t>(2)f(x)为增(减)函数的充要条件是对任意的x∈(a,b)都有f'(x)≥0(f'(x)≤0)，且在(a,b)内的任一非空子区间上，f'(x)不恒为零，应注意此时式子中的等号不能省略，否则会漏解.</w:t>
      </w:r>
    </w:p>
    <w:p>
      <w:r>
        <w:rPr>
          <w:rFonts w:ascii="宋体" w:hAnsi="宋体" w:eastAsia="宋体"/>
          <w:sz w:val="21"/>
        </w:rPr>
        <w:t>(3)函数在某个区间上存在单调区间可转化为不等式有解问题.</w:t>
      </w:r>
    </w:p>
    <w:p>
      <w:r>
        <w:rPr>
          <w:rFonts w:ascii="黑体" w:hAnsi="黑体" w:eastAsia="黑体"/>
          <w:b/>
          <w:sz w:val="22"/>
        </w:rPr>
        <w:t>【题型1  利用导数判断单调性、求单调区间】</w:t>
      </w:r>
    </w:p>
    <w:p>
      <w:r>
        <w:rPr>
          <w:rFonts w:ascii="宋体" w:hAnsi="宋体" w:eastAsia="宋体"/>
          <w:sz w:val="21"/>
        </w:rPr>
        <w:t>【例1】（24-25高二上·全国·课后作业）函数的单调增区间为（    ）</w:t>
      </w:r>
    </w:p>
    <w:p>
      <w:r>
        <w:rPr>
          <w:rFonts w:ascii="宋体" w:hAnsi="宋体" w:eastAsia="宋体"/>
          <w:sz w:val="21"/>
        </w:rPr>
        <w:t>A．</w:t>
        <w:tab/>
        <w:t>B．</w:t>
        <w:tab/>
        <w:t>C．</w:t>
        <w:tab/>
        <w:t>D．</w:t>
      </w:r>
    </w:p>
    <w:p>
      <w:r>
        <w:rPr>
          <w:rFonts w:ascii="宋体" w:hAnsi="宋体" w:eastAsia="宋体"/>
          <w:sz w:val="21"/>
        </w:rPr>
        <w:t>【解题思路】根据题意，求得，结合的解集，即可求得函数的递增区间.</w:t>
      </w:r>
    </w:p>
    <w:p>
      <w:r>
        <w:rPr>
          <w:rFonts w:ascii="宋体" w:hAnsi="宋体" w:eastAsia="宋体"/>
          <w:sz w:val="21"/>
        </w:rPr>
        <w:t>【解答过程】由函数，可得其定义域为，</w:t>
      </w:r>
    </w:p>
    <w:p>
      <w:r>
        <w:rPr>
          <w:rFonts w:ascii="宋体" w:hAnsi="宋体" w:eastAsia="宋体"/>
          <w:sz w:val="21"/>
        </w:rPr>
        <w:t>且，</w:t>
      </w:r>
    </w:p>
    <w:p>
      <w:r>
        <w:rPr>
          <w:rFonts w:ascii="宋体" w:hAnsi="宋体" w:eastAsia="宋体"/>
          <w:sz w:val="21"/>
        </w:rPr>
        <w:t>令，解得，所以函数的单调增区间为．</w:t>
      </w:r>
    </w:p>
    <w:p>
      <w:r>
        <w:rPr>
          <w:rFonts w:ascii="宋体" w:hAnsi="宋体" w:eastAsia="宋体"/>
          <w:sz w:val="21"/>
        </w:rPr>
        <w:t>故选：C.</w:t>
      </w:r>
    </w:p>
    <w:p>
      <w:r>
        <w:rPr>
          <w:rFonts w:ascii="宋体" w:hAnsi="宋体" w:eastAsia="宋体"/>
          <w:sz w:val="21"/>
        </w:rPr>
        <w:t>【变式1-1】（24-25高二上·全国·课后作业）已知函数，则（    ）</w:t>
      </w:r>
    </w:p>
    <w:p>
      <w:r>
        <w:rPr>
          <w:rFonts w:ascii="宋体" w:hAnsi="宋体" w:eastAsia="宋体"/>
          <w:sz w:val="21"/>
        </w:rPr>
        <w:t>A．在区间内单调递增</w:t>
      </w:r>
    </w:p>
    <w:p>
      <w:r>
        <w:rPr>
          <w:rFonts w:ascii="宋体" w:hAnsi="宋体" w:eastAsia="宋体"/>
          <w:sz w:val="21"/>
        </w:rPr>
        <w:t>B．在区间内单调递减</w:t>
      </w:r>
    </w:p>
    <w:p>
      <w:r>
        <w:rPr>
          <w:rFonts w:ascii="宋体" w:hAnsi="宋体" w:eastAsia="宋体"/>
          <w:sz w:val="21"/>
        </w:rPr>
        <w:t>C．在区间内单调递增，在区间内单调递减</w:t>
      </w:r>
    </w:p>
    <w:p>
      <w:r>
        <w:rPr>
          <w:rFonts w:ascii="宋体" w:hAnsi="宋体" w:eastAsia="宋体"/>
          <w:sz w:val="21"/>
        </w:rPr>
        <w:t>D．在区间内单调递减，在区间内单调递增</w:t>
      </w:r>
    </w:p>
    <w:p>
      <w:r>
        <w:rPr>
          <w:rFonts w:ascii="宋体" w:hAnsi="宋体" w:eastAsia="宋体"/>
          <w:sz w:val="21"/>
        </w:rPr>
        <w:t>【解题思路】求，通过在区间内的符号判断函数的单调性即可.</w:t>
      </w:r>
    </w:p>
    <w:p>
      <w:r>
        <w:rPr>
          <w:rFonts w:ascii="宋体" w:hAnsi="宋体" w:eastAsia="宋体"/>
          <w:sz w:val="21"/>
        </w:rPr>
        <w:t>【解答过程】由题意，</w:t>
      </w:r>
    </w:p>
    <w:p>
      <w:r>
        <w:rPr>
          <w:rFonts w:ascii="宋体" w:hAnsi="宋体" w:eastAsia="宋体"/>
          <w:sz w:val="21"/>
        </w:rPr>
        <w:t>，</w:t>
      </w:r>
    </w:p>
    <w:p>
      <w:r>
        <w:rPr>
          <w:rFonts w:ascii="宋体" w:hAnsi="宋体" w:eastAsia="宋体"/>
          <w:sz w:val="21"/>
        </w:rPr>
        <w:t>当时，，则，</w:t>
      </w:r>
    </w:p>
    <w:p>
      <w:r>
        <w:rPr>
          <w:rFonts w:ascii="宋体" w:hAnsi="宋体" w:eastAsia="宋体"/>
          <w:sz w:val="21"/>
        </w:rPr>
        <w:t>所以在区间上单调递减．</w:t>
      </w:r>
    </w:p>
    <w:p>
      <w:r>
        <w:rPr>
          <w:rFonts w:ascii="宋体" w:hAnsi="宋体" w:eastAsia="宋体"/>
          <w:sz w:val="21"/>
        </w:rPr>
        <w:t>故选：B.</w:t>
      </w:r>
    </w:p>
    <w:p>
      <w:r>
        <w:rPr>
          <w:rFonts w:ascii="宋体" w:hAnsi="宋体" w:eastAsia="宋体"/>
          <w:sz w:val="21"/>
        </w:rPr>
        <w:t>【变式1-2】（23-24高二下·河北石家庄·阶段练习）已知函数.</w:t>
      </w:r>
    </w:p>
    <w:p>
      <w:r>
        <w:rPr>
          <w:rFonts w:ascii="宋体" w:hAnsi="宋体" w:eastAsia="宋体"/>
          <w:sz w:val="21"/>
        </w:rPr>
        <w:t>(1)求的解析式；</w:t>
      </w:r>
    </w:p>
    <w:p>
      <w:r>
        <w:rPr>
          <w:rFonts w:ascii="宋体" w:hAnsi="宋体" w:eastAsia="宋体"/>
          <w:sz w:val="21"/>
        </w:rPr>
        <w:t>(2)判断在上的单调性.</w:t>
      </w:r>
    </w:p>
    <w:p>
      <w:r>
        <w:rPr>
          <w:rFonts w:ascii="宋体" w:hAnsi="宋体" w:eastAsia="宋体"/>
          <w:sz w:val="21"/>
        </w:rPr>
        <w:t>【解题思路】（1）先对求导，再将代入到函数可求出，进而求出的解析式；</w:t>
      </w:r>
    </w:p>
    <w:p>
      <w:r>
        <w:rPr>
          <w:rFonts w:ascii="宋体" w:hAnsi="宋体" w:eastAsia="宋体"/>
          <w:sz w:val="21"/>
        </w:rPr>
        <w:t>（2）先对求导，当时，，，所以恒成立，即可得出答案.</w:t>
      </w:r>
    </w:p>
    <w:p>
      <w:r>
        <w:rPr>
          <w:rFonts w:ascii="宋体" w:hAnsi="宋体" w:eastAsia="宋体"/>
          <w:sz w:val="21"/>
        </w:rPr>
        <w:t>【解答过程】（1）因为，所以，</w:t>
      </w:r>
    </w:p>
    <w:p>
      <w:r>
        <w:rPr>
          <w:rFonts w:ascii="宋体" w:hAnsi="宋体" w:eastAsia="宋体"/>
          <w:sz w:val="21"/>
        </w:rPr>
        <w:t>则，所以，</w:t>
      </w:r>
    </w:p>
    <w:p>
      <w:r>
        <w:rPr>
          <w:rFonts w:ascii="宋体" w:hAnsi="宋体" w:eastAsia="宋体"/>
          <w:sz w:val="21"/>
        </w:rPr>
        <w:t>所以.</w:t>
      </w:r>
    </w:p>
    <w:p>
      <w:r>
        <w:rPr>
          <w:rFonts w:ascii="宋体" w:hAnsi="宋体" w:eastAsia="宋体"/>
          <w:sz w:val="21"/>
        </w:rPr>
        <w:t>（2），</w:t>
      </w:r>
    </w:p>
    <w:p>
      <w:r>
        <w:rPr>
          <w:rFonts w:ascii="宋体" w:hAnsi="宋体" w:eastAsia="宋体"/>
          <w:sz w:val="21"/>
        </w:rPr>
        <w:t>当时，，，</w:t>
      </w:r>
    </w:p>
    <w:p>
      <w:r>
        <w:rPr>
          <w:rFonts w:ascii="宋体" w:hAnsi="宋体" w:eastAsia="宋体"/>
          <w:sz w:val="21"/>
        </w:rPr>
        <w:t>所以恒成立，</w:t>
      </w:r>
    </w:p>
    <w:p>
      <w:r>
        <w:rPr>
          <w:rFonts w:ascii="宋体" w:hAnsi="宋体" w:eastAsia="宋体"/>
          <w:sz w:val="21"/>
        </w:rPr>
        <w:t>所以在上的单调递减.</w:t>
      </w:r>
    </w:p>
    <w:p>
      <w:r>
        <w:rPr>
          <w:rFonts w:ascii="宋体" w:hAnsi="宋体" w:eastAsia="宋体"/>
          <w:sz w:val="21"/>
        </w:rPr>
        <w:t>【变式1-3】（23-24高二下·宁夏银川·阶段练习）已知函数.</w:t>
      </w:r>
    </w:p>
    <w:p>
      <w:r>
        <w:rPr>
          <w:rFonts w:ascii="宋体" w:hAnsi="宋体" w:eastAsia="宋体"/>
          <w:sz w:val="21"/>
        </w:rPr>
        <w:t>(1)当时，求函数的单调区间；</w:t>
      </w:r>
    </w:p>
    <w:p>
      <w:r>
        <w:rPr>
          <w:rFonts w:ascii="宋体" w:hAnsi="宋体" w:eastAsia="宋体"/>
          <w:sz w:val="21"/>
        </w:rPr>
        <w:t>(2)当时，求的单调区间.</w:t>
      </w:r>
    </w:p>
    <w:p>
      <w:r>
        <w:rPr>
          <w:rFonts w:ascii="宋体" w:hAnsi="宋体" w:eastAsia="宋体"/>
          <w:sz w:val="21"/>
        </w:rPr>
        <w:t>【解题思路】（1）根据导数与单调性的关系，求出单调区间即可；</w:t>
      </w:r>
    </w:p>
    <w:p>
      <w:r>
        <w:rPr>
          <w:rFonts w:ascii="宋体" w:hAnsi="宋体" w:eastAsia="宋体"/>
          <w:sz w:val="21"/>
        </w:rPr>
        <w:t>（2）对含参函数求导，从而得出导数的零点，再通过对二次函数的根的讨论，得出单调区间.</w:t>
      </w:r>
    </w:p>
    <w:p>
      <w:r>
        <w:rPr>
          <w:rFonts w:ascii="宋体" w:hAnsi="宋体" w:eastAsia="宋体"/>
          <w:sz w:val="21"/>
        </w:rPr>
        <w:t>【解答过程】（1）当时，，定义域为，</w:t>
      </w:r>
    </w:p>
    <w:p>
      <w:r>
        <w:rPr>
          <w:rFonts w:ascii="宋体" w:hAnsi="宋体" w:eastAsia="宋体"/>
          <w:sz w:val="21"/>
        </w:rPr>
        <w:t>，</w:t>
      </w:r>
    </w:p>
    <w:p>
      <w:r>
        <w:rPr>
          <w:rFonts w:ascii="宋体" w:hAnsi="宋体" w:eastAsia="宋体"/>
          <w:sz w:val="21"/>
        </w:rPr>
        <w:t>令，得，令，得，</w:t>
      </w:r>
    </w:p>
    <w:p>
      <w:r>
        <w:rPr>
          <w:rFonts w:ascii="宋体" w:hAnsi="宋体" w:eastAsia="宋体"/>
          <w:sz w:val="21"/>
        </w:rPr>
        <w:t>所以的单调递增区间为，，单调递减区间为.</w:t>
      </w:r>
    </w:p>
    <w:p>
      <w:r>
        <w:rPr>
          <w:rFonts w:ascii="宋体" w:hAnsi="宋体" w:eastAsia="宋体"/>
          <w:sz w:val="21"/>
        </w:rPr>
        <w:t>（2），定义域为，</w:t>
      </w:r>
    </w:p>
    <w:p>
      <w:r>
        <w:rPr>
          <w:rFonts w:ascii="宋体" w:hAnsi="宋体" w:eastAsia="宋体"/>
          <w:sz w:val="21"/>
        </w:rPr>
        <w:t>，令，得或.</w:t>
      </w:r>
    </w:p>
    <w:p>
      <w:r>
        <w:rPr>
          <w:rFonts w:ascii="宋体" w:hAnsi="宋体" w:eastAsia="宋体"/>
          <w:sz w:val="21"/>
        </w:rPr>
        <w:t>①当时，当时，，单调递减，</w:t>
      </w:r>
    </w:p>
    <w:p>
      <w:r>
        <w:rPr>
          <w:rFonts w:ascii="宋体" w:hAnsi="宋体" w:eastAsia="宋体"/>
          <w:sz w:val="21"/>
        </w:rPr>
        <w:t>当时，，单调递增；</w:t>
      </w:r>
    </w:p>
    <w:p>
      <w:r>
        <w:rPr>
          <w:rFonts w:ascii="宋体" w:hAnsi="宋体" w:eastAsia="宋体"/>
          <w:sz w:val="21"/>
        </w:rPr>
        <w:t>②当时，当和时，，单调递增，</w:t>
      </w:r>
    </w:p>
    <w:p>
      <w:r>
        <w:rPr>
          <w:rFonts w:ascii="宋体" w:hAnsi="宋体" w:eastAsia="宋体"/>
          <w:sz w:val="21"/>
        </w:rPr>
        <w:t>当时，，单调递减；</w:t>
      </w:r>
    </w:p>
    <w:p>
      <w:r>
        <w:rPr>
          <w:rFonts w:ascii="宋体" w:hAnsi="宋体" w:eastAsia="宋体"/>
          <w:sz w:val="21"/>
        </w:rPr>
        <w:t>③当时，对恒成立，所以在单调递增；</w:t>
      </w:r>
    </w:p>
    <w:p>
      <w:r>
        <w:rPr>
          <w:rFonts w:ascii="宋体" w:hAnsi="宋体" w:eastAsia="宋体"/>
          <w:sz w:val="21"/>
        </w:rPr>
        <w:t>④当时，当和时，，单调递增，</w:t>
      </w:r>
    </w:p>
    <w:p>
      <w:r>
        <w:rPr>
          <w:rFonts w:ascii="宋体" w:hAnsi="宋体" w:eastAsia="宋体"/>
          <w:sz w:val="21"/>
        </w:rPr>
        <w:t>当时，，单调递减.</w:t>
      </w:r>
    </w:p>
    <w:p>
      <w:r>
        <w:rPr>
          <w:rFonts w:ascii="宋体" w:hAnsi="宋体" w:eastAsia="宋体"/>
          <w:sz w:val="21"/>
        </w:rPr>
        <w:t>综上所述：当时，在单调递减，在单调递增；</w:t>
      </w:r>
    </w:p>
    <w:p>
      <w:r>
        <w:rPr>
          <w:rFonts w:ascii="宋体" w:hAnsi="宋体" w:eastAsia="宋体"/>
          <w:sz w:val="21"/>
        </w:rPr>
        <w:t>当时，在单调递减，在和单调递增；</w:t>
      </w:r>
    </w:p>
    <w:p>
      <w:r>
        <w:rPr>
          <w:rFonts w:ascii="宋体" w:hAnsi="宋体" w:eastAsia="宋体"/>
          <w:sz w:val="21"/>
        </w:rPr>
        <w:t>当时，在单调递增；</w:t>
      </w:r>
    </w:p>
    <w:p>
      <w:r>
        <w:rPr>
          <w:rFonts w:ascii="宋体" w:hAnsi="宋体" w:eastAsia="宋体"/>
          <w:sz w:val="21"/>
        </w:rPr>
        <w:t>当时，在单调递减，在和单调递增.</w:t>
      </w:r>
    </w:p>
    <w:p>
      <w:r>
        <w:rPr>
          <w:rFonts w:ascii="黑体" w:hAnsi="黑体" w:eastAsia="黑体"/>
          <w:b/>
          <w:sz w:val="22"/>
        </w:rPr>
        <w:t>【题型2  由函数的单调性求参数】</w:t>
      </w:r>
    </w:p>
    <w:p>
      <w:r>
        <w:rPr>
          <w:rFonts w:ascii="宋体" w:hAnsi="宋体" w:eastAsia="宋体"/>
          <w:sz w:val="21"/>
        </w:rPr>
        <w:t>【例2】（2024·陕西榆林·模拟预测）若函数在其定义域内单调递增，则实数a的取值范围是（    ）</w:t>
      </w:r>
    </w:p>
    <w:p>
      <w:r>
        <w:rPr>
          <w:rFonts w:ascii="宋体" w:hAnsi="宋体" w:eastAsia="宋体"/>
          <w:sz w:val="21"/>
        </w:rPr>
        <w:t>A．</w:t>
        <w:tab/>
        <w:t>B．</w:t>
        <w:tab/>
        <w:t>C．</w:t>
        <w:tab/>
        <w:t>D．</w:t>
      </w:r>
    </w:p>
    <w:p>
      <w:r>
        <w:rPr>
          <w:rFonts w:ascii="宋体" w:hAnsi="宋体" w:eastAsia="宋体"/>
          <w:sz w:val="21"/>
        </w:rPr>
        <w:t>【解题思路】将问题转化为在上恒成立，利用基本不等式可得.</w:t>
      </w:r>
    </w:p>
    <w:p>
      <w:r>
        <w:rPr>
          <w:rFonts w:ascii="宋体" w:hAnsi="宋体" w:eastAsia="宋体"/>
          <w:sz w:val="21"/>
        </w:rPr>
        <w:t>【解答过程】的定义域为，，</w:t>
      </w:r>
    </w:p>
    <w:p>
      <w:r>
        <w:rPr>
          <w:rFonts w:ascii="宋体" w:hAnsi="宋体" w:eastAsia="宋体"/>
          <w:sz w:val="21"/>
        </w:rPr>
        <w:t>因为函数在其定义域内单调递增，</w:t>
      </w:r>
    </w:p>
    <w:p>
      <w:r>
        <w:rPr>
          <w:rFonts w:ascii="宋体" w:hAnsi="宋体" w:eastAsia="宋体"/>
          <w:sz w:val="21"/>
        </w:rPr>
        <w:t>所以在上恒成立，即在上恒成立，</w:t>
      </w:r>
    </w:p>
    <w:p>
      <w:r>
        <w:rPr>
          <w:rFonts w:ascii="宋体" w:hAnsi="宋体" w:eastAsia="宋体"/>
          <w:sz w:val="21"/>
        </w:rPr>
        <w:t>因为，当且仅当时，等号成立，</w:t>
      </w:r>
    </w:p>
    <w:p>
      <w:r>
        <w:rPr>
          <w:rFonts w:ascii="宋体" w:hAnsi="宋体" w:eastAsia="宋体"/>
          <w:sz w:val="21"/>
        </w:rPr>
        <w:t>所以，所以.</w:t>
      </w:r>
    </w:p>
    <w:p>
      <w:r>
        <w:rPr>
          <w:rFonts w:ascii="宋体" w:hAnsi="宋体" w:eastAsia="宋体"/>
          <w:sz w:val="21"/>
        </w:rPr>
        <w:t>故选：B.</w:t>
      </w:r>
    </w:p>
    <w:p>
      <w:r>
        <w:rPr>
          <w:rFonts w:ascii="宋体" w:hAnsi="宋体" w:eastAsia="宋体"/>
          <w:sz w:val="21"/>
        </w:rPr>
        <w:t>【变式2-1】（24-25高三上·江苏南京·期中）已知函数在R上单调，则实数a的取值范围为（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【解题思路】根据分段函数单调性的概念求参数的取值范围.</w:t>
      </w:r>
    </w:p>
    <w:p>
      <w:r>
        <w:rPr>
          <w:rFonts w:ascii="宋体" w:hAnsi="宋体" w:eastAsia="宋体"/>
          <w:sz w:val="21"/>
        </w:rPr>
        <w:t>【解答过程】设，则在上单调递减.</w:t>
      </w:r>
    </w:p>
    <w:p>
      <w:r>
        <w:rPr>
          <w:rFonts w:ascii="宋体" w:hAnsi="宋体" w:eastAsia="宋体"/>
          <w:sz w:val="21"/>
        </w:rPr>
        <w:t>因为，由在上恒成立，得：</w:t>
      </w:r>
    </w:p>
    <w:p>
      <w:r>
        <w:rPr>
          <w:rFonts w:ascii="宋体" w:hAnsi="宋体" w:eastAsia="宋体"/>
          <w:sz w:val="21"/>
        </w:rPr>
        <w:t>若，则，所以；</w:t>
      </w:r>
    </w:p>
    <w:p>
      <w:r>
        <w:rPr>
          <w:rFonts w:ascii="宋体" w:hAnsi="宋体" w:eastAsia="宋体"/>
          <w:sz w:val="21"/>
        </w:rPr>
        <w:t>若，则  ，所以.</w:t>
      </w:r>
    </w:p>
    <w:p>
      <w:r>
        <w:rPr>
          <w:rFonts w:ascii="宋体" w:hAnsi="宋体" w:eastAsia="宋体"/>
          <w:sz w:val="21"/>
        </w:rPr>
        <w:t>设，则在上单调递减.</w:t>
      </w:r>
    </w:p>
    <w:p>
      <w:r>
        <w:rPr>
          <w:rFonts w:ascii="宋体" w:hAnsi="宋体" w:eastAsia="宋体"/>
          <w:sz w:val="21"/>
        </w:rPr>
        <w:t>由在上恒成立，所以，，所以.</w:t>
      </w:r>
    </w:p>
    <w:p>
      <w:r>
        <w:rPr>
          <w:rFonts w:ascii="宋体" w:hAnsi="宋体" w:eastAsia="宋体"/>
          <w:sz w:val="21"/>
        </w:rPr>
        <w:t>且  .</w:t>
      </w:r>
    </w:p>
    <w:p>
      <w:r>
        <w:rPr>
          <w:rFonts w:ascii="宋体" w:hAnsi="宋体" w:eastAsia="宋体"/>
          <w:sz w:val="21"/>
        </w:rPr>
        <w:t>综上可知：.</w:t>
      </w:r>
    </w:p>
    <w:p>
      <w:r>
        <w:rPr>
          <w:rFonts w:ascii="宋体" w:hAnsi="宋体" w:eastAsia="宋体"/>
          <w:sz w:val="21"/>
        </w:rPr>
        <w:t>故选：D.</w:t>
      </w:r>
    </w:p>
    <w:p>
      <w:r>
        <w:rPr>
          <w:rFonts w:ascii="宋体" w:hAnsi="宋体" w:eastAsia="宋体"/>
          <w:sz w:val="21"/>
        </w:rPr>
        <w:t>【变式2-2】（23-24高二上·江苏徐州·阶段练习）已知函数.</w:t>
      </w:r>
    </w:p>
    <w:p>
      <w:r>
        <w:rPr>
          <w:rFonts w:ascii="宋体" w:hAnsi="宋体" w:eastAsia="宋体"/>
          <w:sz w:val="21"/>
        </w:rPr>
        <w:t>(1)在上是增函数，求a的取值范围；</w:t>
      </w:r>
    </w:p>
    <w:p>
      <w:r>
        <w:rPr>
          <w:rFonts w:ascii="宋体" w:hAnsi="宋体" w:eastAsia="宋体"/>
          <w:sz w:val="21"/>
        </w:rPr>
        <w:t>(2)讨论函数的单调性．</w:t>
      </w:r>
    </w:p>
    <w:p>
      <w:r>
        <w:rPr>
          <w:rFonts w:ascii="宋体" w:hAnsi="宋体" w:eastAsia="宋体"/>
          <w:sz w:val="21"/>
        </w:rPr>
        <w:t>【解题思路】（1）利用导数与函数的关系得到在上恒成立，从而得解；</w:t>
      </w:r>
    </w:p>
    <w:p>
      <w:r>
        <w:rPr>
          <w:rFonts w:ascii="宋体" w:hAnsi="宋体" w:eastAsia="宋体"/>
          <w:sz w:val="21"/>
        </w:rPr>
        <w:t>（2）首先求出定义域，再求出导函数，分和两种情况，求出函数的单调区间.</w:t>
      </w:r>
    </w:p>
    <w:p>
      <w:r>
        <w:rPr>
          <w:rFonts w:ascii="宋体" w:hAnsi="宋体" w:eastAsia="宋体"/>
          <w:sz w:val="21"/>
        </w:rPr>
        <w:t>【解答过程】（1）因为，所以的定义域为，</w:t>
      </w:r>
    </w:p>
    <w:p>
      <w:r>
        <w:rPr>
          <w:rFonts w:ascii="宋体" w:hAnsi="宋体" w:eastAsia="宋体"/>
          <w:sz w:val="21"/>
        </w:rPr>
        <w:t>则，</w:t>
      </w:r>
    </w:p>
    <w:p>
      <w:r>
        <w:rPr>
          <w:rFonts w:ascii="宋体" w:hAnsi="宋体" w:eastAsia="宋体"/>
          <w:sz w:val="21"/>
        </w:rPr>
        <w:t>因为在上是增函数，即在上恒成立，</w:t>
      </w:r>
    </w:p>
    <w:p>
      <w:r>
        <w:rPr>
          <w:rFonts w:ascii="宋体" w:hAnsi="宋体" w:eastAsia="宋体"/>
          <w:sz w:val="21"/>
        </w:rPr>
        <w:t>则在上恒成立，</w:t>
      </w:r>
    </w:p>
    <w:p>
      <w:r>
        <w:rPr>
          <w:rFonts w:ascii="宋体" w:hAnsi="宋体" w:eastAsia="宋体"/>
          <w:sz w:val="21"/>
        </w:rPr>
        <w:t>因为在上恒成立，所以在上恒成立，</w:t>
      </w:r>
    </w:p>
    <w:p>
      <w:r>
        <w:rPr>
          <w:rFonts w:ascii="宋体" w:hAnsi="宋体" w:eastAsia="宋体"/>
          <w:sz w:val="21"/>
        </w:rPr>
        <w:t>即在上恒成立，即，</w:t>
      </w:r>
    </w:p>
    <w:p>
      <w:r>
        <w:rPr>
          <w:rFonts w:ascii="宋体" w:hAnsi="宋体" w:eastAsia="宋体"/>
          <w:sz w:val="21"/>
        </w:rPr>
        <w:t>因为，所以，则，</w:t>
      </w:r>
    </w:p>
    <w:p>
      <w:r>
        <w:rPr>
          <w:rFonts w:ascii="宋体" w:hAnsi="宋体" w:eastAsia="宋体"/>
          <w:sz w:val="21"/>
        </w:rPr>
        <w:t>所以，则.</w:t>
      </w:r>
    </w:p>
    <w:p>
      <w:r>
        <w:rPr>
          <w:rFonts w:ascii="宋体" w:hAnsi="宋体" w:eastAsia="宋体"/>
          <w:sz w:val="21"/>
        </w:rPr>
        <w:t>（2）由（1）得，</w:t>
      </w:r>
    </w:p>
    <w:p>
      <w:r>
        <w:rPr>
          <w:rFonts w:ascii="宋体" w:hAnsi="宋体" w:eastAsia="宋体"/>
          <w:sz w:val="21"/>
        </w:rPr>
        <w:t>当时，，则在上是增函数；</w:t>
      </w:r>
    </w:p>
    <w:p>
      <w:r>
        <w:rPr>
          <w:rFonts w:ascii="宋体" w:hAnsi="宋体" w:eastAsia="宋体"/>
          <w:sz w:val="21"/>
        </w:rPr>
        <w:t>当时，，</w:t>
      </w:r>
    </w:p>
    <w:p>
      <w:r>
        <w:rPr>
          <w:rFonts w:ascii="宋体" w:hAnsi="宋体" w:eastAsia="宋体"/>
          <w:sz w:val="21"/>
        </w:rPr>
        <w:t>所以；</w:t>
      </w:r>
    </w:p>
    <w:p>
      <w:r>
        <w:rPr>
          <w:rFonts w:ascii="宋体" w:hAnsi="宋体" w:eastAsia="宋体"/>
          <w:sz w:val="21"/>
        </w:rPr>
        <w:t>或；</w:t>
      </w:r>
    </w:p>
    <w:p>
      <w:r>
        <w:rPr>
          <w:rFonts w:ascii="宋体" w:hAnsi="宋体" w:eastAsia="宋体"/>
          <w:sz w:val="21"/>
        </w:rPr>
        <w:t>，</w:t>
      </w:r>
    </w:p>
    <w:p>
      <w:r>
        <w:rPr>
          <w:rFonts w:ascii="宋体" w:hAnsi="宋体" w:eastAsia="宋体"/>
          <w:sz w:val="21"/>
        </w:rPr>
        <w:t>所以在上是减函数，在和上是增函数.</w:t>
      </w:r>
    </w:p>
    <w:p>
      <w:r>
        <w:rPr>
          <w:rFonts w:ascii="宋体" w:hAnsi="宋体" w:eastAsia="宋体"/>
          <w:sz w:val="21"/>
        </w:rPr>
        <w:t>【变式2-3】（24-25高三上·江西·阶段练习）已知函数.</w:t>
      </w:r>
    </w:p>
    <w:p>
      <w:r>
        <w:rPr>
          <w:rFonts w:ascii="宋体" w:hAnsi="宋体" w:eastAsia="宋体"/>
          <w:sz w:val="21"/>
        </w:rPr>
        <w:t>(1)当时，求曲线在点处的切线方程.</w:t>
      </w:r>
    </w:p>
    <w:p>
      <w:r>
        <w:rPr>
          <w:rFonts w:ascii="宋体" w:hAnsi="宋体" w:eastAsia="宋体"/>
          <w:sz w:val="21"/>
        </w:rPr>
        <w:t>(2)试问是否存在实数，使得在上单调递增？若存在，求的取值范围；若不存在，请说明理由.</w:t>
      </w:r>
    </w:p>
    <w:p>
      <w:r>
        <w:rPr>
          <w:rFonts w:ascii="宋体" w:hAnsi="宋体" w:eastAsia="宋体"/>
          <w:sz w:val="21"/>
        </w:rPr>
        <w:t>【解题思路】（1）利用导数求得，，可求得切线方程；</w:t>
      </w:r>
    </w:p>
    <w:p>
      <w:r>
        <w:rPr>
          <w:rFonts w:ascii="宋体" w:hAnsi="宋体" w:eastAsia="宋体"/>
          <w:sz w:val="21"/>
        </w:rPr>
        <w:t>（2）对恒成立，分离变量得，求得的最大值即可.</w:t>
      </w:r>
    </w:p>
    <w:p>
      <w:r>
        <w:rPr>
          <w:rFonts w:ascii="宋体" w:hAnsi="宋体" w:eastAsia="宋体"/>
          <w:sz w:val="21"/>
        </w:rPr>
        <w:t>【解答过程】（1）当时，，</w:t>
      </w:r>
    </w:p>
    <w:p>
      <w:r>
        <w:rPr>
          <w:rFonts w:ascii="宋体" w:hAnsi="宋体" w:eastAsia="宋体"/>
          <w:sz w:val="21"/>
        </w:rPr>
        <w:t>则，所以，因为，</w:t>
      </w:r>
    </w:p>
    <w:p>
      <w:r>
        <w:rPr>
          <w:rFonts w:ascii="宋体" w:hAnsi="宋体" w:eastAsia="宋体"/>
          <w:sz w:val="21"/>
        </w:rPr>
        <w:t>所以曲线在点处的切线方程为，</w:t>
      </w:r>
    </w:p>
    <w:p>
      <w:r>
        <w:rPr>
          <w:rFonts w:ascii="宋体" w:hAnsi="宋体" w:eastAsia="宋体"/>
          <w:sz w:val="21"/>
        </w:rPr>
        <w:t>即（或）.</w:t>
      </w:r>
    </w:p>
    <w:p>
      <w:r>
        <w:rPr>
          <w:rFonts w:ascii="宋体" w:hAnsi="宋体" w:eastAsia="宋体"/>
          <w:sz w:val="21"/>
        </w:rPr>
        <w:t>（2）假设存在实数，使得在上单调递增，</w:t>
      </w:r>
    </w:p>
    <w:p>
      <w:r>
        <w:rPr>
          <w:rFonts w:ascii="宋体" w:hAnsi="宋体" w:eastAsia="宋体"/>
          <w:sz w:val="21"/>
        </w:rPr>
        <w:t>则对恒成立，</w:t>
      </w:r>
    </w:p>
    <w:p>
      <w:r>
        <w:rPr>
          <w:rFonts w:ascii="宋体" w:hAnsi="宋体" w:eastAsia="宋体"/>
          <w:sz w:val="21"/>
        </w:rPr>
        <w:t>即对恒成立．</w:t>
      </w:r>
    </w:p>
    <w:p>
      <w:r>
        <w:rPr>
          <w:rFonts w:ascii="宋体" w:hAnsi="宋体" w:eastAsia="宋体"/>
          <w:sz w:val="21"/>
        </w:rPr>
        <w:t>当时，为减函数，则，</w:t>
      </w:r>
    </w:p>
    <w:p>
      <w:r>
        <w:rPr>
          <w:rFonts w:ascii="宋体" w:hAnsi="宋体" w:eastAsia="宋体"/>
          <w:sz w:val="21"/>
        </w:rPr>
        <w:t>所以，又，所以的取值范围为．</w:t>
      </w:r>
    </w:p>
    <w:p>
      <w:r>
        <w:rPr>
          <w:rFonts w:ascii="黑体" w:hAnsi="黑体" w:eastAsia="黑体"/>
          <w:b/>
          <w:sz w:val="22"/>
        </w:rPr>
        <w:t>【题型3  函数单调性的应用】</w:t>
      </w:r>
    </w:p>
    <w:p>
      <w:r>
        <w:rPr>
          <w:rFonts w:ascii="宋体" w:hAnsi="宋体" w:eastAsia="宋体"/>
          <w:sz w:val="21"/>
        </w:rPr>
        <w:t>【例3】（24-25高二上·全国·课后作业）已知，则（    ）</w:t>
      </w:r>
    </w:p>
    <w:p>
      <w:r>
        <w:rPr>
          <w:rFonts w:ascii="宋体" w:hAnsi="宋体" w:eastAsia="宋体"/>
          <w:sz w:val="21"/>
        </w:rPr>
        <w:t>A．</w:t>
        <w:tab/>
        <w:t>B．</w:t>
        <w:tab/>
        <w:t>C．</w:t>
        <w:tab/>
        <w:t>D．</w:t>
      </w:r>
    </w:p>
    <w:p>
      <w:r>
        <w:rPr>
          <w:rFonts w:ascii="宋体" w:hAnsi="宋体" w:eastAsia="宋体"/>
          <w:sz w:val="21"/>
        </w:rPr>
        <w:t>【解题思路】构建，分析可知在内单调递减，结合单调性分析判断.</w:t>
      </w:r>
    </w:p>
    <w:p>
      <w:r>
        <w:rPr>
          <w:rFonts w:ascii="宋体" w:hAnsi="宋体" w:eastAsia="宋体"/>
          <w:sz w:val="21"/>
        </w:rPr>
        <w:t>【解答过程】因为，即，</w:t>
      </w:r>
    </w:p>
    <w:p>
      <w:r>
        <w:rPr>
          <w:rFonts w:ascii="宋体" w:hAnsi="宋体" w:eastAsia="宋体"/>
          <w:sz w:val="21"/>
        </w:rPr>
        <w:t>根据特点设函数，则，</w:t>
      </w:r>
    </w:p>
    <w:p>
      <w:r>
        <w:rPr>
          <w:rFonts w:ascii="宋体" w:hAnsi="宋体" w:eastAsia="宋体"/>
          <w:sz w:val="21"/>
        </w:rPr>
        <w:t>当时，，可知在内单调递减，</w:t>
      </w:r>
    </w:p>
    <w:p>
      <w:r>
        <w:rPr>
          <w:rFonts w:ascii="宋体" w:hAnsi="宋体" w:eastAsia="宋体"/>
          <w:sz w:val="21"/>
        </w:rPr>
        <w:t>且，则，即，所以．</w:t>
      </w:r>
    </w:p>
    <w:p>
      <w:r>
        <w:rPr>
          <w:rFonts w:ascii="宋体" w:hAnsi="宋体" w:eastAsia="宋体"/>
          <w:sz w:val="21"/>
        </w:rPr>
        <w:t>故选：C.</w:t>
      </w:r>
    </w:p>
    <w:p>
      <w:r>
        <w:rPr>
          <w:rFonts w:ascii="宋体" w:hAnsi="宋体" w:eastAsia="宋体"/>
          <w:sz w:val="21"/>
        </w:rPr>
        <w:t>【变式3-1】（24-25高三上·河北张家口·阶段练习）定义在上的函数的导函数为，若，且，则不等式的解集为（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【解题思路】根据给定条件构造函数，利用导数确定单调性，结合求解不等式即得.</w:t>
      </w:r>
    </w:p>
    <w:p>
      <w:r>
        <w:rPr>
          <w:rFonts w:ascii="宋体" w:hAnsi="宋体" w:eastAsia="宋体"/>
          <w:sz w:val="21"/>
        </w:rPr>
        <w:t>【解答过程】依题意，令，求导得，则在上单调递减，</w:t>
      </w:r>
    </w:p>
    <w:p>
      <w:r>
        <w:rPr>
          <w:rFonts w:ascii="宋体" w:hAnsi="宋体" w:eastAsia="宋体"/>
          <w:sz w:val="21"/>
        </w:rPr>
        <w:t>由，得，不等式，</w:t>
      </w:r>
    </w:p>
    <w:p>
      <w:r>
        <w:rPr>
          <w:rFonts w:ascii="宋体" w:hAnsi="宋体" w:eastAsia="宋体"/>
          <w:sz w:val="21"/>
        </w:rPr>
        <w:t>则或，即或，解得或，</w:t>
      </w:r>
    </w:p>
    <w:p>
      <w:r>
        <w:rPr>
          <w:rFonts w:ascii="宋体" w:hAnsi="宋体" w:eastAsia="宋体"/>
          <w:sz w:val="21"/>
        </w:rPr>
        <w:t>所以不等式的解集为.</w:t>
      </w:r>
    </w:p>
    <w:p>
      <w:r>
        <w:rPr>
          <w:rFonts w:ascii="宋体" w:hAnsi="宋体" w:eastAsia="宋体"/>
          <w:sz w:val="21"/>
        </w:rPr>
        <w:t>故选：B.</w:t>
      </w:r>
    </w:p>
    <w:p>
      <w:r>
        <w:rPr>
          <w:rFonts w:ascii="宋体" w:hAnsi="宋体" w:eastAsia="宋体"/>
          <w:sz w:val="21"/>
        </w:rPr>
        <w:t>【变式3-2】（24-25高三上·贵州贵阳·阶段练习）已知定义在上的函数关于直线对称，当时，，设，则的大小关系为（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【解题思路】由的对称性确定是偶函数，再结合函数单调性即可比较大小.</w:t>
      </w:r>
    </w:p>
    <w:p>
      <w:r>
        <w:rPr>
          <w:rFonts w:ascii="宋体" w:hAnsi="宋体" w:eastAsia="宋体"/>
          <w:sz w:val="21"/>
        </w:rPr>
        <w:t>【解答过程】因为关于直线对称，则是偶函数，</w:t>
      </w:r>
    </w:p>
    <w:p>
      <w:r>
        <w:rPr>
          <w:rFonts w:ascii="宋体" w:hAnsi="宋体" w:eastAsia="宋体"/>
          <w:sz w:val="21"/>
        </w:rPr>
        <w:t>当时，，所以函数在上单调递增.</w:t>
      </w:r>
    </w:p>
    <w:p>
      <w:r>
        <w:rPr>
          <w:rFonts w:ascii="宋体" w:hAnsi="宋体" w:eastAsia="宋体"/>
          <w:sz w:val="21"/>
        </w:rPr>
        <w:t>因为，</w:t>
      </w:r>
    </w:p>
    <w:p>
      <w:r>
        <w:rPr>
          <w:rFonts w:ascii="宋体" w:hAnsi="宋体" w:eastAsia="宋体"/>
          <w:sz w:val="21"/>
        </w:rPr>
        <w:t>再比较和的大小，构造函数，</w:t>
      </w:r>
    </w:p>
    <w:p>
      <w:r>
        <w:rPr>
          <w:rFonts w:ascii="宋体" w:hAnsi="宋体" w:eastAsia="宋体"/>
          <w:sz w:val="21"/>
        </w:rPr>
        <w:t>则，令，得，此时单调递增，</w:t>
      </w:r>
    </w:p>
    <w:p>
      <w:r>
        <w:rPr>
          <w:rFonts w:ascii="宋体" w:hAnsi="宋体" w:eastAsia="宋体"/>
          <w:sz w:val="21"/>
        </w:rPr>
        <w:t>所以，也即，</w:t>
      </w:r>
    </w:p>
    <w:p>
      <w:r>
        <w:rPr>
          <w:rFonts w:ascii="宋体" w:hAnsi="宋体" w:eastAsia="宋体"/>
          <w:sz w:val="21"/>
        </w:rPr>
        <w:t>结合函数在上单调递增及偶函数可知.</w:t>
      </w:r>
    </w:p>
    <w:p>
      <w:r>
        <w:rPr>
          <w:rFonts w:ascii="宋体" w:hAnsi="宋体" w:eastAsia="宋体"/>
          <w:sz w:val="21"/>
        </w:rPr>
        <w:t>故选：C.</w:t>
      </w:r>
    </w:p>
    <w:p>
      <w:r>
        <w:rPr>
          <w:rFonts w:ascii="宋体" w:hAnsi="宋体" w:eastAsia="宋体"/>
          <w:sz w:val="21"/>
        </w:rPr>
        <w:t>【变式3-3】（2024·海南海口·模拟预测）已知定义在上的函数，若，则的取值范围是（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【解题思路】根据的奇偶性以及单调性，即可将问题转化为，即可求解.</w:t>
      </w:r>
    </w:p>
    <w:p>
      <w:r>
        <w:rPr>
          <w:rFonts w:ascii="宋体" w:hAnsi="宋体" w:eastAsia="宋体"/>
          <w:sz w:val="21"/>
        </w:rPr>
        <w:t>【解答过程】记 ，则，</w:t>
      </w:r>
    </w:p>
    <w:p>
      <w:r>
        <w:rPr>
          <w:rFonts w:ascii="宋体" w:hAnsi="宋体" w:eastAsia="宋体"/>
          <w:sz w:val="21"/>
        </w:rPr>
        <w:t>故为的奇函数，</w:t>
      </w:r>
    </w:p>
    <w:p>
      <w:r>
        <w:rPr>
          <w:rFonts w:ascii="宋体" w:hAnsi="宋体" w:eastAsia="宋体"/>
          <w:sz w:val="21"/>
        </w:rPr>
        <w:t>又，</w:t>
      </w:r>
    </w:p>
    <w:p>
      <w:r>
        <w:rPr>
          <w:rFonts w:ascii="宋体" w:hAnsi="宋体" w:eastAsia="宋体"/>
          <w:sz w:val="21"/>
        </w:rPr>
        <w:t>因此为上的单调递增函数，</w:t>
      </w:r>
    </w:p>
    <w:p>
      <w:r>
        <w:rPr>
          <w:rFonts w:ascii="宋体" w:hAnsi="宋体" w:eastAsia="宋体"/>
          <w:sz w:val="21"/>
        </w:rPr>
        <w:t>因为，</w:t>
      </w:r>
    </w:p>
    <w:p>
      <w:r>
        <w:rPr>
          <w:rFonts w:ascii="宋体" w:hAnsi="宋体" w:eastAsia="宋体"/>
          <w:sz w:val="21"/>
        </w:rPr>
        <w:t>由可得，进而，</w:t>
      </w:r>
    </w:p>
    <w:p>
      <w:r>
        <w:rPr>
          <w:rFonts w:ascii="宋体" w:hAnsi="宋体" w:eastAsia="宋体"/>
          <w:sz w:val="21"/>
        </w:rPr>
        <w:t>故，解得，</w:t>
      </w:r>
    </w:p>
    <w:p>
      <w:r>
        <w:rPr>
          <w:rFonts w:ascii="宋体" w:hAnsi="宋体" w:eastAsia="宋体"/>
          <w:sz w:val="21"/>
        </w:rPr>
        <w:t>故选：D.</w:t>
      </w:r>
    </w:p>
    <w:p>
      <w:r>
        <w:rPr>
          <w:rFonts w:ascii="宋体" w:hAnsi="宋体" w:eastAsia="宋体"/>
          <w:sz w:val="21"/>
        </w:rPr>
        <w:t>【知识点2  函数的极值与最值】</w:t>
      </w:r>
    </w:p>
    <w:p>
      <w:r>
        <w:rPr>
          <w:rFonts w:ascii="宋体" w:hAnsi="宋体" w:eastAsia="宋体"/>
          <w:sz w:val="21"/>
        </w:rPr>
        <w:t>1．函数的极值</w:t>
      </w:r>
    </w:p>
    <w:p>
      <w:r>
        <w:rPr>
          <w:rFonts w:ascii="宋体" w:hAnsi="宋体" w:eastAsia="宋体"/>
          <w:sz w:val="21"/>
        </w:rPr>
        <w:t>极值的相关概念</w:t>
        <w:br/>
        <w:t>(1)极小值点与极小值：</w:t>
        <w:br/>
        <w:t>如图，函数y=f(x)在点x=a处的函数值f(a)比它在点x=a附近其他点的函数值都小，f'(a)=0，而且在点</w:t>
      </w:r>
    </w:p>
    <w:p>
      <w:r>
        <w:rPr>
          <w:rFonts w:ascii="宋体" w:hAnsi="宋体" w:eastAsia="宋体"/>
          <w:sz w:val="21"/>
        </w:rPr>
        <w:t>x=a附近的左侧f'(x)&lt;0，右侧f'(x)&gt;0，则把点a叫做函数y=f(x)的极小值点，f(a)叫做函数y=f(x)的极小值.</w:t>
      </w:r>
    </w:p>
    <w:p>
      <w:r>
        <w:rPr>
          <w:rFonts w:ascii="宋体" w:hAnsi="宋体" w:eastAsia="宋体"/>
          <w:sz w:val="21"/>
        </w:rPr>
        <w:t>(2)极大值点与极大值：</w:t>
        <w:br/>
        <w:t>如图，函数y=f(x)在点x=b处的函数值f(b)比它在点x=b附近其他点的函数值都大，f'(b)=0，而且在点</w:t>
      </w:r>
    </w:p>
    <w:p>
      <w:r>
        <w:rPr>
          <w:rFonts w:ascii="宋体" w:hAnsi="宋体" w:eastAsia="宋体"/>
          <w:sz w:val="21"/>
        </w:rPr>
        <w:t>x=b附近的左侧f'(x)&gt;0，右侧f'(x)&lt;0，则把点b叫做函数y=f(x)的极大值点，f(b)叫做函数y=f(x)的极大值.</w:t>
        <w:br/>
        <w:t>(3)极小值点、极大值点统称为极值点，极小值和极大值统称为极值.</w:t>
      </w:r>
    </w:p>
    <w:p>
      <w:r>
        <w:rPr>
          <w:rFonts w:ascii="宋体" w:hAnsi="宋体" w:eastAsia="宋体"/>
          <w:sz w:val="21"/>
        </w:rPr>
        <w:t>2．运用导数求函数f(x)极值的一般步骤：</w:t>
      </w:r>
    </w:p>
    <w:p>
      <w:r>
        <w:rPr>
          <w:rFonts w:ascii="宋体" w:hAnsi="宋体" w:eastAsia="宋体"/>
          <w:sz w:val="21"/>
        </w:rPr>
        <w:t>(1)确定函数f(x)的定义域；</w:t>
      </w:r>
    </w:p>
    <w:p>
      <w:r>
        <w:rPr>
          <w:rFonts w:ascii="宋体" w:hAnsi="宋体" w:eastAsia="宋体"/>
          <w:sz w:val="21"/>
        </w:rPr>
        <w:t>(2)求导数f'(x)；</w:t>
      </w:r>
    </w:p>
    <w:p>
      <w:r>
        <w:rPr>
          <w:rFonts w:ascii="宋体" w:hAnsi="宋体" w:eastAsia="宋体"/>
          <w:sz w:val="21"/>
        </w:rPr>
        <w:t>(3)解方程f'(x)=0，求出函数定义域内的所有根；</w:t>
      </w:r>
    </w:p>
    <w:p>
      <w:r>
        <w:rPr>
          <w:rFonts w:ascii="宋体" w:hAnsi="宋体" w:eastAsia="宋体"/>
          <w:sz w:val="21"/>
        </w:rPr>
        <w:t>(4)列表检验f'(x)在f'(x)=0的根x0左右两侧值的符号；</w:t>
      </w:r>
    </w:p>
    <w:p>
      <w:r>
        <w:rPr>
          <w:rFonts w:ascii="宋体" w:hAnsi="宋体" w:eastAsia="宋体"/>
          <w:sz w:val="21"/>
        </w:rPr>
        <w:t>(5)求出极值.</w:t>
      </w:r>
    </w:p>
    <w:p>
      <w:r>
        <w:rPr>
          <w:rFonts w:ascii="宋体" w:hAnsi="宋体" w:eastAsia="宋体"/>
          <w:sz w:val="21"/>
        </w:rPr>
        <w:t>3．函数的最大值与最小值</w:t>
      </w:r>
    </w:p>
    <w:p>
      <w:r>
        <w:rPr>
          <w:rFonts w:ascii="宋体" w:hAnsi="宋体" w:eastAsia="宋体"/>
          <w:sz w:val="21"/>
        </w:rPr>
        <w:t>(1)一般地，如果在区间[a,b]上函数y=f(x)的图象是一条连续不断的曲线，那么它必有最大值与最小值，并且函数的最值必在极值点或区间端点处取得.当f(x)的图象连续不断且在[a,b]上单调时，其最大值和最小值分别在两个端点处取得.</w:t>
        <w:br/>
        <w:t>(2)函数的极值与最值的区别</w:t>
        <w:br/>
        <w:t>①极值是对某一点附近(即局部) 而言的，最值是对函数的整个定义区间而言的.</w:t>
        <w:br/>
        <w:t>②在函数的定义区间内，极大(小)值可能有多个(或者没有)，但最大(小)值最多有一个.</w:t>
        <w:br/>
        <w:t>③函数f(x)的极值点不能是区间的端点，而最值点可以是区间的端点.</w:t>
      </w:r>
    </w:p>
    <w:p>
      <w:r>
        <w:rPr>
          <w:rFonts w:ascii="宋体" w:hAnsi="宋体" w:eastAsia="宋体"/>
          <w:sz w:val="21"/>
        </w:rPr>
        <w:t>4．利用导数求函数最值的解题策略：</w:t>
      </w:r>
    </w:p>
    <w:p>
      <w:r>
        <w:rPr>
          <w:rFonts w:ascii="宋体" w:hAnsi="宋体" w:eastAsia="宋体"/>
          <w:sz w:val="21"/>
        </w:rPr>
        <w:t>(1)利用导数求函数f(x)在[a,b]上的最值的一般步骤：</w:t>
      </w:r>
    </w:p>
    <w:p>
      <w:r>
        <w:rPr>
          <w:rFonts w:ascii="宋体" w:hAnsi="宋体" w:eastAsia="宋体"/>
          <w:sz w:val="21"/>
        </w:rPr>
        <w:t>①求函数在(a,b)内的极值；</w:t>
      </w:r>
    </w:p>
    <w:p>
      <w:r>
        <w:rPr>
          <w:rFonts w:ascii="宋体" w:hAnsi="宋体" w:eastAsia="宋体"/>
          <w:sz w:val="21"/>
        </w:rPr>
        <w:t>②求函数在区间端点处的函数值f(a)，f(b)；</w:t>
      </w:r>
    </w:p>
    <w:p>
      <w:r>
        <w:rPr>
          <w:rFonts w:ascii="宋体" w:hAnsi="宋体" w:eastAsia="宋体"/>
          <w:sz w:val="21"/>
        </w:rPr>
        <w:t>③将函数f(x)的各极值与f(a)，f(b)比较，其中最大的一个为最大值，最小的一个为最小值.</w:t>
      </w:r>
    </w:p>
    <w:p>
      <w:r>
        <w:rPr>
          <w:rFonts w:ascii="宋体" w:hAnsi="宋体" w:eastAsia="宋体"/>
          <w:sz w:val="21"/>
        </w:rPr>
        <w:t>(2)求函数在无穷区间(或开区间)上的最值的一般步骤：</w:t>
      </w:r>
    </w:p>
    <w:p>
      <w:r>
        <w:rPr>
          <w:rFonts w:ascii="宋体" w:hAnsi="宋体" w:eastAsia="宋体"/>
          <w:sz w:val="21"/>
        </w:rPr>
        <w:t>求函数在无穷区间(或开区间)上的最值，不仅要研究其极值情况，还要研究其单调性，并通过单调性和</w:t>
      </w:r>
    </w:p>
    <w:p>
      <w:r>
        <w:rPr>
          <w:rFonts w:ascii="宋体" w:hAnsi="宋体" w:eastAsia="宋体"/>
          <w:sz w:val="21"/>
        </w:rPr>
        <w:t>极值情况，画出函数的大致图象，然后借助图象观察得到函数的最值.</w:t>
      </w:r>
    </w:p>
    <w:p>
      <w:r>
        <w:rPr>
          <w:rFonts w:ascii="黑体" w:hAnsi="黑体" w:eastAsia="黑体"/>
          <w:b/>
          <w:sz w:val="22"/>
        </w:rPr>
        <w:t>【题型4  利用导数求函数的极值】</w:t>
      </w:r>
    </w:p>
    <w:p>
      <w:r>
        <w:rPr>
          <w:rFonts w:ascii="宋体" w:hAnsi="宋体" w:eastAsia="宋体"/>
          <w:sz w:val="21"/>
        </w:rPr>
        <w:t>【例4】（24-25高二上·全国·课后作业）已知函数，则（    ）</w:t>
      </w:r>
    </w:p>
    <w:p>
      <w:r>
        <w:rPr>
          <w:rFonts w:ascii="宋体" w:hAnsi="宋体" w:eastAsia="宋体"/>
          <w:sz w:val="21"/>
        </w:rPr>
        <w:t>A．有极大值，无极小值</w:t>
        <w:tab/>
        <w:t>B．无极大值，有极小值</w:t>
      </w:r>
    </w:p>
    <w:p>
      <w:r>
        <w:rPr>
          <w:rFonts w:ascii="宋体" w:hAnsi="宋体" w:eastAsia="宋体"/>
          <w:sz w:val="21"/>
        </w:rPr>
        <w:t>C．既有极大值，也有极小值</w:t>
        <w:tab/>
        <w:t>D．既无极大值，也无极小值</w:t>
      </w:r>
    </w:p>
    <w:p>
      <w:r>
        <w:rPr>
          <w:rFonts w:ascii="宋体" w:hAnsi="宋体" w:eastAsia="宋体"/>
          <w:sz w:val="21"/>
        </w:rPr>
        <w:t>【解题思路】求出函数的定义域与导函数，即可得到函数的单调性，从而求出函数的极值点，即可判断.</w:t>
      </w:r>
    </w:p>
    <w:p>
      <w:r>
        <w:rPr>
          <w:rFonts w:ascii="宋体" w:hAnsi="宋体" w:eastAsia="宋体"/>
          <w:sz w:val="21"/>
        </w:rPr>
        <w:t>【解答过程】定义域为，且，</w:t>
      </w:r>
    </w:p>
    <w:p>
      <w:r>
        <w:rPr>
          <w:rFonts w:ascii="宋体" w:hAnsi="宋体" w:eastAsia="宋体"/>
          <w:sz w:val="21"/>
        </w:rPr>
        <w:t>由可得：，所以在单调递增；</w:t>
      </w:r>
    </w:p>
    <w:p>
      <w:r>
        <w:rPr>
          <w:rFonts w:ascii="宋体" w:hAnsi="宋体" w:eastAsia="宋体"/>
          <w:sz w:val="21"/>
        </w:rPr>
        <w:t>由可得：，所以在单调递减．</w:t>
      </w:r>
    </w:p>
    <w:p>
      <w:r>
        <w:rPr>
          <w:rFonts w:ascii="宋体" w:hAnsi="宋体" w:eastAsia="宋体"/>
          <w:sz w:val="21"/>
        </w:rPr>
        <w:t>所以有极大值，有极小值．</w:t>
      </w:r>
    </w:p>
    <w:p>
      <w:r>
        <w:rPr>
          <w:rFonts w:ascii="宋体" w:hAnsi="宋体" w:eastAsia="宋体"/>
          <w:sz w:val="21"/>
        </w:rPr>
        <w:t>故选：C.</w:t>
      </w:r>
    </w:p>
    <w:p>
      <w:r>
        <w:rPr>
          <w:rFonts w:ascii="宋体" w:hAnsi="宋体" w:eastAsia="宋体"/>
          <w:sz w:val="21"/>
        </w:rPr>
        <w:t>【变式4-1】（24-25高二上·全国·课后作业）函数的极大值与极小值之和为（    ）</w:t>
      </w:r>
    </w:p>
    <w:p>
      <w:r>
        <w:rPr>
          <w:rFonts w:ascii="宋体" w:hAnsi="宋体" w:eastAsia="宋体"/>
          <w:sz w:val="21"/>
        </w:rPr>
        <w:t>A．</w:t>
        <w:tab/>
        <w:t>B．</w:t>
        <w:tab/>
        <w:t>C．</w:t>
        <w:tab/>
        <w:t>D．</w:t>
      </w:r>
    </w:p>
    <w:p>
      <w:r>
        <w:rPr>
          <w:rFonts w:ascii="宋体" w:hAnsi="宋体" w:eastAsia="宋体"/>
          <w:sz w:val="21"/>
        </w:rPr>
        <w:t>【解题思路】对原函数求导，再解出极小值和极大值，求和即可.</w:t>
      </w:r>
    </w:p>
    <w:p>
      <w:r>
        <w:rPr>
          <w:rFonts w:ascii="宋体" w:hAnsi="宋体" w:eastAsia="宋体"/>
          <w:sz w:val="21"/>
        </w:rPr>
        <w:t>【解答过程】由题意知：，</w:t>
      </w:r>
    </w:p>
    <w:p>
      <w:r>
        <w:rPr>
          <w:rFonts w:ascii="宋体" w:hAnsi="宋体" w:eastAsia="宋体"/>
          <w:sz w:val="21"/>
        </w:rPr>
        <w:t>当时，单调递减；当时，</w:t>
      </w:r>
    </w:p>
    <w:p>
      <w:r>
        <w:rPr>
          <w:rFonts w:ascii="宋体" w:hAnsi="宋体" w:eastAsia="宋体"/>
          <w:sz w:val="21"/>
        </w:rPr>
        <w:t>单调递增，所以的极大值为，</w:t>
      </w:r>
    </w:p>
    <w:p>
      <w:r>
        <w:rPr>
          <w:rFonts w:ascii="宋体" w:hAnsi="宋体" w:eastAsia="宋体"/>
          <w:sz w:val="21"/>
        </w:rPr>
        <w:t>极小值为，故.</w:t>
      </w:r>
    </w:p>
    <w:p>
      <w:r>
        <w:rPr>
          <w:rFonts w:ascii="宋体" w:hAnsi="宋体" w:eastAsia="宋体"/>
          <w:sz w:val="21"/>
        </w:rPr>
        <w:t>故选：D.</w:t>
      </w:r>
    </w:p>
    <w:p>
      <w:r>
        <w:rPr>
          <w:rFonts w:ascii="宋体" w:hAnsi="宋体" w:eastAsia="宋体"/>
          <w:sz w:val="21"/>
        </w:rPr>
        <w:t>【变式4-2】（24-25高三上·北京西城·阶段练习）已知函数.</w:t>
      </w:r>
    </w:p>
    <w:p>
      <w:r>
        <w:rPr>
          <w:rFonts w:ascii="宋体" w:hAnsi="宋体" w:eastAsia="宋体"/>
          <w:sz w:val="21"/>
        </w:rPr>
        <w:t>(1)若，求的极值；</w:t>
      </w:r>
    </w:p>
    <w:p>
      <w:r>
        <w:rPr>
          <w:rFonts w:ascii="宋体" w:hAnsi="宋体" w:eastAsia="宋体"/>
          <w:sz w:val="21"/>
        </w:rPr>
        <w:t>(2)直接写出一个值使在区间上单调递减.</w:t>
      </w:r>
    </w:p>
    <w:p>
      <w:r>
        <w:rPr>
          <w:rFonts w:ascii="宋体" w:hAnsi="宋体" w:eastAsia="宋体"/>
          <w:sz w:val="21"/>
        </w:rPr>
        <w:t>【解题思路】（1）求导，利用导数判断原函数单调性和极值；</w:t>
      </w:r>
    </w:p>
    <w:p>
      <w:r>
        <w:rPr>
          <w:rFonts w:ascii="宋体" w:hAnsi="宋体" w:eastAsia="宋体"/>
          <w:sz w:val="21"/>
        </w:rPr>
        <w:t>（2）由题意可得在恒成立，根据恒成立问题分析求解.</w:t>
      </w:r>
    </w:p>
    <w:p>
      <w:r>
        <w:rPr>
          <w:rFonts w:ascii="宋体" w:hAnsi="宋体" w:eastAsia="宋体"/>
          <w:sz w:val="21"/>
        </w:rPr>
        <w:t>【解答过程】（1）当时，，函数定义域为R，</w:t>
      </w:r>
    </w:p>
    <w:p>
      <w:r>
        <w:rPr>
          <w:rFonts w:ascii="宋体" w:hAnsi="宋体" w:eastAsia="宋体"/>
          <w:sz w:val="21"/>
        </w:rPr>
        <w:t>则，</w:t>
      </w:r>
    </w:p>
    <w:p>
      <w:r>
        <w:rPr>
          <w:rFonts w:ascii="宋体" w:hAnsi="宋体" w:eastAsia="宋体"/>
          <w:sz w:val="21"/>
        </w:rPr>
        <w:t>解得或，解得，</w:t>
      </w:r>
    </w:p>
    <w:p>
      <w:r>
        <w:rPr>
          <w:rFonts w:ascii="宋体" w:hAnsi="宋体" w:eastAsia="宋体"/>
          <w:sz w:val="21"/>
        </w:rPr>
        <w:t>所以在和上单调递增，在上单调递减，</w:t>
      </w:r>
    </w:p>
    <w:p>
      <w:r>
        <w:rPr>
          <w:rFonts w:ascii="宋体" w:hAnsi="宋体" w:eastAsia="宋体"/>
          <w:sz w:val="21"/>
        </w:rPr>
        <w:t>所以的极大值为，极小值为．</w:t>
      </w:r>
    </w:p>
    <w:p>
      <w:r>
        <w:rPr>
          <w:rFonts w:ascii="宋体" w:hAnsi="宋体" w:eastAsia="宋体"/>
          <w:sz w:val="21"/>
        </w:rPr>
        <w:t>（2）若在区间上单调递减，则在内恒成立，</w:t>
      </w:r>
    </w:p>
    <w:p>
      <w:r>
        <w:rPr>
          <w:rFonts w:ascii="宋体" w:hAnsi="宋体" w:eastAsia="宋体"/>
          <w:sz w:val="21"/>
        </w:rPr>
        <w:t>可得在内恒成立，即，即的取值范围为，</w:t>
      </w:r>
    </w:p>
    <w:p>
      <w:r>
        <w:rPr>
          <w:rFonts w:ascii="宋体" w:hAnsi="宋体" w:eastAsia="宋体"/>
          <w:sz w:val="21"/>
        </w:rPr>
        <w:t>所以的值可以为.</w:t>
      </w:r>
    </w:p>
    <w:p>
      <w:r>
        <w:rPr>
          <w:rFonts w:ascii="宋体" w:hAnsi="宋体" w:eastAsia="宋体"/>
          <w:sz w:val="21"/>
        </w:rPr>
        <w:t>【变式4-3】（24-25高三上·甘肃白银·阶段练习）已知函数的图象在点处的切线方程为 .</w:t>
      </w:r>
    </w:p>
    <w:p>
      <w:r>
        <w:rPr>
          <w:rFonts w:ascii="宋体" w:hAnsi="宋体" w:eastAsia="宋体"/>
          <w:sz w:val="21"/>
        </w:rPr>
        <w:t>(1)求，的值；</w:t>
      </w:r>
    </w:p>
    <w:p>
      <w:r>
        <w:rPr>
          <w:rFonts w:ascii="宋体" w:hAnsi="宋体" w:eastAsia="宋体"/>
          <w:sz w:val="21"/>
        </w:rPr>
        <w:t>(2)求的单调区间与极值.</w:t>
      </w:r>
    </w:p>
    <w:p>
      <w:r>
        <w:rPr>
          <w:rFonts w:ascii="宋体" w:hAnsi="宋体" w:eastAsia="宋体"/>
          <w:sz w:val="21"/>
        </w:rPr>
        <w:t>【解题思路】（1）由题知及联立求解可得结果；</w:t>
      </w:r>
    </w:p>
    <w:p>
      <w:r>
        <w:rPr>
          <w:rFonts w:ascii="宋体" w:hAnsi="宋体" w:eastAsia="宋体"/>
          <w:sz w:val="21"/>
        </w:rPr>
        <w:t>（2）令求单调增区间，令求单调减区间，进而可得函数的极值.</w:t>
      </w:r>
    </w:p>
    <w:p>
      <w:r>
        <w:rPr>
          <w:rFonts w:ascii="宋体" w:hAnsi="宋体" w:eastAsia="宋体"/>
          <w:sz w:val="21"/>
        </w:rPr>
        <w:t>【解答过程】（1）由题意，易知，得.</w:t>
      </w:r>
    </w:p>
    <w:p>
      <w:r>
        <w:rPr>
          <w:rFonts w:ascii="宋体" w:hAnsi="宋体" w:eastAsia="宋体"/>
          <w:sz w:val="21"/>
        </w:rPr>
        <w:t>，</w:t>
      </w:r>
    </w:p>
    <w:p>
      <w:r>
        <w:rPr>
          <w:rFonts w:ascii="宋体" w:hAnsi="宋体" w:eastAsia="宋体"/>
          <w:sz w:val="21"/>
        </w:rPr>
        <w:t>由，解得.</w:t>
      </w:r>
    </w:p>
    <w:p>
      <w:r>
        <w:rPr>
          <w:rFonts w:ascii="宋体" w:hAnsi="宋体" w:eastAsia="宋体"/>
          <w:sz w:val="21"/>
        </w:rPr>
        <w:t>（2）由（1）知，易知，</w:t>
      </w:r>
    </w:p>
    <w:p>
      <w:r>
        <w:rPr>
          <w:rFonts w:ascii="宋体" w:hAnsi="宋体" w:eastAsia="宋体"/>
          <w:sz w:val="21"/>
        </w:rPr>
        <w:t>当变化时，，的变化情况如下表所示.</w:t>
      </w:r>
    </w:p>
    <w:p>
      <w:r>
        <w:rPr>
          <w:rFonts w:ascii="宋体" w:hAnsi="宋体" w:eastAsia="宋体"/>
          <w:sz w:val="21"/>
        </w:rPr>
        <w:t>因此，函数在和上单调递增，在上单调递减.</w:t>
      </w:r>
    </w:p>
    <w:p>
      <w:r>
        <w:rPr>
          <w:rFonts w:ascii="宋体" w:hAnsi="宋体" w:eastAsia="宋体"/>
          <w:sz w:val="21"/>
        </w:rPr>
        <w:t>当时，有极大值，且极大值为；</w:t>
      </w:r>
    </w:p>
    <w:p>
      <w:r>
        <w:rPr>
          <w:rFonts w:ascii="宋体" w:hAnsi="宋体" w:eastAsia="宋体"/>
          <w:sz w:val="21"/>
        </w:rPr>
        <w:t>当时，有极小值，且极小值为.</w:t>
      </w:r>
    </w:p>
    <w:p>
      <w:r>
        <w:rPr>
          <w:rFonts w:ascii="黑体" w:hAnsi="黑体" w:eastAsia="黑体"/>
          <w:b/>
          <w:sz w:val="22"/>
        </w:rPr>
        <w:t>【题型5  根据极值（点）求参数】</w:t>
      </w:r>
    </w:p>
    <w:p>
      <w:r>
        <w:rPr>
          <w:rFonts w:ascii="宋体" w:hAnsi="宋体" w:eastAsia="宋体"/>
          <w:sz w:val="21"/>
        </w:rPr>
        <w:t>【例5】（23-24高三上·江西南昌·阶段练习）已知在处有极值，则（    ）</w:t>
      </w:r>
    </w:p>
    <w:p>
      <w:r>
        <w:rPr>
          <w:rFonts w:ascii="宋体" w:hAnsi="宋体" w:eastAsia="宋体"/>
          <w:sz w:val="21"/>
        </w:rPr>
        <w:t>A．或</w:t>
        <w:tab/>
        <w:t>B．或</w:t>
        <w:tab/>
        <w:t>C．</w:t>
        <w:tab/>
        <w:t>D．</w:t>
      </w:r>
    </w:p>
    <w:p>
      <w:r>
        <w:rPr>
          <w:rFonts w:ascii="宋体" w:hAnsi="宋体" w:eastAsia="宋体"/>
          <w:sz w:val="21"/>
        </w:rPr>
        <w:t>【解题思路】由极值点和极值，列出关于的方程组，再验证条件，即可求解.</w:t>
      </w:r>
    </w:p>
    <w:p>
      <w:r>
        <w:rPr>
          <w:rFonts w:ascii="宋体" w:hAnsi="宋体" w:eastAsia="宋体"/>
          <w:sz w:val="21"/>
        </w:rPr>
        <w:t>【解答过程】根据题意，，</w:t>
      </w:r>
    </w:p>
    <w:p>
      <w:r>
        <w:rPr>
          <w:rFonts w:ascii="宋体" w:hAnsi="宋体" w:eastAsia="宋体"/>
          <w:sz w:val="21"/>
        </w:rPr>
        <w:t>函数在处有极值0，</w:t>
      </w:r>
    </w:p>
    <w:p>
      <w:r>
        <w:rPr>
          <w:rFonts w:ascii="宋体" w:hAnsi="宋体" w:eastAsia="宋体"/>
          <w:sz w:val="21"/>
        </w:rPr>
        <w:t>且，</w:t>
      </w:r>
    </w:p>
    <w:p>
      <w:r>
        <w:rPr>
          <w:rFonts w:ascii="宋体" w:hAnsi="宋体" w:eastAsia="宋体"/>
          <w:sz w:val="21"/>
        </w:rPr>
        <w:t>或，</w:t>
      </w:r>
    </w:p>
    <w:p>
      <w:r>
        <w:rPr>
          <w:rFonts w:ascii="宋体" w:hAnsi="宋体" w:eastAsia="宋体"/>
          <w:sz w:val="21"/>
        </w:rPr>
        <w:t>时恒成立，此时函数无极值点，</w:t>
      </w:r>
    </w:p>
    <w:p>
      <w:r>
        <w:rPr>
          <w:rFonts w:ascii="宋体" w:hAnsi="宋体" w:eastAsia="宋体"/>
          <w:sz w:val="21"/>
        </w:rPr>
        <w:t>当时，，</w:t>
      </w:r>
    </w:p>
    <w:p>
      <w:r>
        <w:rPr>
          <w:rFonts w:ascii="宋体" w:hAnsi="宋体" w:eastAsia="宋体"/>
          <w:sz w:val="21"/>
        </w:rPr>
        <w:t>此时是函数的极值，满足条件，</w:t>
      </w:r>
    </w:p>
    <w:p>
      <w:r>
        <w:rPr>
          <w:rFonts w:ascii="宋体" w:hAnsi="宋体" w:eastAsia="宋体"/>
          <w:sz w:val="21"/>
        </w:rPr>
        <w:t>，.</w:t>
      </w:r>
    </w:p>
    <w:p>
      <w:r>
        <w:rPr>
          <w:rFonts w:ascii="宋体" w:hAnsi="宋体" w:eastAsia="宋体"/>
          <w:sz w:val="21"/>
        </w:rPr>
        <w:t>故选：D.</w:t>
      </w:r>
    </w:p>
    <w:p>
      <w:r>
        <w:rPr>
          <w:rFonts w:ascii="宋体" w:hAnsi="宋体" w:eastAsia="宋体"/>
          <w:sz w:val="21"/>
        </w:rPr>
        <w:t>【变式5-1】（2024·吉林·模拟预测）若函数既有极大值也有极小值，则实数的取值范围为（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【解题思路】求导，分析可知有2个不相等的正根，结合二次方程的根的分布列式求解即可.</w:t>
      </w:r>
    </w:p>
    <w:p>
      <w:r>
        <w:rPr>
          <w:rFonts w:ascii="宋体" w:hAnsi="宋体" w:eastAsia="宋体"/>
          <w:sz w:val="21"/>
        </w:rPr>
        <w:t>【解答过程】由题意可知：的定义域为，且，</w:t>
      </w:r>
    </w:p>
    <w:p>
      <w:r>
        <w:rPr>
          <w:rFonts w:ascii="宋体" w:hAnsi="宋体" w:eastAsia="宋体"/>
          <w:sz w:val="21"/>
        </w:rPr>
        <w:t>若函数既有极大值也有极小值，则有2个不相等的正根，</w:t>
      </w:r>
    </w:p>
    <w:p>
      <w:r>
        <w:rPr>
          <w:rFonts w:ascii="宋体" w:hAnsi="宋体" w:eastAsia="宋体"/>
          <w:sz w:val="21"/>
        </w:rPr>
        <w:t>则，解得，</w:t>
      </w:r>
    </w:p>
    <w:p>
      <w:r>
        <w:rPr>
          <w:rFonts w:ascii="宋体" w:hAnsi="宋体" w:eastAsia="宋体"/>
          <w:sz w:val="21"/>
        </w:rPr>
        <w:t>所以实数的取值范围为.</w:t>
      </w:r>
    </w:p>
    <w:p>
      <w:r>
        <w:rPr>
          <w:rFonts w:ascii="宋体" w:hAnsi="宋体" w:eastAsia="宋体"/>
          <w:sz w:val="21"/>
        </w:rPr>
        <w:t>故选：D.</w:t>
      </w:r>
    </w:p>
    <w:p>
      <w:r>
        <w:rPr>
          <w:rFonts w:ascii="宋体" w:hAnsi="宋体" w:eastAsia="宋体"/>
          <w:sz w:val="21"/>
        </w:rPr>
        <w:t>【变式5-2】（24-25高三上·广西南宁·开学考试）已知函数（k为常数）．</w:t>
      </w:r>
    </w:p>
    <w:p>
      <w:r>
        <w:rPr>
          <w:rFonts w:ascii="宋体" w:hAnsi="宋体" w:eastAsia="宋体"/>
          <w:sz w:val="21"/>
        </w:rPr>
        <w:t>(1)当时，求在处的切线方程；</w:t>
      </w:r>
    </w:p>
    <w:p>
      <w:r>
        <w:rPr>
          <w:rFonts w:ascii="宋体" w:hAnsi="宋体" w:eastAsia="宋体"/>
          <w:sz w:val="21"/>
        </w:rPr>
        <w:t>(2)若函数在区间上存在极值，求实数k的取值范围．</w:t>
      </w:r>
    </w:p>
    <w:p>
      <w:r>
        <w:rPr>
          <w:rFonts w:ascii="宋体" w:hAnsi="宋体" w:eastAsia="宋体"/>
          <w:sz w:val="21"/>
        </w:rPr>
        <w:t>【解题思路】（1）根据已知条件及函数值的定义，利用导数的法则及导数的几何意义，结合直线的点斜式方程即可求解；</w:t>
      </w:r>
    </w:p>
    <w:p>
      <w:r>
        <w:rPr>
          <w:rFonts w:ascii="宋体" w:hAnsi="宋体" w:eastAsia="宋体"/>
          <w:sz w:val="21"/>
        </w:rPr>
        <w:t>（2）将函数在区间上存在极值转化为，使得，两侧的导数异号，利用二次函数的性质即可求解．</w:t>
      </w:r>
    </w:p>
    <w:p>
      <w:r>
        <w:rPr>
          <w:rFonts w:ascii="宋体" w:hAnsi="宋体" w:eastAsia="宋体"/>
          <w:sz w:val="21"/>
        </w:rPr>
        <w:t>【解答过程】（1）当时，，，</w:t>
      </w:r>
    </w:p>
    <w:p>
      <w:r>
        <w:rPr>
          <w:rFonts w:ascii="宋体" w:hAnsi="宋体" w:eastAsia="宋体"/>
          <w:sz w:val="21"/>
        </w:rPr>
        <w:t>所以，</w:t>
      </w:r>
    </w:p>
    <w:p>
      <w:r>
        <w:rPr>
          <w:rFonts w:ascii="宋体" w:hAnsi="宋体" w:eastAsia="宋体"/>
          <w:sz w:val="21"/>
        </w:rPr>
        <w:t>所以，</w:t>
      </w:r>
    </w:p>
    <w:p>
      <w:r>
        <w:rPr>
          <w:rFonts w:ascii="宋体" w:hAnsi="宋体" w:eastAsia="宋体"/>
          <w:sz w:val="21"/>
        </w:rPr>
        <w:t>所以在处的切线的斜率为，</w:t>
      </w:r>
    </w:p>
    <w:p>
      <w:r>
        <w:rPr>
          <w:rFonts w:ascii="宋体" w:hAnsi="宋体" w:eastAsia="宋体"/>
          <w:sz w:val="21"/>
        </w:rPr>
        <w:t>所以在处的切线方程为，即．</w:t>
      </w:r>
    </w:p>
    <w:p>
      <w:r>
        <w:rPr>
          <w:rFonts w:ascii="宋体" w:hAnsi="宋体" w:eastAsia="宋体"/>
          <w:sz w:val="21"/>
        </w:rPr>
        <w:t>（2）因为，，</w:t>
      </w:r>
    </w:p>
    <w:p>
      <w:r>
        <w:rPr>
          <w:rFonts w:ascii="宋体" w:hAnsi="宋体" w:eastAsia="宋体"/>
          <w:sz w:val="21"/>
        </w:rPr>
        <w:t>所以，</w:t>
      </w:r>
    </w:p>
    <w:p>
      <w:r>
        <w:rPr>
          <w:rFonts w:ascii="宋体" w:hAnsi="宋体" w:eastAsia="宋体"/>
          <w:sz w:val="21"/>
        </w:rPr>
        <w:t>因为函数在区间上存在极值，</w:t>
      </w:r>
    </w:p>
    <w:p>
      <w:r>
        <w:rPr>
          <w:rFonts w:ascii="宋体" w:hAnsi="宋体" w:eastAsia="宋体"/>
          <w:sz w:val="21"/>
        </w:rPr>
        <w:t>所以，使得，两侧的导数异号，</w:t>
      </w:r>
    </w:p>
    <w:p>
      <w:r>
        <w:rPr>
          <w:rFonts w:ascii="宋体" w:hAnsi="宋体" w:eastAsia="宋体"/>
          <w:sz w:val="21"/>
        </w:rPr>
        <w:t>所以，即，，</w:t>
      </w:r>
    </w:p>
    <w:p>
      <w:r>
        <w:rPr>
          <w:rFonts w:ascii="宋体" w:hAnsi="宋体" w:eastAsia="宋体"/>
          <w:sz w:val="21"/>
        </w:rPr>
        <w:t>令，，</w:t>
      </w:r>
    </w:p>
    <w:p>
      <w:r>
        <w:rPr>
          <w:rFonts w:ascii="宋体" w:hAnsi="宋体" w:eastAsia="宋体"/>
          <w:sz w:val="21"/>
        </w:rPr>
        <w:t>由二次函数的性质知，对称轴为，开口向上，</w:t>
      </w:r>
    </w:p>
    <w:p>
      <w:r>
        <w:rPr>
          <w:rFonts w:ascii="宋体" w:hAnsi="宋体" w:eastAsia="宋体"/>
          <w:sz w:val="21"/>
        </w:rPr>
        <w:t>所以在上单调递增，</w:t>
      </w:r>
    </w:p>
    <w:p>
      <w:r>
        <w:rPr>
          <w:rFonts w:ascii="宋体" w:hAnsi="宋体" w:eastAsia="宋体"/>
          <w:sz w:val="21"/>
        </w:rPr>
        <w:t>所以，即，</w:t>
      </w:r>
    </w:p>
    <w:p>
      <w:r>
        <w:rPr>
          <w:rFonts w:ascii="宋体" w:hAnsi="宋体" w:eastAsia="宋体"/>
          <w:sz w:val="21"/>
        </w:rPr>
        <w:t>所以实数的取值范围为．</w:t>
      </w:r>
    </w:p>
    <w:p>
      <w:r>
        <w:rPr>
          <w:rFonts w:ascii="宋体" w:hAnsi="宋体" w:eastAsia="宋体"/>
          <w:sz w:val="21"/>
        </w:rPr>
        <w:t>【变式5-3】（24-25高三上·江苏南通·阶段练习）已知函数.</w:t>
      </w:r>
    </w:p>
    <w:p>
      <w:r>
        <w:rPr>
          <w:rFonts w:ascii="宋体" w:hAnsi="宋体" w:eastAsia="宋体"/>
          <w:sz w:val="21"/>
        </w:rPr>
        <w:t>(1)讨论的单调性；</w:t>
      </w:r>
    </w:p>
    <w:p>
      <w:r>
        <w:rPr>
          <w:rFonts w:ascii="宋体" w:hAnsi="宋体" w:eastAsia="宋体"/>
          <w:sz w:val="21"/>
        </w:rPr>
        <w:t>(2)若函数有极小值，且极小值大于，求实数的取值范围.</w:t>
      </w:r>
    </w:p>
    <w:p>
      <w:r>
        <w:rPr>
          <w:rFonts w:ascii="宋体" w:hAnsi="宋体" w:eastAsia="宋体"/>
          <w:sz w:val="21"/>
        </w:rPr>
        <w:t>【解题思路】（1）利用导数与函数单调性的关系，分类讨论的取值范围即可得解；</w:t>
      </w:r>
    </w:p>
    <w:p>
      <w:r>
        <w:rPr>
          <w:rFonts w:ascii="宋体" w:hAnsi="宋体" w:eastAsia="宋体"/>
          <w:sz w:val="21"/>
        </w:rPr>
        <w:t>（2）利用（1）中的结论，分类讨论的取值范围，得到关于的不等式，结合构造函数法与导数即可得解.</w:t>
      </w:r>
    </w:p>
    <w:p>
      <w:r>
        <w:rPr>
          <w:rFonts w:ascii="宋体" w:hAnsi="宋体" w:eastAsia="宋体"/>
          <w:sz w:val="21"/>
        </w:rPr>
        <w:t>【解答过程】（1）函数的定义域为，</w:t>
      </w:r>
    </w:p>
    <w:p>
      <w:r>
        <w:rPr>
          <w:rFonts w:ascii="宋体" w:hAnsi="宋体" w:eastAsia="宋体"/>
          <w:sz w:val="21"/>
        </w:rPr>
        <w:t>，</w:t>
      </w:r>
    </w:p>
    <w:p>
      <w:r>
        <w:rPr>
          <w:rFonts w:ascii="宋体" w:hAnsi="宋体" w:eastAsia="宋体"/>
          <w:sz w:val="21"/>
        </w:rPr>
        <w:t>当时，令，得或，令，得，</w:t>
      </w:r>
    </w:p>
    <w:p>
      <w:r>
        <w:rPr>
          <w:rFonts w:ascii="宋体" w:hAnsi="宋体" w:eastAsia="宋体"/>
          <w:sz w:val="21"/>
        </w:rPr>
        <w:t>所以的递增区间是和，递减区间是；</w:t>
      </w:r>
    </w:p>
    <w:p>
      <w:r>
        <w:rPr>
          <w:rFonts w:ascii="宋体" w:hAnsi="宋体" w:eastAsia="宋体"/>
          <w:sz w:val="21"/>
        </w:rPr>
        <w:t>当时，恒成立，所以的递增区间是；</w:t>
      </w:r>
    </w:p>
    <w:p>
      <w:r>
        <w:rPr>
          <w:rFonts w:ascii="宋体" w:hAnsi="宋体" w:eastAsia="宋体"/>
          <w:sz w:val="21"/>
        </w:rPr>
        <w:t>当时，令，得或，令得，</w:t>
      </w:r>
    </w:p>
    <w:p>
      <w:r>
        <w:rPr>
          <w:rFonts w:ascii="宋体" w:hAnsi="宋体" w:eastAsia="宋体"/>
          <w:sz w:val="21"/>
        </w:rPr>
        <w:t>所以的递增区间是和，递减区间是；</w:t>
      </w:r>
    </w:p>
    <w:p>
      <w:r>
        <w:rPr>
          <w:rFonts w:ascii="宋体" w:hAnsi="宋体" w:eastAsia="宋体"/>
          <w:sz w:val="21"/>
        </w:rPr>
        <w:t>当时，令得，令得，</w:t>
      </w:r>
    </w:p>
    <w:p>
      <w:r>
        <w:rPr>
          <w:rFonts w:ascii="宋体" w:hAnsi="宋体" w:eastAsia="宋体"/>
          <w:sz w:val="21"/>
        </w:rPr>
        <w:t>所以的递增区间是，递减区间是.</w:t>
      </w:r>
    </w:p>
    <w:p>
      <w:r>
        <w:rPr>
          <w:rFonts w:ascii="宋体" w:hAnsi="宋体" w:eastAsia="宋体"/>
          <w:sz w:val="21"/>
        </w:rPr>
        <w:t>（2）由（1）知：若函数有极小值，则，</w:t>
      </w:r>
    </w:p>
    <w:p>
      <w:r>
        <w:rPr>
          <w:rFonts w:ascii="宋体" w:hAnsi="宋体" w:eastAsia="宋体"/>
          <w:sz w:val="21"/>
        </w:rPr>
        <w:t>当或时，在取得极小值，</w:t>
      </w:r>
    </w:p>
    <w:p>
      <w:r>
        <w:rPr>
          <w:rFonts w:ascii="宋体" w:hAnsi="宋体" w:eastAsia="宋体"/>
          <w:sz w:val="21"/>
        </w:rPr>
        <w:t>又，</w:t>
      </w:r>
    </w:p>
    <w:p>
      <w:r>
        <w:rPr>
          <w:rFonts w:ascii="宋体" w:hAnsi="宋体" w:eastAsia="宋体"/>
          <w:sz w:val="21"/>
        </w:rPr>
        <w:t>所以，解得，则；</w:t>
      </w:r>
    </w:p>
    <w:p>
      <w:r>
        <w:rPr>
          <w:rFonts w:ascii="宋体" w:hAnsi="宋体" w:eastAsia="宋体"/>
          <w:sz w:val="21"/>
        </w:rPr>
        <w:t>当时，在取得极小值，</w:t>
      </w:r>
    </w:p>
    <w:p>
      <w:r>
        <w:rPr>
          <w:rFonts w:ascii="宋体" w:hAnsi="宋体" w:eastAsia="宋体"/>
          <w:sz w:val="21"/>
        </w:rPr>
        <w:t>又，</w:t>
      </w:r>
    </w:p>
    <w:p>
      <w:r>
        <w:rPr>
          <w:rFonts w:ascii="宋体" w:hAnsi="宋体" w:eastAsia="宋体"/>
          <w:sz w:val="21"/>
        </w:rPr>
        <w:t>所以，即，</w:t>
      </w:r>
    </w:p>
    <w:p>
      <w:r>
        <w:rPr>
          <w:rFonts w:ascii="宋体" w:hAnsi="宋体" w:eastAsia="宋体"/>
          <w:sz w:val="21"/>
        </w:rPr>
        <w:t>令，则，，</w:t>
      </w:r>
    </w:p>
    <w:p>
      <w:r>
        <w:rPr>
          <w:rFonts w:ascii="宋体" w:hAnsi="宋体" w:eastAsia="宋体"/>
          <w:sz w:val="21"/>
        </w:rPr>
        <w:t>令，得；令，得，</w:t>
      </w:r>
    </w:p>
    <w:p>
      <w:r>
        <w:rPr>
          <w:rFonts w:ascii="宋体" w:hAnsi="宋体" w:eastAsia="宋体"/>
          <w:sz w:val="21"/>
        </w:rPr>
        <w:t>所以函数在上单调递增，上单调递减，</w:t>
      </w:r>
    </w:p>
    <w:p>
      <w:r>
        <w:rPr>
          <w:rFonts w:ascii="宋体" w:hAnsi="宋体" w:eastAsia="宋体"/>
          <w:sz w:val="21"/>
        </w:rPr>
        <w:t>且，</w:t>
      </w:r>
    </w:p>
    <w:p>
      <w:r>
        <w:rPr>
          <w:rFonts w:ascii="宋体" w:hAnsi="宋体" w:eastAsia="宋体"/>
          <w:sz w:val="21"/>
        </w:rPr>
        <w:t>所以由，可得；</w:t>
      </w:r>
    </w:p>
    <w:p>
      <w:r>
        <w:rPr>
          <w:rFonts w:ascii="宋体" w:hAnsi="宋体" w:eastAsia="宋体"/>
          <w:sz w:val="21"/>
        </w:rPr>
        <w:t>综上，或，即的取值范围是.</w:t>
      </w:r>
    </w:p>
    <w:p>
      <w:r>
        <w:rPr>
          <w:rFonts w:ascii="黑体" w:hAnsi="黑体" w:eastAsia="黑体"/>
          <w:b/>
          <w:sz w:val="22"/>
        </w:rPr>
        <w:t>【题型6  利用导数求函数的最值】</w:t>
      </w:r>
    </w:p>
    <w:p>
      <w:r>
        <w:rPr>
          <w:rFonts w:ascii="宋体" w:hAnsi="宋体" w:eastAsia="宋体"/>
          <w:sz w:val="21"/>
        </w:rPr>
        <w:t>【例6】（24-25高二上·全国·课后作业）函数在区间内的最大值和最小值分别为（    ）</w:t>
      </w:r>
    </w:p>
    <w:p>
      <w:r>
        <w:rPr>
          <w:rFonts w:ascii="宋体" w:hAnsi="宋体" w:eastAsia="宋体"/>
          <w:sz w:val="21"/>
        </w:rPr>
        <w:t>A．</w:t>
        <w:tab/>
        <w:t>B．</w:t>
        <w:tab/>
        <w:t>C．</w:t>
        <w:tab/>
        <w:t>D．</w:t>
      </w:r>
    </w:p>
    <w:p>
      <w:r>
        <w:rPr>
          <w:rFonts w:ascii="宋体" w:hAnsi="宋体" w:eastAsia="宋体"/>
          <w:sz w:val="21"/>
        </w:rPr>
        <w:t>【解题思路】求出极值点及区间端点处的函数值，再比较大小即得函数的最大值和最小值.</w:t>
      </w:r>
    </w:p>
    <w:p>
      <w:r>
        <w:rPr>
          <w:rFonts w:ascii="宋体" w:hAnsi="宋体" w:eastAsia="宋体"/>
          <w:sz w:val="21"/>
        </w:rPr>
        <w:t>【解答过程】的定义域为，，</w:t>
      </w:r>
    </w:p>
    <w:p>
      <w:r>
        <w:rPr>
          <w:rFonts w:ascii="宋体" w:hAnsi="宋体" w:eastAsia="宋体"/>
          <w:sz w:val="21"/>
        </w:rPr>
        <w:t>当时，单调递减，</w:t>
      </w:r>
    </w:p>
    <w:p>
      <w:r>
        <w:rPr>
          <w:rFonts w:ascii="宋体" w:hAnsi="宋体" w:eastAsia="宋体"/>
          <w:sz w:val="21"/>
        </w:rPr>
        <w:t>当时，单调递增，</w:t>
      </w:r>
    </w:p>
    <w:p>
      <w:r>
        <w:rPr>
          <w:rFonts w:ascii="宋体" w:hAnsi="宋体" w:eastAsia="宋体"/>
          <w:sz w:val="21"/>
        </w:rPr>
        <w:t>所以的最大值为，</w:t>
      </w:r>
    </w:p>
    <w:p>
      <w:r>
        <w:rPr>
          <w:rFonts w:ascii="宋体" w:hAnsi="宋体" w:eastAsia="宋体"/>
          <w:sz w:val="21"/>
        </w:rPr>
        <w:t>又，</w:t>
      </w:r>
    </w:p>
    <w:p>
      <w:r>
        <w:rPr>
          <w:rFonts w:ascii="宋体" w:hAnsi="宋体" w:eastAsia="宋体"/>
          <w:sz w:val="21"/>
        </w:rPr>
        <w:t>所以的最大值为，最小值为．</w:t>
      </w:r>
    </w:p>
    <w:p>
      <w:r>
        <w:rPr>
          <w:rFonts w:ascii="宋体" w:hAnsi="宋体" w:eastAsia="宋体"/>
          <w:sz w:val="21"/>
        </w:rPr>
        <w:t>故选：A.</w:t>
      </w:r>
    </w:p>
    <w:p>
      <w:r>
        <w:rPr>
          <w:rFonts w:ascii="宋体" w:hAnsi="宋体" w:eastAsia="宋体"/>
          <w:sz w:val="21"/>
        </w:rPr>
        <w:t>【变式6-1】（24-25高三上·内蒙古赤峰·阶段练习）已知函数，则（    ）</w:t>
      </w:r>
    </w:p>
    <w:p>
      <w:r>
        <w:rPr>
          <w:rFonts w:ascii="宋体" w:hAnsi="宋体" w:eastAsia="宋体"/>
          <w:sz w:val="21"/>
        </w:rPr>
        <w:t>A．有最小值1，无最大值</w:t>
        <w:tab/>
        <w:t>B．有最大值1，无最小值</w:t>
      </w:r>
    </w:p>
    <w:p>
      <w:r>
        <w:rPr>
          <w:rFonts w:ascii="宋体" w:hAnsi="宋体" w:eastAsia="宋体"/>
          <w:sz w:val="21"/>
        </w:rPr>
        <w:t>C．有最小值0，无最大值</w:t>
        <w:tab/>
        <w:t>D．有最大值0，无最小值</w:t>
      </w:r>
    </w:p>
    <w:p>
      <w:r>
        <w:rPr>
          <w:rFonts w:ascii="宋体" w:hAnsi="宋体" w:eastAsia="宋体"/>
          <w:sz w:val="21"/>
        </w:rPr>
        <w:t>【解题思路】利用导数得到其单调性和最值即可.</w:t>
      </w:r>
    </w:p>
    <w:p>
      <w:r>
        <w:rPr>
          <w:rFonts w:ascii="宋体" w:hAnsi="宋体" w:eastAsia="宋体"/>
          <w:sz w:val="21"/>
        </w:rPr>
        <w:t>【解答过程】因为，所以.</w:t>
      </w:r>
    </w:p>
    <w:p>
      <w:r>
        <w:rPr>
          <w:rFonts w:ascii="宋体" w:hAnsi="宋体" w:eastAsia="宋体"/>
          <w:sz w:val="21"/>
        </w:rPr>
        <w:t>当时，，单调递减，</w:t>
      </w:r>
    </w:p>
    <w:p>
      <w:r>
        <w:rPr>
          <w:rFonts w:ascii="宋体" w:hAnsi="宋体" w:eastAsia="宋体"/>
          <w:sz w:val="21"/>
        </w:rPr>
        <w:t>当时，，单调递增，</w:t>
      </w:r>
    </w:p>
    <w:p>
      <w:r>
        <w:rPr>
          <w:rFonts w:ascii="宋体" w:hAnsi="宋体" w:eastAsia="宋体"/>
          <w:sz w:val="21"/>
        </w:rPr>
        <w:t>故的最小值为，无最大值.</w:t>
      </w:r>
    </w:p>
    <w:p>
      <w:r>
        <w:rPr>
          <w:rFonts w:ascii="宋体" w:hAnsi="宋体" w:eastAsia="宋体"/>
          <w:sz w:val="21"/>
        </w:rPr>
        <w:t>故选：C.</w:t>
      </w:r>
    </w:p>
    <w:p>
      <w:r>
        <w:rPr>
          <w:rFonts w:ascii="宋体" w:hAnsi="宋体" w:eastAsia="宋体"/>
          <w:sz w:val="21"/>
        </w:rPr>
        <w:t>【变式6-2】（24-25高三上·河南·阶段练习）已知函数的图象在点处的切线与直线垂直.</w:t>
      </w:r>
    </w:p>
    <w:p>
      <w:r>
        <w:rPr>
          <w:rFonts w:ascii="宋体" w:hAnsi="宋体" w:eastAsia="宋体"/>
          <w:sz w:val="21"/>
        </w:rPr>
        <w:t>(1)求的值;</w:t>
      </w:r>
    </w:p>
    <w:p>
      <w:r>
        <w:rPr>
          <w:rFonts w:ascii="宋体" w:hAnsi="宋体" w:eastAsia="宋体"/>
          <w:sz w:val="21"/>
        </w:rPr>
        <w:t>(2)已知在区间上的最小值为，求在区间上的最大值.</w:t>
      </w:r>
    </w:p>
    <w:p>
      <w:r>
        <w:rPr>
          <w:rFonts w:ascii="宋体" w:hAnsi="宋体" w:eastAsia="宋体"/>
          <w:sz w:val="21"/>
        </w:rPr>
        <w:t>【解题思路】（1）根据导数的几何意义求解；</w:t>
      </w:r>
    </w:p>
    <w:p>
      <w:r>
        <w:rPr>
          <w:rFonts w:ascii="宋体" w:hAnsi="宋体" w:eastAsia="宋体"/>
          <w:sz w:val="21"/>
        </w:rPr>
        <w:t>（2）利用导数判断的单调性，结合的最小值为，求出，并求出最大值.</w:t>
      </w:r>
    </w:p>
    <w:p>
      <w:r>
        <w:rPr>
          <w:rFonts w:ascii="宋体" w:hAnsi="宋体" w:eastAsia="宋体"/>
          <w:sz w:val="21"/>
        </w:rPr>
        <w:t>【解答过程】（1）由已知，得，</w:t>
      </w:r>
    </w:p>
    <w:p>
      <w:r>
        <w:rPr>
          <w:rFonts w:ascii="宋体" w:hAnsi="宋体" w:eastAsia="宋体"/>
          <w:sz w:val="21"/>
        </w:rPr>
        <w:t>由题知，解得.</w:t>
      </w:r>
    </w:p>
    <w:p>
      <w:r>
        <w:rPr>
          <w:rFonts w:ascii="宋体" w:hAnsi="宋体" w:eastAsia="宋体"/>
          <w:sz w:val="21"/>
        </w:rPr>
        <w:t>（2）由（1）可知，，，</w:t>
      </w:r>
    </w:p>
    <w:p>
      <w:r>
        <w:rPr>
          <w:rFonts w:ascii="宋体" w:hAnsi="宋体" w:eastAsia="宋体"/>
          <w:sz w:val="21"/>
        </w:rPr>
        <w:t>的变化情况如表所示：</w:t>
      </w:r>
    </w:p>
    <w:p>
      <w:r>
        <w:rPr>
          <w:rFonts w:ascii="宋体" w:hAnsi="宋体" w:eastAsia="宋体"/>
          <w:sz w:val="21"/>
        </w:rPr>
        <w:t>，，，</w:t>
      </w:r>
    </w:p>
    <w:p>
      <w:r>
        <w:rPr>
          <w:rFonts w:ascii="宋体" w:hAnsi="宋体" w:eastAsia="宋体"/>
          <w:sz w:val="21"/>
        </w:rPr>
        <w:t>即在区间上的最大值为1.</w:t>
      </w:r>
    </w:p>
    <w:p>
      <w:r>
        <w:rPr>
          <w:rFonts w:ascii="宋体" w:hAnsi="宋体" w:eastAsia="宋体"/>
          <w:sz w:val="21"/>
        </w:rPr>
        <w:t>【变式6-3】（2024·吉林·模拟预测）已知函数.</w:t>
      </w:r>
    </w:p>
    <w:p>
      <w:r>
        <w:rPr>
          <w:rFonts w:ascii="宋体" w:hAnsi="宋体" w:eastAsia="宋体"/>
          <w:sz w:val="21"/>
        </w:rPr>
        <w:t>(1)求曲线在点处的切线方程；</w:t>
      </w:r>
    </w:p>
    <w:p>
      <w:r>
        <w:rPr>
          <w:rFonts w:ascii="宋体" w:hAnsi="宋体" w:eastAsia="宋体"/>
          <w:sz w:val="21"/>
        </w:rPr>
        <w:t>(2)当时，求函数的最大值与最小值.</w:t>
      </w:r>
    </w:p>
    <w:p>
      <w:r>
        <w:rPr>
          <w:rFonts w:ascii="宋体" w:hAnsi="宋体" w:eastAsia="宋体"/>
          <w:sz w:val="21"/>
        </w:rPr>
        <w:t>【解题思路】（1）求导，根据导数的几何意义可得切点和切线斜率，即可得切线方程；</w:t>
      </w:r>
    </w:p>
    <w:p>
      <w:r>
        <w:rPr>
          <w:rFonts w:ascii="宋体" w:hAnsi="宋体" w:eastAsia="宋体"/>
          <w:sz w:val="21"/>
        </w:rPr>
        <w:t>（2）根据求导判断的单调性，结合单调性分析最值.</w:t>
      </w:r>
    </w:p>
    <w:p>
      <w:r>
        <w:rPr>
          <w:rFonts w:ascii="宋体" w:hAnsi="宋体" w:eastAsia="宋体"/>
          <w:sz w:val="21"/>
        </w:rPr>
        <w:t>【解答过程】（1）因为，则，</w:t>
      </w:r>
    </w:p>
    <w:p>
      <w:r>
        <w:rPr>
          <w:rFonts w:ascii="宋体" w:hAnsi="宋体" w:eastAsia="宋体"/>
          <w:sz w:val="21"/>
        </w:rPr>
        <w:t>可得，</w:t>
      </w:r>
    </w:p>
    <w:p>
      <w:r>
        <w:rPr>
          <w:rFonts w:ascii="宋体" w:hAnsi="宋体" w:eastAsia="宋体"/>
          <w:sz w:val="21"/>
        </w:rPr>
        <w:t>即切点坐标为，切线斜率为，</w:t>
      </w:r>
    </w:p>
    <w:p>
      <w:r>
        <w:rPr>
          <w:rFonts w:ascii="宋体" w:hAnsi="宋体" w:eastAsia="宋体"/>
          <w:sz w:val="21"/>
        </w:rPr>
        <w:t>所以切线方程为.</w:t>
      </w:r>
    </w:p>
    <w:p>
      <w:r>
        <w:rPr>
          <w:rFonts w:ascii="宋体" w:hAnsi="宋体" w:eastAsia="宋体"/>
          <w:sz w:val="21"/>
        </w:rPr>
        <w:t>（2）由（1）可得，</w:t>
      </w:r>
    </w:p>
    <w:p>
      <w:r>
        <w:rPr>
          <w:rFonts w:ascii="宋体" w:hAnsi="宋体" w:eastAsia="宋体"/>
          <w:sz w:val="21"/>
        </w:rPr>
        <w:t>且，则，</w:t>
      </w:r>
    </w:p>
    <w:p>
      <w:r>
        <w:rPr>
          <w:rFonts w:ascii="宋体" w:hAnsi="宋体" w:eastAsia="宋体"/>
          <w:sz w:val="21"/>
        </w:rPr>
        <w:t>令，则，解得；</w:t>
      </w:r>
    </w:p>
    <w:p>
      <w:r>
        <w:rPr>
          <w:rFonts w:ascii="宋体" w:hAnsi="宋体" w:eastAsia="宋体"/>
          <w:sz w:val="21"/>
        </w:rPr>
        <w:t>令，则，解得；</w:t>
      </w:r>
    </w:p>
    <w:p>
      <w:r>
        <w:rPr>
          <w:rFonts w:ascii="宋体" w:hAnsi="宋体" w:eastAsia="宋体"/>
          <w:sz w:val="21"/>
        </w:rPr>
        <w:t>可知在内单调递减，在内单调递增，</w:t>
      </w:r>
    </w:p>
    <w:p>
      <w:r>
        <w:rPr>
          <w:rFonts w:ascii="宋体" w:hAnsi="宋体" w:eastAsia="宋体"/>
          <w:sz w:val="21"/>
        </w:rPr>
        <w:t>又因为，且，</w:t>
      </w:r>
    </w:p>
    <w:p>
      <w:r>
        <w:rPr>
          <w:rFonts w:ascii="宋体" w:hAnsi="宋体" w:eastAsia="宋体"/>
          <w:sz w:val="21"/>
        </w:rPr>
        <w:t>所以函数的最大值为2，最小值.</w:t>
      </w:r>
    </w:p>
    <w:p>
      <w:r>
        <w:rPr>
          <w:rFonts w:ascii="黑体" w:hAnsi="黑体" w:eastAsia="黑体"/>
          <w:b/>
          <w:sz w:val="22"/>
        </w:rPr>
        <w:t>【题型7  已知函数最值求参数】</w:t>
      </w:r>
    </w:p>
    <w:p>
      <w:r>
        <w:rPr>
          <w:rFonts w:ascii="宋体" w:hAnsi="宋体" w:eastAsia="宋体"/>
          <w:sz w:val="21"/>
        </w:rPr>
        <w:t>【例7】（23-24高二下·浙江·期中）已知函数在内有最小值，则实数a的取值范围是（    ）</w:t>
      </w:r>
    </w:p>
    <w:p>
      <w:r>
        <w:rPr>
          <w:rFonts w:ascii="宋体" w:hAnsi="宋体" w:eastAsia="宋体"/>
          <w:sz w:val="21"/>
        </w:rPr>
        <w:t>A．</w:t>
        <w:tab/>
        <w:t>B．</w:t>
        <w:tab/>
        <w:t>C．</w:t>
        <w:tab/>
        <w:t>D．</w:t>
      </w:r>
    </w:p>
    <w:p>
      <w:r>
        <w:rPr>
          <w:rFonts w:ascii="宋体" w:hAnsi="宋体" w:eastAsia="宋体"/>
          <w:sz w:val="21"/>
        </w:rPr>
        <w:t>【解题思路】求出函数的导函数，即可得到函数的单调区间，从而求出函数的极小值点，从而得到关于的不等式组，解得即可.</w:t>
      </w:r>
    </w:p>
    <w:p>
      <w:r>
        <w:rPr>
          <w:rFonts w:ascii="宋体" w:hAnsi="宋体" w:eastAsia="宋体"/>
          <w:sz w:val="21"/>
        </w:rPr>
        <w:t>【解答过程】函数的定义域为，</w:t>
      </w:r>
    </w:p>
    <w:p>
      <w:r>
        <w:rPr>
          <w:rFonts w:ascii="宋体" w:hAnsi="宋体" w:eastAsia="宋体"/>
          <w:sz w:val="21"/>
        </w:rPr>
        <w:t>，</w:t>
      </w:r>
    </w:p>
    <w:p>
      <w:r>
        <w:rPr>
          <w:rFonts w:ascii="宋体" w:hAnsi="宋体" w:eastAsia="宋体"/>
          <w:sz w:val="21"/>
        </w:rPr>
        <w:t>令可得或（舍），</w:t>
      </w:r>
    </w:p>
    <w:p>
      <w:r>
        <w:rPr>
          <w:rFonts w:ascii="宋体" w:hAnsi="宋体" w:eastAsia="宋体"/>
          <w:sz w:val="21"/>
        </w:rPr>
        <w:t>当时，当时，</w:t>
      </w:r>
    </w:p>
    <w:p>
      <w:r>
        <w:rPr>
          <w:rFonts w:ascii="宋体" w:hAnsi="宋体" w:eastAsia="宋体"/>
          <w:sz w:val="21"/>
        </w:rPr>
        <w:t>所以在上单调递减，在上单调递增，所以在处取得极小值，即最小值，</w:t>
      </w:r>
    </w:p>
    <w:p>
      <w:r>
        <w:rPr>
          <w:rFonts w:ascii="宋体" w:hAnsi="宋体" w:eastAsia="宋体"/>
          <w:sz w:val="21"/>
        </w:rPr>
        <w:t>又因为函数在内有最小值，故，解得，</w:t>
      </w:r>
    </w:p>
    <w:p>
      <w:r>
        <w:rPr>
          <w:rFonts w:ascii="宋体" w:hAnsi="宋体" w:eastAsia="宋体"/>
          <w:sz w:val="21"/>
        </w:rPr>
        <w:t>所以的取值范围是.</w:t>
      </w:r>
    </w:p>
    <w:p>
      <w:r>
        <w:rPr>
          <w:rFonts w:ascii="宋体" w:hAnsi="宋体" w:eastAsia="宋体"/>
          <w:sz w:val="21"/>
        </w:rPr>
        <w:t>故选：B.</w:t>
      </w:r>
    </w:p>
    <w:p>
      <w:r>
        <w:rPr>
          <w:rFonts w:ascii="宋体" w:hAnsi="宋体" w:eastAsia="宋体"/>
          <w:sz w:val="21"/>
        </w:rPr>
        <w:t>【变式7-1】（23-24高二下·四川内江·阶段练习）已知在区间上有最小值，则实数的取值范围是（    ）</w:t>
      </w:r>
    </w:p>
    <w:p>
      <w:r>
        <w:rPr>
          <w:rFonts w:ascii="宋体" w:hAnsi="宋体" w:eastAsia="宋体"/>
          <w:sz w:val="21"/>
        </w:rPr>
        <w:t>A．</w:t>
        <w:tab/>
        <w:t>B．</w:t>
        <w:tab/>
        <w:t>C．</w:t>
        <w:tab/>
        <w:t>D．</w:t>
      </w:r>
    </w:p>
    <w:p>
      <w:r>
        <w:rPr>
          <w:rFonts w:ascii="宋体" w:hAnsi="宋体" w:eastAsia="宋体"/>
          <w:sz w:val="21"/>
        </w:rPr>
        <w:t>【解题思路】求得，得出函数的单调性，结合题意，得到，即可求解.</w:t>
      </w:r>
    </w:p>
    <w:p>
      <w:r>
        <w:rPr>
          <w:rFonts w:ascii="宋体" w:hAnsi="宋体" w:eastAsia="宋体"/>
          <w:sz w:val="21"/>
        </w:rPr>
        <w:t>【解答过程】由函数，可得，</w:t>
      </w:r>
    </w:p>
    <w:p>
      <w:r>
        <w:rPr>
          <w:rFonts w:ascii="宋体" w:hAnsi="宋体" w:eastAsia="宋体"/>
          <w:sz w:val="21"/>
        </w:rPr>
        <w:t>当时，，单调递增；</w:t>
      </w:r>
    </w:p>
    <w:p>
      <w:r>
        <w:rPr>
          <w:rFonts w:ascii="宋体" w:hAnsi="宋体" w:eastAsia="宋体"/>
          <w:sz w:val="21"/>
        </w:rPr>
        <w:t>当时，，单调递减；</w:t>
      </w:r>
    </w:p>
    <w:p>
      <w:r>
        <w:rPr>
          <w:rFonts w:ascii="宋体" w:hAnsi="宋体" w:eastAsia="宋体"/>
          <w:sz w:val="21"/>
        </w:rPr>
        <w:t>当时，，单调递增，</w:t>
      </w:r>
    </w:p>
    <w:p>
      <w:r>
        <w:rPr>
          <w:rFonts w:ascii="宋体" w:hAnsi="宋体" w:eastAsia="宋体"/>
          <w:sz w:val="21"/>
        </w:rPr>
        <w:t>要使得函数在区间上有最小值，</w:t>
      </w:r>
    </w:p>
    <w:p>
      <w:r>
        <w:rPr>
          <w:rFonts w:ascii="宋体" w:hAnsi="宋体" w:eastAsia="宋体"/>
          <w:sz w:val="21"/>
        </w:rPr>
        <w:t>则满足，即，</w:t>
      </w:r>
    </w:p>
    <w:p>
      <w:r>
        <w:rPr>
          <w:rFonts w:ascii="宋体" w:hAnsi="宋体" w:eastAsia="宋体"/>
          <w:sz w:val="21"/>
        </w:rPr>
        <w:t>因为，可得，即，解得，</w:t>
      </w:r>
    </w:p>
    <w:p>
      <w:r>
        <w:rPr>
          <w:rFonts w:ascii="宋体" w:hAnsi="宋体" w:eastAsia="宋体"/>
          <w:sz w:val="21"/>
        </w:rPr>
        <w:t>所以，即实数的取值为.</w:t>
      </w:r>
    </w:p>
    <w:p>
      <w:r>
        <w:rPr>
          <w:rFonts w:ascii="宋体" w:hAnsi="宋体" w:eastAsia="宋体"/>
          <w:sz w:val="21"/>
        </w:rPr>
        <w:t>故选：D.</w:t>
      </w:r>
    </w:p>
    <w:p>
      <w:r>
        <w:rPr>
          <w:rFonts w:ascii="宋体" w:hAnsi="宋体" w:eastAsia="宋体"/>
          <w:sz w:val="21"/>
        </w:rPr>
        <w:t>【变式7-2】（2024·陕西·一模）已知函数，其中为常数，为自然对数的底数．</w:t>
      </w:r>
    </w:p>
    <w:p>
      <w:r>
        <w:rPr>
          <w:rFonts w:ascii="宋体" w:hAnsi="宋体" w:eastAsia="宋体"/>
          <w:sz w:val="21"/>
        </w:rPr>
        <w:t>(1)当时，求的单调区间；</w:t>
      </w:r>
    </w:p>
    <w:p>
      <w:r>
        <w:rPr>
          <w:rFonts w:ascii="宋体" w:hAnsi="宋体" w:eastAsia="宋体"/>
          <w:sz w:val="21"/>
        </w:rPr>
        <w:t>(2)若在区间上的最大值为，求的值．</w:t>
      </w:r>
    </w:p>
    <w:p>
      <w:r>
        <w:rPr>
          <w:rFonts w:ascii="宋体" w:hAnsi="宋体" w:eastAsia="宋体"/>
          <w:sz w:val="21"/>
        </w:rPr>
        <w:t>【解题思路】（1）利用导数求得的单调区间；</w:t>
      </w:r>
    </w:p>
    <w:p>
      <w:r>
        <w:rPr>
          <w:rFonts w:ascii="宋体" w:hAnsi="宋体" w:eastAsia="宋体"/>
          <w:sz w:val="21"/>
        </w:rPr>
        <w:t>（2）先求得，然后对进行分类讨论，根据单调性、最值等求得的值.</w:t>
      </w:r>
    </w:p>
    <w:p>
      <w:r>
        <w:rPr>
          <w:rFonts w:ascii="宋体" w:hAnsi="宋体" w:eastAsia="宋体"/>
          <w:sz w:val="21"/>
        </w:rPr>
        <w:t>【解答过程】（1）函数的定义域为，</w:t>
      </w:r>
    </w:p>
    <w:p>
      <w:r>
        <w:rPr>
          <w:rFonts w:ascii="宋体" w:hAnsi="宋体" w:eastAsia="宋体"/>
          <w:sz w:val="21"/>
        </w:rPr>
        <w:t>当时，，</w:t>
      </w:r>
    </w:p>
    <w:p>
      <w:r>
        <w:rPr>
          <w:rFonts w:ascii="宋体" w:hAnsi="宋体" w:eastAsia="宋体"/>
          <w:sz w:val="21"/>
        </w:rPr>
        <w:t>令，得；令，得，</w:t>
      </w:r>
    </w:p>
    <w:p>
      <w:r>
        <w:rPr>
          <w:rFonts w:ascii="宋体" w:hAnsi="宋体" w:eastAsia="宋体"/>
          <w:sz w:val="21"/>
        </w:rPr>
        <w:t>∴函数的单调递增区间为，单调递减区间为．</w:t>
      </w:r>
    </w:p>
    <w:p>
      <w:r>
        <w:rPr>
          <w:rFonts w:ascii="宋体" w:hAnsi="宋体" w:eastAsia="宋体"/>
          <w:sz w:val="21"/>
        </w:rPr>
        <w:t>（2），</w:t>
      </w:r>
    </w:p>
    <w:p>
      <w:r>
        <w:rPr>
          <w:rFonts w:ascii="宋体" w:hAnsi="宋体" w:eastAsia="宋体"/>
          <w:sz w:val="21"/>
        </w:rPr>
        <w:t>①当时，∵，∴，</w:t>
      </w:r>
    </w:p>
    <w:p>
      <w:r>
        <w:rPr>
          <w:rFonts w:ascii="宋体" w:hAnsi="宋体" w:eastAsia="宋体"/>
          <w:sz w:val="21"/>
        </w:rPr>
        <w:t>∴函数在上单调递增，</w:t>
      </w:r>
    </w:p>
    <w:p>
      <w:r>
        <w:rPr>
          <w:rFonts w:ascii="宋体" w:hAnsi="宋体" w:eastAsia="宋体"/>
          <w:sz w:val="21"/>
        </w:rPr>
        <w:t>∴，∴，</w:t>
      </w:r>
    </w:p>
    <w:p>
      <w:r>
        <w:rPr>
          <w:rFonts w:ascii="宋体" w:hAnsi="宋体" w:eastAsia="宋体"/>
          <w:sz w:val="21"/>
        </w:rPr>
        <w:t>∴，符合题意；</w:t>
      </w:r>
    </w:p>
    <w:p>
      <w:r>
        <w:rPr>
          <w:rFonts w:ascii="宋体" w:hAnsi="宋体" w:eastAsia="宋体"/>
          <w:sz w:val="21"/>
        </w:rPr>
        <w:t>②当且，即时，令，得，</w:t>
      </w:r>
    </w:p>
    <w:p>
      <w:r>
        <w:rPr>
          <w:rFonts w:ascii="宋体" w:hAnsi="宋体" w:eastAsia="宋体"/>
          <w:sz w:val="21"/>
        </w:rPr>
        <w:t>当变化时，的变化情况如下表．</w:t>
      </w:r>
    </w:p>
    <w:p>
      <w:r>
        <w:rPr>
          <w:rFonts w:ascii="宋体" w:hAnsi="宋体" w:eastAsia="宋体"/>
          <w:sz w:val="21"/>
        </w:rPr>
        <w:t>∴，∴，</w:t>
      </w:r>
    </w:p>
    <w:p>
      <w:r>
        <w:rPr>
          <w:rFonts w:ascii="宋体" w:hAnsi="宋体" w:eastAsia="宋体"/>
          <w:sz w:val="21"/>
        </w:rPr>
        <w:t>∴，不符合题意，舍去；</w:t>
      </w:r>
    </w:p>
    <w:p>
      <w:r>
        <w:rPr>
          <w:rFonts w:ascii="宋体" w:hAnsi="宋体" w:eastAsia="宋体"/>
          <w:sz w:val="21"/>
        </w:rPr>
        <w:t>③当，即时，在上，，</w:t>
      </w:r>
    </w:p>
    <w:p>
      <w:r>
        <w:rPr>
          <w:rFonts w:ascii="宋体" w:hAnsi="宋体" w:eastAsia="宋体"/>
          <w:sz w:val="21"/>
        </w:rPr>
        <w:t>∴在上单调递增，</w:t>
      </w:r>
    </w:p>
    <w:p>
      <w:r>
        <w:rPr>
          <w:rFonts w:ascii="宋体" w:hAnsi="宋体" w:eastAsia="宋体"/>
          <w:sz w:val="21"/>
        </w:rPr>
        <w:t>故在上的最大值为，∴，不符合题意，舍去，</w:t>
      </w:r>
    </w:p>
    <w:p>
      <w:r>
        <w:rPr>
          <w:rFonts w:ascii="宋体" w:hAnsi="宋体" w:eastAsia="宋体"/>
          <w:sz w:val="21"/>
        </w:rPr>
        <w:t>综上可得.</w:t>
      </w:r>
    </w:p>
    <w:p>
      <w:r>
        <w:rPr>
          <w:rFonts w:ascii="宋体" w:hAnsi="宋体" w:eastAsia="宋体"/>
          <w:sz w:val="21"/>
        </w:rPr>
        <w:t>【变式7-3】（24-25高三上·海南·开学考试）设函数.</w:t>
      </w:r>
    </w:p>
    <w:p>
      <w:r>
        <w:rPr>
          <w:rFonts w:ascii="宋体" w:hAnsi="宋体" w:eastAsia="宋体"/>
          <w:sz w:val="21"/>
        </w:rPr>
        <w:t>(1)讨论函数的单调性；</w:t>
      </w:r>
    </w:p>
    <w:p>
      <w:r>
        <w:rPr>
          <w:rFonts w:ascii="宋体" w:hAnsi="宋体" w:eastAsia="宋体"/>
          <w:sz w:val="21"/>
        </w:rPr>
        <w:t>(2)当函数有最大值，且最大值小于时，求的取值范围.</w:t>
      </w:r>
    </w:p>
    <w:p>
      <w:r>
        <w:rPr>
          <w:rFonts w:ascii="宋体" w:hAnsi="宋体" w:eastAsia="宋体"/>
          <w:sz w:val="21"/>
        </w:rPr>
        <w:t>【解题思路】（1）求定义域，求导，对参数进行分类讨论即可；</w:t>
      </w:r>
    </w:p>
    <w:p>
      <w:r>
        <w:rPr>
          <w:rFonts w:ascii="宋体" w:hAnsi="宋体" w:eastAsia="宋体"/>
          <w:sz w:val="21"/>
        </w:rPr>
        <w:t>（2）由（1）知a的初步范围，求得最大值，利用导数解不等式即可.</w:t>
      </w:r>
    </w:p>
    <w:p>
      <w:r>
        <w:rPr>
          <w:rFonts w:ascii="宋体" w:hAnsi="宋体" w:eastAsia="宋体"/>
          <w:sz w:val="21"/>
        </w:rPr>
        <w:t>【解答过程】（1）由，知，定义域为，</w:t>
      </w:r>
    </w:p>
    <w:p>
      <w:r>
        <w:rPr>
          <w:rFonts w:ascii="宋体" w:hAnsi="宋体" w:eastAsia="宋体"/>
          <w:sz w:val="21"/>
        </w:rPr>
        <w:t>当时，恒成立，所以在上单调递增；</w:t>
      </w:r>
    </w:p>
    <w:p>
      <w:r>
        <w:rPr>
          <w:rFonts w:ascii="宋体" w:hAnsi="宋体" w:eastAsia="宋体"/>
          <w:sz w:val="21"/>
        </w:rPr>
        <w:t>当时，令，则在上单调递增；</w:t>
      </w:r>
    </w:p>
    <w:p>
      <w:r>
        <w:rPr>
          <w:rFonts w:ascii="宋体" w:hAnsi="宋体" w:eastAsia="宋体"/>
          <w:sz w:val="21"/>
        </w:rPr>
        <w:t>令，则在上单调递减；</w:t>
      </w:r>
    </w:p>
    <w:p>
      <w:r>
        <w:rPr>
          <w:rFonts w:ascii="宋体" w:hAnsi="宋体" w:eastAsia="宋体"/>
          <w:sz w:val="21"/>
        </w:rPr>
        <w:t>综上所述，当时，在上单调递增；</w:t>
      </w:r>
    </w:p>
    <w:p>
      <w:r>
        <w:rPr>
          <w:rFonts w:ascii="宋体" w:hAnsi="宋体" w:eastAsia="宋体"/>
          <w:sz w:val="21"/>
        </w:rPr>
        <w:t>当时，在上单调递增，在上单调递减.</w:t>
      </w:r>
    </w:p>
    <w:p>
      <w:r>
        <w:rPr>
          <w:rFonts w:ascii="宋体" w:hAnsi="宋体" w:eastAsia="宋体"/>
          <w:sz w:val="21"/>
        </w:rPr>
        <w:t>（2）由（1）知，若有最大值，则，且，</w:t>
      </w:r>
    </w:p>
    <w:p>
      <w:r>
        <w:rPr>
          <w:rFonts w:ascii="宋体" w:hAnsi="宋体" w:eastAsia="宋体"/>
          <w:sz w:val="21"/>
        </w:rPr>
        <w:t>因为的最大值小于，</w:t>
      </w:r>
    </w:p>
    <w:p>
      <w:r>
        <w:rPr>
          <w:rFonts w:ascii="宋体" w:hAnsi="宋体" w:eastAsia="宋体"/>
          <w:sz w:val="21"/>
        </w:rPr>
        <w:t>所以，即，</w:t>
      </w:r>
    </w:p>
    <w:p>
      <w:r>
        <w:rPr>
          <w:rFonts w:ascii="宋体" w:hAnsi="宋体" w:eastAsia="宋体"/>
          <w:sz w:val="21"/>
        </w:rPr>
        <w:t>设，问题转化为解不等式，</w:t>
      </w:r>
    </w:p>
    <w:p>
      <w:r>
        <w:rPr>
          <w:rFonts w:ascii="宋体" w:hAnsi="宋体" w:eastAsia="宋体"/>
          <w:sz w:val="21"/>
        </w:rPr>
        <w:t>因为恒成立，所以在上单调递增，</w:t>
      </w:r>
    </w:p>
    <w:p>
      <w:r>
        <w:rPr>
          <w:rFonts w:ascii="宋体" w:hAnsi="宋体" w:eastAsia="宋体"/>
          <w:sz w:val="21"/>
        </w:rPr>
        <w:t>又，所以，所以，</w:t>
      </w:r>
    </w:p>
    <w:p>
      <w:r>
        <w:rPr>
          <w:rFonts w:ascii="宋体" w:hAnsi="宋体" w:eastAsia="宋体"/>
          <w:sz w:val="21"/>
        </w:rPr>
        <w:t>故的取值范围为.</w:t>
      </w:r>
    </w:p>
    <w:p>
      <w:r>
        <w:rPr>
          <w:rFonts w:ascii="黑体" w:hAnsi="黑体" w:eastAsia="黑体"/>
          <w:b/>
          <w:sz w:val="22"/>
        </w:rPr>
        <w:t>【题型8  函数单调性、极值与最值的综合应用】</w:t>
      </w:r>
    </w:p>
    <w:p>
      <w:r>
        <w:rPr>
          <w:rFonts w:ascii="宋体" w:hAnsi="宋体" w:eastAsia="宋体"/>
          <w:sz w:val="21"/>
        </w:rPr>
        <w:t>【例8】（24-25高三上·陕西咸阳·阶段练习）若是函数的一个极值点，则当时，的最小值为（    ）</w:t>
      </w:r>
    </w:p>
    <w:p>
      <w:r>
        <w:rPr>
          <w:rFonts w:ascii="宋体" w:hAnsi="宋体" w:eastAsia="宋体"/>
          <w:sz w:val="21"/>
        </w:rPr>
        <w:t>A．</w:t>
        <w:tab/>
        <w:t>B．</w:t>
        <w:tab/>
        <w:t>C．</w:t>
        <w:tab/>
        <w:t>D．</w:t>
      </w:r>
    </w:p>
    <w:p>
      <w:r>
        <w:rPr>
          <w:rFonts w:ascii="宋体" w:hAnsi="宋体" w:eastAsia="宋体"/>
          <w:sz w:val="21"/>
        </w:rPr>
        <w:t>【解题思路】根据函数的极值点，借助于求导求得的值，继而得到函数解析式，利用函数的单调性即可求得函数的最小值.</w:t>
      </w:r>
    </w:p>
    <w:p>
      <w:r>
        <w:rPr>
          <w:rFonts w:ascii="宋体" w:hAnsi="宋体" w:eastAsia="宋体"/>
          <w:sz w:val="21"/>
        </w:rPr>
        <w:t>【解答过程】由求导得，，</w:t>
      </w:r>
    </w:p>
    <w:p>
      <w:r>
        <w:rPr>
          <w:rFonts w:ascii="宋体" w:hAnsi="宋体" w:eastAsia="宋体"/>
          <w:sz w:val="21"/>
        </w:rPr>
        <w:t>依题意，，解得，</w:t>
      </w:r>
    </w:p>
    <w:p>
      <w:r>
        <w:rPr>
          <w:rFonts w:ascii="宋体" w:hAnsi="宋体" w:eastAsia="宋体"/>
          <w:sz w:val="21"/>
        </w:rPr>
        <w:t>此时，，则，因，</w:t>
      </w:r>
    </w:p>
    <w:p>
      <w:r>
        <w:rPr>
          <w:rFonts w:ascii="宋体" w:hAnsi="宋体" w:eastAsia="宋体"/>
          <w:sz w:val="21"/>
        </w:rPr>
        <w:t>故当时，，当时，，</w:t>
      </w:r>
    </w:p>
    <w:p>
      <w:r>
        <w:rPr>
          <w:rFonts w:ascii="宋体" w:hAnsi="宋体" w:eastAsia="宋体"/>
          <w:sz w:val="21"/>
        </w:rPr>
        <w:t>即函数在上递增，在上递减，即是的极大值点.</w:t>
      </w:r>
    </w:p>
    <w:p>
      <w:r>
        <w:rPr>
          <w:rFonts w:ascii="宋体" w:hAnsi="宋体" w:eastAsia="宋体"/>
          <w:sz w:val="21"/>
        </w:rPr>
        <w:t>又因，故得函数在上递增，在上递减.</w:t>
      </w:r>
    </w:p>
    <w:p>
      <w:r>
        <w:rPr>
          <w:rFonts w:ascii="宋体" w:hAnsi="宋体" w:eastAsia="宋体"/>
          <w:sz w:val="21"/>
        </w:rPr>
        <w:t>因显然，</w:t>
      </w:r>
    </w:p>
    <w:p>
      <w:r>
        <w:rPr>
          <w:rFonts w:ascii="宋体" w:hAnsi="宋体" w:eastAsia="宋体"/>
          <w:sz w:val="21"/>
        </w:rPr>
        <w:t>故的最小值为.</w:t>
      </w:r>
    </w:p>
    <w:p>
      <w:r>
        <w:rPr>
          <w:rFonts w:ascii="宋体" w:hAnsi="宋体" w:eastAsia="宋体"/>
          <w:sz w:val="21"/>
        </w:rPr>
        <w:t>故选：D.</w:t>
      </w:r>
    </w:p>
    <w:p>
      <w:r>
        <w:rPr>
          <w:rFonts w:ascii="宋体" w:hAnsi="宋体" w:eastAsia="宋体"/>
          <w:sz w:val="21"/>
        </w:rPr>
        <w:t>【变式8-1】（23-24高二下·北京怀柔·期末）若函数，则根据下列说法选出正确答案是（    ）</w:t>
      </w:r>
    </w:p>
    <w:p>
      <w:r>
        <w:rPr>
          <w:rFonts w:ascii="宋体" w:hAnsi="宋体" w:eastAsia="宋体"/>
          <w:sz w:val="21"/>
        </w:rPr>
        <w:t>① 当时，在上单调递增；</w:t>
      </w:r>
    </w:p>
    <w:p>
      <w:r>
        <w:rPr>
          <w:rFonts w:ascii="宋体" w:hAnsi="宋体" w:eastAsia="宋体"/>
          <w:sz w:val="21"/>
        </w:rPr>
        <w:t>② 当时，有两个极值点；</w:t>
      </w:r>
    </w:p>
    <w:p>
      <w:r>
        <w:rPr>
          <w:rFonts w:ascii="宋体" w:hAnsi="宋体" w:eastAsia="宋体"/>
          <w:sz w:val="21"/>
        </w:rPr>
        <w:t>③ 当时，没有最小值．</w:t>
      </w:r>
    </w:p>
    <w:p>
      <w:r>
        <w:rPr>
          <w:rFonts w:ascii="宋体" w:hAnsi="宋体" w:eastAsia="宋体"/>
          <w:sz w:val="21"/>
        </w:rPr>
        <w:t>A．①②</w:t>
        <w:tab/>
        <w:t>B．②③</w:t>
        <w:tab/>
        <w:t>C．①③</w:t>
        <w:tab/>
        <w:t>D．①②③</w:t>
      </w:r>
    </w:p>
    <w:p>
      <w:r>
        <w:rPr>
          <w:rFonts w:ascii="宋体" w:hAnsi="宋体" w:eastAsia="宋体"/>
          <w:sz w:val="21"/>
        </w:rPr>
        <w:t>【解题思路】求出导函数，结合导数与函数的单调性的关系，极值与导数的关系验证各命题.</w:t>
      </w:r>
    </w:p>
    <w:p>
      <w:r>
        <w:rPr>
          <w:rFonts w:ascii="宋体" w:hAnsi="宋体" w:eastAsia="宋体"/>
          <w:sz w:val="21"/>
        </w:rPr>
        <w:t>【解答过程】，</w:t>
      </w:r>
    </w:p>
    <w:p>
      <w:r>
        <w:rPr>
          <w:rFonts w:ascii="宋体" w:hAnsi="宋体" w:eastAsia="宋体"/>
          <w:sz w:val="21"/>
        </w:rPr>
        <w:t>设，，</w:t>
      </w:r>
    </w:p>
    <w:p>
      <w:r>
        <w:rPr>
          <w:rFonts w:ascii="宋体" w:hAnsi="宋体" w:eastAsia="宋体"/>
          <w:sz w:val="21"/>
        </w:rPr>
        <w:t>当时，，单调递减，</w:t>
      </w:r>
    </w:p>
    <w:p>
      <w:r>
        <w:rPr>
          <w:rFonts w:ascii="宋体" w:hAnsi="宋体" w:eastAsia="宋体"/>
          <w:sz w:val="21"/>
        </w:rPr>
        <w:t>时，，单调递增，</w:t>
      </w:r>
    </w:p>
    <w:p>
      <w:r>
        <w:rPr>
          <w:rFonts w:ascii="宋体" w:hAnsi="宋体" w:eastAsia="宋体"/>
          <w:sz w:val="21"/>
        </w:rPr>
        <w:t>所以，</w:t>
      </w:r>
    </w:p>
    <w:p>
      <w:r>
        <w:rPr>
          <w:rFonts w:ascii="宋体" w:hAnsi="宋体" w:eastAsia="宋体"/>
          <w:sz w:val="21"/>
        </w:rPr>
        <w:t>当时，，即，</w:t>
      </w:r>
    </w:p>
    <w:p>
      <w:r>
        <w:rPr>
          <w:rFonts w:ascii="宋体" w:hAnsi="宋体" w:eastAsia="宋体"/>
          <w:sz w:val="21"/>
        </w:rPr>
        <w:t>所以函数在上单调递增，则没有最小值，① ③正确；</w:t>
      </w:r>
    </w:p>
    <w:p>
      <w:r>
        <w:rPr>
          <w:rFonts w:ascii="宋体" w:hAnsi="宋体" w:eastAsia="宋体"/>
          <w:sz w:val="21"/>
        </w:rPr>
        <w:t>当时，，即，</w:t>
      </w:r>
    </w:p>
    <w:p>
      <w:r>
        <w:rPr>
          <w:rFonts w:ascii="宋体" w:hAnsi="宋体" w:eastAsia="宋体"/>
          <w:sz w:val="21"/>
        </w:rPr>
        <w:t>设，由上面的研究可知，</w:t>
      </w:r>
    </w:p>
    <w:p>
      <w:r>
        <w:rPr>
          <w:rFonts w:ascii="宋体" w:hAnsi="宋体" w:eastAsia="宋体"/>
          <w:sz w:val="21"/>
        </w:rPr>
        <w:t>当时，，单调递减，</w:t>
      </w:r>
    </w:p>
    <w:p>
      <w:r>
        <w:rPr>
          <w:rFonts w:ascii="宋体" w:hAnsi="宋体" w:eastAsia="宋体"/>
          <w:sz w:val="21"/>
        </w:rPr>
        <w:t>时，，单调递增，</w:t>
      </w:r>
    </w:p>
    <w:p>
      <w:r>
        <w:rPr>
          <w:rFonts w:ascii="宋体" w:hAnsi="宋体" w:eastAsia="宋体"/>
          <w:sz w:val="21"/>
        </w:rPr>
        <w:t>所以，</w:t>
      </w:r>
    </w:p>
    <w:p>
      <w:r>
        <w:rPr>
          <w:rFonts w:ascii="宋体" w:hAnsi="宋体" w:eastAsia="宋体"/>
          <w:sz w:val="21"/>
        </w:rPr>
        <w:t>且当时，，且，时，，</w:t>
      </w:r>
    </w:p>
    <w:p>
      <w:r>
        <w:rPr>
          <w:rFonts w:ascii="宋体" w:hAnsi="宋体" w:eastAsia="宋体"/>
          <w:sz w:val="21"/>
        </w:rPr>
        <w:t>所以此时方程有两个解，即有两个零点，</w:t>
      </w:r>
    </w:p>
    <w:p>
      <w:r>
        <w:rPr>
          <w:rFonts w:ascii="宋体" w:hAnsi="宋体" w:eastAsia="宋体"/>
          <w:sz w:val="21"/>
        </w:rPr>
        <w:t>所以有两个极值点，②正确，</w:t>
      </w:r>
    </w:p>
    <w:p>
      <w:r>
        <w:rPr>
          <w:rFonts w:ascii="宋体" w:hAnsi="宋体" w:eastAsia="宋体"/>
          <w:sz w:val="21"/>
        </w:rPr>
        <w:t>所以正确答案是①②③.</w:t>
      </w:r>
    </w:p>
    <w:p>
      <w:r>
        <w:rPr>
          <w:rFonts w:ascii="宋体" w:hAnsi="宋体" w:eastAsia="宋体"/>
          <w:sz w:val="21"/>
        </w:rPr>
        <w:t>故选：D.</w:t>
      </w:r>
    </w:p>
    <w:p>
      <w:r>
        <w:rPr>
          <w:rFonts w:ascii="宋体" w:hAnsi="宋体" w:eastAsia="宋体"/>
          <w:sz w:val="21"/>
        </w:rPr>
        <w:t>【变式8-2】（24-25高三上·甘肃天水·阶段练习）已知函数.</w:t>
      </w:r>
    </w:p>
    <w:p>
      <w:r>
        <w:rPr>
          <w:rFonts w:ascii="宋体" w:hAnsi="宋体" w:eastAsia="宋体"/>
          <w:sz w:val="21"/>
        </w:rPr>
        <w:t>(1)若，求曲线在点处的切线方程.</w:t>
      </w:r>
    </w:p>
    <w:p>
      <w:r>
        <w:rPr>
          <w:rFonts w:ascii="宋体" w:hAnsi="宋体" w:eastAsia="宋体"/>
          <w:sz w:val="21"/>
        </w:rPr>
        <w:t>(2)若在处取得极值，求的极值.</w:t>
      </w:r>
    </w:p>
    <w:p>
      <w:r>
        <w:rPr>
          <w:rFonts w:ascii="宋体" w:hAnsi="宋体" w:eastAsia="宋体"/>
          <w:sz w:val="21"/>
        </w:rPr>
        <w:t>(3)若在上的最小值为，求的取值范围.</w:t>
      </w:r>
    </w:p>
    <w:p>
      <w:r>
        <w:rPr>
          <w:rFonts w:ascii="宋体" w:hAnsi="宋体" w:eastAsia="宋体"/>
          <w:sz w:val="21"/>
        </w:rPr>
        <w:t>【解题思路】（1）根据导数的几何意义，即可求得答案；</w:t>
      </w:r>
    </w:p>
    <w:p>
      <w:r>
        <w:rPr>
          <w:rFonts w:ascii="宋体" w:hAnsi="宋体" w:eastAsia="宋体"/>
          <w:sz w:val="21"/>
        </w:rPr>
        <w:t>（2）根据在处取得极值，求出a的值，从而判断函数的单调性，求得极值；</w:t>
      </w:r>
    </w:p>
    <w:p>
      <w:r>
        <w:rPr>
          <w:rFonts w:ascii="宋体" w:hAnsi="宋体" w:eastAsia="宋体"/>
          <w:sz w:val="21"/>
        </w:rPr>
        <w:t>（3）分类讨论，讨论a与区间的位置关系，确定函数单调性，结合函数的最值，即可确定a的取值范围.</w:t>
      </w:r>
    </w:p>
    <w:p>
      <w:r>
        <w:rPr>
          <w:rFonts w:ascii="宋体" w:hAnsi="宋体" w:eastAsia="宋体"/>
          <w:sz w:val="21"/>
        </w:rPr>
        <w:t>【解答过程】（1）若，则，则，</w:t>
      </w:r>
    </w:p>
    <w:p>
      <w:r>
        <w:rPr>
          <w:rFonts w:ascii="宋体" w:hAnsi="宋体" w:eastAsia="宋体"/>
          <w:sz w:val="21"/>
        </w:rPr>
        <w:t>故，</w:t>
      </w:r>
    </w:p>
    <w:p>
      <w:r>
        <w:rPr>
          <w:rFonts w:ascii="宋体" w:hAnsi="宋体" w:eastAsia="宋体"/>
          <w:sz w:val="21"/>
        </w:rPr>
        <w:t>故曲线在点处的切线方程为，即；</w:t>
      </w:r>
    </w:p>
    <w:p>
      <w:r>
        <w:rPr>
          <w:rFonts w:ascii="宋体" w:hAnsi="宋体" w:eastAsia="宋体"/>
          <w:sz w:val="21"/>
        </w:rPr>
        <w:t>（2）定义域为，</w:t>
      </w:r>
    </w:p>
    <w:p>
      <w:r>
        <w:rPr>
          <w:rFonts w:ascii="宋体" w:hAnsi="宋体" w:eastAsia="宋体"/>
          <w:sz w:val="21"/>
        </w:rPr>
        <w:t>则，</w:t>
      </w:r>
    </w:p>
    <w:p>
      <w:r>
        <w:rPr>
          <w:rFonts w:ascii="宋体" w:hAnsi="宋体" w:eastAsia="宋体"/>
          <w:sz w:val="21"/>
        </w:rPr>
        <w:t>由于在处取得极值，故，</w:t>
      </w:r>
    </w:p>
    <w:p>
      <w:r>
        <w:rPr>
          <w:rFonts w:ascii="宋体" w:hAnsi="宋体" w:eastAsia="宋体"/>
          <w:sz w:val="21"/>
        </w:rPr>
        <w:t>则，</w:t>
      </w:r>
    </w:p>
    <w:p>
      <w:r>
        <w:rPr>
          <w:rFonts w:ascii="宋体" w:hAnsi="宋体" w:eastAsia="宋体"/>
          <w:sz w:val="21"/>
        </w:rPr>
        <w:t>令，则或，函数在上均单调递增，</w:t>
      </w:r>
    </w:p>
    <w:p>
      <w:r>
        <w:rPr>
          <w:rFonts w:ascii="宋体" w:hAnsi="宋体" w:eastAsia="宋体"/>
          <w:sz w:val="21"/>
        </w:rPr>
        <w:t>令，则，函数在上单调递减，</w:t>
      </w:r>
    </w:p>
    <w:p>
      <w:r>
        <w:rPr>
          <w:rFonts w:ascii="宋体" w:hAnsi="宋体" w:eastAsia="宋体"/>
          <w:sz w:val="21"/>
        </w:rPr>
        <w:t>故当时，取到极大值，</w:t>
      </w:r>
    </w:p>
    <w:p>
      <w:r>
        <w:rPr>
          <w:rFonts w:ascii="宋体" w:hAnsi="宋体" w:eastAsia="宋体"/>
          <w:sz w:val="21"/>
        </w:rPr>
        <w:t>当时，取到极小值；</w:t>
      </w:r>
    </w:p>
    <w:p>
      <w:r>
        <w:rPr>
          <w:rFonts w:ascii="宋体" w:hAnsi="宋体" w:eastAsia="宋体"/>
          <w:sz w:val="21"/>
        </w:rPr>
        <w:t>（3）由于，</w:t>
      </w:r>
    </w:p>
    <w:p>
      <w:r>
        <w:rPr>
          <w:rFonts w:ascii="宋体" w:hAnsi="宋体" w:eastAsia="宋体"/>
          <w:sz w:val="21"/>
        </w:rPr>
        <w:t>当时，，仅在时等号取得，在上单调递增，</w:t>
      </w:r>
    </w:p>
    <w:p>
      <w:r>
        <w:rPr>
          <w:rFonts w:ascii="宋体" w:hAnsi="宋体" w:eastAsia="宋体"/>
          <w:sz w:val="21"/>
        </w:rPr>
        <w:t>则，符合题意；</w:t>
      </w:r>
    </w:p>
    <w:p>
      <w:r>
        <w:rPr>
          <w:rFonts w:ascii="宋体" w:hAnsi="宋体" w:eastAsia="宋体"/>
          <w:sz w:val="21"/>
        </w:rPr>
        <w:t>当时，则时，，在上单调递减，</w:t>
      </w:r>
    </w:p>
    <w:p>
      <w:r>
        <w:rPr>
          <w:rFonts w:ascii="宋体" w:hAnsi="宋体" w:eastAsia="宋体"/>
          <w:sz w:val="21"/>
        </w:rPr>
        <w:t>时，，在上单调递增，</w:t>
      </w:r>
    </w:p>
    <w:p>
      <w:r>
        <w:rPr>
          <w:rFonts w:ascii="宋体" w:hAnsi="宋体" w:eastAsia="宋体"/>
          <w:sz w:val="21"/>
        </w:rPr>
        <w:t>故，不符合题意；</w:t>
      </w:r>
    </w:p>
    <w:p>
      <w:r>
        <w:rPr>
          <w:rFonts w:ascii="宋体" w:hAnsi="宋体" w:eastAsia="宋体"/>
          <w:sz w:val="21"/>
        </w:rPr>
        <w:t>当时，，在上单调递减，</w:t>
      </w:r>
    </w:p>
    <w:p>
      <w:r>
        <w:rPr>
          <w:rFonts w:ascii="宋体" w:hAnsi="宋体" w:eastAsia="宋体"/>
          <w:sz w:val="21"/>
        </w:rPr>
        <w:t>故，不符合题意；</w:t>
      </w:r>
    </w:p>
    <w:p>
      <w:r>
        <w:rPr>
          <w:rFonts w:ascii="宋体" w:hAnsi="宋体" w:eastAsia="宋体"/>
          <w:sz w:val="21"/>
        </w:rPr>
        <w:t>综上，可知的取值范围为.</w:t>
      </w:r>
    </w:p>
    <w:p>
      <w:r>
        <w:rPr>
          <w:rFonts w:ascii="宋体" w:hAnsi="宋体" w:eastAsia="宋体"/>
          <w:sz w:val="21"/>
        </w:rPr>
        <w:t>【变式8-3】（23-24高二下·天津滨海新·期末）已知函数．</w:t>
      </w:r>
    </w:p>
    <w:p>
      <w:r>
        <w:rPr>
          <w:rFonts w:ascii="宋体" w:hAnsi="宋体" w:eastAsia="宋体"/>
          <w:sz w:val="21"/>
        </w:rPr>
        <w:t>(1)求函数的极值；</w:t>
      </w:r>
    </w:p>
    <w:p>
      <w:r>
        <w:rPr>
          <w:rFonts w:ascii="宋体" w:hAnsi="宋体" w:eastAsia="宋体"/>
          <w:sz w:val="21"/>
        </w:rPr>
        <w:t>(2)若的导数分别为，且，求a的取值范围；</w:t>
      </w:r>
    </w:p>
    <w:p>
      <w:r>
        <w:rPr>
          <w:rFonts w:ascii="宋体" w:hAnsi="宋体" w:eastAsia="宋体"/>
          <w:sz w:val="21"/>
        </w:rPr>
        <w:t>(3)用表示m，n中的最小值，设，若，判断函数的零点个数．</w:t>
      </w:r>
    </w:p>
    <w:p>
      <w:r>
        <w:rPr>
          <w:rFonts w:ascii="宋体" w:hAnsi="宋体" w:eastAsia="宋体"/>
          <w:sz w:val="21"/>
        </w:rPr>
        <w:t>【解题思路】（1）根据导数的运算求得，分析出单调性即可求得极值；</w:t>
      </w:r>
    </w:p>
    <w:p>
      <w:r>
        <w:rPr>
          <w:rFonts w:ascii="宋体" w:hAnsi="宋体" w:eastAsia="宋体"/>
          <w:sz w:val="21"/>
        </w:rPr>
        <w:t>（2）将问题转化为时，恒成立，构造函数，求解最小值即可；</w:t>
      </w:r>
    </w:p>
    <w:p>
      <w:r>
        <w:rPr>
          <w:rFonts w:ascii="宋体" w:hAnsi="宋体" w:eastAsia="宋体"/>
          <w:sz w:val="21"/>
        </w:rPr>
        <w:t>（3）由题意可知，当时，通过求的范围即可判断；当时，通过比较和的正负即可判断的零点个数．</w:t>
      </w:r>
    </w:p>
    <w:p>
      <w:r>
        <w:rPr>
          <w:rFonts w:ascii="宋体" w:hAnsi="宋体" w:eastAsia="宋体"/>
          <w:sz w:val="21"/>
        </w:rPr>
        <w:t>【解答过程】（1），令得，或（不合题意舍去），</w:t>
      </w:r>
    </w:p>
    <w:p>
      <w:r>
        <w:rPr>
          <w:rFonts w:ascii="宋体" w:hAnsi="宋体" w:eastAsia="宋体"/>
          <w:sz w:val="21"/>
        </w:rPr>
        <w:t>当时，，在上单调递增，</w:t>
      </w:r>
    </w:p>
    <w:p>
      <w:r>
        <w:rPr>
          <w:rFonts w:ascii="宋体" w:hAnsi="宋体" w:eastAsia="宋体"/>
          <w:sz w:val="21"/>
        </w:rPr>
        <w:t>当时，，在上单调递减，</w:t>
      </w:r>
    </w:p>
    <w:p>
      <w:r>
        <w:rPr>
          <w:rFonts w:ascii="宋体" w:hAnsi="宋体" w:eastAsia="宋体"/>
          <w:sz w:val="21"/>
        </w:rPr>
        <w:t>所以的极大值为，无极小值．</w:t>
      </w:r>
    </w:p>
    <w:p>
      <w:r>
        <w:rPr>
          <w:rFonts w:ascii="宋体" w:hAnsi="宋体" w:eastAsia="宋体"/>
          <w:sz w:val="21"/>
        </w:rPr>
        <w:t>（2）由（1）得，时，，</w:t>
      </w:r>
    </w:p>
    <w:p>
      <w:r>
        <w:rPr>
          <w:rFonts w:ascii="宋体" w:hAnsi="宋体" w:eastAsia="宋体"/>
          <w:sz w:val="21"/>
        </w:rPr>
        <w:t>对求导得，，</w:t>
      </w:r>
    </w:p>
    <w:p>
      <w:r>
        <w:rPr>
          <w:rFonts w:ascii="宋体" w:hAnsi="宋体" w:eastAsia="宋体"/>
          <w:sz w:val="21"/>
        </w:rPr>
        <w:t>时，恒成立，</w:t>
      </w:r>
    </w:p>
    <w:p>
      <w:r>
        <w:rPr>
          <w:rFonts w:ascii="宋体" w:hAnsi="宋体" w:eastAsia="宋体"/>
          <w:sz w:val="21"/>
        </w:rPr>
        <w:t>所以时，恒成立，设，</w:t>
      </w:r>
    </w:p>
    <w:p>
      <w:r>
        <w:rPr>
          <w:rFonts w:ascii="宋体" w:hAnsi="宋体" w:eastAsia="宋体"/>
          <w:sz w:val="21"/>
        </w:rPr>
        <w:t>，令，得，</w:t>
      </w:r>
    </w:p>
    <w:p>
      <w:r>
        <w:rPr>
          <w:rFonts w:ascii="宋体" w:hAnsi="宋体" w:eastAsia="宋体"/>
          <w:sz w:val="21"/>
        </w:rPr>
        <w:t>当时，，在上单调递减，</w:t>
      </w:r>
    </w:p>
    <w:p>
      <w:r>
        <w:rPr>
          <w:rFonts w:ascii="宋体" w:hAnsi="宋体" w:eastAsia="宋体"/>
          <w:sz w:val="21"/>
        </w:rPr>
        <w:t>当时，，在上单调递增，</w:t>
      </w:r>
    </w:p>
    <w:p>
      <w:r>
        <w:rPr>
          <w:rFonts w:ascii="宋体" w:hAnsi="宋体" w:eastAsia="宋体"/>
          <w:sz w:val="21"/>
        </w:rPr>
        <w:t>所以，</w:t>
      </w:r>
    </w:p>
    <w:p>
      <w:r>
        <w:rPr>
          <w:rFonts w:ascii="宋体" w:hAnsi="宋体" w:eastAsia="宋体"/>
          <w:sz w:val="21"/>
        </w:rPr>
        <w:t>所以，即a的取值范围是．</w:t>
      </w:r>
    </w:p>
    <w:p>
      <w:r>
        <w:rPr>
          <w:rFonts w:ascii="宋体" w:hAnsi="宋体" w:eastAsia="宋体"/>
          <w:sz w:val="21"/>
        </w:rPr>
        <w:t>（3）因为，设，则，</w:t>
      </w:r>
    </w:p>
    <w:p>
      <w:r>
        <w:rPr>
          <w:rFonts w:ascii="宋体" w:hAnsi="宋体" w:eastAsia="宋体"/>
          <w:sz w:val="21"/>
        </w:rPr>
        <w:t>①若，令，解得，</w:t>
      </w:r>
    </w:p>
    <w:p>
      <w:r>
        <w:rPr>
          <w:rFonts w:ascii="宋体" w:hAnsi="宋体" w:eastAsia="宋体"/>
          <w:sz w:val="21"/>
        </w:rPr>
        <w:t>当时，，所以在上单调递增，</w:t>
      </w:r>
    </w:p>
    <w:p>
      <w:r>
        <w:rPr>
          <w:rFonts w:ascii="宋体" w:hAnsi="宋体" w:eastAsia="宋体"/>
          <w:sz w:val="21"/>
        </w:rPr>
        <w:t>当时，，所以在上单调递减，</w:t>
      </w:r>
    </w:p>
    <w:p>
      <w:r>
        <w:rPr>
          <w:rFonts w:ascii="宋体" w:hAnsi="宋体" w:eastAsia="宋体"/>
          <w:sz w:val="21"/>
        </w:rPr>
        <w:t>所以，</w:t>
      </w:r>
    </w:p>
    <w:p>
      <w:r>
        <w:rPr>
          <w:rFonts w:ascii="宋体" w:hAnsi="宋体" w:eastAsia="宋体"/>
          <w:sz w:val="21"/>
        </w:rPr>
        <w:t>所以时，没有零点；</w:t>
      </w:r>
    </w:p>
    <w:p>
      <w:r>
        <w:rPr>
          <w:rFonts w:ascii="宋体" w:hAnsi="宋体" w:eastAsia="宋体"/>
          <w:sz w:val="21"/>
        </w:rPr>
        <w:t>②若，由（1）知，</w:t>
      </w:r>
    </w:p>
    <w:p>
      <w:r>
        <w:rPr>
          <w:rFonts w:ascii="宋体" w:hAnsi="宋体" w:eastAsia="宋体"/>
          <w:sz w:val="21"/>
        </w:rPr>
        <w:t>当时，，在上单调递增，</w:t>
      </w:r>
    </w:p>
    <w:p>
      <w:r>
        <w:rPr>
          <w:rFonts w:ascii="宋体" w:hAnsi="宋体" w:eastAsia="宋体"/>
          <w:sz w:val="21"/>
        </w:rPr>
        <w:t>又，所以时，，</w:t>
      </w:r>
    </w:p>
    <w:p>
      <w:r>
        <w:rPr>
          <w:rFonts w:ascii="宋体" w:hAnsi="宋体" w:eastAsia="宋体"/>
          <w:sz w:val="21"/>
        </w:rPr>
        <w:t>当时，，所以在上单调递增，且，</w:t>
      </w:r>
    </w:p>
    <w:p>
      <w:r>
        <w:rPr>
          <w:rFonts w:ascii="宋体" w:hAnsi="宋体" w:eastAsia="宋体"/>
          <w:sz w:val="21"/>
        </w:rPr>
        <w:t>存在唯一，使得，则，</w:t>
      </w:r>
    </w:p>
    <w:p>
      <w:r>
        <w:rPr>
          <w:rFonts w:ascii="宋体" w:hAnsi="宋体" w:eastAsia="宋体"/>
          <w:sz w:val="21"/>
        </w:rPr>
        <w:t>当时，，即在单调递增，</w:t>
      </w:r>
    </w:p>
    <w:p>
      <w:r>
        <w:rPr>
          <w:rFonts w:ascii="宋体" w:hAnsi="宋体" w:eastAsia="宋体"/>
          <w:sz w:val="21"/>
        </w:rPr>
        <w:t>所以，</w:t>
      </w:r>
    </w:p>
    <w:p>
      <w:r>
        <w:rPr>
          <w:rFonts w:ascii="宋体" w:hAnsi="宋体" w:eastAsia="宋体"/>
          <w:sz w:val="21"/>
        </w:rPr>
        <w:t>当时，在上单调递减，且，</w:t>
      </w:r>
    </w:p>
    <w:p>
      <w:r>
        <w:rPr>
          <w:rFonts w:ascii="宋体" w:hAnsi="宋体" w:eastAsia="宋体"/>
          <w:sz w:val="21"/>
        </w:rPr>
        <w:t>所以存在唯一，使得，</w:t>
      </w:r>
    </w:p>
    <w:p>
      <w:r>
        <w:rPr>
          <w:rFonts w:ascii="宋体" w:hAnsi="宋体" w:eastAsia="宋体"/>
          <w:sz w:val="21"/>
        </w:rPr>
        <w:t>综上所述，时，无零点，当时有2个零点．</w:t>
      </w:r>
    </w:p>
    <w:p/>
    <w:p>
      <w:pPr>
        <w:pStyle w:val="Heading1"/>
      </w:pPr>
      <w:r>
        <w:rPr>
          <w:rFonts w:ascii="黑体" w:hAnsi="黑体" w:eastAsia="黑体"/>
        </w:rPr>
        <w:t>第6章 计数原理</w:t>
      </w:r>
    </w:p>
    <w:p/>
    <w:p>
      <w:pPr>
        <w:pStyle w:val="Heading2"/>
      </w:pPr>
      <w:r>
        <w:rPr>
          <w:rFonts w:ascii="黑体" w:hAnsi="黑体" w:eastAsia="黑体"/>
        </w:rPr>
        <w:t>6.1节</w:t>
      </w:r>
    </w:p>
    <w:p>
      <w:pPr>
        <w:pStyle w:val="Heading3"/>
      </w:pPr>
      <w:r>
        <w:rPr>
          <w:rFonts w:ascii="楷体" w:hAnsi="楷体" w:eastAsia="楷体"/>
        </w:rPr>
        <w:t>⭐ 基础巩固（一隅三反）</w:t>
      </w:r>
    </w:p>
    <w:p>
      <w:r>
        <w:rPr>
          <w:rFonts w:ascii="宋体" w:hAnsi="宋体" w:eastAsia="宋体"/>
          <w:sz w:val="21"/>
        </w:rPr>
        <w:t>6.1 分类加法计算原理和分步乘法计数原理（精练）</w:t>
      </w:r>
    </w:p>
    <w:p>
      <w:r>
        <w:rPr>
          <w:rFonts w:ascii="宋体" w:hAnsi="宋体" w:eastAsia="宋体"/>
          <w:sz w:val="21"/>
        </w:rPr>
        <w:t>1  分类加法计数原理</w:t>
      </w:r>
    </w:p>
    <w:p>
      <w:r>
        <w:rPr>
          <w:rFonts w:ascii="宋体" w:hAnsi="宋体" w:eastAsia="宋体"/>
          <w:sz w:val="21"/>
        </w:rPr>
        <w:t>1．（2022秋·福建龙岩·高二福建省连城县第一中学校考阶段练习）某校开设A类选修课4门,B类选修课3门,一同学从中选1门,则该同学的不同选法共有（    ）</w:t>
      </w:r>
    </w:p>
    <w:p>
      <w:r>
        <w:rPr>
          <w:rFonts w:ascii="宋体" w:hAnsi="宋体" w:eastAsia="宋体"/>
          <w:sz w:val="21"/>
        </w:rPr>
        <w:t>A．7种</w:t>
        <w:tab/>
        <w:t>B．12种</w:t>
        <w:tab/>
        <w:t>C．4种</w:t>
        <w:tab/>
        <w:t>D．3种</w:t>
      </w:r>
    </w:p>
    <w:p>
      <w:r>
        <w:rPr>
          <w:rFonts w:ascii="宋体" w:hAnsi="宋体" w:eastAsia="宋体"/>
          <w:sz w:val="21"/>
        </w:rPr>
        <w:t>【答案】A</w:t>
      </w:r>
    </w:p>
    <w:p>
      <w:r>
        <w:rPr>
          <w:rFonts w:ascii="宋体" w:hAnsi="宋体" w:eastAsia="宋体"/>
          <w:sz w:val="21"/>
        </w:rPr>
        <w:t>【解析】由题知某校开设A类选修课4门,B类选修课3门,共7门,故该同学的不同选法共有7种.故选:A</w:t>
      </w:r>
    </w:p>
    <w:p>
      <w:r>
        <w:rPr>
          <w:rFonts w:ascii="宋体" w:hAnsi="宋体" w:eastAsia="宋体"/>
          <w:sz w:val="21"/>
        </w:rPr>
        <w:t>2．（2022·高二课时练习）为了方便广大市民接种新冠疫苗，提高新冠疫苗接种率，某区卫健委在城区设立了11个接种点，在乡镇设立了19个接种点．某市民为了在同一接种点顺利完成新冠疫苗接种，则不同接种点的选法共有（    ）</w:t>
      </w:r>
    </w:p>
    <w:p>
      <w:r>
        <w:rPr>
          <w:rFonts w:ascii="宋体" w:hAnsi="宋体" w:eastAsia="宋体"/>
          <w:sz w:val="21"/>
        </w:rPr>
        <w:t>A．11种</w:t>
        <w:tab/>
        <w:t>B．19种</w:t>
        <w:tab/>
        <w:t>C．30种</w:t>
        <w:tab/>
        <w:t>D．209种</w:t>
      </w:r>
    </w:p>
    <w:p>
      <w:r>
        <w:rPr>
          <w:rFonts w:ascii="宋体" w:hAnsi="宋体" w:eastAsia="宋体"/>
          <w:sz w:val="21"/>
        </w:rPr>
        <w:t>【答案】C</w:t>
      </w:r>
    </w:p>
    <w:p>
      <w:r>
        <w:rPr>
          <w:rFonts w:ascii="宋体" w:hAnsi="宋体" w:eastAsia="宋体"/>
          <w:sz w:val="21"/>
        </w:rPr>
        <w:t>【解析】该市民可选择的接种点为两类，一类为乡镇接种点，另一类为城区接种点，所以共有种不同接种点的选法．故选：C．</w:t>
      </w:r>
    </w:p>
    <w:p>
      <w:r>
        <w:rPr>
          <w:rFonts w:ascii="宋体" w:hAnsi="宋体" w:eastAsia="宋体"/>
          <w:sz w:val="21"/>
        </w:rPr>
        <w:t>3．（2022春·广西河池·高二统考期末）解1道数学题，有两种方法，有2个人只会用第一种方法，有3个人只会用第二种方法，从这5个人中选1个人能解这道题目，则不同的选法共有（    ）</w:t>
      </w:r>
    </w:p>
    <w:p>
      <w:r>
        <w:rPr>
          <w:rFonts w:ascii="宋体" w:hAnsi="宋体" w:eastAsia="宋体"/>
          <w:sz w:val="21"/>
        </w:rPr>
        <w:t>A．4种</w:t>
        <w:tab/>
        <w:t>B．5种</w:t>
        <w:tab/>
        <w:t>C．6种</w:t>
        <w:tab/>
        <w:t>D．9种</w:t>
      </w:r>
    </w:p>
    <w:p>
      <w:r>
        <w:rPr>
          <w:rFonts w:ascii="宋体" w:hAnsi="宋体" w:eastAsia="宋体"/>
          <w:sz w:val="21"/>
        </w:rPr>
        <w:t>【答案】B</w:t>
      </w:r>
    </w:p>
    <w:p>
      <w:r>
        <w:rPr>
          <w:rFonts w:ascii="宋体" w:hAnsi="宋体" w:eastAsia="宋体"/>
          <w:sz w:val="21"/>
        </w:rPr>
        <w:t>【解析】根据分类加法计数原理得：不同的选法共有（种）.故选：B.</w:t>
      </w:r>
    </w:p>
    <w:p>
      <w:r>
        <w:rPr>
          <w:rFonts w:ascii="宋体" w:hAnsi="宋体" w:eastAsia="宋体"/>
          <w:sz w:val="21"/>
        </w:rPr>
        <w:t>4．（2022秋·广西·高二广西师范大学附属中学校考期中）从甲地出发前往乙地，一天中有4趟汽车、3趟火车和1趟航班可供选择．某人某天要从甲地出发，去乙地旅游，则所有不同走法的种数是（    ）</w:t>
      </w:r>
    </w:p>
    <w:p>
      <w:r>
        <w:rPr>
          <w:rFonts w:ascii="宋体" w:hAnsi="宋体" w:eastAsia="宋体"/>
          <w:sz w:val="21"/>
        </w:rPr>
        <w:t>A．16</w:t>
        <w:tab/>
        <w:t>B．15</w:t>
        <w:tab/>
        <w:t>C．12</w:t>
        <w:tab/>
        <w:t>D．8</w:t>
      </w:r>
    </w:p>
    <w:p>
      <w:r>
        <w:rPr>
          <w:rFonts w:ascii="宋体" w:hAnsi="宋体" w:eastAsia="宋体"/>
          <w:sz w:val="21"/>
        </w:rPr>
        <w:t>【答案】D</w:t>
      </w:r>
    </w:p>
    <w:p>
      <w:r>
        <w:rPr>
          <w:rFonts w:ascii="宋体" w:hAnsi="宋体" w:eastAsia="宋体"/>
          <w:sz w:val="21"/>
        </w:rPr>
        <w:t>【解析】根据分类加法计数原理，可知共有4＋3＋1＝8种不同的走法．故选：D.</w:t>
      </w:r>
    </w:p>
    <w:p>
      <w:r>
        <w:rPr>
          <w:rFonts w:ascii="宋体" w:hAnsi="宋体" w:eastAsia="宋体"/>
          <w:sz w:val="21"/>
        </w:rPr>
        <w:t>5．（2022春·广东湛江·高二校考阶段练习）（多选）已知数字，由它们组成四位数，下列说法正确的有（    ）</w:t>
      </w:r>
    </w:p>
    <w:p>
      <w:r>
        <w:rPr>
          <w:rFonts w:ascii="宋体" w:hAnsi="宋体" w:eastAsia="宋体"/>
          <w:sz w:val="21"/>
        </w:rPr>
        <w:t>A．组成可以有重复数字的四位数有个</w:t>
      </w:r>
    </w:p>
    <w:p>
      <w:r>
        <w:rPr>
          <w:rFonts w:ascii="宋体" w:hAnsi="宋体" w:eastAsia="宋体"/>
          <w:sz w:val="21"/>
        </w:rPr>
        <w:t>B．组成无重复数字的四位数有96个</w:t>
      </w:r>
    </w:p>
    <w:p>
      <w:r>
        <w:rPr>
          <w:rFonts w:ascii="宋体" w:hAnsi="宋体" w:eastAsia="宋体"/>
          <w:sz w:val="21"/>
        </w:rPr>
        <w:t>C．组成无重复数字的四位偶数有66个</w:t>
      </w:r>
    </w:p>
    <w:p>
      <w:r>
        <w:rPr>
          <w:rFonts w:ascii="宋体" w:hAnsi="宋体" w:eastAsia="宋体"/>
          <w:sz w:val="21"/>
        </w:rPr>
        <w:t>D．组成无重复数字的四位奇数有28个</w:t>
      </w:r>
    </w:p>
    <w:p>
      <w:r>
        <w:rPr>
          <w:rFonts w:ascii="宋体" w:hAnsi="宋体" w:eastAsia="宋体"/>
          <w:sz w:val="21"/>
        </w:rPr>
        <w:t>【答案】AB</w:t>
      </w:r>
    </w:p>
    <w:p>
      <w:r>
        <w:rPr>
          <w:rFonts w:ascii="宋体" w:hAnsi="宋体" w:eastAsia="宋体"/>
          <w:sz w:val="21"/>
        </w:rPr>
        <w:t>【解析】对A：四位数的首位不能为0，有4种情况，其他数位有5种情况，则组成可以有重复数字的四位数有个，故选项A正确；</w:t>
      </w:r>
    </w:p>
    <w:p>
      <w:r>
        <w:rPr>
          <w:rFonts w:ascii="宋体" w:hAnsi="宋体" w:eastAsia="宋体"/>
          <w:sz w:val="21"/>
        </w:rPr>
        <w:t>对B：四位数的首位不能为0，有4种情况，在剩下的4个数字中任选3个，排在后面3 个数位，有种情况，则组成无重复数字的四位数有个，故选项B正确；</w:t>
      </w:r>
    </w:p>
    <w:p>
      <w:r>
        <w:rPr>
          <w:rFonts w:ascii="宋体" w:hAnsi="宋体" w:eastAsia="宋体"/>
          <w:sz w:val="21"/>
        </w:rPr>
        <w:t>对C：若0在个位，有个四位偶数，若0不在个位，有个四位偶数，则组成无重复数字的四位偶数共有个四位偶数，故选项C错误；</w:t>
      </w:r>
    </w:p>
    <w:p>
      <w:r>
        <w:rPr>
          <w:rFonts w:ascii="宋体" w:hAnsi="宋体" w:eastAsia="宋体"/>
          <w:sz w:val="21"/>
        </w:rPr>
        <w:t>对D：组成无重复数字的四位奇数有个，故选项D错误；</w:t>
      </w:r>
    </w:p>
    <w:p>
      <w:r>
        <w:rPr>
          <w:rFonts w:ascii="宋体" w:hAnsi="宋体" w:eastAsia="宋体"/>
          <w:sz w:val="21"/>
        </w:rPr>
        <w:t>故选：AB.</w:t>
      </w:r>
    </w:p>
    <w:p>
      <w:r>
        <w:rPr>
          <w:rFonts w:ascii="宋体" w:hAnsi="宋体" w:eastAsia="宋体"/>
          <w:sz w:val="21"/>
        </w:rPr>
        <w:t>6．（2022春·广东梅州·高二统考期末）用标有1克，5克，10克的砝码各一个，在一架无刻度的天平上称量重物，如果天平两端均可放置砝码，那么可以称出的不同克数（正整数的重物）有多少种?（    ）</w:t>
      </w:r>
    </w:p>
    <w:p>
      <w:r>
        <w:rPr>
          <w:rFonts w:ascii="宋体" w:hAnsi="宋体" w:eastAsia="宋体"/>
          <w:sz w:val="21"/>
        </w:rPr>
        <w:t>A．10</w:t>
        <w:tab/>
        <w:t>B．11</w:t>
        <w:tab/>
        <w:t>C．12</w:t>
        <w:tab/>
        <w:t>D．13</w:t>
      </w:r>
    </w:p>
    <w:p>
      <w:r>
        <w:rPr>
          <w:rFonts w:ascii="宋体" w:hAnsi="宋体" w:eastAsia="宋体"/>
          <w:sz w:val="21"/>
        </w:rPr>
        <w:t>【答案】A</w:t>
      </w:r>
    </w:p>
    <w:p>
      <w:r>
        <w:rPr>
          <w:rFonts w:ascii="宋体" w:hAnsi="宋体" w:eastAsia="宋体"/>
          <w:sz w:val="21"/>
        </w:rPr>
        <w:t>【解析】①当天平的一端放1个砝码，另一端不放砝码时，可以成量重物的克数有1克，5克，10克；</w:t>
      </w:r>
    </w:p>
    <w:p>
      <w:r>
        <w:rPr>
          <w:rFonts w:ascii="宋体" w:hAnsi="宋体" w:eastAsia="宋体"/>
          <w:sz w:val="21"/>
        </w:rPr>
        <w:t>②当天平的一端放2个砝码，另一端不放砝码时，可以成量重物的克数有</w:t>
      </w:r>
    </w:p>
    <w:p>
      <w:r>
        <w:rPr>
          <w:rFonts w:ascii="宋体" w:hAnsi="宋体" w:eastAsia="宋体"/>
          <w:sz w:val="21"/>
        </w:rPr>
        <w:t>克，克，克；</w:t>
      </w:r>
    </w:p>
    <w:p>
      <w:r>
        <w:rPr>
          <w:rFonts w:ascii="宋体" w:hAnsi="宋体" w:eastAsia="宋体"/>
          <w:sz w:val="21"/>
        </w:rPr>
        <w:t>③当天平的一端放3个砝码，另一端不放砝码时，可以成量重物的克数有克</w:t>
      </w:r>
    </w:p>
    <w:p>
      <w:r>
        <w:rPr>
          <w:rFonts w:ascii="宋体" w:hAnsi="宋体" w:eastAsia="宋体"/>
          <w:sz w:val="21"/>
        </w:rPr>
        <w:t>④当天平的一端放1个砝码，另一端也放1个砝码时，可以成量重物的克数有</w:t>
      </w:r>
    </w:p>
    <w:p>
      <w:r>
        <w:rPr>
          <w:rFonts w:ascii="宋体" w:hAnsi="宋体" w:eastAsia="宋体"/>
          <w:sz w:val="21"/>
        </w:rPr>
        <w:t>克，克，克；</w:t>
      </w:r>
    </w:p>
    <w:p>
      <w:r>
        <w:rPr>
          <w:rFonts w:ascii="宋体" w:hAnsi="宋体" w:eastAsia="宋体"/>
          <w:sz w:val="21"/>
        </w:rPr>
        <w:t>⑤当天平的一端放1个砝码，另一端也放2个砝码时，可以成量重物的克数有</w:t>
      </w:r>
    </w:p>
    <w:p>
      <w:r>
        <w:rPr>
          <w:rFonts w:ascii="宋体" w:hAnsi="宋体" w:eastAsia="宋体"/>
          <w:sz w:val="21"/>
        </w:rPr>
        <w:t>克，克，克；</w:t>
      </w:r>
    </w:p>
    <w:p>
      <w:r>
        <w:rPr>
          <w:rFonts w:ascii="宋体" w:hAnsi="宋体" w:eastAsia="宋体"/>
          <w:sz w:val="21"/>
        </w:rPr>
        <w:t>去掉重复的克数后，可称重物的克数有10种，</w:t>
      </w:r>
    </w:p>
    <w:p>
      <w:r>
        <w:rPr>
          <w:rFonts w:ascii="宋体" w:hAnsi="宋体" w:eastAsia="宋体"/>
          <w:sz w:val="21"/>
        </w:rPr>
        <w:t>故选：A</w:t>
      </w:r>
    </w:p>
    <w:p>
      <w:r>
        <w:rPr>
          <w:rFonts w:ascii="宋体" w:hAnsi="宋体" w:eastAsia="宋体"/>
          <w:sz w:val="21"/>
        </w:rPr>
        <w:t>7．（2022春·山东菏泽·高二统考期中）如图，从甲村到乙村有3条路可走，从乙村到丙村有2条路可走，从甲村不经过乙村到丙村有2条路可走，则从甲村到丙村的走法种数为（    ）</w:t>
      </w:r>
    </w:p>
    <w:p>
      <w:r>
        <w:rPr>
          <w:rFonts w:ascii="宋体" w:hAnsi="宋体" w:eastAsia="宋体"/>
          <w:sz w:val="21"/>
        </w:rPr>
        <w:t>A．3</w:t>
        <w:tab/>
        <w:t>B．6</w:t>
        <w:tab/>
        <w:t>C．7</w:t>
        <w:tab/>
        <w:t>D．8</w:t>
      </w:r>
    </w:p>
    <w:p>
      <w:r>
        <w:rPr>
          <w:rFonts w:ascii="宋体" w:hAnsi="宋体" w:eastAsia="宋体"/>
          <w:sz w:val="21"/>
        </w:rPr>
        <w:t>【答案】D</w:t>
      </w:r>
    </w:p>
    <w:p>
      <w:r>
        <w:rPr>
          <w:rFonts w:ascii="宋体" w:hAnsi="宋体" w:eastAsia="宋体"/>
          <w:sz w:val="21"/>
        </w:rPr>
        <w:t>【解析】由图可知，从甲村直接到到丙村的走法有种，</w:t>
      </w:r>
    </w:p>
    <w:p>
      <w:r>
        <w:rPr>
          <w:rFonts w:ascii="宋体" w:hAnsi="宋体" w:eastAsia="宋体"/>
          <w:sz w:val="21"/>
        </w:rPr>
        <w:t>从甲村到乙村再到丙村的走法有种，</w:t>
      </w:r>
    </w:p>
    <w:p>
      <w:r>
        <w:rPr>
          <w:rFonts w:ascii="宋体" w:hAnsi="宋体" w:eastAsia="宋体"/>
          <w:sz w:val="21"/>
        </w:rPr>
        <w:t>所以从甲村到丙村的走法共有种.故选D</w:t>
      </w:r>
    </w:p>
    <w:p>
      <w:r>
        <w:rPr>
          <w:rFonts w:ascii="宋体" w:hAnsi="宋体" w:eastAsia="宋体"/>
          <w:sz w:val="21"/>
        </w:rPr>
        <w:t>8．（2023·高二课时练习）图中的连线是四地之间可走通的不同路径，若每段路只能经过一次，则从地到地不同的走法种数为______．</w:t>
      </w:r>
    </w:p>
    <w:p>
      <w:r>
        <w:rPr>
          <w:rFonts w:ascii="宋体" w:hAnsi="宋体" w:eastAsia="宋体"/>
          <w:sz w:val="21"/>
        </w:rPr>
        <w:t>【答案】7</w:t>
      </w:r>
    </w:p>
    <w:p>
      <w:r>
        <w:rPr>
          <w:rFonts w:ascii="宋体" w:hAnsi="宋体" w:eastAsia="宋体"/>
          <w:sz w:val="21"/>
        </w:rPr>
        <w:t>【解析】如图，从地到地不同的走法有：，，共种，</w:t>
      </w:r>
    </w:p>
    <w:p>
      <w:r>
        <w:rPr>
          <w:rFonts w:ascii="宋体" w:hAnsi="宋体" w:eastAsia="宋体"/>
          <w:sz w:val="21"/>
        </w:rPr>
        <w:t>所以，从地到地不同的走法种数为.</w:t>
      </w:r>
    </w:p>
    <w:p>
      <w:r>
        <w:rPr>
          <w:rFonts w:ascii="宋体" w:hAnsi="宋体" w:eastAsia="宋体"/>
          <w:sz w:val="21"/>
        </w:rPr>
        <w:t>故答案为：</w:t>
      </w:r>
    </w:p>
    <w:p>
      <w:r>
        <w:rPr>
          <w:rFonts w:ascii="宋体" w:hAnsi="宋体" w:eastAsia="宋体"/>
          <w:sz w:val="21"/>
        </w:rPr>
        <w:t>2 分步乘法计数原理</w:t>
      </w:r>
    </w:p>
    <w:p>
      <w:r>
        <w:rPr>
          <w:rFonts w:ascii="宋体" w:hAnsi="宋体" w:eastAsia="宋体"/>
          <w:sz w:val="21"/>
        </w:rPr>
        <w:t>1．（2022春·重庆江北·高二重庆十八中校考期末）体育场南侧有3个大门，北侧有2个大门，某学生到该体育场练跑步，每个门都可进出，则他进出门的方案共有（    ）</w:t>
      </w:r>
    </w:p>
    <w:p>
      <w:r>
        <w:rPr>
          <w:rFonts w:ascii="宋体" w:hAnsi="宋体" w:eastAsia="宋体"/>
          <w:sz w:val="21"/>
        </w:rPr>
        <w:t>A．6种</w:t>
        <w:tab/>
        <w:t>B．10种</w:t>
        <w:tab/>
        <w:t>C．5种</w:t>
        <w:tab/>
        <w:t>D．25种</w:t>
      </w:r>
    </w:p>
    <w:p>
      <w:r>
        <w:rPr>
          <w:rFonts w:ascii="宋体" w:hAnsi="宋体" w:eastAsia="宋体"/>
          <w:sz w:val="21"/>
        </w:rPr>
        <w:t>【答案】D</w:t>
      </w:r>
    </w:p>
    <w:p>
      <w:r>
        <w:rPr>
          <w:rFonts w:ascii="宋体" w:hAnsi="宋体" w:eastAsia="宋体"/>
          <w:sz w:val="21"/>
        </w:rPr>
        <w:t>【解析】由于每个门都可进出，故某学生进出都有5种可能，</w:t>
      </w:r>
    </w:p>
    <w:p>
      <w:r>
        <w:rPr>
          <w:rFonts w:ascii="宋体" w:hAnsi="宋体" w:eastAsia="宋体"/>
          <w:sz w:val="21"/>
        </w:rPr>
        <w:t>故他进出门的方案共有种，故选：D</w:t>
      </w:r>
    </w:p>
    <w:p>
      <w:r>
        <w:rPr>
          <w:rFonts w:ascii="宋体" w:hAnsi="宋体" w:eastAsia="宋体"/>
          <w:sz w:val="21"/>
        </w:rPr>
        <w:t>2．（2022秋·宁夏银川·高二校考阶段练习）用4种不同颜色给如图所示的地图上色，要求相邻两块涂不同的颜色，不同的涂色方法共有（    ）</w:t>
      </w:r>
    </w:p>
    <w:p>
      <w:r>
        <w:rPr>
          <w:rFonts w:ascii="宋体" w:hAnsi="宋体" w:eastAsia="宋体"/>
          <w:sz w:val="21"/>
        </w:rPr>
        <w:t>A．24种</w:t>
        <w:tab/>
        <w:t>B．36种</w:t>
        <w:tab/>
        <w:t>C．48种</w:t>
        <w:tab/>
        <w:t>D．72种</w:t>
      </w:r>
    </w:p>
    <w:p>
      <w:r>
        <w:rPr>
          <w:rFonts w:ascii="宋体" w:hAnsi="宋体" w:eastAsia="宋体"/>
          <w:sz w:val="21"/>
        </w:rPr>
        <w:t>【答案】C</w:t>
      </w:r>
    </w:p>
    <w:p>
      <w:r>
        <w:rPr>
          <w:rFonts w:ascii="宋体" w:hAnsi="宋体" w:eastAsia="宋体"/>
          <w:sz w:val="21"/>
        </w:rPr>
        <w:t>【解析】对于①②③，两两相邻，依次用不同颜色涂，共有种涂色方法，对于④，与②③相邻，但与①相隔，此时可用剩下的一种颜色或者与①同色，共2种涂色方法，则由分步乘法计数原理得种不同的涂色方法.故选:C</w:t>
      </w:r>
    </w:p>
    <w:p>
      <w:r>
        <w:rPr>
          <w:rFonts w:ascii="宋体" w:hAnsi="宋体" w:eastAsia="宋体"/>
          <w:sz w:val="21"/>
        </w:rPr>
        <w:t>3．（2022·陕西宝鸡·高二期末）如图，用4种不同的颜色涂入图中的矩形A，B，C，D中，要求相邻的矩形涂色不同，则不同的涂法有（　　）</w:t>
      </w:r>
    </w:p>
    <w:p>
      <w:r>
        <w:rPr>
          <w:rFonts w:ascii="宋体" w:hAnsi="宋体" w:eastAsia="宋体"/>
          <w:sz w:val="21"/>
        </w:rPr>
        <w:t>A．72种</w:t>
        <w:tab/>
        <w:t>B．48种</w:t>
        <w:tab/>
        <w:t>C．24种</w:t>
        <w:tab/>
        <w:t>D．12种</w:t>
      </w:r>
    </w:p>
    <w:p>
      <w:r>
        <w:rPr>
          <w:rFonts w:ascii="宋体" w:hAnsi="宋体" w:eastAsia="宋体"/>
          <w:sz w:val="21"/>
        </w:rPr>
        <w:t>【答案】A</w:t>
      </w:r>
    </w:p>
    <w:p>
      <w:r>
        <w:rPr>
          <w:rFonts w:ascii="宋体" w:hAnsi="宋体" w:eastAsia="宋体"/>
          <w:sz w:val="21"/>
        </w:rPr>
        <w:t>【解析】试题分析：先涂A的话，有4种选择，若选择了一种，则B有3种，而为了让C与AB都不一样，则C有2种，再涂D的话，只要与C涂不一样的就可以，也就是D有3种，所以一共有4x3x2x3=72种，故选A．</w:t>
      </w:r>
    </w:p>
    <w:p>
      <w:r>
        <w:rPr>
          <w:rFonts w:ascii="宋体" w:hAnsi="宋体" w:eastAsia="宋体"/>
          <w:sz w:val="21"/>
        </w:rPr>
        <w:t>4．（2022浙江）用四种颜色给下图的6个区域涂色，每个区域涂一种颜色，相邻区域不同色，若四种颜色全用上，则共有多少种不同的涂法（    ）</w:t>
      </w:r>
    </w:p>
    <w:p>
      <w:r>
        <w:rPr>
          <w:rFonts w:ascii="宋体" w:hAnsi="宋体" w:eastAsia="宋体"/>
          <w:sz w:val="21"/>
        </w:rPr>
        <w:t>A．72</w:t>
        <w:tab/>
        <w:t>B．96</w:t>
        <w:tab/>
        <w:t>C．108</w:t>
        <w:tab/>
        <w:t>D．144</w:t>
      </w:r>
    </w:p>
    <w:p>
      <w:r>
        <w:rPr>
          <w:rFonts w:ascii="宋体" w:hAnsi="宋体" w:eastAsia="宋体"/>
          <w:sz w:val="21"/>
        </w:rPr>
        <w:t>【答案】B</w:t>
      </w:r>
    </w:p>
    <w:p>
      <w:r>
        <w:rPr>
          <w:rFonts w:ascii="宋体" w:hAnsi="宋体" w:eastAsia="宋体"/>
          <w:sz w:val="21"/>
        </w:rPr>
        <w:t>【解析】设四种颜料为，</w:t>
      </w:r>
    </w:p>
    <w:p>
      <w:r>
        <w:rPr>
          <w:rFonts w:ascii="宋体" w:hAnsi="宋体" w:eastAsia="宋体"/>
          <w:sz w:val="21"/>
        </w:rPr>
        <w:t>①先涂区域B，有4中填涂方法，不妨设涂颜色1；</w:t>
      </w:r>
    </w:p>
    <w:p>
      <w:r>
        <w:rPr>
          <w:rFonts w:ascii="宋体" w:hAnsi="宋体" w:eastAsia="宋体"/>
          <w:sz w:val="21"/>
        </w:rPr>
        <w:t>②再涂区域C，有3中填涂方法，不妨设涂颜色2；</w:t>
      </w:r>
    </w:p>
    <w:p>
      <w:r>
        <w:rPr>
          <w:rFonts w:ascii="宋体" w:hAnsi="宋体" w:eastAsia="宋体"/>
          <w:sz w:val="21"/>
        </w:rPr>
        <w:t>③再涂区域E，有2中填涂方法，不妨设涂颜色3；</w:t>
      </w:r>
    </w:p>
    <w:p>
      <w:r>
        <w:rPr>
          <w:rFonts w:ascii="宋体" w:hAnsi="宋体" w:eastAsia="宋体"/>
          <w:sz w:val="21"/>
        </w:rPr>
        <w:t>④若区域A填涂颜色2，则区域D、F填涂颜色1，4，或4，3，</w:t>
      </w:r>
    </w:p>
    <w:p>
      <w:r>
        <w:rPr>
          <w:rFonts w:ascii="宋体" w:hAnsi="宋体" w:eastAsia="宋体"/>
          <w:sz w:val="21"/>
        </w:rPr>
        <w:t>若区域A填涂颜色4，则区域D、F填涂颜色1,3或4,3，共4中不同的填涂方法，</w:t>
      </w:r>
    </w:p>
    <w:p>
      <w:r>
        <w:rPr>
          <w:rFonts w:ascii="宋体" w:hAnsi="宋体" w:eastAsia="宋体"/>
          <w:sz w:val="21"/>
        </w:rPr>
        <w:t>综合①②③④，由分步计数原理可得，共有种不同的填涂法.</w:t>
      </w:r>
    </w:p>
    <w:p>
      <w:r>
        <w:rPr>
          <w:rFonts w:ascii="宋体" w:hAnsi="宋体" w:eastAsia="宋体"/>
          <w:sz w:val="21"/>
        </w:rPr>
        <w:t>故选：B.</w:t>
      </w:r>
    </w:p>
    <w:p>
      <w:r>
        <w:rPr>
          <w:rFonts w:ascii="宋体" w:hAnsi="宋体" w:eastAsia="宋体"/>
          <w:sz w:val="21"/>
        </w:rPr>
        <w:t>5．（2022秋·辽宁葫芦岛·高二校联考期中）如图，提供4种不同的颜色给图中，，，四块区域涂色，若相邻的区域不能涂同一种颜色，则不同的涂法共有___________种．</w:t>
      </w:r>
    </w:p>
    <w:p>
      <w:r>
        <w:rPr>
          <w:rFonts w:ascii="宋体" w:hAnsi="宋体" w:eastAsia="宋体"/>
          <w:sz w:val="21"/>
        </w:rPr>
        <w:t>【答案】48</w:t>
      </w:r>
    </w:p>
    <w:p>
      <w:r>
        <w:rPr>
          <w:rFonts w:ascii="宋体" w:hAnsi="宋体" w:eastAsia="宋体"/>
          <w:sz w:val="21"/>
        </w:rPr>
        <w:t>【解析】先对区域涂色，共有4种不同的涂法，再对区域涂色，共有3种不同的涂法，再对区域涂色，共有2种不同的涂法，最后对区域涂色，共有2种不同的涂法，</w:t>
      </w:r>
    </w:p>
    <w:p>
      <w:r>
        <w:rPr>
          <w:rFonts w:ascii="宋体" w:hAnsi="宋体" w:eastAsia="宋体"/>
          <w:sz w:val="21"/>
        </w:rPr>
        <w:t>根据分步乘法计数原理，则不同的涂法共有种，</w:t>
      </w:r>
    </w:p>
    <w:p>
      <w:r>
        <w:rPr>
          <w:rFonts w:ascii="宋体" w:hAnsi="宋体" w:eastAsia="宋体"/>
          <w:sz w:val="21"/>
        </w:rPr>
        <w:t>故答案为：48.</w:t>
      </w:r>
    </w:p>
    <w:p>
      <w:r>
        <w:rPr>
          <w:rFonts w:ascii="宋体" w:hAnsi="宋体" w:eastAsia="宋体"/>
          <w:sz w:val="21"/>
        </w:rPr>
        <w:t>6．（2022秋·吉林四平·高二四平市第一高级中学校考阶段练习）某学校举行校庆文艺晚会，已知节目单中共有七个节目，为了活跃现场气氛，主办方特地邀请了三位老校友演唱经典歌曲，并要将这三个不同节目添入节目单，而不改变原来的节目顺序，则不同的安排方式有________种．</w:t>
      </w:r>
    </w:p>
    <w:p>
      <w:r>
        <w:rPr>
          <w:rFonts w:ascii="宋体" w:hAnsi="宋体" w:eastAsia="宋体"/>
          <w:sz w:val="21"/>
        </w:rPr>
        <w:t>【答案】</w:t>
      </w:r>
    </w:p>
    <w:p>
      <w:r>
        <w:rPr>
          <w:rFonts w:ascii="宋体" w:hAnsi="宋体" w:eastAsia="宋体"/>
          <w:sz w:val="21"/>
        </w:rPr>
        <w:t>【解析】原来个节目，形成个空位，安排一位老校友；</w:t>
      </w:r>
    </w:p>
    <w:p>
      <w:r>
        <w:rPr>
          <w:rFonts w:ascii="宋体" w:hAnsi="宋体" w:eastAsia="宋体"/>
          <w:sz w:val="21"/>
        </w:rPr>
        <w:t>个节目，形成个空位，安排一位老校友；</w:t>
      </w:r>
    </w:p>
    <w:p>
      <w:r>
        <w:rPr>
          <w:rFonts w:ascii="宋体" w:hAnsi="宋体" w:eastAsia="宋体"/>
          <w:sz w:val="21"/>
        </w:rPr>
        <w:t>个节目，形成个空位，安排一位老校友.</w:t>
      </w:r>
    </w:p>
    <w:p>
      <w:r>
        <w:rPr>
          <w:rFonts w:ascii="宋体" w:hAnsi="宋体" w:eastAsia="宋体"/>
          <w:sz w:val="21"/>
        </w:rPr>
        <w:t>所以不同的安排方式有种.</w:t>
      </w:r>
    </w:p>
    <w:p>
      <w:r>
        <w:rPr>
          <w:rFonts w:ascii="宋体" w:hAnsi="宋体" w:eastAsia="宋体"/>
          <w:sz w:val="21"/>
        </w:rPr>
        <w:t>故答案为：</w:t>
      </w:r>
    </w:p>
    <w:p>
      <w:r>
        <w:rPr>
          <w:rFonts w:ascii="宋体" w:hAnsi="宋体" w:eastAsia="宋体"/>
          <w:sz w:val="21"/>
        </w:rPr>
        <w:t>7．（2022·高二课时练习）相邻的个车位中停放了辆不同的车，现将所有车开出后再重新停入这个车位中．</w:t>
      </w:r>
    </w:p>
    <w:p>
      <w:r>
        <w:rPr>
          <w:rFonts w:ascii="宋体" w:hAnsi="宋体" w:eastAsia="宋体"/>
          <w:sz w:val="21"/>
        </w:rPr>
        <w:t>(1)若要求有辆车不得停在原来的车位中，有多少种不同的停法？</w:t>
      </w:r>
    </w:p>
    <w:p>
      <w:r>
        <w:rPr>
          <w:rFonts w:ascii="宋体" w:hAnsi="宋体" w:eastAsia="宋体"/>
          <w:sz w:val="21"/>
        </w:rPr>
        <w:t>(2)若要求所有车都不得停在原来的车位中，有多少种不同的停法？</w:t>
      </w:r>
    </w:p>
    <w:p>
      <w:r>
        <w:rPr>
          <w:rFonts w:ascii="宋体" w:hAnsi="宋体" w:eastAsia="宋体"/>
          <w:sz w:val="21"/>
        </w:rPr>
        <w:t>【答案】(1)(2)</w:t>
      </w:r>
    </w:p>
    <w:p>
      <w:r>
        <w:rPr>
          <w:rFonts w:ascii="宋体" w:hAnsi="宋体" w:eastAsia="宋体"/>
          <w:sz w:val="21"/>
        </w:rPr>
        <w:t>【解析】（1）可分成两步完成：第一步，先选出停在原来车位的那辆车，有种情况，</w:t>
      </w:r>
    </w:p>
    <w:p>
      <w:r>
        <w:rPr>
          <w:rFonts w:ascii="宋体" w:hAnsi="宋体" w:eastAsia="宋体"/>
          <w:sz w:val="21"/>
        </w:rPr>
        <w:t>第二步，停放剩下的辆车，将剩余辆车分别编号为，，，将剩余个停车位分别编号为一、二、三，设车先选停车位，此时有种停法，剩余两辆车有且只有种停法，所以第二部有种停法，</w:t>
      </w:r>
    </w:p>
    <w:p>
      <w:r>
        <w:rPr>
          <w:rFonts w:ascii="宋体" w:hAnsi="宋体" w:eastAsia="宋体"/>
          <w:sz w:val="21"/>
        </w:rPr>
        <w:t>根据分步乘法计数原理，共有种停法；</w:t>
      </w:r>
    </w:p>
    <w:p>
      <w:r>
        <w:rPr>
          <w:rFonts w:ascii="宋体" w:hAnsi="宋体" w:eastAsia="宋体"/>
          <w:sz w:val="21"/>
        </w:rPr>
        <w:t>（2）将辆车分别编号为，，，，将个停车位分别编号为一、二、三、四．不妨设车先选停车位，此时有种停法，若车选了二号停车位，那么车再选，有种停法，剩下的车和车都只有种停法，故共有种停法．</w:t>
      </w:r>
    </w:p>
    <w:p>
      <w:r>
        <w:rPr>
          <w:rFonts w:ascii="宋体" w:hAnsi="宋体" w:eastAsia="宋体"/>
          <w:sz w:val="21"/>
        </w:rPr>
        <w:t>3 两个计数原理综合运用</w:t>
      </w:r>
    </w:p>
    <w:p>
      <w:r>
        <w:rPr>
          <w:rFonts w:ascii="宋体" w:hAnsi="宋体" w:eastAsia="宋体"/>
          <w:sz w:val="21"/>
        </w:rPr>
        <w:t>1．（2022春·北京东城·高二统考期末）算盘是中国古代的一项重要发明，迄今已有2600多年的历史.现有一算盘，取其两档（如图一），自右向左分别表示十进制数的个位和十位，中间一道横梁把算珠分为上下两部分，梁上一珠拨下，记作数字5，梁下四珠，上拨一珠记作数字1（如图二算盘表示整数51）.若拨动图1的两枚算珠，则可以表示不同整数的个数为（    ）</w:t>
      </w:r>
    </w:p>
    <w:p>
      <w:r>
        <w:rPr>
          <w:rFonts w:ascii="宋体" w:hAnsi="宋体" w:eastAsia="宋体"/>
          <w:sz w:val="21"/>
        </w:rPr>
        <w:t>A．6</w:t>
        <w:tab/>
        <w:t>B．8</w:t>
        <w:tab/>
        <w:t>C．10</w:t>
        <w:tab/>
        <w:t>D．15</w:t>
      </w:r>
    </w:p>
    <w:p>
      <w:r>
        <w:rPr>
          <w:rFonts w:ascii="宋体" w:hAnsi="宋体" w:eastAsia="宋体"/>
          <w:sz w:val="21"/>
        </w:rPr>
        <w:t>【答案】B</w:t>
      </w:r>
    </w:p>
    <w:p>
      <w:r>
        <w:rPr>
          <w:rFonts w:ascii="宋体" w:hAnsi="宋体" w:eastAsia="宋体"/>
          <w:sz w:val="21"/>
        </w:rPr>
        <w:t>【解析】拨动两枚算珠可分为以下三类</w:t>
      </w:r>
    </w:p>
    <w:p>
      <w:r>
        <w:rPr>
          <w:rFonts w:ascii="宋体" w:hAnsi="宋体" w:eastAsia="宋体"/>
          <w:sz w:val="21"/>
        </w:rPr>
        <w:t>（1）在个位上拨动两枚，可表示2个不同整数.</w:t>
      </w:r>
    </w:p>
    <w:p>
      <w:r>
        <w:rPr>
          <w:rFonts w:ascii="宋体" w:hAnsi="宋体" w:eastAsia="宋体"/>
          <w:sz w:val="21"/>
        </w:rPr>
        <w:t>（2）同理在十位上拨动两枚，可表示2个不同整数.</w:t>
      </w:r>
    </w:p>
    <w:p>
      <w:r>
        <w:rPr>
          <w:rFonts w:ascii="宋体" w:hAnsi="宋体" w:eastAsia="宋体"/>
          <w:sz w:val="21"/>
        </w:rPr>
        <w:t>（3）在个位、十位上分别拨动一枚，由分步乘法计数原理易得，可表示个不同整数.</w:t>
      </w:r>
    </w:p>
    <w:p>
      <w:r>
        <w:rPr>
          <w:rFonts w:ascii="宋体" w:hAnsi="宋体" w:eastAsia="宋体"/>
          <w:sz w:val="21"/>
        </w:rPr>
        <w:t>所以，根据分类加法计数原理，一共可表示个不同整数.</w:t>
      </w:r>
    </w:p>
    <w:p>
      <w:r>
        <w:rPr>
          <w:rFonts w:ascii="宋体" w:hAnsi="宋体" w:eastAsia="宋体"/>
          <w:sz w:val="21"/>
        </w:rPr>
        <w:t>故选：B.</w:t>
      </w:r>
    </w:p>
    <w:p>
      <w:r>
        <w:rPr>
          <w:rFonts w:ascii="宋体" w:hAnsi="宋体" w:eastAsia="宋体"/>
          <w:sz w:val="21"/>
        </w:rPr>
        <w:t>2．（2022·高二课时练习）四色定理又称四色猜想，是世界近代三大数学难题之一．它是于1852年由毕业于伦敦大学的格斯里提出来的，其内容是“任何一张地图只用四种颜色就能使具有共同边界的国家着上不同的颜色”．某校数学兴趣小组在研究给四棱锥的各个面涂颜色时，提出如下的“四色问题”：要求相邻面（含公共棱的面）不得使用同一颜色，现有4种颜色可供选择，则不同的涂法有（    ）</w:t>
      </w:r>
    </w:p>
    <w:p>
      <w:r>
        <w:rPr>
          <w:rFonts w:ascii="宋体" w:hAnsi="宋体" w:eastAsia="宋体"/>
          <w:sz w:val="21"/>
        </w:rPr>
        <w:t>A．36种</w:t>
        <w:tab/>
        <w:t>B．72种</w:t>
        <w:tab/>
        <w:t>C．48种</w:t>
        <w:tab/>
        <w:t>D．24种</w:t>
      </w:r>
    </w:p>
    <w:p>
      <w:r>
        <w:rPr>
          <w:rFonts w:ascii="宋体" w:hAnsi="宋体" w:eastAsia="宋体"/>
          <w:sz w:val="21"/>
        </w:rPr>
        <w:t>【答案】B</w:t>
      </w:r>
    </w:p>
    <w:p>
      <w:r>
        <w:rPr>
          <w:rFonts w:ascii="宋体" w:hAnsi="宋体" w:eastAsia="宋体"/>
          <w:sz w:val="21"/>
        </w:rPr>
        <w:t>【解析】依次涂色，底面ABCD的涂色有4种选择，侧面PAB的涂色有3种选择，侧面PBC的涂色有2种选择．</w:t>
      </w:r>
    </w:p>
    <w:p>
      <w:r>
        <w:rPr>
          <w:rFonts w:ascii="宋体" w:hAnsi="宋体" w:eastAsia="宋体"/>
          <w:sz w:val="21"/>
        </w:rPr>
        <w:t>①若侧面PCD与侧面PAB所涂颜色相同，则侧面PAD的涂色有2种选择；</w:t>
      </w:r>
    </w:p>
    <w:p>
      <w:r>
        <w:rPr>
          <w:rFonts w:ascii="宋体" w:hAnsi="宋体" w:eastAsia="宋体"/>
          <w:sz w:val="21"/>
        </w:rPr>
        <w:t>②若侧面PCD与侧面PAB所涂颜色不同，则侧面PCD的涂色有1种选择，侧面PAD的涂色有1种选择．</w:t>
      </w:r>
    </w:p>
    <w:p>
      <w:r>
        <w:rPr>
          <w:rFonts w:ascii="宋体" w:hAnsi="宋体" w:eastAsia="宋体"/>
          <w:sz w:val="21"/>
        </w:rPr>
        <w:t>综上，不同的涂法种数为．</w:t>
      </w:r>
    </w:p>
    <w:p>
      <w:r>
        <w:rPr>
          <w:rFonts w:ascii="宋体" w:hAnsi="宋体" w:eastAsia="宋体"/>
          <w:sz w:val="21"/>
        </w:rPr>
        <w:t>故选：B．</w:t>
      </w:r>
    </w:p>
    <w:p>
      <w:r>
        <w:rPr>
          <w:rFonts w:ascii="宋体" w:hAnsi="宋体" w:eastAsia="宋体"/>
          <w:sz w:val="21"/>
        </w:rPr>
        <w:t>3．（2022秋·上海嘉定·高二校考期中）某城市在中心广场建造了一个花园，花园分为6个部分（如图所示），现要栽种4种不同颜色的花，每部分栽种一种且相邻部分不能栽种同样颜色的花，不同的栽种方法有多少种？（    ）</w:t>
      </w:r>
    </w:p>
    <w:p>
      <w:r>
        <w:rPr>
          <w:rFonts w:ascii="宋体" w:hAnsi="宋体" w:eastAsia="宋体"/>
          <w:sz w:val="21"/>
        </w:rPr>
        <w:t>A．72</w:t>
        <w:tab/>
        <w:t>B．96</w:t>
        <w:tab/>
        <w:t>C．120</w:t>
        <w:tab/>
        <w:t>D．144</w:t>
      </w:r>
    </w:p>
    <w:p>
      <w:r>
        <w:rPr>
          <w:rFonts w:ascii="宋体" w:hAnsi="宋体" w:eastAsia="宋体"/>
          <w:sz w:val="21"/>
        </w:rPr>
        <w:t>【答案】D</w:t>
      </w:r>
    </w:p>
    <w:p>
      <w:r>
        <w:rPr>
          <w:rFonts w:ascii="宋体" w:hAnsi="宋体" w:eastAsia="宋体"/>
          <w:sz w:val="21"/>
        </w:rPr>
        <w:t>【解析】按照区域序号1,2,3,4,6,5进行栽种，</w:t>
      </w:r>
    </w:p>
    <w:p>
      <w:r>
        <w:rPr>
          <w:rFonts w:ascii="宋体" w:hAnsi="宋体" w:eastAsia="宋体"/>
          <w:sz w:val="21"/>
        </w:rPr>
        <w:t>若号区域和6号区域选择同一种颜色的花：则共有：种；</w:t>
      </w:r>
    </w:p>
    <w:p>
      <w:r>
        <w:rPr>
          <w:rFonts w:ascii="宋体" w:hAnsi="宋体" w:eastAsia="宋体"/>
          <w:sz w:val="21"/>
        </w:rPr>
        <w:t>若4号区域和6号区域不选择同一种颜色的花：则共有：种；</w:t>
      </w:r>
    </w:p>
    <w:p>
      <w:r>
        <w:rPr>
          <w:rFonts w:ascii="宋体" w:hAnsi="宋体" w:eastAsia="宋体"/>
          <w:sz w:val="21"/>
        </w:rPr>
        <w:t>只种植3种花的情况共有：.</w:t>
      </w:r>
    </w:p>
    <w:p>
      <w:r>
        <w:rPr>
          <w:rFonts w:ascii="宋体" w:hAnsi="宋体" w:eastAsia="宋体"/>
          <w:sz w:val="21"/>
        </w:rPr>
        <w:t>故共有种栽种方式.</w:t>
      </w:r>
    </w:p>
    <w:p>
      <w:r>
        <w:rPr>
          <w:rFonts w:ascii="宋体" w:hAnsi="宋体" w:eastAsia="宋体"/>
          <w:sz w:val="21"/>
        </w:rPr>
        <w:t>故选：C.</w:t>
      </w:r>
    </w:p>
    <w:p>
      <w:r>
        <w:rPr>
          <w:rFonts w:ascii="宋体" w:hAnsi="宋体" w:eastAsia="宋体"/>
          <w:sz w:val="21"/>
        </w:rPr>
        <w:t>4．（2022春·四川达州·高二统考期末）为庆祝共青团建团100周年，团市委就“为什么出发”､“怎样走到现在”､“如何走向未来”进行主题知识宣讲.现派4名团员去学习，每人参加一个主题，每个主题有人参加.则甲参加“如何走向未来”的安排有（    ）</w:t>
      </w:r>
    </w:p>
    <w:p>
      <w:r>
        <w:rPr>
          <w:rFonts w:ascii="宋体" w:hAnsi="宋体" w:eastAsia="宋体"/>
          <w:sz w:val="21"/>
        </w:rPr>
        <w:t>A．6种</w:t>
        <w:tab/>
        <w:t>B．12种</w:t>
        <w:tab/>
        <w:t>C．18种</w:t>
        <w:tab/>
        <w:t>D．24种</w:t>
      </w:r>
    </w:p>
    <w:p>
      <w:r>
        <w:rPr>
          <w:rFonts w:ascii="宋体" w:hAnsi="宋体" w:eastAsia="宋体"/>
          <w:sz w:val="21"/>
        </w:rPr>
        <w:t>【答案】B</w:t>
      </w:r>
    </w:p>
    <w:p>
      <w:r>
        <w:rPr>
          <w:rFonts w:ascii="宋体" w:hAnsi="宋体" w:eastAsia="宋体"/>
          <w:sz w:val="21"/>
        </w:rPr>
        <w:t>【解析】由题意可知必有两人选择同一主题；</w:t>
      </w:r>
    </w:p>
    <w:p>
      <w:r>
        <w:rPr>
          <w:rFonts w:ascii="宋体" w:hAnsi="宋体" w:eastAsia="宋体"/>
          <w:sz w:val="21"/>
        </w:rPr>
        <w:t>当有2人选择主题“如何走向未来”时，即从剩下的3人中选1人和甲选同一主题，有种情况；</w:t>
      </w:r>
    </w:p>
    <w:p>
      <w:r>
        <w:rPr>
          <w:rFonts w:ascii="宋体" w:hAnsi="宋体" w:eastAsia="宋体"/>
          <w:sz w:val="21"/>
        </w:rPr>
        <w:t>当选择主题“如何走向未来”只有甲1人时，只需将剩下的3人分成2组，再让这2组各自选择一个主题即可，共有种情况；故一共有6+6=12种安排法.故选：B.</w:t>
      </w:r>
    </w:p>
    <w:p>
      <w:r>
        <w:rPr>
          <w:rFonts w:ascii="宋体" w:hAnsi="宋体" w:eastAsia="宋体"/>
          <w:sz w:val="21"/>
        </w:rPr>
        <w:t>5．（2022秋·福建龙岩·高二福建省连城县第一中学校考阶段练习）从3个女生4个男生中选取3人参加某项活动，男生女生都要有人参加，共有_______种选法．</w:t>
      </w:r>
    </w:p>
    <w:p>
      <w:r>
        <w:rPr>
          <w:rFonts w:ascii="宋体" w:hAnsi="宋体" w:eastAsia="宋体"/>
          <w:sz w:val="21"/>
        </w:rPr>
        <w:t>【答案】30</w:t>
      </w:r>
    </w:p>
    <w:p>
      <w:r>
        <w:rPr>
          <w:rFonts w:ascii="宋体" w:hAnsi="宋体" w:eastAsia="宋体"/>
          <w:sz w:val="21"/>
        </w:rPr>
        <w:t>【解析】分两类：一类是1男2女共有种情况，</w:t>
      </w:r>
    </w:p>
    <w:p>
      <w:r>
        <w:rPr>
          <w:rFonts w:ascii="宋体" w:hAnsi="宋体" w:eastAsia="宋体"/>
          <w:sz w:val="21"/>
        </w:rPr>
        <w:t>另一类是2男1女共有情况，</w:t>
      </w:r>
    </w:p>
    <w:p>
      <w:r>
        <w:rPr>
          <w:rFonts w:ascii="宋体" w:hAnsi="宋体" w:eastAsia="宋体"/>
          <w:sz w:val="21"/>
        </w:rPr>
        <w:t>由加法原理得共有种情况，</w:t>
      </w:r>
    </w:p>
    <w:p>
      <w:r>
        <w:rPr>
          <w:rFonts w:ascii="宋体" w:hAnsi="宋体" w:eastAsia="宋体"/>
          <w:sz w:val="21"/>
        </w:rPr>
        <w:t>故答案为：30</w:t>
      </w:r>
    </w:p>
    <w:p>
      <w:r>
        <w:rPr>
          <w:rFonts w:ascii="宋体" w:hAnsi="宋体" w:eastAsia="宋体"/>
          <w:sz w:val="21"/>
        </w:rPr>
        <w:t>6．（2022春·广西柳州·高二柳州市第三中学校考阶段练习）有不同的红球8个，不同的白球7个，不同的黄球6个，现从中任取不同的颜色的球两个，不同的取法有__________.</w:t>
      </w:r>
    </w:p>
    <w:p>
      <w:r>
        <w:rPr>
          <w:rFonts w:ascii="宋体" w:hAnsi="宋体" w:eastAsia="宋体"/>
          <w:sz w:val="21"/>
        </w:rPr>
        <w:t>【答案】146</w:t>
      </w:r>
    </w:p>
    <w:p>
      <w:r>
        <w:rPr>
          <w:rFonts w:ascii="宋体" w:hAnsi="宋体" w:eastAsia="宋体"/>
          <w:sz w:val="21"/>
        </w:rPr>
        <w:t>【解析】当取出不同的球为红球和白球时，一共有种；</w:t>
      </w:r>
    </w:p>
    <w:p>
      <w:r>
        <w:rPr>
          <w:rFonts w:ascii="宋体" w:hAnsi="宋体" w:eastAsia="宋体"/>
          <w:sz w:val="21"/>
        </w:rPr>
        <w:t>当取出不同的球为红球和黄球时，一共有种；</w:t>
      </w:r>
    </w:p>
    <w:p>
      <w:r>
        <w:rPr>
          <w:rFonts w:ascii="宋体" w:hAnsi="宋体" w:eastAsia="宋体"/>
          <w:sz w:val="21"/>
        </w:rPr>
        <w:t>当取出不同的球为白球和黄球时，一共有种；</w:t>
      </w:r>
    </w:p>
    <w:p>
      <w:r>
        <w:rPr>
          <w:rFonts w:ascii="宋体" w:hAnsi="宋体" w:eastAsia="宋体"/>
          <w:sz w:val="21"/>
        </w:rPr>
        <w:t>综上：一共有56+48+42=146种.</w:t>
      </w:r>
    </w:p>
    <w:p>
      <w:r>
        <w:rPr>
          <w:rFonts w:ascii="宋体" w:hAnsi="宋体" w:eastAsia="宋体"/>
          <w:sz w:val="21"/>
        </w:rPr>
        <w:t>故答案为：146</w:t>
      </w:r>
    </w:p>
    <w:p>
      <w:r>
        <w:rPr>
          <w:rFonts w:ascii="宋体" w:hAnsi="宋体" w:eastAsia="宋体"/>
          <w:sz w:val="21"/>
        </w:rPr>
        <w:t>7．（2023·高二课时练习）书架上放有3本不同的数学书，5本不同的语文书，6本不同的英语书．</w:t>
      </w:r>
    </w:p>
    <w:p>
      <w:r>
        <w:rPr>
          <w:rFonts w:ascii="宋体" w:hAnsi="宋体" w:eastAsia="宋体"/>
          <w:sz w:val="21"/>
        </w:rPr>
        <w:t>(1)从这些书中任取一本，有多少种不同的取法？</w:t>
      </w:r>
    </w:p>
    <w:p>
      <w:r>
        <w:rPr>
          <w:rFonts w:ascii="宋体" w:hAnsi="宋体" w:eastAsia="宋体"/>
          <w:sz w:val="21"/>
        </w:rPr>
        <w:t>(2)从这些书中取数学书、语文书、英语书各一本，有多少种不同的取法？</w:t>
      </w:r>
    </w:p>
    <w:p>
      <w:r>
        <w:rPr>
          <w:rFonts w:ascii="宋体" w:hAnsi="宋体" w:eastAsia="宋体"/>
          <w:sz w:val="21"/>
        </w:rPr>
        <w:t>(3)从这些书中取不同科目的书共两本，有多少种不同的取法？</w:t>
      </w:r>
    </w:p>
    <w:p>
      <w:r>
        <w:rPr>
          <w:rFonts w:ascii="宋体" w:hAnsi="宋体" w:eastAsia="宋体"/>
          <w:sz w:val="21"/>
        </w:rPr>
        <w:t>【答案】(1)14(2)90(3)63</w:t>
      </w:r>
    </w:p>
    <w:p>
      <w:r>
        <w:rPr>
          <w:rFonts w:ascii="宋体" w:hAnsi="宋体" w:eastAsia="宋体"/>
          <w:sz w:val="21"/>
        </w:rPr>
        <w:t>【解析】（1）由于书架上有本书，</w:t>
      </w:r>
    </w:p>
    <w:p>
      <w:r>
        <w:rPr>
          <w:rFonts w:ascii="宋体" w:hAnsi="宋体" w:eastAsia="宋体"/>
          <w:sz w:val="21"/>
        </w:rPr>
        <w:t>则从中任取一本，共有14种不同的取法.</w:t>
      </w:r>
    </w:p>
    <w:p>
      <w:r>
        <w:rPr>
          <w:rFonts w:ascii="宋体" w:hAnsi="宋体" w:eastAsia="宋体"/>
          <w:sz w:val="21"/>
        </w:rPr>
        <w:t>（2）由题意分步完成，</w:t>
      </w:r>
    </w:p>
    <w:p>
      <w:r>
        <w:rPr>
          <w:rFonts w:ascii="宋体" w:hAnsi="宋体" w:eastAsia="宋体"/>
          <w:sz w:val="21"/>
        </w:rPr>
        <w:t>第一步：取任取一本数学书，有3种取法；</w:t>
      </w:r>
    </w:p>
    <w:p>
      <w:r>
        <w:rPr>
          <w:rFonts w:ascii="宋体" w:hAnsi="宋体" w:eastAsia="宋体"/>
          <w:sz w:val="21"/>
        </w:rPr>
        <w:t>第二步：取任取一本语文书，有5种取法；</w:t>
      </w:r>
    </w:p>
    <w:p>
      <w:r>
        <w:rPr>
          <w:rFonts w:ascii="宋体" w:hAnsi="宋体" w:eastAsia="宋体"/>
          <w:sz w:val="21"/>
        </w:rPr>
        <w:t>第三步：取任取一本英语书，有6种取法；</w:t>
      </w:r>
    </w:p>
    <w:p>
      <w:r>
        <w:rPr>
          <w:rFonts w:ascii="宋体" w:hAnsi="宋体" w:eastAsia="宋体"/>
          <w:sz w:val="21"/>
        </w:rPr>
        <w:t>由分步乘法计数原理得共有种不同的取法.</w:t>
      </w:r>
    </w:p>
    <w:p>
      <w:r>
        <w:rPr>
          <w:rFonts w:ascii="宋体" w:hAnsi="宋体" w:eastAsia="宋体"/>
          <w:sz w:val="21"/>
        </w:rPr>
        <w:t>（3）取两本不同科目的数，可以分三种情况：</w:t>
      </w:r>
    </w:p>
    <w:p>
      <w:r>
        <w:rPr>
          <w:rFonts w:ascii="宋体" w:hAnsi="宋体" w:eastAsia="宋体"/>
          <w:sz w:val="21"/>
        </w:rPr>
        <w:t>①一本数学书和一本语文书，有种情况；</w:t>
      </w:r>
    </w:p>
    <w:p>
      <w:r>
        <w:rPr>
          <w:rFonts w:ascii="宋体" w:hAnsi="宋体" w:eastAsia="宋体"/>
          <w:sz w:val="21"/>
        </w:rPr>
        <w:t>②一本数学书和一本英语书，有种情况；</w:t>
      </w:r>
    </w:p>
    <w:p>
      <w:r>
        <w:rPr>
          <w:rFonts w:ascii="宋体" w:hAnsi="宋体" w:eastAsia="宋体"/>
          <w:sz w:val="21"/>
        </w:rPr>
        <w:t>③一本语文书和一本英语书，有种情况；</w:t>
      </w:r>
    </w:p>
    <w:p>
      <w:r>
        <w:rPr>
          <w:rFonts w:ascii="宋体" w:hAnsi="宋体" w:eastAsia="宋体"/>
          <w:sz w:val="21"/>
        </w:rPr>
        <w:t>根据分类加法计数原理，共有种情况.</w:t>
      </w:r>
    </w:p>
    <w:p>
      <w:r>
        <w:rPr>
          <w:rFonts w:ascii="宋体" w:hAnsi="宋体" w:eastAsia="宋体"/>
          <w:sz w:val="21"/>
        </w:rPr>
        <w:t>8．（2022秋·辽宁葫芦岛·高二校联考期中）将4个不同的小球放入2个不同的袋子中．</w:t>
      </w:r>
    </w:p>
    <w:p>
      <w:r>
        <w:rPr>
          <w:rFonts w:ascii="宋体" w:hAnsi="宋体" w:eastAsia="宋体"/>
          <w:sz w:val="21"/>
        </w:rPr>
        <w:t>(1)若每个袋子中放2个小球，有多少种放法？</w:t>
      </w:r>
    </w:p>
    <w:p>
      <w:r>
        <w:rPr>
          <w:rFonts w:ascii="宋体" w:hAnsi="宋体" w:eastAsia="宋体"/>
          <w:sz w:val="21"/>
        </w:rPr>
        <w:t>(2)若每个袋子中至少放1个小球，有多少种放法？</w:t>
      </w:r>
    </w:p>
    <w:p>
      <w:r>
        <w:rPr>
          <w:rFonts w:ascii="宋体" w:hAnsi="宋体" w:eastAsia="宋体"/>
          <w:sz w:val="21"/>
        </w:rPr>
        <w:t>【答案】(1)6；(2)14.</w:t>
      </w:r>
    </w:p>
    <w:p>
      <w:r>
        <w:rPr>
          <w:rFonts w:ascii="宋体" w:hAnsi="宋体" w:eastAsia="宋体"/>
          <w:sz w:val="21"/>
        </w:rPr>
        <w:t>【解析】（1）若每个袋子中放2个小球，有种放法．</w:t>
      </w:r>
    </w:p>
    <w:p>
      <w:r>
        <w:rPr>
          <w:rFonts w:ascii="宋体" w:hAnsi="宋体" w:eastAsia="宋体"/>
          <w:sz w:val="21"/>
        </w:rPr>
        <w:t>（2）若每个袋子中至少放1个小球，分三种情况讨论．</w:t>
      </w:r>
    </w:p>
    <w:p>
      <w:r>
        <w:rPr>
          <w:rFonts w:ascii="宋体" w:hAnsi="宋体" w:eastAsia="宋体"/>
          <w:sz w:val="21"/>
        </w:rPr>
        <w:t>①第1个袋子中放1个小球，第2个袋子中放3个小球，有种放法．</w:t>
      </w:r>
    </w:p>
    <w:p>
      <w:r>
        <w:rPr>
          <w:rFonts w:ascii="宋体" w:hAnsi="宋体" w:eastAsia="宋体"/>
          <w:sz w:val="21"/>
        </w:rPr>
        <w:t>②第1个袋子中放2个小球，第2个袋子中放2个小球，有种放法．</w:t>
      </w:r>
    </w:p>
    <w:p>
      <w:r>
        <w:rPr>
          <w:rFonts w:ascii="宋体" w:hAnsi="宋体" w:eastAsia="宋体"/>
          <w:sz w:val="21"/>
        </w:rPr>
        <w:t>③第1个袋子中放3个小球，第2个袋子中放1个小球，有种放法．</w:t>
      </w:r>
    </w:p>
    <w:p>
      <w:r>
        <w:rPr>
          <w:rFonts w:ascii="宋体" w:hAnsi="宋体" w:eastAsia="宋体"/>
          <w:sz w:val="21"/>
        </w:rPr>
        <w:t>故若每个袋子中至少放一个小球，有种放法．</w:t>
      </w:r>
    </w:p>
    <w:p>
      <w:r>
        <w:rPr>
          <w:rFonts w:ascii="宋体" w:hAnsi="宋体" w:eastAsia="宋体"/>
          <w:sz w:val="21"/>
        </w:rPr>
        <w:t>9．（2022广西）用0,1,2,3,4五个数字．</w:t>
      </w:r>
    </w:p>
    <w:p>
      <w:r>
        <w:rPr>
          <w:rFonts w:ascii="宋体" w:hAnsi="宋体" w:eastAsia="宋体"/>
          <w:sz w:val="21"/>
        </w:rPr>
        <w:t>（1）可以排成多少个三位数字的电话号码？</w:t>
      </w:r>
    </w:p>
    <w:p>
      <w:r>
        <w:rPr>
          <w:rFonts w:ascii="宋体" w:hAnsi="宋体" w:eastAsia="宋体"/>
          <w:sz w:val="21"/>
        </w:rPr>
        <w:t>（2）可以排成多少个三位数？</w:t>
      </w:r>
    </w:p>
    <w:p>
      <w:r>
        <w:rPr>
          <w:rFonts w:ascii="宋体" w:hAnsi="宋体" w:eastAsia="宋体"/>
          <w:sz w:val="21"/>
        </w:rPr>
        <w:t>（3）可以排成多少个能被2整除的无重复数字的三位数？</w:t>
      </w:r>
    </w:p>
    <w:p>
      <w:r>
        <w:rPr>
          <w:rFonts w:ascii="宋体" w:hAnsi="宋体" w:eastAsia="宋体"/>
          <w:sz w:val="21"/>
        </w:rPr>
        <w:t>【答案】（1）125个；（2）100个；（3）30个.</w:t>
      </w:r>
    </w:p>
    <w:p>
      <w:r>
        <w:rPr>
          <w:rFonts w:ascii="宋体" w:hAnsi="宋体" w:eastAsia="宋体"/>
          <w:sz w:val="21"/>
        </w:rPr>
        <w:t>【解析】（1）三位数字的电话号码，首位可以是0，数字也可以重复，每个位置都有5种排法，共有5×5×5＝53＝125(个)．</w:t>
      </w:r>
    </w:p>
    <w:p>
      <w:r>
        <w:rPr>
          <w:rFonts w:ascii="宋体" w:hAnsi="宋体" w:eastAsia="宋体"/>
          <w:sz w:val="21"/>
        </w:rPr>
        <w:t>（2）三位数的首位不能为0，但可以有重复数字，首先考虑首位的排法，除0外共有4种方法，第二、三位可以排0，因此，共有4×5×5＝100(个)．</w:t>
      </w:r>
    </w:p>
    <w:p>
      <w:r>
        <w:rPr>
          <w:rFonts w:ascii="宋体" w:hAnsi="宋体" w:eastAsia="宋体"/>
          <w:sz w:val="21"/>
        </w:rPr>
        <w:t>（3）被2整除的数即偶数，末位数字可取0,2,4，因此，可以分两类，一类是末位数字是0，则有4×3＝12(种)排法；</w:t>
      </w:r>
    </w:p>
    <w:p>
      <w:r>
        <w:rPr>
          <w:rFonts w:ascii="宋体" w:hAnsi="宋体" w:eastAsia="宋体"/>
          <w:sz w:val="21"/>
        </w:rPr>
        <w:t>一类是末位数字不是0，则末位有2种排法，即2或4，再排首位，因0不能在首位，</w:t>
      </w:r>
    </w:p>
    <w:p>
      <w:r>
        <w:rPr>
          <w:rFonts w:ascii="宋体" w:hAnsi="宋体" w:eastAsia="宋体"/>
          <w:sz w:val="21"/>
        </w:rPr>
        <w:t>所以有3种排法，十位有3种排法，因此有2×3×3＝18(种)排法．</w:t>
      </w:r>
    </w:p>
    <w:p>
      <w:r>
        <w:rPr>
          <w:rFonts w:ascii="宋体" w:hAnsi="宋体" w:eastAsia="宋体"/>
          <w:sz w:val="21"/>
        </w:rPr>
        <w:t>因而有12＋18＝30(种)排法．即可以排成30个能被2整除的无重复数字的三位数．</w:t>
      </w:r>
    </w:p>
    <w:p>
      <w:r>
        <w:rPr>
          <w:rFonts w:ascii="宋体" w:hAnsi="宋体" w:eastAsia="宋体"/>
          <w:sz w:val="21"/>
        </w:rPr>
        <w:t>10（2023云南）如图，将一个四棱锥的每一个顶点染一种颜色，并使同一条棱上的两端点异色，如果只有4种颜色可供使用，则不同的染色方法有________种.</w:t>
      </w:r>
    </w:p>
    <w:p>
      <w:r>
        <w:rPr>
          <w:rFonts w:ascii="宋体" w:hAnsi="宋体" w:eastAsia="宋体"/>
          <w:sz w:val="21"/>
        </w:rPr>
        <w:t>【答案】72</w:t>
      </w:r>
    </w:p>
    <w:p>
      <w:r>
        <w:rPr>
          <w:rFonts w:ascii="宋体" w:hAnsi="宋体" w:eastAsia="宋体"/>
          <w:sz w:val="21"/>
        </w:rPr>
        <w:t>【解析】下面分两种情况，即C，A同色与C，A不同色来讨论.</w:t>
      </w:r>
    </w:p>
    <w:p>
      <w:r>
        <w:rPr>
          <w:rFonts w:ascii="宋体" w:hAnsi="宋体" w:eastAsia="宋体"/>
          <w:sz w:val="21"/>
        </w:rPr>
        <w:t>（1）P的着色方法有4种，A的着色方法有3种，B的着色方法有2种，</w:t>
      </w:r>
    </w:p>
    <w:p>
      <w:r>
        <w:rPr>
          <w:rFonts w:ascii="宋体" w:hAnsi="宋体" w:eastAsia="宋体"/>
          <w:sz w:val="21"/>
        </w:rPr>
        <w:t>C，A同色时，C的着色方法为1种，D的着色方法有2种.</w:t>
      </w:r>
    </w:p>
    <w:p>
      <w:r>
        <w:rPr>
          <w:rFonts w:ascii="宋体" w:hAnsi="宋体" w:eastAsia="宋体"/>
          <w:sz w:val="21"/>
        </w:rPr>
        <w:t>（2）P的着色方法有4种，A的着色方法有3种，B的着色方法有2种.</w:t>
      </w:r>
    </w:p>
    <w:p>
      <w:r>
        <w:rPr>
          <w:rFonts w:ascii="宋体" w:hAnsi="宋体" w:eastAsia="宋体"/>
          <w:sz w:val="21"/>
        </w:rPr>
        <w:t>C与A不同色时C的着色方法有1种，D的着色方法有1种，</w:t>
      </w:r>
    </w:p>
    <w:p>
      <w:r>
        <w:rPr>
          <w:rFonts w:ascii="宋体" w:hAnsi="宋体" w:eastAsia="宋体"/>
          <w:sz w:val="21"/>
        </w:rPr>
        <w:t>综上，两类共有4×3×2×1×2＋4×3×2×1×1＝48＋24＝72(种).故答案为：72</w:t>
      </w:r>
    </w:p>
    <w:p/>
    <w:p>
      <w:pPr>
        <w:pStyle w:val="Heading2"/>
      </w:pPr>
      <w:r>
        <w:rPr>
          <w:rFonts w:ascii="黑体" w:hAnsi="黑体" w:eastAsia="黑体"/>
        </w:rPr>
        <w:t>6.2节</w:t>
      </w:r>
    </w:p>
    <w:p>
      <w:pPr>
        <w:pStyle w:val="Heading3"/>
      </w:pPr>
      <w:r>
        <w:rPr>
          <w:rFonts w:ascii="楷体" w:hAnsi="楷体" w:eastAsia="楷体"/>
        </w:rPr>
        <w:t>⭐ 基础巩固（一隅三反）</w:t>
      </w:r>
    </w:p>
    <w:p>
      <w:r>
        <w:rPr>
          <w:rFonts w:ascii="宋体" w:hAnsi="宋体" w:eastAsia="宋体"/>
          <w:sz w:val="21"/>
        </w:rPr>
        <w:t>6.2.1 排列及排列数（精练）</w:t>
      </w:r>
    </w:p>
    <w:p>
      <w:r>
        <w:rPr>
          <w:rFonts w:ascii="宋体" w:hAnsi="宋体" w:eastAsia="宋体"/>
          <w:sz w:val="21"/>
        </w:rPr>
        <w:t>1  排列概念的理解</w:t>
      </w:r>
    </w:p>
    <w:p>
      <w:r>
        <w:rPr>
          <w:rFonts w:ascii="宋体" w:hAnsi="宋体" w:eastAsia="宋体"/>
          <w:sz w:val="21"/>
        </w:rPr>
        <w:t>1．（2022·高二课时练习）下列问题属于排列问题的是(        )</w:t>
      </w:r>
    </w:p>
    <w:p>
      <w:r>
        <w:rPr>
          <w:rFonts w:ascii="宋体" w:hAnsi="宋体" w:eastAsia="宋体"/>
          <w:sz w:val="21"/>
        </w:rPr>
        <w:t>①从10个人中选2人分别去种树和扫地；</w:t>
      </w:r>
    </w:p>
    <w:p>
      <w:r>
        <w:rPr>
          <w:rFonts w:ascii="宋体" w:hAnsi="宋体" w:eastAsia="宋体"/>
          <w:sz w:val="21"/>
        </w:rPr>
        <w:t>②从10个人中选2人去扫地；</w:t>
      </w:r>
    </w:p>
    <w:p>
      <w:r>
        <w:rPr>
          <w:rFonts w:ascii="宋体" w:hAnsi="宋体" w:eastAsia="宋体"/>
          <w:sz w:val="21"/>
        </w:rPr>
        <w:t>③从班上30名男生中选出5人组成一个篮球队；</w:t>
      </w:r>
    </w:p>
    <w:p>
      <w:r>
        <w:rPr>
          <w:rFonts w:ascii="宋体" w:hAnsi="宋体" w:eastAsia="宋体"/>
          <w:sz w:val="21"/>
        </w:rPr>
        <w:t>④从数字5，6，7，8中任取两个不同的数作幂运算．</w:t>
      </w:r>
    </w:p>
    <w:p>
      <w:r>
        <w:rPr>
          <w:rFonts w:ascii="宋体" w:hAnsi="宋体" w:eastAsia="宋体"/>
          <w:sz w:val="21"/>
        </w:rPr>
        <w:t>A．①④      B．①②      C．③④      D．①③④</w:t>
      </w:r>
    </w:p>
    <w:p>
      <w:r>
        <w:rPr>
          <w:rFonts w:ascii="宋体" w:hAnsi="宋体" w:eastAsia="宋体"/>
          <w:sz w:val="21"/>
        </w:rPr>
        <w:t>【答案】A</w:t>
      </w:r>
    </w:p>
    <w:p>
      <w:r>
        <w:rPr>
          <w:rFonts w:ascii="宋体" w:hAnsi="宋体" w:eastAsia="宋体"/>
          <w:sz w:val="21"/>
        </w:rPr>
        <w:t>【解析】①从10个人中选2人分别去种树和扫地，与顺序有关，故是排列；②从10个人中选2人去扫地，与顺序无关，故不是排列；③从班上30名男生中选出5人组成一个篮球队，与顺序无关，故不是排列；④从数字5，6，7，8中任取两个不同的数作幂运算，与顺序有关，故是排列，故选：A.</w:t>
      </w:r>
    </w:p>
    <w:p>
      <w:r>
        <w:rPr>
          <w:rFonts w:ascii="宋体" w:hAnsi="宋体" w:eastAsia="宋体"/>
          <w:sz w:val="21"/>
        </w:rPr>
        <w:t>2．（2022·高二课时练习）从集合中任取两个元素，①相加可得多少个不同的和？②相除可得多少个不同的商？③作为椭圆中的a，b，可以得到多少个焦点在x轴上的椭圆方程？④作为双曲线中的a，b，可以得到多少个焦点在x轴上的双曲线方程？</w:t>
      </w:r>
    </w:p>
    <w:p>
      <w:r>
        <w:rPr>
          <w:rFonts w:ascii="宋体" w:hAnsi="宋体" w:eastAsia="宋体"/>
          <w:sz w:val="21"/>
        </w:rPr>
        <w:t>上面四个问题属于排列问题的是（    ）</w:t>
      </w:r>
    </w:p>
    <w:p>
      <w:r>
        <w:rPr>
          <w:rFonts w:ascii="宋体" w:hAnsi="宋体" w:eastAsia="宋体"/>
          <w:sz w:val="21"/>
        </w:rPr>
        <w:t>A．①②③④</w:t>
        <w:tab/>
        <w:t>B．②④</w:t>
        <w:tab/>
        <w:t>C．②③</w:t>
        <w:tab/>
        <w:t>D．①④</w:t>
      </w:r>
    </w:p>
    <w:p>
      <w:r>
        <w:rPr>
          <w:rFonts w:ascii="宋体" w:hAnsi="宋体" w:eastAsia="宋体"/>
          <w:sz w:val="21"/>
        </w:rPr>
        <w:t>【答案】B</w:t>
      </w:r>
    </w:p>
    <w:p>
      <w:r>
        <w:rPr>
          <w:rFonts w:ascii="宋体" w:hAnsi="宋体" w:eastAsia="宋体"/>
          <w:sz w:val="21"/>
        </w:rPr>
        <w:t>【解析】∵加法满足交换律，∴①不是排列问题；</w:t>
      </w:r>
    </w:p>
    <w:p>
      <w:r>
        <w:rPr>
          <w:rFonts w:ascii="宋体" w:hAnsi="宋体" w:eastAsia="宋体"/>
          <w:sz w:val="21"/>
        </w:rPr>
        <w:t>∵除法不满足交换律，∴②是排列问题；</w:t>
      </w:r>
    </w:p>
    <w:p>
      <w:r>
        <w:rPr>
          <w:rFonts w:ascii="宋体" w:hAnsi="宋体" w:eastAsia="宋体"/>
          <w:sz w:val="21"/>
        </w:rPr>
        <w:t>若方程表示焦点在x轴上的椭圆，则必有，故③不是排列问题；</w:t>
      </w:r>
    </w:p>
    <w:p>
      <w:r>
        <w:rPr>
          <w:rFonts w:ascii="宋体" w:hAnsi="宋体" w:eastAsia="宋体"/>
          <w:sz w:val="21"/>
        </w:rPr>
        <w:t>在双曲线中不管还是，方程均表示焦点在x轴上的双曲线，且是不同的双曲线，故④是排列问题．</w:t>
      </w:r>
    </w:p>
    <w:p>
      <w:r>
        <w:rPr>
          <w:rFonts w:ascii="宋体" w:hAnsi="宋体" w:eastAsia="宋体"/>
          <w:sz w:val="21"/>
        </w:rPr>
        <w:t>故选：B．</w:t>
      </w:r>
    </w:p>
    <w:p>
      <w:r>
        <w:rPr>
          <w:rFonts w:ascii="宋体" w:hAnsi="宋体" w:eastAsia="宋体"/>
          <w:sz w:val="21"/>
        </w:rPr>
        <w:t>3．（2022·高二课时练习）下面问题中，是排列问题的是（   ）</w:t>
      </w:r>
    </w:p>
    <w:p>
      <w:r>
        <w:rPr>
          <w:rFonts w:ascii="宋体" w:hAnsi="宋体" w:eastAsia="宋体"/>
          <w:sz w:val="21"/>
        </w:rPr>
        <w:t>A．由1，2，3三个数字组成无重复数字的三位数</w:t>
      </w:r>
    </w:p>
    <w:p>
      <w:r>
        <w:rPr>
          <w:rFonts w:ascii="宋体" w:hAnsi="宋体" w:eastAsia="宋体"/>
          <w:sz w:val="21"/>
        </w:rPr>
        <w:t>B．从40人中选5人组成篮球队</w:t>
      </w:r>
    </w:p>
    <w:p>
      <w:r>
        <w:rPr>
          <w:rFonts w:ascii="宋体" w:hAnsi="宋体" w:eastAsia="宋体"/>
          <w:sz w:val="21"/>
        </w:rPr>
        <w:t>C．从100人中选2人抽样调查</w:t>
      </w:r>
    </w:p>
    <w:p>
      <w:r>
        <w:rPr>
          <w:rFonts w:ascii="宋体" w:hAnsi="宋体" w:eastAsia="宋体"/>
          <w:sz w:val="21"/>
        </w:rPr>
        <w:t>D．从1，2，3，4，5中选2个数组成集合</w:t>
      </w:r>
    </w:p>
    <w:p>
      <w:r>
        <w:rPr>
          <w:rFonts w:ascii="宋体" w:hAnsi="宋体" w:eastAsia="宋体"/>
          <w:sz w:val="21"/>
        </w:rPr>
        <w:t>【答案】A</w:t>
      </w:r>
    </w:p>
    <w:p>
      <w:r>
        <w:rPr>
          <w:rFonts w:ascii="宋体" w:hAnsi="宋体" w:eastAsia="宋体"/>
          <w:sz w:val="21"/>
        </w:rPr>
        <w:t>【解析】根据排列及排列数的定义，可得：</w:t>
      </w:r>
    </w:p>
    <w:p>
      <w:r>
        <w:rPr>
          <w:rFonts w:ascii="宋体" w:hAnsi="宋体" w:eastAsia="宋体"/>
          <w:sz w:val="21"/>
        </w:rPr>
        <w:t>对于A中，由1，2，3三个数字组成无重复数字的三位数，符合排列的定义，是排列问题；</w:t>
      </w:r>
    </w:p>
    <w:p>
      <w:r>
        <w:rPr>
          <w:rFonts w:ascii="宋体" w:hAnsi="宋体" w:eastAsia="宋体"/>
          <w:sz w:val="21"/>
        </w:rPr>
        <w:t>对于B中，从40人中选5人组成篮球队，与顺序无关的问题，不是排列问题；</w:t>
      </w:r>
    </w:p>
    <w:p>
      <w:r>
        <w:rPr>
          <w:rFonts w:ascii="宋体" w:hAnsi="宋体" w:eastAsia="宋体"/>
          <w:sz w:val="21"/>
        </w:rPr>
        <w:t>对于C中， 从100人中选2人抽样调查，与顺序无关的问题，不是排列问题；</w:t>
      </w:r>
    </w:p>
    <w:p>
      <w:r>
        <w:rPr>
          <w:rFonts w:ascii="宋体" w:hAnsi="宋体" w:eastAsia="宋体"/>
          <w:sz w:val="21"/>
        </w:rPr>
        <w:t>对于D中， 从1，2，3，4，5中选2个数组成集合，与顺序无关的问题，不是排列问题.</w:t>
      </w:r>
    </w:p>
    <w:p>
      <w:r>
        <w:rPr>
          <w:rFonts w:ascii="宋体" w:hAnsi="宋体" w:eastAsia="宋体"/>
          <w:sz w:val="21"/>
        </w:rPr>
        <w:t>故选：A.</w:t>
      </w:r>
    </w:p>
    <w:p>
      <w:r>
        <w:rPr>
          <w:rFonts w:ascii="宋体" w:hAnsi="宋体" w:eastAsia="宋体"/>
          <w:sz w:val="21"/>
        </w:rPr>
        <w:t>4．（2022哈尔滨）下列问题属于排列问题的是（    ）</w:t>
      </w:r>
    </w:p>
    <w:p>
      <w:r>
        <w:rPr>
          <w:rFonts w:ascii="宋体" w:hAnsi="宋体" w:eastAsia="宋体"/>
          <w:sz w:val="21"/>
        </w:rPr>
        <w:t>①从10个人中选2人分别去种树和扫地；</w:t>
      </w:r>
    </w:p>
    <w:p>
      <w:r>
        <w:rPr>
          <w:rFonts w:ascii="宋体" w:hAnsi="宋体" w:eastAsia="宋体"/>
          <w:sz w:val="21"/>
        </w:rPr>
        <w:t>②从10个人中选2人去扫地；</w:t>
      </w:r>
    </w:p>
    <w:p>
      <w:r>
        <w:rPr>
          <w:rFonts w:ascii="宋体" w:hAnsi="宋体" w:eastAsia="宋体"/>
          <w:sz w:val="21"/>
        </w:rPr>
        <w:t>③从班上30名男生中选出5人组成一个篮球队；</w:t>
      </w:r>
    </w:p>
    <w:p>
      <w:r>
        <w:rPr>
          <w:rFonts w:ascii="宋体" w:hAnsi="宋体" w:eastAsia="宋体"/>
          <w:sz w:val="21"/>
        </w:rPr>
        <w:t>④从数字5，6，7，8中任取两个不同的数作幂运算.</w:t>
      </w:r>
    </w:p>
    <w:p>
      <w:r>
        <w:rPr>
          <w:rFonts w:ascii="宋体" w:hAnsi="宋体" w:eastAsia="宋体"/>
          <w:sz w:val="21"/>
        </w:rPr>
        <w:t>A．①④</w:t>
        <w:tab/>
        <w:t>B．①②</w:t>
      </w:r>
    </w:p>
    <w:p>
      <w:r>
        <w:rPr>
          <w:rFonts w:ascii="宋体" w:hAnsi="宋体" w:eastAsia="宋体"/>
          <w:sz w:val="21"/>
        </w:rPr>
        <w:t>C．④</w:t>
        <w:tab/>
        <w:t>D．①③④</w:t>
      </w:r>
    </w:p>
    <w:p>
      <w:r>
        <w:rPr>
          <w:rFonts w:ascii="宋体" w:hAnsi="宋体" w:eastAsia="宋体"/>
          <w:sz w:val="21"/>
        </w:rPr>
        <w:t>【答案】A</w:t>
      </w:r>
    </w:p>
    <w:p>
      <w:r>
        <w:rPr>
          <w:rFonts w:ascii="宋体" w:hAnsi="宋体" w:eastAsia="宋体"/>
          <w:sz w:val="21"/>
        </w:rPr>
        <w:t>【解析】①选出的2人有不同的劳动内容，相当于有顺序，故属于排列，</w:t>
      </w:r>
    </w:p>
    <w:p>
      <w:r>
        <w:rPr>
          <w:rFonts w:ascii="宋体" w:hAnsi="宋体" w:eastAsia="宋体"/>
          <w:sz w:val="21"/>
        </w:rPr>
        <w:t>②选出的2人劳动内容相同，无顺序，故不属于排列，</w:t>
      </w:r>
    </w:p>
    <w:p>
      <w:r>
        <w:rPr>
          <w:rFonts w:ascii="宋体" w:hAnsi="宋体" w:eastAsia="宋体"/>
          <w:sz w:val="21"/>
        </w:rPr>
        <w:t>③5人一组无顺序，故不属于排列，</w:t>
      </w:r>
    </w:p>
    <w:p>
      <w:r>
        <w:rPr>
          <w:rFonts w:ascii="宋体" w:hAnsi="宋体" w:eastAsia="宋体"/>
          <w:sz w:val="21"/>
        </w:rPr>
        <w:t>④选出的两个数作为底数或指数，其结果不同，有顺序，故属于排列，</w:t>
      </w:r>
    </w:p>
    <w:p>
      <w:r>
        <w:rPr>
          <w:rFonts w:ascii="宋体" w:hAnsi="宋体" w:eastAsia="宋体"/>
          <w:sz w:val="21"/>
        </w:rPr>
        <w:t>综上所述，属于排列的为①④．</w:t>
      </w:r>
    </w:p>
    <w:p>
      <w:r>
        <w:rPr>
          <w:rFonts w:ascii="宋体" w:hAnsi="宋体" w:eastAsia="宋体"/>
          <w:sz w:val="21"/>
        </w:rPr>
        <w:t>故选：A．</w:t>
      </w:r>
    </w:p>
    <w:p>
      <w:r>
        <w:rPr>
          <w:rFonts w:ascii="宋体" w:hAnsi="宋体" w:eastAsia="宋体"/>
          <w:sz w:val="21"/>
        </w:rPr>
        <w:t>5．（2023南京）（多选）下面问题中，不是排列问题的是（    ）</w:t>
      </w:r>
    </w:p>
    <w:p>
      <w:r>
        <w:rPr>
          <w:rFonts w:ascii="宋体" w:hAnsi="宋体" w:eastAsia="宋体"/>
          <w:sz w:val="21"/>
        </w:rPr>
        <w:t>A．由1,2,3三个数字组成无重复数字的三位数</w:t>
      </w:r>
    </w:p>
    <w:p>
      <w:r>
        <w:rPr>
          <w:rFonts w:ascii="宋体" w:hAnsi="宋体" w:eastAsia="宋体"/>
          <w:sz w:val="21"/>
        </w:rPr>
        <w:t>B．从40人中选5人组成篮球队</w:t>
      </w:r>
    </w:p>
    <w:p>
      <w:r>
        <w:rPr>
          <w:rFonts w:ascii="宋体" w:hAnsi="宋体" w:eastAsia="宋体"/>
          <w:sz w:val="21"/>
        </w:rPr>
        <w:t>C．从100人中选2人抽样调查</w:t>
      </w:r>
    </w:p>
    <w:p>
      <w:r>
        <w:rPr>
          <w:rFonts w:ascii="宋体" w:hAnsi="宋体" w:eastAsia="宋体"/>
          <w:sz w:val="21"/>
        </w:rPr>
        <w:t>D．从1,2,3,4,5中选2个数组成集合</w:t>
      </w:r>
    </w:p>
    <w:p>
      <w:r>
        <w:rPr>
          <w:rFonts w:ascii="宋体" w:hAnsi="宋体" w:eastAsia="宋体"/>
          <w:sz w:val="21"/>
        </w:rPr>
        <w:t>【答案】BCD</w:t>
      </w:r>
    </w:p>
    <w:p>
      <w:r>
        <w:rPr>
          <w:rFonts w:ascii="宋体" w:hAnsi="宋体" w:eastAsia="宋体"/>
          <w:sz w:val="21"/>
        </w:rPr>
        <w:t>【解析】对于A中，组成的三位数与数字的排列顺序有关，所以A是排列问题；</w:t>
      </w:r>
    </w:p>
    <w:p>
      <w:r>
        <w:rPr>
          <w:rFonts w:ascii="宋体" w:hAnsi="宋体" w:eastAsia="宋体"/>
          <w:sz w:val="21"/>
        </w:rPr>
        <w:t>对于B，C，D中，只需取出元素即可，与元素的排列顺序无关，所以不是排列问题.</w:t>
      </w:r>
    </w:p>
    <w:p>
      <w:r>
        <w:rPr>
          <w:rFonts w:ascii="宋体" w:hAnsi="宋体" w:eastAsia="宋体"/>
          <w:sz w:val="21"/>
        </w:rPr>
        <w:t>故选：BCD.</w:t>
      </w:r>
    </w:p>
    <w:p>
      <w:r>
        <w:rPr>
          <w:rFonts w:ascii="宋体" w:hAnsi="宋体" w:eastAsia="宋体"/>
          <w:sz w:val="21"/>
        </w:rPr>
        <w:t>6．（2023·高二课时练习）给出下列问题：</w:t>
      </w:r>
    </w:p>
    <w:p>
      <w:r>
        <w:rPr>
          <w:rFonts w:ascii="宋体" w:hAnsi="宋体" w:eastAsia="宋体"/>
          <w:sz w:val="21"/>
        </w:rPr>
        <w:t>①有10位同学，每两人互通一次电话，共通了多少次电话？</w:t>
      </w:r>
    </w:p>
    <w:p>
      <w:r>
        <w:rPr>
          <w:rFonts w:ascii="宋体" w:hAnsi="宋体" w:eastAsia="宋体"/>
          <w:sz w:val="21"/>
        </w:rPr>
        <w:t>②有10位同学，每两人互写一封信，共写了多少封信？</w:t>
      </w:r>
    </w:p>
    <w:p>
      <w:r>
        <w:rPr>
          <w:rFonts w:ascii="宋体" w:hAnsi="宋体" w:eastAsia="宋体"/>
          <w:sz w:val="21"/>
        </w:rPr>
        <w:t>③有10位同学，每两人互握一次手，共握了多少次手？</w:t>
      </w:r>
    </w:p>
    <w:p>
      <w:r>
        <w:rPr>
          <w:rFonts w:ascii="宋体" w:hAnsi="宋体" w:eastAsia="宋体"/>
          <w:sz w:val="21"/>
        </w:rPr>
        <w:t>以上问题中，属于排列问题的是______．（写出所有满足要求的问题序号）</w:t>
      </w:r>
    </w:p>
    <w:p>
      <w:r>
        <w:rPr>
          <w:rFonts w:ascii="宋体" w:hAnsi="宋体" w:eastAsia="宋体"/>
          <w:sz w:val="21"/>
        </w:rPr>
        <w:t>【答案】②</w:t>
      </w:r>
    </w:p>
    <w:p>
      <w:r>
        <w:rPr>
          <w:rFonts w:ascii="宋体" w:hAnsi="宋体" w:eastAsia="宋体"/>
          <w:sz w:val="21"/>
        </w:rPr>
        <w:t>【解析】对于①，假设10位同学中含甲乙，甲与乙通一次电话，也就是乙与甲通一次电话，没有顺序区别，故不是排列问题；</w:t>
      </w:r>
    </w:p>
    <w:p>
      <w:r>
        <w:rPr>
          <w:rFonts w:ascii="宋体" w:hAnsi="宋体" w:eastAsia="宋体"/>
          <w:sz w:val="21"/>
        </w:rPr>
        <w:t>对于②，假设10位同学中含甲乙，甲给乙写一封信，跟乙给甲写一封信，是不一样的，是有顺序区别的，故属于排列问题；</w:t>
      </w:r>
    </w:p>
    <w:p>
      <w:r>
        <w:rPr>
          <w:rFonts w:ascii="宋体" w:hAnsi="宋体" w:eastAsia="宋体"/>
          <w:sz w:val="21"/>
        </w:rPr>
        <w:t>对于③，假设10位同学中含甲乙，甲与乙握一次手，也就是乙与甲握一次手，没有顺序区别，故不是排列问题，</w:t>
      </w:r>
    </w:p>
    <w:p>
      <w:r>
        <w:rPr>
          <w:rFonts w:ascii="宋体" w:hAnsi="宋体" w:eastAsia="宋体"/>
          <w:sz w:val="21"/>
        </w:rPr>
        <w:t>故答案为：②</w:t>
      </w:r>
    </w:p>
    <w:p>
      <w:r>
        <w:rPr>
          <w:rFonts w:ascii="宋体" w:hAnsi="宋体" w:eastAsia="宋体"/>
          <w:sz w:val="21"/>
        </w:rPr>
        <w:t>7．（2023·高二课时练习）给出下列问题：</w:t>
      </w:r>
    </w:p>
    <w:p>
      <w:r>
        <w:rPr>
          <w:rFonts w:ascii="宋体" w:hAnsi="宋体" w:eastAsia="宋体"/>
          <w:sz w:val="21"/>
        </w:rPr>
        <w:t>①从2、3、5、7、11中任取两数相乘，可得多少个不同的积？</w:t>
      </w:r>
    </w:p>
    <w:p>
      <w:r>
        <w:rPr>
          <w:rFonts w:ascii="宋体" w:hAnsi="宋体" w:eastAsia="宋体"/>
          <w:sz w:val="21"/>
        </w:rPr>
        <w:t>②从2、3、5、7、11中任取两数相除，可得多少个不同的商？</w:t>
      </w:r>
    </w:p>
    <w:p>
      <w:r>
        <w:rPr>
          <w:rFonts w:ascii="宋体" w:hAnsi="宋体" w:eastAsia="宋体"/>
          <w:sz w:val="21"/>
        </w:rPr>
        <w:t>③从2、3、5、7、11中任取两数相加，可得多少个不同的和？</w:t>
      </w:r>
    </w:p>
    <w:p>
      <w:r>
        <w:rPr>
          <w:rFonts w:ascii="宋体" w:hAnsi="宋体" w:eastAsia="宋体"/>
          <w:sz w:val="21"/>
        </w:rPr>
        <w:t>[重复] 以上问题中，属于排列问题的是______．（写出所有满足要求的问题序号）</w:t>
      </w:r>
    </w:p>
    <w:p>
      <w:r>
        <w:rPr>
          <w:rFonts w:ascii="宋体" w:hAnsi="宋体" w:eastAsia="宋体"/>
          <w:sz w:val="21"/>
        </w:rPr>
        <w:t>【答案】②</w:t>
      </w:r>
    </w:p>
    <w:p>
      <w:r>
        <w:rPr>
          <w:rFonts w:ascii="宋体" w:hAnsi="宋体" w:eastAsia="宋体"/>
          <w:sz w:val="21"/>
        </w:rPr>
        <w:t>【解析】对于①，从2、3、5、7、11中任取两数相乘，且乘法满足交换律，故不是排列问题;</w:t>
      </w:r>
    </w:p>
    <w:p>
      <w:r>
        <w:rPr>
          <w:rFonts w:ascii="宋体" w:hAnsi="宋体" w:eastAsia="宋体"/>
          <w:sz w:val="21"/>
        </w:rPr>
        <w:t>对于②，从2、3、5、7、11中任取两数相除，且除法不满足交换律，故是排列问题;</w:t>
      </w:r>
    </w:p>
    <w:p>
      <w:r>
        <w:rPr>
          <w:rFonts w:ascii="宋体" w:hAnsi="宋体" w:eastAsia="宋体"/>
          <w:sz w:val="21"/>
        </w:rPr>
        <w:t>对于③，从2、3、5、7、11中任取两数相加，且加法满足交换律，故不是排列问题;</w:t>
      </w:r>
    </w:p>
    <w:p>
      <w:r>
        <w:rPr>
          <w:rFonts w:ascii="宋体" w:hAnsi="宋体" w:eastAsia="宋体"/>
          <w:sz w:val="21"/>
        </w:rPr>
        <w:t>故答案为：②</w:t>
      </w:r>
    </w:p>
    <w:p>
      <w:r>
        <w:rPr>
          <w:rFonts w:ascii="宋体" w:hAnsi="宋体" w:eastAsia="宋体"/>
          <w:sz w:val="21"/>
        </w:rPr>
        <w:t>2  排列数的计算</w:t>
      </w:r>
    </w:p>
    <w:p>
      <w:r>
        <w:rPr>
          <w:rFonts w:ascii="宋体" w:hAnsi="宋体" w:eastAsia="宋体"/>
          <w:sz w:val="21"/>
        </w:rPr>
        <w:t>1．（2023安徽）可以表示为(    )．</w:t>
      </w:r>
    </w:p>
    <w:p>
      <w:r>
        <w:rPr>
          <w:rFonts w:ascii="宋体" w:hAnsi="宋体" w:eastAsia="宋体"/>
          <w:sz w:val="21"/>
        </w:rPr>
        <w:t>A．</w:t>
        <w:tab/>
        <w:t>B．</w:t>
        <w:tab/>
        <w:t>C．</w:t>
        <w:tab/>
        <w:t>D．</w:t>
      </w:r>
    </w:p>
    <w:p>
      <w:r>
        <w:rPr>
          <w:rFonts w:ascii="宋体" w:hAnsi="宋体" w:eastAsia="宋体"/>
          <w:sz w:val="21"/>
        </w:rPr>
        <w:t>【答案】C</w:t>
      </w:r>
    </w:p>
    <w:p>
      <w:r>
        <w:rPr>
          <w:rFonts w:ascii="宋体" w:hAnsi="宋体" w:eastAsia="宋体"/>
          <w:sz w:val="21"/>
        </w:rPr>
        <w:t>【解析】＝，故选：C﹒</w:t>
      </w:r>
    </w:p>
    <w:p>
      <w:r>
        <w:rPr>
          <w:rFonts w:ascii="宋体" w:hAnsi="宋体" w:eastAsia="宋体"/>
          <w:sz w:val="21"/>
        </w:rPr>
        <w:t>2．（2022春·高二课时练习）设，且，则等于（    ）</w:t>
      </w:r>
    </w:p>
    <w:p>
      <w:r>
        <w:rPr>
          <w:rFonts w:ascii="宋体" w:hAnsi="宋体" w:eastAsia="宋体"/>
          <w:sz w:val="21"/>
        </w:rPr>
        <w:t>A．</w:t>
        <w:tab/>
        <w:t>B．</w:t>
        <w:tab/>
        <w:t>C．</w:t>
        <w:tab/>
        <w:t>D．</w:t>
      </w:r>
    </w:p>
    <w:p>
      <w:r>
        <w:rPr>
          <w:rFonts w:ascii="宋体" w:hAnsi="宋体" w:eastAsia="宋体"/>
          <w:sz w:val="21"/>
        </w:rPr>
        <w:t>【答案】A</w:t>
      </w:r>
    </w:p>
    <w:p>
      <w:r>
        <w:rPr>
          <w:rFonts w:ascii="宋体" w:hAnsi="宋体" w:eastAsia="宋体"/>
          <w:sz w:val="21"/>
        </w:rPr>
        <w:t>【解析】】先确定最大数，即，再确定因式的个数，即，所以原式．</w:t>
      </w:r>
    </w:p>
    <w:p>
      <w:r>
        <w:rPr>
          <w:rFonts w:ascii="宋体" w:hAnsi="宋体" w:eastAsia="宋体"/>
          <w:sz w:val="21"/>
        </w:rPr>
        <w:t>故选：A</w:t>
      </w:r>
    </w:p>
    <w:p>
      <w:r>
        <w:rPr>
          <w:rFonts w:ascii="宋体" w:hAnsi="宋体" w:eastAsia="宋体"/>
          <w:sz w:val="21"/>
        </w:rPr>
        <w:t>3．（2022·云南）a∈N*，且a&lt;27，则(27－a)(28－a)…(34－a)等于（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【答案】D</w:t>
      </w:r>
    </w:p>
    <w:p>
      <w:r>
        <w:rPr>
          <w:rFonts w:ascii="宋体" w:hAnsi="宋体" w:eastAsia="宋体"/>
          <w:sz w:val="21"/>
        </w:rPr>
        <w:t>【解析】从27－a到34－a共有34－a－(27－a)＋1＝8个数，∴(27－a)(28－a)…(34－a)＝.</w:t>
      </w:r>
    </w:p>
    <w:p>
      <w:r>
        <w:rPr>
          <w:rFonts w:ascii="宋体" w:hAnsi="宋体" w:eastAsia="宋体"/>
          <w:sz w:val="21"/>
        </w:rPr>
        <w:t>故选：D.</w:t>
      </w:r>
    </w:p>
    <w:p>
      <w:r>
        <w:rPr>
          <w:rFonts w:ascii="宋体" w:hAnsi="宋体" w:eastAsia="宋体"/>
          <w:sz w:val="21"/>
        </w:rPr>
        <w:t>4．（2022春·江苏扬州·高二统考期中），则______.</w:t>
      </w:r>
    </w:p>
    <w:p>
      <w:r>
        <w:rPr>
          <w:rFonts w:ascii="宋体" w:hAnsi="宋体" w:eastAsia="宋体"/>
          <w:sz w:val="21"/>
        </w:rPr>
        <w:t>【答案】5</w:t>
      </w:r>
    </w:p>
    <w:p>
      <w:r>
        <w:rPr>
          <w:rFonts w:ascii="宋体" w:hAnsi="宋体" w:eastAsia="宋体"/>
          <w:sz w:val="21"/>
        </w:rPr>
        <w:t>【解析】因为，所以，</w:t>
      </w:r>
    </w:p>
    <w:p>
      <w:r>
        <w:rPr>
          <w:rFonts w:ascii="宋体" w:hAnsi="宋体" w:eastAsia="宋体"/>
          <w:sz w:val="21"/>
        </w:rPr>
        <w:t>，或，又，所以．故答案为：5．</w:t>
      </w:r>
    </w:p>
    <w:p>
      <w:r>
        <w:rPr>
          <w:rFonts w:ascii="宋体" w:hAnsi="宋体" w:eastAsia="宋体"/>
          <w:sz w:val="21"/>
        </w:rPr>
        <w:t>5．（2022·青海）设，，则等式中 ______ ．</w:t>
      </w:r>
    </w:p>
    <w:p>
      <w:r>
        <w:rPr>
          <w:rFonts w:ascii="宋体" w:hAnsi="宋体" w:eastAsia="宋体"/>
          <w:sz w:val="21"/>
        </w:rPr>
        <w:t>【答案】</w:t>
      </w:r>
    </w:p>
    <w:p>
      <w:r>
        <w:rPr>
          <w:rFonts w:ascii="宋体" w:hAnsi="宋体" w:eastAsia="宋体"/>
          <w:sz w:val="21"/>
        </w:rPr>
        <w:t>【解析】，，解得：.故答案为：.</w:t>
      </w:r>
    </w:p>
    <w:p>
      <w:r>
        <w:rPr>
          <w:rFonts w:ascii="宋体" w:hAnsi="宋体" w:eastAsia="宋体"/>
          <w:sz w:val="21"/>
        </w:rPr>
        <w:t>6．（2022·高二课时练习）计算：______．</w:t>
      </w:r>
    </w:p>
    <w:p>
      <w:r>
        <w:rPr>
          <w:rFonts w:ascii="宋体" w:hAnsi="宋体" w:eastAsia="宋体"/>
          <w:sz w:val="21"/>
        </w:rPr>
        <w:t>【答案】</w:t>
      </w:r>
    </w:p>
    <w:p>
      <w:r>
        <w:rPr>
          <w:rFonts w:ascii="宋体" w:hAnsi="宋体" w:eastAsia="宋体"/>
          <w:sz w:val="21"/>
        </w:rPr>
        <w:t>【解析】．</w:t>
      </w:r>
    </w:p>
    <w:p>
      <w:r>
        <w:rPr>
          <w:rFonts w:ascii="宋体" w:hAnsi="宋体" w:eastAsia="宋体"/>
          <w:sz w:val="21"/>
        </w:rPr>
        <w:t>故答案为：</w:t>
      </w:r>
    </w:p>
    <w:p>
      <w:r>
        <w:rPr>
          <w:rFonts w:ascii="宋体" w:hAnsi="宋体" w:eastAsia="宋体"/>
          <w:sz w:val="21"/>
        </w:rPr>
        <w:t>7．（2023湛江）计算或解下列方程或不等式</w:t>
      </w:r>
    </w:p>
    <w:p>
      <w:r>
        <w:rPr>
          <w:rFonts w:ascii="宋体" w:hAnsi="宋体" w:eastAsia="宋体"/>
          <w:sz w:val="21"/>
        </w:rPr>
        <w:t>(1)；  (2)； (3)； (4)   (5)；  (6).</w:t>
      </w:r>
    </w:p>
    <w:p>
      <w:r>
        <w:rPr>
          <w:rFonts w:ascii="宋体" w:hAnsi="宋体" w:eastAsia="宋体"/>
          <w:sz w:val="21"/>
        </w:rPr>
        <w:t>（7）  （8）</w:t>
      </w:r>
    </w:p>
    <w:p>
      <w:r>
        <w:rPr>
          <w:rFonts w:ascii="宋体" w:hAnsi="宋体" w:eastAsia="宋体"/>
          <w:sz w:val="21"/>
        </w:rPr>
        <w:t>【答案】(1)；(2)；(3)；(4).(5)x=3(6)x=6（7）（8）</w:t>
      </w:r>
    </w:p>
    <w:p>
      <w:r>
        <w:rPr>
          <w:rFonts w:ascii="宋体" w:hAnsi="宋体" w:eastAsia="宋体"/>
          <w:sz w:val="21"/>
        </w:rPr>
        <w:t>【解析】(1)</w:t>
      </w:r>
    </w:p>
    <w:p>
      <w:r>
        <w:rPr>
          <w:rFonts w:ascii="宋体" w:hAnsi="宋体" w:eastAsia="宋体"/>
          <w:sz w:val="21"/>
        </w:rPr>
        <w:t>(2)</w:t>
      </w:r>
    </w:p>
    <w:p>
      <w:r>
        <w:rPr>
          <w:rFonts w:ascii="宋体" w:hAnsi="宋体" w:eastAsia="宋体"/>
          <w:sz w:val="21"/>
        </w:rPr>
        <w:t>(3)</w:t>
      </w:r>
    </w:p>
    <w:p>
      <w:r>
        <w:rPr>
          <w:rFonts w:ascii="宋体" w:hAnsi="宋体" w:eastAsia="宋体"/>
          <w:sz w:val="21"/>
        </w:rPr>
        <w:t>(4)若，则</w:t>
      </w:r>
    </w:p>
    <w:p>
      <w:r>
        <w:rPr>
          <w:rFonts w:ascii="宋体" w:hAnsi="宋体" w:eastAsia="宋体"/>
          <w:sz w:val="21"/>
        </w:rPr>
        <w:t>所以，解得或（舍）所以</w:t>
      </w:r>
    </w:p>
    <w:p>
      <w:r>
        <w:rPr>
          <w:rFonts w:ascii="宋体" w:hAnsi="宋体" w:eastAsia="宋体"/>
          <w:sz w:val="21"/>
        </w:rPr>
        <w:t>(5)由排列数公式，原方程可化为，化简得，解得或或或.</w:t>
      </w:r>
    </w:p>
    <w:p>
      <w:r>
        <w:rPr>
          <w:rFonts w:ascii="宋体" w:hAnsi="宋体" w:eastAsia="宋体"/>
          <w:sz w:val="21"/>
        </w:rPr>
        <w:t>因为x满足所以x的取值范围为.所以原方程的解为．</w:t>
      </w:r>
    </w:p>
    <w:p>
      <w:r>
        <w:rPr>
          <w:rFonts w:ascii="宋体" w:hAnsi="宋体" w:eastAsia="宋体"/>
          <w:sz w:val="21"/>
        </w:rPr>
        <w:t>(6)由，得，所以.</w:t>
      </w:r>
    </w:p>
    <w:p>
      <w:r>
        <w:rPr>
          <w:rFonts w:ascii="宋体" w:hAnsi="宋体" w:eastAsia="宋体"/>
          <w:sz w:val="21"/>
        </w:rPr>
        <w:t>化简得，解得，．</w:t>
      </w:r>
    </w:p>
    <w:p>
      <w:r>
        <w:rPr>
          <w:rFonts w:ascii="宋体" w:hAnsi="宋体" w:eastAsia="宋体"/>
          <w:sz w:val="21"/>
        </w:rPr>
        <w:t>因为且，所以原方程的解为x=6．</w:t>
      </w:r>
    </w:p>
    <w:p>
      <w:r>
        <w:rPr>
          <w:rFonts w:ascii="宋体" w:hAnsi="宋体" w:eastAsia="宋体"/>
          <w:sz w:val="21"/>
        </w:rPr>
        <w:t>（7）由题意得，化简得，</w:t>
      </w:r>
    </w:p>
    <w:p>
      <w:r>
        <w:rPr>
          <w:rFonts w:ascii="宋体" w:hAnsi="宋体" w:eastAsia="宋体"/>
          <w:sz w:val="21"/>
        </w:rPr>
        <w:t>即，所以．因为，且，所以不等式的解集为．</w:t>
      </w:r>
    </w:p>
    <w:p>
      <w:r>
        <w:rPr>
          <w:rFonts w:ascii="宋体" w:hAnsi="宋体" w:eastAsia="宋体"/>
          <w:sz w:val="21"/>
        </w:rPr>
        <w:t>（8）由题意可知，且，</w:t>
      </w:r>
    </w:p>
    <w:p>
      <w:r>
        <w:rPr>
          <w:rFonts w:ascii="宋体" w:hAnsi="宋体" w:eastAsia="宋体"/>
          <w:sz w:val="21"/>
        </w:rPr>
        <w:t>因为，，，</w:t>
      </w:r>
    </w:p>
    <w:p>
      <w:r>
        <w:rPr>
          <w:rFonts w:ascii="宋体" w:hAnsi="宋体" w:eastAsia="宋体"/>
          <w:sz w:val="21"/>
        </w:rPr>
        <w:t>所以原不等式可化为，整理得，</w:t>
      </w:r>
    </w:p>
    <w:p>
      <w:r>
        <w:rPr>
          <w:rFonts w:ascii="宋体" w:hAnsi="宋体" w:eastAsia="宋体"/>
          <w:sz w:val="21"/>
        </w:rPr>
        <w:t>所以，，所以原不等式的解集为；</w:t>
      </w:r>
    </w:p>
    <w:p>
      <w:r>
        <w:rPr>
          <w:rFonts w:ascii="宋体" w:hAnsi="宋体" w:eastAsia="宋体"/>
          <w:sz w:val="21"/>
        </w:rPr>
        <w:t>8．（2022春·广东佛山·高二南海中学校考阶段练习）（1）求证：；</w:t>
      </w:r>
    </w:p>
    <w:p>
      <w:r>
        <w:rPr>
          <w:rFonts w:ascii="宋体" w:hAnsi="宋体" w:eastAsia="宋体"/>
          <w:sz w:val="21"/>
        </w:rPr>
        <w:t>（2）求证：；</w:t>
      </w:r>
    </w:p>
    <w:p>
      <w:r>
        <w:rPr>
          <w:rFonts w:ascii="宋体" w:hAnsi="宋体" w:eastAsia="宋体"/>
          <w:sz w:val="21"/>
        </w:rPr>
        <w:t>（3）求和：．</w:t>
      </w:r>
    </w:p>
    <w:p>
      <w:r>
        <w:rPr>
          <w:rFonts w:ascii="宋体" w:hAnsi="宋体" w:eastAsia="宋体"/>
          <w:sz w:val="21"/>
        </w:rPr>
        <w:t>【答案】（1）证明见解析；（2）证明见解析；（3）.</w:t>
      </w:r>
    </w:p>
    <w:p>
      <w:r>
        <w:rPr>
          <w:rFonts w:ascii="宋体" w:hAnsi="宋体" w:eastAsia="宋体"/>
          <w:sz w:val="21"/>
        </w:rPr>
        <w:t>【解析】（1）证明：．</w:t>
      </w:r>
    </w:p>
    <w:p>
      <w:r>
        <w:rPr>
          <w:rFonts w:ascii="宋体" w:hAnsi="宋体" w:eastAsia="宋体"/>
          <w:sz w:val="21"/>
        </w:rPr>
        <w:t>（2）证明：．</w:t>
      </w:r>
    </w:p>
    <w:p>
      <w:r>
        <w:rPr>
          <w:rFonts w:ascii="宋体" w:hAnsi="宋体" w:eastAsia="宋体"/>
          <w:sz w:val="21"/>
        </w:rPr>
        <w:t>（3）由（2）知，</w:t>
      </w:r>
    </w:p>
    <w:p>
      <w:r>
        <w:rPr>
          <w:rFonts w:ascii="宋体" w:hAnsi="宋体" w:eastAsia="宋体"/>
          <w:sz w:val="21"/>
        </w:rPr>
        <w:t>所以；</w:t>
      </w:r>
    </w:p>
    <w:p>
      <w:r>
        <w:rPr>
          <w:rFonts w:ascii="宋体" w:hAnsi="宋体" w:eastAsia="宋体"/>
          <w:sz w:val="21"/>
        </w:rPr>
        <w:t>综上，.</w:t>
      </w:r>
    </w:p>
    <w:p>
      <w:r>
        <w:rPr>
          <w:rFonts w:ascii="宋体" w:hAnsi="宋体" w:eastAsia="宋体"/>
          <w:sz w:val="21"/>
        </w:rPr>
        <w:t>3 排列问题之排队</w:t>
      </w:r>
    </w:p>
    <w:p>
      <w:r>
        <w:rPr>
          <w:rFonts w:ascii="宋体" w:hAnsi="宋体" w:eastAsia="宋体"/>
          <w:sz w:val="21"/>
        </w:rPr>
        <w:t>1．（2022·高二课时练习）把语文、数学、物理、历史、外语这五门课程安排在一天的五节课里，如果数学必须比历史先上，则不同的排法有（    ）．</w:t>
      </w:r>
    </w:p>
    <w:p>
      <w:r>
        <w:rPr>
          <w:rFonts w:ascii="宋体" w:hAnsi="宋体" w:eastAsia="宋体"/>
          <w:sz w:val="21"/>
        </w:rPr>
        <w:t>A．48种</w:t>
        <w:tab/>
        <w:t>B．24种</w:t>
        <w:tab/>
        <w:t>C．60种</w:t>
        <w:tab/>
        <w:t>D．120种</w:t>
      </w:r>
    </w:p>
    <w:p>
      <w:r>
        <w:rPr>
          <w:rFonts w:ascii="宋体" w:hAnsi="宋体" w:eastAsia="宋体"/>
          <w:sz w:val="21"/>
        </w:rPr>
        <w:t>【答案】C</w:t>
      </w:r>
    </w:p>
    <w:p>
      <w:r>
        <w:rPr>
          <w:rFonts w:ascii="宋体" w:hAnsi="宋体" w:eastAsia="宋体"/>
          <w:sz w:val="21"/>
        </w:rPr>
        <w:t>【解析】五门课程随意安排有种排法，数学课在历史课前和历史课在数学课前各占总排法数的一半，</w:t>
      </w:r>
    </w:p>
    <w:p>
      <w:r>
        <w:rPr>
          <w:rFonts w:ascii="宋体" w:hAnsi="宋体" w:eastAsia="宋体"/>
          <w:sz w:val="21"/>
        </w:rPr>
        <w:t>所以数学课排在历史课前的排法有种．故选：C．</w:t>
      </w:r>
    </w:p>
    <w:p>
      <w:r>
        <w:rPr>
          <w:rFonts w:ascii="宋体" w:hAnsi="宋体" w:eastAsia="宋体"/>
          <w:sz w:val="21"/>
        </w:rPr>
        <w:t>2．（2022春·河北·高二唐山一中校联考期中）甲、乙、丙、丁四人排成一排去照相，甲不站在排头的所有排列种数为（   ）</w:t>
      </w:r>
    </w:p>
    <w:p>
      <w:r>
        <w:rPr>
          <w:rFonts w:ascii="宋体" w:hAnsi="宋体" w:eastAsia="宋体"/>
          <w:sz w:val="21"/>
        </w:rPr>
        <w:t>A．16</w:t>
        <w:tab/>
        <w:t>B．14</w:t>
        <w:tab/>
        <w:t>C．18</w:t>
        <w:tab/>
        <w:t>D．20</w:t>
      </w:r>
    </w:p>
    <w:p>
      <w:r>
        <w:rPr>
          <w:rFonts w:ascii="宋体" w:hAnsi="宋体" w:eastAsia="宋体"/>
          <w:sz w:val="21"/>
        </w:rPr>
        <w:t>【答案】C</w:t>
      </w:r>
    </w:p>
    <w:p>
      <w:r>
        <w:rPr>
          <w:rFonts w:ascii="宋体" w:hAnsi="宋体" w:eastAsia="宋体"/>
          <w:sz w:val="21"/>
        </w:rPr>
        <w:t>【解析】因为甲不站在排头，所以甲从后面三个位置中选一个共有种可能，</w:t>
      </w:r>
    </w:p>
    <w:p>
      <w:r>
        <w:rPr>
          <w:rFonts w:ascii="宋体" w:hAnsi="宋体" w:eastAsia="宋体"/>
          <w:sz w:val="21"/>
        </w:rPr>
        <w:t>然后乙、丙、丁三人在甲以外的三个位置全排列，共有种，</w:t>
      </w:r>
    </w:p>
    <w:p>
      <w:r>
        <w:rPr>
          <w:rFonts w:ascii="宋体" w:hAnsi="宋体" w:eastAsia="宋体"/>
          <w:sz w:val="21"/>
        </w:rPr>
        <w:t>根据分步乘法计数原理，甲、乙、丙、丁四人排成一排去照相，甲不站在排头的所有情况共有：=18种可能.故选：C.</w:t>
      </w:r>
    </w:p>
    <w:p>
      <w:r>
        <w:rPr>
          <w:rFonts w:ascii="宋体" w:hAnsi="宋体" w:eastAsia="宋体"/>
          <w:sz w:val="21"/>
        </w:rPr>
        <w:t>3．（2022春·贵州黔东南·高二统考期末）小红，小明，小芳，张三，李四共有5名同学参加演讲比赛，在安排出场顺序时，小红、小明排在一起，且小芳与小红、小明都不相邻的概率为（    ）</w:t>
      </w:r>
    </w:p>
    <w:p>
      <w:r>
        <w:rPr>
          <w:rFonts w:ascii="宋体" w:hAnsi="宋体" w:eastAsia="宋体"/>
          <w:sz w:val="21"/>
        </w:rPr>
        <w:t>A．</w:t>
        <w:tab/>
        <w:t>B．</w:t>
        <w:tab/>
        <w:t>C．</w:t>
        <w:tab/>
        <w:t>D．</w:t>
      </w:r>
    </w:p>
    <w:p>
      <w:r>
        <w:rPr>
          <w:rFonts w:ascii="宋体" w:hAnsi="宋体" w:eastAsia="宋体"/>
          <w:sz w:val="21"/>
        </w:rPr>
        <w:t>【答案】C</w:t>
      </w:r>
    </w:p>
    <w:p>
      <w:r>
        <w:rPr>
          <w:rFonts w:ascii="宋体" w:hAnsi="宋体" w:eastAsia="宋体"/>
          <w:sz w:val="21"/>
        </w:rPr>
        <w:t>【解析】由题意得：5名同学参加演讲比赛出场顺序总的方法：种；</w:t>
      </w:r>
    </w:p>
    <w:p>
      <w:r>
        <w:rPr>
          <w:rFonts w:ascii="宋体" w:hAnsi="宋体" w:eastAsia="宋体"/>
          <w:sz w:val="21"/>
        </w:rPr>
        <w:t>将小红小明捆在一起，然后张三李四两个排列，再后小芳与小红小明组插空，总的方法数有：种</w:t>
      </w:r>
    </w:p>
    <w:p>
      <w:r>
        <w:rPr>
          <w:rFonts w:ascii="宋体" w:hAnsi="宋体" w:eastAsia="宋体"/>
          <w:sz w:val="21"/>
        </w:rPr>
        <w:t>在安排出场顺序时，小红、小明排在一起，且小芳与小红、小明都不相邻的概率为</w:t>
      </w:r>
    </w:p>
    <w:p>
      <w:r>
        <w:rPr>
          <w:rFonts w:ascii="宋体" w:hAnsi="宋体" w:eastAsia="宋体"/>
          <w:sz w:val="21"/>
        </w:rPr>
        <w:t>故选：C</w:t>
      </w:r>
    </w:p>
    <w:p>
      <w:r>
        <w:rPr>
          <w:rFonts w:ascii="宋体" w:hAnsi="宋体" w:eastAsia="宋体"/>
          <w:sz w:val="21"/>
        </w:rPr>
        <w:t>4．（2022秋·吉林四平·高二四平市第一高级中学校考阶段练习）中国古代中的“礼、乐、射、御、书、数”合称“六艺”．为传承和弘扬中华优秀传统文化，某校国学社团开展“六艺”讲座活动，每艺安排一次讲座，共讲六次．讲座次序要求“礼”在第一次，“数”不在最后，“射”和“御”两次相邻，则“六艺”讲座不同的次序共有（    ）</w:t>
      </w:r>
    </w:p>
    <w:p>
      <w:r>
        <w:rPr>
          <w:rFonts w:ascii="宋体" w:hAnsi="宋体" w:eastAsia="宋体"/>
          <w:sz w:val="21"/>
        </w:rPr>
        <w:t>A．48种</w:t>
        <w:tab/>
        <w:t>B．36种</w:t>
        <w:tab/>
        <w:t>C．24种</w:t>
        <w:tab/>
        <w:t>D．20种</w:t>
      </w:r>
    </w:p>
    <w:p>
      <w:r>
        <w:rPr>
          <w:rFonts w:ascii="宋体" w:hAnsi="宋体" w:eastAsia="宋体"/>
          <w:sz w:val="21"/>
        </w:rPr>
        <w:t>【答案】B</w:t>
      </w:r>
    </w:p>
    <w:p>
      <w:r>
        <w:rPr>
          <w:rFonts w:ascii="宋体" w:hAnsi="宋体" w:eastAsia="宋体"/>
          <w:sz w:val="21"/>
        </w:rPr>
        <w:t>【解析】因为“礼”在第一次，所以只需安排后面五次讲座的次序即可，</w:t>
      </w:r>
    </w:p>
    <w:p>
      <w:r>
        <w:rPr>
          <w:rFonts w:ascii="宋体" w:hAnsi="宋体" w:eastAsia="宋体"/>
          <w:sz w:val="21"/>
        </w:rPr>
        <w:t>又“数”不在最后，“射”和“御”两次相邻，</w:t>
      </w:r>
    </w:p>
    <w:p>
      <w:r>
        <w:rPr>
          <w:rFonts w:ascii="宋体" w:hAnsi="宋体" w:eastAsia="宋体"/>
          <w:sz w:val="21"/>
        </w:rPr>
        <w:t>所以先将“射”和“御”捆绑看作一个元素与“乐”和“书”进行全排列有种排法，再将“射”和“御”交换位置有种排法，最后安排“数”有种排法，</w:t>
      </w:r>
    </w:p>
    <w:p>
      <w:r>
        <w:rPr>
          <w:rFonts w:ascii="宋体" w:hAnsi="宋体" w:eastAsia="宋体"/>
          <w:sz w:val="21"/>
        </w:rPr>
        <w:t>所以根据分步计数原理共有种排法，故选：B.</w:t>
      </w:r>
    </w:p>
    <w:p>
      <w:r>
        <w:rPr>
          <w:rFonts w:ascii="宋体" w:hAnsi="宋体" w:eastAsia="宋体"/>
          <w:sz w:val="21"/>
        </w:rPr>
        <w:t>5．（2022·高二课时练习），，，，五人站成一排，如果，必须相邻且在的右边，那么不同的排法种数有（    ）</w:t>
      </w:r>
    </w:p>
    <w:p>
      <w:r>
        <w:rPr>
          <w:rFonts w:ascii="宋体" w:hAnsi="宋体" w:eastAsia="宋体"/>
          <w:sz w:val="21"/>
        </w:rPr>
        <w:t>A．种</w:t>
        <w:tab/>
        <w:t>B．种</w:t>
        <w:tab/>
        <w:t>C．种</w:t>
        <w:tab/>
        <w:t>D．种</w:t>
      </w:r>
    </w:p>
    <w:p>
      <w:r>
        <w:rPr>
          <w:rFonts w:ascii="宋体" w:hAnsi="宋体" w:eastAsia="宋体"/>
          <w:sz w:val="21"/>
        </w:rPr>
        <w:t>【答案】A</w:t>
      </w:r>
    </w:p>
    <w:p>
      <w:r>
        <w:rPr>
          <w:rFonts w:ascii="宋体" w:hAnsi="宋体" w:eastAsia="宋体"/>
          <w:sz w:val="21"/>
        </w:rPr>
        <w:t>【解析】∵A，B必须相邻且B在A的右边，把A，B作为一个整体，所以不同的排法种数为种．</w:t>
      </w:r>
    </w:p>
    <w:p>
      <w:r>
        <w:rPr>
          <w:rFonts w:ascii="宋体" w:hAnsi="宋体" w:eastAsia="宋体"/>
          <w:sz w:val="21"/>
        </w:rPr>
        <w:t>故选：A</w:t>
      </w:r>
    </w:p>
    <w:p>
      <w:r>
        <w:rPr>
          <w:rFonts w:ascii="宋体" w:hAnsi="宋体" w:eastAsia="宋体"/>
          <w:sz w:val="21"/>
        </w:rPr>
        <w:t>6．（2022·全国·高二专题练习）高三某班上午有4节课，现从6名教师中安排4人各上一节课，如果甲、乙两名教师不上第一节课，丙必须上最后一节课，则不同的安排方案种数为（ 　）</w:t>
      </w:r>
    </w:p>
    <w:p>
      <w:r>
        <w:rPr>
          <w:rFonts w:ascii="宋体" w:hAnsi="宋体" w:eastAsia="宋体"/>
          <w:sz w:val="21"/>
        </w:rPr>
        <w:t>A．36</w:t>
        <w:tab/>
        <w:t>B．24</w:t>
        <w:tab/>
        <w:t>C．18</w:t>
        <w:tab/>
        <w:t>D．12</w:t>
      </w:r>
    </w:p>
    <w:p>
      <w:r>
        <w:rPr>
          <w:rFonts w:ascii="宋体" w:hAnsi="宋体" w:eastAsia="宋体"/>
          <w:sz w:val="21"/>
        </w:rPr>
        <w:t>【答案】A</w:t>
      </w:r>
    </w:p>
    <w:p>
      <w:r>
        <w:rPr>
          <w:rFonts w:ascii="宋体" w:hAnsi="宋体" w:eastAsia="宋体"/>
          <w:sz w:val="21"/>
        </w:rPr>
        <w:t>【解析】先安排第一节课，从初甲乙丙之外的3人中任选1人，最后一节课丙上，</w:t>
      </w:r>
    </w:p>
    <w:p>
      <w:r>
        <w:rPr>
          <w:rFonts w:ascii="宋体" w:hAnsi="宋体" w:eastAsia="宋体"/>
          <w:sz w:val="21"/>
        </w:rPr>
        <w:t>中间的两节课从剩下的4人中任选2人，</w:t>
      </w:r>
    </w:p>
    <w:p>
      <w:r>
        <w:rPr>
          <w:rFonts w:ascii="宋体" w:hAnsi="宋体" w:eastAsia="宋体"/>
          <w:sz w:val="21"/>
        </w:rPr>
        <w:t>故甲乙两名教师不上第一节课，丙必须项最后一节课，</w:t>
      </w:r>
    </w:p>
    <w:p>
      <w:r>
        <w:rPr>
          <w:rFonts w:ascii="宋体" w:hAnsi="宋体" w:eastAsia="宋体"/>
          <w:sz w:val="21"/>
        </w:rPr>
        <w:t>则不同的安排方案种数为种.</w:t>
      </w:r>
    </w:p>
    <w:p>
      <w:r>
        <w:rPr>
          <w:rFonts w:ascii="宋体" w:hAnsi="宋体" w:eastAsia="宋体"/>
          <w:sz w:val="21"/>
        </w:rPr>
        <w:t>故选：A.</w:t>
      </w:r>
    </w:p>
    <w:p>
      <w:r>
        <w:rPr>
          <w:rFonts w:ascii="宋体" w:hAnsi="宋体" w:eastAsia="宋体"/>
          <w:sz w:val="21"/>
        </w:rPr>
        <w:t>7．（2022春·湖北·高二校联考阶段练习）“干支纪年法”是我国历法的一种传统纪年法，甲、乙、丙、丁、戊、己、庚、辛、壬、癸被称为“十天干”；子、丑、寅、卯、辰、巳、午、未、申、酉、戌、亥叫做“十二地支”．地支又与十二生肖“鼠、牛、虎、兔、龙、蛇、马、羊、猴、鸡、狗、猪”依次对应，“天干”以“甲”字开始，“地支”以“子”字开始，两者按干支顺序相配，组成了干支纪年法，其相配顺序为甲子、乙丑、丙寅……癸酉；甲戌、乙亥、丙子……癸未；甲申、乙酉、丙戌……癸巳；……，共得到60个组合，称六十甲子，周而复始，无穷无尽．2022年是“干支纪年法”中的壬寅年，那么2086年出生的孩子属相为（    ）</w:t>
      </w:r>
    </w:p>
    <w:p>
      <w:r>
        <w:rPr>
          <w:rFonts w:ascii="宋体" w:hAnsi="宋体" w:eastAsia="宋体"/>
          <w:sz w:val="21"/>
        </w:rPr>
        <w:t>A．猴</w:t>
        <w:tab/>
        <w:t>B．马</w:t>
        <w:tab/>
        <w:t>C．羊</w:t>
        <w:tab/>
        <w:t>D．鸡</w:t>
      </w:r>
    </w:p>
    <w:p>
      <w:r>
        <w:rPr>
          <w:rFonts w:ascii="宋体" w:hAnsi="宋体" w:eastAsia="宋体"/>
          <w:sz w:val="21"/>
        </w:rPr>
        <w:t>【答案】B</w:t>
      </w:r>
    </w:p>
    <w:p>
      <w:r>
        <w:rPr>
          <w:rFonts w:ascii="宋体" w:hAnsi="宋体" w:eastAsia="宋体"/>
          <w:sz w:val="21"/>
        </w:rPr>
        <w:t>【解析】2086-2022=64，再加上2022年本身一共是65年，60年为一个周期，</w:t>
      </w:r>
    </w:p>
    <w:p>
      <w:r>
        <w:rPr>
          <w:rFonts w:ascii="宋体" w:hAnsi="宋体" w:eastAsia="宋体"/>
          <w:sz w:val="21"/>
        </w:rPr>
        <w:t>余下5年，分别是壬寅，癸卯，甲辰，乙巳，丙午，2086年出生的孩子属马；</w:t>
      </w:r>
    </w:p>
    <w:p>
      <w:r>
        <w:rPr>
          <w:rFonts w:ascii="宋体" w:hAnsi="宋体" w:eastAsia="宋体"/>
          <w:sz w:val="21"/>
        </w:rPr>
        <w:t>故选：B.</w:t>
      </w:r>
    </w:p>
    <w:p>
      <w:r>
        <w:rPr>
          <w:rFonts w:ascii="宋体" w:hAnsi="宋体" w:eastAsia="宋体"/>
          <w:sz w:val="21"/>
        </w:rPr>
        <w:t>8．（2022·高二单元测试）若个人排成一排，、、三人互不相邻，、两人也不相邻的排法有（    ）</w:t>
      </w:r>
    </w:p>
    <w:p>
      <w:r>
        <w:rPr>
          <w:rFonts w:ascii="宋体" w:hAnsi="宋体" w:eastAsia="宋体"/>
          <w:sz w:val="21"/>
        </w:rPr>
        <w:t>A．种   B．种  C．种 D．种</w:t>
      </w:r>
    </w:p>
    <w:p>
      <w:r>
        <w:rPr>
          <w:rFonts w:ascii="宋体" w:hAnsi="宋体" w:eastAsia="宋体"/>
          <w:sz w:val="21"/>
        </w:rPr>
        <w:t>【答案】B</w:t>
      </w:r>
    </w:p>
    <w:p>
      <w:r>
        <w:rPr>
          <w:rFonts w:ascii="宋体" w:hAnsi="宋体" w:eastAsia="宋体"/>
          <w:sz w:val="21"/>
        </w:rPr>
        <w:t>【解析】设剩下的一个人为，</w:t>
      </w:r>
    </w:p>
    <w:p>
      <w:r>
        <w:rPr>
          <w:rFonts w:ascii="宋体" w:hAnsi="宋体" w:eastAsia="宋体"/>
          <w:sz w:val="21"/>
        </w:rPr>
        <w:t>先算A、、三人互不相邻（含、两人相邻）的情况：</w:t>
      </w:r>
    </w:p>
    <w:p>
      <w:r>
        <w:rPr>
          <w:rFonts w:ascii="宋体" w:hAnsi="宋体" w:eastAsia="宋体"/>
          <w:sz w:val="21"/>
        </w:rPr>
        <w:t>、、当板，有个空，将A、、插入空，有种，、、全排，有种；</w:t>
      </w:r>
    </w:p>
    <w:p>
      <w:r>
        <w:rPr>
          <w:rFonts w:ascii="宋体" w:hAnsi="宋体" w:eastAsia="宋体"/>
          <w:sz w:val="21"/>
        </w:rPr>
        <w:t>则有种，</w:t>
      </w:r>
    </w:p>
    <w:p>
      <w:r>
        <w:rPr>
          <w:rFonts w:ascii="宋体" w:hAnsi="宋体" w:eastAsia="宋体"/>
          <w:sz w:val="21"/>
        </w:rPr>
        <w:t>再算A、、三人互不相邻（、必须两人相邻）的情况：</w:t>
      </w:r>
    </w:p>
    <w:p>
      <w:r>
        <w:rPr>
          <w:rFonts w:ascii="宋体" w:hAnsi="宋体" w:eastAsia="宋体"/>
          <w:sz w:val="21"/>
        </w:rPr>
        <w:t>把、捆绑成一个元素（设为），和剩下的一个人看成两个板，有个空，</w:t>
      </w:r>
    </w:p>
    <w:p>
      <w:r>
        <w:rPr>
          <w:rFonts w:ascii="宋体" w:hAnsi="宋体" w:eastAsia="宋体"/>
          <w:sz w:val="21"/>
        </w:rPr>
        <w:t>将A、、插入空，有种，、全排，有种，、全排，有种，</w:t>
      </w:r>
    </w:p>
    <w:p>
      <w:r>
        <w:rPr>
          <w:rFonts w:ascii="宋体" w:hAnsi="宋体" w:eastAsia="宋体"/>
          <w:sz w:val="21"/>
        </w:rPr>
        <w:t>则有种，</w:t>
      </w:r>
    </w:p>
    <w:p>
      <w:r>
        <w:rPr>
          <w:rFonts w:ascii="宋体" w:hAnsi="宋体" w:eastAsia="宋体"/>
          <w:sz w:val="21"/>
        </w:rPr>
        <w:t>则满足条件的排法种数为种，</w:t>
      </w:r>
    </w:p>
    <w:p>
      <w:r>
        <w:rPr>
          <w:rFonts w:ascii="宋体" w:hAnsi="宋体" w:eastAsia="宋体"/>
          <w:sz w:val="21"/>
        </w:rPr>
        <w:t>故选：B.</w:t>
      </w:r>
    </w:p>
    <w:p>
      <w:r>
        <w:rPr>
          <w:rFonts w:ascii="宋体" w:hAnsi="宋体" w:eastAsia="宋体"/>
          <w:sz w:val="21"/>
        </w:rPr>
        <w:t>9．（2022·高二课时练习）（多选题）A、B、C、D、E五个人并排站在一起，则下列说法正确的有（    ）</w:t>
      </w:r>
    </w:p>
    <w:p>
      <w:r>
        <w:rPr>
          <w:rFonts w:ascii="宋体" w:hAnsi="宋体" w:eastAsia="宋体"/>
          <w:sz w:val="21"/>
        </w:rPr>
        <w:t>A．若A、B不相邻共有72种方法</w:t>
      </w:r>
    </w:p>
    <w:p>
      <w:r>
        <w:rPr>
          <w:rFonts w:ascii="宋体" w:hAnsi="宋体" w:eastAsia="宋体"/>
          <w:sz w:val="21"/>
        </w:rPr>
        <w:t>B．若A不站在最左边，B不站最右边，有78种方法．</w:t>
      </w:r>
    </w:p>
    <w:p>
      <w:r>
        <w:rPr>
          <w:rFonts w:ascii="宋体" w:hAnsi="宋体" w:eastAsia="宋体"/>
          <w:sz w:val="21"/>
        </w:rPr>
        <w:t>C．若A在B左边有60种排法</w:t>
      </w:r>
    </w:p>
    <w:p>
      <w:r>
        <w:rPr>
          <w:rFonts w:ascii="宋体" w:hAnsi="宋体" w:eastAsia="宋体"/>
          <w:sz w:val="21"/>
        </w:rPr>
        <w:t>D．若A、B两人站在一起有24种方法</w:t>
      </w:r>
    </w:p>
    <w:p>
      <w:r>
        <w:rPr>
          <w:rFonts w:ascii="宋体" w:hAnsi="宋体" w:eastAsia="宋体"/>
          <w:sz w:val="21"/>
        </w:rPr>
        <w:t>【答案】ABC</w:t>
      </w:r>
    </w:p>
    <w:p>
      <w:r>
        <w:rPr>
          <w:rFonts w:ascii="宋体" w:hAnsi="宋体" w:eastAsia="宋体"/>
          <w:sz w:val="21"/>
        </w:rPr>
        <w:t>【解析】对于A：若A、B不相邻共有种方法，故A正确；</w:t>
      </w:r>
    </w:p>
    <w:p>
      <w:r>
        <w:rPr>
          <w:rFonts w:ascii="宋体" w:hAnsi="宋体" w:eastAsia="宋体"/>
          <w:sz w:val="21"/>
        </w:rPr>
        <w:t>对于B：若A不站在最左边，B不站最右边，利用间接法有种方法，故B正确；</w:t>
      </w:r>
    </w:p>
    <w:p>
      <w:r>
        <w:rPr>
          <w:rFonts w:ascii="宋体" w:hAnsi="宋体" w:eastAsia="宋体"/>
          <w:sz w:val="21"/>
        </w:rPr>
        <w:t>对于C：若A在B左边有种方法，故C正确；</w:t>
      </w:r>
    </w:p>
    <w:p>
      <w:r>
        <w:rPr>
          <w:rFonts w:ascii="宋体" w:hAnsi="宋体" w:eastAsia="宋体"/>
          <w:sz w:val="21"/>
        </w:rPr>
        <w:t>对于D：若A、B两人站在一起有，故D不正确.</w:t>
      </w:r>
    </w:p>
    <w:p>
      <w:r>
        <w:rPr>
          <w:rFonts w:ascii="宋体" w:hAnsi="宋体" w:eastAsia="宋体"/>
          <w:sz w:val="21"/>
        </w:rPr>
        <w:t>故选：ABC</w:t>
      </w:r>
    </w:p>
    <w:p>
      <w:r>
        <w:rPr>
          <w:rFonts w:ascii="宋体" w:hAnsi="宋体" w:eastAsia="宋体"/>
          <w:sz w:val="21"/>
        </w:rPr>
        <w:t>10．（2023·云南）一场小型晚会有个唱歌节目和个相声节目，要求排出一个节目单．</w:t>
      </w:r>
    </w:p>
    <w:p>
      <w:r>
        <w:rPr>
          <w:rFonts w:ascii="宋体" w:hAnsi="宋体" w:eastAsia="宋体"/>
          <w:sz w:val="21"/>
        </w:rPr>
        <w:t>（1）个相声节目要排在一起，有多少种排法？</w:t>
      </w:r>
    </w:p>
    <w:p>
      <w:r>
        <w:rPr>
          <w:rFonts w:ascii="宋体" w:hAnsi="宋体" w:eastAsia="宋体"/>
          <w:sz w:val="21"/>
        </w:rPr>
        <w:t>（2）第一个节目和最后一个节目都是唱歌节目，有多少种排法？</w:t>
      </w:r>
    </w:p>
    <w:p>
      <w:r>
        <w:rPr>
          <w:rFonts w:ascii="宋体" w:hAnsi="宋体" w:eastAsia="宋体"/>
          <w:sz w:val="21"/>
        </w:rPr>
        <w:t>（3）前个节目中要有相声节目，有多少种排法？</w:t>
      </w:r>
    </w:p>
    <w:p>
      <w:r>
        <w:rPr>
          <w:rFonts w:ascii="宋体" w:hAnsi="宋体" w:eastAsia="宋体"/>
          <w:sz w:val="21"/>
        </w:rPr>
        <w:t>【答案】（1）；（2）；（3）．</w:t>
      </w:r>
    </w:p>
    <w:p>
      <w:r>
        <w:rPr>
          <w:rFonts w:ascii="宋体" w:hAnsi="宋体" w:eastAsia="宋体"/>
          <w:sz w:val="21"/>
        </w:rPr>
        <w:t>【解析】（1）把两个相声节目捆绑在一起作为一个节目与其他节目排列共有排法；</w:t>
      </w:r>
    </w:p>
    <w:p>
      <w:r>
        <w:rPr>
          <w:rFonts w:ascii="宋体" w:hAnsi="宋体" w:eastAsia="宋体"/>
          <w:sz w:val="21"/>
        </w:rPr>
        <w:t>（2）选两个唱歌节目排在首尾，剩下的3个节目在中间排列，排法为；</w:t>
      </w:r>
    </w:p>
    <w:p>
      <w:r>
        <w:rPr>
          <w:rFonts w:ascii="宋体" w:hAnsi="宋体" w:eastAsia="宋体"/>
          <w:sz w:val="21"/>
        </w:rPr>
        <w:t>（3）5个节目全排列减去后两个都是相声的排法，共有．</w:t>
      </w:r>
    </w:p>
    <w:p>
      <w:r>
        <w:rPr>
          <w:rFonts w:ascii="宋体" w:hAnsi="宋体" w:eastAsia="宋体"/>
          <w:sz w:val="21"/>
        </w:rPr>
        <w:t>11．（2022秋·吉林四平·高二四平市第一高级中学校考阶段练习）现有8个人（5男3女）站成一排．</w:t>
      </w:r>
    </w:p>
    <w:p>
      <w:r>
        <w:rPr>
          <w:rFonts w:ascii="宋体" w:hAnsi="宋体" w:eastAsia="宋体"/>
          <w:sz w:val="21"/>
        </w:rPr>
        <w:t>(1)其中甲必须站在排头有多少种不同排法？</w:t>
      </w:r>
    </w:p>
    <w:p>
      <w:r>
        <w:rPr>
          <w:rFonts w:ascii="宋体" w:hAnsi="宋体" w:eastAsia="宋体"/>
          <w:sz w:val="21"/>
        </w:rPr>
        <w:t>(2)女生必须排在一起，共有多少种不同的排法？</w:t>
      </w:r>
    </w:p>
    <w:p>
      <w:r>
        <w:rPr>
          <w:rFonts w:ascii="宋体" w:hAnsi="宋体" w:eastAsia="宋体"/>
          <w:sz w:val="21"/>
        </w:rPr>
        <w:t>(3)其中甲、乙两人不能排在两端有多少种不同的排法？</w:t>
      </w:r>
    </w:p>
    <w:p>
      <w:r>
        <w:rPr>
          <w:rFonts w:ascii="宋体" w:hAnsi="宋体" w:eastAsia="宋体"/>
          <w:sz w:val="21"/>
        </w:rPr>
        <w:t>(4)其中甲在乙的左边有多少种不同的排法？</w:t>
      </w:r>
    </w:p>
    <w:p>
      <w:r>
        <w:rPr>
          <w:rFonts w:ascii="宋体" w:hAnsi="宋体" w:eastAsia="宋体"/>
          <w:sz w:val="21"/>
        </w:rPr>
        <w:t>(5)甲、乙不能排在前3位，有多少种不同排法？</w:t>
      </w:r>
    </w:p>
    <w:p>
      <w:r>
        <w:rPr>
          <w:rFonts w:ascii="宋体" w:hAnsi="宋体" w:eastAsia="宋体"/>
          <w:sz w:val="21"/>
        </w:rPr>
        <w:t>(6)女生两旁必须有男生，有多少种不同排法？</w:t>
      </w:r>
    </w:p>
    <w:p>
      <w:r>
        <w:rPr>
          <w:rFonts w:ascii="宋体" w:hAnsi="宋体" w:eastAsia="宋体"/>
          <w:sz w:val="21"/>
        </w:rPr>
        <w:t>【答案】(1)5040(2)4320(3)21600(4)20160(5)14400(6)2880</w:t>
      </w:r>
    </w:p>
    <w:p>
      <w:r>
        <w:rPr>
          <w:rFonts w:ascii="宋体" w:hAnsi="宋体" w:eastAsia="宋体"/>
          <w:sz w:val="21"/>
        </w:rPr>
        <w:t>【解析】（1）根据题意，甲必须站在排头，有1种情况，将剩下的7人全排列，有种情况，</w:t>
      </w:r>
    </w:p>
    <w:p>
      <w:r>
        <w:rPr>
          <w:rFonts w:ascii="宋体" w:hAnsi="宋体" w:eastAsia="宋体"/>
          <w:sz w:val="21"/>
        </w:rPr>
        <w:t>则甲必须站在排头有种排法；</w:t>
      </w:r>
    </w:p>
    <w:p>
      <w:r>
        <w:rPr>
          <w:rFonts w:ascii="宋体" w:hAnsi="宋体" w:eastAsia="宋体"/>
          <w:sz w:val="21"/>
        </w:rPr>
        <w:t>（2）根据题意，先将3名女生看成一个整体，考虑三人之间的顺序，有种情况，</w:t>
      </w:r>
    </w:p>
    <w:p>
      <w:r>
        <w:rPr>
          <w:rFonts w:ascii="宋体" w:hAnsi="宋体" w:eastAsia="宋体"/>
          <w:sz w:val="21"/>
        </w:rPr>
        <w:t>将这个整体与5名男生全排列，有种情况，则女生必须排在一起的排法有种；</w:t>
      </w:r>
    </w:p>
    <w:p>
      <w:r>
        <w:rPr>
          <w:rFonts w:ascii="宋体" w:hAnsi="宋体" w:eastAsia="宋体"/>
          <w:sz w:val="21"/>
        </w:rPr>
        <w:t>（3）根据题意，将甲、乙两人安排在中间6个位置，有种情况，将剩下的6人全排列，有种情况，</w:t>
      </w:r>
    </w:p>
    <w:p>
      <w:r>
        <w:rPr>
          <w:rFonts w:ascii="宋体" w:hAnsi="宋体" w:eastAsia="宋体"/>
          <w:sz w:val="21"/>
        </w:rPr>
        <w:t>则甲、乙两人不能排在两端有种排法；</w:t>
      </w:r>
    </w:p>
    <w:p>
      <w:r>
        <w:rPr>
          <w:rFonts w:ascii="宋体" w:hAnsi="宋体" w:eastAsia="宋体"/>
          <w:sz w:val="21"/>
        </w:rPr>
        <w:t>（4）根据题意，将8人全排列，有种情况，其中甲在乙的左边与甲在乙的右边的情况数目相同，</w:t>
      </w:r>
    </w:p>
    <w:p>
      <w:r>
        <w:rPr>
          <w:rFonts w:ascii="宋体" w:hAnsi="宋体" w:eastAsia="宋体"/>
          <w:sz w:val="21"/>
        </w:rPr>
        <w:t>则甲在乙的左边有种不同的排法；</w:t>
      </w:r>
    </w:p>
    <w:p>
      <w:r>
        <w:rPr>
          <w:rFonts w:ascii="宋体" w:hAnsi="宋体" w:eastAsia="宋体"/>
          <w:sz w:val="21"/>
        </w:rPr>
        <w:t>（5）根据题意，将甲、乙两人安排在后面的5个位置，有种情况，</w:t>
      </w:r>
    </w:p>
    <w:p>
      <w:r>
        <w:rPr>
          <w:rFonts w:ascii="宋体" w:hAnsi="宋体" w:eastAsia="宋体"/>
          <w:sz w:val="21"/>
        </w:rPr>
        <w:t>将剩下的6人全排列，有种情况，甲、乙不能排在前3位，有种不同排法；</w:t>
      </w:r>
    </w:p>
    <w:p>
      <w:r>
        <w:rPr>
          <w:rFonts w:ascii="宋体" w:hAnsi="宋体" w:eastAsia="宋体"/>
          <w:sz w:val="21"/>
        </w:rPr>
        <w:t>（6）根据题意，将5名男生全排列，有种情况，排好后除去2端有4个空位可选，在4个空位中任选3个，安排3名女生，有种情况，</w:t>
      </w:r>
    </w:p>
    <w:p>
      <w:r>
        <w:rPr>
          <w:rFonts w:ascii="宋体" w:hAnsi="宋体" w:eastAsia="宋体"/>
          <w:sz w:val="21"/>
        </w:rPr>
        <w:t>则女生两旁必须有男生，有种不同排法．</w:t>
      </w:r>
    </w:p>
    <w:p>
      <w:r>
        <w:rPr>
          <w:rFonts w:ascii="宋体" w:hAnsi="宋体" w:eastAsia="宋体"/>
          <w:sz w:val="21"/>
        </w:rPr>
        <w:t>4  排列问题之排数</w:t>
      </w:r>
    </w:p>
    <w:p>
      <w:r>
        <w:rPr>
          <w:rFonts w:ascii="宋体" w:hAnsi="宋体" w:eastAsia="宋体"/>
          <w:sz w:val="21"/>
        </w:rPr>
        <w:t>1．（2022秋·吉林四平·高二四平市第一高级中学校考阶段练习）用数字0，1，2，3，4，5组成没有重复数字且大于201345的六位数的个数为（    ）</w:t>
      </w:r>
    </w:p>
    <w:p>
      <w:r>
        <w:rPr>
          <w:rFonts w:ascii="宋体" w:hAnsi="宋体" w:eastAsia="宋体"/>
          <w:sz w:val="21"/>
        </w:rPr>
        <w:t>A．478</w:t>
        <w:tab/>
        <w:t>B．479</w:t>
        <w:tab/>
        <w:t>C．480</w:t>
        <w:tab/>
        <w:t>D．481</w:t>
      </w:r>
    </w:p>
    <w:p>
      <w:r>
        <w:rPr>
          <w:rFonts w:ascii="宋体" w:hAnsi="宋体" w:eastAsia="宋体"/>
          <w:sz w:val="21"/>
        </w:rPr>
        <w:t>【答案】B</w:t>
      </w:r>
    </w:p>
    <w:p>
      <w:r>
        <w:rPr>
          <w:rFonts w:ascii="宋体" w:hAnsi="宋体" w:eastAsia="宋体"/>
          <w:sz w:val="21"/>
        </w:rPr>
        <w:t>【解析】用数字0，1，2，3，4，5组成的没有重复数字的六位数的个数为．</w:t>
      </w:r>
    </w:p>
    <w:p>
      <w:r>
        <w:rPr>
          <w:rFonts w:ascii="宋体" w:hAnsi="宋体" w:eastAsia="宋体"/>
          <w:sz w:val="21"/>
        </w:rPr>
        <w:t>以1为十万位的没有重复数字的六位数的个数为，</w:t>
      </w:r>
    </w:p>
    <w:p>
      <w:r>
        <w:rPr>
          <w:rFonts w:ascii="宋体" w:hAnsi="宋体" w:eastAsia="宋体"/>
          <w:sz w:val="21"/>
        </w:rPr>
        <w:t>由于201345是以2为十万位的没有重复数字的六位数中最小的一个，</w:t>
      </w:r>
    </w:p>
    <w:p>
      <w:r>
        <w:rPr>
          <w:rFonts w:ascii="宋体" w:hAnsi="宋体" w:eastAsia="宋体"/>
          <w:sz w:val="21"/>
        </w:rPr>
        <w:t>所以没有重复数字且大于201345的六位数的个数为．</w:t>
      </w:r>
    </w:p>
    <w:p>
      <w:r>
        <w:rPr>
          <w:rFonts w:ascii="宋体" w:hAnsi="宋体" w:eastAsia="宋体"/>
          <w:sz w:val="21"/>
        </w:rPr>
        <w:t>故选：B</w:t>
      </w:r>
    </w:p>
    <w:p>
      <w:r>
        <w:rPr>
          <w:rFonts w:ascii="宋体" w:hAnsi="宋体" w:eastAsia="宋体"/>
          <w:sz w:val="21"/>
        </w:rPr>
        <w:t>2．（2022春·全国·高二期末）用数字0，1，2，3，4，5，可以组成没有重复数字，并且比30000大的五位偶数（    ）．</w:t>
      </w:r>
    </w:p>
    <w:p>
      <w:r>
        <w:rPr>
          <w:rFonts w:ascii="宋体" w:hAnsi="宋体" w:eastAsia="宋体"/>
          <w:sz w:val="21"/>
        </w:rPr>
        <w:t>A．288个</w:t>
        <w:tab/>
        <w:t>B．192个</w:t>
        <w:tab/>
        <w:t>C．144个</w:t>
        <w:tab/>
        <w:t>D．126个</w:t>
      </w:r>
    </w:p>
    <w:p>
      <w:r>
        <w:rPr>
          <w:rFonts w:ascii="宋体" w:hAnsi="宋体" w:eastAsia="宋体"/>
          <w:sz w:val="21"/>
        </w:rPr>
        <w:t>【答案】B</w:t>
      </w:r>
    </w:p>
    <w:p>
      <w:r>
        <w:rPr>
          <w:rFonts w:ascii="宋体" w:hAnsi="宋体" w:eastAsia="宋体"/>
          <w:sz w:val="21"/>
        </w:rPr>
        <w:t>【解析】个位上是0时，有个；</w:t>
      </w:r>
    </w:p>
    <w:p>
      <w:r>
        <w:rPr>
          <w:rFonts w:ascii="宋体" w:hAnsi="宋体" w:eastAsia="宋体"/>
          <w:sz w:val="21"/>
        </w:rPr>
        <w:t>个位上是2时，有个；</w:t>
      </w:r>
    </w:p>
    <w:p>
      <w:r>
        <w:rPr>
          <w:rFonts w:ascii="宋体" w:hAnsi="宋体" w:eastAsia="宋体"/>
          <w:sz w:val="21"/>
        </w:rPr>
        <w:t>个位上是4时，有个，</w:t>
      </w:r>
    </w:p>
    <w:p>
      <w:r>
        <w:rPr>
          <w:rFonts w:ascii="宋体" w:hAnsi="宋体" w:eastAsia="宋体"/>
          <w:sz w:val="21"/>
        </w:rPr>
        <w:t>∴共有符合条件的偶数个；</w:t>
      </w:r>
    </w:p>
    <w:p>
      <w:r>
        <w:rPr>
          <w:rFonts w:ascii="宋体" w:hAnsi="宋体" w:eastAsia="宋体"/>
          <w:sz w:val="21"/>
        </w:rPr>
        <w:t>故选：B．</w:t>
      </w:r>
    </w:p>
    <w:p>
      <w:r>
        <w:rPr>
          <w:rFonts w:ascii="宋体" w:hAnsi="宋体" w:eastAsia="宋体"/>
          <w:sz w:val="21"/>
        </w:rPr>
        <w:t>3．（2022·高二课时练习）由1，2，3，4，5五个数组成没有重复数字的五位数，其中1与2不能相邻的排法总数为（    ）</w:t>
      </w:r>
    </w:p>
    <w:p>
      <w:r>
        <w:rPr>
          <w:rFonts w:ascii="宋体" w:hAnsi="宋体" w:eastAsia="宋体"/>
          <w:sz w:val="21"/>
        </w:rPr>
        <w:t>A．20</w:t>
        <w:tab/>
        <w:t>B．36</w:t>
        <w:tab/>
        <w:t>C．60</w:t>
        <w:tab/>
        <w:t>D．72</w:t>
      </w:r>
    </w:p>
    <w:p>
      <w:r>
        <w:rPr>
          <w:rFonts w:ascii="宋体" w:hAnsi="宋体" w:eastAsia="宋体"/>
          <w:sz w:val="21"/>
        </w:rPr>
        <w:t>【答案】D</w:t>
      </w:r>
    </w:p>
    <w:p>
      <w:r>
        <w:rPr>
          <w:rFonts w:ascii="宋体" w:hAnsi="宋体" w:eastAsia="宋体"/>
          <w:sz w:val="21"/>
        </w:rPr>
        <w:t>【解析】先排3，4，5,,共有 种排法，</w:t>
      </w:r>
    </w:p>
    <w:p>
      <w:r>
        <w:rPr>
          <w:rFonts w:ascii="宋体" w:hAnsi="宋体" w:eastAsia="宋体"/>
          <w:sz w:val="21"/>
        </w:rPr>
        <w:t>然后在4个位置上选2个排列1,2，有 种排法，</w:t>
      </w:r>
    </w:p>
    <w:p>
      <w:r>
        <w:rPr>
          <w:rFonts w:ascii="宋体" w:hAnsi="宋体" w:eastAsia="宋体"/>
          <w:sz w:val="21"/>
        </w:rPr>
        <w:t>则1与2不能相邻的排法总数为种，</w:t>
      </w:r>
    </w:p>
    <w:p>
      <w:r>
        <w:rPr>
          <w:rFonts w:ascii="宋体" w:hAnsi="宋体" w:eastAsia="宋体"/>
          <w:sz w:val="21"/>
        </w:rPr>
        <w:t>故选：D.</w:t>
      </w:r>
    </w:p>
    <w:p>
      <w:r>
        <w:rPr>
          <w:rFonts w:ascii="宋体" w:hAnsi="宋体" w:eastAsia="宋体"/>
          <w:sz w:val="21"/>
        </w:rPr>
        <w:t>4．（2022·北京）若从0，2，4中任取2个数字，从1，3中任取1个数字，则可以组成没有重复数字的三位数的个数为（    ）</w:t>
      </w:r>
    </w:p>
    <w:p>
      <w:r>
        <w:rPr>
          <w:rFonts w:ascii="宋体" w:hAnsi="宋体" w:eastAsia="宋体"/>
          <w:sz w:val="21"/>
        </w:rPr>
        <w:t>A．</w:t>
        <w:tab/>
        <w:t>B．</w:t>
        <w:tab/>
        <w:t>C．</w:t>
        <w:tab/>
        <w:t>D．</w:t>
      </w:r>
    </w:p>
    <w:p>
      <w:r>
        <w:rPr>
          <w:rFonts w:ascii="宋体" w:hAnsi="宋体" w:eastAsia="宋体"/>
          <w:sz w:val="21"/>
        </w:rPr>
        <w:t>【答案】C</w:t>
      </w:r>
    </w:p>
    <w:p>
      <w:r>
        <w:rPr>
          <w:rFonts w:ascii="宋体" w:hAnsi="宋体" w:eastAsia="宋体"/>
          <w:sz w:val="21"/>
        </w:rPr>
        <w:t>【解析】根据题意，分2种情况讨论：</w:t>
      </w:r>
    </w:p>
    <w:p>
      <w:r>
        <w:rPr>
          <w:rFonts w:ascii="宋体" w:hAnsi="宋体" w:eastAsia="宋体"/>
          <w:sz w:val="21"/>
        </w:rPr>
        <w:t>①从0，2，4中任取2个数字中不含0，其取法有1种，从1，3中任取1个数字，其取法有2种，将选出的3个数字全排列，组成三位数，有种情况，此时有个没有重复数字的三位数，</w:t>
      </w:r>
    </w:p>
    <w:p>
      <w:r>
        <w:rPr>
          <w:rFonts w:ascii="宋体" w:hAnsi="宋体" w:eastAsia="宋体"/>
          <w:sz w:val="21"/>
        </w:rPr>
        <w:t>②从0，2，4中任取2个数字中含有0，其取法有2种，从1，3中任取1个数字，其取法有2种，用选出的3个数字组成三位数，有种情况，此时有个没有重复数字的三位数，</w:t>
      </w:r>
    </w:p>
    <w:p>
      <w:r>
        <w:rPr>
          <w:rFonts w:ascii="宋体" w:hAnsi="宋体" w:eastAsia="宋体"/>
          <w:sz w:val="21"/>
        </w:rPr>
        <w:t>故有 个符合题意的三位数；</w:t>
      </w:r>
    </w:p>
    <w:p>
      <w:r>
        <w:rPr>
          <w:rFonts w:ascii="宋体" w:hAnsi="宋体" w:eastAsia="宋体"/>
          <w:sz w:val="21"/>
        </w:rPr>
        <w:t>故选：C．</w:t>
      </w:r>
    </w:p>
    <w:p>
      <w:r>
        <w:rPr>
          <w:rFonts w:ascii="宋体" w:hAnsi="宋体" w:eastAsia="宋体"/>
          <w:sz w:val="21"/>
        </w:rPr>
        <w:t>5．（2023广东）（多选）从1，2，3，4，5，6中任取三个不同的数组成一个三位数，则在所组成的数中（    ）</w:t>
      </w:r>
    </w:p>
    <w:p>
      <w:r>
        <w:rPr>
          <w:rFonts w:ascii="宋体" w:hAnsi="宋体" w:eastAsia="宋体"/>
          <w:sz w:val="21"/>
        </w:rPr>
        <w:t>A．偶数有60个</w:t>
      </w:r>
    </w:p>
    <w:p>
      <w:r>
        <w:rPr>
          <w:rFonts w:ascii="宋体" w:hAnsi="宋体" w:eastAsia="宋体"/>
          <w:sz w:val="21"/>
        </w:rPr>
        <w:t>B．比300大的奇数有48个</w:t>
      </w:r>
    </w:p>
    <w:p>
      <w:r>
        <w:rPr>
          <w:rFonts w:ascii="宋体" w:hAnsi="宋体" w:eastAsia="宋体"/>
          <w:sz w:val="21"/>
        </w:rPr>
        <w:t>C．个位和百位数字之和为7的数有24个</w:t>
      </w:r>
    </w:p>
    <w:p>
      <w:r>
        <w:rPr>
          <w:rFonts w:ascii="宋体" w:hAnsi="宋体" w:eastAsia="宋体"/>
          <w:sz w:val="21"/>
        </w:rPr>
        <w:t>D．能被3整除的数有48个</w:t>
      </w:r>
    </w:p>
    <w:p>
      <w:r>
        <w:rPr>
          <w:rFonts w:ascii="宋体" w:hAnsi="宋体" w:eastAsia="宋体"/>
          <w:sz w:val="21"/>
        </w:rPr>
        <w:t>【答案】ACD</w:t>
      </w:r>
    </w:p>
    <w:p>
      <w:r>
        <w:rPr>
          <w:rFonts w:ascii="宋体" w:hAnsi="宋体" w:eastAsia="宋体"/>
          <w:sz w:val="21"/>
        </w:rPr>
        <w:t>【解析】对于A，其个位数字为2或4或6，有3种情况，在剩余5个数字中任选2个，安排在百位和十位，有种情况，则有3×20＝60个三位偶数，A正确；</w:t>
      </w:r>
    </w:p>
    <w:p>
      <w:r>
        <w:rPr>
          <w:rFonts w:ascii="宋体" w:hAnsi="宋体" w:eastAsia="宋体"/>
          <w:sz w:val="21"/>
        </w:rPr>
        <w:t>对于B，分2种情况讨论，若百位数字为3或5，有2×2×4＝16个三位奇数，若百位数字为4或6，有2×3×4＝24个三位奇数，则符合题意的三位数有16+24＝40个，B错误；</w:t>
      </w:r>
    </w:p>
    <w:p>
      <w:r>
        <w:rPr>
          <w:rFonts w:ascii="宋体" w:hAnsi="宋体" w:eastAsia="宋体"/>
          <w:sz w:val="21"/>
        </w:rPr>
        <w:t>对于C，个位和百位数字之和为7有（1，6），（2，5），（3，4），共3种情况，则符合题意的三位数有个，故C正确；</w:t>
      </w:r>
    </w:p>
    <w:p>
      <w:r>
        <w:rPr>
          <w:rFonts w:ascii="宋体" w:hAnsi="宋体" w:eastAsia="宋体"/>
          <w:sz w:val="21"/>
        </w:rPr>
        <w:t>对于D，能把3整除，则三个数字之和为3的倍数，共有（1，2，3），（1，2，6），（1，3，5），（1，5，6），（2，3，4），（2，4，6），（3，4，5），（4，5，6）八种选择，</w:t>
      </w:r>
    </w:p>
    <w:p>
      <w:r>
        <w:rPr>
          <w:rFonts w:ascii="宋体" w:hAnsi="宋体" w:eastAsia="宋体"/>
          <w:sz w:val="21"/>
        </w:rPr>
        <w:t>故能被3整除的数有个，故D正确；</w:t>
      </w:r>
    </w:p>
    <w:p>
      <w:r>
        <w:rPr>
          <w:rFonts w:ascii="宋体" w:hAnsi="宋体" w:eastAsia="宋体"/>
          <w:sz w:val="21"/>
        </w:rPr>
        <w:t>故选：ACD</w:t>
      </w:r>
    </w:p>
    <w:p>
      <w:r>
        <w:rPr>
          <w:rFonts w:ascii="宋体" w:hAnsi="宋体" w:eastAsia="宋体"/>
          <w:sz w:val="21"/>
        </w:rPr>
        <w:t>6．（2023内蒙古）用0,1,2,3,4,5六个数字：</w:t>
      </w:r>
    </w:p>
    <w:p>
      <w:r>
        <w:rPr>
          <w:rFonts w:ascii="宋体" w:hAnsi="宋体" w:eastAsia="宋体"/>
          <w:sz w:val="21"/>
        </w:rPr>
        <w:t>(1)能组成多少个没有重复数字的四位数；</w:t>
      </w:r>
    </w:p>
    <w:p>
      <w:r>
        <w:rPr>
          <w:rFonts w:ascii="宋体" w:hAnsi="宋体" w:eastAsia="宋体"/>
          <w:sz w:val="21"/>
        </w:rPr>
        <w:t>(2)能组成多少个没有重复数字的四位偶数；</w:t>
      </w:r>
    </w:p>
    <w:p>
      <w:r>
        <w:rPr>
          <w:rFonts w:ascii="宋体" w:hAnsi="宋体" w:eastAsia="宋体"/>
          <w:sz w:val="21"/>
        </w:rPr>
        <w:t>(3)能组成多少个能被5整除的没有重复数字的四位数；</w:t>
      </w:r>
    </w:p>
    <w:p>
      <w:r>
        <w:rPr>
          <w:rFonts w:ascii="宋体" w:hAnsi="宋体" w:eastAsia="宋体"/>
          <w:sz w:val="21"/>
        </w:rPr>
        <w:t>(4)能组成多少个没有重复数字的比3210大的四位数．</w:t>
      </w:r>
    </w:p>
    <w:p>
      <w:r>
        <w:rPr>
          <w:rFonts w:ascii="宋体" w:hAnsi="宋体" w:eastAsia="宋体"/>
          <w:sz w:val="21"/>
        </w:rPr>
        <w:t>【答案】(1)(2)(3)(4)．</w:t>
      </w:r>
    </w:p>
    <w:p>
      <w:r>
        <w:rPr>
          <w:rFonts w:ascii="宋体" w:hAnsi="宋体" w:eastAsia="宋体"/>
          <w:sz w:val="21"/>
        </w:rPr>
        <w:t>【解析】(1)首位不能为零，先确定首位的数字有5种情况，然后其余的数字任意排列即可，所以共有个.</w:t>
      </w:r>
    </w:p>
    <w:p>
      <w:r>
        <w:rPr>
          <w:rFonts w:ascii="宋体" w:hAnsi="宋体" w:eastAsia="宋体"/>
          <w:sz w:val="21"/>
        </w:rPr>
        <w:t>(2)因为是偶数，要满足末尾是偶数，当个位是0的有个；个位是2或4的有，所以共个</w:t>
      </w:r>
    </w:p>
    <w:p>
      <w:r>
        <w:rPr>
          <w:rFonts w:ascii="宋体" w:hAnsi="宋体" w:eastAsia="宋体"/>
          <w:sz w:val="21"/>
        </w:rPr>
        <w:t>(3)个位是0的有个；个位是5的有个，所以共个</w:t>
      </w:r>
    </w:p>
    <w:p>
      <w:r>
        <w:rPr>
          <w:rFonts w:ascii="宋体" w:hAnsi="宋体" w:eastAsia="宋体"/>
          <w:sz w:val="21"/>
        </w:rPr>
        <w:t>(4)首位比3大的有个，首位是3百位是4或5时有个，当首位为3百位为2，十位可以是4或5时有个，当首位为3百位为2十位为1时个为可以是4或5，共2种，所以共有个．</w:t>
      </w:r>
    </w:p>
    <w:p>
      <w:r>
        <w:rPr>
          <w:rFonts w:ascii="宋体" w:hAnsi="宋体" w:eastAsia="宋体"/>
          <w:sz w:val="21"/>
        </w:rPr>
        <w:t>6.2.2 组合及组合数（精练）</w:t>
      </w:r>
    </w:p>
    <w:p>
      <w:r>
        <w:rPr>
          <w:rFonts w:ascii="宋体" w:hAnsi="宋体" w:eastAsia="宋体"/>
          <w:sz w:val="21"/>
        </w:rPr>
        <w:t>1  组合的概念理解</w:t>
      </w:r>
    </w:p>
    <w:p>
      <w:r>
        <w:rPr>
          <w:rFonts w:ascii="宋体" w:hAnsi="宋体" w:eastAsia="宋体"/>
          <w:sz w:val="21"/>
        </w:rPr>
        <w:t>1．（2022·高二课时练习）（多选）给出下列问题，属于组合问题的有（    ）</w:t>
      </w:r>
    </w:p>
    <w:p>
      <w:r>
        <w:rPr>
          <w:rFonts w:ascii="宋体" w:hAnsi="宋体" w:eastAsia="宋体"/>
          <w:sz w:val="21"/>
        </w:rPr>
        <w:t>A．从甲、乙、丙3名同学中选出2名分别去参加两个乡镇的社会调查，有多少种不同的选法</w:t>
      </w:r>
    </w:p>
    <w:p>
      <w:r>
        <w:rPr>
          <w:rFonts w:ascii="宋体" w:hAnsi="宋体" w:eastAsia="宋体"/>
          <w:sz w:val="21"/>
        </w:rPr>
        <w:t>B．有4张电影票，要在7人中确定4人去观看，有多少种不同的选法</w:t>
      </w:r>
    </w:p>
    <w:p>
      <w:r>
        <w:rPr>
          <w:rFonts w:ascii="宋体" w:hAnsi="宋体" w:eastAsia="宋体"/>
          <w:sz w:val="21"/>
        </w:rPr>
        <w:t>C．某人射击8枪，击中4枪，且命中的4枪均为2枪连中，则不同的结果有多少种</w:t>
      </w:r>
    </w:p>
    <w:p>
      <w:r>
        <w:rPr>
          <w:rFonts w:ascii="宋体" w:hAnsi="宋体" w:eastAsia="宋体"/>
          <w:sz w:val="21"/>
        </w:rPr>
        <w:t>D．从2，3，5，7，11中任选两个数相乘，可以得到多少个不同的积</w:t>
      </w:r>
    </w:p>
    <w:p>
      <w:r>
        <w:rPr>
          <w:rFonts w:ascii="宋体" w:hAnsi="宋体" w:eastAsia="宋体"/>
          <w:sz w:val="21"/>
        </w:rPr>
        <w:t>【答案】BCD</w:t>
      </w:r>
    </w:p>
    <w:p>
      <w:r>
        <w:rPr>
          <w:rFonts w:ascii="宋体" w:hAnsi="宋体" w:eastAsia="宋体"/>
          <w:sz w:val="21"/>
        </w:rPr>
        <w:t>【解析】对于A，从3名同学中选出2名同学后，分配到两个乡镇涉及顺序问题，是排列问题；</w:t>
      </w:r>
    </w:p>
    <w:p>
      <w:r>
        <w:rPr>
          <w:rFonts w:ascii="宋体" w:hAnsi="宋体" w:eastAsia="宋体"/>
          <w:sz w:val="21"/>
        </w:rPr>
        <w:t>对于B，从7人中选出4人观看不涉及顺序问题，是组合问题；</w:t>
      </w:r>
    </w:p>
    <w:p>
      <w:r>
        <w:rPr>
          <w:rFonts w:ascii="宋体" w:hAnsi="宋体" w:eastAsia="宋体"/>
          <w:sz w:val="21"/>
        </w:rPr>
        <w:t>对于C，射击命中不涉及顺序问题，是组合问题；</w:t>
      </w:r>
    </w:p>
    <w:p>
      <w:r>
        <w:rPr>
          <w:rFonts w:ascii="宋体" w:hAnsi="宋体" w:eastAsia="宋体"/>
          <w:sz w:val="21"/>
        </w:rPr>
        <w:t>对于D，乘法满足交换律，两数相乘的积不涉及顺序，是组合问题.</w:t>
      </w:r>
    </w:p>
    <w:p>
      <w:r>
        <w:rPr>
          <w:rFonts w:ascii="宋体" w:hAnsi="宋体" w:eastAsia="宋体"/>
          <w:sz w:val="21"/>
        </w:rPr>
        <w:t>故选：BCD</w:t>
      </w:r>
    </w:p>
    <w:p>
      <w:r>
        <w:rPr>
          <w:rFonts w:ascii="宋体" w:hAnsi="宋体" w:eastAsia="宋体"/>
          <w:sz w:val="21"/>
        </w:rPr>
        <w:t>2．（2022·全国·高二专题练习）（多选）下列问题中，属于组合问题的是（    ）</w:t>
      </w:r>
    </w:p>
    <w:p>
      <w:r>
        <w:rPr>
          <w:rFonts w:ascii="宋体" w:hAnsi="宋体" w:eastAsia="宋体"/>
          <w:sz w:val="21"/>
        </w:rPr>
        <w:t>A．10支战队以单循环进行比赛（每两队比赛一次），共进行多少次比赛</w:t>
      </w:r>
    </w:p>
    <w:p>
      <w:r>
        <w:rPr>
          <w:rFonts w:ascii="宋体" w:hAnsi="宋体" w:eastAsia="宋体"/>
          <w:sz w:val="21"/>
        </w:rPr>
        <w:t>B．10支战队以单循环进行比赛，这次比赛的冠、亚军获得者有多少种可能</w:t>
      </w:r>
    </w:p>
    <w:p>
      <w:r>
        <w:rPr>
          <w:rFonts w:ascii="宋体" w:hAnsi="宋体" w:eastAsia="宋体"/>
          <w:sz w:val="21"/>
        </w:rPr>
        <w:t>C．从10名员工中选出3名参加同一种的娱乐活动，有多少种选派方法</w:t>
      </w:r>
    </w:p>
    <w:p>
      <w:r>
        <w:rPr>
          <w:rFonts w:ascii="宋体" w:hAnsi="宋体" w:eastAsia="宋体"/>
          <w:sz w:val="21"/>
        </w:rPr>
        <w:t>D．从10名员工中选出3名分别参加不同的娱乐活动，有多少种选派方法</w:t>
      </w:r>
    </w:p>
    <w:p>
      <w:r>
        <w:rPr>
          <w:rFonts w:ascii="宋体" w:hAnsi="宋体" w:eastAsia="宋体"/>
          <w:sz w:val="21"/>
        </w:rPr>
        <w:t>【答案】AC</w:t>
      </w:r>
    </w:p>
    <w:p>
      <w:r>
        <w:rPr>
          <w:rFonts w:ascii="宋体" w:hAnsi="宋体" w:eastAsia="宋体"/>
          <w:sz w:val="21"/>
        </w:rPr>
        <w:t>【解析】A是组合问题，因为每两个队进行一次比赛，并没有谁先谁后，没有顺序的区别.；</w:t>
      </w:r>
    </w:p>
    <w:p>
      <w:r>
        <w:rPr>
          <w:rFonts w:ascii="宋体" w:hAnsi="宋体" w:eastAsia="宋体"/>
          <w:sz w:val="21"/>
        </w:rPr>
        <w:t>B是排列问题，因为甲队获得冠军、乙队获得亚军和甲队获得亚军、乙队获得冠军是不一样的，存在顺序区别；</w:t>
      </w:r>
    </w:p>
    <w:p>
      <w:r>
        <w:rPr>
          <w:rFonts w:ascii="宋体" w:hAnsi="宋体" w:eastAsia="宋体"/>
          <w:sz w:val="21"/>
        </w:rPr>
        <w:t>C是组合问题，因为3名员工参加相同的活动，没有顺序区别；</w:t>
      </w:r>
    </w:p>
    <w:p>
      <w:r>
        <w:rPr>
          <w:rFonts w:ascii="宋体" w:hAnsi="宋体" w:eastAsia="宋体"/>
          <w:sz w:val="21"/>
        </w:rPr>
        <w:t>D是排列问题，因为选的3名员工参加的活动不相同，存在顺序区别，</w:t>
      </w:r>
    </w:p>
    <w:p>
      <w:r>
        <w:rPr>
          <w:rFonts w:ascii="宋体" w:hAnsi="宋体" w:eastAsia="宋体"/>
          <w:sz w:val="21"/>
        </w:rPr>
        <w:t>.故选：AC.</w:t>
      </w:r>
    </w:p>
    <w:p>
      <w:r>
        <w:rPr>
          <w:rFonts w:ascii="宋体" w:hAnsi="宋体" w:eastAsia="宋体"/>
          <w:sz w:val="21"/>
        </w:rPr>
        <w:t>3．（2022秋·福建龙岩·高二上杭县第二中学校考阶段练习）（多选）给出下列几个问题，其中是组合问题的是（    ）</w:t>
      </w:r>
    </w:p>
    <w:p>
      <w:r>
        <w:rPr>
          <w:rFonts w:ascii="宋体" w:hAnsi="宋体" w:eastAsia="宋体"/>
          <w:sz w:val="21"/>
        </w:rPr>
        <w:t>A．求由1，2，3，4构成的含有两个元素的集合的个数</w:t>
      </w:r>
    </w:p>
    <w:p>
      <w:r>
        <w:rPr>
          <w:rFonts w:ascii="宋体" w:hAnsi="宋体" w:eastAsia="宋体"/>
          <w:sz w:val="21"/>
        </w:rPr>
        <w:t>B．求5个队进行单循环比赛的分组情况的种数</w:t>
      </w:r>
    </w:p>
    <w:p>
      <w:r>
        <w:rPr>
          <w:rFonts w:ascii="宋体" w:hAnsi="宋体" w:eastAsia="宋体"/>
          <w:sz w:val="21"/>
        </w:rPr>
        <w:t>C．3人去做5种不同的工作，每人做1种，求不同的安排种数</w:t>
      </w:r>
    </w:p>
    <w:p>
      <w:r>
        <w:rPr>
          <w:rFonts w:ascii="宋体" w:hAnsi="宋体" w:eastAsia="宋体"/>
          <w:sz w:val="21"/>
        </w:rPr>
        <w:t>D．求由1，2，3组成无重复数字的两位数的个数</w:t>
      </w:r>
    </w:p>
    <w:p>
      <w:r>
        <w:rPr>
          <w:rFonts w:ascii="宋体" w:hAnsi="宋体" w:eastAsia="宋体"/>
          <w:sz w:val="21"/>
        </w:rPr>
        <w:t>【答案】AB</w:t>
      </w:r>
    </w:p>
    <w:p>
      <w:r>
        <w:rPr>
          <w:rFonts w:ascii="宋体" w:hAnsi="宋体" w:eastAsia="宋体"/>
          <w:sz w:val="21"/>
        </w:rPr>
        <w:t>【解析】A，B中选出元素就完成了这件事，是组合问题；</w:t>
      </w:r>
    </w:p>
    <w:p>
      <w:r>
        <w:rPr>
          <w:rFonts w:ascii="宋体" w:hAnsi="宋体" w:eastAsia="宋体"/>
          <w:sz w:val="21"/>
        </w:rPr>
        <w:t>而C，D中选出的元素还需排列，与顺序有关，是排列问题.</w:t>
      </w:r>
    </w:p>
    <w:p>
      <w:r>
        <w:rPr>
          <w:rFonts w:ascii="宋体" w:hAnsi="宋体" w:eastAsia="宋体"/>
          <w:sz w:val="21"/>
        </w:rPr>
        <w:t>故选：AB.</w:t>
      </w:r>
    </w:p>
    <w:p>
      <w:r>
        <w:rPr>
          <w:rFonts w:ascii="宋体" w:hAnsi="宋体" w:eastAsia="宋体"/>
          <w:sz w:val="21"/>
        </w:rPr>
        <w:t>4．（2023黑龙江）(多选)下列问题属于组合问题的是（    ）</w:t>
      </w:r>
    </w:p>
    <w:p>
      <w:r>
        <w:rPr>
          <w:rFonts w:ascii="宋体" w:hAnsi="宋体" w:eastAsia="宋体"/>
          <w:sz w:val="21"/>
        </w:rPr>
        <w:t>A．从4名志愿者中选出2人分别参加志愿服务工作</w:t>
      </w:r>
    </w:p>
    <w:p>
      <w:r>
        <w:rPr>
          <w:rFonts w:ascii="宋体" w:hAnsi="宋体" w:eastAsia="宋体"/>
          <w:sz w:val="21"/>
        </w:rPr>
        <w:t>B．从0，1，2，3，4这5个数字中选取3个不同的数字，组成一个三位数</w:t>
      </w:r>
    </w:p>
    <w:p>
      <w:r>
        <w:rPr>
          <w:rFonts w:ascii="宋体" w:hAnsi="宋体" w:eastAsia="宋体"/>
          <w:sz w:val="21"/>
        </w:rPr>
        <w:t>C．从全班同学中选出3名同学出席大学生运动会开幕式</w:t>
      </w:r>
    </w:p>
    <w:p>
      <w:r>
        <w:rPr>
          <w:rFonts w:ascii="宋体" w:hAnsi="宋体" w:eastAsia="宋体"/>
          <w:sz w:val="21"/>
        </w:rPr>
        <w:t>D．从全班同学中选出3名同学分别担任班长､副班长和学习委员</w:t>
      </w:r>
    </w:p>
    <w:p>
      <w:r>
        <w:rPr>
          <w:rFonts w:ascii="宋体" w:hAnsi="宋体" w:eastAsia="宋体"/>
          <w:sz w:val="21"/>
        </w:rPr>
        <w:t>【答案】AC</w:t>
      </w:r>
    </w:p>
    <w:p>
      <w:r>
        <w:rPr>
          <w:rFonts w:ascii="宋体" w:hAnsi="宋体" w:eastAsia="宋体"/>
          <w:sz w:val="21"/>
        </w:rPr>
        <w:t>【解析】选项A. 从4名志愿者中选出2人分别参加志愿服务工作，只需选出2人即可，无排序要求，故是组合问题.</w:t>
      </w:r>
    </w:p>
    <w:p>
      <w:r>
        <w:rPr>
          <w:rFonts w:ascii="宋体" w:hAnsi="宋体" w:eastAsia="宋体"/>
          <w:sz w:val="21"/>
        </w:rPr>
        <w:t>选项B. 从0，1，2，3，4这5个数字中选取3个不同的数字，组成一个三位数,</w:t>
      </w:r>
    </w:p>
    <w:p>
      <w:r>
        <w:rPr>
          <w:rFonts w:ascii="宋体" w:hAnsi="宋体" w:eastAsia="宋体"/>
          <w:sz w:val="21"/>
        </w:rPr>
        <w:t>选出3个不同数字，还需对3个数字进行排序成三位数，故是排列.</w:t>
      </w:r>
    </w:p>
    <w:p>
      <w:r>
        <w:rPr>
          <w:rFonts w:ascii="宋体" w:hAnsi="宋体" w:eastAsia="宋体"/>
          <w:sz w:val="21"/>
        </w:rPr>
        <w:t>选项C. 从全班同学中选出3名同学出席大学生运动会开幕式, 只需选出3人即可，无排序要求，故是组合问题.</w:t>
      </w:r>
    </w:p>
    <w:p>
      <w:r>
        <w:rPr>
          <w:rFonts w:ascii="宋体" w:hAnsi="宋体" w:eastAsia="宋体"/>
          <w:sz w:val="21"/>
        </w:rPr>
        <w:t>选项D. 从全班同学中选出3名同学分别担任班长､副班长和学习委员</w:t>
      </w:r>
    </w:p>
    <w:p>
      <w:r>
        <w:rPr>
          <w:rFonts w:ascii="宋体" w:hAnsi="宋体" w:eastAsia="宋体"/>
          <w:sz w:val="21"/>
        </w:rPr>
        <w:t>先从全班选出3人，再安排其职务，即需排序，故是排列问题.</w:t>
      </w:r>
    </w:p>
    <w:p>
      <w:r>
        <w:rPr>
          <w:rFonts w:ascii="宋体" w:hAnsi="宋体" w:eastAsia="宋体"/>
          <w:sz w:val="21"/>
        </w:rPr>
        <w:t>所以B，D项均为排列问题，A，C项是组合问题.</w:t>
      </w:r>
    </w:p>
    <w:p>
      <w:r>
        <w:rPr>
          <w:rFonts w:ascii="宋体" w:hAnsi="宋体" w:eastAsia="宋体"/>
          <w:sz w:val="21"/>
        </w:rPr>
        <w:t>故选：AC</w:t>
      </w:r>
    </w:p>
    <w:p>
      <w:r>
        <w:rPr>
          <w:rFonts w:ascii="宋体" w:hAnsi="宋体" w:eastAsia="宋体"/>
          <w:sz w:val="21"/>
        </w:rPr>
        <w:t>5．（2022·高二课时练习）（多选）给出下列问题，其中是组合问题的是（    ）</w:t>
      </w:r>
    </w:p>
    <w:p>
      <w:r>
        <w:rPr>
          <w:rFonts w:ascii="宋体" w:hAnsi="宋体" w:eastAsia="宋体"/>
          <w:sz w:val="21"/>
        </w:rPr>
        <w:t>A．由1，2，3，4构成的含3个元素的集合</w:t>
      </w:r>
    </w:p>
    <w:p>
      <w:r>
        <w:rPr>
          <w:rFonts w:ascii="宋体" w:hAnsi="宋体" w:eastAsia="宋体"/>
          <w:sz w:val="21"/>
        </w:rPr>
        <w:t>B．从7名班委中选2人担任班长和团支书</w:t>
      </w:r>
    </w:p>
    <w:p>
      <w:r>
        <w:rPr>
          <w:rFonts w:ascii="宋体" w:hAnsi="宋体" w:eastAsia="宋体"/>
          <w:sz w:val="21"/>
        </w:rPr>
        <w:t>C．从数学组的10名教师中选3人去参加市里新课程研讨会</w:t>
      </w:r>
    </w:p>
    <w:p>
      <w:r>
        <w:rPr>
          <w:rFonts w:ascii="宋体" w:hAnsi="宋体" w:eastAsia="宋体"/>
          <w:sz w:val="21"/>
        </w:rPr>
        <w:t>D．由1，2，3，4组成无重复数字的两位数</w:t>
      </w:r>
    </w:p>
    <w:p>
      <w:r>
        <w:rPr>
          <w:rFonts w:ascii="宋体" w:hAnsi="宋体" w:eastAsia="宋体"/>
          <w:sz w:val="21"/>
        </w:rPr>
        <w:t>【答案】AC</w:t>
      </w:r>
    </w:p>
    <w:p>
      <w:r>
        <w:rPr>
          <w:rFonts w:ascii="宋体" w:hAnsi="宋体" w:eastAsia="宋体"/>
          <w:sz w:val="21"/>
        </w:rPr>
        <w:t>【解析】A中，选出的元素构成集合，是组合问题；</w:t>
      </w:r>
    </w:p>
    <w:p>
      <w:r>
        <w:rPr>
          <w:rFonts w:ascii="宋体" w:hAnsi="宋体" w:eastAsia="宋体"/>
          <w:sz w:val="21"/>
        </w:rPr>
        <w:t>B中，2人担任班长和团支书，有两种不同的分工，是排列问题；</w:t>
      </w:r>
    </w:p>
    <w:p>
      <w:r>
        <w:rPr>
          <w:rFonts w:ascii="宋体" w:hAnsi="宋体" w:eastAsia="宋体"/>
          <w:sz w:val="21"/>
        </w:rPr>
        <w:t>C中，选出的3人去参加研讨会，是组合问题；</w:t>
      </w:r>
    </w:p>
    <w:p>
      <w:r>
        <w:rPr>
          <w:rFonts w:ascii="宋体" w:hAnsi="宋体" w:eastAsia="宋体"/>
          <w:sz w:val="21"/>
        </w:rPr>
        <w:t>D中，2个数字组成两位数，有十位和个位的区分，是排列问题.</w:t>
      </w:r>
    </w:p>
    <w:p>
      <w:r>
        <w:rPr>
          <w:rFonts w:ascii="宋体" w:hAnsi="宋体" w:eastAsia="宋体"/>
          <w:sz w:val="21"/>
        </w:rPr>
        <w:t>故选：AC.</w:t>
      </w:r>
    </w:p>
    <w:p>
      <w:r>
        <w:rPr>
          <w:rFonts w:ascii="宋体" w:hAnsi="宋体" w:eastAsia="宋体"/>
          <w:sz w:val="21"/>
        </w:rPr>
        <w:t>6．（2022·高二单元测试）下列问题中是组合问题的有（    ）.</w:t>
      </w:r>
    </w:p>
    <w:p>
      <w:r>
        <w:rPr>
          <w:rFonts w:ascii="宋体" w:hAnsi="宋体" w:eastAsia="宋体"/>
          <w:sz w:val="21"/>
        </w:rPr>
        <w:t>A．某铁路线上有4个车站，则这条铁路线上需准备多少种车票</w:t>
      </w:r>
    </w:p>
    <w:p>
      <w:r>
        <w:rPr>
          <w:rFonts w:ascii="宋体" w:hAnsi="宋体" w:eastAsia="宋体"/>
          <w:sz w:val="21"/>
        </w:rPr>
        <w:t>B．从7本不同的书中取出5本给某同学</w:t>
      </w:r>
    </w:p>
    <w:p>
      <w:r>
        <w:rPr>
          <w:rFonts w:ascii="宋体" w:hAnsi="宋体" w:eastAsia="宋体"/>
          <w:sz w:val="21"/>
        </w:rPr>
        <w:t>C．3个人去做5种不同的工作，每人做一种，有多少种分工方法</w:t>
      </w:r>
    </w:p>
    <w:p>
      <w:r>
        <w:rPr>
          <w:rFonts w:ascii="宋体" w:hAnsi="宋体" w:eastAsia="宋体"/>
          <w:sz w:val="21"/>
        </w:rPr>
        <w:t>D．把3本相同的书分给5个学生，每人最多得一本，有多少种分配方法</w:t>
      </w:r>
    </w:p>
    <w:p>
      <w:r>
        <w:rPr>
          <w:rFonts w:ascii="宋体" w:hAnsi="宋体" w:eastAsia="宋体"/>
          <w:sz w:val="21"/>
        </w:rPr>
        <w:t>【答案】BD</w:t>
      </w:r>
    </w:p>
    <w:p>
      <w:r>
        <w:rPr>
          <w:rFonts w:ascii="宋体" w:hAnsi="宋体" w:eastAsia="宋体"/>
          <w:sz w:val="21"/>
        </w:rPr>
        <w:t>【解析】A．车票与起点、终点顺序有关，例如“甲→乙”与“乙→甲”的车票不同，故它是排列问题.</w:t>
      </w:r>
    </w:p>
    <w:p>
      <w:r>
        <w:rPr>
          <w:rFonts w:ascii="宋体" w:hAnsi="宋体" w:eastAsia="宋体"/>
          <w:sz w:val="21"/>
        </w:rPr>
        <w:t>B．从7本不同的书中取出5本给某同学，取出的5本书并不考虑书的顺序，故它是组合问题.</w:t>
      </w:r>
    </w:p>
    <w:p>
      <w:r>
        <w:rPr>
          <w:rFonts w:ascii="宋体" w:hAnsi="宋体" w:eastAsia="宋体"/>
          <w:sz w:val="21"/>
        </w:rPr>
        <w:t>C．因为一种分工方法就是从5种不同工作中取出3种，按一定顺序分给3人去干，故它是排列问题.</w:t>
      </w:r>
    </w:p>
    <w:p>
      <w:r>
        <w:rPr>
          <w:rFonts w:ascii="宋体" w:hAnsi="宋体" w:eastAsia="宋体"/>
          <w:sz w:val="21"/>
        </w:rPr>
        <w:t>D．因为3本书是相同的，把3本书无论分给哪3个人都不需要考虑顺序，故它是组合问题.</w:t>
      </w:r>
    </w:p>
    <w:p>
      <w:r>
        <w:rPr>
          <w:rFonts w:ascii="宋体" w:hAnsi="宋体" w:eastAsia="宋体"/>
          <w:sz w:val="21"/>
        </w:rPr>
        <w:t>故选：BD</w:t>
      </w:r>
    </w:p>
    <w:p>
      <w:r>
        <w:rPr>
          <w:rFonts w:ascii="宋体" w:hAnsi="宋体" w:eastAsia="宋体"/>
          <w:sz w:val="21"/>
        </w:rPr>
        <w:t>7．（2022春·浙江嘉兴·高二校考阶段练习）（多选）下列问题是组合问题的是（    ）</w:t>
      </w:r>
    </w:p>
    <w:p>
      <w:r>
        <w:rPr>
          <w:rFonts w:ascii="宋体" w:hAnsi="宋体" w:eastAsia="宋体"/>
          <w:sz w:val="21"/>
        </w:rPr>
        <w:t>A．10个朋友聚会，每两人握手一次，一共握手多少次</w:t>
      </w:r>
    </w:p>
    <w:p>
      <w:r>
        <w:rPr>
          <w:rFonts w:ascii="宋体" w:hAnsi="宋体" w:eastAsia="宋体"/>
          <w:sz w:val="21"/>
        </w:rPr>
        <w:t>B．平面上有2015个不同的点，它们中任意三点不共线，连接任意两点可以构成多少条线段</w:t>
      </w:r>
    </w:p>
    <w:p>
      <w:r>
        <w:rPr>
          <w:rFonts w:ascii="宋体" w:hAnsi="宋体" w:eastAsia="宋体"/>
          <w:sz w:val="21"/>
        </w:rPr>
        <w:t>C．集合含有三个元素的子集有多少个</w:t>
      </w:r>
    </w:p>
    <w:p>
      <w:r>
        <w:rPr>
          <w:rFonts w:ascii="宋体" w:hAnsi="宋体" w:eastAsia="宋体"/>
          <w:sz w:val="21"/>
        </w:rPr>
        <w:t>D．从高三（19）班的54名学生中选出2名学生分别参加校庆晚会的独唱、独舞节目，有多少种选法</w:t>
      </w:r>
    </w:p>
    <w:p>
      <w:r>
        <w:rPr>
          <w:rFonts w:ascii="宋体" w:hAnsi="宋体" w:eastAsia="宋体"/>
          <w:sz w:val="21"/>
        </w:rPr>
        <w:t>【答案】ABC</w:t>
      </w:r>
    </w:p>
    <w:p>
      <w:r>
        <w:rPr>
          <w:rFonts w:ascii="宋体" w:hAnsi="宋体" w:eastAsia="宋体"/>
          <w:sz w:val="21"/>
        </w:rPr>
        <w:t>【解析】A. 10个朋友聚会，每两人握手一次，与次序无关，故是组合问题；</w:t>
      </w:r>
    </w:p>
    <w:p>
      <w:r>
        <w:rPr>
          <w:rFonts w:ascii="宋体" w:hAnsi="宋体" w:eastAsia="宋体"/>
          <w:sz w:val="21"/>
        </w:rPr>
        <w:t>B.平面上有2015个不同的点，它们中任意三点不共线，连接任意两点，与次序无关，故是组合问题；</w:t>
      </w:r>
    </w:p>
    <w:p>
      <w:r>
        <w:rPr>
          <w:rFonts w:ascii="宋体" w:hAnsi="宋体" w:eastAsia="宋体"/>
          <w:sz w:val="21"/>
        </w:rPr>
        <w:t>C. 集合含有三个元素的子集，与次序无关，故是组合问题；</w:t>
      </w:r>
    </w:p>
    <w:p>
      <w:r>
        <w:rPr>
          <w:rFonts w:ascii="宋体" w:hAnsi="宋体" w:eastAsia="宋体"/>
          <w:sz w:val="21"/>
        </w:rPr>
        <w:t>D.选出的2名学生，如甲、乙，其中“甲参加独唱节目、乙参加独舞节目”与“乙参加独唱节目、甲参加独舞节目”是两个不同的选法，与次序无关，因此是排列问题，不是组合问题．</w:t>
      </w:r>
    </w:p>
    <w:p>
      <w:r>
        <w:rPr>
          <w:rFonts w:ascii="宋体" w:hAnsi="宋体" w:eastAsia="宋体"/>
          <w:sz w:val="21"/>
        </w:rPr>
        <w:t>故选：ABC</w:t>
      </w:r>
    </w:p>
    <w:p>
      <w:r>
        <w:rPr>
          <w:rFonts w:ascii="宋体" w:hAnsi="宋体" w:eastAsia="宋体"/>
          <w:sz w:val="21"/>
        </w:rPr>
        <w:t>2  组合数的计算</w:t>
      </w:r>
    </w:p>
    <w:p>
      <w:r>
        <w:rPr>
          <w:rFonts w:ascii="宋体" w:hAnsi="宋体" w:eastAsia="宋体"/>
          <w:sz w:val="21"/>
        </w:rPr>
        <w:t>1．（2022春·湖北武汉·高二校联考期末）计算的结果是（    ）</w:t>
      </w:r>
    </w:p>
    <w:p>
      <w:r>
        <w:rPr>
          <w:rFonts w:ascii="宋体" w:hAnsi="宋体" w:eastAsia="宋体"/>
          <w:sz w:val="21"/>
        </w:rPr>
        <w:t>A．</w:t>
        <w:tab/>
        <w:t>B．</w:t>
        <w:tab/>
        <w:t>C．</w:t>
        <w:tab/>
        <w:t>D．</w:t>
      </w:r>
    </w:p>
    <w:p>
      <w:r>
        <w:rPr>
          <w:rFonts w:ascii="宋体" w:hAnsi="宋体" w:eastAsia="宋体"/>
          <w:sz w:val="21"/>
        </w:rPr>
        <w:t>【答案】B</w:t>
      </w:r>
    </w:p>
    <w:p>
      <w:r>
        <w:rPr>
          <w:rFonts w:ascii="宋体" w:hAnsi="宋体" w:eastAsia="宋体"/>
          <w:sz w:val="21"/>
        </w:rPr>
        <w:t>【解析】.故选：B.</w:t>
      </w:r>
    </w:p>
    <w:p>
      <w:r>
        <w:rPr>
          <w:rFonts w:ascii="宋体" w:hAnsi="宋体" w:eastAsia="宋体"/>
          <w:sz w:val="21"/>
        </w:rPr>
        <w:t>2．（2022春·天津·高二统考期末）已知，则的值为（    ）</w:t>
      </w:r>
    </w:p>
    <w:p>
      <w:r>
        <w:rPr>
          <w:rFonts w:ascii="宋体" w:hAnsi="宋体" w:eastAsia="宋体"/>
          <w:sz w:val="21"/>
        </w:rPr>
        <w:t>A．3</w:t>
        <w:tab/>
        <w:t>B．4</w:t>
        <w:tab/>
        <w:t>C．5</w:t>
        <w:tab/>
        <w:t>D．6</w:t>
      </w:r>
    </w:p>
    <w:p>
      <w:r>
        <w:rPr>
          <w:rFonts w:ascii="宋体" w:hAnsi="宋体" w:eastAsia="宋体"/>
          <w:sz w:val="21"/>
        </w:rPr>
        <w:t>【答案】B</w:t>
      </w:r>
    </w:p>
    <w:p>
      <w:r>
        <w:rPr>
          <w:rFonts w:ascii="宋体" w:hAnsi="宋体" w:eastAsia="宋体"/>
          <w:sz w:val="21"/>
        </w:rPr>
        <w:t>【解析】，化简得：，解得：或（舍去）.故选：B</w:t>
      </w:r>
    </w:p>
    <w:p>
      <w:r>
        <w:rPr>
          <w:rFonts w:ascii="宋体" w:hAnsi="宋体" w:eastAsia="宋体"/>
          <w:sz w:val="21"/>
        </w:rPr>
        <w:t>3．（2022春·重庆万州·高二校考期中）（    ）</w:t>
      </w:r>
    </w:p>
    <w:p>
      <w:r>
        <w:rPr>
          <w:rFonts w:ascii="宋体" w:hAnsi="宋体" w:eastAsia="宋体"/>
          <w:sz w:val="21"/>
        </w:rPr>
        <w:t>A．110</w:t>
        <w:tab/>
        <w:t>B．65</w:t>
        <w:tab/>
        <w:t>C．55</w:t>
        <w:tab/>
        <w:t>D．100</w:t>
      </w:r>
    </w:p>
    <w:p>
      <w:r>
        <w:rPr>
          <w:rFonts w:ascii="宋体" w:hAnsi="宋体" w:eastAsia="宋体"/>
          <w:sz w:val="21"/>
        </w:rPr>
        <w:t>【答案】B</w:t>
      </w:r>
    </w:p>
    <w:p>
      <w:r>
        <w:rPr>
          <w:rFonts w:ascii="宋体" w:hAnsi="宋体" w:eastAsia="宋体"/>
          <w:sz w:val="21"/>
        </w:rPr>
        <w:t>【解析】．故选：B．</w:t>
      </w:r>
    </w:p>
    <w:p>
      <w:r>
        <w:rPr>
          <w:rFonts w:ascii="宋体" w:hAnsi="宋体" w:eastAsia="宋体"/>
          <w:sz w:val="21"/>
        </w:rPr>
        <w:t>4．（2022春·江苏南通·高二金沙中学校考阶段练习）若，则（    ）</w:t>
      </w:r>
    </w:p>
    <w:p>
      <w:r>
        <w:rPr>
          <w:rFonts w:ascii="宋体" w:hAnsi="宋体" w:eastAsia="宋体"/>
          <w:sz w:val="21"/>
        </w:rPr>
        <w:t>A．7</w:t>
        <w:tab/>
        <w:t>B．6</w:t>
        <w:tab/>
        <w:t>C．5</w:t>
        <w:tab/>
        <w:t>D．4</w:t>
      </w:r>
    </w:p>
    <w:p>
      <w:r>
        <w:rPr>
          <w:rFonts w:ascii="宋体" w:hAnsi="宋体" w:eastAsia="宋体"/>
          <w:sz w:val="21"/>
        </w:rPr>
        <w:t>【答案】D</w:t>
      </w:r>
    </w:p>
    <w:p>
      <w:r>
        <w:rPr>
          <w:rFonts w:ascii="宋体" w:hAnsi="宋体" w:eastAsia="宋体"/>
          <w:sz w:val="21"/>
        </w:rPr>
        <w:t>【解析】因为，所以，且，</w:t>
      </w:r>
    </w:p>
    <w:p>
      <w:r>
        <w:rPr>
          <w:rFonts w:ascii="宋体" w:hAnsi="宋体" w:eastAsia="宋体"/>
          <w:sz w:val="21"/>
        </w:rPr>
        <w:t>解得或（舍去）；故选：D</w:t>
      </w:r>
    </w:p>
    <w:p>
      <w:r>
        <w:rPr>
          <w:rFonts w:ascii="宋体" w:hAnsi="宋体" w:eastAsia="宋体"/>
          <w:sz w:val="21"/>
        </w:rPr>
        <w:t>5．（2022秋·吉林长春·高二长春十一高校考阶段练习）若，则实数x的值为（    ）</w:t>
      </w:r>
    </w:p>
    <w:p>
      <w:r>
        <w:rPr>
          <w:rFonts w:ascii="宋体" w:hAnsi="宋体" w:eastAsia="宋体"/>
          <w:sz w:val="21"/>
        </w:rPr>
        <w:t>A．2</w:t>
        <w:tab/>
        <w:t>B．4</w:t>
        <w:tab/>
        <w:t>C．6</w:t>
        <w:tab/>
        <w:t>D．2或6</w:t>
      </w:r>
    </w:p>
    <w:p>
      <w:r>
        <w:rPr>
          <w:rFonts w:ascii="宋体" w:hAnsi="宋体" w:eastAsia="宋体"/>
          <w:sz w:val="21"/>
        </w:rPr>
        <w:t>【答案】D</w:t>
      </w:r>
    </w:p>
    <w:p>
      <w:r>
        <w:rPr>
          <w:rFonts w:ascii="宋体" w:hAnsi="宋体" w:eastAsia="宋体"/>
          <w:sz w:val="21"/>
        </w:rPr>
        <w:t>【解析】由，得或，解得或，</w:t>
      </w:r>
    </w:p>
    <w:p>
      <w:r>
        <w:rPr>
          <w:rFonts w:ascii="宋体" w:hAnsi="宋体" w:eastAsia="宋体"/>
          <w:sz w:val="21"/>
        </w:rPr>
        <w:t>所以实数x的值为2或6.故选：D.</w:t>
      </w:r>
    </w:p>
    <w:p>
      <w:r>
        <w:rPr>
          <w:rFonts w:ascii="宋体" w:hAnsi="宋体" w:eastAsia="宋体"/>
          <w:sz w:val="21"/>
        </w:rPr>
        <w:t>6．（2022秋·吉林长春·高二长春十一高校考阶段练习）已知，为正整数，且，则在下列各式中，正确的个数是（    ）</w:t>
      </w:r>
    </w:p>
    <w:p>
      <w:r>
        <w:rPr>
          <w:rFonts w:ascii="宋体" w:hAnsi="宋体" w:eastAsia="宋体"/>
          <w:sz w:val="21"/>
        </w:rPr>
        <w:t>①；②；③；④</w:t>
      </w:r>
    </w:p>
    <w:p>
      <w:r>
        <w:rPr>
          <w:rFonts w:ascii="宋体" w:hAnsi="宋体" w:eastAsia="宋体"/>
          <w:sz w:val="21"/>
        </w:rPr>
        <w:t>A．1</w:t>
        <w:tab/>
        <w:t>B．2</w:t>
        <w:tab/>
        <w:t>C．3</w:t>
        <w:tab/>
        <w:t>D．4</w:t>
      </w:r>
    </w:p>
    <w:p>
      <w:r>
        <w:rPr>
          <w:rFonts w:ascii="宋体" w:hAnsi="宋体" w:eastAsia="宋体"/>
          <w:sz w:val="21"/>
        </w:rPr>
        <w:t>【答案】C</w:t>
      </w:r>
    </w:p>
    <w:p>
      <w:r>
        <w:rPr>
          <w:rFonts w:ascii="宋体" w:hAnsi="宋体" w:eastAsia="宋体"/>
          <w:sz w:val="21"/>
        </w:rPr>
        <w:t>【解析】对于①，故①正确；对于②因为，所以，故②正确；</w:t>
      </w:r>
    </w:p>
    <w:p>
      <w:r>
        <w:rPr>
          <w:rFonts w:ascii="宋体" w:hAnsi="宋体" w:eastAsia="宋体"/>
          <w:sz w:val="21"/>
        </w:rPr>
        <w:t>对于③因为，故③错误；对于④，故④正确；故选：C</w:t>
      </w:r>
    </w:p>
    <w:p>
      <w:r>
        <w:rPr>
          <w:rFonts w:ascii="宋体" w:hAnsi="宋体" w:eastAsia="宋体"/>
          <w:sz w:val="21"/>
        </w:rPr>
        <w:t>7．（2022春·江苏苏州·高二统考期中）（多选）下列四个关系式中，一定成立的是（    ）</w:t>
      </w:r>
    </w:p>
    <w:p>
      <w:r>
        <w:rPr>
          <w:rFonts w:ascii="宋体" w:hAnsi="宋体" w:eastAsia="宋体"/>
          <w:sz w:val="21"/>
        </w:rPr>
        <w:t>A．</w:t>
        <w:tab/>
        <w:t>B．</w:t>
        <w:tab/>
        <w:t>C．</w:t>
        <w:tab/>
        <w:t>D．</w:t>
      </w:r>
    </w:p>
    <w:p>
      <w:r>
        <w:rPr>
          <w:rFonts w:ascii="宋体" w:hAnsi="宋体" w:eastAsia="宋体"/>
          <w:sz w:val="21"/>
        </w:rPr>
        <w:t>【答案】BC</w:t>
      </w:r>
    </w:p>
    <w:p>
      <w:r>
        <w:rPr>
          <w:rFonts w:ascii="宋体" w:hAnsi="宋体" w:eastAsia="宋体"/>
          <w:sz w:val="21"/>
        </w:rPr>
        <w:t>【解析】,故A错误，，故B对，</w:t>
      </w:r>
    </w:p>
    <w:p>
      <w:r>
        <w:rPr>
          <w:rFonts w:ascii="宋体" w:hAnsi="宋体" w:eastAsia="宋体"/>
          <w:sz w:val="21"/>
        </w:rPr>
        <w:t>,故C对，</w:t>
      </w:r>
    </w:p>
    <w:p>
      <w:r>
        <w:rPr>
          <w:rFonts w:ascii="宋体" w:hAnsi="宋体" w:eastAsia="宋体"/>
          <w:sz w:val="21"/>
        </w:rPr>
        <w:t>由可得：，故D错误</w:t>
      </w:r>
    </w:p>
    <w:p>
      <w:r>
        <w:rPr>
          <w:rFonts w:ascii="宋体" w:hAnsi="宋体" w:eastAsia="宋体"/>
          <w:sz w:val="21"/>
        </w:rPr>
        <w:t>故选：BC</w:t>
      </w:r>
    </w:p>
    <w:p>
      <w:r>
        <w:rPr>
          <w:rFonts w:ascii="宋体" w:hAnsi="宋体" w:eastAsia="宋体"/>
          <w:sz w:val="21"/>
        </w:rPr>
        <w:t>8．（2022春·江苏连云港·高二统考期中）（多选）对于m∈N*，n∈N*，m≤n，关于下列排列组合数，结论正确的是（    ）</w:t>
      </w:r>
    </w:p>
    <w:p>
      <w:r>
        <w:rPr>
          <w:rFonts w:ascii="宋体" w:hAnsi="宋体" w:eastAsia="宋体"/>
          <w:sz w:val="21"/>
        </w:rPr>
        <w:t>A．</w:t>
        <w:tab/>
        <w:t>B．</w:t>
        <w:tab/>
        <w:t>C．</w:t>
        <w:tab/>
        <w:t>D．</w:t>
      </w:r>
    </w:p>
    <w:p>
      <w:r>
        <w:rPr>
          <w:rFonts w:ascii="宋体" w:hAnsi="宋体" w:eastAsia="宋体"/>
          <w:sz w:val="21"/>
        </w:rPr>
        <w:t>【答案】BC</w:t>
      </w:r>
    </w:p>
    <w:p>
      <w:r>
        <w:rPr>
          <w:rFonts w:ascii="宋体" w:hAnsi="宋体" w:eastAsia="宋体"/>
          <w:sz w:val="21"/>
        </w:rPr>
        <w:t>【解析】对于A，，A错误；</w:t>
      </w:r>
    </w:p>
    <w:p>
      <w:r>
        <w:rPr>
          <w:rFonts w:ascii="宋体" w:hAnsi="宋体" w:eastAsia="宋体"/>
          <w:sz w:val="21"/>
        </w:rPr>
        <w:t>对于B，由组合数的性质知，成立，B正确；</w:t>
      </w:r>
    </w:p>
    <w:p>
      <w:r>
        <w:rPr>
          <w:rFonts w:ascii="宋体" w:hAnsi="宋体" w:eastAsia="宋体"/>
          <w:sz w:val="21"/>
        </w:rPr>
        <w:t>对于C，因为，因此成立，C正确；</w:t>
      </w:r>
    </w:p>
    <w:p>
      <w:r>
        <w:rPr>
          <w:rFonts w:ascii="宋体" w:hAnsi="宋体" w:eastAsia="宋体"/>
          <w:sz w:val="21"/>
        </w:rPr>
        <w:t>对于D，因为， ，所以不成立，D错误.</w:t>
      </w:r>
    </w:p>
    <w:p>
      <w:r>
        <w:rPr>
          <w:rFonts w:ascii="宋体" w:hAnsi="宋体" w:eastAsia="宋体"/>
          <w:sz w:val="21"/>
        </w:rPr>
        <w:t>故选： BC.</w:t>
      </w:r>
    </w:p>
    <w:p>
      <w:r>
        <w:rPr>
          <w:rFonts w:ascii="宋体" w:hAnsi="宋体" w:eastAsia="宋体"/>
          <w:sz w:val="21"/>
        </w:rPr>
        <w:t>9．（2022春·江苏扬州·高二统考期中）（多选）下列各式正确的是</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【答案】AD</w:t>
      </w:r>
    </w:p>
    <w:p>
      <w:r>
        <w:rPr>
          <w:rFonts w:ascii="宋体" w:hAnsi="宋体" w:eastAsia="宋体"/>
          <w:sz w:val="21"/>
        </w:rPr>
        <w:t>【解析】A选项，，A正确；</w:t>
      </w:r>
    </w:p>
    <w:p>
      <w:r>
        <w:rPr>
          <w:rFonts w:ascii="宋体" w:hAnsi="宋体" w:eastAsia="宋体"/>
          <w:sz w:val="21"/>
        </w:rPr>
        <w:t>B选项，，B错误；</w:t>
      </w:r>
    </w:p>
    <w:p>
      <w:r>
        <w:rPr>
          <w:rFonts w:ascii="宋体" w:hAnsi="宋体" w:eastAsia="宋体"/>
          <w:sz w:val="21"/>
        </w:rPr>
        <w:t>C选项，，C错误；</w:t>
      </w:r>
    </w:p>
    <w:p>
      <w:r>
        <w:rPr>
          <w:rFonts w:ascii="宋体" w:hAnsi="宋体" w:eastAsia="宋体"/>
          <w:sz w:val="21"/>
        </w:rPr>
        <w:t>D选项，，D正确.</w:t>
      </w:r>
    </w:p>
    <w:p>
      <w:r>
        <w:rPr>
          <w:rFonts w:ascii="宋体" w:hAnsi="宋体" w:eastAsia="宋体"/>
          <w:sz w:val="21"/>
        </w:rPr>
        <w:t>故选：AD</w:t>
      </w:r>
    </w:p>
    <w:p>
      <w:r>
        <w:rPr>
          <w:rFonts w:ascii="宋体" w:hAnsi="宋体" w:eastAsia="宋体"/>
          <w:sz w:val="21"/>
        </w:rPr>
        <w:t>10．（2023·高二课时练习）关于n的不等式的解集为______．</w:t>
      </w:r>
    </w:p>
    <w:p>
      <w:r>
        <w:rPr>
          <w:rFonts w:ascii="宋体" w:hAnsi="宋体" w:eastAsia="宋体"/>
          <w:sz w:val="21"/>
        </w:rPr>
        <w:t>【答案】</w:t>
      </w:r>
    </w:p>
    <w:p>
      <w:r>
        <w:rPr>
          <w:rFonts w:ascii="宋体" w:hAnsi="宋体" w:eastAsia="宋体"/>
          <w:sz w:val="21"/>
        </w:rPr>
        <w:t>【解析】不等式，即不等式，解得，</w:t>
      </w:r>
    </w:p>
    <w:p>
      <w:r>
        <w:rPr>
          <w:rFonts w:ascii="宋体" w:hAnsi="宋体" w:eastAsia="宋体"/>
          <w:sz w:val="21"/>
        </w:rPr>
        <w:t>又因且为正整数，所以关于的不等式的解集为.故答案为：</w:t>
      </w:r>
    </w:p>
    <w:p>
      <w:r>
        <w:rPr>
          <w:rFonts w:ascii="宋体" w:hAnsi="宋体" w:eastAsia="宋体"/>
          <w:sz w:val="21"/>
        </w:rPr>
        <w:t>11．（2022·安徽）若，则x的值为_______</w:t>
      </w:r>
    </w:p>
    <w:p>
      <w:r>
        <w:rPr>
          <w:rFonts w:ascii="宋体" w:hAnsi="宋体" w:eastAsia="宋体"/>
          <w:sz w:val="21"/>
        </w:rPr>
        <w:t>【答案】4</w:t>
      </w:r>
    </w:p>
    <w:p>
      <w:r>
        <w:rPr>
          <w:rFonts w:ascii="宋体" w:hAnsi="宋体" w:eastAsia="宋体"/>
          <w:sz w:val="21"/>
        </w:rPr>
        <w:t>【解析】由题设，，</w:t>
      </w:r>
    </w:p>
    <w:p>
      <w:r>
        <w:rPr>
          <w:rFonts w:ascii="宋体" w:hAnsi="宋体" w:eastAsia="宋体"/>
          <w:sz w:val="21"/>
        </w:rPr>
        <w:t>整理得：，可得或，又，故.故答案为：4</w:t>
      </w:r>
    </w:p>
    <w:p>
      <w:r>
        <w:rPr>
          <w:rFonts w:ascii="宋体" w:hAnsi="宋体" w:eastAsia="宋体"/>
          <w:sz w:val="21"/>
        </w:rPr>
        <w:t>12．（2022秋·吉林长春·高二长春十一高校考阶段练习）计算：______．</w:t>
      </w:r>
    </w:p>
    <w:p>
      <w:r>
        <w:rPr>
          <w:rFonts w:ascii="宋体" w:hAnsi="宋体" w:eastAsia="宋体"/>
          <w:sz w:val="21"/>
        </w:rPr>
        <w:t>【答案】490</w:t>
      </w:r>
    </w:p>
    <w:p>
      <w:r>
        <w:rPr>
          <w:rFonts w:ascii="宋体" w:hAnsi="宋体" w:eastAsia="宋体"/>
          <w:sz w:val="21"/>
        </w:rPr>
        <w:t>【解析】,</w:t>
      </w:r>
    </w:p>
    <w:p>
      <w:r>
        <w:rPr>
          <w:rFonts w:ascii="宋体" w:hAnsi="宋体" w:eastAsia="宋体"/>
          <w:sz w:val="21"/>
        </w:rPr>
        <w:t>故原式，故答案为：490</w:t>
      </w:r>
    </w:p>
    <w:p>
      <w:r>
        <w:rPr>
          <w:rFonts w:ascii="宋体" w:hAnsi="宋体" w:eastAsia="宋体"/>
          <w:sz w:val="21"/>
        </w:rPr>
        <w:t>3  组合数的实际应用</w:t>
      </w:r>
    </w:p>
    <w:p>
      <w:r>
        <w:rPr>
          <w:rFonts w:ascii="宋体" w:hAnsi="宋体" w:eastAsia="宋体"/>
          <w:sz w:val="21"/>
        </w:rPr>
        <w:t>1．（2022春·江苏南京·高二校考期中）现有6个白球，4个黑球，从中任取4个，则至少有两个黑球的取法种数是（    ）</w:t>
      </w:r>
    </w:p>
    <w:p>
      <w:r>
        <w:rPr>
          <w:rFonts w:ascii="宋体" w:hAnsi="宋体" w:eastAsia="宋体"/>
          <w:sz w:val="21"/>
        </w:rPr>
        <w:t>A．115</w:t>
        <w:tab/>
        <w:t>B．90</w:t>
        <w:tab/>
        <w:t>C．210</w:t>
        <w:tab/>
        <w:t>D．385</w:t>
      </w:r>
    </w:p>
    <w:p>
      <w:r>
        <w:rPr>
          <w:rFonts w:ascii="宋体" w:hAnsi="宋体" w:eastAsia="宋体"/>
          <w:sz w:val="21"/>
        </w:rPr>
        <w:t>【答案】A</w:t>
      </w:r>
    </w:p>
    <w:p>
      <w:r>
        <w:rPr>
          <w:rFonts w:ascii="宋体" w:hAnsi="宋体" w:eastAsia="宋体"/>
          <w:sz w:val="21"/>
        </w:rPr>
        <w:t>【解析】，即至少有两个黑球的取法种数是115.故选：A</w:t>
      </w:r>
    </w:p>
    <w:p>
      <w:r>
        <w:rPr>
          <w:rFonts w:ascii="宋体" w:hAnsi="宋体" w:eastAsia="宋体"/>
          <w:sz w:val="21"/>
        </w:rPr>
        <w:t>2．（2022秋·湖北·高二华中科技大学附属中学校联考期中）有2个人在一座8层大楼的底层进入电梯，假设每一个人自第二层开始在每一层离开电梯是等可能的，则这2个人在不同层离开电梯的概率是（    ）</w:t>
      </w:r>
    </w:p>
    <w:p>
      <w:r>
        <w:rPr>
          <w:rFonts w:ascii="宋体" w:hAnsi="宋体" w:eastAsia="宋体"/>
          <w:sz w:val="21"/>
        </w:rPr>
        <w:t>A．</w:t>
        <w:tab/>
        <w:t>B．</w:t>
        <w:tab/>
        <w:t>C．</w:t>
        <w:tab/>
        <w:t>D．</w:t>
      </w:r>
    </w:p>
    <w:p>
      <w:r>
        <w:rPr>
          <w:rFonts w:ascii="宋体" w:hAnsi="宋体" w:eastAsia="宋体"/>
          <w:sz w:val="21"/>
        </w:rPr>
        <w:t>【答案】B</w:t>
      </w:r>
    </w:p>
    <w:p>
      <w:r>
        <w:rPr>
          <w:rFonts w:ascii="宋体" w:hAnsi="宋体" w:eastAsia="宋体"/>
          <w:sz w:val="21"/>
        </w:rPr>
        <w:t>【解析】由题意得，由于每一个人自第二层开始在每一层电梯是等可能的，</w:t>
      </w:r>
    </w:p>
    <w:p>
      <w:r>
        <w:rPr>
          <w:rFonts w:ascii="宋体" w:hAnsi="宋体" w:eastAsia="宋体"/>
          <w:sz w:val="21"/>
        </w:rPr>
        <w:t>故两人离开电梯的所有可能情况有种，</w:t>
      </w:r>
    </w:p>
    <w:p>
      <w:r>
        <w:rPr>
          <w:rFonts w:ascii="宋体" w:hAnsi="宋体" w:eastAsia="宋体"/>
          <w:sz w:val="21"/>
        </w:rPr>
        <w:t>而两人在同一层电梯的可能情况有，</w:t>
      </w:r>
    </w:p>
    <w:p>
      <w:r>
        <w:rPr>
          <w:rFonts w:ascii="宋体" w:hAnsi="宋体" w:eastAsia="宋体"/>
          <w:sz w:val="21"/>
        </w:rPr>
        <w:t>所以两人在同一层离开电梯的概率为，</w:t>
      </w:r>
    </w:p>
    <w:p>
      <w:r>
        <w:rPr>
          <w:rFonts w:ascii="宋体" w:hAnsi="宋体" w:eastAsia="宋体"/>
          <w:sz w:val="21"/>
        </w:rPr>
        <w:t>所以两人在不同层离开电梯的概率为，</w:t>
      </w:r>
    </w:p>
    <w:p>
      <w:r>
        <w:rPr>
          <w:rFonts w:ascii="宋体" w:hAnsi="宋体" w:eastAsia="宋体"/>
          <w:sz w:val="21"/>
        </w:rPr>
        <w:t>故选：B.</w:t>
      </w:r>
    </w:p>
    <w:p>
      <w:r>
        <w:rPr>
          <w:rFonts w:ascii="宋体" w:hAnsi="宋体" w:eastAsia="宋体"/>
          <w:sz w:val="21"/>
        </w:rPr>
        <w:t>3．（2022秋·吉林长春·高二长春十一高校考阶段练习）从正方体的八个顶点中任取三个点为顶点作三角形，其中直角三角形的个数为（    ）</w:t>
      </w:r>
    </w:p>
    <w:p>
      <w:r>
        <w:rPr>
          <w:rFonts w:ascii="宋体" w:hAnsi="宋体" w:eastAsia="宋体"/>
          <w:sz w:val="21"/>
        </w:rPr>
        <w:t>A．56</w:t>
        <w:tab/>
        <w:t>B．52</w:t>
        <w:tab/>
        <w:t>C．48</w:t>
        <w:tab/>
        <w:t>D．40</w:t>
      </w:r>
    </w:p>
    <w:p>
      <w:r>
        <w:rPr>
          <w:rFonts w:ascii="宋体" w:hAnsi="宋体" w:eastAsia="宋体"/>
          <w:sz w:val="21"/>
        </w:rPr>
        <w:t>【答案】C</w:t>
      </w:r>
    </w:p>
    <w:p>
      <w:r>
        <w:rPr>
          <w:rFonts w:ascii="宋体" w:hAnsi="宋体" w:eastAsia="宋体"/>
          <w:sz w:val="21"/>
        </w:rPr>
        <w:t>【解析】如图所示：</w:t>
      </w:r>
    </w:p>
    <w:p>
      <w:r>
        <w:rPr>
          <w:rFonts w:ascii="宋体" w:hAnsi="宋体" w:eastAsia="宋体"/>
          <w:sz w:val="21"/>
        </w:rPr>
        <w:t>在八个顶点中任取三个点为顶点作三角形，共有个，</w:t>
      </w:r>
    </w:p>
    <w:p>
      <w:r>
        <w:rPr>
          <w:rFonts w:ascii="宋体" w:hAnsi="宋体" w:eastAsia="宋体"/>
          <w:sz w:val="21"/>
        </w:rPr>
        <w:t>而其中不是直角三角形的有共8个，</w:t>
      </w:r>
    </w:p>
    <w:p>
      <w:r>
        <w:rPr>
          <w:rFonts w:ascii="宋体" w:hAnsi="宋体" w:eastAsia="宋体"/>
          <w:sz w:val="21"/>
        </w:rPr>
        <w:t>故直角三角形的个数为.</w:t>
      </w:r>
    </w:p>
    <w:p>
      <w:r>
        <w:rPr>
          <w:rFonts w:ascii="宋体" w:hAnsi="宋体" w:eastAsia="宋体"/>
          <w:sz w:val="21"/>
        </w:rPr>
        <w:t>故选：C</w:t>
      </w:r>
    </w:p>
    <w:p>
      <w:r>
        <w:rPr>
          <w:rFonts w:ascii="宋体" w:hAnsi="宋体" w:eastAsia="宋体"/>
          <w:sz w:val="21"/>
        </w:rPr>
        <w:t>4．（2022春·吉林白城·高二校考阶段练习）公历一年有12个月，其中1月、3月、5月、7月、8月、10月、12月为31天，2月为28天(闰年为29天)，其余月份为30天．已知2020年为闰年，现从2020年的12个月份中任取3个月份，则这3个月份的天数之和不超过90的取法种数为（    ）</w:t>
      </w:r>
    </w:p>
    <w:p>
      <w:r>
        <w:rPr>
          <w:rFonts w:ascii="宋体" w:hAnsi="宋体" w:eastAsia="宋体"/>
          <w:sz w:val="21"/>
        </w:rPr>
        <w:t>A．28</w:t>
        <w:tab/>
        <w:t>B．32</w:t>
        <w:tab/>
        <w:t>C．34</w:t>
        <w:tab/>
        <w:t>D．38</w:t>
      </w:r>
    </w:p>
    <w:p>
      <w:r>
        <w:rPr>
          <w:rFonts w:ascii="宋体" w:hAnsi="宋体" w:eastAsia="宋体"/>
          <w:sz w:val="21"/>
        </w:rPr>
        <w:t>【答案】D</w:t>
      </w:r>
    </w:p>
    <w:p>
      <w:r>
        <w:rPr>
          <w:rFonts w:ascii="宋体" w:hAnsi="宋体" w:eastAsia="宋体"/>
          <w:sz w:val="21"/>
        </w:rPr>
        <w:t>【解析】∵2020年为闰年，∴1月、3月、5月、7月、8月、10月、12月为31天，2月为29天，其余4个月份均为30天，</w:t>
      </w:r>
    </w:p>
    <w:p>
      <w:r>
        <w:rPr>
          <w:rFonts w:ascii="宋体" w:hAnsi="宋体" w:eastAsia="宋体"/>
          <w:sz w:val="21"/>
        </w:rPr>
        <w:t>∴从2020年的12个月份中任取3个月份，则这3个月份的天数之和不超过90的取法有：①30天的取3个月，②30天的取两个月且取2月份，③30天的取一个月且取2月份，31天的取一个月，</w:t>
      </w:r>
    </w:p>
    <w:p>
      <w:r>
        <w:rPr>
          <w:rFonts w:ascii="宋体" w:hAnsi="宋体" w:eastAsia="宋体"/>
          <w:sz w:val="21"/>
        </w:rPr>
        <w:t>∴这3个月份的天数之和不超过90的取法种数为：</w:t>
      </w:r>
    </w:p>
    <w:p>
      <w:r>
        <w:rPr>
          <w:rFonts w:ascii="宋体" w:hAnsi="宋体" w:eastAsia="宋体"/>
          <w:sz w:val="21"/>
        </w:rPr>
        <w:t>故选：D．</w:t>
      </w:r>
    </w:p>
    <w:p>
      <w:r>
        <w:rPr>
          <w:rFonts w:ascii="宋体" w:hAnsi="宋体" w:eastAsia="宋体"/>
          <w:sz w:val="21"/>
        </w:rPr>
        <w:t>5．（2022秋·贵州黔东南·高二凯里一中校考阶段练习）从3名男教师，2名女教师中任意抽取两名进行核酸检测，则抽取的两人中至少有一名为女教师的概率是（    ）</w:t>
      </w:r>
    </w:p>
    <w:p>
      <w:r>
        <w:rPr>
          <w:rFonts w:ascii="宋体" w:hAnsi="宋体" w:eastAsia="宋体"/>
          <w:sz w:val="21"/>
        </w:rPr>
        <w:t>A．</w:t>
        <w:tab/>
        <w:t>B．</w:t>
        <w:tab/>
        <w:t>C．</w:t>
        <w:tab/>
        <w:t>D．</w:t>
      </w:r>
    </w:p>
    <w:p>
      <w:r>
        <w:rPr>
          <w:rFonts w:ascii="宋体" w:hAnsi="宋体" w:eastAsia="宋体"/>
          <w:sz w:val="21"/>
        </w:rPr>
        <w:t>【答案】C</w:t>
      </w:r>
    </w:p>
    <w:p>
      <w:r>
        <w:rPr>
          <w:rFonts w:ascii="宋体" w:hAnsi="宋体" w:eastAsia="宋体"/>
          <w:sz w:val="21"/>
        </w:rPr>
        <w:t>【解析】从3名男教师，2名女教师中任意抽取两名，所有的抽取方法共有种，</w:t>
      </w:r>
    </w:p>
    <w:p>
      <w:r>
        <w:rPr>
          <w:rFonts w:ascii="宋体" w:hAnsi="宋体" w:eastAsia="宋体"/>
          <w:sz w:val="21"/>
        </w:rPr>
        <w:t>抽取的两人中没有女教师的种数有种，所以至少有一名女教师的概率为 ,故选：C</w:t>
      </w:r>
    </w:p>
    <w:p>
      <w:r>
        <w:rPr>
          <w:rFonts w:ascii="宋体" w:hAnsi="宋体" w:eastAsia="宋体"/>
          <w:sz w:val="21"/>
        </w:rPr>
        <w:t>6．（2022秋·辽宁朝阳·高二校联考阶段练习）（多选）2022年在全世界范围内，气温升高是十分显著的，世界气象组织预测2022年到2026年间，有93%的概率平均气温会超过2016年，达到历史上最高气温纪录．某校环保兴趣小组准备开展一次关于全球变暖的研讨会，现有10名学生，其中5名男生5名女生，若从中选取4名学生参加研讨会，则（    ）</w:t>
      </w:r>
    </w:p>
    <w:p>
      <w:r>
        <w:rPr>
          <w:rFonts w:ascii="宋体" w:hAnsi="宋体" w:eastAsia="宋体"/>
          <w:sz w:val="21"/>
        </w:rPr>
        <w:t>A．选取的4名学生都是女生的不同选法共有5种</w:t>
      </w:r>
    </w:p>
    <w:p>
      <w:r>
        <w:rPr>
          <w:rFonts w:ascii="宋体" w:hAnsi="宋体" w:eastAsia="宋体"/>
          <w:sz w:val="21"/>
        </w:rPr>
        <w:t>B．选取的4名学生中恰有2名女生的不同选法共有400种</w:t>
      </w:r>
    </w:p>
    <w:p>
      <w:r>
        <w:rPr>
          <w:rFonts w:ascii="宋体" w:hAnsi="宋体" w:eastAsia="宋体"/>
          <w:sz w:val="21"/>
        </w:rPr>
        <w:t>C．选取的4名学生中至少有1名女生的不同选法共有420种</w:t>
      </w:r>
    </w:p>
    <w:p>
      <w:r>
        <w:rPr>
          <w:rFonts w:ascii="宋体" w:hAnsi="宋体" w:eastAsia="宋体"/>
          <w:sz w:val="21"/>
        </w:rPr>
        <w:t>D．选取的4名学生中至多有2名男生的不同选法共有155种</w:t>
      </w:r>
    </w:p>
    <w:p>
      <w:r>
        <w:rPr>
          <w:rFonts w:ascii="宋体" w:hAnsi="宋体" w:eastAsia="宋体"/>
          <w:sz w:val="21"/>
        </w:rPr>
        <w:t>【答案】AD</w:t>
      </w:r>
    </w:p>
    <w:p>
      <w:r>
        <w:rPr>
          <w:rFonts w:ascii="宋体" w:hAnsi="宋体" w:eastAsia="宋体"/>
          <w:sz w:val="21"/>
        </w:rPr>
        <w:t>【解析】选取的4名学生都是女生的不同选法共有种，故A正确；</w:t>
      </w:r>
    </w:p>
    <w:p>
      <w:r>
        <w:rPr>
          <w:rFonts w:ascii="宋体" w:hAnsi="宋体" w:eastAsia="宋体"/>
          <w:sz w:val="21"/>
        </w:rPr>
        <w:t>恰有2名女生的不同选法共有种，故B错误；</w:t>
      </w:r>
    </w:p>
    <w:p>
      <w:r>
        <w:rPr>
          <w:rFonts w:ascii="宋体" w:hAnsi="宋体" w:eastAsia="宋体"/>
          <w:sz w:val="21"/>
        </w:rPr>
        <w:t>至少有1名女生的不同选法共有种，故C错误；</w:t>
      </w:r>
    </w:p>
    <w:p>
      <w:r>
        <w:rPr>
          <w:rFonts w:ascii="宋体" w:hAnsi="宋体" w:eastAsia="宋体"/>
          <w:sz w:val="21"/>
        </w:rPr>
        <w:t>选取的4名学生中至多有2名男生的不同选法共有种，故D正确.</w:t>
      </w:r>
    </w:p>
    <w:p>
      <w:r>
        <w:rPr>
          <w:rFonts w:ascii="宋体" w:hAnsi="宋体" w:eastAsia="宋体"/>
          <w:sz w:val="21"/>
        </w:rPr>
        <w:t>故选：AD．</w:t>
      </w:r>
    </w:p>
    <w:p>
      <w:r>
        <w:rPr>
          <w:rFonts w:ascii="宋体" w:hAnsi="宋体" w:eastAsia="宋体"/>
          <w:sz w:val="21"/>
        </w:rPr>
        <w:t>7．（2022春·福建·高二福建师大附中校考期中）（多选）新高考按照“”的模式设置，其中“3”为全国统考科目语文、数学、外语，所有考生必考：“1”为首选科目，考生须在物理、历史两科中选择一科；“2”为再选科目，考生可结合自身特长兴趣在化学、生物、政治、地理四科中选择两科．下列说法正确的是（    ）</w:t>
      </w:r>
    </w:p>
    <w:p>
      <w:r>
        <w:rPr>
          <w:rFonts w:ascii="宋体" w:hAnsi="宋体" w:eastAsia="宋体"/>
          <w:sz w:val="21"/>
        </w:rPr>
        <w:t>A．若任意选科，选法总数为</w:t>
      </w:r>
    </w:p>
    <w:p>
      <w:r>
        <w:rPr>
          <w:rFonts w:ascii="宋体" w:hAnsi="宋体" w:eastAsia="宋体"/>
          <w:sz w:val="21"/>
        </w:rPr>
        <w:t>B．若化学必选，选法总数为</w:t>
      </w:r>
    </w:p>
    <w:p>
      <w:r>
        <w:rPr>
          <w:rFonts w:ascii="宋体" w:hAnsi="宋体" w:eastAsia="宋体"/>
          <w:sz w:val="21"/>
        </w:rPr>
        <w:t>C．若政治和地理至多选一门，选法总数为</w:t>
      </w:r>
    </w:p>
    <w:p>
      <w:r>
        <w:rPr>
          <w:rFonts w:ascii="宋体" w:hAnsi="宋体" w:eastAsia="宋体"/>
          <w:sz w:val="21"/>
        </w:rPr>
        <w:t>D．若物理必选，化学、生物至少选一门，选法总数为</w:t>
      </w:r>
    </w:p>
    <w:p>
      <w:r>
        <w:rPr>
          <w:rFonts w:ascii="宋体" w:hAnsi="宋体" w:eastAsia="宋体"/>
          <w:sz w:val="21"/>
        </w:rPr>
        <w:t>【答案】ABC</w:t>
      </w:r>
    </w:p>
    <w:p>
      <w:r>
        <w:rPr>
          <w:rFonts w:ascii="宋体" w:hAnsi="宋体" w:eastAsia="宋体"/>
          <w:sz w:val="21"/>
        </w:rPr>
        <w:t>【解析】对选项A：若任意选科，选法总数为，正确；</w:t>
      </w:r>
    </w:p>
    <w:p>
      <w:r>
        <w:rPr>
          <w:rFonts w:ascii="宋体" w:hAnsi="宋体" w:eastAsia="宋体"/>
          <w:sz w:val="21"/>
        </w:rPr>
        <w:t>对选项B：若化学必选，选法总数为，正确；</w:t>
      </w:r>
    </w:p>
    <w:p>
      <w:r>
        <w:rPr>
          <w:rFonts w:ascii="宋体" w:hAnsi="宋体" w:eastAsia="宋体"/>
          <w:sz w:val="21"/>
        </w:rPr>
        <w:t>对选项C：若政治和地理至多选一门，选政治或地理有种方法，政治地理都不选有种方法，故共有选法总数为，正确；</w:t>
      </w:r>
    </w:p>
    <w:p>
      <w:r>
        <w:rPr>
          <w:rFonts w:ascii="宋体" w:hAnsi="宋体" w:eastAsia="宋体"/>
          <w:sz w:val="21"/>
        </w:rPr>
        <w:t>对选项D：若物理必选，化学、生物选一门有种，化学、生物都选有1种方法，故共有选法总数为，D错误.</w:t>
      </w:r>
    </w:p>
    <w:p>
      <w:r>
        <w:rPr>
          <w:rFonts w:ascii="宋体" w:hAnsi="宋体" w:eastAsia="宋体"/>
          <w:sz w:val="21"/>
        </w:rPr>
        <w:t>故选：ABC</w:t>
      </w:r>
    </w:p>
    <w:p>
      <w:r>
        <w:rPr>
          <w:rFonts w:ascii="宋体" w:hAnsi="宋体" w:eastAsia="宋体"/>
          <w:sz w:val="21"/>
        </w:rPr>
        <w:t>8．（2023·山东）（多选）在10件产品中，有两件次品，从中任取3件，则下列结论错误的有（    ）</w:t>
      </w:r>
    </w:p>
    <w:p>
      <w:r>
        <w:rPr>
          <w:rFonts w:ascii="宋体" w:hAnsi="宋体" w:eastAsia="宋体"/>
          <w:sz w:val="21"/>
        </w:rPr>
        <w:t>A．“其中恰有2件次品”的抽法有8种</w:t>
      </w:r>
    </w:p>
    <w:p>
      <w:r>
        <w:rPr>
          <w:rFonts w:ascii="宋体" w:hAnsi="宋体" w:eastAsia="宋体"/>
          <w:sz w:val="21"/>
        </w:rPr>
        <w:t>B．“其中恰有1件次品”的抽法有28种</w:t>
      </w:r>
    </w:p>
    <w:p>
      <w:r>
        <w:rPr>
          <w:rFonts w:ascii="宋体" w:hAnsi="宋体" w:eastAsia="宋体"/>
          <w:sz w:val="21"/>
        </w:rPr>
        <w:t>C．“其中没有次品”的抽法有56种</w:t>
      </w:r>
    </w:p>
    <w:p>
      <w:r>
        <w:rPr>
          <w:rFonts w:ascii="宋体" w:hAnsi="宋体" w:eastAsia="宋体"/>
          <w:sz w:val="21"/>
        </w:rPr>
        <w:t>D．“其中至少有1件次品”的抽法有56种</w:t>
      </w:r>
    </w:p>
    <w:p>
      <w:r>
        <w:rPr>
          <w:rFonts w:ascii="宋体" w:hAnsi="宋体" w:eastAsia="宋体"/>
          <w:sz w:val="21"/>
        </w:rPr>
        <w:t>【答案】BD</w:t>
      </w:r>
    </w:p>
    <w:p>
      <w:r>
        <w:rPr>
          <w:rFonts w:ascii="宋体" w:hAnsi="宋体" w:eastAsia="宋体"/>
          <w:sz w:val="21"/>
        </w:rPr>
        <w:t>【解析】抽到的3件产品中恰好有2件次品的抽法有种，A选项正确；</w:t>
      </w:r>
    </w:p>
    <w:p>
      <w:r>
        <w:rPr>
          <w:rFonts w:ascii="宋体" w:hAnsi="宋体" w:eastAsia="宋体"/>
          <w:sz w:val="21"/>
        </w:rPr>
        <w:t>抽到的3件产品中恰好有1件次品的抽法有种，B选项错误；</w:t>
      </w:r>
    </w:p>
    <w:p>
      <w:r>
        <w:rPr>
          <w:rFonts w:ascii="宋体" w:hAnsi="宋体" w:eastAsia="宋体"/>
          <w:sz w:val="21"/>
        </w:rPr>
        <w:t>抽到的3件产品中没有次品的抽法有种，C选项正确；</w:t>
      </w:r>
    </w:p>
    <w:p>
      <w:r>
        <w:rPr>
          <w:rFonts w:ascii="宋体" w:hAnsi="宋体" w:eastAsia="宋体"/>
          <w:sz w:val="21"/>
        </w:rPr>
        <w:t>抽到的3件产品中至少有一件次品的抽法有，种，D选项错误．</w:t>
      </w:r>
    </w:p>
    <w:p>
      <w:r>
        <w:rPr>
          <w:rFonts w:ascii="宋体" w:hAnsi="宋体" w:eastAsia="宋体"/>
          <w:sz w:val="21"/>
        </w:rPr>
        <w:t>故选：BD</w:t>
      </w:r>
    </w:p>
    <w:p>
      <w:r>
        <w:rPr>
          <w:rFonts w:ascii="宋体" w:hAnsi="宋体" w:eastAsia="宋体"/>
          <w:sz w:val="21"/>
        </w:rPr>
        <w:t>9．（2022春·广东江门·高二台山市华侨中学校考期中）在“志愿和平”活动中，某校高二年级名男教师和名女教师参与社区防控新冠肺炎疫情的志愿服务，根据岗位需求应派人巡视商户，且至少有名男教师；另外人测量出入人员体温.则这名教师不同的安排方法有______种（只填数字）</w:t>
      </w:r>
    </w:p>
    <w:p>
      <w:r>
        <w:rPr>
          <w:rFonts w:ascii="宋体" w:hAnsi="宋体" w:eastAsia="宋体"/>
          <w:sz w:val="21"/>
        </w:rPr>
        <w:t>【答案】</w:t>
      </w:r>
    </w:p>
    <w:p>
      <w:r>
        <w:rPr>
          <w:rFonts w:ascii="宋体" w:hAnsi="宋体" w:eastAsia="宋体"/>
          <w:sz w:val="21"/>
        </w:rPr>
        <w:t>【解析】巡视商户的人中，无男教师的情况有种；</w:t>
      </w:r>
    </w:p>
    <w:p>
      <w:r>
        <w:rPr>
          <w:rFonts w:ascii="宋体" w:hAnsi="宋体" w:eastAsia="宋体"/>
          <w:sz w:val="21"/>
        </w:rPr>
        <w:t>不同的安排方法数有种.</w:t>
      </w:r>
    </w:p>
    <w:p>
      <w:r>
        <w:rPr>
          <w:rFonts w:ascii="宋体" w:hAnsi="宋体" w:eastAsia="宋体"/>
          <w:sz w:val="21"/>
        </w:rPr>
        <w:t>故答案为：.</w:t>
      </w:r>
    </w:p>
    <w:p>
      <w:r>
        <w:rPr>
          <w:rFonts w:ascii="宋体" w:hAnsi="宋体" w:eastAsia="宋体"/>
          <w:sz w:val="21"/>
        </w:rPr>
        <w:t>4  分组分配问题</w:t>
      </w:r>
    </w:p>
    <w:p>
      <w:r>
        <w:rPr>
          <w:rFonts w:ascii="宋体" w:hAnsi="宋体" w:eastAsia="宋体"/>
          <w:sz w:val="21"/>
        </w:rPr>
        <w:t>1．（2023·安徽）第24届冬季奥林匹克运动会于2022年2月4日至2022年2月20日在北京市和河北省张家口市联合举行．某校安排甲、乙、丙、丁、戊五名大学生分别做冰球、冰壶和短道速滑三个比赛项目的志愿者，每个比赛项目至少安排1人，学生甲被单独安排到冰球比赛项目做志愿者的概率为（    ）</w:t>
      </w:r>
    </w:p>
    <w:p>
      <w:r>
        <w:rPr>
          <w:rFonts w:ascii="宋体" w:hAnsi="宋体" w:eastAsia="宋体"/>
          <w:sz w:val="21"/>
        </w:rPr>
        <w:t>A．</w:t>
        <w:tab/>
        <w:t>B．</w:t>
        <w:tab/>
        <w:t>C．</w:t>
        <w:tab/>
        <w:t>D．</w:t>
      </w:r>
    </w:p>
    <w:p>
      <w:r>
        <w:rPr>
          <w:rFonts w:ascii="宋体" w:hAnsi="宋体" w:eastAsia="宋体"/>
          <w:sz w:val="21"/>
        </w:rPr>
        <w:t>【答案】C</w:t>
      </w:r>
    </w:p>
    <w:p>
      <w:r>
        <w:rPr>
          <w:rFonts w:ascii="宋体" w:hAnsi="宋体" w:eastAsia="宋体"/>
          <w:sz w:val="21"/>
        </w:rPr>
        <w:t>【解析】学生甲被单独安排到冰球比赛项目做志愿者，那么冰壶和短道速滑两个比赛项目的志愿者人数分别为1，3或2，2，方法数为，</w:t>
      </w:r>
    </w:p>
    <w:p>
      <w:r>
        <w:rPr>
          <w:rFonts w:ascii="宋体" w:hAnsi="宋体" w:eastAsia="宋体"/>
          <w:sz w:val="21"/>
        </w:rPr>
        <w:t>五个人分配到三个项目上去，可先分组再分配，5人按或分成三组，然后安排到三个项目，方法数为，因此学生甲被单独安排到冰球比赛项目做志愿者的概率为．故选：C．</w:t>
      </w:r>
    </w:p>
    <w:p>
      <w:r>
        <w:rPr>
          <w:rFonts w:ascii="宋体" w:hAnsi="宋体" w:eastAsia="宋体"/>
          <w:sz w:val="21"/>
        </w:rPr>
        <w:t>2．（2023·福建厦门）长郡中学体育节中，羽毛球单打12强中有3个种子选手，将这12人任意分成3个组（每组4个人），则3个种子选手恰好被分在同一组的概率为（　　）</w:t>
      </w:r>
    </w:p>
    <w:p>
      <w:r>
        <w:rPr>
          <w:rFonts w:ascii="宋体" w:hAnsi="宋体" w:eastAsia="宋体"/>
          <w:sz w:val="21"/>
        </w:rPr>
        <w:t>A．</w:t>
        <w:tab/>
        <w:t>B．</w:t>
        <w:tab/>
        <w:t>C．</w:t>
        <w:tab/>
        <w:t>D．</w:t>
      </w:r>
    </w:p>
    <w:p>
      <w:r>
        <w:rPr>
          <w:rFonts w:ascii="宋体" w:hAnsi="宋体" w:eastAsia="宋体"/>
          <w:sz w:val="21"/>
        </w:rPr>
        <w:t>【答案】A</w:t>
      </w:r>
    </w:p>
    <w:p>
      <w:r>
        <w:rPr>
          <w:rFonts w:ascii="宋体" w:hAnsi="宋体" w:eastAsia="宋体"/>
          <w:sz w:val="21"/>
        </w:rPr>
        <w:t>【解析】由已知条件得</w:t>
      </w:r>
    </w:p>
    <w:p>
      <w:r>
        <w:rPr>
          <w:rFonts w:ascii="宋体" w:hAnsi="宋体" w:eastAsia="宋体"/>
          <w:sz w:val="21"/>
        </w:rPr>
        <w:t>将12人任意分成3组，不同的分组方法有 种，</w:t>
      </w:r>
    </w:p>
    <w:p>
      <w:r>
        <w:rPr>
          <w:rFonts w:ascii="宋体" w:hAnsi="宋体" w:eastAsia="宋体"/>
          <w:sz w:val="21"/>
        </w:rPr>
        <w:t>3个种子选手分在同一组的方法有 种，</w:t>
      </w:r>
    </w:p>
    <w:p>
      <w:r>
        <w:rPr>
          <w:rFonts w:ascii="宋体" w:hAnsi="宋体" w:eastAsia="宋体"/>
          <w:sz w:val="21"/>
        </w:rPr>
        <w:t>故3个种子选手恰好被分在同一组的概率为，</w:t>
      </w:r>
    </w:p>
    <w:p>
      <w:r>
        <w:rPr>
          <w:rFonts w:ascii="宋体" w:hAnsi="宋体" w:eastAsia="宋体"/>
          <w:sz w:val="21"/>
        </w:rPr>
        <w:t>故选：.</w:t>
      </w:r>
    </w:p>
    <w:p>
      <w:r>
        <w:rPr>
          <w:rFonts w:ascii="宋体" w:hAnsi="宋体" w:eastAsia="宋体"/>
          <w:sz w:val="21"/>
        </w:rPr>
        <w:t>3．（2023安徽宿州）为学习贯彻党的二十大精神，某宣讲小分队将5名宣讲员分配到3个社区，每个宣讲员只分配到1个社区，每个社区至少分配1名宣讲员，则不同的分配方案共有（    ）</w:t>
      </w:r>
    </w:p>
    <w:p>
      <w:r>
        <w:rPr>
          <w:rFonts w:ascii="宋体" w:hAnsi="宋体" w:eastAsia="宋体"/>
          <w:sz w:val="21"/>
        </w:rPr>
        <w:t>A．360种</w:t>
        <w:tab/>
        <w:t>B．240种</w:t>
        <w:tab/>
        <w:t>C．150种</w:t>
        <w:tab/>
        <w:t>D．90种</w:t>
      </w:r>
    </w:p>
    <w:p>
      <w:r>
        <w:rPr>
          <w:rFonts w:ascii="宋体" w:hAnsi="宋体" w:eastAsia="宋体"/>
          <w:sz w:val="21"/>
        </w:rPr>
        <w:t>【答案】C</w:t>
      </w:r>
    </w:p>
    <w:p>
      <w:r>
        <w:rPr>
          <w:rFonts w:ascii="宋体" w:hAnsi="宋体" w:eastAsia="宋体"/>
          <w:sz w:val="21"/>
        </w:rPr>
        <w:t>【解析】5名宣讲员分配到3个社区，每个社区至少1人，则分配方式为，或两种情况.</w:t>
      </w:r>
    </w:p>
    <w:p>
      <w:r>
        <w:rPr>
          <w:rFonts w:ascii="宋体" w:hAnsi="宋体" w:eastAsia="宋体"/>
          <w:sz w:val="21"/>
        </w:rPr>
        <w:t>先分组，再将分好组人员分配到3个社区有，</w:t>
      </w:r>
    </w:p>
    <w:p>
      <w:r>
        <w:rPr>
          <w:rFonts w:ascii="宋体" w:hAnsi="宋体" w:eastAsia="宋体"/>
          <w:sz w:val="21"/>
        </w:rPr>
        <w:t>所以不同的分配方案共有．故选：C．</w:t>
      </w:r>
    </w:p>
    <w:p>
      <w:r>
        <w:rPr>
          <w:rFonts w:ascii="宋体" w:hAnsi="宋体" w:eastAsia="宋体"/>
          <w:sz w:val="21"/>
        </w:rPr>
        <w:t>4．（2022云南）哈市某公司有五个不同部门，现有4名在校大学生来该公司实习，要求安排到该公司的两个部门，且每部门安排两名，则不同的安排方案种数为（　　）</w:t>
      </w:r>
    </w:p>
    <w:p>
      <w:r>
        <w:rPr>
          <w:rFonts w:ascii="宋体" w:hAnsi="宋体" w:eastAsia="宋体"/>
          <w:sz w:val="21"/>
        </w:rPr>
        <w:t>A．60</w:t>
        <w:tab/>
        <w:t>B．80</w:t>
        <w:tab/>
        <w:t>C．120</w:t>
        <w:tab/>
        <w:t>D．240</w:t>
      </w:r>
    </w:p>
    <w:p>
      <w:r>
        <w:rPr>
          <w:rFonts w:ascii="宋体" w:hAnsi="宋体" w:eastAsia="宋体"/>
          <w:sz w:val="21"/>
        </w:rPr>
        <w:t>【答案】A</w:t>
      </w:r>
    </w:p>
    <w:p>
      <w:r>
        <w:rPr>
          <w:rFonts w:ascii="宋体" w:hAnsi="宋体" w:eastAsia="宋体"/>
          <w:sz w:val="21"/>
        </w:rPr>
        <w:t>【解析】可分为两步求解，第一步将四名大学生分为两组，由于分法为2，2，</w:t>
      </w:r>
    </w:p>
    <w:p>
      <w:r>
        <w:rPr>
          <w:rFonts w:ascii="宋体" w:hAnsi="宋体" w:eastAsia="宋体"/>
          <w:sz w:val="21"/>
        </w:rPr>
        <w:t>考虑到重复一半，故分组方案应为种， 第二步将此两组大学生分到5个部门中的两个部门中，不同的安排方式有， 故不同的安排方案有种， 故选：A．</w:t>
      </w:r>
    </w:p>
    <w:p>
      <w:r>
        <w:rPr>
          <w:rFonts w:ascii="宋体" w:hAnsi="宋体" w:eastAsia="宋体"/>
          <w:sz w:val="21"/>
        </w:rPr>
        <w:t>5．（2023·海南）中国空间站(China Space Station)的主体结构包括天和核心舱、问天实验舱和梦天实验舱.2022年10月31日15：37分，我国将“梦天实验舱”成功送上太空，完成了最后一个关键部分的发射，“梦天实验舱”也和“天和核心舱”按照计划成功对接，成为“T”字形架构，我国成功将中国空间站建设完毕.2023年，中国空间站将正式进入运营阶段.假设中国空间站要安排甲、乙等5名航天员进舱开展实验，其中“天和核心舱”安排2人，“问天实验舱”安排2人，“梦天实验舱”安排1人.若甲、乙两人不能同时在一个舱内做实验，则不同的安排方案共有（    ）</w:t>
      </w:r>
    </w:p>
    <w:p>
      <w:r>
        <w:rPr>
          <w:rFonts w:ascii="宋体" w:hAnsi="宋体" w:eastAsia="宋体"/>
          <w:sz w:val="21"/>
        </w:rPr>
        <w:t>A．9种</w:t>
        <w:tab/>
        <w:t>B．24种</w:t>
        <w:tab/>
        <w:t>C．26种</w:t>
        <w:tab/>
        <w:t>D．30种</w:t>
      </w:r>
    </w:p>
    <w:p>
      <w:r>
        <w:rPr>
          <w:rFonts w:ascii="宋体" w:hAnsi="宋体" w:eastAsia="宋体"/>
          <w:sz w:val="21"/>
        </w:rPr>
        <w:t>【答案】B</w:t>
      </w:r>
    </w:p>
    <w:p>
      <w:r>
        <w:rPr>
          <w:rFonts w:ascii="宋体" w:hAnsi="宋体" w:eastAsia="宋体"/>
          <w:sz w:val="21"/>
        </w:rPr>
        <w:t>【解析】依题意，先从5名航天员中安排1人到“梦天实验舱”，则有种安排方案，</w:t>
      </w:r>
    </w:p>
    <w:p>
      <w:r>
        <w:rPr>
          <w:rFonts w:ascii="宋体" w:hAnsi="宋体" w:eastAsia="宋体"/>
          <w:sz w:val="21"/>
        </w:rPr>
        <w:t>再将剩下的4人分成两组，每组2人，则有种安排方案，</w:t>
      </w:r>
    </w:p>
    <w:p>
      <w:r>
        <w:rPr>
          <w:rFonts w:ascii="宋体" w:hAnsi="宋体" w:eastAsia="宋体"/>
          <w:sz w:val="21"/>
        </w:rPr>
        <w:t>接着将这两组分配到“天和核心舱”与“问天实验舱”，有种安排方案，</w:t>
      </w:r>
    </w:p>
    <w:p>
      <w:r>
        <w:rPr>
          <w:rFonts w:ascii="宋体" w:hAnsi="宋体" w:eastAsia="宋体"/>
          <w:sz w:val="21"/>
        </w:rPr>
        <w:t>所以这5名航天员的安排方案共有种，</w:t>
      </w:r>
    </w:p>
    <w:p>
      <w:r>
        <w:rPr>
          <w:rFonts w:ascii="宋体" w:hAnsi="宋体" w:eastAsia="宋体"/>
          <w:sz w:val="21"/>
        </w:rPr>
        <w:t>其中甲、乙两人同在“天和核心舱”内的安排方案有种，同在“问天实验舱”内的安排方案有种，</w:t>
      </w:r>
    </w:p>
    <w:p>
      <w:r>
        <w:rPr>
          <w:rFonts w:ascii="宋体" w:hAnsi="宋体" w:eastAsia="宋体"/>
          <w:sz w:val="21"/>
        </w:rPr>
        <w:t>即甲、乙两人在同一个舱内做实验的安排方案有种，</w:t>
      </w:r>
    </w:p>
    <w:p>
      <w:r>
        <w:rPr>
          <w:rFonts w:ascii="宋体" w:hAnsi="宋体" w:eastAsia="宋体"/>
          <w:sz w:val="21"/>
        </w:rPr>
        <w:t>所以甲、乙两人不在同一个舱内做实验的安排方案有种.</w:t>
      </w:r>
    </w:p>
    <w:p>
      <w:r>
        <w:rPr>
          <w:rFonts w:ascii="宋体" w:hAnsi="宋体" w:eastAsia="宋体"/>
          <w:sz w:val="21"/>
        </w:rPr>
        <w:t>故选：B.</w:t>
      </w:r>
    </w:p>
    <w:p>
      <w:r>
        <w:rPr>
          <w:rFonts w:ascii="宋体" w:hAnsi="宋体" w:eastAsia="宋体"/>
          <w:sz w:val="21"/>
        </w:rPr>
        <w:t>6．（2023·内蒙古）绿水青山就是金山银山，浙江省对“五水共治”工作落实很到位，效果非常好．现从含有甲的5位志愿者中选出4位到江西，湖北和安徽三个省市宣传，每个省市至少一个志愿者．若甲不去安徽，其余志愿者没有条件限制，共有多少种不同的安排方法（    ）</w:t>
      </w:r>
    </w:p>
    <w:p>
      <w:r>
        <w:rPr>
          <w:rFonts w:ascii="宋体" w:hAnsi="宋体" w:eastAsia="宋体"/>
          <w:sz w:val="21"/>
        </w:rPr>
        <w:t>A．228</w:t>
        <w:tab/>
        <w:t>B．132</w:t>
        <w:tab/>
        <w:t>C．180</w:t>
        <w:tab/>
        <w:t>D．96</w:t>
      </w:r>
    </w:p>
    <w:p>
      <w:r>
        <w:rPr>
          <w:rFonts w:ascii="宋体" w:hAnsi="宋体" w:eastAsia="宋体"/>
          <w:sz w:val="21"/>
        </w:rPr>
        <w:t>【答案】B</w:t>
      </w:r>
    </w:p>
    <w:p>
      <w:r>
        <w:rPr>
          <w:rFonts w:ascii="宋体" w:hAnsi="宋体" w:eastAsia="宋体"/>
          <w:sz w:val="21"/>
        </w:rPr>
        <w:t>【解析】】4人去3个省份，且每个省至少一个人则必会有两人去同一省份，</w:t>
      </w:r>
    </w:p>
    <w:p>
      <w:r>
        <w:rPr>
          <w:rFonts w:ascii="宋体" w:hAnsi="宋体" w:eastAsia="宋体"/>
          <w:sz w:val="21"/>
        </w:rPr>
        <w:t>若抽取的4人中不含甲，在这四人中任意取两人进行捆绑，则共有种，</w:t>
      </w:r>
    </w:p>
    <w:p>
      <w:r>
        <w:rPr>
          <w:rFonts w:ascii="宋体" w:hAnsi="宋体" w:eastAsia="宋体"/>
          <w:sz w:val="21"/>
        </w:rPr>
        <w:t>②若4人中含有甲，则在剩余的4人中抽取3人，共有种，接下来若甲和另1人去同一省份，则共有种，若甲单独一人去一个省份，则共有种，根据加法和乘法原理可得共有，此类情况共有种</w:t>
      </w:r>
    </w:p>
    <w:p>
      <w:r>
        <w:rPr>
          <w:rFonts w:ascii="宋体" w:hAnsi="宋体" w:eastAsia="宋体"/>
          <w:sz w:val="21"/>
        </w:rPr>
        <w:t>综上共有种.</w:t>
      </w:r>
    </w:p>
    <w:p>
      <w:r>
        <w:rPr>
          <w:rFonts w:ascii="宋体" w:hAnsi="宋体" w:eastAsia="宋体"/>
          <w:sz w:val="21"/>
        </w:rPr>
        <w:t>故选：B.</w:t>
      </w:r>
    </w:p>
    <w:p>
      <w:r>
        <w:rPr>
          <w:rFonts w:ascii="宋体" w:hAnsi="宋体" w:eastAsia="宋体"/>
          <w:sz w:val="21"/>
        </w:rPr>
        <w:t>7．（2022秋·浙江金华·高二浙江金华第一中学校考阶段练习）三名同学到五个社区参加社会实践活动，要求每个社区有且只有一名同学，每名同学至多去两个社区，则不同的派法共有（    ）</w:t>
      </w:r>
    </w:p>
    <w:p>
      <w:r>
        <w:rPr>
          <w:rFonts w:ascii="宋体" w:hAnsi="宋体" w:eastAsia="宋体"/>
          <w:sz w:val="21"/>
        </w:rPr>
        <w:t>A．90种</w:t>
        <w:tab/>
        <w:t>B．180种</w:t>
        <w:tab/>
        <w:t>C．125种</w:t>
        <w:tab/>
        <w:t>D．243种</w:t>
      </w:r>
    </w:p>
    <w:p>
      <w:r>
        <w:rPr>
          <w:rFonts w:ascii="宋体" w:hAnsi="宋体" w:eastAsia="宋体"/>
          <w:sz w:val="21"/>
        </w:rPr>
        <w:t>【答案】A</w:t>
      </w:r>
    </w:p>
    <w:p>
      <w:r>
        <w:rPr>
          <w:rFonts w:ascii="宋体" w:hAnsi="宋体" w:eastAsia="宋体"/>
          <w:sz w:val="21"/>
        </w:rPr>
        <w:t>【解析】由题可把五个社区分为1,2,2三组，有种分法，</w:t>
      </w:r>
    </w:p>
    <w:p>
      <w:r>
        <w:rPr>
          <w:rFonts w:ascii="宋体" w:hAnsi="宋体" w:eastAsia="宋体"/>
          <w:sz w:val="21"/>
        </w:rPr>
        <w:t>然后将三组看作三个不同元素进行全排列，有种排法，</w:t>
      </w:r>
    </w:p>
    <w:p>
      <w:r>
        <w:rPr>
          <w:rFonts w:ascii="宋体" w:hAnsi="宋体" w:eastAsia="宋体"/>
          <w:sz w:val="21"/>
        </w:rPr>
        <w:t>所以不同的派法共有(种).</w:t>
      </w:r>
    </w:p>
    <w:p>
      <w:r>
        <w:rPr>
          <w:rFonts w:ascii="宋体" w:hAnsi="宋体" w:eastAsia="宋体"/>
          <w:sz w:val="21"/>
        </w:rPr>
        <w:t>故选：.</w:t>
      </w:r>
    </w:p>
    <w:p>
      <w:r>
        <w:rPr>
          <w:rFonts w:ascii="宋体" w:hAnsi="宋体" w:eastAsia="宋体"/>
          <w:sz w:val="21"/>
        </w:rPr>
        <w:t>8．（2022春·江苏南京·高二校考期中）（多选）新冠疫情发生后，某社区派出A，B，C，D，E五名志愿者到甲､乙､丙､丁四个路口协助开展防护排查工作，每名志愿者只能到一个路口工作，则下列结论中正确的是（    ）</w:t>
      </w:r>
    </w:p>
    <w:p>
      <w:r>
        <w:rPr>
          <w:rFonts w:ascii="宋体" w:hAnsi="宋体" w:eastAsia="宋体"/>
          <w:sz w:val="21"/>
        </w:rPr>
        <w:t>A．若每个路口至少分派1名志愿者，则所有不同的分派方案共240种</w:t>
      </w:r>
    </w:p>
    <w:p>
      <w:r>
        <w:rPr>
          <w:rFonts w:ascii="宋体" w:hAnsi="宋体" w:eastAsia="宋体"/>
          <w:sz w:val="21"/>
        </w:rPr>
        <w:t>B．若丙路口不安排志愿者，其余三个路口至少安排一个志愿者，则所有不同的分派方案共180种</w:t>
      </w:r>
    </w:p>
    <w:p>
      <w:r>
        <w:rPr>
          <w:rFonts w:ascii="宋体" w:hAnsi="宋体" w:eastAsia="宋体"/>
          <w:sz w:val="21"/>
        </w:rPr>
        <w:t>C．若每个路口至少派1名志愿者，且志愿者A必须到甲路口，则所有不同分派方案共60种</w:t>
      </w:r>
    </w:p>
    <w:p>
      <w:r>
        <w:rPr>
          <w:rFonts w:ascii="宋体" w:hAnsi="宋体" w:eastAsia="宋体"/>
          <w:sz w:val="21"/>
        </w:rPr>
        <w:t>D．若每个路口至少派1名志愿者，且志愿者A､B不安排到甲路口，则所有不同分派方案共126种</w:t>
      </w:r>
    </w:p>
    <w:p>
      <w:r>
        <w:rPr>
          <w:rFonts w:ascii="宋体" w:hAnsi="宋体" w:eastAsia="宋体"/>
          <w:sz w:val="21"/>
        </w:rPr>
        <w:t>【答案】ACD</w:t>
      </w:r>
    </w:p>
    <w:p>
      <w:r>
        <w:rPr>
          <w:rFonts w:ascii="宋体" w:hAnsi="宋体" w:eastAsia="宋体"/>
          <w:sz w:val="21"/>
        </w:rPr>
        <w:t>【解析】A，B，C，D，E五名志愿者到甲､乙､丙､丁四个路口协助开展防护排查工作，每名志愿者只能到一个路口工作，</w:t>
      </w:r>
    </w:p>
    <w:p>
      <w:r>
        <w:rPr>
          <w:rFonts w:ascii="宋体" w:hAnsi="宋体" w:eastAsia="宋体"/>
          <w:sz w:val="21"/>
        </w:rPr>
        <w:t>A. 若每个路口至少分派1名志愿者，则所有不同的分派方案共240种，正确；</w:t>
      </w:r>
    </w:p>
    <w:p>
      <w:r>
        <w:rPr>
          <w:rFonts w:ascii="宋体" w:hAnsi="宋体" w:eastAsia="宋体"/>
          <w:sz w:val="21"/>
        </w:rPr>
        <w:t>B. 若丙路口不安排志愿者，其余三个路口至少安排一个志愿者，分配方法有1，1，3或2，2，1，则所有不同的分派方案共种，错误；</w:t>
      </w:r>
    </w:p>
    <w:p>
      <w:r>
        <w:rPr>
          <w:rFonts w:ascii="宋体" w:hAnsi="宋体" w:eastAsia="宋体"/>
          <w:sz w:val="21"/>
        </w:rPr>
        <w:t>C. 每个路口至少派1名志愿者，若志愿者A一个人在甲路口，有种方案，愿者A与另外一个人一起在甲路口，有种方案，则所有不同分派方案共种，正确；</w:t>
      </w:r>
    </w:p>
    <w:p>
      <w:r>
        <w:rPr>
          <w:rFonts w:ascii="宋体" w:hAnsi="宋体" w:eastAsia="宋体"/>
          <w:sz w:val="21"/>
        </w:rPr>
        <w:t>D. 每个路口至少派1名志愿者，且志愿者A､B不安排到甲路口，若甲路口安排1人，共有种方案，若甲路口安排2人，共有种方案，则所有不同分派方案共有126种方案，正确.</w:t>
      </w:r>
    </w:p>
    <w:p>
      <w:r>
        <w:rPr>
          <w:rFonts w:ascii="宋体" w:hAnsi="宋体" w:eastAsia="宋体"/>
          <w:sz w:val="21"/>
        </w:rPr>
        <w:t>故选：ACD.</w:t>
      </w:r>
    </w:p>
    <w:p>
      <w:r>
        <w:rPr>
          <w:rFonts w:ascii="宋体" w:hAnsi="宋体" w:eastAsia="宋体"/>
          <w:sz w:val="21"/>
        </w:rPr>
        <w:t>9．（2023·甘肃）随着高三学习时间的增加，很多高三同学心理压力加大．通过心理问卷调查发现，某校高三年级有5位学生心理问题凸显，需要心理老师干预．已知该校高三年级有3位心理老师，每位心理老师至少安排1位学生，至多安排3位学生，则共有______种心理辅导安排方法．</w:t>
      </w:r>
    </w:p>
    <w:p>
      <w:r>
        <w:rPr>
          <w:rFonts w:ascii="宋体" w:hAnsi="宋体" w:eastAsia="宋体"/>
          <w:sz w:val="21"/>
        </w:rPr>
        <w:t>【答案】150</w:t>
      </w:r>
    </w:p>
    <w:p>
      <w:r>
        <w:rPr>
          <w:rFonts w:ascii="宋体" w:hAnsi="宋体" w:eastAsia="宋体"/>
          <w:sz w:val="21"/>
        </w:rPr>
        <w:t>【解析】根据题意，分2步进行分析：</w:t>
      </w:r>
    </w:p>
    <w:p>
      <w:r>
        <w:rPr>
          <w:rFonts w:ascii="宋体" w:hAnsi="宋体" w:eastAsia="宋体"/>
          <w:sz w:val="21"/>
        </w:rPr>
        <w:t>①将5位学生分为3组，若有两组2人，一组1人，有种分组方法，</w:t>
      </w:r>
    </w:p>
    <w:p>
      <w:r>
        <w:rPr>
          <w:rFonts w:ascii="宋体" w:hAnsi="宋体" w:eastAsia="宋体"/>
          <w:sz w:val="21"/>
        </w:rPr>
        <w:t>若两组1人，一组3人，有种分组方法，</w:t>
      </w:r>
    </w:p>
    <w:p>
      <w:r>
        <w:rPr>
          <w:rFonts w:ascii="宋体" w:hAnsi="宋体" w:eastAsia="宋体"/>
          <w:sz w:val="21"/>
        </w:rPr>
        <w:t>则有15＋10＝25种分组方法，</w:t>
      </w:r>
    </w:p>
    <w:p>
      <w:r>
        <w:rPr>
          <w:rFonts w:ascii="宋体" w:hAnsi="宋体" w:eastAsia="宋体"/>
          <w:sz w:val="21"/>
        </w:rPr>
        <w:t>②将分好的3组安排给3个老师进行心理辅导，有种情况，</w:t>
      </w:r>
    </w:p>
    <w:p>
      <w:r>
        <w:rPr>
          <w:rFonts w:ascii="宋体" w:hAnsi="宋体" w:eastAsia="宋体"/>
          <w:sz w:val="21"/>
        </w:rPr>
        <w:t>则有25×6＝150种安排方法，</w:t>
      </w:r>
    </w:p>
    <w:p>
      <w:r>
        <w:rPr>
          <w:rFonts w:ascii="宋体" w:hAnsi="宋体" w:eastAsia="宋体"/>
          <w:sz w:val="21"/>
        </w:rPr>
        <w:t>故答案为：150．</w:t>
      </w:r>
    </w:p>
    <w:p>
      <w:r>
        <w:rPr>
          <w:rFonts w:ascii="宋体" w:hAnsi="宋体" w:eastAsia="宋体"/>
          <w:sz w:val="21"/>
        </w:rPr>
        <w:t>10．（2022·广东）某市教育局人事部门打算将甲､乙､丙､丁､戊这5名应届大学毕业生安排到该市4所不同的学校任教，每所学校至少安排一名，每名学生只去一所学校，则不同的安排方法种数是__________.</w:t>
      </w:r>
    </w:p>
    <w:p>
      <w:r>
        <w:rPr>
          <w:rFonts w:ascii="宋体" w:hAnsi="宋体" w:eastAsia="宋体"/>
          <w:sz w:val="21"/>
        </w:rPr>
        <w:t>【答案】240</w:t>
      </w:r>
    </w:p>
    <w:p>
      <w:r>
        <w:rPr>
          <w:rFonts w:ascii="宋体" w:hAnsi="宋体" w:eastAsia="宋体"/>
          <w:sz w:val="21"/>
        </w:rPr>
        <w:t>【解析】先将5名学生分成4组共有种，</w:t>
      </w:r>
    </w:p>
    <w:p>
      <w:r>
        <w:rPr>
          <w:rFonts w:ascii="宋体" w:hAnsi="宋体" w:eastAsia="宋体"/>
          <w:sz w:val="21"/>
        </w:rPr>
        <w:t>再将4组学生安排到4所不同的学校有种，</w:t>
      </w:r>
    </w:p>
    <w:p>
      <w:r>
        <w:rPr>
          <w:rFonts w:ascii="宋体" w:hAnsi="宋体" w:eastAsia="宋体"/>
          <w:sz w:val="21"/>
        </w:rPr>
        <w:t>根据分步计数原理可知：不同的安排方法共有种.</w:t>
      </w:r>
    </w:p>
    <w:p>
      <w:r>
        <w:rPr>
          <w:rFonts w:ascii="宋体" w:hAnsi="宋体" w:eastAsia="宋体"/>
          <w:sz w:val="21"/>
        </w:rPr>
        <w:t>故答案为：240</w:t>
      </w:r>
    </w:p>
    <w:p>
      <w:r>
        <w:rPr>
          <w:rFonts w:ascii="宋体" w:hAnsi="宋体" w:eastAsia="宋体"/>
          <w:sz w:val="21"/>
        </w:rPr>
        <w:t>11．（2022秋·辽宁沈阳·高二同泽高中校考阶段练习）甲、乙、丙三名志愿者需要完成A，B，C，D，E五项不同的工作，每项工作由一人完成，每人至少完成一项，且E工作只有乙能完成，则不同的安排方式有______种．</w:t>
      </w:r>
    </w:p>
    <w:p>
      <w:r>
        <w:rPr>
          <w:rFonts w:ascii="宋体" w:hAnsi="宋体" w:eastAsia="宋体"/>
          <w:sz w:val="21"/>
        </w:rPr>
        <w:t>【答案】50</w:t>
      </w:r>
    </w:p>
    <w:p>
      <w:r>
        <w:rPr>
          <w:rFonts w:ascii="宋体" w:hAnsi="宋体" w:eastAsia="宋体"/>
          <w:sz w:val="21"/>
        </w:rPr>
        <w:t>【解析】由题意可分为两类</w:t>
      </w:r>
    </w:p>
    <w:p>
      <w:r>
        <w:rPr>
          <w:rFonts w:ascii="宋体" w:hAnsi="宋体" w:eastAsia="宋体"/>
          <w:sz w:val="21"/>
        </w:rPr>
        <w:t>（1）若乙只完成E工作，即甲、丙二人完成A，B，C，D，四项工作，则一共有种安排方式</w:t>
      </w:r>
    </w:p>
    <w:p>
      <w:r>
        <w:rPr>
          <w:rFonts w:ascii="宋体" w:hAnsi="宋体" w:eastAsia="宋体"/>
          <w:sz w:val="21"/>
        </w:rPr>
        <w:t>（2）若乙不止完成E工作，即甲、乙、丙三人完成A，B，C，D，四项工作，则一共有</w:t>
      </w:r>
    </w:p>
    <w:p>
      <w:r>
        <w:rPr>
          <w:rFonts w:ascii="宋体" w:hAnsi="宋体" w:eastAsia="宋体"/>
          <w:sz w:val="21"/>
        </w:rPr>
        <w:t>种安排方式</w:t>
      </w:r>
    </w:p>
    <w:p>
      <w:r>
        <w:rPr>
          <w:rFonts w:ascii="宋体" w:hAnsi="宋体" w:eastAsia="宋体"/>
          <w:sz w:val="21"/>
        </w:rPr>
        <w:t>综上共有种安排方式</w:t>
      </w:r>
    </w:p>
    <w:p>
      <w:r>
        <w:rPr>
          <w:rFonts w:ascii="宋体" w:hAnsi="宋体" w:eastAsia="宋体"/>
          <w:sz w:val="21"/>
        </w:rPr>
        <w:t>故答案为：50</w:t>
      </w:r>
    </w:p>
    <w:p>
      <w:r>
        <w:rPr>
          <w:rFonts w:ascii="宋体" w:hAnsi="宋体" w:eastAsia="宋体"/>
          <w:sz w:val="21"/>
        </w:rPr>
        <w:t>12．（2023·高二课时练习）将四个小球放入编号为1、2、3、4的四个盒子中，根据下列条件求不同放法的种数．</w:t>
      </w:r>
    </w:p>
    <w:p>
      <w:r>
        <w:rPr>
          <w:rFonts w:ascii="宋体" w:hAnsi="宋体" w:eastAsia="宋体"/>
          <w:sz w:val="21"/>
        </w:rPr>
        <w:t>(1)四个小球不同，每个盒子各放一个；</w:t>
      </w:r>
    </w:p>
    <w:p>
      <w:r>
        <w:rPr>
          <w:rFonts w:ascii="宋体" w:hAnsi="宋体" w:eastAsia="宋体"/>
          <w:sz w:val="21"/>
        </w:rPr>
        <w:t>(2)四个小球相同，每个盒子各放一个；</w:t>
      </w:r>
    </w:p>
    <w:p>
      <w:r>
        <w:rPr>
          <w:rFonts w:ascii="宋体" w:hAnsi="宋体" w:eastAsia="宋体"/>
          <w:sz w:val="21"/>
        </w:rPr>
        <w:t>(3)四个小球不同，四个盒子恰有一个空着；</w:t>
      </w:r>
    </w:p>
    <w:p>
      <w:r>
        <w:rPr>
          <w:rFonts w:ascii="宋体" w:hAnsi="宋体" w:eastAsia="宋体"/>
          <w:sz w:val="21"/>
        </w:rPr>
        <w:t>(4)四个小球相同，四个盒子恰有一个空着．</w:t>
      </w:r>
    </w:p>
    <w:p>
      <w:r>
        <w:rPr>
          <w:rFonts w:ascii="宋体" w:hAnsi="宋体" w:eastAsia="宋体"/>
          <w:sz w:val="21"/>
        </w:rPr>
        <w:t>【答案】(1)24(2)1(3)144(4)12</w:t>
      </w:r>
    </w:p>
    <w:p>
      <w:r>
        <w:rPr>
          <w:rFonts w:ascii="宋体" w:hAnsi="宋体" w:eastAsia="宋体"/>
          <w:sz w:val="21"/>
        </w:rPr>
        <w:t>【解析】（1）四个小球不同，每个盒子各放一个，属于全排列问题，则不同的放法有种；</w:t>
      </w:r>
    </w:p>
    <w:p>
      <w:r>
        <w:rPr>
          <w:rFonts w:ascii="宋体" w:hAnsi="宋体" w:eastAsia="宋体"/>
          <w:sz w:val="21"/>
        </w:rPr>
        <w:t>（2）四个小球相同，每个盒子各放一个，每个小球放入任何一个盒子，都为同1种情况，故不同的放法有1种；</w:t>
      </w:r>
    </w:p>
    <w:p>
      <w:r>
        <w:rPr>
          <w:rFonts w:ascii="宋体" w:hAnsi="宋体" w:eastAsia="宋体"/>
          <w:sz w:val="21"/>
        </w:rPr>
        <w:t>（3）四个小球不同，四个盒子恰有一个空着，则有一个盒子放入了2个小球，</w:t>
      </w:r>
    </w:p>
    <w:p>
      <w:r>
        <w:rPr>
          <w:rFonts w:ascii="宋体" w:hAnsi="宋体" w:eastAsia="宋体"/>
          <w:sz w:val="21"/>
        </w:rPr>
        <w:t>先将四个不同的小球分为3组，有种情况，选出一个空盒，有种情况，</w:t>
      </w:r>
    </w:p>
    <w:p>
      <w:r>
        <w:rPr>
          <w:rFonts w:ascii="宋体" w:hAnsi="宋体" w:eastAsia="宋体"/>
          <w:sz w:val="21"/>
        </w:rPr>
        <w:t>再将分好的3组小球，与对应的3个盒子进行全排列，共有种选择，</w:t>
      </w:r>
    </w:p>
    <w:p>
      <w:r>
        <w:rPr>
          <w:rFonts w:ascii="宋体" w:hAnsi="宋体" w:eastAsia="宋体"/>
          <w:sz w:val="21"/>
        </w:rPr>
        <w:t>综上：四个小球不同，四个盒子恰有一个空着，选择方法有种；</w:t>
      </w:r>
    </w:p>
    <w:p>
      <w:r>
        <w:rPr>
          <w:rFonts w:ascii="宋体" w:hAnsi="宋体" w:eastAsia="宋体"/>
          <w:sz w:val="21"/>
        </w:rPr>
        <w:t>（4）四个小球相同，四个盒子恰有一个空着，则有一个盒子放入了2个小球，</w:t>
      </w:r>
    </w:p>
    <w:p>
      <w:r>
        <w:rPr>
          <w:rFonts w:ascii="宋体" w:hAnsi="宋体" w:eastAsia="宋体"/>
          <w:sz w:val="21"/>
        </w:rPr>
        <w:t>先将四个不同的小球分为3组，则只有1种分法，即2，1，1，</w:t>
      </w:r>
    </w:p>
    <w:p>
      <w:r>
        <w:rPr>
          <w:rFonts w:ascii="宋体" w:hAnsi="宋体" w:eastAsia="宋体"/>
          <w:sz w:val="21"/>
        </w:rPr>
        <w:t>选出一个空盒，有种情况，</w:t>
      </w:r>
    </w:p>
    <w:p>
      <w:r>
        <w:rPr>
          <w:rFonts w:ascii="宋体" w:hAnsi="宋体" w:eastAsia="宋体"/>
          <w:sz w:val="21"/>
        </w:rPr>
        <w:t>将分好的3组小球，放入3个盒子中，选出放入2个小球的盒子，有种情况，</w:t>
      </w:r>
    </w:p>
    <w:p>
      <w:r>
        <w:rPr>
          <w:rFonts w:ascii="宋体" w:hAnsi="宋体" w:eastAsia="宋体"/>
          <w:sz w:val="21"/>
        </w:rPr>
        <w:t>综上：四个小球相同，四个盒子恰有一个空着，一共有种选择.</w:t>
      </w:r>
    </w:p>
    <w:p>
      <w:r>
        <w:rPr>
          <w:rFonts w:ascii="宋体" w:hAnsi="宋体" w:eastAsia="宋体"/>
          <w:sz w:val="21"/>
        </w:rPr>
        <w:t>13．（2023·北京）将4个编号为1、2、3、4的不同小球全部放入4个编号为1、2、3、4的4个不同盒子中.求：</w:t>
      </w:r>
    </w:p>
    <w:p>
      <w:r>
        <w:rPr>
          <w:rFonts w:ascii="宋体" w:hAnsi="宋体" w:eastAsia="宋体"/>
          <w:sz w:val="21"/>
        </w:rPr>
        <w:t>(1)每个盒至少一个球，有多少种不同的放法？</w:t>
      </w:r>
    </w:p>
    <w:p>
      <w:r>
        <w:rPr>
          <w:rFonts w:ascii="宋体" w:hAnsi="宋体" w:eastAsia="宋体"/>
          <w:sz w:val="21"/>
        </w:rPr>
        <w:t>(2)恰好有一个空盒，有多少种不同的放法？</w:t>
      </w:r>
    </w:p>
    <w:p>
      <w:r>
        <w:rPr>
          <w:rFonts w:ascii="宋体" w:hAnsi="宋体" w:eastAsia="宋体"/>
          <w:sz w:val="21"/>
        </w:rPr>
        <w:t>(3)每盒放一个球，并且恰好有一个球的编号与盒子的编号相同，有多少种不同的放法？</w:t>
      </w:r>
    </w:p>
    <w:p>
      <w:r>
        <w:rPr>
          <w:rFonts w:ascii="宋体" w:hAnsi="宋体" w:eastAsia="宋体"/>
          <w:sz w:val="21"/>
        </w:rPr>
        <w:t>(4)把已知中4个不同的小球换成四个完全相同的小球（无编号），其余条件不变，恰有一个空盒，有多少种不同的放法？</w:t>
      </w:r>
    </w:p>
    <w:p>
      <w:r>
        <w:rPr>
          <w:rFonts w:ascii="宋体" w:hAnsi="宋体" w:eastAsia="宋体"/>
          <w:sz w:val="21"/>
        </w:rPr>
        <w:t>【答案】(1)24(2)144(3)8(4)12</w:t>
      </w:r>
    </w:p>
    <w:p>
      <w:r>
        <w:rPr>
          <w:rFonts w:ascii="宋体" w:hAnsi="宋体" w:eastAsia="宋体"/>
          <w:sz w:val="21"/>
        </w:rPr>
        <w:t>【解析】（1）根据题意知，每个盒子里有且只有一个小球，所求放法种数为（种）；</w:t>
      </w:r>
    </w:p>
    <w:p>
      <w:r>
        <w:rPr>
          <w:rFonts w:ascii="宋体" w:hAnsi="宋体" w:eastAsia="宋体"/>
          <w:sz w:val="21"/>
        </w:rPr>
        <w:t>（2）先将4个小球分为3组，各组的球数分别为2、1、1，然后分配给4个盒子中的3个盒子，</w:t>
      </w:r>
    </w:p>
    <w:p>
      <w:r>
        <w:rPr>
          <w:rFonts w:ascii="宋体" w:hAnsi="宋体" w:eastAsia="宋体"/>
          <w:sz w:val="21"/>
        </w:rPr>
        <w:t>由分步乘法计数原理可知，所求的放法种数为（种）；</w:t>
      </w:r>
    </w:p>
    <w:p>
      <w:r>
        <w:rPr>
          <w:rFonts w:ascii="宋体" w:hAnsi="宋体" w:eastAsia="宋体"/>
          <w:sz w:val="21"/>
        </w:rPr>
        <w:t>（3）考查编号为1的盒子中放入编号为1的小球，则其它3个球均未放入相应编号的盒子，</w:t>
      </w:r>
    </w:p>
    <w:p>
      <w:r>
        <w:rPr>
          <w:rFonts w:ascii="宋体" w:hAnsi="宋体" w:eastAsia="宋体"/>
          <w:sz w:val="21"/>
        </w:rPr>
        <w:t>那么编号为2、3、4的盒子中放入的小球编号可以依次为3、4、2或4、2、3，</w:t>
      </w:r>
    </w:p>
    <w:p>
      <w:r>
        <w:rPr>
          <w:rFonts w:ascii="宋体" w:hAnsi="宋体" w:eastAsia="宋体"/>
          <w:sz w:val="21"/>
        </w:rPr>
        <w:t>因此，所求放法种数为（种）；</w:t>
      </w:r>
    </w:p>
    <w:p>
      <w:r>
        <w:rPr>
          <w:rFonts w:ascii="宋体" w:hAnsi="宋体" w:eastAsia="宋体"/>
          <w:sz w:val="21"/>
        </w:rPr>
        <w:t>（4）按两步进行，空盒编号有4种情况，</w:t>
      </w:r>
    </w:p>
    <w:p>
      <w:r>
        <w:rPr>
          <w:rFonts w:ascii="宋体" w:hAnsi="宋体" w:eastAsia="宋体"/>
          <w:sz w:val="21"/>
        </w:rPr>
        <w:t>然后将4个完全相同的小球放入其它3个盒子，没有空盒，</w:t>
      </w:r>
    </w:p>
    <w:p>
      <w:r>
        <w:rPr>
          <w:rFonts w:ascii="宋体" w:hAnsi="宋体" w:eastAsia="宋体"/>
          <w:sz w:val="21"/>
        </w:rPr>
        <w:t>则只需在4个完全相同的小球所形成的3个空（不包括两端）中插入2块板，</w:t>
      </w:r>
    </w:p>
    <w:p>
      <w:r>
        <w:rPr>
          <w:rFonts w:ascii="宋体" w:hAnsi="宋体" w:eastAsia="宋体"/>
          <w:sz w:val="21"/>
        </w:rPr>
        <w:t>由分步乘法计数原理可知，所求的放法种数为（种）.</w:t>
      </w:r>
    </w:p>
    <w:p>
      <w:r>
        <w:rPr>
          <w:rFonts w:ascii="宋体" w:hAnsi="宋体" w:eastAsia="宋体"/>
          <w:sz w:val="21"/>
        </w:rPr>
        <w:t>14．（2022秋·江西上饶·高二校考阶段练习）（1）把6个相同的小球放入4个不同的箱子中，每个箱子都不空，共有多少种放法？</w:t>
      </w:r>
    </w:p>
    <w:p>
      <w:r>
        <w:rPr>
          <w:rFonts w:ascii="宋体" w:hAnsi="宋体" w:eastAsia="宋体"/>
          <w:sz w:val="21"/>
        </w:rPr>
        <w:t>（2）把6个不同的小球放入4个相同的箱子中，每个箱子都不空，共有多少种放法？</w:t>
      </w:r>
    </w:p>
    <w:p>
      <w:r>
        <w:rPr>
          <w:rFonts w:ascii="宋体" w:hAnsi="宋体" w:eastAsia="宋体"/>
          <w:sz w:val="21"/>
        </w:rPr>
        <w:t>（3）把6个不同的小球放入4个不同的箱子中，每个箱子都不空，共有多少种放法？</w:t>
      </w:r>
    </w:p>
    <w:p>
      <w:r>
        <w:rPr>
          <w:rFonts w:ascii="宋体" w:hAnsi="宋体" w:eastAsia="宋体"/>
          <w:sz w:val="21"/>
        </w:rPr>
        <w:t>【答案】（1）10；（2）65；（3）1560.</w:t>
      </w:r>
    </w:p>
    <w:p>
      <w:r>
        <w:rPr>
          <w:rFonts w:ascii="宋体" w:hAnsi="宋体" w:eastAsia="宋体"/>
          <w:sz w:val="21"/>
        </w:rPr>
        <w:t>【解析】（1）6个相同的小球放入4个不同的箱子，每个箱子至少放1个小球，</w:t>
      </w:r>
    </w:p>
    <w:p>
      <w:r>
        <w:rPr>
          <w:rFonts w:ascii="宋体" w:hAnsi="宋体" w:eastAsia="宋体"/>
          <w:sz w:val="21"/>
        </w:rPr>
        <w:t>将6个相同的小球排成一列，在形成的中间5个空隙中插入3块隔板，</w:t>
      </w:r>
    </w:p>
    <w:p>
      <w:r>
        <w:rPr>
          <w:rFonts w:ascii="宋体" w:hAnsi="宋体" w:eastAsia="宋体"/>
          <w:sz w:val="21"/>
        </w:rPr>
        <w:t>所以不同的放法种数为；</w:t>
      </w:r>
    </w:p>
    <w:p>
      <w:r>
        <w:rPr>
          <w:rFonts w:ascii="宋体" w:hAnsi="宋体" w:eastAsia="宋体"/>
          <w:sz w:val="21"/>
        </w:rPr>
        <w:t>（2）6个不同的小球放入4个相同的箱子，每个箱子至少放1个小球，</w:t>
      </w:r>
    </w:p>
    <w:p>
      <w:r>
        <w:rPr>
          <w:rFonts w:ascii="宋体" w:hAnsi="宋体" w:eastAsia="宋体"/>
          <w:sz w:val="21"/>
        </w:rPr>
        <w:t>先把6个不同的小球按2，2，1，1和3，1，1，1两种方案分成4组，</w:t>
      </w:r>
    </w:p>
    <w:p>
      <w:r>
        <w:rPr>
          <w:rFonts w:ascii="宋体" w:hAnsi="宋体" w:eastAsia="宋体"/>
          <w:sz w:val="21"/>
        </w:rPr>
        <w:t>每一种分法的4组小球分别放入4个箱子满足要求，一种分组方法即为一种放法，</w:t>
      </w:r>
    </w:p>
    <w:p>
      <w:r>
        <w:rPr>
          <w:rFonts w:ascii="宋体" w:hAnsi="宋体" w:eastAsia="宋体"/>
          <w:sz w:val="21"/>
        </w:rPr>
        <w:t>所以不同的放法种数为；</w:t>
      </w:r>
    </w:p>
    <w:p>
      <w:r>
        <w:rPr>
          <w:rFonts w:ascii="宋体" w:hAnsi="宋体" w:eastAsia="宋体"/>
          <w:sz w:val="21"/>
        </w:rPr>
        <w:t>（3）6个不同的小球放入4个不同的箱子，每个箱子至少放1个小球，</w:t>
      </w:r>
    </w:p>
    <w:p>
      <w:r>
        <w:rPr>
          <w:rFonts w:ascii="宋体" w:hAnsi="宋体" w:eastAsia="宋体"/>
          <w:sz w:val="21"/>
        </w:rPr>
        <w:t>[重复] 先把6个不同的小球按2，2，1，1和3，1，1，1两种方案分成4组，</w:t>
      </w:r>
    </w:p>
    <w:p>
      <w:r>
        <w:rPr>
          <w:rFonts w:ascii="宋体" w:hAnsi="宋体" w:eastAsia="宋体"/>
          <w:sz w:val="21"/>
        </w:rPr>
        <w:t>每一种分法的4组小球全排列，得到的每一个排列的4组小球分别放入4个箱子满足要求，</w:t>
      </w:r>
    </w:p>
    <w:p>
      <w:r>
        <w:rPr>
          <w:rFonts w:ascii="宋体" w:hAnsi="宋体" w:eastAsia="宋体"/>
          <w:sz w:val="21"/>
        </w:rPr>
        <w:t>所以不同的放法种数为．</w:t>
      </w:r>
    </w:p>
    <w:p/>
    <w:p>
      <w:pPr>
        <w:pStyle w:val="Heading2"/>
      </w:pPr>
      <w:r>
        <w:rPr>
          <w:rFonts w:ascii="黑体" w:hAnsi="黑体" w:eastAsia="黑体"/>
        </w:rPr>
        <w:t>6.3节</w:t>
      </w:r>
    </w:p>
    <w:p>
      <w:pPr>
        <w:pStyle w:val="Heading3"/>
      </w:pPr>
      <w:r>
        <w:rPr>
          <w:rFonts w:ascii="楷体" w:hAnsi="楷体" w:eastAsia="楷体"/>
        </w:rPr>
        <w:t>⭐ 基础巩固（一隅三反）</w:t>
      </w:r>
    </w:p>
    <w:p>
      <w:r>
        <w:rPr>
          <w:rFonts w:ascii="宋体" w:hAnsi="宋体" w:eastAsia="宋体"/>
          <w:sz w:val="21"/>
        </w:rPr>
        <w:t>6.3 二项式定理（精练）</w:t>
      </w:r>
    </w:p>
    <w:p>
      <w:r>
        <w:rPr>
          <w:rFonts w:ascii="宋体" w:hAnsi="宋体" w:eastAsia="宋体"/>
          <w:sz w:val="21"/>
        </w:rPr>
        <w:t>1  二项式的展开式</w:t>
      </w:r>
    </w:p>
    <w:p>
      <w:r>
        <w:rPr>
          <w:rFonts w:ascii="宋体" w:hAnsi="宋体" w:eastAsia="宋体"/>
          <w:sz w:val="21"/>
        </w:rPr>
        <w:t>1．（2022秋·河南南阳·高二南阳中学校考阶段练习）（　　）</w:t>
      </w:r>
    </w:p>
    <w:p>
      <w:r>
        <w:rPr>
          <w:rFonts w:ascii="宋体" w:hAnsi="宋体" w:eastAsia="宋体"/>
          <w:sz w:val="21"/>
        </w:rPr>
        <w:t>A．3n</w:t>
        <w:tab/>
        <w:t>B．2·3n</w:t>
      </w:r>
    </w:p>
    <w:p>
      <w:r>
        <w:rPr>
          <w:rFonts w:ascii="宋体" w:hAnsi="宋体" w:eastAsia="宋体"/>
          <w:sz w:val="21"/>
        </w:rPr>
        <w:t>C．－1</w:t>
        <w:tab/>
        <w:t>D．</w:t>
      </w:r>
    </w:p>
    <w:p>
      <w:r>
        <w:rPr>
          <w:rFonts w:ascii="宋体" w:hAnsi="宋体" w:eastAsia="宋体"/>
          <w:sz w:val="21"/>
        </w:rPr>
        <w:t>【答案】D</w:t>
      </w:r>
    </w:p>
    <w:p>
      <w:r>
        <w:rPr>
          <w:rFonts w:ascii="宋体" w:hAnsi="宋体" w:eastAsia="宋体"/>
          <w:sz w:val="21"/>
        </w:rPr>
        <w:t>【解析】</w:t>
      </w:r>
    </w:p>
    <w:p>
      <w:r>
        <w:rPr>
          <w:rFonts w:ascii="宋体" w:hAnsi="宋体" w:eastAsia="宋体"/>
          <w:sz w:val="21"/>
        </w:rPr>
        <w:t>.故选：D.</w:t>
      </w:r>
    </w:p>
    <w:p>
      <w:r>
        <w:rPr>
          <w:rFonts w:ascii="宋体" w:hAnsi="宋体" w:eastAsia="宋体"/>
          <w:sz w:val="21"/>
        </w:rPr>
        <w:t>2．（2022·高二课时练习）设，，则A－B的值为（    ）</w:t>
      </w:r>
    </w:p>
    <w:p>
      <w:r>
        <w:rPr>
          <w:rFonts w:ascii="宋体" w:hAnsi="宋体" w:eastAsia="宋体"/>
          <w:sz w:val="21"/>
        </w:rPr>
        <w:t xml:space="preserve">A．128    </w:t>
        <w:tab/>
        <w:t xml:space="preserve">B．129    </w:t>
        <w:tab/>
        <w:t xml:space="preserve">C．47    </w:t>
        <w:tab/>
        <w:t>D．0</w:t>
      </w:r>
    </w:p>
    <w:p>
      <w:r>
        <w:rPr>
          <w:rFonts w:ascii="宋体" w:hAnsi="宋体" w:eastAsia="宋体"/>
          <w:sz w:val="21"/>
        </w:rPr>
        <w:t>【答案】A</w:t>
      </w:r>
    </w:p>
    <w:p>
      <w:r>
        <w:rPr>
          <w:rFonts w:ascii="宋体" w:hAnsi="宋体" w:eastAsia="宋体"/>
          <w:sz w:val="21"/>
        </w:rPr>
        <w:t>【解析】，</w:t>
      </w:r>
    </w:p>
    <w:p>
      <w:r>
        <w:rPr>
          <w:rFonts w:ascii="宋体" w:hAnsi="宋体" w:eastAsia="宋体"/>
          <w:sz w:val="21"/>
        </w:rPr>
        <w:t>故选：A</w:t>
      </w:r>
    </w:p>
    <w:p>
      <w:r>
        <w:rPr>
          <w:rFonts w:ascii="宋体" w:hAnsi="宋体" w:eastAsia="宋体"/>
          <w:sz w:val="21"/>
        </w:rPr>
        <w:t>3．（2022·高二课时练习）化简多项式的结果是（    ）</w:t>
      </w:r>
    </w:p>
    <w:p>
      <w:r>
        <w:rPr>
          <w:rFonts w:ascii="宋体" w:hAnsi="宋体" w:eastAsia="宋体"/>
          <w:sz w:val="21"/>
        </w:rPr>
        <w:t>A．</w:t>
        <w:tab/>
        <w:t>B．</w:t>
        <w:tab/>
        <w:t>C．</w:t>
        <w:tab/>
        <w:t>D．</w:t>
      </w:r>
    </w:p>
    <w:p>
      <w:r>
        <w:rPr>
          <w:rFonts w:ascii="宋体" w:hAnsi="宋体" w:eastAsia="宋体"/>
          <w:sz w:val="21"/>
        </w:rPr>
        <w:t>【答案】D</w:t>
      </w:r>
    </w:p>
    <w:p>
      <w:r>
        <w:rPr>
          <w:rFonts w:ascii="宋体" w:hAnsi="宋体" w:eastAsia="宋体"/>
          <w:sz w:val="21"/>
        </w:rPr>
        <w:t>【解析】依题意可知，多项式的每一项都可看作，故该多项式为的展开式，</w:t>
      </w:r>
    </w:p>
    <w:p>
      <w:r>
        <w:rPr>
          <w:rFonts w:ascii="宋体" w:hAnsi="宋体" w:eastAsia="宋体"/>
          <w:sz w:val="21"/>
        </w:rPr>
        <w:t>化简．故选：D.</w:t>
      </w:r>
    </w:p>
    <w:p>
      <w:r>
        <w:rPr>
          <w:rFonts w:ascii="宋体" w:hAnsi="宋体" w:eastAsia="宋体"/>
          <w:sz w:val="21"/>
        </w:rPr>
        <w:t>4．（2022·高二课时练习）计算：________．</w:t>
      </w:r>
    </w:p>
    <w:p>
      <w:r>
        <w:rPr>
          <w:rFonts w:ascii="宋体" w:hAnsi="宋体" w:eastAsia="宋体"/>
          <w:sz w:val="21"/>
        </w:rPr>
        <w:t>【答案】1</w:t>
      </w:r>
    </w:p>
    <w:p>
      <w:r>
        <w:rPr>
          <w:rFonts w:ascii="宋体" w:hAnsi="宋体" w:eastAsia="宋体"/>
          <w:sz w:val="21"/>
        </w:rPr>
        <w:t>【解析】</w:t>
      </w:r>
    </w:p>
    <w:p>
      <w:r>
        <w:rPr>
          <w:rFonts w:ascii="宋体" w:hAnsi="宋体" w:eastAsia="宋体"/>
          <w:sz w:val="21"/>
        </w:rPr>
        <w:t>,故答案为：1</w:t>
      </w:r>
    </w:p>
    <w:p>
      <w:r>
        <w:rPr>
          <w:rFonts w:ascii="宋体" w:hAnsi="宋体" w:eastAsia="宋体"/>
          <w:sz w:val="21"/>
        </w:rPr>
        <w:t>5．（2022山西）化简(x－1)5＋5(x－1)4＋10(x－1)3＋10(x－1)2＋5(x－1)＝________．</w:t>
      </w:r>
    </w:p>
    <w:p>
      <w:r>
        <w:rPr>
          <w:rFonts w:ascii="宋体" w:hAnsi="宋体" w:eastAsia="宋体"/>
          <w:sz w:val="21"/>
        </w:rPr>
        <w:t>【答案】x5－1</w:t>
      </w:r>
    </w:p>
    <w:p>
      <w:r>
        <w:rPr>
          <w:rFonts w:ascii="宋体" w:hAnsi="宋体" w:eastAsia="宋体"/>
          <w:sz w:val="21"/>
        </w:rPr>
        <w:t>【解析】原式＝(x－1)5＋ (x－1)4＋ (x－1)3＋ (x－1)2＋ (x－1)＋－1</w:t>
      </w:r>
    </w:p>
    <w:p>
      <w:r>
        <w:rPr>
          <w:rFonts w:ascii="宋体" w:hAnsi="宋体" w:eastAsia="宋体"/>
          <w:sz w:val="21"/>
        </w:rPr>
        <w:t>＝[(x－1)＋1]5－1＝x5－1．故答案为：x5－1.</w:t>
      </w:r>
    </w:p>
    <w:p>
      <w:r>
        <w:rPr>
          <w:rFonts w:ascii="宋体" w:hAnsi="宋体" w:eastAsia="宋体"/>
          <w:sz w:val="21"/>
        </w:rPr>
        <w:t>2  二项式指定项的（二项式）系数</w:t>
      </w:r>
    </w:p>
    <w:p>
      <w:r>
        <w:rPr>
          <w:rFonts w:ascii="宋体" w:hAnsi="宋体" w:eastAsia="宋体"/>
          <w:sz w:val="21"/>
        </w:rPr>
        <w:t>1．（2022广东）的展开式中，的系数为（    ）</w:t>
      </w:r>
    </w:p>
    <w:p>
      <w:r>
        <w:rPr>
          <w:rFonts w:ascii="宋体" w:hAnsi="宋体" w:eastAsia="宋体"/>
          <w:sz w:val="21"/>
        </w:rPr>
        <w:t>A．</w:t>
        <w:tab/>
        <w:t>B．</w:t>
        <w:tab/>
        <w:t>C．</w:t>
        <w:tab/>
        <w:t>D．</w:t>
      </w:r>
    </w:p>
    <w:p>
      <w:r>
        <w:rPr>
          <w:rFonts w:ascii="宋体" w:hAnsi="宋体" w:eastAsia="宋体"/>
          <w:sz w:val="21"/>
        </w:rPr>
        <w:t>【答案】B</w:t>
      </w:r>
    </w:p>
    <w:p>
      <w:r>
        <w:rPr>
          <w:rFonts w:ascii="宋体" w:hAnsi="宋体" w:eastAsia="宋体"/>
          <w:sz w:val="21"/>
        </w:rPr>
        <w:t>【解析】因为的展开式的通项公式为，</w:t>
      </w:r>
    </w:p>
    <w:p>
      <w:r>
        <w:rPr>
          <w:rFonts w:ascii="宋体" w:hAnsi="宋体" w:eastAsia="宋体"/>
          <w:sz w:val="21"/>
        </w:rPr>
        <w:t>令可得，所以的系数为.故选：B.</w:t>
      </w:r>
    </w:p>
    <w:p>
      <w:r>
        <w:rPr>
          <w:rFonts w:ascii="宋体" w:hAnsi="宋体" w:eastAsia="宋体"/>
          <w:sz w:val="21"/>
        </w:rPr>
        <w:t>2．（2023福建）的展开式中的第7项为（    ）</w:t>
      </w:r>
    </w:p>
    <w:p>
      <w:r>
        <w:rPr>
          <w:rFonts w:ascii="宋体" w:hAnsi="宋体" w:eastAsia="宋体"/>
          <w:sz w:val="21"/>
        </w:rPr>
        <w:t>A．3546</w:t>
        <w:tab/>
        <w:t>B．5437</w:t>
        <w:tab/>
        <w:t>C．4532</w:t>
        <w:tab/>
        <w:t>D．5376</w:t>
      </w:r>
    </w:p>
    <w:p>
      <w:r>
        <w:rPr>
          <w:rFonts w:ascii="宋体" w:hAnsi="宋体" w:eastAsia="宋体"/>
          <w:sz w:val="21"/>
        </w:rPr>
        <w:t>【答案】D</w:t>
      </w:r>
    </w:p>
    <w:p>
      <w:r>
        <w:rPr>
          <w:rFonts w:ascii="宋体" w:hAnsi="宋体" w:eastAsia="宋体"/>
          <w:sz w:val="21"/>
        </w:rPr>
        <w:t>【解析】，故选：D.</w:t>
      </w:r>
    </w:p>
    <w:p>
      <w:r>
        <w:rPr>
          <w:rFonts w:ascii="宋体" w:hAnsi="宋体" w:eastAsia="宋体"/>
          <w:sz w:val="21"/>
        </w:rPr>
        <w:t>3．（2022安徽）二项式的展开式中，其中是有理项的项数共有（    ）</w:t>
      </w:r>
    </w:p>
    <w:p>
      <w:r>
        <w:rPr>
          <w:rFonts w:ascii="宋体" w:hAnsi="宋体" w:eastAsia="宋体"/>
          <w:sz w:val="21"/>
        </w:rPr>
        <w:t>A．4项</w:t>
        <w:tab/>
        <w:t>B．7项</w:t>
        <w:tab/>
        <w:t>C．5项</w:t>
        <w:tab/>
        <w:t>D．6项</w:t>
      </w:r>
    </w:p>
    <w:p>
      <w:r>
        <w:rPr>
          <w:rFonts w:ascii="宋体" w:hAnsi="宋体" w:eastAsia="宋体"/>
          <w:sz w:val="21"/>
        </w:rPr>
        <w:t>【答案】D</w:t>
      </w:r>
    </w:p>
    <w:p>
      <w:r>
        <w:rPr>
          <w:rFonts w:ascii="宋体" w:hAnsi="宋体" w:eastAsia="宋体"/>
          <w:sz w:val="21"/>
        </w:rPr>
        <w:t>【解析】二项式的展开式中，通项公式为，</w:t>
      </w:r>
    </w:p>
    <w:p>
      <w:r>
        <w:rPr>
          <w:rFonts w:ascii="宋体" w:hAnsi="宋体" w:eastAsia="宋体"/>
          <w:sz w:val="21"/>
        </w:rPr>
        <w:t>，时满足题意，共6项．故选：D.</w:t>
      </w:r>
    </w:p>
    <w:p>
      <w:r>
        <w:rPr>
          <w:rFonts w:ascii="宋体" w:hAnsi="宋体" w:eastAsia="宋体"/>
          <w:sz w:val="21"/>
        </w:rPr>
        <w:t>4．（2022春·河北保定·高二高阳中学校考阶段练习）若二项式的展开式中含有常数项，则可以取（    ）</w:t>
      </w:r>
    </w:p>
    <w:p>
      <w:r>
        <w:rPr>
          <w:rFonts w:ascii="宋体" w:hAnsi="宋体" w:eastAsia="宋体"/>
          <w:sz w:val="21"/>
        </w:rPr>
        <w:t>A．5</w:t>
        <w:tab/>
        <w:t>B．6</w:t>
        <w:tab/>
        <w:t>C．7</w:t>
        <w:tab/>
        <w:t>D．8</w:t>
      </w:r>
    </w:p>
    <w:p>
      <w:r>
        <w:rPr>
          <w:rFonts w:ascii="宋体" w:hAnsi="宋体" w:eastAsia="宋体"/>
          <w:sz w:val="21"/>
        </w:rPr>
        <w:t>【答案】A</w:t>
      </w:r>
    </w:p>
    <w:p>
      <w:r>
        <w:rPr>
          <w:rFonts w:ascii="宋体" w:hAnsi="宋体" w:eastAsia="宋体"/>
          <w:sz w:val="21"/>
        </w:rPr>
        <w:t>【解析】的通项公式，其中且，要想展开式中含有常数项，则，即，当时，满足要求，经检验，其他选项均不合题意.故选：A</w:t>
      </w:r>
    </w:p>
    <w:p>
      <w:r>
        <w:rPr>
          <w:rFonts w:ascii="宋体" w:hAnsi="宋体" w:eastAsia="宋体"/>
          <w:sz w:val="21"/>
        </w:rPr>
        <w:t>5．（2023·全国·高二专题练习）展开式中的常数项为20，则______.</w:t>
      </w:r>
    </w:p>
    <w:p>
      <w:r>
        <w:rPr>
          <w:rFonts w:ascii="宋体" w:hAnsi="宋体" w:eastAsia="宋体"/>
          <w:sz w:val="21"/>
        </w:rPr>
        <w:t>【答案】</w:t>
      </w:r>
    </w:p>
    <w:p>
      <w:r>
        <w:rPr>
          <w:rFonts w:ascii="宋体" w:hAnsi="宋体" w:eastAsia="宋体"/>
          <w:sz w:val="21"/>
        </w:rPr>
        <w:t>【解析】展开式的通项为，令，解得，</w:t>
      </w:r>
    </w:p>
    <w:p>
      <w:r>
        <w:rPr>
          <w:rFonts w:ascii="宋体" w:hAnsi="宋体" w:eastAsia="宋体"/>
          <w:sz w:val="21"/>
        </w:rPr>
        <w:t>则展开式的常数项为，解得.故答案为：.</w:t>
      </w:r>
    </w:p>
    <w:p>
      <w:r>
        <w:rPr>
          <w:rFonts w:ascii="宋体" w:hAnsi="宋体" w:eastAsia="宋体"/>
          <w:sz w:val="21"/>
        </w:rPr>
        <w:t>6．（2022春·黑龙江哈尔滨·高二校考期末）在二项式的展开式中，所有的二项式系数之和为64，则该展开式中的的系数是________．</w:t>
      </w:r>
    </w:p>
    <w:p>
      <w:r>
        <w:rPr>
          <w:rFonts w:ascii="宋体" w:hAnsi="宋体" w:eastAsia="宋体"/>
          <w:sz w:val="21"/>
        </w:rPr>
        <w:t>【答案】160</w:t>
      </w:r>
    </w:p>
    <w:p>
      <w:r>
        <w:rPr>
          <w:rFonts w:ascii="宋体" w:hAnsi="宋体" w:eastAsia="宋体"/>
          <w:sz w:val="21"/>
        </w:rPr>
        <w:t>【解析】因为二项式系数之和为64，故有，得，</w:t>
      </w:r>
    </w:p>
    <w:p>
      <w:r>
        <w:rPr>
          <w:rFonts w:ascii="宋体" w:hAnsi="宋体" w:eastAsia="宋体"/>
          <w:sz w:val="21"/>
        </w:rPr>
        <w:t>二项式的通项为，</w:t>
      </w:r>
    </w:p>
    <w:p>
      <w:r>
        <w:rPr>
          <w:rFonts w:ascii="宋体" w:hAnsi="宋体" w:eastAsia="宋体"/>
          <w:sz w:val="21"/>
        </w:rPr>
        <w:t>令，得，所以.即的系数是.故答案为：160.</w:t>
      </w:r>
    </w:p>
    <w:p>
      <w:r>
        <w:rPr>
          <w:rFonts w:ascii="宋体" w:hAnsi="宋体" w:eastAsia="宋体"/>
          <w:sz w:val="21"/>
        </w:rPr>
        <w:t>7．（2023秋·河北石家庄·高二校联考期末）的展开式中的系数是__________．</w:t>
      </w:r>
    </w:p>
    <w:p>
      <w:r>
        <w:rPr>
          <w:rFonts w:ascii="宋体" w:hAnsi="宋体" w:eastAsia="宋体"/>
          <w:sz w:val="21"/>
        </w:rPr>
        <w:t>【答案】120</w:t>
      </w:r>
    </w:p>
    <w:p>
      <w:r>
        <w:rPr>
          <w:rFonts w:ascii="宋体" w:hAnsi="宋体" w:eastAsia="宋体"/>
          <w:sz w:val="21"/>
        </w:rPr>
        <w:t>【解析】的展开式中的系数为，</w:t>
      </w:r>
    </w:p>
    <w:p>
      <w:r>
        <w:rPr>
          <w:rFonts w:ascii="宋体" w:hAnsi="宋体" w:eastAsia="宋体"/>
          <w:sz w:val="21"/>
        </w:rPr>
        <w:t>故的展开式中的系数是.</w:t>
      </w:r>
    </w:p>
    <w:p>
      <w:r>
        <w:rPr>
          <w:rFonts w:ascii="宋体" w:hAnsi="宋体" w:eastAsia="宋体"/>
          <w:sz w:val="21"/>
        </w:rPr>
        <w:t>故答案为：120</w:t>
      </w:r>
    </w:p>
    <w:p>
      <w:r>
        <w:rPr>
          <w:rFonts w:ascii="宋体" w:hAnsi="宋体" w:eastAsia="宋体"/>
          <w:sz w:val="21"/>
        </w:rPr>
        <w:t>8．（2022春·四川绵阳·高二校考期末）若，则__________.</w:t>
      </w:r>
    </w:p>
    <w:p>
      <w:r>
        <w:rPr>
          <w:rFonts w:ascii="宋体" w:hAnsi="宋体" w:eastAsia="宋体"/>
          <w:sz w:val="21"/>
        </w:rPr>
        <w:t>【答案】</w:t>
      </w:r>
    </w:p>
    <w:p>
      <w:r>
        <w:rPr>
          <w:rFonts w:ascii="宋体" w:hAnsi="宋体" w:eastAsia="宋体"/>
          <w:sz w:val="21"/>
        </w:rPr>
        <w:t>【解析】，</w:t>
      </w:r>
    </w:p>
    <w:p>
      <w:r>
        <w:rPr>
          <w:rFonts w:ascii="宋体" w:hAnsi="宋体" w:eastAsia="宋体"/>
          <w:sz w:val="21"/>
        </w:rPr>
        <w:t>因为，令，解得.</w:t>
      </w:r>
    </w:p>
    <w:p>
      <w:r>
        <w:rPr>
          <w:rFonts w:ascii="宋体" w:hAnsi="宋体" w:eastAsia="宋体"/>
          <w:sz w:val="21"/>
        </w:rPr>
        <w:t>所以，即.</w:t>
      </w:r>
    </w:p>
    <w:p>
      <w:r>
        <w:rPr>
          <w:rFonts w:ascii="宋体" w:hAnsi="宋体" w:eastAsia="宋体"/>
          <w:sz w:val="21"/>
        </w:rPr>
        <w:t>故答案为：</w:t>
      </w:r>
    </w:p>
    <w:p>
      <w:r>
        <w:rPr>
          <w:rFonts w:ascii="宋体" w:hAnsi="宋体" w:eastAsia="宋体"/>
          <w:sz w:val="21"/>
        </w:rPr>
        <w:t>9．（2022春·上海松江·高二上海市松江二中校考期末）已知，则_____．</w:t>
      </w:r>
    </w:p>
    <w:p>
      <w:r>
        <w:rPr>
          <w:rFonts w:ascii="宋体" w:hAnsi="宋体" w:eastAsia="宋体"/>
          <w:sz w:val="21"/>
        </w:rPr>
        <w:t>【答案】.</w:t>
      </w:r>
    </w:p>
    <w:p>
      <w:r>
        <w:rPr>
          <w:rFonts w:ascii="宋体" w:hAnsi="宋体" w:eastAsia="宋体"/>
          <w:sz w:val="21"/>
        </w:rPr>
        <w:t>【解析】令，则，所以条件可整理为：，</w:t>
      </w:r>
    </w:p>
    <w:p>
      <w:r>
        <w:rPr>
          <w:rFonts w:ascii="宋体" w:hAnsi="宋体" w:eastAsia="宋体"/>
          <w:sz w:val="21"/>
        </w:rPr>
        <w:t>所以.故答案为：.</w:t>
      </w:r>
    </w:p>
    <w:p>
      <w:r>
        <w:rPr>
          <w:rFonts w:ascii="宋体" w:hAnsi="宋体" w:eastAsia="宋体"/>
          <w:sz w:val="21"/>
        </w:rPr>
        <w:t>10．（2022·全国·高二专题练习）如果的展开式中第3项与第2项系数的比是4，那么展开式里x的有理项有________项．（填个数）</w:t>
      </w:r>
    </w:p>
    <w:p>
      <w:r>
        <w:rPr>
          <w:rFonts w:ascii="宋体" w:hAnsi="宋体" w:eastAsia="宋体"/>
          <w:sz w:val="21"/>
        </w:rPr>
        <w:t>【答案】2</w:t>
      </w:r>
    </w:p>
    <w:p>
      <w:r>
        <w:rPr>
          <w:rFonts w:ascii="宋体" w:hAnsi="宋体" w:eastAsia="宋体"/>
          <w:sz w:val="21"/>
        </w:rPr>
        <w:t>【解析】依题意可得， 即，解得或（舍去）．</w:t>
      </w:r>
    </w:p>
    <w:p>
      <w:r>
        <w:rPr>
          <w:rFonts w:ascii="宋体" w:hAnsi="宋体" w:eastAsia="宋体"/>
          <w:sz w:val="21"/>
        </w:rPr>
        <w:t>所以二项式展开式的通项为（，1，2，，，</w:t>
      </w:r>
    </w:p>
    <w:p>
      <w:r>
        <w:rPr>
          <w:rFonts w:ascii="宋体" w:hAnsi="宋体" w:eastAsia="宋体"/>
          <w:sz w:val="21"/>
        </w:rPr>
        <w:t>根据题意，解得或，展开式里所有的有理项为，共项；</w:t>
      </w:r>
    </w:p>
    <w:p>
      <w:r>
        <w:rPr>
          <w:rFonts w:ascii="宋体" w:hAnsi="宋体" w:eastAsia="宋体"/>
          <w:sz w:val="21"/>
        </w:rPr>
        <w:t>故答案为：</w:t>
      </w:r>
    </w:p>
    <w:p>
      <w:r>
        <w:rPr>
          <w:rFonts w:ascii="宋体" w:hAnsi="宋体" w:eastAsia="宋体"/>
          <w:sz w:val="21"/>
        </w:rPr>
        <w:t>3  （二项式）系数和</w:t>
      </w:r>
    </w:p>
    <w:p>
      <w:r>
        <w:rPr>
          <w:rFonts w:ascii="宋体" w:hAnsi="宋体" w:eastAsia="宋体"/>
          <w:sz w:val="21"/>
        </w:rPr>
        <w:t>1．（2022秋·上海杨浦·高二校考期末）已知的二项展开式中，第项与第项的系数相等，则所有项的系数之和为（    ）</w:t>
      </w:r>
    </w:p>
    <w:p>
      <w:r>
        <w:rPr>
          <w:rFonts w:ascii="宋体" w:hAnsi="宋体" w:eastAsia="宋体"/>
          <w:sz w:val="21"/>
        </w:rPr>
        <w:t>A．</w:t>
        <w:tab/>
        <w:t>B．</w:t>
        <w:tab/>
        <w:t>C．</w:t>
        <w:tab/>
        <w:t>D．</w:t>
      </w:r>
    </w:p>
    <w:p>
      <w:r>
        <w:rPr>
          <w:rFonts w:ascii="宋体" w:hAnsi="宋体" w:eastAsia="宋体"/>
          <w:sz w:val="21"/>
        </w:rPr>
        <w:t>【答案】C</w:t>
      </w:r>
    </w:p>
    <w:p>
      <w:r>
        <w:rPr>
          <w:rFonts w:ascii="宋体" w:hAnsi="宋体" w:eastAsia="宋体"/>
          <w:sz w:val="21"/>
        </w:rPr>
        <w:t>【解析】因为的展开通项为又因为第项与第项的系数相等，所以，</w:t>
      </w:r>
    </w:p>
    <w:p>
      <w:r>
        <w:rPr>
          <w:rFonts w:ascii="宋体" w:hAnsi="宋体" w:eastAsia="宋体"/>
          <w:sz w:val="21"/>
        </w:rPr>
        <w:t>由二项式系数的性质知，则，故，所以的二项展开式中所有项的系数之和为.故选：C.</w:t>
      </w:r>
    </w:p>
    <w:p>
      <w:r>
        <w:rPr>
          <w:rFonts w:ascii="宋体" w:hAnsi="宋体" w:eastAsia="宋体"/>
          <w:sz w:val="21"/>
        </w:rPr>
        <w:t>2．（2023秋·甘肃兰州）的展开式中只有第5项的二项式系数最大，若展开式中所有项的系数和为256，则a的值为（    ）</w:t>
      </w:r>
    </w:p>
    <w:p>
      <w:r>
        <w:rPr>
          <w:rFonts w:ascii="宋体" w:hAnsi="宋体" w:eastAsia="宋体"/>
          <w:sz w:val="21"/>
        </w:rPr>
        <w:t>A．1</w:t>
        <w:tab/>
        <w:t>B．-1</w:t>
        <w:tab/>
        <w:t>C．3</w:t>
        <w:tab/>
        <w:t>D．1或-3</w:t>
      </w:r>
    </w:p>
    <w:p>
      <w:r>
        <w:rPr>
          <w:rFonts w:ascii="宋体" w:hAnsi="宋体" w:eastAsia="宋体"/>
          <w:sz w:val="21"/>
        </w:rPr>
        <w:t>【答案】D</w:t>
      </w:r>
    </w:p>
    <w:p>
      <w:r>
        <w:rPr>
          <w:rFonts w:ascii="宋体" w:hAnsi="宋体" w:eastAsia="宋体"/>
          <w:sz w:val="21"/>
        </w:rPr>
        <w:t>【解析】展开式中只有第5项的二项式系数最大，所以总共有9项，</w:t>
      </w:r>
    </w:p>
    <w:p>
      <w:r>
        <w:rPr>
          <w:rFonts w:ascii="宋体" w:hAnsi="宋体" w:eastAsia="宋体"/>
          <w:sz w:val="21"/>
        </w:rPr>
        <w:t>令得所有项的系数和为故选：D</w:t>
      </w:r>
    </w:p>
    <w:p>
      <w:r>
        <w:rPr>
          <w:rFonts w:ascii="宋体" w:hAnsi="宋体" w:eastAsia="宋体"/>
          <w:sz w:val="21"/>
        </w:rPr>
        <w:t>3．（2022秋·辽宁沈阳·高二沈阳市第三十一中学校考阶段练习）已知（为常数）的展开式中所有项系数的和与二项式系数的和相等，则该展开式中的常数项为（    ）</w:t>
      </w:r>
    </w:p>
    <w:p>
      <w:r>
        <w:rPr>
          <w:rFonts w:ascii="宋体" w:hAnsi="宋体" w:eastAsia="宋体"/>
          <w:sz w:val="21"/>
        </w:rPr>
        <w:t>A．90</w:t>
        <w:tab/>
        <w:t>B．10</w:t>
        <w:tab/>
        <w:t>C．10</w:t>
        <w:tab/>
        <w:t>D．90</w:t>
      </w:r>
    </w:p>
    <w:p>
      <w:r>
        <w:rPr>
          <w:rFonts w:ascii="宋体" w:hAnsi="宋体" w:eastAsia="宋体"/>
          <w:sz w:val="21"/>
        </w:rPr>
        <w:t>【答案】A</w:t>
      </w:r>
    </w:p>
    <w:p>
      <w:r>
        <w:rPr>
          <w:rFonts w:ascii="宋体" w:hAnsi="宋体" w:eastAsia="宋体"/>
          <w:sz w:val="21"/>
        </w:rPr>
        <w:t>【解析】因为（为常数）的展开式中所有项系数的和与二项式系数的和相等，</w:t>
      </w:r>
    </w:p>
    <w:p>
      <w:r>
        <w:rPr>
          <w:rFonts w:ascii="宋体" w:hAnsi="宋体" w:eastAsia="宋体"/>
          <w:sz w:val="21"/>
        </w:rPr>
        <w:t>所以，得，所以，</w:t>
      </w:r>
    </w:p>
    <w:p>
      <w:r>
        <w:rPr>
          <w:rFonts w:ascii="宋体" w:hAnsi="宋体" w:eastAsia="宋体"/>
          <w:sz w:val="21"/>
        </w:rPr>
        <w:t>则其展开式的通项公式为，</w:t>
      </w:r>
    </w:p>
    <w:p>
      <w:r>
        <w:rPr>
          <w:rFonts w:ascii="宋体" w:hAnsi="宋体" w:eastAsia="宋体"/>
          <w:sz w:val="21"/>
        </w:rPr>
        <w:t>令，得，所以该展开式中的常数项为，故选：A</w:t>
      </w:r>
    </w:p>
    <w:p>
      <w:r>
        <w:rPr>
          <w:rFonts w:ascii="宋体" w:hAnsi="宋体" w:eastAsia="宋体"/>
          <w:sz w:val="21"/>
        </w:rPr>
        <w:t>4．（2022春·江苏南京·高二校考期中）（多选）若，，则（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【答案】BD</w:t>
      </w:r>
    </w:p>
    <w:p>
      <w:r>
        <w:rPr>
          <w:rFonts w:ascii="宋体" w:hAnsi="宋体" w:eastAsia="宋体"/>
          <w:sz w:val="21"/>
        </w:rPr>
        <w:t>【解析】对选项A， ，</w:t>
      </w:r>
    </w:p>
    <w:p>
      <w:r>
        <w:rPr>
          <w:rFonts w:ascii="宋体" w:hAnsi="宋体" w:eastAsia="宋体"/>
          <w:sz w:val="21"/>
        </w:rPr>
        <w:t>令，得，令，得，</w:t>
      </w:r>
    </w:p>
    <w:p>
      <w:r>
        <w:rPr>
          <w:rFonts w:ascii="宋体" w:hAnsi="宋体" w:eastAsia="宋体"/>
          <w:sz w:val="21"/>
        </w:rPr>
        <w:t>所以，故A错误.</w:t>
      </w:r>
    </w:p>
    <w:p>
      <w:r>
        <w:rPr>
          <w:rFonts w:ascii="宋体" w:hAnsi="宋体" w:eastAsia="宋体"/>
          <w:sz w:val="21"/>
        </w:rPr>
        <w:t>对选B，因为，</w:t>
      </w:r>
    </w:p>
    <w:p>
      <w:r>
        <w:rPr>
          <w:rFonts w:ascii="宋体" w:hAnsi="宋体" w:eastAsia="宋体"/>
          <w:sz w:val="21"/>
        </w:rPr>
        <w:t>所以表示的各项系数之和，</w:t>
      </w:r>
    </w:p>
    <w:p>
      <w:r>
        <w:rPr>
          <w:rFonts w:ascii="宋体" w:hAnsi="宋体" w:eastAsia="宋体"/>
          <w:sz w:val="21"/>
        </w:rPr>
        <w:t>令，则，故B正确.</w:t>
      </w:r>
    </w:p>
    <w:p>
      <w:r>
        <w:rPr>
          <w:rFonts w:ascii="宋体" w:hAnsi="宋体" w:eastAsia="宋体"/>
          <w:sz w:val="21"/>
        </w:rPr>
        <w:t>对选项C，，所以，故C错误.</w:t>
      </w:r>
    </w:p>
    <w:p>
      <w:r>
        <w:rPr>
          <w:rFonts w:ascii="宋体" w:hAnsi="宋体" w:eastAsia="宋体"/>
          <w:sz w:val="21"/>
        </w:rPr>
        <w:t>对选项D，因为，，</w:t>
      </w:r>
    </w:p>
    <w:p>
      <w:r>
        <w:rPr>
          <w:rFonts w:ascii="宋体" w:hAnsi="宋体" w:eastAsia="宋体"/>
          <w:sz w:val="21"/>
        </w:rPr>
        <w:t>令，则，</w:t>
      </w:r>
    </w:p>
    <w:p>
      <w:r>
        <w:rPr>
          <w:rFonts w:ascii="宋体" w:hAnsi="宋体" w:eastAsia="宋体"/>
          <w:sz w:val="21"/>
        </w:rPr>
        <w:t>则，故D正确.</w:t>
      </w:r>
    </w:p>
    <w:p>
      <w:r>
        <w:rPr>
          <w:rFonts w:ascii="宋体" w:hAnsi="宋体" w:eastAsia="宋体"/>
          <w:sz w:val="21"/>
        </w:rPr>
        <w:t>故选：BD</w:t>
      </w:r>
    </w:p>
    <w:p>
      <w:r>
        <w:rPr>
          <w:rFonts w:ascii="宋体" w:hAnsi="宋体" w:eastAsia="宋体"/>
          <w:sz w:val="21"/>
        </w:rPr>
        <w:t>5．（2022广东潮州）（多选）设，则下列说法正确的是（    ）</w:t>
      </w:r>
    </w:p>
    <w:p>
      <w:r>
        <w:rPr>
          <w:rFonts w:ascii="宋体" w:hAnsi="宋体" w:eastAsia="宋体"/>
          <w:sz w:val="21"/>
        </w:rPr>
        <w:t>A．</w:t>
        <w:tab/>
        <w:t>B．</w:t>
      </w:r>
    </w:p>
    <w:p>
      <w:r>
        <w:rPr>
          <w:rFonts w:ascii="宋体" w:hAnsi="宋体" w:eastAsia="宋体"/>
          <w:sz w:val="21"/>
        </w:rPr>
        <w:t>C．</w:t>
        <w:tab/>
        <w:t>D．展开式中二项式系数最大的项是第5项</w:t>
      </w:r>
    </w:p>
    <w:p>
      <w:r>
        <w:rPr>
          <w:rFonts w:ascii="宋体" w:hAnsi="宋体" w:eastAsia="宋体"/>
          <w:sz w:val="21"/>
        </w:rPr>
        <w:t>【答案】AC</w:t>
      </w:r>
    </w:p>
    <w:p>
      <w:r>
        <w:rPr>
          <w:rFonts w:ascii="宋体" w:hAnsi="宋体" w:eastAsia="宋体"/>
          <w:sz w:val="21"/>
        </w:rPr>
        <w:t>【解析】因为，令得，故A正确；</w:t>
      </w:r>
    </w:p>
    <w:p>
      <w:r>
        <w:rPr>
          <w:rFonts w:ascii="宋体" w:hAnsi="宋体" w:eastAsia="宋体"/>
          <w:sz w:val="21"/>
        </w:rPr>
        <w:t>令得，所以，故B错误；</w:t>
      </w:r>
    </w:p>
    <w:p>
      <w:r>
        <w:rPr>
          <w:rFonts w:ascii="宋体" w:hAnsi="宋体" w:eastAsia="宋体"/>
          <w:sz w:val="21"/>
        </w:rPr>
        <w:t>二项式展开式的通项为，</w:t>
      </w:r>
    </w:p>
    <w:p>
      <w:r>
        <w:rPr>
          <w:rFonts w:ascii="宋体" w:hAnsi="宋体" w:eastAsia="宋体"/>
          <w:sz w:val="21"/>
        </w:rPr>
        <w:t>所以，，所以，故C正确；</w:t>
      </w:r>
    </w:p>
    <w:p>
      <w:r>
        <w:rPr>
          <w:rFonts w:ascii="宋体" w:hAnsi="宋体" w:eastAsia="宋体"/>
          <w:sz w:val="21"/>
        </w:rPr>
        <w:t>因为二项式展开式共项，则展开式中二项式系数最大的项是第6项，为，故D错误；</w:t>
      </w:r>
    </w:p>
    <w:p>
      <w:r>
        <w:rPr>
          <w:rFonts w:ascii="宋体" w:hAnsi="宋体" w:eastAsia="宋体"/>
          <w:sz w:val="21"/>
        </w:rPr>
        <w:t>故选：AC.</w:t>
      </w:r>
    </w:p>
    <w:p>
      <w:r>
        <w:rPr>
          <w:rFonts w:ascii="宋体" w:hAnsi="宋体" w:eastAsia="宋体"/>
          <w:sz w:val="21"/>
        </w:rPr>
        <w:t>6．（2022秋·江苏宿迁·高二沭阳如东中学校考期末）（多选）对任意实数x，有则下列结论成立的是（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【答案】BCD</w:t>
      </w:r>
    </w:p>
    <w:p>
      <w:r>
        <w:rPr>
          <w:rFonts w:ascii="宋体" w:hAnsi="宋体" w:eastAsia="宋体"/>
          <w:sz w:val="21"/>
        </w:rPr>
        <w:t>【解析】由，</w:t>
      </w:r>
    </w:p>
    <w:p>
      <w:r>
        <w:rPr>
          <w:rFonts w:ascii="宋体" w:hAnsi="宋体" w:eastAsia="宋体"/>
          <w:sz w:val="21"/>
        </w:rPr>
        <w:t>当时，，，A选项错误；</w:t>
      </w:r>
    </w:p>
    <w:p>
      <w:r>
        <w:rPr>
          <w:rFonts w:ascii="宋体" w:hAnsi="宋体" w:eastAsia="宋体"/>
          <w:sz w:val="21"/>
        </w:rPr>
        <w:t>当时，，即，C选项正确；</w:t>
      </w:r>
    </w:p>
    <w:p>
      <w:r>
        <w:rPr>
          <w:rFonts w:ascii="宋体" w:hAnsi="宋体" w:eastAsia="宋体"/>
          <w:sz w:val="21"/>
        </w:rPr>
        <w:t>当时，，即，D选项正确；</w:t>
      </w:r>
    </w:p>
    <w:p>
      <w:r>
        <w:rPr>
          <w:rFonts w:ascii="宋体" w:hAnsi="宋体" w:eastAsia="宋体"/>
          <w:sz w:val="21"/>
        </w:rPr>
        <w:t>，由二项式定理，，B选项正确.</w:t>
      </w:r>
    </w:p>
    <w:p>
      <w:r>
        <w:rPr>
          <w:rFonts w:ascii="宋体" w:hAnsi="宋体" w:eastAsia="宋体"/>
          <w:sz w:val="21"/>
        </w:rPr>
        <w:t>故选：BCD</w:t>
      </w:r>
    </w:p>
    <w:p>
      <w:r>
        <w:rPr>
          <w:rFonts w:ascii="宋体" w:hAnsi="宋体" w:eastAsia="宋体"/>
          <w:sz w:val="21"/>
        </w:rPr>
        <w:t>7．（2022·浙江）（多选）已知，则（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【答案】AC</w:t>
      </w:r>
    </w:p>
    <w:p>
      <w:r>
        <w:rPr>
          <w:rFonts w:ascii="宋体" w:hAnsi="宋体" w:eastAsia="宋体"/>
          <w:sz w:val="21"/>
        </w:rPr>
        <w:t>【解析】对A，为展开式中最高次项系数，只能由展开式的最高次项相乘，故为，即，故A正确；</w:t>
      </w:r>
    </w:p>
    <w:p>
      <w:r>
        <w:rPr>
          <w:rFonts w:ascii="宋体" w:hAnsi="宋体" w:eastAsia="宋体"/>
          <w:sz w:val="21"/>
        </w:rPr>
        <w:t>对B，，故，故B错误；</w:t>
      </w:r>
    </w:p>
    <w:p>
      <w:r>
        <w:rPr>
          <w:rFonts w:ascii="宋体" w:hAnsi="宋体" w:eastAsia="宋体"/>
          <w:sz w:val="21"/>
        </w:rPr>
        <w:t>对C，令，则，即，令，则，即.</w:t>
      </w:r>
    </w:p>
    <w:p>
      <w:r>
        <w:rPr>
          <w:rFonts w:ascii="宋体" w:hAnsi="宋体" w:eastAsia="宋体"/>
          <w:sz w:val="21"/>
        </w:rPr>
        <w:t>故，故C正确；</w:t>
      </w:r>
    </w:p>
    <w:p>
      <w:r>
        <w:rPr>
          <w:rFonts w:ascii="宋体" w:hAnsi="宋体" w:eastAsia="宋体"/>
          <w:sz w:val="21"/>
        </w:rPr>
        <w:t>对D，令，则，结合C，，故...①</w:t>
      </w:r>
    </w:p>
    <w:p>
      <w:r>
        <w:rPr>
          <w:rFonts w:ascii="宋体" w:hAnsi="宋体" w:eastAsia="宋体"/>
          <w:sz w:val="21"/>
        </w:rPr>
        <w:t>又...②，①+②可得，故，，故，故D错误.</w:t>
      </w:r>
    </w:p>
    <w:p>
      <w:r>
        <w:rPr>
          <w:rFonts w:ascii="宋体" w:hAnsi="宋体" w:eastAsia="宋体"/>
          <w:sz w:val="21"/>
        </w:rPr>
        <w:t>故选：AC</w:t>
      </w:r>
    </w:p>
    <w:p>
      <w:r>
        <w:rPr>
          <w:rFonts w:ascii="宋体" w:hAnsi="宋体" w:eastAsia="宋体"/>
          <w:sz w:val="21"/>
        </w:rPr>
        <w:t>8．（2022山东）已知关于x的二项式的展开式的二项式系数之和为1024，常数项为则展开式中的有理项共有__________项</w:t>
      </w:r>
    </w:p>
    <w:p>
      <w:r>
        <w:rPr>
          <w:rFonts w:ascii="宋体" w:hAnsi="宋体" w:eastAsia="宋体"/>
          <w:sz w:val="21"/>
        </w:rPr>
        <w:t>【答案】6</w:t>
      </w:r>
    </w:p>
    <w:p>
      <w:r>
        <w:rPr>
          <w:rFonts w:ascii="宋体" w:hAnsi="宋体" w:eastAsia="宋体"/>
          <w:sz w:val="21"/>
        </w:rPr>
        <w:t>【解析】关于的二项式的展开式的二项式系数之和为，．</w:t>
      </w:r>
    </w:p>
    <w:p>
      <w:r>
        <w:rPr>
          <w:rFonts w:ascii="宋体" w:hAnsi="宋体" w:eastAsia="宋体"/>
          <w:sz w:val="21"/>
        </w:rPr>
        <w:t>展开式的通项公式为，令，求得，可得常数项为，．</w:t>
      </w:r>
    </w:p>
    <w:p>
      <w:r>
        <w:rPr>
          <w:rFonts w:ascii="宋体" w:hAnsi="宋体" w:eastAsia="宋体"/>
          <w:sz w:val="21"/>
        </w:rPr>
        <w:t>要使该项为有理项，需为整数，故，2，4，6，8，10，故有理项有6项.</w:t>
      </w:r>
    </w:p>
    <w:p>
      <w:r>
        <w:rPr>
          <w:rFonts w:ascii="宋体" w:hAnsi="宋体" w:eastAsia="宋体"/>
          <w:sz w:val="21"/>
        </w:rPr>
        <w:t>故答案为：6</w:t>
      </w:r>
    </w:p>
    <w:p>
      <w:r>
        <w:rPr>
          <w:rFonts w:ascii="宋体" w:hAnsi="宋体" w:eastAsia="宋体"/>
          <w:sz w:val="21"/>
        </w:rPr>
        <w:t>9．（2022江西南昌）已知展开式中的各项系数和为243，则其展开式中含项的系数为_____.</w:t>
      </w:r>
    </w:p>
    <w:p>
      <w:r>
        <w:rPr>
          <w:rFonts w:ascii="宋体" w:hAnsi="宋体" w:eastAsia="宋体"/>
          <w:sz w:val="21"/>
        </w:rPr>
        <w:t>【答案】80</w:t>
      </w:r>
    </w:p>
    <w:p>
      <w:r>
        <w:rPr>
          <w:rFonts w:ascii="宋体" w:hAnsi="宋体" w:eastAsia="宋体"/>
          <w:sz w:val="21"/>
        </w:rPr>
        <w:t>【解析】令，各项系数和，解得，</w:t>
      </w:r>
    </w:p>
    <w:p>
      <w:r>
        <w:rPr>
          <w:rFonts w:ascii="宋体" w:hAnsi="宋体" w:eastAsia="宋体"/>
          <w:sz w:val="21"/>
        </w:rPr>
        <w:t>的展开式的通项为，</w:t>
      </w:r>
    </w:p>
    <w:p>
      <w:r>
        <w:rPr>
          <w:rFonts w:ascii="宋体" w:hAnsi="宋体" w:eastAsia="宋体"/>
          <w:sz w:val="21"/>
        </w:rPr>
        <w:t>令，解得，则的系数为.故答案为：80.</w:t>
      </w:r>
    </w:p>
    <w:p>
      <w:r>
        <w:rPr>
          <w:rFonts w:ascii="宋体" w:hAnsi="宋体" w:eastAsia="宋体"/>
          <w:sz w:val="21"/>
        </w:rPr>
        <w:t>4  （二项式）系数最值</w:t>
      </w:r>
    </w:p>
    <w:p>
      <w:r>
        <w:rPr>
          <w:rFonts w:ascii="宋体" w:hAnsi="宋体" w:eastAsia="宋体"/>
          <w:sz w:val="21"/>
        </w:rPr>
        <w:t>1．（2022秋·浙江宁波）（多选）若二项式的展开式中二项式系数之和为64，则下列结论正确的是（    ）</w:t>
      </w:r>
    </w:p>
    <w:p>
      <w:r>
        <w:rPr>
          <w:rFonts w:ascii="宋体" w:hAnsi="宋体" w:eastAsia="宋体"/>
          <w:sz w:val="21"/>
        </w:rPr>
        <w:t>A．二项展开式中各项系数之和为</w:t>
        <w:tab/>
        <w:t>B．二项展开式中二项式系数最大的项为</w:t>
      </w:r>
    </w:p>
    <w:p>
      <w:r>
        <w:rPr>
          <w:rFonts w:ascii="宋体" w:hAnsi="宋体" w:eastAsia="宋体"/>
          <w:sz w:val="21"/>
        </w:rPr>
        <w:t>C．二项展开式中无常数项</w:t>
        <w:tab/>
        <w:t>D．二项展开式中系数最大的项为</w:t>
      </w:r>
    </w:p>
    <w:p>
      <w:r>
        <w:rPr>
          <w:rFonts w:ascii="宋体" w:hAnsi="宋体" w:eastAsia="宋体"/>
          <w:sz w:val="21"/>
        </w:rPr>
        <w:t>【答案】BD</w:t>
      </w:r>
    </w:p>
    <w:p>
      <w:r>
        <w:rPr>
          <w:rFonts w:ascii="宋体" w:hAnsi="宋体" w:eastAsia="宋体"/>
          <w:sz w:val="21"/>
        </w:rPr>
        <w:t>【解析】因为二项式的展开式中二项式系数之和为64，</w:t>
      </w:r>
    </w:p>
    <w:p>
      <w:r>
        <w:rPr>
          <w:rFonts w:ascii="宋体" w:hAnsi="宋体" w:eastAsia="宋体"/>
          <w:sz w:val="21"/>
        </w:rPr>
        <w:t>所以，得，所以二项式为，</w:t>
      </w:r>
    </w:p>
    <w:p>
      <w:r>
        <w:rPr>
          <w:rFonts w:ascii="宋体" w:hAnsi="宋体" w:eastAsia="宋体"/>
          <w:sz w:val="21"/>
        </w:rPr>
        <w:t>则二项式展开式的通项，</w:t>
      </w:r>
    </w:p>
    <w:p>
      <w:r>
        <w:rPr>
          <w:rFonts w:ascii="宋体" w:hAnsi="宋体" w:eastAsia="宋体"/>
          <w:sz w:val="21"/>
        </w:rPr>
        <w:t>对于A，令，可得二项展开式中各项系数之和为，故A错误；</w:t>
      </w:r>
    </w:p>
    <w:p>
      <w:r>
        <w:rPr>
          <w:rFonts w:ascii="宋体" w:hAnsi="宋体" w:eastAsia="宋体"/>
          <w:sz w:val="21"/>
        </w:rPr>
        <w:t>对于B，第4项的二项式系数最大，此时，则二项展开式中二项式系数最大的项为，故B正确；</w:t>
      </w:r>
    </w:p>
    <w:p>
      <w:r>
        <w:rPr>
          <w:rFonts w:ascii="宋体" w:hAnsi="宋体" w:eastAsia="宋体"/>
          <w:sz w:val="21"/>
        </w:rPr>
        <w:t>对于C，令，则，所以二项展开式中的常数项为，故C错误；</w:t>
      </w:r>
    </w:p>
    <w:p>
      <w:r>
        <w:rPr>
          <w:rFonts w:ascii="宋体" w:hAnsi="宋体" w:eastAsia="宋体"/>
          <w:sz w:val="21"/>
        </w:rPr>
        <w:t>对于D，令第项的系数最大，则，解得，</w:t>
      </w:r>
    </w:p>
    <w:p>
      <w:r>
        <w:rPr>
          <w:rFonts w:ascii="宋体" w:hAnsi="宋体" w:eastAsia="宋体"/>
          <w:sz w:val="21"/>
        </w:rPr>
        <w:t>因为，所以，则二项展开式中系数最大的项为，所以D正确，</w:t>
      </w:r>
    </w:p>
    <w:p>
      <w:r>
        <w:rPr>
          <w:rFonts w:ascii="宋体" w:hAnsi="宋体" w:eastAsia="宋体"/>
          <w:sz w:val="21"/>
        </w:rPr>
        <w:t>故选：BD．</w:t>
      </w:r>
    </w:p>
    <w:p>
      <w:r>
        <w:rPr>
          <w:rFonts w:ascii="宋体" w:hAnsi="宋体" w:eastAsia="宋体"/>
          <w:sz w:val="21"/>
        </w:rPr>
        <w:t>2．（2022广东揭阳）（多选）在的展开式中，下列说法正确的是（    ）</w:t>
      </w:r>
    </w:p>
    <w:p>
      <w:r>
        <w:rPr>
          <w:rFonts w:ascii="宋体" w:hAnsi="宋体" w:eastAsia="宋体"/>
          <w:sz w:val="21"/>
        </w:rPr>
        <w:t>A．不存在常数项</w:t>
        <w:tab/>
        <w:t>B．第4项和第5项二项式系数最大</w:t>
      </w:r>
    </w:p>
    <w:p>
      <w:r>
        <w:rPr>
          <w:rFonts w:ascii="宋体" w:hAnsi="宋体" w:eastAsia="宋体"/>
          <w:sz w:val="21"/>
        </w:rPr>
        <w:t>C．第3项的系数最大</w:t>
        <w:tab/>
        <w:t>D．所有项的系数和为128</w:t>
      </w:r>
    </w:p>
    <w:p>
      <w:r>
        <w:rPr>
          <w:rFonts w:ascii="宋体" w:hAnsi="宋体" w:eastAsia="宋体"/>
          <w:sz w:val="21"/>
        </w:rPr>
        <w:t>【答案】ABC</w:t>
      </w:r>
    </w:p>
    <w:p>
      <w:r>
        <w:rPr>
          <w:rFonts w:ascii="宋体" w:hAnsi="宋体" w:eastAsia="宋体"/>
          <w:sz w:val="21"/>
        </w:rPr>
        <w:t>【解析】因为展开式的通项公式为，</w:t>
      </w:r>
    </w:p>
    <w:p>
      <w:r>
        <w:rPr>
          <w:rFonts w:ascii="宋体" w:hAnsi="宋体" w:eastAsia="宋体"/>
          <w:sz w:val="21"/>
        </w:rPr>
        <w:t>由，得(舍去)，所以展开式不存在常数项，故A正确；</w:t>
      </w:r>
    </w:p>
    <w:p>
      <w:r>
        <w:rPr>
          <w:rFonts w:ascii="宋体" w:hAnsi="宋体" w:eastAsia="宋体"/>
          <w:sz w:val="21"/>
        </w:rPr>
        <w:t>展开式共有项，所以第4项和第5项二项式系数最大，故B正确；</w:t>
      </w:r>
    </w:p>
    <w:p>
      <w:r>
        <w:rPr>
          <w:rFonts w:ascii="宋体" w:hAnsi="宋体" w:eastAsia="宋体"/>
          <w:sz w:val="21"/>
        </w:rPr>
        <w:t>由通项公式可得为偶数时，系数才有可能取到最大值，</w:t>
      </w:r>
    </w:p>
    <w:p>
      <w:r>
        <w:rPr>
          <w:rFonts w:ascii="宋体" w:hAnsi="宋体" w:eastAsia="宋体"/>
          <w:sz w:val="21"/>
        </w:rPr>
        <w:t>由，可知第项的系数最大，故C正确；</w:t>
      </w:r>
    </w:p>
    <w:p>
      <w:r>
        <w:rPr>
          <w:rFonts w:ascii="宋体" w:hAnsi="宋体" w:eastAsia="宋体"/>
          <w:sz w:val="21"/>
        </w:rPr>
        <w:t>令，得所有项的系数和为，故D错误；</w:t>
      </w:r>
    </w:p>
    <w:p>
      <w:r>
        <w:rPr>
          <w:rFonts w:ascii="宋体" w:hAnsi="宋体" w:eastAsia="宋体"/>
          <w:sz w:val="21"/>
        </w:rPr>
        <w:t>故选：ABC.</w:t>
      </w:r>
    </w:p>
    <w:p>
      <w:r>
        <w:rPr>
          <w:rFonts w:ascii="宋体" w:hAnsi="宋体" w:eastAsia="宋体"/>
          <w:sz w:val="21"/>
        </w:rPr>
        <w:t>3．（2022春·广东广州·高二统考期末）（多选）在二项式的展开式中，以下说法正确的是（    ）</w:t>
      </w:r>
    </w:p>
    <w:p>
      <w:r>
        <w:rPr>
          <w:rFonts w:ascii="宋体" w:hAnsi="宋体" w:eastAsia="宋体"/>
          <w:sz w:val="21"/>
        </w:rPr>
        <w:t>A．二项式系数最大的项是第n项</w:t>
      </w:r>
    </w:p>
    <w:p>
      <w:r>
        <w:rPr>
          <w:rFonts w:ascii="宋体" w:hAnsi="宋体" w:eastAsia="宋体"/>
          <w:sz w:val="21"/>
        </w:rPr>
        <w:t>B．各项系数之和为0</w:t>
      </w:r>
    </w:p>
    <w:p>
      <w:r>
        <w:rPr>
          <w:rFonts w:ascii="宋体" w:hAnsi="宋体" w:eastAsia="宋体"/>
          <w:sz w:val="21"/>
        </w:rPr>
        <w:t>C．当时，展开式系数最大的项是第6项</w:t>
      </w:r>
    </w:p>
    <w:p>
      <w:r>
        <w:rPr>
          <w:rFonts w:ascii="宋体" w:hAnsi="宋体" w:eastAsia="宋体"/>
          <w:sz w:val="21"/>
        </w:rPr>
        <w:t>D．展开式共有项</w:t>
      </w:r>
    </w:p>
    <w:p>
      <w:r>
        <w:rPr>
          <w:rFonts w:ascii="宋体" w:hAnsi="宋体" w:eastAsia="宋体"/>
          <w:sz w:val="21"/>
        </w:rPr>
        <w:t>【答案】BD</w:t>
      </w:r>
    </w:p>
    <w:p>
      <w:r>
        <w:rPr>
          <w:rFonts w:ascii="宋体" w:hAnsi="宋体" w:eastAsia="宋体"/>
          <w:sz w:val="21"/>
        </w:rPr>
        <w:t>【解析】二项式的展开式中,共有项，故D正确，</w:t>
      </w:r>
    </w:p>
    <w:p>
      <w:r>
        <w:rPr>
          <w:rFonts w:ascii="宋体" w:hAnsi="宋体" w:eastAsia="宋体"/>
          <w:sz w:val="21"/>
        </w:rPr>
        <w:t>展开式中中间项中有一项，即第n+1项，所以二项式系数最大的项是第n+1项，A错误；</w:t>
      </w:r>
    </w:p>
    <w:p>
      <w:r>
        <w:rPr>
          <w:rFonts w:ascii="宋体" w:hAnsi="宋体" w:eastAsia="宋体"/>
          <w:sz w:val="21"/>
        </w:rPr>
        <w:t>令，则得，即各项系数之和为0，B正确；</w:t>
      </w:r>
    </w:p>
    <w:p>
      <w:r>
        <w:rPr>
          <w:rFonts w:ascii="宋体" w:hAnsi="宋体" w:eastAsia="宋体"/>
          <w:sz w:val="21"/>
        </w:rPr>
        <w:t>当时，，其通项公式为，</w:t>
      </w:r>
    </w:p>
    <w:p>
      <w:r>
        <w:rPr>
          <w:rFonts w:ascii="宋体" w:hAnsi="宋体" w:eastAsia="宋体"/>
          <w:sz w:val="21"/>
        </w:rPr>
        <w:t>第6项，二项式系数最大，这一项系数为负，</w:t>
      </w:r>
    </w:p>
    <w:p>
      <w:r>
        <w:rPr>
          <w:rFonts w:ascii="宋体" w:hAnsi="宋体" w:eastAsia="宋体"/>
          <w:sz w:val="21"/>
        </w:rPr>
        <w:t>故根据二项式系数的性质可知展开式系数最大的项应是第5项和第7项，即最大，故C错误；</w:t>
      </w:r>
    </w:p>
    <w:p>
      <w:r>
        <w:rPr>
          <w:rFonts w:ascii="宋体" w:hAnsi="宋体" w:eastAsia="宋体"/>
          <w:sz w:val="21"/>
        </w:rPr>
        <w:t>故选：BD</w:t>
      </w:r>
    </w:p>
    <w:p>
      <w:r>
        <w:rPr>
          <w:rFonts w:ascii="宋体" w:hAnsi="宋体" w:eastAsia="宋体"/>
          <w:sz w:val="21"/>
        </w:rPr>
        <w:t>4．（2022春·山东聊城·高二山东聊城一中校考期中）（多选）已知展开式的各项系数和为1024，则下列说法正确的是（    ）</w:t>
      </w:r>
    </w:p>
    <w:p>
      <w:r>
        <w:rPr>
          <w:rFonts w:ascii="宋体" w:hAnsi="宋体" w:eastAsia="宋体"/>
          <w:sz w:val="21"/>
        </w:rPr>
        <w:t>A．展开式中奇数项的二项式系数和为256</w:t>
        <w:tab/>
        <w:t>B．展开式中第6项的系数最大</w:t>
      </w:r>
    </w:p>
    <w:p>
      <w:r>
        <w:rPr>
          <w:rFonts w:ascii="宋体" w:hAnsi="宋体" w:eastAsia="宋体"/>
          <w:sz w:val="21"/>
        </w:rPr>
        <w:t>C．展开式中存在含的项</w:t>
        <w:tab/>
        <w:t>D．展开式中含项的系数为45</w:t>
      </w:r>
    </w:p>
    <w:p>
      <w:r>
        <w:rPr>
          <w:rFonts w:ascii="宋体" w:hAnsi="宋体" w:eastAsia="宋体"/>
          <w:sz w:val="21"/>
        </w:rPr>
        <w:t>【答案】BD</w:t>
      </w:r>
    </w:p>
    <w:p>
      <w:r>
        <w:rPr>
          <w:rFonts w:ascii="宋体" w:hAnsi="宋体" w:eastAsia="宋体"/>
          <w:sz w:val="21"/>
        </w:rPr>
        <w:t>【解析】∵展开式的各项系数之和为1024，∴令，得，∵a＞0，∴a＝1</w:t>
      </w:r>
    </w:p>
    <w:p>
      <w:r>
        <w:rPr>
          <w:rFonts w:ascii="宋体" w:hAnsi="宋体" w:eastAsia="宋体"/>
          <w:sz w:val="21"/>
        </w:rPr>
        <w:t>则二项式为，其展开式的通项为：</w:t>
      </w:r>
    </w:p>
    <w:p>
      <w:r>
        <w:rPr>
          <w:rFonts w:ascii="宋体" w:hAnsi="宋体" w:eastAsia="宋体"/>
          <w:sz w:val="21"/>
        </w:rPr>
        <w:t>展开式中奇数项的二项式系数和为×1024＝512，故A错误；</w:t>
      </w:r>
    </w:p>
    <w:p>
      <w:r>
        <w:rPr>
          <w:rFonts w:ascii="宋体" w:hAnsi="宋体" w:eastAsia="宋体"/>
          <w:sz w:val="21"/>
        </w:rPr>
        <w:t>由展开式的通项可知，项的系数与其二项式系数相同，且展开式有11项，故展开式中第6项的系数最大，故B正确；</w:t>
      </w:r>
    </w:p>
    <w:p>
      <w:r>
        <w:rPr>
          <w:rFonts w:ascii="宋体" w:hAnsi="宋体" w:eastAsia="宋体"/>
          <w:sz w:val="21"/>
        </w:rPr>
        <w:t>令，可得不是自然数，则展开式中不存在含的项，故C错误；</w:t>
      </w:r>
    </w:p>
    <w:p>
      <w:r>
        <w:rPr>
          <w:rFonts w:ascii="宋体" w:hAnsi="宋体" w:eastAsia="宋体"/>
          <w:sz w:val="21"/>
        </w:rPr>
        <w:t>令，解得，所以展开式中含项的系数为，故D正确，</w:t>
      </w:r>
    </w:p>
    <w:p>
      <w:r>
        <w:rPr>
          <w:rFonts w:ascii="宋体" w:hAnsi="宋体" w:eastAsia="宋体"/>
          <w:sz w:val="21"/>
        </w:rPr>
        <w:t>故选：BD．</w:t>
      </w:r>
    </w:p>
    <w:p>
      <w:r>
        <w:rPr>
          <w:rFonts w:ascii="宋体" w:hAnsi="宋体" w:eastAsia="宋体"/>
          <w:sz w:val="21"/>
        </w:rPr>
        <w:t>5．（2022春·福建南平·高二统考期末）关于的展开式，下列结论正确的是（    ）</w:t>
      </w:r>
    </w:p>
    <w:p>
      <w:r>
        <w:rPr>
          <w:rFonts w:ascii="宋体" w:hAnsi="宋体" w:eastAsia="宋体"/>
          <w:sz w:val="21"/>
        </w:rPr>
        <w:t>A．所有二项式系数和为</w:t>
        <w:tab/>
        <w:t>B．所有项的系数和为</w:t>
      </w:r>
    </w:p>
    <w:p>
      <w:r>
        <w:rPr>
          <w:rFonts w:ascii="宋体" w:hAnsi="宋体" w:eastAsia="宋体"/>
          <w:sz w:val="21"/>
        </w:rPr>
        <w:t>C．二项式系数最大的项为第6项</w:t>
        <w:tab/>
        <w:t>D．常数项为第6项</w:t>
      </w:r>
    </w:p>
    <w:p>
      <w:r>
        <w:rPr>
          <w:rFonts w:ascii="宋体" w:hAnsi="宋体" w:eastAsia="宋体"/>
          <w:sz w:val="21"/>
        </w:rPr>
        <w:t>【答案】AB</w:t>
      </w:r>
    </w:p>
    <w:p>
      <w:r>
        <w:rPr>
          <w:rFonts w:ascii="宋体" w:hAnsi="宋体" w:eastAsia="宋体"/>
          <w:sz w:val="21"/>
        </w:rPr>
        <w:t>【解析】对于A，所有二项式系数和为：，A正确；</w:t>
      </w:r>
    </w:p>
    <w:p>
      <w:r>
        <w:rPr>
          <w:rFonts w:ascii="宋体" w:hAnsi="宋体" w:eastAsia="宋体"/>
          <w:sz w:val="21"/>
        </w:rPr>
        <w:t>对于B，令，则所有项的系数和为，B正确；</w:t>
      </w:r>
    </w:p>
    <w:p>
      <w:r>
        <w:rPr>
          <w:rFonts w:ascii="宋体" w:hAnsi="宋体" w:eastAsia="宋体"/>
          <w:sz w:val="21"/>
        </w:rPr>
        <w:t>对于C，由二项式系数的性质可知二项式系数最大项为，此时应为第项，C错误；</w:t>
      </w:r>
    </w:p>
    <w:p>
      <w:r>
        <w:rPr>
          <w:rFonts w:ascii="宋体" w:hAnsi="宋体" w:eastAsia="宋体"/>
          <w:sz w:val="21"/>
        </w:rPr>
        <w:t>对于D，由二项展开式的通项公式得：，</w:t>
      </w:r>
    </w:p>
    <w:p>
      <w:r>
        <w:rPr>
          <w:rFonts w:ascii="宋体" w:hAnsi="宋体" w:eastAsia="宋体"/>
          <w:sz w:val="21"/>
        </w:rPr>
        <w:t>令，解得，常数项应为第项，D错误.</w:t>
      </w:r>
    </w:p>
    <w:p>
      <w:r>
        <w:rPr>
          <w:rFonts w:ascii="宋体" w:hAnsi="宋体" w:eastAsia="宋体"/>
          <w:sz w:val="21"/>
        </w:rPr>
        <w:t>故选：AB.</w:t>
      </w:r>
    </w:p>
    <w:p>
      <w:r>
        <w:rPr>
          <w:rFonts w:ascii="宋体" w:hAnsi="宋体" w:eastAsia="宋体"/>
          <w:sz w:val="21"/>
        </w:rPr>
        <w:t>6．（2023·江苏苏州）已知的展开式中，仅有第5项的二项式系数最大，则展开式中有理项的个数为___________．</w:t>
      </w:r>
    </w:p>
    <w:p>
      <w:r>
        <w:rPr>
          <w:rFonts w:ascii="宋体" w:hAnsi="宋体" w:eastAsia="宋体"/>
          <w:sz w:val="21"/>
        </w:rPr>
        <w:t>【答案】2</w:t>
      </w:r>
    </w:p>
    <w:p>
      <w:r>
        <w:rPr>
          <w:rFonts w:ascii="宋体" w:hAnsi="宋体" w:eastAsia="宋体"/>
          <w:sz w:val="21"/>
        </w:rPr>
        <w:t>【解析】的展开式有项,因为仅有第5项的二项式系数最大,所以</w:t>
      </w:r>
    </w:p>
    <w:p>
      <w:r>
        <w:rPr>
          <w:rFonts w:ascii="宋体" w:hAnsi="宋体" w:eastAsia="宋体"/>
          <w:sz w:val="21"/>
        </w:rPr>
        <w:t>当时,,当时,,符合题意</w:t>
      </w:r>
    </w:p>
    <w:p>
      <w:r>
        <w:rPr>
          <w:rFonts w:ascii="宋体" w:hAnsi="宋体" w:eastAsia="宋体"/>
          <w:sz w:val="21"/>
        </w:rPr>
        <w:t>所以展开式中有理项的个数为2故答案为：2</w:t>
      </w:r>
    </w:p>
    <w:p>
      <w:r>
        <w:rPr>
          <w:rFonts w:ascii="宋体" w:hAnsi="宋体" w:eastAsia="宋体"/>
          <w:sz w:val="21"/>
        </w:rPr>
        <w:t>7．（2022甘肃兰州·）已知二项式，在其展开式中二项式系数最大的项的系数为____________．</w:t>
      </w:r>
    </w:p>
    <w:p>
      <w:r>
        <w:rPr>
          <w:rFonts w:ascii="宋体" w:hAnsi="宋体" w:eastAsia="宋体"/>
          <w:sz w:val="21"/>
        </w:rPr>
        <w:t>【答案】</w:t>
      </w:r>
    </w:p>
    <w:p>
      <w:r>
        <w:rPr>
          <w:rFonts w:ascii="宋体" w:hAnsi="宋体" w:eastAsia="宋体"/>
          <w:sz w:val="21"/>
        </w:rPr>
        <w:t>【解析】由题意知，.根据二项式系数的性质可得，第4项二项式系数最大.</w:t>
      </w:r>
    </w:p>
    <w:p>
      <w:r>
        <w:rPr>
          <w:rFonts w:ascii="宋体" w:hAnsi="宋体" w:eastAsia="宋体"/>
          <w:sz w:val="21"/>
        </w:rPr>
        <w:t>，所以展开式中二项式系数最大的项的系数为-160.</w:t>
      </w:r>
    </w:p>
    <w:p>
      <w:r>
        <w:rPr>
          <w:rFonts w:ascii="宋体" w:hAnsi="宋体" w:eastAsia="宋体"/>
          <w:sz w:val="21"/>
        </w:rPr>
        <w:t>故答案为：-160.</w:t>
      </w:r>
    </w:p>
    <w:p>
      <w:r>
        <w:rPr>
          <w:rFonts w:ascii="宋体" w:hAnsi="宋体" w:eastAsia="宋体"/>
          <w:sz w:val="21"/>
        </w:rPr>
        <w:t>8．（2022秋·上海杨浦·高二校考期末）在的二项展开式中，系数最大的项为______.</w:t>
      </w:r>
    </w:p>
    <w:p>
      <w:r>
        <w:rPr>
          <w:rFonts w:ascii="宋体" w:hAnsi="宋体" w:eastAsia="宋体"/>
          <w:sz w:val="21"/>
        </w:rPr>
        <w:t>【答案】70</w:t>
      </w:r>
    </w:p>
    <w:p>
      <w:r>
        <w:rPr>
          <w:rFonts w:ascii="宋体" w:hAnsi="宋体" w:eastAsia="宋体"/>
          <w:sz w:val="21"/>
        </w:rPr>
        <w:t>【解析】的二项展开式为，</w:t>
      </w:r>
    </w:p>
    <w:p>
      <w:r>
        <w:rPr>
          <w:rFonts w:ascii="宋体" w:hAnsi="宋体" w:eastAsia="宋体"/>
          <w:sz w:val="21"/>
        </w:rPr>
        <w:t>显然当时，二项展开式的系数为正，当时，二项展开式的系数为负，</w:t>
      </w:r>
    </w:p>
    <w:p>
      <w:r>
        <w:rPr>
          <w:rFonts w:ascii="宋体" w:hAnsi="宋体" w:eastAsia="宋体"/>
          <w:sz w:val="21"/>
        </w:rPr>
        <w:t>其中，，，</w:t>
      </w:r>
    </w:p>
    <w:p>
      <w:r>
        <w:rPr>
          <w:rFonts w:ascii="宋体" w:hAnsi="宋体" w:eastAsia="宋体"/>
          <w:sz w:val="21"/>
        </w:rPr>
        <w:t>故系数最大的项为.</w:t>
      </w:r>
    </w:p>
    <w:p>
      <w:r>
        <w:rPr>
          <w:rFonts w:ascii="宋体" w:hAnsi="宋体" w:eastAsia="宋体"/>
          <w:sz w:val="21"/>
        </w:rPr>
        <w:t>故答案为：70</w:t>
      </w:r>
    </w:p>
    <w:p>
      <w:r>
        <w:rPr>
          <w:rFonts w:ascii="宋体" w:hAnsi="宋体" w:eastAsia="宋体"/>
          <w:sz w:val="21"/>
        </w:rPr>
        <w:t>9．（2022·上海奉贤·统考一模）在二项式的展开式中，系数最大的项的系数为__________（结果用数值表示）.</w:t>
      </w:r>
    </w:p>
    <w:p>
      <w:r>
        <w:rPr>
          <w:rFonts w:ascii="宋体" w:hAnsi="宋体" w:eastAsia="宋体"/>
          <w:sz w:val="21"/>
        </w:rPr>
        <w:t>【答案】462</w:t>
      </w:r>
    </w:p>
    <w:p>
      <w:r>
        <w:rPr>
          <w:rFonts w:ascii="宋体" w:hAnsi="宋体" w:eastAsia="宋体"/>
          <w:sz w:val="21"/>
        </w:rPr>
        <w:t>【解析】二项式的展开式的通项公式为，</w:t>
      </w:r>
    </w:p>
    <w:p>
      <w:r>
        <w:rPr>
          <w:rFonts w:ascii="宋体" w:hAnsi="宋体" w:eastAsia="宋体"/>
          <w:sz w:val="21"/>
        </w:rPr>
        <w:t>所以当或时，其系数最大，</w:t>
      </w:r>
    </w:p>
    <w:p>
      <w:r>
        <w:rPr>
          <w:rFonts w:ascii="宋体" w:hAnsi="宋体" w:eastAsia="宋体"/>
          <w:sz w:val="21"/>
        </w:rPr>
        <w:t>则最大系数为，</w:t>
      </w:r>
    </w:p>
    <w:p>
      <w:r>
        <w:rPr>
          <w:rFonts w:ascii="宋体" w:hAnsi="宋体" w:eastAsia="宋体"/>
          <w:sz w:val="21"/>
        </w:rPr>
        <w:t>故答案为：462.</w:t>
      </w:r>
    </w:p>
    <w:p>
      <w:r>
        <w:rPr>
          <w:rFonts w:ascii="宋体" w:hAnsi="宋体" w:eastAsia="宋体"/>
          <w:sz w:val="21"/>
        </w:rPr>
        <w:t>5   两个二项式及三项式系数</w:t>
      </w:r>
    </w:p>
    <w:p>
      <w:r>
        <w:rPr>
          <w:rFonts w:ascii="宋体" w:hAnsi="宋体" w:eastAsia="宋体"/>
          <w:sz w:val="21"/>
        </w:rPr>
        <w:t>1．（2022秋·吉林辽源·高二辽源市第五中学校校考期末）的展开式中常数项为（    ）</w:t>
      </w:r>
    </w:p>
    <w:p>
      <w:r>
        <w:rPr>
          <w:rFonts w:ascii="宋体" w:hAnsi="宋体" w:eastAsia="宋体"/>
          <w:sz w:val="21"/>
        </w:rPr>
        <w:t>A．-160</w:t>
        <w:tab/>
        <w:t>B．60</w:t>
        <w:tab/>
        <w:t>C．240</w:t>
        <w:tab/>
        <w:t>D．-192</w:t>
      </w:r>
    </w:p>
    <w:p>
      <w:r>
        <w:rPr>
          <w:rFonts w:ascii="宋体" w:hAnsi="宋体" w:eastAsia="宋体"/>
          <w:sz w:val="21"/>
        </w:rPr>
        <w:t>【答案】B</w:t>
      </w:r>
    </w:p>
    <w:p>
      <w:r>
        <w:rPr>
          <w:rFonts w:ascii="宋体" w:hAnsi="宋体" w:eastAsia="宋体"/>
          <w:sz w:val="21"/>
        </w:rPr>
        <w:t>【解析】因为的展式为:，</w:t>
      </w:r>
    </w:p>
    <w:p>
      <w:r>
        <w:rPr>
          <w:rFonts w:ascii="宋体" w:hAnsi="宋体" w:eastAsia="宋体"/>
          <w:sz w:val="21"/>
        </w:rPr>
        <w:t>要得的展开式中常数，只需求出的展式中项即可.所以令，解得，</w:t>
      </w:r>
    </w:p>
    <w:p>
      <w:r>
        <w:rPr>
          <w:rFonts w:ascii="宋体" w:hAnsi="宋体" w:eastAsia="宋体"/>
          <w:sz w:val="21"/>
        </w:rPr>
        <w:t>所以的展式中项的系数为，所以的展开式中常数项为60.故选：B.</w:t>
      </w:r>
    </w:p>
    <w:p>
      <w:r>
        <w:rPr>
          <w:rFonts w:ascii="宋体" w:hAnsi="宋体" w:eastAsia="宋体"/>
          <w:sz w:val="21"/>
        </w:rPr>
        <w:t>2．（2023秋·江西赣州）若展开式的各项系数和为729，展开式中的系数为（    ）</w:t>
      </w:r>
    </w:p>
    <w:p>
      <w:r>
        <w:rPr>
          <w:rFonts w:ascii="宋体" w:hAnsi="宋体" w:eastAsia="宋体"/>
          <w:sz w:val="21"/>
        </w:rPr>
        <w:t>A．</w:t>
        <w:tab/>
        <w:t>B．</w:t>
        <w:tab/>
        <w:t>C．30</w:t>
        <w:tab/>
        <w:t>D．90</w:t>
      </w:r>
    </w:p>
    <w:p>
      <w:r>
        <w:rPr>
          <w:rFonts w:ascii="宋体" w:hAnsi="宋体" w:eastAsia="宋体"/>
          <w:sz w:val="21"/>
        </w:rPr>
        <w:t>【答案】D</w:t>
      </w:r>
    </w:p>
    <w:p>
      <w:r>
        <w:rPr>
          <w:rFonts w:ascii="宋体" w:hAnsi="宋体" w:eastAsia="宋体"/>
          <w:sz w:val="21"/>
        </w:rPr>
        <w:t>【解析】令，可得，解得，所以展开式中的系数为.故选：D.</w:t>
      </w:r>
    </w:p>
    <w:p>
      <w:r>
        <w:rPr>
          <w:rFonts w:ascii="宋体" w:hAnsi="宋体" w:eastAsia="宋体"/>
          <w:sz w:val="21"/>
        </w:rPr>
        <w:t>3．（2023·福建）的展开式中，项的系数为（    ）</w:t>
      </w:r>
    </w:p>
    <w:p>
      <w:r>
        <w:rPr>
          <w:rFonts w:ascii="宋体" w:hAnsi="宋体" w:eastAsia="宋体"/>
          <w:sz w:val="21"/>
        </w:rPr>
        <w:t>A．400</w:t>
        <w:tab/>
        <w:t>B．480</w:t>
        <w:tab/>
        <w:t>C．720</w:t>
        <w:tab/>
        <w:t>D．800</w:t>
      </w:r>
    </w:p>
    <w:p>
      <w:r>
        <w:rPr>
          <w:rFonts w:ascii="宋体" w:hAnsi="宋体" w:eastAsia="宋体"/>
          <w:sz w:val="21"/>
        </w:rPr>
        <w:t>【答案】D</w:t>
      </w:r>
    </w:p>
    <w:p>
      <w:r>
        <w:rPr>
          <w:rFonts w:ascii="宋体" w:hAnsi="宋体" w:eastAsia="宋体"/>
          <w:sz w:val="21"/>
        </w:rPr>
        <w:t>【解析】，</w:t>
      </w:r>
    </w:p>
    <w:p>
      <w:r>
        <w:rPr>
          <w:rFonts w:ascii="宋体" w:hAnsi="宋体" w:eastAsia="宋体"/>
          <w:sz w:val="21"/>
        </w:rPr>
        <w:t>的展开式通项为，的展开式通项为，</w:t>
      </w:r>
    </w:p>
    <w:p>
      <w:r>
        <w:rPr>
          <w:rFonts w:ascii="宋体" w:hAnsi="宋体" w:eastAsia="宋体"/>
          <w:sz w:val="21"/>
        </w:rPr>
        <w:t>所以的展开式通项为，</w:t>
      </w:r>
    </w:p>
    <w:p>
      <w:r>
        <w:rPr>
          <w:rFonts w:ascii="宋体" w:hAnsi="宋体" w:eastAsia="宋体"/>
          <w:sz w:val="21"/>
        </w:rPr>
        <w:t>其中，，且、，</w:t>
      </w:r>
    </w:p>
    <w:p>
      <w:r>
        <w:rPr>
          <w:rFonts w:ascii="宋体" w:hAnsi="宋体" w:eastAsia="宋体"/>
          <w:sz w:val="21"/>
        </w:rPr>
        <w:t>令，可得或或，</w:t>
      </w:r>
    </w:p>
    <w:p>
      <w:r>
        <w:rPr>
          <w:rFonts w:ascii="宋体" w:hAnsi="宋体" w:eastAsia="宋体"/>
          <w:sz w:val="21"/>
        </w:rPr>
        <w:t>因此的展开式中的系数为.</w:t>
      </w:r>
    </w:p>
    <w:p>
      <w:r>
        <w:rPr>
          <w:rFonts w:ascii="宋体" w:hAnsi="宋体" w:eastAsia="宋体"/>
          <w:sz w:val="21"/>
        </w:rPr>
        <w:t>故选：D.</w:t>
      </w:r>
    </w:p>
    <w:p>
      <w:r>
        <w:rPr>
          <w:rFonts w:ascii="宋体" w:hAnsi="宋体" w:eastAsia="宋体"/>
          <w:sz w:val="21"/>
        </w:rPr>
        <w:t>4．（2023·全国·高三专题练习）在的展开式中，含项的系数为（    ）</w:t>
      </w:r>
    </w:p>
    <w:p>
      <w:r>
        <w:rPr>
          <w:rFonts w:ascii="宋体" w:hAnsi="宋体" w:eastAsia="宋体"/>
          <w:sz w:val="21"/>
        </w:rPr>
        <w:t>A．</w:t>
        <w:tab/>
        <w:t>B．480</w:t>
        <w:tab/>
        <w:t>C．</w:t>
        <w:tab/>
        <w:t>D．240</w:t>
      </w:r>
    </w:p>
    <w:p>
      <w:r>
        <w:rPr>
          <w:rFonts w:ascii="宋体" w:hAnsi="宋体" w:eastAsia="宋体"/>
          <w:sz w:val="21"/>
        </w:rPr>
        <w:t>【答案】A</w:t>
      </w:r>
    </w:p>
    <w:p>
      <w:r>
        <w:rPr>
          <w:rFonts w:ascii="宋体" w:hAnsi="宋体" w:eastAsia="宋体"/>
          <w:sz w:val="21"/>
        </w:rPr>
        <w:t>【解析】看成是6个相乘，要得到.分以下情况:</w:t>
      </w:r>
    </w:p>
    <w:p>
      <w:r>
        <w:rPr>
          <w:rFonts w:ascii="宋体" w:hAnsi="宋体" w:eastAsia="宋体"/>
          <w:sz w:val="21"/>
        </w:rPr>
        <w:t>6个因式中，2个因式取，1个因式取，3个因式取，此时的系数，所以的系数为.故选：A</w:t>
      </w:r>
    </w:p>
    <w:p>
      <w:r>
        <w:rPr>
          <w:rFonts w:ascii="宋体" w:hAnsi="宋体" w:eastAsia="宋体"/>
          <w:sz w:val="21"/>
        </w:rPr>
        <w:t>5．（2023秋·辽宁铁岭）的展开式中，共有多少项？（    ）</w:t>
      </w:r>
    </w:p>
    <w:p>
      <w:r>
        <w:rPr>
          <w:rFonts w:ascii="宋体" w:hAnsi="宋体" w:eastAsia="宋体"/>
          <w:sz w:val="21"/>
        </w:rPr>
        <w:t>A．45</w:t>
        <w:tab/>
        <w:t>B．36</w:t>
        <w:tab/>
        <w:t>C．28</w:t>
        <w:tab/>
        <w:t>D．21</w:t>
      </w:r>
    </w:p>
    <w:p>
      <w:r>
        <w:rPr>
          <w:rFonts w:ascii="宋体" w:hAnsi="宋体" w:eastAsia="宋体"/>
          <w:sz w:val="21"/>
        </w:rPr>
        <w:t>【答案】A</w:t>
      </w:r>
    </w:p>
    <w:p>
      <w:r>
        <w:rPr>
          <w:rFonts w:ascii="宋体" w:hAnsi="宋体" w:eastAsia="宋体"/>
          <w:sz w:val="21"/>
        </w:rPr>
        <w:t>【解析】当展开式的项只含有1个字母时，有3项，</w:t>
      </w:r>
    </w:p>
    <w:p>
      <w:r>
        <w:rPr>
          <w:rFonts w:ascii="宋体" w:hAnsi="宋体" w:eastAsia="宋体"/>
          <w:sz w:val="21"/>
        </w:rPr>
        <w:t>当展开式的项只含有2个字母时，有项,</w:t>
      </w:r>
    </w:p>
    <w:p>
      <w:r>
        <w:rPr>
          <w:rFonts w:ascii="宋体" w:hAnsi="宋体" w:eastAsia="宋体"/>
          <w:sz w:val="21"/>
        </w:rPr>
        <w:t>当展开式的项含有3个字母时，有项,</w:t>
      </w:r>
    </w:p>
    <w:p>
      <w:r>
        <w:rPr>
          <w:rFonts w:ascii="宋体" w:hAnsi="宋体" w:eastAsia="宋体"/>
          <w:sz w:val="21"/>
        </w:rPr>
        <w:t>所以的展开式共有45项；</w:t>
      </w:r>
    </w:p>
    <w:p>
      <w:r>
        <w:rPr>
          <w:rFonts w:ascii="宋体" w:hAnsi="宋体" w:eastAsia="宋体"/>
          <w:sz w:val="21"/>
        </w:rPr>
        <w:t>故选：A.</w:t>
      </w:r>
    </w:p>
    <w:p>
      <w:r>
        <w:rPr>
          <w:rFonts w:ascii="宋体" w:hAnsi="宋体" w:eastAsia="宋体"/>
          <w:sz w:val="21"/>
        </w:rPr>
        <w:t>6．（四川省凉山州2023届）展开式中的系数为__________．（用数字作答）．</w:t>
      </w:r>
    </w:p>
    <w:p>
      <w:r>
        <w:rPr>
          <w:rFonts w:ascii="宋体" w:hAnsi="宋体" w:eastAsia="宋体"/>
          <w:sz w:val="21"/>
        </w:rPr>
        <w:t>【答案】5</w:t>
      </w:r>
    </w:p>
    <w:p>
      <w:r>
        <w:rPr>
          <w:rFonts w:ascii="宋体" w:hAnsi="宋体" w:eastAsia="宋体"/>
          <w:sz w:val="21"/>
        </w:rPr>
        <w:t>【解析】因为的展开式通项为，所以，．</w:t>
      </w:r>
    </w:p>
    <w:p>
      <w:r>
        <w:rPr>
          <w:rFonts w:ascii="宋体" w:hAnsi="宋体" w:eastAsia="宋体"/>
          <w:sz w:val="21"/>
        </w:rPr>
        <w:t>故展开式中的系数为．故答案为：5.</w:t>
      </w:r>
    </w:p>
    <w:p>
      <w:r>
        <w:rPr>
          <w:rFonts w:ascii="宋体" w:hAnsi="宋体" w:eastAsia="宋体"/>
          <w:sz w:val="21"/>
        </w:rPr>
        <w:t>7．（2023·四川攀枝花）的展开式中的系数为12，则_________．</w:t>
      </w:r>
    </w:p>
    <w:p>
      <w:r>
        <w:rPr>
          <w:rFonts w:ascii="宋体" w:hAnsi="宋体" w:eastAsia="宋体"/>
          <w:sz w:val="21"/>
        </w:rPr>
        <w:t>【答案】</w:t>
      </w:r>
    </w:p>
    <w:p>
      <w:r>
        <w:rPr>
          <w:rFonts w:ascii="宋体" w:hAnsi="宋体" w:eastAsia="宋体"/>
          <w:sz w:val="21"/>
        </w:rPr>
        <w:t>【解析】由的展开式通项为，所以，含项为，</w:t>
      </w:r>
    </w:p>
    <w:p>
      <w:r>
        <w:rPr>
          <w:rFonts w:ascii="宋体" w:hAnsi="宋体" w:eastAsia="宋体"/>
          <w:sz w:val="21"/>
        </w:rPr>
        <w:t>故，可得.故答案为：</w:t>
      </w:r>
    </w:p>
    <w:p>
      <w:r>
        <w:rPr>
          <w:rFonts w:ascii="宋体" w:hAnsi="宋体" w:eastAsia="宋体"/>
          <w:sz w:val="21"/>
        </w:rPr>
        <w:t>8．（2023湖北）的展开式中，常数项为________.</w:t>
      </w:r>
    </w:p>
    <w:p>
      <w:r>
        <w:rPr>
          <w:rFonts w:ascii="宋体" w:hAnsi="宋体" w:eastAsia="宋体"/>
          <w:sz w:val="21"/>
        </w:rPr>
        <w:t>【答案】6</w:t>
      </w:r>
    </w:p>
    <w:p>
      <w:r>
        <w:rPr>
          <w:rFonts w:ascii="宋体" w:hAnsi="宋体" w:eastAsia="宋体"/>
          <w:sz w:val="21"/>
        </w:rPr>
        <w:t>【解析】二项式展开式的通项公式为，</w:t>
      </w:r>
    </w:p>
    <w:p>
      <w:r>
        <w:rPr>
          <w:rFonts w:ascii="宋体" w:hAnsi="宋体" w:eastAsia="宋体"/>
          <w:sz w:val="21"/>
        </w:rPr>
        <w:t>令，解得；令，则无自然数解.</w:t>
      </w:r>
    </w:p>
    <w:p>
      <w:r>
        <w:rPr>
          <w:rFonts w:ascii="宋体" w:hAnsi="宋体" w:eastAsia="宋体"/>
          <w:sz w:val="21"/>
        </w:rPr>
        <w:t>所以展开式中的常数项为.故答案为：</w:t>
      </w:r>
    </w:p>
    <w:p>
      <w:r>
        <w:rPr>
          <w:rFonts w:ascii="宋体" w:hAnsi="宋体" w:eastAsia="宋体"/>
          <w:sz w:val="21"/>
        </w:rPr>
        <w:t>9．（2023秋·云南·高三云南师大附中校考阶段练习）若的展开式中常数项为70，则______．</w:t>
      </w:r>
    </w:p>
    <w:p>
      <w:r>
        <w:rPr>
          <w:rFonts w:ascii="宋体" w:hAnsi="宋体" w:eastAsia="宋体"/>
          <w:sz w:val="21"/>
        </w:rPr>
        <w:t>【答案】</w:t>
      </w:r>
    </w:p>
    <w:p>
      <w:r>
        <w:rPr>
          <w:rFonts w:ascii="宋体" w:hAnsi="宋体" w:eastAsia="宋体"/>
          <w:sz w:val="21"/>
        </w:rPr>
        <w:t>【解析】展开式的通项公式为，</w:t>
      </w:r>
    </w:p>
    <w:p>
      <w:r>
        <w:rPr>
          <w:rFonts w:ascii="宋体" w:hAnsi="宋体" w:eastAsia="宋体"/>
          <w:sz w:val="21"/>
        </w:rPr>
        <w:t>当时，，；</w:t>
      </w:r>
    </w:p>
    <w:p>
      <w:r>
        <w:rPr>
          <w:rFonts w:ascii="宋体" w:hAnsi="宋体" w:eastAsia="宋体"/>
          <w:sz w:val="21"/>
        </w:rPr>
        <w:t>当时，，，</w:t>
      </w:r>
    </w:p>
    <w:p>
      <w:r>
        <w:rPr>
          <w:rFonts w:ascii="宋体" w:hAnsi="宋体" w:eastAsia="宋体"/>
          <w:sz w:val="21"/>
        </w:rPr>
        <w:t>所以常数项为，解得．故答案为：</w:t>
      </w:r>
    </w:p>
    <w:p>
      <w:r>
        <w:rPr>
          <w:rFonts w:ascii="宋体" w:hAnsi="宋体" w:eastAsia="宋体"/>
          <w:sz w:val="21"/>
        </w:rPr>
        <w:t>10．（2022·河北衡水·衡水市第二中学校考一模）中的系数为__________（用数字作答）.</w:t>
      </w:r>
    </w:p>
    <w:p>
      <w:r>
        <w:rPr>
          <w:rFonts w:ascii="宋体" w:hAnsi="宋体" w:eastAsia="宋体"/>
          <w:sz w:val="21"/>
        </w:rPr>
        <w:t>【答案】</w:t>
      </w:r>
    </w:p>
    <w:p>
      <w:r>
        <w:rPr>
          <w:rFonts w:ascii="宋体" w:hAnsi="宋体" w:eastAsia="宋体"/>
          <w:sz w:val="21"/>
        </w:rPr>
        <w:t>【解析】，其二项展开式的通项为，</w:t>
      </w:r>
    </w:p>
    <w:p>
      <w:r>
        <w:rPr>
          <w:rFonts w:ascii="宋体" w:hAnsi="宋体" w:eastAsia="宋体"/>
          <w:sz w:val="21"/>
        </w:rPr>
        <w:t>要得到，则，解得.的二项展开式的通项为，</w:t>
      </w:r>
    </w:p>
    <w:p>
      <w:r>
        <w:rPr>
          <w:rFonts w:ascii="宋体" w:hAnsi="宋体" w:eastAsia="宋体"/>
          <w:sz w:val="21"/>
        </w:rPr>
        <w:t>令，可得.故中的系数为.故答案为:.</w:t>
      </w:r>
    </w:p>
    <w:p>
      <w:r>
        <w:rPr>
          <w:rFonts w:ascii="宋体" w:hAnsi="宋体" w:eastAsia="宋体"/>
          <w:sz w:val="21"/>
        </w:rPr>
        <w:t>11．（2023·江苏）的展开式中项的系数是__________.</w:t>
      </w:r>
    </w:p>
    <w:p>
      <w:r>
        <w:rPr>
          <w:rFonts w:ascii="宋体" w:hAnsi="宋体" w:eastAsia="宋体"/>
          <w:sz w:val="21"/>
        </w:rPr>
        <w:t>【答案】</w:t>
      </w:r>
    </w:p>
    <w:p>
      <w:r>
        <w:rPr>
          <w:rFonts w:ascii="宋体" w:hAnsi="宋体" w:eastAsia="宋体"/>
          <w:sz w:val="21"/>
        </w:rPr>
        <w:t>【解析】因为，展开式第项</w:t>
      </w:r>
    </w:p>
    <w:p>
      <w:r>
        <w:rPr>
          <w:rFonts w:ascii="宋体" w:hAnsi="宋体" w:eastAsia="宋体"/>
          <w:sz w:val="21"/>
        </w:rPr>
        <w:t>展开式第项</w:t>
      </w:r>
    </w:p>
    <w:p>
      <w:r>
        <w:rPr>
          <w:rFonts w:ascii="宋体" w:hAnsi="宋体" w:eastAsia="宋体"/>
          <w:sz w:val="21"/>
        </w:rPr>
        <w:t>当时，；当时，，</w:t>
      </w:r>
    </w:p>
    <w:p>
      <w:r>
        <w:rPr>
          <w:rFonts w:ascii="宋体" w:hAnsi="宋体" w:eastAsia="宋体"/>
          <w:sz w:val="21"/>
        </w:rPr>
        <w:t>所以展开式中项为，则的系数为，故答案为：.</w:t>
      </w:r>
    </w:p>
    <w:p>
      <w:r>
        <w:rPr>
          <w:rFonts w:ascii="宋体" w:hAnsi="宋体" w:eastAsia="宋体"/>
          <w:sz w:val="21"/>
        </w:rPr>
        <w:t>6   二项式定理的运用</w:t>
      </w:r>
    </w:p>
    <w:p>
      <w:r>
        <w:rPr>
          <w:rFonts w:ascii="宋体" w:hAnsi="宋体" w:eastAsia="宋体"/>
          <w:sz w:val="21"/>
        </w:rPr>
        <w:t>1．（2023·高二课时练习）设，且，若能被13整除，则a的值为（    ）．</w:t>
      </w:r>
    </w:p>
    <w:p>
      <w:r>
        <w:rPr>
          <w:rFonts w:ascii="宋体" w:hAnsi="宋体" w:eastAsia="宋体"/>
          <w:sz w:val="21"/>
        </w:rPr>
        <w:t>A．0</w:t>
        <w:tab/>
        <w:t>B．1</w:t>
        <w:tab/>
        <w:t>C．11</w:t>
        <w:tab/>
        <w:t>D．12</w:t>
      </w:r>
    </w:p>
    <w:p>
      <w:r>
        <w:rPr>
          <w:rFonts w:ascii="宋体" w:hAnsi="宋体" w:eastAsia="宋体"/>
          <w:sz w:val="21"/>
        </w:rPr>
        <w:t>【答案】B</w:t>
      </w:r>
    </w:p>
    <w:p>
      <w:r>
        <w:rPr>
          <w:rFonts w:ascii="宋体" w:hAnsi="宋体" w:eastAsia="宋体"/>
          <w:sz w:val="21"/>
        </w:rPr>
        <w:t>【解析】，</w:t>
      </w:r>
    </w:p>
    <w:p>
      <w:r>
        <w:rPr>
          <w:rFonts w:ascii="宋体" w:hAnsi="宋体" w:eastAsia="宋体"/>
          <w:sz w:val="21"/>
        </w:rPr>
        <w:t>且含有因数52，故能被52整除，</w:t>
      </w:r>
    </w:p>
    <w:p>
      <w:r>
        <w:rPr>
          <w:rFonts w:ascii="宋体" w:hAnsi="宋体" w:eastAsia="宋体"/>
          <w:sz w:val="21"/>
        </w:rPr>
        <w:t>要使得能被13整除，且，，</w:t>
      </w:r>
    </w:p>
    <w:p>
      <w:r>
        <w:rPr>
          <w:rFonts w:ascii="宋体" w:hAnsi="宋体" w:eastAsia="宋体"/>
          <w:sz w:val="21"/>
        </w:rPr>
        <w:t>则可得，且，故，.</w:t>
      </w:r>
    </w:p>
    <w:p>
      <w:r>
        <w:rPr>
          <w:rFonts w:ascii="宋体" w:hAnsi="宋体" w:eastAsia="宋体"/>
          <w:sz w:val="21"/>
        </w:rPr>
        <w:t>故选：B</w:t>
      </w:r>
    </w:p>
    <w:p>
      <w:r>
        <w:rPr>
          <w:rFonts w:ascii="宋体" w:hAnsi="宋体" w:eastAsia="宋体"/>
          <w:sz w:val="21"/>
        </w:rPr>
        <w:t>2．（2022安徽·高二校联考期末）估算的结果，精确到0.01的近似值为（    ）</w:t>
      </w:r>
    </w:p>
    <w:p>
      <w:r>
        <w:rPr>
          <w:rFonts w:ascii="宋体" w:hAnsi="宋体" w:eastAsia="宋体"/>
          <w:sz w:val="21"/>
        </w:rPr>
        <w:t>A．30.84</w:t>
        <w:tab/>
        <w:t>B．31.84</w:t>
        <w:tab/>
        <w:t>C．30.40</w:t>
        <w:tab/>
        <w:t>D．32.16</w:t>
      </w:r>
    </w:p>
    <w:p>
      <w:r>
        <w:rPr>
          <w:rFonts w:ascii="宋体" w:hAnsi="宋体" w:eastAsia="宋体"/>
          <w:sz w:val="21"/>
        </w:rPr>
        <w:t>【答案】A</w:t>
      </w:r>
    </w:p>
    <w:p>
      <w:r>
        <w:rPr>
          <w:rFonts w:ascii="宋体" w:hAnsi="宋体" w:eastAsia="宋体"/>
          <w:sz w:val="21"/>
        </w:rPr>
        <w:t>【解析】原式+</w:t>
      </w:r>
    </w:p>
    <w:p>
      <w:r>
        <w:rPr>
          <w:rFonts w:ascii="宋体" w:hAnsi="宋体" w:eastAsia="宋体"/>
          <w:sz w:val="21"/>
        </w:rPr>
        <w:t>．故选：A．</w:t>
      </w:r>
    </w:p>
    <w:p>
      <w:r>
        <w:rPr>
          <w:rFonts w:ascii="宋体" w:hAnsi="宋体" w:eastAsia="宋体"/>
          <w:sz w:val="21"/>
        </w:rPr>
        <w:t>3．（2023·湖南）写出一个可以使得被100整除的正整数______.</w:t>
      </w:r>
    </w:p>
    <w:p>
      <w:r>
        <w:rPr>
          <w:rFonts w:ascii="宋体" w:hAnsi="宋体" w:eastAsia="宋体"/>
          <w:sz w:val="21"/>
        </w:rPr>
        <w:t>【答案】1（答案不唯一）</w:t>
      </w:r>
    </w:p>
    <w:p>
      <w:r>
        <w:rPr>
          <w:rFonts w:ascii="宋体" w:hAnsi="宋体" w:eastAsia="宋体"/>
          <w:sz w:val="21"/>
        </w:rPr>
        <w:t>【解析】由题意可知，</w:t>
      </w:r>
    </w:p>
    <w:p>
      <w:r>
        <w:rPr>
          <w:rFonts w:ascii="宋体" w:hAnsi="宋体" w:eastAsia="宋体"/>
          <w:sz w:val="21"/>
        </w:rPr>
        <w:t>将利用二项式定理展开得</w:t>
      </w:r>
    </w:p>
    <w:p>
      <w:r>
        <w:rPr>
          <w:rFonts w:ascii="宋体" w:hAnsi="宋体" w:eastAsia="宋体"/>
          <w:sz w:val="21"/>
        </w:rPr>
        <w:t>显然，能被100整除，</w:t>
      </w:r>
    </w:p>
    <w:p>
      <w:r>
        <w:rPr>
          <w:rFonts w:ascii="宋体" w:hAnsi="宋体" w:eastAsia="宋体"/>
          <w:sz w:val="21"/>
        </w:rPr>
        <w:t>所以，只需是100的整数倍即可；</w:t>
      </w:r>
    </w:p>
    <w:p>
      <w:r>
        <w:rPr>
          <w:rFonts w:ascii="宋体" w:hAnsi="宋体" w:eastAsia="宋体"/>
          <w:sz w:val="21"/>
        </w:rPr>
        <w:t>所以，得</w:t>
      </w:r>
    </w:p>
    <w:p>
      <w:r>
        <w:rPr>
          <w:rFonts w:ascii="宋体" w:hAnsi="宋体" w:eastAsia="宋体"/>
          <w:sz w:val="21"/>
        </w:rPr>
        <w:t>不妨取，得.</w:t>
      </w:r>
    </w:p>
    <w:p>
      <w:r>
        <w:rPr>
          <w:rFonts w:ascii="宋体" w:hAnsi="宋体" w:eastAsia="宋体"/>
          <w:sz w:val="21"/>
        </w:rPr>
        <w:t>故答案为：1</w:t>
      </w:r>
    </w:p>
    <w:p>
      <w:r>
        <w:rPr>
          <w:rFonts w:ascii="宋体" w:hAnsi="宋体" w:eastAsia="宋体"/>
          <w:sz w:val="21"/>
        </w:rPr>
        <w:t>4．（2022秋·江西·高二统考阶段练习）设n∈N，且 能被6整除，则n的值可以为_________.(写出一个满足条件的n的值即可)</w:t>
      </w:r>
    </w:p>
    <w:p>
      <w:r>
        <w:rPr>
          <w:rFonts w:ascii="宋体" w:hAnsi="宋体" w:eastAsia="宋体"/>
          <w:sz w:val="21"/>
        </w:rPr>
        <w:t>【答案】5（答案不唯一）</w:t>
      </w:r>
    </w:p>
    <w:p>
      <w:r>
        <w:rPr>
          <w:rFonts w:ascii="宋体" w:hAnsi="宋体" w:eastAsia="宋体"/>
          <w:sz w:val="21"/>
        </w:rPr>
        <w:t>【解析】</w:t>
      </w:r>
    </w:p>
    <w:p>
      <w:r>
        <w:rPr>
          <w:rFonts w:ascii="宋体" w:hAnsi="宋体" w:eastAsia="宋体"/>
          <w:sz w:val="21"/>
        </w:rPr>
        <w:t>被6整除，</w:t>
      </w:r>
    </w:p>
    <w:p>
      <w:r>
        <w:rPr>
          <w:rFonts w:ascii="宋体" w:hAnsi="宋体" w:eastAsia="宋体"/>
          <w:sz w:val="21"/>
        </w:rPr>
        <w:t>由能被6整除，可得能被6整除，</w:t>
      </w:r>
    </w:p>
    <w:p>
      <w:r>
        <w:rPr>
          <w:rFonts w:ascii="宋体" w:hAnsi="宋体" w:eastAsia="宋体"/>
          <w:sz w:val="21"/>
        </w:rPr>
        <w:t>则n的值可以为5，或11，或17等，答案不唯一</w:t>
      </w:r>
    </w:p>
    <w:p>
      <w:r>
        <w:rPr>
          <w:rFonts w:ascii="宋体" w:hAnsi="宋体" w:eastAsia="宋体"/>
          <w:sz w:val="21"/>
        </w:rPr>
        <w:t>故答案为：5（答案不唯一）</w:t>
      </w:r>
    </w:p>
    <w:p>
      <w:r>
        <w:rPr>
          <w:rFonts w:ascii="宋体" w:hAnsi="宋体" w:eastAsia="宋体"/>
          <w:sz w:val="21"/>
        </w:rPr>
        <w:t>5．（2023广东湛江）除以100的余数是______．</w:t>
      </w:r>
    </w:p>
    <w:p>
      <w:r>
        <w:rPr>
          <w:rFonts w:ascii="宋体" w:hAnsi="宋体" w:eastAsia="宋体"/>
          <w:sz w:val="21"/>
        </w:rPr>
        <w:t>【答案】81</w:t>
      </w:r>
    </w:p>
    <w:p>
      <w:r>
        <w:rPr>
          <w:rFonts w:ascii="宋体" w:hAnsi="宋体" w:eastAsia="宋体"/>
          <w:sz w:val="21"/>
        </w:rPr>
        <w:t>【解析】，在此展开式中，除了最后两项外，其余项都能被100整除，故除以100的余数等价于除以100的余数，所以余数为81.</w:t>
      </w:r>
    </w:p>
    <w:p>
      <w:r>
        <w:rPr>
          <w:rFonts w:ascii="宋体" w:hAnsi="宋体" w:eastAsia="宋体"/>
          <w:sz w:val="21"/>
        </w:rPr>
        <w:t>故答案为：81.</w:t>
      </w:r>
    </w:p>
    <w:p>
      <w:r>
        <w:rPr>
          <w:rFonts w:ascii="宋体" w:hAnsi="宋体" w:eastAsia="宋体"/>
          <w:sz w:val="21"/>
        </w:rPr>
        <w:t>6．（2023·高二课时练习）将精确到0.01的近似值是______．</w:t>
      </w:r>
    </w:p>
    <w:p>
      <w:r>
        <w:rPr>
          <w:rFonts w:ascii="宋体" w:hAnsi="宋体" w:eastAsia="宋体"/>
          <w:sz w:val="21"/>
        </w:rPr>
        <w:t>【答案】0.96</w:t>
      </w:r>
    </w:p>
    <w:p>
      <w:r>
        <w:rPr>
          <w:rFonts w:ascii="宋体" w:hAnsi="宋体" w:eastAsia="宋体"/>
          <w:sz w:val="21"/>
        </w:rPr>
        <w:t>【解析】因为，</w:t>
      </w:r>
    </w:p>
    <w:p>
      <w:r>
        <w:rPr>
          <w:rFonts w:ascii="宋体" w:hAnsi="宋体" w:eastAsia="宋体"/>
          <w:sz w:val="21"/>
        </w:rPr>
        <w:t>且将精确到0.01，故近似值为0.96故答案为：0.96</w:t>
      </w:r>
    </w:p>
    <w:p>
      <w:r>
        <w:rPr>
          <w:rFonts w:ascii="宋体" w:hAnsi="宋体" w:eastAsia="宋体"/>
          <w:sz w:val="21"/>
        </w:rPr>
        <w:t>7．（20222·广东）的近似值（精确到）为________．</w:t>
      </w:r>
    </w:p>
    <w:p>
      <w:r>
        <w:rPr>
          <w:rFonts w:ascii="宋体" w:hAnsi="宋体" w:eastAsia="宋体"/>
          <w:sz w:val="21"/>
        </w:rPr>
        <w:t>【答案】．</w:t>
      </w:r>
    </w:p>
    <w:p>
      <w:r>
        <w:rPr>
          <w:rFonts w:ascii="宋体" w:hAnsi="宋体" w:eastAsia="宋体"/>
          <w:sz w:val="21"/>
        </w:rPr>
        <w:t>【解析】由二项式定理，.</w:t>
      </w:r>
    </w:p>
    <w:p>
      <w:r>
        <w:rPr>
          <w:rFonts w:ascii="宋体" w:hAnsi="宋体" w:eastAsia="宋体"/>
          <w:sz w:val="21"/>
        </w:rPr>
        <w:t>故答案为：1.13.</w:t>
      </w:r>
    </w:p>
    <w:p>
      <w:r>
        <w:rPr>
          <w:rFonts w:ascii="宋体" w:hAnsi="宋体" w:eastAsia="宋体"/>
          <w:sz w:val="21"/>
        </w:rPr>
        <w:t>8．（2022云南）1.028的近似值是___________.(精确到小数点后三位)</w:t>
      </w:r>
    </w:p>
    <w:p>
      <w:r>
        <w:rPr>
          <w:rFonts w:ascii="宋体" w:hAnsi="宋体" w:eastAsia="宋体"/>
          <w:sz w:val="21"/>
        </w:rPr>
        <w:t>【答案】1.172</w:t>
      </w:r>
    </w:p>
    <w:p>
      <w:r>
        <w:rPr>
          <w:rFonts w:ascii="宋体" w:hAnsi="宋体" w:eastAsia="宋体"/>
          <w:sz w:val="21"/>
        </w:rPr>
        <w:t>【解析】由题意得：.</w:t>
      </w:r>
    </w:p>
    <w:p>
      <w:r>
        <w:rPr>
          <w:rFonts w:ascii="宋体" w:hAnsi="宋体" w:eastAsia="宋体"/>
          <w:sz w:val="21"/>
        </w:rPr>
        <w:t>故答案为：1.172</w:t>
      </w:r>
    </w:p>
    <w:p>
      <w:r>
        <w:rPr>
          <w:rFonts w:ascii="宋体" w:hAnsi="宋体" w:eastAsia="宋体"/>
          <w:sz w:val="21"/>
        </w:rPr>
        <w:t>9．（2022·广东佛山）设为奇数，那么除以13的余数是</w:t>
      </w:r>
    </w:p>
    <w:p>
      <w:r>
        <w:rPr>
          <w:rFonts w:ascii="宋体" w:hAnsi="宋体" w:eastAsia="宋体"/>
          <w:sz w:val="21"/>
        </w:rPr>
        <w:t>【答案】10</w:t>
      </w:r>
    </w:p>
    <w:p>
      <w:r>
        <w:rPr>
          <w:rFonts w:ascii="宋体" w:hAnsi="宋体" w:eastAsia="宋体"/>
          <w:sz w:val="21"/>
        </w:rPr>
        <w:t>【解析】</w:t>
      </w:r>
    </w:p>
    <w:p>
      <w:r>
        <w:rPr>
          <w:rFonts w:ascii="宋体" w:hAnsi="宋体" w:eastAsia="宋体"/>
          <w:sz w:val="21"/>
        </w:rPr>
        <w:t>因为为奇数，则上式=.</w:t>
      </w:r>
    </w:p>
    <w:p>
      <w:r>
        <w:rPr>
          <w:rFonts w:ascii="宋体" w:hAnsi="宋体" w:eastAsia="宋体"/>
          <w:sz w:val="21"/>
        </w:rPr>
        <w:t>所以除以13的余数是10.</w:t>
      </w:r>
    </w:p>
    <w:p>
      <w:r>
        <w:rPr>
          <w:rFonts w:ascii="宋体" w:hAnsi="宋体" w:eastAsia="宋体"/>
          <w:sz w:val="21"/>
        </w:rPr>
        <w:t>10．（2022·高二课时练习）今天是星期二，经过7天后还是星期二，那么经过天后是星期       ．</w:t>
      </w:r>
    </w:p>
    <w:p>
      <w:r>
        <w:rPr>
          <w:rFonts w:ascii="宋体" w:hAnsi="宋体" w:eastAsia="宋体"/>
          <w:sz w:val="21"/>
        </w:rPr>
        <w:t>【答案】六</w:t>
      </w:r>
    </w:p>
    <w:p>
      <w:r>
        <w:rPr>
          <w:rFonts w:ascii="宋体" w:hAnsi="宋体" w:eastAsia="宋体"/>
          <w:sz w:val="21"/>
        </w:rPr>
        <w:t>【解析】，</w:t>
      </w:r>
    </w:p>
    <w:p>
      <w:r>
        <w:rPr>
          <w:rFonts w:ascii="宋体" w:hAnsi="宋体" w:eastAsia="宋体"/>
          <w:sz w:val="21"/>
        </w:rPr>
        <w:t>由于括号中，除了最后一项外，其余各项都能被7整除，故整个式子除以4的余数为，</w:t>
      </w:r>
    </w:p>
    <w:p>
      <w:r>
        <w:rPr>
          <w:rFonts w:ascii="宋体" w:hAnsi="宋体" w:eastAsia="宋体"/>
          <w:sz w:val="21"/>
        </w:rPr>
        <w:t>故经过天后是是星期六，故选：D．</w:t>
      </w:r>
    </w:p>
    <w:p>
      <w:r>
        <w:rPr>
          <w:rFonts w:ascii="宋体" w:hAnsi="宋体" w:eastAsia="宋体"/>
          <w:sz w:val="21"/>
        </w:rPr>
        <w:t>11．（2022春·江西抚州·高二校联考期末）的展开式中，常数项为，则被8除的余数为</w:t>
      </w:r>
    </w:p>
    <w:p>
      <w:r>
        <w:rPr>
          <w:rFonts w:ascii="宋体" w:hAnsi="宋体" w:eastAsia="宋体"/>
          <w:sz w:val="21"/>
        </w:rPr>
        <w:t>【答案】4</w:t>
      </w:r>
    </w:p>
    <w:p>
      <w:r>
        <w:rPr>
          <w:rFonts w:ascii="宋体" w:hAnsi="宋体" w:eastAsia="宋体"/>
          <w:sz w:val="21"/>
        </w:rPr>
        <w:t>【解析】由题意，，</w:t>
      </w:r>
    </w:p>
    <w:p>
      <w:r>
        <w:rPr>
          <w:rFonts w:ascii="宋体" w:hAnsi="宋体" w:eastAsia="宋体"/>
          <w:sz w:val="21"/>
        </w:rPr>
        <w:t>的通项公式为，</w:t>
      </w:r>
    </w:p>
    <w:p>
      <w:r>
        <w:rPr>
          <w:rFonts w:ascii="宋体" w:hAnsi="宋体" w:eastAsia="宋体"/>
          <w:sz w:val="21"/>
        </w:rPr>
        <w:t>令，不合题意；</w:t>
      </w:r>
    </w:p>
    <w:p>
      <w:r>
        <w:rPr>
          <w:rFonts w:ascii="宋体" w:hAnsi="宋体" w:eastAsia="宋体"/>
          <w:sz w:val="21"/>
        </w:rPr>
        <w:t>的通项公式为，</w:t>
      </w:r>
    </w:p>
    <w:p>
      <w:r>
        <w:rPr>
          <w:rFonts w:ascii="宋体" w:hAnsi="宋体" w:eastAsia="宋体"/>
          <w:sz w:val="21"/>
        </w:rPr>
        <w:t>令，则，所以的常数项为，解得，</w:t>
      </w:r>
    </w:p>
    <w:p>
      <w:r>
        <w:rPr>
          <w:rFonts w:ascii="宋体" w:hAnsi="宋体" w:eastAsia="宋体"/>
          <w:sz w:val="21"/>
        </w:rPr>
        <w:t>所以</w:t>
      </w:r>
    </w:p>
    <w:p>
      <w:r>
        <w:rPr>
          <w:rFonts w:ascii="宋体" w:hAnsi="宋体" w:eastAsia="宋体"/>
          <w:sz w:val="21"/>
        </w:rPr>
        <w:t>，则被8除的余数为4，故选： B</w:t>
      </w:r>
    </w:p>
    <w:p/>
    <w:p>
      <w:pPr>
        <w:pStyle w:val="Heading1"/>
      </w:pPr>
      <w:r>
        <w:rPr>
          <w:rFonts w:ascii="黑体" w:hAnsi="黑体" w:eastAsia="黑体"/>
        </w:rPr>
        <w:t>第7章 随机变量及其分布</w:t>
      </w:r>
    </w:p>
    <w:p/>
    <w:p>
      <w:pPr>
        <w:pStyle w:val="Heading2"/>
      </w:pPr>
      <w:r>
        <w:rPr>
          <w:rFonts w:ascii="黑体" w:hAnsi="黑体" w:eastAsia="黑体"/>
        </w:rPr>
        <w:t>7.1节</w:t>
      </w:r>
    </w:p>
    <w:p>
      <w:pPr>
        <w:pStyle w:val="Heading3"/>
      </w:pPr>
      <w:r>
        <w:rPr>
          <w:rFonts w:ascii="楷体" w:hAnsi="楷体" w:eastAsia="楷体"/>
        </w:rPr>
        <w:t>⭐ 基础巩固（一隅三反）</w:t>
      </w:r>
    </w:p>
    <w:p>
      <w:r>
        <w:rPr>
          <w:rFonts w:ascii="宋体" w:hAnsi="宋体" w:eastAsia="宋体"/>
          <w:sz w:val="21"/>
        </w:rPr>
        <w:t>7.1 条件概率及全概率（精练）</w:t>
      </w:r>
    </w:p>
    <w:p>
      <w:r>
        <w:rPr>
          <w:rFonts w:ascii="宋体" w:hAnsi="宋体" w:eastAsia="宋体"/>
          <w:sz w:val="21"/>
        </w:rPr>
        <w:t>1  条件概率</w:t>
      </w:r>
    </w:p>
    <w:p>
      <w:r>
        <w:rPr>
          <w:rFonts w:ascii="宋体" w:hAnsi="宋体" w:eastAsia="宋体"/>
          <w:sz w:val="21"/>
        </w:rPr>
        <w:t>1．（2022春·上海普陀·高二曹杨二中校考期末）某地区气象台统计，该地区下雨的概率是，刮风的概率为，在下雨天里，刮风的概率为，则既刮风又下雨的概率为（    ）</w:t>
      </w:r>
    </w:p>
    <w:p>
      <w:r>
        <w:rPr>
          <w:rFonts w:ascii="宋体" w:hAnsi="宋体" w:eastAsia="宋体"/>
          <w:sz w:val="21"/>
        </w:rPr>
        <w:t>A．</w:t>
        <w:tab/>
        <w:t>B．</w:t>
        <w:tab/>
        <w:t>C．</w:t>
        <w:tab/>
        <w:t>D．</w:t>
      </w:r>
    </w:p>
    <w:p>
      <w:r>
        <w:rPr>
          <w:rFonts w:ascii="宋体" w:hAnsi="宋体" w:eastAsia="宋体"/>
          <w:sz w:val="21"/>
        </w:rPr>
        <w:t>【答案】C</w:t>
      </w:r>
    </w:p>
    <w:p>
      <w:r>
        <w:rPr>
          <w:rFonts w:ascii="宋体" w:hAnsi="宋体" w:eastAsia="宋体"/>
          <w:sz w:val="21"/>
        </w:rPr>
        <w:t>【解析】记“下雨”，“刮风”，“刮风又下雨”，</w:t>
      </w:r>
    </w:p>
    <w:p>
      <w:r>
        <w:rPr>
          <w:rFonts w:ascii="宋体" w:hAnsi="宋体" w:eastAsia="宋体"/>
          <w:sz w:val="21"/>
        </w:rPr>
        <w:t>则，所以.故选：C</w:t>
      </w:r>
    </w:p>
    <w:p>
      <w:r>
        <w:rPr>
          <w:rFonts w:ascii="宋体" w:hAnsi="宋体" w:eastAsia="宋体"/>
          <w:sz w:val="21"/>
        </w:rPr>
        <w:t>2．（2022春·吉林白城·高二校考阶段练习）某班有6名班干部，其中4名男生，2名女生.从中选出3人参加学校组织的社会实践活动，在男生甲被选中的情况下，女生乙也被选中的概率为（　　）</w:t>
      </w:r>
    </w:p>
    <w:p>
      <w:r>
        <w:rPr>
          <w:rFonts w:ascii="宋体" w:hAnsi="宋体" w:eastAsia="宋体"/>
          <w:sz w:val="21"/>
        </w:rPr>
        <w:t>A．</w:t>
        <w:tab/>
        <w:t>B．</w:t>
        <w:tab/>
        <w:t>C．</w:t>
        <w:tab/>
        <w:t>D．</w:t>
      </w:r>
    </w:p>
    <w:p>
      <w:r>
        <w:rPr>
          <w:rFonts w:ascii="宋体" w:hAnsi="宋体" w:eastAsia="宋体"/>
          <w:sz w:val="21"/>
        </w:rPr>
        <w:t>【答案】B</w:t>
      </w:r>
    </w:p>
    <w:p>
      <w:r>
        <w:rPr>
          <w:rFonts w:ascii="宋体" w:hAnsi="宋体" w:eastAsia="宋体"/>
          <w:sz w:val="21"/>
        </w:rPr>
        <w:t>【解析】由题意，从现有4名男生，2名女生选出3人参加学校组织的社会实践活动，</w:t>
      </w:r>
    </w:p>
    <w:p>
      <w:r>
        <w:rPr>
          <w:rFonts w:ascii="宋体" w:hAnsi="宋体" w:eastAsia="宋体"/>
          <w:sz w:val="21"/>
        </w:rPr>
        <w:t>设男生甲被选中为事件，其概率为，</w:t>
      </w:r>
    </w:p>
    <w:p>
      <w:r>
        <w:rPr>
          <w:rFonts w:ascii="宋体" w:hAnsi="宋体" w:eastAsia="宋体"/>
          <w:sz w:val="21"/>
        </w:rPr>
        <w:t>设女生乙被选中为事件，</w:t>
      </w:r>
    </w:p>
    <w:p>
      <w:r>
        <w:rPr>
          <w:rFonts w:ascii="宋体" w:hAnsi="宋体" w:eastAsia="宋体"/>
          <w:sz w:val="21"/>
        </w:rPr>
        <w:t>则男生甲被选中且女生乙也被选中的概率为，</w:t>
      </w:r>
    </w:p>
    <w:p>
      <w:r>
        <w:rPr>
          <w:rFonts w:ascii="宋体" w:hAnsi="宋体" w:eastAsia="宋体"/>
          <w:sz w:val="21"/>
        </w:rPr>
        <w:t>所以在男生甲被选中的情况下，女生乙也被选中的概率为.</w:t>
      </w:r>
    </w:p>
    <w:p>
      <w:r>
        <w:rPr>
          <w:rFonts w:ascii="宋体" w:hAnsi="宋体" w:eastAsia="宋体"/>
          <w:sz w:val="21"/>
        </w:rPr>
        <w:t>故选：B.</w:t>
      </w:r>
    </w:p>
    <w:p>
      <w:r>
        <w:rPr>
          <w:rFonts w:ascii="宋体" w:hAnsi="宋体" w:eastAsia="宋体"/>
          <w:sz w:val="21"/>
        </w:rPr>
        <w:t>3．（2022秋·吉林长春·高二长春市第二实验中学校考期末）已知桌上放有3本语文书和3本数学书．小明现从这6本书中任意抽取3本书，A 表示事件“至少抽到1本数学书”，B表示事件“抽到语文书和数学书”，则＝（    ）</w:t>
      </w:r>
    </w:p>
    <w:p>
      <w:r>
        <w:rPr>
          <w:rFonts w:ascii="宋体" w:hAnsi="宋体" w:eastAsia="宋体"/>
          <w:sz w:val="21"/>
        </w:rPr>
        <w:t>A．</w:t>
        <w:tab/>
        <w:t>B．</w:t>
        <w:tab/>
        <w:t>C．</w:t>
        <w:tab/>
        <w:t>D．</w:t>
      </w:r>
    </w:p>
    <w:p>
      <w:r>
        <w:rPr>
          <w:rFonts w:ascii="宋体" w:hAnsi="宋体" w:eastAsia="宋体"/>
          <w:sz w:val="21"/>
        </w:rPr>
        <w:t>【答案】D</w:t>
      </w:r>
    </w:p>
    <w:p>
      <w:r>
        <w:rPr>
          <w:rFonts w:ascii="宋体" w:hAnsi="宋体" w:eastAsia="宋体"/>
          <w:sz w:val="21"/>
        </w:rPr>
        <w:t>【解析】由题得,由条件概率的公式得.故选：D</w:t>
      </w:r>
    </w:p>
    <w:p>
      <w:r>
        <w:rPr>
          <w:rFonts w:ascii="宋体" w:hAnsi="宋体" w:eastAsia="宋体"/>
          <w:sz w:val="21"/>
        </w:rPr>
        <w:t>4．（2022春·江苏无锡·高二统考期末）（多选）有3台车床加工同一型号的零件，第1台加工的次品率为，第2，3台加工的次品率均为，加工出来的零件混放在一起．已知第1，2，3台车床加工的零件数分别占总数的，，．下列结论正确的是（    ）</w:t>
      </w:r>
    </w:p>
    <w:p>
      <w:r>
        <w:rPr>
          <w:rFonts w:ascii="宋体" w:hAnsi="宋体" w:eastAsia="宋体"/>
          <w:sz w:val="21"/>
        </w:rPr>
        <w:t>A．每次随机抽取一个零件，抽出的零件不放回，第1次抽到次品的概率和第2次抽到次品的概率不相同</w:t>
      </w:r>
    </w:p>
    <w:p>
      <w:r>
        <w:rPr>
          <w:rFonts w:ascii="宋体" w:hAnsi="宋体" w:eastAsia="宋体"/>
          <w:sz w:val="21"/>
        </w:rPr>
        <w:t>B．任取一个零件，它不是第1台车床加工的概率是0.75</w:t>
      </w:r>
    </w:p>
    <w:p>
      <w:r>
        <w:rPr>
          <w:rFonts w:ascii="宋体" w:hAnsi="宋体" w:eastAsia="宋体"/>
          <w:sz w:val="21"/>
        </w:rPr>
        <w:t>C．任取一个零件，它是次品的概率小于0.06</w:t>
      </w:r>
    </w:p>
    <w:p>
      <w:r>
        <w:rPr>
          <w:rFonts w:ascii="宋体" w:hAnsi="宋体" w:eastAsia="宋体"/>
          <w:sz w:val="21"/>
        </w:rPr>
        <w:t>D．如果取到的零件是次品，那么它是第2台车床加工的概率是</w:t>
      </w:r>
    </w:p>
    <w:p>
      <w:r>
        <w:rPr>
          <w:rFonts w:ascii="宋体" w:hAnsi="宋体" w:eastAsia="宋体"/>
          <w:sz w:val="21"/>
        </w:rPr>
        <w:t>【答案】BC</w:t>
      </w:r>
    </w:p>
    <w:p>
      <w:r>
        <w:rPr>
          <w:rFonts w:ascii="宋体" w:hAnsi="宋体" w:eastAsia="宋体"/>
          <w:sz w:val="21"/>
        </w:rPr>
        <w:t>【解析】记事件为“任取一个零件为次品”，事件为“零件是第台机床加工”，，，且两两互斥，</w:t>
      </w:r>
    </w:p>
    <w:p>
      <w:r>
        <w:rPr>
          <w:rFonts w:ascii="宋体" w:hAnsi="宋体" w:eastAsia="宋体"/>
          <w:sz w:val="21"/>
        </w:rPr>
        <w:t>由题意，，，，，</w:t>
      </w:r>
    </w:p>
    <w:p>
      <w:r>
        <w:rPr>
          <w:rFonts w:ascii="宋体" w:hAnsi="宋体" w:eastAsia="宋体"/>
          <w:sz w:val="21"/>
        </w:rPr>
        <w:t>由全概率公式第1次抽到次品的概率，</w:t>
      </w:r>
    </w:p>
    <w:p>
      <w:r>
        <w:rPr>
          <w:rFonts w:ascii="宋体" w:hAnsi="宋体" w:eastAsia="宋体"/>
          <w:sz w:val="21"/>
        </w:rPr>
        <w:t>第2次取得次品与第1次取得次品这两个事件是相互独立的，因此第2次取得次品的概率仍然是，A错；任取一个零件，它不是第1台车床加工的概率是，B正确；由A选项计算结论知C正确；</w:t>
      </w:r>
    </w:p>
    <w:p>
      <w:r>
        <w:rPr>
          <w:rFonts w:ascii="宋体" w:hAnsi="宋体" w:eastAsia="宋体"/>
          <w:sz w:val="21"/>
        </w:rPr>
        <w:t>5．（2023·上海·高二上海交大附中校考期末）某个闯关游戏规定：闯过前一关才能去闯后一关，若某一关没有通过，则游戏结束.小明闯过第一关的概率为，连续闯过前两关的概率为，连续闯过前三关的概率为.事件表示小明第一关闯关成功，事件表示小明第三关闯关成功，则______.</w:t>
      </w:r>
    </w:p>
    <w:p>
      <w:r>
        <w:rPr>
          <w:rFonts w:ascii="宋体" w:hAnsi="宋体" w:eastAsia="宋体"/>
          <w:sz w:val="21"/>
        </w:rPr>
        <w:t>【答案】</w:t>
      </w:r>
    </w:p>
    <w:p>
      <w:r>
        <w:rPr>
          <w:rFonts w:ascii="宋体" w:hAnsi="宋体" w:eastAsia="宋体"/>
          <w:sz w:val="21"/>
        </w:rPr>
        <w:t>【解析】设事件表示小明第二关闯关成功，由题意 ，，</w:t>
      </w:r>
    </w:p>
    <w:p>
      <w:r>
        <w:rPr>
          <w:rFonts w:ascii="宋体" w:hAnsi="宋体" w:eastAsia="宋体"/>
          <w:sz w:val="21"/>
        </w:rPr>
        <w:t>所以.故答案为：.</w:t>
      </w:r>
    </w:p>
    <w:p>
      <w:r>
        <w:rPr>
          <w:rFonts w:ascii="宋体" w:hAnsi="宋体" w:eastAsia="宋体"/>
          <w:sz w:val="21"/>
        </w:rPr>
        <w:t>6．（2023·高二课时练习）5个乒乓球，其中3个新的，2个旧的，每次取一个，不放回地取两次，则在第一次取到新球的条件下第二次取到新球的概率是______．</w:t>
      </w:r>
    </w:p>
    <w:p>
      <w:r>
        <w:rPr>
          <w:rFonts w:ascii="宋体" w:hAnsi="宋体" w:eastAsia="宋体"/>
          <w:sz w:val="21"/>
        </w:rPr>
        <w:t>【答案】</w:t>
      </w:r>
    </w:p>
    <w:p>
      <w:r>
        <w:rPr>
          <w:rFonts w:ascii="宋体" w:hAnsi="宋体" w:eastAsia="宋体"/>
          <w:sz w:val="21"/>
        </w:rPr>
        <w:t>【详解】设第一次取到新球为事件，第二次取到新球为事件，则.</w:t>
      </w:r>
    </w:p>
    <w:p>
      <w:r>
        <w:rPr>
          <w:rFonts w:ascii="宋体" w:hAnsi="宋体" w:eastAsia="宋体"/>
          <w:sz w:val="21"/>
        </w:rPr>
        <w:t>故答案为：.</w:t>
      </w:r>
    </w:p>
    <w:p>
      <w:r>
        <w:rPr>
          <w:rFonts w:ascii="宋体" w:hAnsi="宋体" w:eastAsia="宋体"/>
          <w:sz w:val="21"/>
        </w:rPr>
        <w:t>7．（2023·高二课时练习）一个盒子中有4个产品，其中3个一等品，1个二等品，从中无放回地取产品两次，每次任取一个，则在第一次取出一等品产品的条件下第二次也取出一等品产品的概率是______．</w:t>
      </w:r>
    </w:p>
    <w:p>
      <w:r>
        <w:rPr>
          <w:rFonts w:ascii="宋体" w:hAnsi="宋体" w:eastAsia="宋体"/>
          <w:sz w:val="21"/>
        </w:rPr>
        <w:t>【答案】</w:t>
      </w:r>
    </w:p>
    <w:p>
      <w:r>
        <w:rPr>
          <w:rFonts w:ascii="宋体" w:hAnsi="宋体" w:eastAsia="宋体"/>
          <w:sz w:val="21"/>
        </w:rPr>
        <w:t>【解析】设事件为“第一次取到的是一等品”，事件为“第二次取到的是一等品”.</w:t>
      </w:r>
    </w:p>
    <w:p>
      <w:r>
        <w:rPr>
          <w:rFonts w:ascii="宋体" w:hAnsi="宋体" w:eastAsia="宋体"/>
          <w:sz w:val="21"/>
        </w:rPr>
        <w:t>事件前两次取到的都是一等品，由古典概型的概率公式得，</w:t>
      </w:r>
    </w:p>
    <w:p>
      <w:r>
        <w:rPr>
          <w:rFonts w:ascii="宋体" w:hAnsi="宋体" w:eastAsia="宋体"/>
          <w:sz w:val="21"/>
        </w:rPr>
        <w:t>由古典概型的概率公式得，由条件概率公式得，</w:t>
      </w:r>
    </w:p>
    <w:p>
      <w:r>
        <w:rPr>
          <w:rFonts w:ascii="宋体" w:hAnsi="宋体" w:eastAsia="宋体"/>
          <w:sz w:val="21"/>
        </w:rPr>
        <w:t>故答案为：.</w:t>
      </w:r>
    </w:p>
    <w:p>
      <w:r>
        <w:rPr>
          <w:rFonts w:ascii="宋体" w:hAnsi="宋体" w:eastAsia="宋体"/>
          <w:sz w:val="21"/>
        </w:rPr>
        <w:t>8．（2023·高二课时练习）将一枚硬币抛掷两次，观察其出现正反面的情况，记事件A为“至少有一次正面朝上”，事件为“两次掷出同一面”，则在已知事件A已经发生的条件下事件发生的概率是______．</w:t>
      </w:r>
    </w:p>
    <w:p>
      <w:r>
        <w:rPr>
          <w:rFonts w:ascii="宋体" w:hAnsi="宋体" w:eastAsia="宋体"/>
          <w:sz w:val="21"/>
        </w:rPr>
        <w:t>【答案】</w:t>
      </w:r>
    </w:p>
    <w:p>
      <w:r>
        <w:rPr>
          <w:rFonts w:ascii="宋体" w:hAnsi="宋体" w:eastAsia="宋体"/>
          <w:sz w:val="21"/>
        </w:rPr>
        <w:t>【解析】将一枚硬币抛掷两次，按正反面的情况有4个基本事件，正正，正反，反正，反反，事件含有3个基本事件：正反，反正，正正，，事件与同时发生只有一个基本事件：正正， ，</w:t>
      </w:r>
    </w:p>
    <w:p>
      <w:r>
        <w:rPr>
          <w:rFonts w:ascii="宋体" w:hAnsi="宋体" w:eastAsia="宋体"/>
          <w:sz w:val="21"/>
        </w:rPr>
        <w:t>∴．故答案为：．</w:t>
      </w:r>
    </w:p>
    <w:p>
      <w:r>
        <w:rPr>
          <w:rFonts w:ascii="宋体" w:hAnsi="宋体" w:eastAsia="宋体"/>
          <w:sz w:val="21"/>
        </w:rPr>
        <w:t>9．（2023·高二课时练习）春天是鼻炎和感冒的高发期，某人在春季里鼻炎发作的概率是，感冒发作的概率是，鼻炎发作且感冒发作的概率是，则此人在鼻炎发作的条件下感冒的概率是______．</w:t>
      </w:r>
    </w:p>
    <w:p>
      <w:r>
        <w:rPr>
          <w:rFonts w:ascii="宋体" w:hAnsi="宋体" w:eastAsia="宋体"/>
          <w:sz w:val="21"/>
        </w:rPr>
        <w:t>【答案】</w:t>
      </w:r>
    </w:p>
    <w:p>
      <w:r>
        <w:rPr>
          <w:rFonts w:ascii="宋体" w:hAnsi="宋体" w:eastAsia="宋体"/>
          <w:sz w:val="21"/>
        </w:rPr>
        <w:t>【解析】记事件＝“某人在春季里鼻炎发作”， 事件＝“某人在春季里感冒发作”，</w:t>
      </w:r>
    </w:p>
    <w:p>
      <w:r>
        <w:rPr>
          <w:rFonts w:ascii="宋体" w:hAnsi="宋体" w:eastAsia="宋体"/>
          <w:sz w:val="21"/>
        </w:rPr>
        <w:t>由题意可知，此人在鼻炎发作的条件下感冒的概率为 ，故答案为：</w:t>
      </w:r>
    </w:p>
    <w:p>
      <w:r>
        <w:rPr>
          <w:rFonts w:ascii="宋体" w:hAnsi="宋体" w:eastAsia="宋体"/>
          <w:sz w:val="21"/>
        </w:rPr>
        <w:t>10．（2023·全国·高二专题练习）已知事件A和B是互斥事件，，，，则______．</w:t>
      </w:r>
    </w:p>
    <w:p>
      <w:r>
        <w:rPr>
          <w:rFonts w:ascii="宋体" w:hAnsi="宋体" w:eastAsia="宋体"/>
          <w:sz w:val="21"/>
        </w:rPr>
        <w:t>【答案】</w:t>
      </w:r>
    </w:p>
    <w:p>
      <w:r>
        <w:rPr>
          <w:rFonts w:ascii="宋体" w:hAnsi="宋体" w:eastAsia="宋体"/>
          <w:sz w:val="21"/>
        </w:rPr>
        <w:t>【解析】由题意知，，，</w:t>
      </w:r>
    </w:p>
    <w:p>
      <w:r>
        <w:rPr>
          <w:rFonts w:ascii="宋体" w:hAnsi="宋体" w:eastAsia="宋体"/>
          <w:sz w:val="21"/>
        </w:rPr>
        <w:t>则．故答案为：．</w:t>
      </w:r>
    </w:p>
    <w:p>
      <w:r>
        <w:rPr>
          <w:rFonts w:ascii="宋体" w:hAnsi="宋体" w:eastAsia="宋体"/>
          <w:sz w:val="21"/>
        </w:rPr>
        <w:t>2  全概率</w:t>
      </w:r>
    </w:p>
    <w:p>
      <w:r>
        <w:rPr>
          <w:rFonts w:ascii="宋体" w:hAnsi="宋体" w:eastAsia="宋体"/>
          <w:sz w:val="21"/>
        </w:rPr>
        <w:t>1．（2022春·重庆九龙坡·高二四川外国语大学附属外国语学校期末）（多选）甲罐中有个红球，个白球和个黑球，乙罐中有个红球，个白球和个黑球．先从甲罐中随机取出一球放入乙罐，分别以、和表示由甲罐取出的球是红球，白球和黑球的事件；再从乙罐中随机取出一球，以表示由乙罐取出的球是红球的事件，则下列结论中正确的是（    ）</w:t>
      </w:r>
    </w:p>
    <w:p>
      <w:r>
        <w:rPr>
          <w:rFonts w:ascii="宋体" w:hAnsi="宋体" w:eastAsia="宋体"/>
          <w:sz w:val="21"/>
        </w:rPr>
        <w:t>A．</w:t>
      </w:r>
    </w:p>
    <w:p>
      <w:r>
        <w:rPr>
          <w:rFonts w:ascii="宋体" w:hAnsi="宋体" w:eastAsia="宋体"/>
          <w:sz w:val="21"/>
        </w:rPr>
        <w:t>B．</w:t>
      </w:r>
    </w:p>
    <w:p>
      <w:r>
        <w:rPr>
          <w:rFonts w:ascii="宋体" w:hAnsi="宋体" w:eastAsia="宋体"/>
          <w:sz w:val="21"/>
        </w:rPr>
        <w:t>C．、、是两两互斥的事件</w:t>
      </w:r>
    </w:p>
    <w:p>
      <w:r>
        <w:rPr>
          <w:rFonts w:ascii="宋体" w:hAnsi="宋体" w:eastAsia="宋体"/>
          <w:sz w:val="21"/>
        </w:rPr>
        <w:t>D．的值不能确定，因为它与、、中哪一个发生有关</w:t>
      </w:r>
    </w:p>
    <w:p>
      <w:r>
        <w:rPr>
          <w:rFonts w:ascii="宋体" w:hAnsi="宋体" w:eastAsia="宋体"/>
          <w:sz w:val="21"/>
        </w:rPr>
        <w:t>【答案】BC</w:t>
      </w:r>
    </w:p>
    <w:p>
      <w:r>
        <w:rPr>
          <w:rFonts w:ascii="宋体" w:hAnsi="宋体" w:eastAsia="宋体"/>
          <w:sz w:val="21"/>
        </w:rPr>
        <w:t>【解析】由题意可知，，，，.</w:t>
      </w:r>
    </w:p>
    <w:p>
      <w:r>
        <w:rPr>
          <w:rFonts w:ascii="宋体" w:hAnsi="宋体" w:eastAsia="宋体"/>
          <w:sz w:val="21"/>
        </w:rPr>
        <w:t>，A错B对D错；</w:t>
      </w:r>
    </w:p>
    <w:p>
      <w:r>
        <w:rPr>
          <w:rFonts w:ascii="宋体" w:hAnsi="宋体" w:eastAsia="宋体"/>
          <w:sz w:val="21"/>
        </w:rPr>
        <w:t>、、是两两互斥的事件，C对.故选：BC.</w:t>
      </w:r>
    </w:p>
    <w:p>
      <w:r>
        <w:rPr>
          <w:rFonts w:ascii="宋体" w:hAnsi="宋体" w:eastAsia="宋体"/>
          <w:sz w:val="21"/>
        </w:rPr>
        <w:t>2．（2022春·福建·高二校联考期末）（多选）甲箱中有3个白球和3个黑球，乙箱中有2个白球和4个黑球．先从甲箱中随机取出一球放入乙箱中，再从乙箱中随机取出一球.以分别表示从甲箱中取出的是白球和黑球的事件，以分别表示从乙箱中取出的球是白球和黑球的事件，则下列结论正确的是（    ）</w:t>
      </w:r>
    </w:p>
    <w:p>
      <w:r>
        <w:rPr>
          <w:rFonts w:ascii="宋体" w:hAnsi="宋体" w:eastAsia="宋体"/>
          <w:sz w:val="21"/>
        </w:rPr>
        <w:t>A．事件与事件互斥</w:t>
        <w:tab/>
        <w:t>B．事件与事件相互独立</w:t>
      </w:r>
    </w:p>
    <w:p>
      <w:r>
        <w:rPr>
          <w:rFonts w:ascii="宋体" w:hAnsi="宋体" w:eastAsia="宋体"/>
          <w:sz w:val="21"/>
        </w:rPr>
        <w:t>C．</w:t>
        <w:tab/>
        <w:t>D．</w:t>
      </w:r>
    </w:p>
    <w:p>
      <w:r>
        <w:rPr>
          <w:rFonts w:ascii="宋体" w:hAnsi="宋体" w:eastAsia="宋体"/>
          <w:sz w:val="21"/>
        </w:rPr>
        <w:t>【答案】AD</w:t>
      </w:r>
    </w:p>
    <w:p>
      <w:r>
        <w:rPr>
          <w:rFonts w:ascii="宋体" w:hAnsi="宋体" w:eastAsia="宋体"/>
          <w:sz w:val="21"/>
        </w:rPr>
        <w:t>【解析】对于A，每次取出球，事件与事件是互斥事件且是对立事件，故A正确；</w:t>
      </w:r>
    </w:p>
    <w:p>
      <w:r>
        <w:rPr>
          <w:rFonts w:ascii="宋体" w:hAnsi="宋体" w:eastAsia="宋体"/>
          <w:sz w:val="21"/>
        </w:rPr>
        <w:t>对于B，从甲箱中取出黑球，放入乙箱中，则乙箱黑球变为个，</w:t>
      </w:r>
    </w:p>
    <w:p>
      <w:r>
        <w:rPr>
          <w:rFonts w:ascii="宋体" w:hAnsi="宋体" w:eastAsia="宋体"/>
          <w:sz w:val="21"/>
        </w:rPr>
        <w:t>则取出白球概率发生变化，事件与事件不相互独立，故B错误；</w:t>
      </w:r>
    </w:p>
    <w:p>
      <w:r>
        <w:rPr>
          <w:rFonts w:ascii="宋体" w:hAnsi="宋体" w:eastAsia="宋体"/>
          <w:sz w:val="21"/>
        </w:rPr>
        <w:t>对于C，若从甲箱取出个黑球放入乙箱，这时乙箱黑球变为个，白球还是个，</w:t>
      </w:r>
    </w:p>
    <w:p>
      <w:r>
        <w:rPr>
          <w:rFonts w:ascii="宋体" w:hAnsi="宋体" w:eastAsia="宋体"/>
          <w:sz w:val="21"/>
        </w:rPr>
        <w:t>则，故C错误；</w:t>
      </w:r>
    </w:p>
    <w:p>
      <w:r>
        <w:rPr>
          <w:rFonts w:ascii="宋体" w:hAnsi="宋体" w:eastAsia="宋体"/>
          <w:sz w:val="21"/>
        </w:rPr>
        <w:t>对于D：因为，，，</w:t>
      </w:r>
    </w:p>
    <w:p>
      <w:r>
        <w:rPr>
          <w:rFonts w:ascii="宋体" w:hAnsi="宋体" w:eastAsia="宋体"/>
          <w:sz w:val="21"/>
        </w:rPr>
        <w:t>所以</w:t>
      </w:r>
    </w:p>
    <w:p>
      <w:r>
        <w:rPr>
          <w:rFonts w:ascii="宋体" w:hAnsi="宋体" w:eastAsia="宋体"/>
          <w:sz w:val="21"/>
        </w:rPr>
        <w:t>，故D正确．</w:t>
      </w:r>
    </w:p>
    <w:p>
      <w:r>
        <w:rPr>
          <w:rFonts w:ascii="宋体" w:hAnsi="宋体" w:eastAsia="宋体"/>
          <w:sz w:val="21"/>
        </w:rPr>
        <w:t>故选：AD．</w:t>
      </w:r>
    </w:p>
    <w:p>
      <w:r>
        <w:rPr>
          <w:rFonts w:ascii="宋体" w:hAnsi="宋体" w:eastAsia="宋体"/>
          <w:sz w:val="21"/>
        </w:rPr>
        <w:t>3．（2023·全国·高二专题练习）盒子中有大小与质地相同的5个红球和4个白球，从中随机取1个球，观察其颜色后放回，并同时放入与其相同颜色的球3个，再从盒子中取1个球.则第二次取出的球是白色的概率为______.</w:t>
      </w:r>
    </w:p>
    <w:p>
      <w:r>
        <w:rPr>
          <w:rFonts w:ascii="宋体" w:hAnsi="宋体" w:eastAsia="宋体"/>
          <w:sz w:val="21"/>
        </w:rPr>
        <w:t>【答案】</w:t>
      </w:r>
    </w:p>
    <w:p>
      <w:r>
        <w:rPr>
          <w:rFonts w:ascii="宋体" w:hAnsi="宋体" w:eastAsia="宋体"/>
          <w:sz w:val="21"/>
        </w:rPr>
        <w:t>【解析】设事件为“第一次抽到白球”，事件为“第二次抽到白球”，</w:t>
      </w:r>
    </w:p>
    <w:p>
      <w:r>
        <w:rPr>
          <w:rFonts w:ascii="宋体" w:hAnsi="宋体" w:eastAsia="宋体"/>
          <w:sz w:val="21"/>
        </w:rPr>
        <w:t>则，所以，</w:t>
      </w:r>
    </w:p>
    <w:p>
      <w:r>
        <w:rPr>
          <w:rFonts w:ascii="宋体" w:hAnsi="宋体" w:eastAsia="宋体"/>
          <w:sz w:val="21"/>
        </w:rPr>
        <w:t>由题可得，，，，</w:t>
      </w:r>
    </w:p>
    <w:p>
      <w:r>
        <w:rPr>
          <w:rFonts w:ascii="宋体" w:hAnsi="宋体" w:eastAsia="宋体"/>
          <w:sz w:val="21"/>
        </w:rPr>
        <w:t>所以.</w:t>
      </w:r>
    </w:p>
    <w:p>
      <w:r>
        <w:rPr>
          <w:rFonts w:ascii="宋体" w:hAnsi="宋体" w:eastAsia="宋体"/>
          <w:sz w:val="21"/>
        </w:rPr>
        <w:t>故答案为：.</w:t>
      </w:r>
    </w:p>
    <w:p>
      <w:r>
        <w:rPr>
          <w:rFonts w:ascii="宋体" w:hAnsi="宋体" w:eastAsia="宋体"/>
          <w:sz w:val="21"/>
        </w:rPr>
        <w:t>4．（2022·高二单元测试）小李计划周六去北京参加会议，有飞机和火车两种交通工具可供选择，它们能准时到达的概率分别为0.8，0.95，若当天天晴则乘飞机，否则乘火车．天气预报显示当天天睛的概率为0.7，则小李能准时到达的概率为______．</w:t>
      </w:r>
    </w:p>
    <w:p>
      <w:r>
        <w:rPr>
          <w:rFonts w:ascii="宋体" w:hAnsi="宋体" w:eastAsia="宋体"/>
          <w:sz w:val="21"/>
        </w:rPr>
        <w:t>【答案】0.845</w:t>
      </w:r>
    </w:p>
    <w:p>
      <w:r>
        <w:rPr>
          <w:rFonts w:ascii="宋体" w:hAnsi="宋体" w:eastAsia="宋体"/>
          <w:sz w:val="21"/>
        </w:rPr>
        <w:t>【解析】小李能准时到达的概率，故答案为：0.845</w:t>
      </w:r>
    </w:p>
    <w:p>
      <w:r>
        <w:rPr>
          <w:rFonts w:ascii="宋体" w:hAnsi="宋体" w:eastAsia="宋体"/>
          <w:sz w:val="21"/>
        </w:rPr>
        <w:t>5．（2022·高二课时练习）甲、乙两人各拿两颗骰子做抛掷游戏，规则如下：若掷出的点数之和为3的倍数，原掷骰子的人再继续掷；若掷出的点数之和不是3的倍数，就由对方接着掷．第一次由甲开始掷，则第n次由甲掷的概率______（用含n的式子表示）．</w:t>
      </w:r>
    </w:p>
    <w:p>
      <w:r>
        <w:rPr>
          <w:rFonts w:ascii="宋体" w:hAnsi="宋体" w:eastAsia="宋体"/>
          <w:sz w:val="21"/>
        </w:rPr>
        <w:t>【答案】</w:t>
      </w:r>
    </w:p>
    <w:p>
      <w:r>
        <w:rPr>
          <w:rFonts w:ascii="宋体" w:hAnsi="宋体" w:eastAsia="宋体"/>
          <w:sz w:val="21"/>
        </w:rPr>
        <w:t>【解析】易知掷出的点数之和为3的倍数的概率为．“第次由甲掷”这一事件，包含事件“第n次由甲掷，第次继续由甲掷”和事件“第n次由乙掷，第次由甲掷”，这两个事件发生的概率分别为，，</w:t>
      </w:r>
    </w:p>
    <w:p>
      <w:r>
        <w:rPr>
          <w:rFonts w:ascii="宋体" w:hAnsi="宋体" w:eastAsia="宋体"/>
          <w:sz w:val="21"/>
        </w:rPr>
        <w:t>故（其中），</w:t>
      </w:r>
    </w:p>
    <w:p>
      <w:r>
        <w:rPr>
          <w:rFonts w:ascii="宋体" w:hAnsi="宋体" w:eastAsia="宋体"/>
          <w:sz w:val="21"/>
        </w:rPr>
        <w:t>所以，</w:t>
      </w:r>
    </w:p>
    <w:p>
      <w:r>
        <w:rPr>
          <w:rFonts w:ascii="宋体" w:hAnsi="宋体" w:eastAsia="宋体"/>
          <w:sz w:val="21"/>
        </w:rPr>
        <w:t>所以数列是以为首项，为公比的等比数列，</w:t>
      </w:r>
    </w:p>
    <w:p>
      <w:r>
        <w:rPr>
          <w:rFonts w:ascii="宋体" w:hAnsi="宋体" w:eastAsia="宋体"/>
          <w:sz w:val="21"/>
        </w:rPr>
        <w:t>于是，即．</w:t>
      </w:r>
    </w:p>
    <w:p>
      <w:r>
        <w:rPr>
          <w:rFonts w:ascii="宋体" w:hAnsi="宋体" w:eastAsia="宋体"/>
          <w:sz w:val="21"/>
        </w:rPr>
        <w:t>故答案为：</w:t>
      </w:r>
    </w:p>
    <w:p>
      <w:r>
        <w:rPr>
          <w:rFonts w:ascii="宋体" w:hAnsi="宋体" w:eastAsia="宋体"/>
          <w:sz w:val="21"/>
        </w:rPr>
        <w:t>6．（2022春·安徽黄山·高二统考期末）某训练小组有20名射手，其中一、二、三级射手分别有6名、9名、5名，若选择一、二、三级射手参加比赛，且在比赛中击中目标的概率分别为0.9、0.8、0.6.现从该小组随机选一人参加比赛，则在比赛中击中目标的概率为____________.</w:t>
      </w:r>
    </w:p>
    <w:p>
      <w:r>
        <w:rPr>
          <w:rFonts w:ascii="宋体" w:hAnsi="宋体" w:eastAsia="宋体"/>
          <w:sz w:val="21"/>
        </w:rPr>
        <w:t>【答案】0.78</w:t>
      </w:r>
    </w:p>
    <w:p>
      <w:r>
        <w:rPr>
          <w:rFonts w:ascii="宋体" w:hAnsi="宋体" w:eastAsia="宋体"/>
          <w:sz w:val="21"/>
        </w:rPr>
        <w:t>【解析】一、二、三级射手占比分别为且一、二、三级射手在比赛中射中目标的概率分别为0.9、0.8、0.6，所以从该小组随机选一人参加比赛，则在比赛中射中目标的概率为.</w:t>
      </w:r>
    </w:p>
    <w:p>
      <w:r>
        <w:rPr>
          <w:rFonts w:ascii="宋体" w:hAnsi="宋体" w:eastAsia="宋体"/>
          <w:sz w:val="21"/>
        </w:rPr>
        <w:t>故答案为：.</w:t>
      </w:r>
    </w:p>
    <w:p>
      <w:r>
        <w:rPr>
          <w:rFonts w:ascii="宋体" w:hAnsi="宋体" w:eastAsia="宋体"/>
          <w:sz w:val="21"/>
        </w:rPr>
        <w:t>7．（2022春·广东广州·高二统考期末）现有8道四选一的单选题，小明同学对其中6道题有思路，2道题完全没有思路，有思路的题做对的概率为0.9，没有思路的题只好任意猜一个答案，猜对答案的概率只有0.25，小明同学从这8道题这随机选择1题，则小明做对该题的概率为_______ ．</w:t>
      </w:r>
    </w:p>
    <w:p>
      <w:r>
        <w:rPr>
          <w:rFonts w:ascii="宋体" w:hAnsi="宋体" w:eastAsia="宋体"/>
          <w:sz w:val="21"/>
        </w:rPr>
        <w:t>【答案】</w:t>
      </w:r>
    </w:p>
    <w:p>
      <w:r>
        <w:rPr>
          <w:rFonts w:ascii="宋体" w:hAnsi="宋体" w:eastAsia="宋体"/>
          <w:sz w:val="21"/>
        </w:rPr>
        <w:t>【解析】设事件A表示“考生答对”,事件B表示“考生选到有思路的题”.</w:t>
      </w:r>
    </w:p>
    <w:p>
      <w:r>
        <w:rPr>
          <w:rFonts w:ascii="宋体" w:hAnsi="宋体" w:eastAsia="宋体"/>
          <w:sz w:val="21"/>
        </w:rPr>
        <w:t>则该考生从这8道题中随机选1题,则他答对该题的概率为:</w:t>
      </w:r>
    </w:p>
    <w:p>
      <w:r>
        <w:rPr>
          <w:rFonts w:ascii="宋体" w:hAnsi="宋体" w:eastAsia="宋体"/>
          <w:sz w:val="21"/>
        </w:rPr>
        <w:t>故答案为:</w:t>
      </w:r>
    </w:p>
    <w:p>
      <w:r>
        <w:rPr>
          <w:rFonts w:ascii="宋体" w:hAnsi="宋体" w:eastAsia="宋体"/>
          <w:sz w:val="21"/>
        </w:rPr>
        <w:t>8．（2022春·湖南郴州·高二统考期末）某工厂从甲、乙两个分厂定制配件．其中甲厂获得40%的订单，次品率为9%；乙厂获得60%的订单，次品率为4%．那么这批配件的次品率为_________．</w:t>
      </w:r>
    </w:p>
    <w:p>
      <w:r>
        <w:rPr>
          <w:rFonts w:ascii="宋体" w:hAnsi="宋体" w:eastAsia="宋体"/>
          <w:sz w:val="21"/>
        </w:rPr>
        <w:t>【答案】</w:t>
      </w:r>
    </w:p>
    <w:p>
      <w:r>
        <w:rPr>
          <w:rFonts w:ascii="宋体" w:hAnsi="宋体" w:eastAsia="宋体"/>
          <w:sz w:val="21"/>
        </w:rPr>
        <w:t>【解析】设事件表示甲厂中的配件，则，</w:t>
      </w:r>
    </w:p>
    <w:p>
      <w:r>
        <w:rPr>
          <w:rFonts w:ascii="宋体" w:hAnsi="宋体" w:eastAsia="宋体"/>
          <w:sz w:val="21"/>
        </w:rPr>
        <w:t>事件表示乙厂中的配件，则，</w:t>
      </w:r>
    </w:p>
    <w:p>
      <w:r>
        <w:rPr>
          <w:rFonts w:ascii="宋体" w:hAnsi="宋体" w:eastAsia="宋体"/>
          <w:sz w:val="21"/>
        </w:rPr>
        <w:t>事件表示次品的配件，则，，</w:t>
      </w:r>
    </w:p>
    <w:p>
      <w:r>
        <w:rPr>
          <w:rFonts w:ascii="宋体" w:hAnsi="宋体" w:eastAsia="宋体"/>
          <w:sz w:val="21"/>
        </w:rPr>
        <w:t>故答案为：.</w:t>
      </w:r>
    </w:p>
    <w:p>
      <w:r>
        <w:rPr>
          <w:rFonts w:ascii="宋体" w:hAnsi="宋体" w:eastAsia="宋体"/>
          <w:sz w:val="21"/>
        </w:rPr>
        <w:t>9．（2022春·海南省直辖县级单位·高二嘉积中学校考期末）某学校有A，两家餐厅，小明第一天随机选一家餐厅用餐，如果前1天去A餐厅，那么第2天去A餐厅的概率为0.6；如果前1天去餐厅，那么第2天去A餐厅的概率为0.8.小明第天去A餐厅的概率为___________.</w:t>
      </w:r>
    </w:p>
    <w:p>
      <w:r>
        <w:rPr>
          <w:rFonts w:ascii="宋体" w:hAnsi="宋体" w:eastAsia="宋体"/>
          <w:sz w:val="21"/>
        </w:rPr>
        <w:t>【答案】</w:t>
      </w:r>
    </w:p>
    <w:p>
      <w:r>
        <w:rPr>
          <w:rFonts w:ascii="宋体" w:hAnsi="宋体" w:eastAsia="宋体"/>
          <w:sz w:val="21"/>
        </w:rPr>
        <w:t>【解析】设小明第一天去A餐厅的概率为，第天去A餐厅的概率为，则，</w:t>
      </w:r>
    </w:p>
    <w:p>
      <w:r>
        <w:rPr>
          <w:rFonts w:ascii="宋体" w:hAnsi="宋体" w:eastAsia="宋体"/>
          <w:sz w:val="21"/>
        </w:rPr>
        <w:t>由题意可得：，</w:t>
      </w:r>
    </w:p>
    <w:p>
      <w:r>
        <w:rPr>
          <w:rFonts w:ascii="宋体" w:hAnsi="宋体" w:eastAsia="宋体"/>
          <w:sz w:val="21"/>
        </w:rPr>
        <w:t>即，故，</w:t>
      </w:r>
    </w:p>
    <w:p>
      <w:r>
        <w:rPr>
          <w:rFonts w:ascii="宋体" w:hAnsi="宋体" w:eastAsia="宋体"/>
          <w:sz w:val="21"/>
        </w:rPr>
        <w:t>所以是首项为 ，公比为的等比数列，</w:t>
      </w:r>
    </w:p>
    <w:p>
      <w:r>
        <w:rPr>
          <w:rFonts w:ascii="宋体" w:hAnsi="宋体" w:eastAsia="宋体"/>
          <w:sz w:val="21"/>
        </w:rPr>
        <w:t>则，即，</w:t>
      </w:r>
    </w:p>
    <w:p>
      <w:r>
        <w:rPr>
          <w:rFonts w:ascii="宋体" w:hAnsi="宋体" w:eastAsia="宋体"/>
          <w:sz w:val="21"/>
        </w:rPr>
        <w:t>故答案为：</w:t>
      </w:r>
    </w:p>
    <w:p>
      <w:r>
        <w:rPr>
          <w:rFonts w:ascii="宋体" w:hAnsi="宋体" w:eastAsia="宋体"/>
          <w:sz w:val="21"/>
        </w:rPr>
        <w:t>10．（2022春·广东广州·高二统考期末）有3台车床加工同一型号的零件，第1台加工的次品率为5%，第2，3台加工的次品率均为4%，加工出来的零件混放在一起；已知第1，2，3台车床加工的零件数分别占总数的25%，30%，45%．现任取一个零件，则该零件是次品的概率为___________．</w:t>
      </w:r>
    </w:p>
    <w:p>
      <w:r>
        <w:rPr>
          <w:rFonts w:ascii="宋体" w:hAnsi="宋体" w:eastAsia="宋体"/>
          <w:sz w:val="21"/>
        </w:rPr>
        <w:t>【答案】</w:t>
      </w:r>
    </w:p>
    <w:p>
      <w:r>
        <w:rPr>
          <w:rFonts w:ascii="宋体" w:hAnsi="宋体" w:eastAsia="宋体"/>
          <w:sz w:val="21"/>
        </w:rPr>
        <w:t>【解析】由全概率公式可得，任取一个零件，则该零件是次品的概率为.故答案为：</w:t>
      </w:r>
    </w:p>
    <w:p>
      <w:r>
        <w:rPr>
          <w:rFonts w:ascii="宋体" w:hAnsi="宋体" w:eastAsia="宋体"/>
          <w:sz w:val="21"/>
        </w:rPr>
        <w:t>11．（2023·高二课时练习）甲、乙两个箱子，甲箱中装有两个白球，一个黑球；乙箱中装有一个白球，两个黑球．现从甲箱中任取一球放入乙箱，再从乙箱中任取一球，则该球是白球的概率是______．</w:t>
      </w:r>
    </w:p>
    <w:p>
      <w:r>
        <w:rPr>
          <w:rFonts w:ascii="宋体" w:hAnsi="宋体" w:eastAsia="宋体"/>
          <w:sz w:val="21"/>
        </w:rPr>
        <w:t>【答案】</w:t>
      </w:r>
    </w:p>
    <w:p>
      <w:r>
        <w:rPr>
          <w:rFonts w:ascii="宋体" w:hAnsi="宋体" w:eastAsia="宋体"/>
          <w:sz w:val="21"/>
        </w:rPr>
        <w:t>【解析】记事件从甲箱中取出的1个白球，记事件表示从甲箱中取出1个黑球，</w:t>
      </w:r>
    </w:p>
    <w:p>
      <w:r>
        <w:rPr>
          <w:rFonts w:ascii="宋体" w:hAnsi="宋体" w:eastAsia="宋体"/>
          <w:sz w:val="21"/>
        </w:rPr>
        <w:t>记事件表示从乙箱中取出1个白球；</w:t>
      </w:r>
    </w:p>
    <w:p>
      <w:r>
        <w:rPr>
          <w:rFonts w:ascii="宋体" w:hAnsi="宋体" w:eastAsia="宋体"/>
          <w:sz w:val="21"/>
        </w:rPr>
        <w:t>则，且，</w:t>
      </w:r>
    </w:p>
    <w:p>
      <w:r>
        <w:rPr>
          <w:rFonts w:ascii="宋体" w:hAnsi="宋体" w:eastAsia="宋体"/>
          <w:sz w:val="21"/>
        </w:rPr>
        <w:t>，，，，</w:t>
      </w:r>
    </w:p>
    <w:p>
      <w:r>
        <w:rPr>
          <w:rFonts w:ascii="宋体" w:hAnsi="宋体" w:eastAsia="宋体"/>
          <w:sz w:val="21"/>
        </w:rPr>
        <w:t>所以</w:t>
      </w:r>
    </w:p>
    <w:p>
      <w:r>
        <w:rPr>
          <w:rFonts w:ascii="宋体" w:hAnsi="宋体" w:eastAsia="宋体"/>
          <w:sz w:val="21"/>
        </w:rPr>
        <w:t>故答案为：.</w:t>
      </w:r>
    </w:p>
    <w:p>
      <w:r>
        <w:rPr>
          <w:rFonts w:ascii="宋体" w:hAnsi="宋体" w:eastAsia="宋体"/>
          <w:sz w:val="21"/>
        </w:rPr>
        <w:t>12．（2022·高二课时练习）有3箱同种型号零件，里面分别装有50件、30件、40件，而且一等品分别有20件、12件和24件，现在任取一箱，从中不放回地先后取出2个零件．</w:t>
      </w:r>
    </w:p>
    <w:p>
      <w:r>
        <w:rPr>
          <w:rFonts w:ascii="宋体" w:hAnsi="宋体" w:eastAsia="宋体"/>
          <w:sz w:val="21"/>
        </w:rPr>
        <w:t>(1)求先取出的零件是一等品的概率；</w:t>
      </w:r>
    </w:p>
    <w:p>
      <w:r>
        <w:rPr>
          <w:rFonts w:ascii="宋体" w:hAnsi="宋体" w:eastAsia="宋体"/>
          <w:sz w:val="21"/>
        </w:rPr>
        <w:t>(2)求两次取出的零件均为一等品的概率．（结果保留两位小数）</w:t>
      </w:r>
    </w:p>
    <w:p>
      <w:r>
        <w:rPr>
          <w:rFonts w:ascii="宋体" w:hAnsi="宋体" w:eastAsia="宋体"/>
          <w:sz w:val="21"/>
        </w:rPr>
        <w:t>【答案】(1)(2)0.22</w:t>
      </w:r>
    </w:p>
    <w:p>
      <w:r>
        <w:rPr>
          <w:rFonts w:ascii="宋体" w:hAnsi="宋体" w:eastAsia="宋体"/>
          <w:sz w:val="21"/>
        </w:rPr>
        <w:t>【解析】（1）记事件表示“任取的一箱为第箱零件”，则；</w:t>
      </w:r>
    </w:p>
    <w:p>
      <w:r>
        <w:rPr>
          <w:rFonts w:ascii="宋体" w:hAnsi="宋体" w:eastAsia="宋体"/>
          <w:sz w:val="21"/>
        </w:rPr>
        <w:t>记事件表示“第次取到的是一等品”，则，</w:t>
      </w:r>
    </w:p>
    <w:p>
      <w:r>
        <w:rPr>
          <w:rFonts w:ascii="宋体" w:hAnsi="宋体" w:eastAsia="宋体"/>
          <w:sz w:val="21"/>
        </w:rPr>
        <w:t>由题意得，</w:t>
      </w:r>
    </w:p>
    <w:p>
      <w:r>
        <w:rPr>
          <w:rFonts w:ascii="宋体" w:hAnsi="宋体" w:eastAsia="宋体"/>
          <w:sz w:val="21"/>
        </w:rPr>
        <w:t>，，，</w:t>
      </w:r>
    </w:p>
    <w:p>
      <w:r>
        <w:rPr>
          <w:rFonts w:ascii="宋体" w:hAnsi="宋体" w:eastAsia="宋体"/>
          <w:sz w:val="21"/>
        </w:rPr>
        <w:t>由全概率公式得：；</w:t>
      </w:r>
    </w:p>
    <w:p>
      <w:r>
        <w:rPr>
          <w:rFonts w:ascii="宋体" w:hAnsi="宋体" w:eastAsia="宋体"/>
          <w:sz w:val="21"/>
        </w:rPr>
        <w:t>（2），，，</w:t>
      </w:r>
    </w:p>
    <w:p>
      <w:r>
        <w:rPr>
          <w:rFonts w:ascii="宋体" w:hAnsi="宋体" w:eastAsia="宋体"/>
          <w:sz w:val="21"/>
        </w:rPr>
        <w:t>由全概率公式得： ．</w:t>
      </w:r>
    </w:p>
    <w:p>
      <w:r>
        <w:rPr>
          <w:rFonts w:ascii="宋体" w:hAnsi="宋体" w:eastAsia="宋体"/>
          <w:sz w:val="21"/>
        </w:rPr>
        <w:t>13．（2022春·江苏宿迁·高二统考期末）设甲袋中有3个白球和4个红球，乙袋中有1个白球和2个红球．</w:t>
      </w:r>
    </w:p>
    <w:p>
      <w:r>
        <w:rPr>
          <w:rFonts w:ascii="宋体" w:hAnsi="宋体" w:eastAsia="宋体"/>
          <w:sz w:val="21"/>
        </w:rPr>
        <w:t>(1)从甲袋中取4个球，求这4个球中恰好有2个红球的概率；</w:t>
      </w:r>
    </w:p>
    <w:p>
      <w:r>
        <w:rPr>
          <w:rFonts w:ascii="宋体" w:hAnsi="宋体" w:eastAsia="宋体"/>
          <w:sz w:val="21"/>
        </w:rPr>
        <w:t>(2)先从乙袋中取2个球放入甲袋，再从甲袋中取2个球，求从甲袋中取出的是2个红球的概率．</w:t>
      </w:r>
    </w:p>
    <w:p>
      <w:r>
        <w:rPr>
          <w:rFonts w:ascii="宋体" w:hAnsi="宋体" w:eastAsia="宋体"/>
          <w:sz w:val="21"/>
        </w:rPr>
        <w:t>【答案】(1)(2)</w:t>
      </w:r>
    </w:p>
    <w:p>
      <w:r>
        <w:rPr>
          <w:rFonts w:ascii="宋体" w:hAnsi="宋体" w:eastAsia="宋体"/>
          <w:sz w:val="21"/>
        </w:rPr>
        <w:t>【解析】（1）解：依题意从个球中取4个球有中取法，</w:t>
      </w:r>
    </w:p>
    <w:p>
      <w:r>
        <w:rPr>
          <w:rFonts w:ascii="宋体" w:hAnsi="宋体" w:eastAsia="宋体"/>
          <w:sz w:val="21"/>
        </w:rPr>
        <w:t>其中4个球中恰好有个红球，即恰好有个红球、个白球，有种取法，</w:t>
      </w:r>
    </w:p>
    <w:p>
      <w:r>
        <w:rPr>
          <w:rFonts w:ascii="宋体" w:hAnsi="宋体" w:eastAsia="宋体"/>
          <w:sz w:val="21"/>
        </w:rPr>
        <w:t>所以4个球中恰好有2个红球的概率；</w:t>
      </w:r>
    </w:p>
    <w:p>
      <w:r>
        <w:rPr>
          <w:rFonts w:ascii="宋体" w:hAnsi="宋体" w:eastAsia="宋体"/>
          <w:sz w:val="21"/>
        </w:rPr>
        <w:t>（2）解：记为从乙袋中取出个红球、个白球，为从乙袋中取出个红球，为从甲袋中取出个红球，所以，，</w:t>
      </w:r>
    </w:p>
    <w:p>
      <w:r>
        <w:rPr>
          <w:rFonts w:ascii="宋体" w:hAnsi="宋体" w:eastAsia="宋体"/>
          <w:sz w:val="21"/>
        </w:rPr>
        <w:t>所以，，</w:t>
      </w:r>
    </w:p>
    <w:p>
      <w:r>
        <w:rPr>
          <w:rFonts w:ascii="宋体" w:hAnsi="宋体" w:eastAsia="宋体"/>
          <w:sz w:val="21"/>
        </w:rPr>
        <w:t>所以</w:t>
      </w:r>
    </w:p>
    <w:p>
      <w:r>
        <w:rPr>
          <w:rFonts w:ascii="宋体" w:hAnsi="宋体" w:eastAsia="宋体"/>
          <w:sz w:val="21"/>
        </w:rPr>
        <w:t>14．（2022春·江苏连云港·高二统考期中）甲袋中有3个白球和2个红球，乙袋中有2个白球和3个红球，丙袋中有4个白球和4个红球．先随机取一只袋，再从该袋中先随机取1个球不放回，接着再从该袋中取1个球．</w:t>
      </w:r>
    </w:p>
    <w:p>
      <w:r>
        <w:rPr>
          <w:rFonts w:ascii="宋体" w:hAnsi="宋体" w:eastAsia="宋体"/>
          <w:sz w:val="21"/>
        </w:rPr>
        <w:t>(1)求第一次取出的球为红球的概率；</w:t>
      </w:r>
    </w:p>
    <w:p>
      <w:r>
        <w:rPr>
          <w:rFonts w:ascii="宋体" w:hAnsi="宋体" w:eastAsia="宋体"/>
          <w:sz w:val="21"/>
        </w:rPr>
        <w:t>(2)求第一次取出的球是红球的前提下，第二次取出的球是白球的概率．</w:t>
      </w:r>
    </w:p>
    <w:p>
      <w:r>
        <w:rPr>
          <w:rFonts w:ascii="宋体" w:hAnsi="宋体" w:eastAsia="宋体"/>
          <w:sz w:val="21"/>
        </w:rPr>
        <w:t>【答案】(1);(2).</w:t>
      </w:r>
    </w:p>
    <w:p>
      <w:r>
        <w:rPr>
          <w:rFonts w:ascii="宋体" w:hAnsi="宋体" w:eastAsia="宋体"/>
          <w:sz w:val="21"/>
        </w:rPr>
        <w:t>【解析】（1）设第一次取出的球为红球为事件A，取到甲袋、乙袋、丙袋为事件，，，则，由全概率公式可得：.</w:t>
      </w:r>
    </w:p>
    <w:p>
      <w:r>
        <w:rPr>
          <w:rFonts w:ascii="宋体" w:hAnsi="宋体" w:eastAsia="宋体"/>
          <w:sz w:val="21"/>
        </w:rPr>
        <w:t>（2）设第二次取出的球是白球为事件，由全概率公式可得：</w:t>
      </w:r>
    </w:p>
    <w:p>
      <w:r>
        <w:rPr>
          <w:rFonts w:ascii="宋体" w:hAnsi="宋体" w:eastAsia="宋体"/>
          <w:sz w:val="21"/>
        </w:rPr>
        <w:t>，</w:t>
      </w:r>
    </w:p>
    <w:p>
      <w:r>
        <w:rPr>
          <w:rFonts w:ascii="宋体" w:hAnsi="宋体" w:eastAsia="宋体"/>
          <w:sz w:val="21"/>
        </w:rPr>
        <w:t>所以.</w:t>
      </w:r>
    </w:p>
    <w:p>
      <w:r>
        <w:rPr>
          <w:rFonts w:ascii="宋体" w:hAnsi="宋体" w:eastAsia="宋体"/>
          <w:sz w:val="21"/>
        </w:rPr>
        <w:t>3  综合运用</w:t>
      </w:r>
    </w:p>
    <w:p>
      <w:r>
        <w:rPr>
          <w:rFonts w:ascii="宋体" w:hAnsi="宋体" w:eastAsia="宋体"/>
          <w:sz w:val="21"/>
        </w:rPr>
        <w:t>1．（2022春·广东佛山·高二统考期末）设A，B是两个事件，，，则下列结论一定成立的是（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【答案】D</w:t>
      </w:r>
    </w:p>
    <w:p>
      <w:r>
        <w:rPr>
          <w:rFonts w:ascii="宋体" w:hAnsi="宋体" w:eastAsia="宋体"/>
          <w:sz w:val="21"/>
        </w:rPr>
        <w:t>【解析】A：由，而，则，即时成立，否则不成立，排除；</w:t>
      </w:r>
    </w:p>
    <w:p>
      <w:r>
        <w:rPr>
          <w:rFonts w:ascii="宋体" w:hAnsi="宋体" w:eastAsia="宋体"/>
          <w:sz w:val="21"/>
        </w:rPr>
        <w:t>B：当A，B是两个相互独立的事件，有，否则不成立，排除；</w:t>
      </w:r>
    </w:p>
    <w:p>
      <w:r>
        <w:rPr>
          <w:rFonts w:ascii="宋体" w:hAnsi="宋体" w:eastAsia="宋体"/>
          <w:sz w:val="21"/>
        </w:rPr>
        <w:t>C：由且，故时成立，否则不成立，排除；</w:t>
      </w:r>
    </w:p>
    <w:p>
      <w:r>
        <w:rPr>
          <w:rFonts w:ascii="宋体" w:hAnsi="宋体" w:eastAsia="宋体"/>
          <w:sz w:val="21"/>
        </w:rPr>
        <w:t>D：由，而，则，符合；</w:t>
      </w:r>
    </w:p>
    <w:p>
      <w:r>
        <w:rPr>
          <w:rFonts w:ascii="宋体" w:hAnsi="宋体" w:eastAsia="宋体"/>
          <w:sz w:val="21"/>
        </w:rPr>
        <w:t>故选：D</w:t>
      </w:r>
    </w:p>
    <w:p>
      <w:r>
        <w:rPr>
          <w:rFonts w:ascii="宋体" w:hAnsi="宋体" w:eastAsia="宋体"/>
          <w:sz w:val="21"/>
        </w:rPr>
        <w:t>2．（2021·高二课时练习）已知，，则下列式子成立的是（    ）</w:t>
      </w:r>
    </w:p>
    <w:p>
      <w:r>
        <w:rPr>
          <w:rFonts w:ascii="宋体" w:hAnsi="宋体" w:eastAsia="宋体"/>
          <w:sz w:val="21"/>
        </w:rPr>
        <w:t>①；</w:t>
      </w:r>
    </w:p>
    <w:p>
      <w:r>
        <w:rPr>
          <w:rFonts w:ascii="宋体" w:hAnsi="宋体" w:eastAsia="宋体"/>
          <w:sz w:val="21"/>
        </w:rPr>
        <w:t>②；</w:t>
      </w:r>
    </w:p>
    <w:p>
      <w:r>
        <w:rPr>
          <w:rFonts w:ascii="宋体" w:hAnsi="宋体" w:eastAsia="宋体"/>
          <w:sz w:val="21"/>
        </w:rPr>
        <w:t>③；</w:t>
      </w:r>
    </w:p>
    <w:p>
      <w:r>
        <w:rPr>
          <w:rFonts w:ascii="宋体" w:hAnsi="宋体" w:eastAsia="宋体"/>
          <w:sz w:val="21"/>
        </w:rPr>
        <w:t>④.</w:t>
      </w:r>
    </w:p>
    <w:p>
      <w:r>
        <w:rPr>
          <w:rFonts w:ascii="宋体" w:hAnsi="宋体" w:eastAsia="宋体"/>
          <w:sz w:val="21"/>
        </w:rPr>
        <w:t>A．①②③④</w:t>
        <w:tab/>
        <w:t>B．②</w:t>
        <w:tab/>
        <w:t>C．②③</w:t>
        <w:tab/>
        <w:t>D．②④</w:t>
      </w:r>
    </w:p>
    <w:p>
      <w:r>
        <w:rPr>
          <w:rFonts w:ascii="宋体" w:hAnsi="宋体" w:eastAsia="宋体"/>
          <w:sz w:val="21"/>
        </w:rPr>
        <w:t>【答案】B</w:t>
      </w:r>
    </w:p>
    <w:p>
      <w:r>
        <w:rPr>
          <w:rFonts w:ascii="宋体" w:hAnsi="宋体" w:eastAsia="宋体"/>
          <w:sz w:val="21"/>
        </w:rPr>
        <w:t>【解析】①若则，故，故①错误；</w:t>
      </w:r>
    </w:p>
    <w:p>
      <w:r>
        <w:rPr>
          <w:rFonts w:ascii="宋体" w:hAnsi="宋体" w:eastAsia="宋体"/>
          <w:sz w:val="21"/>
        </w:rPr>
        <w:t>②因为所以所以②正确；</w:t>
      </w:r>
    </w:p>
    <w:p>
      <w:r>
        <w:rPr>
          <w:rFonts w:ascii="宋体" w:hAnsi="宋体" w:eastAsia="宋体"/>
          <w:sz w:val="21"/>
        </w:rPr>
        <w:t>③若或则故③错误；</w:t>
      </w:r>
    </w:p>
    <w:p>
      <w:r>
        <w:rPr>
          <w:rFonts w:ascii="宋体" w:hAnsi="宋体" w:eastAsia="宋体"/>
          <w:sz w:val="21"/>
        </w:rPr>
        <w:t>④若或则故④错误.</w:t>
      </w:r>
    </w:p>
    <w:p>
      <w:r>
        <w:rPr>
          <w:rFonts w:ascii="宋体" w:hAnsi="宋体" w:eastAsia="宋体"/>
          <w:sz w:val="21"/>
        </w:rPr>
        <w:t>故选：B</w:t>
      </w:r>
    </w:p>
    <w:p>
      <w:r>
        <w:rPr>
          <w:rFonts w:ascii="宋体" w:hAnsi="宋体" w:eastAsia="宋体"/>
          <w:sz w:val="21"/>
        </w:rPr>
        <w:t>3．（2021·高二课时练习）已知事件A，B，且则P(B)等于（    ）</w:t>
      </w:r>
    </w:p>
    <w:p>
      <w:r>
        <w:rPr>
          <w:rFonts w:ascii="宋体" w:hAnsi="宋体" w:eastAsia="宋体"/>
          <w:sz w:val="21"/>
        </w:rPr>
        <w:t xml:space="preserve">A． </w:t>
        <w:tab/>
        <w:t xml:space="preserve">B． </w:t>
        <w:tab/>
        <w:t xml:space="preserve">C． </w:t>
        <w:tab/>
        <w:t>D．</w:t>
      </w:r>
    </w:p>
    <w:p>
      <w:r>
        <w:rPr>
          <w:rFonts w:ascii="宋体" w:hAnsi="宋体" w:eastAsia="宋体"/>
          <w:sz w:val="21"/>
        </w:rPr>
        <w:t>【答案】B</w:t>
      </w:r>
    </w:p>
    <w:p>
      <w:r>
        <w:rPr>
          <w:rFonts w:ascii="宋体" w:hAnsi="宋体" w:eastAsia="宋体"/>
          <w:sz w:val="21"/>
        </w:rPr>
        <w:t>【解析】由题意，，易知,</w:t>
      </w:r>
    </w:p>
    <w:p>
      <w:r>
        <w:rPr>
          <w:rFonts w:ascii="宋体" w:hAnsi="宋体" w:eastAsia="宋体"/>
          <w:sz w:val="21"/>
        </w:rPr>
        <w:t>所以，</w:t>
      </w:r>
    </w:p>
    <w:p>
      <w:r>
        <w:rPr>
          <w:rFonts w:ascii="宋体" w:hAnsi="宋体" w:eastAsia="宋体"/>
          <w:sz w:val="21"/>
        </w:rPr>
        <w:t>所以.</w:t>
      </w:r>
    </w:p>
    <w:p>
      <w:r>
        <w:rPr>
          <w:rFonts w:ascii="宋体" w:hAnsi="宋体" w:eastAsia="宋体"/>
          <w:sz w:val="21"/>
        </w:rPr>
        <w:t>故选：B.</w:t>
      </w:r>
    </w:p>
    <w:p>
      <w:r>
        <w:rPr>
          <w:rFonts w:ascii="宋体" w:hAnsi="宋体" w:eastAsia="宋体"/>
          <w:sz w:val="21"/>
        </w:rPr>
        <w:t>4．（2022春·江苏扬州·高二统考期末）托马斯·贝叶斯（Thomas Bayes）在研究“逆向概率”的问题中得到了一个公式：，这个公式被称为贝叶斯公式（贝叶斯定理），其中称为的全概率.假设甲袋中有3个白球和3个红球，乙袋中有2个白球和2个红球.现从甲袋中任取2个球放入乙袋，再从乙袋中任取2个球.已知从乙袋中取出的是2个红球，则从甲袋中取出的也是2个红球的概率为（    ）</w:t>
      </w:r>
    </w:p>
    <w:p>
      <w:r>
        <w:rPr>
          <w:rFonts w:ascii="宋体" w:hAnsi="宋体" w:eastAsia="宋体"/>
          <w:sz w:val="21"/>
        </w:rPr>
        <w:t>A．</w:t>
        <w:tab/>
        <w:t>B．</w:t>
        <w:tab/>
        <w:t>C．</w:t>
        <w:tab/>
        <w:t>D．</w:t>
      </w:r>
    </w:p>
    <w:p>
      <w:r>
        <w:rPr>
          <w:rFonts w:ascii="宋体" w:hAnsi="宋体" w:eastAsia="宋体"/>
          <w:sz w:val="21"/>
        </w:rPr>
        <w:t>【答案】C</w:t>
      </w:r>
    </w:p>
    <w:p>
      <w:r>
        <w:rPr>
          <w:rFonts w:ascii="宋体" w:hAnsi="宋体" w:eastAsia="宋体"/>
          <w:sz w:val="21"/>
        </w:rPr>
        <w:t>【解析】设从甲中取出个球，其中红球的个数为个的事件为，事件的概率为，从乙中取出个球，其中红球的个数为2个的事件为，事件的概率为，由题意：</w:t>
      </w:r>
    </w:p>
    <w:p>
      <w:r>
        <w:rPr>
          <w:rFonts w:ascii="宋体" w:hAnsi="宋体" w:eastAsia="宋体"/>
          <w:sz w:val="21"/>
        </w:rPr>
        <w:t>①，；</w:t>
      </w:r>
    </w:p>
    <w:p>
      <w:r>
        <w:rPr>
          <w:rFonts w:ascii="宋体" w:hAnsi="宋体" w:eastAsia="宋体"/>
          <w:sz w:val="21"/>
        </w:rPr>
        <w:t>②，；</w:t>
      </w:r>
    </w:p>
    <w:p>
      <w:r>
        <w:rPr>
          <w:rFonts w:ascii="宋体" w:hAnsi="宋体" w:eastAsia="宋体"/>
          <w:sz w:val="21"/>
        </w:rPr>
        <w:t>③，；</w:t>
      </w:r>
    </w:p>
    <w:p>
      <w:r>
        <w:rPr>
          <w:rFonts w:ascii="宋体" w:hAnsi="宋体" w:eastAsia="宋体"/>
          <w:sz w:val="21"/>
        </w:rPr>
        <w:t>根据贝叶斯公式可得，从乙袋中取出的是2个红球，则从甲袋中取出的也是2个红球的概率为</w:t>
      </w:r>
    </w:p>
    <w:p>
      <w:r>
        <w:rPr>
          <w:rFonts w:ascii="宋体" w:hAnsi="宋体" w:eastAsia="宋体"/>
          <w:sz w:val="21"/>
        </w:rPr>
        <w:t>故选：C</w:t>
      </w:r>
    </w:p>
    <w:p>
      <w:r>
        <w:rPr>
          <w:rFonts w:ascii="宋体" w:hAnsi="宋体" w:eastAsia="宋体"/>
          <w:sz w:val="21"/>
        </w:rPr>
        <w:t>5．（2022春·全国·高二期末）（多选）下列说法中不正确的是（    ）．</w:t>
      </w:r>
    </w:p>
    <w:p>
      <w:r>
        <w:rPr>
          <w:rFonts w:ascii="宋体" w:hAnsi="宋体" w:eastAsia="宋体"/>
          <w:sz w:val="21"/>
        </w:rPr>
        <w:t>A．在“A已发生”的条件下，B发生的概率可记作</w:t>
      </w:r>
    </w:p>
    <w:p>
      <w:r>
        <w:rPr>
          <w:rFonts w:ascii="宋体" w:hAnsi="宋体" w:eastAsia="宋体"/>
          <w:sz w:val="21"/>
        </w:rPr>
        <w:t>B．对事件A，B，有</w:t>
      </w:r>
    </w:p>
    <w:p>
      <w:r>
        <w:rPr>
          <w:rFonts w:ascii="宋体" w:hAnsi="宋体" w:eastAsia="宋体"/>
          <w:sz w:val="21"/>
        </w:rPr>
        <w:t>C．若，则事件A，B相互独立</w:t>
      </w:r>
    </w:p>
    <w:p>
      <w:r>
        <w:rPr>
          <w:rFonts w:ascii="宋体" w:hAnsi="宋体" w:eastAsia="宋体"/>
          <w:sz w:val="21"/>
        </w:rPr>
        <w:t>D．相当于事件A发生的条件下，事件AB发生的概率</w:t>
      </w:r>
    </w:p>
    <w:p>
      <w:r>
        <w:rPr>
          <w:rFonts w:ascii="宋体" w:hAnsi="宋体" w:eastAsia="宋体"/>
          <w:sz w:val="21"/>
        </w:rPr>
        <w:t>【答案】AB</w:t>
      </w:r>
    </w:p>
    <w:p>
      <w:r>
        <w:rPr>
          <w:rFonts w:ascii="宋体" w:hAnsi="宋体" w:eastAsia="宋体"/>
          <w:sz w:val="21"/>
        </w:rPr>
        <w:t>【解析】在“A已发生”的条件下，B发生的概率可记作，故A中说法错误．</w:t>
      </w:r>
    </w:p>
    <w:p>
      <w:r>
        <w:rPr>
          <w:rFonts w:ascii="宋体" w:hAnsi="宋体" w:eastAsia="宋体"/>
          <w:sz w:val="21"/>
        </w:rPr>
        <w:t>∵，，</w:t>
      </w:r>
    </w:p>
    <w:p>
      <w:r>
        <w:rPr>
          <w:rFonts w:ascii="宋体" w:hAnsi="宋体" w:eastAsia="宋体"/>
          <w:sz w:val="21"/>
        </w:rPr>
        <w:t>∴与不一定相同，故B中说法错误．</w:t>
      </w:r>
    </w:p>
    <w:p>
      <w:r>
        <w:rPr>
          <w:rFonts w:ascii="宋体" w:hAnsi="宋体" w:eastAsia="宋体"/>
          <w:sz w:val="21"/>
        </w:rPr>
        <w:t>若事件A与B相互独立，即，且，则；反之，若，且，则，即事件A与B相互独立．因此，当时，当且仅当事件A与B相互独立时，有，所以C中说法正确．</w:t>
      </w:r>
    </w:p>
    <w:p>
      <w:r>
        <w:rPr>
          <w:rFonts w:ascii="宋体" w:hAnsi="宋体" w:eastAsia="宋体"/>
          <w:sz w:val="21"/>
        </w:rPr>
        <w:t>表示事件A发生的条件下，事件B发生的概率，这时AB也发生了，D中说法显然正确．</w:t>
      </w:r>
    </w:p>
    <w:p>
      <w:r>
        <w:rPr>
          <w:rFonts w:ascii="宋体" w:hAnsi="宋体" w:eastAsia="宋体"/>
          <w:sz w:val="21"/>
        </w:rPr>
        <w:t>故选：AB．</w:t>
      </w:r>
    </w:p>
    <w:p>
      <w:r>
        <w:rPr>
          <w:rFonts w:ascii="宋体" w:hAnsi="宋体" w:eastAsia="宋体"/>
          <w:sz w:val="21"/>
        </w:rPr>
        <w:t>6．（2022春·辽宁·高二校联考期末）（多选）已知随机事件A，B发生的概率分别为，下列说法正确的有（    ）</w:t>
      </w:r>
    </w:p>
    <w:p>
      <w:r>
        <w:rPr>
          <w:rFonts w:ascii="宋体" w:hAnsi="宋体" w:eastAsia="宋体"/>
          <w:sz w:val="21"/>
        </w:rPr>
        <w:t>A．若，则A，B相互独立</w:t>
        <w:tab/>
        <w:t>B．若A，B相互独立，则</w:t>
      </w:r>
    </w:p>
    <w:p>
      <w:r>
        <w:rPr>
          <w:rFonts w:ascii="宋体" w:hAnsi="宋体" w:eastAsia="宋体"/>
          <w:sz w:val="21"/>
        </w:rPr>
        <w:t>C．若，则</w:t>
        <w:tab/>
        <w:t>D．若，则</w:t>
      </w:r>
    </w:p>
    <w:p>
      <w:r>
        <w:rPr>
          <w:rFonts w:ascii="宋体" w:hAnsi="宋体" w:eastAsia="宋体"/>
          <w:sz w:val="21"/>
        </w:rPr>
        <w:t>【答案】ABC</w:t>
      </w:r>
    </w:p>
    <w:p>
      <w:r>
        <w:rPr>
          <w:rFonts w:ascii="宋体" w:hAnsi="宋体" w:eastAsia="宋体"/>
          <w:sz w:val="21"/>
        </w:rPr>
        <w:t>【解析】因为随机事件A，B发生的概率分别为，</w:t>
      </w:r>
    </w:p>
    <w:p>
      <w:r>
        <w:rPr>
          <w:rFonts w:ascii="宋体" w:hAnsi="宋体" w:eastAsia="宋体"/>
          <w:sz w:val="21"/>
        </w:rPr>
        <w:t>对于A，因为，所以A，B相互独立，故A正确；</w:t>
      </w:r>
    </w:p>
    <w:p>
      <w:r>
        <w:rPr>
          <w:rFonts w:ascii="宋体" w:hAnsi="宋体" w:eastAsia="宋体"/>
          <w:sz w:val="21"/>
        </w:rPr>
        <w:t>对于B，若A，B相互独立，则，故B正确；</w:t>
      </w:r>
    </w:p>
    <w:p>
      <w:r>
        <w:rPr>
          <w:rFonts w:ascii="宋体" w:hAnsi="宋体" w:eastAsia="宋体"/>
          <w:sz w:val="21"/>
        </w:rPr>
        <w:t>对于C，若，则，故C正确；</w:t>
      </w:r>
    </w:p>
    <w:p>
      <w:r>
        <w:rPr>
          <w:rFonts w:ascii="宋体" w:hAnsi="宋体" w:eastAsia="宋体"/>
          <w:sz w:val="21"/>
        </w:rPr>
        <w:t>对于D，若，则，故D错误.</w:t>
      </w:r>
    </w:p>
    <w:p>
      <w:r>
        <w:rPr>
          <w:rFonts w:ascii="宋体" w:hAnsi="宋体" w:eastAsia="宋体"/>
          <w:sz w:val="21"/>
        </w:rPr>
        <w:t>故选：ABC</w:t>
      </w:r>
    </w:p>
    <w:p>
      <w:r>
        <w:rPr>
          <w:rFonts w:ascii="宋体" w:hAnsi="宋体" w:eastAsia="宋体"/>
          <w:sz w:val="21"/>
        </w:rPr>
        <w:t>7．（2021春·江苏苏州·高二校考阶段练习）（多选）对于两个事件A､B，下列说法正确的是（    ）</w:t>
      </w:r>
    </w:p>
    <w:p>
      <w:r>
        <w:rPr>
          <w:rFonts w:ascii="宋体" w:hAnsi="宋体" w:eastAsia="宋体"/>
          <w:sz w:val="21"/>
        </w:rPr>
        <w:t>A．若A､B对立，则A､B一定互斥；</w:t>
      </w:r>
    </w:p>
    <w:p>
      <w:r>
        <w:rPr>
          <w:rFonts w:ascii="宋体" w:hAnsi="宋体" w:eastAsia="宋体"/>
          <w:sz w:val="21"/>
        </w:rPr>
        <w:t>B．</w:t>
      </w:r>
    </w:p>
    <w:p>
      <w:r>
        <w:rPr>
          <w:rFonts w:ascii="宋体" w:hAnsi="宋体" w:eastAsia="宋体"/>
          <w:sz w:val="21"/>
        </w:rPr>
        <w:t>C．若A､B独立，则</w:t>
      </w:r>
    </w:p>
    <w:p>
      <w:r>
        <w:rPr>
          <w:rFonts w:ascii="宋体" w:hAnsi="宋体" w:eastAsia="宋体"/>
          <w:sz w:val="21"/>
        </w:rPr>
        <w:t>D．</w:t>
      </w:r>
    </w:p>
    <w:p>
      <w:r>
        <w:rPr>
          <w:rFonts w:ascii="宋体" w:hAnsi="宋体" w:eastAsia="宋体"/>
          <w:sz w:val="21"/>
        </w:rPr>
        <w:t>【答案】ACD</w:t>
      </w:r>
    </w:p>
    <w:p>
      <w:r>
        <w:rPr>
          <w:rFonts w:ascii="宋体" w:hAnsi="宋体" w:eastAsia="宋体"/>
          <w:sz w:val="21"/>
        </w:rPr>
        <w:t>【解析】A.对立事件一定互斥，互斥事件不一定对立，故正确；</w:t>
      </w:r>
    </w:p>
    <w:p>
      <w:r>
        <w:rPr>
          <w:rFonts w:ascii="宋体" w:hAnsi="宋体" w:eastAsia="宋体"/>
          <w:sz w:val="21"/>
        </w:rPr>
        <w:t>B.因为，所以，故错误；</w:t>
      </w:r>
    </w:p>
    <w:p>
      <w:r>
        <w:rPr>
          <w:rFonts w:ascii="宋体" w:hAnsi="宋体" w:eastAsia="宋体"/>
          <w:sz w:val="21"/>
        </w:rPr>
        <w:t>C.因为互相独立，所以，所以，故正确；</w:t>
      </w:r>
    </w:p>
    <w:p>
      <w:r>
        <w:rPr>
          <w:rFonts w:ascii="宋体" w:hAnsi="宋体" w:eastAsia="宋体"/>
          <w:sz w:val="21"/>
        </w:rPr>
        <w:t>D. “事件或事件发生”的对立事件为“事件和事件都不发生”，所以，故正确.</w:t>
      </w:r>
    </w:p>
    <w:p>
      <w:r>
        <w:rPr>
          <w:rFonts w:ascii="宋体" w:hAnsi="宋体" w:eastAsia="宋体"/>
          <w:sz w:val="21"/>
        </w:rPr>
        <w:t>故选：ACD.</w:t>
      </w:r>
    </w:p>
    <w:p>
      <w:r>
        <w:rPr>
          <w:rFonts w:ascii="宋体" w:hAnsi="宋体" w:eastAsia="宋体"/>
          <w:sz w:val="21"/>
        </w:rPr>
        <w:t>8．（2022春·重庆沙坪坝·高二重庆南开中学校考期末）（多选）甲袋子中有5个黑球，4个白球，乙袋子中有3个黑球，4个白球．假设这些球除了颜色外其他都相同，分两次从袋子中取球，第一次先从甲袋子中随机取出一球放入乙袋子，分别用事件，表示由甲袋子取出的球是黑球，白球：第二次再从乙袋子中随机取出两球，分别用事件，表示从乙袋子取出的球是“两球都为黑球”，“两球为一黑一白”，则下列结论中正确的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【答案】AD</w:t>
      </w:r>
    </w:p>
    <w:p>
      <w:r>
        <w:rPr>
          <w:rFonts w:ascii="宋体" w:hAnsi="宋体" w:eastAsia="宋体"/>
          <w:sz w:val="21"/>
        </w:rPr>
        <w:t>【解析】由题意得：，，</w:t>
      </w:r>
    </w:p>
    <w:p>
      <w:r>
        <w:rPr>
          <w:rFonts w:ascii="宋体" w:hAnsi="宋体" w:eastAsia="宋体"/>
          <w:sz w:val="21"/>
        </w:rPr>
        <w:t>，A正确；</w:t>
      </w:r>
    </w:p>
    <w:p>
      <w:r>
        <w:rPr>
          <w:rFonts w:ascii="宋体" w:hAnsi="宋体" w:eastAsia="宋体"/>
          <w:sz w:val="21"/>
        </w:rPr>
        <w:t>，B错误；</w:t>
      </w:r>
    </w:p>
    <w:p>
      <w:r>
        <w:rPr>
          <w:rFonts w:ascii="宋体" w:hAnsi="宋体" w:eastAsia="宋体"/>
          <w:sz w:val="21"/>
        </w:rPr>
        <w:t>，C错误；</w:t>
      </w:r>
    </w:p>
    <w:p>
      <w:r>
        <w:rPr>
          <w:rFonts w:ascii="宋体" w:hAnsi="宋体" w:eastAsia="宋体"/>
          <w:sz w:val="21"/>
        </w:rPr>
        <w:t>，D正确.</w:t>
      </w:r>
    </w:p>
    <w:p>
      <w:r>
        <w:rPr>
          <w:rFonts w:ascii="宋体" w:hAnsi="宋体" w:eastAsia="宋体"/>
          <w:sz w:val="21"/>
        </w:rPr>
        <w:t>故选：AD</w:t>
      </w:r>
    </w:p>
    <w:p>
      <w:r>
        <w:rPr>
          <w:rFonts w:ascii="宋体" w:hAnsi="宋体" w:eastAsia="宋体"/>
          <w:sz w:val="21"/>
        </w:rPr>
        <w:t>9．（2022春·湖北·高二统考期末）（多选）已知事件，满足，，，则（    ）</w:t>
      </w:r>
    </w:p>
    <w:p>
      <w:r>
        <w:rPr>
          <w:rFonts w:ascii="宋体" w:hAnsi="宋体" w:eastAsia="宋体"/>
          <w:sz w:val="21"/>
        </w:rPr>
        <w:t>A．</w:t>
        <w:tab/>
        <w:t>B．</w:t>
        <w:tab/>
        <w:t>C．</w:t>
        <w:tab/>
        <w:t>D．</w:t>
      </w:r>
    </w:p>
    <w:p>
      <w:r>
        <w:rPr>
          <w:rFonts w:ascii="宋体" w:hAnsi="宋体" w:eastAsia="宋体"/>
          <w:sz w:val="21"/>
        </w:rPr>
        <w:t>【答案】ACD</w:t>
      </w:r>
    </w:p>
    <w:p>
      <w:r>
        <w:rPr>
          <w:rFonts w:ascii="宋体" w:hAnsi="宋体" w:eastAsia="宋体"/>
          <w:sz w:val="21"/>
        </w:rPr>
        <w:t>【解析】对于A选项，，所以A选项正确；</w:t>
      </w:r>
    </w:p>
    <w:p>
      <w:r>
        <w:rPr>
          <w:rFonts w:ascii="宋体" w:hAnsi="宋体" w:eastAsia="宋体"/>
          <w:sz w:val="21"/>
        </w:rPr>
        <w:t>对于B选项，，所以B选项错误；</w:t>
      </w:r>
    </w:p>
    <w:p>
      <w:r>
        <w:rPr>
          <w:rFonts w:ascii="宋体" w:hAnsi="宋体" w:eastAsia="宋体"/>
          <w:sz w:val="21"/>
        </w:rPr>
        <w:t>对于C选项，，所以C选项正确；</w:t>
      </w:r>
    </w:p>
    <w:p>
      <w:r>
        <w:rPr>
          <w:rFonts w:ascii="宋体" w:hAnsi="宋体" w:eastAsia="宋体"/>
          <w:sz w:val="21"/>
        </w:rPr>
        <w:t>对于D选项，，则，所以D选项正确．</w:t>
      </w:r>
    </w:p>
    <w:p>
      <w:r>
        <w:rPr>
          <w:rFonts w:ascii="宋体" w:hAnsi="宋体" w:eastAsia="宋体"/>
          <w:sz w:val="21"/>
        </w:rPr>
        <w:t>故选：ACD．</w:t>
      </w:r>
    </w:p>
    <w:p>
      <w:r>
        <w:rPr>
          <w:rFonts w:ascii="宋体" w:hAnsi="宋体" w:eastAsia="宋体"/>
          <w:sz w:val="21"/>
        </w:rPr>
        <w:t>10．（2022春·广东东莞·高二统考期末）（多选）有甲、乙两台车床加工同一型号的零件，甲车床加工的优质品率为90%，乙车床加工的优质品率为80%，加工出来的零件混放在一起.已知甲、乙两台车床加工的零件数分别占总数的60%、40%.任取一个零件，用事件，分别表示取到的零件来自甲、乙车床，事件表示取到的零件为优质品，则下列选项正确的有（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【答案】ABD</w:t>
      </w:r>
    </w:p>
    <w:p>
      <w:r>
        <w:rPr>
          <w:rFonts w:ascii="宋体" w:hAnsi="宋体" w:eastAsia="宋体"/>
          <w:sz w:val="21"/>
        </w:rPr>
        <w:t>【解析】依题意得：用事件表示取到的零件来自甲车床，则，</w:t>
      </w:r>
    </w:p>
    <w:p>
      <w:r>
        <w:rPr>
          <w:rFonts w:ascii="宋体" w:hAnsi="宋体" w:eastAsia="宋体"/>
          <w:sz w:val="21"/>
        </w:rPr>
        <w:t>用事件表示取到的零件来自乙车床，则，</w:t>
      </w:r>
    </w:p>
    <w:p>
      <w:r>
        <w:rPr>
          <w:rFonts w:ascii="宋体" w:hAnsi="宋体" w:eastAsia="宋体"/>
          <w:sz w:val="21"/>
        </w:rPr>
        <w:t>，，B正确，C错误；</w:t>
      </w:r>
    </w:p>
    <w:p>
      <w:r>
        <w:rPr>
          <w:rFonts w:ascii="宋体" w:hAnsi="宋体" w:eastAsia="宋体"/>
          <w:sz w:val="21"/>
        </w:rPr>
        <w:t>对于A，，解得：，A正确；</w:t>
      </w:r>
    </w:p>
    <w:p>
      <w:r>
        <w:rPr>
          <w:rFonts w:ascii="宋体" w:hAnsi="宋体" w:eastAsia="宋体"/>
          <w:sz w:val="21"/>
        </w:rPr>
        <w:t>对于D，利用全概率公式得：</w:t>
      </w:r>
    </w:p>
    <w:p>
      <w:r>
        <w:rPr>
          <w:rFonts w:ascii="宋体" w:hAnsi="宋体" w:eastAsia="宋体"/>
          <w:sz w:val="21"/>
        </w:rPr>
        <w:t>，D正确.</w:t>
      </w:r>
    </w:p>
    <w:p>
      <w:r>
        <w:rPr>
          <w:rFonts w:ascii="宋体" w:hAnsi="宋体" w:eastAsia="宋体"/>
          <w:sz w:val="21"/>
        </w:rPr>
        <w:t>故选：ABD.</w:t>
      </w:r>
    </w:p>
    <w:p>
      <w:r>
        <w:rPr>
          <w:rFonts w:ascii="宋体" w:hAnsi="宋体" w:eastAsia="宋体"/>
          <w:sz w:val="21"/>
        </w:rPr>
        <w:t>11．（2022春·浙江舟山·高二统考期末）（多选）现有编号为1，2，3的三个口袋，其中1号口袋内装有两个1号球，一个2号球和一个3号球；2号口袋内装有两个1号球，一个3号球；3号口袋内装有三个1号球，两个2号球；第一次先从1号口袋内随机抽取1个球，将取出的球放入与球同编号的口袋中，第二次从该口袋中任取一个球，下列说法正确的是（    ）</w:t>
      </w:r>
    </w:p>
    <w:p>
      <w:r>
        <w:rPr>
          <w:rFonts w:ascii="宋体" w:hAnsi="宋体" w:eastAsia="宋体"/>
          <w:sz w:val="21"/>
        </w:rPr>
        <w:t>A．在第一次抽到3号球的条件下，第二次抽到1号球的概率是</w:t>
      </w:r>
    </w:p>
    <w:p>
      <w:r>
        <w:rPr>
          <w:rFonts w:ascii="宋体" w:hAnsi="宋体" w:eastAsia="宋体"/>
          <w:sz w:val="21"/>
        </w:rPr>
        <w:t>B．第二次取到1号球的概率</w:t>
      </w:r>
    </w:p>
    <w:p>
      <w:r>
        <w:rPr>
          <w:rFonts w:ascii="宋体" w:hAnsi="宋体" w:eastAsia="宋体"/>
          <w:sz w:val="21"/>
        </w:rPr>
        <w:t>C．如果第二次取到1号球，则它来自1号口袋的概率最大</w:t>
      </w:r>
    </w:p>
    <w:p>
      <w:r>
        <w:rPr>
          <w:rFonts w:ascii="宋体" w:hAnsi="宋体" w:eastAsia="宋体"/>
          <w:sz w:val="21"/>
        </w:rPr>
        <w:t>D．如果将5个不同小球放入这3个口袋内，每个口袋至少放1个，则不同的分配方法有150种</w:t>
      </w:r>
    </w:p>
    <w:p>
      <w:r>
        <w:rPr>
          <w:rFonts w:ascii="宋体" w:hAnsi="宋体" w:eastAsia="宋体"/>
          <w:sz w:val="21"/>
        </w:rPr>
        <w:t>【答案】CD</w:t>
      </w:r>
    </w:p>
    <w:p>
      <w:r>
        <w:rPr>
          <w:rFonts w:ascii="宋体" w:hAnsi="宋体" w:eastAsia="宋体"/>
          <w:sz w:val="21"/>
        </w:rPr>
        <w:t>【解析】对于A选项，记事件分别表示第一次、第二次取到号球, ,则第一次抽到号球的条件下，第二次抽到号球的概率，故A错误</w:t>
      </w:r>
    </w:p>
    <w:p>
      <w:r>
        <w:rPr>
          <w:rFonts w:ascii="宋体" w:hAnsi="宋体" w:eastAsia="宋体"/>
          <w:sz w:val="21"/>
        </w:rPr>
        <w:t>对于B选项，记事件分别表示第一次、第二次取到号球, , 依题意  两两互斥, 其和为, 并且</w:t>
      </w:r>
    </w:p>
    <w:p>
      <w:r>
        <w:rPr>
          <w:rFonts w:ascii="宋体" w:hAnsi="宋体" w:eastAsia="宋体"/>
          <w:sz w:val="21"/>
        </w:rPr>
        <w:t>应用全概率公式, 有，故B错误</w:t>
      </w:r>
    </w:p>
    <w:p>
      <w:r>
        <w:rPr>
          <w:rFonts w:ascii="宋体" w:hAnsi="宋体" w:eastAsia="宋体"/>
          <w:sz w:val="21"/>
        </w:rPr>
        <w:t>对于C选项，依题设知, 第二次的球取自口袋的编号与第一次取的球上的号数相同, 则</w:t>
      </w:r>
    </w:p>
    <w:p>
      <w:r>
        <w:rPr>
          <w:rFonts w:ascii="宋体" w:hAnsi="宋体" w:eastAsia="宋体"/>
          <w:sz w:val="21"/>
        </w:rPr>
        <w:t>故在第二次取到1号球的条件下, 它取自编号为  的口袋的概率最大.故C正确</w:t>
      </w:r>
    </w:p>
    <w:p>
      <w:r>
        <w:rPr>
          <w:rFonts w:ascii="宋体" w:hAnsi="宋体" w:eastAsia="宋体"/>
          <w:sz w:val="21"/>
        </w:rPr>
        <w:t>对于D选项，先将5个不同的小球分成1，1，3或2，2，1三份，再放入三个不同的口袋，则不同的分配方法有，故D正确</w:t>
      </w:r>
    </w:p>
    <w:p>
      <w:r>
        <w:rPr>
          <w:rFonts w:ascii="宋体" w:hAnsi="宋体" w:eastAsia="宋体"/>
          <w:sz w:val="21"/>
        </w:rPr>
        <w:t>故选：CD</w:t>
      </w:r>
    </w:p>
    <w:p/>
    <w:p>
      <w:pPr>
        <w:pStyle w:val="Heading2"/>
      </w:pPr>
      <w:r>
        <w:rPr>
          <w:rFonts w:ascii="黑体" w:hAnsi="黑体" w:eastAsia="黑体"/>
        </w:rPr>
        <w:t>7.2节</w:t>
      </w:r>
    </w:p>
    <w:p>
      <w:pPr>
        <w:pStyle w:val="Heading3"/>
      </w:pPr>
      <w:r>
        <w:rPr>
          <w:rFonts w:ascii="楷体" w:hAnsi="楷体" w:eastAsia="楷体"/>
        </w:rPr>
        <w:t>⭐ 基础巩固（一隅三反）</w:t>
      </w:r>
    </w:p>
    <w:p>
      <w:r>
        <w:rPr>
          <w:rFonts w:ascii="宋体" w:hAnsi="宋体" w:eastAsia="宋体"/>
          <w:sz w:val="21"/>
        </w:rPr>
        <w:t>7.2 离散型随机变量及分布列（精练）</w:t>
      </w:r>
    </w:p>
    <w:p>
      <w:r>
        <w:rPr>
          <w:rFonts w:ascii="宋体" w:hAnsi="宋体" w:eastAsia="宋体"/>
          <w:sz w:val="21"/>
        </w:rPr>
        <w:t>1  离散型随机变量的辨析</w:t>
      </w:r>
    </w:p>
    <w:p>
      <w:r>
        <w:rPr>
          <w:rFonts w:ascii="宋体" w:hAnsi="宋体" w:eastAsia="宋体"/>
          <w:sz w:val="21"/>
        </w:rPr>
        <w:t>1．（2022·高二课时练习）①某座大桥一天经过的车辆数为X；</w:t>
      </w:r>
    </w:p>
    <w:p>
      <w:r>
        <w:rPr>
          <w:rFonts w:ascii="宋体" w:hAnsi="宋体" w:eastAsia="宋体"/>
          <w:sz w:val="21"/>
        </w:rPr>
        <w:t>②某通信公司官方客服一天内接听电话的总次数为X；</w:t>
      </w:r>
    </w:p>
    <w:p>
      <w:r>
        <w:rPr>
          <w:rFonts w:ascii="宋体" w:hAnsi="宋体" w:eastAsia="宋体"/>
          <w:sz w:val="21"/>
        </w:rPr>
        <w:t>③一天之内的温度为X；</w:t>
      </w:r>
    </w:p>
    <w:p>
      <w:r>
        <w:rPr>
          <w:rFonts w:ascii="宋体" w:hAnsi="宋体" w:eastAsia="宋体"/>
          <w:sz w:val="21"/>
        </w:rPr>
        <w:t>④一射手对目标进行射击，命中得1分，未命中得0分，用X表示射手在一次射击中的得分.</w:t>
      </w:r>
    </w:p>
    <w:p>
      <w:r>
        <w:rPr>
          <w:rFonts w:ascii="宋体" w:hAnsi="宋体" w:eastAsia="宋体"/>
          <w:sz w:val="21"/>
        </w:rPr>
        <w:t>上述问题中的X是离散型随机变量的是（    ）</w:t>
      </w:r>
    </w:p>
    <w:p>
      <w:r>
        <w:rPr>
          <w:rFonts w:ascii="宋体" w:hAnsi="宋体" w:eastAsia="宋体"/>
          <w:sz w:val="21"/>
        </w:rPr>
        <w:t>A．①②③</w:t>
        <w:tab/>
        <w:t>B．①②④</w:t>
        <w:tab/>
        <w:t>C．①③④</w:t>
        <w:tab/>
        <w:t>D．②③④</w:t>
      </w:r>
    </w:p>
    <w:p>
      <w:r>
        <w:rPr>
          <w:rFonts w:ascii="宋体" w:hAnsi="宋体" w:eastAsia="宋体"/>
          <w:sz w:val="21"/>
        </w:rPr>
        <w:t>【答案】B</w:t>
      </w:r>
    </w:p>
    <w:p>
      <w:r>
        <w:rPr>
          <w:rFonts w:ascii="宋体" w:hAnsi="宋体" w:eastAsia="宋体"/>
          <w:sz w:val="21"/>
        </w:rPr>
        <w:t>【解析】①大桥一天经过的车辆数是可一一列举，</w:t>
      </w:r>
    </w:p>
    <w:p>
      <w:r>
        <w:rPr>
          <w:rFonts w:ascii="宋体" w:hAnsi="宋体" w:eastAsia="宋体"/>
          <w:sz w:val="21"/>
        </w:rPr>
        <w:t>②客服一天内接听电话的总次数是可一一列举，</w:t>
      </w:r>
    </w:p>
    <w:p>
      <w:r>
        <w:rPr>
          <w:rFonts w:ascii="宋体" w:hAnsi="宋体" w:eastAsia="宋体"/>
          <w:sz w:val="21"/>
        </w:rPr>
        <w:t>③一天之内的温度是连续型变量，</w:t>
      </w:r>
    </w:p>
    <w:p>
      <w:r>
        <w:rPr>
          <w:rFonts w:ascii="宋体" w:hAnsi="宋体" w:eastAsia="宋体"/>
          <w:sz w:val="21"/>
        </w:rPr>
        <w:t>④一次射击中的得分是可一一列举，</w:t>
      </w:r>
    </w:p>
    <w:p>
      <w:r>
        <w:rPr>
          <w:rFonts w:ascii="宋体" w:hAnsi="宋体" w:eastAsia="宋体"/>
          <w:sz w:val="21"/>
        </w:rPr>
        <w:t>由离散随机变量的定义知：①②④.</w:t>
      </w:r>
    </w:p>
    <w:p>
      <w:r>
        <w:rPr>
          <w:rFonts w:ascii="宋体" w:hAnsi="宋体" w:eastAsia="宋体"/>
          <w:sz w:val="21"/>
        </w:rPr>
        <w:t>故选：B</w:t>
      </w:r>
    </w:p>
    <w:p>
      <w:r>
        <w:rPr>
          <w:rFonts w:ascii="宋体" w:hAnsi="宋体" w:eastAsia="宋体"/>
          <w:sz w:val="21"/>
        </w:rPr>
        <w:t>2．（2022春·山东·高二校联考阶段练习）下列X是离散型随机变量的是（    ）</w:t>
      </w:r>
    </w:p>
    <w:p>
      <w:r>
        <w:rPr>
          <w:rFonts w:ascii="宋体" w:hAnsi="宋体" w:eastAsia="宋体"/>
          <w:sz w:val="21"/>
        </w:rPr>
        <w:t>①某座大桥一天经过的车辆数X；</w:t>
      </w:r>
    </w:p>
    <w:p>
      <w:r>
        <w:rPr>
          <w:rFonts w:ascii="宋体" w:hAnsi="宋体" w:eastAsia="宋体"/>
          <w:sz w:val="21"/>
        </w:rPr>
        <w:t>②在一段时间间隔内某种放射性物质放出的α粒子数η；</w:t>
      </w:r>
    </w:p>
    <w:p>
      <w:r>
        <w:rPr>
          <w:rFonts w:ascii="宋体" w:hAnsi="宋体" w:eastAsia="宋体"/>
          <w:sz w:val="21"/>
        </w:rPr>
        <w:t>③一天之内的温度X；</w:t>
      </w:r>
    </w:p>
    <w:p>
      <w:r>
        <w:rPr>
          <w:rFonts w:ascii="宋体" w:hAnsi="宋体" w:eastAsia="宋体"/>
          <w:sz w:val="21"/>
        </w:rPr>
        <w:t>④一射手对目标进行射击，击中目标得1分，未击中得0分，用X表示该射手在一次射击中的得分.</w:t>
      </w:r>
    </w:p>
    <w:p>
      <w:r>
        <w:rPr>
          <w:rFonts w:ascii="宋体" w:hAnsi="宋体" w:eastAsia="宋体"/>
          <w:sz w:val="21"/>
        </w:rPr>
        <w:t>A．①②③④</w:t>
        <w:tab/>
        <w:t>B．①②④</w:t>
      </w:r>
    </w:p>
    <w:p>
      <w:r>
        <w:rPr>
          <w:rFonts w:ascii="宋体" w:hAnsi="宋体" w:eastAsia="宋体"/>
          <w:sz w:val="21"/>
        </w:rPr>
        <w:t>C．①③④</w:t>
        <w:tab/>
        <w:t>D．②③④</w:t>
      </w:r>
    </w:p>
    <w:p>
      <w:r>
        <w:rPr>
          <w:rFonts w:ascii="宋体" w:hAnsi="宋体" w:eastAsia="宋体"/>
          <w:sz w:val="21"/>
        </w:rPr>
        <w:t>【答案】B</w:t>
      </w:r>
    </w:p>
    <w:p>
      <w:r>
        <w:rPr>
          <w:rFonts w:ascii="宋体" w:hAnsi="宋体" w:eastAsia="宋体"/>
          <w:sz w:val="21"/>
        </w:rPr>
        <w:t>【解析】①、②、④中的X取值均可一一列出，而③中的X是一个范围.不能一一列举出来，</w:t>
      </w:r>
    </w:p>
    <w:p>
      <w:r>
        <w:rPr>
          <w:rFonts w:ascii="宋体" w:hAnsi="宋体" w:eastAsia="宋体"/>
          <w:sz w:val="21"/>
        </w:rPr>
        <w:t>故选：B.</w:t>
      </w:r>
    </w:p>
    <w:p>
      <w:r>
        <w:rPr>
          <w:rFonts w:ascii="宋体" w:hAnsi="宋体" w:eastAsia="宋体"/>
          <w:sz w:val="21"/>
        </w:rPr>
        <w:t>3．（2022·高二课时练习）下面给出四个随机变量：①一高速公路上某收费站在1小时内经过的车辆数ξ是一个随机变量；②一个沿直线y＝x进行随机运动的质点，它在该直线上的位置η是一个随机变量；③某无线寻呼台1分钟内接到的寻呼次数ξ是一个随机变量；④1天内的温度η是一个随机变量.其中是离散型随机变量的为（    ）</w:t>
      </w:r>
    </w:p>
    <w:p>
      <w:r>
        <w:rPr>
          <w:rFonts w:ascii="宋体" w:hAnsi="宋体" w:eastAsia="宋体"/>
          <w:sz w:val="21"/>
        </w:rPr>
        <w:t>A．①②</w:t>
        <w:tab/>
        <w:t>B．③④</w:t>
        <w:tab/>
        <w:t>C．①③</w:t>
        <w:tab/>
        <w:t>D．②④</w:t>
      </w:r>
    </w:p>
    <w:p>
      <w:r>
        <w:rPr>
          <w:rFonts w:ascii="宋体" w:hAnsi="宋体" w:eastAsia="宋体"/>
          <w:sz w:val="21"/>
        </w:rPr>
        <w:t>【答案】C</w:t>
      </w:r>
    </w:p>
    <w:p>
      <w:r>
        <w:rPr>
          <w:rFonts w:ascii="宋体" w:hAnsi="宋体" w:eastAsia="宋体"/>
          <w:sz w:val="21"/>
        </w:rPr>
        <w:t>【解析】①中经过的车辆数和③中寻呼次数都能列举出来，而②④中都不能列举出来，所以①③中的ξ是一个离散型随机变量.故选：C.</w:t>
      </w:r>
    </w:p>
    <w:p>
      <w:r>
        <w:rPr>
          <w:rFonts w:ascii="宋体" w:hAnsi="宋体" w:eastAsia="宋体"/>
          <w:sz w:val="21"/>
        </w:rPr>
        <w:t>4．（2022春·河北唐山·高二校考期中）给出下列各量：</w:t>
      </w:r>
    </w:p>
    <w:p>
      <w:r>
        <w:rPr>
          <w:rFonts w:ascii="宋体" w:hAnsi="宋体" w:eastAsia="宋体"/>
          <w:sz w:val="21"/>
        </w:rPr>
        <w:t>①某机场候机室中一天的游客数量；</w:t>
      </w:r>
    </w:p>
    <w:p>
      <w:r>
        <w:rPr>
          <w:rFonts w:ascii="宋体" w:hAnsi="宋体" w:eastAsia="宋体"/>
          <w:sz w:val="21"/>
        </w:rPr>
        <w:t>②某寻呼台一天内收到的寻呼次数；</w:t>
      </w:r>
    </w:p>
    <w:p>
      <w:r>
        <w:rPr>
          <w:rFonts w:ascii="宋体" w:hAnsi="宋体" w:eastAsia="宋体"/>
          <w:sz w:val="21"/>
        </w:rPr>
        <w:t>③某同学离开自己学校的距离；</w:t>
      </w:r>
    </w:p>
    <w:p>
      <w:r>
        <w:rPr>
          <w:rFonts w:ascii="宋体" w:hAnsi="宋体" w:eastAsia="宋体"/>
          <w:sz w:val="21"/>
        </w:rPr>
        <w:t>④将要举行的绘画比赛中某同学获得的名次；</w:t>
      </w:r>
    </w:p>
    <w:p>
      <w:r>
        <w:rPr>
          <w:rFonts w:ascii="宋体" w:hAnsi="宋体" w:eastAsia="宋体"/>
          <w:sz w:val="21"/>
        </w:rPr>
        <w:t>⑤体积为8的正方体的棱长.</w:t>
      </w:r>
    </w:p>
    <w:p>
      <w:r>
        <w:rPr>
          <w:rFonts w:ascii="宋体" w:hAnsi="宋体" w:eastAsia="宋体"/>
          <w:sz w:val="21"/>
        </w:rPr>
        <w:t>其中是离散型随机变量的是（    ）</w:t>
      </w:r>
    </w:p>
    <w:p>
      <w:r>
        <w:rPr>
          <w:rFonts w:ascii="宋体" w:hAnsi="宋体" w:eastAsia="宋体"/>
          <w:sz w:val="21"/>
        </w:rPr>
        <w:t>A．①②④</w:t>
        <w:tab/>
        <w:t>B．①②③</w:t>
        <w:tab/>
        <w:t>C．③④⑤</w:t>
        <w:tab/>
        <w:t>D．②③④</w:t>
      </w:r>
    </w:p>
    <w:p>
      <w:r>
        <w:rPr>
          <w:rFonts w:ascii="宋体" w:hAnsi="宋体" w:eastAsia="宋体"/>
          <w:sz w:val="21"/>
        </w:rPr>
        <w:t>【答案】A</w:t>
      </w:r>
    </w:p>
    <w:p>
      <w:r>
        <w:rPr>
          <w:rFonts w:ascii="宋体" w:hAnsi="宋体" w:eastAsia="宋体"/>
          <w:sz w:val="21"/>
        </w:rPr>
        <w:t>【解析】由题意，①②④是离散型随机变量，③是连续型随机变量，⑤中体积为8的正方体的棱长是一个常量，不是随机变量.故选：A.</w:t>
      </w:r>
    </w:p>
    <w:p>
      <w:r>
        <w:rPr>
          <w:rFonts w:ascii="宋体" w:hAnsi="宋体" w:eastAsia="宋体"/>
          <w:sz w:val="21"/>
        </w:rPr>
        <w:t>5．（2022·高二课时练习）已知下列随机变量：</w:t>
      </w:r>
    </w:p>
    <w:p>
      <w:r>
        <w:rPr>
          <w:rFonts w:ascii="宋体" w:hAnsi="宋体" w:eastAsia="宋体"/>
          <w:sz w:val="21"/>
        </w:rPr>
        <w:t>①10件产品中有2件次品，从中任选3件，取到次品的件数；</w:t>
      </w:r>
    </w:p>
    <w:p>
      <w:r>
        <w:rPr>
          <w:rFonts w:ascii="宋体" w:hAnsi="宋体" w:eastAsia="宋体"/>
          <w:sz w:val="21"/>
        </w:rPr>
        <w:t>②一位射击手对目标进行射击，击中目标得1分，未击中目标得0分，该射击手在一次射击中的得分；</w:t>
      </w:r>
    </w:p>
    <w:p>
      <w:r>
        <w:rPr>
          <w:rFonts w:ascii="宋体" w:hAnsi="宋体" w:eastAsia="宋体"/>
          <w:sz w:val="21"/>
        </w:rPr>
        <w:t>③一天内的温度；</w:t>
      </w:r>
    </w:p>
    <w:p>
      <w:r>
        <w:rPr>
          <w:rFonts w:ascii="宋体" w:hAnsi="宋体" w:eastAsia="宋体"/>
          <w:sz w:val="21"/>
        </w:rPr>
        <w:t>④在体育彩票的抽奖中，一次摇号产生的号码数．</w:t>
      </w:r>
    </w:p>
    <w:p>
      <w:r>
        <w:rPr>
          <w:rFonts w:ascii="宋体" w:hAnsi="宋体" w:eastAsia="宋体"/>
          <w:sz w:val="21"/>
        </w:rPr>
        <w:t>其中是离散型随机变量的是（    ）</w:t>
      </w:r>
    </w:p>
    <w:p>
      <w:r>
        <w:rPr>
          <w:rFonts w:ascii="宋体" w:hAnsi="宋体" w:eastAsia="宋体"/>
          <w:sz w:val="21"/>
        </w:rPr>
        <w:t>A．①②③</w:t>
        <w:tab/>
        <w:t>B．①②④</w:t>
        <w:tab/>
        <w:t>C．②③④</w:t>
        <w:tab/>
        <w:t>D．③④</w:t>
      </w:r>
    </w:p>
    <w:p>
      <w:r>
        <w:rPr>
          <w:rFonts w:ascii="宋体" w:hAnsi="宋体" w:eastAsia="宋体"/>
          <w:sz w:val="21"/>
        </w:rPr>
        <w:t>【答案】B</w:t>
      </w:r>
    </w:p>
    <w:p>
      <w:r>
        <w:rPr>
          <w:rFonts w:ascii="宋体" w:hAnsi="宋体" w:eastAsia="宋体"/>
          <w:sz w:val="21"/>
        </w:rPr>
        <w:t>【解析】①：可能取值为，所以是离散型随机变量；</w:t>
      </w:r>
    </w:p>
    <w:p>
      <w:r>
        <w:rPr>
          <w:rFonts w:ascii="宋体" w:hAnsi="宋体" w:eastAsia="宋体"/>
          <w:sz w:val="21"/>
        </w:rPr>
        <w:t>②：可能取值为，所以是离散型随机变量；</w:t>
      </w:r>
    </w:p>
    <w:p>
      <w:r>
        <w:rPr>
          <w:rFonts w:ascii="宋体" w:hAnsi="宋体" w:eastAsia="宋体"/>
          <w:sz w:val="21"/>
        </w:rPr>
        <w:t>③：一天的温度变化是连续的，所以不是离散型随机变量；</w:t>
      </w:r>
    </w:p>
    <w:p>
      <w:r>
        <w:rPr>
          <w:rFonts w:ascii="宋体" w:hAnsi="宋体" w:eastAsia="宋体"/>
          <w:sz w:val="21"/>
        </w:rPr>
        <w:t>④：在体育彩票的抽奖中，一次摇号产生的号码数是离散的，所以是离散型随机变量</w:t>
      </w:r>
    </w:p>
    <w:p>
      <w:r>
        <w:rPr>
          <w:rFonts w:ascii="宋体" w:hAnsi="宋体" w:eastAsia="宋体"/>
          <w:sz w:val="21"/>
        </w:rPr>
        <w:t>故选：B</w:t>
      </w:r>
    </w:p>
    <w:p>
      <w:r>
        <w:rPr>
          <w:rFonts w:ascii="宋体" w:hAnsi="宋体" w:eastAsia="宋体"/>
          <w:sz w:val="21"/>
        </w:rPr>
        <w:t>6．（2021·全国·高二专题练习）一个袋子中有除颜色外其他都相同的红、黄、绿、白四种小球各若干个，一次倒出3个小球，下列变量是离散型随机变量的是（    ）</w:t>
      </w:r>
    </w:p>
    <w:p>
      <w:r>
        <w:rPr>
          <w:rFonts w:ascii="宋体" w:hAnsi="宋体" w:eastAsia="宋体"/>
          <w:sz w:val="21"/>
        </w:rPr>
        <w:t>A．小球滚出的最大距离</w:t>
        <w:tab/>
        <w:t>B．倒出小球所需的时间</w:t>
      </w:r>
    </w:p>
    <w:p>
      <w:r>
        <w:rPr>
          <w:rFonts w:ascii="宋体" w:hAnsi="宋体" w:eastAsia="宋体"/>
          <w:sz w:val="21"/>
        </w:rPr>
        <w:t>C．倒出的3个小球的质量之和</w:t>
        <w:tab/>
        <w:t>D．倒出的3个小球的颜色的种数</w:t>
      </w:r>
    </w:p>
    <w:p>
      <w:r>
        <w:rPr>
          <w:rFonts w:ascii="宋体" w:hAnsi="宋体" w:eastAsia="宋体"/>
          <w:sz w:val="21"/>
        </w:rPr>
        <w:t>【答案】D</w:t>
      </w:r>
    </w:p>
    <w:p>
      <w:r>
        <w:rPr>
          <w:rFonts w:ascii="宋体" w:hAnsi="宋体" w:eastAsia="宋体"/>
          <w:sz w:val="21"/>
        </w:rPr>
        <w:t>【解析】对于A，小球滚出的最大距离不是离散型随机变量，因为滚出的最大距离不能一一列出；</w:t>
      </w:r>
    </w:p>
    <w:p>
      <w:r>
        <w:rPr>
          <w:rFonts w:ascii="宋体" w:hAnsi="宋体" w:eastAsia="宋体"/>
          <w:sz w:val="21"/>
        </w:rPr>
        <w:t>对于B，倒出小球所需的时间不是离散型随机变量，因为所需的时间不能一一列出；</w:t>
      </w:r>
    </w:p>
    <w:p>
      <w:r>
        <w:rPr>
          <w:rFonts w:ascii="宋体" w:hAnsi="宋体" w:eastAsia="宋体"/>
          <w:sz w:val="21"/>
        </w:rPr>
        <w:t>对于C，3个小球的质量之和是一个定值，不是随机变量；</w:t>
      </w:r>
    </w:p>
    <w:p>
      <w:r>
        <w:rPr>
          <w:rFonts w:ascii="宋体" w:hAnsi="宋体" w:eastAsia="宋体"/>
          <w:sz w:val="21"/>
        </w:rPr>
        <w:t>对于D，倒出的3个小球的颜色的种数可以一一列出，是离散型随机变量．</w:t>
      </w:r>
    </w:p>
    <w:p>
      <w:r>
        <w:rPr>
          <w:rFonts w:ascii="宋体" w:hAnsi="宋体" w:eastAsia="宋体"/>
          <w:sz w:val="21"/>
        </w:rPr>
        <w:t>故选：D</w:t>
      </w:r>
    </w:p>
    <w:p>
      <w:r>
        <w:rPr>
          <w:rFonts w:ascii="宋体" w:hAnsi="宋体" w:eastAsia="宋体"/>
          <w:sz w:val="21"/>
        </w:rPr>
        <w:t>7．（2021·全国·高二专题练习）下列随机变量中不是离散型随机变量的是（    ）</w:t>
      </w:r>
    </w:p>
    <w:p>
      <w:r>
        <w:rPr>
          <w:rFonts w:ascii="宋体" w:hAnsi="宋体" w:eastAsia="宋体"/>
          <w:sz w:val="21"/>
        </w:rPr>
        <w:t>A．掷5次硬币正面向上的次数M</w:t>
      </w:r>
    </w:p>
    <w:p>
      <w:r>
        <w:rPr>
          <w:rFonts w:ascii="宋体" w:hAnsi="宋体" w:eastAsia="宋体"/>
          <w:sz w:val="21"/>
        </w:rPr>
        <w:t>B．从标有数字1至4的4个小球中任取2个小球，这2个小球上所标的数字之和Y</w:t>
      </w:r>
    </w:p>
    <w:p>
      <w:r>
        <w:rPr>
          <w:rFonts w:ascii="宋体" w:hAnsi="宋体" w:eastAsia="宋体"/>
          <w:sz w:val="21"/>
        </w:rPr>
        <w:t>C．某人每天早晨在某公共汽车站等某一路车的时间T</w:t>
      </w:r>
    </w:p>
    <w:p>
      <w:r>
        <w:rPr>
          <w:rFonts w:ascii="宋体" w:hAnsi="宋体" w:eastAsia="宋体"/>
          <w:sz w:val="21"/>
        </w:rPr>
        <w:t>D．将一个骰子掷3次，3次出现的点数之和X</w:t>
      </w:r>
    </w:p>
    <w:p>
      <w:r>
        <w:rPr>
          <w:rFonts w:ascii="宋体" w:hAnsi="宋体" w:eastAsia="宋体"/>
          <w:sz w:val="21"/>
        </w:rPr>
        <w:t>【答案】C</w:t>
      </w:r>
    </w:p>
    <w:p>
      <w:r>
        <w:rPr>
          <w:rFonts w:ascii="宋体" w:hAnsi="宋体" w:eastAsia="宋体"/>
          <w:sz w:val="21"/>
        </w:rPr>
        <w:t>【解析】在A中，掷5次硬币，正面向上的次数M可能取的值，可以按一定次序一一列出，故M是离散型随机变量</w:t>
      </w:r>
    </w:p>
    <w:p>
      <w:r>
        <w:rPr>
          <w:rFonts w:ascii="宋体" w:hAnsi="宋体" w:eastAsia="宋体"/>
          <w:sz w:val="21"/>
        </w:rPr>
        <w:t>在B中，从标有数字1至4的4个小球中任取2个小球，这2个小球上所标的数字之和Y可能取的值，可以按一定次序一一列出，</w:t>
      </w:r>
    </w:p>
    <w:p>
      <w:r>
        <w:rPr>
          <w:rFonts w:ascii="宋体" w:hAnsi="宋体" w:eastAsia="宋体"/>
          <w:sz w:val="21"/>
        </w:rPr>
        <w:t>故Y是离散型随机变量</w:t>
      </w:r>
    </w:p>
    <w:p>
      <w:r>
        <w:rPr>
          <w:rFonts w:ascii="宋体" w:hAnsi="宋体" w:eastAsia="宋体"/>
          <w:sz w:val="21"/>
        </w:rPr>
        <w:t>在C中，某人每天早晨在某公共汽车站等某一路车的时间T可以取某一区间内的一切值，无法一一列出，</w:t>
      </w:r>
    </w:p>
    <w:p>
      <w:r>
        <w:rPr>
          <w:rFonts w:ascii="宋体" w:hAnsi="宋体" w:eastAsia="宋体"/>
          <w:sz w:val="21"/>
        </w:rPr>
        <w:t>故T不是离散型随机变量</w:t>
      </w:r>
    </w:p>
    <w:p>
      <w:r>
        <w:rPr>
          <w:rFonts w:ascii="宋体" w:hAnsi="宋体" w:eastAsia="宋体"/>
          <w:sz w:val="21"/>
        </w:rPr>
        <w:t>在D中，将一个骰子掷3次，3次出现的点数之和X可能取的值，可以按一定次序一一列出，故X是离散型随机变量</w:t>
      </w:r>
    </w:p>
    <w:p>
      <w:r>
        <w:rPr>
          <w:rFonts w:ascii="宋体" w:hAnsi="宋体" w:eastAsia="宋体"/>
          <w:sz w:val="21"/>
        </w:rPr>
        <w:t>故选：C</w:t>
      </w:r>
    </w:p>
    <w:p>
      <w:r>
        <w:rPr>
          <w:rFonts w:ascii="宋体" w:hAnsi="宋体" w:eastAsia="宋体"/>
          <w:sz w:val="21"/>
        </w:rPr>
        <w:t>8．（2023·全国·高二专题练习）甲、乙两人下象棋，赢了得3分，平局得1分，输了得0分，共下三局．用表示甲的得分，则表示（    ）</w:t>
      </w:r>
    </w:p>
    <w:p>
      <w:r>
        <w:rPr>
          <w:rFonts w:ascii="宋体" w:hAnsi="宋体" w:eastAsia="宋体"/>
          <w:sz w:val="21"/>
        </w:rPr>
        <w:t>A．甲赢三局</w:t>
      </w:r>
    </w:p>
    <w:p>
      <w:r>
        <w:rPr>
          <w:rFonts w:ascii="宋体" w:hAnsi="宋体" w:eastAsia="宋体"/>
          <w:sz w:val="21"/>
        </w:rPr>
        <w:t>B．甲赢一局输两局</w:t>
      </w:r>
    </w:p>
    <w:p>
      <w:r>
        <w:rPr>
          <w:rFonts w:ascii="宋体" w:hAnsi="宋体" w:eastAsia="宋体"/>
          <w:sz w:val="21"/>
        </w:rPr>
        <w:t>C．甲、乙平局二次</w:t>
      </w:r>
    </w:p>
    <w:p>
      <w:r>
        <w:rPr>
          <w:rFonts w:ascii="宋体" w:hAnsi="宋体" w:eastAsia="宋体"/>
          <w:sz w:val="21"/>
        </w:rPr>
        <w:t>D．甲赢一局输两局或甲、乙平局三次</w:t>
      </w:r>
    </w:p>
    <w:p>
      <w:r>
        <w:rPr>
          <w:rFonts w:ascii="宋体" w:hAnsi="宋体" w:eastAsia="宋体"/>
          <w:sz w:val="21"/>
        </w:rPr>
        <w:t>【答案】D</w:t>
      </w:r>
    </w:p>
    <w:p>
      <w:r>
        <w:rPr>
          <w:rFonts w:ascii="宋体" w:hAnsi="宋体" w:eastAsia="宋体"/>
          <w:sz w:val="21"/>
        </w:rPr>
        <w:t>【解析】因为甲、乙两人下象棋，赢了得3分，平局得1分，输了得0分，</w:t>
      </w:r>
    </w:p>
    <w:p>
      <w:r>
        <w:rPr>
          <w:rFonts w:ascii="宋体" w:hAnsi="宋体" w:eastAsia="宋体"/>
          <w:sz w:val="21"/>
        </w:rPr>
        <w:t>故表示两种情况，即甲赢一局输两局或甲、乙平局三次．</w:t>
      </w:r>
    </w:p>
    <w:p>
      <w:r>
        <w:rPr>
          <w:rFonts w:ascii="宋体" w:hAnsi="宋体" w:eastAsia="宋体"/>
          <w:sz w:val="21"/>
        </w:rPr>
        <w:t>故选：D．</w:t>
      </w:r>
    </w:p>
    <w:p>
      <w:r>
        <w:rPr>
          <w:rFonts w:ascii="宋体" w:hAnsi="宋体" w:eastAsia="宋体"/>
          <w:sz w:val="21"/>
        </w:rPr>
        <w:t>9．（2022·高二课时练习）（多选）下列随机变量中，不是离散型随机变量的是（    ）．</w:t>
      </w:r>
    </w:p>
    <w:p>
      <w:r>
        <w:rPr>
          <w:rFonts w:ascii="宋体" w:hAnsi="宋体" w:eastAsia="宋体"/>
          <w:sz w:val="21"/>
        </w:rPr>
        <w:t>A．从10张已编好号码的卡片（1号到10号）中任取一张，被取出的卡片的号码</w:t>
      </w:r>
    </w:p>
    <w:p>
      <w:r>
        <w:rPr>
          <w:rFonts w:ascii="宋体" w:hAnsi="宋体" w:eastAsia="宋体"/>
          <w:sz w:val="21"/>
        </w:rPr>
        <w:t>B．一个袋子中装有5个白球和5个黑球，从中任取3个球，其中所含白球的个数</w:t>
      </w:r>
    </w:p>
    <w:p>
      <w:r>
        <w:rPr>
          <w:rFonts w:ascii="宋体" w:hAnsi="宋体" w:eastAsia="宋体"/>
          <w:sz w:val="21"/>
        </w:rPr>
        <w:t>C．某林场的树木最高可达30m，从此林场中任选一棵树，所选树木的高度</w:t>
      </w:r>
    </w:p>
    <w:p>
      <w:r>
        <w:rPr>
          <w:rFonts w:ascii="宋体" w:hAnsi="宋体" w:eastAsia="宋体"/>
          <w:sz w:val="21"/>
        </w:rPr>
        <w:t>D．从某加工厂加工的某种铜管中任选一根，所选铜管的外径尺寸与规定的外径尺寸之差</w:t>
      </w:r>
    </w:p>
    <w:p>
      <w:r>
        <w:rPr>
          <w:rFonts w:ascii="宋体" w:hAnsi="宋体" w:eastAsia="宋体"/>
          <w:sz w:val="21"/>
        </w:rPr>
        <w:t>【答案】CD</w:t>
      </w:r>
    </w:p>
    <w:p>
      <w:r>
        <w:rPr>
          <w:rFonts w:ascii="宋体" w:hAnsi="宋体" w:eastAsia="宋体"/>
          <w:sz w:val="21"/>
        </w:rPr>
        <w:t>【解析】对于A，被取出的卡片的号码是1，2，3，…，10，共有10个值，是随机变化的，符合离散型随机变量的定义；</w:t>
      </w:r>
    </w:p>
    <w:p>
      <w:r>
        <w:rPr>
          <w:rFonts w:ascii="宋体" w:hAnsi="宋体" w:eastAsia="宋体"/>
          <w:sz w:val="21"/>
        </w:rPr>
        <w:t>对于B，从10个球中取3个球，所含白球的个数有0，1，2，3，共有4个值，是随机变化的，符合离散型随机变量的定义；</w:t>
      </w:r>
    </w:p>
    <w:p>
      <w:r>
        <w:rPr>
          <w:rFonts w:ascii="宋体" w:hAnsi="宋体" w:eastAsia="宋体"/>
          <w:sz w:val="21"/>
        </w:rPr>
        <w:t>对于C，所选树木的高度是随机变化的，它可以取内的一切值，无法一一列出，不是离散型随机变量；</w:t>
      </w:r>
    </w:p>
    <w:p>
      <w:r>
        <w:rPr>
          <w:rFonts w:ascii="宋体" w:hAnsi="宋体" w:eastAsia="宋体"/>
          <w:sz w:val="21"/>
        </w:rPr>
        <w:t>对于D，实际测量值与规定值之间的差值是随机变化的，它充满了某个区间，无法一一列出，不是离散型随机变量.</w:t>
      </w:r>
    </w:p>
    <w:p>
      <w:r>
        <w:rPr>
          <w:rFonts w:ascii="宋体" w:hAnsi="宋体" w:eastAsia="宋体"/>
          <w:sz w:val="21"/>
        </w:rPr>
        <w:t>故选：CD</w:t>
      </w:r>
    </w:p>
    <w:p>
      <w:r>
        <w:rPr>
          <w:rFonts w:ascii="宋体" w:hAnsi="宋体" w:eastAsia="宋体"/>
          <w:sz w:val="21"/>
        </w:rPr>
        <w:t>10．（2023·全国·高二专题练习）（多选）下列变量中，是离散型随机变量的是（    ）．</w:t>
      </w:r>
    </w:p>
    <w:p>
      <w:r>
        <w:rPr>
          <w:rFonts w:ascii="宋体" w:hAnsi="宋体" w:eastAsia="宋体"/>
          <w:sz w:val="21"/>
        </w:rPr>
        <w:t>A．某机场明年5月1日运送乘客的数量</w:t>
      </w:r>
    </w:p>
    <w:p>
      <w:r>
        <w:rPr>
          <w:rFonts w:ascii="宋体" w:hAnsi="宋体" w:eastAsia="宋体"/>
          <w:sz w:val="21"/>
        </w:rPr>
        <w:t>B．某办公室一天中接到电话的次数</w:t>
      </w:r>
    </w:p>
    <w:p>
      <w:r>
        <w:rPr>
          <w:rFonts w:ascii="宋体" w:hAnsi="宋体" w:eastAsia="宋体"/>
          <w:sz w:val="21"/>
        </w:rPr>
        <w:t>C．某地警方明年5月1日到10月1日期间查处酒驾司机的人数</w:t>
      </w:r>
    </w:p>
    <w:p>
      <w:r>
        <w:rPr>
          <w:rFonts w:ascii="宋体" w:hAnsi="宋体" w:eastAsia="宋体"/>
          <w:sz w:val="21"/>
        </w:rPr>
        <w:t>D．一瓶净含量为的果汁的容量</w:t>
      </w:r>
    </w:p>
    <w:p>
      <w:r>
        <w:rPr>
          <w:rFonts w:ascii="宋体" w:hAnsi="宋体" w:eastAsia="宋体"/>
          <w:sz w:val="21"/>
        </w:rPr>
        <w:t>【答案】ABC</w:t>
      </w:r>
    </w:p>
    <w:p>
      <w:r>
        <w:rPr>
          <w:rFonts w:ascii="宋体" w:hAnsi="宋体" w:eastAsia="宋体"/>
          <w:sz w:val="21"/>
        </w:rPr>
        <w:t>【解析】某机场明年5月1日运送乘客的数量可能为0，1，2，3，…，是随机变化的，而且可以一一列出，是离散型随机变量，故A正确；</w:t>
      </w:r>
    </w:p>
    <w:p>
      <w:r>
        <w:rPr>
          <w:rFonts w:ascii="宋体" w:hAnsi="宋体" w:eastAsia="宋体"/>
          <w:sz w:val="21"/>
        </w:rPr>
        <w:t>某办公室一天中接到电话的次数可能为0，1，2，3，…，是随机变化的，而且可以一一列出，是离散型随机变量，故B正确；</w:t>
      </w:r>
    </w:p>
    <w:p>
      <w:r>
        <w:rPr>
          <w:rFonts w:ascii="宋体" w:hAnsi="宋体" w:eastAsia="宋体"/>
          <w:sz w:val="21"/>
        </w:rPr>
        <w:t>某地警方明年5月1日到10月1日期间查处酒驾司机的人数可能为0，1，2，3，…，是随机变化的，而且可以一一列出，是离散型随机变量，故C正确；</w:t>
      </w:r>
    </w:p>
    <w:p>
      <w:r>
        <w:rPr>
          <w:rFonts w:ascii="宋体" w:hAnsi="宋体" w:eastAsia="宋体"/>
          <w:sz w:val="21"/>
        </w:rPr>
        <w:t>果汁的容量在498mL～502mL之间波动，虽然是随机变量，但不能一一列出，不是离散型随机变量，故D错误．故选：ABC．</w:t>
      </w:r>
    </w:p>
    <w:p>
      <w:r>
        <w:rPr>
          <w:rFonts w:ascii="宋体" w:hAnsi="宋体" w:eastAsia="宋体"/>
          <w:sz w:val="21"/>
        </w:rPr>
        <w:t>2  离散型随机变量的分布列</w:t>
      </w:r>
    </w:p>
    <w:p>
      <w:r>
        <w:rPr>
          <w:rFonts w:ascii="宋体" w:hAnsi="宋体" w:eastAsia="宋体"/>
          <w:sz w:val="21"/>
        </w:rPr>
        <w:t>1．（2022春·山西长治·高二山西省长治市第二中学校校考阶段练习）甲乙参加英语口语考试，已知在备选的10道试题中，甲能答对其中的6道题，乙能答对其中的8道题．规定每次考试都从备选题中随机抽出3道题进行考试，至少答对2道题才算合格．</w:t>
      </w:r>
    </w:p>
    <w:p>
      <w:r>
        <w:rPr>
          <w:rFonts w:ascii="宋体" w:hAnsi="宋体" w:eastAsia="宋体"/>
          <w:sz w:val="21"/>
        </w:rPr>
        <w:t>(1)若一次考试中甲答对的题数是，求的概率分布列，并求甲合格的概率；</w:t>
      </w:r>
    </w:p>
    <w:p>
      <w:r>
        <w:rPr>
          <w:rFonts w:ascii="宋体" w:hAnsi="宋体" w:eastAsia="宋体"/>
          <w:sz w:val="21"/>
        </w:rPr>
        <w:t>(2)若答对1题得5分，答错1题扣5分，记为乙所得分数，求的概率分布列．</w:t>
      </w:r>
    </w:p>
    <w:p>
      <w:r>
        <w:rPr>
          <w:rFonts w:ascii="宋体" w:hAnsi="宋体" w:eastAsia="宋体"/>
          <w:sz w:val="21"/>
        </w:rPr>
        <w:t>【答案】(1)分布列见解析，；(2)分布列见解析.</w:t>
      </w:r>
    </w:p>
    <w:p>
      <w:r>
        <w:rPr>
          <w:rFonts w:ascii="宋体" w:hAnsi="宋体" w:eastAsia="宋体"/>
          <w:sz w:val="21"/>
        </w:rPr>
        <w:t>【解析】（1）依题意，的可能取值为0，1，2，3，</w:t>
      </w:r>
    </w:p>
    <w:p>
      <w:r>
        <w:rPr>
          <w:rFonts w:ascii="宋体" w:hAnsi="宋体" w:eastAsia="宋体"/>
          <w:sz w:val="21"/>
        </w:rPr>
        <w:t>，，，，</w:t>
      </w:r>
    </w:p>
    <w:p>
      <w:r>
        <w:rPr>
          <w:rFonts w:ascii="宋体" w:hAnsi="宋体" w:eastAsia="宋体"/>
          <w:sz w:val="21"/>
        </w:rPr>
        <w:t>的分布列：</w:t>
      </w:r>
    </w:p>
    <w:p>
      <w:r>
        <w:rPr>
          <w:rFonts w:ascii="宋体" w:hAnsi="宋体" w:eastAsia="宋体"/>
          <w:sz w:val="21"/>
        </w:rPr>
        <w:t>所以甲合格的概率.</w:t>
      </w:r>
    </w:p>
    <w:p>
      <w:r>
        <w:rPr>
          <w:rFonts w:ascii="宋体" w:hAnsi="宋体" w:eastAsia="宋体"/>
          <w:sz w:val="21"/>
        </w:rPr>
        <w:t>（2）依题意，乙答3题，答对题数可能为1，2，3，则的可能取值为-5，5，15，</w:t>
      </w:r>
    </w:p>
    <w:p>
      <w:r>
        <w:rPr>
          <w:rFonts w:ascii="宋体" w:hAnsi="宋体" w:eastAsia="宋体"/>
          <w:sz w:val="21"/>
        </w:rPr>
        <w:t>，，，</w:t>
      </w:r>
    </w:p>
    <w:p>
      <w:r>
        <w:rPr>
          <w:rFonts w:ascii="宋体" w:hAnsi="宋体" w:eastAsia="宋体"/>
          <w:sz w:val="21"/>
        </w:rPr>
        <w:t>的分布列：</w:t>
      </w:r>
    </w:p>
    <w:p>
      <w:r>
        <w:rPr>
          <w:rFonts w:ascii="宋体" w:hAnsi="宋体" w:eastAsia="宋体"/>
          <w:sz w:val="21"/>
        </w:rPr>
        <w:t>2．（2022·高二课时练习）为发展业务，某调研组对A，B两个公司的扫码支付情况进行调查，准备从国内〖公式〗个人口超过1000万的超大城市和8个人口低于100万的小城市随机抽取若干个进行统计．若一次抽取2个城市，全是小城市的概率为．</w:t>
      </w:r>
    </w:p>
    <w:p>
      <w:r>
        <w:rPr>
          <w:rFonts w:ascii="宋体" w:hAnsi="宋体" w:eastAsia="宋体"/>
          <w:sz w:val="21"/>
        </w:rPr>
        <w:t>(1)求的值；</w:t>
      </w:r>
    </w:p>
    <w:p>
      <w:r>
        <w:rPr>
          <w:rFonts w:ascii="宋体" w:hAnsi="宋体" w:eastAsia="宋体"/>
          <w:sz w:val="21"/>
        </w:rPr>
        <w:t>(2)若一次抽取4个城市，</w:t>
      </w:r>
    </w:p>
    <w:p>
      <w:r>
        <w:rPr>
          <w:rFonts w:ascii="宋体" w:hAnsi="宋体" w:eastAsia="宋体"/>
          <w:sz w:val="21"/>
        </w:rPr>
        <w:t>（i）假设抽取出的小城市的个数为，求的概率分布列；</w:t>
      </w:r>
    </w:p>
    <w:p>
      <w:r>
        <w:rPr>
          <w:rFonts w:ascii="宋体" w:hAnsi="宋体" w:eastAsia="宋体"/>
          <w:sz w:val="21"/>
        </w:rPr>
        <w:t>（ii）若抽取的4个城市是同一类城市，求全为超大城市的概率．</w:t>
      </w:r>
    </w:p>
    <w:p>
      <w:r>
        <w:rPr>
          <w:rFonts w:ascii="宋体" w:hAnsi="宋体" w:eastAsia="宋体"/>
          <w:sz w:val="21"/>
        </w:rPr>
        <w:t>【答案】(1)7</w:t>
      </w:r>
    </w:p>
    <w:p>
      <w:r>
        <w:rPr>
          <w:rFonts w:ascii="宋体" w:hAnsi="宋体" w:eastAsia="宋体"/>
          <w:sz w:val="21"/>
        </w:rPr>
        <w:t>(2)（i）</w:t>
      </w:r>
    </w:p>
    <w:p>
      <w:r>
        <w:rPr>
          <w:rFonts w:ascii="宋体" w:hAnsi="宋体" w:eastAsia="宋体"/>
          <w:sz w:val="21"/>
        </w:rPr>
        <w:t>（ii）</w:t>
      </w:r>
    </w:p>
    <w:p>
      <w:r>
        <w:rPr>
          <w:rFonts w:ascii="宋体" w:hAnsi="宋体" w:eastAsia="宋体"/>
          <w:sz w:val="21"/>
        </w:rPr>
        <w:t>【解析】(1)（1）从个城市中一次抽取2个城市，有种情况，其中全是小城市的有种情况，则全是小城市的概率为，解得</w:t>
      </w:r>
    </w:p>
    <w:p>
      <w:r>
        <w:rPr>
          <w:rFonts w:ascii="宋体" w:hAnsi="宋体" w:eastAsia="宋体"/>
          <w:sz w:val="21"/>
        </w:rPr>
        <w:t>(2)（i）由题意可知，的可能取值为0，1，2，3，4，</w:t>
      </w:r>
    </w:p>
    <w:p>
      <w:r>
        <w:rPr>
          <w:rFonts w:ascii="宋体" w:hAnsi="宋体" w:eastAsia="宋体"/>
          <w:sz w:val="21"/>
        </w:rPr>
        <w:t>，，，</w:t>
      </w:r>
    </w:p>
    <w:p>
      <w:r>
        <w:rPr>
          <w:rFonts w:ascii="宋体" w:hAnsi="宋体" w:eastAsia="宋体"/>
          <w:sz w:val="21"/>
        </w:rPr>
        <w:t>，，</w:t>
      </w:r>
    </w:p>
    <w:p>
      <w:r>
        <w:rPr>
          <w:rFonts w:ascii="宋体" w:hAnsi="宋体" w:eastAsia="宋体"/>
          <w:sz w:val="21"/>
        </w:rPr>
        <w:t>则的概率分布列为</w:t>
      </w:r>
    </w:p>
    <w:p>
      <w:r>
        <w:rPr>
          <w:rFonts w:ascii="宋体" w:hAnsi="宋体" w:eastAsia="宋体"/>
          <w:sz w:val="21"/>
        </w:rPr>
        <w:t>（ii）若抽取的4个城市全是超大城市，共有种情况；若抽取的4个城市全是小城市，共有种情况，所以若抽取的4个城市是同一类城市，则全为超大城市的概率为．</w:t>
      </w:r>
    </w:p>
    <w:p>
      <w:r>
        <w:rPr>
          <w:rFonts w:ascii="宋体" w:hAnsi="宋体" w:eastAsia="宋体"/>
          <w:sz w:val="21"/>
        </w:rPr>
        <w:t>3．（2022·高二课时练习）随着国家对体育、美育的高度重视，不少省份已经宣布将体育、美育纳入中考范畴．某学校为了提升学生的体育水平，决定本学期开设足球课，某次体育课上，体育器材室的袋子里有大小、形状相同的2个黄色足球和3个白色足球，现从袋子里依次随机取球．</w:t>
      </w:r>
    </w:p>
    <w:p>
      <w:r>
        <w:rPr>
          <w:rFonts w:ascii="宋体" w:hAnsi="宋体" w:eastAsia="宋体"/>
          <w:sz w:val="21"/>
        </w:rPr>
        <w:t>（1）若连续抽取3次，每次取1个球，求取出1个黄色足球、2个白色足球的概率；</w:t>
      </w:r>
    </w:p>
    <w:p>
      <w:r>
        <w:rPr>
          <w:rFonts w:ascii="宋体" w:hAnsi="宋体" w:eastAsia="宋体"/>
          <w:sz w:val="21"/>
        </w:rPr>
        <w:t>（2）若无放回地取3次，每次取1个球，取出黄色足球得1分，取出白色足球不得分，求总得分X的分布列．</w:t>
      </w:r>
    </w:p>
    <w:p>
      <w:r>
        <w:rPr>
          <w:rFonts w:ascii="宋体" w:hAnsi="宋体" w:eastAsia="宋体"/>
          <w:sz w:val="21"/>
        </w:rPr>
        <w:t>【答案】（1）；（2）分布列见解析.</w:t>
      </w:r>
    </w:p>
    <w:p>
      <w:r>
        <w:rPr>
          <w:rFonts w:ascii="宋体" w:hAnsi="宋体" w:eastAsia="宋体"/>
          <w:sz w:val="21"/>
        </w:rPr>
        <w:t>【解析】（1）从袋子里连续抽取3次，每次取1个球，设事件A为“取出1个黄色足球、2个白色足球”，则．</w:t>
      </w:r>
    </w:p>
    <w:p>
      <w:r>
        <w:rPr>
          <w:rFonts w:ascii="宋体" w:hAnsi="宋体" w:eastAsia="宋体"/>
          <w:sz w:val="21"/>
        </w:rPr>
        <w:t>（连续抽取3次，每次取1个球，求取出1个黄色足球、2个白色足球的概率问题可转化为从5个足球中选出3个足球，其中有1个黄色足球、2个白色足球的概率问题）</w:t>
      </w:r>
    </w:p>
    <w:p>
      <w:r>
        <w:rPr>
          <w:rFonts w:ascii="宋体" w:hAnsi="宋体" w:eastAsia="宋体"/>
          <w:sz w:val="21"/>
        </w:rPr>
        <w:t>（2）X的取值范围为，</w:t>
      </w:r>
    </w:p>
    <w:p>
      <w:r>
        <w:rPr>
          <w:rFonts w:ascii="宋体" w:hAnsi="宋体" w:eastAsia="宋体"/>
          <w:sz w:val="21"/>
        </w:rPr>
        <w:t>则，，．</w:t>
      </w:r>
    </w:p>
    <w:p>
      <w:r>
        <w:rPr>
          <w:rFonts w:ascii="宋体" w:hAnsi="宋体" w:eastAsia="宋体"/>
          <w:sz w:val="21"/>
        </w:rPr>
        <w:t>所以总得分X的分布列为：</w:t>
      </w:r>
    </w:p>
    <w:p>
      <w:r>
        <w:rPr>
          <w:rFonts w:ascii="宋体" w:hAnsi="宋体" w:eastAsia="宋体"/>
          <w:sz w:val="21"/>
        </w:rPr>
        <w:t>4．（2022春·广东佛山·高二佛山市南海区第一中学校考阶段练习）一款击鼓小游戏的规则如下：每盘游戏都需击鼓三次，每次击鼓要么出现一次音乐，要么不出现音乐；每盘游戏击鼓三次后，出现一次音乐获得10分，出现两次音乐获得20分，出现三次音乐获得100分，没有出现音乐则扣除200分（即获得分）．设每次击鼓出现音乐的概率为，且各次击鼓出现音乐相互独立．</w:t>
      </w:r>
    </w:p>
    <w:p>
      <w:r>
        <w:rPr>
          <w:rFonts w:ascii="宋体" w:hAnsi="宋体" w:eastAsia="宋体"/>
          <w:sz w:val="21"/>
        </w:rPr>
        <w:t>（1）若第一次击鼓出现音乐，求该盘游戏获得分的概率；</w:t>
      </w:r>
    </w:p>
    <w:p>
      <w:r>
        <w:rPr>
          <w:rFonts w:ascii="宋体" w:hAnsi="宋体" w:eastAsia="宋体"/>
          <w:sz w:val="21"/>
        </w:rPr>
        <w:t>（2）设每盘游戏获得的分数为，求的分布列；</w:t>
      </w:r>
    </w:p>
    <w:p>
      <w:r>
        <w:rPr>
          <w:rFonts w:ascii="宋体" w:hAnsi="宋体" w:eastAsia="宋体"/>
          <w:sz w:val="21"/>
        </w:rPr>
        <w:t>（3）玩三盘游戏，至少有一盘出现音乐的概率为多少？</w:t>
      </w:r>
    </w:p>
    <w:p>
      <w:r>
        <w:rPr>
          <w:rFonts w:ascii="宋体" w:hAnsi="宋体" w:eastAsia="宋体"/>
          <w:sz w:val="21"/>
        </w:rPr>
        <w:t>【答案】（1）；（2）答案见解析；（3）．</w:t>
      </w:r>
    </w:p>
    <w:p>
      <w:r>
        <w:rPr>
          <w:rFonts w:ascii="宋体" w:hAnsi="宋体" w:eastAsia="宋体"/>
          <w:sz w:val="21"/>
        </w:rPr>
        <w:t>【解析】】（1）若第一次击鼓出现音乐，则该盘游戏获得分的概率为：；</w:t>
      </w:r>
    </w:p>
    <w:p>
      <w:r>
        <w:rPr>
          <w:rFonts w:ascii="宋体" w:hAnsi="宋体" w:eastAsia="宋体"/>
          <w:sz w:val="21"/>
        </w:rPr>
        <w:t>（2）可能的取值为，，，．根据题意，有</w:t>
      </w:r>
    </w:p>
    <w:p>
      <w:r>
        <w:rPr>
          <w:rFonts w:ascii="宋体" w:hAnsi="宋体" w:eastAsia="宋体"/>
          <w:sz w:val="21"/>
        </w:rPr>
        <w:t>，，</w:t>
      </w:r>
    </w:p>
    <w:p>
      <w:r>
        <w:rPr>
          <w:rFonts w:ascii="宋体" w:hAnsi="宋体" w:eastAsia="宋体"/>
          <w:sz w:val="21"/>
        </w:rPr>
        <w:t>，．</w:t>
      </w:r>
    </w:p>
    <w:p>
      <w:r>
        <w:rPr>
          <w:rFonts w:ascii="宋体" w:hAnsi="宋体" w:eastAsia="宋体"/>
          <w:sz w:val="21"/>
        </w:rPr>
        <w:t>所以的分布列为：</w:t>
      </w:r>
    </w:p>
    <w:p>
      <w:r>
        <w:rPr>
          <w:rFonts w:ascii="宋体" w:hAnsi="宋体" w:eastAsia="宋体"/>
          <w:sz w:val="21"/>
        </w:rPr>
        <w:t>（3）设“第盘游戏没有出现音乐”为事件（，则</w:t>
      </w:r>
    </w:p>
    <w:p>
      <w:r>
        <w:rPr>
          <w:rFonts w:ascii="宋体" w:hAnsi="宋体" w:eastAsia="宋体"/>
          <w:sz w:val="21"/>
        </w:rPr>
        <w:t>．</w:t>
      </w:r>
    </w:p>
    <w:p>
      <w:r>
        <w:rPr>
          <w:rFonts w:ascii="宋体" w:hAnsi="宋体" w:eastAsia="宋体"/>
          <w:sz w:val="21"/>
        </w:rPr>
        <w:t>所以“三盘游戏中至少有一盘出现音乐”的概率为：</w:t>
      </w:r>
    </w:p>
    <w:p>
      <w:r>
        <w:rPr>
          <w:rFonts w:ascii="宋体" w:hAnsi="宋体" w:eastAsia="宋体"/>
          <w:sz w:val="21"/>
        </w:rPr>
        <w:t>．</w:t>
      </w:r>
    </w:p>
    <w:p>
      <w:r>
        <w:rPr>
          <w:rFonts w:ascii="宋体" w:hAnsi="宋体" w:eastAsia="宋体"/>
          <w:sz w:val="21"/>
        </w:rPr>
        <w:t>因此，玩三盘游戏至少有一盘出现音乐的概率是．</w:t>
      </w:r>
    </w:p>
    <w:p>
      <w:r>
        <w:rPr>
          <w:rFonts w:ascii="宋体" w:hAnsi="宋体" w:eastAsia="宋体"/>
          <w:sz w:val="21"/>
        </w:rPr>
        <w:t>5．（2022春·湖南衡阳·高二衡阳市田家炳实验中学校考阶段练习）某商店试销某种商品20天，获得如下数据：</w:t>
      </w:r>
    </w:p>
    <w:p>
      <w:r>
        <w:rPr>
          <w:rFonts w:ascii="宋体" w:hAnsi="宋体" w:eastAsia="宋体"/>
          <w:sz w:val="21"/>
        </w:rPr>
        <w:t>试销结束后(假设该商品的日销售量的分布规律不变)，设某天开始营业时有该商品3件，当天营业结束后检查存货，若发现存量少于2件，则当天进货补充至3件，否则不进货，将频率视为概率.</w:t>
      </w:r>
    </w:p>
    <w:p>
      <w:r>
        <w:rPr>
          <w:rFonts w:ascii="宋体" w:hAnsi="宋体" w:eastAsia="宋体"/>
          <w:sz w:val="21"/>
        </w:rPr>
        <w:t>（1）求当天商店不进货的概率；</w:t>
      </w:r>
    </w:p>
    <w:p>
      <w:r>
        <w:rPr>
          <w:rFonts w:ascii="宋体" w:hAnsi="宋体" w:eastAsia="宋体"/>
          <w:sz w:val="21"/>
        </w:rPr>
        <w:t>（2）记X为第二天开始营业时该商品的件数，求X的分布列.</w:t>
      </w:r>
    </w:p>
    <w:p>
      <w:r>
        <w:rPr>
          <w:rFonts w:ascii="宋体" w:hAnsi="宋体" w:eastAsia="宋体"/>
          <w:sz w:val="21"/>
        </w:rPr>
        <w:t>【答案】（1）；（2）答案见解析.</w:t>
      </w:r>
    </w:p>
    <w:p>
      <w:r>
        <w:rPr>
          <w:rFonts w:ascii="宋体" w:hAnsi="宋体" w:eastAsia="宋体"/>
          <w:sz w:val="21"/>
        </w:rPr>
        <w:t>【解析】（1）记“当天商品销售量为0件”为事件A，“当天商品销售量为1件”为事件B，“当天商店不进货”为事件C，</w:t>
      </w:r>
    </w:p>
    <w:p>
      <w:r>
        <w:rPr>
          <w:rFonts w:ascii="宋体" w:hAnsi="宋体" w:eastAsia="宋体"/>
          <w:sz w:val="21"/>
        </w:rPr>
        <w:t>则；</w:t>
      </w:r>
    </w:p>
    <w:p>
      <w:r>
        <w:rPr>
          <w:rFonts w:ascii="宋体" w:hAnsi="宋体" w:eastAsia="宋体"/>
          <w:sz w:val="21"/>
        </w:rPr>
        <w:t>（2）由题意知，X的可能取值为2，3.</w:t>
      </w:r>
    </w:p>
    <w:p>
      <w:r>
        <w:rPr>
          <w:rFonts w:ascii="宋体" w:hAnsi="宋体" w:eastAsia="宋体"/>
          <w:sz w:val="21"/>
        </w:rPr>
        <w:t>P(X＝2) ＝P(当天商品销售量为1件)＝；</w:t>
      </w:r>
    </w:p>
    <w:p>
      <w:r>
        <w:rPr>
          <w:rFonts w:ascii="宋体" w:hAnsi="宋体" w:eastAsia="宋体"/>
          <w:sz w:val="21"/>
        </w:rPr>
        <w:t>P(X＝3)＝P(当天商品销售量为0件)＋P(当天商品销售量为2件)＋P(当天商品销售量为3件)</w:t>
      </w:r>
    </w:p>
    <w:p>
      <w:r>
        <w:rPr>
          <w:rFonts w:ascii="宋体" w:hAnsi="宋体" w:eastAsia="宋体"/>
          <w:sz w:val="21"/>
        </w:rPr>
        <w:t>＝，</w:t>
      </w:r>
    </w:p>
    <w:p>
      <w:r>
        <w:rPr>
          <w:rFonts w:ascii="宋体" w:hAnsi="宋体" w:eastAsia="宋体"/>
          <w:sz w:val="21"/>
        </w:rPr>
        <w:t>故X的分布列为：</w:t>
      </w:r>
    </w:p>
    <w:p>
      <w:r>
        <w:rPr>
          <w:rFonts w:ascii="宋体" w:hAnsi="宋体" w:eastAsia="宋体"/>
          <w:sz w:val="21"/>
        </w:rPr>
        <w:t>6．（2021·高二课时练习）一个袋中有形状大小完全相同的3个白球和4个红球.</w:t>
      </w:r>
    </w:p>
    <w:p>
      <w:r>
        <w:rPr>
          <w:rFonts w:ascii="宋体" w:hAnsi="宋体" w:eastAsia="宋体"/>
          <w:sz w:val="21"/>
        </w:rPr>
        <w:t>（1）从中任意摸出一球，用0表示摸出白球，用1表示摸出红球，求X的分布列；</w:t>
      </w:r>
    </w:p>
    <w:p>
      <w:r>
        <w:rPr>
          <w:rFonts w:ascii="宋体" w:hAnsi="宋体" w:eastAsia="宋体"/>
          <w:sz w:val="21"/>
        </w:rPr>
        <w:t>（2）从中任意摸出两个球，用0表示两个球全是白球，用1表示两个球不全是白球，求X的分布列.</w:t>
      </w:r>
    </w:p>
    <w:p>
      <w:r>
        <w:rPr>
          <w:rFonts w:ascii="宋体" w:hAnsi="宋体" w:eastAsia="宋体"/>
          <w:sz w:val="21"/>
        </w:rPr>
        <w:t>【答案】（1）答案见解析；（2）答案见解析.</w:t>
      </w:r>
    </w:p>
    <w:p>
      <w:r>
        <w:rPr>
          <w:rFonts w:ascii="宋体" w:hAnsi="宋体" w:eastAsia="宋体"/>
          <w:sz w:val="21"/>
        </w:rPr>
        <w:t>【解析】（1）X的分布列为</w:t>
      </w:r>
    </w:p>
    <w:p>
      <w:r>
        <w:rPr>
          <w:rFonts w:ascii="宋体" w:hAnsi="宋体" w:eastAsia="宋体"/>
          <w:sz w:val="21"/>
        </w:rPr>
        <w:t>（2）∵P(X＝0)＝ ＝ ，</w:t>
      </w:r>
    </w:p>
    <w:p>
      <w:r>
        <w:rPr>
          <w:rFonts w:ascii="宋体" w:hAnsi="宋体" w:eastAsia="宋体"/>
          <w:sz w:val="21"/>
        </w:rPr>
        <w:t>∴X的分布列为</w:t>
      </w:r>
    </w:p>
    <w:p>
      <w:r>
        <w:rPr>
          <w:rFonts w:ascii="宋体" w:hAnsi="宋体" w:eastAsia="宋体"/>
          <w:sz w:val="21"/>
        </w:rPr>
        <w:t>3  分布列的性质</w:t>
      </w:r>
    </w:p>
    <w:p>
      <w:r>
        <w:rPr>
          <w:rFonts w:ascii="宋体" w:hAnsi="宋体" w:eastAsia="宋体"/>
          <w:sz w:val="21"/>
        </w:rPr>
        <w:t>1．（2022秋·广西钦州·高二校考阶段练习）已知随机变量的分布列如下：</w:t>
      </w:r>
    </w:p>
    <w:p>
      <w:r>
        <w:rPr>
          <w:rFonts w:ascii="宋体" w:hAnsi="宋体" w:eastAsia="宋体"/>
          <w:sz w:val="21"/>
        </w:rPr>
        <w:t>则的值为__________．</w:t>
      </w:r>
    </w:p>
    <w:p>
      <w:r>
        <w:rPr>
          <w:rFonts w:ascii="宋体" w:hAnsi="宋体" w:eastAsia="宋体"/>
          <w:sz w:val="21"/>
        </w:rPr>
        <w:t>【答案】</w:t>
      </w:r>
    </w:p>
    <w:p>
      <w:r>
        <w:rPr>
          <w:rFonts w:ascii="宋体" w:hAnsi="宋体" w:eastAsia="宋体"/>
          <w:sz w:val="21"/>
        </w:rPr>
        <w:t>【解析】由随机变量的分布列可知，</w:t>
      </w:r>
    </w:p>
    <w:p>
      <w:r>
        <w:rPr>
          <w:rFonts w:ascii="宋体" w:hAnsi="宋体" w:eastAsia="宋体"/>
          <w:sz w:val="21"/>
        </w:rPr>
        <w:t>所以，</w:t>
      </w:r>
    </w:p>
    <w:p>
      <w:r>
        <w:rPr>
          <w:rFonts w:ascii="宋体" w:hAnsi="宋体" w:eastAsia="宋体"/>
          <w:sz w:val="21"/>
        </w:rPr>
        <w:t>故答案为：</w:t>
      </w:r>
    </w:p>
    <w:p>
      <w:r>
        <w:rPr>
          <w:rFonts w:ascii="宋体" w:hAnsi="宋体" w:eastAsia="宋体"/>
          <w:sz w:val="21"/>
        </w:rPr>
        <w:t>2．（2022春·全国·高二期末）随机变量X的分布列为</w:t>
      </w:r>
    </w:p>
    <w:p>
      <w:r>
        <w:rPr>
          <w:rFonts w:ascii="宋体" w:hAnsi="宋体" w:eastAsia="宋体"/>
          <w:sz w:val="21"/>
        </w:rPr>
        <w:t>若，，成等差数列，则公差的取值范围是______．</w:t>
      </w:r>
    </w:p>
    <w:p>
      <w:r>
        <w:rPr>
          <w:rFonts w:ascii="宋体" w:hAnsi="宋体" w:eastAsia="宋体"/>
          <w:sz w:val="21"/>
        </w:rPr>
        <w:t>【答案】</w:t>
      </w:r>
    </w:p>
    <w:p>
      <w:r>
        <w:rPr>
          <w:rFonts w:ascii="宋体" w:hAnsi="宋体" w:eastAsia="宋体"/>
          <w:sz w:val="21"/>
        </w:rPr>
        <w:t>【解析】由题意知，，</w:t>
      </w:r>
    </w:p>
    <w:p>
      <w:r>
        <w:rPr>
          <w:rFonts w:ascii="宋体" w:hAnsi="宋体" w:eastAsia="宋体"/>
          <w:sz w:val="21"/>
        </w:rPr>
        <w:t>∴，∴．</w:t>
      </w:r>
    </w:p>
    <w:p>
      <w:r>
        <w:rPr>
          <w:rFonts w:ascii="宋体" w:hAnsi="宋体" w:eastAsia="宋体"/>
          <w:sz w:val="21"/>
        </w:rPr>
        <w:t>又，∴，∴．</w:t>
      </w:r>
    </w:p>
    <w:p>
      <w:r>
        <w:rPr>
          <w:rFonts w:ascii="宋体" w:hAnsi="宋体" w:eastAsia="宋体"/>
          <w:sz w:val="21"/>
        </w:rPr>
        <w:t>同理，由，，∴，</w:t>
      </w:r>
    </w:p>
    <w:p>
      <w:r>
        <w:rPr>
          <w:rFonts w:ascii="宋体" w:hAnsi="宋体" w:eastAsia="宋体"/>
          <w:sz w:val="21"/>
        </w:rPr>
        <w:t>∴，即公差的取值范围是</w:t>
      </w:r>
    </w:p>
    <w:p>
      <w:r>
        <w:rPr>
          <w:rFonts w:ascii="宋体" w:hAnsi="宋体" w:eastAsia="宋体"/>
          <w:sz w:val="21"/>
        </w:rPr>
        <w:t>故答案为：</w:t>
      </w:r>
    </w:p>
    <w:p>
      <w:r>
        <w:rPr>
          <w:rFonts w:ascii="宋体" w:hAnsi="宋体" w:eastAsia="宋体"/>
          <w:sz w:val="21"/>
        </w:rPr>
        <w:t>3．（2023·全国·高二专题练习）已知服从两点分布，且，则______．</w:t>
      </w:r>
    </w:p>
    <w:p>
      <w:r>
        <w:rPr>
          <w:rFonts w:ascii="宋体" w:hAnsi="宋体" w:eastAsia="宋体"/>
          <w:sz w:val="21"/>
        </w:rPr>
        <w:t>【答案】0.7</w:t>
      </w:r>
    </w:p>
    <w:p>
      <w:r>
        <w:rPr>
          <w:rFonts w:ascii="宋体" w:hAnsi="宋体" w:eastAsia="宋体"/>
          <w:sz w:val="21"/>
        </w:rPr>
        <w:t>【解析】因为服从两点分布，所以．故答案为：0.7</w:t>
      </w:r>
    </w:p>
    <w:p>
      <w:r>
        <w:rPr>
          <w:rFonts w:ascii="宋体" w:hAnsi="宋体" w:eastAsia="宋体"/>
          <w:sz w:val="21"/>
        </w:rPr>
        <w:t>4．（2022春·重庆万州·高二重庆市万州第二高级中学校考阶段练习）若随机变量X的分布列如下表所示：</w:t>
      </w:r>
    </w:p>
    <w:p>
      <w:r>
        <w:rPr>
          <w:rFonts w:ascii="宋体" w:hAnsi="宋体" w:eastAsia="宋体"/>
          <w:sz w:val="21"/>
        </w:rPr>
        <w:t>则a2＋b2的最小值为________．</w:t>
      </w:r>
    </w:p>
    <w:p>
      <w:r>
        <w:rPr>
          <w:rFonts w:ascii="宋体" w:hAnsi="宋体" w:eastAsia="宋体"/>
          <w:sz w:val="21"/>
        </w:rPr>
        <w:t>【答案】</w:t>
      </w:r>
    </w:p>
    <w:p>
      <w:r>
        <w:rPr>
          <w:rFonts w:ascii="宋体" w:hAnsi="宋体" w:eastAsia="宋体"/>
          <w:sz w:val="21"/>
        </w:rPr>
        <w:t>【解析】由分布列的性质，知，即.</w:t>
      </w:r>
    </w:p>
    <w:p>
      <w:r>
        <w:rPr>
          <w:rFonts w:ascii="宋体" w:hAnsi="宋体" w:eastAsia="宋体"/>
          <w:sz w:val="21"/>
        </w:rPr>
        <w:t>因为，当且仅当时取等号.</w:t>
      </w:r>
    </w:p>
    <w:p>
      <w:r>
        <w:rPr>
          <w:rFonts w:ascii="宋体" w:hAnsi="宋体" w:eastAsia="宋体"/>
          <w:sz w:val="21"/>
        </w:rPr>
        <w:t>所以的最小值为.</w:t>
      </w:r>
    </w:p>
    <w:p>
      <w:r>
        <w:rPr>
          <w:rFonts w:ascii="宋体" w:hAnsi="宋体" w:eastAsia="宋体"/>
          <w:sz w:val="21"/>
        </w:rPr>
        <w:t>故答案为：</w:t>
      </w:r>
    </w:p>
    <w:p>
      <w:r>
        <w:rPr>
          <w:rFonts w:ascii="宋体" w:hAnsi="宋体" w:eastAsia="宋体"/>
          <w:sz w:val="21"/>
        </w:rPr>
        <w:t>4  两点分布</w:t>
      </w:r>
    </w:p>
    <w:p>
      <w:r>
        <w:rPr>
          <w:rFonts w:ascii="宋体" w:hAnsi="宋体" w:eastAsia="宋体"/>
          <w:sz w:val="21"/>
        </w:rPr>
        <w:t>1．（2022·全国·高三专题练习）（多选）下列选项中的随机变量服从两点分布的是（    ）</w:t>
      </w:r>
    </w:p>
    <w:p>
      <w:r>
        <w:rPr>
          <w:rFonts w:ascii="宋体" w:hAnsi="宋体" w:eastAsia="宋体"/>
          <w:sz w:val="21"/>
        </w:rPr>
        <w:t>A．抛掷一枚骰子，所得点数</w:t>
      </w:r>
    </w:p>
    <w:p>
      <w:r>
        <w:rPr>
          <w:rFonts w:ascii="宋体" w:hAnsi="宋体" w:eastAsia="宋体"/>
          <w:sz w:val="21"/>
        </w:rPr>
        <w:t>B．某射击手射击一次，击中目标的次数</w:t>
      </w:r>
    </w:p>
    <w:p>
      <w:r>
        <w:rPr>
          <w:rFonts w:ascii="宋体" w:hAnsi="宋体" w:eastAsia="宋体"/>
          <w:sz w:val="21"/>
        </w:rPr>
        <w:t>C．从装有除颜色外其余均相同的5个红球､3个白球的袋中任取1个球，设</w:t>
      </w:r>
    </w:p>
    <w:p>
      <w:r>
        <w:rPr>
          <w:rFonts w:ascii="宋体" w:hAnsi="宋体" w:eastAsia="宋体"/>
          <w:sz w:val="21"/>
        </w:rPr>
        <w:t>D．某医生做一次手术，手术成功的次数</w:t>
      </w:r>
    </w:p>
    <w:p>
      <w:r>
        <w:rPr>
          <w:rFonts w:ascii="宋体" w:hAnsi="宋体" w:eastAsia="宋体"/>
          <w:sz w:val="21"/>
        </w:rPr>
        <w:t>【答案】BCD</w:t>
      </w:r>
    </w:p>
    <w:p>
      <w:r>
        <w:rPr>
          <w:rFonts w:ascii="宋体" w:hAnsi="宋体" w:eastAsia="宋体"/>
          <w:sz w:val="21"/>
        </w:rPr>
        <w:t>【解析】由题意可知B，C，D中的随机事件只有两种结果，随机变量均服从两点分布，</w:t>
      </w:r>
    </w:p>
    <w:p>
      <w:r>
        <w:rPr>
          <w:rFonts w:ascii="宋体" w:hAnsi="宋体" w:eastAsia="宋体"/>
          <w:sz w:val="21"/>
        </w:rPr>
        <w:t>而抛掷一枚骰子，所得点数的取值为1，2，3，4，5，6，所以A中的随机变量不服从两点分布.</w:t>
      </w:r>
    </w:p>
    <w:p>
      <w:r>
        <w:rPr>
          <w:rFonts w:ascii="宋体" w:hAnsi="宋体" w:eastAsia="宋体"/>
          <w:sz w:val="21"/>
        </w:rPr>
        <w:t>故选:BCD</w:t>
      </w:r>
    </w:p>
    <w:p>
      <w:r>
        <w:rPr>
          <w:rFonts w:ascii="宋体" w:hAnsi="宋体" w:eastAsia="宋体"/>
          <w:sz w:val="21"/>
        </w:rPr>
        <w:t>2．（2022春·山西运城·高二校联考阶段练习）设随机变量X服从两点分布，若，则______．</w:t>
      </w:r>
    </w:p>
    <w:p>
      <w:r>
        <w:rPr>
          <w:rFonts w:ascii="宋体" w:hAnsi="宋体" w:eastAsia="宋体"/>
          <w:sz w:val="21"/>
        </w:rPr>
        <w:t>【答案】</w:t>
      </w:r>
    </w:p>
    <w:p>
      <w:r>
        <w:rPr>
          <w:rFonts w:ascii="宋体" w:hAnsi="宋体" w:eastAsia="宋体"/>
          <w:sz w:val="21"/>
        </w:rPr>
        <w:t>【解析】由于随机变量X服从两点分布，故①，又由于②，则①②得.</w:t>
      </w:r>
    </w:p>
    <w:p>
      <w:r>
        <w:rPr>
          <w:rFonts w:ascii="宋体" w:hAnsi="宋体" w:eastAsia="宋体"/>
          <w:sz w:val="21"/>
        </w:rPr>
        <w:t>故答案为：.</w:t>
      </w:r>
    </w:p>
    <w:p/>
    <w:p>
      <w:pPr>
        <w:pStyle w:val="Heading2"/>
      </w:pPr>
      <w:r>
        <w:rPr>
          <w:rFonts w:ascii="黑体" w:hAnsi="黑体" w:eastAsia="黑体"/>
        </w:rPr>
        <w:t>7.3节</w:t>
      </w:r>
    </w:p>
    <w:p>
      <w:pPr>
        <w:pStyle w:val="Heading3"/>
      </w:pPr>
      <w:r>
        <w:rPr>
          <w:rFonts w:ascii="楷体" w:hAnsi="楷体" w:eastAsia="楷体"/>
        </w:rPr>
        <w:t>⭐ 基础巩固（一隅三反）</w:t>
      </w:r>
    </w:p>
    <w:p>
      <w:r>
        <w:rPr>
          <w:rFonts w:ascii="宋体" w:hAnsi="宋体" w:eastAsia="宋体"/>
          <w:sz w:val="21"/>
        </w:rPr>
        <w:t>7.3 离散型随机变量的数字特征（精练）</w:t>
      </w:r>
    </w:p>
    <w:p>
      <w:r>
        <w:rPr>
          <w:rFonts w:ascii="宋体" w:hAnsi="宋体" w:eastAsia="宋体"/>
          <w:sz w:val="21"/>
        </w:rPr>
        <w:t>1 离散型随机变量的均值</w:t>
      </w:r>
    </w:p>
    <w:p>
      <w:r>
        <w:rPr>
          <w:rFonts w:ascii="宋体" w:hAnsi="宋体" w:eastAsia="宋体"/>
          <w:sz w:val="21"/>
        </w:rPr>
        <w:t>1．（2021春·天津蓟州·高二校考期末）某智能共享单车备有、两种车型，采用分段计费的方式营用，型单车每30分钟收费0.5元（不足30分钟的部分按30分钟计算），型单车每30分钟收费1元（不足30分钟的部分按30分钟计算），现有甲、乙、丙三人，分别相互独立地到租车点租车骑行（各租一车一次），设甲、乙、丙不超过30分钟还车的概率分别为，，，并且三个人每人租车都不会超过60分钟，甲、乙均租用型单车，丙租用型单车.</w:t>
      </w:r>
    </w:p>
    <w:p>
      <w:r>
        <w:rPr>
          <w:rFonts w:ascii="宋体" w:hAnsi="宋体" w:eastAsia="宋体"/>
          <w:sz w:val="21"/>
        </w:rPr>
        <w:t>(1)求甲、乙两人所付的费用之和等于丙所付的费用的概率；</w:t>
      </w:r>
    </w:p>
    <w:p>
      <w:r>
        <w:rPr>
          <w:rFonts w:ascii="宋体" w:hAnsi="宋体" w:eastAsia="宋体"/>
          <w:sz w:val="21"/>
        </w:rPr>
        <w:t>(2)设甲、乙、丙三人所付费用之和为随机变量，求的分布列和数学期望.</w:t>
      </w:r>
    </w:p>
    <w:p>
      <w:r>
        <w:rPr>
          <w:rFonts w:ascii="宋体" w:hAnsi="宋体" w:eastAsia="宋体"/>
          <w:sz w:val="21"/>
        </w:rPr>
        <w:t>【答案】(1)</w:t>
      </w:r>
    </w:p>
    <w:p>
      <w:r>
        <w:rPr>
          <w:rFonts w:ascii="宋体" w:hAnsi="宋体" w:eastAsia="宋体"/>
          <w:sz w:val="21"/>
        </w:rPr>
        <w:t>(2)分布列见解析，</w:t>
      </w:r>
    </w:p>
    <w:p>
      <w:r>
        <w:rPr>
          <w:rFonts w:ascii="宋体" w:hAnsi="宋体" w:eastAsia="宋体"/>
          <w:sz w:val="21"/>
        </w:rPr>
        <w:t>【解析】（1）由题意，甲乙丙在3分钟以上且不超过6分钟还车的概率分别为，，，</w:t>
      </w:r>
    </w:p>
    <w:p>
      <w:r>
        <w:rPr>
          <w:rFonts w:ascii="宋体" w:hAnsi="宋体" w:eastAsia="宋体"/>
          <w:sz w:val="21"/>
        </w:rPr>
        <w:t>设“甲乙两人所付费用之和等于丙所付费用”为事件，</w:t>
      </w:r>
    </w:p>
    <w:p>
      <w:r>
        <w:rPr>
          <w:rFonts w:ascii="宋体" w:hAnsi="宋体" w:eastAsia="宋体"/>
          <w:sz w:val="21"/>
        </w:rPr>
        <w:t>则；</w:t>
      </w:r>
    </w:p>
    <w:p>
      <w:r>
        <w:rPr>
          <w:rFonts w:ascii="宋体" w:hAnsi="宋体" w:eastAsia="宋体"/>
          <w:sz w:val="21"/>
        </w:rPr>
        <w:t>（2）随机变量所有可能取值有2，2.5，3，3.5，4，</w:t>
      </w:r>
    </w:p>
    <w:p>
      <w:r>
        <w:rPr>
          <w:rFonts w:ascii="宋体" w:hAnsi="宋体" w:eastAsia="宋体"/>
          <w:sz w:val="21"/>
        </w:rPr>
        <w:t>则，</w:t>
      </w:r>
    </w:p>
    <w:p>
      <w:r>
        <w:rPr>
          <w:rFonts w:ascii="宋体" w:hAnsi="宋体" w:eastAsia="宋体"/>
          <w:sz w:val="21"/>
        </w:rPr>
        <w:t>，</w:t>
      </w:r>
    </w:p>
    <w:p>
      <w:r>
        <w:rPr>
          <w:rFonts w:ascii="宋体" w:hAnsi="宋体" w:eastAsia="宋体"/>
          <w:sz w:val="21"/>
        </w:rPr>
        <w:t>，</w:t>
      </w:r>
    </w:p>
    <w:p>
      <w:r>
        <w:rPr>
          <w:rFonts w:ascii="宋体" w:hAnsi="宋体" w:eastAsia="宋体"/>
          <w:sz w:val="21"/>
        </w:rPr>
        <w:t>，</w:t>
      </w:r>
    </w:p>
    <w:p>
      <w:r>
        <w:rPr>
          <w:rFonts w:ascii="宋体" w:hAnsi="宋体" w:eastAsia="宋体"/>
          <w:sz w:val="21"/>
        </w:rPr>
        <w:t>，</w:t>
      </w:r>
    </w:p>
    <w:p>
      <w:r>
        <w:rPr>
          <w:rFonts w:ascii="宋体" w:hAnsi="宋体" w:eastAsia="宋体"/>
          <w:sz w:val="21"/>
        </w:rPr>
        <w:t>所以，甲乙丙三人所付费用之和的分布列为</w:t>
      </w:r>
    </w:p>
    <w:p>
      <w:r>
        <w:rPr>
          <w:rFonts w:ascii="宋体" w:hAnsi="宋体" w:eastAsia="宋体"/>
          <w:sz w:val="21"/>
        </w:rPr>
        <w:t>∴</w:t>
      </w:r>
    </w:p>
    <w:p>
      <w:r>
        <w:rPr>
          <w:rFonts w:ascii="宋体" w:hAnsi="宋体" w:eastAsia="宋体"/>
          <w:sz w:val="21"/>
        </w:rPr>
        <w:t>2．（2023·高二课时练习）现有甲、乙两个靶，某射手向甲靶射击了一次，命中的概率为，命中得1分，没有命中得0分，他向乙靶射击了两次，每次命中的概率为，每命中一次得2分，没有命中得0分．该射手每次射击的结果相互独立，假设该射手完成了以上三次射击．</w:t>
      </w:r>
    </w:p>
    <w:p>
      <w:r>
        <w:rPr>
          <w:rFonts w:ascii="宋体" w:hAnsi="宋体" w:eastAsia="宋体"/>
          <w:sz w:val="21"/>
        </w:rPr>
        <w:t>(1)求该射手恰好命中一次的概率；</w:t>
      </w:r>
    </w:p>
    <w:p>
      <w:r>
        <w:rPr>
          <w:rFonts w:ascii="宋体" w:hAnsi="宋体" w:eastAsia="宋体"/>
          <w:sz w:val="21"/>
        </w:rPr>
        <w:t>(2)求该射手的总得分的数学期望．</w:t>
      </w:r>
    </w:p>
    <w:p>
      <w:r>
        <w:rPr>
          <w:rFonts w:ascii="宋体" w:hAnsi="宋体" w:eastAsia="宋体"/>
          <w:sz w:val="21"/>
        </w:rPr>
        <w:t>【答案】(1)；(2).</w:t>
      </w:r>
    </w:p>
    <w:p>
      <w:r>
        <w:rPr>
          <w:rFonts w:ascii="宋体" w:hAnsi="宋体" w:eastAsia="宋体"/>
          <w:sz w:val="21"/>
        </w:rPr>
        <w:t>【解析】（1）解：恰好命中一次包含射击甲靶击中，射击乙靶不中和射击甲靶不击中，射击乙靶的两次中只击中一次，</w:t>
      </w:r>
    </w:p>
    <w:p>
      <w:r>
        <w:rPr>
          <w:rFonts w:ascii="宋体" w:hAnsi="宋体" w:eastAsia="宋体"/>
          <w:sz w:val="21"/>
        </w:rPr>
        <w:t>所以该射手恰好命中一次的概率；</w:t>
      </w:r>
    </w:p>
    <w:p>
      <w:r>
        <w:rPr>
          <w:rFonts w:ascii="宋体" w:hAnsi="宋体" w:eastAsia="宋体"/>
          <w:sz w:val="21"/>
        </w:rPr>
        <w:t>（2）解：依据题意可知的所有可能取值为0、1、2、3、4、5，</w:t>
      </w:r>
    </w:p>
    <w:p>
      <w:r>
        <w:rPr>
          <w:rFonts w:ascii="宋体" w:hAnsi="宋体" w:eastAsia="宋体"/>
          <w:sz w:val="21"/>
        </w:rPr>
        <w:t>因为，，，，，，</w:t>
      </w:r>
    </w:p>
    <w:p>
      <w:r>
        <w:rPr>
          <w:rFonts w:ascii="宋体" w:hAnsi="宋体" w:eastAsia="宋体"/>
          <w:sz w:val="21"/>
        </w:rPr>
        <w:t>所以．</w:t>
      </w:r>
    </w:p>
    <w:p>
      <w:r>
        <w:rPr>
          <w:rFonts w:ascii="宋体" w:hAnsi="宋体" w:eastAsia="宋体"/>
          <w:sz w:val="21"/>
        </w:rPr>
        <w:t>3．（2023·高二课时练习）一个盒子里有9个球，其中4个红球，3个黄球和2个绿球，这些球除颜色外完全相同．</w:t>
      </w:r>
    </w:p>
    <w:p>
      <w:r>
        <w:rPr>
          <w:rFonts w:ascii="宋体" w:hAnsi="宋体" w:eastAsia="宋体"/>
          <w:sz w:val="21"/>
        </w:rPr>
        <w:t>(1)从盒子中随机抽取2个球，求取出的2个球颜色相同的概率；</w:t>
      </w:r>
    </w:p>
    <w:p>
      <w:r>
        <w:rPr>
          <w:rFonts w:ascii="宋体" w:hAnsi="宋体" w:eastAsia="宋体"/>
          <w:sz w:val="21"/>
        </w:rPr>
        <w:t>(2)从盒子中随机抽取4个球，记其中红球的个数为，求随机变量的数学期望．</w:t>
      </w:r>
    </w:p>
    <w:p>
      <w:r>
        <w:rPr>
          <w:rFonts w:ascii="宋体" w:hAnsi="宋体" w:eastAsia="宋体"/>
          <w:sz w:val="21"/>
        </w:rPr>
        <w:t>【答案】(1)(2)．</w:t>
      </w:r>
    </w:p>
    <w:p>
      <w:r>
        <w:rPr>
          <w:rFonts w:ascii="宋体" w:hAnsi="宋体" w:eastAsia="宋体"/>
          <w:sz w:val="21"/>
        </w:rPr>
        <w:t>【解析】（1）从盒子中随机抽取2个球，取出的2个球颜色相同的概率．</w:t>
      </w:r>
    </w:p>
    <w:p>
      <w:r>
        <w:rPr>
          <w:rFonts w:ascii="宋体" w:hAnsi="宋体" w:eastAsia="宋体"/>
          <w:sz w:val="21"/>
        </w:rPr>
        <w:t>（2）从盒子中随机抽取4个球，其中红球个数的所有可能取值为0、1、2、3、4，</w:t>
      </w:r>
    </w:p>
    <w:p>
      <w:r>
        <w:rPr>
          <w:rFonts w:ascii="宋体" w:hAnsi="宋体" w:eastAsia="宋体"/>
          <w:sz w:val="21"/>
        </w:rPr>
        <w:t>因为，，，，，</w:t>
      </w:r>
    </w:p>
    <w:p>
      <w:r>
        <w:rPr>
          <w:rFonts w:ascii="宋体" w:hAnsi="宋体" w:eastAsia="宋体"/>
          <w:sz w:val="21"/>
        </w:rPr>
        <w:t>所以的数学期望.</w:t>
      </w:r>
    </w:p>
    <w:p>
      <w:r>
        <w:rPr>
          <w:rFonts w:ascii="宋体" w:hAnsi="宋体" w:eastAsia="宋体"/>
          <w:sz w:val="21"/>
        </w:rPr>
        <w:t>4．（2022春·山东·高二校联考阶段练习）某商场为了促销规定顾客购买满600元商品即可抽奖，最多有3次抽奖机会，每次抽中，可依次获得10元，20元，30元奖金，若没有抽中，则停止抽奖．顾客每次抽中后，可以选择带走所有奖金，结束抽奖；也可选择继续抽奖，若没有抽中，则连同前面所得奖金全部归零，结束抽奖．小王购买了600元商品并参与了抽奖活动，已知他每次抽中的概率依次为，选择继续抽奖的概率均为，且每次是否抽中互不影响．</w:t>
      </w:r>
    </w:p>
    <w:p>
      <w:r>
        <w:rPr>
          <w:rFonts w:ascii="宋体" w:hAnsi="宋体" w:eastAsia="宋体"/>
          <w:sz w:val="21"/>
        </w:rPr>
        <w:t>(1)求小王第一次抽中，但所得奖金归零的概率；</w:t>
      </w:r>
    </w:p>
    <w:p>
      <w:r>
        <w:rPr>
          <w:rFonts w:ascii="宋体" w:hAnsi="宋体" w:eastAsia="宋体"/>
          <w:sz w:val="21"/>
        </w:rPr>
        <w:t>(2)设小王所得奖金总数为随机变量X，求X的分布列和数学期望．</w:t>
      </w:r>
    </w:p>
    <w:p>
      <w:r>
        <w:rPr>
          <w:rFonts w:ascii="宋体" w:hAnsi="宋体" w:eastAsia="宋体"/>
          <w:sz w:val="21"/>
        </w:rPr>
        <w:t>【答案】(1)</w:t>
      </w:r>
    </w:p>
    <w:p>
      <w:r>
        <w:rPr>
          <w:rFonts w:ascii="宋体" w:hAnsi="宋体" w:eastAsia="宋体"/>
          <w:sz w:val="21"/>
        </w:rPr>
        <w:t>(2)分布列见解析，数学期望为</w:t>
      </w:r>
    </w:p>
    <w:p>
      <w:r>
        <w:rPr>
          <w:rFonts w:ascii="宋体" w:hAnsi="宋体" w:eastAsia="宋体"/>
          <w:sz w:val="21"/>
        </w:rPr>
        <w:t>【解析】（1）记小王第次抽中为事件，则有,,，并且两两相互独立.</w:t>
      </w:r>
    </w:p>
    <w:p>
      <w:r>
        <w:rPr>
          <w:rFonts w:ascii="宋体" w:hAnsi="宋体" w:eastAsia="宋体"/>
          <w:sz w:val="21"/>
        </w:rPr>
        <w:t>小王第一次抽中但奖金归零记为事件A，则A的概率</w:t>
      </w:r>
    </w:p>
    <w:p>
      <w:r>
        <w:rPr>
          <w:rFonts w:ascii="宋体" w:hAnsi="宋体" w:eastAsia="宋体"/>
          <w:sz w:val="21"/>
        </w:rPr>
        <w:t>.</w:t>
      </w:r>
    </w:p>
    <w:p>
      <w:r>
        <w:rPr>
          <w:rFonts w:ascii="宋体" w:hAnsi="宋体" w:eastAsia="宋体"/>
          <w:sz w:val="21"/>
        </w:rPr>
        <w:t>（2）小王所得奖金总数为随机变量，则的可能取值为0，10，30，60，</w:t>
      </w:r>
    </w:p>
    <w:p>
      <w:r>
        <w:rPr>
          <w:rFonts w:ascii="宋体" w:hAnsi="宋体" w:eastAsia="宋体"/>
          <w:sz w:val="21"/>
        </w:rPr>
        <w:t>，</w:t>
      </w:r>
    </w:p>
    <w:p>
      <w:r>
        <w:rPr>
          <w:rFonts w:ascii="宋体" w:hAnsi="宋体" w:eastAsia="宋体"/>
          <w:sz w:val="21"/>
        </w:rPr>
        <w:t>，</w:t>
      </w:r>
    </w:p>
    <w:p>
      <w:r>
        <w:rPr>
          <w:rFonts w:ascii="宋体" w:hAnsi="宋体" w:eastAsia="宋体"/>
          <w:sz w:val="21"/>
        </w:rPr>
        <w:t>，</w:t>
      </w:r>
    </w:p>
    <w:p>
      <w:r>
        <w:rPr>
          <w:rFonts w:ascii="宋体" w:hAnsi="宋体" w:eastAsia="宋体"/>
          <w:sz w:val="21"/>
        </w:rPr>
        <w:t>.</w:t>
      </w:r>
    </w:p>
    <w:p>
      <w:r>
        <w:rPr>
          <w:rFonts w:ascii="宋体" w:hAnsi="宋体" w:eastAsia="宋体"/>
          <w:sz w:val="21"/>
        </w:rPr>
        <w:t>随机变量的分布列为</w:t>
      </w:r>
    </w:p>
    <w:p>
      <w:r>
        <w:rPr>
          <w:rFonts w:ascii="宋体" w:hAnsi="宋体" w:eastAsia="宋体"/>
          <w:sz w:val="21"/>
        </w:rPr>
        <w:t>随机变量的数学期望.</w:t>
      </w:r>
    </w:p>
    <w:p>
      <w:r>
        <w:rPr>
          <w:rFonts w:ascii="宋体" w:hAnsi="宋体" w:eastAsia="宋体"/>
          <w:sz w:val="21"/>
        </w:rPr>
        <w:t>2  离散型随机变量的方差</w:t>
      </w:r>
    </w:p>
    <w:p>
      <w:r>
        <w:rPr>
          <w:rFonts w:ascii="宋体" w:hAnsi="宋体" w:eastAsia="宋体"/>
          <w:sz w:val="21"/>
        </w:rPr>
        <w:t>1．（2022·高二课时练习）某网约车司机统计了自己一天中出车一次的总路程X（单位：km）的可能取值是20，22，24，26，28，30，它们出现的概率依次是0.1，0.2，0.3，0.1，t，2t．</w:t>
      </w:r>
    </w:p>
    <w:p>
      <w:r>
        <w:rPr>
          <w:rFonts w:ascii="宋体" w:hAnsi="宋体" w:eastAsia="宋体"/>
          <w:sz w:val="21"/>
        </w:rPr>
        <w:t>(1)求X的分布列，并求X的均值和方差；</w:t>
      </w:r>
    </w:p>
    <w:p>
      <w:r>
        <w:rPr>
          <w:rFonts w:ascii="宋体" w:hAnsi="宋体" w:eastAsia="宋体"/>
          <w:sz w:val="21"/>
        </w:rPr>
        <w:t>(2)若网约车计费细则如下：起步价为5元，行驶路程不超过3km时，收费5元，行驶路程超过3km时，则按每超出1km（不足1km也按1km计程）收费3元计费．试计算此人一天中出车一次收入的均值和方差．</w:t>
      </w:r>
    </w:p>
    <w:p>
      <w:r>
        <w:rPr>
          <w:rFonts w:ascii="宋体" w:hAnsi="宋体" w:eastAsia="宋体"/>
          <w:sz w:val="21"/>
        </w:rPr>
        <w:t>【答案】(1)分布列见解析，，；</w:t>
      </w:r>
    </w:p>
    <w:p>
      <w:r>
        <w:rPr>
          <w:rFonts w:ascii="宋体" w:hAnsi="宋体" w:eastAsia="宋体"/>
          <w:sz w:val="21"/>
        </w:rPr>
        <w:t>(2)均值为71元，方差为.</w:t>
      </w:r>
    </w:p>
    <w:p>
      <w:r>
        <w:rPr>
          <w:rFonts w:ascii="宋体" w:hAnsi="宋体" w:eastAsia="宋体"/>
          <w:sz w:val="21"/>
        </w:rPr>
        <w:t>【解析】（1）由题意，得．∴．</w:t>
      </w:r>
    </w:p>
    <w:p>
      <w:r>
        <w:rPr>
          <w:rFonts w:ascii="宋体" w:hAnsi="宋体" w:eastAsia="宋体"/>
          <w:sz w:val="21"/>
        </w:rPr>
        <w:t>∴X的分布列为</w:t>
      </w:r>
    </w:p>
    <w:p>
      <w:r>
        <w:rPr>
          <w:rFonts w:ascii="宋体" w:hAnsi="宋体" w:eastAsia="宋体"/>
          <w:sz w:val="21"/>
        </w:rPr>
        <w:t>∴，</w:t>
      </w:r>
    </w:p>
    <w:p>
      <w:r>
        <w:rPr>
          <w:rFonts w:ascii="宋体" w:hAnsi="宋体" w:eastAsia="宋体"/>
          <w:sz w:val="21"/>
        </w:rPr>
        <w:t>．</w:t>
      </w:r>
    </w:p>
    <w:p>
      <w:r>
        <w:rPr>
          <w:rFonts w:ascii="宋体" w:hAnsi="宋体" w:eastAsia="宋体"/>
          <w:sz w:val="21"/>
        </w:rPr>
        <w:t>（2）设此人一天中出车一次的收入为Y元，则，</w:t>
      </w:r>
    </w:p>
    <w:p>
      <w:r>
        <w:rPr>
          <w:rFonts w:ascii="宋体" w:hAnsi="宋体" w:eastAsia="宋体"/>
          <w:sz w:val="21"/>
        </w:rPr>
        <w:t>∴，．</w:t>
      </w:r>
    </w:p>
    <w:p>
      <w:r>
        <w:rPr>
          <w:rFonts w:ascii="宋体" w:hAnsi="宋体" w:eastAsia="宋体"/>
          <w:sz w:val="21"/>
        </w:rPr>
        <w:t>故此人一天中出车一次收入的均值为71元，方差为95.4．</w:t>
      </w:r>
    </w:p>
    <w:p>
      <w:r>
        <w:rPr>
          <w:rFonts w:ascii="宋体" w:hAnsi="宋体" w:eastAsia="宋体"/>
          <w:sz w:val="21"/>
        </w:rPr>
        <w:t>2．（2022·高二课时练习）医学上发现，某种病毒侵入人体后，人的体温会升高．记病毒侵入后人体的平均体温为（摄氏度）．医学统计发现，X的分布列如下．</w:t>
      </w:r>
    </w:p>
    <w:p>
      <w:r>
        <w:rPr>
          <w:rFonts w:ascii="宋体" w:hAnsi="宋体" w:eastAsia="宋体"/>
          <w:sz w:val="21"/>
        </w:rPr>
        <w:t>(1)求出，；</w:t>
      </w:r>
    </w:p>
    <w:p>
      <w:r>
        <w:rPr>
          <w:rFonts w:ascii="宋体" w:hAnsi="宋体" w:eastAsia="宋体"/>
          <w:sz w:val="21"/>
        </w:rPr>
        <w:t>(2)已知人体体温为时，相当于，求，．</w:t>
      </w:r>
    </w:p>
    <w:p>
      <w:r>
        <w:rPr>
          <w:rFonts w:ascii="宋体" w:hAnsi="宋体" w:eastAsia="宋体"/>
          <w:sz w:val="21"/>
        </w:rPr>
        <w:t>【答案】(1)38.4，0.64.(2)101.12，2.0736.</w:t>
      </w:r>
    </w:p>
    <w:p>
      <w:r>
        <w:rPr>
          <w:rFonts w:ascii="宋体" w:hAnsi="宋体" w:eastAsia="宋体"/>
          <w:sz w:val="21"/>
        </w:rPr>
        <w:t>【解析】(1)由题可得，</w:t>
      </w:r>
    </w:p>
    <w:p>
      <w:r>
        <w:rPr>
          <w:rFonts w:ascii="宋体" w:hAnsi="宋体" w:eastAsia="宋体"/>
          <w:sz w:val="21"/>
        </w:rPr>
        <w:t>.</w:t>
      </w:r>
    </w:p>
    <w:p>
      <w:r>
        <w:rPr>
          <w:rFonts w:ascii="宋体" w:hAnsi="宋体" w:eastAsia="宋体"/>
          <w:sz w:val="21"/>
        </w:rPr>
        <w:t>(2)由可知，，</w:t>
      </w:r>
    </w:p>
    <w:p>
      <w:r>
        <w:rPr>
          <w:rFonts w:ascii="宋体" w:hAnsi="宋体" w:eastAsia="宋体"/>
          <w:sz w:val="21"/>
        </w:rPr>
        <w:t>.</w:t>
      </w:r>
    </w:p>
    <w:p>
      <w:r>
        <w:rPr>
          <w:rFonts w:ascii="宋体" w:hAnsi="宋体" w:eastAsia="宋体"/>
          <w:sz w:val="21"/>
        </w:rPr>
        <w:t>3．（2022·高二课时练习）编号为1、2、3的三名同学随意入座编号为1、2、3的三个座位，每名同学一个座位．设与座位编号相同的学生的个数为X，求．</w:t>
      </w:r>
    </w:p>
    <w:p>
      <w:r>
        <w:rPr>
          <w:rFonts w:ascii="宋体" w:hAnsi="宋体" w:eastAsia="宋体"/>
          <w:sz w:val="21"/>
        </w:rPr>
        <w:t>【答案】1</w:t>
      </w:r>
    </w:p>
    <w:p>
      <w:r>
        <w:rPr>
          <w:rFonts w:ascii="宋体" w:hAnsi="宋体" w:eastAsia="宋体"/>
          <w:sz w:val="21"/>
        </w:rPr>
        <w:t>【解析】编号为1、2、3的三名同学随意入座编号为1、2、3的三个座位情况如下：</w:t>
      </w:r>
    </w:p>
    <w:p>
      <w:r>
        <w:rPr>
          <w:rFonts w:ascii="宋体" w:hAnsi="宋体" w:eastAsia="宋体"/>
          <w:sz w:val="21"/>
        </w:rPr>
        <w:t>由上表可知的取值有0,1,3．</w:t>
      </w:r>
    </w:p>
    <w:p>
      <w:r>
        <w:rPr>
          <w:rFonts w:ascii="宋体" w:hAnsi="宋体" w:eastAsia="宋体"/>
          <w:sz w:val="21"/>
        </w:rPr>
        <w:t>且；；，</w:t>
      </w:r>
    </w:p>
    <w:p>
      <w:r>
        <w:rPr>
          <w:rFonts w:ascii="宋体" w:hAnsi="宋体" w:eastAsia="宋体"/>
          <w:sz w:val="21"/>
        </w:rPr>
        <w:t>所以，</w:t>
      </w:r>
    </w:p>
    <w:p>
      <w:r>
        <w:rPr>
          <w:rFonts w:ascii="宋体" w:hAnsi="宋体" w:eastAsia="宋体"/>
          <w:sz w:val="21"/>
        </w:rPr>
        <w:t>所有．</w:t>
      </w:r>
    </w:p>
    <w:p>
      <w:r>
        <w:rPr>
          <w:rFonts w:ascii="宋体" w:hAnsi="宋体" w:eastAsia="宋体"/>
          <w:sz w:val="21"/>
        </w:rPr>
        <w:t>3  均值与方差的性质</w:t>
      </w:r>
    </w:p>
    <w:p>
      <w:r>
        <w:rPr>
          <w:rFonts w:ascii="宋体" w:hAnsi="宋体" w:eastAsia="宋体"/>
          <w:sz w:val="21"/>
        </w:rPr>
        <w:t>1．（2022春·江苏镇江·高二江苏省镇江中学校考期中）已知X的分布列为：</w:t>
      </w:r>
    </w:p>
    <w:p>
      <w:r>
        <w:rPr>
          <w:rFonts w:ascii="宋体" w:hAnsi="宋体" w:eastAsia="宋体"/>
          <w:sz w:val="21"/>
        </w:rPr>
        <w:t>设Y=2X+1，则Y的数学期望E(Y)的值是(   )</w:t>
      </w:r>
    </w:p>
    <w:p>
      <w:r>
        <w:rPr>
          <w:rFonts w:ascii="宋体" w:hAnsi="宋体" w:eastAsia="宋体"/>
          <w:sz w:val="21"/>
        </w:rPr>
        <w:t>A．</w:t>
        <w:tab/>
        <w:t>B．</w:t>
        <w:tab/>
        <w:t>C．</w:t>
        <w:tab/>
        <w:t>D．</w:t>
      </w:r>
    </w:p>
    <w:p>
      <w:r>
        <w:rPr>
          <w:rFonts w:ascii="宋体" w:hAnsi="宋体" w:eastAsia="宋体"/>
          <w:sz w:val="21"/>
        </w:rPr>
        <w:t>【答案】C</w:t>
      </w:r>
    </w:p>
    <w:p>
      <w:r>
        <w:rPr>
          <w:rFonts w:ascii="宋体" w:hAnsi="宋体" w:eastAsia="宋体"/>
          <w:sz w:val="21"/>
        </w:rPr>
        <w:t>【解析】由已知得，.</w:t>
      </w:r>
    </w:p>
    <w:p>
      <w:r>
        <w:rPr>
          <w:rFonts w:ascii="宋体" w:hAnsi="宋体" w:eastAsia="宋体"/>
          <w:sz w:val="21"/>
        </w:rPr>
        <w:t>故选：C.</w:t>
      </w:r>
    </w:p>
    <w:p>
      <w:r>
        <w:rPr>
          <w:rFonts w:ascii="宋体" w:hAnsi="宋体" w:eastAsia="宋体"/>
          <w:sz w:val="21"/>
        </w:rPr>
        <w:t>2．（2022·高二课时练习）已知随机变量的分布列为</w:t>
      </w:r>
    </w:p>
    <w:p>
      <w:r>
        <w:rPr>
          <w:rFonts w:ascii="宋体" w:hAnsi="宋体" w:eastAsia="宋体"/>
          <w:sz w:val="21"/>
        </w:rPr>
        <w:t>则等于（    ）</w:t>
      </w:r>
    </w:p>
    <w:p>
      <w:r>
        <w:rPr>
          <w:rFonts w:ascii="宋体" w:hAnsi="宋体" w:eastAsia="宋体"/>
          <w:sz w:val="21"/>
        </w:rPr>
        <w:t>A．2.2</w:t>
        <w:tab/>
        <w:t>B．2.3</w:t>
        <w:tab/>
        <w:t>C．11</w:t>
        <w:tab/>
        <w:t>D．13</w:t>
      </w:r>
    </w:p>
    <w:p>
      <w:r>
        <w:rPr>
          <w:rFonts w:ascii="宋体" w:hAnsi="宋体" w:eastAsia="宋体"/>
          <w:sz w:val="21"/>
        </w:rPr>
        <w:t>【答案】D</w:t>
      </w:r>
    </w:p>
    <w:p>
      <w:r>
        <w:rPr>
          <w:rFonts w:ascii="宋体" w:hAnsi="宋体" w:eastAsia="宋体"/>
          <w:sz w:val="21"/>
        </w:rPr>
        <w:t>【解析】由已知，得，所以.</w:t>
      </w:r>
    </w:p>
    <w:p>
      <w:r>
        <w:rPr>
          <w:rFonts w:ascii="宋体" w:hAnsi="宋体" w:eastAsia="宋体"/>
          <w:sz w:val="21"/>
        </w:rPr>
        <w:t>故选 ：D</w:t>
      </w:r>
    </w:p>
    <w:p>
      <w:r>
        <w:rPr>
          <w:rFonts w:ascii="宋体" w:hAnsi="宋体" w:eastAsia="宋体"/>
          <w:sz w:val="21"/>
        </w:rPr>
        <w:t>3．（2023秋·河南焦作·高二温县第一高级中学校考期末）设随机变量，满足：，，则（    ）</w:t>
      </w:r>
    </w:p>
    <w:p>
      <w:r>
        <w:rPr>
          <w:rFonts w:ascii="宋体" w:hAnsi="宋体" w:eastAsia="宋体"/>
          <w:sz w:val="21"/>
        </w:rPr>
        <w:t>A．4</w:t>
        <w:tab/>
        <w:t>B．5</w:t>
        <w:tab/>
        <w:t>C．6</w:t>
        <w:tab/>
        <w:t>D．7</w:t>
      </w:r>
    </w:p>
    <w:p>
      <w:r>
        <w:rPr>
          <w:rFonts w:ascii="宋体" w:hAnsi="宋体" w:eastAsia="宋体"/>
          <w:sz w:val="21"/>
        </w:rPr>
        <w:t>【答案】A</w:t>
      </w:r>
    </w:p>
    <w:p>
      <w:r>
        <w:rPr>
          <w:rFonts w:ascii="宋体" w:hAnsi="宋体" w:eastAsia="宋体"/>
          <w:sz w:val="21"/>
        </w:rPr>
        <w:t>【解析】因为，则，</w:t>
      </w:r>
    </w:p>
    <w:p>
      <w:r>
        <w:rPr>
          <w:rFonts w:ascii="宋体" w:hAnsi="宋体" w:eastAsia="宋体"/>
          <w:sz w:val="21"/>
        </w:rPr>
        <w:t>又，所以．</w:t>
      </w:r>
    </w:p>
    <w:p>
      <w:r>
        <w:rPr>
          <w:rFonts w:ascii="宋体" w:hAnsi="宋体" w:eastAsia="宋体"/>
          <w:sz w:val="21"/>
        </w:rPr>
        <w:t>故选：A．</w:t>
      </w:r>
    </w:p>
    <w:p>
      <w:r>
        <w:rPr>
          <w:rFonts w:ascii="宋体" w:hAnsi="宋体" w:eastAsia="宋体"/>
          <w:sz w:val="21"/>
        </w:rPr>
        <w:t>4．（2021秋·陕西榆林·高二校考期中）若数据，，…，的方差为3，则数据，，…，的方差为（    ）</w:t>
      </w:r>
    </w:p>
    <w:p>
      <w:r>
        <w:rPr>
          <w:rFonts w:ascii="宋体" w:hAnsi="宋体" w:eastAsia="宋体"/>
          <w:sz w:val="21"/>
        </w:rPr>
        <w:t>A．12</w:t>
        <w:tab/>
        <w:t>B．9</w:t>
        <w:tab/>
        <w:t>C．6</w:t>
        <w:tab/>
        <w:t>D．3</w:t>
      </w:r>
    </w:p>
    <w:p>
      <w:r>
        <w:rPr>
          <w:rFonts w:ascii="宋体" w:hAnsi="宋体" w:eastAsia="宋体"/>
          <w:sz w:val="21"/>
        </w:rPr>
        <w:t>【答案】A</w:t>
      </w:r>
    </w:p>
    <w:p>
      <w:r>
        <w:rPr>
          <w:rFonts w:ascii="宋体" w:hAnsi="宋体" w:eastAsia="宋体"/>
          <w:sz w:val="21"/>
        </w:rPr>
        <w:t>【解析】数据，，…，的方差，则数据，，…，的方差为.</w:t>
      </w:r>
    </w:p>
    <w:p>
      <w:r>
        <w:rPr>
          <w:rFonts w:ascii="宋体" w:hAnsi="宋体" w:eastAsia="宋体"/>
          <w:sz w:val="21"/>
        </w:rPr>
        <w:t>故选：A</w:t>
      </w:r>
    </w:p>
    <w:p>
      <w:r>
        <w:rPr>
          <w:rFonts w:ascii="宋体" w:hAnsi="宋体" w:eastAsia="宋体"/>
          <w:sz w:val="21"/>
        </w:rPr>
        <w:t>5．（2022春·浙江绍兴·高二校考学业考试）设一组样本数据，的方差为0.02，则数据，，，，的方差为（    ）</w:t>
      </w:r>
    </w:p>
    <w:p>
      <w:r>
        <w:rPr>
          <w:rFonts w:ascii="宋体" w:hAnsi="宋体" w:eastAsia="宋体"/>
          <w:sz w:val="21"/>
        </w:rPr>
        <w:t>A．0.02</w:t>
        <w:tab/>
        <w:t>B．0.2</w:t>
        <w:tab/>
        <w:t>C．2</w:t>
        <w:tab/>
        <w:t>D．10</w:t>
      </w:r>
    </w:p>
    <w:p>
      <w:r>
        <w:rPr>
          <w:rFonts w:ascii="宋体" w:hAnsi="宋体" w:eastAsia="宋体"/>
          <w:sz w:val="21"/>
        </w:rPr>
        <w:t>【答案】C</w:t>
      </w:r>
    </w:p>
    <w:p>
      <w:r>
        <w:rPr>
          <w:rFonts w:ascii="宋体" w:hAnsi="宋体" w:eastAsia="宋体"/>
          <w:sz w:val="21"/>
        </w:rPr>
        <w:t>【解析】∵样本数据的方差为0.02，</w:t>
      </w:r>
    </w:p>
    <w:p>
      <w:r>
        <w:rPr>
          <w:rFonts w:ascii="宋体" w:hAnsi="宋体" w:eastAsia="宋体"/>
          <w:sz w:val="21"/>
        </w:rPr>
        <w:t>∴样本数据，，，，的方差为，</w:t>
      </w:r>
    </w:p>
    <w:p>
      <w:r>
        <w:rPr>
          <w:rFonts w:ascii="宋体" w:hAnsi="宋体" w:eastAsia="宋体"/>
          <w:sz w:val="21"/>
        </w:rPr>
        <w:t>故选：C．</w:t>
      </w:r>
    </w:p>
    <w:p>
      <w:r>
        <w:rPr>
          <w:rFonts w:ascii="宋体" w:hAnsi="宋体" w:eastAsia="宋体"/>
          <w:sz w:val="21"/>
        </w:rPr>
        <w:t>6．（2022春·北京·高二人大附中校考阶段练习）已知随机变量的分布列是，则（    ）</w:t>
      </w:r>
    </w:p>
    <w:p>
      <w:r>
        <w:rPr>
          <w:rFonts w:ascii="宋体" w:hAnsi="宋体" w:eastAsia="宋体"/>
          <w:sz w:val="21"/>
        </w:rPr>
        <w:t>A．</w:t>
        <w:tab/>
        <w:t>B．</w:t>
        <w:tab/>
        <w:t>C．</w:t>
        <w:tab/>
        <w:t>D．</w:t>
      </w:r>
    </w:p>
    <w:p>
      <w:r>
        <w:rPr>
          <w:rFonts w:ascii="宋体" w:hAnsi="宋体" w:eastAsia="宋体"/>
          <w:sz w:val="21"/>
        </w:rPr>
        <w:t>【答案】C</w:t>
      </w:r>
    </w:p>
    <w:p>
      <w:r>
        <w:rPr>
          <w:rFonts w:ascii="宋体" w:hAnsi="宋体" w:eastAsia="宋体"/>
          <w:sz w:val="21"/>
        </w:rPr>
        <w:t>【解析】依题意可得，解得，</w:t>
      </w:r>
    </w:p>
    <w:p>
      <w:r>
        <w:rPr>
          <w:rFonts w:ascii="宋体" w:hAnsi="宋体" w:eastAsia="宋体"/>
          <w:sz w:val="21"/>
        </w:rPr>
        <w:t>所以，</w:t>
      </w:r>
    </w:p>
    <w:p>
      <w:r>
        <w:rPr>
          <w:rFonts w:ascii="宋体" w:hAnsi="宋体" w:eastAsia="宋体"/>
          <w:sz w:val="21"/>
        </w:rPr>
        <w:t>所以；</w:t>
      </w:r>
    </w:p>
    <w:p>
      <w:r>
        <w:rPr>
          <w:rFonts w:ascii="宋体" w:hAnsi="宋体" w:eastAsia="宋体"/>
          <w:sz w:val="21"/>
        </w:rPr>
        <w:t>故选：C</w:t>
      </w:r>
    </w:p>
    <w:p>
      <w:r>
        <w:rPr>
          <w:rFonts w:ascii="宋体" w:hAnsi="宋体" w:eastAsia="宋体"/>
          <w:sz w:val="21"/>
        </w:rPr>
        <w:t>7．（2022春·新疆昌吉·高二校考期末）已知随机变量ξ的分布列如下表，D(ξ)表示ξ的方差，则D(3ξ+2)=（    ）</w:t>
      </w:r>
    </w:p>
    <w:p>
      <w:r>
        <w:rPr>
          <w:rFonts w:ascii="宋体" w:hAnsi="宋体" w:eastAsia="宋体"/>
          <w:sz w:val="21"/>
        </w:rPr>
        <w:t>A．</w:t>
        <w:tab/>
        <w:t>B．</w:t>
        <w:tab/>
        <w:t>C．</w:t>
        <w:tab/>
        <w:t>D．</w:t>
      </w:r>
    </w:p>
    <w:p>
      <w:r>
        <w:rPr>
          <w:rFonts w:ascii="宋体" w:hAnsi="宋体" w:eastAsia="宋体"/>
          <w:sz w:val="21"/>
        </w:rPr>
        <w:t>【答案】C</w:t>
      </w:r>
    </w:p>
    <w:p>
      <w:r>
        <w:rPr>
          <w:rFonts w:ascii="宋体" w:hAnsi="宋体" w:eastAsia="宋体"/>
          <w:sz w:val="21"/>
        </w:rPr>
        <w:t>【解析】根据分布列的性质得，得，</w:t>
      </w:r>
    </w:p>
    <w:p>
      <w:r>
        <w:rPr>
          <w:rFonts w:ascii="宋体" w:hAnsi="宋体" w:eastAsia="宋体"/>
          <w:sz w:val="21"/>
        </w:rPr>
        <w:t>所以，</w:t>
      </w:r>
    </w:p>
    <w:p>
      <w:r>
        <w:rPr>
          <w:rFonts w:ascii="宋体" w:hAnsi="宋体" w:eastAsia="宋体"/>
          <w:sz w:val="21"/>
        </w:rPr>
        <w:t>所以，</w:t>
      </w:r>
    </w:p>
    <w:p>
      <w:r>
        <w:rPr>
          <w:rFonts w:ascii="宋体" w:hAnsi="宋体" w:eastAsia="宋体"/>
          <w:sz w:val="21"/>
        </w:rPr>
        <w:t>所以.</w:t>
      </w:r>
    </w:p>
    <w:p>
      <w:r>
        <w:rPr>
          <w:rFonts w:ascii="宋体" w:hAnsi="宋体" w:eastAsia="宋体"/>
          <w:sz w:val="21"/>
        </w:rPr>
        <w:t>故选：C</w:t>
      </w:r>
    </w:p>
    <w:p>
      <w:r>
        <w:rPr>
          <w:rFonts w:ascii="宋体" w:hAnsi="宋体" w:eastAsia="宋体"/>
          <w:sz w:val="21"/>
        </w:rPr>
        <w:t>8．（2022春·云南曲靖·高二曲靖一中校考期中）（多选）已知样本数据的均值和标准差都是10，下列判断正确的是（    ）</w:t>
      </w:r>
    </w:p>
    <w:p>
      <w:r>
        <w:rPr>
          <w:rFonts w:ascii="宋体" w:hAnsi="宋体" w:eastAsia="宋体"/>
          <w:sz w:val="21"/>
        </w:rPr>
        <w:t>A．样本数据均值和标准差都等于10；</w:t>
      </w:r>
    </w:p>
    <w:p>
      <w:r>
        <w:rPr>
          <w:rFonts w:ascii="宋体" w:hAnsi="宋体" w:eastAsia="宋体"/>
          <w:sz w:val="21"/>
        </w:rPr>
        <w:t>B．样本数据均值等于31、标准差等于30；</w:t>
      </w:r>
    </w:p>
    <w:p>
      <w:r>
        <w:rPr>
          <w:rFonts w:ascii="宋体" w:hAnsi="宋体" w:eastAsia="宋体"/>
          <w:sz w:val="21"/>
        </w:rPr>
        <w:t>C．样本数据的标准差等于0.1，方差等于1；</w:t>
      </w:r>
    </w:p>
    <w:p>
      <w:r>
        <w:rPr>
          <w:rFonts w:ascii="宋体" w:hAnsi="宋体" w:eastAsia="宋体"/>
          <w:sz w:val="21"/>
        </w:rPr>
        <w:t>D．样本数据的标准差等于2、方差等于4；</w:t>
      </w:r>
    </w:p>
    <w:p>
      <w:r>
        <w:rPr>
          <w:rFonts w:ascii="宋体" w:hAnsi="宋体" w:eastAsia="宋体"/>
          <w:sz w:val="21"/>
        </w:rPr>
        <w:t>【答案】BD</w:t>
      </w:r>
    </w:p>
    <w:p>
      <w:r>
        <w:rPr>
          <w:rFonts w:ascii="宋体" w:hAnsi="宋体" w:eastAsia="宋体"/>
          <w:sz w:val="21"/>
        </w:rPr>
        <w:t>【解析】已知对于样本数据，均值，标准差．</w:t>
      </w:r>
    </w:p>
    <w:p>
      <w:r>
        <w:rPr>
          <w:rFonts w:ascii="宋体" w:hAnsi="宋体" w:eastAsia="宋体"/>
          <w:sz w:val="21"/>
        </w:rPr>
        <w:t>对于选项A，样本均值，原判断错误；</w:t>
      </w:r>
    </w:p>
    <w:p>
      <w:r>
        <w:rPr>
          <w:rFonts w:ascii="宋体" w:hAnsi="宋体" w:eastAsia="宋体"/>
          <w:sz w:val="21"/>
        </w:rPr>
        <w:t>对于选项B，样本均值，标准差，原判断正确；</w:t>
      </w:r>
    </w:p>
    <w:p>
      <w:r>
        <w:rPr>
          <w:rFonts w:ascii="宋体" w:hAnsi="宋体" w:eastAsia="宋体"/>
          <w:sz w:val="21"/>
        </w:rPr>
        <w:t>对于选项C，样本标准差，方差，原判断错误；</w:t>
      </w:r>
    </w:p>
    <w:p>
      <w:r>
        <w:rPr>
          <w:rFonts w:ascii="宋体" w:hAnsi="宋体" w:eastAsia="宋体"/>
          <w:sz w:val="21"/>
        </w:rPr>
        <w:t>对于选项D，样本标准差，方差，原判断正确．</w:t>
      </w:r>
    </w:p>
    <w:p>
      <w:r>
        <w:rPr>
          <w:rFonts w:ascii="宋体" w:hAnsi="宋体" w:eastAsia="宋体"/>
          <w:sz w:val="21"/>
        </w:rPr>
        <w:t>故选：BD</w:t>
      </w:r>
    </w:p>
    <w:p>
      <w:r>
        <w:rPr>
          <w:rFonts w:ascii="宋体" w:hAnsi="宋体" w:eastAsia="宋体"/>
          <w:sz w:val="21"/>
        </w:rPr>
        <w:t>9．（2022·高二课时练习）（多选）下列说法中错误的是（    ）</w:t>
      </w:r>
    </w:p>
    <w:p>
      <w:r>
        <w:rPr>
          <w:rFonts w:ascii="宋体" w:hAnsi="宋体" w:eastAsia="宋体"/>
          <w:sz w:val="21"/>
        </w:rPr>
        <w:t>A．离散型随机变量的均值反映了取值的概率的平均值</w:t>
      </w:r>
    </w:p>
    <w:p>
      <w:r>
        <w:rPr>
          <w:rFonts w:ascii="宋体" w:hAnsi="宋体" w:eastAsia="宋体"/>
          <w:sz w:val="21"/>
        </w:rPr>
        <w:t>B．离散型随机变量的方差反映了取值的平均水平</w:t>
      </w:r>
    </w:p>
    <w:p>
      <w:r>
        <w:rPr>
          <w:rFonts w:ascii="宋体" w:hAnsi="宋体" w:eastAsia="宋体"/>
          <w:sz w:val="21"/>
        </w:rPr>
        <w:t>C．离散型随机变量的均值反映了取值的平均水平</w:t>
      </w:r>
    </w:p>
    <w:p>
      <w:r>
        <w:rPr>
          <w:rFonts w:ascii="宋体" w:hAnsi="宋体" w:eastAsia="宋体"/>
          <w:sz w:val="21"/>
        </w:rPr>
        <w:t>D．离散型随机变量的方差反映了取值的概率的平均值</w:t>
      </w:r>
    </w:p>
    <w:p>
      <w:r>
        <w:rPr>
          <w:rFonts w:ascii="宋体" w:hAnsi="宋体" w:eastAsia="宋体"/>
          <w:sz w:val="21"/>
        </w:rPr>
        <w:t>【答案】ABD</w:t>
      </w:r>
    </w:p>
    <w:p>
      <w:r>
        <w:rPr>
          <w:rFonts w:ascii="宋体" w:hAnsi="宋体" w:eastAsia="宋体"/>
          <w:sz w:val="21"/>
        </w:rPr>
        <w:t>【解析】离散型随机变量的均值反映了离散型随机变量取值的平均水平，故C正确，A错误；</w:t>
      </w:r>
    </w:p>
    <w:p>
      <w:r>
        <w:rPr>
          <w:rFonts w:ascii="宋体" w:hAnsi="宋体" w:eastAsia="宋体"/>
          <w:sz w:val="21"/>
        </w:rPr>
        <w:t>离散型随机变量的方差反映了随机变量取值偏离于均值的平均程度，故B、D错误.</w:t>
      </w:r>
    </w:p>
    <w:p>
      <w:r>
        <w:rPr>
          <w:rFonts w:ascii="宋体" w:hAnsi="宋体" w:eastAsia="宋体"/>
          <w:sz w:val="21"/>
        </w:rPr>
        <w:t>故选：ABD．</w:t>
      </w:r>
    </w:p>
    <w:p>
      <w:r>
        <w:rPr>
          <w:rFonts w:ascii="宋体" w:hAnsi="宋体" w:eastAsia="宋体"/>
          <w:sz w:val="21"/>
        </w:rPr>
        <w:t>10．（2021·高二课前预习）(多选)已知某一随机变量X的分布列如下，且E(X)＝6.3，则（    ）</w:t>
      </w:r>
    </w:p>
    <w:p>
      <w:r>
        <w:rPr>
          <w:rFonts w:ascii="宋体" w:hAnsi="宋体" w:eastAsia="宋体"/>
          <w:sz w:val="21"/>
        </w:rPr>
        <w:t>A．a＝7</w:t>
        <w:tab/>
        <w:t>B．b＝0.4</w:t>
      </w:r>
    </w:p>
    <w:p>
      <w:r>
        <w:rPr>
          <w:rFonts w:ascii="宋体" w:hAnsi="宋体" w:eastAsia="宋体"/>
          <w:sz w:val="21"/>
        </w:rPr>
        <w:t>C．E(aX)＝44.1</w:t>
        <w:tab/>
        <w:t>D．E(bX＋a)＝2.62</w:t>
      </w:r>
    </w:p>
    <w:p>
      <w:r>
        <w:rPr>
          <w:rFonts w:ascii="宋体" w:hAnsi="宋体" w:eastAsia="宋体"/>
          <w:sz w:val="21"/>
        </w:rPr>
        <w:t>【答案】ABC</w:t>
      </w:r>
    </w:p>
    <w:p>
      <w:r>
        <w:rPr>
          <w:rFonts w:ascii="宋体" w:hAnsi="宋体" w:eastAsia="宋体"/>
          <w:sz w:val="21"/>
        </w:rPr>
        <w:t>【解析】由题意和分布列的性质得0.5＋0.1＋b＝1，</w:t>
      </w:r>
    </w:p>
    <w:p>
      <w:r>
        <w:rPr>
          <w:rFonts w:ascii="宋体" w:hAnsi="宋体" w:eastAsia="宋体"/>
          <w:sz w:val="21"/>
        </w:rPr>
        <w:t>且E(X)＝4×0.5＋0.1a＋9b＝6.3，</w:t>
      </w:r>
    </w:p>
    <w:p>
      <w:r>
        <w:rPr>
          <w:rFonts w:ascii="宋体" w:hAnsi="宋体" w:eastAsia="宋体"/>
          <w:sz w:val="21"/>
        </w:rPr>
        <w:t>解得b＝0.4，a＝7.</w:t>
      </w:r>
    </w:p>
    <w:p>
      <w:r>
        <w:rPr>
          <w:rFonts w:ascii="宋体" w:hAnsi="宋体" w:eastAsia="宋体"/>
          <w:sz w:val="21"/>
        </w:rPr>
        <w:t>∴E(aX)＝aE(X)＝7×6.3＝44.1，</w:t>
      </w:r>
    </w:p>
    <w:p>
      <w:r>
        <w:rPr>
          <w:rFonts w:ascii="宋体" w:hAnsi="宋体" w:eastAsia="宋体"/>
          <w:sz w:val="21"/>
        </w:rPr>
        <w:t>E(bX＋a)＝bE(X)＋a＝0.4×6.3＋7＝9.52，</w:t>
      </w:r>
    </w:p>
    <w:p>
      <w:r>
        <w:rPr>
          <w:rFonts w:ascii="宋体" w:hAnsi="宋体" w:eastAsia="宋体"/>
          <w:sz w:val="21"/>
        </w:rPr>
        <w:t>故ABC正确．</w:t>
      </w:r>
    </w:p>
    <w:p>
      <w:r>
        <w:rPr>
          <w:rFonts w:ascii="宋体" w:hAnsi="宋体" w:eastAsia="宋体"/>
          <w:sz w:val="21"/>
        </w:rPr>
        <w:t>11．（2022春·山东聊城·高二山东聊城一中校考期中）（多选）随机变量的分布列为：</w:t>
      </w:r>
    </w:p>
    <w:p>
      <w:r>
        <w:rPr>
          <w:rFonts w:ascii="宋体" w:hAnsi="宋体" w:eastAsia="宋体"/>
          <w:sz w:val="21"/>
        </w:rPr>
        <w:t>其中，下列说法正确的是（    ）</w:t>
      </w:r>
    </w:p>
    <w:p>
      <w:r>
        <w:rPr>
          <w:rFonts w:ascii="宋体" w:hAnsi="宋体" w:eastAsia="宋体"/>
          <w:sz w:val="21"/>
        </w:rPr>
        <w:t>A．</w:t>
        <w:tab/>
        <w:t>B．</w:t>
        <w:tab/>
        <w:t>C．随b的增大而减小</w:t>
        <w:tab/>
        <w:t>D．有最大值</w:t>
      </w:r>
    </w:p>
    <w:p>
      <w:r>
        <w:rPr>
          <w:rFonts w:ascii="宋体" w:hAnsi="宋体" w:eastAsia="宋体"/>
          <w:sz w:val="21"/>
        </w:rPr>
        <w:t>【答案】ABD</w:t>
      </w:r>
    </w:p>
    <w:p>
      <w:r>
        <w:rPr>
          <w:rFonts w:ascii="宋体" w:hAnsi="宋体" w:eastAsia="宋体"/>
          <w:sz w:val="21"/>
        </w:rPr>
        <w:t>【解析】根据分布列的性质得，即，故A正确；</w:t>
      </w:r>
    </w:p>
    <w:p>
      <w:r>
        <w:rPr>
          <w:rFonts w:ascii="宋体" w:hAnsi="宋体" w:eastAsia="宋体"/>
          <w:sz w:val="21"/>
        </w:rPr>
        <w:t>根据期望公式得，故B正确；</w:t>
      </w:r>
    </w:p>
    <w:p>
      <w:r>
        <w:rPr>
          <w:rFonts w:ascii="宋体" w:hAnsi="宋体" w:eastAsia="宋体"/>
          <w:sz w:val="21"/>
        </w:rPr>
        <w:t>根据方差公式得，</w:t>
      </w:r>
    </w:p>
    <w:p>
      <w:r>
        <w:rPr>
          <w:rFonts w:ascii="宋体" w:hAnsi="宋体" w:eastAsia="宋体"/>
          <w:sz w:val="21"/>
        </w:rPr>
        <w:t>因为，</w:t>
      </w:r>
    </w:p>
    <w:p>
      <w:r>
        <w:rPr>
          <w:rFonts w:ascii="宋体" w:hAnsi="宋体" w:eastAsia="宋体"/>
          <w:sz w:val="21"/>
        </w:rPr>
        <w:t>当时，随b的增大而增大；当时，随b的增大而减小，故C错误；</w:t>
      </w:r>
    </w:p>
    <w:p>
      <w:r>
        <w:rPr>
          <w:rFonts w:ascii="宋体" w:hAnsi="宋体" w:eastAsia="宋体"/>
          <w:sz w:val="21"/>
        </w:rPr>
        <w:t>当时，取得最大值，故D正确，</w:t>
      </w:r>
    </w:p>
    <w:p>
      <w:r>
        <w:rPr>
          <w:rFonts w:ascii="宋体" w:hAnsi="宋体" w:eastAsia="宋体"/>
          <w:sz w:val="21"/>
        </w:rPr>
        <w:t>故选：ABD．</w:t>
      </w:r>
    </w:p>
    <w:p>
      <w:r>
        <w:rPr>
          <w:rFonts w:ascii="宋体" w:hAnsi="宋体" w:eastAsia="宋体"/>
          <w:sz w:val="21"/>
        </w:rPr>
        <w:t>12．（2022春·山东菏泽·高二统考期末）（多选）设离散型随机变量的分布列为：</w:t>
      </w:r>
    </w:p>
    <w:p>
      <w:r>
        <w:rPr>
          <w:rFonts w:ascii="宋体" w:hAnsi="宋体" w:eastAsia="宋体"/>
          <w:sz w:val="21"/>
        </w:rPr>
        <w:t>若离散型随机变量满足：，则下列结论正确的有（    ）</w:t>
      </w:r>
    </w:p>
    <w:p>
      <w:r>
        <w:rPr>
          <w:rFonts w:ascii="宋体" w:hAnsi="宋体" w:eastAsia="宋体"/>
          <w:sz w:val="21"/>
        </w:rPr>
        <w:t>A．</w:t>
        <w:tab/>
        <w:t>B．</w:t>
        <w:tab/>
        <w:t>C．</w:t>
        <w:tab/>
        <w:t>D．</w:t>
      </w:r>
    </w:p>
    <w:p>
      <w:r>
        <w:rPr>
          <w:rFonts w:ascii="宋体" w:hAnsi="宋体" w:eastAsia="宋体"/>
          <w:sz w:val="21"/>
        </w:rPr>
        <w:t>【答案】AC</w:t>
      </w:r>
    </w:p>
    <w:p>
      <w:r>
        <w:rPr>
          <w:rFonts w:ascii="宋体" w:hAnsi="宋体" w:eastAsia="宋体"/>
          <w:sz w:val="21"/>
        </w:rPr>
        <w:t>【解析】由分布列知：，，A正确；</w:t>
      </w:r>
    </w:p>
    <w:p>
      <w:r>
        <w:rPr>
          <w:rFonts w:ascii="宋体" w:hAnsi="宋体" w:eastAsia="宋体"/>
          <w:sz w:val="21"/>
        </w:rPr>
        <w:t>，B不正确；</w:t>
      </w:r>
    </w:p>
    <w:p>
      <w:r>
        <w:rPr>
          <w:rFonts w:ascii="宋体" w:hAnsi="宋体" w:eastAsia="宋体"/>
          <w:sz w:val="21"/>
        </w:rPr>
        <w:t>对于C，，C正确；</w:t>
      </w:r>
    </w:p>
    <w:p>
      <w:r>
        <w:rPr>
          <w:rFonts w:ascii="宋体" w:hAnsi="宋体" w:eastAsia="宋体"/>
          <w:sz w:val="21"/>
        </w:rPr>
        <w:t>对于D，，D不正确.</w:t>
      </w:r>
    </w:p>
    <w:p>
      <w:r>
        <w:rPr>
          <w:rFonts w:ascii="宋体" w:hAnsi="宋体" w:eastAsia="宋体"/>
          <w:sz w:val="21"/>
        </w:rPr>
        <w:t>故选：AC</w:t>
      </w:r>
    </w:p>
    <w:p>
      <w:r>
        <w:rPr>
          <w:rFonts w:ascii="宋体" w:hAnsi="宋体" w:eastAsia="宋体"/>
          <w:sz w:val="21"/>
        </w:rPr>
        <w:t>13．（2022·高二课时练习）（多选）设，随机变量的分布列如表所示，随机变量，则当在上增大时，下列关于、的表述正确的是（    ）</w:t>
      </w:r>
    </w:p>
    <w:p>
      <w:r>
        <w:rPr>
          <w:rFonts w:ascii="宋体" w:hAnsi="宋体" w:eastAsia="宋体"/>
          <w:sz w:val="21"/>
        </w:rPr>
        <w:t>A．增大</w:t>
      </w:r>
    </w:p>
    <w:p>
      <w:r>
        <w:rPr>
          <w:rFonts w:ascii="宋体" w:hAnsi="宋体" w:eastAsia="宋体"/>
          <w:sz w:val="21"/>
        </w:rPr>
        <w:t>B．先减小后增大</w:t>
      </w:r>
    </w:p>
    <w:p>
      <w:r>
        <w:rPr>
          <w:rFonts w:ascii="宋体" w:hAnsi="宋体" w:eastAsia="宋体"/>
          <w:sz w:val="21"/>
        </w:rPr>
        <w:t>C．先增大后减小</w:t>
      </w:r>
    </w:p>
    <w:p>
      <w:r>
        <w:rPr>
          <w:rFonts w:ascii="宋体" w:hAnsi="宋体" w:eastAsia="宋体"/>
          <w:sz w:val="21"/>
        </w:rPr>
        <w:t>D．增大</w:t>
      </w:r>
    </w:p>
    <w:p>
      <w:r>
        <w:rPr>
          <w:rFonts w:ascii="宋体" w:hAnsi="宋体" w:eastAsia="宋体"/>
          <w:sz w:val="21"/>
        </w:rPr>
        <w:t>【答案】AD</w:t>
      </w:r>
    </w:p>
    <w:p>
      <w:r>
        <w:rPr>
          <w:rFonts w:ascii="宋体" w:hAnsi="宋体" w:eastAsia="宋体"/>
          <w:sz w:val="21"/>
        </w:rPr>
        <w:t>【解析】∵，∴，</w:t>
      </w:r>
    </w:p>
    <w:p>
      <w:r>
        <w:rPr>
          <w:rFonts w:ascii="宋体" w:hAnsi="宋体" w:eastAsia="宋体"/>
          <w:sz w:val="21"/>
        </w:rPr>
        <w:t>∴，</w:t>
      </w:r>
    </w:p>
    <w:p>
      <w:r>
        <w:rPr>
          <w:rFonts w:ascii="宋体" w:hAnsi="宋体" w:eastAsia="宋体"/>
          <w:sz w:val="21"/>
        </w:rPr>
        <w:t>故，</w:t>
      </w:r>
    </w:p>
    <w:p>
      <w:r>
        <w:rPr>
          <w:rFonts w:ascii="宋体" w:hAnsi="宋体" w:eastAsia="宋体"/>
          <w:sz w:val="21"/>
        </w:rPr>
        <w:t>所以</w:t>
      </w:r>
    </w:p>
    <w:p>
      <w:r>
        <w:rPr>
          <w:rFonts w:ascii="宋体" w:hAnsi="宋体" w:eastAsia="宋体"/>
          <w:sz w:val="21"/>
        </w:rPr>
        <w:t>又∵，</w:t>
      </w:r>
    </w:p>
    <w:p>
      <w:r>
        <w:rPr>
          <w:rFonts w:ascii="宋体" w:hAnsi="宋体" w:eastAsia="宋体"/>
          <w:sz w:val="21"/>
        </w:rPr>
        <w:t>∴，</w:t>
      </w:r>
    </w:p>
    <w:p>
      <w:r>
        <w:rPr>
          <w:rFonts w:ascii="宋体" w:hAnsi="宋体" w:eastAsia="宋体"/>
          <w:sz w:val="21"/>
        </w:rPr>
        <w:t>所以当在上增大时，增大，</w:t>
      </w:r>
    </w:p>
    <w:p>
      <w:r>
        <w:rPr>
          <w:rFonts w:ascii="宋体" w:hAnsi="宋体" w:eastAsia="宋体"/>
          <w:sz w:val="21"/>
        </w:rPr>
        <w:t>，</w:t>
      </w:r>
    </w:p>
    <w:p>
      <w:r>
        <w:rPr>
          <w:rFonts w:ascii="宋体" w:hAnsi="宋体" w:eastAsia="宋体"/>
          <w:sz w:val="21"/>
        </w:rPr>
        <w:t>函数在上单调递增，</w:t>
      </w:r>
    </w:p>
    <w:p>
      <w:r>
        <w:rPr>
          <w:rFonts w:ascii="宋体" w:hAnsi="宋体" w:eastAsia="宋体"/>
          <w:sz w:val="21"/>
        </w:rPr>
        <w:t>∴当在上增大时， 增大，</w:t>
      </w:r>
    </w:p>
    <w:p>
      <w:r>
        <w:rPr>
          <w:rFonts w:ascii="宋体" w:hAnsi="宋体" w:eastAsia="宋体"/>
          <w:sz w:val="21"/>
        </w:rPr>
        <w:t>故选：AD．</w:t>
      </w:r>
    </w:p>
    <w:p>
      <w:r>
        <w:rPr>
          <w:rFonts w:ascii="宋体" w:hAnsi="宋体" w:eastAsia="宋体"/>
          <w:sz w:val="21"/>
        </w:rPr>
        <w:t>4  均值与方差在实际生活中的运用</w:t>
      </w:r>
    </w:p>
    <w:p>
      <w:r>
        <w:rPr>
          <w:rFonts w:ascii="宋体" w:hAnsi="宋体" w:eastAsia="宋体"/>
          <w:sz w:val="21"/>
        </w:rPr>
        <w:t>1．（2022·高二课时练习）A、B两台机床同时加工零件，每生产一批数量较大的产品时，出次品的概率如下表所示：</w:t>
      </w:r>
    </w:p>
    <w:p>
      <w:r>
        <w:rPr>
          <w:rFonts w:ascii="宋体" w:hAnsi="宋体" w:eastAsia="宋体"/>
          <w:sz w:val="21"/>
        </w:rPr>
        <w:t>A机床：</w:t>
      </w:r>
    </w:p>
    <w:p>
      <w:r>
        <w:rPr>
          <w:rFonts w:ascii="宋体" w:hAnsi="宋体" w:eastAsia="宋体"/>
          <w:sz w:val="21"/>
        </w:rPr>
        <w:t>B机床：</w:t>
      </w:r>
    </w:p>
    <w:p>
      <w:r>
        <w:rPr>
          <w:rFonts w:ascii="宋体" w:hAnsi="宋体" w:eastAsia="宋体"/>
          <w:sz w:val="21"/>
        </w:rPr>
        <w:t>试判断哪台机床的质量比较好．</w:t>
      </w:r>
    </w:p>
    <w:p>
      <w:r>
        <w:rPr>
          <w:rFonts w:ascii="宋体" w:hAnsi="宋体" w:eastAsia="宋体"/>
          <w:sz w:val="21"/>
        </w:rPr>
        <w:t>【答案】A机床质量好一些．</w:t>
      </w:r>
    </w:p>
    <w:p>
      <w:r>
        <w:rPr>
          <w:rFonts w:ascii="宋体" w:hAnsi="宋体" w:eastAsia="宋体"/>
          <w:sz w:val="21"/>
        </w:rPr>
        <w:t>【解析】，</w:t>
      </w:r>
    </w:p>
    <w:p>
      <w:r>
        <w:rPr>
          <w:rFonts w:ascii="宋体" w:hAnsi="宋体" w:eastAsia="宋体"/>
          <w:sz w:val="21"/>
        </w:rPr>
        <w:t>；</w:t>
      </w:r>
    </w:p>
    <w:p>
      <w:r>
        <w:rPr>
          <w:rFonts w:ascii="宋体" w:hAnsi="宋体" w:eastAsia="宋体"/>
          <w:sz w:val="21"/>
        </w:rPr>
        <w:t>，</w:t>
      </w:r>
    </w:p>
    <w:p>
      <w:r>
        <w:rPr>
          <w:rFonts w:ascii="宋体" w:hAnsi="宋体" w:eastAsia="宋体"/>
          <w:sz w:val="21"/>
        </w:rPr>
        <w:t>．</w:t>
      </w:r>
    </w:p>
    <w:p>
      <w:r>
        <w:rPr>
          <w:rFonts w:ascii="宋体" w:hAnsi="宋体" w:eastAsia="宋体"/>
          <w:sz w:val="21"/>
        </w:rPr>
        <w:t>因为，，</w:t>
      </w:r>
    </w:p>
    <w:p>
      <w:r>
        <w:rPr>
          <w:rFonts w:ascii="宋体" w:hAnsi="宋体" w:eastAsia="宋体"/>
          <w:sz w:val="21"/>
        </w:rPr>
        <w:t>所以两机床次品数的均值一样，但A机床次品数的方差小，数据更稳定，</w:t>
      </w:r>
    </w:p>
    <w:p>
      <w:r>
        <w:rPr>
          <w:rFonts w:ascii="宋体" w:hAnsi="宋体" w:eastAsia="宋体"/>
          <w:sz w:val="21"/>
        </w:rPr>
        <w:t>故A机床质量好一些．</w:t>
      </w:r>
    </w:p>
    <w:p>
      <w:r>
        <w:rPr>
          <w:rFonts w:ascii="宋体" w:hAnsi="宋体" w:eastAsia="宋体"/>
          <w:sz w:val="21"/>
        </w:rPr>
        <w:t>2．（2022春·河北张家口·高二统考期末）已知投资甲､乙两个项目的利润率分别为随机变量和.经统计分析，和的分布列分别为</w:t>
      </w:r>
    </w:p>
    <w:p>
      <w:r>
        <w:rPr>
          <w:rFonts w:ascii="宋体" w:hAnsi="宋体" w:eastAsia="宋体"/>
          <w:sz w:val="21"/>
        </w:rPr>
        <w:t>表1：</w:t>
      </w:r>
    </w:p>
    <w:p>
      <w:r>
        <w:rPr>
          <w:rFonts w:ascii="宋体" w:hAnsi="宋体" w:eastAsia="宋体"/>
          <w:sz w:val="21"/>
        </w:rPr>
        <w:t>表2：</w:t>
      </w:r>
    </w:p>
    <w:p>
      <w:r>
        <w:rPr>
          <w:rFonts w:ascii="宋体" w:hAnsi="宋体" w:eastAsia="宋体"/>
          <w:sz w:val="21"/>
        </w:rPr>
        <w:t>(1)若在甲､乙两个项目上各投资100万元，和分别表示投资甲､乙两项目所获得的利润，求和的数学期望和方差，并由此分析投资甲､乙两项目的利弊；</w:t>
      </w:r>
    </w:p>
    <w:p>
      <w:r>
        <w:rPr>
          <w:rFonts w:ascii="宋体" w:hAnsi="宋体" w:eastAsia="宋体"/>
          <w:sz w:val="21"/>
        </w:rPr>
        <w:t>(2)若在甲､乙两个项目总共投资100万元，求在甲､乙两个项目上分别投资多少万元时，可使所获利润的方差和最小？注：利润率.</w:t>
      </w:r>
    </w:p>
    <w:p>
      <w:r>
        <w:rPr>
          <w:rFonts w:ascii="宋体" w:hAnsi="宋体" w:eastAsia="宋体"/>
          <w:sz w:val="21"/>
        </w:rPr>
        <w:t>【答案】(1)，，，，分析答案见解析</w:t>
      </w:r>
    </w:p>
    <w:p>
      <w:r>
        <w:rPr>
          <w:rFonts w:ascii="宋体" w:hAnsi="宋体" w:eastAsia="宋体"/>
          <w:sz w:val="21"/>
        </w:rPr>
        <w:t>(2)甲项目投资25万元，乙项目投资75万元</w:t>
      </w:r>
    </w:p>
    <w:p>
      <w:r>
        <w:rPr>
          <w:rFonts w:ascii="宋体" w:hAnsi="宋体" w:eastAsia="宋体"/>
          <w:sz w:val="21"/>
        </w:rPr>
        <w:t>【解析】（1）</w:t>
      </w:r>
    </w:p>
    <w:p>
      <w:r>
        <w:rPr>
          <w:rFonts w:ascii="宋体" w:hAnsi="宋体" w:eastAsia="宋体"/>
          <w:sz w:val="21"/>
        </w:rPr>
        <w:t>由题意，得</w:t>
      </w:r>
    </w:p>
    <w:p>
      <w:r>
        <w:rPr>
          <w:rFonts w:ascii="宋体" w:hAnsi="宋体" w:eastAsia="宋体"/>
          <w:sz w:val="21"/>
        </w:rPr>
        <w:t>，</w:t>
      </w:r>
    </w:p>
    <w:p>
      <w:r>
        <w:rPr>
          <w:rFonts w:ascii="宋体" w:hAnsi="宋体" w:eastAsia="宋体"/>
          <w:sz w:val="21"/>
        </w:rPr>
        <w:t>，</w:t>
      </w:r>
    </w:p>
    <w:p>
      <w:r>
        <w:rPr>
          <w:rFonts w:ascii="宋体" w:hAnsi="宋体" w:eastAsia="宋体"/>
          <w:sz w:val="21"/>
        </w:rPr>
        <w:t>，</w:t>
      </w:r>
    </w:p>
    <w:p>
      <w:r>
        <w:rPr>
          <w:rFonts w:ascii="宋体" w:hAnsi="宋体" w:eastAsia="宋体"/>
          <w:sz w:val="21"/>
        </w:rPr>
        <w:t>，</w:t>
      </w:r>
    </w:p>
    <w:p>
      <w:r>
        <w:rPr>
          <w:rFonts w:ascii="宋体" w:hAnsi="宋体" w:eastAsia="宋体"/>
          <w:sz w:val="21"/>
        </w:rPr>
        <w:t>由，</w:t>
      </w:r>
    </w:p>
    <w:p>
      <w:r>
        <w:rPr>
          <w:rFonts w:ascii="宋体" w:hAnsi="宋体" w:eastAsia="宋体"/>
          <w:sz w:val="21"/>
        </w:rPr>
        <w:t>又，得，</w:t>
      </w:r>
    </w:p>
    <w:p>
      <w:r>
        <w:rPr>
          <w:rFonts w:ascii="宋体" w:hAnsi="宋体" w:eastAsia="宋体"/>
          <w:sz w:val="21"/>
        </w:rPr>
        <w:t>，</w:t>
      </w:r>
    </w:p>
    <w:p>
      <w:r>
        <w:rPr>
          <w:rFonts w:ascii="宋体" w:hAnsi="宋体" w:eastAsia="宋体"/>
          <w:sz w:val="21"/>
        </w:rPr>
        <w:t>因此投资甲的平均利润18万元大于投资乙的平均利润17万元，但投资甲的方差48也远大于投资乙的方差16.所以投资甲的平均利润大，方差也大，相对不稳定，而投资乙的平均利润小，方差也小，相对稳定.若长期投资可选择投资甲，若短期投资可选投资乙.</w:t>
      </w:r>
    </w:p>
    <w:p>
      <w:r>
        <w:rPr>
          <w:rFonts w:ascii="宋体" w:hAnsi="宋体" w:eastAsia="宋体"/>
          <w:sz w:val="21"/>
        </w:rPr>
        <w:t>（2）</w:t>
      </w:r>
    </w:p>
    <w:p>
      <w:r>
        <w:rPr>
          <w:rFonts w:ascii="宋体" w:hAnsi="宋体" w:eastAsia="宋体"/>
          <w:sz w:val="21"/>
        </w:rPr>
        <w:t>设万元投资甲，则万元投资了乙，</w:t>
      </w:r>
    </w:p>
    <w:p>
      <w:r>
        <w:rPr>
          <w:rFonts w:ascii="宋体" w:hAnsi="宋体" w:eastAsia="宋体"/>
          <w:sz w:val="21"/>
        </w:rPr>
        <w:t>则投资甲的利润，投资乙的利润</w:t>
      </w:r>
    </w:p>
    <w:p>
      <w:r>
        <w:rPr>
          <w:rFonts w:ascii="宋体" w:hAnsi="宋体" w:eastAsia="宋体"/>
          <w:sz w:val="21"/>
        </w:rPr>
        <w:t>设为投资甲所获利润的方差与投资乙所获利润的方差和，</w:t>
      </w:r>
    </w:p>
    <w:p>
      <w:r>
        <w:rPr>
          <w:rFonts w:ascii="宋体" w:hAnsi="宋体" w:eastAsia="宋体"/>
          <w:sz w:val="21"/>
        </w:rPr>
        <w:t>则</w:t>
      </w:r>
    </w:p>
    <w:p>
      <w:r>
        <w:rPr>
          <w:rFonts w:ascii="宋体" w:hAnsi="宋体" w:eastAsia="宋体"/>
          <w:sz w:val="21"/>
        </w:rPr>
        <w:t>当时，的值最小.</w:t>
      </w:r>
    </w:p>
    <w:p>
      <w:r>
        <w:rPr>
          <w:rFonts w:ascii="宋体" w:hAnsi="宋体" w:eastAsia="宋体"/>
          <w:sz w:val="21"/>
        </w:rPr>
        <w:t>故此时甲项目投资25万元，乙项目投资75万元，可使所获利润的方差和最小.</w:t>
      </w:r>
    </w:p>
    <w:p>
      <w:r>
        <w:rPr>
          <w:rFonts w:ascii="宋体" w:hAnsi="宋体" w:eastAsia="宋体"/>
          <w:sz w:val="21"/>
        </w:rPr>
        <w:t>3．（2023·全国·高二专题练习）设随机变量X的概率分布如下表．</w:t>
      </w:r>
    </w:p>
    <w:p>
      <w:r>
        <w:rPr>
          <w:rFonts w:ascii="宋体" w:hAnsi="宋体" w:eastAsia="宋体"/>
          <w:sz w:val="21"/>
        </w:rPr>
        <w:t>对题中的随机变量X，分别求：</w:t>
      </w:r>
    </w:p>
    <w:p>
      <w:r>
        <w:rPr>
          <w:rFonts w:ascii="宋体" w:hAnsi="宋体" w:eastAsia="宋体"/>
          <w:sz w:val="21"/>
        </w:rPr>
        <w:t>(1)，，；</w:t>
      </w:r>
    </w:p>
    <w:p>
      <w:r>
        <w:rPr>
          <w:rFonts w:ascii="宋体" w:hAnsi="宋体" w:eastAsia="宋体"/>
          <w:sz w:val="21"/>
        </w:rPr>
        <w:t>(2)，，；</w:t>
      </w:r>
    </w:p>
    <w:p>
      <w:r>
        <w:rPr>
          <w:rFonts w:ascii="宋体" w:hAnsi="宋体" w:eastAsia="宋体"/>
          <w:sz w:val="21"/>
        </w:rPr>
        <w:t>(3)分别考察它们与，之间的关系，你能得到随机变量的均值和方差的哪些性质？</w:t>
      </w:r>
    </w:p>
    <w:p>
      <w:r>
        <w:rPr>
          <w:rFonts w:ascii="宋体" w:hAnsi="宋体" w:eastAsia="宋体"/>
          <w:sz w:val="21"/>
        </w:rPr>
        <w:t>【答案】(1)，，</w:t>
      </w:r>
    </w:p>
    <w:p>
      <w:r>
        <w:rPr>
          <w:rFonts w:ascii="宋体" w:hAnsi="宋体" w:eastAsia="宋体"/>
          <w:sz w:val="21"/>
        </w:rPr>
        <w:t>(2)，，</w:t>
      </w:r>
    </w:p>
    <w:p>
      <w:r>
        <w:rPr>
          <w:rFonts w:ascii="宋体" w:hAnsi="宋体" w:eastAsia="宋体"/>
          <w:sz w:val="21"/>
        </w:rPr>
        <w:t>(3)答案见解析</w:t>
      </w:r>
    </w:p>
    <w:p>
      <w:r>
        <w:rPr>
          <w:rFonts w:ascii="宋体" w:hAnsi="宋体" w:eastAsia="宋体"/>
          <w:sz w:val="21"/>
        </w:rPr>
        <w:t>【解析】（1）由题意得，</w:t>
      </w:r>
    </w:p>
    <w:p>
      <w:r>
        <w:rPr>
          <w:rFonts w:ascii="宋体" w:hAnsi="宋体" w:eastAsia="宋体"/>
          <w:sz w:val="21"/>
        </w:rPr>
        <w:t>的分布列为：</w:t>
      </w:r>
    </w:p>
    <w:p>
      <w:r>
        <w:rPr>
          <w:rFonts w:ascii="宋体" w:hAnsi="宋体" w:eastAsia="宋体"/>
          <w:sz w:val="21"/>
        </w:rPr>
        <w:t>所以</w:t>
      </w:r>
    </w:p>
    <w:p>
      <w:r>
        <w:rPr>
          <w:rFonts w:ascii="宋体" w:hAnsi="宋体" w:eastAsia="宋体"/>
          <w:sz w:val="21"/>
        </w:rPr>
        <w:t>的分布列为：</w:t>
      </w:r>
    </w:p>
    <w:p>
      <w:r>
        <w:rPr>
          <w:rFonts w:ascii="宋体" w:hAnsi="宋体" w:eastAsia="宋体"/>
          <w:sz w:val="21"/>
        </w:rPr>
        <w:t>所以，</w:t>
      </w:r>
    </w:p>
    <w:p>
      <w:r>
        <w:rPr>
          <w:rFonts w:ascii="宋体" w:hAnsi="宋体" w:eastAsia="宋体"/>
          <w:sz w:val="21"/>
        </w:rPr>
        <w:t>的分布列为：</w:t>
      </w:r>
    </w:p>
    <w:p>
      <w:r>
        <w:rPr>
          <w:rFonts w:ascii="宋体" w:hAnsi="宋体" w:eastAsia="宋体"/>
          <w:sz w:val="21"/>
        </w:rPr>
        <w:t>所以.</w:t>
      </w:r>
    </w:p>
    <w:p>
      <w:r>
        <w:rPr>
          <w:rFonts w:ascii="宋体" w:hAnsi="宋体" w:eastAsia="宋体"/>
          <w:sz w:val="21"/>
        </w:rPr>
        <w:t>（2）由（1）可得，</w:t>
      </w:r>
    </w:p>
    <w:p>
      <w:r>
        <w:rPr>
          <w:rFonts w:ascii="宋体" w:hAnsi="宋体" w:eastAsia="宋体"/>
          <w:sz w:val="21"/>
        </w:rPr>
        <w:t>，</w:t>
      </w:r>
    </w:p>
    <w:p>
      <w:r>
        <w:rPr>
          <w:rFonts w:ascii="宋体" w:hAnsi="宋体" w:eastAsia="宋体"/>
          <w:sz w:val="21"/>
        </w:rPr>
        <w:t>（3）由（1）（2）可得，，</w:t>
      </w:r>
    </w:p>
    <w:p>
      <w:r>
        <w:rPr>
          <w:rFonts w:ascii="宋体" w:hAnsi="宋体" w:eastAsia="宋体"/>
          <w:sz w:val="21"/>
        </w:rPr>
        <w:t>，，</w:t>
      </w:r>
    </w:p>
    <w:p>
      <w:r>
        <w:rPr>
          <w:rFonts w:ascii="宋体" w:hAnsi="宋体" w:eastAsia="宋体"/>
          <w:sz w:val="21"/>
        </w:rPr>
        <w:t>可得性质：若X和Y都是随机变量，且，</w:t>
      </w:r>
    </w:p>
    <w:p>
      <w:r>
        <w:rPr>
          <w:rFonts w:ascii="宋体" w:hAnsi="宋体" w:eastAsia="宋体"/>
          <w:sz w:val="21"/>
        </w:rPr>
        <w:t>则，，</w:t>
      </w:r>
    </w:p>
    <w:p>
      <w:r>
        <w:rPr>
          <w:rFonts w:ascii="宋体" w:hAnsi="宋体" w:eastAsia="宋体"/>
          <w:sz w:val="21"/>
        </w:rPr>
        <w:t>4．（2021·高二课时练习）甲、乙两台机床生产同一种零件，它们生产的产量相同，在1h内生产出的次品数分别为，其分布列分别为：</w:t>
      </w:r>
    </w:p>
    <w:p>
      <w:r>
        <w:rPr>
          <w:rFonts w:ascii="宋体" w:hAnsi="宋体" w:eastAsia="宋体"/>
          <w:sz w:val="21"/>
        </w:rPr>
        <w:t>甲机床次品数的分布列</w:t>
      </w:r>
    </w:p>
    <w:p>
      <w:r>
        <w:rPr>
          <w:rFonts w:ascii="宋体" w:hAnsi="宋体" w:eastAsia="宋体"/>
          <w:sz w:val="21"/>
        </w:rPr>
        <w:t>乙机床次品数的分布列</w:t>
      </w:r>
    </w:p>
    <w:p>
      <w:r>
        <w:rPr>
          <w:rFonts w:ascii="宋体" w:hAnsi="宋体" w:eastAsia="宋体"/>
          <w:sz w:val="21"/>
        </w:rPr>
        <w:t>哪台机床更好？请解释你所得出结论的实际含义？</w:t>
      </w:r>
    </w:p>
    <w:p>
      <w:r>
        <w:rPr>
          <w:rFonts w:ascii="宋体" w:hAnsi="宋体" w:eastAsia="宋体"/>
          <w:sz w:val="21"/>
        </w:rPr>
        <w:t>【答案】乙机床更好</w:t>
      </w:r>
    </w:p>
    <w:p>
      <w:r>
        <w:rPr>
          <w:rFonts w:ascii="宋体" w:hAnsi="宋体" w:eastAsia="宋体"/>
          <w:sz w:val="21"/>
        </w:rPr>
        <w:t>【解析】易知，</w:t>
      </w:r>
    </w:p>
    <w:p>
      <w:r>
        <w:rPr>
          <w:rFonts w:ascii="宋体" w:hAnsi="宋体" w:eastAsia="宋体"/>
          <w:sz w:val="21"/>
        </w:rPr>
        <w:t>，乙机床数据的期望较小，即乙级床次品的平均数少；</w:t>
      </w:r>
    </w:p>
    <w:p>
      <w:r>
        <w:rPr>
          <w:rFonts w:ascii="宋体" w:hAnsi="宋体" w:eastAsia="宋体"/>
          <w:sz w:val="21"/>
        </w:rPr>
        <w:t>，</w:t>
      </w:r>
    </w:p>
    <w:p>
      <w:r>
        <w:rPr>
          <w:rFonts w:ascii="宋体" w:hAnsi="宋体" w:eastAsia="宋体"/>
          <w:sz w:val="21"/>
        </w:rPr>
        <w:t>，乙机床数据的方差较小，即乙级床产品更稳定，</w:t>
      </w:r>
    </w:p>
    <w:p>
      <w:r>
        <w:rPr>
          <w:rFonts w:ascii="宋体" w:hAnsi="宋体" w:eastAsia="宋体"/>
          <w:sz w:val="21"/>
        </w:rPr>
        <w:t>所以乙级床更好.</w:t>
      </w:r>
    </w:p>
    <w:p>
      <w:r>
        <w:rPr>
          <w:rFonts w:ascii="宋体" w:hAnsi="宋体" w:eastAsia="宋体"/>
          <w:sz w:val="21"/>
        </w:rPr>
        <w:t>5．（2023安徽宿州·高二安徽省泗县第一中学校考期末）我市拟建立一个博物馆，采取竞标的方式从多家建筑公司选取一家建筑公司，经过层层师选，甲､乙两家建筑公司进入最后的招标．现从建筑设计院聘请专家设计了一个招标方案：两家公司从6个招标问题中随机抽取3个问题，已知这6个招标问题中，甲公司能正确回答其中4道题目，而乙公司能正确回答每道题目的概率均为，甲､乙两家公司对每题的回答都是相互独立，互不影响的．</w:t>
      </w:r>
    </w:p>
    <w:p>
      <w:r>
        <w:rPr>
          <w:rFonts w:ascii="宋体" w:hAnsi="宋体" w:eastAsia="宋体"/>
          <w:sz w:val="21"/>
        </w:rPr>
        <w:t>(1)求甲公司至少答对2道题目的概率；</w:t>
      </w:r>
    </w:p>
    <w:p>
      <w:r>
        <w:rPr>
          <w:rFonts w:ascii="宋体" w:hAnsi="宋体" w:eastAsia="宋体"/>
          <w:sz w:val="21"/>
        </w:rPr>
        <w:t>(2)请从期望和方差的角度分析，甲､乙两家哪家公司竞标成功的可能性更大？</w:t>
      </w:r>
    </w:p>
    <w:p>
      <w:r>
        <w:rPr>
          <w:rFonts w:ascii="宋体" w:hAnsi="宋体" w:eastAsia="宋体"/>
          <w:sz w:val="21"/>
        </w:rPr>
        <w:t>【答案】(1)；</w:t>
      </w:r>
    </w:p>
    <w:p>
      <w:r>
        <w:rPr>
          <w:rFonts w:ascii="宋体" w:hAnsi="宋体" w:eastAsia="宋体"/>
          <w:sz w:val="21"/>
        </w:rPr>
        <w:t>(2)甲公司竞标成功的可能性更大．</w:t>
      </w:r>
    </w:p>
    <w:p>
      <w:r>
        <w:rPr>
          <w:rFonts w:ascii="宋体" w:hAnsi="宋体" w:eastAsia="宋体"/>
          <w:sz w:val="21"/>
        </w:rPr>
        <w:t>【解析】（1）由题意可知，甲公司至少答对2道题目可分为答对两题或者答对三题；</w:t>
      </w:r>
    </w:p>
    <w:p>
      <w:r>
        <w:rPr>
          <w:rFonts w:ascii="宋体" w:hAnsi="宋体" w:eastAsia="宋体"/>
          <w:sz w:val="21"/>
        </w:rPr>
        <w:t>所求概率</w:t>
      </w:r>
    </w:p>
    <w:p>
      <w:r>
        <w:rPr>
          <w:rFonts w:ascii="宋体" w:hAnsi="宋体" w:eastAsia="宋体"/>
          <w:sz w:val="21"/>
        </w:rPr>
        <w:t>（2）设甲公司正确完成面试的题数为，则的取值分别为．</w:t>
      </w:r>
    </w:p>
    <w:p>
      <w:r>
        <w:rPr>
          <w:rFonts w:ascii="宋体" w:hAnsi="宋体" w:eastAsia="宋体"/>
          <w:sz w:val="21"/>
        </w:rPr>
        <w:t>．</w:t>
      </w:r>
    </w:p>
    <w:p>
      <w:r>
        <w:rPr>
          <w:rFonts w:ascii="宋体" w:hAnsi="宋体" w:eastAsia="宋体"/>
          <w:sz w:val="21"/>
        </w:rPr>
        <w:t>则的分布列为：</w:t>
      </w:r>
    </w:p>
    <w:p>
      <w:r>
        <w:rPr>
          <w:rFonts w:ascii="宋体" w:hAnsi="宋体" w:eastAsia="宋体"/>
          <w:sz w:val="21"/>
        </w:rPr>
        <w:t>，</w:t>
      </w:r>
    </w:p>
    <w:p>
      <w:r>
        <w:rPr>
          <w:rFonts w:ascii="宋体" w:hAnsi="宋体" w:eastAsia="宋体"/>
          <w:sz w:val="21"/>
        </w:rPr>
        <w:t>；</w:t>
      </w:r>
    </w:p>
    <w:p>
      <w:r>
        <w:rPr>
          <w:rFonts w:ascii="宋体" w:hAnsi="宋体" w:eastAsia="宋体"/>
          <w:sz w:val="21"/>
        </w:rPr>
        <w:t>设乙公司正确完成面试的题为，则取值分别为．</w:t>
      </w:r>
    </w:p>
    <w:p>
      <w:r>
        <w:rPr>
          <w:rFonts w:ascii="宋体" w:hAnsi="宋体" w:eastAsia="宋体"/>
          <w:sz w:val="21"/>
        </w:rPr>
        <w:t>，，</w:t>
      </w:r>
    </w:p>
    <w:p>
      <w:r>
        <w:rPr>
          <w:rFonts w:ascii="宋体" w:hAnsi="宋体" w:eastAsia="宋体"/>
          <w:sz w:val="21"/>
        </w:rPr>
        <w:t>，</w:t>
      </w:r>
    </w:p>
    <w:p>
      <w:r>
        <w:rPr>
          <w:rFonts w:ascii="宋体" w:hAnsi="宋体" w:eastAsia="宋体"/>
          <w:sz w:val="21"/>
        </w:rPr>
        <w:t>则的分布列为：</w:t>
      </w:r>
    </w:p>
    <w:p>
      <w:r>
        <w:rPr>
          <w:rFonts w:ascii="宋体" w:hAnsi="宋体" w:eastAsia="宋体"/>
          <w:sz w:val="21"/>
        </w:rPr>
        <w:t>．</w:t>
      </w:r>
    </w:p>
    <w:p>
      <w:r>
        <w:rPr>
          <w:rFonts w:ascii="宋体" w:hAnsi="宋体" w:eastAsia="宋体"/>
          <w:sz w:val="21"/>
        </w:rPr>
        <w:t>．</w:t>
      </w:r>
    </w:p>
    <w:p>
      <w:r>
        <w:rPr>
          <w:rFonts w:ascii="宋体" w:hAnsi="宋体" w:eastAsia="宋体"/>
          <w:sz w:val="21"/>
        </w:rPr>
        <w:t>由可得，甲公司竞标成功的可能性更大．</w:t>
      </w:r>
    </w:p>
    <w:p>
      <w:r>
        <w:rPr>
          <w:rFonts w:ascii="宋体" w:hAnsi="宋体" w:eastAsia="宋体"/>
          <w:sz w:val="21"/>
        </w:rPr>
        <w:t>6．（2022春·北京房山·高二统考期末）开展中小学生课后服务，是促进学生健康成长、帮助家长解决接送学生困难的重要举措，是进一步增强教育服务能力、使人民群众具有更多获得感和幸福感的民生工程.某校为确保学生课后服务工作顺利开展，制定了两套工作方案，为了解学生对这两个方案的支持情况，现随机抽取100个学生进行调查，获得数据如下表：</w:t>
      </w:r>
    </w:p>
    <w:p>
      <w:r>
        <w:rPr>
          <w:rFonts w:ascii="宋体" w:hAnsi="宋体" w:eastAsia="宋体"/>
          <w:sz w:val="21"/>
        </w:rPr>
        <w:t>假设用频率估计概率，且所有学生对活动方案是否支持相互独立.</w:t>
      </w:r>
    </w:p>
    <w:p>
      <w:r>
        <w:rPr>
          <w:rFonts w:ascii="宋体" w:hAnsi="宋体" w:eastAsia="宋体"/>
          <w:sz w:val="21"/>
        </w:rPr>
        <w:t>(1)从样本中抽1人，求已知抽到的学生支持方案二的条件下，该学生是女生的概率；</w:t>
      </w:r>
    </w:p>
    <w:p>
      <w:r>
        <w:rPr>
          <w:rFonts w:ascii="宋体" w:hAnsi="宋体" w:eastAsia="宋体"/>
          <w:sz w:val="21"/>
        </w:rPr>
        <w:t>(2)从该校支持方案一和支持方案二的学生中各随机抽取1人，设为抽出两人中女生的个数，求的分布列与数学期望；</w:t>
      </w:r>
    </w:p>
    <w:p>
      <w:r>
        <w:rPr>
          <w:rFonts w:ascii="宋体" w:hAnsi="宋体" w:eastAsia="宋体"/>
          <w:sz w:val="21"/>
        </w:rPr>
        <w:t>(3)在（2）中，表示抽出两人中男生的个数，试判断方差与的大小.（直接写结果）</w:t>
      </w:r>
    </w:p>
    <w:p>
      <w:r>
        <w:rPr>
          <w:rFonts w:ascii="宋体" w:hAnsi="宋体" w:eastAsia="宋体"/>
          <w:sz w:val="21"/>
        </w:rPr>
        <w:t>【答案】(1)</w:t>
      </w:r>
    </w:p>
    <w:p>
      <w:r>
        <w:rPr>
          <w:rFonts w:ascii="宋体" w:hAnsi="宋体" w:eastAsia="宋体"/>
          <w:sz w:val="21"/>
        </w:rPr>
        <w:t>(2)分布列见解析，</w:t>
      </w:r>
    </w:p>
    <w:p>
      <w:r>
        <w:rPr>
          <w:rFonts w:ascii="宋体" w:hAnsi="宋体" w:eastAsia="宋体"/>
          <w:sz w:val="21"/>
        </w:rPr>
        <w:t>(3)</w:t>
      </w:r>
    </w:p>
    <w:p>
      <w:r>
        <w:rPr>
          <w:rFonts w:ascii="宋体" w:hAnsi="宋体" w:eastAsia="宋体"/>
          <w:sz w:val="21"/>
        </w:rPr>
        <w:t>【解析】（1）依题意支持方案二的学生中，男生有人、女生人，所以抽到的是女生的概率.</w:t>
      </w:r>
    </w:p>
    <w:p>
      <w:r>
        <w:rPr>
          <w:rFonts w:ascii="宋体" w:hAnsi="宋体" w:eastAsia="宋体"/>
          <w:sz w:val="21"/>
        </w:rPr>
        <w:t>（2）记从方案一中抽取到女生为事件，从方案二中抽取到女生为事件，</w:t>
      </w:r>
    </w:p>
    <w:p>
      <w:r>
        <w:rPr>
          <w:rFonts w:ascii="宋体" w:hAnsi="宋体" w:eastAsia="宋体"/>
          <w:sz w:val="21"/>
        </w:rPr>
        <w:t>则，，</w:t>
      </w:r>
    </w:p>
    <w:p>
      <w:r>
        <w:rPr>
          <w:rFonts w:ascii="宋体" w:hAnsi="宋体" w:eastAsia="宋体"/>
          <w:sz w:val="21"/>
        </w:rPr>
        <w:t>则的可能取值为、、，</w:t>
      </w:r>
    </w:p>
    <w:p>
      <w:r>
        <w:rPr>
          <w:rFonts w:ascii="宋体" w:hAnsi="宋体" w:eastAsia="宋体"/>
          <w:sz w:val="21"/>
        </w:rPr>
        <w:t>所以，</w:t>
      </w:r>
    </w:p>
    <w:p>
      <w:r>
        <w:rPr>
          <w:rFonts w:ascii="宋体" w:hAnsi="宋体" w:eastAsia="宋体"/>
          <w:sz w:val="21"/>
        </w:rPr>
        <w:t>，</w:t>
      </w:r>
    </w:p>
    <w:p>
      <w:r>
        <w:rPr>
          <w:rFonts w:ascii="宋体" w:hAnsi="宋体" w:eastAsia="宋体"/>
          <w:sz w:val="21"/>
        </w:rPr>
        <w:t>所以的分布列为：</w:t>
      </w:r>
    </w:p>
    <w:p>
      <w:r>
        <w:rPr>
          <w:rFonts w:ascii="宋体" w:hAnsi="宋体" w:eastAsia="宋体"/>
          <w:sz w:val="21"/>
        </w:rPr>
        <w:t>所以.</w:t>
      </w:r>
    </w:p>
    <w:p>
      <w:r>
        <w:rPr>
          <w:rFonts w:ascii="宋体" w:hAnsi="宋体" w:eastAsia="宋体"/>
          <w:sz w:val="21"/>
        </w:rPr>
        <w:t>（3）依题意可得，所以，</w:t>
      </w:r>
    </w:p>
    <w:p>
      <w:r>
        <w:rPr>
          <w:rFonts w:ascii="宋体" w:hAnsi="宋体" w:eastAsia="宋体"/>
          <w:sz w:val="21"/>
        </w:rPr>
        <w:t>即.</w:t>
      </w:r>
    </w:p>
    <w:p>
      <w:r>
        <w:rPr>
          <w:rFonts w:ascii="宋体" w:hAnsi="宋体" w:eastAsia="宋体"/>
          <w:sz w:val="21"/>
        </w:rPr>
        <w:t>7．（2022春·上海杨浦·高二上海市杨浦高级中学校考期末）某网站规定：一个邮箱在一天内出现3次密码尝试错误，该邮箱将被锁定24小时.小王发现自己忘记了邮箱密码，但是可以确定该邮箱的正确密码是他常用的6个密码之一，小王决定从中不重复地随机选择1个进行尝试.若密码正确，则结束尝试；否则继续尝试，直至该邮箱被锁定.</w:t>
      </w:r>
    </w:p>
    <w:p>
      <w:r>
        <w:rPr>
          <w:rFonts w:ascii="宋体" w:hAnsi="宋体" w:eastAsia="宋体"/>
          <w:sz w:val="21"/>
        </w:rPr>
        <w:t>(1)求当天小王的该邮箱被锁定的概率；</w:t>
      </w:r>
    </w:p>
    <w:p>
      <w:r>
        <w:rPr>
          <w:rFonts w:ascii="宋体" w:hAnsi="宋体" w:eastAsia="宋体"/>
          <w:sz w:val="21"/>
        </w:rPr>
        <w:t>(2)设当天小王尝试该邮箱的密码次数为，求的分布列及，的值.</w:t>
      </w:r>
    </w:p>
    <w:p>
      <w:r>
        <w:rPr>
          <w:rFonts w:ascii="宋体" w:hAnsi="宋体" w:eastAsia="宋体"/>
          <w:sz w:val="21"/>
        </w:rPr>
        <w:t>【答案】(1)</w:t>
      </w:r>
    </w:p>
    <w:p>
      <w:r>
        <w:rPr>
          <w:rFonts w:ascii="宋体" w:hAnsi="宋体" w:eastAsia="宋体"/>
          <w:sz w:val="21"/>
        </w:rPr>
        <w:t>(2)的分布列见解析，，</w:t>
      </w:r>
    </w:p>
    <w:p>
      <w:r>
        <w:rPr>
          <w:rFonts w:ascii="宋体" w:hAnsi="宋体" w:eastAsia="宋体"/>
          <w:sz w:val="21"/>
        </w:rPr>
        <w:t>【解析】（1）设“当天小王的该邮箱被锁定”为事件，</w:t>
      </w:r>
    </w:p>
    <w:p>
      <w:r>
        <w:rPr>
          <w:rFonts w:ascii="宋体" w:hAnsi="宋体" w:eastAsia="宋体"/>
          <w:sz w:val="21"/>
        </w:rPr>
        <w:t>则</w:t>
      </w:r>
    </w:p>
    <w:p>
      <w:r>
        <w:rPr>
          <w:rFonts w:ascii="宋体" w:hAnsi="宋体" w:eastAsia="宋体"/>
          <w:sz w:val="21"/>
        </w:rPr>
        <w:t>（2）由题意，可能取到1，2，3，</w:t>
      </w:r>
    </w:p>
    <w:p>
      <w:r>
        <w:rPr>
          <w:rFonts w:ascii="宋体" w:hAnsi="宋体" w:eastAsia="宋体"/>
          <w:sz w:val="21"/>
        </w:rPr>
        <w:t>则，，，</w:t>
      </w:r>
    </w:p>
    <w:p>
      <w:r>
        <w:rPr>
          <w:rFonts w:ascii="宋体" w:hAnsi="宋体" w:eastAsia="宋体"/>
          <w:sz w:val="21"/>
        </w:rPr>
        <w:t>所以的分布列为：</w:t>
      </w:r>
    </w:p>
    <w:p>
      <w:r>
        <w:rPr>
          <w:rFonts w:ascii="宋体" w:hAnsi="宋体" w:eastAsia="宋体"/>
          <w:sz w:val="21"/>
        </w:rPr>
        <w:t>所以，</w:t>
      </w:r>
    </w:p>
    <w:p/>
    <w:p>
      <w:pPr>
        <w:pStyle w:val="Heading2"/>
      </w:pPr>
      <w:r>
        <w:rPr>
          <w:rFonts w:ascii="黑体" w:hAnsi="黑体" w:eastAsia="黑体"/>
        </w:rPr>
        <w:t>7.4节</w:t>
      </w:r>
    </w:p>
    <w:p>
      <w:pPr>
        <w:pStyle w:val="Heading3"/>
      </w:pPr>
      <w:r>
        <w:rPr>
          <w:rFonts w:ascii="楷体" w:hAnsi="楷体" w:eastAsia="楷体"/>
        </w:rPr>
        <w:t>⭐ 基础巩固（一隅三反）</w:t>
      </w:r>
    </w:p>
    <w:p>
      <w:r>
        <w:rPr>
          <w:rFonts w:ascii="宋体" w:hAnsi="宋体" w:eastAsia="宋体"/>
          <w:sz w:val="21"/>
        </w:rPr>
        <w:t>7.4 二项分布及超几何分布（精练）</w:t>
      </w:r>
    </w:p>
    <w:p>
      <w:r>
        <w:rPr>
          <w:rFonts w:ascii="宋体" w:hAnsi="宋体" w:eastAsia="宋体"/>
          <w:sz w:val="21"/>
        </w:rPr>
        <w:t>1  二项分布</w:t>
      </w:r>
    </w:p>
    <w:p>
      <w:r>
        <w:rPr>
          <w:rFonts w:ascii="宋体" w:hAnsi="宋体" w:eastAsia="宋体"/>
          <w:sz w:val="21"/>
        </w:rPr>
        <w:t>1．（2023·全国·高二专题练习）下列说法正确的个数是（    ）．</w:t>
      </w:r>
    </w:p>
    <w:p>
      <w:r>
        <w:rPr>
          <w:rFonts w:ascii="宋体" w:hAnsi="宋体" w:eastAsia="宋体"/>
          <w:sz w:val="21"/>
        </w:rPr>
        <w:t>①某同学投篮的命中率为，他次投篮中命中的次数是一个随机变量，且服从二项分布；</w:t>
      </w:r>
    </w:p>
    <w:p>
      <w:r>
        <w:rPr>
          <w:rFonts w:ascii="宋体" w:hAnsi="宋体" w:eastAsia="宋体"/>
          <w:sz w:val="21"/>
        </w:rPr>
        <w:t>②某福彩中奖概率为，某人一次买了张彩票，中奖张数是一个随机变量，且服从二项分布；</w:t>
      </w:r>
    </w:p>
    <w:p>
      <w:r>
        <w:rPr>
          <w:rFonts w:ascii="宋体" w:hAnsi="宋体" w:eastAsia="宋体"/>
          <w:sz w:val="21"/>
        </w:rPr>
        <w:t>③从装有大小与质地相同的个红球、个白球的袋中，有放回地摸球，直到摸出白球为止，则摸球次数是随机变量，且服从二项分布．</w:t>
      </w:r>
    </w:p>
    <w:p>
      <w:r>
        <w:rPr>
          <w:rFonts w:ascii="宋体" w:hAnsi="宋体" w:eastAsia="宋体"/>
          <w:sz w:val="21"/>
        </w:rPr>
        <w:t>A．0个</w:t>
        <w:tab/>
        <w:t>B．1个</w:t>
        <w:tab/>
        <w:t>C．2个</w:t>
        <w:tab/>
        <w:t>D．3个</w:t>
      </w:r>
    </w:p>
    <w:p>
      <w:r>
        <w:rPr>
          <w:rFonts w:ascii="宋体" w:hAnsi="宋体" w:eastAsia="宋体"/>
          <w:sz w:val="21"/>
        </w:rPr>
        <w:t>【答案】C</w:t>
      </w:r>
    </w:p>
    <w:p>
      <w:r>
        <w:rPr>
          <w:rFonts w:ascii="宋体" w:hAnsi="宋体" w:eastAsia="宋体"/>
          <w:sz w:val="21"/>
        </w:rPr>
        <w:t>【解析】①某同学投篮投中的概率，该运动员重复次投篮，</w:t>
      </w:r>
    </w:p>
    <w:p>
      <w:r>
        <w:rPr>
          <w:rFonts w:ascii="宋体" w:hAnsi="宋体" w:eastAsia="宋体"/>
          <w:sz w:val="21"/>
        </w:rPr>
        <w:t>则命中次数服从二项分布，正确；</w:t>
      </w:r>
    </w:p>
    <w:p>
      <w:r>
        <w:rPr>
          <w:rFonts w:ascii="宋体" w:hAnsi="宋体" w:eastAsia="宋体"/>
          <w:sz w:val="21"/>
        </w:rPr>
        <w:t>②福彩中奖概率为，某人一次买了张，中奖张数是一个随机变量，</w:t>
      </w:r>
    </w:p>
    <w:p>
      <w:r>
        <w:rPr>
          <w:rFonts w:ascii="宋体" w:hAnsi="宋体" w:eastAsia="宋体"/>
          <w:sz w:val="21"/>
        </w:rPr>
        <w:t>满足二项分布；所以②正确；</w:t>
      </w:r>
    </w:p>
    <w:p>
      <w:r>
        <w:rPr>
          <w:rFonts w:ascii="宋体" w:hAnsi="宋体" w:eastAsia="宋体"/>
          <w:sz w:val="21"/>
        </w:rPr>
        <w:t>③从装有个红球、个白球的袋中，有放回地摸球，直到摸出白球为止，</w:t>
      </w:r>
    </w:p>
    <w:p>
      <w:r>
        <w:rPr>
          <w:rFonts w:ascii="宋体" w:hAnsi="宋体" w:eastAsia="宋体"/>
          <w:sz w:val="21"/>
        </w:rPr>
        <w:t>则摸球次数是随机变量，则的可能取值为、、、、、，</w:t>
      </w:r>
    </w:p>
    <w:p>
      <w:r>
        <w:rPr>
          <w:rFonts w:ascii="宋体" w:hAnsi="宋体" w:eastAsia="宋体"/>
          <w:sz w:val="21"/>
        </w:rPr>
        <w:t>且，，，，，，</w:t>
      </w:r>
    </w:p>
    <w:p>
      <w:r>
        <w:rPr>
          <w:rFonts w:ascii="宋体" w:hAnsi="宋体" w:eastAsia="宋体"/>
          <w:sz w:val="21"/>
        </w:rPr>
        <w:t>不是二项分布，所以③不正确；</w:t>
      </w:r>
    </w:p>
    <w:p>
      <w:r>
        <w:rPr>
          <w:rFonts w:ascii="宋体" w:hAnsi="宋体" w:eastAsia="宋体"/>
          <w:sz w:val="21"/>
        </w:rPr>
        <w:t>故选：C．</w:t>
      </w:r>
    </w:p>
    <w:p>
      <w:r>
        <w:rPr>
          <w:rFonts w:ascii="宋体" w:hAnsi="宋体" w:eastAsia="宋体"/>
          <w:sz w:val="21"/>
        </w:rPr>
        <w:t>2．（2022春·山东·高二校联考阶段练习）（多选）如图是一块高尔顿板示意图，在一块木板上钉着若干排互相平行但相互错开的圆柱形小木钉，小木钉之间留有适当的空隙作为通道，前面挡有一块玻璃，将小球从顶端放入，小球在下落过程中，每次碰到小木钉后都等可能地向左或向右落下，最后落入底部的格子中，格子从左到右分别编号为0，1，2，…10，用X表示小球落入格子的号码，则（    ）</w:t>
      </w:r>
    </w:p>
    <w:p>
      <w:r>
        <w:rPr>
          <w:rFonts w:ascii="宋体" w:hAnsi="宋体" w:eastAsia="宋体"/>
          <w:sz w:val="21"/>
        </w:rPr>
        <w:t>A．</w:t>
        <w:tab/>
        <w:t>B．</w:t>
        <w:tab/>
        <w:t>C．</w:t>
        <w:tab/>
        <w:t>D．</w:t>
      </w:r>
    </w:p>
    <w:p>
      <w:r>
        <w:rPr>
          <w:rFonts w:ascii="宋体" w:hAnsi="宋体" w:eastAsia="宋体"/>
          <w:sz w:val="21"/>
        </w:rPr>
        <w:t>【答案】AD</w:t>
      </w:r>
    </w:p>
    <w:p>
      <w:r>
        <w:rPr>
          <w:rFonts w:ascii="宋体" w:hAnsi="宋体" w:eastAsia="宋体"/>
          <w:sz w:val="21"/>
        </w:rPr>
        <w:t>【解析】设“向右下落”， “向左下落”，</w:t>
      </w:r>
    </w:p>
    <w:p>
      <w:r>
        <w:rPr>
          <w:rFonts w:ascii="宋体" w:hAnsi="宋体" w:eastAsia="宋体"/>
          <w:sz w:val="21"/>
        </w:rPr>
        <w:t>则，</w:t>
      </w:r>
    </w:p>
    <w:p>
      <w:r>
        <w:rPr>
          <w:rFonts w:ascii="宋体" w:hAnsi="宋体" w:eastAsia="宋体"/>
          <w:sz w:val="21"/>
        </w:rPr>
        <w:t>因为小球最后落入格子的号码等于事件发生的次数，而小球下落的过程中共碰撞小木钉10次，</w:t>
      </w:r>
    </w:p>
    <w:p>
      <w:r>
        <w:rPr>
          <w:rFonts w:ascii="宋体" w:hAnsi="宋体" w:eastAsia="宋体"/>
          <w:sz w:val="21"/>
        </w:rPr>
        <w:t>所以，于是，同理可得：，A正确，B错误；</w:t>
      </w:r>
    </w:p>
    <w:p>
      <w:r>
        <w:rPr>
          <w:rFonts w:ascii="宋体" w:hAnsi="宋体" w:eastAsia="宋体"/>
          <w:sz w:val="21"/>
        </w:rPr>
        <w:t>由二项分布求方差公式得：，C错误，D正确.</w:t>
      </w:r>
    </w:p>
    <w:p>
      <w:r>
        <w:rPr>
          <w:rFonts w:ascii="宋体" w:hAnsi="宋体" w:eastAsia="宋体"/>
          <w:sz w:val="21"/>
        </w:rPr>
        <w:t>故选：AD</w:t>
      </w:r>
    </w:p>
    <w:p>
      <w:r>
        <w:rPr>
          <w:rFonts w:ascii="宋体" w:hAnsi="宋体" w:eastAsia="宋体"/>
          <w:sz w:val="21"/>
        </w:rPr>
        <w:t>3．（2023·高二课时练习）某居民小区有两个相互独立的安全防范系统和，系统和在任意时刻发生故障的概率分别是和，且在任意时刻至少有一个系统不发生故障的概率为．</w:t>
      </w:r>
    </w:p>
    <w:p>
      <w:r>
        <w:rPr>
          <w:rFonts w:ascii="宋体" w:hAnsi="宋体" w:eastAsia="宋体"/>
          <w:sz w:val="21"/>
        </w:rPr>
        <w:t>(1)求的值；</w:t>
      </w:r>
    </w:p>
    <w:p>
      <w:r>
        <w:rPr>
          <w:rFonts w:ascii="宋体" w:hAnsi="宋体" w:eastAsia="宋体"/>
          <w:sz w:val="21"/>
        </w:rPr>
        <w:t>(2)设系统在3次相互独立的检测中不发生故障的次数为随机变量，求的分布．</w:t>
      </w:r>
    </w:p>
    <w:p>
      <w:r>
        <w:rPr>
          <w:rFonts w:ascii="宋体" w:hAnsi="宋体" w:eastAsia="宋体"/>
          <w:sz w:val="21"/>
        </w:rPr>
        <w:t>【答案】(1)(2)答案见解析</w:t>
      </w:r>
    </w:p>
    <w:p>
      <w:r>
        <w:rPr>
          <w:rFonts w:ascii="宋体" w:hAnsi="宋体" w:eastAsia="宋体"/>
          <w:sz w:val="21"/>
        </w:rPr>
        <w:t>【解析】（1）设事件表示“在任意时刻至少有一个安全防范系统不发生故障”，</w:t>
      </w:r>
    </w:p>
    <w:p>
      <w:r>
        <w:rPr>
          <w:rFonts w:ascii="宋体" w:hAnsi="宋体" w:eastAsia="宋体"/>
          <w:sz w:val="21"/>
        </w:rPr>
        <w:t>则，解得．</w:t>
      </w:r>
    </w:p>
    <w:p>
      <w:r>
        <w:rPr>
          <w:rFonts w:ascii="宋体" w:hAnsi="宋体" w:eastAsia="宋体"/>
          <w:sz w:val="21"/>
        </w:rPr>
        <w:t>（2）由题意得，随机变量的取值为：0，1，2，3；</w:t>
      </w:r>
    </w:p>
    <w:p>
      <w:r>
        <w:rPr>
          <w:rFonts w:ascii="宋体" w:hAnsi="宋体" w:eastAsia="宋体"/>
          <w:sz w:val="21"/>
        </w:rPr>
        <w:t>，</w:t>
      </w:r>
    </w:p>
    <w:p>
      <w:r>
        <w:rPr>
          <w:rFonts w:ascii="宋体" w:hAnsi="宋体" w:eastAsia="宋体"/>
          <w:sz w:val="21"/>
        </w:rPr>
        <w:t>，</w:t>
      </w:r>
    </w:p>
    <w:p>
      <w:r>
        <w:rPr>
          <w:rFonts w:ascii="宋体" w:hAnsi="宋体" w:eastAsia="宋体"/>
          <w:sz w:val="21"/>
        </w:rPr>
        <w:t>，</w:t>
      </w:r>
    </w:p>
    <w:p>
      <w:r>
        <w:rPr>
          <w:rFonts w:ascii="宋体" w:hAnsi="宋体" w:eastAsia="宋体"/>
          <w:sz w:val="21"/>
        </w:rPr>
        <w:t>，</w:t>
      </w:r>
    </w:p>
    <w:p>
      <w:r>
        <w:rPr>
          <w:rFonts w:ascii="宋体" w:hAnsi="宋体" w:eastAsia="宋体"/>
          <w:sz w:val="21"/>
        </w:rPr>
        <w:t>所以随机变量的分布为：</w:t>
      </w:r>
    </w:p>
    <w:p>
      <w:r>
        <w:rPr>
          <w:rFonts w:ascii="宋体" w:hAnsi="宋体" w:eastAsia="宋体"/>
          <w:sz w:val="21"/>
        </w:rPr>
        <w:t>4．（2022春·上海黄浦·高二上海市向明中学校考期末）某公司的一次招聘中，应聘者都要经过三个独立项目的测试，如果通过两个或三个项目的测试即可被录用．若甲、乙、丙三人通过每个项目测试的概率都是．</w:t>
      </w:r>
    </w:p>
    <w:p>
      <w:r>
        <w:rPr>
          <w:rFonts w:ascii="宋体" w:hAnsi="宋体" w:eastAsia="宋体"/>
          <w:sz w:val="21"/>
        </w:rPr>
        <w:t>(1)求甲被录用的概率；</w:t>
      </w:r>
    </w:p>
    <w:p>
      <w:r>
        <w:rPr>
          <w:rFonts w:ascii="宋体" w:hAnsi="宋体" w:eastAsia="宋体"/>
          <w:sz w:val="21"/>
        </w:rPr>
        <w:t>(2)设甲、乙、丙三人中被录用的人数为，求的分布列．</w:t>
      </w:r>
    </w:p>
    <w:p>
      <w:r>
        <w:rPr>
          <w:rFonts w:ascii="宋体" w:hAnsi="宋体" w:eastAsia="宋体"/>
          <w:sz w:val="21"/>
        </w:rPr>
        <w:t>【答案】(1)(2)分布列见解析</w:t>
      </w:r>
    </w:p>
    <w:p>
      <w:r>
        <w:rPr>
          <w:rFonts w:ascii="宋体" w:hAnsi="宋体" w:eastAsia="宋体"/>
          <w:sz w:val="21"/>
        </w:rPr>
        <w:t>【解析】（1）由题意得甲通过两个项目测试的概率为，</w:t>
      </w:r>
    </w:p>
    <w:p>
      <w:r>
        <w:rPr>
          <w:rFonts w:ascii="宋体" w:hAnsi="宋体" w:eastAsia="宋体"/>
          <w:sz w:val="21"/>
        </w:rPr>
        <w:t>通过三个项目测试的概率为，</w:t>
      </w:r>
    </w:p>
    <w:p>
      <w:r>
        <w:rPr>
          <w:rFonts w:ascii="宋体" w:hAnsi="宋体" w:eastAsia="宋体"/>
          <w:sz w:val="21"/>
        </w:rPr>
        <w:t>所以甲被录用的概率为.</w:t>
      </w:r>
    </w:p>
    <w:p>
      <w:r>
        <w:rPr>
          <w:rFonts w:ascii="宋体" w:hAnsi="宋体" w:eastAsia="宋体"/>
          <w:sz w:val="21"/>
        </w:rPr>
        <w:t>（2）由（1）得每个人被录用的概率为，的所有可能取值为0，1，2，3，</w:t>
      </w:r>
    </w:p>
    <w:p>
      <w:r>
        <w:rPr>
          <w:rFonts w:ascii="宋体" w:hAnsi="宋体" w:eastAsia="宋体"/>
          <w:sz w:val="21"/>
        </w:rPr>
        <w:t>所以，</w:t>
      </w:r>
    </w:p>
    <w:p>
      <w:r>
        <w:rPr>
          <w:rFonts w:ascii="宋体" w:hAnsi="宋体" w:eastAsia="宋体"/>
          <w:sz w:val="21"/>
        </w:rPr>
        <w:t>，</w:t>
      </w:r>
    </w:p>
    <w:p>
      <w:r>
        <w:rPr>
          <w:rFonts w:ascii="宋体" w:hAnsi="宋体" w:eastAsia="宋体"/>
          <w:sz w:val="21"/>
        </w:rPr>
        <w:t>，</w:t>
      </w:r>
    </w:p>
    <w:p>
      <w:r>
        <w:rPr>
          <w:rFonts w:ascii="宋体" w:hAnsi="宋体" w:eastAsia="宋体"/>
          <w:sz w:val="21"/>
        </w:rPr>
        <w:t>，</w:t>
      </w:r>
    </w:p>
    <w:p>
      <w:r>
        <w:rPr>
          <w:rFonts w:ascii="宋体" w:hAnsi="宋体" w:eastAsia="宋体"/>
          <w:sz w:val="21"/>
        </w:rPr>
        <w:t>所以的分布列为：</w:t>
      </w:r>
    </w:p>
    <w:p>
      <w:r>
        <w:rPr>
          <w:rFonts w:ascii="宋体" w:hAnsi="宋体" w:eastAsia="宋体"/>
          <w:sz w:val="21"/>
        </w:rPr>
        <w:t>5．（2023·高二课时练习）一名学生每天骑车上学，从他家到学校的途中有5个交通岗，假设他在各个交通岗遇到红灯的事件是相互独立的，并且概率都是．</w:t>
      </w:r>
    </w:p>
    <w:p>
      <w:r>
        <w:rPr>
          <w:rFonts w:ascii="宋体" w:hAnsi="宋体" w:eastAsia="宋体"/>
          <w:sz w:val="21"/>
        </w:rPr>
        <w:t>(1)设为这名学生在途中遇到红灯的次数，求的分布列、期望、方差；</w:t>
      </w:r>
    </w:p>
    <w:p>
      <w:r>
        <w:rPr>
          <w:rFonts w:ascii="宋体" w:hAnsi="宋体" w:eastAsia="宋体"/>
          <w:sz w:val="21"/>
        </w:rPr>
        <w:t>(2)设为这名学生在首次停车前经过的路口数，求的分布；</w:t>
      </w:r>
    </w:p>
    <w:p>
      <w:r>
        <w:rPr>
          <w:rFonts w:ascii="宋体" w:hAnsi="宋体" w:eastAsia="宋体"/>
          <w:sz w:val="21"/>
        </w:rPr>
        <w:t>(3)求这名学生在途中至少遇到一次红灯的概率．</w:t>
      </w:r>
    </w:p>
    <w:p>
      <w:r>
        <w:rPr>
          <w:rFonts w:ascii="宋体" w:hAnsi="宋体" w:eastAsia="宋体"/>
          <w:sz w:val="21"/>
        </w:rPr>
        <w:t>【答案】(1)答案见解析</w:t>
      </w:r>
    </w:p>
    <w:p>
      <w:r>
        <w:rPr>
          <w:rFonts w:ascii="宋体" w:hAnsi="宋体" w:eastAsia="宋体"/>
          <w:sz w:val="21"/>
        </w:rPr>
        <w:t>(2)答案见解析</w:t>
      </w:r>
    </w:p>
    <w:p>
      <w:r>
        <w:rPr>
          <w:rFonts w:ascii="宋体" w:hAnsi="宋体" w:eastAsia="宋体"/>
          <w:sz w:val="21"/>
        </w:rPr>
        <w:t>(3)</w:t>
      </w:r>
    </w:p>
    <w:p>
      <w:r>
        <w:rPr>
          <w:rFonts w:ascii="宋体" w:hAnsi="宋体" w:eastAsia="宋体"/>
          <w:sz w:val="21"/>
        </w:rPr>
        <w:t>【解析】（1）由题意可知，可取，且服从二项分布，则</w:t>
      </w:r>
    </w:p>
    <w:p>
      <w:r>
        <w:rPr>
          <w:rFonts w:ascii="宋体" w:hAnsi="宋体" w:eastAsia="宋体"/>
          <w:sz w:val="21"/>
        </w:rPr>
        <w:t>，，</w:t>
      </w:r>
    </w:p>
    <w:p>
      <w:r>
        <w:rPr>
          <w:rFonts w:ascii="宋体" w:hAnsi="宋体" w:eastAsia="宋体"/>
          <w:sz w:val="21"/>
        </w:rPr>
        <w:t>，，</w:t>
      </w:r>
    </w:p>
    <w:p>
      <w:r>
        <w:rPr>
          <w:rFonts w:ascii="宋体" w:hAnsi="宋体" w:eastAsia="宋体"/>
          <w:sz w:val="21"/>
        </w:rPr>
        <w:t>，．</w:t>
      </w:r>
    </w:p>
    <w:p>
      <w:r>
        <w:rPr>
          <w:rFonts w:ascii="宋体" w:hAnsi="宋体" w:eastAsia="宋体"/>
          <w:sz w:val="21"/>
        </w:rPr>
        <w:t>由此得的分布如下：</w:t>
      </w:r>
    </w:p>
    <w:p>
      <w:r>
        <w:rPr>
          <w:rFonts w:ascii="宋体" w:hAnsi="宋体" w:eastAsia="宋体"/>
          <w:sz w:val="21"/>
        </w:rPr>
        <w:t>所以，.</w:t>
      </w:r>
    </w:p>
    <w:p>
      <w:r>
        <w:rPr>
          <w:rFonts w:ascii="宋体" w:hAnsi="宋体" w:eastAsia="宋体"/>
          <w:sz w:val="21"/>
        </w:rPr>
        <w:t>（2）由于为这名学生在首次停车前经过的路口数，显然是随机变量，</w:t>
      </w:r>
    </w:p>
    <w:p>
      <w:r>
        <w:rPr>
          <w:rFonts w:ascii="宋体" w:hAnsi="宋体" w:eastAsia="宋体"/>
          <w:sz w:val="21"/>
        </w:rPr>
        <w:t>其取值为且</w:t>
      </w:r>
    </w:p>
    <w:p>
      <w:r>
        <w:rPr>
          <w:rFonts w:ascii="宋体" w:hAnsi="宋体" w:eastAsia="宋体"/>
          <w:sz w:val="21"/>
        </w:rPr>
        <w:t>，，，</w:t>
      </w:r>
    </w:p>
    <w:p>
      <w:r>
        <w:rPr>
          <w:rFonts w:ascii="宋体" w:hAnsi="宋体" w:eastAsia="宋体"/>
          <w:sz w:val="21"/>
        </w:rPr>
        <w:t>，，，</w:t>
      </w:r>
    </w:p>
    <w:p>
      <w:r>
        <w:rPr>
          <w:rFonts w:ascii="宋体" w:hAnsi="宋体" w:eastAsia="宋体"/>
          <w:sz w:val="21"/>
        </w:rPr>
        <w:t>由此得的分布如下：</w:t>
      </w:r>
    </w:p>
    <w:p>
      <w:r>
        <w:rPr>
          <w:rFonts w:ascii="宋体" w:hAnsi="宋体" w:eastAsia="宋体"/>
          <w:sz w:val="21"/>
        </w:rPr>
        <w:t>（3）设这名学生在途中至少遇到一次红灯为事件，</w:t>
      </w:r>
    </w:p>
    <w:p>
      <w:r>
        <w:rPr>
          <w:rFonts w:ascii="宋体" w:hAnsi="宋体" w:eastAsia="宋体"/>
          <w:sz w:val="21"/>
        </w:rPr>
        <w:t>所求概率.</w:t>
      </w:r>
    </w:p>
    <w:p>
      <w:r>
        <w:rPr>
          <w:rFonts w:ascii="宋体" w:hAnsi="宋体" w:eastAsia="宋体"/>
          <w:sz w:val="21"/>
        </w:rPr>
        <w:t>6．（2022·高二课时练习）某学校要招聘志愿者，参加应聘的学生要从8个试题中随机挑选出4个进行作答，至少答对其中的3个才能通过初试．已知甲、乙两人参加初试，在这8个试题中甲能答对6个，乙能答对每个试题的概率为,且甲、乙两人是否答对每个试题互不影响．</w:t>
      </w:r>
    </w:p>
    <w:p>
      <w:r>
        <w:rPr>
          <w:rFonts w:ascii="宋体" w:hAnsi="宋体" w:eastAsia="宋体"/>
          <w:sz w:val="21"/>
        </w:rPr>
        <w:t>(1)试通过概率计算，分析甲、乙两人谁通过初试的可能性更大；</w:t>
      </w:r>
    </w:p>
    <w:p>
      <w:r>
        <w:rPr>
          <w:rFonts w:ascii="宋体" w:hAnsi="宋体" w:eastAsia="宋体"/>
          <w:sz w:val="21"/>
        </w:rPr>
        <w:t>(2)若答对一题得5分，答错或不答得0分，记乙的得分为Y，求Y的分布列和数学期望．</w:t>
      </w:r>
    </w:p>
    <w:p>
      <w:r>
        <w:rPr>
          <w:rFonts w:ascii="宋体" w:hAnsi="宋体" w:eastAsia="宋体"/>
          <w:sz w:val="21"/>
        </w:rPr>
        <w:t>【答案】(1)甲通过初试的可能性更大</w:t>
      </w:r>
    </w:p>
    <w:p>
      <w:r>
        <w:rPr>
          <w:rFonts w:ascii="宋体" w:hAnsi="宋体" w:eastAsia="宋体"/>
          <w:sz w:val="21"/>
        </w:rPr>
        <w:t>(2)分布列见解析，15</w:t>
      </w:r>
    </w:p>
    <w:p>
      <w:r>
        <w:rPr>
          <w:rFonts w:ascii="宋体" w:hAnsi="宋体" w:eastAsia="宋体"/>
          <w:sz w:val="21"/>
        </w:rPr>
        <w:t>【解析】（1）由题意得，甲通过初试的概率，乙通过初试的概率．</w:t>
      </w:r>
    </w:p>
    <w:p>
      <w:r>
        <w:rPr>
          <w:rFonts w:ascii="宋体" w:hAnsi="宋体" w:eastAsia="宋体"/>
          <w:sz w:val="21"/>
        </w:rPr>
        <w:t>∵，∴甲通过初试的可能性更大．</w:t>
      </w:r>
    </w:p>
    <w:p>
      <w:r>
        <w:rPr>
          <w:rFonts w:ascii="宋体" w:hAnsi="宋体" w:eastAsia="宋体"/>
          <w:sz w:val="21"/>
        </w:rPr>
        <w:t>（2）设乙答对试题的个数为X，则X的可能取值为0，1，2，3，4，且，</w:t>
      </w:r>
    </w:p>
    <w:p>
      <w:r>
        <w:rPr>
          <w:rFonts w:ascii="宋体" w:hAnsi="宋体" w:eastAsia="宋体"/>
          <w:sz w:val="21"/>
        </w:rPr>
        <w:t>∴，，</w:t>
      </w:r>
    </w:p>
    <w:p>
      <w:r>
        <w:rPr>
          <w:rFonts w:ascii="宋体" w:hAnsi="宋体" w:eastAsia="宋体"/>
          <w:sz w:val="21"/>
        </w:rPr>
        <w:t>，，</w:t>
      </w:r>
    </w:p>
    <w:p>
      <w:r>
        <w:rPr>
          <w:rFonts w:ascii="宋体" w:hAnsi="宋体" w:eastAsia="宋体"/>
          <w:sz w:val="21"/>
        </w:rPr>
        <w:t>，易知，</w:t>
      </w:r>
    </w:p>
    <w:p>
      <w:r>
        <w:rPr>
          <w:rFonts w:ascii="宋体" w:hAnsi="宋体" w:eastAsia="宋体"/>
          <w:sz w:val="21"/>
        </w:rPr>
        <w:t>∴Y的分布列为</w:t>
      </w:r>
    </w:p>
    <w:p>
      <w:r>
        <w:rPr>
          <w:rFonts w:ascii="宋体" w:hAnsi="宋体" w:eastAsia="宋体"/>
          <w:sz w:val="21"/>
        </w:rPr>
        <w:t>．</w:t>
      </w:r>
    </w:p>
    <w:p>
      <w:r>
        <w:rPr>
          <w:rFonts w:ascii="宋体" w:hAnsi="宋体" w:eastAsia="宋体"/>
          <w:sz w:val="21"/>
        </w:rPr>
        <w:t>2  超几何分布</w:t>
      </w:r>
    </w:p>
    <w:p>
      <w:r>
        <w:rPr>
          <w:rFonts w:ascii="宋体" w:hAnsi="宋体" w:eastAsia="宋体"/>
          <w:sz w:val="21"/>
        </w:rPr>
        <w:t>1．（2022春·浙江绍兴·高二校考期中）一个箱子中装有大小相同的1个红球，2个白球，3个黑球.现从箱子中一次性摸出3个球，每个球是否被摸出是等可能的.</w:t>
      </w:r>
    </w:p>
    <w:p>
      <w:r>
        <w:rPr>
          <w:rFonts w:ascii="宋体" w:hAnsi="宋体" w:eastAsia="宋体"/>
          <w:sz w:val="21"/>
        </w:rPr>
        <w:t>(1)求至少摸出一个白球的概率；</w:t>
      </w:r>
    </w:p>
    <w:p>
      <w:r>
        <w:rPr>
          <w:rFonts w:ascii="宋体" w:hAnsi="宋体" w:eastAsia="宋体"/>
          <w:sz w:val="21"/>
        </w:rPr>
        <w:t>(2)用表示摸出的黑球数，写出的分布列并求的数学期望.</w:t>
      </w:r>
    </w:p>
    <w:p>
      <w:r>
        <w:rPr>
          <w:rFonts w:ascii="宋体" w:hAnsi="宋体" w:eastAsia="宋体"/>
          <w:sz w:val="21"/>
        </w:rPr>
        <w:t>【答案】(1)(2)分布列见解析，</w:t>
      </w:r>
    </w:p>
    <w:p>
      <w:r>
        <w:rPr>
          <w:rFonts w:ascii="宋体" w:hAnsi="宋体" w:eastAsia="宋体"/>
          <w:sz w:val="21"/>
        </w:rPr>
        <w:t>【解析】(1)记“至少摸出一个白球”为事件，则事件的对立事件为“摸出的3个球中没有白球”，则，故，即至少摸出一个白球的概率为.</w:t>
      </w:r>
    </w:p>
    <w:p>
      <w:r>
        <w:rPr>
          <w:rFonts w:ascii="宋体" w:hAnsi="宋体" w:eastAsia="宋体"/>
          <w:sz w:val="21"/>
        </w:rPr>
        <w:t>(2)的所有取值为，</w:t>
      </w:r>
    </w:p>
    <w:p>
      <w:r>
        <w:rPr>
          <w:rFonts w:ascii="宋体" w:hAnsi="宋体" w:eastAsia="宋体"/>
          <w:sz w:val="21"/>
        </w:rPr>
        <w:t>，</w:t>
      </w:r>
    </w:p>
    <w:p>
      <w:r>
        <w:rPr>
          <w:rFonts w:ascii="宋体" w:hAnsi="宋体" w:eastAsia="宋体"/>
          <w:sz w:val="21"/>
        </w:rPr>
        <w:t>，</w:t>
      </w:r>
    </w:p>
    <w:p>
      <w:r>
        <w:rPr>
          <w:rFonts w:ascii="宋体" w:hAnsi="宋体" w:eastAsia="宋体"/>
          <w:sz w:val="21"/>
        </w:rPr>
        <w:t>，</w:t>
      </w:r>
    </w:p>
    <w:p>
      <w:r>
        <w:rPr>
          <w:rFonts w:ascii="宋体" w:hAnsi="宋体" w:eastAsia="宋体"/>
          <w:sz w:val="21"/>
        </w:rPr>
        <w:t>，</w:t>
      </w:r>
    </w:p>
    <w:p>
      <w:r>
        <w:rPr>
          <w:rFonts w:ascii="宋体" w:hAnsi="宋体" w:eastAsia="宋体"/>
          <w:sz w:val="21"/>
        </w:rPr>
        <w:t>故随机变量的分布列为：</w:t>
      </w:r>
    </w:p>
    <w:p>
      <w:r>
        <w:rPr>
          <w:rFonts w:ascii="宋体" w:hAnsi="宋体" w:eastAsia="宋体"/>
          <w:sz w:val="21"/>
        </w:rPr>
        <w:t>所以数学期望.</w:t>
      </w:r>
    </w:p>
    <w:p>
      <w:r>
        <w:rPr>
          <w:rFonts w:ascii="宋体" w:hAnsi="宋体" w:eastAsia="宋体"/>
          <w:sz w:val="21"/>
        </w:rPr>
        <w:t>2．（2022春·安徽滁州·高二校考阶段练习）北京时间2月20日，北京2022年冬奥会闭幕式在国家体育场举行.北京2022年冬奥会的举行激发了人们的冰雪兴趣，带火了冬季旅游，某旅游平台计划在注册会员中调查对冰雪运动的爱好情况，其中男会员有1000名，女会员有800名，用分层抽样的方法随机抽取36名会员进行详细调查，调查结果发现抽取的这36名会员中喜欢冰雪运动的男会员有8人，女会员有4人.</w:t>
      </w:r>
    </w:p>
    <w:p>
      <w:r>
        <w:rPr>
          <w:rFonts w:ascii="宋体" w:hAnsi="宋体" w:eastAsia="宋体"/>
          <w:sz w:val="21"/>
        </w:rPr>
        <w:t>(1)在1800名会员中喜欢冰雪运动的估计有多少人？</w:t>
      </w:r>
    </w:p>
    <w:p>
      <w:r>
        <w:rPr>
          <w:rFonts w:ascii="宋体" w:hAnsi="宋体" w:eastAsia="宋体"/>
          <w:sz w:val="21"/>
        </w:rPr>
        <w:t>(2)在抽取的喜欢冰雪运动的会员中任选3人，记选出的3人中男会员有人，求随机变量的分布列与数学期望.</w:t>
      </w:r>
    </w:p>
    <w:p>
      <w:r>
        <w:rPr>
          <w:rFonts w:ascii="宋体" w:hAnsi="宋体" w:eastAsia="宋体"/>
          <w:sz w:val="21"/>
        </w:rPr>
        <w:t>【答案】(1)（人）</w:t>
      </w:r>
    </w:p>
    <w:p>
      <w:r>
        <w:rPr>
          <w:rFonts w:ascii="宋体" w:hAnsi="宋体" w:eastAsia="宋体"/>
          <w:sz w:val="21"/>
        </w:rPr>
        <w:t>(2)分布列答案见解析，数学期望：</w:t>
      </w:r>
    </w:p>
    <w:p>
      <w:r>
        <w:rPr>
          <w:rFonts w:ascii="宋体" w:hAnsi="宋体" w:eastAsia="宋体"/>
          <w:sz w:val="21"/>
        </w:rPr>
        <w:t>【解析】（1）用分层抽样的方法随机抽取36名会员，</w:t>
      </w:r>
    </w:p>
    <w:p>
      <w:r>
        <w:rPr>
          <w:rFonts w:ascii="宋体" w:hAnsi="宋体" w:eastAsia="宋体"/>
          <w:sz w:val="21"/>
        </w:rPr>
        <w:t>其中男会员有（人），女会员有16人，</w:t>
      </w:r>
    </w:p>
    <w:p>
      <w:r>
        <w:rPr>
          <w:rFonts w:ascii="宋体" w:hAnsi="宋体" w:eastAsia="宋体"/>
          <w:sz w:val="21"/>
        </w:rPr>
        <w:t>所以在1800名会员中喜欢冰雪运动的估计有（人）.</w:t>
      </w:r>
    </w:p>
    <w:p>
      <w:r>
        <w:rPr>
          <w:rFonts w:ascii="宋体" w:hAnsi="宋体" w:eastAsia="宋体"/>
          <w:sz w:val="21"/>
        </w:rPr>
        <w:t>（2）可能的取值有，</w:t>
      </w:r>
    </w:p>
    <w:p>
      <w:r>
        <w:rPr>
          <w:rFonts w:ascii="宋体" w:hAnsi="宋体" w:eastAsia="宋体"/>
          <w:sz w:val="21"/>
        </w:rPr>
        <w:t>所以的分布列为</w:t>
      </w:r>
    </w:p>
    <w:p>
      <w:r>
        <w:rPr>
          <w:rFonts w:ascii="宋体" w:hAnsi="宋体" w:eastAsia="宋体"/>
          <w:sz w:val="21"/>
        </w:rPr>
        <w:t>所以的期望.</w:t>
      </w:r>
    </w:p>
    <w:p>
      <w:r>
        <w:rPr>
          <w:rFonts w:ascii="宋体" w:hAnsi="宋体" w:eastAsia="宋体"/>
          <w:sz w:val="21"/>
        </w:rPr>
        <w:t>3．（2022·高二单元测试）为发展业务，某调研组对A，B两个公司的扫码支付情况进行调查，准备从国内个人口超过1000万的超大城市和8个人口低于100万的小城市中随机抽取若干个进行统计.若一次抽取2个城市，全是小城市的概率为.</w:t>
      </w:r>
    </w:p>
    <w:p>
      <w:r>
        <w:rPr>
          <w:rFonts w:ascii="宋体" w:hAnsi="宋体" w:eastAsia="宋体"/>
          <w:sz w:val="21"/>
        </w:rPr>
        <w:t>(1)求n的值；</w:t>
      </w:r>
    </w:p>
    <w:p>
      <w:r>
        <w:rPr>
          <w:rFonts w:ascii="宋体" w:hAnsi="宋体" w:eastAsia="宋体"/>
          <w:sz w:val="21"/>
        </w:rPr>
        <w:t>(2)若一次抽取4个城市，</w:t>
      </w:r>
    </w:p>
    <w:p>
      <w:r>
        <w:rPr>
          <w:rFonts w:ascii="宋体" w:hAnsi="宋体" w:eastAsia="宋体"/>
          <w:sz w:val="21"/>
        </w:rPr>
        <w:t>①假设抽取出的小城市的个数为X，求X的可能值及相应的概率；</w:t>
      </w:r>
    </w:p>
    <w:p>
      <w:r>
        <w:rPr>
          <w:rFonts w:ascii="宋体" w:hAnsi="宋体" w:eastAsia="宋体"/>
          <w:sz w:val="21"/>
        </w:rPr>
        <w:t>②若抽取的4个城市是同一类城市，求全为超大城市的概率.</w:t>
      </w:r>
    </w:p>
    <w:p>
      <w:r>
        <w:rPr>
          <w:rFonts w:ascii="宋体" w:hAnsi="宋体" w:eastAsia="宋体"/>
          <w:sz w:val="21"/>
        </w:rPr>
        <w:t>【答案】(1)；</w:t>
      </w:r>
    </w:p>
    <w:p>
      <w:r>
        <w:rPr>
          <w:rFonts w:ascii="宋体" w:hAnsi="宋体" w:eastAsia="宋体"/>
          <w:sz w:val="21"/>
        </w:rPr>
        <w:t>(2)①X的可能取值为0，1，2，3，4，相应概率见解析；</w:t>
      </w:r>
    </w:p>
    <w:p>
      <w:r>
        <w:rPr>
          <w:rFonts w:ascii="宋体" w:hAnsi="宋体" w:eastAsia="宋体"/>
          <w:sz w:val="21"/>
        </w:rPr>
        <w:t>②.</w:t>
      </w:r>
    </w:p>
    <w:p>
      <w:r>
        <w:rPr>
          <w:rFonts w:ascii="宋体" w:hAnsi="宋体" w:eastAsia="宋体"/>
          <w:sz w:val="21"/>
        </w:rPr>
        <w:t>【解析】（1）从个城市中一次抽取2个城市，有种情况，</w:t>
      </w:r>
    </w:p>
    <w:p>
      <w:r>
        <w:rPr>
          <w:rFonts w:ascii="宋体" w:hAnsi="宋体" w:eastAsia="宋体"/>
          <w:sz w:val="21"/>
        </w:rPr>
        <w:t>其中全是小城市的有种情况，则全是小城市的概率为，</w:t>
      </w:r>
    </w:p>
    <w:p>
      <w:r>
        <w:rPr>
          <w:rFonts w:ascii="宋体" w:hAnsi="宋体" w:eastAsia="宋体"/>
          <w:sz w:val="21"/>
        </w:rPr>
        <w:t>解得（负值舍去）.</w:t>
      </w:r>
    </w:p>
    <w:p>
      <w:r>
        <w:rPr>
          <w:rFonts w:ascii="宋体" w:hAnsi="宋体" w:eastAsia="宋体"/>
          <w:sz w:val="21"/>
        </w:rPr>
        <w:t>（2）①由题意可知，X的可能取值为0，1，2，3，4，</w:t>
      </w:r>
    </w:p>
    <w:p>
      <w:r>
        <w:rPr>
          <w:rFonts w:ascii="宋体" w:hAnsi="宋体" w:eastAsia="宋体"/>
          <w:sz w:val="21"/>
        </w:rPr>
        <w:t>相应的概率分别记为，</w:t>
      </w:r>
    </w:p>
    <w:p>
      <w:r>
        <w:rPr>
          <w:rFonts w:ascii="宋体" w:hAnsi="宋体" w:eastAsia="宋体"/>
          <w:sz w:val="21"/>
        </w:rPr>
        <w:t>，，</w:t>
      </w:r>
    </w:p>
    <w:p>
      <w:r>
        <w:rPr>
          <w:rFonts w:ascii="宋体" w:hAnsi="宋体" w:eastAsia="宋体"/>
          <w:sz w:val="21"/>
        </w:rPr>
        <w:t>，，</w:t>
      </w:r>
    </w:p>
    <w:p>
      <w:r>
        <w:rPr>
          <w:rFonts w:ascii="宋体" w:hAnsi="宋体" w:eastAsia="宋体"/>
          <w:sz w:val="21"/>
        </w:rPr>
        <w:t>.</w:t>
      </w:r>
    </w:p>
    <w:p>
      <w:r>
        <w:rPr>
          <w:rFonts w:ascii="宋体" w:hAnsi="宋体" w:eastAsia="宋体"/>
          <w:sz w:val="21"/>
        </w:rPr>
        <w:t>②若抽取的4个城市全是超大城市，共有种情况；</w:t>
      </w:r>
    </w:p>
    <w:p>
      <w:r>
        <w:rPr>
          <w:rFonts w:ascii="宋体" w:hAnsi="宋体" w:eastAsia="宋体"/>
          <w:sz w:val="21"/>
        </w:rPr>
        <w:t>若抽取的4个城市全是小城市，共有种情况，</w:t>
      </w:r>
    </w:p>
    <w:p>
      <w:r>
        <w:rPr>
          <w:rFonts w:ascii="宋体" w:hAnsi="宋体" w:eastAsia="宋体"/>
          <w:sz w:val="21"/>
        </w:rPr>
        <w:t>所以若抽取的4个城市是同一类城市，则全为超大城市的概率为.</w:t>
      </w:r>
    </w:p>
    <w:p>
      <w:r>
        <w:rPr>
          <w:rFonts w:ascii="宋体" w:hAnsi="宋体" w:eastAsia="宋体"/>
          <w:sz w:val="21"/>
        </w:rPr>
        <w:t>4．（2022春·四川绵阳·高二统考期末）某校高一，高二年级的学生参加书法比赛集训，高一年级推荐了4名男生，2名女生，高二年级推荐了3名男生，5名女生，从参加集训的男生中随机抽取3人，女生中随机抽取3人组成代表队参加市上比赛.</w:t>
      </w:r>
    </w:p>
    <w:p>
      <w:r>
        <w:rPr>
          <w:rFonts w:ascii="宋体" w:hAnsi="宋体" w:eastAsia="宋体"/>
          <w:sz w:val="21"/>
        </w:rPr>
        <w:t>(1)求高一恰好有1名学生入选代表队的概率；</w:t>
      </w:r>
    </w:p>
    <w:p>
      <w:r>
        <w:rPr>
          <w:rFonts w:ascii="宋体" w:hAnsi="宋体" w:eastAsia="宋体"/>
          <w:sz w:val="21"/>
        </w:rPr>
        <w:t>(2)正式比赛时，从代表队的6名队员中随机抽取2人参赛，设表示参赛的男生人数，求的分布列和数学期望</w:t>
      </w:r>
    </w:p>
    <w:p>
      <w:r>
        <w:rPr>
          <w:rFonts w:ascii="宋体" w:hAnsi="宋体" w:eastAsia="宋体"/>
          <w:sz w:val="21"/>
        </w:rPr>
        <w:t>【答案】(1)；</w:t>
      </w:r>
    </w:p>
    <w:p>
      <w:r>
        <w:rPr>
          <w:rFonts w:ascii="宋体" w:hAnsi="宋体" w:eastAsia="宋体"/>
          <w:sz w:val="21"/>
        </w:rPr>
        <w:t>(2)的分布列见解析，.</w:t>
      </w:r>
    </w:p>
    <w:p>
      <w:r>
        <w:rPr>
          <w:rFonts w:ascii="宋体" w:hAnsi="宋体" w:eastAsia="宋体"/>
          <w:sz w:val="21"/>
        </w:rPr>
        <w:t>【解析】（1）</w:t>
      </w:r>
    </w:p>
    <w:p>
      <w:r>
        <w:rPr>
          <w:rFonts w:ascii="宋体" w:hAnsi="宋体" w:eastAsia="宋体"/>
          <w:sz w:val="21"/>
        </w:rPr>
        <w:t>从参加集训的男生中随机抽取人，</w:t>
      </w:r>
    </w:p>
    <w:p>
      <w:r>
        <w:rPr>
          <w:rFonts w:ascii="宋体" w:hAnsi="宋体" w:eastAsia="宋体"/>
          <w:sz w:val="21"/>
        </w:rPr>
        <w:t>女生中随机抽取人组成代表队的抽取方法数为，</w:t>
      </w:r>
    </w:p>
    <w:p>
      <w:r>
        <w:rPr>
          <w:rFonts w:ascii="宋体" w:hAnsi="宋体" w:eastAsia="宋体"/>
          <w:sz w:val="21"/>
        </w:rPr>
        <w:t>代表队中恰好有名高一学生的抽取方式中，</w:t>
      </w:r>
    </w:p>
    <w:p>
      <w:r>
        <w:rPr>
          <w:rFonts w:ascii="宋体" w:hAnsi="宋体" w:eastAsia="宋体"/>
          <w:sz w:val="21"/>
        </w:rPr>
        <w:t>恰有名高一学生，若学生为男生，则抽取方法数为，</w:t>
      </w:r>
    </w:p>
    <w:p>
      <w:r>
        <w:rPr>
          <w:rFonts w:ascii="宋体" w:hAnsi="宋体" w:eastAsia="宋体"/>
          <w:sz w:val="21"/>
        </w:rPr>
        <w:t>若学生为女生，则抽取方法数为，</w:t>
      </w:r>
    </w:p>
    <w:p>
      <w:r>
        <w:rPr>
          <w:rFonts w:ascii="宋体" w:hAnsi="宋体" w:eastAsia="宋体"/>
          <w:sz w:val="21"/>
        </w:rPr>
        <w:t>高一恰好有1名学生入选代表队的概率；</w:t>
      </w:r>
    </w:p>
    <w:p>
      <w:r>
        <w:rPr>
          <w:rFonts w:ascii="宋体" w:hAnsi="宋体" w:eastAsia="宋体"/>
          <w:sz w:val="21"/>
        </w:rPr>
        <w:t>（2）</w:t>
      </w:r>
    </w:p>
    <w:p>
      <w:r>
        <w:rPr>
          <w:rFonts w:ascii="宋体" w:hAnsi="宋体" w:eastAsia="宋体"/>
          <w:sz w:val="21"/>
        </w:rPr>
        <w:t>依题意得，的所有可能取值为，</w:t>
      </w:r>
    </w:p>
    <w:p>
      <w:r>
        <w:rPr>
          <w:rFonts w:ascii="宋体" w:hAnsi="宋体" w:eastAsia="宋体"/>
          <w:sz w:val="21"/>
        </w:rPr>
        <w:t>则，</w:t>
      </w:r>
    </w:p>
    <w:p>
      <w:r>
        <w:rPr>
          <w:rFonts w:ascii="宋体" w:hAnsi="宋体" w:eastAsia="宋体"/>
          <w:sz w:val="21"/>
        </w:rPr>
        <w:t>，</w:t>
      </w:r>
    </w:p>
    <w:p>
      <w:r>
        <w:rPr>
          <w:rFonts w:ascii="宋体" w:hAnsi="宋体" w:eastAsia="宋体"/>
          <w:sz w:val="21"/>
        </w:rPr>
        <w:t>，</w:t>
      </w:r>
    </w:p>
    <w:p>
      <w:r>
        <w:rPr>
          <w:rFonts w:ascii="宋体" w:hAnsi="宋体" w:eastAsia="宋体"/>
          <w:sz w:val="21"/>
        </w:rPr>
        <w:t>的分布了如下：</w:t>
      </w:r>
    </w:p>
    <w:p>
      <w:r>
        <w:rPr>
          <w:rFonts w:ascii="宋体" w:hAnsi="宋体" w:eastAsia="宋体"/>
          <w:sz w:val="21"/>
        </w:rPr>
        <w:t>.</w:t>
      </w:r>
    </w:p>
    <w:p>
      <w:r>
        <w:rPr>
          <w:rFonts w:ascii="宋体" w:hAnsi="宋体" w:eastAsia="宋体"/>
          <w:sz w:val="21"/>
        </w:rPr>
        <w:t>5．（2022春·福建泉州·高二校联考期末）乒乓球运动在我国非常普及，被定为“国球”.有非常多的青少年从小就接受系统的训练，所以基本功非常扎实，把乒乓球打到对方球台的指定位置是乒乓球运动的基本功之一，所以不仅要会打球，还要把乒乓球打到对方球台的指定位置.某个地区的乒乓球训练机构，在众多乒乓球爱好者中，随机抽取50名，检验乒乓球爱好者的水平，要求每个乒乓球爱好者打100个球，打到对方球台的指定位置，每打到指定位置1个球得1分，100个球都打到指定位置，得满分，即100分，将这50名乒乓球爱好者按成绩分成，共5组，制成了如图所示的频率分布直方图（打100个球，每个乒乓球爱好者至少能得50分）.</w:t>
      </w:r>
    </w:p>
    <w:p>
      <w:r>
        <w:rPr>
          <w:rFonts w:ascii="宋体" w:hAnsi="宋体" w:eastAsia="宋体"/>
          <w:sz w:val="21"/>
        </w:rPr>
        <w:t>(1)求频率分布直方图中的值，并估计这50名乒乓球爱好者成绩的平均数､中位数（同一组中的数据用该组区间的中点值为代表）；</w:t>
      </w:r>
    </w:p>
    <w:p>
      <w:r>
        <w:rPr>
          <w:rFonts w:ascii="宋体" w:hAnsi="宋体" w:eastAsia="宋体"/>
          <w:sz w:val="21"/>
        </w:rPr>
        <w:t>(2)若该地区这样的乒乓球爱好者有2000人，试估计成绩不低于70分这一水平的人数；</w:t>
      </w:r>
    </w:p>
    <w:p>
      <w:r>
        <w:rPr>
          <w:rFonts w:ascii="宋体" w:hAnsi="宋体" w:eastAsia="宋体"/>
          <w:sz w:val="21"/>
        </w:rPr>
        <w:t>(3)若用按比例分配的分层抽样的方法从样本中成绩在，的两组乒乓球爱好者中抽取5人，再在这5人中抽取2人，参加一个乒乓球技术交流会，在抽到的2人中成绩在内的人数为，求的分布列及数学期望.</w:t>
      </w:r>
    </w:p>
    <w:p>
      <w:r>
        <w:rPr>
          <w:rFonts w:ascii="宋体" w:hAnsi="宋体" w:eastAsia="宋体"/>
          <w:sz w:val="21"/>
        </w:rPr>
        <w:t>【答案】(1)；平均数：；中位数：</w:t>
      </w:r>
    </w:p>
    <w:p>
      <w:r>
        <w:rPr>
          <w:rFonts w:ascii="宋体" w:hAnsi="宋体" w:eastAsia="宋体"/>
          <w:sz w:val="21"/>
        </w:rPr>
        <w:t>(2)</w:t>
      </w:r>
    </w:p>
    <w:p>
      <w:r>
        <w:rPr>
          <w:rFonts w:ascii="宋体" w:hAnsi="宋体" w:eastAsia="宋体"/>
          <w:sz w:val="21"/>
        </w:rPr>
        <w:t>(3)分布列答案见解析；</w:t>
      </w:r>
    </w:p>
    <w:p>
      <w:r>
        <w:rPr>
          <w:rFonts w:ascii="宋体" w:hAnsi="宋体" w:eastAsia="宋体"/>
          <w:sz w:val="21"/>
        </w:rPr>
        <w:t>【解析】(1)由，得</w:t>
      </w:r>
    </w:p>
    <w:p>
      <w:r>
        <w:rPr>
          <w:rFonts w:ascii="宋体" w:hAnsi="宋体" w:eastAsia="宋体"/>
          <w:sz w:val="21"/>
        </w:rPr>
        <w:t>平均数：</w:t>
      </w:r>
    </w:p>
    <w:p>
      <w:r>
        <w:rPr>
          <w:rFonts w:ascii="宋体" w:hAnsi="宋体" w:eastAsia="宋体"/>
          <w:sz w:val="21"/>
        </w:rPr>
        <w:t>中位数：因为所以中位数为80</w:t>
      </w:r>
    </w:p>
    <w:p>
      <w:r>
        <w:rPr>
          <w:rFonts w:ascii="宋体" w:hAnsi="宋体" w:eastAsia="宋体"/>
          <w:sz w:val="21"/>
        </w:rPr>
        <w:t>(2)由所以不低于70分这一水平的人数为</w:t>
      </w:r>
    </w:p>
    <w:p>
      <w:r>
        <w:rPr>
          <w:rFonts w:ascii="宋体" w:hAnsi="宋体" w:eastAsia="宋体"/>
          <w:sz w:val="21"/>
        </w:rPr>
        <w:t>(3)成绩在内的有（人）</w:t>
      </w:r>
    </w:p>
    <w:p>
      <w:r>
        <w:rPr>
          <w:rFonts w:ascii="宋体" w:hAnsi="宋体" w:eastAsia="宋体"/>
          <w:sz w:val="21"/>
        </w:rPr>
        <w:t>成绩在内的有（人）</w:t>
      </w:r>
    </w:p>
    <w:p>
      <w:r>
        <w:rPr>
          <w:rFonts w:ascii="宋体" w:hAnsi="宋体" w:eastAsia="宋体"/>
          <w:sz w:val="21"/>
        </w:rPr>
        <w:t>用分层抽样抽取5人，故这两组中所抽取的人数分别为3，2</w:t>
      </w:r>
    </w:p>
    <w:p>
      <w:r>
        <w:rPr>
          <w:rFonts w:ascii="宋体" w:hAnsi="宋体" w:eastAsia="宋体"/>
          <w:sz w:val="21"/>
        </w:rPr>
        <w:t>抽到内的人数的可能取值为</w:t>
      </w:r>
    </w:p>
    <w:p>
      <w:r>
        <w:rPr>
          <w:rFonts w:ascii="宋体" w:hAnsi="宋体" w:eastAsia="宋体"/>
          <w:sz w:val="21"/>
        </w:rPr>
        <w:t>，，</w:t>
      </w:r>
    </w:p>
    <w:p>
      <w:r>
        <w:rPr>
          <w:rFonts w:ascii="宋体" w:hAnsi="宋体" w:eastAsia="宋体"/>
          <w:sz w:val="21"/>
        </w:rPr>
        <w:t>3  二项分布与超几何分布的区分</w:t>
      </w:r>
    </w:p>
    <w:p>
      <w:r>
        <w:rPr>
          <w:rFonts w:ascii="宋体" w:hAnsi="宋体" w:eastAsia="宋体"/>
          <w:sz w:val="21"/>
        </w:rPr>
        <w:t>1．（2022·高二课时练习）（多选）2021年10月16日，搭载神舟十三号载人飞船的火箭发射升空，这是一件让全国人民关注的大事，因此每天有很多民众通过手机、电视、报纸了解有关新闻，某组织随机选取10人调查民众了解这一新闻的方式，其中喜欢用电视、手机、报纸了解这一新闻的分别有3人、6人、1人，现随机选出2人，则（    ）</w:t>
      </w:r>
    </w:p>
    <w:p>
      <w:r>
        <w:rPr>
          <w:rFonts w:ascii="宋体" w:hAnsi="宋体" w:eastAsia="宋体"/>
          <w:sz w:val="21"/>
        </w:rPr>
        <w:t>A．有1人喜欢用电视的方式的概率是</w:t>
      </w:r>
    </w:p>
    <w:p>
      <w:r>
        <w:rPr>
          <w:rFonts w:ascii="宋体" w:hAnsi="宋体" w:eastAsia="宋体"/>
          <w:sz w:val="21"/>
        </w:rPr>
        <w:t>B．有2人喜欢用电视的方式的概率是</w:t>
      </w:r>
    </w:p>
    <w:p>
      <w:r>
        <w:rPr>
          <w:rFonts w:ascii="宋体" w:hAnsi="宋体" w:eastAsia="宋体"/>
          <w:sz w:val="21"/>
        </w:rPr>
        <w:t>C．至多有1人喜欢用电视的方式的概率是</w:t>
      </w:r>
    </w:p>
    <w:p>
      <w:r>
        <w:rPr>
          <w:rFonts w:ascii="宋体" w:hAnsi="宋体" w:eastAsia="宋体"/>
          <w:sz w:val="21"/>
        </w:rPr>
        <w:t>D．至少有1人喜欢用手机的方式的概率是</w:t>
      </w:r>
    </w:p>
    <w:p>
      <w:r>
        <w:rPr>
          <w:rFonts w:ascii="宋体" w:hAnsi="宋体" w:eastAsia="宋体"/>
          <w:sz w:val="21"/>
        </w:rPr>
        <w:t>【答案】AC</w:t>
      </w:r>
    </w:p>
    <w:p>
      <w:r>
        <w:rPr>
          <w:rFonts w:ascii="宋体" w:hAnsi="宋体" w:eastAsia="宋体"/>
          <w:sz w:val="21"/>
        </w:rPr>
        <w:t>【解析】设选出的2人中喜欢用电视的方式的人数为X，则X的可能取值为0，1，2，</w:t>
      </w:r>
    </w:p>
    <w:p>
      <w:r>
        <w:rPr>
          <w:rFonts w:ascii="宋体" w:hAnsi="宋体" w:eastAsia="宋体"/>
          <w:sz w:val="21"/>
        </w:rPr>
        <w:t>则，，，</w:t>
      </w:r>
    </w:p>
    <w:p>
      <w:r>
        <w:rPr>
          <w:rFonts w:ascii="宋体" w:hAnsi="宋体" w:eastAsia="宋体"/>
          <w:sz w:val="21"/>
        </w:rPr>
        <w:t>A正确，B错误．</w:t>
      </w:r>
    </w:p>
    <w:p>
      <w:r>
        <w:rPr>
          <w:rFonts w:ascii="宋体" w:hAnsi="宋体" w:eastAsia="宋体"/>
          <w:sz w:val="21"/>
        </w:rPr>
        <w:t>这2人中至多有1人喜欢用电视的方式的概率是，C正确．</w:t>
      </w:r>
    </w:p>
    <w:p>
      <w:r>
        <w:rPr>
          <w:rFonts w:ascii="宋体" w:hAnsi="宋体" w:eastAsia="宋体"/>
          <w:sz w:val="21"/>
        </w:rPr>
        <w:t>这2人中至少有1人喜欢用手机的方式的概率为，D错误．</w:t>
      </w:r>
    </w:p>
    <w:p>
      <w:r>
        <w:rPr>
          <w:rFonts w:ascii="宋体" w:hAnsi="宋体" w:eastAsia="宋体"/>
          <w:sz w:val="21"/>
        </w:rPr>
        <w:t>故选：AC．</w:t>
      </w:r>
    </w:p>
    <w:p>
      <w:r>
        <w:rPr>
          <w:rFonts w:ascii="宋体" w:hAnsi="宋体" w:eastAsia="宋体"/>
          <w:sz w:val="21"/>
        </w:rPr>
        <w:t>2．（2022春·山东济南·高二统考期末）某试验机床生产了12个电子元件，其中8个合格品，4个次品．从中随机抽出4个电子元件作为样本，用X表示样本中合格品的个数．</w:t>
      </w:r>
    </w:p>
    <w:p>
      <w:r>
        <w:rPr>
          <w:rFonts w:ascii="宋体" w:hAnsi="宋体" w:eastAsia="宋体"/>
          <w:sz w:val="21"/>
        </w:rPr>
        <w:t>(1)若有放回的抽取，求X的分布列与期望；</w:t>
      </w:r>
    </w:p>
    <w:p>
      <w:r>
        <w:rPr>
          <w:rFonts w:ascii="宋体" w:hAnsi="宋体" w:eastAsia="宋体"/>
          <w:sz w:val="21"/>
        </w:rPr>
        <w:t>(2)若不放回的抽取，求样本中合格品的比例与总体中合格品的比例之差的绝对值不超过的概率．</w:t>
      </w:r>
    </w:p>
    <w:p>
      <w:r>
        <w:rPr>
          <w:rFonts w:ascii="宋体" w:hAnsi="宋体" w:eastAsia="宋体"/>
          <w:sz w:val="21"/>
        </w:rPr>
        <w:t>【答案】(1)分布列见解析，数学期望为.</w:t>
      </w:r>
    </w:p>
    <w:p>
      <w:r>
        <w:rPr>
          <w:rFonts w:ascii="宋体" w:hAnsi="宋体" w:eastAsia="宋体"/>
          <w:sz w:val="21"/>
        </w:rPr>
        <w:t>(2)</w:t>
      </w:r>
    </w:p>
    <w:p>
      <w:r>
        <w:rPr>
          <w:rFonts w:ascii="宋体" w:hAnsi="宋体" w:eastAsia="宋体"/>
          <w:sz w:val="21"/>
        </w:rPr>
        <w:t>【解析】(1)有放回的抽取，，</w:t>
      </w:r>
    </w:p>
    <w:p>
      <w:r>
        <w:rPr>
          <w:rFonts w:ascii="宋体" w:hAnsi="宋体" w:eastAsia="宋体"/>
          <w:sz w:val="21"/>
        </w:rPr>
        <w:t>根据题意可得X的可能取值为0、1、2、3、4，</w:t>
      </w:r>
    </w:p>
    <w:p>
      <w:r>
        <w:rPr>
          <w:rFonts w:ascii="宋体" w:hAnsi="宋体" w:eastAsia="宋体"/>
          <w:sz w:val="21"/>
        </w:rPr>
        <w:t>所以, , , , .</w:t>
      </w:r>
    </w:p>
    <w:p>
      <w:r>
        <w:rPr>
          <w:rFonts w:ascii="宋体" w:hAnsi="宋体" w:eastAsia="宋体"/>
          <w:sz w:val="21"/>
        </w:rPr>
        <w:t>X的分布列为：</w:t>
      </w:r>
    </w:p>
    <w:p>
      <w:r>
        <w:rPr>
          <w:rFonts w:ascii="宋体" w:hAnsi="宋体" w:eastAsia="宋体"/>
          <w:sz w:val="21"/>
        </w:rPr>
        <w:t>所以X的数学期望.</w:t>
      </w:r>
    </w:p>
    <w:p>
      <w:r>
        <w:rPr>
          <w:rFonts w:ascii="宋体" w:hAnsi="宋体" w:eastAsia="宋体"/>
          <w:sz w:val="21"/>
        </w:rPr>
        <w:t>(2)由题意得总体中合格品的比例为，</w:t>
      </w:r>
    </w:p>
    <w:p>
      <w:r>
        <w:rPr>
          <w:rFonts w:ascii="宋体" w:hAnsi="宋体" w:eastAsia="宋体"/>
          <w:sz w:val="21"/>
        </w:rPr>
        <w:t>因为样本中合格品的比例与总体中合格品的比例之差的绝对值不超过，</w:t>
      </w:r>
    </w:p>
    <w:p>
      <w:r>
        <w:rPr>
          <w:rFonts w:ascii="宋体" w:hAnsi="宋体" w:eastAsia="宋体"/>
          <w:sz w:val="21"/>
        </w:rPr>
        <w:t>所以样本中样品中合格品的比例大于小于，即样品中合格品的个数为2或3.</w:t>
      </w:r>
    </w:p>
    <w:p>
      <w:r>
        <w:rPr>
          <w:rFonts w:ascii="宋体" w:hAnsi="宋体" w:eastAsia="宋体"/>
          <w:sz w:val="21"/>
        </w:rPr>
        <w:t>, 。</w:t>
      </w:r>
    </w:p>
    <w:p>
      <w:r>
        <w:rPr>
          <w:rFonts w:ascii="宋体" w:hAnsi="宋体" w:eastAsia="宋体"/>
          <w:sz w:val="21"/>
        </w:rPr>
        <w:t>所以</w:t>
      </w:r>
    </w:p>
    <w:p>
      <w:r>
        <w:rPr>
          <w:rFonts w:ascii="宋体" w:hAnsi="宋体" w:eastAsia="宋体"/>
          <w:sz w:val="21"/>
        </w:rPr>
        <w:t>4  综合运用</w:t>
      </w:r>
    </w:p>
    <w:p>
      <w:r>
        <w:rPr>
          <w:rFonts w:ascii="宋体" w:hAnsi="宋体" w:eastAsia="宋体"/>
          <w:sz w:val="21"/>
        </w:rPr>
        <w:t>1．（2022·高二课时练习）北京时间2022年4月16日09时56分，神舟十三号载人飞船返回舱在东风着陆场成功着陆，神舟十三号载人飞行任务取得圆满成功，全体中华儿女深感无比荣光.半年“出差”，神舟十三号航天员顺利完成全部既定任务，创造了实施径向交会对接、实施快速返回流程、利用空间站机械臂操作大型在轨飞行器进行转位试验等多项“首次”.为了回顾“感觉良好”三人组太空“出差亮点”，进一步宣传航空科普知识，某校组织了航空知识竞赛活动.活动规定初赛需要从8道备选题中随机抽取4道题目进行作答.假设在8道备选题中，小明正确完成每道题的概率都是且每道题正确完成与否互不影响，小宇能正确完成其中6道题且另外2道题不能完成.</w:t>
      </w:r>
    </w:p>
    <w:p>
      <w:r>
        <w:rPr>
          <w:rFonts w:ascii="宋体" w:hAnsi="宋体" w:eastAsia="宋体"/>
          <w:sz w:val="21"/>
        </w:rPr>
        <w:t>(1)求小明至少正确完成其中3道题的概率；</w:t>
      </w:r>
    </w:p>
    <w:p>
      <w:r>
        <w:rPr>
          <w:rFonts w:ascii="宋体" w:hAnsi="宋体" w:eastAsia="宋体"/>
          <w:sz w:val="21"/>
        </w:rPr>
        <w:t>(2)设随机变量表示小宇正确完成题目的个数，求的分布列及数学期望；</w:t>
      </w:r>
    </w:p>
    <w:p>
      <w:r>
        <w:rPr>
          <w:rFonts w:ascii="宋体" w:hAnsi="宋体" w:eastAsia="宋体"/>
          <w:sz w:val="21"/>
        </w:rPr>
        <w:t>(3)现规定至少完成其中3道题才能进入决赛，请你根据所学概率知识，判断小明和小宇两人中选择谁去参加市级比赛（活动规则不变）会更好，并说明理由.</w:t>
      </w:r>
    </w:p>
    <w:p>
      <w:r>
        <w:rPr>
          <w:rFonts w:ascii="宋体" w:hAnsi="宋体" w:eastAsia="宋体"/>
          <w:sz w:val="21"/>
        </w:rPr>
        <w:t>【答案】(1)；</w:t>
      </w:r>
    </w:p>
    <w:p>
      <w:r>
        <w:rPr>
          <w:rFonts w:ascii="宋体" w:hAnsi="宋体" w:eastAsia="宋体"/>
          <w:sz w:val="21"/>
        </w:rPr>
        <w:t>(2)分布列见解析；期望为3；</w:t>
      </w:r>
    </w:p>
    <w:p>
      <w:r>
        <w:rPr>
          <w:rFonts w:ascii="宋体" w:hAnsi="宋体" w:eastAsia="宋体"/>
          <w:sz w:val="21"/>
        </w:rPr>
        <w:t>(3)小宇；理由见解析.</w:t>
      </w:r>
    </w:p>
    <w:p>
      <w:r>
        <w:rPr>
          <w:rFonts w:ascii="宋体" w:hAnsi="宋体" w:eastAsia="宋体"/>
          <w:sz w:val="21"/>
        </w:rPr>
        <w:t>【解析】（1）记“小明至少正确完成其中3道题”为事件A，则.</w:t>
      </w:r>
    </w:p>
    <w:p>
      <w:r>
        <w:rPr>
          <w:rFonts w:ascii="宋体" w:hAnsi="宋体" w:eastAsia="宋体"/>
          <w:sz w:val="21"/>
        </w:rPr>
        <w:t>（2）的可能取值为2，3，4.</w:t>
      </w:r>
    </w:p>
    <w:p>
      <w:r>
        <w:rPr>
          <w:rFonts w:ascii="宋体" w:hAnsi="宋体" w:eastAsia="宋体"/>
          <w:sz w:val="21"/>
        </w:rPr>
        <w:t>，</w:t>
      </w:r>
    </w:p>
    <w:p>
      <w:r>
        <w:rPr>
          <w:rFonts w:ascii="宋体" w:hAnsi="宋体" w:eastAsia="宋体"/>
          <w:sz w:val="21"/>
        </w:rPr>
        <w:t>，</w:t>
      </w:r>
    </w:p>
    <w:p>
      <w:r>
        <w:rPr>
          <w:rFonts w:ascii="宋体" w:hAnsi="宋体" w:eastAsia="宋体"/>
          <w:sz w:val="21"/>
        </w:rPr>
        <w:t>，</w:t>
      </w:r>
    </w:p>
    <w:p>
      <w:r>
        <w:rPr>
          <w:rFonts w:ascii="宋体" w:hAnsi="宋体" w:eastAsia="宋体"/>
          <w:sz w:val="21"/>
        </w:rPr>
        <w:t>的分布列为：</w:t>
      </w:r>
    </w:p>
    <w:p>
      <w:r>
        <w:rPr>
          <w:rFonts w:ascii="宋体" w:hAnsi="宋体" w:eastAsia="宋体"/>
          <w:sz w:val="21"/>
        </w:rPr>
        <w:t>数学期望.</w:t>
      </w:r>
    </w:p>
    <w:p>
      <w:r>
        <w:rPr>
          <w:rFonts w:ascii="宋体" w:hAnsi="宋体" w:eastAsia="宋体"/>
          <w:sz w:val="21"/>
        </w:rPr>
        <w:t>（3）由（1）知，小明进入决赛的概率为；</w:t>
      </w:r>
    </w:p>
    <w:p>
      <w:r>
        <w:rPr>
          <w:rFonts w:ascii="宋体" w:hAnsi="宋体" w:eastAsia="宋体"/>
          <w:sz w:val="21"/>
        </w:rPr>
        <w:t>记“小宇至少正确完成其中3道题”为事件B，则；</w:t>
      </w:r>
    </w:p>
    <w:p>
      <w:r>
        <w:rPr>
          <w:rFonts w:ascii="宋体" w:hAnsi="宋体" w:eastAsia="宋体"/>
          <w:sz w:val="21"/>
        </w:rPr>
        <w:t>因为，故小宇进决赛的可能性更大，所以应选择小宇去参加比赛</w:t>
      </w:r>
    </w:p>
    <w:p>
      <w:r>
        <w:rPr>
          <w:rFonts w:ascii="宋体" w:hAnsi="宋体" w:eastAsia="宋体"/>
          <w:sz w:val="21"/>
        </w:rPr>
        <w:t>2（2022春·江苏南京·高二校考期中）近两年肆虐全球的新型冠状病毒是以前从未在人体中发现的冠状病毒新毒株.人感染了新型冠状病毒后常见体征有呼吸道症状､发热､咳嗽､气促和呼吸困难等.在较严重病例中，感染可导致肺炎､严重急性呼吸综合征､肾衰竭，甚至死亡.核酸检测是诊断新冠肺炎的重要依据，首先取病人的唾液或咽拭子的样本，再提取唾液或咽拭子样本里的遗传物质，若有病毒，样本检测会呈现阳性，否则为阴性.根据统计发现，疑似病例核酸检测呈阳性的概率为.现有4例疑似病例，分别对其取样､检测，多个样本检测时，既可以逐个化验，也可以将若干个样本混合在一起化验.混合样本中只要有病毒，则混合样本化验结果就会呈阳性，若混合样本呈阳性，则将该组中备份的样本再逐个化验；若混合样本呈阴性，则判定该组各个样本均为阴性，无需再检验.现有以下三种方案：</w:t>
      </w:r>
    </w:p>
    <w:p>
      <w:r>
        <w:rPr>
          <w:rFonts w:ascii="宋体" w:hAnsi="宋体" w:eastAsia="宋体"/>
          <w:sz w:val="21"/>
        </w:rPr>
        <w:t>方案一：逐个化验；</w:t>
      </w:r>
    </w:p>
    <w:p>
      <w:r>
        <w:rPr>
          <w:rFonts w:ascii="宋体" w:hAnsi="宋体" w:eastAsia="宋体"/>
          <w:sz w:val="21"/>
        </w:rPr>
        <w:t>方案二：四个样本混合在一起化验；</w:t>
      </w:r>
    </w:p>
    <w:p>
      <w:r>
        <w:rPr>
          <w:rFonts w:ascii="宋体" w:hAnsi="宋体" w:eastAsia="宋体"/>
          <w:sz w:val="21"/>
        </w:rPr>
        <w:t>方案三：平均分成两组，分别混合在一起化验.</w:t>
      </w:r>
    </w:p>
    <w:p>
      <w:r>
        <w:rPr>
          <w:rFonts w:ascii="宋体" w:hAnsi="宋体" w:eastAsia="宋体"/>
          <w:sz w:val="21"/>
        </w:rPr>
        <w:t>在新冠肺炎爆发初期，由于检查能力不足，化检次数的期望值越小，则方案越“优”.</w:t>
      </w:r>
    </w:p>
    <w:p>
      <w:r>
        <w:rPr>
          <w:rFonts w:ascii="宋体" w:hAnsi="宋体" w:eastAsia="宋体"/>
          <w:sz w:val="21"/>
        </w:rPr>
        <w:t>(1)若按方案一，求4个疑似病例中恰有2例呈阳性的概率；</w:t>
      </w:r>
    </w:p>
    <w:p>
      <w:r>
        <w:rPr>
          <w:rFonts w:ascii="宋体" w:hAnsi="宋体" w:eastAsia="宋体"/>
          <w:sz w:val="21"/>
        </w:rPr>
        <w:t>(2)现将该4例疑似病例样本进行化验，请问：方案一､二､三中哪个最“优”？并说明理由.</w:t>
      </w:r>
    </w:p>
    <w:p>
      <w:r>
        <w:rPr>
          <w:rFonts w:ascii="宋体" w:hAnsi="宋体" w:eastAsia="宋体"/>
          <w:sz w:val="21"/>
        </w:rPr>
        <w:t>【答案】(1)</w:t>
      </w:r>
    </w:p>
    <w:p>
      <w:r>
        <w:rPr>
          <w:rFonts w:ascii="宋体" w:hAnsi="宋体" w:eastAsia="宋体"/>
          <w:sz w:val="21"/>
        </w:rPr>
        <w:t>(2)选择方案一最“优”，理由见解析</w:t>
      </w:r>
    </w:p>
    <w:p>
      <w:r>
        <w:rPr>
          <w:rFonts w:ascii="宋体" w:hAnsi="宋体" w:eastAsia="宋体"/>
          <w:sz w:val="21"/>
        </w:rPr>
        <w:t>【解析】（1）（1）用表示4个疑似病例中化验呈阳性的人数，则</w:t>
      </w:r>
    </w:p>
    <w:p>
      <w:r>
        <w:rPr>
          <w:rFonts w:ascii="宋体" w:hAnsi="宋体" w:eastAsia="宋体"/>
          <w:sz w:val="21"/>
        </w:rPr>
        <w:t>由题意可知，.</w:t>
      </w:r>
    </w:p>
    <w:p>
      <w:r>
        <w:rPr>
          <w:rFonts w:ascii="宋体" w:hAnsi="宋体" w:eastAsia="宋体"/>
          <w:sz w:val="21"/>
        </w:rPr>
        <w:t>（2）方案一：逐个检验，检验次数为4；</w:t>
      </w:r>
    </w:p>
    <w:p>
      <w:r>
        <w:rPr>
          <w:rFonts w:ascii="宋体" w:hAnsi="宋体" w:eastAsia="宋体"/>
          <w:sz w:val="21"/>
        </w:rPr>
        <w:t>方案二：混合在一起检测，记检测次数为，则随机变量的可能取值为1，5，，</w:t>
      </w:r>
    </w:p>
    <w:p>
      <w:r>
        <w:rPr>
          <w:rFonts w:ascii="宋体" w:hAnsi="宋体" w:eastAsia="宋体"/>
          <w:sz w:val="21"/>
        </w:rPr>
        <w:t>所以随机变量的分布列为</w:t>
      </w:r>
    </w:p>
    <w:p>
      <w:r>
        <w:rPr>
          <w:rFonts w:ascii="宋体" w:hAnsi="宋体" w:eastAsia="宋体"/>
          <w:sz w:val="21"/>
        </w:rPr>
        <w:t>所以</w:t>
      </w:r>
    </w:p>
    <w:p>
      <w:r>
        <w:rPr>
          <w:rFonts w:ascii="宋体" w:hAnsi="宋体" w:eastAsia="宋体"/>
          <w:sz w:val="21"/>
        </w:rPr>
        <w:t>方案三：每组两个样本检测时，若呈阴性则检测次数为1次，其概率为；</w:t>
      </w:r>
    </w:p>
    <w:p>
      <w:r>
        <w:rPr>
          <w:rFonts w:ascii="宋体" w:hAnsi="宋体" w:eastAsia="宋体"/>
          <w:sz w:val="21"/>
        </w:rPr>
        <w:t>若呈阳性则检测次数为3次，其概率为.</w:t>
      </w:r>
    </w:p>
    <w:p>
      <w:r>
        <w:rPr>
          <w:rFonts w:ascii="宋体" w:hAnsi="宋体" w:eastAsia="宋体"/>
          <w:sz w:val="21"/>
        </w:rPr>
        <w:t>设方案三的检测次数为随机变量，则的可能取值为，</w:t>
      </w:r>
    </w:p>
    <w:p>
      <w:r>
        <w:rPr>
          <w:rFonts w:ascii="宋体" w:hAnsi="宋体" w:eastAsia="宋体"/>
          <w:sz w:val="21"/>
        </w:rPr>
        <w:t>所以随机变量的分布列为</w:t>
      </w:r>
    </w:p>
    <w:p>
      <w:r>
        <w:rPr>
          <w:rFonts w:ascii="宋体" w:hAnsi="宋体" w:eastAsia="宋体"/>
          <w:sz w:val="21"/>
        </w:rPr>
        <w:t>所以.</w:t>
      </w:r>
    </w:p>
    <w:p>
      <w:r>
        <w:rPr>
          <w:rFonts w:ascii="宋体" w:hAnsi="宋体" w:eastAsia="宋体"/>
          <w:sz w:val="21"/>
        </w:rPr>
        <w:t>由上可知，故选择方案一最“优”.</w:t>
      </w:r>
    </w:p>
    <w:p>
      <w:r>
        <w:rPr>
          <w:rFonts w:ascii="宋体" w:hAnsi="宋体" w:eastAsia="宋体"/>
          <w:sz w:val="21"/>
        </w:rPr>
        <w:t>3．（2022·高二课时练习）某种水果按照果径大小可分为四类：标准果、优质果、精品果、礼品果，一般地，果径越大售价越高.为帮助果农创收，提高水果的果径，某科研小组设计了一套方案，并在两片果园中进行对比实验，其中实验园采用实验方案，对照园未采用.实验周期结束后，分别在两片果园中各随机选取100个果实，按果径分成5组进行统计：[21，26），[26，31），[31，36），[36，41），[41，46]（单位：mm）.统计后分别制成如下的频率分布直方图，并规定果径达到36 mm及以上的为“大果”.</w:t>
      </w:r>
    </w:p>
    <w:p>
      <w:r>
        <w:rPr>
          <w:rFonts w:ascii="宋体" w:hAnsi="宋体" w:eastAsia="宋体"/>
          <w:sz w:val="21"/>
        </w:rPr>
        <w:t>(1)估计实验园的“大果”率；</w:t>
      </w:r>
    </w:p>
    <w:p>
      <w:r>
        <w:rPr>
          <w:rFonts w:ascii="宋体" w:hAnsi="宋体" w:eastAsia="宋体"/>
          <w:sz w:val="21"/>
        </w:rPr>
        <w:t>(2)现采用分层抽样的方法从对照园选取的100个果实中抽取10个，再从这10个果实中随机抽取3个，记其中“大果”的个数为X，求X的分布列；</w:t>
      </w:r>
    </w:p>
    <w:p>
      <w:r>
        <w:rPr>
          <w:rFonts w:ascii="宋体" w:hAnsi="宋体" w:eastAsia="宋体"/>
          <w:sz w:val="21"/>
        </w:rPr>
        <w:t>(3)以频率估计概率，从对照园这批果实中随机抽取n（，）个，设其中恰有2个“大果”的概率为P(n)，当P(n)最大时，写出n的值.</w:t>
      </w:r>
    </w:p>
    <w:p>
      <w:r>
        <w:rPr>
          <w:rFonts w:ascii="宋体" w:hAnsi="宋体" w:eastAsia="宋体"/>
          <w:sz w:val="21"/>
        </w:rPr>
        <w:t>【答案】(1)60%</w:t>
      </w:r>
    </w:p>
    <w:p>
      <w:r>
        <w:rPr>
          <w:rFonts w:ascii="宋体" w:hAnsi="宋体" w:eastAsia="宋体"/>
          <w:sz w:val="21"/>
        </w:rPr>
        <w:t>(2)分布列见解析</w:t>
      </w:r>
    </w:p>
    <w:p>
      <w:r>
        <w:rPr>
          <w:rFonts w:ascii="宋体" w:hAnsi="宋体" w:eastAsia="宋体"/>
          <w:sz w:val="21"/>
        </w:rPr>
        <w:t>(3)6</w:t>
      </w:r>
    </w:p>
    <w:p>
      <w:r>
        <w:rPr>
          <w:rFonts w:ascii="宋体" w:hAnsi="宋体" w:eastAsia="宋体"/>
          <w:sz w:val="21"/>
        </w:rPr>
        <w:t>【解析】（1）由题中实验园的频率分布直方图得这100个果实中大果的频率为，所以估计实验园的“大果”率为60%.</w:t>
      </w:r>
    </w:p>
    <w:p>
      <w:r>
        <w:rPr>
          <w:rFonts w:ascii="宋体" w:hAnsi="宋体" w:eastAsia="宋体"/>
          <w:sz w:val="21"/>
        </w:rPr>
        <w:t>（2）由题中对照园的频率分布直方图得，这100个果者实中大果的个数为.采用分层抽样的方法从对照园选取的100个果实中抽取10个，其中大果有个，</w:t>
      </w:r>
    </w:p>
    <w:p>
      <w:r>
        <w:rPr>
          <w:rFonts w:ascii="宋体" w:hAnsi="宋体" w:eastAsia="宋体"/>
          <w:sz w:val="21"/>
        </w:rPr>
        <w:t>从这10个果实中随机抽取3个，其中“大果”的个数X的可能取值为0，1，2，3，</w:t>
      </w:r>
    </w:p>
    <w:p>
      <w:r>
        <w:rPr>
          <w:rFonts w:ascii="宋体" w:hAnsi="宋体" w:eastAsia="宋体"/>
          <w:sz w:val="21"/>
        </w:rPr>
        <w:t>，，，，</w:t>
      </w:r>
    </w:p>
    <w:p>
      <w:r>
        <w:rPr>
          <w:rFonts w:ascii="宋体" w:hAnsi="宋体" w:eastAsia="宋体"/>
          <w:sz w:val="21"/>
        </w:rPr>
        <w:t>所以X的分布列为</w:t>
      </w:r>
    </w:p>
    <w:p>
      <w:r>
        <w:rPr>
          <w:rFonts w:ascii="宋体" w:hAnsi="宋体" w:eastAsia="宋体"/>
          <w:sz w:val="21"/>
        </w:rPr>
        <w:t>（3）由题可知，，，</w:t>
      </w:r>
    </w:p>
    <w:p>
      <w:r>
        <w:rPr>
          <w:rFonts w:ascii="宋体" w:hAnsi="宋体" w:eastAsia="宋体"/>
          <w:sz w:val="21"/>
        </w:rPr>
        <w:t>要使最大，则且，</w:t>
      </w:r>
    </w:p>
    <w:p>
      <w:r>
        <w:rPr>
          <w:rFonts w:ascii="宋体" w:hAnsi="宋体" w:eastAsia="宋体"/>
          <w:sz w:val="21"/>
        </w:rPr>
        <w:t>∴，又∵，∴.</w:t>
      </w:r>
    </w:p>
    <w:p>
      <w:r>
        <w:rPr>
          <w:rFonts w:ascii="宋体" w:hAnsi="宋体" w:eastAsia="宋体"/>
          <w:sz w:val="21"/>
        </w:rPr>
        <w:t>4．（2022·高二单元测试）某科技公司新开发一电子产品，该电子产品的一个系统G有3个电子元件组成，各个电子元件能正常工作的概率均为，且每个电子元件能否正常工作相互独立，若系统G中有超过一半的电子元件正常工作，则G可以正常工作，否则就需要维修，且维修所需的费用为500元．</w:t>
      </w:r>
    </w:p>
    <w:p>
      <w:r>
        <w:rPr>
          <w:rFonts w:ascii="宋体" w:hAnsi="宋体" w:eastAsia="宋体"/>
          <w:sz w:val="21"/>
        </w:rPr>
        <w:t>(1)求系统G不需要维修的概率；</w:t>
      </w:r>
    </w:p>
    <w:p>
      <w:r>
        <w:rPr>
          <w:rFonts w:ascii="宋体" w:hAnsi="宋体" w:eastAsia="宋体"/>
          <w:sz w:val="21"/>
        </w:rPr>
        <w:t>(2)该电子产品共由3个完成相同的系统G组成，设该电子产品系统维修所需的费用为Y元，求Y的均值与方差；</w:t>
      </w:r>
    </w:p>
    <w:p>
      <w:r>
        <w:rPr>
          <w:rFonts w:ascii="宋体" w:hAnsi="宋体" w:eastAsia="宋体"/>
          <w:sz w:val="21"/>
        </w:rPr>
        <w:t>(3)为提高系统G正常工作的概率，在系统G内增加2个功能完全一样的其他品牌的电子元件，每个新元件正常工作的概率均为p，且新增元件后，若有超过一半的电子元件正常工作，则G可以正常工作，问：p满足什么条件时，可以提高整个系统G正常工作的概率？</w:t>
      </w:r>
    </w:p>
    <w:p>
      <w:r>
        <w:rPr>
          <w:rFonts w:ascii="宋体" w:hAnsi="宋体" w:eastAsia="宋体"/>
          <w:sz w:val="21"/>
        </w:rPr>
        <w:t>【答案】(1)</w:t>
      </w:r>
    </w:p>
    <w:p>
      <w:r>
        <w:rPr>
          <w:rFonts w:ascii="宋体" w:hAnsi="宋体" w:eastAsia="宋体"/>
          <w:sz w:val="21"/>
        </w:rPr>
        <w:t>(2)；</w:t>
      </w:r>
    </w:p>
    <w:p>
      <w:r>
        <w:rPr>
          <w:rFonts w:ascii="宋体" w:hAnsi="宋体" w:eastAsia="宋体"/>
          <w:sz w:val="21"/>
        </w:rPr>
        <w:t>(3)</w:t>
      </w:r>
    </w:p>
    <w:p>
      <w:r>
        <w:rPr>
          <w:rFonts w:ascii="宋体" w:hAnsi="宋体" w:eastAsia="宋体"/>
          <w:sz w:val="21"/>
        </w:rPr>
        <w:t>【解析】（1）系统G不需要维修的概率为．</w:t>
      </w:r>
    </w:p>
    <w:p>
      <w:r>
        <w:rPr>
          <w:rFonts w:ascii="宋体" w:hAnsi="宋体" w:eastAsia="宋体"/>
          <w:sz w:val="21"/>
        </w:rPr>
        <w:t>（2）设X为需要维修的系统G的个数，则，且，，，1，2，3．</w:t>
      </w:r>
    </w:p>
    <w:p>
      <w:r>
        <w:rPr>
          <w:rFonts w:ascii="宋体" w:hAnsi="宋体" w:eastAsia="宋体"/>
          <w:sz w:val="21"/>
        </w:rPr>
        <w:t>所以Y的分布列为</w:t>
      </w:r>
    </w:p>
    <w:p>
      <w:r>
        <w:rPr>
          <w:rFonts w:ascii="宋体" w:hAnsi="宋体" w:eastAsia="宋体"/>
          <w:sz w:val="21"/>
        </w:rPr>
        <w:t>所以．</w:t>
      </w:r>
    </w:p>
    <w:p>
      <w:r>
        <w:rPr>
          <w:rFonts w:ascii="宋体" w:hAnsi="宋体" w:eastAsia="宋体"/>
          <w:sz w:val="21"/>
        </w:rPr>
        <w:t>.</w:t>
      </w:r>
    </w:p>
    <w:p>
      <w:r>
        <w:rPr>
          <w:rFonts w:ascii="宋体" w:hAnsi="宋体" w:eastAsia="宋体"/>
          <w:sz w:val="21"/>
        </w:rPr>
        <w:t>（3）当系统G有5个电子元件时，若前3个电子元件中有1个正常工作，则新增的2个电子元件必须都正常工作，所以系统G正常工作的概率为；</w:t>
      </w:r>
    </w:p>
    <w:p>
      <w:r>
        <w:rPr>
          <w:rFonts w:ascii="宋体" w:hAnsi="宋体" w:eastAsia="宋体"/>
          <w:sz w:val="21"/>
        </w:rPr>
        <w:t>若前3个电子元件中有2个正常工作，则新增的2个电子元件至少有1个正常工作，所以系统G正常工作的概率为；</w:t>
      </w:r>
    </w:p>
    <w:p>
      <w:r>
        <w:rPr>
          <w:rFonts w:ascii="宋体" w:hAnsi="宋体" w:eastAsia="宋体"/>
          <w:sz w:val="21"/>
        </w:rPr>
        <w:t>若前3个电子元件中3个都正常工作，则不管新增的2个电子元件能否正常工作，系统G均能正常工作，所以系统G正常工作的概率为．</w:t>
      </w:r>
    </w:p>
    <w:p>
      <w:r>
        <w:rPr>
          <w:rFonts w:ascii="宋体" w:hAnsi="宋体" w:eastAsia="宋体"/>
          <w:sz w:val="21"/>
        </w:rPr>
        <w:t>所以新增2个电子元件后，系统G能正常工作的概率为.</w:t>
      </w:r>
    </w:p>
    <w:p>
      <w:r>
        <w:rPr>
          <w:rFonts w:ascii="宋体" w:hAnsi="宋体" w:eastAsia="宋体"/>
          <w:sz w:val="21"/>
        </w:rPr>
        <w:t>令，则，</w:t>
      </w:r>
    </w:p>
    <w:p>
      <w:r>
        <w:rPr>
          <w:rFonts w:ascii="宋体" w:hAnsi="宋体" w:eastAsia="宋体"/>
          <w:sz w:val="21"/>
        </w:rPr>
        <w:t>所以当时，可以提高整个系统G正常工作的概率．</w:t>
      </w:r>
    </w:p>
    <w:p/>
    <w:p>
      <w:pPr>
        <w:pStyle w:val="Heading2"/>
      </w:pPr>
      <w:r>
        <w:rPr>
          <w:rFonts w:ascii="黑体" w:hAnsi="黑体" w:eastAsia="黑体"/>
        </w:rPr>
        <w:t>7.5节</w:t>
      </w:r>
    </w:p>
    <w:p>
      <w:pPr>
        <w:pStyle w:val="Heading3"/>
      </w:pPr>
      <w:r>
        <w:rPr>
          <w:rFonts w:ascii="楷体" w:hAnsi="楷体" w:eastAsia="楷体"/>
        </w:rPr>
        <w:t>⭐ 基础巩固（一隅三反）</w:t>
      </w:r>
    </w:p>
    <w:p>
      <w:r>
        <w:rPr>
          <w:rFonts w:ascii="宋体" w:hAnsi="宋体" w:eastAsia="宋体"/>
          <w:sz w:val="21"/>
        </w:rPr>
        <w:t>7.5 正态分布（精练）</w:t>
      </w:r>
    </w:p>
    <w:p>
      <w:r>
        <w:rPr>
          <w:rFonts w:ascii="宋体" w:hAnsi="宋体" w:eastAsia="宋体"/>
          <w:sz w:val="21"/>
        </w:rPr>
        <w:t>1 正态分布（小题）</w:t>
      </w:r>
    </w:p>
    <w:p>
      <w:r>
        <w:rPr>
          <w:rFonts w:ascii="宋体" w:hAnsi="宋体" w:eastAsia="宋体"/>
          <w:sz w:val="21"/>
        </w:rPr>
        <w:t>1．（2022春·江苏扬州·高二江苏省江都中学阶段练习）已知随机变量，且，则（    ）</w:t>
      </w:r>
    </w:p>
    <w:p>
      <w:r>
        <w:rPr>
          <w:rFonts w:ascii="宋体" w:hAnsi="宋体" w:eastAsia="宋体"/>
          <w:sz w:val="21"/>
        </w:rPr>
        <w:t>A．</w:t>
        <w:tab/>
        <w:t>B．</w:t>
        <w:tab/>
        <w:t>C．</w:t>
        <w:tab/>
        <w:t>D．</w:t>
      </w:r>
    </w:p>
    <w:p>
      <w:r>
        <w:rPr>
          <w:rFonts w:ascii="宋体" w:hAnsi="宋体" w:eastAsia="宋体"/>
          <w:sz w:val="21"/>
        </w:rPr>
        <w:t>【答案】A</w:t>
      </w:r>
    </w:p>
    <w:p>
      <w:r>
        <w:rPr>
          <w:rFonts w:ascii="宋体" w:hAnsi="宋体" w:eastAsia="宋体"/>
          <w:sz w:val="21"/>
        </w:rPr>
        <w:t>【解析】因为随机变量，且，</w:t>
      </w:r>
    </w:p>
    <w:p>
      <w:r>
        <w:rPr>
          <w:rFonts w:ascii="宋体" w:hAnsi="宋体" w:eastAsia="宋体"/>
          <w:sz w:val="21"/>
        </w:rPr>
        <w:t>所以,</w:t>
      </w:r>
    </w:p>
    <w:p>
      <w:r>
        <w:rPr>
          <w:rFonts w:ascii="宋体" w:hAnsi="宋体" w:eastAsia="宋体"/>
          <w:sz w:val="21"/>
        </w:rPr>
        <w:t>故选：A.</w:t>
      </w:r>
    </w:p>
    <w:p>
      <w:r>
        <w:rPr>
          <w:rFonts w:ascii="宋体" w:hAnsi="宋体" w:eastAsia="宋体"/>
          <w:sz w:val="21"/>
        </w:rPr>
        <w:t>2．（2022春·湖北十堰·高二十堰东风高级中学校考阶段练习）已知某校有1200名同学参加某次模拟考试，其中数学考试成绩近似服从正态分布，则下列说法正确的有（    ）</w:t>
      </w:r>
    </w:p>
    <w:p>
      <w:r>
        <w:rPr>
          <w:rFonts w:ascii="宋体" w:hAnsi="宋体" w:eastAsia="宋体"/>
          <w:sz w:val="21"/>
        </w:rPr>
        <w:t>（参考数据：①；②；③）</w:t>
      </w:r>
    </w:p>
    <w:p>
      <w:r>
        <w:rPr>
          <w:rFonts w:ascii="宋体" w:hAnsi="宋体" w:eastAsia="宋体"/>
          <w:sz w:val="21"/>
        </w:rPr>
        <w:t>A．这次考试成绩超过100分的约有500人</w:t>
      </w:r>
    </w:p>
    <w:p>
      <w:r>
        <w:rPr>
          <w:rFonts w:ascii="宋体" w:hAnsi="宋体" w:eastAsia="宋体"/>
          <w:sz w:val="21"/>
        </w:rPr>
        <w:t>B．这次考试分数低于70分的约有27人</w:t>
      </w:r>
    </w:p>
    <w:p>
      <w:r>
        <w:rPr>
          <w:rFonts w:ascii="宋体" w:hAnsi="宋体" w:eastAsia="宋体"/>
          <w:sz w:val="21"/>
        </w:rPr>
        <w:t>C．</w:t>
      </w:r>
    </w:p>
    <w:p>
      <w:r>
        <w:rPr>
          <w:rFonts w:ascii="宋体" w:hAnsi="宋体" w:eastAsia="宋体"/>
          <w:sz w:val="21"/>
        </w:rPr>
        <w:t>D．从中任取3名同学，至少有2人的分数超过100分的概率为</w:t>
      </w:r>
    </w:p>
    <w:p>
      <w:r>
        <w:rPr>
          <w:rFonts w:ascii="宋体" w:hAnsi="宋体" w:eastAsia="宋体"/>
          <w:sz w:val="21"/>
        </w:rPr>
        <w:t>【答案】B</w:t>
      </w:r>
    </w:p>
    <w:p>
      <w:r>
        <w:rPr>
          <w:rFonts w:ascii="宋体" w:hAnsi="宋体" w:eastAsia="宋体"/>
          <w:sz w:val="21"/>
        </w:rPr>
        <w:t>【解析】由题意可知，对于选项A，，，则，则成绩超过100分的约有人，所以选项A错误；</w:t>
      </w:r>
    </w:p>
    <w:p>
      <w:r>
        <w:rPr>
          <w:rFonts w:ascii="宋体" w:hAnsi="宋体" w:eastAsia="宋体"/>
          <w:sz w:val="21"/>
        </w:rPr>
        <w:t>对于选项B，，所以，所以分数低于70分的人数约为 ，即约为27人，所以选项B正确；</w:t>
      </w:r>
    </w:p>
    <w:p>
      <w:r>
        <w:rPr>
          <w:rFonts w:ascii="宋体" w:hAnsi="宋体" w:eastAsia="宋体"/>
          <w:sz w:val="21"/>
        </w:rPr>
        <w:t>对于选项C，，，所以，所以选项C错误；</w:t>
      </w:r>
    </w:p>
    <w:p>
      <w:r>
        <w:rPr>
          <w:rFonts w:ascii="宋体" w:hAnsi="宋体" w:eastAsia="宋体"/>
          <w:sz w:val="21"/>
        </w:rPr>
        <w:t>对于选项D，因为，且至少有2人的分数超过100分的情况如下：①恰好2人时概率为；②3人均超过100分时的概率为，则至少有2人的分数超过100分的概率为，所以选项D错误；</w:t>
      </w:r>
    </w:p>
    <w:p>
      <w:r>
        <w:rPr>
          <w:rFonts w:ascii="宋体" w:hAnsi="宋体" w:eastAsia="宋体"/>
          <w:sz w:val="21"/>
        </w:rPr>
        <w:t>故选：B．</w:t>
      </w:r>
    </w:p>
    <w:p>
      <w:r>
        <w:rPr>
          <w:rFonts w:ascii="宋体" w:hAnsi="宋体" w:eastAsia="宋体"/>
          <w:sz w:val="21"/>
        </w:rPr>
        <w:t>3．（2022秋·浙江宁波·高二宁波市北仑中学校考期中）设随机变量，函数没有零点的概率是0.5，则（    ）</w:t>
      </w:r>
    </w:p>
    <w:p>
      <w:r>
        <w:rPr>
          <w:rFonts w:ascii="宋体" w:hAnsi="宋体" w:eastAsia="宋体"/>
          <w:sz w:val="21"/>
        </w:rPr>
        <w:t>附：若，则，.</w:t>
      </w:r>
    </w:p>
    <w:p>
      <w:r>
        <w:rPr>
          <w:rFonts w:ascii="宋体" w:hAnsi="宋体" w:eastAsia="宋体"/>
          <w:sz w:val="21"/>
        </w:rPr>
        <w:t>A．0.1587</w:t>
        <w:tab/>
        <w:t>B．0.1359</w:t>
        <w:tab/>
        <w:t>C．0.2718</w:t>
        <w:tab/>
        <w:t>D．0.3413</w:t>
      </w:r>
    </w:p>
    <w:p>
      <w:r>
        <w:rPr>
          <w:rFonts w:ascii="宋体" w:hAnsi="宋体" w:eastAsia="宋体"/>
          <w:sz w:val="21"/>
        </w:rPr>
        <w:t>【答案】B</w:t>
      </w:r>
    </w:p>
    <w:p>
      <w:r>
        <w:rPr>
          <w:rFonts w:ascii="宋体" w:hAnsi="宋体" w:eastAsia="宋体"/>
          <w:sz w:val="21"/>
        </w:rPr>
        <w:t>【解析】函数没有零点,即方程无实根，</w:t>
      </w:r>
    </w:p>
    <w:p>
      <w:r>
        <w:rPr>
          <w:rFonts w:ascii="宋体" w:hAnsi="宋体" w:eastAsia="宋体"/>
          <w:sz w:val="21"/>
        </w:rPr>
        <w:t>，即，又函数没有零点的概率是0.5，</w:t>
      </w:r>
    </w:p>
    <w:p>
      <w:r>
        <w:rPr>
          <w:rFonts w:ascii="宋体" w:hAnsi="宋体" w:eastAsia="宋体"/>
          <w:sz w:val="21"/>
        </w:rPr>
        <w:t>，由正态曲线的对称性可知，</w:t>
      </w:r>
    </w:p>
    <w:p>
      <w:r>
        <w:rPr>
          <w:rFonts w:ascii="宋体" w:hAnsi="宋体" w:eastAsia="宋体"/>
          <w:sz w:val="21"/>
        </w:rPr>
        <w:t>即，，</w:t>
      </w:r>
    </w:p>
    <w:p>
      <w:r>
        <w:rPr>
          <w:rFonts w:ascii="宋体" w:hAnsi="宋体" w:eastAsia="宋体"/>
          <w:sz w:val="21"/>
        </w:rPr>
        <w:t>所以</w:t>
      </w:r>
    </w:p>
    <w:p>
      <w:r>
        <w:rPr>
          <w:rFonts w:ascii="宋体" w:hAnsi="宋体" w:eastAsia="宋体"/>
          <w:sz w:val="21"/>
        </w:rPr>
        <w:t>故选:B.</w:t>
      </w:r>
    </w:p>
    <w:p>
      <w:r>
        <w:rPr>
          <w:rFonts w:ascii="宋体" w:hAnsi="宋体" w:eastAsia="宋体"/>
          <w:sz w:val="21"/>
        </w:rPr>
        <w:t>4．（2022·高二课时练习）甲、乙两类水果的质量（单位：kg）分别服从正态分布，，其相应的分布密度曲线如图所示，则下列说法正确的是（    ）</w:t>
      </w:r>
    </w:p>
    <w:p>
      <w:r>
        <w:rPr>
          <w:rFonts w:ascii="宋体" w:hAnsi="宋体" w:eastAsia="宋体"/>
          <w:sz w:val="21"/>
        </w:rPr>
        <w:t>（注：正态曲线的函数解析式为，）</w:t>
      </w:r>
    </w:p>
    <w:p>
      <w:r>
        <w:rPr>
          <w:rFonts w:ascii="宋体" w:hAnsi="宋体" w:eastAsia="宋体"/>
          <w:sz w:val="21"/>
        </w:rPr>
        <w:t>A．甲类水果的平均质量</w:t>
      </w:r>
    </w:p>
    <w:p>
      <w:r>
        <w:rPr>
          <w:rFonts w:ascii="宋体" w:hAnsi="宋体" w:eastAsia="宋体"/>
          <w:sz w:val="21"/>
        </w:rPr>
        <w:t>B．乙类水果的质量比甲类水果的质量更集中于均值左右</w:t>
      </w:r>
    </w:p>
    <w:p>
      <w:r>
        <w:rPr>
          <w:rFonts w:ascii="宋体" w:hAnsi="宋体" w:eastAsia="宋体"/>
          <w:sz w:val="21"/>
        </w:rPr>
        <w:t>C．甲类水果的平均质量比乙类水果的平均质量大</w:t>
      </w:r>
    </w:p>
    <w:p>
      <w:r>
        <w:rPr>
          <w:rFonts w:ascii="宋体" w:hAnsi="宋体" w:eastAsia="宋体"/>
          <w:sz w:val="21"/>
        </w:rPr>
        <w:t>D．乙类水果的质量服从的正态分布的参数</w:t>
      </w:r>
    </w:p>
    <w:p>
      <w:r>
        <w:rPr>
          <w:rFonts w:ascii="宋体" w:hAnsi="宋体" w:eastAsia="宋体"/>
          <w:sz w:val="21"/>
        </w:rPr>
        <w:t>【答案】A</w:t>
      </w:r>
    </w:p>
    <w:p>
      <w:r>
        <w:rPr>
          <w:rFonts w:ascii="宋体" w:hAnsi="宋体" w:eastAsia="宋体"/>
          <w:sz w:val="21"/>
        </w:rPr>
        <w:t>【解析】由题图可知甲图象关于直线对称，乙图象关于直线对称，</w:t>
      </w:r>
    </w:p>
    <w:p>
      <w:r>
        <w:rPr>
          <w:rFonts w:ascii="宋体" w:hAnsi="宋体" w:eastAsia="宋体"/>
          <w:sz w:val="21"/>
        </w:rPr>
        <w:t>所以，，，故A正确，C错误；</w:t>
      </w:r>
    </w:p>
    <w:p>
      <w:r>
        <w:rPr>
          <w:rFonts w:ascii="宋体" w:hAnsi="宋体" w:eastAsia="宋体"/>
          <w:sz w:val="21"/>
        </w:rPr>
        <w:t>因为甲图象比乙图象更“高瘦”（曲线越“高瘦”，越小，表示总体的分布越集中），</w:t>
      </w:r>
    </w:p>
    <w:p>
      <w:r>
        <w:rPr>
          <w:rFonts w:ascii="宋体" w:hAnsi="宋体" w:eastAsia="宋体"/>
          <w:sz w:val="21"/>
        </w:rPr>
        <w:t>所以甲类水果的质量比乙类水果的质量更集中于均值左右，故B错误；</w:t>
      </w:r>
    </w:p>
    <w:p>
      <w:r>
        <w:rPr>
          <w:rFonts w:ascii="宋体" w:hAnsi="宋体" w:eastAsia="宋体"/>
          <w:sz w:val="21"/>
        </w:rPr>
        <w:t>因为乙图象的最高点为，即，所以，故D错误．</w:t>
      </w:r>
    </w:p>
    <w:p>
      <w:r>
        <w:rPr>
          <w:rFonts w:ascii="宋体" w:hAnsi="宋体" w:eastAsia="宋体"/>
          <w:sz w:val="21"/>
        </w:rPr>
        <w:t>故选：A．</w:t>
      </w:r>
    </w:p>
    <w:p>
      <w:r>
        <w:rPr>
          <w:rFonts w:ascii="宋体" w:hAnsi="宋体" w:eastAsia="宋体"/>
          <w:sz w:val="21"/>
        </w:rPr>
        <w:t>5．（2022秋·河南南阳·高二校考阶段练习）已知随机变量服从正态分布，若，则（    ）</w:t>
      </w:r>
    </w:p>
    <w:p>
      <w:r>
        <w:rPr>
          <w:rFonts w:ascii="宋体" w:hAnsi="宋体" w:eastAsia="宋体"/>
          <w:sz w:val="21"/>
        </w:rPr>
        <w:t>A．</w:t>
        <w:tab/>
        <w:t>B．1</w:t>
        <w:tab/>
        <w:t>C．</w:t>
        <w:tab/>
        <w:t>D．2</w:t>
      </w:r>
    </w:p>
    <w:p>
      <w:r>
        <w:rPr>
          <w:rFonts w:ascii="宋体" w:hAnsi="宋体" w:eastAsia="宋体"/>
          <w:sz w:val="21"/>
        </w:rPr>
        <w:t>【答案】B</w:t>
      </w:r>
    </w:p>
    <w:p>
      <w:r>
        <w:rPr>
          <w:rFonts w:ascii="宋体" w:hAnsi="宋体" w:eastAsia="宋体"/>
          <w:sz w:val="21"/>
        </w:rPr>
        <w:t>【解析】由于随机变量服从正态分布，且，</w:t>
      </w:r>
    </w:p>
    <w:p>
      <w:r>
        <w:rPr>
          <w:rFonts w:ascii="宋体" w:hAnsi="宋体" w:eastAsia="宋体"/>
          <w:sz w:val="21"/>
        </w:rPr>
        <w:t>而，</w:t>
      </w:r>
    </w:p>
    <w:p>
      <w:r>
        <w:rPr>
          <w:rFonts w:ascii="宋体" w:hAnsi="宋体" w:eastAsia="宋体"/>
          <w:sz w:val="21"/>
        </w:rPr>
        <w:t>所以，</w:t>
      </w:r>
    </w:p>
    <w:p>
      <w:r>
        <w:rPr>
          <w:rFonts w:ascii="宋体" w:hAnsi="宋体" w:eastAsia="宋体"/>
          <w:sz w:val="21"/>
        </w:rPr>
        <w:t>所以.</w:t>
      </w:r>
    </w:p>
    <w:p>
      <w:r>
        <w:rPr>
          <w:rFonts w:ascii="宋体" w:hAnsi="宋体" w:eastAsia="宋体"/>
          <w:sz w:val="21"/>
        </w:rPr>
        <w:t>故选：B</w:t>
      </w:r>
    </w:p>
    <w:p>
      <w:r>
        <w:rPr>
          <w:rFonts w:ascii="宋体" w:hAnsi="宋体" w:eastAsia="宋体"/>
          <w:sz w:val="21"/>
        </w:rPr>
        <w:t>6．（2022春·四川泸州·高二统考期末）某市高三理科学生有名，在一次调研测试中，数学成绩服从正态分布，已知，若按成绩采用分层抽样的方式抽取100份试卷进行分析，则应从分以上的试卷中抽取的份数为（    ）</w:t>
      </w:r>
    </w:p>
    <w:p>
      <w:r>
        <w:rPr>
          <w:rFonts w:ascii="宋体" w:hAnsi="宋体" w:eastAsia="宋体"/>
          <w:sz w:val="21"/>
        </w:rPr>
        <w:t>A．60</w:t>
        <w:tab/>
        <w:t>B．40</w:t>
        <w:tab/>
        <w:t>C．30</w:t>
        <w:tab/>
        <w:t>D．15</w:t>
      </w:r>
    </w:p>
    <w:p>
      <w:r>
        <w:rPr>
          <w:rFonts w:ascii="宋体" w:hAnsi="宋体" w:eastAsia="宋体"/>
          <w:sz w:val="21"/>
        </w:rPr>
        <w:t>【答案】C</w:t>
      </w:r>
    </w:p>
    <w:p>
      <w:r>
        <w:rPr>
          <w:rFonts w:ascii="宋体" w:hAnsi="宋体" w:eastAsia="宋体"/>
          <w:sz w:val="21"/>
        </w:rPr>
        <w:t>【解析】，.</w:t>
      </w:r>
    </w:p>
    <w:p>
      <w:r>
        <w:rPr>
          <w:rFonts w:ascii="宋体" w:hAnsi="宋体" w:eastAsia="宋体"/>
          <w:sz w:val="21"/>
        </w:rPr>
        <w:t>故选：C</w:t>
      </w:r>
    </w:p>
    <w:p>
      <w:r>
        <w:rPr>
          <w:rFonts w:ascii="宋体" w:hAnsi="宋体" w:eastAsia="宋体"/>
          <w:sz w:val="21"/>
        </w:rPr>
        <w:t>7．（2022·高二课时练习）设随机变量，，其中，则下列等式成立的是（    ）</w:t>
      </w:r>
    </w:p>
    <w:p>
      <w:r>
        <w:rPr>
          <w:rFonts w:ascii="宋体" w:hAnsi="宋体" w:eastAsia="宋体"/>
          <w:sz w:val="21"/>
        </w:rPr>
        <w:t>A．</w:t>
        <w:tab/>
        <w:t>B．</w:t>
      </w:r>
    </w:p>
    <w:p>
      <w:r>
        <w:rPr>
          <w:rFonts w:ascii="宋体" w:hAnsi="宋体" w:eastAsia="宋体"/>
          <w:sz w:val="21"/>
        </w:rPr>
        <w:t>C．</w:t>
        <w:tab/>
        <w:t>D．</w:t>
      </w:r>
    </w:p>
    <w:p>
      <w:r>
        <w:rPr>
          <w:rFonts w:ascii="宋体" w:hAnsi="宋体" w:eastAsia="宋体"/>
          <w:sz w:val="21"/>
        </w:rPr>
        <w:t>【答案】B</w:t>
      </w:r>
    </w:p>
    <w:p>
      <w:r>
        <w:rPr>
          <w:rFonts w:ascii="宋体" w:hAnsi="宋体" w:eastAsia="宋体"/>
          <w:sz w:val="21"/>
        </w:rPr>
        <w:t>【解析】因为随机变量，所以此正态曲线关于直线对称，</w:t>
      </w:r>
    </w:p>
    <w:p>
      <w:r>
        <w:rPr>
          <w:rFonts w:ascii="宋体" w:hAnsi="宋体" w:eastAsia="宋体"/>
          <w:sz w:val="21"/>
        </w:rPr>
        <w:t>因为，所根据对称性可得，</w:t>
      </w:r>
    </w:p>
    <w:p>
      <w:r>
        <w:rPr>
          <w:rFonts w:ascii="宋体" w:hAnsi="宋体" w:eastAsia="宋体"/>
          <w:sz w:val="21"/>
        </w:rPr>
        <w:t>所以B正确；</w:t>
      </w:r>
    </w:p>
    <w:p>
      <w:r>
        <w:rPr>
          <w:rFonts w:ascii="宋体" w:hAnsi="宋体" w:eastAsia="宋体"/>
          <w:sz w:val="21"/>
        </w:rPr>
        <w:t>由，，所以与不一定相等，所以A错误；</w:t>
      </w:r>
    </w:p>
    <w:p>
      <w:r>
        <w:rPr>
          <w:rFonts w:ascii="宋体" w:hAnsi="宋体" w:eastAsia="宋体"/>
          <w:sz w:val="21"/>
        </w:rPr>
        <w:t>由，所以C错误；</w:t>
      </w:r>
    </w:p>
    <w:p>
      <w:r>
        <w:rPr>
          <w:rFonts w:ascii="宋体" w:hAnsi="宋体" w:eastAsia="宋体"/>
          <w:sz w:val="21"/>
        </w:rPr>
        <w:t>由或，所以D错误．</w:t>
      </w:r>
    </w:p>
    <w:p>
      <w:r>
        <w:rPr>
          <w:rFonts w:ascii="宋体" w:hAnsi="宋体" w:eastAsia="宋体"/>
          <w:sz w:val="21"/>
        </w:rPr>
        <w:t>故选：B．</w:t>
      </w:r>
    </w:p>
    <w:p>
      <w:r>
        <w:rPr>
          <w:rFonts w:ascii="宋体" w:hAnsi="宋体" w:eastAsia="宋体"/>
          <w:sz w:val="21"/>
        </w:rPr>
        <w:t>2  正态分布（解答题）</w:t>
      </w:r>
    </w:p>
    <w:p>
      <w:r>
        <w:rPr>
          <w:rFonts w:ascii="宋体" w:hAnsi="宋体" w:eastAsia="宋体"/>
          <w:sz w:val="21"/>
        </w:rPr>
        <w:t>1．（2022春·安徽合肥·高二校考阶段练习）某高中调查暑假学生居家每天锻炼时间情况，从高一、高二年级学生中分别随机抽取100人，由调查结果得到如下的频率分布直方图：</w:t>
      </w:r>
    </w:p>
    <w:p>
      <w:r>
        <w:rPr>
          <w:rFonts w:ascii="宋体" w:hAnsi="宋体" w:eastAsia="宋体"/>
          <w:sz w:val="21"/>
        </w:rPr>
        <w:t>(1)求的值，并求高一、高二全体学生中随机抽取1人，该人每天锻炼时间超过40分钟的概率；</w:t>
      </w:r>
    </w:p>
    <w:p>
      <w:r>
        <w:rPr>
          <w:rFonts w:ascii="宋体" w:hAnsi="宋体" w:eastAsia="宋体"/>
          <w:sz w:val="21"/>
        </w:rPr>
        <w:t>(2)在高一、高二学生中各随机抽取1人，求至少有一人的锻炼时间小于30分钟的概率；</w:t>
      </w:r>
    </w:p>
    <w:p>
      <w:r>
        <w:rPr>
          <w:rFonts w:ascii="宋体" w:hAnsi="宋体" w:eastAsia="宋体"/>
          <w:sz w:val="21"/>
        </w:rPr>
        <w:t>(3)由频率分布直方图可以认为，高二学生锻炼时间Z服从正态分布，其中近似为样本平均数，近似为样本方差，且每名学生锻炼时间相互独立，设X表示从高二学生中随机抽取50人，其锻炼时间位于的人数，求X的数学期望．</w:t>
      </w:r>
    </w:p>
    <w:p>
      <w:r>
        <w:rPr>
          <w:rFonts w:ascii="宋体" w:hAnsi="宋体" w:eastAsia="宋体"/>
          <w:sz w:val="21"/>
        </w:rPr>
        <w:t>注：①计算得标准差；②若，则：，．</w:t>
      </w:r>
    </w:p>
    <w:p>
      <w:r>
        <w:rPr>
          <w:rFonts w:ascii="宋体" w:hAnsi="宋体" w:eastAsia="宋体"/>
          <w:sz w:val="21"/>
        </w:rPr>
        <w:t>【答案】(1)，概率为；</w:t>
      </w:r>
    </w:p>
    <w:p>
      <w:r>
        <w:rPr>
          <w:rFonts w:ascii="宋体" w:hAnsi="宋体" w:eastAsia="宋体"/>
          <w:sz w:val="21"/>
        </w:rPr>
        <w:t>(2)0.84；</w:t>
      </w:r>
    </w:p>
    <w:p>
      <w:r>
        <w:rPr>
          <w:rFonts w:ascii="宋体" w:hAnsi="宋体" w:eastAsia="宋体"/>
          <w:sz w:val="21"/>
        </w:rPr>
        <w:t>(3)17.065</w:t>
      </w:r>
    </w:p>
    <w:p>
      <w:r>
        <w:rPr>
          <w:rFonts w:ascii="宋体" w:hAnsi="宋体" w:eastAsia="宋体"/>
          <w:sz w:val="21"/>
        </w:rPr>
        <w:t>【解析】（1），解得，</w:t>
      </w:r>
    </w:p>
    <w:p>
      <w:r>
        <w:rPr>
          <w:rFonts w:ascii="宋体" w:hAnsi="宋体" w:eastAsia="宋体"/>
          <w:sz w:val="21"/>
        </w:rPr>
        <w:t>该人每天锻炼时间超过40分钟的概率为；</w:t>
      </w:r>
    </w:p>
    <w:p>
      <w:r>
        <w:rPr>
          <w:rFonts w:ascii="宋体" w:hAnsi="宋体" w:eastAsia="宋体"/>
          <w:sz w:val="21"/>
        </w:rPr>
        <w:t>（2）设事件在高一学生中随机抽取1人，锻炼时间小于30分钟，事件在高二学生中随机抽取1人，锻炼时间小于30分钟，</w:t>
      </w:r>
    </w:p>
    <w:p>
      <w:r>
        <w:rPr>
          <w:rFonts w:ascii="宋体" w:hAnsi="宋体" w:eastAsia="宋体"/>
          <w:sz w:val="21"/>
        </w:rPr>
        <w:t>事件在高一、高二学生中各随机抽取1人，至少有一人锻炼时间小于30分钟，则，</w:t>
      </w:r>
    </w:p>
    <w:p>
      <w:r>
        <w:rPr>
          <w:rFonts w:ascii="宋体" w:hAnsi="宋体" w:eastAsia="宋体"/>
          <w:sz w:val="21"/>
        </w:rPr>
        <w:t>，则；</w:t>
      </w:r>
    </w:p>
    <w:p>
      <w:r>
        <w:rPr>
          <w:rFonts w:ascii="宋体" w:hAnsi="宋体" w:eastAsia="宋体"/>
          <w:sz w:val="21"/>
        </w:rPr>
        <w:t>（3），又，则，</w:t>
      </w:r>
    </w:p>
    <w:p>
      <w:r>
        <w:rPr>
          <w:rFonts w:ascii="宋体" w:hAnsi="宋体" w:eastAsia="宋体"/>
          <w:sz w:val="21"/>
        </w:rPr>
        <w:t>从而，则，</w:t>
      </w:r>
    </w:p>
    <w:p>
      <w:r>
        <w:rPr>
          <w:rFonts w:ascii="宋体" w:hAnsi="宋体" w:eastAsia="宋体"/>
          <w:sz w:val="21"/>
        </w:rPr>
        <w:t>依题意知：，则.</w:t>
      </w:r>
    </w:p>
    <w:p>
      <w:r>
        <w:rPr>
          <w:rFonts w:ascii="宋体" w:hAnsi="宋体" w:eastAsia="宋体"/>
          <w:sz w:val="21"/>
        </w:rPr>
        <w:t>2．（2022春·江苏徐州·高二统考期中）钟南山院士谈到防护新型冠状病毒肺炎时说：“我们需要重视防护，但不必恐慌，尽量少去人员密集的场所，出门戴口罩，在室内注意通风，勤洗手，多运动，少熬夜.”为了增强学生的防疫意识，某校组织了“增强防疫意识，强健自身体魄”知识竞赛活动.教务处为了解学生对相关知识的掌握情况，从该校参赛学生中随机抽取了100名学生的竞赛成绩，并以此为样本绘制了如下样本频率分布直方图.</w:t>
      </w:r>
    </w:p>
    <w:p>
      <w:r>
        <w:rPr>
          <w:rFonts w:ascii="宋体" w:hAnsi="宋体" w:eastAsia="宋体"/>
          <w:sz w:val="21"/>
        </w:rPr>
        <w:t>(1)求的值，并求这100名学生竞赛成绩的样本平均值（同一组的数据用该组区间的中点值作代表）；</w:t>
      </w:r>
    </w:p>
    <w:p>
      <w:r>
        <w:rPr>
          <w:rFonts w:ascii="宋体" w:hAnsi="宋体" w:eastAsia="宋体"/>
          <w:sz w:val="21"/>
        </w:rPr>
        <w:t>(2)若该校所有参赛学生的成绩近似服从正态分布，用（1）中的样本平均值表示，其中估计值为15，利用所得正态分布模型解决以下问题：</w:t>
      </w:r>
    </w:p>
    <w:p>
      <w:r>
        <w:rPr>
          <w:rFonts w:ascii="宋体" w:hAnsi="宋体" w:eastAsia="宋体"/>
          <w:sz w:val="21"/>
        </w:rPr>
        <w:t>①在竞赛活动中，按成绩从高到低分别设置一等奖，二等奖，三等奖和参与奖，若使该校有15.865%的学生获得一等奖，则获得一等奖的最低分数是多少？</w:t>
      </w:r>
    </w:p>
    <w:p>
      <w:r>
        <w:rPr>
          <w:rFonts w:ascii="宋体" w:hAnsi="宋体" w:eastAsia="宋体"/>
          <w:sz w:val="21"/>
        </w:rPr>
        <w:t>②若该校高二年级共有1000名学生参加了竞赛，且参加竞赛的学生分数相互独立，试问这1000名学生成绩不低于94分的学生数最有可能是多少？</w:t>
      </w:r>
    </w:p>
    <w:p>
      <w:r>
        <w:rPr>
          <w:rFonts w:ascii="宋体" w:hAnsi="宋体" w:eastAsia="宋体"/>
          <w:sz w:val="21"/>
        </w:rPr>
        <w:t>附：若，，，</w:t>
      </w:r>
    </w:p>
    <w:p>
      <w:r>
        <w:rPr>
          <w:rFonts w:ascii="宋体" w:hAnsi="宋体" w:eastAsia="宋体"/>
          <w:sz w:val="21"/>
        </w:rPr>
        <w:t>【答案】(1)，样本平均值为64；</w:t>
      </w:r>
    </w:p>
    <w:p>
      <w:r>
        <w:rPr>
          <w:rFonts w:ascii="宋体" w:hAnsi="宋体" w:eastAsia="宋体"/>
          <w:sz w:val="21"/>
        </w:rPr>
        <w:t>(2)①79分；②23</w:t>
      </w:r>
    </w:p>
    <w:p>
      <w:r>
        <w:rPr>
          <w:rFonts w:ascii="宋体" w:hAnsi="宋体" w:eastAsia="宋体"/>
          <w:sz w:val="21"/>
        </w:rPr>
        <w:t>【解析】(1)</w:t>
      </w:r>
    </w:p>
    <w:p>
      <w:r>
        <w:rPr>
          <w:rFonts w:ascii="宋体" w:hAnsi="宋体" w:eastAsia="宋体"/>
          <w:sz w:val="21"/>
        </w:rPr>
        <w:t>由题意知：，解得，</w:t>
      </w:r>
    </w:p>
    <w:p>
      <w:r>
        <w:rPr>
          <w:rFonts w:ascii="宋体" w:hAnsi="宋体" w:eastAsia="宋体"/>
          <w:sz w:val="21"/>
        </w:rPr>
        <w:t>样本平均值为；</w:t>
      </w:r>
    </w:p>
    <w:p>
      <w:r>
        <w:rPr>
          <w:rFonts w:ascii="宋体" w:hAnsi="宋体" w:eastAsia="宋体"/>
          <w:sz w:val="21"/>
        </w:rPr>
        <w:t>(2)</w:t>
      </w:r>
    </w:p>
    <w:p>
      <w:r>
        <w:rPr>
          <w:rFonts w:ascii="宋体" w:hAnsi="宋体" w:eastAsia="宋体"/>
          <w:sz w:val="21"/>
        </w:rPr>
        <w:t>①由（1）知：，则，，</w:t>
      </w:r>
    </w:p>
    <w:p>
      <w:r>
        <w:rPr>
          <w:rFonts w:ascii="宋体" w:hAnsi="宋体" w:eastAsia="宋体"/>
          <w:sz w:val="21"/>
        </w:rPr>
        <w:t>要使该校有15.865%的学生获得一等奖，则获得一等奖的最低分数是79分；</w:t>
      </w:r>
    </w:p>
    <w:p>
      <w:r>
        <w:rPr>
          <w:rFonts w:ascii="宋体" w:hAnsi="宋体" w:eastAsia="宋体"/>
          <w:sz w:val="21"/>
        </w:rPr>
        <w:t>②易得，即，则，</w:t>
      </w:r>
    </w:p>
    <w:p>
      <w:r>
        <w:rPr>
          <w:rFonts w:ascii="宋体" w:hAnsi="宋体" w:eastAsia="宋体"/>
          <w:sz w:val="21"/>
        </w:rPr>
        <w:t>则成绩不低于94分的学生数为人，则成绩不低于94分的学生数最有可能是23人.</w:t>
      </w:r>
    </w:p>
    <w:p>
      <w:r>
        <w:rPr>
          <w:rFonts w:ascii="宋体" w:hAnsi="宋体" w:eastAsia="宋体"/>
          <w:sz w:val="21"/>
        </w:rPr>
        <w:t>3．（2022春·江苏宿迁·高二泗阳县实验高级中学校考阶段练习）某市2022年初新建一家生产消毒液的工厂，质检部门现从这家工厂中随机抽取了100瓶消毒液进行检测，得到该厂所生产的消毒液的质量指标值的频率分布直方图如图所示（同一组数据用该组数据的区间中点值作代表，视频率为概率）．设该厂生产的消毒液的质量指标值Z近似地服从正态分布，其中近似为样本平均数，并已求得．该厂决定将消毒液分为A、B、C级三个等级，其中质量指标值Z不高于14.55的为C级，高于62.35的为A级，其余为B级，请利用该正态分布模型解决下列问题：</w:t>
      </w:r>
    </w:p>
    <w:p>
      <w:r>
        <w:rPr>
          <w:rFonts w:ascii="宋体" w:hAnsi="宋体" w:eastAsia="宋体"/>
          <w:sz w:val="21"/>
        </w:rPr>
        <w:t>(1)该厂近期生产了10万瓶消毒液，试估计其中B级消毒液的总瓶数；</w:t>
      </w:r>
    </w:p>
    <w:p>
      <w:r>
        <w:rPr>
          <w:rFonts w:ascii="宋体" w:hAnsi="宋体" w:eastAsia="宋体"/>
          <w:sz w:val="21"/>
        </w:rPr>
        <w:t>(2)已知每瓶消毒液的等级与售价X（单位：元/瓶）的关系如下表所示：</w:t>
      </w:r>
    </w:p>
    <w:p>
      <w:r>
        <w:rPr>
          <w:rFonts w:ascii="宋体" w:hAnsi="宋体" w:eastAsia="宋体"/>
          <w:sz w:val="21"/>
        </w:rPr>
        <w:t>假定该厂一年消毒液的生产量为1000万瓶，且消毒液全都能销售出去．若每瓶消毒液的成本为20元，工厂的总投资为2千万元（含引进生产线、兴建厂房等一切费用在内），问：该厂能否在一年之内收回投资？试说明理由．</w:t>
      </w:r>
    </w:p>
    <w:p>
      <w:r>
        <w:rPr>
          <w:rFonts w:ascii="宋体" w:hAnsi="宋体" w:eastAsia="宋体"/>
          <w:sz w:val="21"/>
        </w:rPr>
        <w:t>附：若，则，，．</w:t>
      </w:r>
    </w:p>
    <w:p>
      <w:r>
        <w:rPr>
          <w:rFonts w:ascii="宋体" w:hAnsi="宋体" w:eastAsia="宋体"/>
          <w:sz w:val="21"/>
        </w:rPr>
        <w:t>【答案】(1)84000瓶</w:t>
      </w:r>
    </w:p>
    <w:p>
      <w:r>
        <w:rPr>
          <w:rFonts w:ascii="宋体" w:hAnsi="宋体" w:eastAsia="宋体"/>
          <w:sz w:val="21"/>
        </w:rPr>
        <w:t>(2)能，理由见解析</w:t>
      </w:r>
    </w:p>
    <w:p>
      <w:r>
        <w:rPr>
          <w:rFonts w:ascii="宋体" w:hAnsi="宋体" w:eastAsia="宋体"/>
          <w:sz w:val="21"/>
        </w:rPr>
        <w:t>【解析】（1）</w:t>
      </w:r>
    </w:p>
    <w:p>
      <w:r>
        <w:rPr>
          <w:rFonts w:ascii="宋体" w:hAnsi="宋体" w:eastAsia="宋体"/>
          <w:sz w:val="21"/>
        </w:rPr>
        <w:t>根据频率分布直方图的性质，可得甲厂所生产的消毒液的质量指标值的平均数为：，</w:t>
      </w:r>
    </w:p>
    <w:p>
      <w:r>
        <w:rPr>
          <w:rFonts w:ascii="宋体" w:hAnsi="宋体" w:eastAsia="宋体"/>
          <w:sz w:val="21"/>
        </w:rPr>
        <w:t>由题意，甲厂生产的消毒液的质量指标值Z近似地服从正态分布，</w:t>
      </w:r>
    </w:p>
    <w:p>
      <w:r>
        <w:rPr>
          <w:rFonts w:ascii="宋体" w:hAnsi="宋体" w:eastAsia="宋体"/>
          <w:sz w:val="21"/>
        </w:rPr>
        <w:t>所以</w:t>
      </w:r>
    </w:p>
    <w:p>
      <w:r>
        <w:rPr>
          <w:rFonts w:ascii="宋体" w:hAnsi="宋体" w:eastAsia="宋体"/>
          <w:sz w:val="21"/>
        </w:rPr>
        <w:t>，</w:t>
      </w:r>
    </w:p>
    <w:p>
      <w:r>
        <w:rPr>
          <w:rFonts w:ascii="宋体" w:hAnsi="宋体" w:eastAsia="宋体"/>
          <w:sz w:val="21"/>
        </w:rPr>
        <w:t>又由，</w:t>
      </w:r>
    </w:p>
    <w:p>
      <w:r>
        <w:rPr>
          <w:rFonts w:ascii="宋体" w:hAnsi="宋体" w:eastAsia="宋体"/>
          <w:sz w:val="21"/>
        </w:rPr>
        <w:t>所以可估计甲厂所生产的这10万瓶消毒液中，B级消毒液有84000瓶．</w:t>
      </w:r>
    </w:p>
    <w:p>
      <w:r>
        <w:rPr>
          <w:rFonts w:ascii="宋体" w:hAnsi="宋体" w:eastAsia="宋体"/>
          <w:sz w:val="21"/>
        </w:rPr>
        <w:t>（2）</w:t>
      </w:r>
    </w:p>
    <w:p>
      <w:r>
        <w:rPr>
          <w:rFonts w:ascii="宋体" w:hAnsi="宋体" w:eastAsia="宋体"/>
          <w:sz w:val="21"/>
        </w:rPr>
        <w:t>设每瓶消毒液的利润为Y元，则Y的可能取值为10，5，，</w:t>
      </w:r>
    </w:p>
    <w:p>
      <w:r>
        <w:rPr>
          <w:rFonts w:ascii="宋体" w:hAnsi="宋体" w:eastAsia="宋体"/>
          <w:sz w:val="21"/>
        </w:rPr>
        <w:t>可得</w:t>
      </w:r>
    </w:p>
    <w:p>
      <w:r>
        <w:rPr>
          <w:rFonts w:ascii="宋体" w:hAnsi="宋体" w:eastAsia="宋体"/>
          <w:sz w:val="21"/>
        </w:rPr>
        <w:t>，</w:t>
      </w:r>
    </w:p>
    <w:p>
      <w:r>
        <w:rPr>
          <w:rFonts w:ascii="宋体" w:hAnsi="宋体" w:eastAsia="宋体"/>
          <w:sz w:val="21"/>
        </w:rPr>
        <w:t>，</w:t>
      </w:r>
    </w:p>
    <w:p>
      <w:r>
        <w:rPr>
          <w:rFonts w:ascii="宋体" w:hAnsi="宋体" w:eastAsia="宋体"/>
          <w:sz w:val="21"/>
        </w:rPr>
        <w:t>所以，</w:t>
      </w:r>
    </w:p>
    <w:p>
      <w:r>
        <w:rPr>
          <w:rFonts w:ascii="宋体" w:hAnsi="宋体" w:eastAsia="宋体"/>
          <w:sz w:val="21"/>
        </w:rPr>
        <w:t>故Y的分布列为：</w:t>
      </w:r>
    </w:p>
    <w:p>
      <w:r>
        <w:rPr>
          <w:rFonts w:ascii="宋体" w:hAnsi="宋体" w:eastAsia="宋体"/>
          <w:sz w:val="21"/>
        </w:rPr>
        <w:t>所以每瓶消毒液的平均利润为：（元），</w:t>
      </w:r>
    </w:p>
    <w:p>
      <w:r>
        <w:rPr>
          <w:rFonts w:ascii="宋体" w:hAnsi="宋体" w:eastAsia="宋体"/>
          <w:sz w:val="21"/>
        </w:rPr>
        <w:t>故生产一年消毒液所获利润为（千万元），</w:t>
      </w:r>
    </w:p>
    <w:p>
      <w:r>
        <w:rPr>
          <w:rFonts w:ascii="宋体" w:hAnsi="宋体" w:eastAsia="宋体"/>
          <w:sz w:val="21"/>
        </w:rPr>
        <w:t>而2.6270（千万元）（千万元），</w:t>
      </w:r>
    </w:p>
    <w:p>
      <w:r>
        <w:rPr>
          <w:rFonts w:ascii="宋体" w:hAnsi="宋体" w:eastAsia="宋体"/>
          <w:sz w:val="21"/>
        </w:rPr>
        <w:t>所以该厂能在一年之内收回投资．</w:t>
      </w:r>
    </w:p>
    <w:p>
      <w:r>
        <w:rPr>
          <w:rFonts w:ascii="宋体" w:hAnsi="宋体" w:eastAsia="宋体"/>
          <w:sz w:val="21"/>
        </w:rPr>
        <w:t>3 综合运用</w:t>
      </w:r>
    </w:p>
    <w:p>
      <w:r>
        <w:rPr>
          <w:rFonts w:ascii="宋体" w:hAnsi="宋体" w:eastAsia="宋体"/>
          <w:sz w:val="21"/>
        </w:rPr>
        <w:t>1．（2023·高二课时练习）一研究机构从某市人口数量在两万人左右的320个社区中随机抽取50个社区，对这50个社区某天产生的垃圾量（单位：吨）进行了调查，得到如下频数分布表，并将人口数量在两万人左右且垃圾数量超过28吨/天的社区确定为“超标”社区．</w:t>
      </w:r>
    </w:p>
    <w:p>
      <w:r>
        <w:rPr>
          <w:rFonts w:ascii="宋体" w:hAnsi="宋体" w:eastAsia="宋体"/>
          <w:sz w:val="21"/>
        </w:rPr>
        <w:t>(1)通过频数分布表估算出这50个社区这一天的垃圾量的平均值；（精确到0.1）</w:t>
      </w:r>
    </w:p>
    <w:p>
      <w:r>
        <w:rPr>
          <w:rFonts w:ascii="宋体" w:hAnsi="宋体" w:eastAsia="宋体"/>
          <w:sz w:val="21"/>
        </w:rPr>
        <w:t>(2)若该市人口数量在两万人左右的社区这一天的垃圾量大致服从正态分布，其中近似为（1）中的样本平均值，近似为样本方差，经计算得，请利用正态分布知识估计这320个社区中“超标”社区的个数；</w:t>
      </w:r>
    </w:p>
    <w:p>
      <w:r>
        <w:rPr>
          <w:rFonts w:ascii="宋体" w:hAnsi="宋体" w:eastAsia="宋体"/>
          <w:sz w:val="21"/>
        </w:rPr>
        <w:t>(3)通过研究样本原始数据发现，抽取的50个社区中这一天共有8个“超标”社区，研究机构决定对这8个“超标”社区的垃圾来源进行跟踪调查．现计划在这8个“超标”社区中任取5个先进行跟踪调查，设为抽到的这一天的垃圾量至少为30.5吨的社区个数，求的分布与数学期望．</w:t>
      </w:r>
    </w:p>
    <w:p>
      <w:r>
        <w:rPr>
          <w:rFonts w:ascii="宋体" w:hAnsi="宋体" w:eastAsia="宋体"/>
          <w:sz w:val="21"/>
        </w:rPr>
        <w:t>【答案】(1)平均值为22.8吨</w:t>
      </w:r>
    </w:p>
    <w:p>
      <w:r>
        <w:rPr>
          <w:rFonts w:ascii="宋体" w:hAnsi="宋体" w:eastAsia="宋体"/>
          <w:sz w:val="21"/>
        </w:rPr>
        <w:t>(2)51</w:t>
      </w:r>
    </w:p>
    <w:p>
      <w:r>
        <w:rPr>
          <w:rFonts w:ascii="宋体" w:hAnsi="宋体" w:eastAsia="宋体"/>
          <w:sz w:val="21"/>
        </w:rPr>
        <w:t>(3)分布列见解析，</w:t>
      </w:r>
    </w:p>
    <w:p>
      <w:r>
        <w:rPr>
          <w:rFonts w:ascii="宋体" w:hAnsi="宋体" w:eastAsia="宋体"/>
          <w:sz w:val="21"/>
        </w:rPr>
        <w:t>【解析】（1）由频数分布表，</w:t>
      </w:r>
    </w:p>
    <w:p>
      <w:r>
        <w:rPr>
          <w:rFonts w:ascii="宋体" w:hAnsi="宋体" w:eastAsia="宋体"/>
          <w:sz w:val="21"/>
        </w:rPr>
        <w:t>可得，</w:t>
      </w:r>
    </w:p>
    <w:p>
      <w:r>
        <w:rPr>
          <w:rFonts w:ascii="宋体" w:hAnsi="宋体" w:eastAsia="宋体"/>
          <w:sz w:val="21"/>
        </w:rPr>
        <w:t>所以这50个社区这一天垃圾量的平均值为22.8吨．</w:t>
      </w:r>
    </w:p>
    <w:p>
      <w:r>
        <w:rPr>
          <w:rFonts w:ascii="宋体" w:hAnsi="宋体" w:eastAsia="宋体"/>
          <w:sz w:val="21"/>
        </w:rPr>
        <w:t>（2）由已知及（1）知，，于是．</w:t>
      </w:r>
    </w:p>
    <w:p>
      <w:r>
        <w:rPr>
          <w:rFonts w:ascii="宋体" w:hAnsi="宋体" w:eastAsia="宋体"/>
          <w:sz w:val="21"/>
        </w:rPr>
        <w:t>因为，</w:t>
      </w:r>
    </w:p>
    <w:p>
      <w:r>
        <w:rPr>
          <w:rFonts w:ascii="宋体" w:hAnsi="宋体" w:eastAsia="宋体"/>
          <w:sz w:val="21"/>
        </w:rPr>
        <w:t>所以估计这320个社区中“超标”社区的个数为51．</w:t>
      </w:r>
    </w:p>
    <w:p>
      <w:r>
        <w:rPr>
          <w:rFonts w:ascii="宋体" w:hAnsi="宋体" w:eastAsia="宋体"/>
          <w:sz w:val="21"/>
        </w:rPr>
        <w:t>（3）由频数分布表知：8个“超标”社区中这一天的垃圾量至少为30.5吨的社区有4个，于是的可能取值为1、2、3、4，且，，，，所以的分布列如下：</w:t>
      </w:r>
    </w:p>
    <w:p>
      <w:r>
        <w:rPr>
          <w:rFonts w:ascii="宋体" w:hAnsi="宋体" w:eastAsia="宋体"/>
          <w:sz w:val="21"/>
        </w:rPr>
        <w:t>由此得的数学期望．</w:t>
      </w:r>
    </w:p>
    <w:p>
      <w:r>
        <w:rPr>
          <w:rFonts w:ascii="宋体" w:hAnsi="宋体" w:eastAsia="宋体"/>
          <w:sz w:val="21"/>
        </w:rPr>
        <w:t>2．（2022春·广东广州·高二统考期末）某市为了传承发展中华优秀传统文化，组织该市中学生进行了一次文化知识有奖竞赛（满分100分），竞赛奖励规则如下，得分在内的学生获三等笑，得分在内的学生获二等奖，得分在内的学生获一等奖，其他学生不得奖．为了解学生对相关知识的掌握情况，随机抽取100名学生的竞赛成绩，并以党为样本绘制了如下样本频率分布直方图．</w:t>
      </w:r>
    </w:p>
    <w:p>
      <w:r>
        <w:rPr>
          <w:rFonts w:ascii="宋体" w:hAnsi="宋体" w:eastAsia="宋体"/>
          <w:sz w:val="21"/>
        </w:rPr>
        <w:t>(1)现从该样本中随机抽取两名学生的竞赛成绩，求这两名学生中恰有一名学生获奖的概率；</w:t>
      </w:r>
    </w:p>
    <w:p>
      <w:r>
        <w:rPr>
          <w:rFonts w:ascii="宋体" w:hAnsi="宋体" w:eastAsia="宋体"/>
          <w:sz w:val="21"/>
        </w:rPr>
        <w:t>(2)若该市所有参赛学生的成绩X近似服从正态分布，其中，为样本平均数的估计值，利用所得正态分布模型解决以下问题：</w:t>
      </w:r>
    </w:p>
    <w:p>
      <w:r>
        <w:rPr>
          <w:rFonts w:ascii="宋体" w:hAnsi="宋体" w:eastAsia="宋体"/>
          <w:sz w:val="21"/>
        </w:rPr>
        <w:t>（ⅰ）若该市共有10000名学生参加了竞赛，试估计参赛学生中成绩超过79分的学生数（结果四舍五入到整数）；</w:t>
      </w:r>
    </w:p>
    <w:p>
      <w:r>
        <w:rPr>
          <w:rFonts w:ascii="宋体" w:hAnsi="宋体" w:eastAsia="宋体"/>
          <w:sz w:val="21"/>
        </w:rPr>
        <w:t>（ⅱ）若从所有参赛学生中（参赛学生数大于10000）随机抽取3名学生进行访谈，设其中竞赛成绩在64分以上的学生数为，求随机变量的分布列和均值．</w:t>
      </w:r>
    </w:p>
    <w:p>
      <w:r>
        <w:rPr>
          <w:rFonts w:ascii="宋体" w:hAnsi="宋体" w:eastAsia="宋体"/>
          <w:sz w:val="21"/>
        </w:rPr>
        <w:t>附参考数据：若随机变量X服从正态分布，</w:t>
      </w:r>
    </w:p>
    <w:p>
      <w:r>
        <w:rPr>
          <w:rFonts w:ascii="宋体" w:hAnsi="宋体" w:eastAsia="宋体"/>
          <w:sz w:val="21"/>
        </w:rPr>
        <w:t>则，，．</w:t>
      </w:r>
    </w:p>
    <w:p>
      <w:r>
        <w:rPr>
          <w:rFonts w:ascii="宋体" w:hAnsi="宋体" w:eastAsia="宋体"/>
          <w:sz w:val="21"/>
        </w:rPr>
        <w:t>【答案】(1)</w:t>
      </w:r>
    </w:p>
    <w:p>
      <w:r>
        <w:rPr>
          <w:rFonts w:ascii="宋体" w:hAnsi="宋体" w:eastAsia="宋体"/>
          <w:sz w:val="21"/>
        </w:rPr>
        <w:t>(2)（ⅰ）1587，（ⅱ）分布列见解析；均值为</w:t>
      </w:r>
    </w:p>
    <w:p>
      <w:r>
        <w:rPr>
          <w:rFonts w:ascii="宋体" w:hAnsi="宋体" w:eastAsia="宋体"/>
          <w:sz w:val="21"/>
        </w:rPr>
        <w:t>【解析】（1）获三等奖的频率为，获二等奖的频率为，获一等奖的频率为，</w:t>
      </w:r>
    </w:p>
    <w:p>
      <w:r>
        <w:rPr>
          <w:rFonts w:ascii="宋体" w:hAnsi="宋体" w:eastAsia="宋体"/>
          <w:sz w:val="21"/>
        </w:rPr>
        <w:t>所以获奖学生占样本学生人数的概率为，</w:t>
      </w:r>
    </w:p>
    <w:p>
      <w:r>
        <w:rPr>
          <w:rFonts w:ascii="宋体" w:hAnsi="宋体" w:eastAsia="宋体"/>
          <w:sz w:val="21"/>
        </w:rPr>
        <w:t>所以样本中有30人获奖，70认没有获奖，</w:t>
      </w:r>
    </w:p>
    <w:p>
      <w:r>
        <w:rPr>
          <w:rFonts w:ascii="宋体" w:hAnsi="宋体" w:eastAsia="宋体"/>
          <w:sz w:val="21"/>
        </w:rPr>
        <w:t>则现从该样本中随机抽取两名学生的竞赛成绩，求这两名学生中恰有一名学生获奖的概率为</w:t>
      </w:r>
    </w:p>
    <w:p>
      <w:r>
        <w:rPr>
          <w:rFonts w:ascii="宋体" w:hAnsi="宋体" w:eastAsia="宋体"/>
          <w:sz w:val="21"/>
        </w:rPr>
        <w:t>（2）（ⅰ），</w:t>
      </w:r>
    </w:p>
    <w:p>
      <w:r>
        <w:rPr>
          <w:rFonts w:ascii="宋体" w:hAnsi="宋体" w:eastAsia="宋体"/>
          <w:sz w:val="21"/>
        </w:rPr>
        <w:t>所以X近似服从正态分布</w:t>
      </w:r>
    </w:p>
    <w:p>
      <w:r>
        <w:rPr>
          <w:rFonts w:ascii="宋体" w:hAnsi="宋体" w:eastAsia="宋体"/>
          <w:sz w:val="21"/>
        </w:rPr>
        <w:t>故，所以，</w:t>
      </w:r>
    </w:p>
    <w:p>
      <w:r>
        <w:rPr>
          <w:rFonts w:ascii="宋体" w:hAnsi="宋体" w:eastAsia="宋体"/>
          <w:sz w:val="21"/>
        </w:rPr>
        <w:t>所以，</w:t>
      </w:r>
    </w:p>
    <w:p>
      <w:r>
        <w:rPr>
          <w:rFonts w:ascii="宋体" w:hAnsi="宋体" w:eastAsia="宋体"/>
          <w:sz w:val="21"/>
        </w:rPr>
        <w:t>故该市共有10000名学生参加了竞赛，估计参赛学生中成绩超过79分的学生数为1587；</w:t>
      </w:r>
    </w:p>
    <w:p>
      <w:r>
        <w:rPr>
          <w:rFonts w:ascii="宋体" w:hAnsi="宋体" w:eastAsia="宋体"/>
          <w:sz w:val="21"/>
        </w:rPr>
        <w:t>（ⅱ）因为竞赛成绩均值为64分，故64分以上的学生数，</w:t>
      </w:r>
    </w:p>
    <w:p>
      <w:r>
        <w:rPr>
          <w:rFonts w:ascii="宋体" w:hAnsi="宋体" w:eastAsia="宋体"/>
          <w:sz w:val="21"/>
        </w:rPr>
        <w:t>所以，，，，</w:t>
      </w:r>
    </w:p>
    <w:p>
      <w:r>
        <w:rPr>
          <w:rFonts w:ascii="宋体" w:hAnsi="宋体" w:eastAsia="宋体"/>
          <w:sz w:val="21"/>
        </w:rPr>
        <w:t>所以随机变量的分布列如下：</w:t>
      </w:r>
    </w:p>
    <w:p>
      <w:r>
        <w:rPr>
          <w:rFonts w:ascii="宋体" w:hAnsi="宋体" w:eastAsia="宋体"/>
          <w:sz w:val="21"/>
        </w:rPr>
        <w:t>均值为</w:t>
      </w:r>
    </w:p>
    <w:p>
      <w:r>
        <w:rPr>
          <w:rFonts w:ascii="宋体" w:hAnsi="宋体" w:eastAsia="宋体"/>
          <w:sz w:val="21"/>
        </w:rPr>
        <w:t>3．（2022春·陕西延安·高二校考期末）某中学在全校进行了一次爱国主义知识竞赛，共1000名学生参加，答对题数（共60题）分布如下表所示：</w:t>
      </w:r>
    </w:p>
    <w:p>
      <w:r>
        <w:rPr>
          <w:rFonts w:ascii="宋体" w:hAnsi="宋体" w:eastAsia="宋体"/>
          <w:sz w:val="21"/>
        </w:rPr>
        <w:t>答对题数近似服从正态分布，为这1000人答对题数的平均值（同一组数据用该组区间的中点值作为代表）．</w:t>
      </w:r>
    </w:p>
    <w:p>
      <w:r>
        <w:rPr>
          <w:rFonts w:ascii="宋体" w:hAnsi="宋体" w:eastAsia="宋体"/>
          <w:sz w:val="21"/>
        </w:rPr>
        <w:t>(1)估计答对题数在内的人数（精确到整数位）；</w:t>
      </w:r>
    </w:p>
    <w:p>
      <w:r>
        <w:rPr>
          <w:rFonts w:ascii="宋体" w:hAnsi="宋体" w:eastAsia="宋体"/>
          <w:sz w:val="21"/>
        </w:rPr>
        <w:t>(2)将频率视为概率，现从该中学随机抽取4名学生，记答对题数位于的人数为，求的分布列和数学期望．</w:t>
      </w:r>
    </w:p>
    <w:p>
      <w:r>
        <w:rPr>
          <w:rFonts w:ascii="宋体" w:hAnsi="宋体" w:eastAsia="宋体"/>
          <w:sz w:val="21"/>
        </w:rPr>
        <w:t>附：若，则，，．</w:t>
      </w:r>
    </w:p>
    <w:p>
      <w:r>
        <w:rPr>
          <w:rFonts w:ascii="宋体" w:hAnsi="宋体" w:eastAsia="宋体"/>
          <w:sz w:val="21"/>
        </w:rPr>
        <w:t>【答案】(1)954人</w:t>
      </w:r>
    </w:p>
    <w:p>
      <w:r>
        <w:rPr>
          <w:rFonts w:ascii="宋体" w:hAnsi="宋体" w:eastAsia="宋体"/>
          <w:sz w:val="21"/>
        </w:rPr>
        <w:t>(2)分布列见解析；期望为</w:t>
      </w:r>
    </w:p>
    <w:p>
      <w:r>
        <w:rPr>
          <w:rFonts w:ascii="宋体" w:hAnsi="宋体" w:eastAsia="宋体"/>
          <w:sz w:val="21"/>
        </w:rPr>
        <w:t>【解析】（1）根据题意，可得</w:t>
      </w:r>
    </w:p>
    <w:p>
      <w:r>
        <w:rPr>
          <w:rFonts w:ascii="宋体" w:hAnsi="宋体" w:eastAsia="宋体"/>
          <w:sz w:val="21"/>
        </w:rPr>
        <w:t>，</w:t>
      </w:r>
    </w:p>
    <w:p>
      <w:r>
        <w:rPr>
          <w:rFonts w:ascii="宋体" w:hAnsi="宋体" w:eastAsia="宋体"/>
          <w:sz w:val="21"/>
        </w:rPr>
        <w:t>所以．</w:t>
      </w:r>
    </w:p>
    <w:p>
      <w:r>
        <w:rPr>
          <w:rFonts w:ascii="宋体" w:hAnsi="宋体" w:eastAsia="宋体"/>
          <w:sz w:val="21"/>
        </w:rPr>
        <w:t>又因为，，</w:t>
      </w:r>
    </w:p>
    <w:p>
      <w:r>
        <w:rPr>
          <w:rFonts w:ascii="宋体" w:hAnsi="宋体" w:eastAsia="宋体"/>
          <w:sz w:val="21"/>
        </w:rPr>
        <w:t>所以，所以人．</w:t>
      </w:r>
    </w:p>
    <w:p>
      <w:r>
        <w:rPr>
          <w:rFonts w:ascii="宋体" w:hAnsi="宋体" w:eastAsia="宋体"/>
          <w:sz w:val="21"/>
        </w:rPr>
        <w:t>故答对题数在内的人数约为954人．</w:t>
      </w:r>
    </w:p>
    <w:p>
      <w:r>
        <w:rPr>
          <w:rFonts w:ascii="宋体" w:hAnsi="宋体" w:eastAsia="宋体"/>
          <w:sz w:val="21"/>
        </w:rPr>
        <w:t>（2）从该中学随机抽取1名学生，答对题数位于的概率为.</w:t>
      </w:r>
    </w:p>
    <w:p>
      <w:r>
        <w:rPr>
          <w:rFonts w:ascii="宋体" w:hAnsi="宋体" w:eastAsia="宋体"/>
          <w:sz w:val="21"/>
        </w:rPr>
        <w:t>由条件可知，的可能取值为0，1，2，3，4，</w:t>
      </w:r>
    </w:p>
    <w:p>
      <w:r>
        <w:rPr>
          <w:rFonts w:ascii="宋体" w:hAnsi="宋体" w:eastAsia="宋体"/>
          <w:sz w:val="21"/>
        </w:rPr>
        <w:t>，</w:t>
      </w:r>
    </w:p>
    <w:p>
      <w:r>
        <w:rPr>
          <w:rFonts w:ascii="宋体" w:hAnsi="宋体" w:eastAsia="宋体"/>
          <w:sz w:val="21"/>
        </w:rPr>
        <w:t>，</w:t>
      </w:r>
    </w:p>
    <w:p>
      <w:r>
        <w:rPr>
          <w:rFonts w:ascii="宋体" w:hAnsi="宋体" w:eastAsia="宋体"/>
          <w:sz w:val="21"/>
        </w:rPr>
        <w:t>，</w:t>
      </w:r>
    </w:p>
    <w:p>
      <w:r>
        <w:rPr>
          <w:rFonts w:ascii="宋体" w:hAnsi="宋体" w:eastAsia="宋体"/>
          <w:sz w:val="21"/>
        </w:rPr>
        <w:t>，</w:t>
      </w:r>
    </w:p>
    <w:p>
      <w:r>
        <w:rPr>
          <w:rFonts w:ascii="宋体" w:hAnsi="宋体" w:eastAsia="宋体"/>
          <w:sz w:val="21"/>
        </w:rPr>
        <w:t>．</w:t>
      </w:r>
    </w:p>
    <w:p>
      <w:r>
        <w:rPr>
          <w:rFonts w:ascii="宋体" w:hAnsi="宋体" w:eastAsia="宋体"/>
          <w:sz w:val="21"/>
        </w:rPr>
        <w:t>的分布列为</w:t>
      </w:r>
    </w:p>
    <w:p>
      <w:r>
        <w:rPr>
          <w:rFonts w:ascii="宋体" w:hAnsi="宋体" w:eastAsia="宋体"/>
          <w:sz w:val="21"/>
        </w:rPr>
        <w:t>则．</w:t>
      </w:r>
    </w:p>
    <w:p>
      <w:r>
        <w:rPr>
          <w:rFonts w:ascii="宋体" w:hAnsi="宋体" w:eastAsia="宋体"/>
          <w:sz w:val="21"/>
        </w:rPr>
        <w:t>4．（2022春·江西吉安·高二吉安一中校考阶段练习）某学校为了在初三上学期开始时掌握全年级学生每分钟跳绳的情况，随机抽取了100名学生进行测试，得到每段人数的频率分布直方图（如图），且规定计分规则如表：</w:t>
      </w:r>
    </w:p>
    <w:p>
      <w:r>
        <w:rPr>
          <w:rFonts w:ascii="宋体" w:hAnsi="宋体" w:eastAsia="宋体"/>
          <w:sz w:val="21"/>
        </w:rPr>
        <w:t>(1)现从样本的100名学生中，任意选取2人，求两人得分之和不大于35分的概率；</w:t>
      </w:r>
    </w:p>
    <w:p>
      <w:r>
        <w:rPr>
          <w:rFonts w:ascii="宋体" w:hAnsi="宋体" w:eastAsia="宋体"/>
          <w:sz w:val="21"/>
        </w:rPr>
        <w:t>(2)若该校初三年级学生初始时跳绳个数服从正态分布，用样本数据的平均值和方差估计总体的期望和方差，已知样本方差（各组数据用中点值代替）.根据往年经验，该校初三年级学生经过一年的训练，正式测试时每人每分钟跳绳个数比上学期开始时个数增加10个，现利用所得正态分布模型：</w:t>
      </w:r>
    </w:p>
    <w:p>
      <w:r>
        <w:rPr>
          <w:rFonts w:ascii="宋体" w:hAnsi="宋体" w:eastAsia="宋体"/>
          <w:sz w:val="21"/>
        </w:rPr>
        <w:t>（i）预估全年级恰好有2000名学生时，正式测试每分钟跳182个以上的人数；（结果四舍五入到整数）</w:t>
      </w:r>
    </w:p>
    <w:p>
      <w:r>
        <w:rPr>
          <w:rFonts w:ascii="宋体" w:hAnsi="宋体" w:eastAsia="宋体"/>
          <w:sz w:val="21"/>
        </w:rPr>
        <w:t>（ii）若在全年级所有学生中任意选取3人，记正式测试时每分钟跳195个以上的人数为，求随机变量的分布列和期望.</w:t>
      </w:r>
    </w:p>
    <w:p>
      <w:r>
        <w:rPr>
          <w:rFonts w:ascii="宋体" w:hAnsi="宋体" w:eastAsia="宋体"/>
          <w:sz w:val="21"/>
        </w:rPr>
        <w:t>附：若随机变量服从正态分布，则，</w:t>
      </w:r>
    </w:p>
    <w:p>
      <w:r>
        <w:rPr>
          <w:rFonts w:ascii="宋体" w:hAnsi="宋体" w:eastAsia="宋体"/>
          <w:sz w:val="21"/>
        </w:rPr>
        <w:t>【答案】(1)</w:t>
      </w:r>
    </w:p>
    <w:p>
      <w:r>
        <w:rPr>
          <w:rFonts w:ascii="宋体" w:hAnsi="宋体" w:eastAsia="宋体"/>
          <w:sz w:val="21"/>
        </w:rPr>
        <w:t>(2)（i）1683（人）；（ii）分布列答案见解析，数学期望：</w:t>
      </w:r>
    </w:p>
    <w:p>
      <w:r>
        <w:rPr>
          <w:rFonts w:ascii="宋体" w:hAnsi="宋体" w:eastAsia="宋体"/>
          <w:sz w:val="21"/>
        </w:rPr>
        <w:t>【解析】（1）由题意得，得分为分的有（人），得分为分的有（人），</w:t>
      </w:r>
    </w:p>
    <w:p>
      <w:r>
        <w:rPr>
          <w:rFonts w:ascii="宋体" w:hAnsi="宋体" w:eastAsia="宋体"/>
          <w:sz w:val="21"/>
        </w:rPr>
        <w:t>两人得分之和不大于35分，即两人得分均为17分，或两人中1人17分，1人18分，即.</w:t>
      </w:r>
    </w:p>
    <w:p>
      <w:r>
        <w:rPr>
          <w:rFonts w:ascii="宋体" w:hAnsi="宋体" w:eastAsia="宋体"/>
          <w:sz w:val="21"/>
        </w:rPr>
        <w:t>（2）由题意得，该校初三年级学生初始时跳绳平均个数（个）</w:t>
      </w:r>
    </w:p>
    <w:p>
      <w:r>
        <w:rPr>
          <w:rFonts w:ascii="宋体" w:hAnsi="宋体" w:eastAsia="宋体"/>
          <w:sz w:val="21"/>
        </w:rPr>
        <w:t>又，，所以正式测试时，，，.</w:t>
      </w:r>
    </w:p>
    <w:p>
      <w:r>
        <w:rPr>
          <w:rFonts w:ascii="宋体" w:hAnsi="宋体" w:eastAsia="宋体"/>
          <w:sz w:val="21"/>
        </w:rPr>
        <w:t>（i）则，</w:t>
      </w:r>
    </w:p>
    <w:p>
      <w:r>
        <w:rPr>
          <w:rFonts w:ascii="宋体" w:hAnsi="宋体" w:eastAsia="宋体"/>
          <w:sz w:val="21"/>
        </w:rPr>
        <w:t>（人）</w:t>
      </w:r>
    </w:p>
    <w:p>
      <w:r>
        <w:rPr>
          <w:rFonts w:ascii="宋体" w:hAnsi="宋体" w:eastAsia="宋体"/>
          <w:sz w:val="21"/>
        </w:rPr>
        <w:t>（ii）由正态分布模型，全年级所有学生中任取1人，每分钟跳绳个数195以上的概率为，</w:t>
      </w:r>
    </w:p>
    <w:p>
      <w:r>
        <w:rPr>
          <w:rFonts w:ascii="宋体" w:hAnsi="宋体" w:eastAsia="宋体"/>
          <w:sz w:val="21"/>
        </w:rPr>
        <w:t>所以随机变量服从二项分布，即，</w:t>
      </w:r>
    </w:p>
    <w:p>
      <w:r>
        <w:rPr>
          <w:rFonts w:ascii="宋体" w:hAnsi="宋体" w:eastAsia="宋体"/>
          <w:sz w:val="21"/>
        </w:rPr>
        <w:t>，</w:t>
      </w:r>
    </w:p>
    <w:p>
      <w:r>
        <w:rPr>
          <w:rFonts w:ascii="宋体" w:hAnsi="宋体" w:eastAsia="宋体"/>
          <w:sz w:val="21"/>
        </w:rPr>
        <w:t>，</w:t>
      </w:r>
    </w:p>
    <w:p>
      <w:r>
        <w:rPr>
          <w:rFonts w:ascii="宋体" w:hAnsi="宋体" w:eastAsia="宋体"/>
          <w:sz w:val="21"/>
        </w:rPr>
        <w:t>，</w:t>
      </w:r>
    </w:p>
    <w:p>
      <w:r>
        <w:rPr>
          <w:rFonts w:ascii="宋体" w:hAnsi="宋体" w:eastAsia="宋体"/>
          <w:sz w:val="21"/>
        </w:rPr>
        <w:t>，</w:t>
      </w:r>
    </w:p>
    <w:p>
      <w:r>
        <w:rPr>
          <w:rFonts w:ascii="宋体" w:hAnsi="宋体" w:eastAsia="宋体"/>
          <w:sz w:val="21"/>
        </w:rPr>
        <w:t>所以的分布列为</w:t>
      </w:r>
    </w:p>
    <w:p>
      <w:r>
        <w:rPr>
          <w:rFonts w:ascii="宋体" w:hAnsi="宋体" w:eastAsia="宋体"/>
          <w:sz w:val="21"/>
        </w:rPr>
        <w:t>则.</w:t>
      </w:r>
    </w:p>
    <w:p>
      <w:r>
        <w:rPr>
          <w:rFonts w:ascii="宋体" w:hAnsi="宋体" w:eastAsia="宋体"/>
          <w:sz w:val="21"/>
        </w:rPr>
        <w:t>5．（2022春·江西九江·高二九江一中校考阶段练习）口琴是一种大众熟知的方便携带的乐器．独奏口琴有三种，分为半音阶口琴（有按键）、复音口琴、十孔口琴（又名布鲁斯口琴、蓝调口琴）．“口琴者联盟”团队为了解口琴爱好者的练琴情况，提高口琴爱好者的音乐素养，推动口琴发展，在全国范围内进行了广泛调查．“口琴者联盟”团队随机调查了200名口琴爱好者每周的练琴时间x（单位：小时）并绘制如图所示的频率分布直方图．</w:t>
      </w:r>
    </w:p>
    <w:p>
      <w:r>
        <w:rPr>
          <w:rFonts w:ascii="宋体" w:hAnsi="宋体" w:eastAsia="宋体"/>
          <w:sz w:val="21"/>
        </w:rPr>
        <w:t>(1)由频率分布直方图可以看出，目前口琴爱好者的练琴时间x服从正态分布，其中近似为样本平均数（同一组的数据用该组区间中点值代表），近似为样本方差〖公式〗，据此，估计1万名口琴爱好者每周练琴时间在160分钟到400分钟的人数；</w:t>
      </w:r>
    </w:p>
    <w:p>
      <w:r>
        <w:rPr>
          <w:rFonts w:ascii="宋体" w:hAnsi="宋体" w:eastAsia="宋体"/>
          <w:sz w:val="21"/>
        </w:rPr>
        <w:t>(2)从样本中练琴时间在和内的口琴爱好者中用分层抽样的方法抽取8人，再从这8人中随机抽取4人进行培训，设Y表示抽取的4人中练琴时间在内的人数，求Y的分布列和数学期望．</w:t>
      </w:r>
    </w:p>
    <w:p>
      <w:r>
        <w:rPr>
          <w:rFonts w:ascii="宋体" w:hAnsi="宋体" w:eastAsia="宋体"/>
          <w:sz w:val="21"/>
        </w:rPr>
        <w:t>参考数据：样本方差，，，，．</w:t>
      </w:r>
    </w:p>
    <w:p>
      <w:r>
        <w:rPr>
          <w:rFonts w:ascii="宋体" w:hAnsi="宋体" w:eastAsia="宋体"/>
          <w:sz w:val="21"/>
        </w:rPr>
        <w:t>【答案】(1)48186</w:t>
      </w:r>
    </w:p>
    <w:p>
      <w:r>
        <w:rPr>
          <w:rFonts w:ascii="宋体" w:hAnsi="宋体" w:eastAsia="宋体"/>
          <w:sz w:val="21"/>
        </w:rPr>
        <w:t>(2)分布列见解析，</w:t>
      </w:r>
    </w:p>
    <w:p>
      <w:r>
        <w:rPr>
          <w:rFonts w:ascii="宋体" w:hAnsi="宋体" w:eastAsia="宋体"/>
          <w:sz w:val="21"/>
        </w:rPr>
        <w:t>【解析】（1）解：这200名口琴爱好者每周的练琴时间的平均时间</w:t>
      </w:r>
    </w:p>
    <w:p>
      <w:r>
        <w:rPr>
          <w:rFonts w:ascii="宋体" w:hAnsi="宋体" w:eastAsia="宋体"/>
          <w:sz w:val="21"/>
        </w:rPr>
        <w:t>，</w:t>
      </w:r>
    </w:p>
    <w:p>
      <w:r>
        <w:rPr>
          <w:rFonts w:ascii="宋体" w:hAnsi="宋体" w:eastAsia="宋体"/>
          <w:sz w:val="21"/>
        </w:rPr>
        <w:t>由于样本方差，所以，结合题意知，，</w:t>
      </w:r>
    </w:p>
    <w:p>
      <w:r>
        <w:rPr>
          <w:rFonts w:ascii="宋体" w:hAnsi="宋体" w:eastAsia="宋体"/>
          <w:sz w:val="21"/>
        </w:rPr>
        <w:t>∴，</w:t>
      </w:r>
    </w:p>
    <w:p>
      <w:r>
        <w:rPr>
          <w:rFonts w:ascii="宋体" w:hAnsi="宋体" w:eastAsia="宋体"/>
          <w:sz w:val="21"/>
        </w:rPr>
        <w:t>小时＝160分钟，小时＝400分钟，，</w:t>
      </w:r>
    </w:p>
    <w:p>
      <w:r>
        <w:rPr>
          <w:rFonts w:ascii="宋体" w:hAnsi="宋体" w:eastAsia="宋体"/>
          <w:sz w:val="21"/>
        </w:rPr>
        <w:t>可以估计1万名口琴爱好者每周练琴时间在160分钟到320分钟的人数约为8186人．</w:t>
      </w:r>
    </w:p>
    <w:p>
      <w:r>
        <w:rPr>
          <w:rFonts w:ascii="宋体" w:hAnsi="宋体" w:eastAsia="宋体"/>
          <w:sz w:val="21"/>
        </w:rPr>
        <w:t>（2）解：由频率分布直方图可知，成绩在，内的口琴爱好者人数比例为，</w:t>
      </w:r>
    </w:p>
    <w:p>
      <w:r>
        <w:rPr>
          <w:rFonts w:ascii="宋体" w:hAnsi="宋体" w:eastAsia="宋体"/>
          <w:sz w:val="21"/>
        </w:rPr>
        <w:t>用分层抽样的方法抽取8人，则成绩在内的有人，成绩在内的有人．</w:t>
      </w:r>
    </w:p>
    <w:p>
      <w:r>
        <w:rPr>
          <w:rFonts w:ascii="宋体" w:hAnsi="宋体" w:eastAsia="宋体"/>
          <w:sz w:val="21"/>
        </w:rPr>
        <w:t>∴的所有可能取值为0，1，2，</w:t>
      </w:r>
    </w:p>
    <w:p>
      <w:r>
        <w:rPr>
          <w:rFonts w:ascii="宋体" w:hAnsi="宋体" w:eastAsia="宋体"/>
          <w:sz w:val="21"/>
        </w:rPr>
        <w:t>，，，</w:t>
      </w:r>
    </w:p>
    <w:p>
      <w:r>
        <w:rPr>
          <w:rFonts w:ascii="宋体" w:hAnsi="宋体" w:eastAsia="宋体"/>
          <w:sz w:val="21"/>
        </w:rPr>
        <w:t>则∴的分布列为：</w:t>
      </w:r>
    </w:p>
    <w:p>
      <w:r>
        <w:rPr>
          <w:rFonts w:ascii="宋体" w:hAnsi="宋体" w:eastAsia="宋体"/>
          <w:sz w:val="21"/>
        </w:rPr>
        <w:t>故．</w:t>
      </w:r>
    </w:p>
    <w:p>
      <w:r>
        <w:rPr>
          <w:rFonts w:ascii="宋体" w:hAnsi="宋体" w:eastAsia="宋体"/>
          <w:sz w:val="21"/>
        </w:rPr>
        <w:t>6（2022春·河南南阳·高二南阳中学校考阶段练习）北京冬奥会于2022年2月4日至20日在北京市和张家口市联合举办，这是中国历史上第一次举办冬奥会，也是中国继北京奥运会、南京青奥会之后第三次举办奥运赛事.北京冬奥会的成功举办推动了我国冰雪运动的普及，让越来越多的青少年爱上了冰雪运动．某高校组织了20000名学生参加线上冰雪运动知识竞赛活动，并抽取了100名参赛学生的成绩制作了如下表格：</w:t>
      </w:r>
    </w:p>
    <w:p>
      <w:r>
        <w:rPr>
          <w:rFonts w:ascii="宋体" w:hAnsi="宋体" w:eastAsia="宋体"/>
          <w:sz w:val="21"/>
        </w:rPr>
        <w:t>(1)如果规定竞赛得分在为“良好”，在为“优秀”，以这100名参赛学生中竞赛得分的频率作为全校知识竞赛中得分在相应区间的学生被抽中的概率．现从该校参加知识竞赛的学生中随机抽取3人，记竞赛得分结果为“良好”及以上的人数为，求随机变量的分布列及数学期望；</w:t>
      </w:r>
    </w:p>
    <w:p>
      <w:r>
        <w:rPr>
          <w:rFonts w:ascii="宋体" w:hAnsi="宋体" w:eastAsia="宋体"/>
          <w:sz w:val="21"/>
        </w:rPr>
        <w:t>(2)已知此次知识竞赛全校学生成绩近似服从正态分布，若学校要对成绩不低于分的学生进行表彰，请估计获得表彰的学生人数．</w:t>
      </w:r>
    </w:p>
    <w:p>
      <w:r>
        <w:rPr>
          <w:rFonts w:ascii="宋体" w:hAnsi="宋体" w:eastAsia="宋体"/>
          <w:sz w:val="21"/>
        </w:rPr>
        <w:t>附：若随机变量，则.</w:t>
      </w:r>
    </w:p>
    <w:p>
      <w:r>
        <w:rPr>
          <w:rFonts w:ascii="宋体" w:hAnsi="宋体" w:eastAsia="宋体"/>
          <w:sz w:val="21"/>
        </w:rPr>
        <w:t>【答案】(1)分布列见解析，</w:t>
      </w:r>
    </w:p>
    <w:p>
      <w:r>
        <w:rPr>
          <w:rFonts w:ascii="宋体" w:hAnsi="宋体" w:eastAsia="宋体"/>
          <w:sz w:val="21"/>
        </w:rPr>
        <w:t>(2)27人</w:t>
      </w:r>
    </w:p>
    <w:p>
      <w:r>
        <w:rPr>
          <w:rFonts w:ascii="宋体" w:hAnsi="宋体" w:eastAsia="宋体"/>
          <w:sz w:val="21"/>
        </w:rPr>
        <w:t>【解析】（1）由题意知，的可能取值0，1，2，3．</w:t>
      </w:r>
    </w:p>
    <w:p>
      <w:r>
        <w:rPr>
          <w:rFonts w:ascii="宋体" w:hAnsi="宋体" w:eastAsia="宋体"/>
          <w:sz w:val="21"/>
        </w:rPr>
        <w:t>由题可知，任意1名学生竞赛得分“良好”及以上的概率为，竞赛得分是“良好”以下的概率为．若以频率估计概率，则服从二项分布．</w:t>
      </w:r>
    </w:p>
    <w:p>
      <w:r>
        <w:rPr>
          <w:rFonts w:ascii="宋体" w:hAnsi="宋体" w:eastAsia="宋体"/>
          <w:sz w:val="21"/>
        </w:rPr>
        <w:t>；；</w:t>
      </w:r>
    </w:p>
    <w:p>
      <w:r>
        <w:rPr>
          <w:rFonts w:ascii="宋体" w:hAnsi="宋体" w:eastAsia="宋体"/>
          <w:sz w:val="21"/>
        </w:rPr>
        <w:t>；．</w:t>
      </w:r>
    </w:p>
    <w:p>
      <w:r>
        <w:rPr>
          <w:rFonts w:ascii="宋体" w:hAnsi="宋体" w:eastAsia="宋体"/>
          <w:sz w:val="21"/>
        </w:rPr>
        <w:t>所以的分布列为:</w:t>
      </w:r>
    </w:p>
    <w:p>
      <w:r>
        <w:rPr>
          <w:rFonts w:ascii="宋体" w:hAnsi="宋体" w:eastAsia="宋体"/>
          <w:sz w:val="21"/>
        </w:rPr>
        <w:t>．（或）</w:t>
      </w:r>
    </w:p>
    <w:p>
      <w:r>
        <w:rPr>
          <w:rFonts w:ascii="宋体" w:hAnsi="宋体" w:eastAsia="宋体"/>
          <w:sz w:val="21"/>
        </w:rPr>
        <w:t>（2）</w:t>
      </w:r>
    </w:p>
    <w:p>
      <w:r>
        <w:rPr>
          <w:rFonts w:ascii="宋体" w:hAnsi="宋体" w:eastAsia="宋体"/>
          <w:sz w:val="21"/>
        </w:rPr>
        <w:t>估计获得表彰的学生人数为人.</w:t>
      </w:r>
    </w:p>
    <w:p>
      <w:r>
        <w:rPr>
          <w:rFonts w:ascii="宋体" w:hAnsi="宋体" w:eastAsia="宋体"/>
          <w:sz w:val="21"/>
        </w:rPr>
        <w:t>7．（2022春·湖北·高二安陆第一高中校联考阶段练习）从某企业生产的某种产品中抽取100件，测量这些产品的一项质量指标值，由测量结果得如下频率分布直方图．</w:t>
      </w:r>
    </w:p>
    <w:p>
      <w:r>
        <w:rPr>
          <w:rFonts w:ascii="宋体" w:hAnsi="宋体" w:eastAsia="宋体"/>
          <w:sz w:val="21"/>
        </w:rPr>
        <w:t>(1)求出这100件产品质量指标值的样本平均数（同一组中的数据用该组区间的中点值作代表）；</w:t>
      </w:r>
    </w:p>
    <w:p>
      <w:r>
        <w:rPr>
          <w:rFonts w:ascii="宋体" w:hAnsi="宋体" w:eastAsia="宋体"/>
          <w:sz w:val="21"/>
        </w:rPr>
        <w:t>(2)①该产品的该项质量指标值Z服从正态分布，用样本平均数作为的估计值，利用该正态分布，求Z落在内的概率：</w:t>
      </w:r>
    </w:p>
    <w:p>
      <w:r>
        <w:rPr>
          <w:rFonts w:ascii="宋体" w:hAnsi="宋体" w:eastAsia="宋体"/>
          <w:sz w:val="21"/>
        </w:rPr>
        <w:t>②将频率视为概率，如果产品的质量指标值位于区间，企业每件产品可以获利10元；如果产品的质量指标值位于区间之外，企业每件产品要损失50元．从该企业一天生产的产品中随机抽取10件产品，记X为抽取的10件产品所获得的总利润，求．</w:t>
      </w:r>
    </w:p>
    <w:p>
      <w:r>
        <w:rPr>
          <w:rFonts w:ascii="宋体" w:hAnsi="宋体" w:eastAsia="宋体"/>
          <w:sz w:val="21"/>
        </w:rPr>
        <w:t>附：，．</w:t>
      </w:r>
    </w:p>
    <w:p>
      <w:r>
        <w:rPr>
          <w:rFonts w:ascii="宋体" w:hAnsi="宋体" w:eastAsia="宋体"/>
          <w:sz w:val="21"/>
        </w:rPr>
        <w:t>【答案】(1)26.5</w:t>
      </w:r>
    </w:p>
    <w:p>
      <w:r>
        <w:rPr>
          <w:rFonts w:ascii="宋体" w:hAnsi="宋体" w:eastAsia="宋体"/>
          <w:sz w:val="21"/>
        </w:rPr>
        <w:t>(2)①概率为0.47725；②40</w:t>
      </w:r>
    </w:p>
    <w:p>
      <w:r>
        <w:rPr>
          <w:rFonts w:ascii="宋体" w:hAnsi="宋体" w:eastAsia="宋体"/>
          <w:sz w:val="21"/>
        </w:rPr>
        <w:t>【解析】（1）样本平均数</w:t>
      </w:r>
    </w:p>
    <w:p>
      <w:r>
        <w:rPr>
          <w:rFonts w:ascii="宋体" w:hAnsi="宋体" w:eastAsia="宋体"/>
          <w:sz w:val="21"/>
        </w:rPr>
        <w:t>（2）①由（1）可知：，从而</w:t>
      </w:r>
    </w:p>
    <w:p>
      <w:r>
        <w:rPr>
          <w:rFonts w:ascii="宋体" w:hAnsi="宋体" w:eastAsia="宋体"/>
          <w:sz w:val="21"/>
        </w:rPr>
        <w:t>∴</w:t>
      </w:r>
    </w:p>
    <w:p>
      <w:r>
        <w:rPr>
          <w:rFonts w:ascii="宋体" w:hAnsi="宋体" w:eastAsia="宋体"/>
          <w:sz w:val="21"/>
        </w:rPr>
        <w:t>所以Z落在内的概率为0.47725</w:t>
      </w:r>
    </w:p>
    <w:p>
      <w:r>
        <w:rPr>
          <w:rFonts w:ascii="宋体" w:hAnsi="宋体" w:eastAsia="宋体"/>
          <w:sz w:val="21"/>
        </w:rPr>
        <w:t>②设抽取的10件产品中，产品质量指标在内的件数为Y，又任取一件质量指标在内的频率为，</w:t>
      </w:r>
    </w:p>
    <w:p>
      <w:r>
        <w:rPr>
          <w:rFonts w:ascii="宋体" w:hAnsi="宋体" w:eastAsia="宋体"/>
          <w:sz w:val="21"/>
        </w:rPr>
        <w:t>∴，所以产品质量指标在内的件数约为9件</w:t>
      </w:r>
    </w:p>
    <w:p>
      <w:r>
        <w:rPr>
          <w:rFonts w:ascii="宋体" w:hAnsi="宋体" w:eastAsia="宋体"/>
          <w:sz w:val="21"/>
        </w:rPr>
        <w:t>∴</w:t>
      </w:r>
    </w:p>
    <w:p>
      <w:r>
        <w:rPr>
          <w:rFonts w:ascii="宋体" w:hAnsi="宋体" w:eastAsia="宋体"/>
          <w:sz w:val="21"/>
        </w:rPr>
        <w:t>8．（2022春·山西·高二统考阶段练习）我国脱贫攻坚经过8年奋斗，取得了重大胜利.为巩固脱贫攻坚成果，某项目组对某种农产品的质量情况进行持续跟踪，随机抽取了10件产品，检测结果均为合格，且质量指标分值如下：38，70，50，45，48，54，49，57，60，69，已知质量指标不低于60分的产品为优质品.</w:t>
      </w:r>
    </w:p>
    <w:p>
      <w:r>
        <w:rPr>
          <w:rFonts w:ascii="宋体" w:hAnsi="宋体" w:eastAsia="宋体"/>
          <w:sz w:val="21"/>
        </w:rPr>
        <w:t>(1)从这10件农产品中任意抽取两件农产品，记这两件农产品中优质品的件数为Y，求Y的分布列和数学期望</w:t>
      </w:r>
    </w:p>
    <w:p>
      <w:r>
        <w:rPr>
          <w:rFonts w:ascii="宋体" w:hAnsi="宋体" w:eastAsia="宋体"/>
          <w:sz w:val="21"/>
        </w:rPr>
        <w:t>(2)根据生产经验，可以认为这种农产品的质量指标服从正态分布，其中近似为样本质量指标平均数，近似为方差，生产合同中规定，所有农产品优质品的占比不得低于15%.那么这种农产品是否满足生产合同的要求？请说明理由.</w:t>
      </w:r>
    </w:p>
    <w:p>
      <w:r>
        <w:rPr>
          <w:rFonts w:ascii="宋体" w:hAnsi="宋体" w:eastAsia="宋体"/>
          <w:sz w:val="21"/>
        </w:rPr>
        <w:t>附：若，则，，.</w:t>
      </w:r>
    </w:p>
    <w:p>
      <w:r>
        <w:rPr>
          <w:rFonts w:ascii="宋体" w:hAnsi="宋体" w:eastAsia="宋体"/>
          <w:sz w:val="21"/>
        </w:rPr>
        <w:t>【答案】(1)分布列答案见解析，数学期望：</w:t>
      </w:r>
    </w:p>
    <w:p>
      <w:r>
        <w:rPr>
          <w:rFonts w:ascii="宋体" w:hAnsi="宋体" w:eastAsia="宋体"/>
          <w:sz w:val="21"/>
        </w:rPr>
        <w:t>(2)这批产品中优质品占比满足生产合同的要求，理由见解析</w:t>
      </w:r>
    </w:p>
    <w:p>
      <w:r>
        <w:rPr>
          <w:rFonts w:ascii="宋体" w:hAnsi="宋体" w:eastAsia="宋体"/>
          <w:sz w:val="21"/>
        </w:rPr>
        <w:t>【解析】(1)因为质量指标分值不低于60分的产品为优质品，所以优质品有3件，</w:t>
      </w:r>
    </w:p>
    <w:p>
      <w:r>
        <w:rPr>
          <w:rFonts w:ascii="宋体" w:hAnsi="宋体" w:eastAsia="宋体"/>
          <w:sz w:val="21"/>
        </w:rPr>
        <w:t>则，</w:t>
      </w:r>
    </w:p>
    <w:p>
      <w:r>
        <w:rPr>
          <w:rFonts w:ascii="宋体" w:hAnsi="宋体" w:eastAsia="宋体"/>
          <w:sz w:val="21"/>
        </w:rPr>
        <w:t>，</w:t>
      </w:r>
    </w:p>
    <w:p>
      <w:r>
        <w:rPr>
          <w:rFonts w:ascii="宋体" w:hAnsi="宋体" w:eastAsia="宋体"/>
          <w:sz w:val="21"/>
        </w:rPr>
        <w:t>，</w:t>
      </w:r>
    </w:p>
    <w:p>
      <w:r>
        <w:rPr>
          <w:rFonts w:ascii="宋体" w:hAnsi="宋体" w:eastAsia="宋体"/>
          <w:sz w:val="21"/>
        </w:rPr>
        <w:t>所以Y的分布列如下：</w:t>
      </w:r>
    </w:p>
    <w:p>
      <w:r>
        <w:rPr>
          <w:rFonts w:ascii="宋体" w:hAnsi="宋体" w:eastAsia="宋体"/>
          <w:sz w:val="21"/>
        </w:rPr>
        <w:t>故.</w:t>
      </w:r>
    </w:p>
    <w:p>
      <w:r>
        <w:rPr>
          <w:rFonts w:ascii="宋体" w:hAnsi="宋体" w:eastAsia="宋体"/>
          <w:sz w:val="21"/>
        </w:rPr>
        <w:t>(2)</w:t>
      </w:r>
    </w:p>
    <w:p>
      <w:r>
        <w:rPr>
          <w:rFonts w:ascii="宋体" w:hAnsi="宋体" w:eastAsia="宋体"/>
          <w:sz w:val="21"/>
        </w:rPr>
        <w:t>这批产品中优质品占比满足生产合同的要求，理由如下：</w:t>
      </w:r>
    </w:p>
    <w:p>
      <w:r>
        <w:rPr>
          <w:rFonts w:ascii="宋体" w:hAnsi="宋体" w:eastAsia="宋体"/>
          <w:sz w:val="21"/>
        </w:rPr>
        <w:t>这10件农产品的平均数为，</w:t>
      </w:r>
    </w:p>
    <w:p>
      <w:r>
        <w:rPr>
          <w:rFonts w:ascii="宋体" w:hAnsi="宋体" w:eastAsia="宋体"/>
          <w:sz w:val="21"/>
        </w:rPr>
        <w:t>这10件农产品的方差为</w:t>
      </w:r>
    </w:p>
    <w:p>
      <w:r>
        <w:rPr>
          <w:rFonts w:ascii="宋体" w:hAnsi="宋体" w:eastAsia="宋体"/>
          <w:sz w:val="21"/>
        </w:rPr>
        <w:t>，</w:t>
      </w:r>
    </w:p>
    <w:p>
      <w:r>
        <w:rPr>
          <w:rFonts w:ascii="宋体" w:hAnsi="宋体" w:eastAsia="宋体"/>
          <w:sz w:val="21"/>
        </w:rPr>
        <w:t>由，可令，，</w:t>
      </w:r>
    </w:p>
    <w:p>
      <w:r>
        <w:rPr>
          <w:rFonts w:ascii="宋体" w:hAnsi="宋体" w:eastAsia="宋体"/>
          <w:sz w:val="21"/>
        </w:rPr>
        <w:t>这批产品中优质品占比满足生产合同的要求，理由如下：</w:t>
      </w:r>
    </w:p>
    <w:p>
      <w:r>
        <w:rPr>
          <w:rFonts w:ascii="宋体" w:hAnsi="宋体" w:eastAsia="宋体"/>
          <w:sz w:val="21"/>
        </w:rPr>
        <w:t>记这种产品的质量指标分值为X，由题意可知，，</w:t>
      </w:r>
    </w:p>
    <w:p>
      <w:r>
        <w:rPr>
          <w:rFonts w:ascii="宋体" w:hAnsi="宋体" w:eastAsia="宋体"/>
          <w:sz w:val="21"/>
        </w:rPr>
        <w:t>可得，</w:t>
      </w:r>
    </w:p>
    <w:p>
      <w:r>
        <w:rPr>
          <w:rFonts w:ascii="宋体" w:hAnsi="宋体" w:eastAsia="宋体"/>
          <w:sz w:val="21"/>
        </w:rPr>
        <w:t>有</w:t>
      </w:r>
    </w:p>
    <w:p>
      <w:r>
        <w:rPr>
          <w:rFonts w:ascii="宋体" w:hAnsi="宋体" w:eastAsia="宋体"/>
          <w:sz w:val="21"/>
        </w:rPr>
        <w:t>所以有足够的理由判断这批产品中优质品占比满足生产合同的要求.</w:t>
      </w:r>
    </w:p>
    <w:p/>
    <w:p>
      <w:pPr>
        <w:pStyle w:val="Heading1"/>
      </w:pPr>
      <w:r>
        <w:rPr>
          <w:rFonts w:ascii="黑体" w:hAnsi="黑体" w:eastAsia="黑体"/>
        </w:rPr>
        <w:t>第8章 成对数据的统计分析</w:t>
      </w:r>
    </w:p>
    <w:p/>
    <w:p>
      <w:pPr>
        <w:pStyle w:val="Heading2"/>
      </w:pPr>
      <w:r>
        <w:rPr>
          <w:rFonts w:ascii="黑体" w:hAnsi="黑体" w:eastAsia="黑体"/>
        </w:rPr>
        <w:t>8.1节</w:t>
      </w:r>
    </w:p>
    <w:p>
      <w:pPr>
        <w:pStyle w:val="Heading3"/>
      </w:pPr>
      <w:r>
        <w:rPr>
          <w:rFonts w:ascii="楷体" w:hAnsi="楷体" w:eastAsia="楷体"/>
        </w:rPr>
        <w:t>⭐ 基础巩固（一隅三反）</w:t>
      </w:r>
    </w:p>
    <w:p>
      <w:r>
        <w:rPr>
          <w:rFonts w:ascii="宋体" w:hAnsi="宋体" w:eastAsia="宋体"/>
          <w:sz w:val="21"/>
        </w:rPr>
        <w:t>8.1 成对数据的统计相关性（精练）</w:t>
      </w:r>
    </w:p>
    <w:p>
      <w:r>
        <w:rPr>
          <w:rFonts w:ascii="宋体" w:hAnsi="宋体" w:eastAsia="宋体"/>
          <w:sz w:val="21"/>
        </w:rPr>
        <w:t>1  函数关系与相关关系的辨析</w:t>
      </w:r>
    </w:p>
    <w:p>
      <w:r>
        <w:rPr>
          <w:rFonts w:ascii="宋体" w:hAnsi="宋体" w:eastAsia="宋体"/>
          <w:sz w:val="21"/>
        </w:rPr>
        <w:t>1.（2022·高二单元测试）（多选）下列各组的两个变量中呈正相关关系的是（    ）</w:t>
      </w:r>
    </w:p>
    <w:p>
      <w:r>
        <w:rPr>
          <w:rFonts w:ascii="宋体" w:hAnsi="宋体" w:eastAsia="宋体"/>
          <w:sz w:val="21"/>
        </w:rPr>
        <w:t>A．某商品的销售价格与销售量</w:t>
        <w:tab/>
        <w:t>B．学生的学籍号与学生的数学成绩</w:t>
      </w:r>
    </w:p>
    <w:p>
      <w:r>
        <w:rPr>
          <w:rFonts w:ascii="宋体" w:hAnsi="宋体" w:eastAsia="宋体"/>
          <w:sz w:val="21"/>
        </w:rPr>
        <w:t>C．气温与冷饮的销售量</w:t>
        <w:tab/>
        <w:t>D．电瓶车的重量和行驶每千米的耗电量</w:t>
      </w:r>
    </w:p>
    <w:p>
      <w:r>
        <w:rPr>
          <w:rFonts w:ascii="宋体" w:hAnsi="宋体" w:eastAsia="宋体"/>
          <w:sz w:val="21"/>
        </w:rPr>
        <w:t>【答案】CD</w:t>
      </w:r>
    </w:p>
    <w:p>
      <w:r>
        <w:rPr>
          <w:rFonts w:ascii="宋体" w:hAnsi="宋体" w:eastAsia="宋体"/>
          <w:sz w:val="21"/>
        </w:rPr>
        <w:t>【解析】由题意，A中为相关关系，且为负相关关系；B中为非确定性关系；C、D中均为相关关系，且为正相关关系．故选：CD．</w:t>
      </w:r>
    </w:p>
    <w:p>
      <w:r>
        <w:rPr>
          <w:rFonts w:ascii="宋体" w:hAnsi="宋体" w:eastAsia="宋体"/>
          <w:sz w:val="21"/>
        </w:rPr>
        <w:t>2（2022·高二课时练习）（多选）对于任意给定的两个变量的统计数据，下列说法错误的是（    ）</w:t>
      </w:r>
    </w:p>
    <w:p>
      <w:r>
        <w:rPr>
          <w:rFonts w:ascii="宋体" w:hAnsi="宋体" w:eastAsia="宋体"/>
          <w:sz w:val="21"/>
        </w:rPr>
        <w:t>A．一定可以分析出两个变量之间的关系</w:t>
      </w:r>
    </w:p>
    <w:p>
      <w:r>
        <w:rPr>
          <w:rFonts w:ascii="宋体" w:hAnsi="宋体" w:eastAsia="宋体"/>
          <w:sz w:val="21"/>
        </w:rPr>
        <w:t>B．一定可以用一条直线近似地表示两者之间的关系</w:t>
      </w:r>
    </w:p>
    <w:p>
      <w:r>
        <w:rPr>
          <w:rFonts w:ascii="宋体" w:hAnsi="宋体" w:eastAsia="宋体"/>
          <w:sz w:val="21"/>
        </w:rPr>
        <w:t>C．一定可以画出散点图</w:t>
      </w:r>
    </w:p>
    <w:p>
      <w:r>
        <w:rPr>
          <w:rFonts w:ascii="宋体" w:hAnsi="宋体" w:eastAsia="宋体"/>
          <w:sz w:val="21"/>
        </w:rPr>
        <w:t>D．一定可以用确定的表达式表示两者之间的关系</w:t>
      </w:r>
    </w:p>
    <w:p>
      <w:r>
        <w:rPr>
          <w:rFonts w:ascii="宋体" w:hAnsi="宋体" w:eastAsia="宋体"/>
          <w:sz w:val="21"/>
        </w:rPr>
        <w:t>【答案】ABD</w:t>
      </w:r>
    </w:p>
    <w:p>
      <w:r>
        <w:rPr>
          <w:rFonts w:ascii="宋体" w:hAnsi="宋体" w:eastAsia="宋体"/>
          <w:sz w:val="21"/>
        </w:rPr>
        <w:t>【解析】给出两个变量的统计数据，总可以画出相应的散点图，故C中说法正确；</w:t>
      </w:r>
    </w:p>
    <w:p>
      <w:r>
        <w:rPr>
          <w:rFonts w:ascii="宋体" w:hAnsi="宋体" w:eastAsia="宋体"/>
          <w:sz w:val="21"/>
        </w:rPr>
        <w:t>但不一定能分析出两个变量之间的关系，更不一定符合线性相关，即不一定能用一条直线近似地表示两者之间的关系，故A、B中说法不正确；</w:t>
      </w:r>
    </w:p>
    <w:p>
      <w:r>
        <w:rPr>
          <w:rFonts w:ascii="宋体" w:hAnsi="宋体" w:eastAsia="宋体"/>
          <w:sz w:val="21"/>
        </w:rPr>
        <w:t>两个变量之间不一定具有函数关系，故D中说法不正确．</w:t>
      </w:r>
    </w:p>
    <w:p>
      <w:r>
        <w:rPr>
          <w:rFonts w:ascii="宋体" w:hAnsi="宋体" w:eastAsia="宋体"/>
          <w:sz w:val="21"/>
        </w:rPr>
        <w:t>故选：ABD．</w:t>
      </w:r>
    </w:p>
    <w:p>
      <w:r>
        <w:rPr>
          <w:rFonts w:ascii="宋体" w:hAnsi="宋体" w:eastAsia="宋体"/>
          <w:sz w:val="21"/>
        </w:rPr>
        <w:t>3．（2023·全国·高二专题练习）（多选）在下列所示的四个图中，每个图的两个变量间具有相关关系的是（    ）．</w:t>
      </w:r>
    </w:p>
    <w:p>
      <w:r>
        <w:rPr>
          <w:rFonts w:ascii="宋体" w:hAnsi="宋体" w:eastAsia="宋体"/>
          <w:sz w:val="21"/>
        </w:rPr>
        <w:t>A．</w:t>
        <w:tab/>
        <w:t>B．</w:t>
        <w:tab/>
        <w:t>C．</w:t>
        <w:tab/>
        <w:t>D．</w:t>
      </w:r>
    </w:p>
    <w:p>
      <w:r>
        <w:rPr>
          <w:rFonts w:ascii="宋体" w:hAnsi="宋体" w:eastAsia="宋体"/>
          <w:sz w:val="21"/>
        </w:rPr>
        <w:t>【答案】BC</w:t>
      </w:r>
    </w:p>
    <w:p>
      <w:r>
        <w:rPr>
          <w:rFonts w:ascii="宋体" w:hAnsi="宋体" w:eastAsia="宋体"/>
          <w:sz w:val="21"/>
        </w:rPr>
        <w:t>【解析】对于A，散点落在某条曲线上，两个变量具有函数关系；</w:t>
      </w:r>
    </w:p>
    <w:p>
      <w:r>
        <w:rPr>
          <w:rFonts w:ascii="宋体" w:hAnsi="宋体" w:eastAsia="宋体"/>
          <w:sz w:val="21"/>
        </w:rPr>
        <w:t>对于B、C，散点落在某条直线附近，这两个变量具有相关关系；</w:t>
      </w:r>
    </w:p>
    <w:p>
      <w:r>
        <w:rPr>
          <w:rFonts w:ascii="宋体" w:hAnsi="宋体" w:eastAsia="宋体"/>
          <w:sz w:val="21"/>
        </w:rPr>
        <w:t>对于D，散点杂乱无章，无规律可言，这两个变量无相关性，不具有相关关系.</w:t>
      </w:r>
    </w:p>
    <w:p>
      <w:r>
        <w:rPr>
          <w:rFonts w:ascii="宋体" w:hAnsi="宋体" w:eastAsia="宋体"/>
          <w:sz w:val="21"/>
        </w:rPr>
        <w:t>故选：BC</w:t>
      </w:r>
    </w:p>
    <w:p>
      <w:r>
        <w:rPr>
          <w:rFonts w:ascii="宋体" w:hAnsi="宋体" w:eastAsia="宋体"/>
          <w:sz w:val="21"/>
        </w:rPr>
        <w:t>4．（2022·高二课时练习）（多选）下列结论正确的是（    ）</w:t>
      </w:r>
    </w:p>
    <w:p>
      <w:r>
        <w:rPr>
          <w:rFonts w:ascii="宋体" w:hAnsi="宋体" w:eastAsia="宋体"/>
          <w:sz w:val="21"/>
        </w:rPr>
        <w:t>A．函数关系是一种确定性关系</w:t>
      </w:r>
    </w:p>
    <w:p>
      <w:r>
        <w:rPr>
          <w:rFonts w:ascii="宋体" w:hAnsi="宋体" w:eastAsia="宋体"/>
          <w:sz w:val="21"/>
        </w:rPr>
        <w:t>B．相关关系是一种非确定性关系</w:t>
      </w:r>
    </w:p>
    <w:p>
      <w:r>
        <w:rPr>
          <w:rFonts w:ascii="宋体" w:hAnsi="宋体" w:eastAsia="宋体"/>
          <w:sz w:val="21"/>
        </w:rPr>
        <w:t>C．在研究身高与年龄的关系时，散点图中可用横轴表示年龄，纵轴表示身高</w:t>
      </w:r>
    </w:p>
    <w:p>
      <w:r>
        <w:rPr>
          <w:rFonts w:ascii="宋体" w:hAnsi="宋体" w:eastAsia="宋体"/>
          <w:sz w:val="21"/>
        </w:rPr>
        <w:t>D．散点图能准确反映变量间的关系</w:t>
      </w:r>
    </w:p>
    <w:p>
      <w:r>
        <w:rPr>
          <w:rFonts w:ascii="宋体" w:hAnsi="宋体" w:eastAsia="宋体"/>
          <w:sz w:val="21"/>
        </w:rPr>
        <w:t>【答案】ABC</w:t>
      </w:r>
    </w:p>
    <w:p>
      <w:r>
        <w:rPr>
          <w:rFonts w:ascii="宋体" w:hAnsi="宋体" w:eastAsia="宋体"/>
          <w:sz w:val="21"/>
        </w:rPr>
        <w:t>【解析】对于A：因为函数关系是确定关系，所以A正确；</w:t>
      </w:r>
    </w:p>
    <w:p>
      <w:r>
        <w:rPr>
          <w:rFonts w:ascii="宋体" w:hAnsi="宋体" w:eastAsia="宋体"/>
          <w:sz w:val="21"/>
        </w:rPr>
        <w:t>对于B：因为相关关系是非确定性关系，所以B正确；</w:t>
      </w:r>
    </w:p>
    <w:p>
      <w:r>
        <w:rPr>
          <w:rFonts w:ascii="宋体" w:hAnsi="宋体" w:eastAsia="宋体"/>
          <w:sz w:val="21"/>
        </w:rPr>
        <w:t>对于C：两个变量转换成数据后，一个对应点的横坐标，一个对应点的纵坐标，所以C正确；</w:t>
      </w:r>
    </w:p>
    <w:p>
      <w:r>
        <w:rPr>
          <w:rFonts w:ascii="宋体" w:hAnsi="宋体" w:eastAsia="宋体"/>
          <w:sz w:val="21"/>
        </w:rPr>
        <w:t>对于D：散点图只能大致反映变量间关系，所以D错误.</w:t>
      </w:r>
    </w:p>
    <w:p>
      <w:r>
        <w:rPr>
          <w:rFonts w:ascii="宋体" w:hAnsi="宋体" w:eastAsia="宋体"/>
          <w:sz w:val="21"/>
        </w:rPr>
        <w:t>故选：ABC.</w:t>
      </w:r>
    </w:p>
    <w:p>
      <w:r>
        <w:rPr>
          <w:rFonts w:ascii="宋体" w:hAnsi="宋体" w:eastAsia="宋体"/>
          <w:sz w:val="21"/>
        </w:rPr>
        <w:t>5．（2023秋·四川成都·高二四川省成都市新都一中校联考期末）以下两个变量成负相关的是_____．</w:t>
      </w:r>
    </w:p>
    <w:p>
      <w:r>
        <w:rPr>
          <w:rFonts w:ascii="宋体" w:hAnsi="宋体" w:eastAsia="宋体"/>
          <w:sz w:val="21"/>
        </w:rPr>
        <w:t>①学生的学籍号与学生的数学成绩；</w:t>
      </w:r>
    </w:p>
    <w:p>
      <w:r>
        <w:rPr>
          <w:rFonts w:ascii="宋体" w:hAnsi="宋体" w:eastAsia="宋体"/>
          <w:sz w:val="21"/>
        </w:rPr>
        <w:t>②坚持每天吃早餐的人数与患胃病的人数；</w:t>
      </w:r>
    </w:p>
    <w:p>
      <w:r>
        <w:rPr>
          <w:rFonts w:ascii="宋体" w:hAnsi="宋体" w:eastAsia="宋体"/>
          <w:sz w:val="21"/>
        </w:rPr>
        <w:t>③气温与冷饮销售量；</w:t>
      </w:r>
    </w:p>
    <w:p>
      <w:r>
        <w:rPr>
          <w:rFonts w:ascii="宋体" w:hAnsi="宋体" w:eastAsia="宋体"/>
          <w:sz w:val="21"/>
        </w:rPr>
        <w:t>④电瓶车的重量和行驶每千米的耗电量．</w:t>
      </w:r>
    </w:p>
    <w:p>
      <w:r>
        <w:rPr>
          <w:rFonts w:ascii="宋体" w:hAnsi="宋体" w:eastAsia="宋体"/>
          <w:sz w:val="21"/>
        </w:rPr>
        <w:t>【答案】②</w:t>
      </w:r>
    </w:p>
    <w:p>
      <w:r>
        <w:rPr>
          <w:rFonts w:ascii="宋体" w:hAnsi="宋体" w:eastAsia="宋体"/>
          <w:sz w:val="21"/>
        </w:rPr>
        <w:t>【解析】①无相关关系；②负相关；③④正相关.故答案为：②</w:t>
      </w:r>
    </w:p>
    <w:p>
      <w:r>
        <w:rPr>
          <w:rFonts w:ascii="宋体" w:hAnsi="宋体" w:eastAsia="宋体"/>
          <w:sz w:val="21"/>
        </w:rPr>
        <w:t>6（2022·高二课时练习）以下两个变量成正相关的是________．</w:t>
      </w:r>
    </w:p>
    <w:p>
      <w:r>
        <w:rPr>
          <w:rFonts w:ascii="宋体" w:hAnsi="宋体" w:eastAsia="宋体"/>
          <w:sz w:val="21"/>
        </w:rPr>
        <w:t>①学生的学籍号与学生的数学成绩；</w:t>
      </w:r>
    </w:p>
    <w:p>
      <w:r>
        <w:rPr>
          <w:rFonts w:ascii="宋体" w:hAnsi="宋体" w:eastAsia="宋体"/>
          <w:sz w:val="21"/>
        </w:rPr>
        <w:t>②坚持每天吃早餐的人数与患胃病的人数；</w:t>
      </w:r>
    </w:p>
    <w:p>
      <w:r>
        <w:rPr>
          <w:rFonts w:ascii="宋体" w:hAnsi="宋体" w:eastAsia="宋体"/>
          <w:sz w:val="21"/>
        </w:rPr>
        <w:t>③气温与冷饮销售量；</w:t>
      </w:r>
    </w:p>
    <w:p>
      <w:r>
        <w:rPr>
          <w:rFonts w:ascii="宋体" w:hAnsi="宋体" w:eastAsia="宋体"/>
          <w:sz w:val="21"/>
        </w:rPr>
        <w:t>④电瓶车的重量和行驶每千米的耗电量．</w:t>
      </w:r>
    </w:p>
    <w:p>
      <w:r>
        <w:rPr>
          <w:rFonts w:ascii="宋体" w:hAnsi="宋体" w:eastAsia="宋体"/>
          <w:sz w:val="21"/>
        </w:rPr>
        <w:t>【答案】③④</w:t>
      </w:r>
    </w:p>
    <w:p>
      <w:r>
        <w:rPr>
          <w:rFonts w:ascii="宋体" w:hAnsi="宋体" w:eastAsia="宋体"/>
          <w:sz w:val="21"/>
        </w:rPr>
        <w:t>【解析】对于①，学生的学籍号与学生的数学成绩没有相关关系；</w:t>
      </w:r>
    </w:p>
    <w:p>
      <w:r>
        <w:rPr>
          <w:rFonts w:ascii="宋体" w:hAnsi="宋体" w:eastAsia="宋体"/>
          <w:sz w:val="21"/>
        </w:rPr>
        <w:t>对于②，一般情况下，坚持每天吃早餐的人患胃病的概率低，坚持每天吃早餐的人数与患胃病的人数成负相关关系；</w:t>
      </w:r>
    </w:p>
    <w:p>
      <w:r>
        <w:rPr>
          <w:rFonts w:ascii="宋体" w:hAnsi="宋体" w:eastAsia="宋体"/>
          <w:sz w:val="21"/>
        </w:rPr>
        <w:t>对于③，一般情况下，气温低，喝冷饮的人少，气温与冷饮销售量成正相关关系；</w:t>
      </w:r>
    </w:p>
    <w:p>
      <w:r>
        <w:rPr>
          <w:rFonts w:ascii="宋体" w:hAnsi="宋体" w:eastAsia="宋体"/>
          <w:sz w:val="21"/>
        </w:rPr>
        <w:t>对于④，一般情况下，电瓶车越重，每千米的耗电量越高，电瓶车的重量和行驶每千米的耗电量成正相关关系．</w:t>
      </w:r>
    </w:p>
    <w:p>
      <w:r>
        <w:rPr>
          <w:rFonts w:ascii="宋体" w:hAnsi="宋体" w:eastAsia="宋体"/>
          <w:sz w:val="21"/>
        </w:rPr>
        <w:t>综上，两个变量成正相关的是③、④.</w:t>
      </w:r>
    </w:p>
    <w:p>
      <w:r>
        <w:rPr>
          <w:rFonts w:ascii="宋体" w:hAnsi="宋体" w:eastAsia="宋体"/>
          <w:sz w:val="21"/>
        </w:rPr>
        <w:t>故答案为：③④</w:t>
      </w:r>
    </w:p>
    <w:p>
      <w:r>
        <w:rPr>
          <w:rFonts w:ascii="宋体" w:hAnsi="宋体" w:eastAsia="宋体"/>
          <w:sz w:val="21"/>
        </w:rPr>
        <w:t>7．（2022春·吉林长春·高二长春吉大附中实验学校校考期中）在以下4幅散点图中，图______中的y和x之间存在相关关系（将正确答案的序号填在横线上）</w:t>
      </w:r>
    </w:p>
    <w:p>
      <w:r>
        <w:rPr>
          <w:rFonts w:ascii="宋体" w:hAnsi="宋体" w:eastAsia="宋体"/>
          <w:sz w:val="21"/>
        </w:rPr>
        <w:t>【答案】（2）（3）（4）</w:t>
      </w:r>
    </w:p>
    <w:p>
      <w:r>
        <w:rPr>
          <w:rFonts w:ascii="宋体" w:hAnsi="宋体" w:eastAsia="宋体"/>
          <w:sz w:val="21"/>
        </w:rPr>
        <w:t>【解析】图（2）（3）中的点成带状区域分布在某一直线附近，（4）中点分布在某一曲线附近，故（2）（3）（4）存在相关关系.</w:t>
      </w:r>
    </w:p>
    <w:p>
      <w:r>
        <w:rPr>
          <w:rFonts w:ascii="宋体" w:hAnsi="宋体" w:eastAsia="宋体"/>
          <w:sz w:val="21"/>
        </w:rPr>
        <w:t>故答案为：（2）（3）（4）</w:t>
      </w:r>
    </w:p>
    <w:p>
      <w:r>
        <w:rPr>
          <w:rFonts w:ascii="宋体" w:hAnsi="宋体" w:eastAsia="宋体"/>
          <w:sz w:val="21"/>
        </w:rPr>
        <w:t>8．（2022·高二课时练习）判断下列变量间哪些能用函数模型刻画，哪些能用回归模型刻画．</w:t>
      </w:r>
    </w:p>
    <w:p>
      <w:r>
        <w:rPr>
          <w:rFonts w:ascii="宋体" w:hAnsi="宋体" w:eastAsia="宋体"/>
          <w:sz w:val="21"/>
        </w:rPr>
        <w:t>回归模型：________；函数模型：________．</w:t>
      </w:r>
    </w:p>
    <w:p>
      <w:r>
        <w:rPr>
          <w:rFonts w:ascii="宋体" w:hAnsi="宋体" w:eastAsia="宋体"/>
          <w:sz w:val="21"/>
        </w:rPr>
        <w:t>①某公司的销售收入和广告支出；</w:t>
      </w:r>
    </w:p>
    <w:p>
      <w:r>
        <w:rPr>
          <w:rFonts w:ascii="宋体" w:hAnsi="宋体" w:eastAsia="宋体"/>
          <w:sz w:val="21"/>
        </w:rPr>
        <w:t>②某城市写字楼的出租率和每平米月租金；</w:t>
      </w:r>
    </w:p>
    <w:p>
      <w:r>
        <w:rPr>
          <w:rFonts w:ascii="宋体" w:hAnsi="宋体" w:eastAsia="宋体"/>
          <w:sz w:val="21"/>
        </w:rPr>
        <w:t>③航空公司的顾客投诉次数和航班正点率；</w:t>
      </w:r>
    </w:p>
    <w:p>
      <w:r>
        <w:rPr>
          <w:rFonts w:ascii="宋体" w:hAnsi="宋体" w:eastAsia="宋体"/>
          <w:sz w:val="21"/>
        </w:rPr>
        <w:t>④某地区的人均消费水平和人均国内生产总值（GDP）；</w:t>
      </w:r>
    </w:p>
    <w:p>
      <w:r>
        <w:rPr>
          <w:rFonts w:ascii="宋体" w:hAnsi="宋体" w:eastAsia="宋体"/>
          <w:sz w:val="21"/>
        </w:rPr>
        <w:t>⑤学生期末考试成绩和考前用于复习的时间；</w:t>
      </w:r>
    </w:p>
    <w:p>
      <w:r>
        <w:rPr>
          <w:rFonts w:ascii="宋体" w:hAnsi="宋体" w:eastAsia="宋体"/>
          <w:sz w:val="21"/>
        </w:rPr>
        <w:t>⑥一辆汽车在某段路程中的行驶速度和行驶时间；</w:t>
      </w:r>
    </w:p>
    <w:p>
      <w:r>
        <w:rPr>
          <w:rFonts w:ascii="宋体" w:hAnsi="宋体" w:eastAsia="宋体"/>
          <w:sz w:val="21"/>
        </w:rPr>
        <w:t>⑦正方形的面积与周长．</w:t>
      </w:r>
    </w:p>
    <w:p>
      <w:r>
        <w:rPr>
          <w:rFonts w:ascii="宋体" w:hAnsi="宋体" w:eastAsia="宋体"/>
          <w:sz w:val="21"/>
        </w:rPr>
        <w:t>【答案】     ①②③④⑤     ⑥⑦</w:t>
      </w:r>
    </w:p>
    <w:p>
      <w:r>
        <w:rPr>
          <w:rFonts w:ascii="宋体" w:hAnsi="宋体" w:eastAsia="宋体"/>
          <w:sz w:val="21"/>
        </w:rPr>
        <w:t>【解析】对于①，销售收入虽然跟广告支出有关，但并不是广告打得多就对销售得多，还得看产品质量等其他因素，故其为回归模型；</w:t>
      </w:r>
    </w:p>
    <w:p>
      <w:r>
        <w:rPr>
          <w:rFonts w:ascii="宋体" w:hAnsi="宋体" w:eastAsia="宋体"/>
          <w:sz w:val="21"/>
        </w:rPr>
        <w:t>对于②，某城市写字楼的出租率和每平米月租金有关，但写字楼的出租率还跟租户的收入、写字楼的地理位置等因素有关，故其为回归模型；</w:t>
      </w:r>
    </w:p>
    <w:p>
      <w:r>
        <w:rPr>
          <w:rFonts w:ascii="宋体" w:hAnsi="宋体" w:eastAsia="宋体"/>
          <w:sz w:val="21"/>
        </w:rPr>
        <w:t>对于③，航空公司的顾客投诉次数和航班正点率有关，但航班正点率还跟天气等因素有关，故其为回归模型；</w:t>
      </w:r>
    </w:p>
    <w:p>
      <w:r>
        <w:rPr>
          <w:rFonts w:ascii="宋体" w:hAnsi="宋体" w:eastAsia="宋体"/>
          <w:sz w:val="21"/>
        </w:rPr>
        <w:t>对于④，某地区的人均消费水平和人均国内生产总值（GDP）有关，但同样的GDP，一线城市与十八线城市的人均消费显然是不一样的，故其为回归模型；</w:t>
      </w:r>
    </w:p>
    <w:p>
      <w:r>
        <w:rPr>
          <w:rFonts w:ascii="宋体" w:hAnsi="宋体" w:eastAsia="宋体"/>
          <w:sz w:val="21"/>
        </w:rPr>
        <w:t>对于⑤，学生期末考试成绩和考前用于复习的时间有关，但显然跟学生原本的知识基础、智商水平等因素有关，故其为回归模型；</w:t>
      </w:r>
    </w:p>
    <w:p>
      <w:r>
        <w:rPr>
          <w:rFonts w:ascii="宋体" w:hAnsi="宋体" w:eastAsia="宋体"/>
          <w:sz w:val="21"/>
        </w:rPr>
        <w:t>对于⑥，一辆汽车在某段路程中的行驶速度和行驶时间，由可知其为函数模型；</w:t>
      </w:r>
    </w:p>
    <w:p>
      <w:r>
        <w:rPr>
          <w:rFonts w:ascii="宋体" w:hAnsi="宋体" w:eastAsia="宋体"/>
          <w:sz w:val="21"/>
        </w:rPr>
        <w:t>对于⑦，正方形的面积为，周长为，故，故其为函数模型.</w:t>
      </w:r>
    </w:p>
    <w:p>
      <w:r>
        <w:rPr>
          <w:rFonts w:ascii="宋体" w:hAnsi="宋体" w:eastAsia="宋体"/>
          <w:sz w:val="21"/>
        </w:rPr>
        <w:t>故答案为：①②③④⑤；⑥⑦</w:t>
      </w:r>
    </w:p>
    <w:p>
      <w:r>
        <w:rPr>
          <w:rFonts w:ascii="宋体" w:hAnsi="宋体" w:eastAsia="宋体"/>
          <w:sz w:val="21"/>
        </w:rPr>
        <w:t>2  相关系数的理解</w:t>
      </w:r>
    </w:p>
    <w:p>
      <w:r>
        <w:rPr>
          <w:rFonts w:ascii="宋体" w:hAnsi="宋体" w:eastAsia="宋体"/>
          <w:sz w:val="21"/>
        </w:rPr>
        <w:t>1．（2022春·山东临沂·高二统考期末）对于样本相关系数，下列说法错误的是（    ）</w:t>
      </w:r>
    </w:p>
    <w:p>
      <w:r>
        <w:rPr>
          <w:rFonts w:ascii="宋体" w:hAnsi="宋体" w:eastAsia="宋体"/>
          <w:sz w:val="21"/>
        </w:rPr>
        <w:t>A．样本相关系数可以用来判断成对样本数据相关的正负性</w:t>
      </w:r>
    </w:p>
    <w:p>
      <w:r>
        <w:rPr>
          <w:rFonts w:ascii="宋体" w:hAnsi="宋体" w:eastAsia="宋体"/>
          <w:sz w:val="21"/>
        </w:rPr>
        <w:t>B．样本相关系数可以是正的，也可以是负的</w:t>
      </w:r>
    </w:p>
    <w:p>
      <w:r>
        <w:rPr>
          <w:rFonts w:ascii="宋体" w:hAnsi="宋体" w:eastAsia="宋体"/>
          <w:sz w:val="21"/>
        </w:rPr>
        <w:t>C．样本相关系数</w:t>
      </w:r>
    </w:p>
    <w:p>
      <w:r>
        <w:rPr>
          <w:rFonts w:ascii="宋体" w:hAnsi="宋体" w:eastAsia="宋体"/>
          <w:sz w:val="21"/>
        </w:rPr>
        <w:t>D．样本相关系数越大，成对样本数据的线性相关程度也越强</w:t>
      </w:r>
    </w:p>
    <w:p>
      <w:r>
        <w:rPr>
          <w:rFonts w:ascii="宋体" w:hAnsi="宋体" w:eastAsia="宋体"/>
          <w:sz w:val="21"/>
        </w:rPr>
        <w:t>【答案】D</w:t>
      </w:r>
    </w:p>
    <w:p>
      <w:r>
        <w:rPr>
          <w:rFonts w:ascii="宋体" w:hAnsi="宋体" w:eastAsia="宋体"/>
          <w:sz w:val="21"/>
        </w:rPr>
        <w:t>【解析】对于A选项，样本相关系数可以用来判断成对样本数据相关的正负性，A对；</w:t>
      </w:r>
    </w:p>
    <w:p>
      <w:r>
        <w:rPr>
          <w:rFonts w:ascii="宋体" w:hAnsi="宋体" w:eastAsia="宋体"/>
          <w:sz w:val="21"/>
        </w:rPr>
        <w:t>对于B选项，样本相关系数可以是正的，也可以是负的，B对；</w:t>
      </w:r>
    </w:p>
    <w:p>
      <w:r>
        <w:rPr>
          <w:rFonts w:ascii="宋体" w:hAnsi="宋体" w:eastAsia="宋体"/>
          <w:sz w:val="21"/>
        </w:rPr>
        <w:t>对于C选项，样本相关系数，C对；</w:t>
      </w:r>
    </w:p>
    <w:p>
      <w:r>
        <w:rPr>
          <w:rFonts w:ascii="宋体" w:hAnsi="宋体" w:eastAsia="宋体"/>
          <w:sz w:val="21"/>
        </w:rPr>
        <w:t>对于D选项，样本相关系数的绝对值越大，成对样本数据的线性相关程度也越强，D错.</w:t>
      </w:r>
    </w:p>
    <w:p>
      <w:r>
        <w:rPr>
          <w:rFonts w:ascii="宋体" w:hAnsi="宋体" w:eastAsia="宋体"/>
          <w:sz w:val="21"/>
        </w:rPr>
        <w:t>故选：D.</w:t>
      </w:r>
    </w:p>
    <w:p>
      <w:r>
        <w:rPr>
          <w:rFonts w:ascii="宋体" w:hAnsi="宋体" w:eastAsia="宋体"/>
          <w:sz w:val="21"/>
        </w:rPr>
        <w:t>2．（2022春·陕西西安·高二统考期末）在一次试验中，测得的五组数据分别为，，，，，去掉一组数据后，下列说法正确的是（    ）</w:t>
      </w:r>
    </w:p>
    <w:p>
      <w:r>
        <w:rPr>
          <w:rFonts w:ascii="宋体" w:hAnsi="宋体" w:eastAsia="宋体"/>
          <w:sz w:val="21"/>
        </w:rPr>
        <w:t>A．样本数据由正相关变成负相关</w:t>
        <w:tab/>
        <w:t>B．样本的相关系数不变</w:t>
      </w:r>
    </w:p>
    <w:p>
      <w:r>
        <w:rPr>
          <w:rFonts w:ascii="宋体" w:hAnsi="宋体" w:eastAsia="宋体"/>
          <w:sz w:val="21"/>
        </w:rPr>
        <w:t>C．样本的相关性变弱</w:t>
        <w:tab/>
        <w:t>D．样本的相关系数变大</w:t>
      </w:r>
    </w:p>
    <w:p>
      <w:r>
        <w:rPr>
          <w:rFonts w:ascii="宋体" w:hAnsi="宋体" w:eastAsia="宋体"/>
          <w:sz w:val="21"/>
        </w:rPr>
        <w:t>【答案】D</w:t>
      </w:r>
    </w:p>
    <w:p>
      <w:r>
        <w:rPr>
          <w:rFonts w:ascii="宋体" w:hAnsi="宋体" w:eastAsia="宋体"/>
          <w:sz w:val="21"/>
        </w:rPr>
        <w:t>【解析】由题意，去掉离群点后，仍然为正相关，相关性变强，相关系数变大，故A、B、C错误，D正确.</w:t>
      </w:r>
    </w:p>
    <w:p>
      <w:r>
        <w:rPr>
          <w:rFonts w:ascii="宋体" w:hAnsi="宋体" w:eastAsia="宋体"/>
          <w:sz w:val="21"/>
        </w:rPr>
        <w:t>故选：D.</w:t>
      </w:r>
    </w:p>
    <w:p>
      <w:r>
        <w:rPr>
          <w:rFonts w:ascii="宋体" w:hAnsi="宋体" w:eastAsia="宋体"/>
          <w:sz w:val="21"/>
        </w:rPr>
        <w:t>3．（2022春·陕西西安·高二统考期末）已知变量X和变量Y的线性相关系数为，变量U和变量V的线性相关系数为，且，则（    ）</w:t>
      </w:r>
    </w:p>
    <w:p>
      <w:r>
        <w:rPr>
          <w:rFonts w:ascii="宋体" w:hAnsi="宋体" w:eastAsia="宋体"/>
          <w:sz w:val="21"/>
        </w:rPr>
        <w:t>A．X和Y之间呈正线性相关关系，且X和Y的线性相关程度强于U和V的线性相关程度</w:t>
      </w:r>
    </w:p>
    <w:p>
      <w:r>
        <w:rPr>
          <w:rFonts w:ascii="宋体" w:hAnsi="宋体" w:eastAsia="宋体"/>
          <w:sz w:val="21"/>
        </w:rPr>
        <w:t>B．X和Y之间呈负线性相关关系，且X和Y的线性相关程度强于U和V的线性相关程度</w:t>
      </w:r>
    </w:p>
    <w:p>
      <w:r>
        <w:rPr>
          <w:rFonts w:ascii="宋体" w:hAnsi="宋体" w:eastAsia="宋体"/>
          <w:sz w:val="21"/>
        </w:rPr>
        <w:t>C．U和V之间呈负线性相关关系，且X和Y的线性相关程度弱于U和V的线性相关程度</w:t>
      </w:r>
    </w:p>
    <w:p>
      <w:r>
        <w:rPr>
          <w:rFonts w:ascii="宋体" w:hAnsi="宋体" w:eastAsia="宋体"/>
          <w:sz w:val="21"/>
        </w:rPr>
        <w:t>D．U和V之间呈正线性相关关系，且X和Y的线性相关程度弱于U和V的线性相关程度</w:t>
      </w:r>
    </w:p>
    <w:p>
      <w:r>
        <w:rPr>
          <w:rFonts w:ascii="宋体" w:hAnsi="宋体" w:eastAsia="宋体"/>
          <w:sz w:val="21"/>
        </w:rPr>
        <w:t>【答案】C</w:t>
      </w:r>
    </w:p>
    <w:p>
      <w:r>
        <w:rPr>
          <w:rFonts w:ascii="宋体" w:hAnsi="宋体" w:eastAsia="宋体"/>
          <w:sz w:val="21"/>
        </w:rPr>
        <w:t>【解析】，，</w:t>
      </w:r>
    </w:p>
    <w:p>
      <w:r>
        <w:rPr>
          <w:rFonts w:ascii="宋体" w:hAnsi="宋体" w:eastAsia="宋体"/>
          <w:sz w:val="21"/>
        </w:rPr>
        <w:t>和之间呈正线性相关关系，和之间呈负线性相关关系，，</w:t>
      </w:r>
    </w:p>
    <w:p>
      <w:r>
        <w:rPr>
          <w:rFonts w:ascii="宋体" w:hAnsi="宋体" w:eastAsia="宋体"/>
          <w:sz w:val="21"/>
        </w:rPr>
        <w:t>和的线性相关程度弱于和的线性相关程度，故选：C．</w:t>
      </w:r>
    </w:p>
    <w:p>
      <w:r>
        <w:rPr>
          <w:rFonts w:ascii="宋体" w:hAnsi="宋体" w:eastAsia="宋体"/>
          <w:sz w:val="21"/>
        </w:rPr>
        <w:t>4（2022春·河南南阳·高二统考期末）对两个变量与进行回归分析，有个不同模型可供选择，其中拟合效果最好的是（    ）</w:t>
      </w:r>
    </w:p>
    <w:p>
      <w:r>
        <w:rPr>
          <w:rFonts w:ascii="宋体" w:hAnsi="宋体" w:eastAsia="宋体"/>
          <w:sz w:val="21"/>
        </w:rPr>
        <w:t>A．模型的相关系数为</w:t>
        <w:tab/>
        <w:t>B．模型的相关系数为</w:t>
      </w:r>
    </w:p>
    <w:p>
      <w:r>
        <w:rPr>
          <w:rFonts w:ascii="宋体" w:hAnsi="宋体" w:eastAsia="宋体"/>
          <w:sz w:val="21"/>
        </w:rPr>
        <w:t>C．模型的相关系数为</w:t>
        <w:tab/>
        <w:t>D．模型的相关系数为</w:t>
      </w:r>
    </w:p>
    <w:p>
      <w:r>
        <w:rPr>
          <w:rFonts w:ascii="宋体" w:hAnsi="宋体" w:eastAsia="宋体"/>
          <w:sz w:val="21"/>
        </w:rPr>
        <w:t>【答案】A</w:t>
      </w:r>
    </w:p>
    <w:p>
      <w:r>
        <w:rPr>
          <w:rFonts w:ascii="宋体" w:hAnsi="宋体" w:eastAsia="宋体"/>
          <w:sz w:val="21"/>
        </w:rPr>
        <w:t>【解析】对于模型而言，当越接近于，则模型的拟合效果越好，故拟合效果最好的模型.</w:t>
      </w:r>
    </w:p>
    <w:p>
      <w:r>
        <w:rPr>
          <w:rFonts w:ascii="宋体" w:hAnsi="宋体" w:eastAsia="宋体"/>
          <w:sz w:val="21"/>
        </w:rPr>
        <w:t>故选：A.</w:t>
      </w:r>
    </w:p>
    <w:p>
      <w:r>
        <w:rPr>
          <w:rFonts w:ascii="宋体" w:hAnsi="宋体" w:eastAsia="宋体"/>
          <w:sz w:val="21"/>
        </w:rPr>
        <w:t>5．（2022春·江苏无锡·高二统考期末）对于样本相关系数r，下列说法不正确的是（    ）</w:t>
      </w:r>
    </w:p>
    <w:p>
      <w:r>
        <w:rPr>
          <w:rFonts w:ascii="宋体" w:hAnsi="宋体" w:eastAsia="宋体"/>
          <w:sz w:val="21"/>
        </w:rPr>
        <w:t>A．样本相关系数r可以用来判断成对数据相关的正负性</w:t>
      </w:r>
    </w:p>
    <w:p>
      <w:r>
        <w:rPr>
          <w:rFonts w:ascii="宋体" w:hAnsi="宋体" w:eastAsia="宋体"/>
          <w:sz w:val="21"/>
        </w:rPr>
        <w:t>B．样本相关系数</w:t>
      </w:r>
    </w:p>
    <w:p>
      <w:r>
        <w:rPr>
          <w:rFonts w:ascii="宋体" w:hAnsi="宋体" w:eastAsia="宋体"/>
          <w:sz w:val="21"/>
        </w:rPr>
        <w:t>C．当时，表明成对样本数据间没有线性相关关系</w:t>
      </w:r>
    </w:p>
    <w:p>
      <w:r>
        <w:rPr>
          <w:rFonts w:ascii="宋体" w:hAnsi="宋体" w:eastAsia="宋体"/>
          <w:sz w:val="21"/>
        </w:rPr>
        <w:t>D．样本相关系数r越大，成对样本数据的线性相关程度也越强</w:t>
      </w:r>
    </w:p>
    <w:p>
      <w:r>
        <w:rPr>
          <w:rFonts w:ascii="宋体" w:hAnsi="宋体" w:eastAsia="宋体"/>
          <w:sz w:val="21"/>
        </w:rPr>
        <w:t>【答案】D</w:t>
      </w:r>
    </w:p>
    <w:p>
      <w:r>
        <w:rPr>
          <w:rFonts w:ascii="宋体" w:hAnsi="宋体" w:eastAsia="宋体"/>
          <w:sz w:val="21"/>
        </w:rPr>
        <w:t>【解析】根据相关系数的理解：</w:t>
      </w:r>
    </w:p>
    <w:p>
      <w:r>
        <w:rPr>
          <w:rFonts w:ascii="宋体" w:hAnsi="宋体" w:eastAsia="宋体"/>
          <w:sz w:val="21"/>
        </w:rPr>
        <w:t>，B正确；</w:t>
      </w:r>
    </w:p>
    <w:p>
      <w:r>
        <w:rPr>
          <w:rFonts w:ascii="宋体" w:hAnsi="宋体" w:eastAsia="宋体"/>
          <w:sz w:val="21"/>
        </w:rPr>
        <w:t>，则成对数据为正相关；，则成对数据为负相关； A正确；</w:t>
      </w:r>
    </w:p>
    <w:p>
      <w:r>
        <w:rPr>
          <w:rFonts w:ascii="宋体" w:hAnsi="宋体" w:eastAsia="宋体"/>
          <w:sz w:val="21"/>
        </w:rPr>
        <w:t>，线性相关程度越强，，线性相关程度越弱，时，则成对样本数据间没有线性相关关系，C正确，D不正确；</w:t>
      </w:r>
    </w:p>
    <w:p>
      <w:r>
        <w:rPr>
          <w:rFonts w:ascii="宋体" w:hAnsi="宋体" w:eastAsia="宋体"/>
          <w:sz w:val="21"/>
        </w:rPr>
        <w:t>故选：D．</w:t>
      </w:r>
    </w:p>
    <w:p>
      <w:r>
        <w:rPr>
          <w:rFonts w:ascii="宋体" w:hAnsi="宋体" w:eastAsia="宋体"/>
          <w:sz w:val="21"/>
        </w:rPr>
        <w:t>6．（2022春·甘肃张掖·高二甘肃省民乐县第一中学校考阶段练习）在建立两个变量y与x的回归模型中，分别选择了4个不同模型，它们的相关指数如下四选项，其中拟合得最好的模型为（    ）．</w:t>
      </w:r>
    </w:p>
    <w:p>
      <w:r>
        <w:rPr>
          <w:rFonts w:ascii="宋体" w:hAnsi="宋体" w:eastAsia="宋体"/>
          <w:sz w:val="21"/>
        </w:rPr>
        <w:t>A．模型1的相关指数为0.75</w:t>
        <w:tab/>
        <w:t>B．模型2的相关指数为0.90</w:t>
      </w:r>
    </w:p>
    <w:p>
      <w:r>
        <w:rPr>
          <w:rFonts w:ascii="宋体" w:hAnsi="宋体" w:eastAsia="宋体"/>
          <w:sz w:val="21"/>
        </w:rPr>
        <w:t>C．模型3的相关指数为0.25</w:t>
        <w:tab/>
        <w:t>D．模型4的相关指数为0.55</w:t>
      </w:r>
    </w:p>
    <w:p>
      <w:r>
        <w:rPr>
          <w:rFonts w:ascii="宋体" w:hAnsi="宋体" w:eastAsia="宋体"/>
          <w:sz w:val="21"/>
        </w:rPr>
        <w:t>【答案】B</w:t>
      </w:r>
    </w:p>
    <w:p>
      <w:r>
        <w:rPr>
          <w:rFonts w:ascii="宋体" w:hAnsi="宋体" w:eastAsia="宋体"/>
          <w:sz w:val="21"/>
        </w:rPr>
        <w:t>【解析】相关指数的值越大，意味着残差平方和越小，也就是说模型的拟合效果越好.</w:t>
      </w:r>
    </w:p>
    <w:p>
      <w:r>
        <w:rPr>
          <w:rFonts w:ascii="宋体" w:hAnsi="宋体" w:eastAsia="宋体"/>
          <w:sz w:val="21"/>
        </w:rPr>
        <w:t>故选：B．</w:t>
      </w:r>
    </w:p>
    <w:p>
      <w:r>
        <w:rPr>
          <w:rFonts w:ascii="宋体" w:hAnsi="宋体" w:eastAsia="宋体"/>
          <w:sz w:val="21"/>
        </w:rPr>
        <w:t>7．（2022春·湖北孝感·高二统考期末）如图，在一组样本数据，，，，的散点图中，若去掉后，则下列说法正确的为（    ）</w:t>
      </w:r>
    </w:p>
    <w:p>
      <w:r>
        <w:rPr>
          <w:rFonts w:ascii="宋体" w:hAnsi="宋体" w:eastAsia="宋体"/>
          <w:sz w:val="21"/>
        </w:rPr>
        <w:t>A．相关系数r变小，决定系数变小</w:t>
        <w:tab/>
        <w:t>B．相关系数r变大，决定系数变小</w:t>
      </w:r>
    </w:p>
    <w:p>
      <w:r>
        <w:rPr>
          <w:rFonts w:ascii="宋体" w:hAnsi="宋体" w:eastAsia="宋体"/>
          <w:sz w:val="21"/>
        </w:rPr>
        <w:t>C．相关系数r变大，决定系数变大</w:t>
        <w:tab/>
        <w:t>D．相关系数r变小，决定系数变大</w:t>
      </w:r>
    </w:p>
    <w:p>
      <w:r>
        <w:rPr>
          <w:rFonts w:ascii="宋体" w:hAnsi="宋体" w:eastAsia="宋体"/>
          <w:sz w:val="21"/>
        </w:rPr>
        <w:t>【答案】C</w:t>
      </w:r>
    </w:p>
    <w:p>
      <w:r>
        <w:rPr>
          <w:rFonts w:ascii="宋体" w:hAnsi="宋体" w:eastAsia="宋体"/>
          <w:sz w:val="21"/>
        </w:rPr>
        <w:t>【解析】从散点图分析可知,只有D点偏离直线较远,去掉D点后，x与y的线性相关程度变强,相关系数r变大，决定系数变大.</w:t>
      </w:r>
    </w:p>
    <w:p>
      <w:r>
        <w:rPr>
          <w:rFonts w:ascii="宋体" w:hAnsi="宋体" w:eastAsia="宋体"/>
          <w:sz w:val="21"/>
        </w:rPr>
        <w:t>故选：C</w:t>
      </w:r>
    </w:p>
    <w:p>
      <w:r>
        <w:rPr>
          <w:rFonts w:ascii="宋体" w:hAnsi="宋体" w:eastAsia="宋体"/>
          <w:sz w:val="21"/>
        </w:rPr>
        <w:t>3  相关系数的计算</w:t>
      </w:r>
    </w:p>
    <w:p>
      <w:r>
        <w:rPr>
          <w:rFonts w:ascii="宋体" w:hAnsi="宋体" w:eastAsia="宋体"/>
          <w:sz w:val="21"/>
        </w:rPr>
        <w:t>1．（2022春·陕西宝鸡·高二统考期末）如图是某采矿厂的污水排放量单位：吨与矿产品年产量单位：吨的折线图：</w:t>
      </w:r>
    </w:p>
    <w:p>
      <w:r>
        <w:rPr>
          <w:rFonts w:ascii="宋体" w:hAnsi="宋体" w:eastAsia="宋体"/>
          <w:sz w:val="21"/>
        </w:rPr>
        <w:t>(1)依据折线图计算相关系数精确到，并据此判断是否可用线性回归模型拟合y与x的关系？若，则线性相关程度很高，可用线性回归模型拟合</w:t>
      </w:r>
    </w:p>
    <w:p>
      <w:r>
        <w:rPr>
          <w:rFonts w:ascii="宋体" w:hAnsi="宋体" w:eastAsia="宋体"/>
          <w:sz w:val="21"/>
        </w:rPr>
        <w:t>(2)若可用线性回归模型拟合与的关系，请建立关于的线性回归方程，并预测年产量为10吨时的污水排放量．</w:t>
      </w:r>
    </w:p>
    <w:p>
      <w:r>
        <w:rPr>
          <w:rFonts w:ascii="宋体" w:hAnsi="宋体" w:eastAsia="宋体"/>
          <w:sz w:val="21"/>
        </w:rPr>
        <w:t>相关公式：，参考数据：．</w:t>
      </w:r>
    </w:p>
    <w:p>
      <w:r>
        <w:rPr>
          <w:rFonts w:ascii="宋体" w:hAnsi="宋体" w:eastAsia="宋体"/>
          <w:sz w:val="21"/>
        </w:rPr>
        <w:t>回归方程中，</w:t>
      </w:r>
    </w:p>
    <w:p>
      <w:r>
        <w:rPr>
          <w:rFonts w:ascii="宋体" w:hAnsi="宋体" w:eastAsia="宋体"/>
          <w:sz w:val="21"/>
        </w:rPr>
        <w:t>【答案】(1)相关系数，可用线性回归模型拟合y与x的关系</w:t>
      </w:r>
    </w:p>
    <w:p>
      <w:r>
        <w:rPr>
          <w:rFonts w:ascii="宋体" w:hAnsi="宋体" w:eastAsia="宋体"/>
          <w:sz w:val="21"/>
        </w:rPr>
        <w:t>(2)，吨</w:t>
      </w:r>
    </w:p>
    <w:p>
      <w:r>
        <w:rPr>
          <w:rFonts w:ascii="宋体" w:hAnsi="宋体" w:eastAsia="宋体"/>
          <w:sz w:val="21"/>
        </w:rPr>
        <w:t>【解析】（1）由折线图得如下数据计算得：</w:t>
      </w:r>
    </w:p>
    <w:p>
      <w:r>
        <w:rPr>
          <w:rFonts w:ascii="宋体" w:hAnsi="宋体" w:eastAsia="宋体"/>
          <w:sz w:val="21"/>
        </w:rPr>
        <w:t>，，，</w:t>
      </w:r>
    </w:p>
    <w:p>
      <w:r>
        <w:rPr>
          <w:rFonts w:ascii="宋体" w:hAnsi="宋体" w:eastAsia="宋体"/>
          <w:sz w:val="21"/>
        </w:rPr>
        <w:t>所以相关系数，</w:t>
      </w:r>
    </w:p>
    <w:p>
      <w:r>
        <w:rPr>
          <w:rFonts w:ascii="宋体" w:hAnsi="宋体" w:eastAsia="宋体"/>
          <w:sz w:val="21"/>
        </w:rPr>
        <w:t>因为，所以可用线性回归模型拟合y与x的关系</w:t>
      </w:r>
    </w:p>
    <w:p>
      <w:r>
        <w:rPr>
          <w:rFonts w:ascii="宋体" w:hAnsi="宋体" w:eastAsia="宋体"/>
          <w:sz w:val="21"/>
        </w:rPr>
        <w:t>（2）</w:t>
      </w:r>
    </w:p>
    <w:p>
      <w:r>
        <w:rPr>
          <w:rFonts w:ascii="宋体" w:hAnsi="宋体" w:eastAsia="宋体"/>
          <w:sz w:val="21"/>
        </w:rPr>
        <w:t>，</w:t>
      </w:r>
    </w:p>
    <w:p>
      <w:r>
        <w:rPr>
          <w:rFonts w:ascii="宋体" w:hAnsi="宋体" w:eastAsia="宋体"/>
          <w:sz w:val="21"/>
        </w:rPr>
        <w:t>所以回归方程为，</w:t>
      </w:r>
    </w:p>
    <w:p>
      <w:r>
        <w:rPr>
          <w:rFonts w:ascii="宋体" w:hAnsi="宋体" w:eastAsia="宋体"/>
          <w:sz w:val="21"/>
        </w:rPr>
        <w:t>当时，，</w:t>
      </w:r>
    </w:p>
    <w:p>
      <w:r>
        <w:rPr>
          <w:rFonts w:ascii="宋体" w:hAnsi="宋体" w:eastAsia="宋体"/>
          <w:sz w:val="21"/>
        </w:rPr>
        <w:t>所以预测年产量为10吨时的污水排放量为吨</w:t>
      </w:r>
    </w:p>
    <w:p>
      <w:r>
        <w:rPr>
          <w:rFonts w:ascii="宋体" w:hAnsi="宋体" w:eastAsia="宋体"/>
          <w:sz w:val="21"/>
        </w:rPr>
        <w:t>2．（2022春·四川成都·高二四川省成都市新都一中校联考期末）新冠肺炎疫情发生以来，中医药全面参与疫情防控救治，做出了重要贡献．日前公布的《“十四五”中医药发展规划》提出，提升中医药参与新发突发传染病防治和公共卫生事件的应急处置能力．某中药企业决定加大中药产品的科研投入，根据市场调研和模拟，得到科研投入x（亿元）与产品的收益y（亿元）的数据统计如下：</w:t>
      </w:r>
    </w:p>
    <w:p>
      <w:r>
        <w:rPr>
          <w:rFonts w:ascii="宋体" w:hAnsi="宋体" w:eastAsia="宋体"/>
          <w:sz w:val="21"/>
        </w:rPr>
        <w:t>(1)是否可用线性回归模型拟合y与x的关系？请用相关系数r加以说明（当时，变量x，y有较强的线性相关关系）；</w:t>
      </w:r>
    </w:p>
    <w:p>
      <w:r>
        <w:rPr>
          <w:rFonts w:ascii="宋体" w:hAnsi="宋体" w:eastAsia="宋体"/>
          <w:sz w:val="21"/>
        </w:rPr>
        <w:t>(2)利用最小二乘法求出y关于x的线性回归方程，并预测当科研投入为10亿元时产品的收益．</w:t>
      </w:r>
    </w:p>
    <w:p>
      <w:r>
        <w:rPr>
          <w:rFonts w:ascii="宋体" w:hAnsi="宋体" w:eastAsia="宋体"/>
          <w:sz w:val="21"/>
        </w:rPr>
        <w:t>参考公式：相关系数，回归方程中斜率和截距的最小二乘估计公式分别为：，．</w:t>
      </w:r>
    </w:p>
    <w:p>
      <w:r>
        <w:rPr>
          <w:rFonts w:ascii="宋体" w:hAnsi="宋体" w:eastAsia="宋体"/>
          <w:sz w:val="21"/>
        </w:rPr>
        <w:t>本题相关数据：，．</w:t>
      </w:r>
    </w:p>
    <w:p>
      <w:r>
        <w:rPr>
          <w:rFonts w:ascii="宋体" w:hAnsi="宋体" w:eastAsia="宋体"/>
          <w:sz w:val="21"/>
        </w:rPr>
        <w:t>【答案】(1)可以</w:t>
      </w:r>
    </w:p>
    <w:p>
      <w:r>
        <w:rPr>
          <w:rFonts w:ascii="宋体" w:hAnsi="宋体" w:eastAsia="宋体"/>
          <w:sz w:val="21"/>
        </w:rPr>
        <w:t>(2)，预计收入为亿元；</w:t>
      </w:r>
    </w:p>
    <w:p>
      <w:r>
        <w:rPr>
          <w:rFonts w:ascii="宋体" w:hAnsi="宋体" w:eastAsia="宋体"/>
          <w:sz w:val="21"/>
        </w:rPr>
        <w:t>【解析】(1)解：由表中数据可得，，</w:t>
      </w:r>
    </w:p>
    <w:p>
      <w:r>
        <w:rPr>
          <w:rFonts w:ascii="宋体" w:hAnsi="宋体" w:eastAsia="宋体"/>
          <w:sz w:val="21"/>
        </w:rPr>
        <w:t>，</w:t>
      </w:r>
    </w:p>
    <w:p>
      <w:r>
        <w:rPr>
          <w:rFonts w:ascii="宋体" w:hAnsi="宋体" w:eastAsia="宋体"/>
          <w:sz w:val="21"/>
        </w:rPr>
        <w:t>，，，</w:t>
      </w:r>
    </w:p>
    <w:p>
      <w:r>
        <w:rPr>
          <w:rFonts w:ascii="宋体" w:hAnsi="宋体" w:eastAsia="宋体"/>
          <w:sz w:val="21"/>
        </w:rPr>
        <w:t>，</w:t>
      </w:r>
    </w:p>
    <w:p>
      <w:r>
        <w:rPr>
          <w:rFonts w:ascii="宋体" w:hAnsi="宋体" w:eastAsia="宋体"/>
          <w:sz w:val="21"/>
        </w:rPr>
        <w:t>变量、有较强的线性相关关系，可用线性回归模型拟合与的关系．</w:t>
      </w:r>
    </w:p>
    <w:p>
      <w:r>
        <w:rPr>
          <w:rFonts w:ascii="宋体" w:hAnsi="宋体" w:eastAsia="宋体"/>
          <w:sz w:val="21"/>
        </w:rPr>
        <w:t>(2)</w:t>
      </w:r>
    </w:p>
    <w:p>
      <w:r>
        <w:rPr>
          <w:rFonts w:ascii="宋体" w:hAnsi="宋体" w:eastAsia="宋体"/>
          <w:sz w:val="21"/>
        </w:rPr>
        <w:t>解：由（1）知，</w:t>
      </w:r>
    </w:p>
    <w:p>
      <w:r>
        <w:rPr>
          <w:rFonts w:ascii="宋体" w:hAnsi="宋体" w:eastAsia="宋体"/>
          <w:sz w:val="21"/>
        </w:rPr>
        <w:t>所以，</w:t>
      </w:r>
    </w:p>
    <w:p>
      <w:r>
        <w:rPr>
          <w:rFonts w:ascii="宋体" w:hAnsi="宋体" w:eastAsia="宋体"/>
          <w:sz w:val="21"/>
        </w:rPr>
        <w:t>故关于的回归方程为，</w:t>
      </w:r>
    </w:p>
    <w:p>
      <w:r>
        <w:rPr>
          <w:rFonts w:ascii="宋体" w:hAnsi="宋体" w:eastAsia="宋体"/>
          <w:sz w:val="21"/>
        </w:rPr>
        <w:t>将代入回归方程可得，，</w:t>
      </w:r>
    </w:p>
    <w:p>
      <w:r>
        <w:rPr>
          <w:rFonts w:ascii="宋体" w:hAnsi="宋体" w:eastAsia="宋体"/>
          <w:sz w:val="21"/>
        </w:rPr>
        <w:t>故预测投入（亿元）时产品的收益为（亿元）．</w:t>
      </w:r>
    </w:p>
    <w:p>
      <w:r>
        <w:rPr>
          <w:rFonts w:ascii="宋体" w:hAnsi="宋体" w:eastAsia="宋体"/>
          <w:sz w:val="21"/>
        </w:rPr>
        <w:t>3．（2022·高二课时练习）根据统计，某蔬菜基地西红柿亩产量的增加量（百千克）与某种液体肥料每亩使用量（千克）之间的对应数据的散点图，如图所示.</w:t>
      </w:r>
    </w:p>
    <w:p>
      <w:r>
        <w:rPr>
          <w:rFonts w:ascii="宋体" w:hAnsi="宋体" w:eastAsia="宋体"/>
          <w:sz w:val="21"/>
        </w:rPr>
        <w:t>依据数据的散点图可以看出，可用线性回归模型拟合与的关系，请计算相关系数并加以说明（若，则线性相关程度很高，可用线性回归模型拟合）.</w:t>
      </w:r>
    </w:p>
    <w:p>
      <w:r>
        <w:rPr>
          <w:rFonts w:ascii="宋体" w:hAnsi="宋体" w:eastAsia="宋体"/>
          <w:sz w:val="21"/>
        </w:rPr>
        <w:t>附：相关系数公式.</w:t>
      </w:r>
    </w:p>
    <w:p>
      <w:r>
        <w:rPr>
          <w:rFonts w:ascii="宋体" w:hAnsi="宋体" w:eastAsia="宋体"/>
          <w:sz w:val="21"/>
        </w:rPr>
        <w:t>【答案】，说明见解析</w:t>
      </w:r>
    </w:p>
    <w:p>
      <w:r>
        <w:rPr>
          <w:rFonts w:ascii="宋体" w:hAnsi="宋体" w:eastAsia="宋体"/>
          <w:sz w:val="21"/>
        </w:rPr>
        <w:t>【解析】由所给数据可得：、，</w:t>
      </w:r>
    </w:p>
    <w:p>
      <w:r>
        <w:rPr>
          <w:rFonts w:ascii="宋体" w:hAnsi="宋体" w:eastAsia="宋体"/>
          <w:sz w:val="21"/>
        </w:rPr>
        <w:t>，</w:t>
      </w:r>
    </w:p>
    <w:p>
      <w:r>
        <w:rPr>
          <w:rFonts w:ascii="宋体" w:hAnsi="宋体" w:eastAsia="宋体"/>
          <w:sz w:val="21"/>
        </w:rPr>
        <w:t>，</w:t>
      </w:r>
    </w:p>
    <w:p>
      <w:r>
        <w:rPr>
          <w:rFonts w:ascii="宋体" w:hAnsi="宋体" w:eastAsia="宋体"/>
          <w:sz w:val="21"/>
        </w:rPr>
        <w:t>，</w:t>
      </w:r>
    </w:p>
    <w:p>
      <w:r>
        <w:rPr>
          <w:rFonts w:ascii="宋体" w:hAnsi="宋体" w:eastAsia="宋体"/>
          <w:sz w:val="21"/>
        </w:rPr>
        <w:t>∵.</w:t>
      </w:r>
    </w:p>
    <w:p>
      <w:r>
        <w:rPr>
          <w:rFonts w:ascii="宋体" w:hAnsi="宋体" w:eastAsia="宋体"/>
          <w:sz w:val="21"/>
        </w:rPr>
        <w:t>∴可用线性回归模型拟合与的关系.</w:t>
      </w:r>
    </w:p>
    <w:p>
      <w:r>
        <w:rPr>
          <w:rFonts w:ascii="宋体" w:hAnsi="宋体" w:eastAsia="宋体"/>
          <w:sz w:val="21"/>
        </w:rPr>
        <w:t>4．（2022春·山东滨州·高二统考期中）互联网使我们的生活日益便捷，网络外卖也开始成为不少人日常生活中不可或缺的一部分，某市一调查机构针对该市市场占有率较高的甲、乙两家网络外卖企业（以下称外卖甲、外卖乙）的经营情况进行了调查，调查结果如下表：</w:t>
      </w:r>
    </w:p>
    <w:p>
      <w:r>
        <w:rPr>
          <w:rFonts w:ascii="宋体" w:hAnsi="宋体" w:eastAsia="宋体"/>
          <w:sz w:val="21"/>
        </w:rPr>
        <w:t>(1)试根据表格中这五天的日接单量，从统计的角度说明这两家外卖企业的经营状况；</w:t>
      </w:r>
    </w:p>
    <w:p>
      <w:r>
        <w:rPr>
          <w:rFonts w:ascii="宋体" w:hAnsi="宋体" w:eastAsia="宋体"/>
          <w:sz w:val="21"/>
        </w:rPr>
        <w:t>(2)据统计表明，y与x之间具有线性相关关系，请用样本相关系数r对y与x之间的相关性强弱进行判断．（若，则可认为y与x有较强的线性相关关系）</w:t>
      </w:r>
    </w:p>
    <w:p>
      <w:r>
        <w:rPr>
          <w:rFonts w:ascii="宋体" w:hAnsi="宋体" w:eastAsia="宋体"/>
          <w:sz w:val="21"/>
        </w:rPr>
        <w:t>参考数指：．</w:t>
      </w:r>
    </w:p>
    <w:p>
      <w:r>
        <w:rPr>
          <w:rFonts w:ascii="宋体" w:hAnsi="宋体" w:eastAsia="宋体"/>
          <w:sz w:val="21"/>
        </w:rPr>
        <w:t>参考公式：相关系数．</w:t>
      </w:r>
    </w:p>
    <w:p>
      <w:r>
        <w:rPr>
          <w:rFonts w:ascii="宋体" w:hAnsi="宋体" w:eastAsia="宋体"/>
          <w:sz w:val="21"/>
        </w:rPr>
        <w:t>【答案】(1)答案见解析；</w:t>
      </w:r>
    </w:p>
    <w:p>
      <w:r>
        <w:rPr>
          <w:rFonts w:ascii="宋体" w:hAnsi="宋体" w:eastAsia="宋体"/>
          <w:sz w:val="21"/>
        </w:rPr>
        <w:t>(2)答案见解析.</w:t>
      </w:r>
    </w:p>
    <w:p>
      <w:r>
        <w:rPr>
          <w:rFonts w:ascii="宋体" w:hAnsi="宋体" w:eastAsia="宋体"/>
          <w:sz w:val="21"/>
        </w:rPr>
        <w:t>【解析】(1)</w:t>
      </w:r>
    </w:p>
    <w:p>
      <w:r>
        <w:rPr>
          <w:rFonts w:ascii="宋体" w:hAnsi="宋体" w:eastAsia="宋体"/>
          <w:sz w:val="21"/>
        </w:rPr>
        <w:t>由题意知，</w:t>
      </w:r>
    </w:p>
    <w:p>
      <w:r>
        <w:rPr>
          <w:rFonts w:ascii="宋体" w:hAnsi="宋体" w:eastAsia="宋体"/>
          <w:sz w:val="21"/>
        </w:rPr>
        <w:t>外卖甲的日接单量的方差</w:t>
      </w:r>
    </w:p>
    <w:p>
      <w:r>
        <w:rPr>
          <w:rFonts w:ascii="宋体" w:hAnsi="宋体" w:eastAsia="宋体"/>
          <w:sz w:val="21"/>
        </w:rPr>
        <w:t>外卖乙的日接单量的方差</w:t>
      </w:r>
    </w:p>
    <w:p>
      <w:r>
        <w:rPr>
          <w:rFonts w:ascii="宋体" w:hAnsi="宋体" w:eastAsia="宋体"/>
          <w:sz w:val="21"/>
        </w:rPr>
        <w:t>由于，，即外卖甲的平均日接单量与外卖乙的平均日接单量相同，但外卖甲的日接单量更集中一些，所以外卖甲比外卖乙经营状况更好.</w:t>
      </w:r>
    </w:p>
    <w:p>
      <w:r>
        <w:rPr>
          <w:rFonts w:ascii="宋体" w:hAnsi="宋体" w:eastAsia="宋体"/>
          <w:sz w:val="21"/>
        </w:rPr>
        <w:t>(2)样本相关系数.</w:t>
      </w:r>
    </w:p>
    <w:p>
      <w:r>
        <w:rPr>
          <w:rFonts w:ascii="宋体" w:hAnsi="宋体" w:eastAsia="宋体"/>
          <w:sz w:val="21"/>
        </w:rPr>
        <w:t>故可认为y与x有较强的线性相关关系.</w:t>
      </w:r>
    </w:p>
    <w:p/>
    <w:p>
      <w:pPr>
        <w:pStyle w:val="Heading2"/>
      </w:pPr>
      <w:r>
        <w:rPr>
          <w:rFonts w:ascii="黑体" w:hAnsi="黑体" w:eastAsia="黑体"/>
        </w:rPr>
        <w:t>8.2节</w:t>
      </w:r>
    </w:p>
    <w:p>
      <w:pPr>
        <w:pStyle w:val="Heading3"/>
      </w:pPr>
      <w:r>
        <w:rPr>
          <w:rFonts w:ascii="楷体" w:hAnsi="楷体" w:eastAsia="楷体"/>
        </w:rPr>
        <w:t>⭐ 基础巩固（一隅三反）</w:t>
      </w:r>
    </w:p>
    <w:p>
      <w:r>
        <w:rPr>
          <w:rFonts w:ascii="宋体" w:hAnsi="宋体" w:eastAsia="宋体"/>
          <w:sz w:val="21"/>
        </w:rPr>
        <w:t>8.2 一元线性回归模型及其应用（精练）</w:t>
      </w:r>
    </w:p>
    <w:p>
      <w:r>
        <w:rPr>
          <w:rFonts w:ascii="宋体" w:hAnsi="宋体" w:eastAsia="宋体"/>
          <w:sz w:val="21"/>
        </w:rPr>
        <w:t>1  样本中心的应用</w:t>
      </w:r>
    </w:p>
    <w:p>
      <w:r>
        <w:rPr>
          <w:rFonts w:ascii="宋体" w:hAnsi="宋体" w:eastAsia="宋体"/>
          <w:sz w:val="21"/>
        </w:rPr>
        <w:t>1．（2023河南焦作·高二温县第一高级中学校考期末）某产品的广告费用x与销售额y的统计数据如表：</w:t>
      </w:r>
    </w:p>
    <w:p>
      <w:r>
        <w:rPr>
          <w:rFonts w:ascii="宋体" w:hAnsi="宋体" w:eastAsia="宋体"/>
          <w:sz w:val="21"/>
        </w:rPr>
        <w:t>根据如表可得回归方程中的为7．根据此模型预测广告费用为10万元时销售额为（    ）万元A．63.6</w:t>
        <w:tab/>
        <w:t>B．75.5</w:t>
        <w:tab/>
        <w:t>C．73.5</w:t>
        <w:tab/>
        <w:t>D．72.0</w:t>
      </w:r>
    </w:p>
    <w:p>
      <w:r>
        <w:rPr>
          <w:rFonts w:ascii="宋体" w:hAnsi="宋体" w:eastAsia="宋体"/>
          <w:sz w:val="21"/>
        </w:rPr>
        <w:t>【答案】C</w:t>
      </w:r>
    </w:p>
    <w:p>
      <w:r>
        <w:rPr>
          <w:rFonts w:ascii="宋体" w:hAnsi="宋体" w:eastAsia="宋体"/>
          <w:sz w:val="21"/>
        </w:rPr>
        <w:t>【解析】由题意，，，</w:t>
      </w:r>
    </w:p>
    <w:p>
      <w:r>
        <w:rPr>
          <w:rFonts w:ascii="宋体" w:hAnsi="宋体" w:eastAsia="宋体"/>
          <w:sz w:val="21"/>
        </w:rPr>
        <w:t>由回归方程中的为7可得，，解得，</w:t>
      </w:r>
    </w:p>
    <w:p>
      <w:r>
        <w:rPr>
          <w:rFonts w:ascii="宋体" w:hAnsi="宋体" w:eastAsia="宋体"/>
          <w:sz w:val="21"/>
        </w:rPr>
        <w:t>所以，回归方程为，所以时，元．故选：C．</w:t>
      </w:r>
    </w:p>
    <w:p>
      <w:r>
        <w:rPr>
          <w:rFonts w:ascii="宋体" w:hAnsi="宋体" w:eastAsia="宋体"/>
          <w:sz w:val="21"/>
        </w:rPr>
        <w:t>2．（2022秋·陕西榆林·高二校考期中）已知，的取值如下表所示：</w:t>
      </w:r>
    </w:p>
    <w:p>
      <w:r>
        <w:rPr>
          <w:rFonts w:ascii="宋体" w:hAnsi="宋体" w:eastAsia="宋体"/>
          <w:sz w:val="21"/>
        </w:rPr>
        <w:t>若与线性相关，且，则（   ）</w:t>
      </w:r>
    </w:p>
    <w:p>
      <w:r>
        <w:rPr>
          <w:rFonts w:ascii="宋体" w:hAnsi="宋体" w:eastAsia="宋体"/>
          <w:sz w:val="21"/>
        </w:rPr>
        <w:t>A．2.2</w:t>
        <w:tab/>
        <w:t>B．2.9</w:t>
        <w:tab/>
        <w:t>C．2.8</w:t>
        <w:tab/>
        <w:t>D．2.6</w:t>
      </w:r>
    </w:p>
    <w:p>
      <w:r>
        <w:rPr>
          <w:rFonts w:ascii="宋体" w:hAnsi="宋体" w:eastAsia="宋体"/>
          <w:sz w:val="21"/>
        </w:rPr>
        <w:t>【答案】D</w:t>
      </w:r>
    </w:p>
    <w:p>
      <w:r>
        <w:rPr>
          <w:rFonts w:ascii="宋体" w:hAnsi="宋体" w:eastAsia="宋体"/>
          <w:sz w:val="21"/>
        </w:rPr>
        <w:t>【解析】由表格，得，，</w:t>
      </w:r>
    </w:p>
    <w:p>
      <w:r>
        <w:rPr>
          <w:rFonts w:ascii="宋体" w:hAnsi="宋体" w:eastAsia="宋体"/>
          <w:sz w:val="21"/>
        </w:rPr>
        <w:t>线性回归直线过样本中心点，所以，所以.故选：D</w:t>
      </w:r>
    </w:p>
    <w:p>
      <w:r>
        <w:rPr>
          <w:rFonts w:ascii="宋体" w:hAnsi="宋体" w:eastAsia="宋体"/>
          <w:sz w:val="21"/>
        </w:rPr>
        <w:t>3．（2022春·河南郑州·高二校考阶段练习）某同学在研究性学习中，收集到某制药厂今年前5个月甲胶囊生产产量（单位：万盒）的数据如下表所示：</w:t>
      </w:r>
    </w:p>
    <w:p>
      <w:r>
        <w:rPr>
          <w:rFonts w:ascii="宋体" w:hAnsi="宋体" w:eastAsia="宋体"/>
          <w:sz w:val="21"/>
        </w:rPr>
        <w:t>若x，y线性相关，线性回归方程为，则以下判断正确的是（    ）A．x增加1个单位长度，则y一定增加0.7个单位长度</w:t>
      </w:r>
    </w:p>
    <w:p>
      <w:r>
        <w:rPr>
          <w:rFonts w:ascii="宋体" w:hAnsi="宋体" w:eastAsia="宋体"/>
          <w:sz w:val="21"/>
        </w:rPr>
        <w:t>B．x减少1个单位长度，则y必减少0.7个单位长度</w:t>
      </w:r>
    </w:p>
    <w:p>
      <w:r>
        <w:rPr>
          <w:rFonts w:ascii="宋体" w:hAnsi="宋体" w:eastAsia="宋体"/>
          <w:sz w:val="21"/>
        </w:rPr>
        <w:t>C．当时，y的预测值为8.1万盒</w:t>
      </w:r>
    </w:p>
    <w:p>
      <w:r>
        <w:rPr>
          <w:rFonts w:ascii="宋体" w:hAnsi="宋体" w:eastAsia="宋体"/>
          <w:sz w:val="21"/>
        </w:rPr>
        <w:t>D．线性回归直线，经过点</w:t>
      </w:r>
    </w:p>
    <w:p>
      <w:r>
        <w:rPr>
          <w:rFonts w:ascii="宋体" w:hAnsi="宋体" w:eastAsia="宋体"/>
          <w:sz w:val="21"/>
        </w:rPr>
        <w:t>【答案】C</w:t>
      </w:r>
    </w:p>
    <w:p>
      <w:r>
        <w:rPr>
          <w:rFonts w:ascii="宋体" w:hAnsi="宋体" w:eastAsia="宋体"/>
          <w:sz w:val="21"/>
        </w:rPr>
        <w:t>【解析】，，</w:t>
      </w:r>
    </w:p>
    <w:p>
      <w:r>
        <w:rPr>
          <w:rFonts w:ascii="宋体" w:hAnsi="宋体" w:eastAsia="宋体"/>
          <w:sz w:val="21"/>
        </w:rPr>
        <w:t>代入线性回归方程中得，，</w:t>
      </w:r>
    </w:p>
    <w:p>
      <w:r>
        <w:rPr>
          <w:rFonts w:ascii="宋体" w:hAnsi="宋体" w:eastAsia="宋体"/>
          <w:sz w:val="21"/>
        </w:rPr>
        <w:t>故线性回归方程为，</w:t>
      </w:r>
    </w:p>
    <w:p>
      <w:r>
        <w:rPr>
          <w:rFonts w:ascii="宋体" w:hAnsi="宋体" w:eastAsia="宋体"/>
          <w:sz w:val="21"/>
        </w:rPr>
        <w:t>对于A：回归直线方程是点分布在直线附近或在直线上，x增加1个单位长度，则y可能增加0.7个单位长度，A错误；</w:t>
      </w:r>
    </w:p>
    <w:p>
      <w:r>
        <w:rPr>
          <w:rFonts w:ascii="宋体" w:hAnsi="宋体" w:eastAsia="宋体"/>
          <w:sz w:val="21"/>
        </w:rPr>
        <w:t>对于B：回归直线方程是点分布在直线附近或在直线上，x减少1个单位长度，则y可能减少0.7个单位长度，B错误；</w:t>
      </w:r>
    </w:p>
    <w:p>
      <w:r>
        <w:rPr>
          <w:rFonts w:ascii="宋体" w:hAnsi="宋体" w:eastAsia="宋体"/>
          <w:sz w:val="21"/>
        </w:rPr>
        <w:t>对于C：当时，，故C正确；</w:t>
      </w:r>
    </w:p>
    <w:p>
      <w:r>
        <w:rPr>
          <w:rFonts w:ascii="宋体" w:hAnsi="宋体" w:eastAsia="宋体"/>
          <w:sz w:val="21"/>
        </w:rPr>
        <w:t>对于D：线性回归直线必经过点，故D错误.</w:t>
      </w:r>
    </w:p>
    <w:p>
      <w:r>
        <w:rPr>
          <w:rFonts w:ascii="宋体" w:hAnsi="宋体" w:eastAsia="宋体"/>
          <w:sz w:val="21"/>
        </w:rPr>
        <w:t>故选：C.</w:t>
      </w:r>
    </w:p>
    <w:p>
      <w:r>
        <w:rPr>
          <w:rFonts w:ascii="宋体" w:hAnsi="宋体" w:eastAsia="宋体"/>
          <w:sz w:val="21"/>
        </w:rPr>
        <w:t>4．（河南省濮阳市2022-2023学年高三下学期第一次摸底考试理科数学试题）某大型企业开发了一款新产品，投放市场后供不应求，为了达到产量最大化，决定增加生产线．经过一段时间的生产，统计得该款新产品的生产线条数与月产量（件）之间的统计数据如下表：</w:t>
      </w:r>
    </w:p>
    <w:p>
      <w:r>
        <w:rPr>
          <w:rFonts w:ascii="宋体" w:hAnsi="宋体" w:eastAsia="宋体"/>
          <w:sz w:val="21"/>
        </w:rPr>
        <w:t>由数据可知，线性相关，且满足回归直线方程，则当该款新产品的生产线为12条时，预计月产量为（    ）A．73件</w:t>
        <w:tab/>
        <w:t>B．79件</w:t>
        <w:tab/>
        <w:t>C．85件</w:t>
        <w:tab/>
        <w:t>D．90件</w:t>
      </w:r>
    </w:p>
    <w:p>
      <w:r>
        <w:rPr>
          <w:rFonts w:ascii="宋体" w:hAnsi="宋体" w:eastAsia="宋体"/>
          <w:sz w:val="21"/>
        </w:rPr>
        <w:t>【答案】C</w:t>
      </w:r>
    </w:p>
    <w:p>
      <w:r>
        <w:rPr>
          <w:rFonts w:ascii="宋体" w:hAnsi="宋体" w:eastAsia="宋体"/>
          <w:sz w:val="21"/>
        </w:rPr>
        <w:t>【解析】依题意可得，，</w:t>
      </w:r>
    </w:p>
    <w:p>
      <w:r>
        <w:rPr>
          <w:rFonts w:ascii="宋体" w:hAnsi="宋体" w:eastAsia="宋体"/>
          <w:sz w:val="21"/>
        </w:rPr>
        <w:t>因为回归直线方程必过样本中心点，即，解得，所以，</w:t>
      </w:r>
    </w:p>
    <w:p>
      <w:r>
        <w:rPr>
          <w:rFonts w:ascii="宋体" w:hAnsi="宋体" w:eastAsia="宋体"/>
          <w:sz w:val="21"/>
        </w:rPr>
        <w:t>当时，</w:t>
      </w:r>
    </w:p>
    <w:p>
      <w:r>
        <w:rPr>
          <w:rFonts w:ascii="宋体" w:hAnsi="宋体" w:eastAsia="宋体"/>
          <w:sz w:val="21"/>
        </w:rPr>
        <w:t>故当该款新产品的生产线为12条时，预计月产量为85件.</w:t>
      </w:r>
    </w:p>
    <w:p>
      <w:r>
        <w:rPr>
          <w:rFonts w:ascii="宋体" w:hAnsi="宋体" w:eastAsia="宋体"/>
          <w:sz w:val="21"/>
        </w:rPr>
        <w:t>故选：C</w:t>
      </w:r>
    </w:p>
    <w:p>
      <w:r>
        <w:rPr>
          <w:rFonts w:ascii="宋体" w:hAnsi="宋体" w:eastAsia="宋体"/>
          <w:sz w:val="21"/>
        </w:rPr>
        <w:t>5．（2023·江西赣州）已知变量x和y的统计数据如表：</w:t>
      </w:r>
    </w:p>
    <w:p>
      <w:r>
        <w:rPr>
          <w:rFonts w:ascii="宋体" w:hAnsi="宋体" w:eastAsia="宋体"/>
          <w:sz w:val="21"/>
        </w:rPr>
        <w:t>根据上表可得回归直线方程，据此可以预测当时，（    ）．</w:t>
      </w:r>
    </w:p>
    <w:p>
      <w:r>
        <w:rPr>
          <w:rFonts w:ascii="宋体" w:hAnsi="宋体" w:eastAsia="宋体"/>
          <w:sz w:val="21"/>
        </w:rPr>
        <w:t>A．9.2</w:t>
        <w:tab/>
        <w:t>B．9.5</w:t>
        <w:tab/>
        <w:t>C．9.9</w:t>
        <w:tab/>
        <w:t>D．10.1</w:t>
      </w:r>
    </w:p>
    <w:p>
      <w:r>
        <w:rPr>
          <w:rFonts w:ascii="宋体" w:hAnsi="宋体" w:eastAsia="宋体"/>
          <w:sz w:val="21"/>
        </w:rPr>
        <w:t>【答案】B</w:t>
      </w:r>
    </w:p>
    <w:p>
      <w:r>
        <w:rPr>
          <w:rFonts w:ascii="宋体" w:hAnsi="宋体" w:eastAsia="宋体"/>
          <w:sz w:val="21"/>
        </w:rPr>
        <w:t>【解析】由表格中的数据可得，，</w:t>
      </w:r>
    </w:p>
    <w:p>
      <w:r>
        <w:rPr>
          <w:rFonts w:ascii="宋体" w:hAnsi="宋体" w:eastAsia="宋体"/>
          <w:sz w:val="21"/>
        </w:rPr>
        <w:t>由于回归直线过样本的中心点，，解得，</w:t>
      </w:r>
    </w:p>
    <w:p>
      <w:r>
        <w:rPr>
          <w:rFonts w:ascii="宋体" w:hAnsi="宋体" w:eastAsia="宋体"/>
          <w:sz w:val="21"/>
        </w:rPr>
        <w:t>所以，回归直线方程为，</w:t>
      </w:r>
    </w:p>
    <w:p>
      <w:r>
        <w:rPr>
          <w:rFonts w:ascii="宋体" w:hAnsi="宋体" w:eastAsia="宋体"/>
          <w:sz w:val="21"/>
        </w:rPr>
        <w:t>当时，.</w:t>
      </w:r>
    </w:p>
    <w:p>
      <w:r>
        <w:rPr>
          <w:rFonts w:ascii="宋体" w:hAnsi="宋体" w:eastAsia="宋体"/>
          <w:sz w:val="21"/>
        </w:rPr>
        <w:t>故选：B.</w:t>
      </w:r>
    </w:p>
    <w:p>
      <w:r>
        <w:rPr>
          <w:rFonts w:ascii="宋体" w:hAnsi="宋体" w:eastAsia="宋体"/>
          <w:sz w:val="21"/>
        </w:rPr>
        <w:t>2  线性回归方程</w:t>
      </w:r>
    </w:p>
    <w:p>
      <w:r>
        <w:rPr>
          <w:rFonts w:ascii="宋体" w:hAnsi="宋体" w:eastAsia="宋体"/>
          <w:sz w:val="21"/>
        </w:rPr>
        <w:t>1．（2022陕西榆林·高二校考期中）某高中生参加社会实践活动，对某公司1月份至6月份销售某种机器配件的销售量及销售单价进行了调查，销售单价和销售量之间的一组数据如下表所示：</w:t>
      </w:r>
    </w:p>
    <w:p>
      <w:r>
        <w:rPr>
          <w:rFonts w:ascii="宋体" w:hAnsi="宋体" w:eastAsia="宋体"/>
          <w:sz w:val="21"/>
        </w:rPr>
        <w:t>(1)根据1至5月份的数据，求出关于的线性回归方程；</w:t>
      </w:r>
    </w:p>
    <w:p>
      <w:r>
        <w:rPr>
          <w:rFonts w:ascii="宋体" w:hAnsi="宋体" w:eastAsia="宋体"/>
          <w:sz w:val="21"/>
        </w:rPr>
        <w:t>(2)若由线性回归方程得到的估计数据与剩下的检验数据的误差不超过0.5，则认为所得到的线性回归方程是理想的，试问（1）中所得到的线性回归方程是否理想？</w:t>
      </w:r>
    </w:p>
    <w:p>
      <w:r>
        <w:rPr>
          <w:rFonts w:ascii="宋体" w:hAnsi="宋体" w:eastAsia="宋体"/>
          <w:sz w:val="21"/>
        </w:rPr>
        <w:t>(3)预计在今后的销售中，销售量与销售单价仍然服从（1）中的关系，若该种机器配件的成本是2.5元/件，那么该配件的销售单价应定为多少元/件，才能获得最大利润？（注：销售利润=销售收人-成本）.</w:t>
      </w:r>
    </w:p>
    <w:p>
      <w:r>
        <w:rPr>
          <w:rFonts w:ascii="宋体" w:hAnsi="宋体" w:eastAsia="宋体"/>
          <w:sz w:val="21"/>
        </w:rPr>
        <w:t>参考公式，.参考数据：，.</w:t>
      </w:r>
    </w:p>
    <w:p>
      <w:r>
        <w:rPr>
          <w:rFonts w:ascii="宋体" w:hAnsi="宋体" w:eastAsia="宋体"/>
          <w:sz w:val="21"/>
        </w:rPr>
        <w:t>【答案】(1)</w:t>
      </w:r>
    </w:p>
    <w:p>
      <w:r>
        <w:rPr>
          <w:rFonts w:ascii="宋体" w:hAnsi="宋体" w:eastAsia="宋体"/>
          <w:sz w:val="21"/>
        </w:rPr>
        <w:t>(2)可以认为（1）中所得到的线性回归方程是理想的</w:t>
      </w:r>
    </w:p>
    <w:p>
      <w:r>
        <w:rPr>
          <w:rFonts w:ascii="宋体" w:hAnsi="宋体" w:eastAsia="宋体"/>
          <w:sz w:val="21"/>
        </w:rPr>
        <w:t>(3)该配件的销售单价应定为元/件，才能获得最大利润</w:t>
      </w:r>
    </w:p>
    <w:p>
      <w:r>
        <w:rPr>
          <w:rFonts w:ascii="宋体" w:hAnsi="宋体" w:eastAsia="宋体"/>
          <w:sz w:val="21"/>
        </w:rPr>
        <w:t>【解析】（1）根据1至5月份的数据，，</w:t>
      </w:r>
    </w:p>
    <w:p>
      <w:r>
        <w:rPr>
          <w:rFonts w:ascii="宋体" w:hAnsi="宋体" w:eastAsia="宋体"/>
          <w:sz w:val="21"/>
        </w:rPr>
        <w:t>，</w:t>
      </w:r>
    </w:p>
    <w:p>
      <w:r>
        <w:rPr>
          <w:rFonts w:ascii="宋体" w:hAnsi="宋体" w:eastAsia="宋体"/>
          <w:sz w:val="21"/>
        </w:rPr>
        <w:t>又，，</w:t>
      </w:r>
    </w:p>
    <w:p>
      <w:r>
        <w:rPr>
          <w:rFonts w:ascii="宋体" w:hAnsi="宋体" w:eastAsia="宋体"/>
          <w:sz w:val="21"/>
        </w:rPr>
        <w:t>所以，</w:t>
      </w:r>
    </w:p>
    <w:p>
      <w:r>
        <w:rPr>
          <w:rFonts w:ascii="宋体" w:hAnsi="宋体" w:eastAsia="宋体"/>
          <w:sz w:val="21"/>
        </w:rPr>
        <w:t>.</w:t>
      </w:r>
    </w:p>
    <w:p>
      <w:r>
        <w:rPr>
          <w:rFonts w:ascii="宋体" w:hAnsi="宋体" w:eastAsia="宋体"/>
          <w:sz w:val="21"/>
        </w:rPr>
        <w:t>所以，关于的线性回归方程为.</w:t>
      </w:r>
    </w:p>
    <w:p>
      <w:r>
        <w:rPr>
          <w:rFonts w:ascii="宋体" w:hAnsi="宋体" w:eastAsia="宋体"/>
          <w:sz w:val="21"/>
        </w:rPr>
        <w:t>（2）当时，，则，</w:t>
      </w:r>
    </w:p>
    <w:p>
      <w:r>
        <w:rPr>
          <w:rFonts w:ascii="宋体" w:hAnsi="宋体" w:eastAsia="宋体"/>
          <w:sz w:val="21"/>
        </w:rPr>
        <w:t>所以，可以认为（1）中所得到的线性回归方程是理想的.</w:t>
      </w:r>
    </w:p>
    <w:p>
      <w:r>
        <w:rPr>
          <w:rFonts w:ascii="宋体" w:hAnsi="宋体" w:eastAsia="宋体"/>
          <w:sz w:val="21"/>
        </w:rPr>
        <w:t>（3）由题意可知，，显然，则.</w:t>
      </w:r>
    </w:p>
    <w:p>
      <w:r>
        <w:rPr>
          <w:rFonts w:ascii="宋体" w:hAnsi="宋体" w:eastAsia="宋体"/>
          <w:sz w:val="21"/>
        </w:rPr>
        <w:t>设销售利润为，</w:t>
      </w:r>
    </w:p>
    <w:p>
      <w:r>
        <w:rPr>
          <w:rFonts w:ascii="宋体" w:hAnsi="宋体" w:eastAsia="宋体"/>
          <w:sz w:val="21"/>
        </w:rPr>
        <w:t>则，</w:t>
      </w:r>
    </w:p>
    <w:p>
      <w:r>
        <w:rPr>
          <w:rFonts w:ascii="宋体" w:hAnsi="宋体" w:eastAsia="宋体"/>
          <w:sz w:val="21"/>
        </w:rPr>
        <w:t>.</w:t>
      </w:r>
    </w:p>
    <w:p>
      <w:r>
        <w:rPr>
          <w:rFonts w:ascii="宋体" w:hAnsi="宋体" w:eastAsia="宋体"/>
          <w:sz w:val="21"/>
        </w:rPr>
        <w:t>当时，取得最大值80.</w:t>
      </w:r>
    </w:p>
    <w:p>
      <w:r>
        <w:rPr>
          <w:rFonts w:ascii="宋体" w:hAnsi="宋体" w:eastAsia="宋体"/>
          <w:sz w:val="21"/>
        </w:rPr>
        <w:t>故该配件的销售单价应定为元/件，才能获得最大利润.</w:t>
      </w:r>
    </w:p>
    <w:p>
      <w:r>
        <w:rPr>
          <w:rFonts w:ascii="宋体" w:hAnsi="宋体" w:eastAsia="宋体"/>
          <w:sz w:val="21"/>
        </w:rPr>
        <w:t>2．（2022秋·黑龙江哈尔滨·高二哈尔滨市第六中学校校考期中）2022年2月22日，中央一号文件发布，提出大力推进数字乡村建设，推进智慧农业发展．某乡村合作社借助互联网直播平台，对本乡村的农产品进行销售，在众多的网红直播中，随机抽取了10名网红直播的观看人次和农产品销售量的数据，如下表所示：</w:t>
      </w:r>
    </w:p>
    <w:p>
      <w:r>
        <w:rPr>
          <w:rFonts w:ascii="宋体" w:hAnsi="宋体" w:eastAsia="宋体"/>
          <w:sz w:val="21"/>
        </w:rPr>
        <w:t>参考数据：．</w:t>
      </w:r>
    </w:p>
    <w:p>
      <w:r>
        <w:rPr>
          <w:rFonts w:ascii="宋体" w:hAnsi="宋体" w:eastAsia="宋体"/>
          <w:sz w:val="21"/>
        </w:rPr>
        <w:t>(1)已知观看人次与销售量线性相关，且计算得相关系数，求回归直线方程；</w:t>
      </w:r>
    </w:p>
    <w:p>
      <w:r>
        <w:rPr>
          <w:rFonts w:ascii="宋体" w:hAnsi="宋体" w:eastAsia="宋体"/>
          <w:sz w:val="21"/>
        </w:rPr>
        <w:t>(2)规定：观看人次大于等于80（万次）为金牌主播，在金牌主播中销售量大于等于90（百件）为优秀，小于90（百件）为不优秀，对优秀赋分2，对不优秀赋分1．从金牌主㨨中随机抽取3名，若用表示这3名主播赋分的和，求随机变量的分布列和数学期望．</w:t>
      </w:r>
    </w:p>
    <w:p>
      <w:r>
        <w:rPr>
          <w:rFonts w:ascii="宋体" w:hAnsi="宋体" w:eastAsia="宋体"/>
          <w:sz w:val="21"/>
        </w:rPr>
        <w:t>（附：，相关系数）</w:t>
      </w:r>
    </w:p>
    <w:p>
      <w:r>
        <w:rPr>
          <w:rFonts w:ascii="宋体" w:hAnsi="宋体" w:eastAsia="宋体"/>
          <w:sz w:val="21"/>
        </w:rPr>
        <w:t>【答案】(1)</w:t>
      </w:r>
    </w:p>
    <w:p>
      <w:r>
        <w:rPr>
          <w:rFonts w:ascii="宋体" w:hAnsi="宋体" w:eastAsia="宋体"/>
          <w:sz w:val="21"/>
        </w:rPr>
        <w:t>(2)答案见解析</w:t>
      </w:r>
    </w:p>
    <w:p>
      <w:r>
        <w:rPr>
          <w:rFonts w:ascii="宋体" w:hAnsi="宋体" w:eastAsia="宋体"/>
          <w:sz w:val="21"/>
        </w:rPr>
        <w:t>【解析】（1）因为，所以</w:t>
      </w:r>
    </w:p>
    <w:p>
      <w:r>
        <w:rPr>
          <w:rFonts w:ascii="宋体" w:hAnsi="宋体" w:eastAsia="宋体"/>
          <w:sz w:val="21"/>
        </w:rPr>
        <w:t>所以，所以，</w:t>
      </w:r>
    </w:p>
    <w:p>
      <w:r>
        <w:rPr>
          <w:rFonts w:ascii="宋体" w:hAnsi="宋体" w:eastAsia="宋体"/>
          <w:sz w:val="21"/>
        </w:rPr>
        <w:t>，</w:t>
      </w:r>
    </w:p>
    <w:p>
      <w:r>
        <w:rPr>
          <w:rFonts w:ascii="宋体" w:hAnsi="宋体" w:eastAsia="宋体"/>
          <w:sz w:val="21"/>
        </w:rPr>
        <w:t>，</w:t>
      </w:r>
    </w:p>
    <w:p>
      <w:r>
        <w:rPr>
          <w:rFonts w:ascii="宋体" w:hAnsi="宋体" w:eastAsia="宋体"/>
          <w:sz w:val="21"/>
        </w:rPr>
        <w:t>所以回归直线方程为．</w:t>
      </w:r>
    </w:p>
    <w:p>
      <w:r>
        <w:rPr>
          <w:rFonts w:ascii="宋体" w:hAnsi="宋体" w:eastAsia="宋体"/>
          <w:sz w:val="21"/>
        </w:rPr>
        <w:t>（2）金牌主播有5人，2人赋分为2，3人赋分为1，</w:t>
      </w:r>
    </w:p>
    <w:p>
      <w:r>
        <w:rPr>
          <w:rFonts w:ascii="宋体" w:hAnsi="宋体" w:eastAsia="宋体"/>
          <w:sz w:val="21"/>
        </w:rPr>
        <w:t>则随机变量的可能取值为3，4，5，</w:t>
      </w:r>
    </w:p>
    <w:p>
      <w:r>
        <w:rPr>
          <w:rFonts w:ascii="宋体" w:hAnsi="宋体" w:eastAsia="宋体"/>
          <w:sz w:val="21"/>
        </w:rPr>
        <w:t>，，，</w:t>
      </w:r>
    </w:p>
    <w:p>
      <w:r>
        <w:rPr>
          <w:rFonts w:ascii="宋体" w:hAnsi="宋体" w:eastAsia="宋体"/>
          <w:sz w:val="21"/>
        </w:rPr>
        <w:t>所以的分布列为：</w:t>
      </w:r>
    </w:p>
    <w:p>
      <w:r>
        <w:rPr>
          <w:rFonts w:ascii="宋体" w:hAnsi="宋体" w:eastAsia="宋体"/>
          <w:sz w:val="21"/>
        </w:rPr>
        <w:t>所以．</w:t>
      </w:r>
    </w:p>
    <w:p>
      <w:r>
        <w:rPr>
          <w:rFonts w:ascii="宋体" w:hAnsi="宋体" w:eastAsia="宋体"/>
          <w:sz w:val="21"/>
        </w:rPr>
        <w:t>3．（山东省2022-2023学年高三下学期开学考试联考数学试题）为了促进地方经济的快速发展，国家鼓励地方政府实行积极灵活的人才引进政策，被引进的人才，可享受地方的福利待遇，发放高标准的安家补贴费和生活津贴．某市政府从本年度的1月份开始进行人才招聘工作，参加报名的人员通过笔试和面试两个环节的审查后，符合一定标准的人员才能被录用．现对该市1~4月份的报名人员数和录用人才数（单位：千人）进行统计，得到如下表格．</w:t>
      </w:r>
    </w:p>
    <w:p>
      <w:r>
        <w:rPr>
          <w:rFonts w:ascii="宋体" w:hAnsi="宋体" w:eastAsia="宋体"/>
          <w:sz w:val="21"/>
        </w:rPr>
        <w:t>(1)求出y关于x的经验回归方程；</w:t>
      </w:r>
    </w:p>
    <w:p>
      <w:r>
        <w:rPr>
          <w:rFonts w:ascii="宋体" w:hAnsi="宋体" w:eastAsia="宋体"/>
          <w:sz w:val="21"/>
        </w:rPr>
        <w:t>(2)假设该市对被录用的人才每人发放2万元的生活津贴</w:t>
      </w:r>
    </w:p>
    <w:p>
      <w:r>
        <w:rPr>
          <w:rFonts w:ascii="宋体" w:hAnsi="宋体" w:eastAsia="宋体"/>
          <w:sz w:val="21"/>
        </w:rPr>
        <w:t>（i）若该市5月份报名人员数为8000人，试估计该市对5月份招聘的人才需要发放的生活津贴的总金额；</w:t>
      </w:r>
    </w:p>
    <w:p>
      <w:r>
        <w:rPr>
          <w:rFonts w:ascii="宋体" w:hAnsi="宋体" w:eastAsia="宋体"/>
          <w:sz w:val="21"/>
        </w:rPr>
        <w:t>（ii）假设在参加报名的人员中，小王和小李两人被录用的概率分别为，．若两人的生活津贴之和的均值不超过3万元，求的取值范围．</w:t>
      </w:r>
    </w:p>
    <w:p>
      <w:r>
        <w:rPr>
          <w:rFonts w:ascii="宋体" w:hAnsi="宋体" w:eastAsia="宋体"/>
          <w:sz w:val="21"/>
        </w:rPr>
        <w:t>附：经验回归方程中，斜率和截距的最小二乘法估计公式分别为</w:t>
      </w:r>
    </w:p>
    <w:p>
      <w:r>
        <w:rPr>
          <w:rFonts w:ascii="宋体" w:hAnsi="宋体" w:eastAsia="宋体"/>
          <w:sz w:val="21"/>
        </w:rPr>
        <w:t>【答案】(1)</w:t>
      </w:r>
    </w:p>
    <w:p>
      <w:r>
        <w:rPr>
          <w:rFonts w:ascii="宋体" w:hAnsi="宋体" w:eastAsia="宋体"/>
          <w:sz w:val="21"/>
        </w:rPr>
        <w:t>(2)（i）1060万元；（ii）</w:t>
      </w:r>
    </w:p>
    <w:p>
      <w:r>
        <w:rPr>
          <w:rFonts w:ascii="宋体" w:hAnsi="宋体" w:eastAsia="宋体"/>
          <w:sz w:val="21"/>
        </w:rPr>
        <w:t>【解析】（1）由题意得，，</w:t>
      </w:r>
    </w:p>
    <w:p>
      <w:r>
        <w:rPr>
          <w:rFonts w:ascii="宋体" w:hAnsi="宋体" w:eastAsia="宋体"/>
          <w:sz w:val="21"/>
        </w:rPr>
        <w:t>所以，</w:t>
      </w:r>
    </w:p>
    <w:p>
      <w:r>
        <w:rPr>
          <w:rFonts w:ascii="宋体" w:hAnsi="宋体" w:eastAsia="宋体"/>
          <w:sz w:val="21"/>
        </w:rPr>
        <w:t>故关于的经验回归方程为．</w:t>
      </w:r>
    </w:p>
    <w:p>
      <w:r>
        <w:rPr>
          <w:rFonts w:ascii="宋体" w:hAnsi="宋体" w:eastAsia="宋体"/>
          <w:sz w:val="21"/>
        </w:rPr>
        <w:t>（2）（ⅰ）将代入，得，</w:t>
      </w:r>
    </w:p>
    <w:p>
      <w:r>
        <w:rPr>
          <w:rFonts w:ascii="宋体" w:hAnsi="宋体" w:eastAsia="宋体"/>
          <w:sz w:val="21"/>
        </w:rPr>
        <w:t>所以（万元），</w:t>
      </w:r>
    </w:p>
    <w:p>
      <w:r>
        <w:rPr>
          <w:rFonts w:ascii="宋体" w:hAnsi="宋体" w:eastAsia="宋体"/>
          <w:sz w:val="21"/>
        </w:rPr>
        <w:t>故估计该市对5月份招聘的人才需要发放的生活津贴的总金额为1060万元．</w:t>
      </w:r>
    </w:p>
    <w:p>
      <w:r>
        <w:rPr>
          <w:rFonts w:ascii="宋体" w:hAnsi="宋体" w:eastAsia="宋体"/>
          <w:sz w:val="21"/>
        </w:rPr>
        <w:t>（ⅱ）设小王和小李两人中被录用的人数为，则的可能取值为，，，</w:t>
      </w:r>
    </w:p>
    <w:p>
      <w:r>
        <w:rPr>
          <w:rFonts w:ascii="宋体" w:hAnsi="宋体" w:eastAsia="宋体"/>
          <w:sz w:val="21"/>
        </w:rPr>
        <w:t>则，</w:t>
      </w:r>
    </w:p>
    <w:p>
      <w:r>
        <w:rPr>
          <w:rFonts w:ascii="宋体" w:hAnsi="宋体" w:eastAsia="宋体"/>
          <w:sz w:val="21"/>
        </w:rPr>
        <w:t>，</w:t>
      </w:r>
    </w:p>
    <w:p>
      <w:r>
        <w:rPr>
          <w:rFonts w:ascii="宋体" w:hAnsi="宋体" w:eastAsia="宋体"/>
          <w:sz w:val="21"/>
        </w:rPr>
        <w:t>，</w:t>
      </w:r>
    </w:p>
    <w:p>
      <w:r>
        <w:rPr>
          <w:rFonts w:ascii="宋体" w:hAnsi="宋体" w:eastAsia="宋体"/>
          <w:sz w:val="21"/>
        </w:rPr>
        <w:t>所以，</w:t>
      </w:r>
    </w:p>
    <w:p>
      <w:r>
        <w:rPr>
          <w:rFonts w:ascii="宋体" w:hAnsi="宋体" w:eastAsia="宋体"/>
          <w:sz w:val="21"/>
        </w:rPr>
        <w:t>则，解得．</w:t>
      </w:r>
    </w:p>
    <w:p>
      <w:r>
        <w:rPr>
          <w:rFonts w:ascii="宋体" w:hAnsi="宋体" w:eastAsia="宋体"/>
          <w:sz w:val="21"/>
        </w:rPr>
        <w:t>又，所以，则．故的取值范围是．</w:t>
      </w:r>
    </w:p>
    <w:p>
      <w:r>
        <w:rPr>
          <w:rFonts w:ascii="宋体" w:hAnsi="宋体" w:eastAsia="宋体"/>
          <w:sz w:val="21"/>
        </w:rPr>
        <w:t>4．（河南省平许济洛2022-2023学年高三第二次质量检测文科数学试题）配速是马拉松运动中常使用的一个概念，是速度的一种，是指每千米所需要的时间.相比配速，把心率控制在一个合理水平是安全理性跑马拉松的一个重要策略.2022北京马拉松于2022年11月6日举行，已知图①是本次北京马拉松比赛中某位跑者的心率y（单位：次/分钟）和配速x（单位：分钟/千米）的散点图，图②是本次马拉松比赛（全程约42千米）前3000名跑者成绩（单位：分钟）的频率分布直方图.</w:t>
      </w:r>
    </w:p>
    <w:p>
      <w:r>
        <w:rPr>
          <w:rFonts w:ascii="宋体" w:hAnsi="宋体" w:eastAsia="宋体"/>
          <w:sz w:val="21"/>
        </w:rPr>
        <w:t>(1)由散点图看出，可用线性回归模型拟合y与x的关系，求y与x的线性回归方程；</w:t>
      </w:r>
    </w:p>
    <w:p>
      <w:r>
        <w:rPr>
          <w:rFonts w:ascii="宋体" w:hAnsi="宋体" w:eastAsia="宋体"/>
          <w:sz w:val="21"/>
        </w:rPr>
        <w:t>(2)在本次比赛中，该跑者如果将心率控制在160（单位：次/分钟）左右跑完全程，估计他跑完全程花费的时间及他能获得的名次.</w:t>
      </w:r>
    </w:p>
    <w:p>
      <w:r>
        <w:rPr>
          <w:rFonts w:ascii="宋体" w:hAnsi="宋体" w:eastAsia="宋体"/>
          <w:sz w:val="21"/>
        </w:rPr>
        <w:t>参考公式：用最小二乘法求线性回归方程的系数，，.参考数据：.</w:t>
      </w:r>
    </w:p>
    <w:p>
      <w:r>
        <w:rPr>
          <w:rFonts w:ascii="宋体" w:hAnsi="宋体" w:eastAsia="宋体"/>
          <w:sz w:val="21"/>
        </w:rPr>
        <w:t>【答案】(1)</w:t>
      </w:r>
    </w:p>
    <w:p>
      <w:r>
        <w:rPr>
          <w:rFonts w:ascii="宋体" w:hAnsi="宋体" w:eastAsia="宋体"/>
          <w:sz w:val="21"/>
        </w:rPr>
        <w:t>(2)210分钟，192名</w:t>
      </w:r>
    </w:p>
    <w:p>
      <w:r>
        <w:rPr>
          <w:rFonts w:ascii="宋体" w:hAnsi="宋体" w:eastAsia="宋体"/>
          <w:sz w:val="21"/>
        </w:rPr>
        <w:t>【解析】（1）由散点图中数据和参考数据得，</w:t>
      </w:r>
    </w:p>
    <w:p>
      <w:r>
        <w:rPr>
          <w:rFonts w:ascii="宋体" w:hAnsi="宋体" w:eastAsia="宋体"/>
          <w:sz w:val="21"/>
        </w:rPr>
        <w:t>∴，，</w:t>
      </w:r>
    </w:p>
    <w:p>
      <w:r>
        <w:rPr>
          <w:rFonts w:ascii="宋体" w:hAnsi="宋体" w:eastAsia="宋体"/>
          <w:sz w:val="21"/>
        </w:rPr>
        <w:t>所以y与x的线性回归方程为.</w:t>
      </w:r>
    </w:p>
    <w:p>
      <w:r>
        <w:rPr>
          <w:rFonts w:ascii="宋体" w:hAnsi="宋体" w:eastAsia="宋体"/>
          <w:sz w:val="21"/>
        </w:rPr>
        <w:t>（2）将代入回归方程得，所以该跑者跑完马拉松全程所花的时间为分钟，</w:t>
      </w:r>
    </w:p>
    <w:p>
      <w:r>
        <w:rPr>
          <w:rFonts w:ascii="宋体" w:hAnsi="宋体" w:eastAsia="宋体"/>
          <w:sz w:val="21"/>
        </w:rPr>
        <w:t>从马拉松比赛前3000名跑者成绩的频率分布直方图可知成绩好于210分钟的累计频率为.</w:t>
      </w:r>
    </w:p>
    <w:p>
      <w:r>
        <w:rPr>
          <w:rFonts w:ascii="宋体" w:hAnsi="宋体" w:eastAsia="宋体"/>
          <w:sz w:val="21"/>
        </w:rPr>
        <w:t>有6.4%的跑者成绩超过该跑者，则该跑者在本次比赛获得的名次大约是名.</w:t>
      </w:r>
    </w:p>
    <w:p>
      <w:r>
        <w:rPr>
          <w:rFonts w:ascii="宋体" w:hAnsi="宋体" w:eastAsia="宋体"/>
          <w:sz w:val="21"/>
        </w:rPr>
        <w:t>5．（2023春·河北石家庄）某中药企业计划种植两种药材，通过大量考察研究得到如下统计数据.药材A的亩产量约为300公斤，其收购价格处于上涨趋势，最近五年的价格如下表：</w:t>
      </w:r>
    </w:p>
    <w:p>
      <w:r>
        <w:rPr>
          <w:rFonts w:ascii="宋体" w:hAnsi="宋体" w:eastAsia="宋体"/>
          <w:sz w:val="21"/>
        </w:rPr>
        <w:t>药材的收购价格始终为20元/公斤，其亩产量的频率分布直方图如下：</w:t>
      </w:r>
    </w:p>
    <w:p>
      <w:r>
        <w:rPr>
          <w:rFonts w:ascii="宋体" w:hAnsi="宋体" w:eastAsia="宋体"/>
          <w:sz w:val="21"/>
        </w:rPr>
        <w:t>(1)若药材A的单价（单位：元/公斤）与年份编号间具有线性相关关系；请求出关于的回归直线方程，并估计2024年药材A的单价；</w:t>
      </w:r>
    </w:p>
    <w:p>
      <w:r>
        <w:rPr>
          <w:rFonts w:ascii="宋体" w:hAnsi="宋体" w:eastAsia="宋体"/>
          <w:sz w:val="21"/>
        </w:rPr>
        <w:t>(2)利用上述频率分布直方图估计药材B的平均亩产量（同一组数据用中点值为代表）；</w:t>
      </w:r>
    </w:p>
    <w:p>
      <w:r>
        <w:rPr>
          <w:rFonts w:ascii="宋体" w:hAnsi="宋体" w:eastAsia="宋体"/>
          <w:sz w:val="21"/>
        </w:rPr>
        <w:t>(3)若不考虑其他因素影响，为使收益最大，试判断2024年该药企应当种植药材A还是药材B？并说明理由.</w:t>
      </w:r>
    </w:p>
    <w:p>
      <w:r>
        <w:rPr>
          <w:rFonts w:ascii="宋体" w:hAnsi="宋体" w:eastAsia="宋体"/>
          <w:sz w:val="21"/>
        </w:rPr>
        <w:t>参考公式：回归直线方程，其中.</w:t>
      </w:r>
    </w:p>
    <w:p>
      <w:r>
        <w:rPr>
          <w:rFonts w:ascii="宋体" w:hAnsi="宋体" w:eastAsia="宋体"/>
          <w:sz w:val="21"/>
        </w:rPr>
        <w:t>【答案】(1)，元/公斤</w:t>
      </w:r>
    </w:p>
    <w:p>
      <w:r>
        <w:rPr>
          <w:rFonts w:ascii="宋体" w:hAnsi="宋体" w:eastAsia="宋体"/>
          <w:sz w:val="21"/>
        </w:rPr>
        <w:t>(2)公斤</w:t>
      </w:r>
    </w:p>
    <w:p>
      <w:r>
        <w:rPr>
          <w:rFonts w:ascii="宋体" w:hAnsi="宋体" w:eastAsia="宋体"/>
          <w:sz w:val="21"/>
        </w:rPr>
        <w:t>(3)应该种植药材A，理由见解析</w:t>
      </w:r>
    </w:p>
    <w:p>
      <w:r>
        <w:rPr>
          <w:rFonts w:ascii="宋体" w:hAnsi="宋体" w:eastAsia="宋体"/>
          <w:sz w:val="21"/>
        </w:rPr>
        <w:t>【解析】（1）由题意可得：，</w:t>
      </w:r>
    </w:p>
    <w:p>
      <w:r>
        <w:rPr>
          <w:rFonts w:ascii="宋体" w:hAnsi="宋体" w:eastAsia="宋体"/>
          <w:sz w:val="21"/>
        </w:rPr>
        <w:t>，</w:t>
      </w:r>
    </w:p>
    <w:p>
      <w:r>
        <w:rPr>
          <w:rFonts w:ascii="宋体" w:hAnsi="宋体" w:eastAsia="宋体"/>
          <w:sz w:val="21"/>
        </w:rPr>
        <w:t>则，，</w:t>
      </w:r>
    </w:p>
    <w:p>
      <w:r>
        <w:rPr>
          <w:rFonts w:ascii="宋体" w:hAnsi="宋体" w:eastAsia="宋体"/>
          <w:sz w:val="21"/>
        </w:rPr>
        <w:t>故回归直线方程为，</w:t>
      </w:r>
    </w:p>
    <w:p>
      <w:r>
        <w:rPr>
          <w:rFonts w:ascii="宋体" w:hAnsi="宋体" w:eastAsia="宋体"/>
          <w:sz w:val="21"/>
        </w:rPr>
        <w:t>当时，，</w:t>
      </w:r>
    </w:p>
    <w:p>
      <w:r>
        <w:rPr>
          <w:rFonts w:ascii="宋体" w:hAnsi="宋体" w:eastAsia="宋体"/>
          <w:sz w:val="21"/>
        </w:rPr>
        <w:t>即2024年药材A的单价预计为元/公斤.</w:t>
      </w:r>
    </w:p>
    <w:p>
      <w:r>
        <w:rPr>
          <w:rFonts w:ascii="宋体" w:hAnsi="宋体" w:eastAsia="宋体"/>
          <w:sz w:val="21"/>
        </w:rPr>
        <w:t>（2）由频率分布直方图可得：组距为20，自左向右各组的频率依次为，</w:t>
      </w:r>
    </w:p>
    <w:p>
      <w:r>
        <w:rPr>
          <w:rFonts w:ascii="宋体" w:hAnsi="宋体" w:eastAsia="宋体"/>
          <w:sz w:val="21"/>
        </w:rPr>
        <w:t>故B药材的平均亩产量为公斤.</w:t>
      </w:r>
    </w:p>
    <w:p>
      <w:r>
        <w:rPr>
          <w:rFonts w:ascii="宋体" w:hAnsi="宋体" w:eastAsia="宋体"/>
          <w:sz w:val="21"/>
        </w:rPr>
        <w:t>（3）预计2024年药材A每亩产值为元，</w:t>
      </w:r>
    </w:p>
    <w:p>
      <w:r>
        <w:rPr>
          <w:rFonts w:ascii="宋体" w:hAnsi="宋体" w:eastAsia="宋体"/>
          <w:sz w:val="21"/>
        </w:rPr>
        <w:t>药材B每亩产值为元元，</w:t>
      </w:r>
    </w:p>
    <w:p>
      <w:r>
        <w:rPr>
          <w:rFonts w:ascii="宋体" w:hAnsi="宋体" w:eastAsia="宋体"/>
          <w:sz w:val="21"/>
        </w:rPr>
        <w:t>所以药材A的每亩产值更高，应该种植药材A.</w:t>
      </w:r>
    </w:p>
    <w:p>
      <w:r>
        <w:rPr>
          <w:rFonts w:ascii="宋体" w:hAnsi="宋体" w:eastAsia="宋体"/>
          <w:sz w:val="21"/>
        </w:rPr>
        <w:t>3  非线性回归方程</w:t>
      </w:r>
    </w:p>
    <w:p>
      <w:r>
        <w:rPr>
          <w:rFonts w:ascii="宋体" w:hAnsi="宋体" w:eastAsia="宋体"/>
          <w:sz w:val="21"/>
        </w:rPr>
        <w:t>1．（河南省十所名校2022-2023学年高三阶段性测试（四）文科数学试题）下表为某外来生物物种入侵某河流生态后的前3个月繁殖数量y（单位：百只）的数据，通过相关理论进行分析，知可用回归模型对y与t的关系进行拟合，则根据该回归模型，预测第6个月该物种的繁殖数量为（    ）</w:t>
      </w:r>
    </w:p>
    <w:p>
      <w:r>
        <w:rPr>
          <w:rFonts w:ascii="宋体" w:hAnsi="宋体" w:eastAsia="宋体"/>
          <w:sz w:val="21"/>
        </w:rPr>
        <w:t>A．百只</w:t>
        <w:tab/>
        <w:t>B．百只</w:t>
        <w:tab/>
        <w:t>C．百只</w:t>
        <w:tab/>
        <w:t>D．百只</w:t>
      </w:r>
    </w:p>
    <w:p>
      <w:r>
        <w:rPr>
          <w:rFonts w:ascii="宋体" w:hAnsi="宋体" w:eastAsia="宋体"/>
          <w:sz w:val="21"/>
        </w:rPr>
        <w:t>【答案】C</w:t>
      </w:r>
    </w:p>
    <w:p>
      <w:r>
        <w:rPr>
          <w:rFonts w:ascii="宋体" w:hAnsi="宋体" w:eastAsia="宋体"/>
          <w:sz w:val="21"/>
        </w:rPr>
        <w:t>【解析】由题意，两边取自然对数得，</w:t>
      </w:r>
    </w:p>
    <w:p>
      <w:r>
        <w:rPr>
          <w:rFonts w:ascii="宋体" w:hAnsi="宋体" w:eastAsia="宋体"/>
          <w:sz w:val="21"/>
        </w:rPr>
        <w:t>令，则．</w:t>
      </w:r>
    </w:p>
    <w:p>
      <w:r>
        <w:rPr>
          <w:rFonts w:ascii="宋体" w:hAnsi="宋体" w:eastAsia="宋体"/>
          <w:sz w:val="21"/>
        </w:rPr>
        <w:t>，，</w:t>
      </w:r>
    </w:p>
    <w:p>
      <w:r>
        <w:rPr>
          <w:rFonts w:ascii="宋体" w:hAnsi="宋体" w:eastAsia="宋体"/>
          <w:sz w:val="21"/>
        </w:rPr>
        <w:t>∵回归直线必过样本点的中心，∴，</w:t>
      </w:r>
    </w:p>
    <w:p>
      <w:r>
        <w:rPr>
          <w:rFonts w:ascii="宋体" w:hAnsi="宋体" w:eastAsia="宋体"/>
          <w:sz w:val="21"/>
        </w:rPr>
        <w:t>得，∴，则．</w:t>
      </w:r>
    </w:p>
    <w:p>
      <w:r>
        <w:rPr>
          <w:rFonts w:ascii="宋体" w:hAnsi="宋体" w:eastAsia="宋体"/>
          <w:sz w:val="21"/>
        </w:rPr>
        <w:t>当时，．</w:t>
      </w:r>
    </w:p>
    <w:p>
      <w:r>
        <w:rPr>
          <w:rFonts w:ascii="宋体" w:hAnsi="宋体" w:eastAsia="宋体"/>
          <w:sz w:val="21"/>
        </w:rPr>
        <w:t>故选：C.</w:t>
      </w:r>
    </w:p>
    <w:p>
      <w:r>
        <w:rPr>
          <w:rFonts w:ascii="宋体" w:hAnsi="宋体" w:eastAsia="宋体"/>
          <w:sz w:val="21"/>
        </w:rPr>
        <w:t>2．（2022春·河南三门峡·高二校考阶段练习）已知变量y关于x的回归方程为，其一组数据如表所示：若，则预测y值可能为___________.</w:t>
      </w:r>
    </w:p>
    <w:p>
      <w:r>
        <w:rPr>
          <w:rFonts w:ascii="宋体" w:hAnsi="宋体" w:eastAsia="宋体"/>
          <w:sz w:val="21"/>
        </w:rPr>
        <w:t>【答案】</w:t>
      </w:r>
    </w:p>
    <w:p>
      <w:r>
        <w:rPr>
          <w:rFonts w:ascii="宋体" w:hAnsi="宋体" w:eastAsia="宋体"/>
          <w:sz w:val="21"/>
        </w:rPr>
        <w:t>【解析】由得：，令，即，</w:t>
      </w:r>
    </w:p>
    <w:p>
      <w:r>
        <w:rPr>
          <w:rFonts w:ascii="宋体" w:hAnsi="宋体" w:eastAsia="宋体"/>
          <w:sz w:val="21"/>
        </w:rPr>
        <w:t>因为，</w:t>
      </w:r>
    </w:p>
    <w:p>
      <w:r>
        <w:rPr>
          <w:rFonts w:ascii="宋体" w:hAnsi="宋体" w:eastAsia="宋体"/>
          <w:sz w:val="21"/>
        </w:rPr>
        <w:t>，</w:t>
      </w:r>
    </w:p>
    <w:p>
      <w:r>
        <w:rPr>
          <w:rFonts w:ascii="宋体" w:hAnsi="宋体" w:eastAsia="宋体"/>
          <w:sz w:val="21"/>
        </w:rPr>
        <w:t>将点代入直线方程中，即可得：，</w:t>
      </w:r>
    </w:p>
    <w:p>
      <w:r>
        <w:rPr>
          <w:rFonts w:ascii="宋体" w:hAnsi="宋体" w:eastAsia="宋体"/>
          <w:sz w:val="21"/>
        </w:rPr>
        <w:t>所以回归方程为，</w:t>
      </w:r>
    </w:p>
    <w:p>
      <w:r>
        <w:rPr>
          <w:rFonts w:ascii="宋体" w:hAnsi="宋体" w:eastAsia="宋体"/>
          <w:sz w:val="21"/>
        </w:rPr>
        <w:t>若，则.</w:t>
      </w:r>
    </w:p>
    <w:p>
      <w:r>
        <w:rPr>
          <w:rFonts w:ascii="宋体" w:hAnsi="宋体" w:eastAsia="宋体"/>
          <w:sz w:val="21"/>
        </w:rPr>
        <w:t>故答案为：．</w:t>
      </w:r>
    </w:p>
    <w:p>
      <w:r>
        <w:rPr>
          <w:rFonts w:ascii="宋体" w:hAnsi="宋体" w:eastAsia="宋体"/>
          <w:sz w:val="21"/>
        </w:rPr>
        <w:t>3．（2023·广西南宁）2020年，是人类首次成功从北坡登顶珠峰60周年，也是中国首次精确测定并公布珠峰高程的45周年.华为帮助中国移动开通珠峰峰顶5G，有助于测量信号的实时开通，为珠峰高程测量提供通信保障，也验证了超高海拔地区5G信号覆盖的可能性，在持续高风速下5G信号的稳定性，在条件恶劣地区通过简易设备传输视频信号的可能性.正如任总在一次采访中所说：“华为公司价值体系的理想是为人类服务.”有人曾问，在珠峰开通5G的意义在哪里？“我认为它是科学技术的一次珠峰登顶，告诉全世界，华为5G、中国5G的底气来自哪里.现在，5G的到来给人们的生活带来更加颠覆性的变革，某IT公司基于领先技术的支持，5G经济收入在短期内逐月攀升，该IT公司在1月份至6月份的5G经济收入y（单位：百万元）关于月份x的数据如下表所示，并根据数据绘制了如图所示的散点图.</w:t>
      </w:r>
    </w:p>
    <w:p>
      <w:r>
        <w:rPr>
          <w:rFonts w:ascii="宋体" w:hAnsi="宋体" w:eastAsia="宋体"/>
          <w:sz w:val="21"/>
        </w:rPr>
        <w:t>(1)根据散点图判断，与（a，b，c，d均为常数）哪一个更适宜作为5G经济收入y关于月份x的回归方程类型？（给出判断即可，不必说明理由）</w:t>
      </w:r>
    </w:p>
    <w:p>
      <w:r>
        <w:rPr>
          <w:rFonts w:ascii="宋体" w:hAnsi="宋体" w:eastAsia="宋体"/>
          <w:sz w:val="21"/>
        </w:rPr>
        <w:t>(2)根据（1）的结果及表中的数据，求出y关于x的回归方程，并预测该公司7月份的5G经济收入.（结果保留小数点后两位）</w:t>
      </w:r>
    </w:p>
    <w:p>
      <w:r>
        <w:rPr>
          <w:rFonts w:ascii="宋体" w:hAnsi="宋体" w:eastAsia="宋体"/>
          <w:sz w:val="21"/>
        </w:rPr>
        <w:t>(3)从前6个月的收入中抽取2个，记收入超过20百万元的个数为X，求X的分布列和数学期望.参考数据：</w:t>
      </w:r>
    </w:p>
    <w:p>
      <w:r>
        <w:rPr>
          <w:rFonts w:ascii="宋体" w:hAnsi="宋体" w:eastAsia="宋体"/>
          <w:sz w:val="21"/>
        </w:rPr>
        <w:t>其中，设（i=1，2，3，4，5，6）.</w:t>
      </w:r>
    </w:p>
    <w:p>
      <w:r>
        <w:rPr>
          <w:rFonts w:ascii="宋体" w:hAnsi="宋体" w:eastAsia="宋体"/>
          <w:sz w:val="21"/>
        </w:rPr>
        <w:t>参考公式：对于一组具有线性相关关系的数据（，）（i=1，2，3，…，n），其回归直线的斜率和截距的最小二乘估计公式分别为，.</w:t>
      </w:r>
    </w:p>
    <w:p>
      <w:r>
        <w:rPr>
          <w:rFonts w:ascii="宋体" w:hAnsi="宋体" w:eastAsia="宋体"/>
          <w:sz w:val="21"/>
        </w:rPr>
        <w:t>【答案】(1)更适宜</w:t>
      </w:r>
    </w:p>
    <w:p>
      <w:r>
        <w:rPr>
          <w:rFonts w:ascii="宋体" w:hAnsi="宋体" w:eastAsia="宋体"/>
          <w:sz w:val="21"/>
        </w:rPr>
        <w:t>(2)，65.35百万元</w:t>
      </w:r>
    </w:p>
    <w:p>
      <w:r>
        <w:rPr>
          <w:rFonts w:ascii="宋体" w:hAnsi="宋体" w:eastAsia="宋体"/>
          <w:sz w:val="21"/>
        </w:rPr>
        <w:t>(3)分布列见解析，1</w:t>
      </w:r>
    </w:p>
    <w:p>
      <w:r>
        <w:rPr>
          <w:rFonts w:ascii="宋体" w:hAnsi="宋体" w:eastAsia="宋体"/>
          <w:sz w:val="21"/>
        </w:rPr>
        <w:t>【解析】（1）根据散点图判断，更适宜作为5G经济收入y关于月份x的回归方程类型；</w:t>
      </w:r>
    </w:p>
    <w:p>
      <w:r>
        <w:rPr>
          <w:rFonts w:ascii="宋体" w:hAnsi="宋体" w:eastAsia="宋体"/>
          <w:sz w:val="21"/>
        </w:rPr>
        <w:t>（2）因为，所以两边同时取常用对数，得，设，所以，因为，所以</w:t>
      </w:r>
    </w:p>
    <w:p>
      <w:r>
        <w:rPr>
          <w:rFonts w:ascii="宋体" w:hAnsi="宋体" w:eastAsia="宋体"/>
          <w:sz w:val="21"/>
        </w:rPr>
        <w:t>所以.</w:t>
      </w:r>
    </w:p>
    <w:p>
      <w:r>
        <w:rPr>
          <w:rFonts w:ascii="宋体" w:hAnsi="宋体" w:eastAsia="宋体"/>
          <w:sz w:val="21"/>
        </w:rPr>
        <w:t>所以，即，所以.</w:t>
      </w:r>
    </w:p>
    <w:p>
      <w:r>
        <w:rPr>
          <w:rFonts w:ascii="宋体" w:hAnsi="宋体" w:eastAsia="宋体"/>
          <w:sz w:val="21"/>
        </w:rPr>
        <w:t>令，得，</w:t>
      </w:r>
    </w:p>
    <w:p>
      <w:r>
        <w:rPr>
          <w:rFonts w:ascii="宋体" w:hAnsi="宋体" w:eastAsia="宋体"/>
          <w:sz w:val="21"/>
        </w:rPr>
        <w:t>故预测该公司7月份的5G经济收入大约为65.35百万元.</w:t>
      </w:r>
    </w:p>
    <w:p>
      <w:r>
        <w:rPr>
          <w:rFonts w:ascii="宋体" w:hAnsi="宋体" w:eastAsia="宋体"/>
          <w:sz w:val="21"/>
        </w:rPr>
        <w:t>（3）前6个月的收入中，收入超过20百万元的有3个，所以X的取值为0，1，2，</w:t>
      </w:r>
    </w:p>
    <w:p>
      <w:r>
        <w:rPr>
          <w:rFonts w:ascii="宋体" w:hAnsi="宋体" w:eastAsia="宋体"/>
          <w:sz w:val="21"/>
        </w:rPr>
        <w:t>所以X的分布列为：</w:t>
      </w:r>
    </w:p>
    <w:p>
      <w:r>
        <w:rPr>
          <w:rFonts w:ascii="宋体" w:hAnsi="宋体" w:eastAsia="宋体"/>
          <w:sz w:val="21"/>
        </w:rPr>
        <w:t>所以.</w:t>
      </w:r>
    </w:p>
    <w:p>
      <w:r>
        <w:rPr>
          <w:rFonts w:ascii="宋体" w:hAnsi="宋体" w:eastAsia="宋体"/>
          <w:sz w:val="21"/>
        </w:rPr>
        <w:t>4（2023·广东广州·）某创业者计划在某旅游景区附近租赁一套农房发展成特色“农家乐”，为了确定未来发展方向，此创业者对该景区附近五家“农家乐”跟踪调查了100天，这五家“农家乐”的收费标准互不相同，得到的统计数据如下表，x为收费标准（单位：元/日），t为入住天数（单位：天），以频率作为各自的“入住率”，收费标准x与“入住率”y的散点图如图．</w:t>
      </w:r>
    </w:p>
    <w:p>
      <w:r>
        <w:rPr>
          <w:rFonts w:ascii="宋体" w:hAnsi="宋体" w:eastAsia="宋体"/>
          <w:sz w:val="21"/>
        </w:rPr>
        <w:t>(1)若从以上五家“农家乐”中随机抽取两家深入调查，记为“入住率”超过0.6的农家乐的个数，求的概率分布列；</w:t>
      </w:r>
    </w:p>
    <w:p>
      <w:r>
        <w:rPr>
          <w:rFonts w:ascii="宋体" w:hAnsi="宋体" w:eastAsia="宋体"/>
          <w:sz w:val="21"/>
        </w:rPr>
        <w:t>(2)令，由散点图判断与哪个更合适于此模型（给出判断即可，不必说明理由）？并根据你的判断结果求回归方程；（，的结果精确到0.1）</w:t>
      </w:r>
    </w:p>
    <w:p>
      <w:r>
        <w:rPr>
          <w:rFonts w:ascii="宋体" w:hAnsi="宋体" w:eastAsia="宋体"/>
          <w:sz w:val="21"/>
        </w:rPr>
        <w:t>(3)根据第（2）问所求的回归方程，试估计收费标准为多少时，100天销售额L最大？（100天销售额L＝100×入住率×收费标准x）</w:t>
      </w:r>
    </w:p>
    <w:p>
      <w:r>
        <w:rPr>
          <w:rFonts w:ascii="宋体" w:hAnsi="宋体" w:eastAsia="宋体"/>
          <w:sz w:val="21"/>
        </w:rPr>
        <w:t>参考数据：，，，，，，，，，，．</w:t>
      </w:r>
    </w:p>
    <w:p>
      <w:r>
        <w:rPr>
          <w:rFonts w:ascii="宋体" w:hAnsi="宋体" w:eastAsia="宋体"/>
          <w:sz w:val="21"/>
        </w:rPr>
        <w:t>【答案】(1)</w:t>
      </w:r>
    </w:p>
    <w:p>
      <w:r>
        <w:rPr>
          <w:rFonts w:ascii="宋体" w:hAnsi="宋体" w:eastAsia="宋体"/>
          <w:sz w:val="21"/>
        </w:rPr>
        <w:t>(2)</w:t>
      </w:r>
    </w:p>
    <w:p>
      <w:r>
        <w:rPr>
          <w:rFonts w:ascii="宋体" w:hAnsi="宋体" w:eastAsia="宋体"/>
          <w:sz w:val="21"/>
        </w:rPr>
        <w:t>(3)150元/天</w:t>
      </w:r>
    </w:p>
    <w:p>
      <w:r>
        <w:rPr>
          <w:rFonts w:ascii="宋体" w:hAnsi="宋体" w:eastAsia="宋体"/>
          <w:sz w:val="21"/>
        </w:rPr>
        <w:t>【解析】（1）由题意，抽取两家深入调查，可能为0，1，2.</w:t>
      </w:r>
    </w:p>
    <w:p>
      <w:r>
        <w:rPr>
          <w:rFonts w:ascii="宋体" w:hAnsi="宋体" w:eastAsia="宋体"/>
          <w:sz w:val="21"/>
        </w:rPr>
        <w:t>,，，</w:t>
      </w:r>
    </w:p>
    <w:p>
      <w:r>
        <w:rPr>
          <w:rFonts w:ascii="宋体" w:hAnsi="宋体" w:eastAsia="宋体"/>
          <w:sz w:val="21"/>
        </w:rPr>
        <w:t>∴的分布列为：</w:t>
      </w:r>
    </w:p>
    <w:p>
      <w:r>
        <w:rPr>
          <w:rFonts w:ascii="宋体" w:hAnsi="宋体" w:eastAsia="宋体"/>
          <w:sz w:val="21"/>
        </w:rPr>
        <w:t>（2）由散点图可知,散点并非均匀分布在一条直线的两侧，而是大致分布在一条曲线的两侧，不符合线性回归模型要求，∴更合适于此模型，</w:t>
      </w:r>
    </w:p>
    <w:p>
      <w:r>
        <w:rPr>
          <w:rFonts w:ascii="宋体" w:hAnsi="宋体" w:eastAsia="宋体"/>
          <w:sz w:val="21"/>
        </w:rPr>
        <w:t>∵</w:t>
      </w:r>
    </w:p>
    <w:p>
      <w:r>
        <w:rPr>
          <w:rFonts w:ascii="宋体" w:hAnsi="宋体" w:eastAsia="宋体"/>
          <w:sz w:val="21"/>
        </w:rPr>
        <w:t>∴</w:t>
      </w:r>
    </w:p>
    <w:p>
      <w:r>
        <w:rPr>
          <w:rFonts w:ascii="宋体" w:hAnsi="宋体" w:eastAsia="宋体"/>
          <w:sz w:val="21"/>
        </w:rPr>
        <w:t>∴回归方程为：</w:t>
      </w:r>
    </w:p>
    <w:p>
      <w:r>
        <w:rPr>
          <w:rFonts w:ascii="宋体" w:hAnsi="宋体" w:eastAsia="宋体"/>
          <w:sz w:val="21"/>
        </w:rPr>
        <w:t>（3）由题意得，,</w:t>
      </w:r>
    </w:p>
    <w:p>
      <w:r>
        <w:rPr>
          <w:rFonts w:ascii="宋体" w:hAnsi="宋体" w:eastAsia="宋体"/>
          <w:sz w:val="21"/>
        </w:rPr>
        <w:t>在中</w:t>
      </w:r>
    </w:p>
    <w:p>
      <w:r>
        <w:rPr>
          <w:rFonts w:ascii="宋体" w:hAnsi="宋体" w:eastAsia="宋体"/>
          <w:sz w:val="21"/>
        </w:rPr>
        <w:t>当时，解得：，</w:t>
      </w:r>
    </w:p>
    <w:p>
      <w:r>
        <w:rPr>
          <w:rFonts w:ascii="宋体" w:hAnsi="宋体" w:eastAsia="宋体"/>
          <w:sz w:val="21"/>
        </w:rPr>
        <w:t>当即时，函数单调递减，</w:t>
      </w:r>
    </w:p>
    <w:p>
      <w:r>
        <w:rPr>
          <w:rFonts w:ascii="宋体" w:hAnsi="宋体" w:eastAsia="宋体"/>
          <w:sz w:val="21"/>
        </w:rPr>
        <w:t>当即时，函数单调递增，</w:t>
      </w:r>
    </w:p>
    <w:p>
      <w:r>
        <w:rPr>
          <w:rFonts w:ascii="宋体" w:hAnsi="宋体" w:eastAsia="宋体"/>
          <w:sz w:val="21"/>
        </w:rPr>
        <w:t>∴函数在处取最大值，</w:t>
      </w:r>
    </w:p>
    <w:p>
      <w:r>
        <w:rPr>
          <w:rFonts w:ascii="宋体" w:hAnsi="宋体" w:eastAsia="宋体"/>
          <w:sz w:val="21"/>
        </w:rPr>
        <w:t>∴收费标准为150元/天时，100天销售额L最大.</w:t>
      </w:r>
    </w:p>
    <w:p>
      <w:r>
        <w:rPr>
          <w:rFonts w:ascii="宋体" w:hAnsi="宋体" w:eastAsia="宋体"/>
          <w:sz w:val="21"/>
        </w:rPr>
        <w:t>5．（2023江苏苏州）新能源汽车作为战略性新兴产业，代表汽车产业的发展方向，发展新能源汽车，对改善能源消费结构、减少空气污染、推动汽车产业和交通运输行业转型升级具有积极意义，经过十多年的精心培育，我国新能源汽车产业取得了显著成绩，产销量连续四年全球第一，保有量居全球首位．</w:t>
      </w:r>
    </w:p>
    <w:p>
      <w:r>
        <w:rPr>
          <w:rFonts w:ascii="宋体" w:hAnsi="宋体" w:eastAsia="宋体"/>
          <w:sz w:val="21"/>
        </w:rPr>
        <w:t>(1)已知某公司生产的新能源汽车电池的使用寿命（单位：万公里）服从正态分布，问：该公司每月生产的2万块电池中，大约有多少块电池的使用寿命可以超过68万公里？</w:t>
      </w:r>
    </w:p>
    <w:p>
      <w:r>
        <w:rPr>
          <w:rFonts w:ascii="宋体" w:hAnsi="宋体" w:eastAsia="宋体"/>
          <w:sz w:val="21"/>
        </w:rPr>
        <w:t>参考数据：若随机变量，则，，．</w:t>
      </w:r>
    </w:p>
    <w:p>
      <w:r>
        <w:rPr>
          <w:rFonts w:ascii="宋体" w:hAnsi="宋体" w:eastAsia="宋体"/>
          <w:sz w:val="21"/>
        </w:rPr>
        <w:t>(2)下表给出了我国2017~2021年新能源汽车保有量y（单位：万辆）的数据．</w:t>
      </w:r>
    </w:p>
    <w:p>
      <w:r>
        <w:rPr>
          <w:rFonts w:ascii="宋体" w:hAnsi="宋体" w:eastAsia="宋体"/>
          <w:sz w:val="21"/>
        </w:rPr>
        <w:t>经计算，变量的样本相关系数，变量与的样本相关系数．</w:t>
      </w:r>
    </w:p>
    <w:p>
      <w:r>
        <w:rPr>
          <w:rFonts w:ascii="宋体" w:hAnsi="宋体" w:eastAsia="宋体"/>
          <w:sz w:val="21"/>
        </w:rPr>
        <w:t>①试判断与哪一个更适合作为与之间的回归方程模型？</w:t>
      </w:r>
    </w:p>
    <w:p>
      <w:r>
        <w:rPr>
          <w:rFonts w:ascii="宋体" w:hAnsi="宋体" w:eastAsia="宋体"/>
          <w:sz w:val="21"/>
        </w:rPr>
        <w:t>②根据①的判断结果，求出关于的回归方程（精确到0.1），并预测2023年我国新能源汽车保有量．</w:t>
      </w:r>
    </w:p>
    <w:p>
      <w:r>
        <w:rPr>
          <w:rFonts w:ascii="宋体" w:hAnsi="宋体" w:eastAsia="宋体"/>
          <w:sz w:val="21"/>
        </w:rPr>
        <w:t>参考数据：令〖公式〗，计算得，，，．</w:t>
      </w:r>
    </w:p>
    <w:p>
      <w:r>
        <w:rPr>
          <w:rFonts w:ascii="宋体" w:hAnsi="宋体" w:eastAsia="宋体"/>
          <w:sz w:val="21"/>
        </w:rPr>
        <w:t>参考公式：在回归方程中，，．</w:t>
      </w:r>
    </w:p>
    <w:p>
      <w:r>
        <w:rPr>
          <w:rFonts w:ascii="宋体" w:hAnsi="宋体" w:eastAsia="宋体"/>
          <w:sz w:val="21"/>
        </w:rPr>
        <w:t>【答案】(1)450块</w:t>
      </w:r>
    </w:p>
    <w:p>
      <w:r>
        <w:rPr>
          <w:rFonts w:ascii="宋体" w:hAnsi="宋体" w:eastAsia="宋体"/>
          <w:sz w:val="21"/>
        </w:rPr>
        <w:t>(2)①更适合作为y与x之间的回归方程模型；②.</w:t>
      </w:r>
    </w:p>
    <w:p>
      <w:r>
        <w:rPr>
          <w:rFonts w:ascii="宋体" w:hAnsi="宋体" w:eastAsia="宋体"/>
          <w:sz w:val="21"/>
        </w:rPr>
        <w:t>【解析】（1）因为新能源汽车电池的使用寿命，</w:t>
      </w:r>
    </w:p>
    <w:p>
      <w:r>
        <w:rPr>
          <w:rFonts w:ascii="宋体" w:hAnsi="宋体" w:eastAsia="宋体"/>
          <w:sz w:val="21"/>
        </w:rPr>
        <w:t>所以，</w:t>
      </w:r>
    </w:p>
    <w:p>
      <w:r>
        <w:rPr>
          <w:rFonts w:ascii="宋体" w:hAnsi="宋体" w:eastAsia="宋体"/>
          <w:sz w:val="21"/>
        </w:rPr>
        <w:t>所以块．</w:t>
      </w:r>
    </w:p>
    <w:p>
      <w:r>
        <w:rPr>
          <w:rFonts w:ascii="宋体" w:hAnsi="宋体" w:eastAsia="宋体"/>
          <w:sz w:val="21"/>
        </w:rPr>
        <w:t>答：每月生产的万块电池中，使用寿命超过万公里的大约有块；</w:t>
      </w:r>
    </w:p>
    <w:p>
      <w:r>
        <w:rPr>
          <w:rFonts w:ascii="宋体" w:hAnsi="宋体" w:eastAsia="宋体"/>
          <w:sz w:val="21"/>
        </w:rPr>
        <w:t>（2）①因为，所以更适合作为y与x之间的回归方程模型．</w:t>
      </w:r>
    </w:p>
    <w:p>
      <w:r>
        <w:rPr>
          <w:rFonts w:ascii="宋体" w:hAnsi="宋体" w:eastAsia="宋体"/>
          <w:sz w:val="21"/>
        </w:rPr>
        <w:t>②因为，</w:t>
      </w:r>
    </w:p>
    <w:p>
      <w:r>
        <w:rPr>
          <w:rFonts w:ascii="宋体" w:hAnsi="宋体" w:eastAsia="宋体"/>
          <w:sz w:val="21"/>
        </w:rPr>
        <w:t>，</w:t>
      </w:r>
    </w:p>
    <w:p>
      <w:r>
        <w:rPr>
          <w:rFonts w:ascii="宋体" w:hAnsi="宋体" w:eastAsia="宋体"/>
          <w:sz w:val="21"/>
        </w:rPr>
        <w:t>，</w:t>
      </w:r>
    </w:p>
    <w:p>
      <w:r>
        <w:rPr>
          <w:rFonts w:ascii="宋体" w:hAnsi="宋体" w:eastAsia="宋体"/>
          <w:sz w:val="21"/>
        </w:rPr>
        <w:t>所以．</w:t>
      </w:r>
    </w:p>
    <w:p>
      <w:r>
        <w:rPr>
          <w:rFonts w:ascii="宋体" w:hAnsi="宋体" w:eastAsia="宋体"/>
          <w:sz w:val="21"/>
        </w:rPr>
        <w:t>当时，万辆．</w:t>
      </w:r>
    </w:p>
    <w:p>
      <w:r>
        <w:rPr>
          <w:rFonts w:ascii="宋体" w:hAnsi="宋体" w:eastAsia="宋体"/>
          <w:sz w:val="21"/>
        </w:rPr>
        <w:t>答：年我国新能源汽车保有量约为万辆．</w:t>
      </w:r>
    </w:p>
    <w:p>
      <w:r>
        <w:rPr>
          <w:rFonts w:ascii="宋体" w:hAnsi="宋体" w:eastAsia="宋体"/>
          <w:sz w:val="21"/>
        </w:rPr>
        <w:t>6．（江西省部分学校2023届高三下学期一轮复习验收考试（2月联考）数学（文）试题）数据显示中国车载音乐已步入快速发展期，随着车载音乐的商业化模式进一步完善，市场将持续扩大，下表为2018—2022年中国车载音乐市场规模（单位：十亿元），其中年份2018—2022对应的代码分别为1—5．</w:t>
      </w:r>
    </w:p>
    <w:p>
      <w:r>
        <w:rPr>
          <w:rFonts w:ascii="宋体" w:hAnsi="宋体" w:eastAsia="宋体"/>
          <w:sz w:val="21"/>
        </w:rPr>
        <w:t>(1)由上表数据知，可用指数函数模型拟合y与x的关系，请建立y关于x的回归方程（a，b的值精确到0.1）；</w:t>
      </w:r>
    </w:p>
    <w:p>
      <w:r>
        <w:rPr>
          <w:rFonts w:ascii="宋体" w:hAnsi="宋体" w:eastAsia="宋体"/>
          <w:sz w:val="21"/>
        </w:rPr>
        <w:t>(2)综合考虑2023年及2024年的经济环境及疫情等因素，某预测公司根据上述数据求得y关于x的回归方程后，通过修正，把作为2023年与2024年这两年的年平均增长率，请根据2022年中国车载音乐市场规模及修正后的年平均增长率预测2024年的中国车载音乐市场规模．</w:t>
      </w:r>
    </w:p>
    <w:p>
      <w:r>
        <w:rPr>
          <w:rFonts w:ascii="宋体" w:hAnsi="宋体" w:eastAsia="宋体"/>
          <w:sz w:val="21"/>
        </w:rPr>
        <w:t>参考数据：</w:t>
      </w:r>
    </w:p>
    <w:p>
      <w:r>
        <w:rPr>
          <w:rFonts w:ascii="宋体" w:hAnsi="宋体" w:eastAsia="宋体"/>
          <w:sz w:val="21"/>
        </w:rPr>
        <w:t>其中，．</w:t>
      </w:r>
    </w:p>
    <w:p>
      <w:r>
        <w:rPr>
          <w:rFonts w:ascii="宋体" w:hAnsi="宋体" w:eastAsia="宋体"/>
          <w:sz w:val="21"/>
        </w:rPr>
        <w:t>参考公式：对于一组数据，，…，，其回归直线的斜率和截距的最小二乘估计公式分别为，．</w:t>
      </w:r>
    </w:p>
    <w:p>
      <w:r>
        <w:rPr>
          <w:rFonts w:ascii="宋体" w:hAnsi="宋体" w:eastAsia="宋体"/>
          <w:sz w:val="21"/>
        </w:rPr>
        <w:t>【答案】(1)</w:t>
      </w:r>
    </w:p>
    <w:p>
      <w:r>
        <w:rPr>
          <w:rFonts w:ascii="宋体" w:hAnsi="宋体" w:eastAsia="宋体"/>
          <w:sz w:val="21"/>
        </w:rPr>
        <w:t>(2)（十亿元）</w:t>
      </w:r>
    </w:p>
    <w:p>
      <w:r>
        <w:rPr>
          <w:rFonts w:ascii="宋体" w:hAnsi="宋体" w:eastAsia="宋体"/>
          <w:sz w:val="21"/>
        </w:rPr>
        <w:t>【解析】（1）因为，所以两边同时取常用对数，得，设，所以，设，</w:t>
      </w:r>
    </w:p>
    <w:p>
      <w:r>
        <w:rPr>
          <w:rFonts w:ascii="宋体" w:hAnsi="宋体" w:eastAsia="宋体"/>
          <w:sz w:val="21"/>
        </w:rPr>
        <w:t>因为，所以</w:t>
      </w:r>
    </w:p>
    <w:p>
      <w:r>
        <w:rPr>
          <w:rFonts w:ascii="宋体" w:hAnsi="宋体" w:eastAsia="宋体"/>
          <w:sz w:val="21"/>
        </w:rPr>
        <w:t>，</w:t>
      </w:r>
    </w:p>
    <w:p>
      <w:r>
        <w:rPr>
          <w:rFonts w:ascii="宋体" w:hAnsi="宋体" w:eastAsia="宋体"/>
          <w:sz w:val="21"/>
        </w:rPr>
        <w:t>所以</w:t>
      </w:r>
    </w:p>
    <w:p>
      <w:r>
        <w:rPr>
          <w:rFonts w:ascii="宋体" w:hAnsi="宋体" w:eastAsia="宋体"/>
          <w:sz w:val="21"/>
        </w:rPr>
        <w:t>所以</w:t>
      </w:r>
    </w:p>
    <w:p>
      <w:r>
        <w:rPr>
          <w:rFonts w:ascii="宋体" w:hAnsi="宋体" w:eastAsia="宋体"/>
          <w:sz w:val="21"/>
        </w:rPr>
        <w:t>所以</w:t>
      </w:r>
    </w:p>
    <w:p>
      <w:r>
        <w:rPr>
          <w:rFonts w:ascii="宋体" w:hAnsi="宋体" w:eastAsia="宋体"/>
          <w:sz w:val="21"/>
        </w:rPr>
        <w:t>（2）由题意知2023年与2024年这两年的年平均增长率，</w:t>
      </w:r>
    </w:p>
    <w:p>
      <w:r>
        <w:rPr>
          <w:rFonts w:ascii="宋体" w:hAnsi="宋体" w:eastAsia="宋体"/>
          <w:sz w:val="21"/>
        </w:rPr>
        <w:t>2022年中国车载音乐市场规模为1.7，</w:t>
      </w:r>
    </w:p>
    <w:p>
      <w:r>
        <w:rPr>
          <w:rFonts w:ascii="宋体" w:hAnsi="宋体" w:eastAsia="宋体"/>
          <w:sz w:val="21"/>
        </w:rPr>
        <w:t>故预测2024年的中国车载音乐市场规模（十亿元）.</w:t>
      </w:r>
    </w:p>
    <w:p>
      <w:r>
        <w:rPr>
          <w:rFonts w:ascii="宋体" w:hAnsi="宋体" w:eastAsia="宋体"/>
          <w:sz w:val="21"/>
        </w:rPr>
        <w:t>7．（2023·全国·高三专题练习）某企业为改进生产，现 某产品及成本相关数据进行统计．现收集了该产品的成本费y（单位：万元/吨）及同批次产品生产数量x（单位：吨）的20组数据．现分别用两种模型①，②进行拟合，据收集到的数据，计算得到如下值：</w:t>
      </w:r>
    </w:p>
    <w:p>
      <w:r>
        <w:rPr>
          <w:rFonts w:ascii="宋体" w:hAnsi="宋体" w:eastAsia="宋体"/>
          <w:sz w:val="21"/>
        </w:rPr>
        <w:t>表中，．</w:t>
      </w:r>
    </w:p>
    <w:p>
      <w:r>
        <w:rPr>
          <w:rFonts w:ascii="宋体" w:hAnsi="宋体" w:eastAsia="宋体"/>
          <w:sz w:val="21"/>
        </w:rPr>
        <w:t>若用刻画回归效果，得到模型①、②的值分别为，．</w:t>
      </w:r>
    </w:p>
    <w:p>
      <w:r>
        <w:rPr>
          <w:rFonts w:ascii="宋体" w:hAnsi="宋体" w:eastAsia="宋体"/>
          <w:sz w:val="21"/>
        </w:rPr>
        <w:t>(1)利用和比较模型①、②的拟合效果，应选择哪个模型？并说明理由；</w:t>
      </w:r>
    </w:p>
    <w:p>
      <w:r>
        <w:rPr>
          <w:rFonts w:ascii="宋体" w:hAnsi="宋体" w:eastAsia="宋体"/>
          <w:sz w:val="21"/>
        </w:rPr>
        <w:t>(2)根据（1）中所选择的模型，求y关于x的回归方程；并求同批次产品生产数量为25（吨）时y的预报值．</w:t>
      </w:r>
    </w:p>
    <w:p>
      <w:r>
        <w:rPr>
          <w:rFonts w:ascii="宋体" w:hAnsi="宋体" w:eastAsia="宋体"/>
          <w:sz w:val="21"/>
        </w:rPr>
        <w:t>附：对于一组数据，，…，，其回归直线的斜率和截距的最小二乘法估计分别为，．</w:t>
      </w:r>
    </w:p>
    <w:p>
      <w:r>
        <w:rPr>
          <w:rFonts w:ascii="宋体" w:hAnsi="宋体" w:eastAsia="宋体"/>
          <w:sz w:val="21"/>
        </w:rPr>
        <w:t>【答案】(1)选择模型②，理由见解析；</w:t>
      </w:r>
    </w:p>
    <w:p>
      <w:r>
        <w:rPr>
          <w:rFonts w:ascii="宋体" w:hAnsi="宋体" w:eastAsia="宋体"/>
          <w:sz w:val="21"/>
        </w:rPr>
        <w:t>(2)6.</w:t>
      </w:r>
    </w:p>
    <w:p>
      <w:r>
        <w:rPr>
          <w:rFonts w:ascii="宋体" w:hAnsi="宋体" w:eastAsia="宋体"/>
          <w:sz w:val="21"/>
        </w:rPr>
        <w:t>【解析】（1）应该选择模型②.</w:t>
      </w:r>
    </w:p>
    <w:p>
      <w:r>
        <w:rPr>
          <w:rFonts w:ascii="宋体" w:hAnsi="宋体" w:eastAsia="宋体"/>
          <w:sz w:val="21"/>
        </w:rPr>
        <w:t>由题意可知，，则模型②中样本数据的残差平方和比模型①中样本数据的残差平方和小，即模型②拟合效果好.</w:t>
      </w:r>
    </w:p>
    <w:p>
      <w:r>
        <w:rPr>
          <w:rFonts w:ascii="宋体" w:hAnsi="宋体" w:eastAsia="宋体"/>
          <w:sz w:val="21"/>
        </w:rPr>
        <w:t>（2）由已知，成本费与可用线性回归来拟合，有.</w:t>
      </w:r>
    </w:p>
    <w:p>
      <w:r>
        <w:rPr>
          <w:rFonts w:ascii="宋体" w:hAnsi="宋体" w:eastAsia="宋体"/>
          <w:sz w:val="21"/>
        </w:rPr>
        <w:t>由已知可得，，</w:t>
      </w:r>
    </w:p>
    <w:p>
      <w:r>
        <w:rPr>
          <w:rFonts w:ascii="宋体" w:hAnsi="宋体" w:eastAsia="宋体"/>
          <w:sz w:val="21"/>
        </w:rPr>
        <w:t>所以，</w:t>
      </w:r>
    </w:p>
    <w:p>
      <w:r>
        <w:rPr>
          <w:rFonts w:ascii="宋体" w:hAnsi="宋体" w:eastAsia="宋体"/>
          <w:sz w:val="21"/>
        </w:rPr>
        <w:t>则关于的线性回归方程为.</w:t>
      </w:r>
    </w:p>
    <w:p>
      <w:r>
        <w:rPr>
          <w:rFonts w:ascii="宋体" w:hAnsi="宋体" w:eastAsia="宋体"/>
          <w:sz w:val="21"/>
        </w:rPr>
        <w:t>成本费与同批次产品生产数量的回归方程为，</w:t>
      </w:r>
    </w:p>
    <w:p>
      <w:r>
        <w:rPr>
          <w:rFonts w:ascii="宋体" w:hAnsi="宋体" w:eastAsia="宋体"/>
          <w:sz w:val="21"/>
        </w:rPr>
        <w:t>当（吨）时，（万元/吨）.</w:t>
      </w:r>
    </w:p>
    <w:p>
      <w:r>
        <w:rPr>
          <w:rFonts w:ascii="宋体" w:hAnsi="宋体" w:eastAsia="宋体"/>
          <w:sz w:val="21"/>
        </w:rPr>
        <w:t>所以，同批次产品生产数量为25（吨）时y的预报值为6万元/吨.</w:t>
      </w:r>
    </w:p>
    <w:p>
      <w:r>
        <w:rPr>
          <w:rFonts w:ascii="宋体" w:hAnsi="宋体" w:eastAsia="宋体"/>
          <w:sz w:val="21"/>
        </w:rPr>
        <w:t>4  残差</w:t>
      </w:r>
    </w:p>
    <w:p>
      <w:r>
        <w:rPr>
          <w:rFonts w:ascii="宋体" w:hAnsi="宋体" w:eastAsia="宋体"/>
          <w:sz w:val="21"/>
        </w:rPr>
        <w:t>1．（2022河北唐山·高二开滦第二中学校考阶段练习）某种产品的广告费支出与销售额（单位：万元）之间有下表关系：</w:t>
      </w:r>
    </w:p>
    <w:p>
      <w:r>
        <w:rPr>
          <w:rFonts w:ascii="宋体" w:hAnsi="宋体" w:eastAsia="宋体"/>
          <w:sz w:val="21"/>
        </w:rPr>
        <w:t>与的线性回归方程为，当广告支出5万元时，随机误差的效应（残差）为（    ）</w:t>
      </w:r>
    </w:p>
    <w:p>
      <w:r>
        <w:rPr>
          <w:rFonts w:ascii="宋体" w:hAnsi="宋体" w:eastAsia="宋体"/>
          <w:sz w:val="21"/>
        </w:rPr>
        <w:t>A．</w:t>
        <w:tab/>
        <w:t>B．</w:t>
        <w:tab/>
        <w:t>C．20</w:t>
        <w:tab/>
        <w:t>D．10</w:t>
      </w:r>
    </w:p>
    <w:p>
      <w:r>
        <w:rPr>
          <w:rFonts w:ascii="宋体" w:hAnsi="宋体" w:eastAsia="宋体"/>
          <w:sz w:val="21"/>
        </w:rPr>
        <w:t>【答案】D</w:t>
      </w:r>
    </w:p>
    <w:p>
      <w:r>
        <w:rPr>
          <w:rFonts w:ascii="宋体" w:hAnsi="宋体" w:eastAsia="宋体"/>
          <w:sz w:val="21"/>
        </w:rPr>
        <w:t>【解析】当广告支出5万元时，观测值为，预测值为，则随机误差的效应（残差）为.故选：D.</w:t>
      </w:r>
    </w:p>
    <w:p>
      <w:r>
        <w:rPr>
          <w:rFonts w:ascii="宋体" w:hAnsi="宋体" w:eastAsia="宋体"/>
          <w:sz w:val="21"/>
        </w:rPr>
        <w:t>2．（2022·全国·高三专题练习）2022年6月18日，很多商场都在搞促销活动．重庆市物价局派人对5个商场某商品同一天的销售量及其价格进行调查，得到该商品的售价元和销售量件之间的一组数据如下表所示：</w:t>
      </w:r>
    </w:p>
    <w:p>
      <w:r>
        <w:rPr>
          <w:rFonts w:ascii="宋体" w:hAnsi="宋体" w:eastAsia="宋体"/>
          <w:sz w:val="21"/>
        </w:rPr>
        <w:t>用最小二乘法求得关于的经验回归直线是，相关系数，则下列说法不正确的有（    ）</w:t>
      </w:r>
    </w:p>
    <w:p>
      <w:r>
        <w:rPr>
          <w:rFonts w:ascii="宋体" w:hAnsi="宋体" w:eastAsia="宋体"/>
          <w:sz w:val="21"/>
        </w:rPr>
        <w:t>A．变量与负相关且相关性较强</w:t>
        <w:tab/>
        <w:t>B．</w:t>
      </w:r>
    </w:p>
    <w:p>
      <w:r>
        <w:rPr>
          <w:rFonts w:ascii="宋体" w:hAnsi="宋体" w:eastAsia="宋体"/>
          <w:sz w:val="21"/>
        </w:rPr>
        <w:t>C．当时，的估计值为13</w:t>
        <w:tab/>
        <w:t>D．相应于点的残差为</w:t>
      </w:r>
    </w:p>
    <w:p>
      <w:r>
        <w:rPr>
          <w:rFonts w:ascii="宋体" w:hAnsi="宋体" w:eastAsia="宋体"/>
          <w:sz w:val="21"/>
        </w:rPr>
        <w:t>【答案】C</w:t>
      </w:r>
    </w:p>
    <w:p>
      <w:r>
        <w:rPr>
          <w:rFonts w:ascii="宋体" w:hAnsi="宋体" w:eastAsia="宋体"/>
          <w:sz w:val="21"/>
        </w:rPr>
        <w:t>【解析】对于A，由回归直线可得变量 线性负相关，且由相关系数，可知相关性强，故A正确，</w:t>
      </w:r>
    </w:p>
    <w:p>
      <w:r>
        <w:rPr>
          <w:rFonts w:ascii="宋体" w:hAnsi="宋体" w:eastAsia="宋体"/>
          <w:sz w:val="21"/>
        </w:rPr>
        <w:t>对于B，由表中数据可得，﹐</w:t>
      </w:r>
    </w:p>
    <w:p>
      <w:r>
        <w:rPr>
          <w:rFonts w:ascii="宋体" w:hAnsi="宋体" w:eastAsia="宋体"/>
          <w:sz w:val="21"/>
        </w:rPr>
        <w:t>，故回归直线恒过点 ，</w:t>
      </w:r>
    </w:p>
    <w:p>
      <w:r>
        <w:rPr>
          <w:rFonts w:ascii="宋体" w:hAnsi="宋体" w:eastAsia="宋体"/>
          <w:sz w:val="21"/>
        </w:rPr>
        <w:t>故 ，解得，故B正确，</w:t>
      </w:r>
    </w:p>
    <w:p>
      <w:r>
        <w:rPr>
          <w:rFonts w:ascii="宋体" w:hAnsi="宋体" w:eastAsia="宋体"/>
          <w:sz w:val="21"/>
        </w:rPr>
        <w:t>对于C，当时，，故C错误，</w:t>
      </w:r>
    </w:p>
    <w:p>
      <w:r>
        <w:rPr>
          <w:rFonts w:ascii="宋体" w:hAnsi="宋体" w:eastAsia="宋体"/>
          <w:sz w:val="21"/>
        </w:rPr>
        <w:t>对于D，相应于点的残差为，故D正确．</w:t>
      </w:r>
    </w:p>
    <w:p>
      <w:r>
        <w:rPr>
          <w:rFonts w:ascii="宋体" w:hAnsi="宋体" w:eastAsia="宋体"/>
          <w:sz w:val="21"/>
        </w:rPr>
        <w:t>故选：C.</w:t>
      </w:r>
    </w:p>
    <w:p>
      <w:r>
        <w:rPr>
          <w:rFonts w:ascii="宋体" w:hAnsi="宋体" w:eastAsia="宋体"/>
          <w:sz w:val="21"/>
        </w:rPr>
        <w:t>3．（2022春·四川遂宁·高二统考期末）如图，在一组样本数据，，，，的散点图中，若去掉后，则下列说法正确的为（    ）</w:t>
      </w:r>
    </w:p>
    <w:p>
      <w:r>
        <w:rPr>
          <w:rFonts w:ascii="宋体" w:hAnsi="宋体" w:eastAsia="宋体"/>
          <w:sz w:val="21"/>
        </w:rPr>
        <w:t>A．样本相关系数r变小</w:t>
      </w:r>
    </w:p>
    <w:p>
      <w:r>
        <w:rPr>
          <w:rFonts w:ascii="宋体" w:hAnsi="宋体" w:eastAsia="宋体"/>
          <w:sz w:val="21"/>
        </w:rPr>
        <w:t>B．残差平方和变大</w:t>
      </w:r>
    </w:p>
    <w:p>
      <w:r>
        <w:rPr>
          <w:rFonts w:ascii="宋体" w:hAnsi="宋体" w:eastAsia="宋体"/>
          <w:sz w:val="21"/>
        </w:rPr>
        <w:t>C．相关指数变小</w:t>
      </w:r>
    </w:p>
    <w:p>
      <w:r>
        <w:rPr>
          <w:rFonts w:ascii="宋体" w:hAnsi="宋体" w:eastAsia="宋体"/>
          <w:sz w:val="21"/>
        </w:rPr>
        <w:t>D．自变量x与因变量y的相关程度变强</w:t>
      </w:r>
    </w:p>
    <w:p>
      <w:r>
        <w:rPr>
          <w:rFonts w:ascii="宋体" w:hAnsi="宋体" w:eastAsia="宋体"/>
          <w:sz w:val="21"/>
        </w:rPr>
        <w:t>【答案】D</w:t>
      </w:r>
    </w:p>
    <w:p>
      <w:r>
        <w:rPr>
          <w:rFonts w:ascii="宋体" w:hAnsi="宋体" w:eastAsia="宋体"/>
          <w:sz w:val="21"/>
        </w:rPr>
        <w:t>【解析】从散点图分析可知，只有D点偏离直线较远，去掉D点后，x与y的线性相关程度变强，</w:t>
      </w:r>
    </w:p>
    <w:p>
      <w:r>
        <w:rPr>
          <w:rFonts w:ascii="宋体" w:hAnsi="宋体" w:eastAsia="宋体"/>
          <w:sz w:val="21"/>
        </w:rPr>
        <w:t>所以相关系数r变大，相关指数变大，残差平方和变小,</w:t>
      </w:r>
    </w:p>
    <w:p>
      <w:r>
        <w:rPr>
          <w:rFonts w:ascii="宋体" w:hAnsi="宋体" w:eastAsia="宋体"/>
          <w:sz w:val="21"/>
        </w:rPr>
        <w:t>故选：D.</w:t>
      </w:r>
    </w:p>
    <w:p>
      <w:r>
        <w:rPr>
          <w:rFonts w:ascii="宋体" w:hAnsi="宋体" w:eastAsia="宋体"/>
          <w:sz w:val="21"/>
        </w:rPr>
        <w:t>4．（2022秋·宁夏银川·高三校考开学考试）下列说法正确的个数是（    ）</w:t>
      </w:r>
    </w:p>
    <w:p>
      <w:r>
        <w:rPr>
          <w:rFonts w:ascii="宋体" w:hAnsi="宋体" w:eastAsia="宋体"/>
          <w:sz w:val="21"/>
        </w:rPr>
        <w:t>(1)在做回归分析时，残差图中残差点分布的带状区域的宽度越窄表示回归效果越差</w:t>
      </w:r>
    </w:p>
    <w:p>
      <w:r>
        <w:rPr>
          <w:rFonts w:ascii="宋体" w:hAnsi="宋体" w:eastAsia="宋体"/>
          <w:sz w:val="21"/>
        </w:rPr>
        <w:t>(2)某地气象局预报：6月9日本地降水概率为90%，结果这天没下雨，这表明天气预报并不科学</w:t>
      </w:r>
    </w:p>
    <w:p>
      <w:r>
        <w:rPr>
          <w:rFonts w:ascii="宋体" w:hAnsi="宋体" w:eastAsia="宋体"/>
          <w:sz w:val="21"/>
        </w:rPr>
        <w:t>(3)回归分析模型中，残差平方和越小，说明模型的拟合效果越好</w:t>
      </w:r>
    </w:p>
    <w:p>
      <w:r>
        <w:rPr>
          <w:rFonts w:ascii="宋体" w:hAnsi="宋体" w:eastAsia="宋体"/>
          <w:sz w:val="21"/>
        </w:rPr>
        <w:t>(4)在回归直线方程，当解释变量每增加1个单位时，预报变量多增加0.1个单位</w:t>
      </w:r>
    </w:p>
    <w:p>
      <w:r>
        <w:rPr>
          <w:rFonts w:ascii="宋体" w:hAnsi="宋体" w:eastAsia="宋体"/>
          <w:sz w:val="21"/>
        </w:rPr>
        <w:t>A．2</w:t>
        <w:tab/>
        <w:t>B．3</w:t>
        <w:tab/>
        <w:t>C．4</w:t>
        <w:tab/>
        <w:t>D．1</w:t>
      </w:r>
    </w:p>
    <w:p>
      <w:r>
        <w:rPr>
          <w:rFonts w:ascii="宋体" w:hAnsi="宋体" w:eastAsia="宋体"/>
          <w:sz w:val="21"/>
        </w:rPr>
        <w:t>【答案】A</w:t>
      </w:r>
    </w:p>
    <w:p>
      <w:r>
        <w:rPr>
          <w:rFonts w:ascii="宋体" w:hAnsi="宋体" w:eastAsia="宋体"/>
          <w:sz w:val="21"/>
        </w:rPr>
        <w:t>【解析】对(1)，在做回归分析时，残差图中残差点分布的带状区域的宽度越窄表示回归效果越好，故错误;</w:t>
      </w:r>
    </w:p>
    <w:p>
      <w:r>
        <w:rPr>
          <w:rFonts w:ascii="宋体" w:hAnsi="宋体" w:eastAsia="宋体"/>
          <w:sz w:val="21"/>
        </w:rPr>
        <w:t>对(2)，概率只说明事件发生的可能性，某次事件不一定发生，所以并不能说明天气预报不科学，故错误;</w:t>
      </w:r>
    </w:p>
    <w:p>
      <w:r>
        <w:rPr>
          <w:rFonts w:ascii="宋体" w:hAnsi="宋体" w:eastAsia="宋体"/>
          <w:sz w:val="21"/>
        </w:rPr>
        <w:t>对(3)，在回归分析模型中，残差平方和越小，说明模型的拟合效果越好，故正确;</w:t>
      </w:r>
    </w:p>
    <w:p>
      <w:r>
        <w:rPr>
          <w:rFonts w:ascii="宋体" w:hAnsi="宋体" w:eastAsia="宋体"/>
          <w:sz w:val="21"/>
        </w:rPr>
        <w:t>对(4)，在回归直线方程，当解释变量每增加1个单位时，预报变量增加0.1个单位，故正确.</w:t>
      </w:r>
    </w:p>
    <w:p>
      <w:r>
        <w:rPr>
          <w:rFonts w:ascii="宋体" w:hAnsi="宋体" w:eastAsia="宋体"/>
          <w:sz w:val="21"/>
        </w:rPr>
        <w:t>故选:A.</w:t>
      </w:r>
    </w:p>
    <w:p>
      <w:r>
        <w:rPr>
          <w:rFonts w:ascii="宋体" w:hAnsi="宋体" w:eastAsia="宋体"/>
          <w:sz w:val="21"/>
        </w:rPr>
        <w:t>5．（2022春·广西桂林·高二校考期中）某种产品的广告费支出与销售额（单位：万元）之间的关系如表.与的线性回归方程为.当广告支出万元时，随机误差的残差为________.</w:t>
      </w:r>
    </w:p>
    <w:p>
      <w:r>
        <w:rPr>
          <w:rFonts w:ascii="宋体" w:hAnsi="宋体" w:eastAsia="宋体"/>
          <w:sz w:val="21"/>
        </w:rPr>
        <w:t>【答案】</w:t>
      </w:r>
    </w:p>
    <w:p>
      <w:r>
        <w:rPr>
          <w:rFonts w:ascii="宋体" w:hAnsi="宋体" w:eastAsia="宋体"/>
          <w:sz w:val="21"/>
        </w:rPr>
        <w:t>【解析】当时.得，</w:t>
      </w:r>
    </w:p>
    <w:p>
      <w:r>
        <w:rPr>
          <w:rFonts w:ascii="宋体" w:hAnsi="宋体" w:eastAsia="宋体"/>
          <w:sz w:val="21"/>
        </w:rPr>
        <w:t>∴当广告费支出为万元时，随机误差的残差为．</w:t>
      </w:r>
    </w:p>
    <w:p>
      <w:r>
        <w:rPr>
          <w:rFonts w:ascii="宋体" w:hAnsi="宋体" w:eastAsia="宋体"/>
          <w:sz w:val="21"/>
        </w:rPr>
        <w:t>故答案为：.</w:t>
      </w:r>
    </w:p>
    <w:p>
      <w:r>
        <w:rPr>
          <w:rFonts w:ascii="宋体" w:hAnsi="宋体" w:eastAsia="宋体"/>
          <w:sz w:val="21"/>
        </w:rPr>
        <w:t>6．（2023·高二课时练习）已知x、y的取值如下表：</w:t>
      </w:r>
    </w:p>
    <w:p>
      <w:r>
        <w:rPr>
          <w:rFonts w:ascii="宋体" w:hAnsi="宋体" w:eastAsia="宋体"/>
          <w:sz w:val="21"/>
        </w:rPr>
        <w:t>根据表中的数据求得y关于x的回归直线方程为，则这组数据相对于所求的回归直线方程的4个残差的方差为______．</w:t>
      </w:r>
    </w:p>
    <w:p>
      <w:r>
        <w:rPr>
          <w:rFonts w:ascii="宋体" w:hAnsi="宋体" w:eastAsia="宋体"/>
          <w:sz w:val="21"/>
        </w:rPr>
        <w:t>【答案】</w:t>
      </w:r>
    </w:p>
    <w:p>
      <w:r>
        <w:rPr>
          <w:rFonts w:ascii="宋体" w:hAnsi="宋体" w:eastAsia="宋体"/>
          <w:sz w:val="21"/>
        </w:rPr>
        <w:t>【解析】将代入回归直线方程可得</w:t>
      </w:r>
    </w:p>
    <w:p>
      <w:r>
        <w:rPr>
          <w:rFonts w:ascii="宋体" w:hAnsi="宋体" w:eastAsia="宋体"/>
          <w:sz w:val="21"/>
        </w:rPr>
        <w:t>的值分别为：，</w:t>
      </w:r>
    </w:p>
    <w:p>
      <w:r>
        <w:rPr>
          <w:rFonts w:ascii="宋体" w:hAnsi="宋体" w:eastAsia="宋体"/>
          <w:sz w:val="21"/>
        </w:rPr>
        <w:t>所以残差分别为：</w:t>
      </w:r>
    </w:p>
    <w:p>
      <w:r>
        <w:rPr>
          <w:rFonts w:ascii="宋体" w:hAnsi="宋体" w:eastAsia="宋体"/>
          <w:sz w:val="21"/>
        </w:rPr>
        <w:t>残差的平均数为：，</w:t>
      </w:r>
    </w:p>
    <w:p>
      <w:r>
        <w:rPr>
          <w:rFonts w:ascii="宋体" w:hAnsi="宋体" w:eastAsia="宋体"/>
          <w:sz w:val="21"/>
        </w:rPr>
        <w:t>所以该组数据相对于所求的回归直线方程的4个残差的方差为：</w:t>
      </w:r>
    </w:p>
    <w:p>
      <w:r>
        <w:rPr>
          <w:rFonts w:ascii="宋体" w:hAnsi="宋体" w:eastAsia="宋体"/>
          <w:sz w:val="21"/>
        </w:rPr>
        <w:t>，</w:t>
      </w:r>
    </w:p>
    <w:p>
      <w:r>
        <w:rPr>
          <w:rFonts w:ascii="宋体" w:hAnsi="宋体" w:eastAsia="宋体"/>
          <w:sz w:val="21"/>
        </w:rPr>
        <w:t>故答案为：3.2.</w:t>
      </w:r>
    </w:p>
    <w:p>
      <w:r>
        <w:rPr>
          <w:rFonts w:ascii="宋体" w:hAnsi="宋体" w:eastAsia="宋体"/>
          <w:sz w:val="21"/>
        </w:rPr>
        <w:t>7．（2023秋·辽宁·高二辽河油田第二高级中学校考期末）某工厂为研究某种产品的产量x（吨）与所需某种原材料y（吨）的相关性，在生产过程中收集了对应数据如表所示：</w:t>
      </w:r>
    </w:p>
    <w:p>
      <w:r>
        <w:rPr>
          <w:rFonts w:ascii="宋体" w:hAnsi="宋体" w:eastAsia="宋体"/>
          <w:sz w:val="21"/>
        </w:rPr>
        <w:t>根据表中数据，得出y关于x的经验回归方程为．据此计算出在样本处的残差为，则表中m的值为__________．</w:t>
      </w:r>
    </w:p>
    <w:p>
      <w:r>
        <w:rPr>
          <w:rFonts w:ascii="宋体" w:hAnsi="宋体" w:eastAsia="宋体"/>
          <w:sz w:val="21"/>
        </w:rPr>
        <w:t>【答案】</w:t>
      </w:r>
    </w:p>
    <w:p>
      <w:r>
        <w:rPr>
          <w:rFonts w:ascii="宋体" w:hAnsi="宋体" w:eastAsia="宋体"/>
          <w:sz w:val="21"/>
        </w:rPr>
        <w:t>【解析】因为回归方程为，在样本处的残差为，</w:t>
      </w:r>
    </w:p>
    <w:p>
      <w:r>
        <w:rPr>
          <w:rFonts w:ascii="宋体" w:hAnsi="宋体" w:eastAsia="宋体"/>
          <w:sz w:val="21"/>
        </w:rPr>
        <w:t>所以，得，</w:t>
      </w:r>
    </w:p>
    <w:p>
      <w:r>
        <w:rPr>
          <w:rFonts w:ascii="宋体" w:hAnsi="宋体" w:eastAsia="宋体"/>
          <w:sz w:val="21"/>
        </w:rPr>
        <w:t>故回归方程为，</w:t>
      </w:r>
    </w:p>
    <w:p>
      <w:r>
        <w:rPr>
          <w:rFonts w:ascii="宋体" w:hAnsi="宋体" w:eastAsia="宋体"/>
          <w:sz w:val="21"/>
        </w:rPr>
        <w:t>因为，，</w:t>
      </w:r>
    </w:p>
    <w:p>
      <w:r>
        <w:rPr>
          <w:rFonts w:ascii="宋体" w:hAnsi="宋体" w:eastAsia="宋体"/>
          <w:sz w:val="21"/>
        </w:rPr>
        <w:t>所以，解得，</w:t>
      </w:r>
    </w:p>
    <w:p>
      <w:r>
        <w:rPr>
          <w:rFonts w:ascii="宋体" w:hAnsi="宋体" w:eastAsia="宋体"/>
          <w:sz w:val="21"/>
        </w:rPr>
        <w:t>故m的值为.</w:t>
      </w:r>
    </w:p>
    <w:p>
      <w:r>
        <w:rPr>
          <w:rFonts w:ascii="宋体" w:hAnsi="宋体" w:eastAsia="宋体"/>
          <w:sz w:val="21"/>
        </w:rPr>
        <w:t>故答案为：.</w:t>
      </w:r>
    </w:p>
    <w:p>
      <w:r>
        <w:rPr>
          <w:rFonts w:ascii="宋体" w:hAnsi="宋体" w:eastAsia="宋体"/>
          <w:sz w:val="21"/>
        </w:rPr>
        <w:t>8．（2022秋·云南玉溪）新能源汽车的核心部件是动力电池，电池占了新能源整车成本的大头，而其中的原材料碳酸锂又是电池的主要成分．从2020年底开始，碳酸锂的价格一路水涨船高，下表是2022年某企业的前5个月碳酸锂的价格与月份的统计数据：</w:t>
      </w:r>
    </w:p>
    <w:p>
      <w:r>
        <w:rPr>
          <w:rFonts w:ascii="宋体" w:hAnsi="宋体" w:eastAsia="宋体"/>
          <w:sz w:val="21"/>
        </w:rPr>
        <w:t>根据表中数据，得出y关于x的经验回归方程为，根据数据计算出在样本点处的残差为，则表中______．</w:t>
      </w:r>
    </w:p>
    <w:p>
      <w:r>
        <w:rPr>
          <w:rFonts w:ascii="宋体" w:hAnsi="宋体" w:eastAsia="宋体"/>
          <w:sz w:val="21"/>
        </w:rPr>
        <w:t>【答案】</w:t>
      </w:r>
    </w:p>
    <w:p>
      <w:r>
        <w:rPr>
          <w:rFonts w:ascii="宋体" w:hAnsi="宋体" w:eastAsia="宋体"/>
          <w:sz w:val="21"/>
        </w:rPr>
        <w:t>【解析】由题设，，可得.</w:t>
      </w:r>
    </w:p>
    <w:p>
      <w:r>
        <w:rPr>
          <w:rFonts w:ascii="宋体" w:hAnsi="宋体" w:eastAsia="宋体"/>
          <w:sz w:val="21"/>
        </w:rPr>
        <w:t>又，，</w:t>
      </w:r>
    </w:p>
    <w:p>
      <w:r>
        <w:rPr>
          <w:rFonts w:ascii="宋体" w:hAnsi="宋体" w:eastAsia="宋体"/>
          <w:sz w:val="21"/>
        </w:rPr>
        <w:t>所以，可得.</w:t>
      </w:r>
    </w:p>
    <w:p>
      <w:r>
        <w:rPr>
          <w:rFonts w:ascii="宋体" w:hAnsi="宋体" w:eastAsia="宋体"/>
          <w:sz w:val="21"/>
        </w:rPr>
        <w:t>故答案为：</w:t>
      </w:r>
    </w:p>
    <w:p/>
    <w:p>
      <w:pPr>
        <w:pStyle w:val="Heading2"/>
      </w:pPr>
      <w:r>
        <w:rPr>
          <w:rFonts w:ascii="黑体" w:hAnsi="黑体" w:eastAsia="黑体"/>
        </w:rPr>
        <w:t>8.3节</w:t>
      </w:r>
    </w:p>
    <w:p>
      <w:pPr>
        <w:pStyle w:val="Heading3"/>
      </w:pPr>
      <w:r>
        <w:rPr>
          <w:rFonts w:ascii="楷体" w:hAnsi="楷体" w:eastAsia="楷体"/>
        </w:rPr>
        <w:t>⭐ 基础巩固（一隅三反）</w:t>
      </w:r>
    </w:p>
    <w:p>
      <w:r>
        <w:rPr>
          <w:rFonts w:ascii="宋体" w:hAnsi="宋体" w:eastAsia="宋体"/>
          <w:sz w:val="21"/>
        </w:rPr>
        <w:t>8.3 列联表及独立性检验（精练）</w:t>
      </w:r>
    </w:p>
    <w:p>
      <w:r>
        <w:rPr>
          <w:rFonts w:ascii="宋体" w:hAnsi="宋体" w:eastAsia="宋体"/>
          <w:sz w:val="21"/>
        </w:rPr>
        <w:t>1</w:t>
      </w:r>
    </w:p>
    <w:p>
      <w:r>
        <w:rPr>
          <w:rFonts w:ascii="宋体" w:hAnsi="宋体" w:eastAsia="宋体"/>
          <w:sz w:val="21"/>
        </w:rPr>
        <w:t>1．（2022·高二课时练习）在某次世界运动会上，为了调查各国参赛人员对主办方的满意程度，研究人员随机抽取了名参赛运动员进行调查，所得数据如下所示．</w:t>
      </w:r>
    </w:p>
    <w:p>
      <w:r>
        <w:rPr>
          <w:rFonts w:ascii="宋体" w:hAnsi="宋体" w:eastAsia="宋体"/>
          <w:sz w:val="21"/>
        </w:rPr>
        <w:t>参考数据：</w:t>
      </w:r>
    </w:p>
    <w:p>
      <w:r>
        <w:rPr>
          <w:rFonts w:ascii="宋体" w:hAnsi="宋体" w:eastAsia="宋体"/>
          <w:sz w:val="21"/>
        </w:rPr>
        <w:t>现有如下说法：</w:t>
      </w:r>
    </w:p>
    <w:p>
      <w:r>
        <w:rPr>
          <w:rFonts w:ascii="宋体" w:hAnsi="宋体" w:eastAsia="宋体"/>
          <w:sz w:val="21"/>
        </w:rPr>
        <w:t>①在参与调查的名运动员中任取人，抽到对主办方表示满意的男性运动员的概率为；</w:t>
      </w:r>
    </w:p>
    <w:p>
      <w:r>
        <w:rPr>
          <w:rFonts w:ascii="宋体" w:hAnsi="宋体" w:eastAsia="宋体"/>
          <w:sz w:val="21"/>
        </w:rPr>
        <w:t>②在犯错误的概率不超过的前提下可以认为“是否对主办方表示满意与运动员的性别有关”；</w:t>
      </w:r>
    </w:p>
    <w:p>
      <w:r>
        <w:rPr>
          <w:rFonts w:ascii="宋体" w:hAnsi="宋体" w:eastAsia="宋体"/>
          <w:sz w:val="21"/>
        </w:rPr>
        <w:t>③没有的把握认为“是否对主办方表示满意与运动员的性别有关”．</w:t>
      </w:r>
    </w:p>
    <w:p>
      <w:r>
        <w:rPr>
          <w:rFonts w:ascii="宋体" w:hAnsi="宋体" w:eastAsia="宋体"/>
          <w:sz w:val="21"/>
        </w:rPr>
        <w:t>正确说法的个数为（　　）</w:t>
      </w:r>
    </w:p>
    <w:p>
      <w:r>
        <w:rPr>
          <w:rFonts w:ascii="宋体" w:hAnsi="宋体" w:eastAsia="宋体"/>
          <w:sz w:val="21"/>
        </w:rPr>
        <w:t>A．</w:t>
        <w:tab/>
        <w:t>B．</w:t>
        <w:tab/>
        <w:t>C．</w:t>
        <w:tab/>
        <w:t>D．</w:t>
      </w:r>
    </w:p>
    <w:p>
      <w:r>
        <w:rPr>
          <w:rFonts w:ascii="宋体" w:hAnsi="宋体" w:eastAsia="宋体"/>
          <w:sz w:val="21"/>
        </w:rPr>
        <w:t>【答案】B</w:t>
      </w:r>
    </w:p>
    <w:p>
      <w:r>
        <w:rPr>
          <w:rFonts w:ascii="宋体" w:hAnsi="宋体" w:eastAsia="宋体"/>
          <w:sz w:val="21"/>
        </w:rPr>
        <w:t>【解析】对于①，在参与调查的名运动员中任取人，抽到对主办方表示满意的男性运动员的概率为，①错；</w:t>
      </w:r>
    </w:p>
    <w:p>
      <w:r>
        <w:rPr>
          <w:rFonts w:ascii="宋体" w:hAnsi="宋体" w:eastAsia="宋体"/>
          <w:sz w:val="21"/>
        </w:rPr>
        <w:t>对于②③，，故②错③对.</w:t>
      </w:r>
    </w:p>
    <w:p>
      <w:r>
        <w:rPr>
          <w:rFonts w:ascii="宋体" w:hAnsi="宋体" w:eastAsia="宋体"/>
          <w:sz w:val="21"/>
        </w:rPr>
        <w:t>故选：B.</w:t>
      </w:r>
    </w:p>
    <w:p>
      <w:r>
        <w:rPr>
          <w:rFonts w:ascii="宋体" w:hAnsi="宋体" w:eastAsia="宋体"/>
          <w:sz w:val="21"/>
        </w:rPr>
        <w:t>2．（2022湖南邵阳·高二统考期末）以下四个命题中：</w:t>
      </w:r>
    </w:p>
    <w:p>
      <w:r>
        <w:rPr>
          <w:rFonts w:ascii="宋体" w:hAnsi="宋体" w:eastAsia="宋体"/>
          <w:sz w:val="21"/>
        </w:rPr>
        <w:t>①从匀速传递的产品生产流水线上，质检员每10分钟从中抽取一件产品进行某项指标检测，这样的抽样是分层抽样；</w:t>
      </w:r>
    </w:p>
    <w:p>
      <w:r>
        <w:rPr>
          <w:rFonts w:ascii="宋体" w:hAnsi="宋体" w:eastAsia="宋体"/>
          <w:sz w:val="21"/>
        </w:rPr>
        <w:t>②在线性回归分析中，为0.98的模型比为0.80的模型拟合的效果好；</w:t>
      </w:r>
    </w:p>
    <w:p>
      <w:r>
        <w:rPr>
          <w:rFonts w:ascii="宋体" w:hAnsi="宋体" w:eastAsia="宋体"/>
          <w:sz w:val="21"/>
        </w:rPr>
        <w:t>③对分类变量X与Y的随机变量的观测值来说，越小，判断“X与Y有关系的把握程度越大；</w:t>
      </w:r>
    </w:p>
    <w:p>
      <w:r>
        <w:rPr>
          <w:rFonts w:ascii="宋体" w:hAnsi="宋体" w:eastAsia="宋体"/>
          <w:sz w:val="21"/>
        </w:rPr>
        <w:t>④数据1，2，3，4的标准差是数据2，4，6，8的标准差的一半.</w:t>
      </w:r>
    </w:p>
    <w:p>
      <w:r>
        <w:rPr>
          <w:rFonts w:ascii="宋体" w:hAnsi="宋体" w:eastAsia="宋体"/>
          <w:sz w:val="21"/>
        </w:rPr>
        <w:t>其中真命题的个数为（    ）</w:t>
      </w:r>
    </w:p>
    <w:p>
      <w:r>
        <w:rPr>
          <w:rFonts w:ascii="宋体" w:hAnsi="宋体" w:eastAsia="宋体"/>
          <w:sz w:val="21"/>
        </w:rPr>
        <w:t>A．4</w:t>
        <w:tab/>
        <w:t>B．3</w:t>
        <w:tab/>
        <w:t>C．2</w:t>
        <w:tab/>
        <w:t>D．1</w:t>
      </w:r>
    </w:p>
    <w:p>
      <w:r>
        <w:rPr>
          <w:rFonts w:ascii="宋体" w:hAnsi="宋体" w:eastAsia="宋体"/>
          <w:sz w:val="21"/>
        </w:rPr>
        <w:t>【答案】C</w:t>
      </w:r>
    </w:p>
    <w:p>
      <w:r>
        <w:rPr>
          <w:rFonts w:ascii="宋体" w:hAnsi="宋体" w:eastAsia="宋体"/>
          <w:sz w:val="21"/>
        </w:rPr>
        <w:t>【解析】①从匀速传递的产品生产流水线.上，质检员每10分钟从中抽取一件产品进行某项指标检测，这样的抽样是系统抽样，故①错误；</w:t>
      </w:r>
    </w:p>
    <w:p>
      <w:r>
        <w:rPr>
          <w:rFonts w:ascii="宋体" w:hAnsi="宋体" w:eastAsia="宋体"/>
          <w:sz w:val="21"/>
        </w:rPr>
        <w:t>②在线性回归分析中，为0.98的模型比为0.80的模型拟合的效果好，故正确；</w:t>
      </w:r>
    </w:p>
    <w:p>
      <w:r>
        <w:rPr>
          <w:rFonts w:ascii="宋体" w:hAnsi="宋体" w:eastAsia="宋体"/>
          <w:sz w:val="21"/>
        </w:rPr>
        <w:t>③对分类变量X与Y的随机变量的观测值k来说，k越大，判断“X与Y有关系”的把握程度越大，故错误；</w:t>
      </w:r>
    </w:p>
    <w:p>
      <w:r>
        <w:rPr>
          <w:rFonts w:ascii="宋体" w:hAnsi="宋体" w:eastAsia="宋体"/>
          <w:sz w:val="21"/>
        </w:rPr>
        <w:t>④两组数据满足，它们的方差满足，则标准差为，</w:t>
      </w:r>
    </w:p>
    <w:p>
      <w:r>
        <w:rPr>
          <w:rFonts w:ascii="宋体" w:hAnsi="宋体" w:eastAsia="宋体"/>
          <w:sz w:val="21"/>
        </w:rPr>
        <w:t>即数据1,2,3,4的标准差是数据2,4,6,8的标准差的一半正确，故④正确.</w:t>
      </w:r>
    </w:p>
    <w:p>
      <w:r>
        <w:rPr>
          <w:rFonts w:ascii="宋体" w:hAnsi="宋体" w:eastAsia="宋体"/>
          <w:sz w:val="21"/>
        </w:rPr>
        <w:t>故选：C</w:t>
      </w:r>
    </w:p>
    <w:p>
      <w:r>
        <w:rPr>
          <w:rFonts w:ascii="宋体" w:hAnsi="宋体" w:eastAsia="宋体"/>
          <w:sz w:val="21"/>
        </w:rPr>
        <w:t>3．（2022·高二课时练习）某医疗研究所为了检查新研发的疫苗对某种病毒的预防作用，把1000只已注射疫苗的小白鼠与另外1000只未注射疫苗的小白鼠的感染记录作比较，提出原假设：“这种疫苗不能起到预防该病毒传染的作用.”并计算得，则下列说法正确的是（　　）</w:t>
      </w:r>
    </w:p>
    <w:p>
      <w:r>
        <w:rPr>
          <w:rFonts w:ascii="宋体" w:hAnsi="宋体" w:eastAsia="宋体"/>
          <w:sz w:val="21"/>
        </w:rPr>
        <w:t>A．这种疫苗对预防该病毒传染的有效率为1%</w:t>
      </w:r>
    </w:p>
    <w:p>
      <w:r>
        <w:rPr>
          <w:rFonts w:ascii="宋体" w:hAnsi="宋体" w:eastAsia="宋体"/>
          <w:sz w:val="21"/>
        </w:rPr>
        <w:t>B．若某人未使用疫苗，则他有99%的可能性传染该病毒</w:t>
      </w:r>
    </w:p>
    <w:p>
      <w:r>
        <w:rPr>
          <w:rFonts w:ascii="宋体" w:hAnsi="宋体" w:eastAsia="宋体"/>
          <w:sz w:val="21"/>
        </w:rPr>
        <w:t>C．有99%的把握认为“这种疫苗能起到预防该病毒传染的作用”</w:t>
      </w:r>
    </w:p>
    <w:p>
      <w:r>
        <w:rPr>
          <w:rFonts w:ascii="宋体" w:hAnsi="宋体" w:eastAsia="宋体"/>
          <w:sz w:val="21"/>
        </w:rPr>
        <w:t>D．有1%的把握认为“这种疫苗能起到预防该病毒传染的作用”</w:t>
      </w:r>
    </w:p>
    <w:p>
      <w:r>
        <w:rPr>
          <w:rFonts w:ascii="宋体" w:hAnsi="宋体" w:eastAsia="宋体"/>
          <w:sz w:val="21"/>
        </w:rPr>
        <w:t>【答案】C</w:t>
      </w:r>
    </w:p>
    <w:p>
      <w:r>
        <w:rPr>
          <w:rFonts w:ascii="宋体" w:hAnsi="宋体" w:eastAsia="宋体"/>
          <w:sz w:val="21"/>
        </w:rPr>
        <w:t>【解析】由已知，，说明假设不合理的程度为99%，</w:t>
      </w:r>
    </w:p>
    <w:p>
      <w:r>
        <w:rPr>
          <w:rFonts w:ascii="宋体" w:hAnsi="宋体" w:eastAsia="宋体"/>
          <w:sz w:val="21"/>
        </w:rPr>
        <w:t>即这种疫苗不能起到防范病毒的作用不合理的程度约为99%，</w:t>
      </w:r>
    </w:p>
    <w:p>
      <w:r>
        <w:rPr>
          <w:rFonts w:ascii="宋体" w:hAnsi="宋体" w:eastAsia="宋体"/>
          <w:sz w:val="21"/>
        </w:rPr>
        <w:t>所以有99%的把握认为这种疫苗能起到预防病毒的作用.</w:t>
      </w:r>
    </w:p>
    <w:p>
      <w:r>
        <w:rPr>
          <w:rFonts w:ascii="宋体" w:hAnsi="宋体" w:eastAsia="宋体"/>
          <w:sz w:val="21"/>
        </w:rPr>
        <w:t>故选：C.</w:t>
      </w:r>
    </w:p>
    <w:p>
      <w:r>
        <w:rPr>
          <w:rFonts w:ascii="宋体" w:hAnsi="宋体" w:eastAsia="宋体"/>
          <w:sz w:val="21"/>
        </w:rPr>
        <w:t>4．（2022春·山西吕梁·高二校联考期中）（多选）卡塔尔足球世界杯比赛于2022年11月揭开战幕，随机询问100人是否喜欢足球，得到如下的列联表：</w:t>
      </w:r>
    </w:p>
    <w:p>
      <w:r>
        <w:rPr>
          <w:rFonts w:ascii="宋体" w:hAnsi="宋体" w:eastAsia="宋体"/>
          <w:sz w:val="21"/>
        </w:rPr>
        <w:t>参考公式（其中）</w:t>
      </w:r>
    </w:p>
    <w:p>
      <w:r>
        <w:rPr>
          <w:rFonts w:ascii="宋体" w:hAnsi="宋体" w:eastAsia="宋体"/>
          <w:sz w:val="21"/>
        </w:rPr>
        <w:t>常用小概率值和临界值表：</w:t>
      </w:r>
    </w:p>
    <w:p>
      <w:r>
        <w:rPr>
          <w:rFonts w:ascii="宋体" w:hAnsi="宋体" w:eastAsia="宋体"/>
          <w:sz w:val="21"/>
        </w:rPr>
        <w:t>参照临界值表，下列结论正确的是（    ）</w:t>
      </w:r>
    </w:p>
    <w:p>
      <w:r>
        <w:rPr>
          <w:rFonts w:ascii="宋体" w:hAnsi="宋体" w:eastAsia="宋体"/>
          <w:sz w:val="21"/>
        </w:rPr>
        <w:t>A．根据小概率值的独立性检验，有95%的把握认为“喜欢足球与性别无关”</w:t>
      </w:r>
    </w:p>
    <w:p>
      <w:r>
        <w:rPr>
          <w:rFonts w:ascii="宋体" w:hAnsi="宋体" w:eastAsia="宋体"/>
          <w:sz w:val="21"/>
        </w:rPr>
        <w:t>B．根据小概率值的独立性检验，有95%的把握认为“喜欢足球与性别有关”</w:t>
      </w:r>
    </w:p>
    <w:p>
      <w:r>
        <w:rPr>
          <w:rFonts w:ascii="宋体" w:hAnsi="宋体" w:eastAsia="宋体"/>
          <w:sz w:val="21"/>
        </w:rPr>
        <w:t>C．根据小概率值的独立性检验，认为“喜欢足球与性别有关”</w:t>
      </w:r>
    </w:p>
    <w:p>
      <w:r>
        <w:rPr>
          <w:rFonts w:ascii="宋体" w:hAnsi="宋体" w:eastAsia="宋体"/>
          <w:sz w:val="21"/>
        </w:rPr>
        <w:t>D．根据小概率值的独立性检验，认为“喜欢足球与性别无关”</w:t>
      </w:r>
    </w:p>
    <w:p>
      <w:r>
        <w:rPr>
          <w:rFonts w:ascii="宋体" w:hAnsi="宋体" w:eastAsia="宋体"/>
          <w:sz w:val="21"/>
        </w:rPr>
        <w:t>【答案】BD</w:t>
      </w:r>
    </w:p>
    <w:p>
      <w:r>
        <w:rPr>
          <w:rFonts w:ascii="宋体" w:hAnsi="宋体" w:eastAsia="宋体"/>
          <w:sz w:val="21"/>
        </w:rPr>
        <w:t>【解析】由题意可知，</w:t>
      </w:r>
    </w:p>
    <w:p>
      <w:r>
        <w:rPr>
          <w:rFonts w:ascii="宋体" w:hAnsi="宋体" w:eastAsia="宋体"/>
          <w:sz w:val="21"/>
        </w:rPr>
        <w:t>，根据小概率值的独立性检验，有95%的把握认为“喜欢足球与性别有关”，故A错误，B正确；</w:t>
      </w:r>
    </w:p>
    <w:p>
      <w:r>
        <w:rPr>
          <w:rFonts w:ascii="宋体" w:hAnsi="宋体" w:eastAsia="宋体"/>
          <w:sz w:val="21"/>
        </w:rPr>
        <w:t>，根据小概率值的独立性检验，认为“喜欢足球与性别无关”，故C错误，D正确，</w:t>
      </w:r>
    </w:p>
    <w:p>
      <w:r>
        <w:rPr>
          <w:rFonts w:ascii="宋体" w:hAnsi="宋体" w:eastAsia="宋体"/>
          <w:sz w:val="21"/>
        </w:rPr>
        <w:t>故选：BD．</w:t>
      </w:r>
    </w:p>
    <w:p>
      <w:r>
        <w:rPr>
          <w:rFonts w:ascii="宋体" w:hAnsi="宋体" w:eastAsia="宋体"/>
          <w:sz w:val="21"/>
        </w:rPr>
        <w:t>5（2021春·天津蓟州·高二校考期末）现从某市市民中随机抽取300人对是否使用互联网购物进行调查，得到下列的列联表：</w:t>
      </w:r>
    </w:p>
    <w:p>
      <w:r>
        <w:rPr>
          <w:rFonts w:ascii="宋体" w:hAnsi="宋体" w:eastAsia="宋体"/>
          <w:sz w:val="21"/>
        </w:rPr>
        <w:t>根据表中数据，我们得到的统计学的结论是：有__________的把握认为“使用互联网购物与年龄有关”.</w:t>
      </w:r>
    </w:p>
    <w:p>
      <w:r>
        <w:rPr>
          <w:rFonts w:ascii="宋体" w:hAnsi="宋体" w:eastAsia="宋体"/>
          <w:sz w:val="21"/>
        </w:rPr>
        <w:t>附：</w:t>
      </w:r>
    </w:p>
    <w:p>
      <w:r>
        <w:rPr>
          <w:rFonts w:ascii="宋体" w:hAnsi="宋体" w:eastAsia="宋体"/>
          <w:sz w:val="21"/>
        </w:rPr>
        <w:t>其中，</w:t>
      </w:r>
    </w:p>
    <w:p>
      <w:r>
        <w:rPr>
          <w:rFonts w:ascii="宋体" w:hAnsi="宋体" w:eastAsia="宋体"/>
          <w:sz w:val="21"/>
        </w:rPr>
        <w:t>【答案】95%</w:t>
      </w:r>
    </w:p>
    <w:p>
      <w:r>
        <w:rPr>
          <w:rFonts w:ascii="宋体" w:hAnsi="宋体" w:eastAsia="宋体"/>
          <w:sz w:val="21"/>
        </w:rPr>
        <w:t>【解析】由条件可得如下表：</w:t>
      </w:r>
    </w:p>
    <w:p>
      <w:r>
        <w:rPr>
          <w:rFonts w:ascii="宋体" w:hAnsi="宋体" w:eastAsia="宋体"/>
          <w:sz w:val="21"/>
        </w:rPr>
        <w:t>，</w:t>
      </w:r>
    </w:p>
    <w:p>
      <w:r>
        <w:rPr>
          <w:rFonts w:ascii="宋体" w:hAnsi="宋体" w:eastAsia="宋体"/>
          <w:sz w:val="21"/>
        </w:rPr>
        <w:t>所以有95%的把握认为“使用互联网购物与年龄有关”.</w:t>
      </w:r>
    </w:p>
    <w:p>
      <w:r>
        <w:rPr>
          <w:rFonts w:ascii="宋体" w:hAnsi="宋体" w:eastAsia="宋体"/>
          <w:sz w:val="21"/>
        </w:rPr>
        <w:t>故答案为：95%.</w:t>
      </w:r>
    </w:p>
    <w:p>
      <w:r>
        <w:rPr>
          <w:rFonts w:ascii="宋体" w:hAnsi="宋体" w:eastAsia="宋体"/>
          <w:sz w:val="21"/>
        </w:rPr>
        <w:t>6．（2022·高二课时练习）有甲、乙两个班级共计105人进行数学考试，按照大于等于85分为优秀，85分以下为非优秀统计成绩，得到如下所示的列联表：</w:t>
      </w:r>
    </w:p>
    <w:p>
      <w:r>
        <w:rPr>
          <w:rFonts w:ascii="宋体" w:hAnsi="宋体" w:eastAsia="宋体"/>
          <w:sz w:val="21"/>
        </w:rPr>
        <w:t>已知在全部105人中随机抽取1人，成绩优秀的概率为，则下列说法正确的是________．</w:t>
      </w:r>
    </w:p>
    <w:p>
      <w:r>
        <w:rPr>
          <w:rFonts w:ascii="宋体" w:hAnsi="宋体" w:eastAsia="宋体"/>
          <w:sz w:val="21"/>
        </w:rPr>
        <w:t>①列联表中c的值为30，b的值为35；</w:t>
      </w:r>
    </w:p>
    <w:p>
      <w:r>
        <w:rPr>
          <w:rFonts w:ascii="宋体" w:hAnsi="宋体" w:eastAsia="宋体"/>
          <w:sz w:val="21"/>
        </w:rPr>
        <w:t>②列联表中c的值为20，b的值为45；</w:t>
      </w:r>
    </w:p>
    <w:p>
      <w:r>
        <w:rPr>
          <w:rFonts w:ascii="宋体" w:hAnsi="宋体" w:eastAsia="宋体"/>
          <w:sz w:val="21"/>
        </w:rPr>
        <w:t>③根据列联表中的数据，若按95%的可靠性要求，能认为“成绩与班级有关系”；</w:t>
      </w:r>
    </w:p>
    <w:p>
      <w:r>
        <w:rPr>
          <w:rFonts w:ascii="宋体" w:hAnsi="宋体" w:eastAsia="宋体"/>
          <w:sz w:val="21"/>
        </w:rPr>
        <w:t>④根据列联表中的数据，若按95%的可靠性要求，不能认为“成绩与班级有关系”．</w:t>
      </w:r>
    </w:p>
    <w:p>
      <w:r>
        <w:rPr>
          <w:rFonts w:ascii="宋体" w:hAnsi="宋体" w:eastAsia="宋体"/>
          <w:sz w:val="21"/>
        </w:rPr>
        <w:t>【答案】②③</w:t>
      </w:r>
    </w:p>
    <w:p>
      <w:r>
        <w:rPr>
          <w:rFonts w:ascii="宋体" w:hAnsi="宋体" w:eastAsia="宋体"/>
          <w:sz w:val="21"/>
        </w:rPr>
        <w:t>【解析】由题意得在全部105人中随机抽取1人，成绩优秀的概率为，</w:t>
      </w:r>
    </w:p>
    <w:p>
      <w:r>
        <w:rPr>
          <w:rFonts w:ascii="宋体" w:hAnsi="宋体" w:eastAsia="宋体"/>
          <w:sz w:val="21"/>
        </w:rPr>
        <w:t>则成绩优秀的学生有人，甲班有10人，则乙班20人，即c=20,</w:t>
      </w:r>
    </w:p>
    <w:p>
      <w:r>
        <w:rPr>
          <w:rFonts w:ascii="宋体" w:hAnsi="宋体" w:eastAsia="宋体"/>
          <w:sz w:val="21"/>
        </w:rPr>
        <w:t>成绩非优秀的学生有75人，乙班由30人，则甲班哟有45人，即b=45,</w:t>
      </w:r>
    </w:p>
    <w:p>
      <w:r>
        <w:rPr>
          <w:rFonts w:ascii="宋体" w:hAnsi="宋体" w:eastAsia="宋体"/>
          <w:sz w:val="21"/>
        </w:rPr>
        <w:t>故①错误，②正确；</w:t>
      </w:r>
    </w:p>
    <w:p>
      <w:r>
        <w:rPr>
          <w:rFonts w:ascii="宋体" w:hAnsi="宋体" w:eastAsia="宋体"/>
          <w:sz w:val="21"/>
        </w:rPr>
        <w:t>由列联表可得，</w:t>
      </w:r>
    </w:p>
    <w:p>
      <w:r>
        <w:rPr>
          <w:rFonts w:ascii="宋体" w:hAnsi="宋体" w:eastAsia="宋体"/>
          <w:sz w:val="21"/>
        </w:rPr>
        <w:t>故按95%的可靠性要求，能认为“成绩与班级有关系”， ③正确，④错误；</w:t>
      </w:r>
    </w:p>
    <w:p>
      <w:r>
        <w:rPr>
          <w:rFonts w:ascii="宋体" w:hAnsi="宋体" w:eastAsia="宋体"/>
          <w:sz w:val="21"/>
        </w:rPr>
        <w:t>故答案为：②③</w:t>
      </w:r>
    </w:p>
    <w:p>
      <w:r>
        <w:rPr>
          <w:rFonts w:ascii="宋体" w:hAnsi="宋体" w:eastAsia="宋体"/>
          <w:sz w:val="21"/>
        </w:rPr>
        <w:t>7．（2022·高二单元测试）下面4个命题中，真命题的个数为________个．</w:t>
      </w:r>
    </w:p>
    <w:p>
      <w:r>
        <w:rPr>
          <w:rFonts w:ascii="宋体" w:hAnsi="宋体" w:eastAsia="宋体"/>
          <w:sz w:val="21"/>
        </w:rPr>
        <w:t>①函数关系是一种确定性关系；</w:t>
      </w:r>
    </w:p>
    <w:p>
      <w:r>
        <w:rPr>
          <w:rFonts w:ascii="宋体" w:hAnsi="宋体" w:eastAsia="宋体"/>
          <w:sz w:val="21"/>
        </w:rPr>
        <w:t>②回归分析是对具有相关关系的两个变量进行统计分析的一种常用方法；</w:t>
      </w:r>
    </w:p>
    <w:p>
      <w:r>
        <w:rPr>
          <w:rFonts w:ascii="宋体" w:hAnsi="宋体" w:eastAsia="宋体"/>
          <w:sz w:val="21"/>
        </w:rPr>
        <w:t>③独立性检验中的统计假设就是假设相关事件A、B相互独立；</w:t>
      </w:r>
    </w:p>
    <w:p>
      <w:r>
        <w:rPr>
          <w:rFonts w:ascii="宋体" w:hAnsi="宋体" w:eastAsia="宋体"/>
          <w:sz w:val="21"/>
        </w:rPr>
        <w:t>④某项测量结果服从正态分布，且，则．</w:t>
      </w:r>
    </w:p>
    <w:p>
      <w:r>
        <w:rPr>
          <w:rFonts w:ascii="宋体" w:hAnsi="宋体" w:eastAsia="宋体"/>
          <w:sz w:val="21"/>
        </w:rPr>
        <w:t>【答案】4</w:t>
      </w:r>
    </w:p>
    <w:p>
      <w:r>
        <w:rPr>
          <w:rFonts w:ascii="宋体" w:hAnsi="宋体" w:eastAsia="宋体"/>
          <w:sz w:val="21"/>
        </w:rPr>
        <w:t>【解析】①由函数的定义可知当确定时,也唯一确定了, 所以函数关系是一种确定性关系，所以①正确.</w:t>
      </w:r>
    </w:p>
    <w:p>
      <w:r>
        <w:rPr>
          <w:rFonts w:ascii="宋体" w:hAnsi="宋体" w:eastAsia="宋体"/>
          <w:sz w:val="21"/>
        </w:rPr>
        <w:t>②回归分析是对具有相关关系的两个变量进行统计分析的一种方法，根据回归分析的定义可知②正确.</w:t>
      </w:r>
    </w:p>
    <w:p>
      <w:r>
        <w:rPr>
          <w:rFonts w:ascii="宋体" w:hAnsi="宋体" w:eastAsia="宋体"/>
          <w:sz w:val="21"/>
        </w:rPr>
        <w:t>③因为当两事件为相互独立事件时, 满足独立性检验的统计假设，故独立性检验中的统计假设就是假设相关事件相互独立，所以③正确.</w:t>
      </w:r>
    </w:p>
    <w:p>
      <w:r>
        <w:rPr>
          <w:rFonts w:ascii="宋体" w:hAnsi="宋体" w:eastAsia="宋体"/>
          <w:sz w:val="21"/>
        </w:rPr>
        <w:t>④某项测量结果服从正态分布，则曲线关于直线对称，，</w:t>
      </w:r>
    </w:p>
    <w:p>
      <w:r>
        <w:rPr>
          <w:rFonts w:ascii="宋体" w:hAnsi="宋体" w:eastAsia="宋体"/>
          <w:sz w:val="21"/>
        </w:rPr>
        <w:t>则 , 故, 故④正确.</w:t>
      </w:r>
    </w:p>
    <w:p>
      <w:r>
        <w:rPr>
          <w:rFonts w:ascii="宋体" w:hAnsi="宋体" w:eastAsia="宋体"/>
          <w:sz w:val="21"/>
        </w:rPr>
        <w:t>故答案为：4.</w:t>
      </w:r>
    </w:p>
    <w:p>
      <w:r>
        <w:rPr>
          <w:rFonts w:ascii="宋体" w:hAnsi="宋体" w:eastAsia="宋体"/>
          <w:sz w:val="21"/>
        </w:rPr>
        <w:t>8．（2022·高二单元测试）在一个2×2列联表中，由计算得，则判断“这两个变量有关系”时，判断出错的可能性是________．</w:t>
      </w:r>
    </w:p>
    <w:p>
      <w:r>
        <w:rPr>
          <w:rFonts w:ascii="宋体" w:hAnsi="宋体" w:eastAsia="宋体"/>
          <w:sz w:val="21"/>
        </w:rPr>
        <w:t>参考临界值表：</w:t>
      </w:r>
    </w:p>
    <w:p>
      <w:r>
        <w:rPr>
          <w:rFonts w:ascii="宋体" w:hAnsi="宋体" w:eastAsia="宋体"/>
          <w:sz w:val="21"/>
        </w:rPr>
        <w:t>【答案】</w:t>
      </w:r>
    </w:p>
    <w:p>
      <w:r>
        <w:rPr>
          <w:rFonts w:ascii="宋体" w:hAnsi="宋体" w:eastAsia="宋体"/>
          <w:sz w:val="21"/>
        </w:rPr>
        <w:t>【解析】因为，结合临界值表可得判断出错的可能性是.</w:t>
      </w:r>
    </w:p>
    <w:p>
      <w:r>
        <w:rPr>
          <w:rFonts w:ascii="宋体" w:hAnsi="宋体" w:eastAsia="宋体"/>
          <w:sz w:val="21"/>
        </w:rPr>
        <w:t>故答案为：.</w:t>
      </w:r>
    </w:p>
    <w:p>
      <w:r>
        <w:rPr>
          <w:rFonts w:ascii="宋体" w:hAnsi="宋体" w:eastAsia="宋体"/>
          <w:sz w:val="21"/>
        </w:rPr>
        <w:t>9．（2022·高二课时练习）为了增强学生的身体素质，提高适应自然环境、克服困难的能力，某校在课外活动中新增了一项登山活动，并对“学生喜欢登山和性别是否有关”做了一次调查，其中被调查的男女生人数相同，得到如图所示的等高条形统计图，则下列说法中正确的有________．</w:t>
      </w:r>
    </w:p>
    <w:p>
      <w:r>
        <w:rPr>
          <w:rFonts w:ascii="宋体" w:hAnsi="宋体" w:eastAsia="宋体"/>
          <w:sz w:val="21"/>
        </w:rPr>
        <w:t>①被调查的学生中喜欢登山的男生人数比喜欢登山的女生人数多</w:t>
      </w:r>
    </w:p>
    <w:p>
      <w:r>
        <w:rPr>
          <w:rFonts w:ascii="宋体" w:hAnsi="宋体" w:eastAsia="宋体"/>
          <w:sz w:val="21"/>
        </w:rPr>
        <w:t>②被调查的女生中喜欢登山的人数比不喜欢登山的人数多</w:t>
      </w:r>
    </w:p>
    <w:p>
      <w:r>
        <w:rPr>
          <w:rFonts w:ascii="宋体" w:hAnsi="宋体" w:eastAsia="宋体"/>
          <w:sz w:val="21"/>
        </w:rPr>
        <w:t>③若被调查的男女生均为100人，则可以认为喜欢登山和性别有关</w:t>
      </w:r>
    </w:p>
    <w:p>
      <w:r>
        <w:rPr>
          <w:rFonts w:ascii="宋体" w:hAnsi="宋体" w:eastAsia="宋体"/>
          <w:sz w:val="21"/>
        </w:rPr>
        <w:t>④无论被调查的男女生人数为多少，都可以认为喜欢登山和性别有关</w:t>
      </w:r>
    </w:p>
    <w:p>
      <w:r>
        <w:rPr>
          <w:rFonts w:ascii="宋体" w:hAnsi="宋体" w:eastAsia="宋体"/>
          <w:sz w:val="21"/>
        </w:rPr>
        <w:t>【答案】①③</w:t>
      </w:r>
    </w:p>
    <w:p>
      <w:r>
        <w:rPr>
          <w:rFonts w:ascii="宋体" w:hAnsi="宋体" w:eastAsia="宋体"/>
          <w:sz w:val="21"/>
        </w:rPr>
        <w:t>【解析】因为被调查的男女生人数相同，由等高堆积条形统计图可知，喜欢登山的男生占80%，喜欢登山的女生占30%，所以A正确，B错误;</w:t>
      </w:r>
    </w:p>
    <w:p>
      <w:r>
        <w:rPr>
          <w:rFonts w:ascii="宋体" w:hAnsi="宋体" w:eastAsia="宋体"/>
          <w:sz w:val="21"/>
        </w:rPr>
        <w:t>设被调查的男女生人数均为n，则由等高堆积条形统计图可得列联表如下</w:t>
      </w:r>
    </w:p>
    <w:p>
      <w:r>
        <w:rPr>
          <w:rFonts w:ascii="宋体" w:hAnsi="宋体" w:eastAsia="宋体"/>
          <w:sz w:val="21"/>
        </w:rPr>
        <w:t>由公式可得：.</w:t>
      </w:r>
    </w:p>
    <w:p>
      <w:r>
        <w:rPr>
          <w:rFonts w:ascii="宋体" w:hAnsi="宋体" w:eastAsia="宋体"/>
          <w:sz w:val="21"/>
        </w:rPr>
        <w:t>当时，，可以判断喜欢登山和性别有关，故C正确；</w:t>
      </w:r>
    </w:p>
    <w:p>
      <w:r>
        <w:rPr>
          <w:rFonts w:ascii="宋体" w:hAnsi="宋体" w:eastAsia="宋体"/>
          <w:sz w:val="21"/>
        </w:rPr>
        <w:t>而，所以的值与n的取值有关.故D错误.</w:t>
      </w:r>
    </w:p>
    <w:p>
      <w:r>
        <w:rPr>
          <w:rFonts w:ascii="宋体" w:hAnsi="宋体" w:eastAsia="宋体"/>
          <w:sz w:val="21"/>
        </w:rPr>
        <w:t>故答案为：①③.</w:t>
      </w:r>
    </w:p>
    <w:p>
      <w:r>
        <w:rPr>
          <w:rFonts w:ascii="宋体" w:hAnsi="宋体" w:eastAsia="宋体"/>
          <w:sz w:val="21"/>
        </w:rPr>
        <w:t>2  独立性检验（解答题）</w:t>
      </w:r>
    </w:p>
    <w:p>
      <w:r>
        <w:rPr>
          <w:rFonts w:ascii="宋体" w:hAnsi="宋体" w:eastAsia="宋体"/>
          <w:sz w:val="21"/>
        </w:rPr>
        <w:t>1．（2022·河北唐山·高二开滦第二中学校考阶段练习）考取驾照是一个非常严格的过程，有的人并不能够一次性通过，需要补考.现在有一张某驾校学员第一次考试结果汇总表，由于保管不善，只残留了如下数据（见下表）：</w:t>
      </w:r>
    </w:p>
    <w:p>
      <w:r>
        <w:rPr>
          <w:rFonts w:ascii="宋体" w:hAnsi="宋体" w:eastAsia="宋体"/>
          <w:sz w:val="21"/>
        </w:rPr>
        <w:t>(1)完成此表；</w:t>
      </w:r>
    </w:p>
    <w:p>
      <w:r>
        <w:rPr>
          <w:rFonts w:ascii="宋体" w:hAnsi="宋体" w:eastAsia="宋体"/>
          <w:sz w:val="21"/>
        </w:rPr>
        <w:t>(2)根据此表判断：是否可以认为性别与考试是否合格有关？如果可以，请问有多大把握；如果不可以，试说明理由.</w:t>
      </w:r>
    </w:p>
    <w:p>
      <w:r>
        <w:rPr>
          <w:rFonts w:ascii="宋体" w:hAnsi="宋体" w:eastAsia="宋体"/>
          <w:sz w:val="21"/>
        </w:rPr>
        <w:t>参考公式：①相关性检验的临界值表：</w:t>
      </w:r>
    </w:p>
    <w:p>
      <w:r>
        <w:rPr>
          <w:rFonts w:ascii="宋体" w:hAnsi="宋体" w:eastAsia="宋体"/>
          <w:sz w:val="21"/>
        </w:rPr>
        <w:t>②卡方值计算公式：.其中.</w:t>
      </w:r>
    </w:p>
    <w:p>
      <w:r>
        <w:rPr>
          <w:rFonts w:ascii="宋体" w:hAnsi="宋体" w:eastAsia="宋体"/>
          <w:sz w:val="21"/>
        </w:rPr>
        <w:t>【答案】(1)答案见解析</w:t>
      </w:r>
    </w:p>
    <w:p>
      <w:r>
        <w:rPr>
          <w:rFonts w:ascii="宋体" w:hAnsi="宋体" w:eastAsia="宋体"/>
          <w:sz w:val="21"/>
        </w:rPr>
        <w:t>(2)可以，有97.5%的把握</w:t>
      </w:r>
    </w:p>
    <w:p>
      <w:r>
        <w:rPr>
          <w:rFonts w:ascii="宋体" w:hAnsi="宋体" w:eastAsia="宋体"/>
          <w:sz w:val="21"/>
        </w:rPr>
        <w:t>【解析】（1）</w:t>
      </w:r>
    </w:p>
    <w:p>
      <w:r>
        <w:rPr>
          <w:rFonts w:ascii="宋体" w:hAnsi="宋体" w:eastAsia="宋体"/>
          <w:sz w:val="21"/>
        </w:rPr>
        <w:t>（2）假设：性别与考试是否合格无关，.</w:t>
      </w:r>
    </w:p>
    <w:p>
      <w:r>
        <w:rPr>
          <w:rFonts w:ascii="宋体" w:hAnsi="宋体" w:eastAsia="宋体"/>
          <w:sz w:val="21"/>
        </w:rPr>
        <w:t>若成立，，</w:t>
      </w:r>
    </w:p>
    <w:p>
      <w:r>
        <w:rPr>
          <w:rFonts w:ascii="宋体" w:hAnsi="宋体" w:eastAsia="宋体"/>
          <w:sz w:val="21"/>
        </w:rPr>
        <w:t>∵，</w:t>
      </w:r>
    </w:p>
    <w:p>
      <w:r>
        <w:rPr>
          <w:rFonts w:ascii="宋体" w:hAnsi="宋体" w:eastAsia="宋体"/>
          <w:sz w:val="21"/>
        </w:rPr>
        <w:t>∴有97.5%的把握认为性别与考试是否合格有关.</w:t>
      </w:r>
    </w:p>
    <w:p>
      <w:r>
        <w:rPr>
          <w:rFonts w:ascii="宋体" w:hAnsi="宋体" w:eastAsia="宋体"/>
          <w:sz w:val="21"/>
        </w:rPr>
        <w:t>2．（2023·高二课时练习）某机构做了一项调查，对某市使用智能手机人群的年龄、日使用时长情况做了统计，其中将18～40岁的人群称为“青年人”，其余人群称为“非青年人”．根据调查发现“青年人”使用智能手机占比为，“非青年人”使用智能手机占比为；日均使用时长情况如下表：</w:t>
      </w:r>
    </w:p>
    <w:p>
      <w:r>
        <w:rPr>
          <w:rFonts w:ascii="宋体" w:hAnsi="宋体" w:eastAsia="宋体"/>
          <w:sz w:val="21"/>
        </w:rPr>
        <w:t>将日均使用时长在2小时以上称为“频繁使用人群”，使用时长在2小时以内称为“非频繁使用人群”，已知“频繁使用人群”中有是“青年人”．</w:t>
      </w:r>
    </w:p>
    <w:p>
      <w:r>
        <w:rPr>
          <w:rFonts w:ascii="宋体" w:hAnsi="宋体" w:eastAsia="宋体"/>
          <w:sz w:val="21"/>
        </w:rPr>
        <w:t>现对该市“日均使用智能手机时长与年龄的关系”进行调查，采用随机抽样的方法，抽取一个容量为200的样本．</w:t>
      </w:r>
    </w:p>
    <w:p>
      <w:r>
        <w:rPr>
          <w:rFonts w:ascii="宋体" w:hAnsi="宋体" w:eastAsia="宋体"/>
          <w:sz w:val="21"/>
        </w:rPr>
        <w:t>(1)请你根据上面提供的数据，补全下列2×2列联表；</w:t>
      </w:r>
    </w:p>
    <w:p>
      <w:r>
        <w:rPr>
          <w:rFonts w:ascii="宋体" w:hAnsi="宋体" w:eastAsia="宋体"/>
          <w:sz w:val="21"/>
        </w:rPr>
        <w:t>(2)根据（1）中的列联表，参照附表判断：有多大把握认为“日均使用智能手机时长与年龄有关”？</w:t>
      </w:r>
    </w:p>
    <w:p>
      <w:r>
        <w:rPr>
          <w:rFonts w:ascii="宋体" w:hAnsi="宋体" w:eastAsia="宋体"/>
          <w:sz w:val="21"/>
        </w:rPr>
        <w:t>【答案】(1)填表见解析</w:t>
      </w:r>
    </w:p>
    <w:p>
      <w:r>
        <w:rPr>
          <w:rFonts w:ascii="宋体" w:hAnsi="宋体" w:eastAsia="宋体"/>
          <w:sz w:val="21"/>
        </w:rPr>
        <w:t>(2)有的把握认为“日均使用智能手机时长与年龄有关”</w:t>
      </w:r>
    </w:p>
    <w:p>
      <w:r>
        <w:rPr>
          <w:rFonts w:ascii="宋体" w:hAnsi="宋体" w:eastAsia="宋体"/>
          <w:sz w:val="21"/>
        </w:rPr>
        <w:t>【解析】（1）200人中，青年人有（人），非青年人有（人）；</w:t>
      </w:r>
    </w:p>
    <w:p>
      <w:r>
        <w:rPr>
          <w:rFonts w:ascii="宋体" w:hAnsi="宋体" w:eastAsia="宋体"/>
          <w:sz w:val="21"/>
        </w:rPr>
        <w:t>频繁使用人群有（人），频繁使用人群中青年人有（人）．</w:t>
      </w:r>
    </w:p>
    <w:p>
      <w:r>
        <w:rPr>
          <w:rFonts w:ascii="宋体" w:hAnsi="宋体" w:eastAsia="宋体"/>
          <w:sz w:val="21"/>
        </w:rPr>
        <w:t>补全2×2列联表如下：</w:t>
      </w:r>
    </w:p>
    <w:p>
      <w:r>
        <w:rPr>
          <w:rFonts w:ascii="宋体" w:hAnsi="宋体" w:eastAsia="宋体"/>
          <w:sz w:val="21"/>
        </w:rPr>
        <w:t>（2）经计算，得到，</w:t>
      </w:r>
    </w:p>
    <w:p>
      <w:r>
        <w:rPr>
          <w:rFonts w:ascii="宋体" w:hAnsi="宋体" w:eastAsia="宋体"/>
          <w:sz w:val="21"/>
        </w:rPr>
        <w:t>所以有的把握认为“日均使用智能手机时长与年龄有关”．</w:t>
      </w:r>
    </w:p>
    <w:p>
      <w:r>
        <w:rPr>
          <w:rFonts w:ascii="宋体" w:hAnsi="宋体" w:eastAsia="宋体"/>
          <w:sz w:val="21"/>
        </w:rPr>
        <w:t>3．（2023·高二课时练习）有关研究表明，正确佩戴安全头盔，规范使用安全带能够将交通事故死亡风险大幅降低，对保护群众生命安全具有重要作用．某市针对电动自行车骑行人员是否佩戴安全头盔问题进行调查，在随机调查的名骑行人员中，记录其年龄和是否佩戴头盔情况，得到如下的统计图：</w:t>
      </w:r>
    </w:p>
    <w:p>
      <w:r>
        <w:rPr>
          <w:rFonts w:ascii="宋体" w:hAnsi="宋体" w:eastAsia="宋体"/>
          <w:sz w:val="21"/>
        </w:rPr>
        <w:t>(1)估算该市电动自行车骑行人员的平均年龄；</w:t>
      </w:r>
    </w:p>
    <w:p>
      <w:r>
        <w:rPr>
          <w:rFonts w:ascii="宋体" w:hAnsi="宋体" w:eastAsia="宋体"/>
          <w:sz w:val="21"/>
        </w:rPr>
        <w:t>(2)根据所给的数据，完成下面的列联表；</w:t>
      </w:r>
    </w:p>
    <w:p>
      <w:r>
        <w:rPr>
          <w:rFonts w:ascii="宋体" w:hAnsi="宋体" w:eastAsia="宋体"/>
          <w:sz w:val="21"/>
        </w:rPr>
        <w:t>(3)根据（2）中的列联表，参照附表判断：是否有的把握认为遵守佩戴安全头盔与年龄有关？</w:t>
      </w:r>
    </w:p>
    <w:p>
      <w:r>
        <w:rPr>
          <w:rFonts w:ascii="宋体" w:hAnsi="宋体" w:eastAsia="宋体"/>
          <w:sz w:val="21"/>
        </w:rPr>
        <w:t>附表：</w:t>
      </w:r>
    </w:p>
    <w:p>
      <w:r>
        <w:rPr>
          <w:rFonts w:ascii="宋体" w:hAnsi="宋体" w:eastAsia="宋体"/>
          <w:sz w:val="21"/>
        </w:rPr>
        <w:t>【答案】(1)39（岁）</w:t>
      </w:r>
    </w:p>
    <w:p>
      <w:r>
        <w:rPr>
          <w:rFonts w:ascii="宋体" w:hAnsi="宋体" w:eastAsia="宋体"/>
          <w:sz w:val="21"/>
        </w:rPr>
        <w:t>(2)填表见解析</w:t>
      </w:r>
    </w:p>
    <w:p>
      <w:r>
        <w:rPr>
          <w:rFonts w:ascii="宋体" w:hAnsi="宋体" w:eastAsia="宋体"/>
          <w:sz w:val="21"/>
        </w:rPr>
        <w:t>(3)没有</w:t>
      </w:r>
    </w:p>
    <w:p>
      <w:r>
        <w:rPr>
          <w:rFonts w:ascii="宋体" w:hAnsi="宋体" w:eastAsia="宋体"/>
          <w:sz w:val="21"/>
        </w:rPr>
        <w:t>【解析】1）该市电动自行车骑行人员的平均年龄的估计值为（岁）．</w:t>
      </w:r>
    </w:p>
    <w:p>
      <w:r>
        <w:rPr>
          <w:rFonts w:ascii="宋体" w:hAnsi="宋体" w:eastAsia="宋体"/>
          <w:sz w:val="21"/>
        </w:rPr>
        <w:t>（2）由直方图可知，年龄低于岁的有（人），</w:t>
      </w:r>
    </w:p>
    <w:p>
      <w:r>
        <w:rPr>
          <w:rFonts w:ascii="宋体" w:hAnsi="宋体" w:eastAsia="宋体"/>
          <w:sz w:val="21"/>
        </w:rPr>
        <w:t>岁以上的有（人），</w:t>
      </w:r>
    </w:p>
    <w:p>
      <w:r>
        <w:rPr>
          <w:rFonts w:ascii="宋体" w:hAnsi="宋体" w:eastAsia="宋体"/>
          <w:sz w:val="21"/>
        </w:rPr>
        <w:t>根据柱状图可知，低于岁且佩戴头盔的有（人），未佩戴头盔的有（人），</w:t>
      </w:r>
    </w:p>
    <w:p>
      <w:r>
        <w:rPr>
          <w:rFonts w:ascii="宋体" w:hAnsi="宋体" w:eastAsia="宋体"/>
          <w:sz w:val="21"/>
        </w:rPr>
        <w:t>岁以上佩戴头盔的有（人），未佩戴头盔的有（人），</w:t>
      </w:r>
    </w:p>
    <w:p>
      <w:r>
        <w:rPr>
          <w:rFonts w:ascii="宋体" w:hAnsi="宋体" w:eastAsia="宋体"/>
          <w:sz w:val="21"/>
        </w:rPr>
        <w:t>所以列联表如下：</w:t>
      </w:r>
    </w:p>
    <w:p>
      <w:r>
        <w:rPr>
          <w:rFonts w:ascii="宋体" w:hAnsi="宋体" w:eastAsia="宋体"/>
          <w:sz w:val="21"/>
        </w:rPr>
        <w:t>（3）经计算，得到，</w:t>
      </w:r>
    </w:p>
    <w:p>
      <w:r>
        <w:rPr>
          <w:rFonts w:ascii="宋体" w:hAnsi="宋体" w:eastAsia="宋体"/>
          <w:sz w:val="21"/>
        </w:rPr>
        <w:t>所以没有的把握认为遵守佩戴安全头盔与年龄有关．</w:t>
      </w:r>
    </w:p>
    <w:p>
      <w:r>
        <w:rPr>
          <w:rFonts w:ascii="宋体" w:hAnsi="宋体" w:eastAsia="宋体"/>
          <w:sz w:val="21"/>
        </w:rPr>
        <w:t>4．（2023·高二单元测试）机动车行经人行横道时，应当减速慢行；遇行人正在通过人行横道时，应当停车让行，俗称“礼让行人”.表1是某市一主干道路口监控设备所抓拍的5个月内驾驶员不“礼让行人”行为的统计数据：</w:t>
      </w:r>
    </w:p>
    <w:p>
      <w:r>
        <w:rPr>
          <w:rFonts w:ascii="宋体" w:hAnsi="宋体" w:eastAsia="宋体"/>
          <w:sz w:val="21"/>
        </w:rPr>
        <w:t>表1</w:t>
      </w:r>
    </w:p>
    <w:p>
      <w:r>
        <w:rPr>
          <w:rFonts w:ascii="宋体" w:hAnsi="宋体" w:eastAsia="宋体"/>
          <w:sz w:val="21"/>
        </w:rPr>
        <w:t>(1)根据表1数据，可用线性回归模型拟合违章驾驶人次y与月份x之间的关系，求y关于x的回归方程，并预测该路口7月份不“礼让行人”的违规驾驶人次；</w:t>
      </w:r>
    </w:p>
    <w:p>
      <w:r>
        <w:rPr>
          <w:rFonts w:ascii="宋体" w:hAnsi="宋体" w:eastAsia="宋体"/>
          <w:sz w:val="21"/>
        </w:rPr>
        <w:t>(2)交警从这5个月内通过该路口的驾驶员中随机抽查90人，调查驾驶员“礼让行人”行为与驾龄的关系，得到表2：</w:t>
      </w:r>
    </w:p>
    <w:p>
      <w:r>
        <w:rPr>
          <w:rFonts w:ascii="宋体" w:hAnsi="宋体" w:eastAsia="宋体"/>
          <w:sz w:val="21"/>
        </w:rPr>
        <w:t>表2</w:t>
      </w:r>
    </w:p>
    <w:p>
      <w:r>
        <w:rPr>
          <w:rFonts w:ascii="宋体" w:hAnsi="宋体" w:eastAsia="宋体"/>
          <w:sz w:val="21"/>
        </w:rPr>
        <w:t>根据表2数据，参照附表判断：能否有90%的把握认为“礼让行人”行为与驾龄有关？</w:t>
      </w:r>
    </w:p>
    <w:p>
      <w:r>
        <w:rPr>
          <w:rFonts w:ascii="宋体" w:hAnsi="宋体" w:eastAsia="宋体"/>
          <w:sz w:val="21"/>
        </w:rPr>
        <w:t>附表：</w:t>
      </w:r>
    </w:p>
    <w:p>
      <w:r>
        <w:rPr>
          <w:rFonts w:ascii="宋体" w:hAnsi="宋体" w:eastAsia="宋体"/>
          <w:sz w:val="21"/>
        </w:rPr>
        <w:t>【答案】(1)，违规驾驶为58人次</w:t>
      </w:r>
    </w:p>
    <w:p>
      <w:r>
        <w:rPr>
          <w:rFonts w:ascii="宋体" w:hAnsi="宋体" w:eastAsia="宋体"/>
          <w:sz w:val="21"/>
        </w:rPr>
        <w:t>(2)没有90%的把握认为“礼让行人”的行为与驾龄有关</w:t>
      </w:r>
    </w:p>
    <w:p>
      <w:r>
        <w:rPr>
          <w:rFonts w:ascii="宋体" w:hAnsi="宋体" w:eastAsia="宋体"/>
          <w:sz w:val="21"/>
        </w:rPr>
        <w:t>【解析】（1）根据表1数据，可得，，</w:t>
      </w:r>
    </w:p>
    <w:p>
      <w:r>
        <w:rPr>
          <w:rFonts w:ascii="宋体" w:hAnsi="宋体" w:eastAsia="宋体"/>
          <w:sz w:val="21"/>
        </w:rPr>
        <w:t>得，，</w:t>
      </w:r>
    </w:p>
    <w:p>
      <w:r>
        <w:rPr>
          <w:rFonts w:ascii="宋体" w:hAnsi="宋体" w:eastAsia="宋体"/>
          <w:sz w:val="21"/>
        </w:rPr>
        <w:t>于是，，所以.</w:t>
      </w:r>
    </w:p>
    <w:p>
      <w:r>
        <w:rPr>
          <w:rFonts w:ascii="宋体" w:hAnsi="宋体" w:eastAsia="宋体"/>
          <w:sz w:val="21"/>
        </w:rPr>
        <w:t>令，得（人次），由此预测该路口7月份不“礼让行人”的违规驾驶为58人次.</w:t>
      </w:r>
    </w:p>
    <w:p>
      <w:r>
        <w:rPr>
          <w:rFonts w:ascii="宋体" w:hAnsi="宋体" w:eastAsia="宋体"/>
          <w:sz w:val="21"/>
        </w:rPr>
        <w:t>（2）根据表2数据，得2×2列联表如下：</w:t>
      </w:r>
    </w:p>
    <w:p>
      <w:r>
        <w:rPr>
          <w:rFonts w:ascii="宋体" w:hAnsi="宋体" w:eastAsia="宋体"/>
          <w:sz w:val="21"/>
        </w:rPr>
        <w:t>经计算，得，所以没有90%的把握认为“礼让行人”的行为与驾龄有关.</w:t>
      </w:r>
    </w:p>
    <w:p>
      <w:r>
        <w:rPr>
          <w:rFonts w:ascii="宋体" w:hAnsi="宋体" w:eastAsia="宋体"/>
          <w:sz w:val="21"/>
        </w:rPr>
        <w:t>3  综合运用</w:t>
      </w:r>
    </w:p>
    <w:p>
      <w:r>
        <w:rPr>
          <w:rFonts w:ascii="宋体" w:hAnsi="宋体" w:eastAsia="宋体"/>
          <w:sz w:val="21"/>
        </w:rPr>
        <w:t>1．（2022春·江苏常州·高二校考阶段练习）第24届冬季奥林匹克运动会于2022年2月4日在北京开幕.吉祥物“冰墩墩”以其可爱的外形迅速火爆出圈，其周边产品更是销售火热，甚至达到“一墩难求”的现象.某购物网站为了解人们购买“冰墩墩”的意愿，随机对90个用户（其中男30人，女60人）进行问卷调查，得到如下列联表和条形图，如果从这90人中任意抽取1人，抽到“有购买意愿”的概率为.问：</w:t>
      </w:r>
    </w:p>
    <w:p>
      <w:r>
        <w:rPr>
          <w:rFonts w:ascii="宋体" w:hAnsi="宋体" w:eastAsia="宋体"/>
          <w:sz w:val="21"/>
        </w:rPr>
        <w:t>(1)完成上述列联表，并回答是否有的把握认为“购买意愿”与“性别”有关?</w:t>
      </w:r>
    </w:p>
    <w:p>
      <w:r>
        <w:rPr>
          <w:rFonts w:ascii="宋体" w:hAnsi="宋体" w:eastAsia="宋体"/>
          <w:sz w:val="21"/>
        </w:rPr>
        <w:t>(2)若以这90个用户的样本的概率估计总体的概率，现再从该购物网站所有用户中，采用随机抽样的方法每次抽取1名用户，抽取4次，记被抽取的4名用户对“冰墩墩”有购买意愿的人数为X，若每次抽取的结果是相互独立的，求X期望和方差.</w:t>
      </w:r>
    </w:p>
    <w:p>
      <w:r>
        <w:rPr>
          <w:rFonts w:ascii="宋体" w:hAnsi="宋体" w:eastAsia="宋体"/>
          <w:sz w:val="21"/>
        </w:rPr>
        <w:t>参考公式：，其中.</w:t>
      </w:r>
    </w:p>
    <w:p>
      <w:r>
        <w:rPr>
          <w:rFonts w:ascii="宋体" w:hAnsi="宋体" w:eastAsia="宋体"/>
          <w:sz w:val="21"/>
        </w:rPr>
        <w:t>临界值表：</w:t>
      </w:r>
    </w:p>
    <w:p>
      <w:r>
        <w:rPr>
          <w:rFonts w:ascii="宋体" w:hAnsi="宋体" w:eastAsia="宋体"/>
          <w:sz w:val="21"/>
        </w:rPr>
        <w:t>【答案】(1)列联表见解析，没有；</w:t>
      </w:r>
    </w:p>
    <w:p>
      <w:r>
        <w:rPr>
          <w:rFonts w:ascii="宋体" w:hAnsi="宋体" w:eastAsia="宋体"/>
          <w:sz w:val="21"/>
        </w:rPr>
        <w:t>(2)，.</w:t>
      </w:r>
    </w:p>
    <w:p>
      <w:r>
        <w:rPr>
          <w:rFonts w:ascii="宋体" w:hAnsi="宋体" w:eastAsia="宋体"/>
          <w:sz w:val="21"/>
        </w:rPr>
        <w:t>【解析】（1）由题意，有购买意愿的人数为人，填写列联表如下：</w:t>
      </w:r>
    </w:p>
    <w:p>
      <w:r>
        <w:rPr>
          <w:rFonts w:ascii="宋体" w:hAnsi="宋体" w:eastAsia="宋体"/>
          <w:sz w:val="21"/>
        </w:rPr>
        <w:t>根据表中数据计算，</w:t>
      </w:r>
    </w:p>
    <w:p>
      <w:r>
        <w:rPr>
          <w:rFonts w:ascii="宋体" w:hAnsi="宋体" w:eastAsia="宋体"/>
          <w:sz w:val="21"/>
        </w:rPr>
        <w:t>所以没有把握认为“购买意愿与性别”有关.</w:t>
      </w:r>
    </w:p>
    <w:p>
      <w:r>
        <w:rPr>
          <w:rFonts w:ascii="宋体" w:hAnsi="宋体" w:eastAsia="宋体"/>
          <w:sz w:val="21"/>
        </w:rPr>
        <w:t>（2）由题意从该购物网站所有用户中，采用随机抽样的方法每次抽取1名用户，</w:t>
      </w:r>
    </w:p>
    <w:p>
      <w:r>
        <w:rPr>
          <w:rFonts w:ascii="宋体" w:hAnsi="宋体" w:eastAsia="宋体"/>
          <w:sz w:val="21"/>
        </w:rPr>
        <w:t>抽取到对“冰墩墩有购买意愿”的概率是，</w:t>
      </w:r>
    </w:p>
    <w:p>
      <w:r>
        <w:rPr>
          <w:rFonts w:ascii="宋体" w:hAnsi="宋体" w:eastAsia="宋体"/>
          <w:sz w:val="21"/>
        </w:rPr>
        <w:t>由题意知可得</w:t>
      </w:r>
    </w:p>
    <w:p>
      <w:r>
        <w:rPr>
          <w:rFonts w:ascii="宋体" w:hAnsi="宋体" w:eastAsia="宋体"/>
          <w:sz w:val="21"/>
        </w:rPr>
        <w:t>，</w:t>
      </w:r>
    </w:p>
    <w:p>
      <w:r>
        <w:rPr>
          <w:rFonts w:ascii="宋体" w:hAnsi="宋体" w:eastAsia="宋体"/>
          <w:sz w:val="21"/>
        </w:rPr>
        <w:t>.</w:t>
      </w:r>
    </w:p>
    <w:p>
      <w:r>
        <w:rPr>
          <w:rFonts w:ascii="宋体" w:hAnsi="宋体" w:eastAsia="宋体"/>
          <w:sz w:val="21"/>
        </w:rPr>
        <w:t>2．（2023秋·安徽宿州·高二安徽省泗县第一中学校考期末）4月23日是“世界读书日”．读书可以陶冶情操，提高人的思想境界，丰富人的精神世界．为了丰富校园生活，展示学生风采，某中学在全校学生中开展了“阅读半马比赛”活动． 活动要求每位学生在规定时间内阅读给定书目，并完成在线阅读检测．通过随机抽样得到100名学生的检测得分（满分：100分）如下表：</w:t>
      </w:r>
    </w:p>
    <w:p>
      <w:r>
        <w:rPr>
          <w:rFonts w:ascii="宋体" w:hAnsi="宋体" w:eastAsia="宋体"/>
          <w:sz w:val="21"/>
        </w:rPr>
        <w:t>(1)若检测得分不低于70分的学生称为“阅读爱好者”</w:t>
      </w:r>
    </w:p>
    <w:p>
      <w:r>
        <w:rPr>
          <w:rFonts w:ascii="宋体" w:hAnsi="宋体" w:eastAsia="宋体"/>
          <w:sz w:val="21"/>
        </w:rPr>
        <w:t>①完成下列2×2列联表</w:t>
      </w:r>
    </w:p>
    <w:p>
      <w:r>
        <w:rPr>
          <w:rFonts w:ascii="宋体" w:hAnsi="宋体" w:eastAsia="宋体"/>
          <w:sz w:val="21"/>
        </w:rPr>
        <w:t>②请根据所学知识判断能否在犯错误的概率不超过0.05的前提下，认为“阅读爱好者”与性别有关；</w:t>
      </w:r>
    </w:p>
    <w:p>
      <w:r>
        <w:rPr>
          <w:rFonts w:ascii="宋体" w:hAnsi="宋体" w:eastAsia="宋体"/>
          <w:sz w:val="21"/>
        </w:rPr>
        <w:t>(2)若检测得分不低于80分的人称为“阅读达人”．现从这100名学生中的男生“阅读达人’中，按分层抽样的方式抽取5人，再从这5人中随机抽取3人，记这三人中得分在[90，100]内的人数为X，求X的分布列和数学期望．</w:t>
      </w:r>
    </w:p>
    <w:p>
      <w:r>
        <w:rPr>
          <w:rFonts w:ascii="宋体" w:hAnsi="宋体" w:eastAsia="宋体"/>
          <w:sz w:val="21"/>
        </w:rPr>
        <w:t>附：，其中</w:t>
      </w:r>
    </w:p>
    <w:p>
      <w:r>
        <w:rPr>
          <w:rFonts w:ascii="宋体" w:hAnsi="宋体" w:eastAsia="宋体"/>
          <w:sz w:val="21"/>
        </w:rPr>
        <w:t>【答案】(1)① 填表见解析；②不能</w:t>
      </w:r>
    </w:p>
    <w:p>
      <w:r>
        <w:rPr>
          <w:rFonts w:ascii="宋体" w:hAnsi="宋体" w:eastAsia="宋体"/>
          <w:sz w:val="21"/>
        </w:rPr>
        <w:t>(2)分布列见解析；期望为</w:t>
      </w:r>
    </w:p>
    <w:p>
      <w:r>
        <w:rPr>
          <w:rFonts w:ascii="宋体" w:hAnsi="宋体" w:eastAsia="宋体"/>
          <w:sz w:val="21"/>
        </w:rPr>
        <w:t>【解析】（1）解：由题中表格可得2×2列联表如下</w:t>
      </w:r>
    </w:p>
    <w:p>
      <w:r>
        <w:rPr>
          <w:rFonts w:ascii="宋体" w:hAnsi="宋体" w:eastAsia="宋体"/>
          <w:sz w:val="21"/>
        </w:rPr>
        <w:t>由题意得,</w:t>
      </w:r>
    </w:p>
    <w:p>
      <w:r>
        <w:rPr>
          <w:rFonts w:ascii="宋体" w:hAnsi="宋体" w:eastAsia="宋体"/>
          <w:sz w:val="21"/>
        </w:rPr>
        <w:t>所以在犯错误的概率不超过0.05的前提下，不能认为“阅读爱好者”与性别有关．</w:t>
      </w:r>
    </w:p>
    <w:p>
      <w:r>
        <w:rPr>
          <w:rFonts w:ascii="宋体" w:hAnsi="宋体" w:eastAsia="宋体"/>
          <w:sz w:val="21"/>
        </w:rPr>
        <w:t>（2）解：根据检测得分不低于80分的人称为“阅读达人”，</w:t>
      </w:r>
    </w:p>
    <w:p>
      <w:r>
        <w:rPr>
          <w:rFonts w:ascii="宋体" w:hAnsi="宋体" w:eastAsia="宋体"/>
          <w:sz w:val="21"/>
        </w:rPr>
        <w:t>则这100名学生中的男生“阅读达人”中，按分层抽样的方式抽取．</w:t>
      </w:r>
    </w:p>
    <w:p>
      <w:r>
        <w:rPr>
          <w:rFonts w:ascii="宋体" w:hAnsi="宋体" w:eastAsia="宋体"/>
          <w:sz w:val="21"/>
        </w:rPr>
        <w:t>[80，90）内应抽取3人，[90，100]内应抽取2人，</w:t>
      </w:r>
    </w:p>
    <w:p>
      <w:r>
        <w:rPr>
          <w:rFonts w:ascii="宋体" w:hAnsi="宋体" w:eastAsia="宋体"/>
          <w:sz w:val="21"/>
        </w:rPr>
        <w:t>所以，X的取值为0，1，2，</w:t>
      </w:r>
    </w:p>
    <w:p>
      <w:r>
        <w:rPr>
          <w:rFonts w:ascii="宋体" w:hAnsi="宋体" w:eastAsia="宋体"/>
          <w:sz w:val="21"/>
        </w:rPr>
        <w:t>所以X的分布列为；</w:t>
      </w:r>
    </w:p>
    <w:p>
      <w:r>
        <w:rPr>
          <w:rFonts w:ascii="宋体" w:hAnsi="宋体" w:eastAsia="宋体"/>
          <w:sz w:val="21"/>
        </w:rPr>
        <w:t>所以X的数学期望是．</w:t>
      </w:r>
    </w:p>
    <w:p>
      <w:r>
        <w:rPr>
          <w:rFonts w:ascii="宋体" w:hAnsi="宋体" w:eastAsia="宋体"/>
          <w:sz w:val="21"/>
        </w:rPr>
        <w:t>3．（2022春·新疆·高二克拉玛依市高级中学校考阶段练习）第24届冬季奥林匹克运动会于2022年2月4日在北京开幕．吉祥物“冰墩墩”以其可爱的外形迅速火爆出圈，其周边产品更是销售火热，甚至达到“一墩难求”的现象某购物网站为了解人们购买“冰墩墩”的意愿，随机对90个用户（其中男30人，女60人）进行问卷调查，得到如下列联表：</w:t>
      </w:r>
    </w:p>
    <w:p>
      <w:r>
        <w:rPr>
          <w:rFonts w:ascii="宋体" w:hAnsi="宋体" w:eastAsia="宋体"/>
          <w:sz w:val="21"/>
        </w:rPr>
        <w:t>(1)完成上述列联表，并回答是否有的把握认为“购买意愿”与性别有关？</w:t>
      </w:r>
    </w:p>
    <w:p>
      <w:r>
        <w:rPr>
          <w:rFonts w:ascii="宋体" w:hAnsi="宋体" w:eastAsia="宋体"/>
          <w:sz w:val="21"/>
        </w:rPr>
        <w:t>(2)若以这90个用户的样本的概率估计总体的概率，现再从该购物网站所有用户中，采用随机抽样的方法每次抽取1名用户，抽取4次，记被抽取的4名用户对“冰墩墩”有购买意愿的人数为，若每次抽取的结果是相互独立的，写出的分布列，并求期望和方差．</w:t>
      </w:r>
    </w:p>
    <w:p>
      <w:r>
        <w:rPr>
          <w:rFonts w:ascii="宋体" w:hAnsi="宋体" w:eastAsia="宋体"/>
          <w:sz w:val="21"/>
        </w:rPr>
        <w:t>参考公式：，其中．</w:t>
      </w:r>
    </w:p>
    <w:p>
      <w:r>
        <w:rPr>
          <w:rFonts w:ascii="宋体" w:hAnsi="宋体" w:eastAsia="宋体"/>
          <w:sz w:val="21"/>
        </w:rPr>
        <w:t>临界值表：</w:t>
      </w:r>
    </w:p>
    <w:p>
      <w:r>
        <w:rPr>
          <w:rFonts w:ascii="宋体" w:hAnsi="宋体" w:eastAsia="宋体"/>
          <w:sz w:val="21"/>
        </w:rPr>
        <w:t>【答案】(1)列联表见解析，没有的把握认为“购买意愿”与性别有关.</w:t>
      </w:r>
    </w:p>
    <w:p>
      <w:r>
        <w:rPr>
          <w:rFonts w:ascii="宋体" w:hAnsi="宋体" w:eastAsia="宋体"/>
          <w:sz w:val="21"/>
        </w:rPr>
        <w:t>(2)分布列见解析，，.</w:t>
      </w:r>
    </w:p>
    <w:p>
      <w:r>
        <w:rPr>
          <w:rFonts w:ascii="宋体" w:hAnsi="宋体" w:eastAsia="宋体"/>
          <w:sz w:val="21"/>
        </w:rPr>
        <w:t>【解析】（1）由图表可知，没有购买意愿的男性有人，</w:t>
      </w:r>
    </w:p>
    <w:p>
      <w:r>
        <w:rPr>
          <w:rFonts w:ascii="宋体" w:hAnsi="宋体" w:eastAsia="宋体"/>
          <w:sz w:val="21"/>
        </w:rPr>
        <w:t>有购买意愿的女性有人，</w:t>
      </w:r>
    </w:p>
    <w:p>
      <w:r>
        <w:rPr>
          <w:rFonts w:ascii="宋体" w:hAnsi="宋体" w:eastAsia="宋体"/>
          <w:sz w:val="21"/>
        </w:rPr>
        <w:t>所以列联表如下：</w:t>
      </w:r>
    </w:p>
    <w:p>
      <w:r>
        <w:rPr>
          <w:rFonts w:ascii="宋体" w:hAnsi="宋体" w:eastAsia="宋体"/>
          <w:sz w:val="21"/>
        </w:rPr>
        <w:t>，</w:t>
      </w:r>
    </w:p>
    <w:p>
      <w:r>
        <w:rPr>
          <w:rFonts w:ascii="宋体" w:hAnsi="宋体" w:eastAsia="宋体"/>
          <w:sz w:val="21"/>
        </w:rPr>
        <w:t>所以没有的把握认为“购买意愿”与性别有关.</w:t>
      </w:r>
    </w:p>
    <w:p>
      <w:r>
        <w:rPr>
          <w:rFonts w:ascii="宋体" w:hAnsi="宋体" w:eastAsia="宋体"/>
          <w:sz w:val="21"/>
        </w:rPr>
        <w:t>（2）由题意，有购买意愿的比例为，</w:t>
      </w:r>
    </w:p>
    <w:p>
      <w:r>
        <w:rPr>
          <w:rFonts w:ascii="宋体" w:hAnsi="宋体" w:eastAsia="宋体"/>
          <w:sz w:val="21"/>
        </w:rPr>
        <w:t>可能的取值有，且，</w:t>
      </w:r>
    </w:p>
    <w:p>
      <w:r>
        <w:rPr>
          <w:rFonts w:ascii="宋体" w:hAnsi="宋体" w:eastAsia="宋体"/>
          <w:sz w:val="21"/>
        </w:rPr>
        <w:t>,,</w:t>
      </w:r>
    </w:p>
    <w:p>
      <w:r>
        <w:rPr>
          <w:rFonts w:ascii="宋体" w:hAnsi="宋体" w:eastAsia="宋体"/>
          <w:sz w:val="21"/>
        </w:rPr>
        <w:t>,,</w:t>
      </w:r>
    </w:p>
    <w:p>
      <w:r>
        <w:rPr>
          <w:rFonts w:ascii="宋体" w:hAnsi="宋体" w:eastAsia="宋体"/>
          <w:sz w:val="21"/>
        </w:rPr>
        <w:t>,</w:t>
      </w:r>
    </w:p>
    <w:p>
      <w:r>
        <w:rPr>
          <w:rFonts w:ascii="宋体" w:hAnsi="宋体" w:eastAsia="宋体"/>
          <w:sz w:val="21"/>
        </w:rPr>
        <w:t>所以分布列如下：</w:t>
      </w:r>
    </w:p>
    <w:p>
      <w:r>
        <w:rPr>
          <w:rFonts w:ascii="宋体" w:hAnsi="宋体" w:eastAsia="宋体"/>
          <w:sz w:val="21"/>
        </w:rPr>
        <w:t>所以,</w:t>
      </w:r>
    </w:p>
    <w:p>
      <w:r>
        <w:rPr>
          <w:rFonts w:ascii="宋体" w:hAnsi="宋体" w:eastAsia="宋体"/>
          <w:sz w:val="21"/>
        </w:rPr>
        <w:t>4．（2022春·上海金山·高二上海市金山中学校考期末）2021年9月，教育部印发《关于全面加强和改进新时代学校卫生与健康教育工作的意见》中指出：中小学生各项身体素质有所改善，大学生整体下降．某高校为提高学生身体素质，号召全校学生参加体育锻炼，结合“微信运动”APP每日统计运动情况，对每日平均运动10000步或以上的学生授予“运动达人”称号，低于10000步称为“参与者”，统计了200名学生在某月的运动数据，结果如下：</w:t>
      </w:r>
    </w:p>
    <w:p>
      <w:r>
        <w:rPr>
          <w:rFonts w:ascii="宋体" w:hAnsi="宋体" w:eastAsia="宋体"/>
          <w:sz w:val="21"/>
        </w:rPr>
        <w:t>(1)完善列联表并说明：是否有99%的把握认为获得“运动达人”称号与性别有关?</w:t>
      </w:r>
    </w:p>
    <w:p>
      <w:r>
        <w:rPr>
          <w:rFonts w:ascii="宋体" w:hAnsi="宋体" w:eastAsia="宋体"/>
          <w:sz w:val="21"/>
        </w:rPr>
        <w:t>(2)从全校运动“运动达人”中按性别分层抽取8人，再从8人中选取4人参加特训，将男生人数记为，求的分布列．</w:t>
      </w:r>
    </w:p>
    <w:p>
      <w:r>
        <w:rPr>
          <w:rFonts w:ascii="宋体" w:hAnsi="宋体" w:eastAsia="宋体"/>
          <w:sz w:val="21"/>
        </w:rPr>
        <w:t>参考公式：．</w:t>
      </w:r>
    </w:p>
    <w:p>
      <w:r>
        <w:rPr>
          <w:rFonts w:ascii="宋体" w:hAnsi="宋体" w:eastAsia="宋体"/>
          <w:sz w:val="21"/>
        </w:rPr>
        <w:t>【答案】(1)没有99%的把握认为获得“运动达人”称号与性别有关；</w:t>
      </w:r>
    </w:p>
    <w:p>
      <w:r>
        <w:rPr>
          <w:rFonts w:ascii="宋体" w:hAnsi="宋体" w:eastAsia="宋体"/>
          <w:sz w:val="21"/>
        </w:rPr>
        <w:t>(2)</w:t>
      </w:r>
    </w:p>
    <w:p>
      <w:r>
        <w:rPr>
          <w:rFonts w:ascii="宋体" w:hAnsi="宋体" w:eastAsia="宋体"/>
          <w:sz w:val="21"/>
        </w:rPr>
        <w:t>【解析】（1）由题意完善列联表：运动达人参与者合计男生为人，易知列联表数据如下：</w:t>
      </w:r>
    </w:p>
    <w:p>
      <w:r>
        <w:rPr>
          <w:rFonts w:ascii="宋体" w:hAnsi="宋体" w:eastAsia="宋体"/>
          <w:sz w:val="21"/>
        </w:rPr>
        <w:t>此时：．</w:t>
      </w:r>
    </w:p>
    <w:p>
      <w:r>
        <w:rPr>
          <w:rFonts w:ascii="宋体" w:hAnsi="宋体" w:eastAsia="宋体"/>
          <w:sz w:val="21"/>
        </w:rPr>
        <w:t>查表可知，</w:t>
      </w:r>
    </w:p>
    <w:p>
      <w:r>
        <w:rPr>
          <w:rFonts w:ascii="宋体" w:hAnsi="宋体" w:eastAsia="宋体"/>
          <w:sz w:val="21"/>
        </w:rPr>
        <w:t>所以：没有99%的把握认为获得“运动达人”称号与性别有关</w:t>
      </w:r>
    </w:p>
    <w:p>
      <w:r>
        <w:rPr>
          <w:rFonts w:ascii="宋体" w:hAnsi="宋体" w:eastAsia="宋体"/>
          <w:sz w:val="21"/>
        </w:rPr>
        <w:t>（2）由题意知：选取的8人运动参与者中男生5人，女生3人</w:t>
      </w:r>
    </w:p>
    <w:p>
      <w:r>
        <w:rPr>
          <w:rFonts w:ascii="宋体" w:hAnsi="宋体" w:eastAsia="宋体"/>
          <w:sz w:val="21"/>
        </w:rPr>
        <w:t>X的所有可能情况为： 1、2、3、4</w:t>
      </w:r>
    </w:p>
    <w:p>
      <w:r>
        <w:rPr>
          <w:rFonts w:ascii="宋体" w:hAnsi="宋体" w:eastAsia="宋体"/>
          <w:sz w:val="21"/>
        </w:rPr>
        <w:t>且，</w:t>
      </w:r>
    </w:p>
    <w:p>
      <w:r>
        <w:rPr>
          <w:rFonts w:ascii="宋体" w:hAnsi="宋体" w:eastAsia="宋体"/>
          <w:sz w:val="21"/>
        </w:rPr>
        <w:t>，</w:t>
      </w:r>
    </w:p>
    <w:p>
      <w:r>
        <w:rPr>
          <w:rFonts w:ascii="宋体" w:hAnsi="宋体" w:eastAsia="宋体"/>
          <w:sz w:val="21"/>
        </w:rPr>
        <w:t>X的分布列为：</w:t>
      </w:r>
    </w:p>
    <w:p>
      <w:r>
        <w:rPr>
          <w:rFonts w:ascii="宋体" w:hAnsi="宋体" w:eastAsia="宋体"/>
          <w:sz w:val="21"/>
        </w:rPr>
        <w:t>5．（2022·高二课时练习）某职能部门对市场上两种设备的使用寿命进行调查统计，随机抽取A型和B型设备各100台，得到频率分布直方图如下．</w:t>
      </w:r>
    </w:p>
    <w:p>
      <w:r>
        <w:rPr>
          <w:rFonts w:ascii="宋体" w:hAnsi="宋体" w:eastAsia="宋体"/>
          <w:sz w:val="21"/>
        </w:rPr>
        <w:t>(1)估算A型设备的使用寿命的第80百分位数；</w:t>
      </w:r>
    </w:p>
    <w:p>
      <w:r>
        <w:rPr>
          <w:rFonts w:ascii="宋体" w:hAnsi="宋体" w:eastAsia="宋体"/>
          <w:sz w:val="21"/>
        </w:rPr>
        <w:t>(2)将使用寿命超过2500小时和不超过2500小时的设备台数填入下面的列联表：</w:t>
      </w:r>
    </w:p>
    <w:p>
      <w:r>
        <w:rPr>
          <w:rFonts w:ascii="宋体" w:hAnsi="宋体" w:eastAsia="宋体"/>
          <w:sz w:val="21"/>
        </w:rPr>
        <w:t>根据上面的列联表，能否认为使用寿命是否超过2500小时与型号有关？</w:t>
      </w:r>
    </w:p>
    <w:p>
      <w:r>
        <w:rPr>
          <w:rFonts w:ascii="宋体" w:hAnsi="宋体" w:eastAsia="宋体"/>
          <w:sz w:val="21"/>
        </w:rPr>
        <w:t>(3)现有一项工作需要10台同型号设备同时工作2500小时才能完成，工作期间设备损坏立即更换同型号设备（更换设备时间忽略不计），A型和B型设备每台的价格分别为1万元和0.6万元，A型和B型设备每台每小时耗电分别为2度和6度，电价为0.75元/度．只考虑设备的成本和电费，你认为应选择哪种型号的设备？请说明理由．</w:t>
      </w:r>
    </w:p>
    <w:p>
      <w:r>
        <w:rPr>
          <w:rFonts w:ascii="宋体" w:hAnsi="宋体" w:eastAsia="宋体"/>
          <w:sz w:val="21"/>
        </w:rPr>
        <w:t>【答案】(1)3400（小时）</w:t>
      </w:r>
    </w:p>
    <w:p>
      <w:r>
        <w:rPr>
          <w:rFonts w:ascii="宋体" w:hAnsi="宋体" w:eastAsia="宋体"/>
          <w:sz w:val="21"/>
        </w:rPr>
        <w:t>(2)能认为使用寿命是否超过2500小时与型号有关</w:t>
      </w:r>
    </w:p>
    <w:p>
      <w:r>
        <w:rPr>
          <w:rFonts w:ascii="宋体" w:hAnsi="宋体" w:eastAsia="宋体"/>
          <w:sz w:val="21"/>
        </w:rPr>
        <w:t>(3)选择A型设备，理由见解析</w:t>
      </w:r>
    </w:p>
    <w:p>
      <w:r>
        <w:rPr>
          <w:rFonts w:ascii="宋体" w:hAnsi="宋体" w:eastAsia="宋体"/>
          <w:sz w:val="21"/>
        </w:rPr>
        <w:t>【解析】（1）</w:t>
      </w:r>
    </w:p>
    <w:p>
      <w:r>
        <w:rPr>
          <w:rFonts w:ascii="宋体" w:hAnsi="宋体" w:eastAsia="宋体"/>
          <w:sz w:val="21"/>
        </w:rPr>
        <w:t>解：根据频率分布直方图可得：</w:t>
      </w:r>
    </w:p>
    <w:p>
      <w:r>
        <w:rPr>
          <w:rFonts w:ascii="宋体" w:hAnsi="宋体" w:eastAsia="宋体"/>
          <w:sz w:val="21"/>
        </w:rPr>
        <w:t>前三组的频率之和为：，</w:t>
      </w:r>
    </w:p>
    <w:p>
      <w:r>
        <w:rPr>
          <w:rFonts w:ascii="宋体" w:hAnsi="宋体" w:eastAsia="宋体"/>
          <w:sz w:val="21"/>
        </w:rPr>
        <w:t>前四组的频率之和为：，</w:t>
      </w:r>
    </w:p>
    <w:p>
      <w:r>
        <w:rPr>
          <w:rFonts w:ascii="宋体" w:hAnsi="宋体" w:eastAsia="宋体"/>
          <w:sz w:val="21"/>
        </w:rPr>
        <w:t>所以第80百分位数一定位于，</w:t>
      </w:r>
    </w:p>
    <w:p>
      <w:r>
        <w:rPr>
          <w:rFonts w:ascii="宋体" w:hAnsi="宋体" w:eastAsia="宋体"/>
          <w:sz w:val="21"/>
        </w:rPr>
        <w:t>所以第80百分位数为：（小时）．</w:t>
      </w:r>
    </w:p>
    <w:p>
      <w:r>
        <w:rPr>
          <w:rFonts w:ascii="宋体" w:hAnsi="宋体" w:eastAsia="宋体"/>
          <w:sz w:val="21"/>
        </w:rPr>
        <w:t>（2）</w:t>
      </w:r>
    </w:p>
    <w:p>
      <w:r>
        <w:rPr>
          <w:rFonts w:ascii="宋体" w:hAnsi="宋体" w:eastAsia="宋体"/>
          <w:sz w:val="21"/>
        </w:rPr>
        <w:t>解：由频率分布直方图可知：</w:t>
      </w:r>
    </w:p>
    <w:p>
      <w:r>
        <w:rPr>
          <w:rFonts w:ascii="宋体" w:hAnsi="宋体" w:eastAsia="宋体"/>
          <w:sz w:val="21"/>
        </w:rPr>
        <w:t>A型设备2500小时的有（台），</w:t>
      </w:r>
    </w:p>
    <w:p>
      <w:r>
        <w:rPr>
          <w:rFonts w:ascii="宋体" w:hAnsi="宋体" w:eastAsia="宋体"/>
          <w:sz w:val="21"/>
        </w:rPr>
        <w:t>则A型不超过2500小时的有（台）；</w:t>
      </w:r>
    </w:p>
    <w:p>
      <w:r>
        <w:rPr>
          <w:rFonts w:ascii="宋体" w:hAnsi="宋体" w:eastAsia="宋体"/>
          <w:sz w:val="21"/>
        </w:rPr>
        <w:t>B型设备2500小时的有（台），</w:t>
      </w:r>
    </w:p>
    <w:p>
      <w:r>
        <w:rPr>
          <w:rFonts w:ascii="宋体" w:hAnsi="宋体" w:eastAsia="宋体"/>
          <w:sz w:val="21"/>
        </w:rPr>
        <w:t>则B型不超过2500小时的有（台）．</w:t>
      </w:r>
    </w:p>
    <w:p>
      <w:r>
        <w:rPr>
          <w:rFonts w:ascii="宋体" w:hAnsi="宋体" w:eastAsia="宋体"/>
          <w:sz w:val="21"/>
        </w:rPr>
        <w:t>列联表如下：</w:t>
      </w:r>
    </w:p>
    <w:p>
      <w:r>
        <w:rPr>
          <w:rFonts w:ascii="宋体" w:hAnsi="宋体" w:eastAsia="宋体"/>
          <w:sz w:val="21"/>
        </w:rPr>
        <w:t>提出原假设：使用寿命是否超过2500小时与型号没有关系．</w:t>
      </w:r>
    </w:p>
    <w:p>
      <w:r>
        <w:rPr>
          <w:rFonts w:ascii="宋体" w:hAnsi="宋体" w:eastAsia="宋体"/>
          <w:sz w:val="21"/>
        </w:rPr>
        <w:t>因为，</w:t>
      </w:r>
    </w:p>
    <w:p>
      <w:r>
        <w:rPr>
          <w:rFonts w:ascii="宋体" w:hAnsi="宋体" w:eastAsia="宋体"/>
          <w:sz w:val="21"/>
        </w:rPr>
        <w:t>所以能认为使用寿命是否超过2500小时与型号有关．</w:t>
      </w:r>
    </w:p>
    <w:p>
      <w:r>
        <w:rPr>
          <w:rFonts w:ascii="宋体" w:hAnsi="宋体" w:eastAsia="宋体"/>
          <w:sz w:val="21"/>
        </w:rPr>
        <w:t>（3）</w:t>
      </w:r>
    </w:p>
    <w:p>
      <w:r>
        <w:rPr>
          <w:rFonts w:ascii="宋体" w:hAnsi="宋体" w:eastAsia="宋体"/>
          <w:sz w:val="21"/>
        </w:rPr>
        <w:t>解：由频率分布直方图中的频率估计概率知：</w:t>
      </w:r>
    </w:p>
    <w:p>
      <w:r>
        <w:rPr>
          <w:rFonts w:ascii="宋体" w:hAnsi="宋体" w:eastAsia="宋体"/>
          <w:sz w:val="21"/>
        </w:rPr>
        <w:t>A型设备每台更换的概率为，所以10台A型设备估计要更换3台；</w:t>
      </w:r>
    </w:p>
    <w:p>
      <w:r>
        <w:rPr>
          <w:rFonts w:ascii="宋体" w:hAnsi="宋体" w:eastAsia="宋体"/>
          <w:sz w:val="21"/>
        </w:rPr>
        <w:t>B型设备每台更换的概率为，所以10台B型设备估计要更换5台．</w:t>
      </w:r>
    </w:p>
    <w:p>
      <w:r>
        <w:rPr>
          <w:rFonts w:ascii="宋体" w:hAnsi="宋体" w:eastAsia="宋体"/>
          <w:sz w:val="21"/>
        </w:rPr>
        <w:t>选择A型设备的总费用：（万元）；</w:t>
      </w:r>
    </w:p>
    <w:p>
      <w:r>
        <w:rPr>
          <w:rFonts w:ascii="宋体" w:hAnsi="宋体" w:eastAsia="宋体"/>
          <w:sz w:val="21"/>
        </w:rPr>
        <w:t>选择B型设备的总费用：（万元）．</w:t>
      </w:r>
    </w:p>
    <w:p>
      <w:r>
        <w:rPr>
          <w:rFonts w:ascii="宋体" w:hAnsi="宋体" w:eastAsia="宋体"/>
          <w:sz w:val="21"/>
        </w:rPr>
        <w:t>所以选择A型设备．</w:t>
      </w:r>
    </w:p>
    <w:p>
      <w:r>
        <w:rPr>
          <w:rFonts w:ascii="宋体" w:hAnsi="宋体" w:eastAsia="宋体"/>
          <w:sz w:val="21"/>
        </w:rPr>
        <w:t>6．（2022·高二课时练习）某企业通过调查问卷的形式对本企业900名员工的工作满意程度进行调查，并随机抽取了其中30名员工（16名女工、14名男工）的得分如下表：</w:t>
      </w:r>
    </w:p>
    <w:p>
      <w:r>
        <w:rPr>
          <w:rFonts w:ascii="宋体" w:hAnsi="宋体" w:eastAsia="宋体"/>
          <w:sz w:val="21"/>
        </w:rPr>
        <w:t>(1)根据以上数据，估计该企业得分大于45分的员工人数；</w:t>
      </w:r>
    </w:p>
    <w:p>
      <w:r>
        <w:rPr>
          <w:rFonts w:ascii="宋体" w:hAnsi="宋体" w:eastAsia="宋体"/>
          <w:sz w:val="21"/>
        </w:rPr>
        <w:t>(2)现用计算器求得这30名员工的平均得分为40.5分，若规定大于平均得分为“满意”，否则为“不满意”，请完成下列表格．</w:t>
      </w:r>
    </w:p>
    <w:p>
      <w:r>
        <w:rPr>
          <w:rFonts w:ascii="宋体" w:hAnsi="宋体" w:eastAsia="宋体"/>
          <w:sz w:val="21"/>
        </w:rPr>
        <w:t>(3)根据上述表中数据，利用独立性检验的方法判断，能否认为该企业员工“性别”与“工作是否满意”有关？</w:t>
      </w:r>
    </w:p>
    <w:p>
      <w:r>
        <w:rPr>
          <w:rFonts w:ascii="宋体" w:hAnsi="宋体" w:eastAsia="宋体"/>
          <w:sz w:val="21"/>
        </w:rPr>
        <w:t>【答案】(1)240</w:t>
      </w:r>
    </w:p>
    <w:p>
      <w:r>
        <w:rPr>
          <w:rFonts w:ascii="宋体" w:hAnsi="宋体" w:eastAsia="宋体"/>
          <w:sz w:val="21"/>
        </w:rPr>
        <w:t>(2)表格见解析</w:t>
      </w:r>
    </w:p>
    <w:p>
      <w:r>
        <w:rPr>
          <w:rFonts w:ascii="宋体" w:hAnsi="宋体" w:eastAsia="宋体"/>
          <w:sz w:val="21"/>
        </w:rPr>
        <w:t>(3)能</w:t>
      </w:r>
    </w:p>
    <w:p>
      <w:r>
        <w:rPr>
          <w:rFonts w:ascii="宋体" w:hAnsi="宋体" w:eastAsia="宋体"/>
          <w:sz w:val="21"/>
        </w:rPr>
        <w:t>【解析】（1）</w:t>
      </w:r>
    </w:p>
    <w:p>
      <w:r>
        <w:rPr>
          <w:rFonts w:ascii="宋体" w:hAnsi="宋体" w:eastAsia="宋体"/>
          <w:sz w:val="21"/>
        </w:rPr>
        <w:t>从得分表可知，30名员工有8名得分大于45分，</w:t>
      </w:r>
    </w:p>
    <w:p>
      <w:r>
        <w:rPr>
          <w:rFonts w:ascii="宋体" w:hAnsi="宋体" w:eastAsia="宋体"/>
          <w:sz w:val="21"/>
        </w:rPr>
        <w:t>所以任选一名员工，他（她）的得分大于45分的概率是，</w:t>
      </w:r>
    </w:p>
    <w:p>
      <w:r>
        <w:rPr>
          <w:rFonts w:ascii="宋体" w:hAnsi="宋体" w:eastAsia="宋体"/>
          <w:sz w:val="21"/>
        </w:rPr>
        <w:t>所以估计此次调查中，该单位约有（名）员工的得分大于45分．</w:t>
      </w:r>
    </w:p>
    <w:p>
      <w:r>
        <w:rPr>
          <w:rFonts w:ascii="宋体" w:hAnsi="宋体" w:eastAsia="宋体"/>
          <w:sz w:val="21"/>
        </w:rPr>
        <w:t>（2）</w:t>
      </w:r>
    </w:p>
    <w:p>
      <w:r>
        <w:rPr>
          <w:rFonts w:ascii="宋体" w:hAnsi="宋体" w:eastAsia="宋体"/>
          <w:sz w:val="21"/>
        </w:rPr>
        <w:t>完成2×2列联表如下：</w:t>
      </w:r>
    </w:p>
    <w:p>
      <w:r>
        <w:rPr>
          <w:rFonts w:ascii="宋体" w:hAnsi="宋体" w:eastAsia="宋体"/>
          <w:sz w:val="21"/>
        </w:rPr>
        <w:t>（3）根据表中数据，求得的观测值：，</w:t>
      </w:r>
    </w:p>
    <w:p>
      <w:r>
        <w:rPr>
          <w:rFonts w:ascii="宋体" w:hAnsi="宋体" w:eastAsia="宋体"/>
          <w:sz w:val="21"/>
        </w:rPr>
        <w:t>所以能认为性别与工作是否满意有关．</w:t>
      </w:r>
    </w:p>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